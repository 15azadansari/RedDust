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379887" w14:textId="77777777" w:rsidR="009E13D0" w:rsidRPr="00803FBC" w:rsidRDefault="009E13D0" w:rsidP="00803FBC">
      <w:pPr>
        <w:pStyle w:val="Heading1"/>
        <w:jc w:val="both"/>
        <w:rPr>
          <w:rFonts w:ascii="Calibri Light" w:hAnsi="Calibri Light" w:cs="Calibri Light"/>
        </w:rPr>
      </w:pPr>
      <w:r w:rsidRPr="00803FBC">
        <w:rPr>
          <w:rFonts w:ascii="Calibri Light" w:hAnsi="Calibri Light" w:cs="Calibri Light"/>
        </w:rPr>
        <w:t>RedDust Voice I/O — Full Architecture Summary</w:t>
      </w:r>
    </w:p>
    <w:p w14:paraId="2C356EE5" w14:textId="77777777" w:rsidR="009E13D0" w:rsidRPr="00803FBC" w:rsidRDefault="009E13D0" w:rsidP="00803FBC">
      <w:pPr>
        <w:pStyle w:val="Heading2"/>
        <w:jc w:val="both"/>
        <w:rPr>
          <w:rFonts w:ascii="Calibri Light" w:hAnsi="Calibri Light" w:cs="Calibri Light"/>
        </w:rPr>
      </w:pPr>
      <w:r w:rsidRPr="00803FBC">
        <w:rPr>
          <w:rFonts w:ascii="Calibri Light" w:hAnsi="Calibri Light" w:cs="Calibri Light"/>
        </w:rPr>
        <w:t>What RedDust is</w:t>
      </w:r>
    </w:p>
    <w:p w14:paraId="18EC1711" w14:textId="6435A7F5" w:rsidR="009E13D0" w:rsidRPr="00CB44B1" w:rsidRDefault="009E13D0" w:rsidP="00803FBC">
      <w:pPr>
        <w:jc w:val="both"/>
        <w:rPr>
          <w:rFonts w:ascii="Calibri Light" w:hAnsi="Calibri Light" w:cs="Calibri Light"/>
          <w:sz w:val="22"/>
        </w:rPr>
      </w:pPr>
      <w:r w:rsidRPr="00CB44B1">
        <w:rPr>
          <w:rFonts w:ascii="Calibri Light" w:hAnsi="Calibri Light" w:cs="Calibri Light"/>
          <w:sz w:val="22"/>
        </w:rPr>
        <w:t xml:space="preserve">An emotional AI companion named Syan. The experience must feel like a real phone call — continuous, natural, </w:t>
      </w:r>
      <w:r w:rsidR="0068465F" w:rsidRPr="00CB44B1">
        <w:rPr>
          <w:rFonts w:ascii="Calibri Light" w:hAnsi="Calibri Light" w:cs="Calibri Light"/>
          <w:sz w:val="22"/>
        </w:rPr>
        <w:t>and emotionally</w:t>
      </w:r>
      <w:r w:rsidRPr="00CB44B1">
        <w:rPr>
          <w:rFonts w:ascii="Calibri Light" w:hAnsi="Calibri Light" w:cs="Calibri Light"/>
          <w:sz w:val="22"/>
        </w:rPr>
        <w:t xml:space="preserve"> aware. Not a chat</w:t>
      </w:r>
      <w:r w:rsidR="0068465F" w:rsidRPr="00CB44B1">
        <w:rPr>
          <w:rFonts w:ascii="Calibri Light" w:hAnsi="Calibri Light" w:cs="Calibri Light"/>
          <w:sz w:val="22"/>
        </w:rPr>
        <w:t>-</w:t>
      </w:r>
      <w:r w:rsidRPr="00CB44B1">
        <w:rPr>
          <w:rFonts w:ascii="Calibri Light" w:hAnsi="Calibri Light" w:cs="Calibri Light"/>
          <w:sz w:val="22"/>
        </w:rPr>
        <w:t>bot with a mic button.</w:t>
      </w:r>
    </w:p>
    <w:p w14:paraId="3E0060B3" w14:textId="77777777" w:rsidR="009E13D0" w:rsidRPr="00803FBC" w:rsidRDefault="009E13D0" w:rsidP="00803FBC">
      <w:pPr>
        <w:pStyle w:val="Heading2"/>
        <w:jc w:val="both"/>
        <w:rPr>
          <w:rFonts w:ascii="Calibri Light" w:hAnsi="Calibri Light" w:cs="Calibri Light"/>
        </w:rPr>
      </w:pPr>
      <w:r w:rsidRPr="00803FBC">
        <w:rPr>
          <w:rFonts w:ascii="Calibri Light" w:hAnsi="Calibri Light" w:cs="Calibri Light"/>
        </w:rPr>
        <w:t>Core technology choice: Gemini 3.1 Flash Live Preview</w:t>
      </w:r>
    </w:p>
    <w:p w14:paraId="105E642A" w14:textId="77777777" w:rsidR="009E13D0" w:rsidRPr="00CB44B1" w:rsidRDefault="009E13D0" w:rsidP="00803FBC">
      <w:pPr>
        <w:jc w:val="both"/>
        <w:rPr>
          <w:rFonts w:ascii="Calibri Light" w:hAnsi="Calibri Light" w:cs="Calibri Light"/>
          <w:sz w:val="22"/>
        </w:rPr>
      </w:pPr>
      <w:r w:rsidRPr="00CB44B1">
        <w:rPr>
          <w:rFonts w:ascii="Calibri Light" w:hAnsi="Calibri Light" w:cs="Calibri Light"/>
          <w:sz w:val="22"/>
        </w:rPr>
        <w:t>Gemini Live gives: acoustic nuance detection (tone, pace, stress — not just words), native VAD + turn management, 90+ language support including mid-conversation language switching, synchronous function calling, free tier for prototyping.</w:t>
      </w:r>
    </w:p>
    <w:p w14:paraId="2B2867DF" w14:textId="6FF2412F" w:rsidR="00426F2A" w:rsidRPr="00803FBC" w:rsidRDefault="00426F2A" w:rsidP="00803FBC">
      <w:pPr>
        <w:pStyle w:val="Heading2"/>
        <w:jc w:val="both"/>
        <w:rPr>
          <w:rFonts w:ascii="Calibri Light" w:hAnsi="Calibri Light" w:cs="Calibri Light"/>
        </w:rPr>
      </w:pPr>
      <w:r w:rsidRPr="00803FBC">
        <w:rPr>
          <w:rFonts w:ascii="Calibri Light" w:hAnsi="Calibri Light" w:cs="Calibri Light"/>
        </w:rPr>
        <w:t>Backend Architecture Diagram:</w:t>
      </w:r>
    </w:p>
    <w:p w14:paraId="3BBB9CAA" w14:textId="444CF3E0" w:rsidR="00426F2A" w:rsidRPr="00803FBC" w:rsidRDefault="00AA7826" w:rsidP="00803FBC">
      <w:pPr>
        <w:jc w:val="both"/>
        <w:rPr>
          <w:rFonts w:ascii="Calibri Light" w:hAnsi="Calibri Light" w:cs="Calibri Light"/>
        </w:rPr>
      </w:pPr>
      <w:r w:rsidRPr="00803FBC">
        <w:rPr>
          <w:rFonts w:ascii="Calibri Light" w:hAnsi="Calibri Light" w:cs="Calibri Light"/>
          <w:noProof/>
          <w:lang w:val="en-AU" w:eastAsia="en-AU"/>
        </w:rPr>
        <w:drawing>
          <wp:inline distT="0" distB="0" distL="0" distR="0" wp14:anchorId="5734BC67" wp14:editId="74AED4D8">
            <wp:extent cx="6623330" cy="3725531"/>
            <wp:effectExtent l="0" t="0" r="635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23330" cy="3725531"/>
                    </a:xfrm>
                    <a:prstGeom prst="rect">
                      <a:avLst/>
                    </a:prstGeom>
                  </pic:spPr>
                </pic:pic>
              </a:graphicData>
            </a:graphic>
          </wp:inline>
        </w:drawing>
      </w:r>
    </w:p>
    <w:p w14:paraId="687A4A8E" w14:textId="6F092194" w:rsidR="009E13D0" w:rsidRPr="00803FBC" w:rsidRDefault="009E13D0" w:rsidP="00803FBC">
      <w:pPr>
        <w:pStyle w:val="Heading2"/>
        <w:jc w:val="both"/>
        <w:rPr>
          <w:rFonts w:ascii="Calibri Light" w:hAnsi="Calibri Light" w:cs="Calibri Light"/>
        </w:rPr>
      </w:pPr>
      <w:r w:rsidRPr="00803FBC">
        <w:rPr>
          <w:rFonts w:ascii="Calibri Light" w:hAnsi="Calibri Light" w:cs="Calibri Light"/>
        </w:rPr>
        <w:t>Session Lifecycle</w:t>
      </w:r>
    </w:p>
    <w:p w14:paraId="368B08AC" w14:textId="77777777" w:rsidR="009E13D0" w:rsidRPr="00803FBC" w:rsidRDefault="009E13D0" w:rsidP="00803FBC">
      <w:pPr>
        <w:pStyle w:val="Heading3"/>
        <w:jc w:val="both"/>
        <w:rPr>
          <w:rFonts w:ascii="Calibri Light" w:hAnsi="Calibri Light" w:cs="Calibri Light"/>
        </w:rPr>
      </w:pPr>
      <w:r w:rsidRPr="00803FBC">
        <w:rPr>
          <w:rFonts w:ascii="Calibri Light" w:hAnsi="Calibri Light" w:cs="Calibri Light"/>
        </w:rPr>
        <w:t>1. Session start</w:t>
      </w:r>
    </w:p>
    <w:p w14:paraId="0ED87538" w14:textId="4DBB968E" w:rsidR="009E13D0" w:rsidRPr="00CB44B1" w:rsidRDefault="009E13D0" w:rsidP="00803FBC">
      <w:pPr>
        <w:jc w:val="both"/>
        <w:rPr>
          <w:rFonts w:ascii="Calibri Light" w:hAnsi="Calibri Light" w:cs="Calibri Light"/>
          <w:sz w:val="22"/>
        </w:rPr>
      </w:pPr>
      <w:r w:rsidRPr="00CB44B1">
        <w:rPr>
          <w:rFonts w:ascii="Calibri Light" w:hAnsi="Calibri Light" w:cs="Calibri Light"/>
          <w:sz w:val="22"/>
        </w:rPr>
        <w:t xml:space="preserve">App opens WebSocket to FastAPI. Gemini Live session initializes. Immediately, Gemini calls </w:t>
      </w:r>
      <w:r w:rsidRPr="00CB44B1">
        <w:rPr>
          <w:rFonts w:ascii="Courier New" w:hAnsi="Courier New" w:cs="Courier New"/>
          <w:sz w:val="22"/>
        </w:rPr>
        <w:t>fetch_user_history</w:t>
      </w:r>
      <w:r w:rsidR="00EB2BA0" w:rsidRPr="00CB44B1">
        <w:rPr>
          <w:rFonts w:ascii="Courier New" w:hAnsi="Courier New" w:cs="Courier New"/>
          <w:sz w:val="22"/>
        </w:rPr>
        <w:t>(</w:t>
      </w:r>
      <w:r w:rsidRPr="00CB44B1">
        <w:rPr>
          <w:rFonts w:ascii="Courier New" w:hAnsi="Courier New" w:cs="Courier New"/>
          <w:sz w:val="22"/>
        </w:rPr>
        <w:t>)</w:t>
      </w:r>
      <w:r w:rsidRPr="00CB44B1">
        <w:rPr>
          <w:rFonts w:ascii="Calibri Light" w:hAnsi="Calibri Light" w:cs="Calibri Light"/>
          <w:sz w:val="22"/>
        </w:rPr>
        <w:t xml:space="preserve"> as a declared function tool — synchronous, blocks until FastAPI responds. FastAPI queries PostgreSQL (</w:t>
      </w:r>
      <w:r w:rsidRPr="00CB44B1">
        <w:rPr>
          <w:rFonts w:ascii="Courier New" w:hAnsi="Courier New" w:cs="Courier New"/>
          <w:sz w:val="22"/>
        </w:rPr>
        <w:t>asyncpg</w:t>
      </w:r>
      <w:r w:rsidRPr="00CB44B1">
        <w:rPr>
          <w:rFonts w:ascii="Calibri Light" w:hAnsi="Calibri Light" w:cs="Calibri Light"/>
          <w:sz w:val="22"/>
        </w:rPr>
        <w:t>) and returns: past conversation context, emotional patterns, current soul score. Gemini uses this to personalize Syan from the first word. Blocking here is acceptable — Kim hasn't spoken yet.</w:t>
      </w:r>
    </w:p>
    <w:p w14:paraId="2115AACE" w14:textId="77777777" w:rsidR="009E13D0" w:rsidRPr="00803FBC" w:rsidRDefault="009E13D0" w:rsidP="00803FBC">
      <w:pPr>
        <w:pStyle w:val="Heading3"/>
        <w:jc w:val="both"/>
        <w:rPr>
          <w:rFonts w:ascii="Calibri Light" w:hAnsi="Calibri Light" w:cs="Calibri Light"/>
        </w:rPr>
      </w:pPr>
      <w:r w:rsidRPr="00803FBC">
        <w:rPr>
          <w:rFonts w:ascii="Calibri Light" w:hAnsi="Calibri Light" w:cs="Calibri Light"/>
        </w:rPr>
        <w:lastRenderedPageBreak/>
        <w:t>2. Mid-session: audio relay (Task 1)</w:t>
      </w:r>
    </w:p>
    <w:p w14:paraId="574662EC" w14:textId="0E774471" w:rsidR="009E13D0" w:rsidRPr="00CB44B1" w:rsidRDefault="009E13D0" w:rsidP="00803FBC">
      <w:pPr>
        <w:jc w:val="both"/>
        <w:rPr>
          <w:rFonts w:ascii="Calibri Light" w:hAnsi="Calibri Light" w:cs="Calibri Light"/>
          <w:sz w:val="22"/>
        </w:rPr>
      </w:pPr>
      <w:r w:rsidRPr="00CB44B1">
        <w:rPr>
          <w:rFonts w:ascii="Calibri Light" w:hAnsi="Calibri Light" w:cs="Calibri Light"/>
          <w:sz w:val="22"/>
        </w:rPr>
        <w:t xml:space="preserve">Continuous loop running as an </w:t>
      </w:r>
      <w:r w:rsidRPr="00CB44B1">
        <w:rPr>
          <w:rFonts w:ascii="Courier New" w:hAnsi="Courier New" w:cs="Courier New"/>
          <w:sz w:val="22"/>
        </w:rPr>
        <w:t>async</w:t>
      </w:r>
      <w:r w:rsidR="00426F2A" w:rsidRPr="00CB44B1">
        <w:rPr>
          <w:rFonts w:ascii="Courier New" w:hAnsi="Courier New" w:cs="Courier New"/>
          <w:sz w:val="22"/>
        </w:rPr>
        <w:t>-</w:t>
      </w:r>
      <w:r w:rsidRPr="00CB44B1">
        <w:rPr>
          <w:rFonts w:ascii="Courier New" w:hAnsi="Courier New" w:cs="Courier New"/>
          <w:sz w:val="22"/>
        </w:rPr>
        <w:t>io</w:t>
      </w:r>
      <w:r w:rsidRPr="00CB44B1">
        <w:rPr>
          <w:rFonts w:ascii="Calibri Light" w:hAnsi="Calibri Light" w:cs="Calibri Light"/>
          <w:sz w:val="22"/>
        </w:rPr>
        <w:t xml:space="preserve"> task:</w:t>
      </w:r>
    </w:p>
    <w:p w14:paraId="424DD984" w14:textId="77777777" w:rsidR="009E13D0" w:rsidRPr="00CB44B1" w:rsidRDefault="009E13D0" w:rsidP="00A83D0D">
      <w:pPr>
        <w:numPr>
          <w:ilvl w:val="0"/>
          <w:numId w:val="2"/>
        </w:numPr>
        <w:spacing w:after="0"/>
        <w:jc w:val="both"/>
        <w:rPr>
          <w:rFonts w:ascii="Calibri Light" w:hAnsi="Calibri Light" w:cs="Calibri Light"/>
          <w:sz w:val="22"/>
        </w:rPr>
      </w:pPr>
      <w:r w:rsidRPr="00CB44B1">
        <w:rPr>
          <w:rFonts w:ascii="Calibri Light" w:hAnsi="Calibri Light" w:cs="Calibri Light"/>
          <w:sz w:val="22"/>
        </w:rPr>
        <w:t>Kim's mic → raw audio bytes → WebSocket → FastAPI → Gemini Live WebSocket</w:t>
      </w:r>
    </w:p>
    <w:p w14:paraId="3F9E785E" w14:textId="77777777" w:rsidR="009E13D0" w:rsidRPr="00CB44B1" w:rsidRDefault="009E13D0" w:rsidP="00A83D0D">
      <w:pPr>
        <w:numPr>
          <w:ilvl w:val="0"/>
          <w:numId w:val="2"/>
        </w:numPr>
        <w:spacing w:after="0"/>
        <w:jc w:val="both"/>
        <w:rPr>
          <w:rFonts w:ascii="Calibri Light" w:hAnsi="Calibri Light" w:cs="Calibri Light"/>
          <w:sz w:val="22"/>
        </w:rPr>
      </w:pPr>
      <w:r w:rsidRPr="00CB44B1">
        <w:rPr>
          <w:rFonts w:ascii="Calibri Light" w:hAnsi="Calibri Light" w:cs="Calibri Light"/>
          <w:sz w:val="22"/>
        </w:rPr>
        <w:t>Gemini detects end-of-turn via built-in VAD (silence, prosodic cues, falling intonation) — no explicit "stop" signal needed</w:t>
      </w:r>
    </w:p>
    <w:p w14:paraId="3D7C78B4" w14:textId="77777777" w:rsidR="009E13D0" w:rsidRPr="00CB44B1" w:rsidRDefault="009E13D0" w:rsidP="00A83D0D">
      <w:pPr>
        <w:numPr>
          <w:ilvl w:val="0"/>
          <w:numId w:val="2"/>
        </w:numPr>
        <w:spacing w:after="0"/>
        <w:jc w:val="both"/>
        <w:rPr>
          <w:rFonts w:ascii="Calibri Light" w:hAnsi="Calibri Light" w:cs="Calibri Light"/>
          <w:sz w:val="22"/>
        </w:rPr>
      </w:pPr>
      <w:r w:rsidRPr="00CB44B1">
        <w:rPr>
          <w:rFonts w:ascii="Calibri Light" w:hAnsi="Calibri Light" w:cs="Calibri Light"/>
          <w:sz w:val="22"/>
        </w:rPr>
        <w:t>Gemini processes audio content + acoustic nuance + Kim's history</w:t>
      </w:r>
    </w:p>
    <w:p w14:paraId="6B2F60F6" w14:textId="77777777" w:rsidR="009E13D0" w:rsidRPr="00CB44B1" w:rsidRDefault="009E13D0" w:rsidP="00A83D0D">
      <w:pPr>
        <w:numPr>
          <w:ilvl w:val="0"/>
          <w:numId w:val="2"/>
        </w:numPr>
        <w:spacing w:after="0"/>
        <w:jc w:val="both"/>
        <w:rPr>
          <w:rFonts w:ascii="Calibri Light" w:hAnsi="Calibri Light" w:cs="Calibri Light"/>
          <w:sz w:val="22"/>
        </w:rPr>
      </w:pPr>
      <w:r w:rsidRPr="00CB44B1">
        <w:rPr>
          <w:rFonts w:ascii="Calibri Light" w:hAnsi="Calibri Light" w:cs="Calibri Light"/>
          <w:sz w:val="22"/>
        </w:rPr>
        <w:t>Gemini streams audio response back → FastAPI → WebSocket → frontend buffers all chunks → plays once complete (accumulate-then-play, expo-av constraint)</w:t>
      </w:r>
    </w:p>
    <w:p w14:paraId="13A7B9D3" w14:textId="10896524" w:rsidR="009E13D0" w:rsidRPr="00CB44B1" w:rsidRDefault="009E13D0" w:rsidP="00A83D0D">
      <w:pPr>
        <w:numPr>
          <w:ilvl w:val="0"/>
          <w:numId w:val="2"/>
        </w:numPr>
        <w:spacing w:after="0"/>
        <w:jc w:val="both"/>
        <w:rPr>
          <w:rFonts w:ascii="Courier New" w:hAnsi="Courier New" w:cs="Courier New"/>
          <w:sz w:val="22"/>
        </w:rPr>
      </w:pPr>
      <w:r w:rsidRPr="00CB44B1">
        <w:rPr>
          <w:rFonts w:ascii="Calibri Light" w:hAnsi="Calibri Light" w:cs="Calibri Light"/>
          <w:sz w:val="22"/>
        </w:rPr>
        <w:t xml:space="preserve">outputTranscription segments appended to shared </w:t>
      </w:r>
      <w:r w:rsidRPr="00CB44B1">
        <w:rPr>
          <w:rFonts w:ascii="Courier New" w:hAnsi="Courier New" w:cs="Courier New"/>
          <w:sz w:val="22"/>
        </w:rPr>
        <w:t>async</w:t>
      </w:r>
      <w:r w:rsidR="00426F2A" w:rsidRPr="00CB44B1">
        <w:rPr>
          <w:rFonts w:ascii="Courier New" w:hAnsi="Courier New" w:cs="Courier New"/>
          <w:sz w:val="22"/>
        </w:rPr>
        <w:t>-</w:t>
      </w:r>
      <w:r w:rsidRPr="00CB44B1">
        <w:rPr>
          <w:rFonts w:ascii="Courier New" w:hAnsi="Courier New" w:cs="Courier New"/>
          <w:sz w:val="22"/>
        </w:rPr>
        <w:t>io.Queue (transcript_buffer)</w:t>
      </w:r>
    </w:p>
    <w:p w14:paraId="2490A241" w14:textId="77777777" w:rsidR="009E13D0" w:rsidRPr="00803FBC" w:rsidRDefault="009E13D0" w:rsidP="00321324">
      <w:pPr>
        <w:pStyle w:val="Heading3"/>
        <w:jc w:val="both"/>
        <w:rPr>
          <w:rFonts w:ascii="Calibri Light" w:hAnsi="Calibri Light" w:cs="Calibri Light"/>
        </w:rPr>
      </w:pPr>
      <w:r w:rsidRPr="00321324">
        <w:rPr>
          <w:rFonts w:ascii="Calibri Light" w:hAnsi="Calibri Light" w:cs="Calibri Light"/>
        </w:rPr>
        <w:t>3. Mid-session: function calling</w:t>
      </w:r>
    </w:p>
    <w:p w14:paraId="5BAD5FD8" w14:textId="77777777" w:rsidR="009E13D0" w:rsidRPr="00CB44B1" w:rsidRDefault="009E13D0" w:rsidP="00803FBC">
      <w:pPr>
        <w:jc w:val="both"/>
        <w:rPr>
          <w:rFonts w:ascii="Calibri Light" w:hAnsi="Calibri Light" w:cs="Calibri Light"/>
          <w:sz w:val="22"/>
        </w:rPr>
      </w:pPr>
      <w:r w:rsidRPr="00CB44B1">
        <w:rPr>
          <w:rFonts w:ascii="Calibri Light" w:hAnsi="Calibri Light" w:cs="Calibri Light"/>
          <w:sz w:val="22"/>
        </w:rPr>
        <w:t>Gemini has two declared tools available mid-session:</w:t>
      </w:r>
    </w:p>
    <w:p w14:paraId="2542BF35" w14:textId="77777777" w:rsidR="009E13D0" w:rsidRPr="00CB44B1" w:rsidRDefault="009E13D0" w:rsidP="00803FBC">
      <w:pPr>
        <w:jc w:val="both"/>
        <w:rPr>
          <w:rFonts w:ascii="Calibri Light" w:hAnsi="Calibri Light" w:cs="Calibri Light"/>
          <w:sz w:val="22"/>
        </w:rPr>
      </w:pPr>
      <w:r w:rsidRPr="00CB44B1">
        <w:rPr>
          <w:rFonts w:ascii="Courier New" w:hAnsi="Courier New" w:cs="Courier New"/>
          <w:sz w:val="22"/>
        </w:rPr>
        <w:t>fetch_user_context()</w:t>
      </w:r>
      <w:r w:rsidRPr="00CB44B1">
        <w:rPr>
          <w:rFonts w:ascii="Calibri Light" w:hAnsi="Calibri Light" w:cs="Calibri Light"/>
          <w:sz w:val="22"/>
        </w:rPr>
        <w:t xml:space="preserve"> — Gemini-driven. Called if a major topic shift happens and Gemini needs to re-fetch relevant history. FastAPI queries PostgreSQL, returns FunctionResponse. Synchronous but fast (~20-50ms asyncpg).</w:t>
      </w:r>
    </w:p>
    <w:p w14:paraId="0CAE10A6" w14:textId="77777777" w:rsidR="009E13D0" w:rsidRPr="00CB44B1" w:rsidRDefault="009E13D0" w:rsidP="00803FBC">
      <w:pPr>
        <w:jc w:val="both"/>
        <w:rPr>
          <w:rFonts w:ascii="Calibri Light" w:hAnsi="Calibri Light" w:cs="Calibri Light"/>
          <w:sz w:val="22"/>
        </w:rPr>
      </w:pPr>
      <w:r w:rsidRPr="00CB44B1">
        <w:rPr>
          <w:rFonts w:ascii="Courier New" w:hAnsi="Courier New" w:cs="Courier New"/>
          <w:sz w:val="22"/>
        </w:rPr>
        <w:t>get_music_recommendation(mood)</w:t>
      </w:r>
      <w:r w:rsidRPr="00CB44B1">
        <w:rPr>
          <w:rFonts w:ascii="Calibri Light" w:hAnsi="Calibri Light" w:cs="Calibri Light"/>
          <w:sz w:val="22"/>
        </w:rPr>
        <w:t xml:space="preserve"> — Gemini-driven. Gemini decides when music is appropriate based on acoustic + semantic cues + history. System prompt instructs Gemini to always decide this at the start of a turn before generating audio (forces clean sequencing — no mid-response interruption). Flow: Gemini emits function call → FastAPI calls YouTube Data API → returns {url, title} → FastAPI sends {type: "music_link", url, title} over WebSocket to frontend (YouTube card appears) → Gemini resumes audio generation. Synchronous, blocks audio briefly — acceptable since YouTube API call is fast.</w:t>
      </w:r>
    </w:p>
    <w:p w14:paraId="0CC17338" w14:textId="77777777" w:rsidR="009E13D0" w:rsidRPr="00CB44B1" w:rsidRDefault="009E13D0" w:rsidP="00803FBC">
      <w:pPr>
        <w:jc w:val="both"/>
        <w:rPr>
          <w:rFonts w:ascii="Calibri Light" w:hAnsi="Calibri Light" w:cs="Calibri Light"/>
          <w:sz w:val="22"/>
        </w:rPr>
      </w:pPr>
      <w:r w:rsidRPr="00CB44B1">
        <w:rPr>
          <w:rFonts w:ascii="Calibri Light" w:hAnsi="Calibri Light" w:cs="Calibri Light"/>
          <w:sz w:val="22"/>
        </w:rPr>
        <w:t>Important: Gemini does not call YouTube directly. It emits a structured JSON function call. FastAPI handles the actual API call.</w:t>
      </w:r>
    </w:p>
    <w:p w14:paraId="746DE6AF" w14:textId="77777777" w:rsidR="009E13D0" w:rsidRPr="00803FBC" w:rsidRDefault="009E13D0" w:rsidP="00EB2BA0">
      <w:pPr>
        <w:pStyle w:val="Heading3"/>
        <w:jc w:val="both"/>
        <w:rPr>
          <w:rFonts w:ascii="Calibri Light" w:hAnsi="Calibri Light" w:cs="Calibri Light"/>
        </w:rPr>
      </w:pPr>
      <w:r w:rsidRPr="00EB2BA0">
        <w:rPr>
          <w:rFonts w:ascii="Calibri Light" w:hAnsi="Calibri Light" w:cs="Calibri Light"/>
        </w:rPr>
        <w:t>4. Mid-session: wellbeing update loop (Task 2)</w:t>
      </w:r>
    </w:p>
    <w:p w14:paraId="3737C262" w14:textId="77777777" w:rsidR="009E13D0" w:rsidRPr="00CB44B1" w:rsidRDefault="009E13D0" w:rsidP="00803FBC">
      <w:pPr>
        <w:jc w:val="both"/>
        <w:rPr>
          <w:rFonts w:ascii="Calibri Light" w:hAnsi="Calibri Light" w:cs="Calibri Light"/>
          <w:sz w:val="22"/>
        </w:rPr>
      </w:pPr>
      <w:r w:rsidRPr="00CB44B1">
        <w:rPr>
          <w:rFonts w:ascii="Calibri Light" w:hAnsi="Calibri Light" w:cs="Calibri Light"/>
          <w:sz w:val="22"/>
        </w:rPr>
        <w:t xml:space="preserve">Concurrent asyncio task running alongside Task 1 via </w:t>
      </w:r>
      <w:r w:rsidRPr="00CB44B1">
        <w:rPr>
          <w:rFonts w:ascii="Courier New" w:hAnsi="Courier New" w:cs="Courier New"/>
          <w:sz w:val="22"/>
        </w:rPr>
        <w:t>asyncio.gather()</w:t>
      </w:r>
      <w:r w:rsidRPr="00CB44B1">
        <w:rPr>
          <w:rFonts w:ascii="Calibri Light" w:hAnsi="Calibri Light" w:cs="Calibri Light"/>
          <w:sz w:val="22"/>
        </w:rPr>
        <w:t>. Every N turns (or timer), drains transcript_buffer, computes wellbeing delta from transcript segments — purely backend-driven, Gemini never knows this is happening, zero blocking on Gemini's audio output. Writes to PostgreSQL via asyncpg asynchronously. If soul score computation ever involves an LLM call, offloaded to ARQ background worker — fire and forget.</w:t>
      </w:r>
    </w:p>
    <w:p w14:paraId="7128F859" w14:textId="01F9D180" w:rsidR="009E13D0" w:rsidRPr="00CB44B1" w:rsidRDefault="009E13D0" w:rsidP="00803FBC">
      <w:pPr>
        <w:jc w:val="both"/>
        <w:rPr>
          <w:rFonts w:ascii="Calibri Light" w:hAnsi="Calibri Light" w:cs="Calibri Light"/>
          <w:sz w:val="22"/>
        </w:rPr>
      </w:pPr>
      <w:r w:rsidRPr="00CB44B1">
        <w:rPr>
          <w:rFonts w:ascii="Calibri Light" w:hAnsi="Calibri Light" w:cs="Calibri Light"/>
          <w:sz w:val="22"/>
        </w:rPr>
        <w:t>Shared state between Task 1 and Task 2 is an asyncio.Queue — safe within async</w:t>
      </w:r>
      <w:r w:rsidR="00426F2A" w:rsidRPr="00CB44B1">
        <w:rPr>
          <w:rFonts w:ascii="Calibri Light" w:hAnsi="Calibri Light" w:cs="Calibri Light"/>
          <w:sz w:val="22"/>
        </w:rPr>
        <w:t>-</w:t>
      </w:r>
      <w:r w:rsidRPr="00CB44B1">
        <w:rPr>
          <w:rFonts w:ascii="Calibri Light" w:hAnsi="Calibri Light" w:cs="Calibri Light"/>
          <w:sz w:val="22"/>
        </w:rPr>
        <w:t>io, no threading primitives needed.</w:t>
      </w:r>
    </w:p>
    <w:p w14:paraId="4BCC6ADD" w14:textId="77777777" w:rsidR="009E13D0" w:rsidRPr="00803FBC" w:rsidRDefault="009E13D0" w:rsidP="00EB2BA0">
      <w:pPr>
        <w:pStyle w:val="Heading3"/>
        <w:jc w:val="both"/>
        <w:rPr>
          <w:rFonts w:ascii="Calibri Light" w:hAnsi="Calibri Light" w:cs="Calibri Light"/>
        </w:rPr>
      </w:pPr>
      <w:r w:rsidRPr="00EB2BA0">
        <w:rPr>
          <w:rFonts w:ascii="Calibri Light" w:hAnsi="Calibri Light" w:cs="Calibri Light"/>
        </w:rPr>
        <w:t>5. Session end</w:t>
      </w:r>
    </w:p>
    <w:p w14:paraId="3FF9D1D4" w14:textId="67B774F4" w:rsidR="00426F2A" w:rsidRPr="00CB44B1" w:rsidRDefault="009E13D0" w:rsidP="00803FBC">
      <w:pPr>
        <w:jc w:val="both"/>
        <w:rPr>
          <w:rFonts w:ascii="Calibri Light" w:hAnsi="Calibri Light" w:cs="Calibri Light"/>
          <w:sz w:val="22"/>
        </w:rPr>
      </w:pPr>
      <w:r w:rsidRPr="00CB44B1">
        <w:rPr>
          <w:rFonts w:ascii="Calibri Light" w:hAnsi="Calibri Light" w:cs="Calibri Light"/>
          <w:sz w:val="22"/>
        </w:rPr>
        <w:t xml:space="preserve">Session closes. FastAPI runs final soul score computation from the complete outputTranscription accumulated during the session. Writes to PostgreSQL. Available for next session's </w:t>
      </w:r>
      <w:r w:rsidRPr="00CB44B1">
        <w:rPr>
          <w:rFonts w:ascii="Courier New" w:hAnsi="Courier New" w:cs="Courier New"/>
          <w:sz w:val="22"/>
        </w:rPr>
        <w:t>fetch_user_history().</w:t>
      </w:r>
      <w:r w:rsidRPr="00CB44B1">
        <w:rPr>
          <w:rFonts w:ascii="Calibri Light" w:hAnsi="Calibri Light" w:cs="Calibri Light"/>
          <w:sz w:val="22"/>
        </w:rPr>
        <w:t xml:space="preserve"> This is the definitive end-of-session write — the mid-session Task 2 writes are increm</w:t>
      </w:r>
      <w:r w:rsidR="00A83D0D" w:rsidRPr="00CB44B1">
        <w:rPr>
          <w:rFonts w:ascii="Calibri Light" w:hAnsi="Calibri Light" w:cs="Calibri Light"/>
          <w:sz w:val="22"/>
        </w:rPr>
        <w:t>ental deltas, not replacements.</w:t>
      </w:r>
    </w:p>
    <w:p w14:paraId="4962E645" w14:textId="36DC641F" w:rsidR="009E13D0" w:rsidRPr="00A83D0D" w:rsidRDefault="009E13D0" w:rsidP="00A83D0D">
      <w:pPr>
        <w:pStyle w:val="Heading2"/>
        <w:rPr>
          <w:rFonts w:ascii="Calibri Light" w:hAnsi="Calibri Light" w:cs="Calibri Light"/>
        </w:rPr>
      </w:pPr>
      <w:r w:rsidRPr="00A83D0D">
        <w:rPr>
          <w:rFonts w:ascii="Calibri Light" w:hAnsi="Calibri Light" w:cs="Calibri Light"/>
        </w:rPr>
        <w:lastRenderedPageBreak/>
        <w:t>VAD and turn management</w:t>
      </w:r>
    </w:p>
    <w:p w14:paraId="318E7626" w14:textId="1697B87B" w:rsidR="00426F2A" w:rsidRPr="00B83674" w:rsidRDefault="009E13D0" w:rsidP="00803FBC">
      <w:pPr>
        <w:jc w:val="both"/>
        <w:rPr>
          <w:rFonts w:ascii="Calibri Light" w:hAnsi="Calibri Light" w:cs="Calibri Light"/>
          <w:sz w:val="22"/>
        </w:rPr>
      </w:pPr>
      <w:r w:rsidRPr="00B83674">
        <w:rPr>
          <w:rFonts w:ascii="Calibri Light" w:hAnsi="Calibri Light" w:cs="Calibri Light"/>
          <w:sz w:val="22"/>
        </w:rPr>
        <w:t>Gemini Live handles this natively — no explicit signals from code. Detects end-of-turn from silence duration + prosodic cues. Known risk: false positives (Gemini jumping in during a long pause mid-sentence). Mitigated via system prompt tuning and VAD sensitivity settings. If Kim speaks while Syan is responding, Gemini stops generating (barge-in suppor</w:t>
      </w:r>
      <w:r w:rsidR="00A83D0D" w:rsidRPr="00B83674">
        <w:rPr>
          <w:rFonts w:ascii="Calibri Light" w:hAnsi="Calibri Light" w:cs="Calibri Light"/>
          <w:sz w:val="22"/>
        </w:rPr>
        <w:t>t confirmed in 3.1 Flash Live).</w:t>
      </w:r>
    </w:p>
    <w:p w14:paraId="4E328259" w14:textId="6DF38050" w:rsidR="009E13D0" w:rsidRPr="00803FBC" w:rsidRDefault="009E13D0" w:rsidP="00A83D0D">
      <w:pPr>
        <w:pStyle w:val="Heading2"/>
        <w:rPr>
          <w:rFonts w:ascii="Calibri Light" w:hAnsi="Calibri Light" w:cs="Calibri Light"/>
        </w:rPr>
      </w:pPr>
      <w:r w:rsidRPr="00A83D0D">
        <w:rPr>
          <w:rFonts w:ascii="Calibri Light" w:hAnsi="Calibri Light" w:cs="Calibri Light"/>
        </w:rPr>
        <w:t>Language support</w:t>
      </w:r>
    </w:p>
    <w:p w14:paraId="4ECACFA7" w14:textId="6EC9A31E" w:rsidR="00426F2A" w:rsidRPr="004D2C95" w:rsidRDefault="009E13D0" w:rsidP="00803FBC">
      <w:pPr>
        <w:jc w:val="both"/>
        <w:rPr>
          <w:rFonts w:ascii="Calibri Light" w:hAnsi="Calibri Light" w:cs="Calibri Light"/>
          <w:sz w:val="22"/>
        </w:rPr>
      </w:pPr>
      <w:r w:rsidRPr="004D2C95">
        <w:rPr>
          <w:rFonts w:ascii="Calibri Light" w:hAnsi="Calibri Light" w:cs="Calibri Light"/>
          <w:sz w:val="22"/>
        </w:rPr>
        <w:t xml:space="preserve">90+ languages, natively audio-to-audio. No transcript intermediary, no translation hop. Kim can switch languages mid-conversation — Gemini follows. System prompt must explicitly instruct: </w:t>
      </w:r>
      <w:r w:rsidRPr="004D2C95">
        <w:rPr>
          <w:rFonts w:ascii="Calibri Light" w:hAnsi="Calibri Light" w:cs="Calibri Light"/>
          <w:i/>
          <w:iCs/>
          <w:sz w:val="22"/>
        </w:rPr>
        <w:t>"Always respond in the language the user is speaking."</w:t>
      </w:r>
      <w:r w:rsidRPr="004D2C95">
        <w:rPr>
          <w:rFonts w:ascii="Calibri Light" w:hAnsi="Calibri Light" w:cs="Calibri Light"/>
          <w:sz w:val="22"/>
        </w:rPr>
        <w:t xml:space="preserve"> Otherwise Gemini may default to English</w:t>
      </w:r>
      <w:r w:rsidR="00A83D0D" w:rsidRPr="004D2C95">
        <w:rPr>
          <w:rFonts w:ascii="Calibri Light" w:hAnsi="Calibri Light" w:cs="Calibri Light"/>
          <w:sz w:val="22"/>
        </w:rPr>
        <w:t xml:space="preserve"> regardless of what Kim speaks.</w:t>
      </w:r>
    </w:p>
    <w:p w14:paraId="07521E64" w14:textId="415757A9" w:rsidR="009E13D0" w:rsidRPr="00803FBC" w:rsidRDefault="009E13D0" w:rsidP="00A83D0D">
      <w:pPr>
        <w:pStyle w:val="Heading2"/>
        <w:rPr>
          <w:rFonts w:ascii="Calibri Light" w:hAnsi="Calibri Light" w:cs="Calibri Light"/>
        </w:rPr>
      </w:pPr>
      <w:r w:rsidRPr="00A83D0D">
        <w:rPr>
          <w:rFonts w:ascii="Calibri Light" w:hAnsi="Calibri Light" w:cs="Calibri Light"/>
        </w:rPr>
        <w:t>Concurrency model</w:t>
      </w:r>
    </w:p>
    <w:p w14:paraId="746483E2" w14:textId="558D0AAA" w:rsidR="009E13D0" w:rsidRPr="004D2C95" w:rsidRDefault="009E13D0" w:rsidP="00803FBC">
      <w:pPr>
        <w:jc w:val="both"/>
        <w:rPr>
          <w:rFonts w:ascii="Calibri Light" w:hAnsi="Calibri Light" w:cs="Calibri Light"/>
          <w:sz w:val="22"/>
        </w:rPr>
      </w:pPr>
      <w:r w:rsidRPr="004D2C95">
        <w:rPr>
          <w:rFonts w:ascii="Calibri Light" w:hAnsi="Calibri Light" w:cs="Calibri Light"/>
          <w:sz w:val="22"/>
        </w:rPr>
        <w:t>No threads. Pure async</w:t>
      </w:r>
      <w:r w:rsidR="00426F2A" w:rsidRPr="004D2C95">
        <w:rPr>
          <w:rFonts w:ascii="Calibri Light" w:hAnsi="Calibri Light" w:cs="Calibri Light"/>
          <w:sz w:val="22"/>
        </w:rPr>
        <w:t>-</w:t>
      </w:r>
      <w:r w:rsidRPr="004D2C95">
        <w:rPr>
          <w:rFonts w:ascii="Calibri Light" w:hAnsi="Calibri Light" w:cs="Calibri Light"/>
          <w:sz w:val="22"/>
        </w:rPr>
        <w:t>io:</w:t>
      </w:r>
    </w:p>
    <w:p w14:paraId="4F24746F" w14:textId="77777777" w:rsidR="009E13D0" w:rsidRPr="00A83D0D" w:rsidRDefault="009E13D0" w:rsidP="00A83D0D">
      <w:pPr>
        <w:spacing w:after="0"/>
        <w:rPr>
          <w:rFonts w:ascii="Courier New" w:hAnsi="Courier New" w:cs="Courier New"/>
          <w:sz w:val="18"/>
        </w:rPr>
      </w:pPr>
      <w:r w:rsidRPr="00A83D0D">
        <w:rPr>
          <w:rFonts w:ascii="Courier New" w:hAnsi="Courier New" w:cs="Courier New"/>
          <w:sz w:val="18"/>
        </w:rPr>
        <w:t>handle_session()</w:t>
      </w:r>
    </w:p>
    <w:p w14:paraId="44939885" w14:textId="77777777" w:rsidR="009E13D0" w:rsidRPr="00A83D0D" w:rsidRDefault="009E13D0" w:rsidP="00A83D0D">
      <w:pPr>
        <w:spacing w:after="0"/>
        <w:rPr>
          <w:rFonts w:ascii="Courier New" w:hAnsi="Courier New" w:cs="Courier New"/>
          <w:sz w:val="18"/>
        </w:rPr>
      </w:pPr>
      <w:r w:rsidRPr="00A83D0D">
        <w:rPr>
          <w:rFonts w:ascii="Courier New" w:hAnsi="Courier New" w:cs="Courier New"/>
          <w:sz w:val="18"/>
        </w:rPr>
        <w:t xml:space="preserve">    </w:t>
      </w:r>
      <w:r w:rsidRPr="00A83D0D">
        <w:rPr>
          <w:rFonts w:ascii="Courier New" w:eastAsia="MS Gothic" w:hAnsi="Courier New" w:cs="Courier New"/>
          <w:sz w:val="18"/>
        </w:rPr>
        <w:t>├</w:t>
      </w:r>
      <w:r w:rsidRPr="00A83D0D">
        <w:rPr>
          <w:rFonts w:ascii="Courier New" w:hAnsi="Courier New" w:cs="Courier New"/>
          <w:sz w:val="18"/>
        </w:rPr>
        <w:t>── Task 1: audio_relay_loop()     — Gemini ↔ frontend, function call handling</w:t>
      </w:r>
    </w:p>
    <w:p w14:paraId="6D4F0A1E" w14:textId="77777777" w:rsidR="009E13D0" w:rsidRPr="00A83D0D" w:rsidRDefault="009E13D0" w:rsidP="00A83D0D">
      <w:pPr>
        <w:spacing w:after="0"/>
        <w:rPr>
          <w:rFonts w:ascii="Courier New" w:hAnsi="Courier New" w:cs="Courier New"/>
          <w:sz w:val="18"/>
        </w:rPr>
      </w:pPr>
      <w:r w:rsidRPr="00A83D0D">
        <w:rPr>
          <w:rFonts w:ascii="Courier New" w:hAnsi="Courier New" w:cs="Courier New"/>
          <w:sz w:val="18"/>
        </w:rPr>
        <w:t xml:space="preserve">    └── Task 2: wellbeing_update_loop() — transcript drain, DB writes, ARQ offload</w:t>
      </w:r>
    </w:p>
    <w:p w14:paraId="0C441F02" w14:textId="77777777" w:rsidR="009E13D0" w:rsidRPr="00A83D0D" w:rsidRDefault="009E13D0" w:rsidP="00A83D0D">
      <w:pPr>
        <w:spacing w:after="0"/>
        <w:rPr>
          <w:rFonts w:ascii="Courier New" w:hAnsi="Courier New" w:cs="Courier New"/>
          <w:sz w:val="18"/>
        </w:rPr>
      </w:pPr>
      <w:r w:rsidRPr="00A83D0D">
        <w:rPr>
          <w:rFonts w:ascii="Courier New" w:hAnsi="Courier New" w:cs="Courier New"/>
          <w:sz w:val="18"/>
        </w:rPr>
        <w:t xml:space="preserve">         shared: asyncio.Queue (transcript_buffer)</w:t>
      </w:r>
    </w:p>
    <w:p w14:paraId="68780738" w14:textId="32B5630E" w:rsidR="009E13D0" w:rsidRPr="004D2C95" w:rsidRDefault="009E13D0" w:rsidP="00A83D0D">
      <w:pPr>
        <w:jc w:val="both"/>
        <w:rPr>
          <w:rFonts w:ascii="Calibri Light" w:hAnsi="Calibri Light" w:cs="Calibri Light"/>
          <w:sz w:val="22"/>
        </w:rPr>
      </w:pPr>
      <w:r w:rsidRPr="004D2C95">
        <w:rPr>
          <w:rFonts w:ascii="Calibri Light" w:hAnsi="Calibri Light" w:cs="Calibri Light"/>
          <w:sz w:val="22"/>
        </w:rPr>
        <w:t>Fits cleanly into existing RedDust stack (asyncpg, ARQ already in use).</w:t>
      </w:r>
    </w:p>
    <w:p w14:paraId="5FB9D552" w14:textId="5F299A95" w:rsidR="009E13D0" w:rsidRPr="00A83D0D" w:rsidRDefault="009E13D0" w:rsidP="00A83D0D">
      <w:pPr>
        <w:pStyle w:val="Heading2"/>
        <w:rPr>
          <w:rFonts w:ascii="Calibri Light" w:hAnsi="Calibri Light" w:cs="Calibri Light"/>
        </w:rPr>
      </w:pPr>
      <w:r w:rsidRPr="00A83D0D">
        <w:rPr>
          <w:rFonts w:ascii="Calibri Light" w:hAnsi="Calibri Light" w:cs="Calibri Light"/>
        </w:rPr>
        <w:t>What Gemini does vs what FastAPI does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20"/>
        <w:gridCol w:w="1701"/>
        <w:gridCol w:w="2410"/>
      </w:tblGrid>
      <w:tr w:rsidR="009E13D0" w:rsidRPr="004D2C95" w14:paraId="5E1EA0CA" w14:textId="77777777" w:rsidTr="00426F2A">
        <w:trPr>
          <w:tblHeader/>
          <w:tblCellSpacing w:w="15" w:type="dxa"/>
        </w:trPr>
        <w:tc>
          <w:tcPr>
            <w:tcW w:w="4775" w:type="dxa"/>
            <w:vAlign w:val="center"/>
            <w:hideMark/>
          </w:tcPr>
          <w:p w14:paraId="77398CCB" w14:textId="77777777" w:rsidR="009E13D0" w:rsidRPr="004D2C95" w:rsidRDefault="009E13D0" w:rsidP="00A83D0D">
            <w:pPr>
              <w:spacing w:after="0"/>
              <w:rPr>
                <w:rFonts w:ascii="Calibri Light" w:hAnsi="Calibri Light" w:cs="Calibri Light"/>
                <w:b/>
                <w:bCs/>
                <w:sz w:val="22"/>
              </w:rPr>
            </w:pPr>
            <w:r w:rsidRPr="004D2C95">
              <w:rPr>
                <w:rFonts w:ascii="Calibri Light" w:hAnsi="Calibri Light" w:cs="Calibri Light"/>
                <w:b/>
                <w:bCs/>
                <w:sz w:val="22"/>
              </w:rPr>
              <w:t>Responsibility</w:t>
            </w:r>
          </w:p>
        </w:tc>
        <w:tc>
          <w:tcPr>
            <w:tcW w:w="1671" w:type="dxa"/>
            <w:vAlign w:val="center"/>
            <w:hideMark/>
          </w:tcPr>
          <w:p w14:paraId="75DB3810" w14:textId="77777777" w:rsidR="009E13D0" w:rsidRPr="004D2C95" w:rsidRDefault="009E13D0" w:rsidP="00A83D0D">
            <w:pPr>
              <w:spacing w:after="0"/>
              <w:rPr>
                <w:rFonts w:ascii="Calibri Light" w:hAnsi="Calibri Light" w:cs="Calibri Light"/>
                <w:b/>
                <w:bCs/>
                <w:sz w:val="22"/>
              </w:rPr>
            </w:pPr>
            <w:r w:rsidRPr="004D2C95">
              <w:rPr>
                <w:rFonts w:ascii="Calibri Light" w:hAnsi="Calibri Light" w:cs="Calibri Light"/>
                <w:b/>
                <w:bCs/>
                <w:sz w:val="22"/>
              </w:rPr>
              <w:t>Gemini</w:t>
            </w:r>
          </w:p>
        </w:tc>
        <w:tc>
          <w:tcPr>
            <w:tcW w:w="2365" w:type="dxa"/>
            <w:vAlign w:val="center"/>
            <w:hideMark/>
          </w:tcPr>
          <w:p w14:paraId="7602A270" w14:textId="77777777" w:rsidR="009E13D0" w:rsidRPr="004D2C95" w:rsidRDefault="009E13D0" w:rsidP="00A83D0D">
            <w:pPr>
              <w:spacing w:after="0"/>
              <w:rPr>
                <w:rFonts w:ascii="Calibri Light" w:hAnsi="Calibri Light" w:cs="Calibri Light"/>
                <w:b/>
                <w:bCs/>
                <w:sz w:val="22"/>
              </w:rPr>
            </w:pPr>
            <w:r w:rsidRPr="004D2C95">
              <w:rPr>
                <w:rFonts w:ascii="Calibri Light" w:hAnsi="Calibri Light" w:cs="Calibri Light"/>
                <w:b/>
                <w:bCs/>
                <w:sz w:val="22"/>
              </w:rPr>
              <w:t>FastAPI</w:t>
            </w:r>
          </w:p>
        </w:tc>
      </w:tr>
      <w:tr w:rsidR="009E13D0" w:rsidRPr="004D2C95" w14:paraId="4315C8B6" w14:textId="77777777" w:rsidTr="00426F2A">
        <w:trPr>
          <w:tblCellSpacing w:w="15" w:type="dxa"/>
        </w:trPr>
        <w:tc>
          <w:tcPr>
            <w:tcW w:w="4775" w:type="dxa"/>
            <w:vAlign w:val="center"/>
            <w:hideMark/>
          </w:tcPr>
          <w:p w14:paraId="580B5A32" w14:textId="77777777" w:rsidR="009E13D0" w:rsidRPr="004D2C95" w:rsidRDefault="009E13D0" w:rsidP="00A83D0D">
            <w:pPr>
              <w:spacing w:after="0"/>
              <w:rPr>
                <w:rFonts w:ascii="Calibri Light" w:hAnsi="Calibri Light" w:cs="Calibri Light"/>
                <w:sz w:val="22"/>
              </w:rPr>
            </w:pPr>
            <w:r w:rsidRPr="004D2C95">
              <w:rPr>
                <w:rFonts w:ascii="Calibri Light" w:hAnsi="Calibri Light" w:cs="Calibri Light"/>
                <w:sz w:val="22"/>
              </w:rPr>
              <w:t>VAD / turn detection</w:t>
            </w:r>
          </w:p>
        </w:tc>
        <w:tc>
          <w:tcPr>
            <w:tcW w:w="1671" w:type="dxa"/>
            <w:vAlign w:val="center"/>
            <w:hideMark/>
          </w:tcPr>
          <w:p w14:paraId="469010D2" w14:textId="77777777" w:rsidR="009E13D0" w:rsidRPr="004D2C95" w:rsidRDefault="009E13D0" w:rsidP="00A83D0D">
            <w:pPr>
              <w:spacing w:after="0"/>
              <w:rPr>
                <w:rFonts w:ascii="Calibri Light" w:hAnsi="Calibri Light" w:cs="Calibri Light"/>
                <w:sz w:val="22"/>
              </w:rPr>
            </w:pPr>
            <w:r w:rsidRPr="004D2C95">
              <w:rPr>
                <w:rFonts w:ascii="Segoe UI Symbol" w:hAnsi="Segoe UI Symbol" w:cs="Segoe UI Symbol"/>
                <w:sz w:val="22"/>
              </w:rPr>
              <w:t>✓</w:t>
            </w:r>
          </w:p>
        </w:tc>
        <w:tc>
          <w:tcPr>
            <w:tcW w:w="2365" w:type="dxa"/>
            <w:vAlign w:val="center"/>
            <w:hideMark/>
          </w:tcPr>
          <w:p w14:paraId="1FE22E45" w14:textId="77777777" w:rsidR="009E13D0" w:rsidRPr="004D2C95" w:rsidRDefault="009E13D0" w:rsidP="00A83D0D">
            <w:pPr>
              <w:spacing w:after="0"/>
              <w:rPr>
                <w:rFonts w:ascii="Calibri Light" w:hAnsi="Calibri Light" w:cs="Calibri Light"/>
                <w:sz w:val="22"/>
              </w:rPr>
            </w:pPr>
            <w:r w:rsidRPr="004D2C95">
              <w:rPr>
                <w:rFonts w:ascii="Segoe UI Symbol" w:hAnsi="Segoe UI Symbol" w:cs="Segoe UI Symbol"/>
                <w:sz w:val="22"/>
              </w:rPr>
              <w:t>✗</w:t>
            </w:r>
          </w:p>
        </w:tc>
      </w:tr>
      <w:tr w:rsidR="009E13D0" w:rsidRPr="004D2C95" w14:paraId="56EA2066" w14:textId="77777777" w:rsidTr="00426F2A">
        <w:trPr>
          <w:tblCellSpacing w:w="15" w:type="dxa"/>
        </w:trPr>
        <w:tc>
          <w:tcPr>
            <w:tcW w:w="4775" w:type="dxa"/>
            <w:vAlign w:val="center"/>
            <w:hideMark/>
          </w:tcPr>
          <w:p w14:paraId="35C1B813" w14:textId="77777777" w:rsidR="009E13D0" w:rsidRPr="004D2C95" w:rsidRDefault="009E13D0" w:rsidP="00A83D0D">
            <w:pPr>
              <w:spacing w:after="0"/>
              <w:rPr>
                <w:rFonts w:ascii="Calibri Light" w:hAnsi="Calibri Light" w:cs="Calibri Light"/>
                <w:sz w:val="22"/>
              </w:rPr>
            </w:pPr>
            <w:r w:rsidRPr="004D2C95">
              <w:rPr>
                <w:rFonts w:ascii="Calibri Light" w:hAnsi="Calibri Light" w:cs="Calibri Light"/>
                <w:sz w:val="22"/>
              </w:rPr>
              <w:t>Acoustic nuance understanding</w:t>
            </w:r>
          </w:p>
        </w:tc>
        <w:tc>
          <w:tcPr>
            <w:tcW w:w="1671" w:type="dxa"/>
            <w:vAlign w:val="center"/>
            <w:hideMark/>
          </w:tcPr>
          <w:p w14:paraId="63BF6F17" w14:textId="77777777" w:rsidR="009E13D0" w:rsidRPr="004D2C95" w:rsidRDefault="009E13D0" w:rsidP="00A83D0D">
            <w:pPr>
              <w:spacing w:after="0"/>
              <w:rPr>
                <w:rFonts w:ascii="Calibri Light" w:hAnsi="Calibri Light" w:cs="Calibri Light"/>
                <w:sz w:val="22"/>
              </w:rPr>
            </w:pPr>
            <w:r w:rsidRPr="004D2C95">
              <w:rPr>
                <w:rFonts w:ascii="Segoe UI Symbol" w:hAnsi="Segoe UI Symbol" w:cs="Segoe UI Symbol"/>
                <w:sz w:val="22"/>
              </w:rPr>
              <w:t>✓</w:t>
            </w:r>
          </w:p>
        </w:tc>
        <w:tc>
          <w:tcPr>
            <w:tcW w:w="2365" w:type="dxa"/>
            <w:vAlign w:val="center"/>
            <w:hideMark/>
          </w:tcPr>
          <w:p w14:paraId="4215BC6B" w14:textId="77777777" w:rsidR="009E13D0" w:rsidRPr="004D2C95" w:rsidRDefault="009E13D0" w:rsidP="00A83D0D">
            <w:pPr>
              <w:spacing w:after="0"/>
              <w:rPr>
                <w:rFonts w:ascii="Calibri Light" w:hAnsi="Calibri Light" w:cs="Calibri Light"/>
                <w:sz w:val="22"/>
              </w:rPr>
            </w:pPr>
            <w:r w:rsidRPr="004D2C95">
              <w:rPr>
                <w:rFonts w:ascii="Segoe UI Symbol" w:hAnsi="Segoe UI Symbol" w:cs="Segoe UI Symbol"/>
                <w:sz w:val="22"/>
              </w:rPr>
              <w:t>✗</w:t>
            </w:r>
          </w:p>
        </w:tc>
      </w:tr>
      <w:tr w:rsidR="009E13D0" w:rsidRPr="004D2C95" w14:paraId="1E14BB8D" w14:textId="77777777" w:rsidTr="00426F2A">
        <w:trPr>
          <w:tblCellSpacing w:w="15" w:type="dxa"/>
        </w:trPr>
        <w:tc>
          <w:tcPr>
            <w:tcW w:w="4775" w:type="dxa"/>
            <w:vAlign w:val="center"/>
            <w:hideMark/>
          </w:tcPr>
          <w:p w14:paraId="6EE9C67D" w14:textId="77777777" w:rsidR="009E13D0" w:rsidRPr="004D2C95" w:rsidRDefault="009E13D0" w:rsidP="00A83D0D">
            <w:pPr>
              <w:spacing w:after="0"/>
              <w:rPr>
                <w:rFonts w:ascii="Calibri Light" w:hAnsi="Calibri Light" w:cs="Calibri Light"/>
                <w:sz w:val="22"/>
              </w:rPr>
            </w:pPr>
            <w:r w:rsidRPr="004D2C95">
              <w:rPr>
                <w:rFonts w:ascii="Calibri Light" w:hAnsi="Calibri Light" w:cs="Calibri Light"/>
                <w:sz w:val="22"/>
              </w:rPr>
              <w:t>Deciding when music is needed</w:t>
            </w:r>
          </w:p>
        </w:tc>
        <w:tc>
          <w:tcPr>
            <w:tcW w:w="1671" w:type="dxa"/>
            <w:vAlign w:val="center"/>
            <w:hideMark/>
          </w:tcPr>
          <w:p w14:paraId="197096A9" w14:textId="77777777" w:rsidR="009E13D0" w:rsidRPr="004D2C95" w:rsidRDefault="009E13D0" w:rsidP="00A83D0D">
            <w:pPr>
              <w:spacing w:after="0"/>
              <w:rPr>
                <w:rFonts w:ascii="Calibri Light" w:hAnsi="Calibri Light" w:cs="Calibri Light"/>
                <w:sz w:val="22"/>
              </w:rPr>
            </w:pPr>
            <w:r w:rsidRPr="004D2C95">
              <w:rPr>
                <w:rFonts w:ascii="Segoe UI Symbol" w:hAnsi="Segoe UI Symbol" w:cs="Segoe UI Symbol"/>
                <w:sz w:val="22"/>
              </w:rPr>
              <w:t>✓</w:t>
            </w:r>
          </w:p>
        </w:tc>
        <w:tc>
          <w:tcPr>
            <w:tcW w:w="2365" w:type="dxa"/>
            <w:vAlign w:val="center"/>
            <w:hideMark/>
          </w:tcPr>
          <w:p w14:paraId="0F507E94" w14:textId="77777777" w:rsidR="009E13D0" w:rsidRPr="004D2C95" w:rsidRDefault="009E13D0" w:rsidP="00A83D0D">
            <w:pPr>
              <w:spacing w:after="0"/>
              <w:rPr>
                <w:rFonts w:ascii="Calibri Light" w:hAnsi="Calibri Light" w:cs="Calibri Light"/>
                <w:sz w:val="22"/>
              </w:rPr>
            </w:pPr>
            <w:r w:rsidRPr="004D2C95">
              <w:rPr>
                <w:rFonts w:ascii="Segoe UI Symbol" w:hAnsi="Segoe UI Symbol" w:cs="Segoe UI Symbol"/>
                <w:sz w:val="22"/>
              </w:rPr>
              <w:t>✗</w:t>
            </w:r>
          </w:p>
        </w:tc>
      </w:tr>
      <w:tr w:rsidR="009E13D0" w:rsidRPr="004D2C95" w14:paraId="597EC763" w14:textId="77777777" w:rsidTr="00426F2A">
        <w:trPr>
          <w:tblCellSpacing w:w="15" w:type="dxa"/>
        </w:trPr>
        <w:tc>
          <w:tcPr>
            <w:tcW w:w="4775" w:type="dxa"/>
            <w:vAlign w:val="center"/>
            <w:hideMark/>
          </w:tcPr>
          <w:p w14:paraId="1C6BC427" w14:textId="77777777" w:rsidR="009E13D0" w:rsidRPr="004D2C95" w:rsidRDefault="009E13D0" w:rsidP="00A83D0D">
            <w:pPr>
              <w:spacing w:after="0"/>
              <w:rPr>
                <w:rFonts w:ascii="Calibri Light" w:hAnsi="Calibri Light" w:cs="Calibri Light"/>
                <w:sz w:val="22"/>
              </w:rPr>
            </w:pPr>
            <w:r w:rsidRPr="004D2C95">
              <w:rPr>
                <w:rFonts w:ascii="Calibri Light" w:hAnsi="Calibri Light" w:cs="Calibri Light"/>
                <w:sz w:val="22"/>
              </w:rPr>
              <w:t>Deciding when to re-fetch context</w:t>
            </w:r>
          </w:p>
        </w:tc>
        <w:tc>
          <w:tcPr>
            <w:tcW w:w="1671" w:type="dxa"/>
            <w:vAlign w:val="center"/>
            <w:hideMark/>
          </w:tcPr>
          <w:p w14:paraId="6D50BAEC" w14:textId="77777777" w:rsidR="009E13D0" w:rsidRPr="004D2C95" w:rsidRDefault="009E13D0" w:rsidP="00A83D0D">
            <w:pPr>
              <w:spacing w:after="0"/>
              <w:rPr>
                <w:rFonts w:ascii="Calibri Light" w:hAnsi="Calibri Light" w:cs="Calibri Light"/>
                <w:sz w:val="22"/>
              </w:rPr>
            </w:pPr>
            <w:r w:rsidRPr="004D2C95">
              <w:rPr>
                <w:rFonts w:ascii="Segoe UI Symbol" w:hAnsi="Segoe UI Symbol" w:cs="Segoe UI Symbol"/>
                <w:sz w:val="22"/>
              </w:rPr>
              <w:t>✓</w:t>
            </w:r>
          </w:p>
        </w:tc>
        <w:tc>
          <w:tcPr>
            <w:tcW w:w="2365" w:type="dxa"/>
            <w:vAlign w:val="center"/>
            <w:hideMark/>
          </w:tcPr>
          <w:p w14:paraId="4D1FD6C3" w14:textId="77777777" w:rsidR="009E13D0" w:rsidRPr="004D2C95" w:rsidRDefault="009E13D0" w:rsidP="00A83D0D">
            <w:pPr>
              <w:spacing w:after="0"/>
              <w:rPr>
                <w:rFonts w:ascii="Calibri Light" w:hAnsi="Calibri Light" w:cs="Calibri Light"/>
                <w:sz w:val="22"/>
              </w:rPr>
            </w:pPr>
            <w:r w:rsidRPr="004D2C95">
              <w:rPr>
                <w:rFonts w:ascii="Segoe UI Symbol" w:hAnsi="Segoe UI Symbol" w:cs="Segoe UI Symbol"/>
                <w:sz w:val="22"/>
              </w:rPr>
              <w:t>✗</w:t>
            </w:r>
          </w:p>
        </w:tc>
      </w:tr>
      <w:tr w:rsidR="009E13D0" w:rsidRPr="004D2C95" w14:paraId="3DAD3CDE" w14:textId="77777777" w:rsidTr="00426F2A">
        <w:trPr>
          <w:tblCellSpacing w:w="15" w:type="dxa"/>
        </w:trPr>
        <w:tc>
          <w:tcPr>
            <w:tcW w:w="4775" w:type="dxa"/>
            <w:vAlign w:val="center"/>
            <w:hideMark/>
          </w:tcPr>
          <w:p w14:paraId="6FB404EB" w14:textId="77777777" w:rsidR="009E13D0" w:rsidRPr="004D2C95" w:rsidRDefault="009E13D0" w:rsidP="00A83D0D">
            <w:pPr>
              <w:spacing w:after="0"/>
              <w:rPr>
                <w:rFonts w:ascii="Calibri Light" w:hAnsi="Calibri Light" w:cs="Calibri Light"/>
                <w:sz w:val="22"/>
              </w:rPr>
            </w:pPr>
            <w:r w:rsidRPr="004D2C95">
              <w:rPr>
                <w:rFonts w:ascii="Calibri Light" w:hAnsi="Calibri Light" w:cs="Calibri Light"/>
                <w:sz w:val="22"/>
              </w:rPr>
              <w:t>Calling YouTube API</w:t>
            </w:r>
          </w:p>
        </w:tc>
        <w:tc>
          <w:tcPr>
            <w:tcW w:w="1671" w:type="dxa"/>
            <w:vAlign w:val="center"/>
            <w:hideMark/>
          </w:tcPr>
          <w:p w14:paraId="682D910C" w14:textId="77777777" w:rsidR="009E13D0" w:rsidRPr="004D2C95" w:rsidRDefault="009E13D0" w:rsidP="00A83D0D">
            <w:pPr>
              <w:spacing w:after="0"/>
              <w:rPr>
                <w:rFonts w:ascii="Calibri Light" w:hAnsi="Calibri Light" w:cs="Calibri Light"/>
                <w:sz w:val="22"/>
              </w:rPr>
            </w:pPr>
            <w:r w:rsidRPr="004D2C95">
              <w:rPr>
                <w:rFonts w:ascii="Segoe UI Symbol" w:hAnsi="Segoe UI Symbol" w:cs="Segoe UI Symbol"/>
                <w:sz w:val="22"/>
              </w:rPr>
              <w:t>✗</w:t>
            </w:r>
          </w:p>
        </w:tc>
        <w:tc>
          <w:tcPr>
            <w:tcW w:w="2365" w:type="dxa"/>
            <w:vAlign w:val="center"/>
            <w:hideMark/>
          </w:tcPr>
          <w:p w14:paraId="372265EE" w14:textId="77777777" w:rsidR="009E13D0" w:rsidRPr="004D2C95" w:rsidRDefault="009E13D0" w:rsidP="00A83D0D">
            <w:pPr>
              <w:spacing w:after="0"/>
              <w:rPr>
                <w:rFonts w:ascii="Calibri Light" w:hAnsi="Calibri Light" w:cs="Calibri Light"/>
                <w:sz w:val="22"/>
              </w:rPr>
            </w:pPr>
            <w:r w:rsidRPr="004D2C95">
              <w:rPr>
                <w:rFonts w:ascii="Segoe UI Symbol" w:hAnsi="Segoe UI Symbol" w:cs="Segoe UI Symbol"/>
                <w:sz w:val="22"/>
              </w:rPr>
              <w:t>✓</w:t>
            </w:r>
          </w:p>
        </w:tc>
      </w:tr>
      <w:tr w:rsidR="009E13D0" w:rsidRPr="004D2C95" w14:paraId="50C3C5D4" w14:textId="77777777" w:rsidTr="00426F2A">
        <w:trPr>
          <w:tblCellSpacing w:w="15" w:type="dxa"/>
        </w:trPr>
        <w:tc>
          <w:tcPr>
            <w:tcW w:w="4775" w:type="dxa"/>
            <w:vAlign w:val="center"/>
            <w:hideMark/>
          </w:tcPr>
          <w:p w14:paraId="3A04EF95" w14:textId="77777777" w:rsidR="009E13D0" w:rsidRPr="004D2C95" w:rsidRDefault="009E13D0" w:rsidP="00A83D0D">
            <w:pPr>
              <w:spacing w:after="0"/>
              <w:rPr>
                <w:rFonts w:ascii="Calibri Light" w:hAnsi="Calibri Light" w:cs="Calibri Light"/>
                <w:sz w:val="22"/>
              </w:rPr>
            </w:pPr>
            <w:r w:rsidRPr="004D2C95">
              <w:rPr>
                <w:rFonts w:ascii="Calibri Light" w:hAnsi="Calibri Light" w:cs="Calibri Light"/>
                <w:sz w:val="22"/>
              </w:rPr>
              <w:t>Calling PostgreSQL</w:t>
            </w:r>
          </w:p>
        </w:tc>
        <w:tc>
          <w:tcPr>
            <w:tcW w:w="1671" w:type="dxa"/>
            <w:vAlign w:val="center"/>
            <w:hideMark/>
          </w:tcPr>
          <w:p w14:paraId="6A680649" w14:textId="77777777" w:rsidR="009E13D0" w:rsidRPr="004D2C95" w:rsidRDefault="009E13D0" w:rsidP="00A83D0D">
            <w:pPr>
              <w:spacing w:after="0"/>
              <w:rPr>
                <w:rFonts w:ascii="Calibri Light" w:hAnsi="Calibri Light" w:cs="Calibri Light"/>
                <w:sz w:val="22"/>
              </w:rPr>
            </w:pPr>
            <w:r w:rsidRPr="004D2C95">
              <w:rPr>
                <w:rFonts w:ascii="Segoe UI Symbol" w:hAnsi="Segoe UI Symbol" w:cs="Segoe UI Symbol"/>
                <w:sz w:val="22"/>
              </w:rPr>
              <w:t>✗</w:t>
            </w:r>
          </w:p>
        </w:tc>
        <w:tc>
          <w:tcPr>
            <w:tcW w:w="2365" w:type="dxa"/>
            <w:vAlign w:val="center"/>
            <w:hideMark/>
          </w:tcPr>
          <w:p w14:paraId="33C61296" w14:textId="77777777" w:rsidR="009E13D0" w:rsidRPr="004D2C95" w:rsidRDefault="009E13D0" w:rsidP="00A83D0D">
            <w:pPr>
              <w:spacing w:after="0"/>
              <w:rPr>
                <w:rFonts w:ascii="Calibri Light" w:hAnsi="Calibri Light" w:cs="Calibri Light"/>
                <w:sz w:val="22"/>
              </w:rPr>
            </w:pPr>
            <w:r w:rsidRPr="004D2C95">
              <w:rPr>
                <w:rFonts w:ascii="Segoe UI Symbol" w:hAnsi="Segoe UI Symbol" w:cs="Segoe UI Symbol"/>
                <w:sz w:val="22"/>
              </w:rPr>
              <w:t>✓</w:t>
            </w:r>
          </w:p>
        </w:tc>
      </w:tr>
      <w:tr w:rsidR="009E13D0" w:rsidRPr="004D2C95" w14:paraId="545DF6EE" w14:textId="77777777" w:rsidTr="00426F2A">
        <w:trPr>
          <w:tblCellSpacing w:w="15" w:type="dxa"/>
        </w:trPr>
        <w:tc>
          <w:tcPr>
            <w:tcW w:w="4775" w:type="dxa"/>
            <w:vAlign w:val="center"/>
            <w:hideMark/>
          </w:tcPr>
          <w:p w14:paraId="01893ED8" w14:textId="77777777" w:rsidR="009E13D0" w:rsidRPr="004D2C95" w:rsidRDefault="009E13D0" w:rsidP="00A83D0D">
            <w:pPr>
              <w:spacing w:after="0"/>
              <w:rPr>
                <w:rFonts w:ascii="Calibri Light" w:hAnsi="Calibri Light" w:cs="Calibri Light"/>
                <w:sz w:val="22"/>
              </w:rPr>
            </w:pPr>
            <w:r w:rsidRPr="004D2C95">
              <w:rPr>
                <w:rFonts w:ascii="Calibri Light" w:hAnsi="Calibri Light" w:cs="Calibri Light"/>
                <w:sz w:val="22"/>
              </w:rPr>
              <w:t>Incremental wellbeing writes</w:t>
            </w:r>
          </w:p>
        </w:tc>
        <w:tc>
          <w:tcPr>
            <w:tcW w:w="1671" w:type="dxa"/>
            <w:vAlign w:val="center"/>
            <w:hideMark/>
          </w:tcPr>
          <w:p w14:paraId="093C9C5E" w14:textId="447D1D51" w:rsidR="009E13D0" w:rsidRPr="004D2C95" w:rsidRDefault="009E13D0" w:rsidP="00A83D0D">
            <w:pPr>
              <w:spacing w:after="0"/>
              <w:rPr>
                <w:rFonts w:ascii="Calibri Light" w:hAnsi="Calibri Light" w:cs="Calibri Light"/>
                <w:sz w:val="22"/>
              </w:rPr>
            </w:pPr>
            <w:r w:rsidRPr="004D2C95">
              <w:rPr>
                <w:rFonts w:ascii="Segoe UI Symbol" w:hAnsi="Segoe UI Symbol" w:cs="Segoe UI Symbol"/>
                <w:sz w:val="22"/>
              </w:rPr>
              <w:t>✗</w:t>
            </w:r>
          </w:p>
        </w:tc>
        <w:tc>
          <w:tcPr>
            <w:tcW w:w="2365" w:type="dxa"/>
            <w:vAlign w:val="center"/>
            <w:hideMark/>
          </w:tcPr>
          <w:p w14:paraId="754788F4" w14:textId="77777777" w:rsidR="009E13D0" w:rsidRPr="004D2C95" w:rsidRDefault="009E13D0" w:rsidP="00A83D0D">
            <w:pPr>
              <w:spacing w:after="0"/>
              <w:rPr>
                <w:rFonts w:ascii="Calibri Light" w:hAnsi="Calibri Light" w:cs="Calibri Light"/>
                <w:sz w:val="22"/>
              </w:rPr>
            </w:pPr>
            <w:r w:rsidRPr="004D2C95">
              <w:rPr>
                <w:rFonts w:ascii="Segoe UI Symbol" w:hAnsi="Segoe UI Symbol" w:cs="Segoe UI Symbol"/>
                <w:sz w:val="22"/>
              </w:rPr>
              <w:t>✓</w:t>
            </w:r>
            <w:r w:rsidRPr="004D2C95">
              <w:rPr>
                <w:rFonts w:ascii="Calibri Light" w:hAnsi="Calibri Light" w:cs="Calibri Light"/>
                <w:sz w:val="22"/>
              </w:rPr>
              <w:t xml:space="preserve"> (Task 2)</w:t>
            </w:r>
          </w:p>
        </w:tc>
      </w:tr>
      <w:tr w:rsidR="009E13D0" w:rsidRPr="004D2C95" w14:paraId="2FCC133C" w14:textId="77777777" w:rsidTr="00426F2A">
        <w:trPr>
          <w:tblCellSpacing w:w="15" w:type="dxa"/>
        </w:trPr>
        <w:tc>
          <w:tcPr>
            <w:tcW w:w="4775" w:type="dxa"/>
            <w:vAlign w:val="center"/>
            <w:hideMark/>
          </w:tcPr>
          <w:p w14:paraId="33D6FB7A" w14:textId="77777777" w:rsidR="009E13D0" w:rsidRPr="004D2C95" w:rsidRDefault="009E13D0" w:rsidP="00A83D0D">
            <w:pPr>
              <w:spacing w:after="0"/>
              <w:rPr>
                <w:rFonts w:ascii="Calibri Light" w:hAnsi="Calibri Light" w:cs="Calibri Light"/>
                <w:sz w:val="22"/>
              </w:rPr>
            </w:pPr>
            <w:r w:rsidRPr="004D2C95">
              <w:rPr>
                <w:rFonts w:ascii="Calibri Light" w:hAnsi="Calibri Light" w:cs="Calibri Light"/>
                <w:sz w:val="22"/>
              </w:rPr>
              <w:t>Final soul score computation</w:t>
            </w:r>
          </w:p>
        </w:tc>
        <w:tc>
          <w:tcPr>
            <w:tcW w:w="1671" w:type="dxa"/>
            <w:vAlign w:val="center"/>
            <w:hideMark/>
          </w:tcPr>
          <w:p w14:paraId="597A4A31" w14:textId="77777777" w:rsidR="009E13D0" w:rsidRPr="004D2C95" w:rsidRDefault="009E13D0" w:rsidP="00A83D0D">
            <w:pPr>
              <w:spacing w:after="0"/>
              <w:rPr>
                <w:rFonts w:ascii="Calibri Light" w:hAnsi="Calibri Light" w:cs="Calibri Light"/>
                <w:sz w:val="22"/>
              </w:rPr>
            </w:pPr>
            <w:r w:rsidRPr="004D2C95">
              <w:rPr>
                <w:rFonts w:ascii="Segoe UI Symbol" w:hAnsi="Segoe UI Symbol" w:cs="Segoe UI Symbol"/>
                <w:sz w:val="22"/>
              </w:rPr>
              <w:t>✗</w:t>
            </w:r>
          </w:p>
        </w:tc>
        <w:tc>
          <w:tcPr>
            <w:tcW w:w="2365" w:type="dxa"/>
            <w:vAlign w:val="center"/>
            <w:hideMark/>
          </w:tcPr>
          <w:p w14:paraId="437D0F98" w14:textId="77777777" w:rsidR="009E13D0" w:rsidRPr="004D2C95" w:rsidRDefault="009E13D0" w:rsidP="00A83D0D">
            <w:pPr>
              <w:spacing w:after="0"/>
              <w:rPr>
                <w:rFonts w:ascii="Calibri Light" w:hAnsi="Calibri Light" w:cs="Calibri Light"/>
                <w:sz w:val="22"/>
              </w:rPr>
            </w:pPr>
            <w:r w:rsidRPr="004D2C95">
              <w:rPr>
                <w:rFonts w:ascii="Segoe UI Symbol" w:hAnsi="Segoe UI Symbol" w:cs="Segoe UI Symbol"/>
                <w:sz w:val="22"/>
              </w:rPr>
              <w:t>✓</w:t>
            </w:r>
            <w:r w:rsidRPr="004D2C95">
              <w:rPr>
                <w:rFonts w:ascii="Calibri Light" w:hAnsi="Calibri Light" w:cs="Calibri Light"/>
                <w:sz w:val="22"/>
              </w:rPr>
              <w:t xml:space="preserve"> (post-session)</w:t>
            </w:r>
          </w:p>
        </w:tc>
      </w:tr>
      <w:tr w:rsidR="009E13D0" w:rsidRPr="004D2C95" w14:paraId="6A7976E2" w14:textId="77777777" w:rsidTr="00426F2A">
        <w:trPr>
          <w:tblCellSpacing w:w="15" w:type="dxa"/>
        </w:trPr>
        <w:tc>
          <w:tcPr>
            <w:tcW w:w="4775" w:type="dxa"/>
            <w:vAlign w:val="center"/>
            <w:hideMark/>
          </w:tcPr>
          <w:p w14:paraId="430AB68B" w14:textId="77777777" w:rsidR="009E13D0" w:rsidRPr="004D2C95" w:rsidRDefault="009E13D0" w:rsidP="00A83D0D">
            <w:pPr>
              <w:spacing w:after="0"/>
              <w:rPr>
                <w:rFonts w:ascii="Calibri Light" w:hAnsi="Calibri Light" w:cs="Calibri Light"/>
                <w:sz w:val="22"/>
              </w:rPr>
            </w:pPr>
            <w:r w:rsidRPr="004D2C95">
              <w:rPr>
                <w:rFonts w:ascii="Calibri Light" w:hAnsi="Calibri Light" w:cs="Calibri Light"/>
                <w:sz w:val="22"/>
              </w:rPr>
              <w:t>Audio relay between Kim ↔ Gemini</w:t>
            </w:r>
          </w:p>
        </w:tc>
        <w:tc>
          <w:tcPr>
            <w:tcW w:w="1671" w:type="dxa"/>
            <w:vAlign w:val="center"/>
            <w:hideMark/>
          </w:tcPr>
          <w:p w14:paraId="0D09D2DB" w14:textId="77777777" w:rsidR="009E13D0" w:rsidRPr="004D2C95" w:rsidRDefault="009E13D0" w:rsidP="00A83D0D">
            <w:pPr>
              <w:spacing w:after="0"/>
              <w:rPr>
                <w:rFonts w:ascii="Calibri Light" w:hAnsi="Calibri Light" w:cs="Calibri Light"/>
                <w:sz w:val="22"/>
              </w:rPr>
            </w:pPr>
            <w:r w:rsidRPr="004D2C95">
              <w:rPr>
                <w:rFonts w:ascii="Segoe UI Symbol" w:hAnsi="Segoe UI Symbol" w:cs="Segoe UI Symbol"/>
                <w:sz w:val="22"/>
              </w:rPr>
              <w:t>✗</w:t>
            </w:r>
          </w:p>
        </w:tc>
        <w:tc>
          <w:tcPr>
            <w:tcW w:w="2365" w:type="dxa"/>
            <w:vAlign w:val="center"/>
            <w:hideMark/>
          </w:tcPr>
          <w:p w14:paraId="4CEAE5AA" w14:textId="77777777" w:rsidR="009E13D0" w:rsidRPr="004D2C95" w:rsidRDefault="009E13D0" w:rsidP="00A83D0D">
            <w:pPr>
              <w:spacing w:after="0"/>
              <w:rPr>
                <w:rFonts w:ascii="Calibri Light" w:hAnsi="Calibri Light" w:cs="Calibri Light"/>
                <w:sz w:val="22"/>
              </w:rPr>
            </w:pPr>
            <w:r w:rsidRPr="004D2C95">
              <w:rPr>
                <w:rFonts w:ascii="Segoe UI Symbol" w:hAnsi="Segoe UI Symbol" w:cs="Segoe UI Symbol"/>
                <w:sz w:val="22"/>
              </w:rPr>
              <w:t>✓</w:t>
            </w:r>
            <w:r w:rsidRPr="004D2C95">
              <w:rPr>
                <w:rFonts w:ascii="Calibri Light" w:hAnsi="Calibri Light" w:cs="Calibri Light"/>
                <w:sz w:val="22"/>
              </w:rPr>
              <w:t xml:space="preserve"> (Task 1)</w:t>
            </w:r>
          </w:p>
        </w:tc>
      </w:tr>
    </w:tbl>
    <w:p w14:paraId="3CF3EC03" w14:textId="041AF480" w:rsidR="009E13D0" w:rsidRPr="00A83D0D" w:rsidRDefault="009E13D0" w:rsidP="00A83D0D">
      <w:pPr>
        <w:pStyle w:val="Heading2"/>
        <w:rPr>
          <w:rFonts w:ascii="Calibri Light" w:hAnsi="Calibri Light" w:cs="Calibri Light"/>
        </w:rPr>
      </w:pPr>
      <w:r w:rsidRPr="00A83D0D">
        <w:rPr>
          <w:rFonts w:ascii="Calibri Light" w:hAnsi="Calibri Light" w:cs="Calibri Light"/>
        </w:rPr>
        <w:t>Known risks / open questions</w:t>
      </w:r>
    </w:p>
    <w:p w14:paraId="74B2057B" w14:textId="77777777" w:rsidR="009E13D0" w:rsidRPr="004D2C95" w:rsidRDefault="009E13D0" w:rsidP="004D2C95">
      <w:pPr>
        <w:numPr>
          <w:ilvl w:val="0"/>
          <w:numId w:val="3"/>
        </w:numPr>
        <w:spacing w:after="0"/>
        <w:jc w:val="both"/>
        <w:rPr>
          <w:rFonts w:ascii="Calibri Light" w:hAnsi="Calibri Light" w:cs="Calibri Light"/>
          <w:sz w:val="22"/>
        </w:rPr>
      </w:pPr>
      <w:r w:rsidRPr="004D2C95">
        <w:rPr>
          <w:rFonts w:ascii="Calibri Light" w:hAnsi="Calibri Light" w:cs="Calibri Light"/>
          <w:sz w:val="22"/>
        </w:rPr>
        <w:t>Mid-response function calls: whether Gemini emits a function call mid-audio-generation needs testing. Mitigated by system prompt forcing music decision at turn start.</w:t>
      </w:r>
    </w:p>
    <w:p w14:paraId="6C892A14" w14:textId="77777777" w:rsidR="009E13D0" w:rsidRPr="004D2C95" w:rsidRDefault="009E13D0" w:rsidP="004D2C95">
      <w:pPr>
        <w:numPr>
          <w:ilvl w:val="0"/>
          <w:numId w:val="3"/>
        </w:numPr>
        <w:spacing w:after="0"/>
        <w:jc w:val="both"/>
        <w:rPr>
          <w:rFonts w:ascii="Calibri Light" w:hAnsi="Calibri Light" w:cs="Calibri Light"/>
          <w:sz w:val="22"/>
        </w:rPr>
      </w:pPr>
      <w:r w:rsidRPr="004D2C95">
        <w:rPr>
          <w:rFonts w:ascii="Calibri Light" w:hAnsi="Calibri Light" w:cs="Calibri Light"/>
          <w:sz w:val="22"/>
        </w:rPr>
        <w:t>VAD false positives: Gemini interrupting Kim during a long pause. Needs tuning.</w:t>
      </w:r>
    </w:p>
    <w:p w14:paraId="65203EC5" w14:textId="77777777" w:rsidR="009E13D0" w:rsidRPr="004D2C95" w:rsidRDefault="009E13D0" w:rsidP="004D2C95">
      <w:pPr>
        <w:numPr>
          <w:ilvl w:val="0"/>
          <w:numId w:val="3"/>
        </w:numPr>
        <w:spacing w:after="0"/>
        <w:jc w:val="both"/>
        <w:rPr>
          <w:rFonts w:ascii="Calibri Light" w:hAnsi="Calibri Light" w:cs="Calibri Light"/>
          <w:sz w:val="22"/>
        </w:rPr>
      </w:pPr>
      <w:r w:rsidRPr="004D2C95">
        <w:rPr>
          <w:rFonts w:ascii="Calibri Light" w:hAnsi="Calibri Light" w:cs="Calibri Light"/>
          <w:sz w:val="22"/>
        </w:rPr>
        <w:t>Bengali (and other language) voice output quality: comprehension confirmed, prosody naturalness needs testing.</w:t>
      </w:r>
    </w:p>
    <w:p w14:paraId="2114EF00" w14:textId="77777777" w:rsidR="009E13D0" w:rsidRPr="004D2C95" w:rsidRDefault="009E13D0" w:rsidP="004D2C95">
      <w:pPr>
        <w:numPr>
          <w:ilvl w:val="0"/>
          <w:numId w:val="3"/>
        </w:numPr>
        <w:spacing w:after="0"/>
        <w:jc w:val="both"/>
        <w:rPr>
          <w:rFonts w:ascii="Calibri Light" w:hAnsi="Calibri Light" w:cs="Calibri Light"/>
          <w:sz w:val="22"/>
        </w:rPr>
      </w:pPr>
      <w:r w:rsidRPr="004D2C95">
        <w:rPr>
          <w:rFonts w:ascii="Calibri Light" w:hAnsi="Calibri Light" w:cs="Calibri Light"/>
          <w:sz w:val="22"/>
        </w:rPr>
        <w:t>Soul score computation cost: if it grows beyond arithmetic, ARQ offload is mandatory.</w:t>
      </w:r>
    </w:p>
    <w:p w14:paraId="72D18325" w14:textId="7E9A9029" w:rsidR="00495A89" w:rsidRPr="004D2C95" w:rsidRDefault="009E13D0" w:rsidP="004D2C95">
      <w:pPr>
        <w:numPr>
          <w:ilvl w:val="0"/>
          <w:numId w:val="3"/>
        </w:numPr>
        <w:spacing w:after="0"/>
        <w:jc w:val="both"/>
        <w:rPr>
          <w:sz w:val="22"/>
        </w:rPr>
      </w:pPr>
      <w:r w:rsidRPr="004D2C95">
        <w:rPr>
          <w:rFonts w:ascii="Calibri Light" w:hAnsi="Calibri Light" w:cs="Calibri Light"/>
          <w:sz w:val="22"/>
        </w:rPr>
        <w:lastRenderedPageBreak/>
        <w:t>Model ID stability: gemini-3.1-flash-live-preview is still preview — model string may change at GA. Monitor Google AI changelog.</w:t>
      </w:r>
    </w:p>
    <w:p w14:paraId="23F56B85" w14:textId="6D7F293E" w:rsidR="00495A89" w:rsidRPr="00A83D0D" w:rsidRDefault="00495A89" w:rsidP="00A83D0D">
      <w:pPr>
        <w:pStyle w:val="Heading1"/>
        <w:jc w:val="both"/>
        <w:rPr>
          <w:rFonts w:ascii="Calibri Light" w:hAnsi="Calibri Light" w:cs="Calibri Light"/>
        </w:rPr>
      </w:pPr>
      <w:r w:rsidRPr="00A83D0D">
        <w:rPr>
          <w:rFonts w:ascii="Calibri Light" w:hAnsi="Calibri Light" w:cs="Calibri Light"/>
          <w:bCs/>
        </w:rPr>
        <w:t>React Native Microphone → WebRTC → RedDust Gateway → echo → WebRTC → React Native speaker.</w:t>
      </w:r>
    </w:p>
    <w:p w14:paraId="0AE18325" w14:textId="77777777" w:rsidR="00495A89" w:rsidRPr="004D2C95" w:rsidRDefault="00495A89" w:rsidP="00495A89">
      <w:pPr>
        <w:pStyle w:val="NormalWeb"/>
        <w:rPr>
          <w:rFonts w:ascii="Calibri Light" w:hAnsi="Calibri Light" w:cs="Calibri Light"/>
          <w:sz w:val="22"/>
        </w:rPr>
      </w:pPr>
      <w:r w:rsidRPr="004D2C95">
        <w:rPr>
          <w:rFonts w:ascii="Calibri Light" w:hAnsi="Calibri Light" w:cs="Calibri Light"/>
          <w:sz w:val="22"/>
        </w:rPr>
        <w:t>Your first milestone is only this:</w:t>
      </w:r>
    </w:p>
    <w:p w14:paraId="0870D073" w14:textId="77777777" w:rsidR="00495A89" w:rsidRDefault="00495A89" w:rsidP="00495A89">
      <w:pPr>
        <w:pStyle w:val="HTMLPreformatted"/>
        <w:rPr>
          <w:rStyle w:val="HTMLCode"/>
          <w:rFonts w:eastAsiaTheme="majorEastAsia"/>
        </w:rPr>
      </w:pPr>
      <w:r>
        <w:rPr>
          <w:rStyle w:val="HTMLCode"/>
          <w:rFonts w:eastAsiaTheme="majorEastAsia"/>
        </w:rPr>
        <w:t>┌──────────────────────────┐</w:t>
      </w:r>
    </w:p>
    <w:p w14:paraId="6AF9937B" w14:textId="77777777" w:rsidR="00495A89" w:rsidRDefault="00495A89" w:rsidP="00495A89">
      <w:pPr>
        <w:pStyle w:val="HTMLPreformatted"/>
        <w:rPr>
          <w:rStyle w:val="HTMLCode"/>
          <w:rFonts w:eastAsiaTheme="majorEastAsia"/>
        </w:rPr>
      </w:pPr>
      <w:r>
        <w:rPr>
          <w:rStyle w:val="HTMLCode"/>
          <w:rFonts w:eastAsiaTheme="majorEastAsia"/>
        </w:rPr>
        <w:t>│ React Native Mobile App  │</w:t>
      </w:r>
    </w:p>
    <w:p w14:paraId="039BCF5F" w14:textId="77777777" w:rsidR="00495A89" w:rsidRDefault="00495A89" w:rsidP="00495A89">
      <w:pPr>
        <w:pStyle w:val="HTMLPreformatted"/>
        <w:rPr>
          <w:rStyle w:val="HTMLCode"/>
          <w:rFonts w:eastAsiaTheme="majorEastAsia"/>
        </w:rPr>
      </w:pPr>
      <w:r>
        <w:rPr>
          <w:rStyle w:val="HTMLCode"/>
          <w:rFonts w:eastAsiaTheme="majorEastAsia"/>
        </w:rPr>
        <w:t>│                          │</w:t>
      </w:r>
    </w:p>
    <w:p w14:paraId="0B6F2264" w14:textId="77777777" w:rsidR="00495A89" w:rsidRDefault="00495A89" w:rsidP="00495A89">
      <w:pPr>
        <w:pStyle w:val="HTMLPreformatted"/>
        <w:rPr>
          <w:rStyle w:val="HTMLCode"/>
          <w:rFonts w:eastAsiaTheme="majorEastAsia"/>
        </w:rPr>
      </w:pPr>
      <w:r>
        <w:rPr>
          <w:rStyle w:val="HTMLCode"/>
          <w:rFonts w:eastAsiaTheme="majorEastAsia"/>
        </w:rPr>
        <w:t>│ Microphone               │</w:t>
      </w:r>
    </w:p>
    <w:p w14:paraId="4187169E" w14:textId="77777777" w:rsidR="00495A89" w:rsidRDefault="00495A89" w:rsidP="00495A89">
      <w:pPr>
        <w:pStyle w:val="HTMLPreformatted"/>
        <w:rPr>
          <w:rStyle w:val="HTMLCode"/>
          <w:rFonts w:eastAsiaTheme="majorEastAsia"/>
        </w:rPr>
      </w:pPr>
      <w:r>
        <w:rPr>
          <w:rStyle w:val="HTMLCode"/>
          <w:rFonts w:eastAsiaTheme="majorEastAsia"/>
        </w:rPr>
        <w:t>│    ↓                     │</w:t>
      </w:r>
    </w:p>
    <w:p w14:paraId="767B7F64" w14:textId="77777777" w:rsidR="00495A89" w:rsidRDefault="00495A89" w:rsidP="00495A89">
      <w:pPr>
        <w:pStyle w:val="HTMLPreformatted"/>
        <w:rPr>
          <w:rStyle w:val="HTMLCode"/>
          <w:rFonts w:eastAsiaTheme="majorEastAsia"/>
        </w:rPr>
      </w:pPr>
      <w:r>
        <w:rPr>
          <w:rStyle w:val="HTMLCode"/>
          <w:rFonts w:eastAsiaTheme="majorEastAsia"/>
        </w:rPr>
        <w:t>│ react-native-webrtc      │</w:t>
      </w:r>
    </w:p>
    <w:p w14:paraId="7AD310EB" w14:textId="77777777" w:rsidR="00495A89" w:rsidRDefault="00495A89" w:rsidP="00495A89">
      <w:pPr>
        <w:pStyle w:val="HTMLPreformatted"/>
        <w:rPr>
          <w:rStyle w:val="HTMLCode"/>
          <w:rFonts w:eastAsiaTheme="majorEastAsia"/>
        </w:rPr>
      </w:pPr>
      <w:r>
        <w:rPr>
          <w:rStyle w:val="HTMLCode"/>
          <w:rFonts w:eastAsiaTheme="majorEastAsia"/>
        </w:rPr>
        <w:t>└───────────┬──────────────┘</w:t>
      </w:r>
    </w:p>
    <w:p w14:paraId="0E3CEF4D"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52B50E0D" w14:textId="77777777" w:rsidR="00495A89" w:rsidRDefault="00495A89" w:rsidP="00495A89">
      <w:pPr>
        <w:pStyle w:val="HTMLPreformatted"/>
        <w:rPr>
          <w:rStyle w:val="HTMLCode"/>
          <w:rFonts w:eastAsiaTheme="majorEastAsia"/>
        </w:rPr>
      </w:pPr>
      <w:r>
        <w:rPr>
          <w:rStyle w:val="HTMLCode"/>
          <w:rFonts w:eastAsiaTheme="majorEastAsia"/>
        </w:rPr>
        <w:t xml:space="preserve">            │ WebRTC</w:t>
      </w:r>
    </w:p>
    <w:p w14:paraId="06E8E197" w14:textId="77777777" w:rsidR="00495A89" w:rsidRDefault="00495A89" w:rsidP="00495A89">
      <w:pPr>
        <w:pStyle w:val="HTMLPreformatted"/>
        <w:rPr>
          <w:rStyle w:val="HTMLCode"/>
          <w:rFonts w:eastAsiaTheme="majorEastAsia"/>
        </w:rPr>
      </w:pPr>
      <w:r>
        <w:rPr>
          <w:rStyle w:val="HTMLCode"/>
          <w:rFonts w:eastAsiaTheme="majorEastAsia"/>
        </w:rPr>
        <w:t xml:space="preserve">            │ encrypted audio</w:t>
      </w:r>
    </w:p>
    <w:p w14:paraId="2F2321AB"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71CF5F5B" w14:textId="77777777" w:rsidR="00495A89" w:rsidRDefault="00495A89" w:rsidP="00495A89">
      <w:pPr>
        <w:pStyle w:val="HTMLPreformatted"/>
        <w:rPr>
          <w:rStyle w:val="HTMLCode"/>
          <w:rFonts w:eastAsiaTheme="majorEastAsia"/>
        </w:rPr>
      </w:pPr>
      <w:r>
        <w:rPr>
          <w:rStyle w:val="HTMLCode"/>
          <w:rFonts w:eastAsiaTheme="majorEastAsia"/>
        </w:rPr>
        <w:t>┌──────────────────────────┐</w:t>
      </w:r>
    </w:p>
    <w:p w14:paraId="3B8A15C7" w14:textId="77777777" w:rsidR="00495A89" w:rsidRDefault="00495A89" w:rsidP="00495A89">
      <w:pPr>
        <w:pStyle w:val="HTMLPreformatted"/>
        <w:rPr>
          <w:rStyle w:val="HTMLCode"/>
          <w:rFonts w:eastAsiaTheme="majorEastAsia"/>
        </w:rPr>
      </w:pPr>
      <w:r>
        <w:rPr>
          <w:rStyle w:val="HTMLCode"/>
          <w:rFonts w:eastAsiaTheme="majorEastAsia"/>
        </w:rPr>
        <w:t>│ RedDust Gateway          │</w:t>
      </w:r>
    </w:p>
    <w:p w14:paraId="3B72468A" w14:textId="77777777" w:rsidR="00495A89" w:rsidRDefault="00495A89" w:rsidP="00495A89">
      <w:pPr>
        <w:pStyle w:val="HTMLPreformatted"/>
        <w:rPr>
          <w:rStyle w:val="HTMLCode"/>
          <w:rFonts w:eastAsiaTheme="majorEastAsia"/>
        </w:rPr>
      </w:pPr>
      <w:r>
        <w:rPr>
          <w:rStyle w:val="HTMLCode"/>
          <w:rFonts w:eastAsiaTheme="majorEastAsia"/>
        </w:rPr>
        <w:t>│ Python                   │</w:t>
      </w:r>
    </w:p>
    <w:p w14:paraId="2A08EE68" w14:textId="32B212FC" w:rsidR="00495A89" w:rsidRPr="00A83D0D" w:rsidRDefault="00495A89" w:rsidP="00495A89">
      <w:pPr>
        <w:pStyle w:val="HTMLPreformatted"/>
        <w:rPr>
          <w:rStyle w:val="HTMLCode"/>
          <w:rFonts w:eastAsiaTheme="majorEastAsia"/>
        </w:rPr>
      </w:pPr>
      <w:r>
        <w:rPr>
          <w:rStyle w:val="HTMLCode"/>
          <w:rFonts w:eastAsiaTheme="majorEastAsia"/>
        </w:rPr>
        <w:t xml:space="preserve">│ FastAPI + aiortc         </w:t>
      </w:r>
      <w:r w:rsidRPr="00A83D0D">
        <w:rPr>
          <w:rStyle w:val="HTMLCode"/>
          <w:rFonts w:eastAsiaTheme="majorEastAsia"/>
        </w:rPr>
        <w:t>│   aiortc</w:t>
      </w:r>
      <w:r w:rsidRPr="00A83D0D">
        <w:rPr>
          <w:rStyle w:val="Strong"/>
          <w:rFonts w:eastAsiaTheme="majorEastAsia"/>
          <w:b w:val="0"/>
        </w:rPr>
        <w:t xml:space="preserve"> = </w:t>
      </w:r>
      <w:r w:rsidRPr="00A83D0D">
        <w:rPr>
          <w:rStyle w:val="Strong"/>
          <w:rFonts w:eastAsiaTheme="majorEastAsia"/>
        </w:rPr>
        <w:t>AsyncIO</w:t>
      </w:r>
      <w:r w:rsidRPr="00A83D0D">
        <w:t xml:space="preserve"> and </w:t>
      </w:r>
      <w:r w:rsidRPr="00A83D0D">
        <w:rPr>
          <w:rStyle w:val="Strong"/>
          <w:rFonts w:eastAsiaTheme="majorEastAsia"/>
        </w:rPr>
        <w:t>WebRTC</w:t>
      </w:r>
    </w:p>
    <w:p w14:paraId="33AED031" w14:textId="77777777" w:rsidR="00495A89" w:rsidRDefault="00495A89" w:rsidP="00495A89">
      <w:pPr>
        <w:pStyle w:val="HTMLPreformatted"/>
        <w:rPr>
          <w:rStyle w:val="HTMLCode"/>
          <w:rFonts w:eastAsiaTheme="majorEastAsia"/>
        </w:rPr>
      </w:pPr>
      <w:r>
        <w:rPr>
          <w:rStyle w:val="HTMLCode"/>
          <w:rFonts w:eastAsiaTheme="majorEastAsia"/>
        </w:rPr>
        <w:t>│                          │</w:t>
      </w:r>
    </w:p>
    <w:p w14:paraId="5475BB6B" w14:textId="2C523028" w:rsidR="00495A89" w:rsidRDefault="00495A89" w:rsidP="00495A89">
      <w:pPr>
        <w:pStyle w:val="HTMLPreformatted"/>
        <w:rPr>
          <w:rStyle w:val="HTMLCode"/>
          <w:rFonts w:eastAsiaTheme="majorEastAsia"/>
        </w:rPr>
      </w:pPr>
      <w:r>
        <w:rPr>
          <w:rStyle w:val="HTMLCode"/>
          <w:rFonts w:eastAsiaTheme="majorEastAsia"/>
        </w:rPr>
        <w:t>│ incoming audio</w:t>
      </w:r>
      <w:r w:rsidR="00523239">
        <w:rPr>
          <w:rStyle w:val="HTMLCode"/>
          <w:rFonts w:eastAsiaTheme="majorEastAsia"/>
        </w:rPr>
        <w:t xml:space="preserve"> to Backend</w:t>
      </w:r>
      <w:r>
        <w:rPr>
          <w:rStyle w:val="HTMLCode"/>
          <w:rFonts w:eastAsiaTheme="majorEastAsia"/>
        </w:rPr>
        <w:t>│</w:t>
      </w:r>
    </w:p>
    <w:p w14:paraId="43A3ECFC" w14:textId="77777777" w:rsidR="00495A89" w:rsidRDefault="00495A89" w:rsidP="00495A89">
      <w:pPr>
        <w:pStyle w:val="HTMLPreformatted"/>
        <w:rPr>
          <w:rStyle w:val="HTMLCode"/>
          <w:rFonts w:eastAsiaTheme="majorEastAsia"/>
        </w:rPr>
      </w:pPr>
      <w:r>
        <w:rPr>
          <w:rStyle w:val="HTMLCode"/>
          <w:rFonts w:eastAsiaTheme="majorEastAsia"/>
        </w:rPr>
        <w:t>│       ↓                  │</w:t>
      </w:r>
    </w:p>
    <w:p w14:paraId="02C755B8" w14:textId="5DD2CD0D" w:rsidR="00495A89" w:rsidRDefault="00495A89" w:rsidP="00495A89">
      <w:pPr>
        <w:pStyle w:val="HTMLPreformatted"/>
        <w:rPr>
          <w:rStyle w:val="HTMLCode"/>
          <w:rFonts w:eastAsiaTheme="majorEastAsia"/>
        </w:rPr>
      </w:pPr>
      <w:r>
        <w:rPr>
          <w:rStyle w:val="HTMLCode"/>
          <w:rFonts w:eastAsiaTheme="majorEastAsia"/>
        </w:rPr>
        <w:t xml:space="preserve">│      ECHO  </w:t>
      </w:r>
      <w:r w:rsidR="00523239">
        <w:rPr>
          <w:rStyle w:val="HTMLCode"/>
          <w:rFonts w:eastAsiaTheme="majorEastAsia"/>
        </w:rPr>
        <w:t>From Backend</w:t>
      </w:r>
      <w:r>
        <w:rPr>
          <w:rStyle w:val="HTMLCode"/>
          <w:rFonts w:eastAsiaTheme="majorEastAsia"/>
        </w:rPr>
        <w:t xml:space="preserve">  │</w:t>
      </w:r>
    </w:p>
    <w:p w14:paraId="343022FA" w14:textId="77777777" w:rsidR="00495A89" w:rsidRDefault="00495A89" w:rsidP="00495A89">
      <w:pPr>
        <w:pStyle w:val="HTMLPreformatted"/>
        <w:rPr>
          <w:rStyle w:val="HTMLCode"/>
          <w:rFonts w:eastAsiaTheme="majorEastAsia"/>
        </w:rPr>
      </w:pPr>
      <w:r>
        <w:rPr>
          <w:rStyle w:val="HTMLCode"/>
          <w:rFonts w:eastAsiaTheme="majorEastAsia"/>
        </w:rPr>
        <w:t>│       ↓                  │</w:t>
      </w:r>
    </w:p>
    <w:p w14:paraId="35BA8DF7" w14:textId="77777777" w:rsidR="00495A89" w:rsidRDefault="00495A89" w:rsidP="00495A89">
      <w:pPr>
        <w:pStyle w:val="HTMLPreformatted"/>
        <w:rPr>
          <w:rStyle w:val="HTMLCode"/>
          <w:rFonts w:eastAsiaTheme="majorEastAsia"/>
        </w:rPr>
      </w:pPr>
      <w:r>
        <w:rPr>
          <w:rStyle w:val="HTMLCode"/>
          <w:rFonts w:eastAsiaTheme="majorEastAsia"/>
        </w:rPr>
        <w:t>│ outgoing audio           │</w:t>
      </w:r>
    </w:p>
    <w:p w14:paraId="50E50F9A" w14:textId="77777777" w:rsidR="00495A89" w:rsidRDefault="00495A89" w:rsidP="00495A89">
      <w:pPr>
        <w:pStyle w:val="HTMLPreformatted"/>
        <w:rPr>
          <w:rStyle w:val="HTMLCode"/>
          <w:rFonts w:eastAsiaTheme="majorEastAsia"/>
        </w:rPr>
      </w:pPr>
      <w:r>
        <w:rPr>
          <w:rStyle w:val="HTMLCode"/>
          <w:rFonts w:eastAsiaTheme="majorEastAsia"/>
        </w:rPr>
        <w:t>└───────────┬──────────────┘</w:t>
      </w:r>
    </w:p>
    <w:p w14:paraId="7E945CBC"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1CB697AD" w14:textId="77777777" w:rsidR="00495A89" w:rsidRDefault="00495A89" w:rsidP="00495A89">
      <w:pPr>
        <w:pStyle w:val="HTMLPreformatted"/>
        <w:rPr>
          <w:rStyle w:val="HTMLCode"/>
          <w:rFonts w:eastAsiaTheme="majorEastAsia"/>
        </w:rPr>
      </w:pPr>
      <w:r>
        <w:rPr>
          <w:rStyle w:val="HTMLCode"/>
          <w:rFonts w:eastAsiaTheme="majorEastAsia"/>
        </w:rPr>
        <w:t xml:space="preserve">            │ WebRTC</w:t>
      </w:r>
    </w:p>
    <w:p w14:paraId="23E59999"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3A423C94" w14:textId="77777777" w:rsidR="00495A89" w:rsidRDefault="00495A89" w:rsidP="00495A89">
      <w:pPr>
        <w:pStyle w:val="HTMLPreformatted"/>
        <w:rPr>
          <w:rStyle w:val="HTMLCode"/>
          <w:rFonts w:eastAsiaTheme="majorEastAsia"/>
        </w:rPr>
      </w:pPr>
      <w:r>
        <w:rPr>
          <w:rStyle w:val="HTMLCode"/>
          <w:rFonts w:eastAsiaTheme="majorEastAsia"/>
        </w:rPr>
        <w:t>┌──────────────────────────┐</w:t>
      </w:r>
    </w:p>
    <w:p w14:paraId="1A1AC3DF" w14:textId="77777777" w:rsidR="00495A89" w:rsidRDefault="00495A89" w:rsidP="00495A89">
      <w:pPr>
        <w:pStyle w:val="HTMLPreformatted"/>
        <w:rPr>
          <w:rStyle w:val="HTMLCode"/>
          <w:rFonts w:eastAsiaTheme="majorEastAsia"/>
        </w:rPr>
      </w:pPr>
      <w:r>
        <w:rPr>
          <w:rStyle w:val="HTMLCode"/>
          <w:rFonts w:eastAsiaTheme="majorEastAsia"/>
        </w:rPr>
        <w:t>│ React Native Mobile App  │</w:t>
      </w:r>
    </w:p>
    <w:p w14:paraId="0FD90E24" w14:textId="77777777" w:rsidR="00495A89" w:rsidRDefault="00495A89" w:rsidP="00495A89">
      <w:pPr>
        <w:pStyle w:val="HTMLPreformatted"/>
        <w:rPr>
          <w:rStyle w:val="HTMLCode"/>
          <w:rFonts w:eastAsiaTheme="majorEastAsia"/>
        </w:rPr>
      </w:pPr>
      <w:r>
        <w:rPr>
          <w:rStyle w:val="HTMLCode"/>
          <w:rFonts w:eastAsiaTheme="majorEastAsia"/>
        </w:rPr>
        <w:t>│                          │</w:t>
      </w:r>
    </w:p>
    <w:p w14:paraId="15004389" w14:textId="77777777" w:rsidR="00495A89" w:rsidRDefault="00495A89" w:rsidP="00495A89">
      <w:pPr>
        <w:pStyle w:val="HTMLPreformatted"/>
        <w:rPr>
          <w:rStyle w:val="HTMLCode"/>
          <w:rFonts w:eastAsiaTheme="majorEastAsia"/>
        </w:rPr>
      </w:pPr>
      <w:r>
        <w:rPr>
          <w:rStyle w:val="HTMLCode"/>
          <w:rFonts w:eastAsiaTheme="majorEastAsia"/>
        </w:rPr>
        <w:t>│ Speaker                  │</w:t>
      </w:r>
    </w:p>
    <w:p w14:paraId="462BAB0C" w14:textId="77777777" w:rsidR="00495A89" w:rsidRDefault="00495A89" w:rsidP="00495A89">
      <w:pPr>
        <w:pStyle w:val="HTMLPreformatted"/>
      </w:pPr>
      <w:r>
        <w:rPr>
          <w:rStyle w:val="HTMLCode"/>
          <w:rFonts w:eastAsiaTheme="majorEastAsia"/>
        </w:rPr>
        <w:t>└──────────────────────────┘</w:t>
      </w:r>
    </w:p>
    <w:p w14:paraId="718A43D4" w14:textId="5D6E8F96" w:rsidR="00360DE0" w:rsidRPr="004D2C95" w:rsidRDefault="00360DE0" w:rsidP="00E6133F">
      <w:pPr>
        <w:pStyle w:val="NormalWeb"/>
        <w:jc w:val="both"/>
        <w:rPr>
          <w:rFonts w:ascii="Calibri Light" w:hAnsi="Calibri Light" w:cs="Calibri Light"/>
          <w:sz w:val="22"/>
        </w:rPr>
      </w:pPr>
      <w:r w:rsidRPr="004D2C95">
        <w:rPr>
          <w:rFonts w:ascii="Calibri Light" w:hAnsi="Calibri Light" w:cs="Calibri Light"/>
          <w:sz w:val="22"/>
        </w:rPr>
        <w:t>WebRTC = Web(Any Internet/ Web Protocol like TCP/IP) + RTC</w:t>
      </w:r>
      <w:r w:rsidR="00E44B04" w:rsidRPr="004D2C95">
        <w:rPr>
          <w:rFonts w:ascii="Calibri Light" w:hAnsi="Calibri Light" w:cs="Calibri Light"/>
          <w:sz w:val="22"/>
        </w:rPr>
        <w:t>(Real Time</w:t>
      </w:r>
      <w:r w:rsidR="00574D9F" w:rsidRPr="004D2C95">
        <w:rPr>
          <w:rFonts w:ascii="Calibri Light" w:hAnsi="Calibri Light" w:cs="Calibri Light"/>
          <w:sz w:val="22"/>
        </w:rPr>
        <w:t xml:space="preserve"> </w:t>
      </w:r>
      <w:r w:rsidR="00E44B04" w:rsidRPr="004D2C95">
        <w:rPr>
          <w:rFonts w:ascii="Calibri Light" w:hAnsi="Calibri Light" w:cs="Calibri Light"/>
          <w:sz w:val="22"/>
        </w:rPr>
        <w:t>Communication/ Instant two way communication)</w:t>
      </w:r>
      <w:r w:rsidR="00574D9F" w:rsidRPr="004D2C95">
        <w:rPr>
          <w:rFonts w:ascii="Calibri Light" w:hAnsi="Calibri Light" w:cs="Calibri Light"/>
          <w:sz w:val="22"/>
        </w:rPr>
        <w:t>.</w:t>
      </w:r>
    </w:p>
    <w:p w14:paraId="144DC1C1" w14:textId="77E43CA4" w:rsidR="00495A89" w:rsidRPr="004D2C95" w:rsidRDefault="00495A89" w:rsidP="00E6133F">
      <w:pPr>
        <w:pStyle w:val="NormalWeb"/>
        <w:jc w:val="both"/>
        <w:rPr>
          <w:sz w:val="22"/>
          <w:szCs w:val="22"/>
          <w:lang w:val="en-US"/>
        </w:rPr>
      </w:pPr>
      <w:r w:rsidRPr="004D2C95">
        <w:rPr>
          <w:rStyle w:val="HTMLCode"/>
          <w:rFonts w:eastAsiaTheme="majorEastAsia"/>
          <w:sz w:val="22"/>
          <w:szCs w:val="22"/>
        </w:rPr>
        <w:t>react-native-webrtc</w:t>
      </w:r>
      <w:r w:rsidR="004D2C95" w:rsidRPr="004D2C95">
        <w:rPr>
          <w:sz w:val="22"/>
          <w:szCs w:val="22"/>
        </w:rPr>
        <w:t xml:space="preserve"> </w:t>
      </w:r>
      <w:r w:rsidRPr="004D2C95">
        <w:rPr>
          <w:rFonts w:ascii="Calibri Light" w:hAnsi="Calibri Light" w:cs="Calibri Light"/>
          <w:sz w:val="22"/>
          <w:szCs w:val="22"/>
        </w:rPr>
        <w:t>supports the standard WebRTC flow—capture media, create an</w:t>
      </w:r>
      <w:r w:rsidRPr="004D2C95">
        <w:rPr>
          <w:sz w:val="22"/>
          <w:szCs w:val="22"/>
        </w:rPr>
        <w:t xml:space="preserve"> </w:t>
      </w:r>
      <w:r w:rsidRPr="004D2C95">
        <w:rPr>
          <w:rStyle w:val="HTMLCode"/>
          <w:rFonts w:eastAsiaTheme="majorEastAsia"/>
          <w:sz w:val="22"/>
          <w:szCs w:val="22"/>
        </w:rPr>
        <w:t>RTCPeerConnection</w:t>
      </w:r>
      <w:r w:rsidRPr="004D2C95">
        <w:rPr>
          <w:sz w:val="22"/>
          <w:szCs w:val="22"/>
        </w:rPr>
        <w:t xml:space="preserve">, </w:t>
      </w:r>
      <w:r w:rsidRPr="004D2C95">
        <w:rPr>
          <w:rFonts w:ascii="Calibri Light" w:hAnsi="Calibri Light" w:cs="Calibri Light"/>
          <w:sz w:val="22"/>
          <w:szCs w:val="22"/>
        </w:rPr>
        <w:t>exchange SDP/ICE</w:t>
      </w:r>
      <w:r w:rsidR="00574D9F" w:rsidRPr="004D2C95">
        <w:rPr>
          <w:rFonts w:ascii="Calibri Light" w:hAnsi="Calibri Light" w:cs="Calibri Light"/>
          <w:sz w:val="22"/>
          <w:szCs w:val="22"/>
        </w:rPr>
        <w:t xml:space="preserve"> (</w:t>
      </w:r>
      <w:r w:rsidR="00574D9F" w:rsidRPr="004D2C95">
        <w:rPr>
          <w:rFonts w:ascii="Calibri Light" w:hAnsi="Calibri Light" w:cs="Calibri Light"/>
          <w:sz w:val="22"/>
          <w:szCs w:val="22"/>
          <w:lang w:val="en-US"/>
        </w:rPr>
        <w:t xml:space="preserve">Session Description Protocol/Interactive Connectivity Establishment) </w:t>
      </w:r>
      <w:r w:rsidRPr="004D2C95">
        <w:rPr>
          <w:rFonts w:ascii="Calibri Light" w:hAnsi="Calibri Light" w:cs="Calibri Light"/>
          <w:sz w:val="22"/>
          <w:szCs w:val="22"/>
        </w:rPr>
        <w:t xml:space="preserve">information, and establish the connection. </w:t>
      </w:r>
      <w:r w:rsidRPr="004D2C95">
        <w:rPr>
          <w:rStyle w:val="HTMLCode"/>
          <w:rFonts w:ascii="Calibri Light" w:eastAsiaTheme="majorEastAsia" w:hAnsi="Calibri Light" w:cs="Calibri Light"/>
          <w:sz w:val="22"/>
          <w:szCs w:val="22"/>
        </w:rPr>
        <w:t>aiortc</w:t>
      </w:r>
      <w:r w:rsidRPr="004D2C95">
        <w:rPr>
          <w:rFonts w:ascii="Calibri Light" w:hAnsi="Calibri Light" w:cs="Calibri Light"/>
          <w:sz w:val="22"/>
          <w:szCs w:val="22"/>
        </w:rPr>
        <w:t xml:space="preserve"> gives us the corresponding WebRTC implementation in Python and is specifically intended for building WebRTC servers and media-processing applications.</w:t>
      </w:r>
      <w:r w:rsidRPr="004D2C95">
        <w:rPr>
          <w:sz w:val="22"/>
          <w:szCs w:val="22"/>
        </w:rPr>
        <w:t xml:space="preserve"> </w:t>
      </w:r>
    </w:p>
    <w:p w14:paraId="62B399DF" w14:textId="77777777" w:rsidR="002B1E0B" w:rsidRPr="00E6133F" w:rsidRDefault="002B1E0B" w:rsidP="00E6133F">
      <w:pPr>
        <w:pStyle w:val="Heading2"/>
        <w:rPr>
          <w:rFonts w:ascii="Calibri Light" w:hAnsi="Calibri Light" w:cs="Calibri Light"/>
        </w:rPr>
      </w:pPr>
      <w:r w:rsidRPr="00E6133F">
        <w:rPr>
          <w:rFonts w:ascii="Calibri Light" w:hAnsi="Calibri Light" w:cs="Calibri Light"/>
        </w:rPr>
        <w:t>SDP (Session Description Protocol)</w:t>
      </w:r>
    </w:p>
    <w:p w14:paraId="1F22DA01" w14:textId="22BF2C99" w:rsidR="002B1E0B" w:rsidRPr="004D2C95" w:rsidRDefault="002B1E0B" w:rsidP="00E6133F">
      <w:pPr>
        <w:jc w:val="both"/>
        <w:rPr>
          <w:rFonts w:ascii="Calibri Light" w:hAnsi="Calibri Light" w:cs="Calibri Light"/>
          <w:sz w:val="22"/>
        </w:rPr>
      </w:pPr>
      <w:r w:rsidRPr="004D2C95">
        <w:rPr>
          <w:rFonts w:ascii="Calibri Light" w:hAnsi="Calibri Light" w:cs="Calibri Light"/>
          <w:sz w:val="22"/>
        </w:rPr>
        <w:t xml:space="preserve">SDP is a text-based format used to describe the </w:t>
      </w:r>
      <w:r w:rsidRPr="004D2C95">
        <w:rPr>
          <w:rStyle w:val="Strong"/>
          <w:rFonts w:ascii="Calibri Light" w:hAnsi="Calibri Light" w:cs="Calibri Light"/>
          <w:sz w:val="22"/>
        </w:rPr>
        <w:t>multimedia capabilities</w:t>
      </w:r>
      <w:r w:rsidRPr="004D2C95">
        <w:rPr>
          <w:rFonts w:ascii="Calibri Light" w:hAnsi="Calibri Light" w:cs="Calibri Light"/>
          <w:sz w:val="22"/>
        </w:rPr>
        <w:t xml:space="preserve"> and parameters of a connection. It is not a transport protocol itself, but a declaration of what a peer can do. May contain Opus or other data.</w:t>
      </w:r>
    </w:p>
    <w:p w14:paraId="459441B6" w14:textId="5370418C" w:rsidR="002B1E0B" w:rsidRPr="004D2C95" w:rsidRDefault="002B1E0B" w:rsidP="00E6133F">
      <w:pPr>
        <w:jc w:val="both"/>
        <w:rPr>
          <w:rFonts w:ascii="Calibri Light" w:hAnsi="Calibri Light" w:cs="Calibri Light"/>
          <w:sz w:val="22"/>
          <w:szCs w:val="22"/>
        </w:rPr>
      </w:pPr>
      <w:r w:rsidRPr="004D2C95">
        <w:rPr>
          <w:rStyle w:val="Strong"/>
          <w:rFonts w:ascii="Calibri Light" w:hAnsi="Calibri Light" w:cs="Calibri Light"/>
          <w:sz w:val="22"/>
          <w:szCs w:val="22"/>
        </w:rPr>
        <w:lastRenderedPageBreak/>
        <w:t>Opus</w:t>
      </w:r>
      <w:r w:rsidRPr="004D2C95">
        <w:rPr>
          <w:rFonts w:ascii="Calibri Light" w:hAnsi="Calibri Light" w:cs="Calibri Light"/>
          <w:sz w:val="22"/>
          <w:szCs w:val="22"/>
        </w:rPr>
        <w:t xml:space="preserve"> is an open-source, highly versatile </w:t>
      </w:r>
      <w:r w:rsidRPr="004D2C95">
        <w:rPr>
          <w:rStyle w:val="Strong"/>
          <w:rFonts w:ascii="Calibri Light" w:hAnsi="Calibri Light" w:cs="Calibri Light"/>
          <w:sz w:val="22"/>
          <w:szCs w:val="22"/>
        </w:rPr>
        <w:t>audio coding format (codec</w:t>
      </w:r>
      <w:r w:rsidR="001251AF" w:rsidRPr="004D2C95">
        <w:rPr>
          <w:rStyle w:val="Strong"/>
          <w:rFonts w:ascii="Calibri Light" w:hAnsi="Calibri Light" w:cs="Calibri Light"/>
          <w:sz w:val="22"/>
          <w:szCs w:val="22"/>
        </w:rPr>
        <w:t>(</w:t>
      </w:r>
      <w:r w:rsidR="001251AF" w:rsidRPr="004D2C95">
        <w:rPr>
          <w:rFonts w:ascii="Calibri Light" w:hAnsi="Calibri Light" w:cs="Calibri Light"/>
          <w:b/>
          <w:bCs/>
          <w:sz w:val="22"/>
          <w:szCs w:val="22"/>
        </w:rPr>
        <w:t>coder-decoder</w:t>
      </w:r>
      <w:r w:rsidR="001251AF" w:rsidRPr="004D2C95">
        <w:rPr>
          <w:rStyle w:val="Strong"/>
          <w:rFonts w:ascii="Calibri Light" w:hAnsi="Calibri Light" w:cs="Calibri Light"/>
          <w:sz w:val="22"/>
          <w:szCs w:val="22"/>
        </w:rPr>
        <w:t>)</w:t>
      </w:r>
      <w:r w:rsidRPr="004D2C95">
        <w:rPr>
          <w:rStyle w:val="Strong"/>
          <w:rFonts w:ascii="Calibri Light" w:hAnsi="Calibri Light" w:cs="Calibri Light"/>
          <w:sz w:val="22"/>
          <w:szCs w:val="22"/>
        </w:rPr>
        <w:t>)</w:t>
      </w:r>
      <w:r w:rsidRPr="004D2C95">
        <w:rPr>
          <w:rFonts w:ascii="Calibri Light" w:hAnsi="Calibri Light" w:cs="Calibri Light"/>
          <w:sz w:val="22"/>
          <w:szCs w:val="22"/>
        </w:rPr>
        <w:t xml:space="preserve"> designed for efficiently streaming high-quality sound over the internet in real time. It is the mandatory, default audio codec for WebRTC applications (including those built with </w:t>
      </w:r>
      <w:r w:rsidRPr="004D2C95">
        <w:rPr>
          <w:rStyle w:val="HTMLCode"/>
          <w:rFonts w:eastAsiaTheme="majorEastAsia"/>
          <w:sz w:val="22"/>
          <w:szCs w:val="22"/>
        </w:rPr>
        <w:t>aiortc</w:t>
      </w:r>
      <w:r w:rsidRPr="004D2C95">
        <w:rPr>
          <w:rFonts w:ascii="Calibri Light" w:hAnsi="Calibri Light" w:cs="Calibri Light"/>
          <w:sz w:val="22"/>
          <w:szCs w:val="22"/>
        </w:rPr>
        <w:t>) because it delivers ultra-low latency and adapts dynamically to changing network conditions.</w:t>
      </w:r>
    </w:p>
    <w:p w14:paraId="43AD0777" w14:textId="150DE40C" w:rsidR="002B1E0B" w:rsidRPr="00E6133F" w:rsidRDefault="002B1E0B" w:rsidP="00E6133F">
      <w:pPr>
        <w:pStyle w:val="Heading2"/>
        <w:rPr>
          <w:rFonts w:ascii="Calibri Light" w:hAnsi="Calibri Light" w:cs="Calibri Light"/>
        </w:rPr>
      </w:pPr>
      <w:r w:rsidRPr="00E6133F">
        <w:rPr>
          <w:rFonts w:ascii="Calibri Light" w:hAnsi="Calibri Light" w:cs="Calibri Light"/>
        </w:rPr>
        <w:t>ICE (Interactive Connectivity Establishment)</w:t>
      </w:r>
    </w:p>
    <w:p w14:paraId="600439D8" w14:textId="77777777" w:rsidR="002B1E0B" w:rsidRPr="0077778D" w:rsidRDefault="002B1E0B" w:rsidP="00E6133F">
      <w:pPr>
        <w:spacing w:line="240" w:lineRule="auto"/>
        <w:jc w:val="both"/>
        <w:rPr>
          <w:rFonts w:ascii="Calibri Light" w:eastAsia="Times New Roman" w:hAnsi="Calibri Light" w:cs="Calibri Light"/>
          <w:kern w:val="0"/>
          <w:sz w:val="22"/>
          <w:lang w:val="en-AU" w:eastAsia="en-AU"/>
          <w14:ligatures w14:val="none"/>
        </w:rPr>
      </w:pPr>
      <w:r w:rsidRPr="0077778D">
        <w:rPr>
          <w:rFonts w:ascii="Calibri Light" w:eastAsia="Times New Roman" w:hAnsi="Calibri Light" w:cs="Calibri Light"/>
          <w:kern w:val="0"/>
          <w:sz w:val="22"/>
          <w:lang w:val="en-AU" w:eastAsia="en-AU"/>
          <w14:ligatures w14:val="none"/>
        </w:rPr>
        <w:t xml:space="preserve">ICE is a protocol framework used to find the </w:t>
      </w:r>
      <w:r w:rsidRPr="0077778D">
        <w:rPr>
          <w:rFonts w:ascii="Calibri Light" w:eastAsia="Times New Roman" w:hAnsi="Calibri Light" w:cs="Calibri Light"/>
          <w:b/>
          <w:bCs/>
          <w:kern w:val="0"/>
          <w:sz w:val="22"/>
          <w:lang w:val="en-AU" w:eastAsia="en-AU"/>
          <w14:ligatures w14:val="none"/>
        </w:rPr>
        <w:t>best possible network path</w:t>
      </w:r>
      <w:r w:rsidRPr="0077778D">
        <w:rPr>
          <w:rFonts w:ascii="Calibri Light" w:eastAsia="Times New Roman" w:hAnsi="Calibri Light" w:cs="Calibri Light"/>
          <w:kern w:val="0"/>
          <w:sz w:val="22"/>
          <w:lang w:val="en-AU" w:eastAsia="en-AU"/>
          <w14:ligatures w14:val="none"/>
        </w:rPr>
        <w:t xml:space="preserve"> for two peers to talk directly to each other, bypass firewalls, and handle Network Address Translation (NAT).</w:t>
      </w:r>
    </w:p>
    <w:p w14:paraId="53906FE1" w14:textId="0D716062" w:rsidR="002B1E0B" w:rsidRPr="0077778D" w:rsidRDefault="002B1E0B" w:rsidP="00E6133F">
      <w:pPr>
        <w:pStyle w:val="NormalWeb"/>
        <w:jc w:val="both"/>
        <w:rPr>
          <w:rFonts w:ascii="Calibri Light" w:hAnsi="Calibri Light" w:cs="Calibri Light"/>
          <w:sz w:val="22"/>
        </w:rPr>
      </w:pPr>
      <w:r w:rsidRPr="0077778D">
        <w:rPr>
          <w:rFonts w:ascii="Calibri Light" w:hAnsi="Calibri Light" w:cs="Calibri Light"/>
          <w:sz w:val="22"/>
        </w:rPr>
        <w:t xml:space="preserve">Think of </w:t>
      </w:r>
      <w:r w:rsidRPr="0077778D">
        <w:rPr>
          <w:rStyle w:val="Strong"/>
          <w:rFonts w:ascii="Calibri Light" w:eastAsiaTheme="majorEastAsia" w:hAnsi="Calibri Light" w:cs="Calibri Light"/>
          <w:sz w:val="22"/>
        </w:rPr>
        <w:t>SDP</w:t>
      </w:r>
      <w:r w:rsidRPr="0077778D">
        <w:rPr>
          <w:rFonts w:ascii="Calibri Light" w:hAnsi="Calibri Light" w:cs="Calibri Light"/>
          <w:sz w:val="22"/>
        </w:rPr>
        <w:t xml:space="preserve"> as the contract negotiating </w:t>
      </w:r>
      <w:r w:rsidRPr="0077778D">
        <w:rPr>
          <w:rStyle w:val="Emphasis"/>
          <w:rFonts w:ascii="Calibri Light" w:eastAsiaTheme="majorEastAsia" w:hAnsi="Calibri Light" w:cs="Calibri Light"/>
          <w:sz w:val="22"/>
        </w:rPr>
        <w:t>what</w:t>
      </w:r>
      <w:r w:rsidRPr="0077778D">
        <w:rPr>
          <w:rFonts w:ascii="Calibri Light" w:hAnsi="Calibri Light" w:cs="Calibri Light"/>
          <w:sz w:val="22"/>
        </w:rPr>
        <w:t xml:space="preserve"> media will be shared, and </w:t>
      </w:r>
      <w:r w:rsidRPr="0077778D">
        <w:rPr>
          <w:rStyle w:val="Strong"/>
          <w:rFonts w:ascii="Calibri Light" w:eastAsiaTheme="majorEastAsia" w:hAnsi="Calibri Light" w:cs="Calibri Light"/>
          <w:sz w:val="22"/>
        </w:rPr>
        <w:t>ICE</w:t>
      </w:r>
      <w:r w:rsidRPr="0077778D">
        <w:rPr>
          <w:rFonts w:ascii="Calibri Light" w:hAnsi="Calibri Light" w:cs="Calibri Light"/>
          <w:sz w:val="22"/>
        </w:rPr>
        <w:t xml:space="preserve"> as the roadmap negotiating </w:t>
      </w:r>
      <w:r w:rsidR="00234C41" w:rsidRPr="0077778D">
        <w:rPr>
          <w:rStyle w:val="Emphasis"/>
          <w:rFonts w:ascii="Calibri Light" w:eastAsiaTheme="majorEastAsia" w:hAnsi="Calibri Light" w:cs="Calibri Light"/>
          <w:sz w:val="22"/>
        </w:rPr>
        <w:t>h</w:t>
      </w:r>
      <w:r w:rsidRPr="0077778D">
        <w:rPr>
          <w:rStyle w:val="Emphasis"/>
          <w:rFonts w:ascii="Calibri Light" w:eastAsiaTheme="majorEastAsia" w:hAnsi="Calibri Light" w:cs="Calibri Light"/>
          <w:sz w:val="22"/>
        </w:rPr>
        <w:t>ow</w:t>
      </w:r>
      <w:r w:rsidRPr="0077778D">
        <w:rPr>
          <w:rFonts w:ascii="Calibri Light" w:hAnsi="Calibri Light" w:cs="Calibri Light"/>
          <w:sz w:val="22"/>
        </w:rPr>
        <w:t xml:space="preserve"> the data packets will physically travel across the internet to reach the destination.</w:t>
      </w:r>
    </w:p>
    <w:p w14:paraId="060ECD27" w14:textId="175B39FF" w:rsidR="00495A89" w:rsidRPr="00E6133F" w:rsidRDefault="00495A89" w:rsidP="00495A89">
      <w:pPr>
        <w:pStyle w:val="Heading1"/>
        <w:rPr>
          <w:rFonts w:ascii="Calibri Light" w:hAnsi="Calibri Light" w:cs="Calibri Light"/>
        </w:rPr>
      </w:pPr>
      <w:r w:rsidRPr="00E6133F">
        <w:rPr>
          <w:rFonts w:ascii="Calibri Light" w:hAnsi="Calibri Light" w:cs="Calibri Light"/>
        </w:rPr>
        <w:t xml:space="preserve">Step 1 — </w:t>
      </w:r>
      <w:r w:rsidR="00736A53" w:rsidRPr="00E6133F">
        <w:rPr>
          <w:rFonts w:ascii="Calibri Light" w:hAnsi="Calibri Light" w:cs="Calibri Light"/>
        </w:rPr>
        <w:t>create</w:t>
      </w:r>
      <w:r w:rsidRPr="00E6133F">
        <w:rPr>
          <w:rFonts w:ascii="Calibri Light" w:hAnsi="Calibri Light" w:cs="Calibri Light"/>
        </w:rPr>
        <w:t xml:space="preserve"> two projects</w:t>
      </w:r>
    </w:p>
    <w:p w14:paraId="00E101F3" w14:textId="77777777" w:rsidR="00495A89" w:rsidRPr="0077778D" w:rsidRDefault="00495A89" w:rsidP="00495A89">
      <w:pPr>
        <w:pStyle w:val="NormalWeb"/>
        <w:rPr>
          <w:rFonts w:ascii="Calibri Light" w:hAnsi="Calibri Light" w:cs="Calibri Light"/>
          <w:sz w:val="22"/>
        </w:rPr>
      </w:pPr>
      <w:r w:rsidRPr="0077778D">
        <w:rPr>
          <w:rFonts w:ascii="Calibri Light" w:hAnsi="Calibri Light" w:cs="Calibri Light"/>
          <w:sz w:val="22"/>
        </w:rPr>
        <w:t>For now I would keep them separate:</w:t>
      </w:r>
    </w:p>
    <w:p w14:paraId="53148445" w14:textId="77777777" w:rsidR="00495A89" w:rsidRDefault="00495A89" w:rsidP="00495A89">
      <w:pPr>
        <w:pStyle w:val="HTMLPreformatted"/>
        <w:rPr>
          <w:rStyle w:val="HTMLCode"/>
          <w:rFonts w:eastAsiaTheme="majorEastAsia"/>
        </w:rPr>
      </w:pPr>
      <w:r>
        <w:rPr>
          <w:rStyle w:val="HTMLCode"/>
          <w:rFonts w:eastAsiaTheme="majorEastAsia"/>
        </w:rPr>
        <w:t>RedDust/</w:t>
      </w:r>
    </w:p>
    <w:p w14:paraId="55231F5C" w14:textId="77777777" w:rsidR="00495A89" w:rsidRDefault="00495A89" w:rsidP="00495A89">
      <w:pPr>
        <w:pStyle w:val="HTMLPreformatted"/>
        <w:rPr>
          <w:rStyle w:val="HTMLCode"/>
          <w:rFonts w:eastAsiaTheme="majorEastAsia"/>
        </w:rPr>
      </w:pPr>
      <w:r>
        <w:rPr>
          <w:rStyle w:val="HTMLCode"/>
          <w:rFonts w:eastAsiaTheme="majorEastAsia"/>
        </w:rPr>
        <w:t>│</w:t>
      </w:r>
    </w:p>
    <w:p w14:paraId="3F76FEFD" w14:textId="77777777" w:rsidR="00495A89" w:rsidRDefault="00495A89" w:rsidP="00495A89">
      <w:pPr>
        <w:pStyle w:val="HTMLPreformatted"/>
        <w:rPr>
          <w:rStyle w:val="HTMLCode"/>
          <w:rFonts w:eastAsiaTheme="majorEastAsia"/>
        </w:rPr>
      </w:pPr>
      <w:r>
        <w:rPr>
          <w:rStyle w:val="HTMLCode"/>
          <w:rFonts w:eastAsiaTheme="majorEastAsia"/>
        </w:rPr>
        <w:t>├── reddust-mobile/</w:t>
      </w:r>
    </w:p>
    <w:p w14:paraId="5320FF55" w14:textId="77777777" w:rsidR="00495A89" w:rsidRDefault="00495A89" w:rsidP="00495A89">
      <w:pPr>
        <w:pStyle w:val="HTMLPreformatted"/>
        <w:rPr>
          <w:rStyle w:val="HTMLCode"/>
          <w:rFonts w:eastAsiaTheme="majorEastAsia"/>
        </w:rPr>
      </w:pPr>
      <w:r>
        <w:rPr>
          <w:rStyle w:val="HTMLCode"/>
          <w:rFonts w:eastAsiaTheme="majorEastAsia"/>
        </w:rPr>
        <w:t>│   └── React Native</w:t>
      </w:r>
    </w:p>
    <w:p w14:paraId="33F04E66" w14:textId="77777777" w:rsidR="00495A89" w:rsidRDefault="00495A89" w:rsidP="00495A89">
      <w:pPr>
        <w:pStyle w:val="HTMLPreformatted"/>
        <w:rPr>
          <w:rStyle w:val="HTMLCode"/>
          <w:rFonts w:eastAsiaTheme="majorEastAsia"/>
        </w:rPr>
      </w:pPr>
      <w:r>
        <w:rPr>
          <w:rStyle w:val="HTMLCode"/>
          <w:rFonts w:eastAsiaTheme="majorEastAsia"/>
        </w:rPr>
        <w:t>│</w:t>
      </w:r>
    </w:p>
    <w:p w14:paraId="24FC75D3" w14:textId="77777777" w:rsidR="00495A89" w:rsidRDefault="00495A89" w:rsidP="00495A89">
      <w:pPr>
        <w:pStyle w:val="HTMLPreformatted"/>
        <w:rPr>
          <w:rStyle w:val="HTMLCode"/>
          <w:rFonts w:eastAsiaTheme="majorEastAsia"/>
        </w:rPr>
      </w:pPr>
      <w:r>
        <w:rPr>
          <w:rStyle w:val="HTMLCode"/>
          <w:rFonts w:eastAsiaTheme="majorEastAsia"/>
        </w:rPr>
        <w:t>└── reddust-gateway/</w:t>
      </w:r>
    </w:p>
    <w:p w14:paraId="0440E02B" w14:textId="77777777" w:rsidR="00495A89" w:rsidRDefault="00495A89" w:rsidP="00495A89">
      <w:pPr>
        <w:pStyle w:val="HTMLPreformatted"/>
      </w:pPr>
      <w:r>
        <w:rPr>
          <w:rStyle w:val="HTMLCode"/>
          <w:rFonts w:eastAsiaTheme="majorEastAsia"/>
        </w:rPr>
        <w:t xml:space="preserve">    └── Python</w:t>
      </w:r>
    </w:p>
    <w:p w14:paraId="47E49428" w14:textId="77777777" w:rsidR="00495A89" w:rsidRPr="0077778D" w:rsidRDefault="00495A89" w:rsidP="0077778D">
      <w:pPr>
        <w:spacing w:before="100" w:beforeAutospacing="1" w:after="100" w:afterAutospacing="1"/>
        <w:jc w:val="both"/>
        <w:rPr>
          <w:rFonts w:ascii="Calibri Light" w:hAnsi="Calibri Light" w:cs="Calibri Light"/>
          <w:sz w:val="22"/>
        </w:rPr>
      </w:pPr>
      <w:r w:rsidRPr="0077778D">
        <w:rPr>
          <w:rFonts w:ascii="Calibri Light" w:hAnsi="Calibri Light" w:cs="Calibri Light"/>
          <w:sz w:val="22"/>
        </w:rPr>
        <w:t xml:space="preserve">Your existing FastAPI backend can eventually absorb or sit next to </w:t>
      </w:r>
      <w:r w:rsidRPr="0077778D">
        <w:rPr>
          <w:rStyle w:val="HTMLCode"/>
          <w:rFonts w:eastAsiaTheme="majorEastAsia"/>
          <w:sz w:val="18"/>
        </w:rPr>
        <w:t>reddust-gateway</w:t>
      </w:r>
      <w:r w:rsidRPr="0077778D">
        <w:rPr>
          <w:rFonts w:ascii="Calibri Light" w:hAnsi="Calibri Light" w:cs="Calibri Light"/>
          <w:sz w:val="22"/>
        </w:rPr>
        <w:t>, but while learning WebRTC, keeping this isolated will make debugging much easier.</w:t>
      </w:r>
    </w:p>
    <w:p w14:paraId="4E017E7F" w14:textId="0EA2AB18" w:rsidR="001336A6" w:rsidRPr="0077778D" w:rsidRDefault="001336A6" w:rsidP="00495A89">
      <w:pPr>
        <w:spacing w:before="100" w:beforeAutospacing="1" w:after="100" w:afterAutospacing="1"/>
        <w:rPr>
          <w:rFonts w:ascii="Calibri Light" w:hAnsi="Calibri Light" w:cs="Calibri Light"/>
          <w:sz w:val="22"/>
        </w:rPr>
      </w:pPr>
      <w:r w:rsidRPr="0077778D">
        <w:rPr>
          <w:rFonts w:ascii="Calibri Light" w:hAnsi="Calibri Light" w:cs="Calibri Light"/>
          <w:sz w:val="22"/>
        </w:rPr>
        <w:t>Therefore the Setup is as follows:</w:t>
      </w:r>
    </w:p>
    <w:p w14:paraId="7A549B09" w14:textId="77777777" w:rsidR="001336A6" w:rsidRPr="001336A6" w:rsidRDefault="001336A6" w:rsidP="001336A6">
      <w:pPr>
        <w:pStyle w:val="HTMLPreformatted"/>
        <w:rPr>
          <w:rStyle w:val="HTMLCode"/>
          <w:rFonts w:eastAsiaTheme="majorEastAsia"/>
        </w:rPr>
      </w:pPr>
      <w:r w:rsidRPr="001336A6">
        <w:rPr>
          <w:rStyle w:val="HTMLCode"/>
          <w:rFonts w:eastAsiaTheme="majorEastAsia"/>
        </w:rPr>
        <w:t>RedDust/</w:t>
      </w:r>
    </w:p>
    <w:p w14:paraId="1ACC94FE" w14:textId="77777777" w:rsidR="001336A6" w:rsidRPr="001336A6" w:rsidRDefault="001336A6" w:rsidP="001336A6">
      <w:pPr>
        <w:pStyle w:val="HTMLPreformatted"/>
        <w:rPr>
          <w:rStyle w:val="HTMLCode"/>
          <w:rFonts w:eastAsiaTheme="majorEastAsia"/>
        </w:rPr>
      </w:pPr>
      <w:r w:rsidRPr="001336A6">
        <w:rPr>
          <w:rStyle w:val="HTMLCode"/>
          <w:rFonts w:eastAsiaTheme="majorEastAsia"/>
        </w:rPr>
        <w:t>│</w:t>
      </w:r>
    </w:p>
    <w:p w14:paraId="357C9D54" w14:textId="77777777" w:rsidR="001336A6" w:rsidRPr="001336A6" w:rsidRDefault="001336A6" w:rsidP="001336A6">
      <w:pPr>
        <w:pStyle w:val="HTMLPreformatted"/>
        <w:rPr>
          <w:rStyle w:val="HTMLCode"/>
          <w:rFonts w:eastAsiaTheme="majorEastAsia"/>
        </w:rPr>
      </w:pPr>
      <w:r w:rsidRPr="001336A6">
        <w:rPr>
          <w:rStyle w:val="HTMLCode"/>
          <w:rFonts w:eastAsiaTheme="majorEastAsia"/>
        </w:rPr>
        <w:t>├── reddust-mobile/</w:t>
      </w:r>
    </w:p>
    <w:p w14:paraId="08AC7D2E" w14:textId="77777777" w:rsidR="001336A6" w:rsidRPr="001336A6" w:rsidRDefault="001336A6" w:rsidP="001336A6">
      <w:pPr>
        <w:pStyle w:val="HTMLPreformatted"/>
        <w:rPr>
          <w:rStyle w:val="HTMLCode"/>
          <w:rFonts w:eastAsiaTheme="majorEastAsia"/>
        </w:rPr>
      </w:pPr>
      <w:r w:rsidRPr="001336A6">
        <w:rPr>
          <w:rStyle w:val="HTMLCode"/>
          <w:rFonts w:eastAsiaTheme="majorEastAsia"/>
        </w:rPr>
        <w:t>│   │</w:t>
      </w:r>
    </w:p>
    <w:p w14:paraId="5C4B0322" w14:textId="77777777" w:rsidR="001336A6" w:rsidRPr="001336A6" w:rsidRDefault="001336A6" w:rsidP="001336A6">
      <w:pPr>
        <w:pStyle w:val="HTMLPreformatted"/>
        <w:rPr>
          <w:rStyle w:val="HTMLCode"/>
          <w:rFonts w:eastAsiaTheme="majorEastAsia"/>
        </w:rPr>
      </w:pPr>
      <w:r w:rsidRPr="001336A6">
        <w:rPr>
          <w:rStyle w:val="HTMLCode"/>
          <w:rFonts w:eastAsiaTheme="majorEastAsia"/>
        </w:rPr>
        <w:t>│   ├── Expo</w:t>
      </w:r>
    </w:p>
    <w:p w14:paraId="44C41CBF" w14:textId="77777777" w:rsidR="001336A6" w:rsidRPr="001336A6" w:rsidRDefault="001336A6" w:rsidP="001336A6">
      <w:pPr>
        <w:pStyle w:val="HTMLPreformatted"/>
        <w:rPr>
          <w:rStyle w:val="HTMLCode"/>
          <w:rFonts w:eastAsiaTheme="majorEastAsia"/>
        </w:rPr>
      </w:pPr>
      <w:r w:rsidRPr="001336A6">
        <w:rPr>
          <w:rStyle w:val="HTMLCode"/>
          <w:rFonts w:eastAsiaTheme="majorEastAsia"/>
        </w:rPr>
        <w:t>│   ├── React Native</w:t>
      </w:r>
    </w:p>
    <w:p w14:paraId="328FACB8" w14:textId="77777777" w:rsidR="001336A6" w:rsidRPr="001336A6" w:rsidRDefault="001336A6" w:rsidP="001336A6">
      <w:pPr>
        <w:pStyle w:val="HTMLPreformatted"/>
        <w:rPr>
          <w:rStyle w:val="HTMLCode"/>
          <w:rFonts w:eastAsiaTheme="majorEastAsia"/>
        </w:rPr>
      </w:pPr>
      <w:r w:rsidRPr="001336A6">
        <w:rPr>
          <w:rStyle w:val="HTMLCode"/>
          <w:rFonts w:eastAsiaTheme="majorEastAsia"/>
        </w:rPr>
        <w:t>│   ├── TypeScript</w:t>
      </w:r>
    </w:p>
    <w:p w14:paraId="4CE1E6CF" w14:textId="77777777" w:rsidR="001336A6" w:rsidRPr="001336A6" w:rsidRDefault="001336A6" w:rsidP="001336A6">
      <w:pPr>
        <w:pStyle w:val="HTMLPreformatted"/>
        <w:rPr>
          <w:rStyle w:val="HTMLCode"/>
          <w:rFonts w:eastAsiaTheme="majorEastAsia"/>
        </w:rPr>
      </w:pPr>
      <w:r w:rsidRPr="001336A6">
        <w:rPr>
          <w:rStyle w:val="HTMLCode"/>
          <w:rFonts w:eastAsiaTheme="majorEastAsia"/>
        </w:rPr>
        <w:t>│   ├── expo-dev-client</w:t>
      </w:r>
    </w:p>
    <w:p w14:paraId="1160767B" w14:textId="77777777" w:rsidR="001336A6" w:rsidRPr="001336A6" w:rsidRDefault="001336A6" w:rsidP="001336A6">
      <w:pPr>
        <w:pStyle w:val="HTMLPreformatted"/>
        <w:rPr>
          <w:rStyle w:val="HTMLCode"/>
          <w:rFonts w:eastAsiaTheme="majorEastAsia"/>
        </w:rPr>
      </w:pPr>
      <w:r w:rsidRPr="001336A6">
        <w:rPr>
          <w:rStyle w:val="HTMLCode"/>
          <w:rFonts w:eastAsiaTheme="majorEastAsia"/>
        </w:rPr>
        <w:t>│   └── react-native-webrtc</w:t>
      </w:r>
    </w:p>
    <w:p w14:paraId="3CAE1A03" w14:textId="77777777" w:rsidR="001336A6" w:rsidRPr="001336A6" w:rsidRDefault="001336A6" w:rsidP="001336A6">
      <w:pPr>
        <w:pStyle w:val="HTMLPreformatted"/>
        <w:rPr>
          <w:rStyle w:val="HTMLCode"/>
          <w:rFonts w:eastAsiaTheme="majorEastAsia"/>
        </w:rPr>
      </w:pPr>
      <w:r w:rsidRPr="001336A6">
        <w:rPr>
          <w:rStyle w:val="HTMLCode"/>
          <w:rFonts w:eastAsiaTheme="majorEastAsia"/>
        </w:rPr>
        <w:t>│</w:t>
      </w:r>
    </w:p>
    <w:p w14:paraId="7E28A9F2" w14:textId="77777777" w:rsidR="001336A6" w:rsidRPr="001336A6" w:rsidRDefault="001336A6" w:rsidP="001336A6">
      <w:pPr>
        <w:pStyle w:val="HTMLPreformatted"/>
        <w:rPr>
          <w:rStyle w:val="HTMLCode"/>
          <w:rFonts w:eastAsiaTheme="majorEastAsia"/>
        </w:rPr>
      </w:pPr>
      <w:r w:rsidRPr="001336A6">
        <w:rPr>
          <w:rStyle w:val="HTMLCode"/>
          <w:rFonts w:eastAsiaTheme="majorEastAsia"/>
        </w:rPr>
        <w:t>└── reddust-gateway/</w:t>
      </w:r>
    </w:p>
    <w:p w14:paraId="790CA657" w14:textId="77777777" w:rsidR="001336A6" w:rsidRPr="001336A6" w:rsidRDefault="001336A6" w:rsidP="001336A6">
      <w:pPr>
        <w:pStyle w:val="HTMLPreformatted"/>
        <w:rPr>
          <w:rStyle w:val="HTMLCode"/>
          <w:rFonts w:eastAsiaTheme="majorEastAsia"/>
        </w:rPr>
      </w:pPr>
      <w:r w:rsidRPr="001336A6">
        <w:rPr>
          <w:rStyle w:val="HTMLCode"/>
          <w:rFonts w:eastAsiaTheme="majorEastAsia"/>
        </w:rPr>
        <w:t xml:space="preserve">    │</w:t>
      </w:r>
    </w:p>
    <w:p w14:paraId="75565A81" w14:textId="4FCA5104" w:rsidR="001336A6" w:rsidRPr="001336A6" w:rsidRDefault="00C964E1" w:rsidP="001336A6">
      <w:pPr>
        <w:pStyle w:val="HTMLPreformatted"/>
        <w:rPr>
          <w:rStyle w:val="HTMLCode"/>
          <w:rFonts w:eastAsiaTheme="majorEastAsia"/>
        </w:rPr>
      </w:pPr>
      <w:r>
        <w:rPr>
          <w:rStyle w:val="HTMLCode"/>
          <w:rFonts w:eastAsiaTheme="majorEastAsia"/>
        </w:rPr>
        <w:t xml:space="preserve">    ├── Python 3.12.10</w:t>
      </w:r>
    </w:p>
    <w:p w14:paraId="0CDAED4B" w14:textId="77777777" w:rsidR="001336A6" w:rsidRPr="001336A6" w:rsidRDefault="001336A6" w:rsidP="001336A6">
      <w:pPr>
        <w:pStyle w:val="HTMLPreformatted"/>
        <w:rPr>
          <w:rStyle w:val="HTMLCode"/>
          <w:rFonts w:eastAsiaTheme="majorEastAsia"/>
        </w:rPr>
      </w:pPr>
      <w:r w:rsidRPr="001336A6">
        <w:rPr>
          <w:rStyle w:val="HTMLCode"/>
          <w:rFonts w:eastAsiaTheme="majorEastAsia"/>
        </w:rPr>
        <w:t xml:space="preserve">    ├── FastAPI</w:t>
      </w:r>
    </w:p>
    <w:p w14:paraId="45CE1569" w14:textId="77777777" w:rsidR="001336A6" w:rsidRPr="001336A6" w:rsidRDefault="001336A6" w:rsidP="001336A6">
      <w:pPr>
        <w:pStyle w:val="HTMLPreformatted"/>
        <w:rPr>
          <w:rStyle w:val="HTMLCode"/>
          <w:rFonts w:eastAsiaTheme="majorEastAsia"/>
        </w:rPr>
      </w:pPr>
      <w:r w:rsidRPr="001336A6">
        <w:rPr>
          <w:rStyle w:val="HTMLCode"/>
          <w:rFonts w:eastAsiaTheme="majorEastAsia"/>
        </w:rPr>
        <w:t xml:space="preserve">    ├── Uvicorn</w:t>
      </w:r>
    </w:p>
    <w:p w14:paraId="0E183BB5" w14:textId="77777777" w:rsidR="001336A6" w:rsidRPr="001336A6" w:rsidRDefault="001336A6" w:rsidP="001336A6">
      <w:pPr>
        <w:pStyle w:val="HTMLPreformatted"/>
        <w:rPr>
          <w:rStyle w:val="HTMLCode"/>
          <w:rFonts w:eastAsiaTheme="majorEastAsia"/>
        </w:rPr>
      </w:pPr>
      <w:r w:rsidRPr="001336A6">
        <w:rPr>
          <w:rStyle w:val="HTMLCode"/>
          <w:rFonts w:eastAsiaTheme="majorEastAsia"/>
        </w:rPr>
        <w:t xml:space="preserve">    ├── aiortc</w:t>
      </w:r>
    </w:p>
    <w:p w14:paraId="2A5EAB93" w14:textId="52B74B12" w:rsidR="001336A6" w:rsidRDefault="001336A6" w:rsidP="001336A6">
      <w:pPr>
        <w:pStyle w:val="HTMLPreformatted"/>
        <w:rPr>
          <w:rStyle w:val="HTMLCode"/>
          <w:rFonts w:eastAsiaTheme="majorEastAsia"/>
        </w:rPr>
      </w:pPr>
      <w:r w:rsidRPr="001336A6">
        <w:rPr>
          <w:rStyle w:val="HTMLCode"/>
          <w:rFonts w:eastAsiaTheme="majorEastAsia"/>
        </w:rPr>
        <w:t xml:space="preserve">    └── av</w:t>
      </w:r>
    </w:p>
    <w:p w14:paraId="47B6282A" w14:textId="50C4E47B" w:rsidR="00C964E1" w:rsidRPr="0077778D" w:rsidRDefault="00C964E1" w:rsidP="0077778D">
      <w:pPr>
        <w:pStyle w:val="NormalWeb"/>
        <w:jc w:val="both"/>
        <w:rPr>
          <w:rFonts w:ascii="Calibri Light" w:hAnsi="Calibri Light" w:cs="Calibri Light"/>
          <w:sz w:val="22"/>
          <w:szCs w:val="22"/>
        </w:rPr>
      </w:pPr>
      <w:r w:rsidRPr="0077778D">
        <w:rPr>
          <w:rFonts w:ascii="Calibri Light" w:hAnsi="Calibri Light" w:cs="Calibri Light"/>
          <w:sz w:val="22"/>
          <w:szCs w:val="22"/>
        </w:rPr>
        <w:t xml:space="preserve">Uvicorn is a lightning-fast </w:t>
      </w:r>
      <w:r w:rsidRPr="0077778D">
        <w:rPr>
          <w:rFonts w:ascii="Calibri Light" w:hAnsi="Calibri Light" w:cs="Calibri Light"/>
          <w:b/>
          <w:bCs/>
          <w:sz w:val="22"/>
          <w:szCs w:val="22"/>
        </w:rPr>
        <w:t>ASGI Server</w:t>
      </w:r>
      <w:r w:rsidRPr="0077778D">
        <w:rPr>
          <w:rFonts w:ascii="Calibri Light" w:hAnsi="Calibri Light" w:cs="Calibri Light"/>
          <w:sz w:val="22"/>
          <w:szCs w:val="22"/>
        </w:rPr>
        <w:t xml:space="preserve"> (Asynchronous Server Gateway Interface, meaning it handles async web requests) </w:t>
      </w:r>
      <w:hyperlink r:id="rId8" w:tgtFrame="_blank" w:history="1"/>
      <w:r w:rsidRPr="0077778D">
        <w:rPr>
          <w:rFonts w:ascii="Calibri Light" w:hAnsi="Calibri Light" w:cs="Calibri Light"/>
          <w:sz w:val="22"/>
          <w:szCs w:val="22"/>
        </w:rPr>
        <w:t>implementation for Python.</w:t>
      </w:r>
    </w:p>
    <w:p w14:paraId="6D519F90" w14:textId="5255A092" w:rsidR="00C964E1" w:rsidRPr="0077778D" w:rsidRDefault="00C964E1" w:rsidP="0077778D">
      <w:pPr>
        <w:pStyle w:val="NormalWeb"/>
        <w:jc w:val="both"/>
        <w:rPr>
          <w:rFonts w:ascii="Calibri Light" w:hAnsi="Calibri Light" w:cs="Calibri Light"/>
          <w:color w:val="000000" w:themeColor="text1"/>
          <w:sz w:val="22"/>
          <w:szCs w:val="22"/>
          <w:shd w:val="clear" w:color="auto" w:fill="FFFFFF"/>
        </w:rPr>
      </w:pPr>
      <w:r w:rsidRPr="0077778D">
        <w:rPr>
          <w:rStyle w:val="Emphasis"/>
          <w:rFonts w:ascii="Courier New" w:eastAsiaTheme="majorEastAsia" w:hAnsi="Courier New" w:cs="Courier New"/>
          <w:b/>
          <w:bCs/>
          <w:i w:val="0"/>
          <w:iCs w:val="0"/>
          <w:color w:val="000000" w:themeColor="text1"/>
          <w:sz w:val="22"/>
          <w:szCs w:val="22"/>
          <w:shd w:val="clear" w:color="auto" w:fill="FFFFFF"/>
        </w:rPr>
        <w:t>aiortc</w:t>
      </w:r>
      <w:r w:rsidRPr="0077778D">
        <w:rPr>
          <w:rFonts w:ascii="Calibri Light" w:hAnsi="Calibri Light" w:cs="Calibri Light"/>
          <w:color w:val="000000" w:themeColor="text1"/>
          <w:sz w:val="22"/>
          <w:szCs w:val="22"/>
          <w:shd w:val="clear" w:color="auto" w:fill="FFFFFF"/>
        </w:rPr>
        <w:t> is a Python library for Web Real-Time Communication (WebRTC) and Object Real-Time Communication (ORTC) in Python. It is built on top of asyncio</w:t>
      </w:r>
    </w:p>
    <w:p w14:paraId="6E51AF12" w14:textId="77777777" w:rsidR="00C964E1" w:rsidRPr="0077778D" w:rsidRDefault="00C964E1" w:rsidP="0077778D">
      <w:pPr>
        <w:jc w:val="both"/>
        <w:rPr>
          <w:rFonts w:ascii="Calibri Light" w:hAnsi="Calibri Light" w:cs="Calibri Light"/>
          <w:sz w:val="22"/>
          <w:szCs w:val="22"/>
        </w:rPr>
      </w:pPr>
      <w:r w:rsidRPr="0077778D">
        <w:rPr>
          <w:rFonts w:ascii="Calibri Light" w:hAnsi="Calibri Light" w:cs="Calibri Light"/>
          <w:sz w:val="22"/>
          <w:szCs w:val="22"/>
        </w:rPr>
        <w:lastRenderedPageBreak/>
        <w:t xml:space="preserve">The </w:t>
      </w:r>
      <w:r w:rsidRPr="0077778D">
        <w:rPr>
          <w:rStyle w:val="HTMLCode"/>
          <w:rFonts w:eastAsiaTheme="majorEastAsia"/>
          <w:sz w:val="22"/>
          <w:szCs w:val="22"/>
        </w:rPr>
        <w:t>av</w:t>
      </w:r>
      <w:r w:rsidRPr="0077778D">
        <w:rPr>
          <w:rFonts w:ascii="Courier New" w:hAnsi="Courier New" w:cs="Courier New"/>
          <w:sz w:val="22"/>
          <w:szCs w:val="22"/>
        </w:rPr>
        <w:t xml:space="preserve"> </w:t>
      </w:r>
      <w:r w:rsidRPr="0077778D">
        <w:rPr>
          <w:rFonts w:ascii="Calibri Light" w:hAnsi="Calibri Light" w:cs="Calibri Light"/>
          <w:sz w:val="22"/>
          <w:szCs w:val="22"/>
        </w:rPr>
        <w:t>package (</w:t>
      </w:r>
      <w:r w:rsidRPr="0001511F">
        <w:rPr>
          <w:rFonts w:ascii="Courier New" w:hAnsi="Courier New" w:cs="Courier New"/>
          <w:sz w:val="22"/>
          <w:szCs w:val="22"/>
        </w:rPr>
        <w:t>PyAV</w:t>
      </w:r>
      <w:r w:rsidRPr="0077778D">
        <w:rPr>
          <w:rFonts w:ascii="Calibri Light" w:hAnsi="Calibri Light" w:cs="Calibri Light"/>
          <w:sz w:val="22"/>
          <w:szCs w:val="22"/>
        </w:rPr>
        <w:t xml:space="preserve">) handles audio and video processing for </w:t>
      </w:r>
      <w:hyperlink r:id="rId9" w:tgtFrame="_blank" w:history="1">
        <w:r w:rsidRPr="0077778D">
          <w:rPr>
            <w:rStyle w:val="Hyperlink"/>
            <w:rFonts w:ascii="Calibri Light" w:hAnsi="Calibri Light" w:cs="Calibri Light"/>
            <w:sz w:val="22"/>
            <w:szCs w:val="22"/>
          </w:rPr>
          <w:t>aiortc</w:t>
        </w:r>
      </w:hyperlink>
      <w:r w:rsidRPr="0077778D">
        <w:rPr>
          <w:rFonts w:ascii="Calibri Light" w:hAnsi="Calibri Light" w:cs="Calibri Light"/>
          <w:sz w:val="22"/>
          <w:szCs w:val="22"/>
        </w:rPr>
        <w:t xml:space="preserve">, while </w:t>
      </w:r>
      <w:r w:rsidRPr="0077778D">
        <w:rPr>
          <w:rStyle w:val="inqyif"/>
          <w:rFonts w:ascii="Calibri Light" w:hAnsi="Calibri Light" w:cs="Calibri Light"/>
          <w:sz w:val="22"/>
          <w:szCs w:val="22"/>
        </w:rPr>
        <w:t>Uvicorn</w:t>
      </w:r>
      <w:r w:rsidRPr="0077778D">
        <w:rPr>
          <w:rFonts w:ascii="Calibri Light" w:hAnsi="Calibri Light" w:cs="Calibri Light"/>
          <w:sz w:val="22"/>
          <w:szCs w:val="22"/>
        </w:rPr>
        <w:t xml:space="preserve"> serves ASGI web applications, but mixing them requires careful handling of asynchronous event loops and blocking operations.</w:t>
      </w:r>
    </w:p>
    <w:p w14:paraId="4EB64272" w14:textId="77777777" w:rsidR="00C964E1" w:rsidRPr="0077778D" w:rsidRDefault="00C964E1" w:rsidP="0077778D">
      <w:pPr>
        <w:pStyle w:val="Heading2"/>
        <w:rPr>
          <w:rFonts w:ascii="Calibri Light" w:hAnsi="Calibri Light" w:cs="Calibri Light"/>
        </w:rPr>
      </w:pPr>
      <w:r w:rsidRPr="0077778D">
        <w:rPr>
          <w:rFonts w:ascii="Calibri Light" w:hAnsi="Calibri Light" w:cs="Calibri Light"/>
        </w:rPr>
        <w:t>Understanding the Role of Each Component</w:t>
      </w:r>
    </w:p>
    <w:p w14:paraId="411FE176" w14:textId="72F3E7E6" w:rsidR="00C964E1" w:rsidRPr="00C964E1" w:rsidRDefault="00C964E1" w:rsidP="00C964E1">
      <w:pPr>
        <w:numPr>
          <w:ilvl w:val="0"/>
          <w:numId w:val="15"/>
        </w:numPr>
        <w:spacing w:after="0" w:line="240" w:lineRule="auto"/>
        <w:ind w:left="0"/>
        <w:rPr>
          <w:rFonts w:ascii="Arial" w:hAnsi="Arial" w:cs="Arial"/>
          <w:sz w:val="20"/>
        </w:rPr>
      </w:pPr>
      <w:r w:rsidRPr="00C964E1">
        <w:rPr>
          <w:rStyle w:val="HTMLCode"/>
          <w:rFonts w:eastAsiaTheme="majorEastAsia"/>
          <w:b/>
          <w:bCs/>
          <w:sz w:val="18"/>
          <w:szCs w:val="21"/>
        </w:rPr>
        <w:t>av</w:t>
      </w:r>
      <w:r w:rsidRPr="00C964E1">
        <w:rPr>
          <w:rStyle w:val="Strong"/>
          <w:rFonts w:ascii="Arial" w:hAnsi="Arial" w:cs="Arial"/>
          <w:sz w:val="20"/>
        </w:rPr>
        <w:t xml:space="preserve"> (PyAV):</w:t>
      </w:r>
      <w:r w:rsidRPr="00C964E1">
        <w:rPr>
          <w:rStyle w:val="inqyif"/>
          <w:rFonts w:ascii="Arial" w:hAnsi="Arial" w:cs="Arial"/>
          <w:sz w:val="20"/>
        </w:rPr>
        <w:t xml:space="preserve"> A Pythonic binding for Ffmpeg</w:t>
      </w:r>
      <w:r>
        <w:rPr>
          <w:rStyle w:val="inqyif"/>
          <w:rFonts w:ascii="Arial" w:hAnsi="Arial" w:cs="Arial"/>
          <w:sz w:val="20"/>
        </w:rPr>
        <w:t xml:space="preserve"> (</w:t>
      </w:r>
      <w:r>
        <w:rPr>
          <w:rStyle w:val="Strong"/>
          <w:rFonts w:ascii="Arial" w:hAnsi="Arial" w:cs="Arial"/>
        </w:rPr>
        <w:t>Fast Forward Moving Picture Experts Group</w:t>
      </w:r>
      <w:r>
        <w:t>.</w:t>
      </w:r>
      <w:r>
        <w:rPr>
          <w:rStyle w:val="inqyif"/>
          <w:rFonts w:ascii="Arial" w:hAnsi="Arial" w:cs="Arial"/>
          <w:sz w:val="20"/>
        </w:rPr>
        <w:t>) a multimedia communication library</w:t>
      </w:r>
      <w:r w:rsidRPr="00C964E1">
        <w:rPr>
          <w:rStyle w:val="inqyif"/>
          <w:rFonts w:ascii="Arial" w:hAnsi="Arial" w:cs="Arial"/>
          <w:sz w:val="20"/>
        </w:rPr>
        <w:t>. It decodes, encodes, demuxes, and muxes media tracks used in aiortc.</w:t>
      </w:r>
    </w:p>
    <w:p w14:paraId="7F1941BB" w14:textId="5C84123F" w:rsidR="00C964E1" w:rsidRPr="00C964E1" w:rsidRDefault="00C964E1" w:rsidP="00C964E1">
      <w:pPr>
        <w:numPr>
          <w:ilvl w:val="0"/>
          <w:numId w:val="15"/>
        </w:numPr>
        <w:spacing w:after="0" w:line="240" w:lineRule="auto"/>
        <w:ind w:left="0"/>
        <w:rPr>
          <w:rFonts w:ascii="Arial" w:hAnsi="Arial" w:cs="Arial"/>
          <w:sz w:val="20"/>
        </w:rPr>
      </w:pPr>
      <w:r w:rsidRPr="00C964E1">
        <w:rPr>
          <w:rStyle w:val="HTMLCode"/>
          <w:rFonts w:eastAsiaTheme="majorEastAsia"/>
          <w:b/>
          <w:bCs/>
          <w:sz w:val="18"/>
          <w:szCs w:val="21"/>
        </w:rPr>
        <w:t>aiortc</w:t>
      </w:r>
      <w:r w:rsidRPr="00C964E1">
        <w:rPr>
          <w:rStyle w:val="Strong"/>
          <w:rFonts w:ascii="Arial" w:hAnsi="Arial" w:cs="Arial"/>
          <w:sz w:val="20"/>
        </w:rPr>
        <w:t>:</w:t>
      </w:r>
      <w:r w:rsidRPr="00C964E1">
        <w:rPr>
          <w:rStyle w:val="inqyif"/>
          <w:rFonts w:ascii="Arial" w:hAnsi="Arial" w:cs="Arial"/>
          <w:sz w:val="20"/>
        </w:rPr>
        <w:t xml:space="preserve"> A WebRTC and ORTC implementation for Python. It manages peer connections, data channels, and media streams, relying heavily on </w:t>
      </w:r>
      <w:r w:rsidRPr="00C964E1">
        <w:rPr>
          <w:rStyle w:val="HTMLCode"/>
          <w:rFonts w:eastAsiaTheme="majorEastAsia"/>
          <w:sz w:val="18"/>
          <w:szCs w:val="21"/>
        </w:rPr>
        <w:t>av</w:t>
      </w:r>
      <w:r w:rsidRPr="00C964E1">
        <w:rPr>
          <w:rStyle w:val="inqyif"/>
          <w:rFonts w:ascii="Arial" w:hAnsi="Arial" w:cs="Arial"/>
          <w:sz w:val="20"/>
        </w:rPr>
        <w:t xml:space="preserve"> for frame management</w:t>
      </w:r>
    </w:p>
    <w:p w14:paraId="06FBA949" w14:textId="77777777" w:rsidR="00C964E1" w:rsidRPr="00C964E1" w:rsidRDefault="00C964E1" w:rsidP="00C964E1">
      <w:pPr>
        <w:numPr>
          <w:ilvl w:val="0"/>
          <w:numId w:val="15"/>
        </w:numPr>
        <w:spacing w:after="0" w:line="240" w:lineRule="auto"/>
        <w:ind w:left="0"/>
        <w:rPr>
          <w:rFonts w:ascii="Arial" w:hAnsi="Arial" w:cs="Arial"/>
          <w:sz w:val="20"/>
        </w:rPr>
      </w:pPr>
      <w:r w:rsidRPr="00C964E1">
        <w:rPr>
          <w:rStyle w:val="HTMLCode"/>
          <w:rFonts w:eastAsiaTheme="majorEastAsia"/>
          <w:b/>
          <w:bCs/>
          <w:sz w:val="18"/>
          <w:szCs w:val="21"/>
        </w:rPr>
        <w:t>uvicorn</w:t>
      </w:r>
      <w:r w:rsidRPr="00C964E1">
        <w:rPr>
          <w:rStyle w:val="Strong"/>
          <w:rFonts w:ascii="Arial" w:hAnsi="Arial" w:cs="Arial"/>
          <w:sz w:val="20"/>
        </w:rPr>
        <w:t>:</w:t>
      </w:r>
      <w:r w:rsidRPr="00C964E1">
        <w:rPr>
          <w:rStyle w:val="inqyif"/>
          <w:rFonts w:ascii="Arial" w:hAnsi="Arial" w:cs="Arial"/>
          <w:sz w:val="20"/>
        </w:rPr>
        <w:t xml:space="preserve"> An ASGI server used to run frameworks like FastAPI or Starlette.</w:t>
      </w:r>
    </w:p>
    <w:p w14:paraId="2714A7C3" w14:textId="77777777" w:rsidR="00495A89" w:rsidRDefault="00495A89" w:rsidP="00495A89">
      <w:pPr>
        <w:pStyle w:val="NormalWeb"/>
      </w:pPr>
      <w:r>
        <w:t>For the gateway use approximately:</w:t>
      </w:r>
    </w:p>
    <w:p w14:paraId="5E74A686" w14:textId="6A1C3877" w:rsidR="00495A89" w:rsidRDefault="00C964E1" w:rsidP="00495A89">
      <w:pPr>
        <w:pStyle w:val="HTMLPreformatted"/>
        <w:rPr>
          <w:rStyle w:val="HTMLCode"/>
          <w:rFonts w:eastAsiaTheme="majorEastAsia"/>
        </w:rPr>
      </w:pPr>
      <w:r>
        <w:rPr>
          <w:rStyle w:val="HTMLCode"/>
          <w:rFonts w:eastAsiaTheme="majorEastAsia"/>
        </w:rPr>
        <w:t>Python 3.12.10</w:t>
      </w:r>
    </w:p>
    <w:p w14:paraId="3C2555D8" w14:textId="77777777" w:rsidR="00495A89" w:rsidRDefault="00495A89" w:rsidP="00495A89">
      <w:pPr>
        <w:pStyle w:val="HTMLPreformatted"/>
        <w:rPr>
          <w:rStyle w:val="HTMLCode"/>
          <w:rFonts w:eastAsiaTheme="majorEastAsia"/>
        </w:rPr>
      </w:pPr>
      <w:r>
        <w:rPr>
          <w:rStyle w:val="HTMLCode"/>
          <w:rFonts w:eastAsiaTheme="majorEastAsia"/>
        </w:rPr>
        <w:t>FastAPI</w:t>
      </w:r>
    </w:p>
    <w:p w14:paraId="7F5B2046" w14:textId="77777777" w:rsidR="00495A89" w:rsidRDefault="00495A89" w:rsidP="00495A89">
      <w:pPr>
        <w:pStyle w:val="HTMLPreformatted"/>
        <w:rPr>
          <w:rStyle w:val="HTMLCode"/>
          <w:rFonts w:eastAsiaTheme="majorEastAsia"/>
        </w:rPr>
      </w:pPr>
      <w:r>
        <w:rPr>
          <w:rStyle w:val="HTMLCode"/>
          <w:rFonts w:eastAsiaTheme="majorEastAsia"/>
        </w:rPr>
        <w:t>Uvicorn</w:t>
      </w:r>
    </w:p>
    <w:p w14:paraId="65F21157" w14:textId="77777777" w:rsidR="00495A89" w:rsidRDefault="00495A89" w:rsidP="00495A89">
      <w:pPr>
        <w:pStyle w:val="HTMLPreformatted"/>
        <w:rPr>
          <w:rStyle w:val="HTMLCode"/>
          <w:rFonts w:eastAsiaTheme="majorEastAsia"/>
        </w:rPr>
      </w:pPr>
      <w:r>
        <w:rPr>
          <w:rStyle w:val="HTMLCode"/>
          <w:rFonts w:eastAsiaTheme="majorEastAsia"/>
        </w:rPr>
        <w:t>aiortc</w:t>
      </w:r>
    </w:p>
    <w:p w14:paraId="129036D0" w14:textId="77777777" w:rsidR="00495A89" w:rsidRDefault="00495A89" w:rsidP="00495A89">
      <w:pPr>
        <w:pStyle w:val="HTMLPreformatted"/>
        <w:rPr>
          <w:rStyle w:val="HTMLCode"/>
          <w:rFonts w:eastAsiaTheme="majorEastAsia"/>
        </w:rPr>
      </w:pPr>
      <w:r>
        <w:rPr>
          <w:rStyle w:val="HTMLCode"/>
          <w:rFonts w:eastAsiaTheme="majorEastAsia"/>
        </w:rPr>
        <w:t>av</w:t>
      </w:r>
    </w:p>
    <w:p w14:paraId="2F9236B5" w14:textId="77777777" w:rsidR="001B258C" w:rsidRDefault="001B258C" w:rsidP="00495A89">
      <w:pPr>
        <w:pStyle w:val="HTMLPreformatted"/>
        <w:rPr>
          <w:rStyle w:val="HTMLCode"/>
          <w:rFonts w:eastAsiaTheme="majorEastAsia"/>
        </w:rPr>
      </w:pPr>
    </w:p>
    <w:p w14:paraId="7D8E70C9" w14:textId="379816B1" w:rsidR="001B258C" w:rsidRPr="00005576" w:rsidRDefault="001B258C" w:rsidP="001B258C">
      <w:pPr>
        <w:numPr>
          <w:ilvl w:val="0"/>
          <w:numId w:val="4"/>
        </w:numPr>
        <w:spacing w:before="100" w:beforeAutospacing="1" w:after="100" w:afterAutospacing="1" w:line="240" w:lineRule="auto"/>
        <w:rPr>
          <w:rFonts w:ascii="Times New Roman" w:eastAsia="Times New Roman" w:hAnsi="Times New Roman" w:cs="Times New Roman"/>
          <w:lang w:eastAsia="en-AU"/>
        </w:rPr>
      </w:pPr>
      <w:r w:rsidRPr="00005576">
        <w:rPr>
          <w:rFonts w:ascii="Times New Roman" w:eastAsia="Times New Roman" w:hAnsi="Times New Roman" w:cs="Times New Roman"/>
          <w:lang w:eastAsia="en-AU"/>
        </w:rPr>
        <w:t xml:space="preserve">Download the </w:t>
      </w:r>
      <w:r w:rsidR="00C964E1">
        <w:t>Python 3.12.10</w:t>
      </w:r>
      <w:r>
        <w:t xml:space="preserve"> </w:t>
      </w:r>
      <w:r w:rsidRPr="00005576">
        <w:rPr>
          <w:rFonts w:ascii="Times New Roman" w:eastAsia="Times New Roman" w:hAnsi="Times New Roman" w:cs="Times New Roman"/>
          <w:lang w:eastAsia="en-AU"/>
        </w:rPr>
        <w:t xml:space="preserve">Windows installer from </w:t>
      </w:r>
      <w:hyperlink r:id="rId10" w:tgtFrame="_blank" w:history="1">
        <w:r w:rsidRPr="00005576">
          <w:rPr>
            <w:rFonts w:ascii="Times New Roman" w:eastAsia="Times New Roman" w:hAnsi="Times New Roman" w:cs="Times New Roman"/>
            <w:color w:val="0000FF"/>
            <w:u w:val="single"/>
            <w:lang w:eastAsia="en-AU"/>
          </w:rPr>
          <w:t>python.org</w:t>
        </w:r>
      </w:hyperlink>
      <w:r w:rsidRPr="00005576">
        <w:rPr>
          <w:rFonts w:ascii="Times New Roman" w:eastAsia="Times New Roman" w:hAnsi="Times New Roman" w:cs="Times New Roman"/>
          <w:lang w:eastAsia="en-AU"/>
        </w:rPr>
        <w:t>.</w:t>
      </w:r>
    </w:p>
    <w:p w14:paraId="5C89B898" w14:textId="77777777" w:rsidR="001B258C" w:rsidRPr="00005576" w:rsidRDefault="001B258C" w:rsidP="001B258C">
      <w:pPr>
        <w:numPr>
          <w:ilvl w:val="0"/>
          <w:numId w:val="4"/>
        </w:numPr>
        <w:spacing w:before="100" w:beforeAutospacing="1" w:after="100" w:afterAutospacing="1" w:line="240" w:lineRule="auto"/>
        <w:rPr>
          <w:rFonts w:ascii="Times New Roman" w:eastAsia="Times New Roman" w:hAnsi="Times New Roman" w:cs="Times New Roman"/>
          <w:lang w:eastAsia="en-AU"/>
        </w:rPr>
      </w:pPr>
      <w:r w:rsidRPr="00005576">
        <w:rPr>
          <w:rFonts w:ascii="Times New Roman" w:eastAsia="Times New Roman" w:hAnsi="Times New Roman" w:cs="Times New Roman"/>
          <w:lang w:eastAsia="en-AU"/>
        </w:rPr>
        <w:t xml:space="preserve">Run the </w:t>
      </w:r>
      <w:r w:rsidRPr="00005576">
        <w:rPr>
          <w:rFonts w:ascii="Courier New" w:eastAsia="Times New Roman" w:hAnsi="Courier New" w:cs="Courier New"/>
          <w:sz w:val="20"/>
          <w:szCs w:val="20"/>
          <w:lang w:eastAsia="en-AU"/>
        </w:rPr>
        <w:t>.exe</w:t>
      </w:r>
      <w:r w:rsidRPr="00005576">
        <w:rPr>
          <w:rFonts w:ascii="Times New Roman" w:eastAsia="Times New Roman" w:hAnsi="Times New Roman" w:cs="Times New Roman"/>
          <w:lang w:eastAsia="en-AU"/>
        </w:rPr>
        <w:t xml:space="preserve"> installer.</w:t>
      </w:r>
    </w:p>
    <w:p w14:paraId="2A7B7683" w14:textId="6BB80EB2" w:rsidR="001B258C" w:rsidRPr="00005576" w:rsidRDefault="001B258C" w:rsidP="001B258C">
      <w:pPr>
        <w:numPr>
          <w:ilvl w:val="0"/>
          <w:numId w:val="4"/>
        </w:numPr>
        <w:spacing w:before="100" w:beforeAutospacing="1" w:after="100" w:afterAutospacing="1" w:line="240" w:lineRule="auto"/>
        <w:rPr>
          <w:rFonts w:ascii="Times New Roman" w:eastAsia="Times New Roman" w:hAnsi="Times New Roman" w:cs="Times New Roman"/>
          <w:lang w:eastAsia="en-AU"/>
        </w:rPr>
      </w:pPr>
      <w:r w:rsidRPr="00005576">
        <w:rPr>
          <w:rFonts w:ascii="Times New Roman" w:eastAsia="Times New Roman" w:hAnsi="Times New Roman" w:cs="Times New Roman"/>
          <w:b/>
          <w:bCs/>
          <w:lang w:eastAsia="en-AU"/>
        </w:rPr>
        <w:t>Crucial:</w:t>
      </w:r>
      <w:r w:rsidRPr="00005576">
        <w:rPr>
          <w:rFonts w:ascii="Times New Roman" w:eastAsia="Times New Roman" w:hAnsi="Times New Roman" w:cs="Times New Roman"/>
          <w:lang w:eastAsia="en-AU"/>
        </w:rPr>
        <w:t xml:space="preserve"> On the first screen, check the box</w:t>
      </w:r>
      <w:r>
        <w:rPr>
          <w:rFonts w:ascii="Times New Roman" w:eastAsia="Times New Roman" w:hAnsi="Times New Roman" w:cs="Times New Roman"/>
          <w:lang w:eastAsia="en-AU"/>
        </w:rPr>
        <w:t>es</w:t>
      </w:r>
      <w:r w:rsidRPr="00005576">
        <w:rPr>
          <w:rFonts w:ascii="Times New Roman" w:eastAsia="Times New Roman" w:hAnsi="Times New Roman" w:cs="Times New Roman"/>
          <w:lang w:eastAsia="en-AU"/>
        </w:rPr>
        <w:t xml:space="preserve"> </w:t>
      </w:r>
      <w:r w:rsidRPr="00005576">
        <w:rPr>
          <w:rFonts w:ascii="Times New Roman" w:eastAsia="Times New Roman" w:hAnsi="Times New Roman" w:cs="Times New Roman"/>
          <w:b/>
          <w:bCs/>
          <w:lang w:eastAsia="en-AU"/>
        </w:rPr>
        <w:t>"Add python.exe to PATH"</w:t>
      </w:r>
      <w:r w:rsidRPr="00005576">
        <w:rPr>
          <w:rFonts w:ascii="Times New Roman" w:eastAsia="Times New Roman" w:hAnsi="Times New Roman" w:cs="Times New Roman"/>
          <w:lang w:eastAsia="en-AU"/>
        </w:rPr>
        <w:t xml:space="preserve"> </w:t>
      </w:r>
      <w:r>
        <w:rPr>
          <w:rFonts w:ascii="Times New Roman" w:eastAsia="Times New Roman" w:hAnsi="Times New Roman" w:cs="Times New Roman"/>
          <w:lang w:eastAsia="en-AU"/>
        </w:rPr>
        <w:t xml:space="preserve">and </w:t>
      </w:r>
      <w:r w:rsidRPr="001B258C">
        <w:rPr>
          <w:rFonts w:ascii="Times New Roman" w:eastAsia="Times New Roman" w:hAnsi="Times New Roman" w:cs="Times New Roman"/>
          <w:b/>
          <w:lang w:eastAsia="en-AU"/>
        </w:rPr>
        <w:t>“Install as Admin”</w:t>
      </w:r>
      <w:r>
        <w:rPr>
          <w:rFonts w:ascii="Times New Roman" w:eastAsia="Times New Roman" w:hAnsi="Times New Roman" w:cs="Times New Roman"/>
          <w:lang w:eastAsia="en-AU"/>
        </w:rPr>
        <w:t xml:space="preserve"> </w:t>
      </w:r>
      <w:r w:rsidRPr="00005576">
        <w:rPr>
          <w:rFonts w:ascii="Times New Roman" w:eastAsia="Times New Roman" w:hAnsi="Times New Roman" w:cs="Times New Roman"/>
          <w:lang w:eastAsia="en-AU"/>
        </w:rPr>
        <w:t xml:space="preserve">before clicking </w:t>
      </w:r>
      <w:r w:rsidRPr="00005576">
        <w:rPr>
          <w:rFonts w:ascii="Times New Roman" w:eastAsia="Times New Roman" w:hAnsi="Times New Roman" w:cs="Times New Roman"/>
          <w:b/>
          <w:bCs/>
          <w:lang w:eastAsia="en-AU"/>
        </w:rPr>
        <w:t>Install Now</w:t>
      </w:r>
      <w:r w:rsidRPr="00005576">
        <w:rPr>
          <w:rFonts w:ascii="Times New Roman" w:eastAsia="Times New Roman" w:hAnsi="Times New Roman" w:cs="Times New Roman"/>
          <w:lang w:eastAsia="en-AU"/>
        </w:rPr>
        <w:t>.</w:t>
      </w:r>
    </w:p>
    <w:p w14:paraId="503AA6DE" w14:textId="77777777" w:rsidR="001B258C" w:rsidRPr="001B258C" w:rsidRDefault="001B258C" w:rsidP="00477639">
      <w:pPr>
        <w:numPr>
          <w:ilvl w:val="0"/>
          <w:numId w:val="4"/>
        </w:numPr>
        <w:spacing w:before="100" w:beforeAutospacing="1" w:after="0" w:afterAutospacing="1" w:line="240" w:lineRule="auto"/>
        <w:rPr>
          <w:rFonts w:ascii="Courier New" w:eastAsia="Times New Roman" w:hAnsi="Courier New" w:cs="Courier New"/>
          <w:sz w:val="20"/>
          <w:szCs w:val="20"/>
          <w:lang w:eastAsia="en-AU"/>
        </w:rPr>
      </w:pPr>
      <w:r w:rsidRPr="00005576">
        <w:rPr>
          <w:rFonts w:ascii="Times New Roman" w:eastAsia="Times New Roman" w:hAnsi="Times New Roman" w:cs="Times New Roman"/>
          <w:lang w:eastAsia="en-AU"/>
        </w:rPr>
        <w:t xml:space="preserve">Open </w:t>
      </w:r>
      <w:r w:rsidRPr="001B258C">
        <w:rPr>
          <w:rFonts w:ascii="Times New Roman" w:eastAsia="Times New Roman" w:hAnsi="Times New Roman" w:cs="Times New Roman"/>
          <w:lang w:eastAsia="en-AU"/>
        </w:rPr>
        <w:t>VS Code terminal from</w:t>
      </w:r>
      <w:r w:rsidRPr="00005576">
        <w:rPr>
          <w:rFonts w:ascii="Times New Roman" w:eastAsia="Times New Roman" w:hAnsi="Times New Roman" w:cs="Times New Roman"/>
          <w:lang w:eastAsia="en-AU"/>
        </w:rPr>
        <w:t>:</w:t>
      </w:r>
      <w:r w:rsidRPr="001B258C">
        <w:rPr>
          <w:rFonts w:ascii="Times New Roman" w:eastAsia="Times New Roman" w:hAnsi="Times New Roman" w:cs="Times New Roman"/>
          <w:lang w:eastAsia="en-AU"/>
        </w:rPr>
        <w:t xml:space="preserve"> D:\RedDust\reddust-gateway and run:</w:t>
      </w:r>
      <w:r w:rsidRPr="001B258C">
        <w:rPr>
          <w:rFonts w:ascii="Times New Roman" w:eastAsia="Times New Roman" w:hAnsi="Times New Roman" w:cs="Times New Roman"/>
          <w:lang w:eastAsia="en-AU"/>
        </w:rPr>
        <w:br/>
      </w:r>
    </w:p>
    <w:p w14:paraId="2C64AA00" w14:textId="4B949FCF" w:rsidR="001B258C" w:rsidRDefault="001B258C" w:rsidP="006F7C2C">
      <w:pPr>
        <w:spacing w:after="0" w:line="240" w:lineRule="auto"/>
        <w:ind w:left="720"/>
        <w:rPr>
          <w:rFonts w:ascii="Courier New" w:eastAsia="Times New Roman" w:hAnsi="Courier New" w:cs="Courier New"/>
          <w:sz w:val="20"/>
          <w:szCs w:val="20"/>
          <w:lang w:eastAsia="en-AU"/>
        </w:rPr>
      </w:pPr>
      <w:r w:rsidRPr="001B258C">
        <w:rPr>
          <w:rFonts w:ascii="Courier New" w:eastAsia="Times New Roman" w:hAnsi="Courier New" w:cs="Courier New"/>
          <w:b/>
          <w:color w:val="0B769F" w:themeColor="accent4" w:themeShade="BF"/>
          <w:sz w:val="20"/>
          <w:szCs w:val="20"/>
          <w:lang w:eastAsia="en-AU"/>
        </w:rPr>
        <w:t xml:space="preserve">PS D:\RedDust\reddust-gateway&gt; </w:t>
      </w:r>
      <w:r w:rsidRPr="001B258C">
        <w:rPr>
          <w:rFonts w:ascii="Courier New" w:eastAsia="Times New Roman" w:hAnsi="Courier New" w:cs="Courier New"/>
          <w:sz w:val="20"/>
          <w:szCs w:val="20"/>
          <w:lang w:eastAsia="en-AU"/>
        </w:rPr>
        <w:t>py</w:t>
      </w:r>
      <w:r w:rsidR="00D562D0">
        <w:rPr>
          <w:rFonts w:ascii="Courier New" w:eastAsia="Times New Roman" w:hAnsi="Courier New" w:cs="Courier New"/>
          <w:sz w:val="20"/>
          <w:szCs w:val="20"/>
          <w:lang w:eastAsia="en-AU"/>
        </w:rPr>
        <w:t>thon</w:t>
      </w:r>
      <w:r w:rsidRPr="001B258C">
        <w:rPr>
          <w:rFonts w:ascii="Courier New" w:eastAsia="Times New Roman" w:hAnsi="Courier New" w:cs="Courier New"/>
          <w:sz w:val="20"/>
          <w:szCs w:val="20"/>
          <w:lang w:eastAsia="en-AU"/>
        </w:rPr>
        <w:t xml:space="preserve"> </w:t>
      </w:r>
      <w:r>
        <w:rPr>
          <w:rFonts w:ascii="Courier New" w:eastAsia="Times New Roman" w:hAnsi="Courier New" w:cs="Courier New"/>
          <w:sz w:val="20"/>
          <w:szCs w:val="20"/>
          <w:lang w:eastAsia="en-AU"/>
        </w:rPr>
        <w:t>–</w:t>
      </w:r>
      <w:r w:rsidRPr="001B258C">
        <w:rPr>
          <w:rFonts w:ascii="Courier New" w:eastAsia="Times New Roman" w:hAnsi="Courier New" w:cs="Courier New"/>
          <w:sz w:val="20"/>
          <w:szCs w:val="20"/>
          <w:lang w:eastAsia="en-AU"/>
        </w:rPr>
        <w:t>version</w:t>
      </w:r>
    </w:p>
    <w:p w14:paraId="69B141EA" w14:textId="0CC74677" w:rsidR="001B258C" w:rsidRPr="001B258C" w:rsidRDefault="004F0B94" w:rsidP="006F7C2C">
      <w:pPr>
        <w:spacing w:after="0" w:line="240" w:lineRule="auto"/>
        <w:ind w:left="720"/>
        <w:rPr>
          <w:rFonts w:ascii="Courier New" w:eastAsia="Times New Roman" w:hAnsi="Courier New" w:cs="Courier New"/>
          <w:sz w:val="20"/>
          <w:szCs w:val="20"/>
          <w:lang w:eastAsia="en-AU"/>
        </w:rPr>
      </w:pPr>
      <w:r>
        <w:rPr>
          <w:rFonts w:ascii="Courier New" w:eastAsia="Times New Roman" w:hAnsi="Courier New" w:cs="Courier New"/>
          <w:sz w:val="20"/>
          <w:szCs w:val="20"/>
          <w:lang w:eastAsia="en-AU"/>
        </w:rPr>
        <w:t>Python 3.14.7</w:t>
      </w:r>
    </w:p>
    <w:p w14:paraId="4118684E" w14:textId="4930B501" w:rsidR="001B258C" w:rsidRPr="001B258C" w:rsidRDefault="001B258C" w:rsidP="006F7C2C">
      <w:pPr>
        <w:spacing w:after="0" w:line="240" w:lineRule="auto"/>
        <w:ind w:left="720"/>
        <w:rPr>
          <w:rFonts w:ascii="Courier New" w:eastAsia="Times New Roman" w:hAnsi="Courier New" w:cs="Courier New"/>
          <w:sz w:val="20"/>
          <w:szCs w:val="20"/>
          <w:lang w:eastAsia="en-AU"/>
        </w:rPr>
      </w:pPr>
      <w:r w:rsidRPr="001B258C">
        <w:rPr>
          <w:rFonts w:ascii="Courier New" w:eastAsia="Times New Roman" w:hAnsi="Courier New" w:cs="Courier New"/>
          <w:b/>
          <w:color w:val="0B769F" w:themeColor="accent4" w:themeShade="BF"/>
          <w:sz w:val="20"/>
          <w:szCs w:val="20"/>
          <w:lang w:eastAsia="en-AU"/>
        </w:rPr>
        <w:t>PS D:\RedDust\reddust-gateway&gt;</w:t>
      </w:r>
      <w:r w:rsidR="00DA3E72">
        <w:rPr>
          <w:rFonts w:ascii="Courier New" w:eastAsia="Times New Roman" w:hAnsi="Courier New" w:cs="Courier New"/>
          <w:sz w:val="20"/>
          <w:szCs w:val="20"/>
          <w:lang w:eastAsia="en-AU"/>
        </w:rPr>
        <w:t xml:space="preserve"> py</w:t>
      </w:r>
      <w:r w:rsidR="00D562D0">
        <w:rPr>
          <w:rFonts w:ascii="Courier New" w:eastAsia="Times New Roman" w:hAnsi="Courier New" w:cs="Courier New"/>
          <w:sz w:val="20"/>
          <w:szCs w:val="20"/>
          <w:lang w:eastAsia="en-AU"/>
        </w:rPr>
        <w:t>thon</w:t>
      </w:r>
      <w:r w:rsidR="00DA3E72">
        <w:rPr>
          <w:rFonts w:ascii="Courier New" w:eastAsia="Times New Roman" w:hAnsi="Courier New" w:cs="Courier New"/>
          <w:sz w:val="20"/>
          <w:szCs w:val="20"/>
          <w:lang w:eastAsia="en-AU"/>
        </w:rPr>
        <w:t xml:space="preserve"> -m venv .venv</w:t>
      </w:r>
    </w:p>
    <w:p w14:paraId="60663F4B" w14:textId="77777777" w:rsidR="001B258C" w:rsidRPr="001B258C" w:rsidRDefault="001B258C" w:rsidP="006F7C2C">
      <w:pPr>
        <w:spacing w:after="0" w:line="240" w:lineRule="auto"/>
        <w:ind w:left="720"/>
        <w:rPr>
          <w:rFonts w:ascii="Courier New" w:eastAsia="Times New Roman" w:hAnsi="Courier New" w:cs="Courier New"/>
          <w:sz w:val="20"/>
          <w:szCs w:val="20"/>
          <w:lang w:eastAsia="en-AU"/>
        </w:rPr>
      </w:pPr>
      <w:r w:rsidRPr="001B258C">
        <w:rPr>
          <w:rFonts w:ascii="Courier New" w:eastAsia="Times New Roman" w:hAnsi="Courier New" w:cs="Courier New"/>
          <w:b/>
          <w:color w:val="0B769F" w:themeColor="accent4" w:themeShade="BF"/>
          <w:sz w:val="20"/>
          <w:szCs w:val="20"/>
          <w:lang w:eastAsia="en-AU"/>
        </w:rPr>
        <w:t>PS D:\RedDust\reddust-gateway&gt;</w:t>
      </w:r>
      <w:r w:rsidRPr="001B258C">
        <w:rPr>
          <w:rFonts w:ascii="Courier New" w:eastAsia="Times New Roman" w:hAnsi="Courier New" w:cs="Courier New"/>
          <w:sz w:val="20"/>
          <w:szCs w:val="20"/>
          <w:lang w:eastAsia="en-AU"/>
        </w:rPr>
        <w:t xml:space="preserve"> .venv\Scripts\Activate.ps1</w:t>
      </w:r>
    </w:p>
    <w:p w14:paraId="34190EC3" w14:textId="48E5648C" w:rsidR="001B258C" w:rsidRPr="001B258C" w:rsidRDefault="001B258C" w:rsidP="006F7C2C">
      <w:pPr>
        <w:spacing w:after="0" w:line="240" w:lineRule="auto"/>
        <w:ind w:left="720"/>
        <w:rPr>
          <w:rFonts w:ascii="Courier New" w:eastAsia="Times New Roman" w:hAnsi="Courier New" w:cs="Courier New"/>
          <w:sz w:val="20"/>
          <w:szCs w:val="20"/>
          <w:lang w:eastAsia="en-AU"/>
        </w:rPr>
      </w:pPr>
      <w:r w:rsidRPr="001B258C">
        <w:rPr>
          <w:rFonts w:ascii="Courier New" w:eastAsia="Times New Roman" w:hAnsi="Courier New" w:cs="Courier New"/>
          <w:b/>
          <w:color w:val="0B769F" w:themeColor="accent4" w:themeShade="BF"/>
          <w:sz w:val="20"/>
          <w:szCs w:val="20"/>
          <w:lang w:eastAsia="en-AU"/>
        </w:rPr>
        <w:t>(.venv) PS D:\RedDust\reddust-gateway&gt;</w:t>
      </w:r>
      <w:r w:rsidRPr="001B258C">
        <w:rPr>
          <w:rFonts w:ascii="Courier New" w:eastAsia="Times New Roman" w:hAnsi="Courier New" w:cs="Courier New"/>
          <w:sz w:val="20"/>
          <w:szCs w:val="20"/>
          <w:lang w:eastAsia="en-AU"/>
        </w:rPr>
        <w:t xml:space="preserve"> pip install fastapi uvicorn aiortc av</w:t>
      </w:r>
    </w:p>
    <w:p w14:paraId="5888A613" w14:textId="4B04B109" w:rsidR="001B258C" w:rsidRDefault="001B258C" w:rsidP="006F7C2C">
      <w:pPr>
        <w:spacing w:after="0" w:line="240" w:lineRule="auto"/>
        <w:ind w:left="720"/>
        <w:rPr>
          <w:rFonts w:ascii="Courier New" w:eastAsia="Times New Roman" w:hAnsi="Courier New" w:cs="Courier New"/>
          <w:sz w:val="20"/>
          <w:szCs w:val="20"/>
          <w:lang w:eastAsia="en-AU"/>
        </w:rPr>
      </w:pPr>
      <w:r>
        <w:rPr>
          <w:rFonts w:ascii="Courier New" w:eastAsia="Times New Roman" w:hAnsi="Courier New" w:cs="Courier New"/>
          <w:sz w:val="20"/>
          <w:szCs w:val="20"/>
          <w:lang w:eastAsia="en-AU"/>
        </w:rPr>
        <w:t>All installations done correctly…</w:t>
      </w:r>
    </w:p>
    <w:p w14:paraId="0A2F2CBD" w14:textId="2F7FE533" w:rsidR="001B258C" w:rsidRPr="001B258C" w:rsidRDefault="001B258C" w:rsidP="006F7C2C">
      <w:pPr>
        <w:spacing w:after="0" w:line="240" w:lineRule="auto"/>
        <w:ind w:left="720"/>
        <w:rPr>
          <w:rFonts w:ascii="Courier New" w:eastAsia="Times New Roman" w:hAnsi="Courier New" w:cs="Courier New"/>
          <w:sz w:val="20"/>
          <w:szCs w:val="20"/>
          <w:lang w:eastAsia="en-AU"/>
        </w:rPr>
      </w:pPr>
      <w:r w:rsidRPr="001B258C">
        <w:rPr>
          <w:rFonts w:ascii="Courier New" w:eastAsia="Times New Roman" w:hAnsi="Courier New" w:cs="Courier New"/>
          <w:sz w:val="20"/>
          <w:szCs w:val="20"/>
          <w:lang w:eastAsia="en-AU"/>
        </w:rPr>
        <w:t>[notice] A new release of pip is available: 25.0.1 -&gt; 26.2.1</w:t>
      </w:r>
    </w:p>
    <w:p w14:paraId="4ED40E93" w14:textId="77777777" w:rsidR="001B258C" w:rsidRPr="001B258C" w:rsidRDefault="001B258C" w:rsidP="006F7C2C">
      <w:pPr>
        <w:spacing w:after="0" w:line="240" w:lineRule="auto"/>
        <w:ind w:left="720"/>
        <w:rPr>
          <w:rFonts w:ascii="Courier New" w:eastAsia="Times New Roman" w:hAnsi="Courier New" w:cs="Courier New"/>
          <w:sz w:val="20"/>
          <w:szCs w:val="20"/>
          <w:lang w:eastAsia="en-AU"/>
        </w:rPr>
      </w:pPr>
      <w:r w:rsidRPr="001B258C">
        <w:rPr>
          <w:rFonts w:ascii="Courier New" w:eastAsia="Times New Roman" w:hAnsi="Courier New" w:cs="Courier New"/>
          <w:sz w:val="20"/>
          <w:szCs w:val="20"/>
          <w:lang w:eastAsia="en-AU"/>
        </w:rPr>
        <w:t>[notice] To update, run: python.exe -m pip install --upgrade pip</w:t>
      </w:r>
    </w:p>
    <w:p w14:paraId="08A3BB35" w14:textId="7683AB36" w:rsidR="001B258C" w:rsidRPr="001B258C" w:rsidRDefault="001B258C" w:rsidP="006F7C2C">
      <w:pPr>
        <w:spacing w:after="0" w:line="240" w:lineRule="auto"/>
        <w:ind w:left="720"/>
        <w:rPr>
          <w:rFonts w:ascii="Courier New" w:eastAsia="Times New Roman" w:hAnsi="Courier New" w:cs="Courier New"/>
          <w:sz w:val="20"/>
          <w:szCs w:val="20"/>
          <w:lang w:eastAsia="en-AU"/>
        </w:rPr>
      </w:pPr>
      <w:r w:rsidRPr="001B258C">
        <w:rPr>
          <w:rFonts w:ascii="Courier New" w:eastAsia="Times New Roman" w:hAnsi="Courier New" w:cs="Courier New"/>
          <w:b/>
          <w:color w:val="0B769F" w:themeColor="accent4" w:themeShade="BF"/>
          <w:sz w:val="20"/>
          <w:szCs w:val="20"/>
          <w:lang w:eastAsia="en-AU"/>
        </w:rPr>
        <w:t>(.venv) PS D:\RedDust\reddust-gateway&gt;</w:t>
      </w:r>
      <w:r w:rsidRPr="001B258C">
        <w:rPr>
          <w:rFonts w:ascii="Courier New" w:eastAsia="Times New Roman" w:hAnsi="Courier New" w:cs="Courier New"/>
          <w:sz w:val="20"/>
          <w:szCs w:val="20"/>
          <w:lang w:eastAsia="en-AU"/>
        </w:rPr>
        <w:t xml:space="preserve"> pip freeze &gt; requirements.txt</w:t>
      </w:r>
    </w:p>
    <w:p w14:paraId="524D05E0" w14:textId="1AB81EDC" w:rsidR="001B258C" w:rsidRPr="001B258C" w:rsidRDefault="001B258C" w:rsidP="006F7C2C">
      <w:pPr>
        <w:spacing w:after="0" w:line="240" w:lineRule="auto"/>
        <w:ind w:left="720"/>
        <w:rPr>
          <w:rFonts w:ascii="Courier New" w:eastAsia="Times New Roman" w:hAnsi="Courier New" w:cs="Courier New"/>
          <w:sz w:val="20"/>
          <w:szCs w:val="20"/>
          <w:lang w:eastAsia="en-AU"/>
        </w:rPr>
      </w:pPr>
      <w:r w:rsidRPr="001B258C">
        <w:rPr>
          <w:rFonts w:ascii="Courier New" w:eastAsia="Times New Roman" w:hAnsi="Courier New" w:cs="Courier New"/>
          <w:b/>
          <w:color w:val="0B769F" w:themeColor="accent4" w:themeShade="BF"/>
          <w:sz w:val="20"/>
          <w:szCs w:val="20"/>
          <w:lang w:eastAsia="en-AU"/>
        </w:rPr>
        <w:t>(.venv) PS D:\RedDust\reddust-gateway&gt;</w:t>
      </w:r>
      <w:r w:rsidRPr="001B258C">
        <w:rPr>
          <w:rFonts w:ascii="Courier New" w:eastAsia="Times New Roman" w:hAnsi="Courier New" w:cs="Courier New"/>
          <w:sz w:val="20"/>
          <w:szCs w:val="20"/>
          <w:lang w:eastAsia="en-AU"/>
        </w:rPr>
        <w:t xml:space="preserve"> python -m pip install --upgrade pip                                                               </w:t>
      </w:r>
    </w:p>
    <w:p w14:paraId="2FD35515" w14:textId="77777777" w:rsidR="001B258C" w:rsidRPr="001B258C" w:rsidRDefault="001B258C" w:rsidP="006F7C2C">
      <w:pPr>
        <w:spacing w:after="0" w:line="240" w:lineRule="auto"/>
        <w:ind w:left="720"/>
        <w:rPr>
          <w:rFonts w:ascii="Courier New" w:eastAsia="Times New Roman" w:hAnsi="Courier New" w:cs="Courier New"/>
          <w:sz w:val="20"/>
          <w:szCs w:val="20"/>
          <w:lang w:eastAsia="en-AU"/>
        </w:rPr>
      </w:pPr>
      <w:r w:rsidRPr="001B258C">
        <w:rPr>
          <w:rFonts w:ascii="Courier New" w:eastAsia="Times New Roman" w:hAnsi="Courier New" w:cs="Courier New"/>
          <w:sz w:val="20"/>
          <w:szCs w:val="20"/>
          <w:lang w:eastAsia="en-AU"/>
        </w:rPr>
        <w:t>Successfully installed pip-26.2.1</w:t>
      </w:r>
    </w:p>
    <w:p w14:paraId="419374DF" w14:textId="77777777" w:rsidR="00495A89" w:rsidRDefault="00495A89" w:rsidP="00D562D0">
      <w:pPr>
        <w:pStyle w:val="NormalWeb"/>
        <w:ind w:left="720"/>
      </w:pPr>
      <w:r>
        <w:t>For mobile:</w:t>
      </w:r>
    </w:p>
    <w:p w14:paraId="50F76867" w14:textId="77777777" w:rsidR="00495A89" w:rsidRDefault="00495A89" w:rsidP="00D562D0">
      <w:pPr>
        <w:pStyle w:val="HTMLPreformatted"/>
        <w:ind w:left="720"/>
        <w:rPr>
          <w:rStyle w:val="HTMLCode"/>
          <w:rFonts w:eastAsiaTheme="majorEastAsia"/>
        </w:rPr>
      </w:pPr>
      <w:r>
        <w:rPr>
          <w:rStyle w:val="HTMLCode"/>
          <w:rFonts w:eastAsiaTheme="majorEastAsia"/>
        </w:rPr>
        <w:t>React Native</w:t>
      </w:r>
    </w:p>
    <w:p w14:paraId="3E6D05A5" w14:textId="77777777" w:rsidR="00495A89" w:rsidRDefault="00495A89" w:rsidP="00D562D0">
      <w:pPr>
        <w:pStyle w:val="HTMLPreformatted"/>
        <w:ind w:left="720"/>
        <w:rPr>
          <w:rStyle w:val="HTMLCode"/>
          <w:rFonts w:eastAsiaTheme="majorEastAsia"/>
        </w:rPr>
      </w:pPr>
      <w:r>
        <w:rPr>
          <w:rStyle w:val="HTMLCode"/>
          <w:rFonts w:eastAsiaTheme="majorEastAsia"/>
        </w:rPr>
        <w:t>TypeScript</w:t>
      </w:r>
    </w:p>
    <w:p w14:paraId="777E56B1" w14:textId="77777777" w:rsidR="00495A89" w:rsidRDefault="00495A89" w:rsidP="00D562D0">
      <w:pPr>
        <w:pStyle w:val="HTMLPreformatted"/>
        <w:ind w:left="720"/>
        <w:rPr>
          <w:rStyle w:val="HTMLCode"/>
          <w:rFonts w:eastAsiaTheme="majorEastAsia"/>
        </w:rPr>
      </w:pPr>
      <w:r>
        <w:rPr>
          <w:rStyle w:val="HTMLCode"/>
          <w:rFonts w:eastAsiaTheme="majorEastAsia"/>
        </w:rPr>
        <w:t>react-native-webrtc</w:t>
      </w:r>
    </w:p>
    <w:p w14:paraId="72705FF4" w14:textId="37817197" w:rsidR="00C3467B" w:rsidRDefault="00C3467B" w:rsidP="008271EC">
      <w:pPr>
        <w:pStyle w:val="NormalWeb"/>
        <w:ind w:left="720"/>
      </w:pPr>
      <w:r w:rsidRPr="008271EC">
        <w:t>Download and install the current Node.js LTS release</w:t>
      </w:r>
      <w:r w:rsidR="008271EC">
        <w:t>.</w:t>
      </w:r>
    </w:p>
    <w:p w14:paraId="7BEF8704" w14:textId="5D95D57F" w:rsidR="008271EC" w:rsidRDefault="008271EC" w:rsidP="008271EC">
      <w:pPr>
        <w:pStyle w:val="NormalWeb"/>
        <w:ind w:left="1440"/>
      </w:pPr>
      <w:r>
        <w:t>Verify:</w:t>
      </w:r>
    </w:p>
    <w:p w14:paraId="7308B325" w14:textId="5E4D90BE" w:rsidR="008271EC" w:rsidRPr="008271EC" w:rsidRDefault="008271EC" w:rsidP="008271EC">
      <w:pPr>
        <w:pStyle w:val="NormalWeb"/>
        <w:spacing w:before="0" w:beforeAutospacing="0" w:after="0" w:afterAutospacing="0"/>
        <w:ind w:left="1440"/>
        <w:rPr>
          <w:rFonts w:ascii="Courier New" w:hAnsi="Courier New" w:cs="Courier New"/>
          <w:kern w:val="2"/>
          <w:sz w:val="20"/>
          <w:szCs w:val="20"/>
          <w:lang w:val="en-IN"/>
          <w14:ligatures w14:val="standardContextual"/>
        </w:rPr>
      </w:pPr>
      <w:r w:rsidRPr="008271EC">
        <w:rPr>
          <w:rFonts w:ascii="Courier New" w:hAnsi="Courier New" w:cs="Courier New"/>
          <w:kern w:val="2"/>
          <w:sz w:val="20"/>
          <w:szCs w:val="20"/>
          <w:lang w:val="en-IN"/>
          <w14:ligatures w14:val="standardContextual"/>
        </w:rPr>
        <w:t>node --version</w:t>
      </w:r>
    </w:p>
    <w:p w14:paraId="2FCD7B1E" w14:textId="77777777" w:rsidR="008271EC" w:rsidRPr="008271EC" w:rsidRDefault="008271EC" w:rsidP="008271EC">
      <w:pPr>
        <w:pStyle w:val="NormalWeb"/>
        <w:spacing w:before="0" w:beforeAutospacing="0" w:after="0" w:afterAutospacing="0"/>
        <w:ind w:left="1440"/>
        <w:rPr>
          <w:rFonts w:ascii="Courier New" w:hAnsi="Courier New" w:cs="Courier New"/>
          <w:kern w:val="2"/>
          <w:sz w:val="20"/>
          <w:szCs w:val="20"/>
          <w:lang w:val="en-IN"/>
          <w14:ligatures w14:val="standardContextual"/>
        </w:rPr>
      </w:pPr>
      <w:r w:rsidRPr="008271EC">
        <w:rPr>
          <w:rFonts w:ascii="Courier New" w:hAnsi="Courier New" w:cs="Courier New"/>
          <w:kern w:val="2"/>
          <w:sz w:val="20"/>
          <w:szCs w:val="20"/>
          <w:lang w:val="en-IN"/>
          <w14:ligatures w14:val="standardContextual"/>
        </w:rPr>
        <w:t>v24.19.0</w:t>
      </w:r>
    </w:p>
    <w:p w14:paraId="78F8FE4B" w14:textId="60B6C182" w:rsidR="008271EC" w:rsidRPr="008271EC" w:rsidRDefault="008271EC" w:rsidP="008271EC">
      <w:pPr>
        <w:pStyle w:val="NormalWeb"/>
        <w:spacing w:before="0" w:beforeAutospacing="0" w:after="0" w:afterAutospacing="0"/>
        <w:ind w:left="1440"/>
        <w:rPr>
          <w:rFonts w:ascii="Courier New" w:hAnsi="Courier New" w:cs="Courier New"/>
          <w:kern w:val="2"/>
          <w:sz w:val="20"/>
          <w:szCs w:val="20"/>
          <w:lang w:val="en-IN"/>
          <w14:ligatures w14:val="standardContextual"/>
        </w:rPr>
      </w:pPr>
      <w:r w:rsidRPr="008271EC">
        <w:rPr>
          <w:rFonts w:ascii="Courier New" w:hAnsi="Courier New" w:cs="Courier New"/>
          <w:kern w:val="2"/>
          <w:sz w:val="20"/>
          <w:szCs w:val="20"/>
          <w:lang w:val="en-IN"/>
          <w14:ligatures w14:val="standardContextual"/>
        </w:rPr>
        <w:lastRenderedPageBreak/>
        <w:t>npm --version</w:t>
      </w:r>
    </w:p>
    <w:p w14:paraId="03407FA2" w14:textId="77777777" w:rsidR="008271EC" w:rsidRPr="008271EC" w:rsidRDefault="008271EC" w:rsidP="008271EC">
      <w:pPr>
        <w:pStyle w:val="NormalWeb"/>
        <w:spacing w:before="0" w:beforeAutospacing="0" w:after="0" w:afterAutospacing="0"/>
        <w:ind w:left="1440"/>
        <w:rPr>
          <w:rFonts w:ascii="Courier New" w:hAnsi="Courier New" w:cs="Courier New"/>
          <w:kern w:val="2"/>
          <w:sz w:val="20"/>
          <w:szCs w:val="20"/>
          <w:lang w:val="en-IN"/>
          <w14:ligatures w14:val="standardContextual"/>
        </w:rPr>
      </w:pPr>
      <w:r w:rsidRPr="008271EC">
        <w:rPr>
          <w:rFonts w:ascii="Courier New" w:hAnsi="Courier New" w:cs="Courier New"/>
          <w:kern w:val="2"/>
          <w:sz w:val="20"/>
          <w:szCs w:val="20"/>
          <w:lang w:val="en-IN"/>
          <w14:ligatures w14:val="standardContextual"/>
        </w:rPr>
        <w:t>11.17.0</w:t>
      </w:r>
    </w:p>
    <w:p w14:paraId="582C479F" w14:textId="5E2A7510" w:rsidR="008271EC" w:rsidRPr="008271EC" w:rsidRDefault="008271EC" w:rsidP="008271EC">
      <w:pPr>
        <w:pStyle w:val="NormalWeb"/>
        <w:spacing w:before="0" w:beforeAutospacing="0" w:after="0" w:afterAutospacing="0"/>
        <w:ind w:left="1440"/>
        <w:rPr>
          <w:rFonts w:ascii="Courier New" w:hAnsi="Courier New" w:cs="Courier New"/>
          <w:kern w:val="2"/>
          <w:sz w:val="20"/>
          <w:szCs w:val="20"/>
          <w:lang w:val="en-IN"/>
          <w14:ligatures w14:val="standardContextual"/>
        </w:rPr>
      </w:pPr>
      <w:r w:rsidRPr="008271EC">
        <w:rPr>
          <w:rFonts w:ascii="Courier New" w:hAnsi="Courier New" w:cs="Courier New"/>
          <w:kern w:val="2"/>
          <w:sz w:val="20"/>
          <w:szCs w:val="20"/>
          <w:lang w:val="en-IN"/>
          <w14:ligatures w14:val="standardContextual"/>
        </w:rPr>
        <w:t>npx --version</w:t>
      </w:r>
    </w:p>
    <w:p w14:paraId="043A936E" w14:textId="25A9B5F1" w:rsidR="001336A6" w:rsidRDefault="001336A6" w:rsidP="001336A6">
      <w:pPr>
        <w:pStyle w:val="pdq2pgselectionanchorcontainer"/>
        <w:ind w:left="720"/>
      </w:pPr>
      <w:r>
        <w:t xml:space="preserve">Starting from exactly what you have now, I recommend </w:t>
      </w:r>
      <w:r>
        <w:rPr>
          <w:rStyle w:val="Strong"/>
          <w:rFonts w:eastAsiaTheme="majorEastAsia"/>
        </w:rPr>
        <w:t>Expo SDK 56</w:t>
      </w:r>
      <w:r>
        <w:t xml:space="preserve"> rather than SDK 57 for this WebRTC experiment. The reason is that the currently published Expo config plugin explicitly pairs Expo 56 with </w:t>
      </w:r>
      <w:r>
        <w:rPr>
          <w:rStyle w:val="HTMLCode"/>
          <w:rFonts w:eastAsiaTheme="majorEastAsia"/>
        </w:rPr>
        <w:t>react-native-webrtc 124.0.7</w:t>
      </w:r>
      <w:r>
        <w:t xml:space="preserve">; its published compatibility table does not yet list Expo 57. </w:t>
      </w:r>
    </w:p>
    <w:p w14:paraId="5636A0ED" w14:textId="77777777" w:rsidR="001336A6" w:rsidRDefault="001336A6" w:rsidP="001336A6">
      <w:pPr>
        <w:spacing w:before="100" w:beforeAutospacing="1" w:after="100" w:afterAutospacing="1"/>
        <w:ind w:left="720"/>
      </w:pPr>
      <w:r>
        <w:t xml:space="preserve">Your Node/npm setup is sufficient to proceed. Expo requires an LTS Node release, and the Expo project can be developed from Windows. </w:t>
      </w:r>
    </w:p>
    <w:p w14:paraId="08C88642" w14:textId="77777777" w:rsidR="001336A6" w:rsidRDefault="001336A6" w:rsidP="001336A6">
      <w:pPr>
        <w:pStyle w:val="Heading3"/>
        <w:ind w:left="720"/>
      </w:pPr>
      <w:r>
        <w:t>Step 1 — Open PowerShell in your RedDust folder</w:t>
      </w:r>
    </w:p>
    <w:p w14:paraId="0FD34382" w14:textId="77777777" w:rsidR="001336A6" w:rsidRDefault="001336A6" w:rsidP="001336A6">
      <w:pPr>
        <w:pStyle w:val="NormalWeb"/>
        <w:ind w:left="720"/>
      </w:pPr>
      <w:r>
        <w:t>Assuming your directory is:</w:t>
      </w:r>
    </w:p>
    <w:p w14:paraId="36D1882D" w14:textId="77777777" w:rsidR="001336A6" w:rsidRDefault="001336A6" w:rsidP="001336A6">
      <w:pPr>
        <w:pStyle w:val="HTMLPreformatted"/>
        <w:ind w:left="720"/>
      </w:pPr>
      <w:r>
        <w:rPr>
          <w:rStyle w:val="HTMLCode"/>
          <w:rFonts w:eastAsiaTheme="majorEastAsia"/>
        </w:rPr>
        <w:t>D:\RedDust</w:t>
      </w:r>
    </w:p>
    <w:p w14:paraId="1F61F7CC" w14:textId="77777777" w:rsidR="001336A6" w:rsidRDefault="001336A6" w:rsidP="001336A6">
      <w:pPr>
        <w:pStyle w:val="NormalWeb"/>
        <w:ind w:left="720"/>
      </w:pPr>
      <w:r>
        <w:t>Run:</w:t>
      </w:r>
    </w:p>
    <w:p w14:paraId="0C6C1199" w14:textId="77777777" w:rsidR="001336A6" w:rsidRDefault="001336A6" w:rsidP="001336A6">
      <w:pPr>
        <w:pStyle w:val="HTMLPreformatted"/>
        <w:ind w:left="720"/>
      </w:pPr>
      <w:r>
        <w:rPr>
          <w:rStyle w:val="l"/>
        </w:rPr>
        <w:t>cd</w:t>
      </w:r>
      <w:r>
        <w:rPr>
          <w:rStyle w:val="HTMLCode"/>
          <w:rFonts w:eastAsiaTheme="majorEastAsia"/>
        </w:rPr>
        <w:t xml:space="preserve"> </w:t>
      </w:r>
      <w:r>
        <w:rPr>
          <w:rStyle w:val="l"/>
        </w:rPr>
        <w:t>D:</w:t>
      </w:r>
      <w:r>
        <w:rPr>
          <w:rStyle w:val="HTMLCode"/>
          <w:rFonts w:eastAsiaTheme="majorEastAsia"/>
        </w:rPr>
        <w:t>\</w:t>
      </w:r>
      <w:r>
        <w:rPr>
          <w:rStyle w:val="m"/>
          <w:rFonts w:eastAsiaTheme="majorEastAsia"/>
        </w:rPr>
        <w:t>RedDust</w:t>
      </w:r>
    </w:p>
    <w:p w14:paraId="28EBCECF" w14:textId="77777777" w:rsidR="001336A6" w:rsidRDefault="001336A6" w:rsidP="001336A6">
      <w:pPr>
        <w:pStyle w:val="NormalWeb"/>
        <w:ind w:left="720"/>
      </w:pPr>
      <w:r>
        <w:t>You should eventually have:</w:t>
      </w:r>
    </w:p>
    <w:p w14:paraId="7969A5D3" w14:textId="77777777" w:rsidR="001336A6" w:rsidRDefault="001336A6" w:rsidP="001336A6">
      <w:pPr>
        <w:pStyle w:val="HTMLPreformatted"/>
        <w:ind w:left="720"/>
        <w:rPr>
          <w:rStyle w:val="HTMLCode"/>
          <w:rFonts w:eastAsiaTheme="majorEastAsia"/>
        </w:rPr>
      </w:pPr>
      <w:r>
        <w:rPr>
          <w:rStyle w:val="HTMLCode"/>
          <w:rFonts w:eastAsiaTheme="majorEastAsia"/>
        </w:rPr>
        <w:t>D:\RedDust</w:t>
      </w:r>
    </w:p>
    <w:p w14:paraId="650B8C8E" w14:textId="77777777" w:rsidR="001336A6" w:rsidRDefault="001336A6" w:rsidP="001336A6">
      <w:pPr>
        <w:pStyle w:val="HTMLPreformatted"/>
        <w:ind w:left="720"/>
        <w:rPr>
          <w:rStyle w:val="HTMLCode"/>
          <w:rFonts w:eastAsiaTheme="majorEastAsia"/>
        </w:rPr>
      </w:pPr>
      <w:r>
        <w:rPr>
          <w:rStyle w:val="HTMLCode"/>
          <w:rFonts w:eastAsiaTheme="majorEastAsia"/>
        </w:rPr>
        <w:t>│</w:t>
      </w:r>
    </w:p>
    <w:p w14:paraId="071C1C00" w14:textId="77777777" w:rsidR="001336A6" w:rsidRDefault="001336A6" w:rsidP="001336A6">
      <w:pPr>
        <w:pStyle w:val="HTMLPreformatted"/>
        <w:ind w:left="720"/>
        <w:rPr>
          <w:rStyle w:val="HTMLCode"/>
          <w:rFonts w:eastAsiaTheme="majorEastAsia"/>
        </w:rPr>
      </w:pPr>
      <w:r>
        <w:rPr>
          <w:rStyle w:val="HTMLCode"/>
          <w:rFonts w:eastAsiaTheme="majorEastAsia"/>
        </w:rPr>
        <w:t>├── reddust-mobile</w:t>
      </w:r>
    </w:p>
    <w:p w14:paraId="5C6ADB81" w14:textId="77777777" w:rsidR="001336A6" w:rsidRDefault="001336A6" w:rsidP="001336A6">
      <w:pPr>
        <w:pStyle w:val="HTMLPreformatted"/>
        <w:ind w:left="720"/>
        <w:rPr>
          <w:rStyle w:val="HTMLCode"/>
          <w:rFonts w:eastAsiaTheme="majorEastAsia"/>
        </w:rPr>
      </w:pPr>
      <w:r>
        <w:rPr>
          <w:rStyle w:val="HTMLCode"/>
          <w:rFonts w:eastAsiaTheme="majorEastAsia"/>
        </w:rPr>
        <w:t>│</w:t>
      </w:r>
    </w:p>
    <w:p w14:paraId="0A73C3DA" w14:textId="77777777" w:rsidR="001336A6" w:rsidRDefault="001336A6" w:rsidP="001336A6">
      <w:pPr>
        <w:pStyle w:val="HTMLPreformatted"/>
        <w:ind w:left="720"/>
      </w:pPr>
      <w:r>
        <w:rPr>
          <w:rStyle w:val="HTMLCode"/>
          <w:rFonts w:eastAsiaTheme="majorEastAsia"/>
        </w:rPr>
        <w:t>└── reddust-gateway</w:t>
      </w:r>
    </w:p>
    <w:p w14:paraId="162D2976" w14:textId="77777777" w:rsidR="001336A6" w:rsidRDefault="001336A6" w:rsidP="001336A6">
      <w:pPr>
        <w:pStyle w:val="Heading3"/>
        <w:ind w:left="720"/>
      </w:pPr>
      <w:r>
        <w:t>Step 2 — Create the React Native + Expo + TypeScript project</w:t>
      </w:r>
    </w:p>
    <w:p w14:paraId="5D9C4E3C" w14:textId="77777777" w:rsidR="001336A6" w:rsidRDefault="001336A6" w:rsidP="001336A6">
      <w:pPr>
        <w:pStyle w:val="NormalWeb"/>
        <w:ind w:left="720"/>
      </w:pPr>
      <w:r>
        <w:t>Run:</w:t>
      </w:r>
    </w:p>
    <w:p w14:paraId="507240BE" w14:textId="77777777" w:rsidR="001336A6" w:rsidRDefault="001336A6" w:rsidP="001336A6">
      <w:pPr>
        <w:pStyle w:val="HTMLPreformatted"/>
        <w:ind w:left="720"/>
      </w:pPr>
      <w:r>
        <w:rPr>
          <w:rStyle w:val="m"/>
          <w:rFonts w:eastAsiaTheme="majorEastAsia"/>
        </w:rPr>
        <w:t>npx</w:t>
      </w:r>
      <w:r>
        <w:rPr>
          <w:rStyle w:val="HTMLCode"/>
          <w:rFonts w:eastAsiaTheme="majorEastAsia"/>
        </w:rPr>
        <w:t xml:space="preserve"> </w:t>
      </w:r>
      <w:r>
        <w:rPr>
          <w:rStyle w:val="m"/>
          <w:rFonts w:eastAsiaTheme="majorEastAsia"/>
        </w:rPr>
        <w:t>create-expo-app@latest</w:t>
      </w:r>
      <w:r>
        <w:rPr>
          <w:rStyle w:val="HTMLCode"/>
          <w:rFonts w:eastAsiaTheme="majorEastAsia"/>
        </w:rPr>
        <w:t xml:space="preserve"> </w:t>
      </w:r>
      <w:r>
        <w:rPr>
          <w:rStyle w:val="m"/>
          <w:rFonts w:eastAsiaTheme="majorEastAsia"/>
        </w:rPr>
        <w:t>reddust-mobile</w:t>
      </w:r>
      <w:r>
        <w:rPr>
          <w:rStyle w:val="HTMLCode"/>
          <w:rFonts w:eastAsiaTheme="majorEastAsia"/>
        </w:rPr>
        <w:t xml:space="preserve"> </w:t>
      </w:r>
      <w:r>
        <w:rPr>
          <w:rStyle w:val="g"/>
        </w:rPr>
        <w:t>--</w:t>
      </w:r>
      <w:r>
        <w:rPr>
          <w:rStyle w:val="m"/>
          <w:rFonts w:eastAsiaTheme="majorEastAsia"/>
        </w:rPr>
        <w:t>template</w:t>
      </w:r>
      <w:r>
        <w:rPr>
          <w:rStyle w:val="HTMLCode"/>
          <w:rFonts w:eastAsiaTheme="majorEastAsia"/>
        </w:rPr>
        <w:t xml:space="preserve"> </w:t>
      </w:r>
      <w:r>
        <w:rPr>
          <w:rStyle w:val="g"/>
        </w:rPr>
        <w:t>default</w:t>
      </w:r>
      <w:r>
        <w:rPr>
          <w:rStyle w:val="m"/>
          <w:rFonts w:eastAsiaTheme="majorEastAsia"/>
        </w:rPr>
        <w:t>@sdk-56</w:t>
      </w:r>
    </w:p>
    <w:p w14:paraId="4A2A96E9" w14:textId="77777777" w:rsidR="001336A6" w:rsidRDefault="001336A6" w:rsidP="001336A6">
      <w:pPr>
        <w:pStyle w:val="NormalWeb"/>
        <w:ind w:left="720"/>
      </w:pPr>
      <w:r>
        <w:t>This creates the React Native application and installs its dependencies.</w:t>
      </w:r>
    </w:p>
    <w:p w14:paraId="5EEC32F9" w14:textId="77777777" w:rsidR="001336A6" w:rsidRDefault="001336A6" w:rsidP="001336A6">
      <w:pPr>
        <w:pStyle w:val="NormalWeb"/>
        <w:ind w:left="720"/>
      </w:pPr>
      <w:r>
        <w:t xml:space="preserve">The Expo default template already includes </w:t>
      </w:r>
      <w:r>
        <w:rPr>
          <w:rStyle w:val="Strong"/>
          <w:rFonts w:eastAsiaTheme="majorEastAsia"/>
        </w:rPr>
        <w:t>TypeScript configuration</w:t>
      </w:r>
      <w:r>
        <w:t xml:space="preserve">, so you do </w:t>
      </w:r>
      <w:r>
        <w:rPr>
          <w:rStyle w:val="Strong"/>
          <w:rFonts w:eastAsiaTheme="majorEastAsia"/>
        </w:rPr>
        <w:t>not</w:t>
      </w:r>
      <w:r>
        <w:t xml:space="preserve"> separately install React Native or TypeScript globally. Expo's documentation specifically recommends the default template for TypeScript projects. </w:t>
      </w:r>
    </w:p>
    <w:p w14:paraId="266C5B7E" w14:textId="77777777" w:rsidR="001336A6" w:rsidRDefault="001336A6" w:rsidP="001336A6">
      <w:pPr>
        <w:pStyle w:val="NormalWeb"/>
        <w:ind w:left="720"/>
      </w:pPr>
      <w:r>
        <w:t>After it finishes:</w:t>
      </w:r>
    </w:p>
    <w:p w14:paraId="25FEACDE" w14:textId="77777777" w:rsidR="001336A6" w:rsidRDefault="001336A6" w:rsidP="001336A6">
      <w:pPr>
        <w:pStyle w:val="HTMLPreformatted"/>
        <w:ind w:left="720"/>
      </w:pPr>
      <w:r>
        <w:rPr>
          <w:rStyle w:val="l"/>
        </w:rPr>
        <w:t>cd</w:t>
      </w:r>
      <w:r>
        <w:rPr>
          <w:rStyle w:val="HTMLCode"/>
          <w:rFonts w:eastAsiaTheme="majorEastAsia"/>
        </w:rPr>
        <w:t xml:space="preserve"> </w:t>
      </w:r>
      <w:r>
        <w:rPr>
          <w:rStyle w:val="m"/>
          <w:rFonts w:eastAsiaTheme="majorEastAsia"/>
        </w:rPr>
        <w:t>reddust-mobile</w:t>
      </w:r>
    </w:p>
    <w:p w14:paraId="363A8E0D" w14:textId="77777777" w:rsidR="001336A6" w:rsidRDefault="001336A6" w:rsidP="001336A6">
      <w:pPr>
        <w:pStyle w:val="NormalWeb"/>
        <w:ind w:left="720"/>
      </w:pPr>
      <w:r>
        <w:t>Your prompt should now look approximately like:</w:t>
      </w:r>
    </w:p>
    <w:p w14:paraId="7F68548C" w14:textId="77777777" w:rsidR="001336A6" w:rsidRDefault="001336A6" w:rsidP="001336A6">
      <w:pPr>
        <w:pStyle w:val="HTMLPreformatted"/>
        <w:ind w:left="720"/>
        <w:rPr>
          <w:rStyle w:val="HTMLCode"/>
          <w:rFonts w:eastAsiaTheme="majorEastAsia"/>
        </w:rPr>
      </w:pPr>
      <w:r>
        <w:rPr>
          <w:rStyle w:val="HTMLCode"/>
          <w:rFonts w:eastAsiaTheme="majorEastAsia"/>
        </w:rPr>
        <w:t>PS D:\RedDust\reddust-mobile&gt;</w:t>
      </w:r>
    </w:p>
    <w:p w14:paraId="7F69D8EE" w14:textId="77777777" w:rsidR="00F94029" w:rsidRDefault="00F94029" w:rsidP="001336A6">
      <w:pPr>
        <w:pStyle w:val="HTMLPreformatted"/>
        <w:ind w:left="720"/>
        <w:rPr>
          <w:rStyle w:val="HTMLCode"/>
          <w:rFonts w:eastAsiaTheme="majorEastAsia"/>
        </w:rPr>
      </w:pPr>
    </w:p>
    <w:p w14:paraId="72DB5272" w14:textId="493B767C" w:rsidR="00E00227" w:rsidRDefault="00E00227" w:rsidP="00E00227">
      <w:pPr>
        <w:pStyle w:val="NormalWeb"/>
        <w:ind w:left="720"/>
      </w:pPr>
      <w:r>
        <w:t>NPM Install dependencies:</w:t>
      </w:r>
    </w:p>
    <w:p w14:paraId="1AB42A02" w14:textId="65159976" w:rsidR="00F94029" w:rsidRDefault="00E00227" w:rsidP="00E00227">
      <w:pPr>
        <w:pStyle w:val="HTMLPreformatted"/>
        <w:ind w:left="720"/>
        <w:rPr>
          <w:rStyle w:val="m"/>
          <w:rFonts w:eastAsiaTheme="majorEastAsia"/>
        </w:rPr>
      </w:pPr>
      <w:r>
        <w:rPr>
          <w:rStyle w:val="HTMLCode"/>
          <w:rFonts w:eastAsiaTheme="majorEastAsia"/>
        </w:rPr>
        <w:lastRenderedPageBreak/>
        <w:t xml:space="preserve">PS D:\RedDust\reddust-mobile&gt; </w:t>
      </w:r>
      <w:r w:rsidR="00F94029">
        <w:rPr>
          <w:rStyle w:val="m"/>
          <w:rFonts w:eastAsiaTheme="majorEastAsia"/>
        </w:rPr>
        <w:t>npm</w:t>
      </w:r>
      <w:r w:rsidR="00F94029">
        <w:t xml:space="preserve"> </w:t>
      </w:r>
      <w:r w:rsidR="00F94029">
        <w:rPr>
          <w:rStyle w:val="m"/>
          <w:rFonts w:eastAsiaTheme="majorEastAsia"/>
        </w:rPr>
        <w:t>install</w:t>
      </w:r>
    </w:p>
    <w:p w14:paraId="3BAF88EF" w14:textId="77777777" w:rsidR="00477639" w:rsidRDefault="00477639" w:rsidP="00E00227">
      <w:pPr>
        <w:pStyle w:val="HTMLPreformatted"/>
        <w:ind w:left="720"/>
        <w:rPr>
          <w:rStyle w:val="m"/>
          <w:rFonts w:eastAsiaTheme="majorEastAsia"/>
        </w:rPr>
      </w:pPr>
    </w:p>
    <w:p w14:paraId="059E1078" w14:textId="77777777" w:rsidR="00477639" w:rsidRPr="00477639" w:rsidRDefault="00477639" w:rsidP="004776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AU" w:eastAsia="en-AU"/>
          <w14:ligatures w14:val="none"/>
        </w:rPr>
      </w:pPr>
      <w:r w:rsidRPr="00477639">
        <w:rPr>
          <w:rFonts w:ascii="Courier New" w:eastAsia="Times New Roman" w:hAnsi="Courier New" w:cs="Courier New"/>
          <w:kern w:val="0"/>
          <w:sz w:val="20"/>
          <w:szCs w:val="20"/>
          <w:lang w:val="en-AU" w:eastAsia="en-AU"/>
          <w14:ligatures w14:val="none"/>
        </w:rPr>
        <w:t>npm list expo</w:t>
      </w:r>
    </w:p>
    <w:p w14:paraId="58251D74" w14:textId="77777777" w:rsidR="00477639" w:rsidRPr="00E00227" w:rsidRDefault="00477639" w:rsidP="00E00227">
      <w:pPr>
        <w:pStyle w:val="HTMLPreformatted"/>
        <w:ind w:left="720"/>
        <w:rPr>
          <w:rFonts w:eastAsiaTheme="majorEastAsia"/>
        </w:rPr>
      </w:pPr>
    </w:p>
    <w:p w14:paraId="6080782B" w14:textId="77777777" w:rsidR="001336A6" w:rsidRDefault="001336A6" w:rsidP="001336A6">
      <w:pPr>
        <w:pStyle w:val="Heading3"/>
        <w:ind w:left="720"/>
      </w:pPr>
      <w:r>
        <w:t>Step 3 — Verify the Expo project</w:t>
      </w:r>
    </w:p>
    <w:p w14:paraId="3B8EE675" w14:textId="77777777" w:rsidR="001336A6" w:rsidRDefault="001336A6" w:rsidP="001336A6">
      <w:pPr>
        <w:pStyle w:val="NormalWeb"/>
        <w:ind w:left="720"/>
      </w:pPr>
      <w:r>
        <w:t>Run:</w:t>
      </w:r>
    </w:p>
    <w:p w14:paraId="742BF25D" w14:textId="77777777" w:rsidR="001336A6" w:rsidRDefault="001336A6" w:rsidP="001336A6">
      <w:pPr>
        <w:pStyle w:val="HTMLPreformatted"/>
        <w:ind w:left="720"/>
      </w:pPr>
      <w:r>
        <w:rPr>
          <w:rStyle w:val="m"/>
          <w:rFonts w:eastAsiaTheme="majorEastAsia"/>
        </w:rPr>
        <w:t>npx</w:t>
      </w:r>
      <w:r>
        <w:rPr>
          <w:rStyle w:val="HTMLCode"/>
          <w:rFonts w:eastAsiaTheme="majorEastAsia"/>
        </w:rPr>
        <w:t xml:space="preserve"> </w:t>
      </w:r>
      <w:r>
        <w:rPr>
          <w:rStyle w:val="m"/>
          <w:rFonts w:eastAsiaTheme="majorEastAsia"/>
        </w:rPr>
        <w:t>expo</w:t>
      </w:r>
      <w:r>
        <w:rPr>
          <w:rStyle w:val="HTMLCode"/>
          <w:rFonts w:eastAsiaTheme="majorEastAsia"/>
        </w:rPr>
        <w:t xml:space="preserve"> </w:t>
      </w:r>
      <w:r>
        <w:rPr>
          <w:rStyle w:val="g"/>
        </w:rPr>
        <w:t>--</w:t>
      </w:r>
      <w:r>
        <w:rPr>
          <w:rStyle w:val="m"/>
          <w:rFonts w:eastAsiaTheme="majorEastAsia"/>
        </w:rPr>
        <w:t>version</w:t>
      </w:r>
    </w:p>
    <w:p w14:paraId="5057108A" w14:textId="3D2DEC1F" w:rsidR="006232FD" w:rsidRDefault="006232FD" w:rsidP="001336A6">
      <w:pPr>
        <w:pStyle w:val="NormalWeb"/>
        <w:ind w:left="720"/>
      </w:pPr>
      <w:r>
        <w:t>This must show version 56, not 57 as of 8/Aug/2026</w:t>
      </w:r>
    </w:p>
    <w:p w14:paraId="54FDCE26" w14:textId="77777777" w:rsidR="001336A6" w:rsidRDefault="001336A6" w:rsidP="001336A6">
      <w:pPr>
        <w:pStyle w:val="NormalWeb"/>
        <w:ind w:left="720"/>
      </w:pPr>
      <w:r>
        <w:t>Then:</w:t>
      </w:r>
    </w:p>
    <w:p w14:paraId="27DA6518" w14:textId="77777777" w:rsidR="001336A6" w:rsidRDefault="001336A6" w:rsidP="001336A6">
      <w:pPr>
        <w:pStyle w:val="HTMLPreformatted"/>
        <w:ind w:left="720"/>
        <w:rPr>
          <w:rStyle w:val="m"/>
          <w:rFonts w:eastAsiaTheme="majorEastAsia"/>
        </w:rPr>
      </w:pPr>
      <w:r>
        <w:rPr>
          <w:rStyle w:val="m"/>
          <w:rFonts w:eastAsiaTheme="majorEastAsia"/>
        </w:rPr>
        <w:t>npx</w:t>
      </w:r>
      <w:r>
        <w:rPr>
          <w:rStyle w:val="HTMLCode"/>
          <w:rFonts w:eastAsiaTheme="majorEastAsia"/>
        </w:rPr>
        <w:t xml:space="preserve"> </w:t>
      </w:r>
      <w:r>
        <w:rPr>
          <w:rStyle w:val="m"/>
          <w:rFonts w:eastAsiaTheme="majorEastAsia"/>
        </w:rPr>
        <w:t>expo-doctor</w:t>
      </w:r>
    </w:p>
    <w:p w14:paraId="25C82AD8" w14:textId="6265E7EB" w:rsidR="006232FD" w:rsidRPr="006232FD" w:rsidRDefault="006232FD" w:rsidP="006232FD">
      <w:pPr>
        <w:pStyle w:val="HTMLPreformatted"/>
        <w:ind w:left="720"/>
        <w:rPr>
          <w:rFonts w:eastAsiaTheme="majorEastAsia"/>
        </w:rPr>
      </w:pPr>
      <w:r w:rsidRPr="006232FD">
        <w:rPr>
          <w:rStyle w:val="m"/>
          <w:rFonts w:eastAsiaTheme="majorEastAsia"/>
        </w:rPr>
        <w:t xml:space="preserve">Need to </w:t>
      </w:r>
      <w:r>
        <w:rPr>
          <w:rStyle w:val="m"/>
          <w:rFonts w:eastAsiaTheme="majorEastAsia"/>
        </w:rPr>
        <w:t xml:space="preserve">install the following packages: </w:t>
      </w:r>
      <w:hyperlink r:id="rId11" w:history="1">
        <w:r w:rsidRPr="00AE59DA">
          <w:rPr>
            <w:rStyle w:val="Hyperlink"/>
            <w:rFonts w:eastAsiaTheme="majorEastAsia"/>
          </w:rPr>
          <w:t>expo-doctor@1.20.1</w:t>
        </w:r>
      </w:hyperlink>
      <w:r>
        <w:rPr>
          <w:rStyle w:val="m"/>
          <w:rFonts w:eastAsiaTheme="majorEastAsia"/>
        </w:rPr>
        <w:br/>
        <w:t>y</w:t>
      </w:r>
    </w:p>
    <w:p w14:paraId="006502AB" w14:textId="77777777" w:rsidR="001336A6" w:rsidRDefault="001336A6" w:rsidP="001336A6">
      <w:pPr>
        <w:pStyle w:val="NormalWeb"/>
        <w:ind w:left="720"/>
      </w:pPr>
      <w:r>
        <w:t>Ideally the doctor reports no significant problems.</w:t>
      </w:r>
    </w:p>
    <w:p w14:paraId="6EC5BA08" w14:textId="46EA5FCE" w:rsidR="002C45FE" w:rsidRDefault="002C45FE" w:rsidP="001336A6">
      <w:pPr>
        <w:pStyle w:val="NormalWeb"/>
        <w:ind w:left="720"/>
      </w:pPr>
      <w:r>
        <w:t>If you have version mismatch problems like the following:</w:t>
      </w:r>
    </w:p>
    <w:p w14:paraId="145B04F1" w14:textId="77777777" w:rsidR="002C45FE" w:rsidRPr="002C45FE" w:rsidRDefault="002C45FE" w:rsidP="002C45FE">
      <w:pPr>
        <w:pStyle w:val="NormalWeb"/>
        <w:spacing w:before="0" w:beforeAutospacing="0" w:after="0" w:afterAutospacing="0"/>
        <w:ind w:left="720"/>
        <w:rPr>
          <w:rStyle w:val="l"/>
          <w:rFonts w:ascii="Courier New" w:hAnsi="Courier New" w:cs="Courier New"/>
          <w:sz w:val="20"/>
          <w:szCs w:val="20"/>
        </w:rPr>
      </w:pPr>
      <w:r w:rsidRPr="002C45FE">
        <w:rPr>
          <w:rStyle w:val="l"/>
          <w:rFonts w:ascii="Segoe UI Symbol" w:hAnsi="Segoe UI Symbol" w:cs="Segoe UI Symbol"/>
          <w:sz w:val="20"/>
          <w:szCs w:val="20"/>
        </w:rPr>
        <w:t>🔧</w:t>
      </w:r>
      <w:r w:rsidRPr="002C45FE">
        <w:rPr>
          <w:rStyle w:val="l"/>
          <w:rFonts w:ascii="Courier New" w:hAnsi="Courier New" w:cs="Courier New"/>
          <w:sz w:val="20"/>
          <w:szCs w:val="20"/>
        </w:rPr>
        <w:t xml:space="preserve"> Patch version mismatches</w:t>
      </w:r>
    </w:p>
    <w:p w14:paraId="02D93D63" w14:textId="77777777" w:rsidR="002C45FE" w:rsidRPr="002C45FE" w:rsidRDefault="002C45FE" w:rsidP="002C45FE">
      <w:pPr>
        <w:pStyle w:val="NormalWeb"/>
        <w:spacing w:before="0" w:beforeAutospacing="0" w:after="0" w:afterAutospacing="0"/>
        <w:ind w:left="720"/>
        <w:rPr>
          <w:rStyle w:val="l"/>
          <w:rFonts w:ascii="Courier New" w:hAnsi="Courier New" w:cs="Courier New"/>
          <w:sz w:val="20"/>
          <w:szCs w:val="20"/>
        </w:rPr>
      </w:pPr>
      <w:r w:rsidRPr="002C45FE">
        <w:rPr>
          <w:rStyle w:val="l"/>
          <w:rFonts w:ascii="Courier New" w:hAnsi="Courier New" w:cs="Courier New"/>
          <w:sz w:val="20"/>
          <w:szCs w:val="20"/>
        </w:rPr>
        <w:t xml:space="preserve">package          expected  found    </w:t>
      </w:r>
    </w:p>
    <w:p w14:paraId="6314BC67" w14:textId="77777777" w:rsidR="002C45FE" w:rsidRPr="002C45FE" w:rsidRDefault="002C45FE" w:rsidP="002C45FE">
      <w:pPr>
        <w:pStyle w:val="NormalWeb"/>
        <w:spacing w:before="0" w:beforeAutospacing="0" w:after="0" w:afterAutospacing="0"/>
        <w:ind w:left="720"/>
        <w:rPr>
          <w:rStyle w:val="l"/>
          <w:rFonts w:ascii="Courier New" w:hAnsi="Courier New" w:cs="Courier New"/>
          <w:sz w:val="20"/>
          <w:szCs w:val="20"/>
        </w:rPr>
      </w:pPr>
      <w:r w:rsidRPr="002C45FE">
        <w:rPr>
          <w:rStyle w:val="l"/>
          <w:rFonts w:ascii="Courier New" w:hAnsi="Courier New" w:cs="Courier New"/>
          <w:sz w:val="20"/>
          <w:szCs w:val="20"/>
        </w:rPr>
        <w:t xml:space="preserve">@expo/ui         ~56.0.26  56.0.25  </w:t>
      </w:r>
    </w:p>
    <w:p w14:paraId="2D8CB987" w14:textId="77777777" w:rsidR="002C45FE" w:rsidRPr="002C45FE" w:rsidRDefault="002C45FE" w:rsidP="002C45FE">
      <w:pPr>
        <w:pStyle w:val="NormalWeb"/>
        <w:spacing w:before="0" w:beforeAutospacing="0" w:after="0" w:afterAutospacing="0"/>
        <w:ind w:left="720"/>
        <w:rPr>
          <w:rStyle w:val="l"/>
          <w:rFonts w:ascii="Courier New" w:hAnsi="Courier New" w:cs="Courier New"/>
          <w:sz w:val="20"/>
          <w:szCs w:val="20"/>
        </w:rPr>
      </w:pPr>
      <w:r w:rsidRPr="002C45FE">
        <w:rPr>
          <w:rStyle w:val="l"/>
          <w:rFonts w:ascii="Courier New" w:hAnsi="Courier New" w:cs="Courier New"/>
          <w:sz w:val="20"/>
          <w:szCs w:val="20"/>
        </w:rPr>
        <w:t xml:space="preserve">expo-dev-client  ~56.0.25  56.0.24  </w:t>
      </w:r>
    </w:p>
    <w:p w14:paraId="0AB62F10" w14:textId="77777777" w:rsidR="002C45FE" w:rsidRPr="002C45FE" w:rsidRDefault="002C45FE" w:rsidP="002C45FE">
      <w:pPr>
        <w:pStyle w:val="NormalWeb"/>
        <w:spacing w:before="0" w:beforeAutospacing="0" w:after="0" w:afterAutospacing="0"/>
        <w:ind w:left="720"/>
        <w:rPr>
          <w:rStyle w:val="l"/>
          <w:rFonts w:ascii="Courier New" w:hAnsi="Courier New" w:cs="Courier New"/>
          <w:sz w:val="20"/>
          <w:szCs w:val="20"/>
        </w:rPr>
      </w:pPr>
      <w:r w:rsidRPr="002C45FE">
        <w:rPr>
          <w:rStyle w:val="l"/>
          <w:rFonts w:ascii="Courier New" w:hAnsi="Courier New" w:cs="Courier New"/>
          <w:sz w:val="20"/>
          <w:szCs w:val="20"/>
        </w:rPr>
        <w:t xml:space="preserve">expo-image       ~56.0.12  56.0.11  </w:t>
      </w:r>
    </w:p>
    <w:p w14:paraId="0A382313" w14:textId="77777777" w:rsidR="002C45FE" w:rsidRPr="002C45FE" w:rsidRDefault="002C45FE" w:rsidP="002C45FE">
      <w:pPr>
        <w:pStyle w:val="NormalWeb"/>
        <w:spacing w:before="0" w:beforeAutospacing="0" w:after="0" w:afterAutospacing="0"/>
        <w:ind w:left="720"/>
        <w:rPr>
          <w:rStyle w:val="l"/>
          <w:rFonts w:ascii="Courier New" w:hAnsi="Courier New" w:cs="Courier New"/>
          <w:sz w:val="20"/>
          <w:szCs w:val="20"/>
        </w:rPr>
      </w:pPr>
      <w:r w:rsidRPr="002C45FE">
        <w:rPr>
          <w:rStyle w:val="l"/>
          <w:rFonts w:ascii="Courier New" w:hAnsi="Courier New" w:cs="Courier New"/>
          <w:sz w:val="20"/>
          <w:szCs w:val="20"/>
        </w:rPr>
        <w:t xml:space="preserve">expo-linking     ~56.0.17  56.0.16  </w:t>
      </w:r>
    </w:p>
    <w:p w14:paraId="0F0BBFDE" w14:textId="1BC55BF5" w:rsidR="002C45FE" w:rsidRPr="002C45FE" w:rsidRDefault="002C45FE" w:rsidP="002C45FE">
      <w:pPr>
        <w:pStyle w:val="NormalWeb"/>
        <w:spacing w:before="0" w:beforeAutospacing="0" w:after="0" w:afterAutospacing="0"/>
        <w:ind w:left="720"/>
        <w:rPr>
          <w:rStyle w:val="l"/>
          <w:rFonts w:ascii="Courier New" w:hAnsi="Courier New" w:cs="Courier New"/>
          <w:sz w:val="20"/>
          <w:szCs w:val="20"/>
        </w:rPr>
      </w:pPr>
      <w:r w:rsidRPr="002C45FE">
        <w:rPr>
          <w:rStyle w:val="l"/>
          <w:rFonts w:ascii="Courier New" w:hAnsi="Courier New" w:cs="Courier New"/>
          <w:sz w:val="20"/>
          <w:szCs w:val="20"/>
        </w:rPr>
        <w:t>expo</w:t>
      </w:r>
      <w:r>
        <w:rPr>
          <w:rStyle w:val="l"/>
          <w:rFonts w:ascii="Courier New" w:hAnsi="Courier New" w:cs="Courier New"/>
          <w:sz w:val="20"/>
          <w:szCs w:val="20"/>
        </w:rPr>
        <w:t>-router      ~56.2.19  56.2.18</w:t>
      </w:r>
    </w:p>
    <w:p w14:paraId="3BBDF527" w14:textId="29AE955D" w:rsidR="002C45FE" w:rsidRDefault="002C45FE" w:rsidP="002C45FE">
      <w:pPr>
        <w:pStyle w:val="NormalWeb"/>
        <w:ind w:left="720"/>
      </w:pPr>
      <w:r>
        <w:t xml:space="preserve">You may have to run a command, similar to the one below. (Ask GenAI for the exact command for you) </w:t>
      </w:r>
    </w:p>
    <w:p w14:paraId="108B4A34" w14:textId="14C2C5BB" w:rsidR="002C45FE" w:rsidRDefault="002C45FE" w:rsidP="002C45FE">
      <w:pPr>
        <w:pStyle w:val="HTMLPreformatted"/>
        <w:ind w:left="720"/>
        <w:rPr>
          <w:rStyle w:val="l"/>
        </w:rPr>
      </w:pPr>
      <w:r w:rsidRPr="002C45FE">
        <w:rPr>
          <w:rStyle w:val="l"/>
        </w:rPr>
        <w:t xml:space="preserve">npx expo install "@expo/ui@56.0.26" "expo-dev-client@56.0.25" "expo-image@56.0.12" "expo-linking@56.0.17" </w:t>
      </w:r>
      <w:hyperlink r:id="rId12" w:history="1">
        <w:r w:rsidR="0061233F" w:rsidRPr="00AE42F6">
          <w:rPr>
            <w:rStyle w:val="Hyperlink"/>
          </w:rPr>
          <w:t>expo-router@56.2.19</w:t>
        </w:r>
      </w:hyperlink>
    </w:p>
    <w:p w14:paraId="65A01E17" w14:textId="77777777" w:rsidR="0061233F" w:rsidRDefault="0061233F" w:rsidP="002C45FE">
      <w:pPr>
        <w:pStyle w:val="HTMLPreformatted"/>
        <w:ind w:left="720"/>
        <w:rPr>
          <w:rStyle w:val="l"/>
        </w:rPr>
      </w:pPr>
    </w:p>
    <w:p w14:paraId="3C9806F1" w14:textId="77777777" w:rsidR="0061233F" w:rsidRPr="0061233F" w:rsidRDefault="0061233F" w:rsidP="0061233F">
      <w:pPr>
        <w:spacing w:before="100" w:beforeAutospacing="1" w:after="100" w:afterAutospacing="1" w:line="240" w:lineRule="auto"/>
        <w:ind w:left="720"/>
        <w:rPr>
          <w:rFonts w:ascii="Times New Roman" w:eastAsia="Times New Roman" w:hAnsi="Times New Roman" w:cs="Times New Roman"/>
          <w:kern w:val="0"/>
          <w:lang w:val="en-AU" w:eastAsia="en-AU"/>
          <w14:ligatures w14:val="none"/>
        </w:rPr>
      </w:pPr>
      <w:r w:rsidRPr="0061233F">
        <w:rPr>
          <w:rFonts w:ascii="Times New Roman" w:eastAsia="Times New Roman" w:hAnsi="Times New Roman" w:cs="Times New Roman"/>
          <w:kern w:val="0"/>
          <w:lang w:val="en-AU" w:eastAsia="en-AU"/>
          <w14:ligatures w14:val="none"/>
        </w:rPr>
        <w:t>Let that finish. Then run:</w:t>
      </w:r>
    </w:p>
    <w:p w14:paraId="2F4F2DB5" w14:textId="77777777" w:rsidR="0061233F" w:rsidRPr="0061233F" w:rsidRDefault="0061233F" w:rsidP="006123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AU" w:eastAsia="en-AU"/>
          <w14:ligatures w14:val="none"/>
        </w:rPr>
      </w:pPr>
      <w:r w:rsidRPr="0061233F">
        <w:rPr>
          <w:rFonts w:ascii="Courier New" w:eastAsia="Times New Roman" w:hAnsi="Courier New" w:cs="Courier New"/>
          <w:kern w:val="0"/>
          <w:sz w:val="20"/>
          <w:szCs w:val="20"/>
          <w:lang w:val="en-AU" w:eastAsia="en-AU"/>
          <w14:ligatures w14:val="none"/>
        </w:rPr>
        <w:t>npx expo-doctor</w:t>
      </w:r>
    </w:p>
    <w:p w14:paraId="0F2847F1" w14:textId="77777777" w:rsidR="0061233F" w:rsidRDefault="0061233F" w:rsidP="002C45FE">
      <w:pPr>
        <w:pStyle w:val="HTMLPreformatted"/>
        <w:ind w:left="720"/>
        <w:rPr>
          <w:rStyle w:val="l"/>
        </w:rPr>
      </w:pPr>
    </w:p>
    <w:p w14:paraId="2BD3F237" w14:textId="2D43D18A" w:rsidR="0061233F" w:rsidRPr="0061233F" w:rsidRDefault="0061233F" w:rsidP="0061233F">
      <w:pPr>
        <w:spacing w:before="100" w:beforeAutospacing="1" w:after="100" w:afterAutospacing="1" w:line="240" w:lineRule="auto"/>
        <w:ind w:left="720"/>
        <w:rPr>
          <w:rFonts w:ascii="Times New Roman" w:eastAsia="Times New Roman" w:hAnsi="Times New Roman" w:cs="Times New Roman"/>
          <w:kern w:val="0"/>
          <w:lang w:val="en-AU" w:eastAsia="en-AU"/>
          <w14:ligatures w14:val="none"/>
        </w:rPr>
      </w:pPr>
      <w:r w:rsidRPr="0061233F">
        <w:rPr>
          <w:rFonts w:ascii="Times New Roman" w:eastAsia="Times New Roman" w:hAnsi="Times New Roman" w:cs="Times New Roman"/>
          <w:kern w:val="0"/>
          <w:lang w:val="en-AU" w:eastAsia="en-AU"/>
          <w14:ligatures w14:val="none"/>
        </w:rPr>
        <w:t xml:space="preserve">The </w:t>
      </w:r>
      <w:r>
        <w:rPr>
          <w:rFonts w:ascii="Times New Roman" w:eastAsia="Times New Roman" w:hAnsi="Times New Roman" w:cs="Times New Roman"/>
          <w:kern w:val="0"/>
          <w:lang w:val="en-AU" w:eastAsia="en-AU"/>
          <w14:ligatures w14:val="none"/>
        </w:rPr>
        <w:t>version mismatch</w:t>
      </w:r>
      <w:r w:rsidRPr="0061233F">
        <w:rPr>
          <w:rFonts w:ascii="Times New Roman" w:eastAsia="Times New Roman" w:hAnsi="Times New Roman" w:cs="Times New Roman"/>
          <w:kern w:val="0"/>
          <w:lang w:val="en-AU" w:eastAsia="en-AU"/>
          <w14:ligatures w14:val="none"/>
        </w:rPr>
        <w:t xml:space="preserve"> failure</w:t>
      </w:r>
      <w:r>
        <w:rPr>
          <w:rFonts w:ascii="Times New Roman" w:eastAsia="Times New Roman" w:hAnsi="Times New Roman" w:cs="Times New Roman"/>
          <w:kern w:val="0"/>
          <w:lang w:val="en-AU" w:eastAsia="en-AU"/>
          <w14:ligatures w14:val="none"/>
        </w:rPr>
        <w:t xml:space="preserve"> will disappear now</w:t>
      </w:r>
      <w:r w:rsidRPr="0061233F">
        <w:rPr>
          <w:rFonts w:ascii="Times New Roman" w:eastAsia="Times New Roman" w:hAnsi="Times New Roman" w:cs="Times New Roman"/>
          <w:kern w:val="0"/>
          <w:lang w:val="en-AU" w:eastAsia="en-AU"/>
          <w14:ligatures w14:val="none"/>
        </w:rPr>
        <w:t>:</w:t>
      </w:r>
    </w:p>
    <w:p w14:paraId="2098B1D9" w14:textId="2ACB89B4" w:rsidR="0061233F" w:rsidRPr="0061233F" w:rsidRDefault="0061233F" w:rsidP="0061233F">
      <w:pPr>
        <w:spacing w:before="100" w:beforeAutospacing="1" w:after="100" w:afterAutospacing="1" w:line="240" w:lineRule="auto"/>
        <w:ind w:left="720"/>
        <w:rPr>
          <w:rFonts w:ascii="Times New Roman" w:eastAsia="Times New Roman" w:hAnsi="Times New Roman" w:cs="Times New Roman"/>
          <w:kern w:val="0"/>
          <w:lang w:val="en-AU" w:eastAsia="en-AU"/>
          <w14:ligatures w14:val="none"/>
        </w:rPr>
      </w:pPr>
      <w:r w:rsidRPr="0061233F">
        <w:rPr>
          <w:rFonts w:ascii="Times New Roman" w:eastAsia="Times New Roman" w:hAnsi="Times New Roman" w:cs="Times New Roman"/>
          <w:kern w:val="0"/>
          <w:lang w:val="en-AU" w:eastAsia="en-AU"/>
          <w14:ligatures w14:val="none"/>
        </w:rPr>
        <w:t>Y</w:t>
      </w:r>
      <w:r>
        <w:rPr>
          <w:rFonts w:ascii="Times New Roman" w:eastAsia="Times New Roman" w:hAnsi="Times New Roman" w:cs="Times New Roman"/>
          <w:kern w:val="0"/>
          <w:lang w:val="en-AU" w:eastAsia="en-AU"/>
          <w14:ligatures w14:val="none"/>
        </w:rPr>
        <w:t>ou will probably then have only</w:t>
      </w:r>
      <w:r w:rsidRPr="0061233F">
        <w:rPr>
          <w:rFonts w:ascii="Times New Roman" w:eastAsia="Times New Roman" w:hAnsi="Times New Roman" w:cs="Times New Roman"/>
          <w:b/>
          <w:bCs/>
          <w:kern w:val="0"/>
          <w:lang w:val="en-AU" w:eastAsia="en-AU"/>
          <w14:ligatures w14:val="none"/>
        </w:rPr>
        <w:t xml:space="preserve"> warnings</w:t>
      </w:r>
      <w:r>
        <w:rPr>
          <w:rFonts w:ascii="Times New Roman" w:eastAsia="Times New Roman" w:hAnsi="Times New Roman" w:cs="Times New Roman"/>
          <w:b/>
          <w:bCs/>
          <w:kern w:val="0"/>
          <w:lang w:val="en-AU" w:eastAsia="en-AU"/>
          <w14:ligatures w14:val="none"/>
        </w:rPr>
        <w:t xml:space="preserve"> </w:t>
      </w:r>
      <w:r>
        <w:rPr>
          <w:rFonts w:ascii="Times New Roman" w:eastAsia="Times New Roman" w:hAnsi="Times New Roman" w:cs="Times New Roman"/>
          <w:bCs/>
          <w:kern w:val="0"/>
          <w:lang w:val="en-AU" w:eastAsia="en-AU"/>
          <w14:ligatures w14:val="none"/>
        </w:rPr>
        <w:t>like</w:t>
      </w:r>
      <w:r w:rsidRPr="0061233F">
        <w:rPr>
          <w:rFonts w:ascii="Times New Roman" w:eastAsia="Times New Roman" w:hAnsi="Times New Roman" w:cs="Times New Roman"/>
          <w:kern w:val="0"/>
          <w:lang w:val="en-AU" w:eastAsia="en-AU"/>
          <w14:ligatures w14:val="none"/>
        </w:rPr>
        <w:t>:</w:t>
      </w:r>
    </w:p>
    <w:p w14:paraId="1CEB9868" w14:textId="77777777" w:rsidR="0061233F" w:rsidRPr="0061233F" w:rsidRDefault="0061233F" w:rsidP="006123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AU" w:eastAsia="en-AU"/>
          <w14:ligatures w14:val="none"/>
        </w:rPr>
      </w:pPr>
      <w:r w:rsidRPr="0061233F">
        <w:rPr>
          <w:rFonts w:ascii="Segoe UI Symbol" w:eastAsia="Times New Roman" w:hAnsi="Segoe UI Symbol" w:cs="Segoe UI Symbol"/>
          <w:kern w:val="0"/>
          <w:sz w:val="20"/>
          <w:szCs w:val="20"/>
          <w:lang w:val="en-AU" w:eastAsia="en-AU"/>
          <w14:ligatures w14:val="none"/>
        </w:rPr>
        <w:t>✖</w:t>
      </w:r>
      <w:r w:rsidRPr="0061233F">
        <w:rPr>
          <w:rFonts w:ascii="Courier New" w:eastAsia="Times New Roman" w:hAnsi="Courier New" w:cs="Courier New"/>
          <w:kern w:val="0"/>
          <w:sz w:val="20"/>
          <w:szCs w:val="20"/>
          <w:lang w:val="en-AU" w:eastAsia="en-AU"/>
          <w14:ligatures w14:val="none"/>
        </w:rPr>
        <w:t xml:space="preserve"> Hermes V1 memory regression</w:t>
      </w:r>
    </w:p>
    <w:p w14:paraId="15429C6C" w14:textId="77777777" w:rsidR="0061233F" w:rsidRPr="0061233F" w:rsidRDefault="0061233F" w:rsidP="006123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AU" w:eastAsia="en-AU"/>
          <w14:ligatures w14:val="none"/>
        </w:rPr>
      </w:pPr>
    </w:p>
    <w:p w14:paraId="377793C5" w14:textId="77777777" w:rsidR="0061233F" w:rsidRPr="0061233F" w:rsidRDefault="0061233F" w:rsidP="006123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AU" w:eastAsia="en-AU"/>
          <w14:ligatures w14:val="none"/>
        </w:rPr>
      </w:pPr>
      <w:r w:rsidRPr="0061233F">
        <w:rPr>
          <w:rFonts w:ascii="Segoe UI Symbol" w:eastAsia="Times New Roman" w:hAnsi="Segoe UI Symbol" w:cs="Segoe UI Symbol"/>
          <w:kern w:val="0"/>
          <w:sz w:val="20"/>
          <w:szCs w:val="20"/>
          <w:lang w:val="en-AU" w:eastAsia="en-AU"/>
          <w14:ligatures w14:val="none"/>
        </w:rPr>
        <w:t>✖</w:t>
      </w:r>
      <w:r w:rsidRPr="0061233F">
        <w:rPr>
          <w:rFonts w:ascii="Courier New" w:eastAsia="Times New Roman" w:hAnsi="Courier New" w:cs="Courier New"/>
          <w:kern w:val="0"/>
          <w:sz w:val="20"/>
          <w:szCs w:val="20"/>
          <w:lang w:val="en-AU" w:eastAsia="en-AU"/>
          <w14:ligatures w14:val="none"/>
        </w:rPr>
        <w:t xml:space="preserve"> Untested on New Architecture: react-native-webrtc</w:t>
      </w:r>
    </w:p>
    <w:p w14:paraId="016CB510" w14:textId="77777777" w:rsidR="0061233F" w:rsidRPr="0061233F" w:rsidRDefault="0061233F" w:rsidP="0061233F">
      <w:pPr>
        <w:spacing w:before="100" w:beforeAutospacing="1" w:after="100" w:afterAutospacing="1" w:line="240" w:lineRule="auto"/>
        <w:ind w:left="720"/>
        <w:rPr>
          <w:rFonts w:ascii="Times New Roman" w:eastAsia="Times New Roman" w:hAnsi="Times New Roman" w:cs="Times New Roman"/>
          <w:kern w:val="0"/>
          <w:lang w:val="en-AU" w:eastAsia="en-AU"/>
          <w14:ligatures w14:val="none"/>
        </w:rPr>
      </w:pPr>
      <w:r w:rsidRPr="0061233F">
        <w:rPr>
          <w:rFonts w:ascii="Times New Roman" w:eastAsia="Times New Roman" w:hAnsi="Times New Roman" w:cs="Times New Roman"/>
          <w:kern w:val="0"/>
          <w:lang w:val="en-AU" w:eastAsia="en-AU"/>
          <w14:ligatures w14:val="none"/>
        </w:rPr>
        <w:t xml:space="preserve">For this specific </w:t>
      </w:r>
      <w:r w:rsidRPr="0061233F">
        <w:rPr>
          <w:rFonts w:ascii="Times New Roman" w:eastAsia="Times New Roman" w:hAnsi="Times New Roman" w:cs="Times New Roman"/>
          <w:b/>
          <w:bCs/>
          <w:kern w:val="0"/>
          <w:lang w:val="en-AU" w:eastAsia="en-AU"/>
          <w14:ligatures w14:val="none"/>
        </w:rPr>
        <w:t>WebRTC proof-of-concept</w:t>
      </w:r>
      <w:r w:rsidRPr="0061233F">
        <w:rPr>
          <w:rFonts w:ascii="Times New Roman" w:eastAsia="Times New Roman" w:hAnsi="Times New Roman" w:cs="Times New Roman"/>
          <w:kern w:val="0"/>
          <w:lang w:val="en-AU" w:eastAsia="en-AU"/>
          <w14:ligatures w14:val="none"/>
        </w:rPr>
        <w:t>, we can continue with those two.</w:t>
      </w:r>
    </w:p>
    <w:p w14:paraId="426AE35B" w14:textId="77777777" w:rsidR="0061233F" w:rsidRPr="0061233F" w:rsidRDefault="0061233F" w:rsidP="0061233F">
      <w:pPr>
        <w:spacing w:before="100" w:beforeAutospacing="1" w:after="100" w:afterAutospacing="1" w:line="240" w:lineRule="auto"/>
        <w:ind w:left="720"/>
        <w:rPr>
          <w:rFonts w:ascii="Times New Roman" w:eastAsia="Times New Roman" w:hAnsi="Times New Roman" w:cs="Times New Roman"/>
          <w:color w:val="FF0000"/>
          <w:kern w:val="0"/>
          <w:lang w:val="en-AU" w:eastAsia="en-AU"/>
          <w14:ligatures w14:val="none"/>
        </w:rPr>
      </w:pPr>
      <w:r w:rsidRPr="0061233F">
        <w:rPr>
          <w:rFonts w:ascii="Times New Roman" w:eastAsia="Times New Roman" w:hAnsi="Times New Roman" w:cs="Times New Roman"/>
          <w:color w:val="FF0000"/>
          <w:kern w:val="0"/>
          <w:lang w:val="en-AU" w:eastAsia="en-AU"/>
          <w14:ligatures w14:val="none"/>
        </w:rPr>
        <w:lastRenderedPageBreak/>
        <w:t xml:space="preserve">Do </w:t>
      </w:r>
      <w:r w:rsidRPr="0061233F">
        <w:rPr>
          <w:rFonts w:ascii="Times New Roman" w:eastAsia="Times New Roman" w:hAnsi="Times New Roman" w:cs="Times New Roman"/>
          <w:b/>
          <w:bCs/>
          <w:color w:val="FF0000"/>
          <w:kern w:val="0"/>
          <w:lang w:val="en-AU" w:eastAsia="en-AU"/>
          <w14:ligatures w14:val="none"/>
        </w:rPr>
        <w:t>not</w:t>
      </w:r>
      <w:r w:rsidRPr="0061233F">
        <w:rPr>
          <w:rFonts w:ascii="Times New Roman" w:eastAsia="Times New Roman" w:hAnsi="Times New Roman" w:cs="Times New Roman"/>
          <w:color w:val="FF0000"/>
          <w:kern w:val="0"/>
          <w:lang w:val="en-AU" w:eastAsia="en-AU"/>
          <w14:ligatures w14:val="none"/>
        </w:rPr>
        <w:t xml:space="preserve"> run:</w:t>
      </w:r>
    </w:p>
    <w:p w14:paraId="19A0EAE9" w14:textId="77777777" w:rsidR="0061233F" w:rsidRPr="0061233F" w:rsidRDefault="0061233F" w:rsidP="006123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FF0000"/>
          <w:kern w:val="0"/>
          <w:sz w:val="20"/>
          <w:szCs w:val="20"/>
          <w:lang w:val="en-AU" w:eastAsia="en-AU"/>
          <w14:ligatures w14:val="none"/>
        </w:rPr>
      </w:pPr>
      <w:r w:rsidRPr="0061233F">
        <w:rPr>
          <w:rFonts w:ascii="Courier New" w:eastAsia="Times New Roman" w:hAnsi="Courier New" w:cs="Courier New"/>
          <w:color w:val="FF0000"/>
          <w:kern w:val="0"/>
          <w:sz w:val="20"/>
          <w:szCs w:val="20"/>
          <w:lang w:val="en-AU" w:eastAsia="en-AU"/>
          <w14:ligatures w14:val="none"/>
        </w:rPr>
        <w:t>npx expo install expo@^57.0.9 --fix</w:t>
      </w:r>
    </w:p>
    <w:p w14:paraId="4D60AB36" w14:textId="77777777" w:rsidR="0061233F" w:rsidRPr="0061233F" w:rsidRDefault="0061233F" w:rsidP="0061233F">
      <w:pPr>
        <w:spacing w:before="100" w:beforeAutospacing="1" w:after="100" w:afterAutospacing="1" w:line="240" w:lineRule="auto"/>
        <w:ind w:left="720"/>
        <w:rPr>
          <w:rFonts w:ascii="Times New Roman" w:eastAsia="Times New Roman" w:hAnsi="Times New Roman" w:cs="Times New Roman"/>
          <w:color w:val="FF0000"/>
          <w:kern w:val="0"/>
          <w:lang w:val="en-AU" w:eastAsia="en-AU"/>
          <w14:ligatures w14:val="none"/>
        </w:rPr>
      </w:pPr>
      <w:r w:rsidRPr="0061233F">
        <w:rPr>
          <w:rFonts w:ascii="Times New Roman" w:eastAsia="Times New Roman" w:hAnsi="Times New Roman" w:cs="Times New Roman"/>
          <w:color w:val="FF0000"/>
          <w:kern w:val="0"/>
          <w:lang w:val="en-AU" w:eastAsia="en-AU"/>
          <w14:ligatures w14:val="none"/>
        </w:rPr>
        <w:t xml:space="preserve">and do </w:t>
      </w:r>
      <w:r w:rsidRPr="0061233F">
        <w:rPr>
          <w:rFonts w:ascii="Times New Roman" w:eastAsia="Times New Roman" w:hAnsi="Times New Roman" w:cs="Times New Roman"/>
          <w:b/>
          <w:bCs/>
          <w:color w:val="FF0000"/>
          <w:kern w:val="0"/>
          <w:lang w:val="en-AU" w:eastAsia="en-AU"/>
          <w14:ligatures w14:val="none"/>
        </w:rPr>
        <w:t>not</w:t>
      </w:r>
      <w:r w:rsidRPr="0061233F">
        <w:rPr>
          <w:rFonts w:ascii="Times New Roman" w:eastAsia="Times New Roman" w:hAnsi="Times New Roman" w:cs="Times New Roman"/>
          <w:color w:val="FF0000"/>
          <w:kern w:val="0"/>
          <w:lang w:val="en-AU" w:eastAsia="en-AU"/>
          <w14:ligatures w14:val="none"/>
        </w:rPr>
        <w:t xml:space="preserve"> run:</w:t>
      </w:r>
    </w:p>
    <w:p w14:paraId="109503CC" w14:textId="77777777" w:rsidR="0061233F" w:rsidRPr="0061233F" w:rsidRDefault="0061233F" w:rsidP="006123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FF0000"/>
          <w:kern w:val="0"/>
          <w:sz w:val="20"/>
          <w:szCs w:val="20"/>
          <w:lang w:val="en-AU" w:eastAsia="en-AU"/>
          <w14:ligatures w14:val="none"/>
        </w:rPr>
      </w:pPr>
      <w:r w:rsidRPr="0061233F">
        <w:rPr>
          <w:rFonts w:ascii="Courier New" w:eastAsia="Times New Roman" w:hAnsi="Courier New" w:cs="Courier New"/>
          <w:color w:val="FF0000"/>
          <w:kern w:val="0"/>
          <w:sz w:val="20"/>
          <w:szCs w:val="20"/>
          <w:lang w:val="en-AU" w:eastAsia="en-AU"/>
          <w14:ligatures w14:val="none"/>
        </w:rPr>
        <w:t>npx expo prebuild</w:t>
      </w:r>
    </w:p>
    <w:p w14:paraId="3FBF6008" w14:textId="77777777" w:rsidR="0061233F" w:rsidRPr="0061233F" w:rsidRDefault="0061233F" w:rsidP="006123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FF0000"/>
          <w:kern w:val="0"/>
          <w:sz w:val="20"/>
          <w:szCs w:val="20"/>
          <w:lang w:val="en-AU" w:eastAsia="en-AU"/>
          <w14:ligatures w14:val="none"/>
        </w:rPr>
      </w:pPr>
      <w:r w:rsidRPr="0061233F">
        <w:rPr>
          <w:rFonts w:ascii="Courier New" w:eastAsia="Times New Roman" w:hAnsi="Courier New" w:cs="Courier New"/>
          <w:color w:val="FF0000"/>
          <w:kern w:val="0"/>
          <w:sz w:val="20"/>
          <w:szCs w:val="20"/>
          <w:lang w:val="en-AU" w:eastAsia="en-AU"/>
          <w14:ligatures w14:val="none"/>
        </w:rPr>
        <w:t>npx expo run:android</w:t>
      </w:r>
    </w:p>
    <w:p w14:paraId="0771DD10" w14:textId="77777777" w:rsidR="0061233F" w:rsidRPr="002C45FE" w:rsidRDefault="0061233F" w:rsidP="002C45FE">
      <w:pPr>
        <w:pStyle w:val="HTMLPreformatted"/>
        <w:ind w:left="720"/>
        <w:rPr>
          <w:rStyle w:val="l"/>
        </w:rPr>
      </w:pPr>
    </w:p>
    <w:p w14:paraId="3E240F65" w14:textId="77777777" w:rsidR="001336A6" w:rsidRDefault="001336A6" w:rsidP="001336A6">
      <w:pPr>
        <w:pStyle w:val="NormalWeb"/>
        <w:ind w:left="720"/>
      </w:pPr>
      <w:r>
        <w:t>You can also inspect the project:</w:t>
      </w:r>
    </w:p>
    <w:p w14:paraId="086F7528" w14:textId="77777777" w:rsidR="001336A6" w:rsidRDefault="001336A6" w:rsidP="001336A6">
      <w:pPr>
        <w:pStyle w:val="HTMLPreformatted"/>
        <w:ind w:left="720"/>
      </w:pPr>
      <w:r>
        <w:rPr>
          <w:rStyle w:val="l"/>
        </w:rPr>
        <w:t>dir</w:t>
      </w:r>
    </w:p>
    <w:p w14:paraId="36EE2AC4" w14:textId="77777777" w:rsidR="001336A6" w:rsidRDefault="001336A6" w:rsidP="001336A6">
      <w:pPr>
        <w:pStyle w:val="NormalWeb"/>
        <w:ind w:left="720"/>
      </w:pPr>
      <w:r>
        <w:t>You should see files/directories such as:</w:t>
      </w:r>
    </w:p>
    <w:p w14:paraId="69EB739F" w14:textId="77777777" w:rsidR="001336A6" w:rsidRDefault="001336A6" w:rsidP="001336A6">
      <w:pPr>
        <w:pStyle w:val="HTMLPreformatted"/>
        <w:ind w:left="720"/>
        <w:rPr>
          <w:rStyle w:val="HTMLCode"/>
          <w:rFonts w:eastAsiaTheme="majorEastAsia"/>
        </w:rPr>
      </w:pPr>
      <w:r>
        <w:rPr>
          <w:rStyle w:val="HTMLCode"/>
          <w:rFonts w:eastAsiaTheme="majorEastAsia"/>
        </w:rPr>
        <w:t>app</w:t>
      </w:r>
    </w:p>
    <w:p w14:paraId="08BF937A" w14:textId="77777777" w:rsidR="001336A6" w:rsidRDefault="001336A6" w:rsidP="001336A6">
      <w:pPr>
        <w:pStyle w:val="HTMLPreformatted"/>
        <w:ind w:left="720"/>
        <w:rPr>
          <w:rStyle w:val="HTMLCode"/>
          <w:rFonts w:eastAsiaTheme="majorEastAsia"/>
        </w:rPr>
      </w:pPr>
      <w:r>
        <w:rPr>
          <w:rStyle w:val="HTMLCode"/>
          <w:rFonts w:eastAsiaTheme="majorEastAsia"/>
        </w:rPr>
        <w:t>assets</w:t>
      </w:r>
    </w:p>
    <w:p w14:paraId="38895456" w14:textId="77777777" w:rsidR="001336A6" w:rsidRDefault="001336A6" w:rsidP="001336A6">
      <w:pPr>
        <w:pStyle w:val="HTMLPreformatted"/>
        <w:ind w:left="720"/>
        <w:rPr>
          <w:rStyle w:val="HTMLCode"/>
          <w:rFonts w:eastAsiaTheme="majorEastAsia"/>
        </w:rPr>
      </w:pPr>
      <w:r>
        <w:rPr>
          <w:rStyle w:val="HTMLCode"/>
          <w:rFonts w:eastAsiaTheme="majorEastAsia"/>
        </w:rPr>
        <w:t>node_modules</w:t>
      </w:r>
    </w:p>
    <w:p w14:paraId="077536BF" w14:textId="77777777" w:rsidR="001336A6" w:rsidRDefault="001336A6" w:rsidP="001336A6">
      <w:pPr>
        <w:pStyle w:val="HTMLPreformatted"/>
        <w:ind w:left="720"/>
        <w:rPr>
          <w:rStyle w:val="HTMLCode"/>
          <w:rFonts w:eastAsiaTheme="majorEastAsia"/>
        </w:rPr>
      </w:pPr>
      <w:r>
        <w:rPr>
          <w:rStyle w:val="HTMLCode"/>
          <w:rFonts w:eastAsiaTheme="majorEastAsia"/>
        </w:rPr>
        <w:t>package.json</w:t>
      </w:r>
    </w:p>
    <w:p w14:paraId="36C1E626" w14:textId="77777777" w:rsidR="001336A6" w:rsidRDefault="001336A6" w:rsidP="001336A6">
      <w:pPr>
        <w:pStyle w:val="HTMLPreformatted"/>
        <w:ind w:left="720"/>
        <w:rPr>
          <w:rStyle w:val="HTMLCode"/>
          <w:rFonts w:eastAsiaTheme="majorEastAsia"/>
        </w:rPr>
      </w:pPr>
      <w:r>
        <w:rPr>
          <w:rStyle w:val="HTMLCode"/>
          <w:rFonts w:eastAsiaTheme="majorEastAsia"/>
        </w:rPr>
        <w:t>tsconfig.json</w:t>
      </w:r>
    </w:p>
    <w:p w14:paraId="47A71273" w14:textId="77777777" w:rsidR="001336A6" w:rsidRDefault="001336A6" w:rsidP="001336A6">
      <w:pPr>
        <w:pStyle w:val="HTMLPreformatted"/>
        <w:ind w:left="720"/>
      </w:pPr>
      <w:r>
        <w:rPr>
          <w:rStyle w:val="HTMLCode"/>
          <w:rFonts w:eastAsiaTheme="majorEastAsia"/>
        </w:rPr>
        <w:t>app.json</w:t>
      </w:r>
    </w:p>
    <w:p w14:paraId="6F7BAD07" w14:textId="77777777" w:rsidR="001336A6" w:rsidRDefault="001336A6" w:rsidP="001336A6">
      <w:pPr>
        <w:pStyle w:val="NormalWeb"/>
        <w:ind w:left="720"/>
      </w:pPr>
      <w:r>
        <w:t xml:space="preserve">The presence of </w:t>
      </w:r>
      <w:r>
        <w:rPr>
          <w:rStyle w:val="HTMLCode"/>
          <w:rFonts w:eastAsiaTheme="majorEastAsia"/>
        </w:rPr>
        <w:t>tsconfig.json</w:t>
      </w:r>
      <w:r>
        <w:t xml:space="preserve"> confirms that TypeScript is configured.</w:t>
      </w:r>
    </w:p>
    <w:p w14:paraId="76A9CAEB" w14:textId="77777777" w:rsidR="001336A6" w:rsidRDefault="001336A6" w:rsidP="001336A6">
      <w:pPr>
        <w:pStyle w:val="Heading3"/>
        <w:ind w:left="720"/>
      </w:pPr>
      <w:r>
        <w:t>Step 4 — Install Expo Development Client</w:t>
      </w:r>
    </w:p>
    <w:p w14:paraId="6ADA906E" w14:textId="77777777" w:rsidR="001336A6" w:rsidRDefault="001336A6" w:rsidP="001336A6">
      <w:pPr>
        <w:pStyle w:val="NormalWeb"/>
        <w:ind w:left="720"/>
      </w:pPr>
      <w:r>
        <w:t>Now run:</w:t>
      </w:r>
    </w:p>
    <w:p w14:paraId="5DE3BDED" w14:textId="77777777" w:rsidR="001336A6" w:rsidRDefault="001336A6" w:rsidP="001336A6">
      <w:pPr>
        <w:pStyle w:val="HTMLPreformatted"/>
        <w:ind w:left="720"/>
      </w:pPr>
      <w:r>
        <w:rPr>
          <w:rStyle w:val="m"/>
          <w:rFonts w:eastAsiaTheme="majorEastAsia"/>
        </w:rPr>
        <w:t>npx</w:t>
      </w:r>
      <w:r>
        <w:rPr>
          <w:rStyle w:val="HTMLCode"/>
          <w:rFonts w:eastAsiaTheme="majorEastAsia"/>
        </w:rPr>
        <w:t xml:space="preserve"> </w:t>
      </w:r>
      <w:r>
        <w:rPr>
          <w:rStyle w:val="m"/>
          <w:rFonts w:eastAsiaTheme="majorEastAsia"/>
        </w:rPr>
        <w:t>expo</w:t>
      </w:r>
      <w:r>
        <w:rPr>
          <w:rStyle w:val="HTMLCode"/>
          <w:rFonts w:eastAsiaTheme="majorEastAsia"/>
        </w:rPr>
        <w:t xml:space="preserve"> </w:t>
      </w:r>
      <w:r>
        <w:rPr>
          <w:rStyle w:val="m"/>
          <w:rFonts w:eastAsiaTheme="majorEastAsia"/>
        </w:rPr>
        <w:t>install</w:t>
      </w:r>
      <w:r>
        <w:rPr>
          <w:rStyle w:val="HTMLCode"/>
          <w:rFonts w:eastAsiaTheme="majorEastAsia"/>
        </w:rPr>
        <w:t xml:space="preserve"> </w:t>
      </w:r>
      <w:r>
        <w:rPr>
          <w:rStyle w:val="m"/>
          <w:rFonts w:eastAsiaTheme="majorEastAsia"/>
        </w:rPr>
        <w:t>expo-dev-client</w:t>
      </w:r>
    </w:p>
    <w:p w14:paraId="04FA1195" w14:textId="77777777" w:rsidR="001336A6" w:rsidRDefault="001336A6" w:rsidP="001336A6">
      <w:pPr>
        <w:pStyle w:val="NormalWeb"/>
        <w:ind w:left="720"/>
      </w:pPr>
      <w:r>
        <w:t xml:space="preserve">Expo recommends </w:t>
      </w:r>
      <w:r>
        <w:rPr>
          <w:rStyle w:val="HTMLCode"/>
          <w:rFonts w:eastAsiaTheme="majorEastAsia"/>
        </w:rPr>
        <w:t>expo-dev-client</w:t>
      </w:r>
      <w:r>
        <w:t xml:space="preserve"> when you need native libraries that Expo Go doesn't contain. </w:t>
      </w:r>
    </w:p>
    <w:p w14:paraId="08812480" w14:textId="77777777" w:rsidR="001336A6" w:rsidRDefault="001336A6" w:rsidP="001336A6">
      <w:pPr>
        <w:pStyle w:val="NormalWeb"/>
        <w:ind w:left="720"/>
      </w:pPr>
      <w:r>
        <w:t>At this point:</w:t>
      </w:r>
    </w:p>
    <w:p w14:paraId="5D61EBC9"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Expo                 </w:t>
      </w:r>
      <w:r>
        <w:rPr>
          <w:rStyle w:val="HTMLCode"/>
          <w:rFonts w:ascii="Segoe UI Symbol" w:eastAsiaTheme="majorEastAsia" w:hAnsi="Segoe UI Symbol" w:cs="Segoe UI Symbol"/>
        </w:rPr>
        <w:t>✅</w:t>
      </w:r>
    </w:p>
    <w:p w14:paraId="109F5B15"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React Native          </w:t>
      </w:r>
      <w:r>
        <w:rPr>
          <w:rStyle w:val="HTMLCode"/>
          <w:rFonts w:ascii="Segoe UI Symbol" w:eastAsiaTheme="majorEastAsia" w:hAnsi="Segoe UI Symbol" w:cs="Segoe UI Symbol"/>
        </w:rPr>
        <w:t>✅</w:t>
      </w:r>
    </w:p>
    <w:p w14:paraId="4C75FF08"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TypeScript            </w:t>
      </w:r>
      <w:r>
        <w:rPr>
          <w:rStyle w:val="HTMLCode"/>
          <w:rFonts w:ascii="Segoe UI Symbol" w:eastAsiaTheme="majorEastAsia" w:hAnsi="Segoe UI Symbol" w:cs="Segoe UI Symbol"/>
        </w:rPr>
        <w:t>✅</w:t>
      </w:r>
    </w:p>
    <w:p w14:paraId="65C5BDE8" w14:textId="77777777" w:rsidR="001336A6" w:rsidRDefault="001336A6" w:rsidP="001336A6">
      <w:pPr>
        <w:pStyle w:val="HTMLPreformatted"/>
        <w:ind w:left="720"/>
      </w:pPr>
      <w:r>
        <w:rPr>
          <w:rStyle w:val="HTMLCode"/>
          <w:rFonts w:eastAsiaTheme="majorEastAsia"/>
        </w:rPr>
        <w:t xml:space="preserve">expo-dev-client       </w:t>
      </w:r>
      <w:r>
        <w:rPr>
          <w:rStyle w:val="HTMLCode"/>
          <w:rFonts w:ascii="Segoe UI Symbol" w:eastAsiaTheme="majorEastAsia" w:hAnsi="Segoe UI Symbol" w:cs="Segoe UI Symbol"/>
        </w:rPr>
        <w:t>✅</w:t>
      </w:r>
    </w:p>
    <w:p w14:paraId="6E134B9D" w14:textId="77777777" w:rsidR="001336A6" w:rsidRDefault="001336A6" w:rsidP="001336A6">
      <w:pPr>
        <w:pStyle w:val="NormalWeb"/>
        <w:ind w:left="720"/>
      </w:pPr>
      <w:r>
        <w:t>WebRTC is next.</w:t>
      </w:r>
    </w:p>
    <w:p w14:paraId="7548BA2C" w14:textId="77777777" w:rsidR="001336A6" w:rsidRDefault="001336A6" w:rsidP="001336A6">
      <w:pPr>
        <w:pStyle w:val="Heading3"/>
        <w:ind w:left="720"/>
      </w:pPr>
      <w:r>
        <w:t xml:space="preserve">Step 5 — Install </w:t>
      </w:r>
      <w:r>
        <w:rPr>
          <w:rStyle w:val="HTMLCode"/>
          <w:rFonts w:eastAsiaTheme="majorEastAsia"/>
        </w:rPr>
        <w:t>react-native-webrtc</w:t>
      </w:r>
    </w:p>
    <w:p w14:paraId="021B18CF" w14:textId="77777777" w:rsidR="001336A6" w:rsidRDefault="001336A6" w:rsidP="001336A6">
      <w:pPr>
        <w:pStyle w:val="NormalWeb"/>
        <w:ind w:left="720"/>
      </w:pPr>
      <w:r>
        <w:t>For Expo SDK 56, use the explicitly compatible versions:</w:t>
      </w:r>
    </w:p>
    <w:p w14:paraId="64936330" w14:textId="58B7655C" w:rsidR="001336A6" w:rsidRDefault="001336A6" w:rsidP="001336A6">
      <w:pPr>
        <w:pStyle w:val="HTMLPreformatted"/>
        <w:ind w:left="720"/>
        <w:rPr>
          <w:rStyle w:val="j"/>
          <w:rFonts w:eastAsiaTheme="majorEastAsia"/>
        </w:rPr>
      </w:pPr>
      <w:r>
        <w:rPr>
          <w:rStyle w:val="m"/>
          <w:rFonts w:eastAsiaTheme="majorEastAsia"/>
        </w:rPr>
        <w:t>npm</w:t>
      </w:r>
      <w:r>
        <w:rPr>
          <w:rStyle w:val="HTMLCode"/>
          <w:rFonts w:eastAsiaTheme="majorEastAsia"/>
        </w:rPr>
        <w:t xml:space="preserve"> </w:t>
      </w:r>
      <w:r>
        <w:rPr>
          <w:rStyle w:val="m"/>
          <w:rFonts w:eastAsiaTheme="majorEastAsia"/>
        </w:rPr>
        <w:t>install</w:t>
      </w:r>
      <w:r>
        <w:rPr>
          <w:rStyle w:val="HTMLCode"/>
          <w:rFonts w:eastAsiaTheme="majorEastAsia"/>
        </w:rPr>
        <w:t xml:space="preserve"> </w:t>
      </w:r>
      <w:r w:rsidR="00F263A0" w:rsidRPr="00F263A0">
        <w:rPr>
          <w:rStyle w:val="m"/>
          <w:rFonts w:eastAsiaTheme="majorEastAsia"/>
        </w:rPr>
        <w:t>react-native-webrtc@124.0.7</w:t>
      </w:r>
    </w:p>
    <w:p w14:paraId="25A3588E" w14:textId="78C650F8" w:rsidR="00F263A0" w:rsidRDefault="00F263A0" w:rsidP="001336A6">
      <w:pPr>
        <w:pStyle w:val="HTMLPreformatted"/>
        <w:ind w:left="720"/>
      </w:pPr>
      <w:r w:rsidRPr="00F263A0">
        <w:t>npm install @config-plugins/react-native-webrtc@15.0.2 --save-exact</w:t>
      </w:r>
    </w:p>
    <w:p w14:paraId="055105CE" w14:textId="2EFFC7DE" w:rsidR="001336A6" w:rsidRDefault="001336A6" w:rsidP="001336A6">
      <w:pPr>
        <w:pStyle w:val="NormalWeb"/>
        <w:ind w:left="720"/>
      </w:pPr>
      <w:r>
        <w:t xml:space="preserve">The config plugin's current compatibility </w:t>
      </w:r>
      <w:r w:rsidR="00F263A0">
        <w:t>requir</w:t>
      </w:r>
      <w:r>
        <w:t>es:</w:t>
      </w:r>
    </w:p>
    <w:p w14:paraId="10586065" w14:textId="77777777" w:rsidR="001336A6" w:rsidRDefault="001336A6" w:rsidP="001336A6">
      <w:pPr>
        <w:pStyle w:val="HTMLPreformatted"/>
        <w:ind w:left="720"/>
        <w:rPr>
          <w:rStyle w:val="HTMLCode"/>
          <w:rFonts w:eastAsiaTheme="majorEastAsia"/>
        </w:rPr>
      </w:pPr>
      <w:r>
        <w:rPr>
          <w:rStyle w:val="HTMLCode"/>
          <w:rFonts w:eastAsiaTheme="majorEastAsia"/>
        </w:rPr>
        <w:lastRenderedPageBreak/>
        <w:t>Expo SDK     react-native-webrtc     config plugin</w:t>
      </w:r>
    </w:p>
    <w:p w14:paraId="2976AAC8" w14:textId="77777777" w:rsidR="001336A6" w:rsidRDefault="001336A6" w:rsidP="001336A6">
      <w:pPr>
        <w:pStyle w:val="HTMLPreformatted"/>
        <w:ind w:left="720"/>
        <w:rPr>
          <w:rStyle w:val="HTMLCode"/>
          <w:rFonts w:eastAsiaTheme="majorEastAsia"/>
        </w:rPr>
      </w:pPr>
      <w:r>
        <w:rPr>
          <w:rStyle w:val="HTMLCode"/>
          <w:rFonts w:eastAsiaTheme="majorEastAsia"/>
        </w:rPr>
        <w:t>-----------------------------------------------------</w:t>
      </w:r>
    </w:p>
    <w:p w14:paraId="488274F3" w14:textId="5F4D8947" w:rsidR="001336A6" w:rsidRDefault="001336A6" w:rsidP="001336A6">
      <w:pPr>
        <w:pStyle w:val="HTMLPreformatted"/>
        <w:ind w:left="720"/>
        <w:rPr>
          <w:rStyle w:val="HTMLCode"/>
          <w:rFonts w:eastAsiaTheme="majorEastAsia"/>
        </w:rPr>
      </w:pPr>
      <w:r>
        <w:rPr>
          <w:rStyle w:val="HTMLCode"/>
          <w:rFonts w:eastAsiaTheme="majorEastAsia"/>
        </w:rPr>
        <w:t xml:space="preserve">56         </w:t>
      </w:r>
      <w:r w:rsidR="00F263A0">
        <w:rPr>
          <w:rStyle w:val="HTMLCode"/>
          <w:rFonts w:eastAsiaTheme="majorEastAsia"/>
        </w:rPr>
        <w:t xml:space="preserve">  124.0.7                 15.0.2</w:t>
      </w:r>
    </w:p>
    <w:p w14:paraId="4C17389E" w14:textId="77777777" w:rsidR="00F263A0" w:rsidRDefault="00F263A0" w:rsidP="001336A6">
      <w:pPr>
        <w:pStyle w:val="HTMLPreformatted"/>
        <w:ind w:left="720"/>
        <w:rPr>
          <w:rStyle w:val="HTMLCode"/>
          <w:rFonts w:eastAsiaTheme="majorEastAsia"/>
        </w:rPr>
      </w:pPr>
    </w:p>
    <w:p w14:paraId="31E3D25A" w14:textId="0AEA9A7E" w:rsidR="00F263A0" w:rsidRDefault="00F263A0" w:rsidP="001336A6">
      <w:pPr>
        <w:pStyle w:val="HTMLPreformatted"/>
        <w:ind w:left="720"/>
      </w:pPr>
      <w:r w:rsidRPr="00F263A0">
        <w:rPr>
          <w:rFonts w:ascii="Times New Roman" w:hAnsi="Times New Roman" w:cs="Times New Roman"/>
          <w:sz w:val="24"/>
          <w:szCs w:val="24"/>
        </w:rPr>
        <w:t>Verify:</w:t>
      </w:r>
      <w:r w:rsidRPr="00F263A0">
        <w:rPr>
          <w:rFonts w:ascii="Times New Roman" w:hAnsi="Times New Roman" w:cs="Times New Roman"/>
          <w:sz w:val="24"/>
          <w:szCs w:val="24"/>
        </w:rPr>
        <w:br/>
      </w:r>
      <w:r w:rsidRPr="00F263A0">
        <w:t>Test-Path .\node_modules\@config-plugins\react-native-webrtc\build\withWebRTC.js</w:t>
      </w:r>
    </w:p>
    <w:p w14:paraId="13CB247E" w14:textId="3A5E1E65" w:rsidR="00F263A0" w:rsidRPr="00F263A0" w:rsidRDefault="00F263A0" w:rsidP="001336A6">
      <w:pPr>
        <w:pStyle w:val="HTMLPreformatted"/>
        <w:ind w:left="720"/>
        <w:rPr>
          <w:rFonts w:ascii="Times New Roman" w:hAnsi="Times New Roman" w:cs="Times New Roman"/>
          <w:sz w:val="24"/>
          <w:szCs w:val="24"/>
        </w:rPr>
      </w:pPr>
      <w:r w:rsidRPr="00F263A0">
        <w:rPr>
          <w:rFonts w:ascii="Times New Roman" w:hAnsi="Times New Roman" w:cs="Times New Roman"/>
          <w:sz w:val="24"/>
          <w:szCs w:val="24"/>
        </w:rPr>
        <w:t>Must return:</w:t>
      </w:r>
    </w:p>
    <w:p w14:paraId="47C0D545" w14:textId="5F2EB35B" w:rsidR="00F263A0" w:rsidRDefault="00F263A0" w:rsidP="001336A6">
      <w:pPr>
        <w:pStyle w:val="HTMLPreformatted"/>
        <w:ind w:left="720"/>
      </w:pPr>
      <w:r>
        <w:t>True</w:t>
      </w:r>
    </w:p>
    <w:p w14:paraId="605CF998" w14:textId="77777777" w:rsidR="00F263A0" w:rsidRPr="00F263A0" w:rsidRDefault="00F263A0" w:rsidP="00F263A0">
      <w:pPr>
        <w:spacing w:before="100" w:beforeAutospacing="1" w:after="100" w:afterAutospacing="1" w:line="240" w:lineRule="auto"/>
        <w:ind w:left="720"/>
        <w:rPr>
          <w:rFonts w:ascii="Times New Roman" w:eastAsia="Times New Roman" w:hAnsi="Times New Roman" w:cs="Times New Roman"/>
          <w:kern w:val="0"/>
          <w:lang w:val="en-AU" w:eastAsia="en-AU"/>
          <w14:ligatures w14:val="none"/>
        </w:rPr>
      </w:pPr>
      <w:r w:rsidRPr="00F263A0">
        <w:rPr>
          <w:rFonts w:ascii="Times New Roman" w:eastAsia="Times New Roman" w:hAnsi="Times New Roman" w:cs="Times New Roman"/>
          <w:kern w:val="0"/>
          <w:lang w:val="en-AU" w:eastAsia="en-AU"/>
          <w14:ligatures w14:val="none"/>
        </w:rPr>
        <w:t>Then run:</w:t>
      </w:r>
    </w:p>
    <w:p w14:paraId="69E037EC" w14:textId="77777777" w:rsidR="00F263A0" w:rsidRPr="00F263A0" w:rsidRDefault="00F263A0" w:rsidP="00F26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AU" w:eastAsia="en-AU"/>
          <w14:ligatures w14:val="none"/>
        </w:rPr>
      </w:pPr>
      <w:r w:rsidRPr="00F263A0">
        <w:rPr>
          <w:rFonts w:ascii="Courier New" w:eastAsia="Times New Roman" w:hAnsi="Courier New" w:cs="Courier New"/>
          <w:kern w:val="0"/>
          <w:sz w:val="20"/>
          <w:szCs w:val="20"/>
          <w:lang w:val="en-AU" w:eastAsia="en-AU"/>
          <w14:ligatures w14:val="none"/>
        </w:rPr>
        <w:t>node .\node_modules\expo\bin\cli config --json --full</w:t>
      </w:r>
    </w:p>
    <w:p w14:paraId="59CE54AA" w14:textId="77777777" w:rsidR="00F263A0" w:rsidRPr="00F263A0" w:rsidRDefault="00F263A0" w:rsidP="00F263A0">
      <w:pPr>
        <w:spacing w:before="100" w:beforeAutospacing="1" w:after="100" w:afterAutospacing="1" w:line="240" w:lineRule="auto"/>
        <w:ind w:left="720"/>
        <w:rPr>
          <w:rFonts w:ascii="Times New Roman" w:eastAsia="Times New Roman" w:hAnsi="Times New Roman" w:cs="Times New Roman"/>
          <w:kern w:val="0"/>
          <w:lang w:val="en-AU" w:eastAsia="en-AU"/>
          <w14:ligatures w14:val="none"/>
        </w:rPr>
      </w:pPr>
      <w:r w:rsidRPr="00F263A0">
        <w:rPr>
          <w:rFonts w:ascii="Times New Roman" w:eastAsia="Times New Roman" w:hAnsi="Times New Roman" w:cs="Times New Roman"/>
          <w:kern w:val="0"/>
          <w:lang w:val="en-AU" w:eastAsia="en-AU"/>
          <w14:ligatures w14:val="none"/>
        </w:rPr>
        <w:t xml:space="preserve">If that produces the large Expo JSON instead of a </w:t>
      </w:r>
      <w:r w:rsidRPr="00F263A0">
        <w:rPr>
          <w:rFonts w:ascii="Courier New" w:eastAsia="Times New Roman" w:hAnsi="Courier New" w:cs="Courier New"/>
          <w:kern w:val="0"/>
          <w:sz w:val="20"/>
          <w:szCs w:val="20"/>
          <w:lang w:val="en-AU" w:eastAsia="en-AU"/>
          <w14:ligatures w14:val="none"/>
        </w:rPr>
        <w:t>PluginError</w:t>
      </w:r>
    </w:p>
    <w:p w14:paraId="58A68EED" w14:textId="77777777" w:rsidR="00F263A0" w:rsidRPr="00F263A0" w:rsidRDefault="00F263A0" w:rsidP="00F263A0">
      <w:pPr>
        <w:spacing w:before="100" w:beforeAutospacing="1" w:after="100" w:afterAutospacing="1" w:line="240" w:lineRule="auto"/>
        <w:ind w:left="720"/>
        <w:rPr>
          <w:rFonts w:ascii="Times New Roman" w:eastAsia="Times New Roman" w:hAnsi="Times New Roman" w:cs="Times New Roman"/>
          <w:kern w:val="0"/>
          <w:lang w:val="en-AU" w:eastAsia="en-AU"/>
          <w14:ligatures w14:val="none"/>
        </w:rPr>
      </w:pPr>
      <w:r w:rsidRPr="00F263A0">
        <w:rPr>
          <w:rFonts w:ascii="Times New Roman" w:eastAsia="Times New Roman" w:hAnsi="Times New Roman" w:cs="Times New Roman"/>
          <w:kern w:val="0"/>
          <w:lang w:val="en-AU" w:eastAsia="en-AU"/>
          <w14:ligatures w14:val="none"/>
        </w:rPr>
        <w:t>Finally run:</w:t>
      </w:r>
    </w:p>
    <w:p w14:paraId="08C5F85D" w14:textId="77777777" w:rsidR="00F263A0" w:rsidRPr="00F263A0" w:rsidRDefault="00F263A0" w:rsidP="00F26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AU" w:eastAsia="en-AU"/>
          <w14:ligatures w14:val="none"/>
        </w:rPr>
      </w:pPr>
      <w:r w:rsidRPr="00F263A0">
        <w:rPr>
          <w:rFonts w:ascii="Courier New" w:eastAsia="Times New Roman" w:hAnsi="Courier New" w:cs="Courier New"/>
          <w:kern w:val="0"/>
          <w:sz w:val="20"/>
          <w:szCs w:val="20"/>
          <w:lang w:val="en-AU" w:eastAsia="en-AU"/>
          <w14:ligatures w14:val="none"/>
        </w:rPr>
        <w:t>npx expo-doctor</w:t>
      </w:r>
    </w:p>
    <w:p w14:paraId="2DD5BF3C" w14:textId="0D76E74F" w:rsidR="00F263A0" w:rsidRPr="00F263A0" w:rsidRDefault="00F263A0" w:rsidP="00F263A0">
      <w:pPr>
        <w:spacing w:before="100" w:beforeAutospacing="1" w:after="100" w:afterAutospacing="1" w:line="240" w:lineRule="auto"/>
        <w:ind w:left="720"/>
        <w:rPr>
          <w:rFonts w:ascii="Times New Roman" w:eastAsia="Times New Roman" w:hAnsi="Times New Roman" w:cs="Times New Roman"/>
          <w:kern w:val="0"/>
          <w:lang w:val="en-AU" w:eastAsia="en-AU"/>
          <w14:ligatures w14:val="none"/>
        </w:rPr>
      </w:pPr>
      <w:r w:rsidRPr="00F263A0">
        <w:rPr>
          <w:rFonts w:ascii="Times New Roman" w:eastAsia="Times New Roman" w:hAnsi="Times New Roman" w:cs="Times New Roman"/>
          <w:kern w:val="0"/>
          <w:lang w:val="en-AU" w:eastAsia="en-AU"/>
          <w14:ligatures w14:val="none"/>
        </w:rPr>
        <w:t>At that point</w:t>
      </w:r>
      <w:r>
        <w:rPr>
          <w:rFonts w:ascii="Times New Roman" w:eastAsia="Times New Roman" w:hAnsi="Times New Roman" w:cs="Times New Roman"/>
          <w:kern w:val="0"/>
          <w:lang w:val="en-AU" w:eastAsia="en-AU"/>
          <w14:ligatures w14:val="none"/>
        </w:rPr>
        <w:t>, no critical version mismatch error/</w:t>
      </w:r>
      <w:r w:rsidRPr="00F263A0">
        <w:rPr>
          <w:rFonts w:ascii="Times New Roman" w:eastAsia="Times New Roman" w:hAnsi="Times New Roman" w:cs="Times New Roman"/>
          <w:kern w:val="0"/>
          <w:lang w:val="en-AU" w:eastAsia="en-AU"/>
          <w14:ligatures w14:val="none"/>
        </w:rPr>
        <w:t xml:space="preserve"> problem </w:t>
      </w:r>
      <w:r>
        <w:rPr>
          <w:rFonts w:ascii="Times New Roman" w:eastAsia="Times New Roman" w:hAnsi="Times New Roman" w:cs="Times New Roman"/>
          <w:kern w:val="0"/>
          <w:lang w:val="en-AU" w:eastAsia="en-AU"/>
          <w14:ligatures w14:val="none"/>
        </w:rPr>
        <w:t>should exist</w:t>
      </w:r>
      <w:r w:rsidRPr="00F263A0">
        <w:rPr>
          <w:rFonts w:ascii="Times New Roman" w:eastAsia="Times New Roman" w:hAnsi="Times New Roman" w:cs="Times New Roman"/>
          <w:kern w:val="0"/>
          <w:lang w:val="en-AU" w:eastAsia="en-AU"/>
          <w14:ligatures w14:val="none"/>
        </w:rPr>
        <w:t>.</w:t>
      </w:r>
      <w:r>
        <w:rPr>
          <w:rFonts w:ascii="Times New Roman" w:eastAsia="Times New Roman" w:hAnsi="Times New Roman" w:cs="Times New Roman"/>
          <w:kern w:val="0"/>
          <w:lang w:val="en-AU" w:eastAsia="en-AU"/>
          <w14:ligatures w14:val="none"/>
        </w:rPr>
        <w:t xml:space="preserve"> The warnings are okay though.</w:t>
      </w:r>
    </w:p>
    <w:p w14:paraId="4FCD7441" w14:textId="77777777" w:rsidR="001336A6" w:rsidRDefault="001336A6" w:rsidP="001336A6">
      <w:pPr>
        <w:pStyle w:val="NormalWeb"/>
        <w:ind w:left="720"/>
      </w:pPr>
      <w:r>
        <w:t>The reason for the second package is important:</w:t>
      </w:r>
    </w:p>
    <w:p w14:paraId="17F1C39F" w14:textId="77777777" w:rsidR="001336A6" w:rsidRDefault="001336A6" w:rsidP="001336A6">
      <w:pPr>
        <w:pStyle w:val="HTMLPreformatted"/>
        <w:ind w:left="720"/>
        <w:rPr>
          <w:rStyle w:val="HTMLCode"/>
          <w:rFonts w:eastAsiaTheme="majorEastAsia"/>
        </w:rPr>
      </w:pPr>
      <w:r>
        <w:rPr>
          <w:rStyle w:val="HTMLCode"/>
          <w:rFonts w:eastAsiaTheme="majorEastAsia"/>
        </w:rPr>
        <w:t>react-native-webrtc</w:t>
      </w:r>
    </w:p>
    <w:p w14:paraId="30EA74B8"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2D8C7509"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JavaScript/TypeScript API</w:t>
      </w:r>
    </w:p>
    <w:p w14:paraId="0072AAF9"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4A15B79F"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Native Android/iOS WebRTC code</w:t>
      </w:r>
    </w:p>
    <w:p w14:paraId="3E322C33" w14:textId="77777777" w:rsidR="001336A6" w:rsidRDefault="001336A6" w:rsidP="001336A6">
      <w:pPr>
        <w:pStyle w:val="HTMLPreformatted"/>
        <w:ind w:left="720"/>
        <w:rPr>
          <w:rStyle w:val="HTMLCode"/>
          <w:rFonts w:eastAsiaTheme="majorEastAsia"/>
        </w:rPr>
      </w:pPr>
    </w:p>
    <w:p w14:paraId="25D672E0" w14:textId="77777777" w:rsidR="001336A6" w:rsidRDefault="001336A6" w:rsidP="001336A6">
      <w:pPr>
        <w:pStyle w:val="HTMLPreformatted"/>
        <w:ind w:left="720"/>
        <w:rPr>
          <w:rStyle w:val="HTMLCode"/>
          <w:rFonts w:eastAsiaTheme="majorEastAsia"/>
        </w:rPr>
      </w:pPr>
      <w:r>
        <w:rPr>
          <w:rStyle w:val="HTMLCode"/>
          <w:rFonts w:eastAsiaTheme="majorEastAsia"/>
        </w:rPr>
        <w:t>@config-plugins/react-native-webrtc</w:t>
      </w:r>
    </w:p>
    <w:p w14:paraId="2F01C6C1"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7232A99C"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tells Expo how to configure</w:t>
      </w:r>
    </w:p>
    <w:p w14:paraId="1CA1BB29" w14:textId="77777777" w:rsidR="001336A6" w:rsidRDefault="001336A6" w:rsidP="001336A6">
      <w:pPr>
        <w:pStyle w:val="HTMLPreformatted"/>
        <w:ind w:left="720"/>
      </w:pPr>
      <w:r>
        <w:rPr>
          <w:rStyle w:val="HTMLCode"/>
          <w:rFonts w:eastAsiaTheme="majorEastAsia"/>
        </w:rPr>
        <w:t xml:space="preserve">            that native WebRTC code</w:t>
      </w:r>
    </w:p>
    <w:p w14:paraId="0395E68B" w14:textId="77777777" w:rsidR="001336A6" w:rsidRDefault="001336A6" w:rsidP="001336A6">
      <w:pPr>
        <w:pStyle w:val="NormalWeb"/>
        <w:ind w:left="720"/>
      </w:pPr>
      <w:r>
        <w:rPr>
          <w:rStyle w:val="HTMLCode"/>
          <w:rFonts w:eastAsiaTheme="majorEastAsia"/>
        </w:rPr>
        <w:t>react-native-webrtc</w:t>
      </w:r>
      <w:r>
        <w:t xml:space="preserve"> itself confirms that it cannot run inside ordinary Expo Go and recommends Expo Development Client plus the config plugin for Expo applications. </w:t>
      </w:r>
    </w:p>
    <w:p w14:paraId="28BA2363" w14:textId="77777777" w:rsidR="001336A6" w:rsidRDefault="001336A6" w:rsidP="001336A6">
      <w:pPr>
        <w:pStyle w:val="Heading3"/>
        <w:ind w:left="720"/>
      </w:pPr>
      <w:r>
        <w:t>Step 6 — Configure the WebRTC Expo plugin</w:t>
      </w:r>
    </w:p>
    <w:p w14:paraId="07EC4BFC" w14:textId="77777777" w:rsidR="001336A6" w:rsidRDefault="001336A6" w:rsidP="001336A6">
      <w:pPr>
        <w:pStyle w:val="NormalWeb"/>
        <w:ind w:left="720"/>
      </w:pPr>
      <w:r>
        <w:t>Open:</w:t>
      </w:r>
    </w:p>
    <w:p w14:paraId="0F2BACCF" w14:textId="77777777" w:rsidR="001336A6" w:rsidRDefault="001336A6" w:rsidP="001336A6">
      <w:pPr>
        <w:pStyle w:val="HTMLPreformatted"/>
        <w:ind w:left="720"/>
      </w:pPr>
      <w:r>
        <w:rPr>
          <w:rStyle w:val="HTMLCode"/>
          <w:rFonts w:eastAsiaTheme="majorEastAsia"/>
        </w:rPr>
        <w:t>D:\RedDust\reddust-mobile\app.json</w:t>
      </w:r>
    </w:p>
    <w:p w14:paraId="199145C3" w14:textId="77777777" w:rsidR="001336A6" w:rsidRDefault="001336A6" w:rsidP="001336A6">
      <w:pPr>
        <w:pStyle w:val="NormalWeb"/>
        <w:ind w:left="720"/>
      </w:pPr>
      <w:r>
        <w:t xml:space="preserve">You'll already have an </w:t>
      </w:r>
      <w:r>
        <w:rPr>
          <w:rStyle w:val="HTMLCode"/>
          <w:rFonts w:eastAsiaTheme="majorEastAsia"/>
        </w:rPr>
        <w:t>"expo"</w:t>
      </w:r>
      <w:r>
        <w:t xml:space="preserve"> object and probably a </w:t>
      </w:r>
      <w:r>
        <w:rPr>
          <w:rStyle w:val="HTMLCode"/>
          <w:rFonts w:eastAsiaTheme="majorEastAsia"/>
        </w:rPr>
        <w:t>"plugins"</w:t>
      </w:r>
      <w:r>
        <w:t xml:space="preserve"> array.</w:t>
      </w:r>
    </w:p>
    <w:p w14:paraId="752E0508" w14:textId="77777777" w:rsidR="001336A6" w:rsidRDefault="001336A6" w:rsidP="001336A6">
      <w:pPr>
        <w:pStyle w:val="NormalWeb"/>
        <w:ind w:left="720"/>
      </w:pPr>
      <w:r>
        <w:t xml:space="preserve">Do </w:t>
      </w:r>
      <w:r>
        <w:rPr>
          <w:rStyle w:val="Strong"/>
          <w:rFonts w:eastAsiaTheme="majorEastAsia"/>
        </w:rPr>
        <w:t>not</w:t>
      </w:r>
      <w:r>
        <w:t xml:space="preserve"> replace your whole </w:t>
      </w:r>
      <w:r>
        <w:rPr>
          <w:rStyle w:val="HTMLCode"/>
          <w:rFonts w:eastAsiaTheme="majorEastAsia"/>
        </w:rPr>
        <w:t>app.json</w:t>
      </w:r>
      <w:r>
        <w:t>.</w:t>
      </w:r>
    </w:p>
    <w:p w14:paraId="0183F0C8" w14:textId="77777777" w:rsidR="001336A6" w:rsidRDefault="001336A6" w:rsidP="001336A6">
      <w:pPr>
        <w:pStyle w:val="NormalWeb"/>
        <w:ind w:left="720"/>
      </w:pPr>
      <w:r>
        <w:t>Find:</w:t>
      </w:r>
    </w:p>
    <w:p w14:paraId="3DB8D949" w14:textId="77777777" w:rsidR="001336A6" w:rsidRDefault="001336A6" w:rsidP="001336A6">
      <w:pPr>
        <w:pStyle w:val="HTMLPreformatted"/>
        <w:ind w:left="720"/>
        <w:rPr>
          <w:rStyle w:val="HTMLCode"/>
          <w:rFonts w:eastAsiaTheme="majorEastAsia"/>
        </w:rPr>
      </w:pPr>
      <w:r>
        <w:rPr>
          <w:rStyle w:val="k"/>
        </w:rPr>
        <w:t>"plugins"</w:t>
      </w:r>
      <w:r>
        <w:rPr>
          <w:rStyle w:val="HTMLCode"/>
          <w:rFonts w:eastAsiaTheme="majorEastAsia"/>
        </w:rPr>
        <w:t>: [</w:t>
      </w:r>
    </w:p>
    <w:p w14:paraId="77749AF0"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4F68D130" w14:textId="77777777" w:rsidR="001336A6" w:rsidRDefault="001336A6" w:rsidP="001336A6">
      <w:pPr>
        <w:pStyle w:val="HTMLPreformatted"/>
        <w:ind w:left="720"/>
      </w:pPr>
      <w:r>
        <w:rPr>
          <w:rStyle w:val="HTMLCode"/>
          <w:rFonts w:eastAsiaTheme="majorEastAsia"/>
        </w:rPr>
        <w:lastRenderedPageBreak/>
        <w:t>]</w:t>
      </w:r>
    </w:p>
    <w:p w14:paraId="032DFCC7" w14:textId="77777777" w:rsidR="001336A6" w:rsidRDefault="001336A6" w:rsidP="001336A6">
      <w:pPr>
        <w:pStyle w:val="NormalWeb"/>
        <w:ind w:left="720"/>
      </w:pPr>
      <w:r>
        <w:t>and add:</w:t>
      </w:r>
    </w:p>
    <w:p w14:paraId="164705B5" w14:textId="77777777" w:rsidR="001336A6" w:rsidRDefault="001336A6" w:rsidP="001336A6">
      <w:pPr>
        <w:pStyle w:val="HTMLPreformatted"/>
        <w:ind w:left="720"/>
      </w:pPr>
      <w:r>
        <w:rPr>
          <w:rStyle w:val="k"/>
        </w:rPr>
        <w:t>"@config-plugins/react-native-webrtc"</w:t>
      </w:r>
    </w:p>
    <w:p w14:paraId="3DB2B910" w14:textId="77777777" w:rsidR="001336A6" w:rsidRDefault="001336A6" w:rsidP="001336A6">
      <w:pPr>
        <w:pStyle w:val="NormalWeb"/>
        <w:ind w:left="720"/>
      </w:pPr>
      <w:r>
        <w:t>For example, it may look approximately like:</w:t>
      </w:r>
    </w:p>
    <w:p w14:paraId="0C727029" w14:textId="77777777" w:rsidR="001336A6" w:rsidRDefault="001336A6" w:rsidP="001336A6">
      <w:pPr>
        <w:pStyle w:val="HTMLPreformatted"/>
        <w:ind w:left="720"/>
        <w:rPr>
          <w:rStyle w:val="HTMLCode"/>
          <w:rFonts w:eastAsiaTheme="majorEastAsia"/>
        </w:rPr>
      </w:pPr>
      <w:r>
        <w:rPr>
          <w:rStyle w:val="HTMLCode"/>
          <w:rFonts w:eastAsiaTheme="majorEastAsia"/>
        </w:rPr>
        <w:t>{</w:t>
      </w:r>
    </w:p>
    <w:p w14:paraId="1D45841A"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"expo": {</w:t>
      </w:r>
    </w:p>
    <w:p w14:paraId="0EE99D8F"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"name": </w:t>
      </w:r>
      <w:r>
        <w:rPr>
          <w:rStyle w:val="k"/>
        </w:rPr>
        <w:t>"reddust-mobile"</w:t>
      </w:r>
      <w:r>
        <w:rPr>
          <w:rStyle w:val="HTMLCode"/>
          <w:rFonts w:eastAsiaTheme="majorEastAsia"/>
        </w:rPr>
        <w:t>,</w:t>
      </w:r>
    </w:p>
    <w:p w14:paraId="334E2EB2"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"slug": </w:t>
      </w:r>
      <w:r>
        <w:rPr>
          <w:rStyle w:val="k"/>
        </w:rPr>
        <w:t>"reddust-mobile"</w:t>
      </w:r>
      <w:r>
        <w:rPr>
          <w:rStyle w:val="HTMLCode"/>
          <w:rFonts w:eastAsiaTheme="majorEastAsia"/>
        </w:rPr>
        <w:t>,</w:t>
      </w:r>
    </w:p>
    <w:p w14:paraId="596241E6" w14:textId="77777777" w:rsidR="001336A6" w:rsidRDefault="001336A6" w:rsidP="001336A6">
      <w:pPr>
        <w:pStyle w:val="HTMLPreformatted"/>
        <w:ind w:left="720"/>
        <w:rPr>
          <w:rStyle w:val="HTMLCode"/>
          <w:rFonts w:eastAsiaTheme="majorEastAsia"/>
        </w:rPr>
      </w:pPr>
    </w:p>
    <w:p w14:paraId="2986E93A"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"plugins": [</w:t>
      </w:r>
    </w:p>
    <w:p w14:paraId="37AE134A"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r>
        <w:rPr>
          <w:rStyle w:val="k"/>
        </w:rPr>
        <w:t>"expo-router"</w:t>
      </w:r>
      <w:r>
        <w:rPr>
          <w:rStyle w:val="HTMLCode"/>
          <w:rFonts w:eastAsiaTheme="majorEastAsia"/>
        </w:rPr>
        <w:t>,</w:t>
      </w:r>
    </w:p>
    <w:p w14:paraId="2C26C0B8"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r>
        <w:rPr>
          <w:rStyle w:val="k"/>
        </w:rPr>
        <w:t>"@config-plugins/react-native-webrtc"</w:t>
      </w:r>
    </w:p>
    <w:p w14:paraId="65BC2D94"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7F2D85B1"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106ECBF8" w14:textId="77777777" w:rsidR="001336A6" w:rsidRDefault="001336A6" w:rsidP="001336A6">
      <w:pPr>
        <w:pStyle w:val="HTMLPreformatted"/>
        <w:ind w:left="720"/>
      </w:pPr>
      <w:r>
        <w:rPr>
          <w:rStyle w:val="HTMLCode"/>
          <w:rFonts w:eastAsiaTheme="majorEastAsia"/>
        </w:rPr>
        <w:t>}</w:t>
      </w:r>
    </w:p>
    <w:p w14:paraId="05939588" w14:textId="77777777" w:rsidR="001336A6" w:rsidRDefault="001336A6" w:rsidP="001336A6">
      <w:pPr>
        <w:pStyle w:val="NormalWeb"/>
        <w:ind w:left="720"/>
      </w:pPr>
      <w:r>
        <w:t>Keep whatever other entries Expo generated.</w:t>
      </w:r>
    </w:p>
    <w:p w14:paraId="09DC2ADF" w14:textId="77777777" w:rsidR="001336A6" w:rsidRDefault="001336A6" w:rsidP="001336A6">
      <w:pPr>
        <w:pStyle w:val="NormalWeb"/>
        <w:ind w:left="720"/>
      </w:pPr>
      <w:r>
        <w:t xml:space="preserve">The WebRTC config plugin specifically requires this entry so that Expo can configure the native Android and iOS projects. </w:t>
      </w:r>
    </w:p>
    <w:p w14:paraId="397B9A9A" w14:textId="70AA5C4D" w:rsidR="00DA54F7" w:rsidRPr="00A430BC" w:rsidRDefault="00DA54F7" w:rsidP="00A430BC">
      <w:pPr>
        <w:pStyle w:val="HTMLPreformatted"/>
        <w:ind w:left="720"/>
        <w:rPr>
          <w:rStyle w:val="HTMLCode"/>
          <w:rFonts w:eastAsiaTheme="majorEastAsia"/>
        </w:rPr>
      </w:pPr>
      <w:r w:rsidRPr="00A430BC">
        <w:rPr>
          <w:rStyle w:val="HTMLCode"/>
          <w:rFonts w:eastAsiaTheme="majorEastAsia"/>
        </w:rPr>
        <w:t>D:\RedDust\reddust-mobile&gt; npx expo-doctor</w:t>
      </w:r>
    </w:p>
    <w:p w14:paraId="45E87B0A" w14:textId="2F10843F" w:rsidR="00A430BC" w:rsidRDefault="00A430BC" w:rsidP="001336A6">
      <w:pPr>
        <w:pStyle w:val="NormalWeb"/>
        <w:ind w:left="720"/>
      </w:pPr>
      <w:r>
        <w:t xml:space="preserve">At this stage following packages are installed: Expo + React Native </w:t>
      </w:r>
      <w:r>
        <w:rPr>
          <w:rFonts w:ascii="Segoe UI Symbol" w:hAnsi="Segoe UI Symbol" w:cs="Segoe UI Symbol"/>
        </w:rPr>
        <w:t>+</w:t>
      </w:r>
      <w:r>
        <w:t xml:space="preserve"> TypeScript </w:t>
      </w:r>
      <w:r>
        <w:rPr>
          <w:rFonts w:ascii="Segoe UI Symbol" w:hAnsi="Segoe UI Symbol" w:cs="Segoe UI Symbol"/>
        </w:rPr>
        <w:t>+</w:t>
      </w:r>
      <w:r>
        <w:t xml:space="preserve"> expo-dev-client + react-native-webrtc + WebRTC Expo config plugin </w:t>
      </w:r>
      <w:r>
        <w:rPr>
          <w:rFonts w:ascii="Segoe UI Symbol" w:hAnsi="Segoe UI Symbol" w:cs="Segoe UI Symbol"/>
        </w:rPr>
        <w:t>+</w:t>
      </w:r>
      <w:r>
        <w:t xml:space="preserve"> Expo config resolves </w:t>
      </w:r>
      <w:r>
        <w:rPr>
          <w:rFonts w:ascii="Segoe UI Symbol" w:hAnsi="Segoe UI Symbol" w:cs="Segoe UI Symbol"/>
        </w:rPr>
        <w:t>+</w:t>
      </w:r>
      <w:r>
        <w:t xml:space="preserve"> Expo Doctor with </w:t>
      </w:r>
      <w:r w:rsidRPr="00A430BC">
        <w:rPr>
          <w:rFonts w:ascii="Segoe UI Symbol" w:hAnsi="Segoe UI Symbol" w:cs="Segoe UI Symbol"/>
          <w:highlight w:val="yellow"/>
        </w:rPr>
        <w:t>⚠</w:t>
      </w:r>
      <w:r w:rsidR="002B1979">
        <w:rPr>
          <w:highlight w:val="yellow"/>
        </w:rPr>
        <w:t xml:space="preserve"> 2</w:t>
      </w:r>
      <w:r w:rsidRPr="00A430BC">
        <w:rPr>
          <w:highlight w:val="yellow"/>
        </w:rPr>
        <w:t xml:space="preserve"> known WebRTC warning</w:t>
      </w:r>
    </w:p>
    <w:p w14:paraId="5E6563C8" w14:textId="77777777" w:rsidR="001336A6" w:rsidRPr="00BA08A3" w:rsidRDefault="001336A6" w:rsidP="001336A6">
      <w:pPr>
        <w:pStyle w:val="Heading3"/>
        <w:ind w:left="720"/>
        <w:rPr>
          <w:color w:val="FF0000"/>
        </w:rPr>
      </w:pPr>
      <w:r w:rsidRPr="00BA08A3">
        <w:rPr>
          <w:color w:val="FF0000"/>
        </w:rPr>
        <w:t xml:space="preserve">Step 7 — Don't run </w:t>
      </w:r>
      <w:r w:rsidRPr="00BA08A3">
        <w:rPr>
          <w:rStyle w:val="HTMLCode"/>
          <w:rFonts w:eastAsiaTheme="majorEastAsia"/>
          <w:color w:val="FF0000"/>
        </w:rPr>
        <w:t>expo prebuild</w:t>
      </w:r>
      <w:r w:rsidRPr="00BA08A3">
        <w:rPr>
          <w:color w:val="FF0000"/>
        </w:rPr>
        <w:t xml:space="preserve"> yet</w:t>
      </w:r>
    </w:p>
    <w:p w14:paraId="72B1E764" w14:textId="77777777" w:rsidR="001336A6" w:rsidRPr="00BA08A3" w:rsidRDefault="001336A6" w:rsidP="001336A6">
      <w:pPr>
        <w:pStyle w:val="NormalWeb"/>
        <w:ind w:left="720"/>
        <w:rPr>
          <w:color w:val="FF0000"/>
        </w:rPr>
      </w:pPr>
      <w:r w:rsidRPr="00BA08A3">
        <w:rPr>
          <w:color w:val="FF0000"/>
        </w:rPr>
        <w:t xml:space="preserve">For this setup, </w:t>
      </w:r>
      <w:r w:rsidRPr="00BA08A3">
        <w:rPr>
          <w:rStyle w:val="Strong"/>
          <w:rFonts w:eastAsiaTheme="majorEastAsia"/>
          <w:color w:val="FF0000"/>
        </w:rPr>
        <w:t>do not manually run</w:t>
      </w:r>
      <w:r w:rsidRPr="00BA08A3">
        <w:rPr>
          <w:color w:val="FF0000"/>
        </w:rPr>
        <w:t>:</w:t>
      </w:r>
    </w:p>
    <w:p w14:paraId="2E06CB35" w14:textId="77777777" w:rsidR="001336A6" w:rsidRPr="00BA08A3" w:rsidRDefault="001336A6" w:rsidP="001336A6">
      <w:pPr>
        <w:pStyle w:val="HTMLPreformatted"/>
        <w:ind w:left="720"/>
        <w:rPr>
          <w:color w:val="FF0000"/>
        </w:rPr>
      </w:pPr>
      <w:r w:rsidRPr="00BA08A3">
        <w:rPr>
          <w:rStyle w:val="HTMLCode"/>
          <w:rFonts w:eastAsiaTheme="majorEastAsia"/>
          <w:color w:val="FF0000"/>
        </w:rPr>
        <w:t>npx expo prebuild</w:t>
      </w:r>
    </w:p>
    <w:p w14:paraId="55AE8F0A" w14:textId="77777777" w:rsidR="001336A6" w:rsidRPr="00BA08A3" w:rsidRDefault="001336A6" w:rsidP="001336A6">
      <w:pPr>
        <w:pStyle w:val="NormalWeb"/>
        <w:ind w:left="720"/>
        <w:rPr>
          <w:color w:val="FF0000"/>
        </w:rPr>
      </w:pPr>
      <w:r w:rsidRPr="00BA08A3">
        <w:rPr>
          <w:color w:val="FF0000"/>
        </w:rPr>
        <w:t>and don't run:</w:t>
      </w:r>
    </w:p>
    <w:p w14:paraId="24B243DB" w14:textId="77777777" w:rsidR="001336A6" w:rsidRPr="00BA08A3" w:rsidRDefault="001336A6" w:rsidP="001336A6">
      <w:pPr>
        <w:pStyle w:val="HTMLPreformatted"/>
        <w:ind w:left="720"/>
        <w:rPr>
          <w:color w:val="FF0000"/>
        </w:rPr>
      </w:pPr>
      <w:r w:rsidRPr="00BA08A3">
        <w:rPr>
          <w:rStyle w:val="HTMLCode"/>
          <w:rFonts w:eastAsiaTheme="majorEastAsia"/>
          <w:color w:val="FF0000"/>
        </w:rPr>
        <w:t>npx expo run:android</w:t>
      </w:r>
    </w:p>
    <w:p w14:paraId="65E1FE80" w14:textId="77777777" w:rsidR="001336A6" w:rsidRDefault="001336A6" w:rsidP="001336A6">
      <w:pPr>
        <w:pStyle w:val="NormalWeb"/>
        <w:ind w:left="720"/>
      </w:pPr>
      <w:r>
        <w:t>The latter is intended for local native compilation and would lead us back toward installing the Android SDK/Android Studio.</w:t>
      </w:r>
    </w:p>
    <w:p w14:paraId="29ED5B74" w14:textId="6B46074F" w:rsidR="001336A6" w:rsidRDefault="001336A6" w:rsidP="001336A6">
      <w:pPr>
        <w:pStyle w:val="NormalWeb"/>
        <w:ind w:left="720"/>
      </w:pPr>
      <w:r>
        <w:t xml:space="preserve">Since we're trying to keep your laptop lightweight, we'll let </w:t>
      </w:r>
      <w:r>
        <w:rPr>
          <w:rStyle w:val="Strong"/>
          <w:rFonts w:eastAsiaTheme="majorEastAsia"/>
        </w:rPr>
        <w:t xml:space="preserve">EAS </w:t>
      </w:r>
      <w:r w:rsidR="0078047E">
        <w:rPr>
          <w:rStyle w:val="Strong"/>
          <w:rFonts w:eastAsiaTheme="majorEastAsia"/>
        </w:rPr>
        <w:t>(</w:t>
      </w:r>
      <w:r w:rsidR="0078047E">
        <w:t>Expo Application Services</w:t>
      </w:r>
      <w:r w:rsidR="0078047E">
        <w:rPr>
          <w:rStyle w:val="Strong"/>
          <w:rFonts w:eastAsiaTheme="majorEastAsia"/>
        </w:rPr>
        <w:t xml:space="preserve">) </w:t>
      </w:r>
      <w:r>
        <w:rPr>
          <w:rStyle w:val="Strong"/>
          <w:rFonts w:eastAsiaTheme="majorEastAsia"/>
        </w:rPr>
        <w:t>Build compile the Android application in Expo's cloud</w:t>
      </w:r>
      <w:r>
        <w:t xml:space="preserve">. Expo notes that EAS Build automatically runs the native prebuild process when necessary. </w:t>
      </w:r>
    </w:p>
    <w:p w14:paraId="11DA3AA6" w14:textId="77777777" w:rsidR="001336A6" w:rsidRDefault="001336A6" w:rsidP="001336A6">
      <w:pPr>
        <w:pStyle w:val="NormalWeb"/>
        <w:ind w:left="720"/>
      </w:pPr>
      <w:r>
        <w:t>So your laptop remains approximately:</w:t>
      </w:r>
    </w:p>
    <w:p w14:paraId="7C08AD0C" w14:textId="77777777" w:rsidR="001336A6" w:rsidRDefault="001336A6" w:rsidP="001336A6">
      <w:pPr>
        <w:pStyle w:val="HTMLPreformatted"/>
        <w:ind w:left="720"/>
        <w:rPr>
          <w:rStyle w:val="HTMLCode"/>
          <w:rFonts w:eastAsiaTheme="majorEastAsia"/>
        </w:rPr>
      </w:pPr>
      <w:r>
        <w:rPr>
          <w:rStyle w:val="HTMLCode"/>
          <w:rFonts w:eastAsiaTheme="majorEastAsia"/>
        </w:rPr>
        <w:t>VS Code</w:t>
      </w:r>
    </w:p>
    <w:p w14:paraId="73E38EC8" w14:textId="77777777" w:rsidR="001336A6" w:rsidRDefault="001336A6" w:rsidP="001336A6">
      <w:pPr>
        <w:pStyle w:val="HTMLPreformatted"/>
        <w:ind w:left="720"/>
        <w:rPr>
          <w:rStyle w:val="HTMLCode"/>
          <w:rFonts w:eastAsiaTheme="majorEastAsia"/>
        </w:rPr>
      </w:pPr>
      <w:r>
        <w:rPr>
          <w:rStyle w:val="HTMLCode"/>
          <w:rFonts w:eastAsiaTheme="majorEastAsia"/>
        </w:rPr>
        <w:t>PowerShell</w:t>
      </w:r>
    </w:p>
    <w:p w14:paraId="7BE97E5F" w14:textId="77777777" w:rsidR="001336A6" w:rsidRDefault="001336A6" w:rsidP="001336A6">
      <w:pPr>
        <w:pStyle w:val="HTMLPreformatted"/>
        <w:ind w:left="720"/>
        <w:rPr>
          <w:rStyle w:val="HTMLCode"/>
          <w:rFonts w:eastAsiaTheme="majorEastAsia"/>
        </w:rPr>
      </w:pPr>
      <w:r>
        <w:rPr>
          <w:rStyle w:val="HTMLCode"/>
          <w:rFonts w:eastAsiaTheme="majorEastAsia"/>
        </w:rPr>
        <w:lastRenderedPageBreak/>
        <w:t>Node.js</w:t>
      </w:r>
    </w:p>
    <w:p w14:paraId="47A1FC1F" w14:textId="77777777" w:rsidR="001336A6" w:rsidRDefault="001336A6" w:rsidP="001336A6">
      <w:pPr>
        <w:pStyle w:val="HTMLPreformatted"/>
        <w:ind w:left="720"/>
        <w:rPr>
          <w:rStyle w:val="HTMLCode"/>
          <w:rFonts w:eastAsiaTheme="majorEastAsia"/>
        </w:rPr>
      </w:pPr>
      <w:r>
        <w:rPr>
          <w:rStyle w:val="HTMLCode"/>
          <w:rFonts w:eastAsiaTheme="majorEastAsia"/>
        </w:rPr>
        <w:t>npm</w:t>
      </w:r>
    </w:p>
    <w:p w14:paraId="2C52039C" w14:textId="77777777" w:rsidR="001336A6" w:rsidRDefault="001336A6" w:rsidP="001336A6">
      <w:pPr>
        <w:pStyle w:val="HTMLPreformatted"/>
        <w:ind w:left="720"/>
        <w:rPr>
          <w:rStyle w:val="HTMLCode"/>
          <w:rFonts w:eastAsiaTheme="majorEastAsia"/>
        </w:rPr>
      </w:pPr>
      <w:r>
        <w:rPr>
          <w:rStyle w:val="HTMLCode"/>
          <w:rFonts w:eastAsiaTheme="majorEastAsia"/>
        </w:rPr>
        <w:t>project source code</w:t>
      </w:r>
    </w:p>
    <w:p w14:paraId="6161430C" w14:textId="77777777" w:rsidR="001336A6" w:rsidRDefault="001336A6" w:rsidP="001336A6">
      <w:pPr>
        <w:pStyle w:val="HTMLPreformatted"/>
        <w:ind w:left="720"/>
        <w:rPr>
          <w:rStyle w:val="HTMLCode"/>
          <w:rFonts w:eastAsiaTheme="majorEastAsia"/>
        </w:rPr>
      </w:pPr>
    </w:p>
    <w:p w14:paraId="6B561938" w14:textId="77777777" w:rsidR="001336A6" w:rsidRDefault="001336A6" w:rsidP="001336A6">
      <w:pPr>
        <w:pStyle w:val="HTMLPreformatted"/>
        <w:ind w:left="720"/>
        <w:rPr>
          <w:rStyle w:val="HTMLCode"/>
          <w:rFonts w:eastAsiaTheme="majorEastAsia"/>
        </w:rPr>
      </w:pPr>
      <w:r>
        <w:rPr>
          <w:rStyle w:val="HTMLCode"/>
          <w:rFonts w:eastAsiaTheme="majorEastAsia"/>
        </w:rPr>
        <w:t>NO Android Studio</w:t>
      </w:r>
    </w:p>
    <w:p w14:paraId="61126ED4" w14:textId="77777777" w:rsidR="001336A6" w:rsidRDefault="001336A6" w:rsidP="001336A6">
      <w:pPr>
        <w:pStyle w:val="HTMLPreformatted"/>
        <w:ind w:left="720"/>
        <w:rPr>
          <w:rStyle w:val="HTMLCode"/>
          <w:rFonts w:eastAsiaTheme="majorEastAsia"/>
        </w:rPr>
      </w:pPr>
      <w:r>
        <w:rPr>
          <w:rStyle w:val="HTMLCode"/>
          <w:rFonts w:eastAsiaTheme="majorEastAsia"/>
        </w:rPr>
        <w:t>NO Android Emulator</w:t>
      </w:r>
    </w:p>
    <w:p w14:paraId="1B32B407" w14:textId="77777777" w:rsidR="001336A6" w:rsidRDefault="001336A6" w:rsidP="001336A6">
      <w:pPr>
        <w:pStyle w:val="HTMLPreformatted"/>
        <w:ind w:left="720"/>
      </w:pPr>
      <w:r>
        <w:rPr>
          <w:rStyle w:val="HTMLCode"/>
          <w:rFonts w:eastAsiaTheme="majorEastAsia"/>
        </w:rPr>
        <w:t>NO local Gradle compilation</w:t>
      </w:r>
    </w:p>
    <w:p w14:paraId="0331316F" w14:textId="77777777" w:rsidR="001336A6" w:rsidRDefault="001336A6" w:rsidP="001336A6">
      <w:pPr>
        <w:pStyle w:val="Heading3"/>
        <w:ind w:left="720"/>
      </w:pPr>
      <w:r>
        <w:t>Step 8 — Create an Expo account</w:t>
      </w:r>
    </w:p>
    <w:p w14:paraId="73F7A36E" w14:textId="002040D2" w:rsidR="00C607D4" w:rsidRDefault="00C607D4" w:rsidP="001336A6">
      <w:pPr>
        <w:pStyle w:val="NormalWeb"/>
        <w:ind w:left="720"/>
      </w:pPr>
      <w:r>
        <w:t>EAS = Expo Application Services/ Expo cloud.</w:t>
      </w:r>
    </w:p>
    <w:p w14:paraId="11422E58" w14:textId="77777777" w:rsidR="001336A6" w:rsidRDefault="001336A6" w:rsidP="001336A6">
      <w:pPr>
        <w:pStyle w:val="NormalWeb"/>
        <w:ind w:left="720"/>
      </w:pPr>
      <w:r>
        <w:t>If you don't already have one, create a free Expo account:</w:t>
      </w:r>
    </w:p>
    <w:p w14:paraId="32F8903B" w14:textId="77777777" w:rsidR="001336A6" w:rsidRDefault="00C16E09" w:rsidP="001336A6">
      <w:pPr>
        <w:pStyle w:val="NormalWeb"/>
        <w:ind w:left="720"/>
      </w:pPr>
      <w:hyperlink r:id="rId13" w:tgtFrame="_blank" w:history="1">
        <w:r w:rsidR="001336A6">
          <w:rPr>
            <w:rStyle w:val="Hyperlink"/>
          </w:rPr>
          <w:t>Create/sign in to an Expo account</w:t>
        </w:r>
      </w:hyperlink>
    </w:p>
    <w:p w14:paraId="04C20300" w14:textId="77777777" w:rsidR="001336A6" w:rsidRDefault="001336A6" w:rsidP="001336A6">
      <w:pPr>
        <w:pStyle w:val="NormalWeb"/>
        <w:ind w:left="720"/>
      </w:pPr>
      <w:r>
        <w:t xml:space="preserve">EAS Build is available with an Expo account, including the free plan. </w:t>
      </w:r>
    </w:p>
    <w:p w14:paraId="21F9C921" w14:textId="77777777" w:rsidR="001336A6" w:rsidRDefault="001336A6" w:rsidP="001336A6">
      <w:pPr>
        <w:pStyle w:val="Heading3"/>
        <w:ind w:left="720"/>
      </w:pPr>
      <w:r>
        <w:t>Step 9 — Install/use EAS CLI</w:t>
      </w:r>
    </w:p>
    <w:p w14:paraId="06A5BE53" w14:textId="77777777" w:rsidR="001336A6" w:rsidRDefault="001336A6" w:rsidP="001336A6">
      <w:pPr>
        <w:pStyle w:val="NormalWeb"/>
        <w:ind w:left="720"/>
      </w:pPr>
      <w:r>
        <w:t xml:space="preserve">I recommend </w:t>
      </w:r>
      <w:r>
        <w:rPr>
          <w:rStyle w:val="Strong"/>
          <w:rFonts w:eastAsiaTheme="majorEastAsia"/>
        </w:rPr>
        <w:t>not</w:t>
      </w:r>
      <w:r>
        <w:t xml:space="preserve"> installing it globally initially.</w:t>
      </w:r>
    </w:p>
    <w:p w14:paraId="1F8326A2" w14:textId="77777777" w:rsidR="001336A6" w:rsidRPr="00641BBF" w:rsidRDefault="001336A6" w:rsidP="001336A6">
      <w:pPr>
        <w:pStyle w:val="NormalWeb"/>
        <w:ind w:left="720"/>
        <w:rPr>
          <w:color w:val="FF0000"/>
        </w:rPr>
      </w:pPr>
      <w:r w:rsidRPr="00641BBF">
        <w:rPr>
          <w:color w:val="FF0000"/>
        </w:rPr>
        <w:t>Instead of:</w:t>
      </w:r>
    </w:p>
    <w:p w14:paraId="056DDC56" w14:textId="77777777" w:rsidR="001336A6" w:rsidRPr="00641BBF" w:rsidRDefault="001336A6" w:rsidP="001336A6">
      <w:pPr>
        <w:pStyle w:val="HTMLPreformatted"/>
        <w:ind w:left="720"/>
        <w:rPr>
          <w:rStyle w:val="HTMLCode"/>
          <w:rFonts w:eastAsiaTheme="majorEastAsia"/>
          <w:color w:val="FF0000"/>
        </w:rPr>
      </w:pPr>
      <w:r w:rsidRPr="00641BBF">
        <w:rPr>
          <w:rStyle w:val="HTMLCode"/>
          <w:rFonts w:eastAsiaTheme="majorEastAsia"/>
          <w:color w:val="FF0000"/>
        </w:rPr>
        <w:t>npm install -g eas-cli</w:t>
      </w:r>
    </w:p>
    <w:p w14:paraId="62AA8DA8" w14:textId="77777777" w:rsidR="001336A6" w:rsidRDefault="001336A6" w:rsidP="001336A6">
      <w:pPr>
        <w:pStyle w:val="NormalWeb"/>
        <w:ind w:left="720"/>
      </w:pPr>
      <w:r>
        <w:t>we can use:</w:t>
      </w:r>
    </w:p>
    <w:p w14:paraId="44094BA2" w14:textId="77777777" w:rsidR="001336A6" w:rsidRDefault="001336A6" w:rsidP="001336A6">
      <w:pPr>
        <w:pStyle w:val="HTMLPreformatted"/>
        <w:ind w:left="720"/>
      </w:pPr>
      <w:r w:rsidRPr="00756DE4">
        <w:rPr>
          <w:rStyle w:val="m"/>
          <w:rFonts w:eastAsiaTheme="majorEastAsia"/>
        </w:rPr>
        <w:t>npx</w:t>
      </w:r>
      <w:r w:rsidRPr="00756DE4">
        <w:rPr>
          <w:rStyle w:val="HTMLCode"/>
          <w:rFonts w:eastAsiaTheme="majorEastAsia"/>
        </w:rPr>
        <w:t xml:space="preserve"> </w:t>
      </w:r>
      <w:r w:rsidRPr="00756DE4">
        <w:rPr>
          <w:rStyle w:val="m"/>
          <w:rFonts w:eastAsiaTheme="majorEastAsia"/>
        </w:rPr>
        <w:t>eas-cli@latest</w:t>
      </w:r>
      <w:r w:rsidRPr="00756DE4">
        <w:rPr>
          <w:rStyle w:val="HTMLCode"/>
          <w:rFonts w:eastAsiaTheme="majorEastAsia"/>
        </w:rPr>
        <w:t xml:space="preserve"> </w:t>
      </w:r>
      <w:r w:rsidRPr="00756DE4">
        <w:rPr>
          <w:rStyle w:val="m"/>
          <w:rFonts w:eastAsiaTheme="majorEastAsia"/>
        </w:rPr>
        <w:t>login</w:t>
      </w:r>
    </w:p>
    <w:p w14:paraId="33A76B61" w14:textId="77777777" w:rsidR="001336A6" w:rsidRDefault="001336A6" w:rsidP="001336A6">
      <w:pPr>
        <w:pStyle w:val="NormalWeb"/>
        <w:ind w:left="720"/>
      </w:pPr>
      <w:r>
        <w:t>Enter your Expo username/email and password.</w:t>
      </w:r>
    </w:p>
    <w:p w14:paraId="38CF46CC" w14:textId="77777777" w:rsidR="001336A6" w:rsidRDefault="001336A6" w:rsidP="001336A6">
      <w:pPr>
        <w:pStyle w:val="NormalWeb"/>
        <w:ind w:left="720"/>
      </w:pPr>
      <w:r>
        <w:t>Then verify:</w:t>
      </w:r>
    </w:p>
    <w:p w14:paraId="02DBE2CB" w14:textId="77777777" w:rsidR="001336A6" w:rsidRDefault="001336A6" w:rsidP="001336A6">
      <w:pPr>
        <w:pStyle w:val="HTMLPreformatted"/>
        <w:ind w:left="720"/>
      </w:pPr>
      <w:r>
        <w:rPr>
          <w:rStyle w:val="m"/>
          <w:rFonts w:eastAsiaTheme="majorEastAsia"/>
        </w:rPr>
        <w:t>npx</w:t>
      </w:r>
      <w:r>
        <w:rPr>
          <w:rStyle w:val="HTMLCode"/>
          <w:rFonts w:eastAsiaTheme="majorEastAsia"/>
        </w:rPr>
        <w:t xml:space="preserve"> </w:t>
      </w:r>
      <w:r>
        <w:rPr>
          <w:rStyle w:val="m"/>
          <w:rFonts w:eastAsiaTheme="majorEastAsia"/>
        </w:rPr>
        <w:t>eas-cli@latest</w:t>
      </w:r>
      <w:r>
        <w:rPr>
          <w:rStyle w:val="HTMLCode"/>
          <w:rFonts w:eastAsiaTheme="majorEastAsia"/>
        </w:rPr>
        <w:t xml:space="preserve"> </w:t>
      </w:r>
      <w:r>
        <w:rPr>
          <w:rStyle w:val="m"/>
          <w:rFonts w:eastAsiaTheme="majorEastAsia"/>
        </w:rPr>
        <w:t>whoami</w:t>
      </w:r>
    </w:p>
    <w:p w14:paraId="489841B0" w14:textId="77777777" w:rsidR="001336A6" w:rsidRDefault="001336A6" w:rsidP="001336A6">
      <w:pPr>
        <w:pStyle w:val="NormalWeb"/>
        <w:ind w:left="720"/>
      </w:pPr>
      <w:r>
        <w:t>It should show your Expo account name.</w:t>
      </w:r>
    </w:p>
    <w:p w14:paraId="141CE2C5" w14:textId="57186D0C" w:rsidR="001336A6" w:rsidRDefault="001336A6" w:rsidP="001336A6">
      <w:pPr>
        <w:pStyle w:val="NormalWeb"/>
        <w:ind w:left="720"/>
      </w:pPr>
      <w:r>
        <w:t xml:space="preserve">Expo officially supports using </w:t>
      </w:r>
      <w:r>
        <w:rPr>
          <w:rStyle w:val="HTMLCode"/>
          <w:rFonts w:eastAsiaTheme="majorEastAsia"/>
        </w:rPr>
        <w:t>npx eas-cli@latest</w:t>
      </w:r>
      <w:r>
        <w:t xml:space="preserve"> instead of installing EAS </w:t>
      </w:r>
      <w:r w:rsidR="0078047E">
        <w:t xml:space="preserve">(Expo Application Services) </w:t>
      </w:r>
      <w:r>
        <w:t xml:space="preserve">CLI globally. </w:t>
      </w:r>
    </w:p>
    <w:p w14:paraId="33346447" w14:textId="11AB7C9C" w:rsidR="001336A6" w:rsidRDefault="001336A6" w:rsidP="0078047E">
      <w:pPr>
        <w:pStyle w:val="Heading3"/>
        <w:tabs>
          <w:tab w:val="left" w:pos="6620"/>
        </w:tabs>
        <w:ind w:left="720"/>
      </w:pPr>
      <w:r>
        <w:t>Step 10 — Configure EAS for the project</w:t>
      </w:r>
      <w:r w:rsidR="0078047E">
        <w:tab/>
      </w:r>
    </w:p>
    <w:p w14:paraId="7BF7C0EB" w14:textId="77777777" w:rsidR="001336A6" w:rsidRDefault="001336A6" w:rsidP="001336A6">
      <w:pPr>
        <w:pStyle w:val="NormalWeb"/>
        <w:ind w:left="720"/>
      </w:pPr>
      <w:r>
        <w:t>Make sure you're still here:</w:t>
      </w:r>
    </w:p>
    <w:p w14:paraId="6AB1025C" w14:textId="77777777" w:rsidR="001336A6" w:rsidRDefault="001336A6" w:rsidP="001336A6">
      <w:pPr>
        <w:pStyle w:val="HTMLPreformatted"/>
        <w:ind w:left="720"/>
      </w:pPr>
      <w:r>
        <w:rPr>
          <w:rStyle w:val="HTMLCode"/>
          <w:rFonts w:eastAsiaTheme="majorEastAsia"/>
        </w:rPr>
        <w:t>D:\RedDust\reddust-mobile</w:t>
      </w:r>
    </w:p>
    <w:p w14:paraId="23B48187" w14:textId="77777777" w:rsidR="001336A6" w:rsidRDefault="001336A6" w:rsidP="001336A6">
      <w:pPr>
        <w:pStyle w:val="NormalWeb"/>
        <w:ind w:left="720"/>
      </w:pPr>
      <w:r>
        <w:t>Run:</w:t>
      </w:r>
    </w:p>
    <w:p w14:paraId="5ED9E66B" w14:textId="77777777" w:rsidR="001336A6" w:rsidRDefault="001336A6" w:rsidP="001336A6">
      <w:pPr>
        <w:pStyle w:val="HTMLPreformatted"/>
        <w:ind w:left="720"/>
      </w:pPr>
      <w:r>
        <w:rPr>
          <w:rStyle w:val="m"/>
          <w:rFonts w:eastAsiaTheme="majorEastAsia"/>
        </w:rPr>
        <w:t>npx</w:t>
      </w:r>
      <w:r>
        <w:rPr>
          <w:rStyle w:val="HTMLCode"/>
          <w:rFonts w:eastAsiaTheme="majorEastAsia"/>
        </w:rPr>
        <w:t xml:space="preserve"> </w:t>
      </w:r>
      <w:r>
        <w:rPr>
          <w:rStyle w:val="m"/>
          <w:rFonts w:eastAsiaTheme="majorEastAsia"/>
        </w:rPr>
        <w:t>eas-cli@latest</w:t>
      </w:r>
      <w:r>
        <w:rPr>
          <w:rStyle w:val="HTMLCode"/>
          <w:rFonts w:eastAsiaTheme="majorEastAsia"/>
        </w:rPr>
        <w:t xml:space="preserve"> </w:t>
      </w:r>
      <w:r>
        <w:rPr>
          <w:rStyle w:val="m"/>
          <w:rFonts w:eastAsiaTheme="majorEastAsia"/>
        </w:rPr>
        <w:t>build</w:t>
      </w:r>
      <w:r>
        <w:rPr>
          <w:rStyle w:val="g"/>
        </w:rPr>
        <w:t>:</w:t>
      </w:r>
      <w:r>
        <w:rPr>
          <w:rStyle w:val="m"/>
          <w:rFonts w:eastAsiaTheme="majorEastAsia"/>
        </w:rPr>
        <w:t>configure</w:t>
      </w:r>
    </w:p>
    <w:p w14:paraId="6869708F" w14:textId="77777777" w:rsidR="001336A6" w:rsidRDefault="001336A6" w:rsidP="001336A6">
      <w:pPr>
        <w:pStyle w:val="NormalWeb"/>
        <w:ind w:left="720"/>
      </w:pPr>
      <w:r>
        <w:lastRenderedPageBreak/>
        <w:t>It may ask which platforms you want.</w:t>
      </w:r>
    </w:p>
    <w:p w14:paraId="3010080D" w14:textId="77777777" w:rsidR="001336A6" w:rsidRDefault="001336A6" w:rsidP="001336A6">
      <w:pPr>
        <w:pStyle w:val="NormalWeb"/>
        <w:ind w:left="720"/>
      </w:pPr>
      <w:r>
        <w:t>Since RedDust will eventually support both, select:</w:t>
      </w:r>
    </w:p>
    <w:p w14:paraId="721195FD" w14:textId="77777777" w:rsidR="001336A6" w:rsidRDefault="001336A6" w:rsidP="001336A6">
      <w:pPr>
        <w:pStyle w:val="HTMLPreformatted"/>
        <w:ind w:left="720"/>
      </w:pPr>
      <w:r>
        <w:rPr>
          <w:rStyle w:val="HTMLCode"/>
          <w:rFonts w:eastAsiaTheme="majorEastAsia"/>
        </w:rPr>
        <w:t>All</w:t>
      </w:r>
    </w:p>
    <w:p w14:paraId="27B3FEC0" w14:textId="77777777" w:rsidR="001336A6" w:rsidRDefault="001336A6" w:rsidP="001336A6">
      <w:pPr>
        <w:pStyle w:val="NormalWeb"/>
        <w:ind w:left="720"/>
      </w:pPr>
      <w:r>
        <w:t>or Android + iOS if presented separately.</w:t>
      </w:r>
    </w:p>
    <w:p w14:paraId="3F40DEB2" w14:textId="77777777" w:rsidR="001336A6" w:rsidRDefault="001336A6" w:rsidP="001336A6">
      <w:pPr>
        <w:pStyle w:val="NormalWeb"/>
        <w:ind w:left="720"/>
      </w:pPr>
      <w:r>
        <w:t>This should create:</w:t>
      </w:r>
    </w:p>
    <w:p w14:paraId="36AC2F6D" w14:textId="77777777" w:rsidR="001336A6" w:rsidRDefault="001336A6" w:rsidP="001336A6">
      <w:pPr>
        <w:pStyle w:val="HTMLPreformatted"/>
        <w:ind w:left="720"/>
      </w:pPr>
      <w:r>
        <w:rPr>
          <w:rStyle w:val="HTMLCode"/>
          <w:rFonts w:eastAsiaTheme="majorEastAsia"/>
        </w:rPr>
        <w:t>eas.json</w:t>
      </w:r>
    </w:p>
    <w:p w14:paraId="06A43D7F" w14:textId="77777777" w:rsidR="001336A6" w:rsidRDefault="001336A6" w:rsidP="001336A6">
      <w:pPr>
        <w:pStyle w:val="NormalWeb"/>
        <w:ind w:left="720"/>
      </w:pPr>
      <w:r>
        <w:t xml:space="preserve">Expo documents </w:t>
      </w:r>
      <w:r>
        <w:rPr>
          <w:rStyle w:val="HTMLCode"/>
          <w:rFonts w:eastAsiaTheme="majorEastAsia"/>
        </w:rPr>
        <w:t>eas build:configure</w:t>
      </w:r>
      <w:r>
        <w:t xml:space="preserve"> as the standard step for preparing a project for EAS Build. </w:t>
      </w:r>
    </w:p>
    <w:p w14:paraId="65D7DCE5" w14:textId="77777777" w:rsidR="001336A6" w:rsidRDefault="001336A6" w:rsidP="001336A6">
      <w:pPr>
        <w:pStyle w:val="Heading3"/>
        <w:ind w:left="720"/>
      </w:pPr>
      <w:r>
        <w:t xml:space="preserve">Step 11 — Check </w:t>
      </w:r>
      <w:r>
        <w:rPr>
          <w:rStyle w:val="HTMLCode"/>
          <w:rFonts w:eastAsiaTheme="majorEastAsia"/>
        </w:rPr>
        <w:t>package.json</w:t>
      </w:r>
    </w:p>
    <w:p w14:paraId="25421A08" w14:textId="77777777" w:rsidR="001336A6" w:rsidRDefault="001336A6" w:rsidP="001336A6">
      <w:pPr>
        <w:pStyle w:val="NormalWeb"/>
        <w:ind w:left="720"/>
      </w:pPr>
      <w:r>
        <w:t>You do not need to modify it manually yet.</w:t>
      </w:r>
    </w:p>
    <w:p w14:paraId="73ED5A67" w14:textId="77777777" w:rsidR="001336A6" w:rsidRDefault="001336A6" w:rsidP="001336A6">
      <w:pPr>
        <w:pStyle w:val="NormalWeb"/>
        <w:ind w:left="720"/>
      </w:pPr>
      <w:r>
        <w:t>Run:</w:t>
      </w:r>
    </w:p>
    <w:p w14:paraId="73B215C7" w14:textId="77777777" w:rsidR="001336A6" w:rsidRDefault="001336A6" w:rsidP="001336A6">
      <w:pPr>
        <w:pStyle w:val="HTMLPreformatted"/>
        <w:ind w:left="720"/>
      </w:pPr>
      <w:r>
        <w:rPr>
          <w:rStyle w:val="m"/>
          <w:rFonts w:eastAsiaTheme="majorEastAsia"/>
        </w:rPr>
        <w:t>npm</w:t>
      </w:r>
      <w:r>
        <w:rPr>
          <w:rStyle w:val="HTMLCode"/>
          <w:rFonts w:eastAsiaTheme="majorEastAsia"/>
        </w:rPr>
        <w:t xml:space="preserve"> </w:t>
      </w:r>
      <w:r>
        <w:rPr>
          <w:rStyle w:val="m"/>
          <w:rFonts w:eastAsiaTheme="majorEastAsia"/>
        </w:rPr>
        <w:t>list</w:t>
      </w:r>
      <w:r>
        <w:rPr>
          <w:rStyle w:val="HTMLCode"/>
          <w:rFonts w:eastAsiaTheme="majorEastAsia"/>
        </w:rPr>
        <w:t xml:space="preserve"> </w:t>
      </w:r>
      <w:r>
        <w:rPr>
          <w:rStyle w:val="m"/>
          <w:rFonts w:eastAsiaTheme="majorEastAsia"/>
        </w:rPr>
        <w:t>expo</w:t>
      </w:r>
      <w:r>
        <w:rPr>
          <w:rStyle w:val="HTMLCode"/>
          <w:rFonts w:eastAsiaTheme="majorEastAsia"/>
        </w:rPr>
        <w:t xml:space="preserve"> </w:t>
      </w:r>
      <w:r>
        <w:rPr>
          <w:rStyle w:val="m"/>
          <w:rFonts w:eastAsiaTheme="majorEastAsia"/>
        </w:rPr>
        <w:t>react</w:t>
      </w:r>
      <w:r>
        <w:rPr>
          <w:rStyle w:val="HTMLCode"/>
          <w:rFonts w:eastAsiaTheme="majorEastAsia"/>
        </w:rPr>
        <w:t xml:space="preserve"> </w:t>
      </w:r>
      <w:r>
        <w:rPr>
          <w:rStyle w:val="m"/>
          <w:rFonts w:eastAsiaTheme="majorEastAsia"/>
        </w:rPr>
        <w:t>react-native</w:t>
      </w:r>
      <w:r>
        <w:rPr>
          <w:rStyle w:val="HTMLCode"/>
          <w:rFonts w:eastAsiaTheme="majorEastAsia"/>
        </w:rPr>
        <w:t xml:space="preserve"> </w:t>
      </w:r>
      <w:r>
        <w:rPr>
          <w:rStyle w:val="m"/>
          <w:rFonts w:eastAsiaTheme="majorEastAsia"/>
        </w:rPr>
        <w:t>typescript</w:t>
      </w:r>
      <w:r>
        <w:rPr>
          <w:rStyle w:val="HTMLCode"/>
          <w:rFonts w:eastAsiaTheme="majorEastAsia"/>
        </w:rPr>
        <w:t xml:space="preserve"> </w:t>
      </w:r>
      <w:r>
        <w:rPr>
          <w:rStyle w:val="m"/>
          <w:rFonts w:eastAsiaTheme="majorEastAsia"/>
        </w:rPr>
        <w:t>expo-dev-client</w:t>
      </w:r>
      <w:r>
        <w:rPr>
          <w:rStyle w:val="HTMLCode"/>
          <w:rFonts w:eastAsiaTheme="majorEastAsia"/>
        </w:rPr>
        <w:t xml:space="preserve"> </w:t>
      </w:r>
      <w:r>
        <w:rPr>
          <w:rStyle w:val="m"/>
          <w:rFonts w:eastAsiaTheme="majorEastAsia"/>
        </w:rPr>
        <w:t>react-native-webrtc</w:t>
      </w:r>
      <w:r>
        <w:rPr>
          <w:rStyle w:val="HTMLCode"/>
          <w:rFonts w:eastAsiaTheme="majorEastAsia"/>
        </w:rPr>
        <w:t xml:space="preserve"> </w:t>
      </w:r>
      <w:r>
        <w:rPr>
          <w:rStyle w:val="m"/>
          <w:rFonts w:eastAsiaTheme="majorEastAsia"/>
        </w:rPr>
        <w:t>@config-plugins</w:t>
      </w:r>
      <w:r>
        <w:rPr>
          <w:rStyle w:val="g"/>
        </w:rPr>
        <w:t>/</w:t>
      </w:r>
      <w:r>
        <w:rPr>
          <w:rStyle w:val="m"/>
          <w:rFonts w:eastAsiaTheme="majorEastAsia"/>
        </w:rPr>
        <w:t>react-native-webrtc</w:t>
      </w:r>
    </w:p>
    <w:p w14:paraId="11FA76F2" w14:textId="77777777" w:rsidR="001336A6" w:rsidRDefault="001336A6" w:rsidP="001336A6">
      <w:pPr>
        <w:pStyle w:val="NormalWeb"/>
        <w:ind w:left="720"/>
      </w:pPr>
      <w:r>
        <w:t>You should get something roughly resembling:</w:t>
      </w:r>
    </w:p>
    <w:p w14:paraId="50B1DAEF" w14:textId="77777777" w:rsidR="001336A6" w:rsidRDefault="001336A6" w:rsidP="001336A6">
      <w:pPr>
        <w:pStyle w:val="HTMLPreformatted"/>
        <w:ind w:left="720"/>
        <w:rPr>
          <w:rStyle w:val="HTMLCode"/>
          <w:rFonts w:eastAsiaTheme="majorEastAsia"/>
        </w:rPr>
      </w:pPr>
      <w:r>
        <w:rPr>
          <w:rStyle w:val="HTMLCode"/>
          <w:rFonts w:eastAsiaTheme="majorEastAsia"/>
        </w:rPr>
        <w:t>reddust-mobile</w:t>
      </w:r>
    </w:p>
    <w:p w14:paraId="5228E56E" w14:textId="77777777" w:rsidR="001336A6" w:rsidRDefault="001336A6" w:rsidP="001336A6">
      <w:pPr>
        <w:pStyle w:val="HTMLPreformatted"/>
        <w:ind w:left="720"/>
        <w:rPr>
          <w:rStyle w:val="HTMLCode"/>
          <w:rFonts w:eastAsiaTheme="majorEastAsia"/>
        </w:rPr>
      </w:pPr>
      <w:r>
        <w:rPr>
          <w:rStyle w:val="HTMLCode"/>
          <w:rFonts w:eastAsiaTheme="majorEastAsia"/>
        </w:rPr>
        <w:t>├── expo@56.x.x</w:t>
      </w:r>
    </w:p>
    <w:p w14:paraId="05F6884D" w14:textId="77777777" w:rsidR="001336A6" w:rsidRDefault="001336A6" w:rsidP="001336A6">
      <w:pPr>
        <w:pStyle w:val="HTMLPreformatted"/>
        <w:ind w:left="720"/>
        <w:rPr>
          <w:rStyle w:val="HTMLCode"/>
          <w:rFonts w:eastAsiaTheme="majorEastAsia"/>
        </w:rPr>
      </w:pPr>
      <w:r>
        <w:rPr>
          <w:rStyle w:val="HTMLCode"/>
          <w:rFonts w:eastAsiaTheme="majorEastAsia"/>
        </w:rPr>
        <w:t>├── react@...</w:t>
      </w:r>
    </w:p>
    <w:p w14:paraId="5DD7B58E" w14:textId="77777777" w:rsidR="001336A6" w:rsidRDefault="001336A6" w:rsidP="001336A6">
      <w:pPr>
        <w:pStyle w:val="HTMLPreformatted"/>
        <w:ind w:left="720"/>
        <w:rPr>
          <w:rStyle w:val="HTMLCode"/>
          <w:rFonts w:eastAsiaTheme="majorEastAsia"/>
        </w:rPr>
      </w:pPr>
      <w:r>
        <w:rPr>
          <w:rStyle w:val="HTMLCode"/>
          <w:rFonts w:eastAsiaTheme="majorEastAsia"/>
        </w:rPr>
        <w:t>├── react-native@...</w:t>
      </w:r>
    </w:p>
    <w:p w14:paraId="375D02A5" w14:textId="77777777" w:rsidR="001336A6" w:rsidRDefault="001336A6" w:rsidP="001336A6">
      <w:pPr>
        <w:pStyle w:val="HTMLPreformatted"/>
        <w:ind w:left="720"/>
        <w:rPr>
          <w:rStyle w:val="HTMLCode"/>
          <w:rFonts w:eastAsiaTheme="majorEastAsia"/>
        </w:rPr>
      </w:pPr>
      <w:r>
        <w:rPr>
          <w:rStyle w:val="HTMLCode"/>
          <w:rFonts w:eastAsiaTheme="majorEastAsia"/>
        </w:rPr>
        <w:t>├── typescript@...</w:t>
      </w:r>
    </w:p>
    <w:p w14:paraId="063B49AA" w14:textId="77777777" w:rsidR="001336A6" w:rsidRDefault="001336A6" w:rsidP="001336A6">
      <w:pPr>
        <w:pStyle w:val="HTMLPreformatted"/>
        <w:ind w:left="720"/>
        <w:rPr>
          <w:rStyle w:val="HTMLCode"/>
          <w:rFonts w:eastAsiaTheme="majorEastAsia"/>
        </w:rPr>
      </w:pPr>
      <w:r>
        <w:rPr>
          <w:rStyle w:val="HTMLCode"/>
          <w:rFonts w:eastAsiaTheme="majorEastAsia"/>
        </w:rPr>
        <w:t>├── expo-dev-client@...</w:t>
      </w:r>
    </w:p>
    <w:p w14:paraId="2B85AA71" w14:textId="77777777" w:rsidR="001336A6" w:rsidRDefault="001336A6" w:rsidP="001336A6">
      <w:pPr>
        <w:pStyle w:val="HTMLPreformatted"/>
        <w:ind w:left="720"/>
        <w:rPr>
          <w:rStyle w:val="HTMLCode"/>
          <w:rFonts w:eastAsiaTheme="majorEastAsia"/>
        </w:rPr>
      </w:pPr>
      <w:r>
        <w:rPr>
          <w:rStyle w:val="HTMLCode"/>
          <w:rFonts w:eastAsiaTheme="majorEastAsia"/>
        </w:rPr>
        <w:t>├── react-native-webrtc@124.0.7</w:t>
      </w:r>
    </w:p>
    <w:p w14:paraId="41E886EB" w14:textId="77777777" w:rsidR="001336A6" w:rsidRDefault="001336A6" w:rsidP="001336A6">
      <w:pPr>
        <w:pStyle w:val="HTMLPreformatted"/>
        <w:ind w:left="720"/>
      </w:pPr>
      <w:r>
        <w:rPr>
          <w:rStyle w:val="HTMLCode"/>
          <w:rFonts w:eastAsiaTheme="majorEastAsia"/>
        </w:rPr>
        <w:t>└── @config-plugins/react-native-webrtc@15.0.0</w:t>
      </w:r>
    </w:p>
    <w:p w14:paraId="108CC55C" w14:textId="77777777" w:rsidR="001336A6" w:rsidRDefault="001336A6" w:rsidP="001336A6">
      <w:pPr>
        <w:pStyle w:val="NormalWeb"/>
        <w:ind w:left="720"/>
      </w:pPr>
      <w:r>
        <w:t>The exact Expo/React/React Native patch versions may differ.</w:t>
      </w:r>
    </w:p>
    <w:p w14:paraId="037C01B0" w14:textId="77777777" w:rsidR="001336A6" w:rsidRDefault="001336A6" w:rsidP="001336A6">
      <w:pPr>
        <w:pStyle w:val="NormalWeb"/>
        <w:ind w:left="720"/>
      </w:pPr>
      <w:r>
        <w:t>The critical WebRTC versions for our chosen SDK are:</w:t>
      </w:r>
    </w:p>
    <w:p w14:paraId="4759774E" w14:textId="77777777" w:rsidR="001336A6" w:rsidRDefault="001336A6" w:rsidP="001336A6">
      <w:pPr>
        <w:pStyle w:val="HTMLPreformatted"/>
        <w:ind w:left="720"/>
        <w:rPr>
          <w:rStyle w:val="HTMLCode"/>
          <w:rFonts w:eastAsiaTheme="majorEastAsia"/>
        </w:rPr>
      </w:pPr>
      <w:r>
        <w:rPr>
          <w:rStyle w:val="HTMLCode"/>
          <w:rFonts w:eastAsiaTheme="majorEastAsia"/>
        </w:rPr>
        <w:t>Expo SDK 56</w:t>
      </w:r>
    </w:p>
    <w:p w14:paraId="4E42D848" w14:textId="77777777" w:rsidR="001336A6" w:rsidRDefault="001336A6" w:rsidP="001336A6">
      <w:pPr>
        <w:pStyle w:val="HTMLPreformatted"/>
        <w:ind w:left="720"/>
        <w:rPr>
          <w:rStyle w:val="HTMLCode"/>
          <w:rFonts w:eastAsiaTheme="majorEastAsia"/>
        </w:rPr>
      </w:pPr>
      <w:r>
        <w:rPr>
          <w:rStyle w:val="HTMLCode"/>
          <w:rFonts w:eastAsiaTheme="majorEastAsia"/>
        </w:rPr>
        <w:t>react-native-webrtc 124.0.7</w:t>
      </w:r>
    </w:p>
    <w:p w14:paraId="7570200A" w14:textId="1838C96F" w:rsidR="001336A6" w:rsidRDefault="001336A6" w:rsidP="001336A6">
      <w:pPr>
        <w:pStyle w:val="HTMLPreformatted"/>
        <w:ind w:left="720"/>
      </w:pPr>
      <w:r>
        <w:rPr>
          <w:rStyle w:val="HTMLCode"/>
          <w:rFonts w:eastAsiaTheme="majorEastAsia"/>
        </w:rPr>
        <w:t>@config-pl</w:t>
      </w:r>
      <w:r w:rsidR="001246C6">
        <w:rPr>
          <w:rStyle w:val="HTMLCode"/>
          <w:rFonts w:eastAsiaTheme="majorEastAsia"/>
        </w:rPr>
        <w:t>ugins/react-native-webrtc 15.0.2</w:t>
      </w:r>
    </w:p>
    <w:p w14:paraId="698A1053" w14:textId="77777777" w:rsidR="001336A6" w:rsidRDefault="001336A6" w:rsidP="001336A6">
      <w:pPr>
        <w:pStyle w:val="Heading3"/>
        <w:ind w:left="720"/>
      </w:pPr>
      <w:r>
        <w:t>Step 12 — Run Expo Doctor again</w:t>
      </w:r>
    </w:p>
    <w:p w14:paraId="70A1212F" w14:textId="77777777" w:rsidR="001336A6" w:rsidRDefault="001336A6" w:rsidP="001336A6">
      <w:pPr>
        <w:pStyle w:val="NormalWeb"/>
        <w:ind w:left="720"/>
      </w:pPr>
      <w:r>
        <w:t>Run:</w:t>
      </w:r>
    </w:p>
    <w:p w14:paraId="7082EA87" w14:textId="77777777" w:rsidR="001336A6" w:rsidRDefault="001336A6" w:rsidP="001336A6">
      <w:pPr>
        <w:pStyle w:val="HTMLPreformatted"/>
        <w:ind w:left="720"/>
      </w:pPr>
      <w:r>
        <w:rPr>
          <w:rStyle w:val="m"/>
          <w:rFonts w:eastAsiaTheme="majorEastAsia"/>
        </w:rPr>
        <w:t>npx</w:t>
      </w:r>
      <w:r>
        <w:rPr>
          <w:rStyle w:val="HTMLCode"/>
          <w:rFonts w:eastAsiaTheme="majorEastAsia"/>
        </w:rPr>
        <w:t xml:space="preserve"> </w:t>
      </w:r>
      <w:r>
        <w:rPr>
          <w:rStyle w:val="m"/>
          <w:rFonts w:eastAsiaTheme="majorEastAsia"/>
        </w:rPr>
        <w:t>expo-doctor</w:t>
      </w:r>
    </w:p>
    <w:p w14:paraId="696C30F4" w14:textId="77777777" w:rsidR="001336A6" w:rsidRDefault="001336A6" w:rsidP="001336A6">
      <w:pPr>
        <w:pStyle w:val="NormalWeb"/>
        <w:ind w:left="720"/>
      </w:pPr>
      <w:r>
        <w:t>Don't automatically start upgrading packages if it suggests something. In particular, we deliberately pinned WebRTC compatibility.</w:t>
      </w:r>
    </w:p>
    <w:p w14:paraId="769F00D7" w14:textId="77777777" w:rsidR="001336A6" w:rsidRDefault="001336A6" w:rsidP="001336A6">
      <w:pPr>
        <w:pStyle w:val="NormalWeb"/>
        <w:ind w:left="720"/>
      </w:pPr>
      <w:r>
        <w:lastRenderedPageBreak/>
        <w:t>If it reports an error, show me the output before changing package versions.</w:t>
      </w:r>
    </w:p>
    <w:p w14:paraId="4CF03024" w14:textId="77777777" w:rsidR="001336A6" w:rsidRDefault="001336A6" w:rsidP="001336A6">
      <w:pPr>
        <w:pStyle w:val="Heading3"/>
        <w:ind w:left="720"/>
      </w:pPr>
      <w:r>
        <w:t>Step 13 — Do NOT use Expo Go for the WebRTC test</w:t>
      </w:r>
    </w:p>
    <w:p w14:paraId="3573AE9E" w14:textId="77777777" w:rsidR="001336A6" w:rsidRDefault="001336A6" w:rsidP="001336A6">
      <w:pPr>
        <w:pStyle w:val="NormalWeb"/>
        <w:ind w:left="720"/>
      </w:pPr>
      <w:r>
        <w:t>This distinction is now important.</w:t>
      </w:r>
    </w:p>
    <w:p w14:paraId="31FEBF90" w14:textId="77777777" w:rsidR="001336A6" w:rsidRDefault="001336A6" w:rsidP="001336A6">
      <w:pPr>
        <w:pStyle w:val="NormalWeb"/>
        <w:ind w:left="720"/>
      </w:pPr>
      <w:r>
        <w:t>Ordinary Expo applications can be tested with:</w:t>
      </w:r>
    </w:p>
    <w:p w14:paraId="1507BAD3" w14:textId="77777777" w:rsidR="001336A6" w:rsidRDefault="001336A6" w:rsidP="001336A6">
      <w:pPr>
        <w:pStyle w:val="HTMLPreformatted"/>
        <w:ind w:left="720"/>
      </w:pPr>
      <w:r>
        <w:rPr>
          <w:rStyle w:val="HTMLCode"/>
          <w:rFonts w:eastAsiaTheme="majorEastAsia"/>
        </w:rPr>
        <w:t>Expo Go</w:t>
      </w:r>
    </w:p>
    <w:p w14:paraId="6496FD61" w14:textId="77777777" w:rsidR="001336A6" w:rsidRDefault="001336A6" w:rsidP="001336A6">
      <w:pPr>
        <w:pStyle w:val="NormalWeb"/>
        <w:ind w:left="720"/>
      </w:pPr>
      <w:r>
        <w:t>but your application contains:</w:t>
      </w:r>
    </w:p>
    <w:p w14:paraId="0F834C15" w14:textId="77777777" w:rsidR="001336A6" w:rsidRDefault="001336A6" w:rsidP="001336A6">
      <w:pPr>
        <w:pStyle w:val="HTMLPreformatted"/>
        <w:ind w:left="720"/>
      </w:pPr>
      <w:r>
        <w:rPr>
          <w:rStyle w:val="HTMLCode"/>
          <w:rFonts w:eastAsiaTheme="majorEastAsia"/>
        </w:rPr>
        <w:t>react-native-webrtc</w:t>
      </w:r>
    </w:p>
    <w:p w14:paraId="3B0A6CF0" w14:textId="77777777" w:rsidR="001336A6" w:rsidRDefault="001336A6" w:rsidP="001336A6">
      <w:pPr>
        <w:pStyle w:val="NormalWeb"/>
        <w:ind w:left="720"/>
      </w:pPr>
      <w:r>
        <w:t>which has native code.</w:t>
      </w:r>
    </w:p>
    <w:p w14:paraId="1A020C94" w14:textId="77777777" w:rsidR="001336A6" w:rsidRDefault="001336A6" w:rsidP="001336A6">
      <w:pPr>
        <w:pStyle w:val="NormalWeb"/>
        <w:ind w:left="720"/>
      </w:pPr>
      <w:r>
        <w:t>Therefore:</w:t>
      </w:r>
    </w:p>
    <w:p w14:paraId="5BA957FD"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Expo project</w:t>
      </w:r>
    </w:p>
    <w:p w14:paraId="0AA17708"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6F601385"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53D9B633"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w:t>
      </w:r>
    </w:p>
    <w:p w14:paraId="622F971F"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Expo Go              Development Build</w:t>
      </w:r>
    </w:p>
    <w:p w14:paraId="56C55CDF"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w:t>
      </w:r>
    </w:p>
    <w:p w14:paraId="6C88C454"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Generic Expo app        Your RedDust native app</w:t>
      </w:r>
    </w:p>
    <w:p w14:paraId="55E0CB3E"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w:t>
      </w:r>
    </w:p>
    <w:p w14:paraId="2BE1E5C3"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WebRTC unavailable       WebRTC compiled in</w:t>
      </w:r>
    </w:p>
    <w:p w14:paraId="14383452" w14:textId="77777777" w:rsidR="001336A6" w:rsidRDefault="001336A6" w:rsidP="001336A6">
      <w:pPr>
        <w:pStyle w:val="HTMLPreformatted"/>
        <w:ind w:left="720"/>
      </w:pPr>
      <w:r>
        <w:rPr>
          <w:rStyle w:val="HTMLCode"/>
          <w:rFonts w:eastAsiaTheme="majorEastAsia"/>
        </w:rPr>
        <w:t xml:space="preserve">             </w:t>
      </w:r>
      <w:r>
        <w:rPr>
          <w:rStyle w:val="HTMLCode"/>
          <w:rFonts w:ascii="Segoe UI Symbol" w:eastAsiaTheme="majorEastAsia" w:hAnsi="Segoe UI Symbol" w:cs="Segoe UI Symbol"/>
        </w:rPr>
        <w:t>❌</w:t>
      </w:r>
      <w:r>
        <w:rPr>
          <w:rStyle w:val="HTMLCode"/>
          <w:rFonts w:eastAsiaTheme="majorEastAsia"/>
        </w:rPr>
        <w:t xml:space="preserve">                       </w:t>
      </w:r>
      <w:r>
        <w:rPr>
          <w:rStyle w:val="HTMLCode"/>
          <w:rFonts w:ascii="Segoe UI Symbol" w:eastAsiaTheme="majorEastAsia" w:hAnsi="Segoe UI Symbol" w:cs="Segoe UI Symbol"/>
        </w:rPr>
        <w:t>✅</w:t>
      </w:r>
    </w:p>
    <w:p w14:paraId="4B3BF665" w14:textId="77777777" w:rsidR="001336A6" w:rsidRDefault="001336A6" w:rsidP="001336A6">
      <w:pPr>
        <w:pStyle w:val="NormalWeb"/>
        <w:ind w:left="720"/>
      </w:pPr>
      <w:r>
        <w:t xml:space="preserve">The React Native WebRTC project explicitly states that the module isn't available in Expo Go because it contains native code. </w:t>
      </w:r>
    </w:p>
    <w:p w14:paraId="56685AE7" w14:textId="77777777" w:rsidR="001336A6" w:rsidRDefault="001336A6" w:rsidP="001336A6">
      <w:pPr>
        <w:pStyle w:val="Heading3"/>
        <w:ind w:left="720"/>
      </w:pPr>
      <w:r>
        <w:t>Step 14 — Your laptop setup is now essentially complete</w:t>
      </w:r>
    </w:p>
    <w:p w14:paraId="7C74446E" w14:textId="77777777" w:rsidR="001336A6" w:rsidRDefault="001336A6" w:rsidP="001336A6">
      <w:pPr>
        <w:pStyle w:val="NormalWeb"/>
        <w:ind w:left="720"/>
      </w:pPr>
      <w:r>
        <w:t>At this point your project should look conceptually like:</w:t>
      </w:r>
    </w:p>
    <w:p w14:paraId="13721B1D" w14:textId="77777777" w:rsidR="001336A6" w:rsidRDefault="001336A6" w:rsidP="001336A6">
      <w:pPr>
        <w:pStyle w:val="HTMLPreformatted"/>
        <w:ind w:left="720"/>
        <w:rPr>
          <w:rStyle w:val="HTMLCode"/>
          <w:rFonts w:eastAsiaTheme="majorEastAsia"/>
        </w:rPr>
      </w:pPr>
      <w:r>
        <w:rPr>
          <w:rStyle w:val="HTMLCode"/>
          <w:rFonts w:eastAsiaTheme="majorEastAsia"/>
        </w:rPr>
        <w:t>D:\RedDust\</w:t>
      </w:r>
    </w:p>
    <w:p w14:paraId="1B86D16C" w14:textId="77777777" w:rsidR="001336A6" w:rsidRDefault="001336A6" w:rsidP="001336A6">
      <w:pPr>
        <w:pStyle w:val="HTMLPreformatted"/>
        <w:ind w:left="720"/>
        <w:rPr>
          <w:rStyle w:val="HTMLCode"/>
          <w:rFonts w:eastAsiaTheme="majorEastAsia"/>
        </w:rPr>
      </w:pPr>
      <w:r>
        <w:rPr>
          <w:rStyle w:val="HTMLCode"/>
          <w:rFonts w:eastAsiaTheme="majorEastAsia"/>
        </w:rPr>
        <w:t>│</w:t>
      </w:r>
    </w:p>
    <w:p w14:paraId="1E1CE451" w14:textId="77777777" w:rsidR="001336A6" w:rsidRDefault="001336A6" w:rsidP="001336A6">
      <w:pPr>
        <w:pStyle w:val="HTMLPreformatted"/>
        <w:ind w:left="720"/>
        <w:rPr>
          <w:rStyle w:val="HTMLCode"/>
          <w:rFonts w:eastAsiaTheme="majorEastAsia"/>
        </w:rPr>
      </w:pPr>
      <w:r>
        <w:rPr>
          <w:rStyle w:val="HTMLCode"/>
          <w:rFonts w:eastAsiaTheme="majorEastAsia"/>
        </w:rPr>
        <w:t>├── reddust-mobile\</w:t>
      </w:r>
    </w:p>
    <w:p w14:paraId="556FC739" w14:textId="77777777" w:rsidR="001336A6" w:rsidRDefault="001336A6" w:rsidP="001336A6">
      <w:pPr>
        <w:pStyle w:val="HTMLPreformatted"/>
        <w:ind w:left="720"/>
        <w:rPr>
          <w:rStyle w:val="HTMLCode"/>
          <w:rFonts w:eastAsiaTheme="majorEastAsia"/>
        </w:rPr>
      </w:pPr>
      <w:r>
        <w:rPr>
          <w:rStyle w:val="HTMLCode"/>
          <w:rFonts w:eastAsiaTheme="majorEastAsia"/>
        </w:rPr>
        <w:t>│   │</w:t>
      </w:r>
    </w:p>
    <w:p w14:paraId="3C3AC0B5" w14:textId="77777777" w:rsidR="001336A6" w:rsidRDefault="001336A6" w:rsidP="001336A6">
      <w:pPr>
        <w:pStyle w:val="HTMLPreformatted"/>
        <w:ind w:left="720"/>
        <w:rPr>
          <w:rStyle w:val="HTMLCode"/>
          <w:rFonts w:eastAsiaTheme="majorEastAsia"/>
        </w:rPr>
      </w:pPr>
      <w:r>
        <w:rPr>
          <w:rStyle w:val="HTMLCode"/>
          <w:rFonts w:eastAsiaTheme="majorEastAsia"/>
        </w:rPr>
        <w:t>│   ├── app\</w:t>
      </w:r>
    </w:p>
    <w:p w14:paraId="34FFA1EB" w14:textId="77777777" w:rsidR="001336A6" w:rsidRDefault="001336A6" w:rsidP="001336A6">
      <w:pPr>
        <w:pStyle w:val="HTMLPreformatted"/>
        <w:ind w:left="720"/>
        <w:rPr>
          <w:rStyle w:val="HTMLCode"/>
          <w:rFonts w:eastAsiaTheme="majorEastAsia"/>
        </w:rPr>
      </w:pPr>
      <w:r>
        <w:rPr>
          <w:rStyle w:val="HTMLCode"/>
          <w:rFonts w:eastAsiaTheme="majorEastAsia"/>
        </w:rPr>
        <w:t>│   ├── assets\</w:t>
      </w:r>
    </w:p>
    <w:p w14:paraId="4DF376C2" w14:textId="77777777" w:rsidR="001336A6" w:rsidRDefault="001336A6" w:rsidP="001336A6">
      <w:pPr>
        <w:pStyle w:val="HTMLPreformatted"/>
        <w:ind w:left="720"/>
        <w:rPr>
          <w:rStyle w:val="HTMLCode"/>
          <w:rFonts w:eastAsiaTheme="majorEastAsia"/>
        </w:rPr>
      </w:pPr>
      <w:r>
        <w:rPr>
          <w:rStyle w:val="HTMLCode"/>
          <w:rFonts w:eastAsiaTheme="majorEastAsia"/>
        </w:rPr>
        <w:t>│   ├── node_modules\</w:t>
      </w:r>
    </w:p>
    <w:p w14:paraId="101FC7C5" w14:textId="77777777" w:rsidR="001336A6" w:rsidRDefault="001336A6" w:rsidP="001336A6">
      <w:pPr>
        <w:pStyle w:val="HTMLPreformatted"/>
        <w:ind w:left="720"/>
        <w:rPr>
          <w:rStyle w:val="HTMLCode"/>
          <w:rFonts w:eastAsiaTheme="majorEastAsia"/>
        </w:rPr>
      </w:pPr>
      <w:r>
        <w:rPr>
          <w:rStyle w:val="HTMLCode"/>
          <w:rFonts w:eastAsiaTheme="majorEastAsia"/>
        </w:rPr>
        <w:t>│   │</w:t>
      </w:r>
    </w:p>
    <w:p w14:paraId="2E3F9B7F" w14:textId="77777777" w:rsidR="001336A6" w:rsidRDefault="001336A6" w:rsidP="001336A6">
      <w:pPr>
        <w:pStyle w:val="HTMLPreformatted"/>
        <w:ind w:left="720"/>
        <w:rPr>
          <w:rStyle w:val="HTMLCode"/>
          <w:rFonts w:eastAsiaTheme="majorEastAsia"/>
        </w:rPr>
      </w:pPr>
      <w:r>
        <w:rPr>
          <w:rStyle w:val="HTMLCode"/>
          <w:rFonts w:eastAsiaTheme="majorEastAsia"/>
        </w:rPr>
        <w:t>│   ├── app.json</w:t>
      </w:r>
    </w:p>
    <w:p w14:paraId="593D2330" w14:textId="77777777" w:rsidR="001336A6" w:rsidRDefault="001336A6" w:rsidP="001336A6">
      <w:pPr>
        <w:pStyle w:val="HTMLPreformatted"/>
        <w:ind w:left="720"/>
        <w:rPr>
          <w:rStyle w:val="HTMLCode"/>
          <w:rFonts w:eastAsiaTheme="majorEastAsia"/>
        </w:rPr>
      </w:pPr>
      <w:r>
        <w:rPr>
          <w:rStyle w:val="HTMLCode"/>
          <w:rFonts w:eastAsiaTheme="majorEastAsia"/>
        </w:rPr>
        <w:t>│   ├── eas.json</w:t>
      </w:r>
    </w:p>
    <w:p w14:paraId="197BD04A" w14:textId="77777777" w:rsidR="001336A6" w:rsidRDefault="001336A6" w:rsidP="001336A6">
      <w:pPr>
        <w:pStyle w:val="HTMLPreformatted"/>
        <w:ind w:left="720"/>
        <w:rPr>
          <w:rStyle w:val="HTMLCode"/>
          <w:rFonts w:eastAsiaTheme="majorEastAsia"/>
        </w:rPr>
      </w:pPr>
      <w:r>
        <w:rPr>
          <w:rStyle w:val="HTMLCode"/>
          <w:rFonts w:eastAsiaTheme="majorEastAsia"/>
        </w:rPr>
        <w:t>│   ├── package.json</w:t>
      </w:r>
    </w:p>
    <w:p w14:paraId="3DF27748" w14:textId="77777777" w:rsidR="001336A6" w:rsidRDefault="001336A6" w:rsidP="001336A6">
      <w:pPr>
        <w:pStyle w:val="HTMLPreformatted"/>
        <w:ind w:left="720"/>
        <w:rPr>
          <w:rStyle w:val="HTMLCode"/>
          <w:rFonts w:eastAsiaTheme="majorEastAsia"/>
        </w:rPr>
      </w:pPr>
      <w:r>
        <w:rPr>
          <w:rStyle w:val="HTMLCode"/>
          <w:rFonts w:eastAsiaTheme="majorEastAsia"/>
        </w:rPr>
        <w:t>│   ├── tsconfig.json</w:t>
      </w:r>
    </w:p>
    <w:p w14:paraId="19D6DB2D" w14:textId="77777777" w:rsidR="001336A6" w:rsidRDefault="001336A6" w:rsidP="001336A6">
      <w:pPr>
        <w:pStyle w:val="HTMLPreformatted"/>
        <w:ind w:left="720"/>
        <w:rPr>
          <w:rStyle w:val="HTMLCode"/>
          <w:rFonts w:eastAsiaTheme="majorEastAsia"/>
        </w:rPr>
      </w:pPr>
      <w:r>
        <w:rPr>
          <w:rStyle w:val="HTMLCode"/>
          <w:rFonts w:eastAsiaTheme="majorEastAsia"/>
        </w:rPr>
        <w:t>│   │</w:t>
      </w:r>
    </w:p>
    <w:p w14:paraId="62A314E7" w14:textId="77777777" w:rsidR="001336A6" w:rsidRDefault="001336A6" w:rsidP="001336A6">
      <w:pPr>
        <w:pStyle w:val="HTMLPreformatted"/>
        <w:ind w:left="720"/>
        <w:rPr>
          <w:rStyle w:val="HTMLCode"/>
          <w:rFonts w:eastAsiaTheme="majorEastAsia"/>
        </w:rPr>
      </w:pPr>
      <w:r>
        <w:rPr>
          <w:rStyle w:val="HTMLCode"/>
          <w:rFonts w:eastAsiaTheme="majorEastAsia"/>
        </w:rPr>
        <w:t>│   └── installed:</w:t>
      </w:r>
    </w:p>
    <w:p w14:paraId="2565CDAB" w14:textId="77777777" w:rsidR="001336A6" w:rsidRDefault="001336A6" w:rsidP="001336A6">
      <w:pPr>
        <w:pStyle w:val="HTMLPreformatted"/>
        <w:ind w:left="720"/>
        <w:rPr>
          <w:rStyle w:val="HTMLCode"/>
          <w:rFonts w:eastAsiaTheme="majorEastAsia"/>
        </w:rPr>
      </w:pPr>
      <w:r>
        <w:rPr>
          <w:rStyle w:val="HTMLCode"/>
          <w:rFonts w:eastAsiaTheme="majorEastAsia"/>
        </w:rPr>
        <w:t>│       ├── Expo SDK 56</w:t>
      </w:r>
    </w:p>
    <w:p w14:paraId="4D8FD43D" w14:textId="77777777" w:rsidR="001336A6" w:rsidRDefault="001336A6" w:rsidP="001336A6">
      <w:pPr>
        <w:pStyle w:val="HTMLPreformatted"/>
        <w:ind w:left="720"/>
        <w:rPr>
          <w:rStyle w:val="HTMLCode"/>
          <w:rFonts w:eastAsiaTheme="majorEastAsia"/>
        </w:rPr>
      </w:pPr>
      <w:r>
        <w:rPr>
          <w:rStyle w:val="HTMLCode"/>
          <w:rFonts w:eastAsiaTheme="majorEastAsia"/>
        </w:rPr>
        <w:t>│       ├── React Native</w:t>
      </w:r>
    </w:p>
    <w:p w14:paraId="21CE0E11" w14:textId="77777777" w:rsidR="001336A6" w:rsidRDefault="001336A6" w:rsidP="001336A6">
      <w:pPr>
        <w:pStyle w:val="HTMLPreformatted"/>
        <w:ind w:left="720"/>
        <w:rPr>
          <w:rStyle w:val="HTMLCode"/>
          <w:rFonts w:eastAsiaTheme="majorEastAsia"/>
        </w:rPr>
      </w:pPr>
      <w:r>
        <w:rPr>
          <w:rStyle w:val="HTMLCode"/>
          <w:rFonts w:eastAsiaTheme="majorEastAsia"/>
        </w:rPr>
        <w:t>│       ├── TypeScript</w:t>
      </w:r>
    </w:p>
    <w:p w14:paraId="78FE56D9" w14:textId="77777777" w:rsidR="001336A6" w:rsidRDefault="001336A6" w:rsidP="001336A6">
      <w:pPr>
        <w:pStyle w:val="HTMLPreformatted"/>
        <w:ind w:left="720"/>
        <w:rPr>
          <w:rStyle w:val="HTMLCode"/>
          <w:rFonts w:eastAsiaTheme="majorEastAsia"/>
        </w:rPr>
      </w:pPr>
      <w:r>
        <w:rPr>
          <w:rStyle w:val="HTMLCode"/>
          <w:rFonts w:eastAsiaTheme="majorEastAsia"/>
        </w:rPr>
        <w:t>│       ├── expo-dev-client</w:t>
      </w:r>
    </w:p>
    <w:p w14:paraId="5056B745" w14:textId="77777777" w:rsidR="001336A6" w:rsidRDefault="001336A6" w:rsidP="001336A6">
      <w:pPr>
        <w:pStyle w:val="HTMLPreformatted"/>
        <w:ind w:left="720"/>
        <w:rPr>
          <w:rStyle w:val="HTMLCode"/>
          <w:rFonts w:eastAsiaTheme="majorEastAsia"/>
        </w:rPr>
      </w:pPr>
      <w:r>
        <w:rPr>
          <w:rStyle w:val="HTMLCode"/>
          <w:rFonts w:eastAsiaTheme="majorEastAsia"/>
        </w:rPr>
        <w:t>│       ├── react-native-webrtc 124.0.7</w:t>
      </w:r>
    </w:p>
    <w:p w14:paraId="29C1B666" w14:textId="77777777" w:rsidR="001336A6" w:rsidRDefault="001336A6" w:rsidP="001336A6">
      <w:pPr>
        <w:pStyle w:val="HTMLPreformatted"/>
        <w:ind w:left="720"/>
        <w:rPr>
          <w:rStyle w:val="HTMLCode"/>
          <w:rFonts w:eastAsiaTheme="majorEastAsia"/>
        </w:rPr>
      </w:pPr>
      <w:r>
        <w:rPr>
          <w:rStyle w:val="HTMLCode"/>
          <w:rFonts w:eastAsiaTheme="majorEastAsia"/>
        </w:rPr>
        <w:lastRenderedPageBreak/>
        <w:t>│       └── @config-plugins/react-native-webrtc 15.0.0</w:t>
      </w:r>
    </w:p>
    <w:p w14:paraId="077F22DA" w14:textId="77777777" w:rsidR="001336A6" w:rsidRDefault="001336A6" w:rsidP="001336A6">
      <w:pPr>
        <w:pStyle w:val="HTMLPreformatted"/>
        <w:ind w:left="720"/>
        <w:rPr>
          <w:rStyle w:val="HTMLCode"/>
          <w:rFonts w:eastAsiaTheme="majorEastAsia"/>
        </w:rPr>
      </w:pPr>
      <w:r>
        <w:rPr>
          <w:rStyle w:val="HTMLCode"/>
          <w:rFonts w:eastAsiaTheme="majorEastAsia"/>
        </w:rPr>
        <w:t>│</w:t>
      </w:r>
    </w:p>
    <w:p w14:paraId="3368B6B9" w14:textId="77777777" w:rsidR="001336A6" w:rsidRDefault="001336A6" w:rsidP="001336A6">
      <w:pPr>
        <w:pStyle w:val="HTMLPreformatted"/>
        <w:ind w:left="720"/>
        <w:rPr>
          <w:rStyle w:val="HTMLCode"/>
          <w:rFonts w:eastAsiaTheme="majorEastAsia"/>
        </w:rPr>
      </w:pPr>
      <w:r>
        <w:rPr>
          <w:rStyle w:val="HTMLCode"/>
          <w:rFonts w:eastAsiaTheme="majorEastAsia"/>
        </w:rPr>
        <w:t>└── reddust-gateway\</w:t>
      </w:r>
    </w:p>
    <w:p w14:paraId="5336B385"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7491C6C3"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.venv\</w:t>
      </w:r>
    </w:p>
    <w:p w14:paraId="178311B1" w14:textId="77777777" w:rsidR="001336A6" w:rsidRDefault="001336A6" w:rsidP="001336A6">
      <w:pPr>
        <w:pStyle w:val="HTMLPreformatted"/>
        <w:ind w:left="720"/>
      </w:pPr>
      <w:r>
        <w:rPr>
          <w:rStyle w:val="HTMLCode"/>
          <w:rFonts w:eastAsiaTheme="majorEastAsia"/>
        </w:rPr>
        <w:t xml:space="preserve">    └── Python / FastAPI / aiortc</w:t>
      </w:r>
    </w:p>
    <w:p w14:paraId="1A4A67AE" w14:textId="77777777" w:rsidR="001336A6" w:rsidRDefault="001336A6" w:rsidP="001336A6">
      <w:pPr>
        <w:pStyle w:val="NormalWeb"/>
        <w:ind w:left="720"/>
      </w:pPr>
      <w:r>
        <w:t xml:space="preserve">You have </w:t>
      </w:r>
      <w:r>
        <w:rPr>
          <w:rStyle w:val="Strong"/>
          <w:rFonts w:eastAsiaTheme="majorEastAsia"/>
        </w:rPr>
        <w:t>not</w:t>
      </w:r>
      <w:r>
        <w:t xml:space="preserve"> installed:</w:t>
      </w:r>
    </w:p>
    <w:p w14:paraId="3378306A"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Android Studio       </w:t>
      </w:r>
      <w:r>
        <w:rPr>
          <w:rStyle w:val="HTMLCode"/>
          <w:rFonts w:ascii="Segoe UI Symbol" w:eastAsiaTheme="majorEastAsia" w:hAnsi="Segoe UI Symbol" w:cs="Segoe UI Symbol"/>
        </w:rPr>
        <w:t>❌</w:t>
      </w:r>
    </w:p>
    <w:p w14:paraId="24E620CF"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Android Emulator     </w:t>
      </w:r>
      <w:r>
        <w:rPr>
          <w:rStyle w:val="HTMLCode"/>
          <w:rFonts w:ascii="Segoe UI Symbol" w:eastAsiaTheme="majorEastAsia" w:hAnsi="Segoe UI Symbol" w:cs="Segoe UI Symbol"/>
        </w:rPr>
        <w:t>❌</w:t>
      </w:r>
    </w:p>
    <w:p w14:paraId="2B8577EC"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Android SDK locally  </w:t>
      </w:r>
      <w:r>
        <w:rPr>
          <w:rStyle w:val="HTMLCode"/>
          <w:rFonts w:ascii="Segoe UI Symbol" w:eastAsiaTheme="majorEastAsia" w:hAnsi="Segoe UI Symbol" w:cs="Segoe UI Symbol"/>
        </w:rPr>
        <w:t>❌</w:t>
      </w:r>
    </w:p>
    <w:p w14:paraId="3A566097" w14:textId="77777777" w:rsidR="001336A6" w:rsidRDefault="001336A6" w:rsidP="001336A6">
      <w:pPr>
        <w:pStyle w:val="HTMLPreformatted"/>
        <w:ind w:left="720"/>
      </w:pPr>
      <w:r>
        <w:rPr>
          <w:rStyle w:val="HTMLCode"/>
          <w:rFonts w:eastAsiaTheme="majorEastAsia"/>
        </w:rPr>
        <w:t xml:space="preserve">Xcode                </w:t>
      </w:r>
      <w:r>
        <w:rPr>
          <w:rStyle w:val="HTMLCode"/>
          <w:rFonts w:ascii="Segoe UI Symbol" w:eastAsiaTheme="majorEastAsia" w:hAnsi="Segoe UI Symbol" w:cs="Segoe UI Symbol"/>
        </w:rPr>
        <w:t>❌</w:t>
      </w:r>
    </w:p>
    <w:p w14:paraId="1EC4621D" w14:textId="77777777" w:rsidR="001336A6" w:rsidRDefault="001336A6" w:rsidP="001336A6">
      <w:pPr>
        <w:pStyle w:val="NormalWeb"/>
        <w:ind w:left="720"/>
      </w:pPr>
      <w:r>
        <w:t>And that's intentional.</w:t>
      </w:r>
    </w:p>
    <w:p w14:paraId="6EF4C388" w14:textId="77777777" w:rsidR="001336A6" w:rsidRDefault="001336A6" w:rsidP="001336A6">
      <w:pPr>
        <w:pStyle w:val="NormalWeb"/>
        <w:ind w:left="720"/>
      </w:pPr>
      <w:r>
        <w:t>Your physical Android phone will eventually be:</w:t>
      </w:r>
    </w:p>
    <w:p w14:paraId="3EFE1FCF"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INTERNET / Wi-Fi</w:t>
      </w:r>
    </w:p>
    <w:p w14:paraId="36171527"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2E93418D"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62468388" w14:textId="05F00A8D" w:rsidR="001336A6" w:rsidRDefault="001336A6" w:rsidP="001336A6">
      <w:pPr>
        <w:pStyle w:val="HTMLPreformatted"/>
        <w:ind w:left="720"/>
        <w:rPr>
          <w:rStyle w:val="HTMLCode"/>
          <w:rFonts w:eastAsiaTheme="majorEastAsia"/>
        </w:rPr>
      </w:pPr>
      <w:r>
        <w:rPr>
          <w:rStyle w:val="HTMLCode"/>
          <w:rFonts w:eastAsiaTheme="majorEastAsia"/>
        </w:rPr>
        <w:t xml:space="preserve">Windows laptop          </w:t>
      </w:r>
      <w:r w:rsidR="007E1555">
        <w:rPr>
          <w:rStyle w:val="HTMLCode"/>
          <w:rFonts w:eastAsiaTheme="majorEastAsia"/>
        </w:rPr>
        <w:t xml:space="preserve"> </w:t>
      </w:r>
      <w:r>
        <w:rPr>
          <w:rStyle w:val="HTMLCode"/>
          <w:rFonts w:eastAsiaTheme="majorEastAsia"/>
        </w:rPr>
        <w:t xml:space="preserve">     │</w:t>
      </w:r>
    </w:p>
    <w:p w14:paraId="4630D2EB"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5A186B65" w14:textId="77777777" w:rsidR="001336A6" w:rsidRDefault="001336A6" w:rsidP="001336A6">
      <w:pPr>
        <w:pStyle w:val="HTMLPreformatted"/>
        <w:ind w:left="720"/>
        <w:rPr>
          <w:rStyle w:val="HTMLCode"/>
          <w:rFonts w:eastAsiaTheme="majorEastAsia"/>
        </w:rPr>
      </w:pPr>
      <w:r>
        <w:rPr>
          <w:rStyle w:val="HTMLCode"/>
          <w:rFonts w:eastAsiaTheme="majorEastAsia"/>
        </w:rPr>
        <w:t>VS Code                       │</w:t>
      </w:r>
    </w:p>
    <w:p w14:paraId="75DCDC5A"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w:t>
      </w:r>
    </w:p>
    <w:p w14:paraId="34FE60A8"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reddust-mobile ────────┼──► EAS Cloud</w:t>
      </w:r>
    </w:p>
    <w:p w14:paraId="1DCEDF88"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       │</w:t>
      </w:r>
    </w:p>
    <w:p w14:paraId="2462175C"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       │ compile</w:t>
      </w:r>
    </w:p>
    <w:p w14:paraId="6226EBAD"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       ▼</w:t>
      </w:r>
    </w:p>
    <w:p w14:paraId="0A2C4217"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   Android APK</w:t>
      </w:r>
    </w:p>
    <w:p w14:paraId="5EF01198"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       │</w:t>
      </w:r>
    </w:p>
    <w:p w14:paraId="3ADFD8A0"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       ▼</w:t>
      </w:r>
    </w:p>
    <w:p w14:paraId="388634E3"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    Your Phone</w:t>
      </w:r>
    </w:p>
    <w:p w14:paraId="0FA7BC3D"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w:t>
      </w:r>
    </w:p>
    <w:p w14:paraId="30ED267C"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 reddust-gateway        │</w:t>
      </w:r>
    </w:p>
    <w:p w14:paraId="14EA30FA" w14:textId="77777777" w:rsidR="001336A6" w:rsidRDefault="001336A6" w:rsidP="001336A6">
      <w:pPr>
        <w:pStyle w:val="HTMLPreformatted"/>
        <w:ind w:left="720"/>
      </w:pPr>
      <w:r>
        <w:rPr>
          <w:rStyle w:val="HTMLCode"/>
          <w:rFonts w:eastAsiaTheme="majorEastAsia"/>
        </w:rPr>
        <w:t xml:space="preserve">        FastAPI + aiortc ◄────┴── WebRTC</w:t>
      </w:r>
    </w:p>
    <w:p w14:paraId="776596B2" w14:textId="77777777" w:rsidR="001336A6" w:rsidRDefault="001336A6" w:rsidP="001336A6">
      <w:pPr>
        <w:pStyle w:val="NormalWeb"/>
        <w:ind w:left="720"/>
      </w:pPr>
      <w:r>
        <w:t xml:space="preserve">So </w:t>
      </w:r>
      <w:r>
        <w:rPr>
          <w:rStyle w:val="Strong"/>
          <w:rFonts w:eastAsiaTheme="majorEastAsia"/>
        </w:rPr>
        <w:t>don't create the cloud development APK quite yet</w:t>
      </w:r>
      <w:r>
        <w:t xml:space="preserve">. First complete Steps 1–12 above. Once </w:t>
      </w:r>
      <w:r>
        <w:rPr>
          <w:rStyle w:val="HTMLCode"/>
          <w:rFonts w:eastAsiaTheme="majorEastAsia"/>
        </w:rPr>
        <w:t>npx expo-doctor</w:t>
      </w:r>
      <w:r>
        <w:t xml:space="preserve"> passes, the next stage is very specific: we'll create the </w:t>
      </w:r>
      <w:r>
        <w:rPr>
          <w:rStyle w:val="Strong"/>
          <w:rFonts w:eastAsiaTheme="majorEastAsia"/>
        </w:rPr>
        <w:t>Android EAS Development Build</w:t>
      </w:r>
      <w:r>
        <w:t xml:space="preserve">, install that APK on your physical Android phone, start Metro on the laptop, and prove that a tiny TypeScript app containing </w:t>
      </w:r>
      <w:r>
        <w:rPr>
          <w:rStyle w:val="HTMLCode"/>
          <w:rFonts w:eastAsiaTheme="majorEastAsia"/>
        </w:rPr>
        <w:t>react-native-webrtc</w:t>
      </w:r>
      <w:r>
        <w:t xml:space="preserve"> actually launches.</w:t>
      </w:r>
    </w:p>
    <w:p w14:paraId="0F532D7E" w14:textId="77777777" w:rsidR="001336A6" w:rsidRDefault="001336A6" w:rsidP="001336A6">
      <w:pPr>
        <w:pStyle w:val="NormalWeb"/>
        <w:ind w:left="720"/>
      </w:pPr>
      <w:r>
        <w:t>After that passes, we'll move to the actual goal:</w:t>
      </w:r>
    </w:p>
    <w:p w14:paraId="0504F3F3" w14:textId="77777777" w:rsidR="001336A6" w:rsidRDefault="001336A6" w:rsidP="001336A6">
      <w:pPr>
        <w:pStyle w:val="HTMLPreformatted"/>
        <w:ind w:left="720"/>
        <w:rPr>
          <w:rStyle w:val="HTMLCode"/>
          <w:rFonts w:eastAsiaTheme="majorEastAsia"/>
        </w:rPr>
      </w:pPr>
      <w:r>
        <w:rPr>
          <w:rStyle w:val="HTMLCode"/>
          <w:rFonts w:eastAsiaTheme="majorEastAsia"/>
        </w:rPr>
        <w:t>Phone microphone</w:t>
      </w:r>
    </w:p>
    <w:p w14:paraId="2A0F5518"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29404CD1" w14:textId="77777777" w:rsidR="001336A6" w:rsidRDefault="001336A6" w:rsidP="001336A6">
      <w:pPr>
        <w:pStyle w:val="HTMLPreformatted"/>
        <w:ind w:left="720"/>
        <w:rPr>
          <w:rStyle w:val="HTMLCode"/>
          <w:rFonts w:eastAsiaTheme="majorEastAsia"/>
        </w:rPr>
      </w:pPr>
      <w:r>
        <w:rPr>
          <w:rStyle w:val="HTMLCode"/>
          <w:rFonts w:eastAsiaTheme="majorEastAsia"/>
        </w:rPr>
        <w:t>getUserMedia()</w:t>
      </w:r>
    </w:p>
    <w:p w14:paraId="22CFB243"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14F680FF" w14:textId="77777777" w:rsidR="001336A6" w:rsidRDefault="001336A6" w:rsidP="001336A6">
      <w:pPr>
        <w:pStyle w:val="HTMLPreformatted"/>
        <w:ind w:left="720"/>
        <w:rPr>
          <w:rStyle w:val="HTMLCode"/>
          <w:rFonts w:eastAsiaTheme="majorEastAsia"/>
        </w:rPr>
      </w:pPr>
      <w:r>
        <w:rPr>
          <w:rStyle w:val="HTMLCode"/>
          <w:rFonts w:eastAsiaTheme="majorEastAsia"/>
        </w:rPr>
        <w:t>RTCPeerConnection</w:t>
      </w:r>
    </w:p>
    <w:p w14:paraId="4FBF6325"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7C4B583B" w14:textId="77777777" w:rsidR="001336A6" w:rsidRDefault="001336A6" w:rsidP="001336A6">
      <w:pPr>
        <w:pStyle w:val="HTMLPreformatted"/>
        <w:ind w:left="720"/>
        <w:rPr>
          <w:rStyle w:val="HTMLCode"/>
          <w:rFonts w:eastAsiaTheme="majorEastAsia"/>
        </w:rPr>
      </w:pPr>
      <w:r>
        <w:rPr>
          <w:rStyle w:val="HTMLCode"/>
          <w:rFonts w:eastAsiaTheme="majorEastAsia"/>
        </w:rPr>
        <w:t>WebRTC</w:t>
      </w:r>
    </w:p>
    <w:p w14:paraId="7184CECF"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0EFED350" w14:textId="77777777" w:rsidR="001336A6" w:rsidRDefault="001336A6" w:rsidP="001336A6">
      <w:pPr>
        <w:pStyle w:val="HTMLPreformatted"/>
        <w:ind w:left="720"/>
        <w:rPr>
          <w:rStyle w:val="HTMLCode"/>
          <w:rFonts w:eastAsiaTheme="majorEastAsia"/>
        </w:rPr>
      </w:pPr>
      <w:r>
        <w:rPr>
          <w:rStyle w:val="HTMLCode"/>
          <w:rFonts w:eastAsiaTheme="majorEastAsia"/>
        </w:rPr>
        <w:t>FastAPI / aiortc RedDust Gateway</w:t>
      </w:r>
    </w:p>
    <w:p w14:paraId="60FD5E21"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73110F6C" w14:textId="77777777" w:rsidR="001336A6" w:rsidRDefault="001336A6" w:rsidP="001336A6">
      <w:pPr>
        <w:pStyle w:val="HTMLPreformatted"/>
        <w:ind w:left="720"/>
        <w:rPr>
          <w:rStyle w:val="HTMLCode"/>
          <w:rFonts w:eastAsiaTheme="majorEastAsia"/>
        </w:rPr>
      </w:pPr>
      <w:r>
        <w:rPr>
          <w:rStyle w:val="HTMLCode"/>
          <w:rFonts w:eastAsiaTheme="majorEastAsia"/>
        </w:rPr>
        <w:t>Audio echo</w:t>
      </w:r>
    </w:p>
    <w:p w14:paraId="7089909A" w14:textId="77777777" w:rsidR="001336A6" w:rsidRDefault="001336A6" w:rsidP="001336A6">
      <w:pPr>
        <w:pStyle w:val="HTMLPreformatted"/>
        <w:ind w:left="720"/>
        <w:rPr>
          <w:rStyle w:val="HTMLCode"/>
          <w:rFonts w:eastAsiaTheme="majorEastAsia"/>
        </w:rPr>
      </w:pPr>
      <w:r>
        <w:rPr>
          <w:rStyle w:val="HTMLCode"/>
          <w:rFonts w:eastAsiaTheme="majorEastAsia"/>
        </w:rPr>
        <w:lastRenderedPageBreak/>
        <w:t xml:space="preserve">      ↓</w:t>
      </w:r>
    </w:p>
    <w:p w14:paraId="687D5336" w14:textId="77777777" w:rsidR="001336A6" w:rsidRDefault="001336A6" w:rsidP="001336A6">
      <w:pPr>
        <w:pStyle w:val="HTMLPreformatted"/>
        <w:ind w:left="720"/>
        <w:rPr>
          <w:rStyle w:val="HTMLCode"/>
          <w:rFonts w:eastAsiaTheme="majorEastAsia"/>
        </w:rPr>
      </w:pPr>
      <w:r>
        <w:rPr>
          <w:rStyle w:val="HTMLCode"/>
          <w:rFonts w:eastAsiaTheme="majorEastAsia"/>
        </w:rPr>
        <w:t>WebRTC</w:t>
      </w:r>
    </w:p>
    <w:p w14:paraId="2AEE34C8" w14:textId="77777777" w:rsidR="001336A6" w:rsidRDefault="001336A6" w:rsidP="001336A6">
      <w:pPr>
        <w:pStyle w:val="HTMLPreformatted"/>
        <w:ind w:left="720"/>
        <w:rPr>
          <w:rStyle w:val="HTMLCode"/>
          <w:rFonts w:eastAsiaTheme="majorEastAsia"/>
        </w:rPr>
      </w:pPr>
      <w:r>
        <w:rPr>
          <w:rStyle w:val="HTMLCode"/>
          <w:rFonts w:eastAsiaTheme="majorEastAsia"/>
        </w:rPr>
        <w:t xml:space="preserve">      ↓</w:t>
      </w:r>
    </w:p>
    <w:p w14:paraId="0F6BA14B" w14:textId="77777777" w:rsidR="001336A6" w:rsidRDefault="001336A6" w:rsidP="001336A6">
      <w:pPr>
        <w:pStyle w:val="HTMLPreformatted"/>
        <w:ind w:left="720"/>
      </w:pPr>
      <w:r>
        <w:rPr>
          <w:rStyle w:val="HTMLCode"/>
          <w:rFonts w:eastAsiaTheme="majorEastAsia"/>
        </w:rPr>
        <w:t>Phone speaker</w:t>
      </w:r>
    </w:p>
    <w:p w14:paraId="2F177C69" w14:textId="77777777" w:rsidR="001336A6" w:rsidRDefault="001336A6" w:rsidP="001336A6">
      <w:pPr>
        <w:pStyle w:val="NormalWeb"/>
        <w:ind w:left="720"/>
      </w:pPr>
      <w:r>
        <w:t xml:space="preserve">I recommend stopping and showing me the output after </w:t>
      </w:r>
      <w:r>
        <w:rPr>
          <w:rStyle w:val="Strong"/>
          <w:rFonts w:eastAsiaTheme="majorEastAsia"/>
        </w:rPr>
        <w:t>Step 12 (</w:t>
      </w:r>
      <w:r>
        <w:rPr>
          <w:rStyle w:val="HTMLCode"/>
          <w:rFonts w:eastAsiaTheme="majorEastAsia"/>
          <w:b/>
          <w:bCs/>
        </w:rPr>
        <w:t>npx expo-doctor</w:t>
      </w:r>
      <w:r>
        <w:rPr>
          <w:rStyle w:val="Strong"/>
          <w:rFonts w:eastAsiaTheme="majorEastAsia"/>
        </w:rPr>
        <w:t>)</w:t>
      </w:r>
      <w:r>
        <w:t xml:space="preserve"> before we start the EAS Android build, because package-version compatibility is the one thing worth verifying at that boundary. </w:t>
      </w:r>
    </w:p>
    <w:p w14:paraId="44D0B6A4" w14:textId="77777777" w:rsidR="00495A89" w:rsidRDefault="00C16E09" w:rsidP="00495A89">
      <w:r>
        <w:pict w14:anchorId="79F91A82">
          <v:rect id="_x0000_i1025" style="width:0;height:1.5pt" o:hralign="center" o:hrstd="t" o:hr="t" fillcolor="#a0a0a0" stroked="f"/>
        </w:pict>
      </w:r>
    </w:p>
    <w:p w14:paraId="15FB929D" w14:textId="77777777" w:rsidR="00495A89" w:rsidRDefault="00495A89" w:rsidP="00495A89">
      <w:pPr>
        <w:pStyle w:val="Heading1"/>
      </w:pPr>
      <w:r>
        <w:t>Step 2 — Build the Gateway first</w:t>
      </w:r>
    </w:p>
    <w:p w14:paraId="6F344D20" w14:textId="77777777" w:rsidR="00495A89" w:rsidRDefault="00495A89" w:rsidP="00495A89">
      <w:pPr>
        <w:pStyle w:val="NormalWeb"/>
      </w:pPr>
      <w:r>
        <w:t>Create:</w:t>
      </w:r>
    </w:p>
    <w:p w14:paraId="447FB864" w14:textId="77777777" w:rsidR="00495A89" w:rsidRDefault="00495A89" w:rsidP="00495A89">
      <w:pPr>
        <w:pStyle w:val="HTMLPreformatted"/>
        <w:rPr>
          <w:rStyle w:val="HTMLCode"/>
          <w:rFonts w:eastAsiaTheme="majorEastAsia"/>
        </w:rPr>
      </w:pPr>
      <w:r>
        <w:rPr>
          <w:rStyle w:val="HTMLCode"/>
          <w:rFonts w:eastAsiaTheme="majorEastAsia"/>
        </w:rPr>
        <w:t>reddust-gateway/</w:t>
      </w:r>
    </w:p>
    <w:p w14:paraId="72D1A03A" w14:textId="77777777" w:rsidR="00495A89" w:rsidRDefault="00495A89" w:rsidP="00495A89">
      <w:pPr>
        <w:pStyle w:val="HTMLPreformatted"/>
        <w:rPr>
          <w:rStyle w:val="HTMLCode"/>
          <w:rFonts w:eastAsiaTheme="majorEastAsia"/>
        </w:rPr>
      </w:pPr>
      <w:r>
        <w:rPr>
          <w:rStyle w:val="HTMLCode"/>
          <w:rFonts w:eastAsiaTheme="majorEastAsia"/>
        </w:rPr>
        <w:t>│</w:t>
      </w:r>
    </w:p>
    <w:p w14:paraId="6EFCD158" w14:textId="77777777" w:rsidR="00495A89" w:rsidRDefault="00495A89" w:rsidP="00495A89">
      <w:pPr>
        <w:pStyle w:val="HTMLPreformatted"/>
        <w:rPr>
          <w:rStyle w:val="HTMLCode"/>
          <w:rFonts w:eastAsiaTheme="majorEastAsia"/>
        </w:rPr>
      </w:pPr>
      <w:r>
        <w:rPr>
          <w:rStyle w:val="HTMLCode"/>
          <w:rFonts w:eastAsiaTheme="majorEastAsia"/>
        </w:rPr>
        <w:t>├── app/</w:t>
      </w:r>
    </w:p>
    <w:p w14:paraId="73F81BF8" w14:textId="77777777" w:rsidR="00495A89" w:rsidRDefault="00495A89" w:rsidP="00495A89">
      <w:pPr>
        <w:pStyle w:val="HTMLPreformatted"/>
        <w:rPr>
          <w:rStyle w:val="HTMLCode"/>
          <w:rFonts w:eastAsiaTheme="majorEastAsia"/>
        </w:rPr>
      </w:pPr>
      <w:r>
        <w:rPr>
          <w:rStyle w:val="HTMLCode"/>
          <w:rFonts w:eastAsiaTheme="majorEastAsia"/>
        </w:rPr>
        <w:t>│   ├── __init__.py</w:t>
      </w:r>
    </w:p>
    <w:p w14:paraId="1055F4CE" w14:textId="77777777" w:rsidR="00495A89" w:rsidRDefault="00495A89" w:rsidP="00495A89">
      <w:pPr>
        <w:pStyle w:val="HTMLPreformatted"/>
        <w:rPr>
          <w:rStyle w:val="HTMLCode"/>
          <w:rFonts w:eastAsiaTheme="majorEastAsia"/>
        </w:rPr>
      </w:pPr>
      <w:r>
        <w:rPr>
          <w:rStyle w:val="HTMLCode"/>
          <w:rFonts w:eastAsiaTheme="majorEastAsia"/>
        </w:rPr>
        <w:t>│   ├── main.py</w:t>
      </w:r>
    </w:p>
    <w:p w14:paraId="4C9D321E" w14:textId="77777777" w:rsidR="00495A89" w:rsidRDefault="00495A89" w:rsidP="00495A89">
      <w:pPr>
        <w:pStyle w:val="HTMLPreformatted"/>
        <w:rPr>
          <w:rStyle w:val="HTMLCode"/>
          <w:rFonts w:eastAsiaTheme="majorEastAsia"/>
        </w:rPr>
      </w:pPr>
      <w:r>
        <w:rPr>
          <w:rStyle w:val="HTMLCode"/>
          <w:rFonts w:eastAsiaTheme="majorEastAsia"/>
        </w:rPr>
        <w:t>│   └── echo.py</w:t>
      </w:r>
    </w:p>
    <w:p w14:paraId="459873FA" w14:textId="77777777" w:rsidR="00495A89" w:rsidRDefault="00495A89" w:rsidP="00495A89">
      <w:pPr>
        <w:pStyle w:val="HTMLPreformatted"/>
        <w:rPr>
          <w:rStyle w:val="HTMLCode"/>
          <w:rFonts w:eastAsiaTheme="majorEastAsia"/>
        </w:rPr>
      </w:pPr>
      <w:r>
        <w:rPr>
          <w:rStyle w:val="HTMLCode"/>
          <w:rFonts w:eastAsiaTheme="majorEastAsia"/>
        </w:rPr>
        <w:t>│</w:t>
      </w:r>
    </w:p>
    <w:p w14:paraId="04A617D0" w14:textId="77777777" w:rsidR="00495A89" w:rsidRDefault="00495A89" w:rsidP="00495A89">
      <w:pPr>
        <w:pStyle w:val="HTMLPreformatted"/>
        <w:rPr>
          <w:rStyle w:val="HTMLCode"/>
          <w:rFonts w:eastAsiaTheme="majorEastAsia"/>
        </w:rPr>
      </w:pPr>
      <w:r>
        <w:rPr>
          <w:rStyle w:val="HTMLCode"/>
          <w:rFonts w:eastAsiaTheme="majorEastAsia"/>
        </w:rPr>
        <w:t>├── requirements.txt</w:t>
      </w:r>
    </w:p>
    <w:p w14:paraId="72EC3FCE" w14:textId="77777777" w:rsidR="00495A89" w:rsidRDefault="00495A89" w:rsidP="00495A89">
      <w:pPr>
        <w:pStyle w:val="HTMLPreformatted"/>
      </w:pPr>
      <w:r>
        <w:rPr>
          <w:rStyle w:val="HTMLCode"/>
          <w:rFonts w:eastAsiaTheme="majorEastAsia"/>
        </w:rPr>
        <w:t>└── README.md</w:t>
      </w:r>
    </w:p>
    <w:p w14:paraId="6C58B958" w14:textId="77777777" w:rsidR="00495A89" w:rsidRDefault="00495A89" w:rsidP="00495A89">
      <w:pPr>
        <w:pStyle w:val="NormalWeb"/>
      </w:pPr>
      <w:r>
        <w:t>Create a Python virtual environment.</w:t>
      </w:r>
    </w:p>
    <w:p w14:paraId="22CB5A62" w14:textId="77777777" w:rsidR="00495A89" w:rsidRDefault="00495A89" w:rsidP="00495A89">
      <w:pPr>
        <w:pStyle w:val="NormalWeb"/>
      </w:pPr>
      <w:r>
        <w:t>On Windows PowerShell:</w:t>
      </w:r>
    </w:p>
    <w:p w14:paraId="6E572D5A" w14:textId="77777777" w:rsidR="00495A89" w:rsidRDefault="00495A89" w:rsidP="00495A89">
      <w:pPr>
        <w:pStyle w:val="HTMLPreformatted"/>
        <w:rPr>
          <w:rStyle w:val="HTMLCode"/>
          <w:rFonts w:eastAsiaTheme="majorEastAsia"/>
        </w:rPr>
      </w:pPr>
      <w:r>
        <w:rPr>
          <w:rStyle w:val="l"/>
          <w:rFonts w:eastAsiaTheme="majorEastAsia"/>
        </w:rPr>
        <w:t>cd</w:t>
      </w:r>
      <w:r>
        <w:rPr>
          <w:rStyle w:val="HTMLCode"/>
          <w:rFonts w:eastAsiaTheme="majorEastAsia"/>
        </w:rPr>
        <w:t xml:space="preserve"> </w:t>
      </w:r>
      <w:r>
        <w:rPr>
          <w:rStyle w:val="m"/>
        </w:rPr>
        <w:t>reddust-gateway</w:t>
      </w:r>
    </w:p>
    <w:p w14:paraId="2173C80A" w14:textId="77777777" w:rsidR="00495A89" w:rsidRDefault="00495A89" w:rsidP="00495A89">
      <w:pPr>
        <w:pStyle w:val="HTMLPreformatted"/>
        <w:rPr>
          <w:rStyle w:val="HTMLCode"/>
          <w:rFonts w:eastAsiaTheme="majorEastAsia"/>
        </w:rPr>
      </w:pPr>
    </w:p>
    <w:p w14:paraId="71CDE24D" w14:textId="0EA79194" w:rsidR="00495A89" w:rsidRDefault="005061BF" w:rsidP="00495A89">
      <w:pPr>
        <w:pStyle w:val="HTMLPreformatted"/>
        <w:rPr>
          <w:rStyle w:val="HTMLCode"/>
          <w:rFonts w:eastAsiaTheme="majorEastAsia"/>
        </w:rPr>
      </w:pPr>
      <w:r>
        <w:rPr>
          <w:rStyle w:val="m"/>
        </w:rPr>
        <w:t>py</w:t>
      </w:r>
      <w:r w:rsidR="001246C6">
        <w:rPr>
          <w:rStyle w:val="m"/>
        </w:rPr>
        <w:t>thon</w:t>
      </w:r>
      <w:r w:rsidR="00495A89">
        <w:rPr>
          <w:rStyle w:val="HTMLCode"/>
          <w:rFonts w:eastAsiaTheme="majorEastAsia"/>
        </w:rPr>
        <w:t xml:space="preserve"> </w:t>
      </w:r>
      <w:r w:rsidR="00495A89">
        <w:rPr>
          <w:rStyle w:val="g"/>
        </w:rPr>
        <w:t>-</w:t>
      </w:r>
      <w:r w:rsidR="00495A89">
        <w:rPr>
          <w:rStyle w:val="m"/>
        </w:rPr>
        <w:t>m</w:t>
      </w:r>
      <w:r w:rsidR="00495A89">
        <w:rPr>
          <w:rStyle w:val="HTMLCode"/>
          <w:rFonts w:eastAsiaTheme="majorEastAsia"/>
        </w:rPr>
        <w:t xml:space="preserve"> </w:t>
      </w:r>
      <w:r w:rsidR="00495A89">
        <w:rPr>
          <w:rStyle w:val="m"/>
        </w:rPr>
        <w:t>venv</w:t>
      </w:r>
      <w:r w:rsidR="00495A89">
        <w:rPr>
          <w:rStyle w:val="HTMLCode"/>
          <w:rFonts w:eastAsiaTheme="majorEastAsia"/>
        </w:rPr>
        <w:t xml:space="preserve"> .</w:t>
      </w:r>
      <w:r w:rsidR="00495A89">
        <w:rPr>
          <w:rStyle w:val="m"/>
        </w:rPr>
        <w:t>venv</w:t>
      </w:r>
    </w:p>
    <w:p w14:paraId="026F866F" w14:textId="77777777" w:rsidR="00495A89" w:rsidRDefault="00495A89" w:rsidP="00495A89">
      <w:pPr>
        <w:pStyle w:val="HTMLPreformatted"/>
        <w:rPr>
          <w:rStyle w:val="HTMLCode"/>
          <w:rFonts w:eastAsiaTheme="majorEastAsia"/>
        </w:rPr>
      </w:pPr>
    </w:p>
    <w:p w14:paraId="7A4803D6" w14:textId="29D0B68C" w:rsidR="001246C6" w:rsidRDefault="00495A89" w:rsidP="00495A89">
      <w:pPr>
        <w:pStyle w:val="HTMLPreformatted"/>
        <w:rPr>
          <w:rStyle w:val="m"/>
        </w:rPr>
      </w:pPr>
      <w:r>
        <w:rPr>
          <w:rStyle w:val="HTMLCode"/>
          <w:rFonts w:eastAsiaTheme="majorEastAsia"/>
        </w:rPr>
        <w:t>.</w:t>
      </w:r>
      <w:r>
        <w:rPr>
          <w:rStyle w:val="m"/>
        </w:rPr>
        <w:t>venv</w:t>
      </w:r>
      <w:r>
        <w:rPr>
          <w:rStyle w:val="HTMLCode"/>
          <w:rFonts w:eastAsiaTheme="majorEastAsia"/>
        </w:rPr>
        <w:t>\</w:t>
      </w:r>
      <w:r>
        <w:rPr>
          <w:rStyle w:val="m"/>
        </w:rPr>
        <w:t>Scripts</w:t>
      </w:r>
      <w:r>
        <w:rPr>
          <w:rStyle w:val="HTMLCode"/>
          <w:rFonts w:eastAsiaTheme="majorEastAsia"/>
        </w:rPr>
        <w:t>\</w:t>
      </w:r>
      <w:r>
        <w:rPr>
          <w:rStyle w:val="m"/>
        </w:rPr>
        <w:t>Activate</w:t>
      </w:r>
      <w:r>
        <w:rPr>
          <w:rStyle w:val="HTMLCode"/>
          <w:rFonts w:eastAsiaTheme="majorEastAsia"/>
        </w:rPr>
        <w:t>.</w:t>
      </w:r>
      <w:r>
        <w:rPr>
          <w:rStyle w:val="m"/>
        </w:rPr>
        <w:t>ps1</w:t>
      </w:r>
    </w:p>
    <w:p w14:paraId="2565DB06" w14:textId="52F62DC2" w:rsidR="001246C6" w:rsidRPr="001246C6" w:rsidRDefault="00E917DE" w:rsidP="001246C6">
      <w:pPr>
        <w:pStyle w:val="NormalWeb"/>
      </w:pPr>
      <w:r>
        <w:t>Confirm python version = 3.12.10</w:t>
      </w:r>
    </w:p>
    <w:p w14:paraId="583D48FC" w14:textId="75D71464" w:rsidR="00B3743B" w:rsidRDefault="001246C6" w:rsidP="00495A89">
      <w:pPr>
        <w:pStyle w:val="HTMLPreformatted"/>
        <w:rPr>
          <w:rStyle w:val="m"/>
        </w:rPr>
      </w:pPr>
      <w:r>
        <w:rPr>
          <w:rStyle w:val="m"/>
        </w:rPr>
        <w:t xml:space="preserve">python </w:t>
      </w:r>
      <w:r w:rsidR="00B3743B">
        <w:rPr>
          <w:rStyle w:val="m"/>
        </w:rPr>
        <w:t>–</w:t>
      </w:r>
      <w:r>
        <w:rPr>
          <w:rStyle w:val="m"/>
        </w:rPr>
        <w:t>version</w:t>
      </w:r>
    </w:p>
    <w:p w14:paraId="189BD99F" w14:textId="77777777" w:rsidR="00B3743B" w:rsidRDefault="00B3743B" w:rsidP="00B3743B">
      <w:pPr>
        <w:pStyle w:val="NormalWeb"/>
      </w:pPr>
      <w:r w:rsidRPr="001246C6">
        <w:t xml:space="preserve">Confirm python version = </w:t>
      </w:r>
      <w:r>
        <w:t>26.2.1</w:t>
      </w:r>
    </w:p>
    <w:p w14:paraId="41E32B23" w14:textId="77777777" w:rsidR="00B3743B" w:rsidRDefault="00B3743B" w:rsidP="00B3743B">
      <w:pPr>
        <w:pStyle w:val="HTMLPreformatted"/>
      </w:pPr>
      <w:r>
        <w:t>pip --version</w:t>
      </w:r>
    </w:p>
    <w:p w14:paraId="0718365C" w14:textId="77777777" w:rsidR="00495A89" w:rsidRDefault="00495A89" w:rsidP="00495A89">
      <w:pPr>
        <w:pStyle w:val="NormalWeb"/>
      </w:pPr>
      <w:r>
        <w:t>Install:</w:t>
      </w:r>
    </w:p>
    <w:p w14:paraId="46EA22C1" w14:textId="77777777" w:rsidR="00495A89" w:rsidRDefault="00495A89" w:rsidP="00495A89">
      <w:pPr>
        <w:pStyle w:val="HTMLPreformatted"/>
      </w:pPr>
      <w:r>
        <w:rPr>
          <w:rStyle w:val="m"/>
        </w:rPr>
        <w:t>pip</w:t>
      </w:r>
      <w:r>
        <w:rPr>
          <w:rStyle w:val="HTMLCode"/>
          <w:rFonts w:eastAsiaTheme="majorEastAsia"/>
        </w:rPr>
        <w:t xml:space="preserve"> </w:t>
      </w:r>
      <w:r>
        <w:rPr>
          <w:rStyle w:val="m"/>
        </w:rPr>
        <w:t>install</w:t>
      </w:r>
      <w:r>
        <w:rPr>
          <w:rStyle w:val="HTMLCode"/>
          <w:rFonts w:eastAsiaTheme="majorEastAsia"/>
        </w:rPr>
        <w:t xml:space="preserve"> </w:t>
      </w:r>
      <w:r>
        <w:rPr>
          <w:rStyle w:val="m"/>
        </w:rPr>
        <w:t>fastapi</w:t>
      </w:r>
      <w:r>
        <w:rPr>
          <w:rStyle w:val="HTMLCode"/>
          <w:rFonts w:eastAsiaTheme="majorEastAsia"/>
        </w:rPr>
        <w:t xml:space="preserve"> </w:t>
      </w:r>
      <w:r>
        <w:rPr>
          <w:rStyle w:val="m"/>
        </w:rPr>
        <w:t>uvicorn</w:t>
      </w:r>
      <w:r>
        <w:rPr>
          <w:rStyle w:val="HTMLCode"/>
          <w:rFonts w:eastAsiaTheme="majorEastAsia"/>
        </w:rPr>
        <w:t xml:space="preserve"> </w:t>
      </w:r>
      <w:r>
        <w:rPr>
          <w:rStyle w:val="m"/>
        </w:rPr>
        <w:t>aiortc</w:t>
      </w:r>
      <w:r>
        <w:rPr>
          <w:rStyle w:val="HTMLCode"/>
          <w:rFonts w:eastAsiaTheme="majorEastAsia"/>
        </w:rPr>
        <w:t xml:space="preserve"> </w:t>
      </w:r>
      <w:r>
        <w:rPr>
          <w:rStyle w:val="m"/>
        </w:rPr>
        <w:t>av</w:t>
      </w:r>
    </w:p>
    <w:p w14:paraId="1F4431AA" w14:textId="77777777" w:rsidR="00495A89" w:rsidRDefault="00495A89" w:rsidP="00495A89">
      <w:pPr>
        <w:pStyle w:val="NormalWeb"/>
      </w:pPr>
      <w:r>
        <w:t>And save:</w:t>
      </w:r>
    </w:p>
    <w:p w14:paraId="16321AC1" w14:textId="77777777" w:rsidR="00495A89" w:rsidRDefault="00495A89" w:rsidP="00495A89">
      <w:pPr>
        <w:pStyle w:val="HTMLPreformatted"/>
      </w:pPr>
      <w:r>
        <w:rPr>
          <w:rStyle w:val="m"/>
        </w:rPr>
        <w:t>pip</w:t>
      </w:r>
      <w:r>
        <w:rPr>
          <w:rStyle w:val="HTMLCode"/>
          <w:rFonts w:eastAsiaTheme="majorEastAsia"/>
        </w:rPr>
        <w:t xml:space="preserve"> </w:t>
      </w:r>
      <w:r>
        <w:rPr>
          <w:rStyle w:val="m"/>
        </w:rPr>
        <w:t>freeze</w:t>
      </w:r>
      <w:r>
        <w:rPr>
          <w:rStyle w:val="HTMLCode"/>
          <w:rFonts w:eastAsiaTheme="majorEastAsia"/>
        </w:rPr>
        <w:t xml:space="preserve"> </w:t>
      </w:r>
      <w:r>
        <w:rPr>
          <w:rStyle w:val="g"/>
        </w:rPr>
        <w:t>&gt;</w:t>
      </w:r>
      <w:r>
        <w:rPr>
          <w:rStyle w:val="HTMLCode"/>
          <w:rFonts w:eastAsiaTheme="majorEastAsia"/>
        </w:rPr>
        <w:t xml:space="preserve"> </w:t>
      </w:r>
      <w:r>
        <w:rPr>
          <w:rStyle w:val="m"/>
        </w:rPr>
        <w:t>requirements</w:t>
      </w:r>
      <w:r>
        <w:rPr>
          <w:rStyle w:val="HTMLCode"/>
          <w:rFonts w:eastAsiaTheme="majorEastAsia"/>
        </w:rPr>
        <w:t>.</w:t>
      </w:r>
      <w:r>
        <w:rPr>
          <w:rStyle w:val="m"/>
        </w:rPr>
        <w:t>txt</w:t>
      </w:r>
    </w:p>
    <w:p w14:paraId="1B392958" w14:textId="77777777" w:rsidR="00495A89" w:rsidRDefault="00495A89" w:rsidP="00495A89">
      <w:pPr>
        <w:pStyle w:val="NormalWeb"/>
      </w:pPr>
      <w:r>
        <w:t xml:space="preserve">For this first experiment we are deliberately using </w:t>
      </w:r>
      <w:r>
        <w:rPr>
          <w:rStyle w:val="Strong"/>
          <w:rFonts w:eastAsiaTheme="majorEastAsia"/>
        </w:rPr>
        <w:t>FastAPI + aiortc together</w:t>
      </w:r>
      <w:r>
        <w:t>.</w:t>
      </w:r>
    </w:p>
    <w:p w14:paraId="7AF3D687" w14:textId="77777777" w:rsidR="00495A89" w:rsidRDefault="00495A89" w:rsidP="00495A89">
      <w:pPr>
        <w:pStyle w:val="NormalWeb"/>
      </w:pPr>
      <w:r>
        <w:lastRenderedPageBreak/>
        <w:t>The distinction is:</w:t>
      </w:r>
    </w:p>
    <w:p w14:paraId="7779F6C5" w14:textId="77777777" w:rsidR="00495A89" w:rsidRDefault="00495A89" w:rsidP="00495A89">
      <w:pPr>
        <w:pStyle w:val="HTMLPreformatted"/>
        <w:rPr>
          <w:rStyle w:val="HTMLCode"/>
          <w:rFonts w:eastAsiaTheme="majorEastAsia"/>
        </w:rPr>
      </w:pPr>
      <w:r>
        <w:rPr>
          <w:rStyle w:val="HTMLCode"/>
          <w:rFonts w:eastAsiaTheme="majorEastAsia"/>
        </w:rPr>
        <w:t>FastAPI</w:t>
      </w:r>
    </w:p>
    <w:p w14:paraId="1CFCDBFB"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2B8FDBC4" w14:textId="77777777" w:rsidR="00495A89" w:rsidRDefault="00495A89" w:rsidP="00495A89">
      <w:pPr>
        <w:pStyle w:val="HTMLPreformatted"/>
        <w:rPr>
          <w:rStyle w:val="HTMLCode"/>
          <w:rFonts w:eastAsiaTheme="majorEastAsia"/>
        </w:rPr>
      </w:pPr>
      <w:r>
        <w:rPr>
          <w:rStyle w:val="HTMLCode"/>
          <w:rFonts w:eastAsiaTheme="majorEastAsia"/>
        </w:rPr>
        <w:t>signalling HTTP endpoint</w:t>
      </w:r>
    </w:p>
    <w:p w14:paraId="48EEAECB" w14:textId="77777777" w:rsidR="00495A89" w:rsidRDefault="00495A89" w:rsidP="00495A89">
      <w:pPr>
        <w:pStyle w:val="HTMLPreformatted"/>
        <w:rPr>
          <w:rStyle w:val="HTMLCode"/>
          <w:rFonts w:eastAsiaTheme="majorEastAsia"/>
        </w:rPr>
      </w:pPr>
    </w:p>
    <w:p w14:paraId="07B46B41" w14:textId="77777777" w:rsidR="00495A89" w:rsidRDefault="00495A89" w:rsidP="00495A89">
      <w:pPr>
        <w:pStyle w:val="HTMLPreformatted"/>
        <w:rPr>
          <w:rStyle w:val="HTMLCode"/>
          <w:rFonts w:eastAsiaTheme="majorEastAsia"/>
        </w:rPr>
      </w:pPr>
      <w:r>
        <w:rPr>
          <w:rStyle w:val="HTMLCode"/>
          <w:rFonts w:eastAsiaTheme="majorEastAsia"/>
        </w:rPr>
        <w:t>aiortc</w:t>
      </w:r>
    </w:p>
    <w:p w14:paraId="2F83575C"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5CBB277B" w14:textId="77777777" w:rsidR="00495A89" w:rsidRDefault="00495A89" w:rsidP="00495A89">
      <w:pPr>
        <w:pStyle w:val="HTMLPreformatted"/>
        <w:rPr>
          <w:rStyle w:val="HTMLCode"/>
          <w:rFonts w:eastAsiaTheme="majorEastAsia"/>
        </w:rPr>
      </w:pPr>
      <w:r>
        <w:rPr>
          <w:rStyle w:val="HTMLCode"/>
          <w:rFonts w:eastAsiaTheme="majorEastAsia"/>
        </w:rPr>
        <w:t>actual WebRTC peer connection</w:t>
      </w:r>
    </w:p>
    <w:p w14:paraId="12E68954"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312F27B8" w14:textId="77777777" w:rsidR="00495A89" w:rsidRDefault="00495A89" w:rsidP="00495A89">
      <w:pPr>
        <w:pStyle w:val="HTMLPreformatted"/>
      </w:pPr>
      <w:r>
        <w:rPr>
          <w:rStyle w:val="HTMLCode"/>
          <w:rFonts w:eastAsiaTheme="majorEastAsia"/>
        </w:rPr>
        <w:t>actual audio</w:t>
      </w:r>
    </w:p>
    <w:p w14:paraId="79138D44" w14:textId="77777777" w:rsidR="00495A89" w:rsidRDefault="00495A89" w:rsidP="00495A89">
      <w:pPr>
        <w:pStyle w:val="NormalWeb"/>
      </w:pPr>
      <w:r>
        <w:t>FastAPI is therefore not carrying the streaming audio itself.</w:t>
      </w:r>
    </w:p>
    <w:p w14:paraId="7E1F5838" w14:textId="77777777" w:rsidR="00495A89" w:rsidRDefault="00C16E09" w:rsidP="00495A89">
      <w:r>
        <w:pict w14:anchorId="647AE6D5">
          <v:rect id="_x0000_i1026" style="width:0;height:1.5pt" o:hralign="center" o:hrstd="t" o:hr="t" fillcolor="#a0a0a0" stroked="f"/>
        </w:pict>
      </w:r>
    </w:p>
    <w:p w14:paraId="1388598D" w14:textId="77777777" w:rsidR="00495A89" w:rsidRDefault="00495A89" w:rsidP="00495A89">
      <w:pPr>
        <w:pStyle w:val="Heading1"/>
      </w:pPr>
      <w:r>
        <w:t>Step 3 — Understand the WebRTC handshake before coding</w:t>
      </w:r>
    </w:p>
    <w:p w14:paraId="70E03DC7" w14:textId="77777777" w:rsidR="00495A89" w:rsidRDefault="00495A89" w:rsidP="00495A89">
      <w:pPr>
        <w:pStyle w:val="NormalWeb"/>
      </w:pPr>
      <w:r>
        <w:t>The phone cannot simply say:</w:t>
      </w:r>
    </w:p>
    <w:p w14:paraId="65AEE70A" w14:textId="77777777" w:rsidR="00495A89" w:rsidRDefault="00495A89" w:rsidP="00495A89">
      <w:pPr>
        <w:pStyle w:val="HTMLPreformatted"/>
      </w:pPr>
      <w:r>
        <w:rPr>
          <w:rStyle w:val="HTMLCode"/>
          <w:rFonts w:eastAsiaTheme="majorEastAsia"/>
        </w:rPr>
        <w:t>connect("server")</w:t>
      </w:r>
    </w:p>
    <w:p w14:paraId="01E24C45" w14:textId="77777777" w:rsidR="00495A89" w:rsidRDefault="00495A89" w:rsidP="00495A89">
      <w:pPr>
        <w:pStyle w:val="NormalWeb"/>
      </w:pPr>
      <w:r>
        <w:t>Both ends first negotiate the WebRTC connection.</w:t>
      </w:r>
    </w:p>
    <w:p w14:paraId="61949A2D" w14:textId="77777777" w:rsidR="00495A89" w:rsidRDefault="00495A89" w:rsidP="00495A89">
      <w:pPr>
        <w:pStyle w:val="NormalWeb"/>
      </w:pPr>
      <w:r>
        <w:t>The simplified sequence is:</w:t>
      </w:r>
    </w:p>
    <w:p w14:paraId="1CEBA983" w14:textId="77777777" w:rsidR="00495A89" w:rsidRDefault="00495A89" w:rsidP="00495A89">
      <w:pPr>
        <w:pStyle w:val="HTMLPreformatted"/>
        <w:rPr>
          <w:rStyle w:val="HTMLCode"/>
          <w:rFonts w:eastAsiaTheme="majorEastAsia"/>
        </w:rPr>
      </w:pPr>
      <w:r>
        <w:rPr>
          <w:rStyle w:val="HTMLCode"/>
          <w:rFonts w:eastAsiaTheme="majorEastAsia"/>
        </w:rPr>
        <w:t>PHONE                           GATEWAY</w:t>
      </w:r>
    </w:p>
    <w:p w14:paraId="17D2C60F" w14:textId="77777777" w:rsidR="00495A89" w:rsidRDefault="00495A89" w:rsidP="00495A89">
      <w:pPr>
        <w:pStyle w:val="HTMLPreformatted"/>
        <w:rPr>
          <w:rStyle w:val="HTMLCode"/>
          <w:rFonts w:eastAsiaTheme="majorEastAsia"/>
        </w:rPr>
      </w:pPr>
    </w:p>
    <w:p w14:paraId="0C04DB29" w14:textId="77777777" w:rsidR="00495A89" w:rsidRDefault="00495A89" w:rsidP="00495A89">
      <w:pPr>
        <w:pStyle w:val="HTMLPreformatted"/>
        <w:rPr>
          <w:rStyle w:val="HTMLCode"/>
          <w:rFonts w:eastAsiaTheme="majorEastAsia"/>
        </w:rPr>
      </w:pPr>
      <w:r>
        <w:rPr>
          <w:rStyle w:val="HTMLCode"/>
          <w:rFonts w:eastAsiaTheme="majorEastAsia"/>
        </w:rPr>
        <w:t>RTCPeerConnection</w:t>
      </w:r>
    </w:p>
    <w:p w14:paraId="31585FBB"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265D4660"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6361A89D" w14:textId="77777777" w:rsidR="00495A89" w:rsidRDefault="00495A89" w:rsidP="00495A89">
      <w:pPr>
        <w:pStyle w:val="HTMLPreformatted"/>
        <w:rPr>
          <w:rStyle w:val="HTMLCode"/>
          <w:rFonts w:eastAsiaTheme="majorEastAsia"/>
        </w:rPr>
      </w:pPr>
      <w:r>
        <w:rPr>
          <w:rStyle w:val="HTMLCode"/>
          <w:rFonts w:eastAsiaTheme="majorEastAsia"/>
        </w:rPr>
        <w:t>createOffer()</w:t>
      </w:r>
    </w:p>
    <w:p w14:paraId="348E83C6"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5A621C9E"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00F0C380" w14:textId="77777777" w:rsidR="00495A89" w:rsidRDefault="00495A89" w:rsidP="00495A89">
      <w:pPr>
        <w:pStyle w:val="HTMLPreformatted"/>
        <w:rPr>
          <w:rStyle w:val="HTMLCode"/>
          <w:rFonts w:eastAsiaTheme="majorEastAsia"/>
        </w:rPr>
      </w:pPr>
    </w:p>
    <w:p w14:paraId="2F88C0C5" w14:textId="144B11BF" w:rsidR="00495A89" w:rsidRDefault="00495A89" w:rsidP="00495A89">
      <w:pPr>
        <w:pStyle w:val="HTMLPreformatted"/>
        <w:rPr>
          <w:rStyle w:val="HTMLCode"/>
          <w:rFonts w:eastAsiaTheme="majorEastAsia"/>
        </w:rPr>
      </w:pPr>
      <w:r>
        <w:rPr>
          <w:rStyle w:val="HTMLCode"/>
          <w:rFonts w:eastAsiaTheme="majorEastAsia"/>
        </w:rPr>
        <w:t xml:space="preserve"> SDP OFFER</w:t>
      </w:r>
      <w:r w:rsidR="00B01BB4">
        <w:rPr>
          <w:rStyle w:val="HTMLCode"/>
          <w:rFonts w:eastAsiaTheme="majorEastAsia"/>
        </w:rPr>
        <w:t xml:space="preserve">  [</w:t>
      </w:r>
      <w:r w:rsidR="00B01BB4">
        <w:rPr>
          <w:rStyle w:val="yadgie"/>
          <w:rFonts w:ascii="Arial" w:eastAsiaTheme="majorEastAsia" w:hAnsi="Arial" w:cs="Arial"/>
          <w:b/>
          <w:bCs/>
        </w:rPr>
        <w:t>Session Description Protocol</w:t>
      </w:r>
      <w:r w:rsidR="00B01BB4">
        <w:t>]</w:t>
      </w:r>
    </w:p>
    <w:p w14:paraId="2C58130C"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49DF6B4B" w14:textId="77777777" w:rsidR="00495A89" w:rsidRDefault="00495A89" w:rsidP="00495A89">
      <w:pPr>
        <w:pStyle w:val="HTMLPreformatted"/>
        <w:rPr>
          <w:rStyle w:val="HTMLCode"/>
          <w:rFonts w:eastAsiaTheme="majorEastAsia"/>
        </w:rPr>
      </w:pPr>
      <w:r>
        <w:rPr>
          <w:rStyle w:val="HTMLCode"/>
          <w:rFonts w:eastAsiaTheme="majorEastAsia"/>
        </w:rPr>
        <w:t xml:space="preserve">      ├──────── HTTP ───────────►</w:t>
      </w:r>
    </w:p>
    <w:p w14:paraId="1B23F9B9"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4E2FE55B" w14:textId="77777777" w:rsidR="00495A89" w:rsidRDefault="00495A89" w:rsidP="00495A89">
      <w:pPr>
        <w:pStyle w:val="HTMLPreformatted"/>
        <w:rPr>
          <w:rStyle w:val="HTMLCode"/>
          <w:rFonts w:eastAsiaTheme="majorEastAsia"/>
        </w:rPr>
      </w:pPr>
      <w:r>
        <w:rPr>
          <w:rStyle w:val="HTMLCode"/>
          <w:rFonts w:eastAsiaTheme="majorEastAsia"/>
        </w:rPr>
        <w:t xml:space="preserve">      │                         RTCPeerConnection</w:t>
      </w:r>
    </w:p>
    <w:p w14:paraId="1E7EA1E9" w14:textId="77777777" w:rsidR="00495A89" w:rsidRDefault="00495A89" w:rsidP="00495A89">
      <w:pPr>
        <w:pStyle w:val="HTMLPreformatted"/>
        <w:rPr>
          <w:rStyle w:val="HTMLCode"/>
          <w:rFonts w:eastAsiaTheme="majorEastAsia"/>
        </w:rPr>
      </w:pPr>
      <w:r>
        <w:rPr>
          <w:rStyle w:val="HTMLCode"/>
          <w:rFonts w:eastAsiaTheme="majorEastAsia"/>
        </w:rPr>
        <w:t xml:space="preserve">      │                              │</w:t>
      </w:r>
    </w:p>
    <w:p w14:paraId="7B1636EA" w14:textId="77777777" w:rsidR="00495A89" w:rsidRDefault="00495A89" w:rsidP="00495A89">
      <w:pPr>
        <w:pStyle w:val="HTMLPreformatted"/>
        <w:rPr>
          <w:rStyle w:val="HTMLCode"/>
          <w:rFonts w:eastAsiaTheme="majorEastAsia"/>
        </w:rPr>
      </w:pPr>
      <w:r>
        <w:rPr>
          <w:rStyle w:val="HTMLCode"/>
          <w:rFonts w:eastAsiaTheme="majorEastAsia"/>
        </w:rPr>
        <w:t xml:space="preserve">      │                         setRemoteDescription()</w:t>
      </w:r>
    </w:p>
    <w:p w14:paraId="1E45B5F5" w14:textId="77777777" w:rsidR="00495A89" w:rsidRDefault="00495A89" w:rsidP="00495A89">
      <w:pPr>
        <w:pStyle w:val="HTMLPreformatted"/>
        <w:rPr>
          <w:rStyle w:val="HTMLCode"/>
          <w:rFonts w:eastAsiaTheme="majorEastAsia"/>
        </w:rPr>
      </w:pPr>
      <w:r>
        <w:rPr>
          <w:rStyle w:val="HTMLCode"/>
          <w:rFonts w:eastAsiaTheme="majorEastAsia"/>
        </w:rPr>
        <w:t xml:space="preserve">      │                              │</w:t>
      </w:r>
    </w:p>
    <w:p w14:paraId="736230B9" w14:textId="77777777" w:rsidR="00495A89" w:rsidRDefault="00495A89" w:rsidP="00495A89">
      <w:pPr>
        <w:pStyle w:val="HTMLPreformatted"/>
        <w:rPr>
          <w:rStyle w:val="HTMLCode"/>
          <w:rFonts w:eastAsiaTheme="majorEastAsia"/>
        </w:rPr>
      </w:pPr>
      <w:r>
        <w:rPr>
          <w:rStyle w:val="HTMLCode"/>
          <w:rFonts w:eastAsiaTheme="majorEastAsia"/>
        </w:rPr>
        <w:t xml:space="preserve">      │                         createAnswer()</w:t>
      </w:r>
    </w:p>
    <w:p w14:paraId="18F4164E" w14:textId="77777777" w:rsidR="00495A89" w:rsidRDefault="00495A89" w:rsidP="00495A89">
      <w:pPr>
        <w:pStyle w:val="HTMLPreformatted"/>
        <w:rPr>
          <w:rStyle w:val="HTMLCode"/>
          <w:rFonts w:eastAsiaTheme="majorEastAsia"/>
        </w:rPr>
      </w:pPr>
      <w:r>
        <w:rPr>
          <w:rStyle w:val="HTMLCode"/>
          <w:rFonts w:eastAsiaTheme="majorEastAsia"/>
        </w:rPr>
        <w:t xml:space="preserve">      │                              │</w:t>
      </w:r>
    </w:p>
    <w:p w14:paraId="670873CB" w14:textId="77777777" w:rsidR="00495A89" w:rsidRDefault="00495A89" w:rsidP="00495A89">
      <w:pPr>
        <w:pStyle w:val="HTMLPreformatted"/>
        <w:rPr>
          <w:rStyle w:val="HTMLCode"/>
          <w:rFonts w:eastAsiaTheme="majorEastAsia"/>
        </w:rPr>
      </w:pPr>
      <w:r>
        <w:rPr>
          <w:rStyle w:val="HTMLCode"/>
          <w:rFonts w:eastAsiaTheme="majorEastAsia"/>
        </w:rPr>
        <w:t xml:space="preserve">      │                         setLocalDescription()</w:t>
      </w:r>
    </w:p>
    <w:p w14:paraId="4A4F1B32"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57D32EF2" w14:textId="77777777" w:rsidR="00495A89" w:rsidRDefault="00495A89" w:rsidP="00495A89">
      <w:pPr>
        <w:pStyle w:val="HTMLPreformatted"/>
        <w:rPr>
          <w:rStyle w:val="HTMLCode"/>
          <w:rFonts w:eastAsiaTheme="majorEastAsia"/>
        </w:rPr>
      </w:pPr>
      <w:r>
        <w:rPr>
          <w:rStyle w:val="HTMLCode"/>
          <w:rFonts w:eastAsiaTheme="majorEastAsia"/>
        </w:rPr>
        <w:t xml:space="preserve">      │◄──────── HTTP ───────────</w:t>
      </w:r>
    </w:p>
    <w:p w14:paraId="5BBCD553"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7650C211" w14:textId="77777777" w:rsidR="00495A89" w:rsidRDefault="00495A89" w:rsidP="00495A89">
      <w:pPr>
        <w:pStyle w:val="HTMLPreformatted"/>
        <w:rPr>
          <w:rStyle w:val="HTMLCode"/>
          <w:rFonts w:eastAsiaTheme="majorEastAsia"/>
        </w:rPr>
      </w:pPr>
      <w:r>
        <w:rPr>
          <w:rStyle w:val="HTMLCode"/>
          <w:rFonts w:eastAsiaTheme="majorEastAsia"/>
        </w:rPr>
        <w:t xml:space="preserve"> SDP ANSWER</w:t>
      </w:r>
    </w:p>
    <w:p w14:paraId="1331FC1E"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7FA1BAC6" w14:textId="77777777" w:rsidR="00495A89" w:rsidRDefault="00495A89" w:rsidP="00495A89">
      <w:pPr>
        <w:pStyle w:val="HTMLPreformatted"/>
        <w:rPr>
          <w:rStyle w:val="HTMLCode"/>
          <w:rFonts w:eastAsiaTheme="majorEastAsia"/>
        </w:rPr>
      </w:pPr>
      <w:r>
        <w:rPr>
          <w:rStyle w:val="HTMLCode"/>
          <w:rFonts w:eastAsiaTheme="majorEastAsia"/>
        </w:rPr>
        <w:t>setRemoteDescription()</w:t>
      </w:r>
    </w:p>
    <w:p w14:paraId="7A8740C0"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68728CF7" w14:textId="77777777" w:rsidR="00F32B86" w:rsidRDefault="00F32B86" w:rsidP="00495A89">
      <w:pPr>
        <w:pStyle w:val="HTMLPreformatted"/>
        <w:rPr>
          <w:rStyle w:val="HTMLCode"/>
          <w:rFonts w:eastAsiaTheme="majorEastAsia"/>
        </w:rPr>
      </w:pPr>
      <w:r>
        <w:rPr>
          <w:rStyle w:val="HTMLCode"/>
          <w:rFonts w:eastAsiaTheme="majorEastAsia"/>
        </w:rPr>
        <w:lastRenderedPageBreak/>
        <w:t xml:space="preserve">      ▼</w:t>
      </w:r>
    </w:p>
    <w:p w14:paraId="0160AD04" w14:textId="0D96DB71" w:rsidR="00495A89" w:rsidRDefault="00495A89" w:rsidP="00495A89">
      <w:pPr>
        <w:pStyle w:val="HTMLPreformatted"/>
        <w:rPr>
          <w:rStyle w:val="HTMLCode"/>
          <w:rFonts w:eastAsiaTheme="majorEastAsia"/>
        </w:rPr>
      </w:pPr>
      <w:r>
        <w:rPr>
          <w:rStyle w:val="HTMLCode"/>
          <w:rFonts w:eastAsiaTheme="majorEastAsia"/>
        </w:rPr>
        <w:t>ICE / DTLS negotiation</w:t>
      </w:r>
      <w:r w:rsidR="00B01BB4">
        <w:rPr>
          <w:rStyle w:val="HTMLCode"/>
          <w:rFonts w:eastAsiaTheme="majorEastAsia"/>
        </w:rPr>
        <w:t xml:space="preserve"> [</w:t>
      </w:r>
      <w:r w:rsidR="00B01BB4">
        <w:rPr>
          <w:rStyle w:val="Strong"/>
          <w:rFonts w:ascii="Arial" w:eastAsiaTheme="majorEastAsia" w:hAnsi="Arial" w:cs="Arial"/>
        </w:rPr>
        <w:t>Interactive Connectivity Establishment</w:t>
      </w:r>
    </w:p>
    <w:p w14:paraId="74DA32D0" w14:textId="6534A828" w:rsidR="00495A89" w:rsidRDefault="00495A89" w:rsidP="00495A89">
      <w:pPr>
        <w:pStyle w:val="HTMLPreformatted"/>
        <w:rPr>
          <w:rStyle w:val="HTMLCode"/>
          <w:rFonts w:eastAsiaTheme="majorEastAsia"/>
        </w:rPr>
      </w:pPr>
      <w:r>
        <w:rPr>
          <w:rStyle w:val="HTMLCode"/>
          <w:rFonts w:eastAsiaTheme="majorEastAsia"/>
        </w:rPr>
        <w:t xml:space="preserve">      │</w:t>
      </w:r>
      <w:r w:rsidR="00B01BB4">
        <w:rPr>
          <w:rStyle w:val="HTMLCode"/>
          <w:rFonts w:eastAsiaTheme="majorEastAsia"/>
        </w:rPr>
        <w:tab/>
      </w:r>
      <w:r w:rsidR="00B01BB4">
        <w:rPr>
          <w:rStyle w:val="HTMLCode"/>
          <w:rFonts w:eastAsiaTheme="majorEastAsia"/>
        </w:rPr>
        <w:tab/>
      </w:r>
      <w:r w:rsidR="00B01BB4">
        <w:t xml:space="preserve">and </w:t>
      </w:r>
      <w:r w:rsidR="00B01BB4">
        <w:rPr>
          <w:rStyle w:val="Strong"/>
          <w:rFonts w:ascii="Arial" w:eastAsiaTheme="majorEastAsia" w:hAnsi="Arial" w:cs="Arial"/>
        </w:rPr>
        <w:t>Datagram Transport Layer Security</w:t>
      </w:r>
      <w:r w:rsidR="00B01BB4">
        <w:rPr>
          <w:rStyle w:val="HTMLCode"/>
          <w:rFonts w:eastAsiaTheme="majorEastAsia"/>
        </w:rPr>
        <w:t>]</w:t>
      </w:r>
    </w:p>
    <w:p w14:paraId="71DC56E3" w14:textId="11579A16" w:rsidR="00495A89" w:rsidRDefault="00495A89" w:rsidP="00495A89">
      <w:pPr>
        <w:pStyle w:val="HTMLPreformatted"/>
        <w:rPr>
          <w:rStyle w:val="HTMLCode"/>
          <w:rFonts w:eastAsiaTheme="majorEastAsia"/>
        </w:rPr>
      </w:pPr>
      <w:r>
        <w:rPr>
          <w:rStyle w:val="HTMLCode"/>
          <w:rFonts w:eastAsiaTheme="majorEastAsia"/>
        </w:rPr>
        <w:t xml:space="preserve">      ▼</w:t>
      </w:r>
    </w:p>
    <w:p w14:paraId="303C7849" w14:textId="4A6E0116" w:rsidR="00495A89" w:rsidRDefault="00495A89" w:rsidP="00495A89">
      <w:pPr>
        <w:pStyle w:val="HTMLPreformatted"/>
      </w:pPr>
      <w:r>
        <w:rPr>
          <w:rStyle w:val="HTMLCode"/>
          <w:rFonts w:eastAsiaTheme="majorEastAsia"/>
        </w:rPr>
        <w:t>WEBRTC CONNECTED</w:t>
      </w:r>
    </w:p>
    <w:p w14:paraId="1ADF4E81" w14:textId="77777777" w:rsidR="00495A89" w:rsidRDefault="00495A89" w:rsidP="00495A89">
      <w:pPr>
        <w:pStyle w:val="NormalWeb"/>
      </w:pPr>
      <w:r>
        <w:t xml:space="preserve">The React Native WebRTC documentation describes essentially this sequence: capture the media, create the peer connection, create/send the offer, exchange ICE information, receive/set the answer, and establish the connection. </w:t>
      </w:r>
    </w:p>
    <w:p w14:paraId="03D3775E" w14:textId="77777777" w:rsidR="00495A89" w:rsidRDefault="00495A89" w:rsidP="00495A89">
      <w:pPr>
        <w:pStyle w:val="NormalWeb"/>
      </w:pPr>
      <w:r>
        <w:t>For our first proof of concept, we can make signalling extremely simple:</w:t>
      </w:r>
    </w:p>
    <w:p w14:paraId="62971615" w14:textId="3C4AAF8D" w:rsidR="00495A89" w:rsidRDefault="00F32B86" w:rsidP="00495A89">
      <w:pPr>
        <w:pStyle w:val="HTMLPreformatted"/>
      </w:pPr>
      <w:r>
        <w:rPr>
          <w:rStyle w:val="HTMLCode"/>
          <w:rFonts w:eastAsiaTheme="majorEastAsia"/>
        </w:rPr>
        <w:t>POST</w:t>
      </w:r>
      <w:r w:rsidR="00495A89">
        <w:rPr>
          <w:rStyle w:val="HTMLCode"/>
          <w:rFonts w:eastAsiaTheme="majorEastAsia"/>
        </w:rPr>
        <w:t>/offer</w:t>
      </w:r>
    </w:p>
    <w:p w14:paraId="593701AA" w14:textId="77777777" w:rsidR="00495A89" w:rsidRDefault="00495A89" w:rsidP="00495A89">
      <w:pPr>
        <w:pStyle w:val="NormalWeb"/>
      </w:pPr>
      <w:r>
        <w:t>Phone sends:</w:t>
      </w:r>
    </w:p>
    <w:p w14:paraId="2E47AF06" w14:textId="77777777" w:rsidR="00495A89" w:rsidRDefault="00495A89" w:rsidP="00495A89">
      <w:pPr>
        <w:pStyle w:val="HTMLPreformatted"/>
        <w:rPr>
          <w:rStyle w:val="HTMLCode"/>
          <w:rFonts w:eastAsiaTheme="majorEastAsia"/>
        </w:rPr>
      </w:pPr>
      <w:r>
        <w:rPr>
          <w:rStyle w:val="HTMLCode"/>
          <w:rFonts w:eastAsiaTheme="majorEastAsia"/>
        </w:rPr>
        <w:t>{</w:t>
      </w:r>
    </w:p>
    <w:p w14:paraId="0F1251F9" w14:textId="77777777" w:rsidR="00495A89" w:rsidRDefault="00495A89" w:rsidP="00495A89">
      <w:pPr>
        <w:pStyle w:val="HTMLPreformatted"/>
        <w:rPr>
          <w:rStyle w:val="HTMLCode"/>
          <w:rFonts w:eastAsiaTheme="majorEastAsia"/>
        </w:rPr>
      </w:pPr>
      <w:r>
        <w:rPr>
          <w:rStyle w:val="HTMLCode"/>
          <w:rFonts w:eastAsiaTheme="majorEastAsia"/>
        </w:rPr>
        <w:t xml:space="preserve">  "sdp": </w:t>
      </w:r>
      <w:r>
        <w:rPr>
          <w:rStyle w:val="k"/>
        </w:rPr>
        <w:t>"..."</w:t>
      </w:r>
      <w:r>
        <w:rPr>
          <w:rStyle w:val="HTMLCode"/>
          <w:rFonts w:eastAsiaTheme="majorEastAsia"/>
        </w:rPr>
        <w:t>,</w:t>
      </w:r>
    </w:p>
    <w:p w14:paraId="4CDF7A4C" w14:textId="77777777" w:rsidR="00495A89" w:rsidRDefault="00495A89" w:rsidP="00495A89">
      <w:pPr>
        <w:pStyle w:val="HTMLPreformatted"/>
        <w:rPr>
          <w:rStyle w:val="HTMLCode"/>
          <w:rFonts w:eastAsiaTheme="majorEastAsia"/>
        </w:rPr>
      </w:pPr>
      <w:r>
        <w:rPr>
          <w:rStyle w:val="HTMLCode"/>
          <w:rFonts w:eastAsiaTheme="majorEastAsia"/>
        </w:rPr>
        <w:t xml:space="preserve">  "type": </w:t>
      </w:r>
      <w:r>
        <w:rPr>
          <w:rStyle w:val="k"/>
        </w:rPr>
        <w:t>"offer"</w:t>
      </w:r>
    </w:p>
    <w:p w14:paraId="3463A255" w14:textId="77777777" w:rsidR="00495A89" w:rsidRDefault="00495A89" w:rsidP="00495A89">
      <w:pPr>
        <w:pStyle w:val="HTMLPreformatted"/>
      </w:pPr>
      <w:r>
        <w:rPr>
          <w:rStyle w:val="HTMLCode"/>
          <w:rFonts w:eastAsiaTheme="majorEastAsia"/>
        </w:rPr>
        <w:t>}</w:t>
      </w:r>
    </w:p>
    <w:p w14:paraId="6D575FDB" w14:textId="77777777" w:rsidR="00495A89" w:rsidRDefault="00495A89" w:rsidP="00495A89">
      <w:pPr>
        <w:pStyle w:val="NormalWeb"/>
      </w:pPr>
      <w:r>
        <w:t>Gateway returns:</w:t>
      </w:r>
    </w:p>
    <w:p w14:paraId="4C05519D" w14:textId="77777777" w:rsidR="00495A89" w:rsidRDefault="00495A89" w:rsidP="00495A89">
      <w:pPr>
        <w:pStyle w:val="HTMLPreformatted"/>
        <w:rPr>
          <w:rStyle w:val="HTMLCode"/>
          <w:rFonts w:eastAsiaTheme="majorEastAsia"/>
        </w:rPr>
      </w:pPr>
      <w:r>
        <w:rPr>
          <w:rStyle w:val="HTMLCode"/>
          <w:rFonts w:eastAsiaTheme="majorEastAsia"/>
        </w:rPr>
        <w:t>{</w:t>
      </w:r>
    </w:p>
    <w:p w14:paraId="0318D406" w14:textId="77777777" w:rsidR="00495A89" w:rsidRDefault="00495A89" w:rsidP="00495A89">
      <w:pPr>
        <w:pStyle w:val="HTMLPreformatted"/>
        <w:rPr>
          <w:rStyle w:val="HTMLCode"/>
          <w:rFonts w:eastAsiaTheme="majorEastAsia"/>
        </w:rPr>
      </w:pPr>
      <w:r>
        <w:rPr>
          <w:rStyle w:val="HTMLCode"/>
          <w:rFonts w:eastAsiaTheme="majorEastAsia"/>
        </w:rPr>
        <w:t xml:space="preserve">  "sdp": </w:t>
      </w:r>
      <w:r>
        <w:rPr>
          <w:rStyle w:val="k"/>
        </w:rPr>
        <w:t>"..."</w:t>
      </w:r>
      <w:r>
        <w:rPr>
          <w:rStyle w:val="HTMLCode"/>
          <w:rFonts w:eastAsiaTheme="majorEastAsia"/>
        </w:rPr>
        <w:t>,</w:t>
      </w:r>
    </w:p>
    <w:p w14:paraId="6A8A9171" w14:textId="77777777" w:rsidR="00495A89" w:rsidRDefault="00495A89" w:rsidP="00495A89">
      <w:pPr>
        <w:pStyle w:val="HTMLPreformatted"/>
        <w:rPr>
          <w:rStyle w:val="HTMLCode"/>
          <w:rFonts w:eastAsiaTheme="majorEastAsia"/>
        </w:rPr>
      </w:pPr>
      <w:r>
        <w:rPr>
          <w:rStyle w:val="HTMLCode"/>
          <w:rFonts w:eastAsiaTheme="majorEastAsia"/>
        </w:rPr>
        <w:t xml:space="preserve">  "type": </w:t>
      </w:r>
      <w:r>
        <w:rPr>
          <w:rStyle w:val="k"/>
        </w:rPr>
        <w:t>"answer"</w:t>
      </w:r>
    </w:p>
    <w:p w14:paraId="60FA7CC9" w14:textId="77777777" w:rsidR="00495A89" w:rsidRDefault="00495A89" w:rsidP="00495A89">
      <w:pPr>
        <w:pStyle w:val="HTMLPreformatted"/>
      </w:pPr>
      <w:r>
        <w:rPr>
          <w:rStyle w:val="HTMLCode"/>
          <w:rFonts w:eastAsiaTheme="majorEastAsia"/>
        </w:rPr>
        <w:t>}</w:t>
      </w:r>
    </w:p>
    <w:p w14:paraId="0492089C" w14:textId="77777777" w:rsidR="00495A89" w:rsidRDefault="00495A89" w:rsidP="00495A89">
      <w:pPr>
        <w:pStyle w:val="NormalWeb"/>
      </w:pPr>
      <w:r w:rsidRPr="00756DE4">
        <w:t>Later we can replace this with proper WebSocket/trickle-ICE signalling.</w:t>
      </w:r>
    </w:p>
    <w:p w14:paraId="2FF57825" w14:textId="77777777" w:rsidR="00495A89" w:rsidRDefault="00495A89" w:rsidP="00495A89">
      <w:pPr>
        <w:pStyle w:val="Heading1"/>
      </w:pPr>
      <w:r>
        <w:t>Step 4 — Create the simplest FastAPI WebRTC endpoint</w:t>
      </w:r>
    </w:p>
    <w:p w14:paraId="770EDE1B" w14:textId="77777777" w:rsidR="00495A89" w:rsidRDefault="00495A89" w:rsidP="00495A89">
      <w:pPr>
        <w:pStyle w:val="NormalWeb"/>
      </w:pPr>
      <w:r>
        <w:t>The conceptual gateway will be:</w:t>
      </w:r>
    </w:p>
    <w:p w14:paraId="106BBAA2" w14:textId="77777777" w:rsidR="00495A89" w:rsidRDefault="00495A89" w:rsidP="00495A89">
      <w:pPr>
        <w:pStyle w:val="HTMLPreformatted"/>
        <w:rPr>
          <w:rStyle w:val="HTMLCode"/>
          <w:rFonts w:eastAsiaTheme="majorEastAsia"/>
        </w:rPr>
      </w:pPr>
      <w:r>
        <w:rPr>
          <w:rStyle w:val="f"/>
        </w:rPr>
        <w:t>@</w:t>
      </w:r>
      <w:r>
        <w:rPr>
          <w:rStyle w:val="m"/>
        </w:rPr>
        <w:t>app</w:t>
      </w:r>
      <w:r>
        <w:rPr>
          <w:rStyle w:val="g"/>
        </w:rPr>
        <w:t>.</w:t>
      </w:r>
      <w:r>
        <w:rPr>
          <w:rStyle w:val="m"/>
        </w:rPr>
        <w:t>post</w:t>
      </w:r>
      <w:r>
        <w:rPr>
          <w:rStyle w:val="HTMLCode"/>
          <w:rFonts w:eastAsiaTheme="majorEastAsia"/>
        </w:rPr>
        <w:t>(</w:t>
      </w:r>
      <w:r>
        <w:rPr>
          <w:rStyle w:val="k"/>
        </w:rPr>
        <w:t>"/offer"</w:t>
      </w:r>
      <w:r>
        <w:rPr>
          <w:rStyle w:val="HTMLCode"/>
          <w:rFonts w:eastAsiaTheme="majorEastAsia"/>
        </w:rPr>
        <w:t>)</w:t>
      </w:r>
    </w:p>
    <w:p w14:paraId="0FE3800B" w14:textId="77777777" w:rsidR="00495A89" w:rsidRDefault="00495A89" w:rsidP="00495A89">
      <w:pPr>
        <w:pStyle w:val="HTMLPreformatted"/>
        <w:rPr>
          <w:rStyle w:val="HTMLCode"/>
          <w:rFonts w:eastAsiaTheme="majorEastAsia"/>
        </w:rPr>
      </w:pPr>
      <w:r>
        <w:rPr>
          <w:rStyle w:val="g"/>
        </w:rPr>
        <w:t>async</w:t>
      </w:r>
      <w:r>
        <w:rPr>
          <w:rStyle w:val="HTMLCode"/>
          <w:rFonts w:eastAsiaTheme="majorEastAsia"/>
        </w:rPr>
        <w:t xml:space="preserve"> </w:t>
      </w:r>
      <w:r>
        <w:rPr>
          <w:rStyle w:val="g"/>
        </w:rPr>
        <w:t>def</w:t>
      </w:r>
      <w:r>
        <w:rPr>
          <w:rStyle w:val="HTMLCode"/>
          <w:rFonts w:eastAsiaTheme="majorEastAsia"/>
        </w:rPr>
        <w:t xml:space="preserve"> </w:t>
      </w:r>
      <w:r>
        <w:rPr>
          <w:rStyle w:val="m"/>
        </w:rPr>
        <w:t>offer</w:t>
      </w:r>
      <w:r>
        <w:rPr>
          <w:rStyle w:val="HTMLCode"/>
          <w:rFonts w:eastAsiaTheme="majorEastAsia"/>
        </w:rPr>
        <w:t>(</w:t>
      </w:r>
      <w:r>
        <w:rPr>
          <w:rStyle w:val="m"/>
        </w:rPr>
        <w:t>request</w:t>
      </w:r>
      <w:r>
        <w:rPr>
          <w:rStyle w:val="HTMLCode"/>
          <w:rFonts w:eastAsiaTheme="majorEastAsia"/>
        </w:rPr>
        <w:t>):</w:t>
      </w:r>
    </w:p>
    <w:p w14:paraId="7FA7E8C1" w14:textId="77777777" w:rsidR="00495A89" w:rsidRDefault="00495A89" w:rsidP="00495A89">
      <w:pPr>
        <w:pStyle w:val="HTMLPreformatted"/>
        <w:rPr>
          <w:rStyle w:val="HTMLCode"/>
          <w:rFonts w:eastAsiaTheme="majorEastAsia"/>
        </w:rPr>
      </w:pPr>
      <w:r>
        <w:rPr>
          <w:rStyle w:val="HTMLCode"/>
          <w:rFonts w:eastAsiaTheme="majorEastAsia"/>
        </w:rPr>
        <w:t xml:space="preserve">    </w:t>
      </w:r>
      <w:r>
        <w:rPr>
          <w:rStyle w:val="e"/>
        </w:rPr>
        <w:t># 1. receive SDP offer</w:t>
      </w:r>
    </w:p>
    <w:p w14:paraId="7C05B2C2" w14:textId="77777777" w:rsidR="00495A89" w:rsidRDefault="00495A89" w:rsidP="00495A89">
      <w:pPr>
        <w:pStyle w:val="HTMLPreformatted"/>
        <w:rPr>
          <w:rStyle w:val="HTMLCode"/>
          <w:rFonts w:eastAsiaTheme="majorEastAsia"/>
        </w:rPr>
      </w:pPr>
      <w:r>
        <w:rPr>
          <w:rStyle w:val="HTMLCode"/>
          <w:rFonts w:eastAsiaTheme="majorEastAsia"/>
        </w:rPr>
        <w:t xml:space="preserve">    </w:t>
      </w:r>
      <w:r>
        <w:rPr>
          <w:rStyle w:val="e"/>
        </w:rPr>
        <w:t># 2. create RTCPeerConnection</w:t>
      </w:r>
    </w:p>
    <w:p w14:paraId="1968E345" w14:textId="77777777" w:rsidR="00495A89" w:rsidRDefault="00495A89" w:rsidP="00495A89">
      <w:pPr>
        <w:pStyle w:val="HTMLPreformatted"/>
        <w:rPr>
          <w:rStyle w:val="HTMLCode"/>
          <w:rFonts w:eastAsiaTheme="majorEastAsia"/>
        </w:rPr>
      </w:pPr>
      <w:r>
        <w:rPr>
          <w:rStyle w:val="HTMLCode"/>
          <w:rFonts w:eastAsiaTheme="majorEastAsia"/>
        </w:rPr>
        <w:t xml:space="preserve">    </w:t>
      </w:r>
      <w:r>
        <w:rPr>
          <w:rStyle w:val="e"/>
        </w:rPr>
        <w:t># 3. set phone's SDP as remote description</w:t>
      </w:r>
    </w:p>
    <w:p w14:paraId="20CA8DB2" w14:textId="77777777" w:rsidR="00495A89" w:rsidRDefault="00495A89" w:rsidP="00495A89">
      <w:pPr>
        <w:pStyle w:val="HTMLPreformatted"/>
        <w:rPr>
          <w:rStyle w:val="HTMLCode"/>
          <w:rFonts w:eastAsiaTheme="majorEastAsia"/>
        </w:rPr>
      </w:pPr>
      <w:r>
        <w:rPr>
          <w:rStyle w:val="HTMLCode"/>
          <w:rFonts w:eastAsiaTheme="majorEastAsia"/>
        </w:rPr>
        <w:t xml:space="preserve">    </w:t>
      </w:r>
      <w:r>
        <w:rPr>
          <w:rStyle w:val="e"/>
        </w:rPr>
        <w:t># 4. detect incoming audio track</w:t>
      </w:r>
    </w:p>
    <w:p w14:paraId="4CA22D2C" w14:textId="77777777" w:rsidR="00495A89" w:rsidRDefault="00495A89" w:rsidP="00495A89">
      <w:pPr>
        <w:pStyle w:val="HTMLPreformatted"/>
        <w:rPr>
          <w:rStyle w:val="HTMLCode"/>
          <w:rFonts w:eastAsiaTheme="majorEastAsia"/>
        </w:rPr>
      </w:pPr>
      <w:r>
        <w:rPr>
          <w:rStyle w:val="HTMLCode"/>
          <w:rFonts w:eastAsiaTheme="majorEastAsia"/>
        </w:rPr>
        <w:t xml:space="preserve">    </w:t>
      </w:r>
      <w:r>
        <w:rPr>
          <w:rStyle w:val="e"/>
        </w:rPr>
        <w:t># 5. attach echo audio track</w:t>
      </w:r>
    </w:p>
    <w:p w14:paraId="4E8AE713" w14:textId="77777777" w:rsidR="00495A89" w:rsidRDefault="00495A89" w:rsidP="00495A89">
      <w:pPr>
        <w:pStyle w:val="HTMLPreformatted"/>
        <w:rPr>
          <w:rStyle w:val="HTMLCode"/>
          <w:rFonts w:eastAsiaTheme="majorEastAsia"/>
        </w:rPr>
      </w:pPr>
      <w:r>
        <w:rPr>
          <w:rStyle w:val="HTMLCode"/>
          <w:rFonts w:eastAsiaTheme="majorEastAsia"/>
        </w:rPr>
        <w:t xml:space="preserve">    </w:t>
      </w:r>
      <w:r>
        <w:rPr>
          <w:rStyle w:val="e"/>
        </w:rPr>
        <w:t># 6. create SDP answer</w:t>
      </w:r>
    </w:p>
    <w:p w14:paraId="52D54B5C" w14:textId="77777777" w:rsidR="00495A89" w:rsidRDefault="00495A89" w:rsidP="00495A89">
      <w:pPr>
        <w:pStyle w:val="HTMLPreformatted"/>
      </w:pPr>
      <w:r>
        <w:rPr>
          <w:rStyle w:val="HTMLCode"/>
          <w:rFonts w:eastAsiaTheme="majorEastAsia"/>
        </w:rPr>
        <w:t xml:space="preserve">    </w:t>
      </w:r>
      <w:r>
        <w:rPr>
          <w:rStyle w:val="e"/>
        </w:rPr>
        <w:t># 7. return SDP answer</w:t>
      </w:r>
    </w:p>
    <w:p w14:paraId="5BB8FB10" w14:textId="77777777" w:rsidR="00495A89" w:rsidRDefault="00495A89" w:rsidP="00495A89">
      <w:pPr>
        <w:pStyle w:val="NormalWeb"/>
      </w:pPr>
      <w:r>
        <w:t>The important object will be:</w:t>
      </w:r>
    </w:p>
    <w:p w14:paraId="62846B34" w14:textId="77777777" w:rsidR="00495A89" w:rsidRDefault="00495A89" w:rsidP="00495A89">
      <w:pPr>
        <w:pStyle w:val="HTMLPreformatted"/>
      </w:pPr>
      <w:r>
        <w:rPr>
          <w:rStyle w:val="m"/>
        </w:rPr>
        <w:t>RTCPeerConnection</w:t>
      </w:r>
      <w:r>
        <w:rPr>
          <w:rStyle w:val="HTMLCode"/>
          <w:rFonts w:eastAsiaTheme="majorEastAsia"/>
        </w:rPr>
        <w:t>()</w:t>
      </w:r>
    </w:p>
    <w:p w14:paraId="0D11944B" w14:textId="77777777" w:rsidR="00495A89" w:rsidRDefault="00495A89" w:rsidP="00495A89">
      <w:pPr>
        <w:pStyle w:val="NormalWeb"/>
      </w:pPr>
      <w:r>
        <w:t>from:</w:t>
      </w:r>
    </w:p>
    <w:p w14:paraId="7672B205" w14:textId="77777777" w:rsidR="00495A89" w:rsidRDefault="00495A89" w:rsidP="00495A89">
      <w:pPr>
        <w:pStyle w:val="HTMLPreformatted"/>
      </w:pPr>
      <w:r>
        <w:rPr>
          <w:rStyle w:val="g"/>
        </w:rPr>
        <w:t>from</w:t>
      </w:r>
      <w:r>
        <w:rPr>
          <w:rStyle w:val="HTMLCode"/>
          <w:rFonts w:eastAsiaTheme="majorEastAsia"/>
        </w:rPr>
        <w:t xml:space="preserve"> </w:t>
      </w:r>
      <w:r>
        <w:rPr>
          <w:rStyle w:val="m"/>
        </w:rPr>
        <w:t>aiortc</w:t>
      </w:r>
      <w:r>
        <w:rPr>
          <w:rStyle w:val="HTMLCode"/>
          <w:rFonts w:eastAsiaTheme="majorEastAsia"/>
        </w:rPr>
        <w:t xml:space="preserve"> </w:t>
      </w:r>
      <w:r>
        <w:rPr>
          <w:rStyle w:val="g"/>
        </w:rPr>
        <w:t>import</w:t>
      </w:r>
      <w:r>
        <w:rPr>
          <w:rStyle w:val="HTMLCode"/>
          <w:rFonts w:eastAsiaTheme="majorEastAsia"/>
        </w:rPr>
        <w:t xml:space="preserve"> </w:t>
      </w:r>
      <w:r>
        <w:rPr>
          <w:rStyle w:val="m"/>
        </w:rPr>
        <w:t>RTCPeerConnection</w:t>
      </w:r>
    </w:p>
    <w:p w14:paraId="29247389" w14:textId="77777777" w:rsidR="00495A89" w:rsidRDefault="00495A89" w:rsidP="00495A89">
      <w:pPr>
        <w:pStyle w:val="NormalWeb"/>
      </w:pPr>
      <w:r>
        <w:lastRenderedPageBreak/>
        <w:t xml:space="preserve">An aiortc </w:t>
      </w:r>
      <w:r>
        <w:rPr>
          <w:rStyle w:val="HTMLCode"/>
          <w:rFonts w:eastAsiaTheme="majorEastAsia"/>
        </w:rPr>
        <w:t>RTCPeerConnection</w:t>
      </w:r>
      <w:r>
        <w:t xml:space="preserve"> represents the WebRTC connection and exposes connection states such as </w:t>
      </w:r>
      <w:r>
        <w:rPr>
          <w:rStyle w:val="HTMLCode"/>
          <w:rFonts w:eastAsiaTheme="majorEastAsia"/>
        </w:rPr>
        <w:t>new</w:t>
      </w:r>
      <w:r>
        <w:t xml:space="preserve">, </w:t>
      </w:r>
      <w:r>
        <w:rPr>
          <w:rStyle w:val="HTMLCode"/>
          <w:rFonts w:eastAsiaTheme="majorEastAsia"/>
        </w:rPr>
        <w:t>connecting</w:t>
      </w:r>
      <w:r>
        <w:t xml:space="preserve">, </w:t>
      </w:r>
      <w:r>
        <w:rPr>
          <w:rStyle w:val="HTMLCode"/>
          <w:rFonts w:eastAsiaTheme="majorEastAsia"/>
        </w:rPr>
        <w:t>connected</w:t>
      </w:r>
      <w:r>
        <w:t xml:space="preserve">, </w:t>
      </w:r>
      <w:r>
        <w:rPr>
          <w:rStyle w:val="HTMLCode"/>
          <w:rFonts w:eastAsiaTheme="majorEastAsia"/>
        </w:rPr>
        <w:t>failed</w:t>
      </w:r>
      <w:r>
        <w:t xml:space="preserve">, and </w:t>
      </w:r>
      <w:r>
        <w:rPr>
          <w:rStyle w:val="HTMLCode"/>
          <w:rFonts w:eastAsiaTheme="majorEastAsia"/>
        </w:rPr>
        <w:t>closed</w:t>
      </w:r>
      <w:r>
        <w:t xml:space="preserve">. </w:t>
      </w:r>
    </w:p>
    <w:p w14:paraId="76712336" w14:textId="77777777" w:rsidR="00495A89" w:rsidRDefault="00495A89" w:rsidP="00495A89">
      <w:pPr>
        <w:pStyle w:val="NormalWeb"/>
      </w:pPr>
      <w:r>
        <w:t>So internally you'll have:</w:t>
      </w:r>
    </w:p>
    <w:p w14:paraId="6D60C3A7" w14:textId="77777777" w:rsidR="00495A89" w:rsidRDefault="00495A89" w:rsidP="00495A89">
      <w:pPr>
        <w:pStyle w:val="HTMLPreformatted"/>
        <w:rPr>
          <w:rStyle w:val="HTMLCode"/>
          <w:rFonts w:eastAsiaTheme="majorEastAsia"/>
        </w:rPr>
      </w:pPr>
      <w:r>
        <w:rPr>
          <w:rStyle w:val="HTMLCode"/>
          <w:rFonts w:eastAsiaTheme="majorEastAsia"/>
        </w:rPr>
        <w:t>Kim's phone</w:t>
      </w:r>
    </w:p>
    <w:p w14:paraId="694017DD" w14:textId="77777777" w:rsidR="00495A89" w:rsidRDefault="00495A89" w:rsidP="00495A89">
      <w:pPr>
        <w:pStyle w:val="HTMLPreformatted"/>
        <w:rPr>
          <w:rStyle w:val="HTMLCode"/>
          <w:rFonts w:eastAsiaTheme="majorEastAsia"/>
        </w:rPr>
      </w:pPr>
      <w:r>
        <w:rPr>
          <w:rStyle w:val="HTMLCode"/>
          <w:rFonts w:eastAsiaTheme="majorEastAsia"/>
        </w:rPr>
        <w:t xml:space="preserve">       one RTCPeerConnection</w:t>
      </w:r>
    </w:p>
    <w:p w14:paraId="6C155675"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41C560EC" w14:textId="77777777" w:rsidR="00495A89" w:rsidRDefault="00495A89" w:rsidP="00495A89">
      <w:pPr>
        <w:pStyle w:val="HTMLPreformatted"/>
        <w:rPr>
          <w:rStyle w:val="HTMLCode"/>
          <w:rFonts w:eastAsiaTheme="majorEastAsia"/>
        </w:rPr>
      </w:pPr>
      <w:r>
        <w:rPr>
          <w:rStyle w:val="HTMLCode"/>
          <w:rFonts w:eastAsiaTheme="majorEastAsia"/>
        </w:rPr>
        <w:t xml:space="preserve">       one RTCPeerConnection</w:t>
      </w:r>
    </w:p>
    <w:p w14:paraId="1E92609F" w14:textId="77777777" w:rsidR="00495A89" w:rsidRDefault="00495A89" w:rsidP="00495A89">
      <w:pPr>
        <w:pStyle w:val="HTMLPreformatted"/>
      </w:pPr>
      <w:r>
        <w:rPr>
          <w:rStyle w:val="HTMLCode"/>
          <w:rFonts w:eastAsiaTheme="majorEastAsia"/>
        </w:rPr>
        <w:t>RedDust Gateway</w:t>
      </w:r>
    </w:p>
    <w:p w14:paraId="178B25CE" w14:textId="77777777" w:rsidR="00495A89" w:rsidRDefault="00495A89" w:rsidP="00495A89">
      <w:pPr>
        <w:pStyle w:val="Heading1"/>
      </w:pPr>
      <w:r>
        <w:t>Step 5 — Don't process the audio yet</w:t>
      </w:r>
    </w:p>
    <w:p w14:paraId="503617FE" w14:textId="77777777" w:rsidR="00495A89" w:rsidRDefault="00495A89" w:rsidP="00495A89">
      <w:pPr>
        <w:pStyle w:val="NormalWeb"/>
      </w:pPr>
      <w:r>
        <w:t>The server receives something like:</w:t>
      </w:r>
    </w:p>
    <w:p w14:paraId="4643420A" w14:textId="2FC1E1F3" w:rsidR="00495A89" w:rsidRDefault="00495A89" w:rsidP="00495A89">
      <w:pPr>
        <w:pStyle w:val="HTMLPreformatted"/>
        <w:rPr>
          <w:rStyle w:val="HTMLCode"/>
          <w:rFonts w:eastAsiaTheme="majorEastAsia"/>
        </w:rPr>
      </w:pPr>
      <w:r>
        <w:rPr>
          <w:rStyle w:val="f"/>
        </w:rPr>
        <w:t>@</w:t>
      </w:r>
      <w:r>
        <w:rPr>
          <w:rStyle w:val="m"/>
        </w:rPr>
        <w:t>pc</w:t>
      </w:r>
      <w:r>
        <w:rPr>
          <w:rStyle w:val="g"/>
        </w:rPr>
        <w:t>.</w:t>
      </w:r>
      <w:r>
        <w:rPr>
          <w:rStyle w:val="m"/>
        </w:rPr>
        <w:t>on</w:t>
      </w:r>
      <w:r>
        <w:rPr>
          <w:rStyle w:val="HTMLCode"/>
          <w:rFonts w:eastAsiaTheme="majorEastAsia"/>
        </w:rPr>
        <w:t>(</w:t>
      </w:r>
      <w:r>
        <w:rPr>
          <w:rStyle w:val="k"/>
        </w:rPr>
        <w:t>"track"</w:t>
      </w:r>
      <w:r>
        <w:rPr>
          <w:rStyle w:val="HTMLCode"/>
          <w:rFonts w:eastAsiaTheme="majorEastAsia"/>
        </w:rPr>
        <w:t>)</w:t>
      </w:r>
      <w:r w:rsidR="00B3743B">
        <w:rPr>
          <w:rStyle w:val="HTMLCode"/>
          <w:rFonts w:eastAsiaTheme="majorEastAsia"/>
        </w:rPr>
        <w:tab/>
      </w:r>
      <w:r w:rsidR="00B3743B">
        <w:rPr>
          <w:rStyle w:val="HTMLCode"/>
          <w:rFonts w:eastAsiaTheme="majorEastAsia"/>
        </w:rPr>
        <w:tab/>
      </w:r>
      <w:r w:rsidR="00B3743B">
        <w:rPr>
          <w:rStyle w:val="HTMLCode"/>
          <w:rFonts w:eastAsiaTheme="majorEastAsia"/>
        </w:rPr>
        <w:tab/>
        <w:t># pc = peer connection</w:t>
      </w:r>
    </w:p>
    <w:p w14:paraId="1D496083" w14:textId="77777777" w:rsidR="00495A89" w:rsidRDefault="00495A89" w:rsidP="00495A89">
      <w:pPr>
        <w:pStyle w:val="HTMLPreformatted"/>
        <w:rPr>
          <w:rStyle w:val="HTMLCode"/>
          <w:rFonts w:eastAsiaTheme="majorEastAsia"/>
        </w:rPr>
      </w:pPr>
      <w:r>
        <w:rPr>
          <w:rStyle w:val="g"/>
        </w:rPr>
        <w:t>def</w:t>
      </w:r>
      <w:r>
        <w:rPr>
          <w:rStyle w:val="HTMLCode"/>
          <w:rFonts w:eastAsiaTheme="majorEastAsia"/>
        </w:rPr>
        <w:t xml:space="preserve"> </w:t>
      </w:r>
      <w:r>
        <w:rPr>
          <w:rStyle w:val="m"/>
        </w:rPr>
        <w:t>on_track</w:t>
      </w:r>
      <w:r>
        <w:rPr>
          <w:rStyle w:val="HTMLCode"/>
          <w:rFonts w:eastAsiaTheme="majorEastAsia"/>
        </w:rPr>
        <w:t>(</w:t>
      </w:r>
      <w:r>
        <w:rPr>
          <w:rStyle w:val="m"/>
        </w:rPr>
        <w:t>track</w:t>
      </w:r>
      <w:r>
        <w:rPr>
          <w:rStyle w:val="HTMLCode"/>
          <w:rFonts w:eastAsiaTheme="majorEastAsia"/>
        </w:rPr>
        <w:t>):</w:t>
      </w:r>
    </w:p>
    <w:p w14:paraId="23084421" w14:textId="77777777" w:rsidR="00495A89" w:rsidRDefault="00495A89" w:rsidP="00495A89">
      <w:pPr>
        <w:pStyle w:val="HTMLPreformatted"/>
        <w:rPr>
          <w:rStyle w:val="HTMLCode"/>
          <w:rFonts w:eastAsiaTheme="majorEastAsia"/>
        </w:rPr>
      </w:pPr>
    </w:p>
    <w:p w14:paraId="0F2A64DB" w14:textId="77777777" w:rsidR="00495A89" w:rsidRDefault="00495A89" w:rsidP="00495A89">
      <w:pPr>
        <w:pStyle w:val="HTMLPreformatted"/>
        <w:rPr>
          <w:rStyle w:val="HTMLCode"/>
          <w:rFonts w:eastAsiaTheme="majorEastAsia"/>
        </w:rPr>
      </w:pPr>
      <w:r>
        <w:rPr>
          <w:rStyle w:val="HTMLCode"/>
          <w:rFonts w:eastAsiaTheme="majorEastAsia"/>
        </w:rPr>
        <w:t xml:space="preserve">    </w:t>
      </w:r>
      <w:r>
        <w:rPr>
          <w:rStyle w:val="g"/>
        </w:rPr>
        <w:t>if</w:t>
      </w:r>
      <w:r>
        <w:rPr>
          <w:rStyle w:val="HTMLCode"/>
          <w:rFonts w:eastAsiaTheme="majorEastAsia"/>
        </w:rPr>
        <w:t xml:space="preserve"> </w:t>
      </w:r>
      <w:r>
        <w:rPr>
          <w:rStyle w:val="m"/>
        </w:rPr>
        <w:t>track</w:t>
      </w:r>
      <w:r>
        <w:rPr>
          <w:rStyle w:val="g"/>
        </w:rPr>
        <w:t>.</w:t>
      </w:r>
      <w:r>
        <w:rPr>
          <w:rStyle w:val="HTMLCode"/>
          <w:rFonts w:eastAsiaTheme="majorEastAsia"/>
        </w:rPr>
        <w:t xml:space="preserve">kind </w:t>
      </w:r>
      <w:r>
        <w:rPr>
          <w:rStyle w:val="g"/>
        </w:rPr>
        <w:t>==</w:t>
      </w:r>
      <w:r>
        <w:rPr>
          <w:rStyle w:val="HTMLCode"/>
          <w:rFonts w:eastAsiaTheme="majorEastAsia"/>
        </w:rPr>
        <w:t xml:space="preserve"> </w:t>
      </w:r>
      <w:r>
        <w:rPr>
          <w:rStyle w:val="k"/>
        </w:rPr>
        <w:t>"audio"</w:t>
      </w:r>
      <w:r>
        <w:rPr>
          <w:rStyle w:val="HTMLCode"/>
          <w:rFonts w:eastAsiaTheme="majorEastAsia"/>
        </w:rPr>
        <w:t>:</w:t>
      </w:r>
    </w:p>
    <w:p w14:paraId="686BE83E" w14:textId="77777777" w:rsidR="00495A89" w:rsidRDefault="00495A89" w:rsidP="00495A89">
      <w:pPr>
        <w:pStyle w:val="HTMLPreformatted"/>
      </w:pPr>
      <w:r>
        <w:rPr>
          <w:rStyle w:val="HTMLCode"/>
          <w:rFonts w:eastAsiaTheme="majorEastAsia"/>
        </w:rPr>
        <w:t xml:space="preserve">        ...</w:t>
      </w:r>
    </w:p>
    <w:p w14:paraId="0EB985B1" w14:textId="77777777" w:rsidR="00495A89" w:rsidRDefault="00495A89" w:rsidP="00495A89">
      <w:pPr>
        <w:pStyle w:val="NormalWeb"/>
      </w:pPr>
      <w:r>
        <w:t>At this stage the gateway has received Kim's audio track.</w:t>
      </w:r>
    </w:p>
    <w:p w14:paraId="7E4A91BE" w14:textId="77777777" w:rsidR="00495A89" w:rsidRDefault="00495A89" w:rsidP="00495A89">
      <w:pPr>
        <w:pStyle w:val="NormalWeb"/>
      </w:pPr>
      <w:r>
        <w:t>Eventually this will become:</w:t>
      </w:r>
    </w:p>
    <w:p w14:paraId="0DC619F1" w14:textId="77777777" w:rsidR="00495A89" w:rsidRDefault="00495A89" w:rsidP="00495A89">
      <w:pPr>
        <w:pStyle w:val="HTMLPreformatted"/>
        <w:rPr>
          <w:rStyle w:val="HTMLCode"/>
          <w:rFonts w:eastAsiaTheme="majorEastAsia"/>
        </w:rPr>
      </w:pPr>
      <w:r>
        <w:rPr>
          <w:rStyle w:val="HTMLCode"/>
          <w:rFonts w:eastAsiaTheme="majorEastAsia"/>
        </w:rPr>
        <w:t>track</w:t>
      </w:r>
    </w:p>
    <w:p w14:paraId="03DDE608"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72CE6C36" w14:textId="6B33B4C0" w:rsidR="00495A89" w:rsidRDefault="00495A89" w:rsidP="00495A89">
      <w:pPr>
        <w:pStyle w:val="HTMLPreformatted"/>
        <w:rPr>
          <w:rStyle w:val="HTMLCode"/>
          <w:rFonts w:eastAsiaTheme="majorEastAsia"/>
        </w:rPr>
      </w:pPr>
      <w:r>
        <w:rPr>
          <w:rStyle w:val="HTMLCode"/>
          <w:rFonts w:eastAsiaTheme="majorEastAsia"/>
        </w:rPr>
        <w:t>PCM audio</w:t>
      </w:r>
      <w:r w:rsidR="00033775">
        <w:rPr>
          <w:rStyle w:val="HTMLCode"/>
          <w:rFonts w:eastAsiaTheme="majorEastAsia"/>
        </w:rPr>
        <w:t xml:space="preserve">  [</w:t>
      </w:r>
      <w:r w:rsidR="00033775">
        <w:rPr>
          <w:rStyle w:val="Strong"/>
          <w:rFonts w:ascii="Arial" w:eastAsiaTheme="majorEastAsia" w:hAnsi="Arial" w:cs="Arial"/>
        </w:rPr>
        <w:t>Pulse Code Modulation</w:t>
      </w:r>
      <w:r w:rsidR="00033775">
        <w:t>: standard method to convert analog audio</w:t>
      </w:r>
    </w:p>
    <w:p w14:paraId="741A535E" w14:textId="451709FB" w:rsidR="00495A89" w:rsidRDefault="00495A89" w:rsidP="00495A89">
      <w:pPr>
        <w:pStyle w:val="HTMLPreformatted"/>
        <w:rPr>
          <w:rStyle w:val="HTMLCode"/>
          <w:rFonts w:eastAsiaTheme="majorEastAsia"/>
        </w:rPr>
      </w:pPr>
      <w:r>
        <w:rPr>
          <w:rStyle w:val="HTMLCode"/>
          <w:rFonts w:eastAsiaTheme="majorEastAsia"/>
        </w:rPr>
        <w:t xml:space="preserve"> ↓</w:t>
      </w:r>
      <w:r w:rsidR="00033775">
        <w:rPr>
          <w:rStyle w:val="HTMLCode"/>
          <w:rFonts w:eastAsiaTheme="majorEastAsia"/>
        </w:rPr>
        <w:tab/>
      </w:r>
      <w:r w:rsidR="00033775">
        <w:rPr>
          <w:rStyle w:val="HTMLCode"/>
          <w:rFonts w:eastAsiaTheme="majorEastAsia"/>
        </w:rPr>
        <w:tab/>
      </w:r>
      <w:r w:rsidR="00033775">
        <w:t>to uncompressed digital audio data</w:t>
      </w:r>
      <w:r w:rsidR="00033775">
        <w:rPr>
          <w:rStyle w:val="HTMLCode"/>
          <w:rFonts w:eastAsiaTheme="majorEastAsia"/>
        </w:rPr>
        <w:t>]</w:t>
      </w:r>
    </w:p>
    <w:p w14:paraId="30FD31D0" w14:textId="77777777" w:rsidR="00495A89" w:rsidRDefault="00495A89" w:rsidP="00495A89">
      <w:pPr>
        <w:pStyle w:val="HTMLPreformatted"/>
        <w:rPr>
          <w:rStyle w:val="HTMLCode"/>
          <w:rFonts w:eastAsiaTheme="majorEastAsia"/>
        </w:rPr>
      </w:pPr>
      <w:r>
        <w:rPr>
          <w:rStyle w:val="HTMLCode"/>
          <w:rFonts w:eastAsiaTheme="majorEastAsia"/>
        </w:rPr>
        <w:t>Gemini</w:t>
      </w:r>
    </w:p>
    <w:p w14:paraId="7C6CCB5B"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74C2573E" w14:textId="77777777" w:rsidR="00495A89" w:rsidRDefault="00495A89" w:rsidP="00495A89">
      <w:pPr>
        <w:pStyle w:val="HTMLPreformatted"/>
        <w:rPr>
          <w:rStyle w:val="HTMLCode"/>
          <w:rFonts w:eastAsiaTheme="majorEastAsia"/>
        </w:rPr>
      </w:pPr>
      <w:r>
        <w:rPr>
          <w:rStyle w:val="HTMLCode"/>
          <w:rFonts w:eastAsiaTheme="majorEastAsia"/>
        </w:rPr>
        <w:t>Syan</w:t>
      </w:r>
    </w:p>
    <w:p w14:paraId="7C8751CA" w14:textId="040220C6" w:rsidR="00E05BDC" w:rsidRDefault="00E05BDC" w:rsidP="00E05BDC">
      <w:pPr>
        <w:pStyle w:val="HTMLPreformatted"/>
        <w:rPr>
          <w:rStyle w:val="HTMLCode"/>
          <w:rFonts w:eastAsiaTheme="majorEastAsia"/>
        </w:rPr>
      </w:pPr>
      <w:r>
        <w:rPr>
          <w:rStyle w:val="HTMLCode"/>
          <w:rFonts w:eastAsiaTheme="majorEastAsia"/>
        </w:rPr>
        <w:t xml:space="preserve"> ↓</w:t>
      </w:r>
    </w:p>
    <w:p w14:paraId="5344413B" w14:textId="60B00C71" w:rsidR="00E05BDC" w:rsidRDefault="00E05BDC" w:rsidP="00495A89">
      <w:pPr>
        <w:pStyle w:val="HTMLPreformatted"/>
      </w:pPr>
      <w:r>
        <w:rPr>
          <w:rStyle w:val="HTMLCode"/>
          <w:rFonts w:eastAsiaTheme="majorEastAsia"/>
        </w:rPr>
        <w:t>track</w:t>
      </w:r>
    </w:p>
    <w:p w14:paraId="5E99E905" w14:textId="26948824" w:rsidR="00495A89" w:rsidRDefault="00495A89" w:rsidP="00495A89">
      <w:pPr>
        <w:pStyle w:val="NormalWeb"/>
      </w:pPr>
      <w:r>
        <w:t xml:space="preserve">But </w:t>
      </w:r>
      <w:r w:rsidR="00B3743B">
        <w:t>for now</w:t>
      </w:r>
      <w:r>
        <w:t>:</w:t>
      </w:r>
    </w:p>
    <w:p w14:paraId="518D5CA0" w14:textId="77777777" w:rsidR="00495A89" w:rsidRDefault="00495A89" w:rsidP="00495A89">
      <w:pPr>
        <w:pStyle w:val="HTMLPreformatted"/>
        <w:rPr>
          <w:rStyle w:val="HTMLCode"/>
          <w:rFonts w:eastAsiaTheme="majorEastAsia"/>
        </w:rPr>
      </w:pPr>
      <w:r>
        <w:rPr>
          <w:rStyle w:val="HTMLCode"/>
          <w:rFonts w:eastAsiaTheme="majorEastAsia"/>
        </w:rPr>
        <w:t>track</w:t>
      </w:r>
    </w:p>
    <w:p w14:paraId="372750F9"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7A5A3B0B" w14:textId="03A31C3C" w:rsidR="00495A89" w:rsidRDefault="00495A89" w:rsidP="00495A89">
      <w:pPr>
        <w:pStyle w:val="HTMLPreformatted"/>
        <w:rPr>
          <w:rStyle w:val="HTMLCode"/>
          <w:rFonts w:eastAsiaTheme="majorEastAsia"/>
        </w:rPr>
      </w:pPr>
      <w:r>
        <w:rPr>
          <w:rStyle w:val="HTMLCode"/>
          <w:rFonts w:eastAsiaTheme="majorEastAsia"/>
        </w:rPr>
        <w:t>ECHO</w:t>
      </w:r>
      <w:r w:rsidR="00C62796">
        <w:rPr>
          <w:rStyle w:val="HTMLCode"/>
          <w:rFonts w:eastAsiaTheme="majorEastAsia"/>
        </w:rPr>
        <w:t xml:space="preserve"> + 3 second sleep</w:t>
      </w:r>
    </w:p>
    <w:p w14:paraId="729805FC"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4D2A9174" w14:textId="77777777" w:rsidR="00495A89" w:rsidRDefault="00495A89" w:rsidP="00495A89">
      <w:pPr>
        <w:pStyle w:val="HTMLPreformatted"/>
      </w:pPr>
      <w:r>
        <w:rPr>
          <w:rStyle w:val="HTMLCode"/>
          <w:rFonts w:eastAsiaTheme="majorEastAsia"/>
        </w:rPr>
        <w:t>track</w:t>
      </w:r>
    </w:p>
    <w:p w14:paraId="751AE12F" w14:textId="77777777" w:rsidR="00495A89" w:rsidRDefault="00495A89" w:rsidP="00495A89">
      <w:pPr>
        <w:pStyle w:val="NormalWeb"/>
      </w:pPr>
      <w:r>
        <w:t>That gives us a very powerful test:</w:t>
      </w:r>
    </w:p>
    <w:p w14:paraId="233DC44F" w14:textId="77777777" w:rsidR="00495A89" w:rsidRDefault="00495A89" w:rsidP="00495A89">
      <w:pPr>
        <w:pStyle w:val="NormalWeb"/>
      </w:pPr>
      <w:r>
        <w:t>Kim says:</w:t>
      </w:r>
    </w:p>
    <w:p w14:paraId="13A0C479" w14:textId="77777777" w:rsidR="00495A89" w:rsidRDefault="00495A89" w:rsidP="00495A89">
      <w:pPr>
        <w:pStyle w:val="NormalWeb"/>
      </w:pPr>
      <w:r>
        <w:t>Hello RedDust.</w:t>
      </w:r>
    </w:p>
    <w:p w14:paraId="199E0B29" w14:textId="75321570" w:rsidR="00495A89" w:rsidRDefault="00C62796" w:rsidP="00495A89">
      <w:pPr>
        <w:pStyle w:val="NormalWeb"/>
      </w:pPr>
      <w:r>
        <w:t>About ~3 seconds</w:t>
      </w:r>
      <w:r w:rsidR="00495A89">
        <w:t xml:space="preserve"> later, Kim should hear:</w:t>
      </w:r>
    </w:p>
    <w:p w14:paraId="5F1ED605" w14:textId="77777777" w:rsidR="00495A89" w:rsidRDefault="00495A89" w:rsidP="00495A89">
      <w:pPr>
        <w:pStyle w:val="NormalWeb"/>
      </w:pPr>
      <w:r>
        <w:t>Hello RedDust.</w:t>
      </w:r>
    </w:p>
    <w:p w14:paraId="3D056B83" w14:textId="77777777" w:rsidR="00495A89" w:rsidRDefault="00495A89" w:rsidP="00495A89">
      <w:pPr>
        <w:pStyle w:val="NormalWeb"/>
      </w:pPr>
      <w:r>
        <w:lastRenderedPageBreak/>
        <w:t>through her own phone.</w:t>
      </w:r>
    </w:p>
    <w:p w14:paraId="13FA576F" w14:textId="77777777" w:rsidR="00495A89" w:rsidRDefault="00C16E09" w:rsidP="00495A89">
      <w:r>
        <w:pict w14:anchorId="7BC6A6CB">
          <v:rect id="_x0000_i1027" style="width:0;height:1.5pt" o:hralign="center" o:hrstd="t" o:hr="t" fillcolor="#a0a0a0" stroked="f"/>
        </w:pict>
      </w:r>
    </w:p>
    <w:p w14:paraId="05F904CF" w14:textId="77777777" w:rsidR="00495A89" w:rsidRDefault="00495A89" w:rsidP="00495A89">
      <w:pPr>
        <w:pStyle w:val="Heading1"/>
      </w:pPr>
      <w:r>
        <w:t>Step 6 — Implement an Echo Audio Track</w:t>
      </w:r>
    </w:p>
    <w:p w14:paraId="3D3A379D" w14:textId="77777777" w:rsidR="00495A89" w:rsidRDefault="00495A89" w:rsidP="00495A89">
      <w:pPr>
        <w:pStyle w:val="NormalWeb"/>
      </w:pPr>
      <w:r>
        <w:t>Conceptually the class looks like this:</w:t>
      </w:r>
    </w:p>
    <w:p w14:paraId="7D7467A2" w14:textId="77777777" w:rsidR="00495A89" w:rsidRDefault="00495A89" w:rsidP="00495A89">
      <w:pPr>
        <w:pStyle w:val="HTMLPreformatted"/>
        <w:rPr>
          <w:rStyle w:val="HTMLCode"/>
          <w:rFonts w:eastAsiaTheme="majorEastAsia"/>
        </w:rPr>
      </w:pPr>
      <w:r>
        <w:rPr>
          <w:rStyle w:val="g"/>
        </w:rPr>
        <w:t>class</w:t>
      </w:r>
      <w:r>
        <w:rPr>
          <w:rStyle w:val="HTMLCode"/>
          <w:rFonts w:eastAsiaTheme="majorEastAsia"/>
        </w:rPr>
        <w:t xml:space="preserve"> </w:t>
      </w:r>
      <w:r>
        <w:rPr>
          <w:rStyle w:val="l"/>
          <w:rFonts w:eastAsiaTheme="majorEastAsia"/>
        </w:rPr>
        <w:t>EchoAudioTrack</w:t>
      </w:r>
      <w:r>
        <w:rPr>
          <w:rStyle w:val="HTMLCode"/>
          <w:rFonts w:eastAsiaTheme="majorEastAsia"/>
        </w:rPr>
        <w:t>(</w:t>
      </w:r>
      <w:r>
        <w:rPr>
          <w:rStyle w:val="m"/>
        </w:rPr>
        <w:t>MediaStreamTrack</w:t>
      </w:r>
      <w:r>
        <w:rPr>
          <w:rStyle w:val="HTMLCode"/>
          <w:rFonts w:eastAsiaTheme="majorEastAsia"/>
        </w:rPr>
        <w:t>):</w:t>
      </w:r>
    </w:p>
    <w:p w14:paraId="75B8BDBD" w14:textId="77777777" w:rsidR="00495A89" w:rsidRDefault="00495A89" w:rsidP="00495A89">
      <w:pPr>
        <w:pStyle w:val="HTMLPreformatted"/>
        <w:rPr>
          <w:rStyle w:val="HTMLCode"/>
          <w:rFonts w:eastAsiaTheme="majorEastAsia"/>
        </w:rPr>
      </w:pPr>
    </w:p>
    <w:p w14:paraId="4B5400A8" w14:textId="77777777" w:rsidR="00495A89" w:rsidRDefault="00495A89" w:rsidP="00495A89">
      <w:pPr>
        <w:pStyle w:val="HTMLPreformatted"/>
        <w:rPr>
          <w:rStyle w:val="HTMLCode"/>
          <w:rFonts w:eastAsiaTheme="majorEastAsia"/>
        </w:rPr>
      </w:pPr>
      <w:r>
        <w:rPr>
          <w:rStyle w:val="HTMLCode"/>
          <w:rFonts w:eastAsiaTheme="majorEastAsia"/>
        </w:rPr>
        <w:t xml:space="preserve">    </w:t>
      </w:r>
      <w:r>
        <w:rPr>
          <w:rStyle w:val="m"/>
        </w:rPr>
        <w:t>kind</w:t>
      </w:r>
      <w:r>
        <w:rPr>
          <w:rStyle w:val="HTMLCode"/>
          <w:rFonts w:eastAsiaTheme="majorEastAsia"/>
        </w:rPr>
        <w:t xml:space="preserve"> </w:t>
      </w:r>
      <w:r>
        <w:rPr>
          <w:rStyle w:val="g"/>
        </w:rPr>
        <w:t>=</w:t>
      </w:r>
      <w:r>
        <w:rPr>
          <w:rStyle w:val="HTMLCode"/>
          <w:rFonts w:eastAsiaTheme="majorEastAsia"/>
        </w:rPr>
        <w:t xml:space="preserve"> </w:t>
      </w:r>
      <w:r>
        <w:rPr>
          <w:rStyle w:val="k"/>
        </w:rPr>
        <w:t>"audio"</w:t>
      </w:r>
    </w:p>
    <w:p w14:paraId="70AA16C1" w14:textId="77777777" w:rsidR="00495A89" w:rsidRDefault="00495A89" w:rsidP="00495A89">
      <w:pPr>
        <w:pStyle w:val="HTMLPreformatted"/>
        <w:rPr>
          <w:rStyle w:val="HTMLCode"/>
          <w:rFonts w:eastAsiaTheme="majorEastAsia"/>
        </w:rPr>
      </w:pPr>
    </w:p>
    <w:p w14:paraId="4837CF44" w14:textId="77777777" w:rsidR="00495A89" w:rsidRDefault="00495A89" w:rsidP="00495A89">
      <w:pPr>
        <w:pStyle w:val="HTMLPreformatted"/>
        <w:rPr>
          <w:rStyle w:val="HTMLCode"/>
          <w:rFonts w:eastAsiaTheme="majorEastAsia"/>
        </w:rPr>
      </w:pPr>
      <w:r>
        <w:rPr>
          <w:rStyle w:val="HTMLCode"/>
          <w:rFonts w:eastAsiaTheme="majorEastAsia"/>
        </w:rPr>
        <w:t xml:space="preserve">    </w:t>
      </w:r>
      <w:r>
        <w:rPr>
          <w:rStyle w:val="g"/>
        </w:rPr>
        <w:t>def</w:t>
      </w:r>
      <w:r>
        <w:rPr>
          <w:rStyle w:val="HTMLCode"/>
          <w:rFonts w:eastAsiaTheme="majorEastAsia"/>
        </w:rPr>
        <w:t xml:space="preserve"> </w:t>
      </w:r>
      <w:r>
        <w:rPr>
          <w:rStyle w:val="m"/>
        </w:rPr>
        <w:t>__init__</w:t>
      </w:r>
      <w:r>
        <w:rPr>
          <w:rStyle w:val="HTMLCode"/>
          <w:rFonts w:eastAsiaTheme="majorEastAsia"/>
        </w:rPr>
        <w:t>(</w:t>
      </w:r>
      <w:r>
        <w:rPr>
          <w:rStyle w:val="m"/>
        </w:rPr>
        <w:t>self</w:t>
      </w:r>
      <w:r>
        <w:rPr>
          <w:rStyle w:val="HTMLCode"/>
          <w:rFonts w:eastAsiaTheme="majorEastAsia"/>
        </w:rPr>
        <w:t xml:space="preserve">, </w:t>
      </w:r>
      <w:r>
        <w:rPr>
          <w:rStyle w:val="m"/>
        </w:rPr>
        <w:t>incoming_track</w:t>
      </w:r>
      <w:r>
        <w:rPr>
          <w:rStyle w:val="HTMLCode"/>
          <w:rFonts w:eastAsiaTheme="majorEastAsia"/>
        </w:rPr>
        <w:t>):</w:t>
      </w:r>
    </w:p>
    <w:p w14:paraId="201745F0" w14:textId="77777777" w:rsidR="00495A89" w:rsidRDefault="00495A89" w:rsidP="00495A89">
      <w:pPr>
        <w:pStyle w:val="HTMLPreformatted"/>
        <w:rPr>
          <w:rStyle w:val="HTMLCode"/>
          <w:rFonts w:eastAsiaTheme="majorEastAsia"/>
        </w:rPr>
      </w:pPr>
      <w:r>
        <w:rPr>
          <w:rStyle w:val="HTMLCode"/>
          <w:rFonts w:eastAsiaTheme="majorEastAsia"/>
        </w:rPr>
        <w:t xml:space="preserve">        </w:t>
      </w:r>
      <w:r>
        <w:rPr>
          <w:rStyle w:val="m"/>
        </w:rPr>
        <w:t>super</w:t>
      </w:r>
      <w:r>
        <w:rPr>
          <w:rStyle w:val="HTMLCode"/>
          <w:rFonts w:eastAsiaTheme="majorEastAsia"/>
        </w:rPr>
        <w:t>()</w:t>
      </w:r>
      <w:r>
        <w:rPr>
          <w:rStyle w:val="g"/>
        </w:rPr>
        <w:t>.</w:t>
      </w:r>
      <w:r>
        <w:rPr>
          <w:rStyle w:val="HTMLCode"/>
          <w:rFonts w:eastAsiaTheme="majorEastAsia"/>
        </w:rPr>
        <w:t>__init__()</w:t>
      </w:r>
    </w:p>
    <w:p w14:paraId="37E2C0AF" w14:textId="77777777" w:rsidR="00495A89" w:rsidRDefault="00495A89" w:rsidP="00495A89">
      <w:pPr>
        <w:pStyle w:val="HTMLPreformatted"/>
        <w:rPr>
          <w:rStyle w:val="HTMLCode"/>
          <w:rFonts w:eastAsiaTheme="majorEastAsia"/>
        </w:rPr>
      </w:pPr>
    </w:p>
    <w:p w14:paraId="1106D1C5" w14:textId="77777777" w:rsidR="00495A89" w:rsidRDefault="00495A89" w:rsidP="00495A89">
      <w:pPr>
        <w:pStyle w:val="HTMLPreformatted"/>
        <w:rPr>
          <w:rStyle w:val="HTMLCode"/>
          <w:rFonts w:eastAsiaTheme="majorEastAsia"/>
        </w:rPr>
      </w:pPr>
      <w:r>
        <w:rPr>
          <w:rStyle w:val="HTMLCode"/>
          <w:rFonts w:eastAsiaTheme="majorEastAsia"/>
        </w:rPr>
        <w:t xml:space="preserve">        </w:t>
      </w:r>
      <w:r>
        <w:rPr>
          <w:rStyle w:val="m"/>
        </w:rPr>
        <w:t>self</w:t>
      </w:r>
      <w:r>
        <w:rPr>
          <w:rStyle w:val="g"/>
        </w:rPr>
        <w:t>.</w:t>
      </w:r>
      <w:r>
        <w:rPr>
          <w:rStyle w:val="HTMLCode"/>
          <w:rFonts w:eastAsiaTheme="majorEastAsia"/>
        </w:rPr>
        <w:t xml:space="preserve">incoming_track </w:t>
      </w:r>
      <w:r>
        <w:rPr>
          <w:rStyle w:val="g"/>
        </w:rPr>
        <w:t>=</w:t>
      </w:r>
      <w:r>
        <w:rPr>
          <w:rStyle w:val="HTMLCode"/>
          <w:rFonts w:eastAsiaTheme="majorEastAsia"/>
        </w:rPr>
        <w:t xml:space="preserve"> </w:t>
      </w:r>
      <w:r>
        <w:rPr>
          <w:rStyle w:val="m"/>
        </w:rPr>
        <w:t>incoming_track</w:t>
      </w:r>
    </w:p>
    <w:p w14:paraId="4DAA1E06" w14:textId="77777777" w:rsidR="00495A89" w:rsidRDefault="00495A89" w:rsidP="00495A89">
      <w:pPr>
        <w:pStyle w:val="HTMLPreformatted"/>
        <w:rPr>
          <w:rStyle w:val="HTMLCode"/>
          <w:rFonts w:eastAsiaTheme="majorEastAsia"/>
        </w:rPr>
      </w:pPr>
    </w:p>
    <w:p w14:paraId="124EB382" w14:textId="77777777" w:rsidR="00495A89" w:rsidRDefault="00495A89" w:rsidP="00495A89">
      <w:pPr>
        <w:pStyle w:val="HTMLPreformatted"/>
        <w:rPr>
          <w:rStyle w:val="HTMLCode"/>
          <w:rFonts w:eastAsiaTheme="majorEastAsia"/>
        </w:rPr>
      </w:pPr>
      <w:r>
        <w:rPr>
          <w:rStyle w:val="HTMLCode"/>
          <w:rFonts w:eastAsiaTheme="majorEastAsia"/>
        </w:rPr>
        <w:t xml:space="preserve">    </w:t>
      </w:r>
      <w:r>
        <w:rPr>
          <w:rStyle w:val="g"/>
        </w:rPr>
        <w:t>async</w:t>
      </w:r>
      <w:r>
        <w:rPr>
          <w:rStyle w:val="HTMLCode"/>
          <w:rFonts w:eastAsiaTheme="majorEastAsia"/>
        </w:rPr>
        <w:t xml:space="preserve"> </w:t>
      </w:r>
      <w:r>
        <w:rPr>
          <w:rStyle w:val="g"/>
        </w:rPr>
        <w:t>def</w:t>
      </w:r>
      <w:r>
        <w:rPr>
          <w:rStyle w:val="HTMLCode"/>
          <w:rFonts w:eastAsiaTheme="majorEastAsia"/>
        </w:rPr>
        <w:t xml:space="preserve"> </w:t>
      </w:r>
      <w:r>
        <w:rPr>
          <w:rStyle w:val="m"/>
        </w:rPr>
        <w:t>recv</w:t>
      </w:r>
      <w:r>
        <w:rPr>
          <w:rStyle w:val="HTMLCode"/>
          <w:rFonts w:eastAsiaTheme="majorEastAsia"/>
        </w:rPr>
        <w:t>(</w:t>
      </w:r>
      <w:r>
        <w:rPr>
          <w:rStyle w:val="m"/>
        </w:rPr>
        <w:t>self</w:t>
      </w:r>
      <w:r>
        <w:rPr>
          <w:rStyle w:val="HTMLCode"/>
          <w:rFonts w:eastAsiaTheme="majorEastAsia"/>
        </w:rPr>
        <w:t>):</w:t>
      </w:r>
    </w:p>
    <w:p w14:paraId="70494835" w14:textId="77777777" w:rsidR="00495A89" w:rsidRDefault="00495A89" w:rsidP="00495A89">
      <w:pPr>
        <w:pStyle w:val="HTMLPreformatted"/>
        <w:rPr>
          <w:rStyle w:val="HTMLCode"/>
          <w:rFonts w:eastAsiaTheme="majorEastAsia"/>
        </w:rPr>
      </w:pPr>
    </w:p>
    <w:p w14:paraId="46640C1E" w14:textId="77777777" w:rsidR="00495A89" w:rsidRDefault="00495A89" w:rsidP="00495A89">
      <w:pPr>
        <w:pStyle w:val="HTMLPreformatted"/>
        <w:rPr>
          <w:rStyle w:val="HTMLCode"/>
          <w:rFonts w:eastAsiaTheme="majorEastAsia"/>
        </w:rPr>
      </w:pPr>
      <w:r>
        <w:rPr>
          <w:rStyle w:val="HTMLCode"/>
          <w:rFonts w:eastAsiaTheme="majorEastAsia"/>
        </w:rPr>
        <w:t xml:space="preserve">        </w:t>
      </w:r>
      <w:r>
        <w:rPr>
          <w:rStyle w:val="m"/>
        </w:rPr>
        <w:t>frame</w:t>
      </w:r>
      <w:r>
        <w:rPr>
          <w:rStyle w:val="HTMLCode"/>
          <w:rFonts w:eastAsiaTheme="majorEastAsia"/>
        </w:rPr>
        <w:t xml:space="preserve"> </w:t>
      </w:r>
      <w:r>
        <w:rPr>
          <w:rStyle w:val="g"/>
        </w:rPr>
        <w:t>=</w:t>
      </w:r>
      <w:r>
        <w:rPr>
          <w:rStyle w:val="HTMLCode"/>
          <w:rFonts w:eastAsiaTheme="majorEastAsia"/>
        </w:rPr>
        <w:t xml:space="preserve"> </w:t>
      </w:r>
      <w:r>
        <w:rPr>
          <w:rStyle w:val="g"/>
        </w:rPr>
        <w:t>await</w:t>
      </w:r>
      <w:r>
        <w:rPr>
          <w:rStyle w:val="HTMLCode"/>
          <w:rFonts w:eastAsiaTheme="majorEastAsia"/>
        </w:rPr>
        <w:t xml:space="preserve"> </w:t>
      </w:r>
      <w:r>
        <w:rPr>
          <w:rStyle w:val="m"/>
        </w:rPr>
        <w:t>self</w:t>
      </w:r>
      <w:r>
        <w:rPr>
          <w:rStyle w:val="g"/>
        </w:rPr>
        <w:t>.</w:t>
      </w:r>
      <w:r>
        <w:rPr>
          <w:rStyle w:val="HTMLCode"/>
          <w:rFonts w:eastAsiaTheme="majorEastAsia"/>
        </w:rPr>
        <w:t>incoming_track</w:t>
      </w:r>
      <w:r>
        <w:rPr>
          <w:rStyle w:val="g"/>
        </w:rPr>
        <w:t>.</w:t>
      </w:r>
      <w:r>
        <w:rPr>
          <w:rStyle w:val="HTMLCode"/>
          <w:rFonts w:eastAsiaTheme="majorEastAsia"/>
        </w:rPr>
        <w:t>recv()</w:t>
      </w:r>
    </w:p>
    <w:p w14:paraId="7DE405A8" w14:textId="77777777" w:rsidR="002D77A8" w:rsidRDefault="002D77A8" w:rsidP="00495A89">
      <w:pPr>
        <w:pStyle w:val="HTMLPreformatted"/>
        <w:rPr>
          <w:rStyle w:val="HTMLCode"/>
          <w:rFonts w:eastAsiaTheme="majorEastAsia"/>
        </w:rPr>
      </w:pPr>
    </w:p>
    <w:p w14:paraId="2E1B9179" w14:textId="454EDF94" w:rsidR="002D77A8" w:rsidRDefault="002D77A8" w:rsidP="00495A89">
      <w:pPr>
        <w:pStyle w:val="HTMLPreformatted"/>
        <w:rPr>
          <w:rStyle w:val="HTMLCode"/>
          <w:rFonts w:eastAsiaTheme="majorEastAsia"/>
        </w:rPr>
      </w:pPr>
      <w:r>
        <w:rPr>
          <w:rStyle w:val="HTMLCode"/>
          <w:rFonts w:eastAsiaTheme="majorEastAsia"/>
        </w:rPr>
        <w:t xml:space="preserve">        // sleep for 3 seconds (optional</w:t>
      </w:r>
    </w:p>
    <w:p w14:paraId="0731C646" w14:textId="77777777" w:rsidR="00495A89" w:rsidRDefault="00495A89" w:rsidP="00495A89">
      <w:pPr>
        <w:pStyle w:val="HTMLPreformatted"/>
        <w:rPr>
          <w:rStyle w:val="HTMLCode"/>
          <w:rFonts w:eastAsiaTheme="majorEastAsia"/>
        </w:rPr>
      </w:pPr>
    </w:p>
    <w:p w14:paraId="1B902A13" w14:textId="77777777" w:rsidR="00495A89" w:rsidRDefault="00495A89" w:rsidP="00495A89">
      <w:pPr>
        <w:pStyle w:val="HTMLPreformatted"/>
      </w:pPr>
      <w:r>
        <w:rPr>
          <w:rStyle w:val="HTMLCode"/>
          <w:rFonts w:eastAsiaTheme="majorEastAsia"/>
        </w:rPr>
        <w:t xml:space="preserve">        </w:t>
      </w:r>
      <w:r>
        <w:rPr>
          <w:rStyle w:val="g"/>
        </w:rPr>
        <w:t>return</w:t>
      </w:r>
      <w:r>
        <w:rPr>
          <w:rStyle w:val="HTMLCode"/>
          <w:rFonts w:eastAsiaTheme="majorEastAsia"/>
        </w:rPr>
        <w:t xml:space="preserve"> </w:t>
      </w:r>
      <w:r>
        <w:rPr>
          <w:rStyle w:val="m"/>
        </w:rPr>
        <w:t>frame</w:t>
      </w:r>
    </w:p>
    <w:p w14:paraId="04AAC8B0" w14:textId="77777777" w:rsidR="00495A89" w:rsidRDefault="00495A89" w:rsidP="00495A89">
      <w:pPr>
        <w:pStyle w:val="NormalWeb"/>
      </w:pPr>
      <w:r>
        <w:t>That is wonderfully simple conceptually.</w:t>
      </w:r>
    </w:p>
    <w:p w14:paraId="26E1BABE" w14:textId="77777777" w:rsidR="00495A89" w:rsidRDefault="00495A89" w:rsidP="00495A89">
      <w:pPr>
        <w:pStyle w:val="NormalWeb"/>
      </w:pPr>
      <w:r>
        <w:t>The incoming frame:</w:t>
      </w:r>
    </w:p>
    <w:p w14:paraId="3CC5C458" w14:textId="77777777" w:rsidR="00495A89" w:rsidRDefault="00495A89" w:rsidP="00495A89">
      <w:pPr>
        <w:pStyle w:val="HTMLPreformatted"/>
      </w:pPr>
      <w:r>
        <w:rPr>
          <w:rStyle w:val="HTMLCode"/>
          <w:rFonts w:eastAsiaTheme="majorEastAsia"/>
        </w:rPr>
        <w:t>Kim PCM audio frame</w:t>
      </w:r>
    </w:p>
    <w:p w14:paraId="0A0A3C17" w14:textId="77777777" w:rsidR="00495A89" w:rsidRDefault="00495A89" w:rsidP="00495A89">
      <w:pPr>
        <w:pStyle w:val="NormalWeb"/>
      </w:pPr>
      <w:r>
        <w:t>becomes the outgoing frame:</w:t>
      </w:r>
    </w:p>
    <w:p w14:paraId="45AFE2D8" w14:textId="77777777" w:rsidR="00495A89" w:rsidRDefault="00495A89" w:rsidP="00495A89">
      <w:pPr>
        <w:pStyle w:val="HTMLPreformatted"/>
      </w:pPr>
      <w:r>
        <w:rPr>
          <w:rStyle w:val="HTMLCode"/>
          <w:rFonts w:eastAsiaTheme="majorEastAsia"/>
        </w:rPr>
        <w:t>Kim PCM audio frame</w:t>
      </w:r>
    </w:p>
    <w:p w14:paraId="079E63EB" w14:textId="77777777" w:rsidR="00495A89" w:rsidRDefault="00495A89" w:rsidP="00495A89">
      <w:pPr>
        <w:pStyle w:val="NormalWeb"/>
      </w:pPr>
      <w:r>
        <w:t>Then:</w:t>
      </w:r>
    </w:p>
    <w:p w14:paraId="626BF3FA" w14:textId="77777777" w:rsidR="00495A89" w:rsidRDefault="00495A89" w:rsidP="00495A89">
      <w:pPr>
        <w:pStyle w:val="HTMLPreformatted"/>
      </w:pPr>
      <w:r>
        <w:rPr>
          <w:rStyle w:val="m"/>
        </w:rPr>
        <w:t>pc</w:t>
      </w:r>
      <w:r>
        <w:rPr>
          <w:rStyle w:val="g"/>
        </w:rPr>
        <w:t>.</w:t>
      </w:r>
      <w:r>
        <w:rPr>
          <w:rStyle w:val="HTMLCode"/>
          <w:rFonts w:eastAsiaTheme="majorEastAsia"/>
        </w:rPr>
        <w:t>addTrack(</w:t>
      </w:r>
      <w:r>
        <w:rPr>
          <w:rStyle w:val="m"/>
        </w:rPr>
        <w:t>EchoAudioTrack</w:t>
      </w:r>
      <w:r>
        <w:rPr>
          <w:rStyle w:val="HTMLCode"/>
          <w:rFonts w:eastAsiaTheme="majorEastAsia"/>
        </w:rPr>
        <w:t>(</w:t>
      </w:r>
      <w:r>
        <w:rPr>
          <w:rStyle w:val="m"/>
        </w:rPr>
        <w:t>track</w:t>
      </w:r>
      <w:r>
        <w:rPr>
          <w:rStyle w:val="HTMLCode"/>
          <w:rFonts w:eastAsiaTheme="majorEastAsia"/>
        </w:rPr>
        <w:t>))</w:t>
      </w:r>
    </w:p>
    <w:p w14:paraId="627BB435" w14:textId="77777777" w:rsidR="00495A89" w:rsidRDefault="00495A89" w:rsidP="00495A89">
      <w:pPr>
        <w:pStyle w:val="NormalWeb"/>
      </w:pPr>
      <w:r>
        <w:t>And aiortc takes care of turning that outgoing media track back into WebRTC media.</w:t>
      </w:r>
    </w:p>
    <w:p w14:paraId="3EBD2ECB" w14:textId="77777777" w:rsidR="00495A89" w:rsidRDefault="00495A89" w:rsidP="00495A89">
      <w:pPr>
        <w:pStyle w:val="NormalWeb"/>
      </w:pPr>
      <w:r>
        <w:t xml:space="preserve">This is exactly why I suggested aiortc for this first exercise: it lets Python code work directly with media frames without your team having to implement RTP/DTLS/SRTP manually. aiortc's documentation explicitly describes media sources, sinks and transforms as part of its WebRTC stack. </w:t>
      </w:r>
    </w:p>
    <w:p w14:paraId="457660DA" w14:textId="5EF7D6C0" w:rsidR="002D77A8" w:rsidRDefault="002D77A8" w:rsidP="002D77A8">
      <w:pPr>
        <w:rPr>
          <w:rFonts w:ascii="Arial" w:hAnsi="Arial" w:cs="Arial"/>
        </w:rPr>
      </w:pPr>
      <w:r>
        <w:rPr>
          <w:rStyle w:val="Strong"/>
          <w:rFonts w:ascii="Arial" w:hAnsi="Arial" w:cs="Arial"/>
        </w:rPr>
        <w:t>RTP/DTLS/SRTP</w:t>
      </w:r>
      <w:r>
        <w:rPr>
          <w:rFonts w:ascii="Arial" w:hAnsi="Arial" w:cs="Arial"/>
        </w:rPr>
        <w:t xml:space="preserve"> is a combination of networking protocols used to safely transmit encrypted audio and video in real time, such as in WebRTC video calls and VoIP phone systems.</w:t>
      </w:r>
    </w:p>
    <w:p w14:paraId="696E675B" w14:textId="77777777" w:rsidR="002D77A8" w:rsidRDefault="002D77A8" w:rsidP="002D77A8">
      <w:pPr>
        <w:rPr>
          <w:rFonts w:ascii="Arial" w:hAnsi="Arial" w:cs="Arial"/>
          <w:b/>
          <w:bCs/>
          <w:sz w:val="30"/>
          <w:szCs w:val="30"/>
        </w:rPr>
      </w:pPr>
      <w:r>
        <w:rPr>
          <w:rFonts w:ascii="Arial" w:hAnsi="Arial" w:cs="Arial"/>
          <w:b/>
          <w:bCs/>
          <w:sz w:val="30"/>
          <w:szCs w:val="30"/>
        </w:rPr>
        <w:t>How the Three Protocols Work Together</w:t>
      </w:r>
    </w:p>
    <w:p w14:paraId="4B7FF7EF" w14:textId="61E540BC" w:rsidR="002D77A8" w:rsidRDefault="002D77A8" w:rsidP="002D77A8">
      <w:pPr>
        <w:numPr>
          <w:ilvl w:val="0"/>
          <w:numId w:val="16"/>
        </w:numPr>
        <w:spacing w:after="0" w:line="240" w:lineRule="auto"/>
        <w:ind w:left="0"/>
        <w:rPr>
          <w:rFonts w:ascii="Arial" w:hAnsi="Arial" w:cs="Arial"/>
        </w:rPr>
      </w:pPr>
      <w:r>
        <w:rPr>
          <w:rStyle w:val="Strong"/>
          <w:rFonts w:ascii="Arial" w:hAnsi="Arial" w:cs="Arial"/>
        </w:rPr>
        <w:lastRenderedPageBreak/>
        <w:t>RTP (Real-time Transport Protocol):</w:t>
      </w:r>
      <w:r>
        <w:rPr>
          <w:rStyle w:val="inqyif"/>
          <w:rFonts w:ascii="Arial" w:hAnsi="Arial" w:cs="Arial"/>
        </w:rPr>
        <w:t xml:space="preserve"> This protocol carries live media data like voice and video. It works fast over UDP (User Datagram Protocol), but it does not encrypt data on its own. Anyone listening to the network can see the raw media.</w:t>
      </w:r>
    </w:p>
    <w:p w14:paraId="0757588E" w14:textId="6EE2FC2E" w:rsidR="002D77A8" w:rsidRDefault="002D77A8" w:rsidP="002D77A8">
      <w:pPr>
        <w:numPr>
          <w:ilvl w:val="0"/>
          <w:numId w:val="16"/>
        </w:numPr>
        <w:spacing w:after="0" w:line="240" w:lineRule="auto"/>
        <w:ind w:left="0"/>
        <w:rPr>
          <w:rFonts w:ascii="Arial" w:hAnsi="Arial" w:cs="Arial"/>
        </w:rPr>
      </w:pPr>
      <w:r>
        <w:rPr>
          <w:rStyle w:val="Strong"/>
          <w:rFonts w:ascii="Arial" w:hAnsi="Arial" w:cs="Arial"/>
        </w:rPr>
        <w:t>DTLS (Datagram Transport Layer Security):</w:t>
      </w:r>
      <w:r>
        <w:rPr>
          <w:rStyle w:val="inqyif"/>
          <w:rFonts w:ascii="Arial" w:hAnsi="Arial" w:cs="Arial"/>
        </w:rPr>
        <w:t xml:space="preserve"> This protocol secures data sent over UDP. In a media call, DTLS performs a secure handshake between devices to verify identities and create secret encryption keys. As defined in RFC 5764, this handshake happens directly on the media path.</w:t>
      </w:r>
    </w:p>
    <w:p w14:paraId="3CECF310" w14:textId="61B239A4" w:rsidR="002D77A8" w:rsidRDefault="002D77A8" w:rsidP="002D77A8">
      <w:pPr>
        <w:numPr>
          <w:ilvl w:val="0"/>
          <w:numId w:val="16"/>
        </w:numPr>
        <w:spacing w:after="0" w:line="240" w:lineRule="auto"/>
        <w:ind w:left="0"/>
        <w:rPr>
          <w:rFonts w:ascii="Arial" w:hAnsi="Arial" w:cs="Arial"/>
        </w:rPr>
      </w:pPr>
      <w:r>
        <w:rPr>
          <w:rStyle w:val="Strong"/>
          <w:rFonts w:ascii="Arial" w:hAnsi="Arial" w:cs="Arial"/>
        </w:rPr>
        <w:t>SRTP (Secure Real-time Transport Protocol):</w:t>
      </w:r>
      <w:r>
        <w:rPr>
          <w:rStyle w:val="inqyif"/>
          <w:rFonts w:ascii="Arial" w:hAnsi="Arial" w:cs="Arial"/>
        </w:rPr>
        <w:t xml:space="preserve"> This is the secure version of RTP. It takes the secret keys created by the DTLS handshake and uses them to encrypt the actual audio and video packets. It also stops hackers from tampering with the stream or replaying old data.</w:t>
      </w:r>
    </w:p>
    <w:p w14:paraId="7AB8FDE8" w14:textId="77777777" w:rsidR="00495A89" w:rsidRDefault="00C16E09" w:rsidP="00495A89">
      <w:r>
        <w:pict w14:anchorId="0EF9AF3D">
          <v:rect id="_x0000_i1028" style="width:0;height:1.5pt" o:hralign="center" o:hrstd="t" o:hr="t" fillcolor="#a0a0a0" stroked="f"/>
        </w:pict>
      </w:r>
    </w:p>
    <w:p w14:paraId="25F19728" w14:textId="77777777" w:rsidR="00495A89" w:rsidRDefault="00495A89" w:rsidP="00495A89">
      <w:pPr>
        <w:pStyle w:val="Heading1"/>
      </w:pPr>
      <w:r>
        <w:t>Step 7 — Verify the gateway independently</w:t>
      </w:r>
    </w:p>
    <w:p w14:paraId="4040A655" w14:textId="77777777" w:rsidR="00495A89" w:rsidRDefault="00495A89" w:rsidP="00495A89">
      <w:pPr>
        <w:pStyle w:val="NormalWeb"/>
      </w:pPr>
      <w:r>
        <w:t>Before touching React Native, start the backend:</w:t>
      </w:r>
    </w:p>
    <w:p w14:paraId="7199ABCD" w14:textId="78AA58BF" w:rsidR="004C1D5D" w:rsidRDefault="004C1D5D" w:rsidP="004C1D5D">
      <w:pPr>
        <w:pStyle w:val="pdq2pgselectionanchorcontainer"/>
      </w:pPr>
      <w:r>
        <w:t>You now need to add a WebRTC endpoint to:</w:t>
      </w:r>
    </w:p>
    <w:p w14:paraId="2F60D115" w14:textId="77777777" w:rsidR="004C1D5D" w:rsidRDefault="004C1D5D" w:rsidP="004C1D5D">
      <w:pPr>
        <w:pStyle w:val="HTMLPreformatted"/>
      </w:pPr>
      <w:r>
        <w:rPr>
          <w:rStyle w:val="HTMLCode"/>
          <w:rFonts w:eastAsiaTheme="majorEastAsia"/>
        </w:rPr>
        <w:t>D:\RedDust\reddust-gateway\app\main.py</w:t>
      </w:r>
    </w:p>
    <w:p w14:paraId="3041E4FA" w14:textId="77777777" w:rsidR="004C1D5D" w:rsidRDefault="004C1D5D" w:rsidP="004C1D5D">
      <w:pPr>
        <w:pStyle w:val="NormalWeb"/>
      </w:pPr>
      <w:r>
        <w:t>Your current file probably looks roughly like:</w:t>
      </w:r>
    </w:p>
    <w:p w14:paraId="6AFA1632" w14:textId="77777777" w:rsidR="004C1D5D" w:rsidRDefault="004C1D5D" w:rsidP="004C1D5D">
      <w:pPr>
        <w:pStyle w:val="HTMLPreformatted"/>
        <w:rPr>
          <w:rStyle w:val="HTMLCode"/>
          <w:rFonts w:eastAsiaTheme="majorEastAsia"/>
        </w:rPr>
      </w:pPr>
      <w:r>
        <w:rPr>
          <w:rStyle w:val="g"/>
          <w:rFonts w:eastAsiaTheme="majorEastAsia"/>
        </w:rPr>
        <w:t>from</w:t>
      </w:r>
      <w:r>
        <w:rPr>
          <w:rStyle w:val="HTMLCode"/>
          <w:rFonts w:eastAsiaTheme="majorEastAsia"/>
        </w:rPr>
        <w:t xml:space="preserve"> </w:t>
      </w:r>
      <w:r>
        <w:rPr>
          <w:rStyle w:val="m"/>
          <w:rFonts w:eastAsiaTheme="majorEastAsia"/>
        </w:rPr>
        <w:t>fastapi</w:t>
      </w:r>
      <w:r>
        <w:rPr>
          <w:rStyle w:val="HTMLCode"/>
          <w:rFonts w:eastAsiaTheme="majorEastAsia"/>
        </w:rPr>
        <w:t xml:space="preserve"> </w:t>
      </w:r>
      <w:r>
        <w:rPr>
          <w:rStyle w:val="g"/>
          <w:rFonts w:eastAsiaTheme="majorEastAsia"/>
        </w:rPr>
        <w:t>import</w:t>
      </w:r>
      <w:r>
        <w:rPr>
          <w:rStyle w:val="HTMLCode"/>
          <w:rFonts w:eastAsiaTheme="majorEastAsia"/>
        </w:rPr>
        <w:t xml:space="preserve"> </w:t>
      </w:r>
      <w:r>
        <w:rPr>
          <w:rStyle w:val="m"/>
          <w:rFonts w:eastAsiaTheme="majorEastAsia"/>
        </w:rPr>
        <w:t>FastAPI</w:t>
      </w:r>
    </w:p>
    <w:p w14:paraId="17327207" w14:textId="77777777" w:rsidR="004C1D5D" w:rsidRDefault="004C1D5D" w:rsidP="004C1D5D">
      <w:pPr>
        <w:pStyle w:val="HTMLPreformatted"/>
        <w:rPr>
          <w:rStyle w:val="HTMLCode"/>
          <w:rFonts w:eastAsiaTheme="majorEastAsia"/>
        </w:rPr>
      </w:pPr>
    </w:p>
    <w:p w14:paraId="054D45BF" w14:textId="77777777" w:rsidR="004C1D5D" w:rsidRDefault="004C1D5D" w:rsidP="004C1D5D">
      <w:pPr>
        <w:pStyle w:val="HTMLPreformatted"/>
        <w:rPr>
          <w:rStyle w:val="HTMLCode"/>
          <w:rFonts w:eastAsiaTheme="majorEastAsia"/>
        </w:rPr>
      </w:pPr>
      <w:r>
        <w:rPr>
          <w:rStyle w:val="m"/>
          <w:rFonts w:eastAsiaTheme="majorEastAsia"/>
        </w:rPr>
        <w:t>app</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FastAPI</w:t>
      </w:r>
      <w:r>
        <w:rPr>
          <w:rStyle w:val="HTMLCode"/>
          <w:rFonts w:eastAsiaTheme="majorEastAsia"/>
        </w:rPr>
        <w:t>()</w:t>
      </w:r>
    </w:p>
    <w:p w14:paraId="007963A4" w14:textId="77777777" w:rsidR="004C1D5D" w:rsidRDefault="004C1D5D" w:rsidP="004C1D5D">
      <w:pPr>
        <w:pStyle w:val="HTMLPreformatted"/>
        <w:rPr>
          <w:rStyle w:val="HTMLCode"/>
          <w:rFonts w:eastAsiaTheme="majorEastAsia"/>
        </w:rPr>
      </w:pPr>
    </w:p>
    <w:p w14:paraId="4BF04758" w14:textId="77777777" w:rsidR="004C1D5D" w:rsidRDefault="004C1D5D" w:rsidP="004C1D5D">
      <w:pPr>
        <w:pStyle w:val="HTMLPreformatted"/>
        <w:rPr>
          <w:rStyle w:val="HTMLCode"/>
          <w:rFonts w:eastAsiaTheme="majorEastAsia"/>
        </w:rPr>
      </w:pPr>
    </w:p>
    <w:p w14:paraId="5BEDE0B9" w14:textId="77777777" w:rsidR="004C1D5D" w:rsidRDefault="004C1D5D" w:rsidP="004C1D5D">
      <w:pPr>
        <w:pStyle w:val="HTMLPreformatted"/>
        <w:rPr>
          <w:rStyle w:val="HTMLCode"/>
          <w:rFonts w:eastAsiaTheme="majorEastAsia"/>
        </w:rPr>
      </w:pPr>
      <w:r>
        <w:rPr>
          <w:rStyle w:val="f"/>
          <w:rFonts w:eastAsiaTheme="majorEastAsia"/>
        </w:rPr>
        <w:t>@</w:t>
      </w:r>
      <w:r>
        <w:rPr>
          <w:rStyle w:val="m"/>
          <w:rFonts w:eastAsiaTheme="majorEastAsia"/>
        </w:rPr>
        <w:t>app</w:t>
      </w:r>
      <w:r>
        <w:rPr>
          <w:rStyle w:val="g"/>
          <w:rFonts w:eastAsiaTheme="majorEastAsia"/>
        </w:rPr>
        <w:t>.</w:t>
      </w:r>
      <w:r>
        <w:rPr>
          <w:rStyle w:val="m"/>
          <w:rFonts w:eastAsiaTheme="majorEastAsia"/>
        </w:rPr>
        <w:t>get</w:t>
      </w:r>
      <w:r>
        <w:rPr>
          <w:rStyle w:val="HTMLCode"/>
          <w:rFonts w:eastAsiaTheme="majorEastAsia"/>
        </w:rPr>
        <w:t>(</w:t>
      </w:r>
      <w:r>
        <w:rPr>
          <w:rStyle w:val="k"/>
        </w:rPr>
        <w:t>"/"</w:t>
      </w:r>
      <w:r>
        <w:rPr>
          <w:rStyle w:val="HTMLCode"/>
          <w:rFonts w:eastAsiaTheme="majorEastAsia"/>
        </w:rPr>
        <w:t>)</w:t>
      </w:r>
    </w:p>
    <w:p w14:paraId="4FD2F1C6" w14:textId="77777777" w:rsidR="004C1D5D" w:rsidRDefault="004C1D5D" w:rsidP="004C1D5D">
      <w:pPr>
        <w:pStyle w:val="HTMLPreformatted"/>
        <w:rPr>
          <w:rStyle w:val="HTMLCode"/>
          <w:rFonts w:eastAsiaTheme="majorEastAsia"/>
        </w:rPr>
      </w:pPr>
      <w:r>
        <w:rPr>
          <w:rStyle w:val="g"/>
          <w:rFonts w:eastAsiaTheme="majorEastAsia"/>
        </w:rPr>
        <w:t>async</w:t>
      </w:r>
      <w:r>
        <w:rPr>
          <w:rStyle w:val="HTMLCode"/>
          <w:rFonts w:eastAsiaTheme="majorEastAsia"/>
        </w:rPr>
        <w:t xml:space="preserve"> </w:t>
      </w:r>
      <w:r>
        <w:rPr>
          <w:rStyle w:val="g"/>
          <w:rFonts w:eastAsiaTheme="majorEastAsia"/>
        </w:rPr>
        <w:t>def</w:t>
      </w:r>
      <w:r>
        <w:rPr>
          <w:rStyle w:val="HTMLCode"/>
          <w:rFonts w:eastAsiaTheme="majorEastAsia"/>
        </w:rPr>
        <w:t xml:space="preserve"> </w:t>
      </w:r>
      <w:r>
        <w:rPr>
          <w:rStyle w:val="m"/>
          <w:rFonts w:eastAsiaTheme="majorEastAsia"/>
        </w:rPr>
        <w:t>root</w:t>
      </w:r>
      <w:r>
        <w:rPr>
          <w:rStyle w:val="HTMLCode"/>
          <w:rFonts w:eastAsiaTheme="majorEastAsia"/>
        </w:rPr>
        <w:t>():</w:t>
      </w:r>
    </w:p>
    <w:p w14:paraId="6A92073A" w14:textId="77777777" w:rsidR="004C1D5D" w:rsidRDefault="004C1D5D" w:rsidP="004C1D5D">
      <w:pPr>
        <w:pStyle w:val="HTMLPreformatted"/>
      </w:pPr>
      <w:r>
        <w:rPr>
          <w:rStyle w:val="HTMLCode"/>
          <w:rFonts w:eastAsiaTheme="majorEastAsia"/>
        </w:rPr>
        <w:t xml:space="preserve">    </w:t>
      </w:r>
      <w:r>
        <w:rPr>
          <w:rStyle w:val="g"/>
          <w:rFonts w:eastAsiaTheme="majorEastAsia"/>
        </w:rPr>
        <w:t>return</w:t>
      </w:r>
      <w:r>
        <w:rPr>
          <w:rStyle w:val="HTMLCode"/>
          <w:rFonts w:eastAsiaTheme="majorEastAsia"/>
        </w:rPr>
        <w:t xml:space="preserve"> {</w:t>
      </w:r>
      <w:r>
        <w:rPr>
          <w:rStyle w:val="k"/>
        </w:rPr>
        <w:t>"status"</w:t>
      </w:r>
      <w:r>
        <w:rPr>
          <w:rStyle w:val="HTMLCode"/>
          <w:rFonts w:eastAsiaTheme="majorEastAsia"/>
        </w:rPr>
        <w:t xml:space="preserve">: </w:t>
      </w:r>
      <w:r>
        <w:rPr>
          <w:rStyle w:val="k"/>
        </w:rPr>
        <w:t>"RedDust Gateway running"</w:t>
      </w:r>
      <w:r>
        <w:rPr>
          <w:rStyle w:val="HTMLCode"/>
          <w:rFonts w:eastAsiaTheme="majorEastAsia"/>
        </w:rPr>
        <w:t>}</w:t>
      </w:r>
    </w:p>
    <w:p w14:paraId="7F2C3527" w14:textId="24B902BB" w:rsidR="004C1D5D" w:rsidRDefault="004C1D5D" w:rsidP="004C1D5D">
      <w:pPr>
        <w:pStyle w:val="NormalWeb"/>
      </w:pPr>
      <w:r>
        <w:t>Once that endpoint exists and you save the file and run</w:t>
      </w:r>
    </w:p>
    <w:p w14:paraId="2D80D8A2" w14:textId="77777777" w:rsidR="004C1D5D" w:rsidRPr="00A0063E" w:rsidRDefault="004C1D5D" w:rsidP="00A0063E">
      <w:pPr>
        <w:pStyle w:val="HTMLPreformatted"/>
        <w:rPr>
          <w:rStyle w:val="HTMLCode"/>
          <w:rFonts w:eastAsiaTheme="majorEastAsia"/>
        </w:rPr>
      </w:pPr>
      <w:r w:rsidRPr="00A0063E">
        <w:rPr>
          <w:rStyle w:val="HTMLCode"/>
          <w:rFonts w:eastAsiaTheme="majorEastAsia"/>
        </w:rPr>
        <w:t>uvicorn app.main:app --reload --host 0.0.0.0 --port 8000</w:t>
      </w:r>
    </w:p>
    <w:p w14:paraId="3373C435" w14:textId="77777777" w:rsidR="004C1D5D" w:rsidRDefault="004C1D5D" w:rsidP="004C1D5D">
      <w:pPr>
        <w:pStyle w:val="HTMLPreformatted"/>
      </w:pPr>
    </w:p>
    <w:p w14:paraId="33CC05B1" w14:textId="66656B3F" w:rsidR="00A0063E" w:rsidRDefault="00A0063E" w:rsidP="00A0063E">
      <w:pPr>
        <w:pStyle w:val="Heading3"/>
        <w:ind w:left="720"/>
      </w:pPr>
      <w:r>
        <w:t xml:space="preserve">Step 1 – </w:t>
      </w:r>
      <w:r w:rsidR="00FC7025" w:rsidRPr="00FC7025">
        <w:t>ModuleNotFoundError: pydantic_core</w:t>
      </w:r>
      <w:r>
        <w:t>:</w:t>
      </w:r>
    </w:p>
    <w:p w14:paraId="48A7DE4A" w14:textId="77777777" w:rsidR="00FC7025" w:rsidRPr="00FC7025" w:rsidRDefault="00FC7025" w:rsidP="00FC7025">
      <w:pPr>
        <w:pStyle w:val="HTMLPreformatted"/>
        <w:ind w:left="720"/>
        <w:rPr>
          <w:rStyle w:val="HTMLCode"/>
          <w:rFonts w:eastAsiaTheme="majorEastAsia"/>
          <w:color w:val="FF0000"/>
        </w:rPr>
      </w:pPr>
      <w:r w:rsidRPr="00FC7025">
        <w:rPr>
          <w:rStyle w:val="HTMLCode"/>
          <w:rFonts w:eastAsiaTheme="majorEastAsia"/>
        </w:rPr>
        <w:t xml:space="preserve">(.venv) PS D:\RedDust\reddust-gateway&gt; </w:t>
      </w:r>
      <w:r w:rsidRPr="00FC7025">
        <w:rPr>
          <w:rStyle w:val="HTMLCode"/>
          <w:rFonts w:eastAsiaTheme="majorEastAsia"/>
          <w:color w:val="FF0000"/>
        </w:rPr>
        <w:t>uvicorn app.main:app --reload --host 0.0.0.0 --port 8000</w:t>
      </w:r>
    </w:p>
    <w:p w14:paraId="6B079A51" w14:textId="77777777" w:rsidR="00FC7025" w:rsidRPr="00FC7025" w:rsidRDefault="00FC7025" w:rsidP="00FC7025">
      <w:pPr>
        <w:pStyle w:val="HTMLPreformatted"/>
        <w:ind w:left="720"/>
        <w:rPr>
          <w:rStyle w:val="HTMLCode"/>
          <w:rFonts w:eastAsiaTheme="majorEastAsia"/>
        </w:rPr>
      </w:pPr>
      <w:r w:rsidRPr="00FC7025">
        <w:rPr>
          <w:rStyle w:val="HTMLCode"/>
          <w:rFonts w:eastAsiaTheme="majorEastAsia"/>
        </w:rPr>
        <w:t>INFO:     Will watch for changes in these directories: ['D:\\RedDust\\reddust-gateway']</w:t>
      </w:r>
    </w:p>
    <w:p w14:paraId="11377538" w14:textId="5101E0AE" w:rsidR="00FC7025" w:rsidRPr="00FC7025" w:rsidRDefault="00FC7025" w:rsidP="00FC7025">
      <w:pPr>
        <w:pStyle w:val="HTMLPreformatted"/>
        <w:ind w:left="720"/>
        <w:rPr>
          <w:rStyle w:val="HTMLCode"/>
          <w:rFonts w:eastAsiaTheme="majorEastAsia"/>
        </w:rPr>
      </w:pPr>
      <w:r>
        <w:rPr>
          <w:rStyle w:val="HTMLCode"/>
          <w:rFonts w:eastAsiaTheme="majorEastAsia"/>
        </w:rPr>
        <w:t>…</w:t>
      </w:r>
    </w:p>
    <w:p w14:paraId="52FD9128" w14:textId="77777777" w:rsidR="00FC7025" w:rsidRPr="00FC7025" w:rsidRDefault="00FC7025" w:rsidP="00FC7025">
      <w:pPr>
        <w:pStyle w:val="HTMLPreformatted"/>
        <w:ind w:left="720"/>
        <w:rPr>
          <w:rStyle w:val="HTMLCode"/>
          <w:rFonts w:eastAsiaTheme="majorEastAsia"/>
        </w:rPr>
      </w:pPr>
      <w:r w:rsidRPr="00FC7025">
        <w:rPr>
          <w:rStyle w:val="HTMLCode"/>
          <w:rFonts w:eastAsiaTheme="majorEastAsia"/>
        </w:rPr>
        <w:t xml:space="preserve">  File "D:\RedDust\reddust-gateway\.venv\Lib\site-packages\pydantic_core\__init__.py", line 8, in &lt;module&gt;</w:t>
      </w:r>
    </w:p>
    <w:p w14:paraId="64B68691" w14:textId="77777777" w:rsidR="00FC7025" w:rsidRPr="00FC7025" w:rsidRDefault="00FC7025" w:rsidP="00FC7025">
      <w:pPr>
        <w:pStyle w:val="HTMLPreformatted"/>
        <w:ind w:left="720"/>
        <w:rPr>
          <w:rStyle w:val="HTMLCode"/>
          <w:rFonts w:eastAsiaTheme="majorEastAsia"/>
        </w:rPr>
      </w:pPr>
      <w:r w:rsidRPr="00FC7025">
        <w:rPr>
          <w:rStyle w:val="HTMLCode"/>
          <w:rFonts w:eastAsiaTheme="majorEastAsia"/>
        </w:rPr>
        <w:t xml:space="preserve">    from ._pydantic_core import (</w:t>
      </w:r>
    </w:p>
    <w:p w14:paraId="49555D1D" w14:textId="77777777" w:rsidR="00FC7025" w:rsidRPr="00FC7025" w:rsidRDefault="00FC7025" w:rsidP="00FC7025">
      <w:pPr>
        <w:pStyle w:val="HTMLPreformatted"/>
        <w:ind w:left="720"/>
        <w:rPr>
          <w:rStyle w:val="HTMLCode"/>
          <w:rFonts w:eastAsiaTheme="majorEastAsia"/>
        </w:rPr>
      </w:pPr>
      <w:r w:rsidRPr="00FC7025">
        <w:rPr>
          <w:rStyle w:val="HTMLCode"/>
          <w:rFonts w:eastAsiaTheme="majorEastAsia"/>
        </w:rPr>
        <w:t xml:space="preserve">    ...&lt;21 lines&gt;...</w:t>
      </w:r>
    </w:p>
    <w:p w14:paraId="6AE205B6" w14:textId="77777777" w:rsidR="00FC7025" w:rsidRPr="00FC7025" w:rsidRDefault="00FC7025" w:rsidP="00FC7025">
      <w:pPr>
        <w:pStyle w:val="HTMLPreformatted"/>
        <w:ind w:left="720"/>
        <w:rPr>
          <w:rStyle w:val="HTMLCode"/>
          <w:rFonts w:eastAsiaTheme="majorEastAsia"/>
        </w:rPr>
      </w:pPr>
      <w:r w:rsidRPr="00FC7025">
        <w:rPr>
          <w:rStyle w:val="HTMLCode"/>
          <w:rFonts w:eastAsiaTheme="majorEastAsia"/>
        </w:rPr>
        <w:t xml:space="preserve">    )</w:t>
      </w:r>
    </w:p>
    <w:p w14:paraId="3923D046" w14:textId="4113E712" w:rsidR="000725CD" w:rsidRDefault="00FC7025" w:rsidP="00D56584">
      <w:pPr>
        <w:pStyle w:val="HTMLPreformatted"/>
        <w:ind w:left="720"/>
        <w:rPr>
          <w:rStyle w:val="HTMLCode"/>
          <w:rFonts w:eastAsiaTheme="majorEastAsia"/>
          <w:color w:val="FF0000"/>
        </w:rPr>
      </w:pPr>
      <w:r w:rsidRPr="00FC7025">
        <w:rPr>
          <w:rStyle w:val="HTMLCode"/>
          <w:rFonts w:eastAsiaTheme="majorEastAsia"/>
          <w:color w:val="FF0000"/>
        </w:rPr>
        <w:t>ModuleNotFoundError: No module named 'pydantic_core._pydantic_core'</w:t>
      </w:r>
    </w:p>
    <w:p w14:paraId="21F4AB0A" w14:textId="4B88CDBC" w:rsidR="000725CD" w:rsidRDefault="000725CD" w:rsidP="00D56584">
      <w:pPr>
        <w:pStyle w:val="pdq2pgselectionanchorcontainer"/>
        <w:ind w:left="720"/>
      </w:pPr>
      <w:r>
        <w:t xml:space="preserve">The failure is happening </w:t>
      </w:r>
      <w:r>
        <w:rPr>
          <w:rStyle w:val="Strong"/>
          <w:rFonts w:eastAsiaTheme="majorEastAsia"/>
        </w:rPr>
        <w:t xml:space="preserve">before FastAPI even reaches </w:t>
      </w:r>
      <w:r>
        <w:rPr>
          <w:rStyle w:val="HTMLCode"/>
          <w:rFonts w:eastAsiaTheme="majorEastAsia"/>
          <w:b/>
          <w:bCs/>
        </w:rPr>
        <w:t>main.py</w:t>
      </w:r>
      <w:r>
        <w:t>. The key line is:</w:t>
      </w:r>
    </w:p>
    <w:p w14:paraId="42526331" w14:textId="77777777" w:rsidR="000725CD" w:rsidRDefault="000725CD" w:rsidP="00D56584">
      <w:pPr>
        <w:pStyle w:val="HTMLPreformatted"/>
        <w:ind w:left="720"/>
      </w:pPr>
      <w:r>
        <w:rPr>
          <w:rStyle w:val="HTMLCode"/>
          <w:rFonts w:eastAsiaTheme="majorEastAsia"/>
        </w:rPr>
        <w:lastRenderedPageBreak/>
        <w:t>ModuleNotFoundError: No module named 'pydantic_core._pydantic_core'</w:t>
      </w:r>
    </w:p>
    <w:p w14:paraId="6DB4305B" w14:textId="77777777" w:rsidR="000725CD" w:rsidRDefault="000725CD" w:rsidP="00D56584">
      <w:pPr>
        <w:pStyle w:val="NormalWeb"/>
        <w:ind w:left="720"/>
      </w:pPr>
      <w:r>
        <w:rPr>
          <w:rStyle w:val="HTMLCode"/>
          <w:rFonts w:eastAsiaTheme="majorEastAsia"/>
        </w:rPr>
        <w:t>pydantic_core</w:t>
      </w:r>
      <w:r>
        <w:t xml:space="preserve"> contains a compiled native module, and that compiled module is missing or incompatible inside your current </w:t>
      </w:r>
      <w:r>
        <w:rPr>
          <w:rStyle w:val="HTMLCode"/>
          <w:rFonts w:eastAsiaTheme="majorEastAsia"/>
        </w:rPr>
        <w:t>.venv</w:t>
      </w:r>
      <w:r>
        <w:t>.</w:t>
      </w:r>
    </w:p>
    <w:p w14:paraId="34AFFFEE" w14:textId="77777777" w:rsidR="000725CD" w:rsidRDefault="000725CD" w:rsidP="00D56584">
      <w:pPr>
        <w:pStyle w:val="NormalWeb"/>
        <w:ind w:left="720"/>
      </w:pPr>
      <w:r>
        <w:t>Also notice this in your traceback:</w:t>
      </w:r>
    </w:p>
    <w:p w14:paraId="5EFA2473" w14:textId="77777777" w:rsidR="000725CD" w:rsidRDefault="000725CD" w:rsidP="00D56584">
      <w:pPr>
        <w:pStyle w:val="HTMLPreformatted"/>
        <w:ind w:left="720"/>
      </w:pPr>
      <w:r>
        <w:rPr>
          <w:rStyle w:val="HTMLCode"/>
          <w:rFonts w:eastAsiaTheme="majorEastAsia"/>
        </w:rPr>
        <w:t>C:\Python314\Lib\...</w:t>
      </w:r>
    </w:p>
    <w:p w14:paraId="3D554B8F" w14:textId="77777777" w:rsidR="000725CD" w:rsidRDefault="000725CD" w:rsidP="00D56584">
      <w:pPr>
        <w:pStyle w:val="NormalWeb"/>
        <w:ind w:left="720"/>
      </w:pPr>
      <w:r>
        <w:t xml:space="preserve">So this virtual environment was created using </w:t>
      </w:r>
      <w:r>
        <w:rPr>
          <w:rStyle w:val="Strong"/>
          <w:rFonts w:eastAsiaTheme="majorEastAsia"/>
        </w:rPr>
        <w:t>Python 3.14</w:t>
      </w:r>
      <w:r>
        <w:t>.</w:t>
      </w:r>
    </w:p>
    <w:p w14:paraId="0C40897D" w14:textId="77777777" w:rsidR="000725CD" w:rsidRDefault="000725CD" w:rsidP="00D56584">
      <w:pPr>
        <w:pStyle w:val="NormalWeb"/>
        <w:ind w:left="720"/>
      </w:pPr>
      <w:r>
        <w:t xml:space="preserve">Your RedDust guide is slightly inconsistent here: the gateway stack is described as Python </w:t>
      </w:r>
      <w:r>
        <w:rPr>
          <w:rStyle w:val="Strong"/>
          <w:rFonts w:eastAsiaTheme="majorEastAsia"/>
        </w:rPr>
        <w:t>3.12+ / Python 3.12.10</w:t>
      </w:r>
      <w:r>
        <w:t xml:space="preserve">, but another instruction on page 12 says to install Python 3.14.7. For this MVP WebRTC gateway, I recommend standardising on </w:t>
      </w:r>
      <w:r>
        <w:rPr>
          <w:rStyle w:val="Strong"/>
          <w:rFonts w:eastAsiaTheme="majorEastAsia"/>
        </w:rPr>
        <w:t>Python 3.12.10</w:t>
      </w:r>
      <w:r>
        <w:t xml:space="preserve"> and recreating the virtual environment cleanly.</w:t>
      </w:r>
    </w:p>
    <w:p w14:paraId="22E74067" w14:textId="77777777" w:rsidR="000725CD" w:rsidRDefault="000725CD" w:rsidP="00D56584">
      <w:pPr>
        <w:pStyle w:val="NormalWeb"/>
        <w:ind w:left="720"/>
      </w:pPr>
      <w:r>
        <w:t xml:space="preserve">This does not mean aiortc fundamentally cannot run on 3.14: current aiortc explicitly lists Python 3.14 support, and current </w:t>
      </w:r>
      <w:r>
        <w:rPr>
          <w:rStyle w:val="HTMLCode"/>
          <w:rFonts w:eastAsiaTheme="majorEastAsia"/>
        </w:rPr>
        <w:t>pydantic_core</w:t>
      </w:r>
      <w:r>
        <w:t xml:space="preserve"> publishes Windows CPython 3.14 wheels. Your particular environment is broken/mismatched.</w:t>
      </w:r>
    </w:p>
    <w:p w14:paraId="1C9E678B" w14:textId="47B67199" w:rsidR="000725CD" w:rsidRDefault="00D56584" w:rsidP="00D56584">
      <w:pPr>
        <w:pStyle w:val="Heading3"/>
        <w:ind w:left="720"/>
      </w:pPr>
      <w:r>
        <w:t xml:space="preserve">Step 2 – </w:t>
      </w:r>
      <w:r w:rsidR="000725CD">
        <w:t>Fix it cleanly</w:t>
      </w:r>
    </w:p>
    <w:p w14:paraId="03F6F4D9" w14:textId="77777777" w:rsidR="000725CD" w:rsidRDefault="000725CD" w:rsidP="00D56584">
      <w:pPr>
        <w:pStyle w:val="NormalWeb"/>
        <w:ind w:left="720"/>
      </w:pPr>
      <w:r>
        <w:t>First stop Uvicorn:</w:t>
      </w:r>
    </w:p>
    <w:p w14:paraId="341BE8E6" w14:textId="77777777" w:rsidR="000725CD" w:rsidRDefault="000725CD" w:rsidP="00D56584">
      <w:pPr>
        <w:pStyle w:val="HTMLPreformatted"/>
        <w:ind w:left="720"/>
      </w:pPr>
      <w:r>
        <w:rPr>
          <w:rStyle w:val="m"/>
        </w:rPr>
        <w:t>Ctrl</w:t>
      </w:r>
      <w:r>
        <w:rPr>
          <w:rStyle w:val="g"/>
          <w:rFonts w:eastAsiaTheme="majorEastAsia"/>
        </w:rPr>
        <w:t>+</w:t>
      </w:r>
      <w:r>
        <w:rPr>
          <w:rStyle w:val="m"/>
        </w:rPr>
        <w:t>C</w:t>
      </w:r>
    </w:p>
    <w:p w14:paraId="2DC27EA5" w14:textId="77777777" w:rsidR="000725CD" w:rsidRDefault="000725CD" w:rsidP="00D56584">
      <w:pPr>
        <w:pStyle w:val="NormalWeb"/>
        <w:ind w:left="720"/>
      </w:pPr>
      <w:r>
        <w:t>Then, while you're in:</w:t>
      </w:r>
    </w:p>
    <w:p w14:paraId="65A5197B" w14:textId="31FF2B91" w:rsidR="00D13BF5" w:rsidRPr="00D13BF5" w:rsidRDefault="00D13BF5" w:rsidP="00D13BF5">
      <w:pPr>
        <w:pStyle w:val="HTMLPreformatted"/>
        <w:ind w:left="720"/>
        <w:rPr>
          <w:rStyle w:val="m"/>
        </w:rPr>
      </w:pPr>
      <w:r w:rsidRPr="00D13BF5">
        <w:rPr>
          <w:rStyle w:val="m"/>
        </w:rPr>
        <w:t>D:\RedDust\reddust-gateway&gt; .venv\Scripts\Activate.ps1</w:t>
      </w:r>
    </w:p>
    <w:p w14:paraId="7FF972FB" w14:textId="51668910" w:rsidR="00D56584" w:rsidRDefault="00D56584" w:rsidP="00D56584">
      <w:pPr>
        <w:pStyle w:val="Heading3"/>
        <w:ind w:left="720"/>
      </w:pPr>
      <w:r>
        <w:t>Step 3 – Activate Python 3.12</w:t>
      </w:r>
    </w:p>
    <w:p w14:paraId="1207E336" w14:textId="1EE550AB" w:rsidR="000725CD" w:rsidRDefault="000725CD" w:rsidP="00D56584">
      <w:pPr>
        <w:pStyle w:val="NormalWeb"/>
        <w:ind w:left="720"/>
      </w:pPr>
      <w:r>
        <w:t>check which Python versions Windows knows about:</w:t>
      </w:r>
    </w:p>
    <w:p w14:paraId="53A44A2F" w14:textId="77777777" w:rsidR="000725CD" w:rsidRDefault="000725CD" w:rsidP="00D56584">
      <w:pPr>
        <w:pStyle w:val="HTMLPreformatted"/>
        <w:ind w:left="720"/>
      </w:pPr>
      <w:r>
        <w:rPr>
          <w:rStyle w:val="m"/>
        </w:rPr>
        <w:t>py</w:t>
      </w:r>
      <w:r>
        <w:rPr>
          <w:rStyle w:val="HTMLCode"/>
          <w:rFonts w:eastAsiaTheme="majorEastAsia"/>
        </w:rPr>
        <w:t xml:space="preserve"> </w:t>
      </w:r>
      <w:r>
        <w:rPr>
          <w:rStyle w:val="g"/>
          <w:rFonts w:eastAsiaTheme="majorEastAsia"/>
        </w:rPr>
        <w:t>-</w:t>
      </w:r>
      <w:r>
        <w:rPr>
          <w:rStyle w:val="j"/>
        </w:rPr>
        <w:t>0</w:t>
      </w:r>
      <w:r>
        <w:rPr>
          <w:rStyle w:val="m"/>
        </w:rPr>
        <w:t>p</w:t>
      </w:r>
    </w:p>
    <w:p w14:paraId="60BED66C" w14:textId="77777777" w:rsidR="000725CD" w:rsidRDefault="000725CD" w:rsidP="00D56584">
      <w:pPr>
        <w:pStyle w:val="NormalWeb"/>
        <w:ind w:left="720"/>
      </w:pPr>
      <w:r>
        <w:t>If you see Python 3.12, proceed with the following.</w:t>
      </w:r>
    </w:p>
    <w:p w14:paraId="1434D5EA" w14:textId="77777777" w:rsidR="000725CD" w:rsidRDefault="000725CD" w:rsidP="00D56584">
      <w:pPr>
        <w:pStyle w:val="NormalWeb"/>
        <w:ind w:left="720"/>
      </w:pPr>
      <w:r>
        <w:t>Deactivate the existing environment if necessary:</w:t>
      </w:r>
    </w:p>
    <w:p w14:paraId="49FF1BF8" w14:textId="77777777" w:rsidR="000725CD" w:rsidRDefault="000725CD" w:rsidP="00D56584">
      <w:pPr>
        <w:pStyle w:val="HTMLPreformatted"/>
        <w:ind w:left="720"/>
      </w:pPr>
      <w:r>
        <w:rPr>
          <w:rStyle w:val="m"/>
        </w:rPr>
        <w:t>deactivate</w:t>
      </w:r>
    </w:p>
    <w:p w14:paraId="5AE0C824" w14:textId="77777777" w:rsidR="000725CD" w:rsidRDefault="000725CD" w:rsidP="00D56584">
      <w:pPr>
        <w:pStyle w:val="NormalWeb"/>
        <w:ind w:left="720"/>
      </w:pPr>
      <w:r>
        <w:t xml:space="preserve">Delete </w:t>
      </w:r>
      <w:r>
        <w:rPr>
          <w:rStyle w:val="Strong"/>
          <w:rFonts w:eastAsiaTheme="majorEastAsia"/>
        </w:rPr>
        <w:t>only the virtual environment</w:t>
      </w:r>
      <w:r>
        <w:t>, not your project:</w:t>
      </w:r>
    </w:p>
    <w:p w14:paraId="7C6AFF1E" w14:textId="77777777" w:rsidR="000725CD" w:rsidRDefault="000725CD" w:rsidP="00D56584">
      <w:pPr>
        <w:pStyle w:val="HTMLPreformatted"/>
        <w:ind w:left="720"/>
      </w:pPr>
      <w:r>
        <w:rPr>
          <w:rStyle w:val="l"/>
          <w:rFonts w:eastAsiaTheme="majorEastAsia"/>
        </w:rPr>
        <w:t>Remove-Item</w:t>
      </w:r>
      <w:r>
        <w:rPr>
          <w:rStyle w:val="HTMLCode"/>
          <w:rFonts w:eastAsiaTheme="majorEastAsia"/>
        </w:rPr>
        <w:t xml:space="preserve"> </w:t>
      </w:r>
      <w:r>
        <w:rPr>
          <w:rStyle w:val="g"/>
          <w:rFonts w:eastAsiaTheme="majorEastAsia"/>
        </w:rPr>
        <w:t>-</w:t>
      </w:r>
      <w:r>
        <w:rPr>
          <w:rStyle w:val="m"/>
        </w:rPr>
        <w:t>Recurse</w:t>
      </w:r>
      <w:r>
        <w:rPr>
          <w:rStyle w:val="HTMLCode"/>
          <w:rFonts w:eastAsiaTheme="majorEastAsia"/>
        </w:rPr>
        <w:t xml:space="preserve"> </w:t>
      </w:r>
      <w:r>
        <w:rPr>
          <w:rStyle w:val="g"/>
          <w:rFonts w:eastAsiaTheme="majorEastAsia"/>
        </w:rPr>
        <w:t>-</w:t>
      </w:r>
      <w:r>
        <w:rPr>
          <w:rStyle w:val="m"/>
        </w:rPr>
        <w:t>Force</w:t>
      </w:r>
      <w:r>
        <w:rPr>
          <w:rStyle w:val="HTMLCode"/>
          <w:rFonts w:eastAsiaTheme="majorEastAsia"/>
        </w:rPr>
        <w:t xml:space="preserve"> .</w:t>
      </w:r>
      <w:r>
        <w:rPr>
          <w:rStyle w:val="m"/>
        </w:rPr>
        <w:t>venv</w:t>
      </w:r>
    </w:p>
    <w:p w14:paraId="2FCA0D46" w14:textId="721BD436" w:rsidR="000725CD" w:rsidRDefault="00D13BF5" w:rsidP="00D13BF5">
      <w:pPr>
        <w:pStyle w:val="Heading3"/>
        <w:ind w:left="720"/>
      </w:pPr>
      <w:r>
        <w:t xml:space="preserve">Step 4 </w:t>
      </w:r>
      <w:r w:rsidR="00FB5CBF">
        <w:t>–</w:t>
      </w:r>
      <w:r>
        <w:t xml:space="preserve"> Create</w:t>
      </w:r>
      <w:r w:rsidR="00FB5CBF">
        <w:t xml:space="preserve"> E</w:t>
      </w:r>
      <w:r>
        <w:t>nvironment</w:t>
      </w:r>
      <w:r w:rsidR="00FB5CBF">
        <w:t xml:space="preserve"> Explicitly with Python 3.12</w:t>
      </w:r>
    </w:p>
    <w:p w14:paraId="756BF524" w14:textId="77777777" w:rsidR="000725CD" w:rsidRDefault="000725CD" w:rsidP="00D56584">
      <w:pPr>
        <w:pStyle w:val="HTMLPreformatted"/>
        <w:ind w:left="720"/>
      </w:pPr>
      <w:r>
        <w:rPr>
          <w:rStyle w:val="m"/>
        </w:rPr>
        <w:t>py</w:t>
      </w:r>
      <w:r>
        <w:rPr>
          <w:rStyle w:val="HTMLCode"/>
          <w:rFonts w:eastAsiaTheme="majorEastAsia"/>
        </w:rPr>
        <w:t xml:space="preserve"> </w:t>
      </w:r>
      <w:r>
        <w:rPr>
          <w:rStyle w:val="g"/>
          <w:rFonts w:eastAsiaTheme="majorEastAsia"/>
        </w:rPr>
        <w:t>-</w:t>
      </w:r>
      <w:r>
        <w:rPr>
          <w:rStyle w:val="j"/>
        </w:rPr>
        <w:t>3.12</w:t>
      </w:r>
      <w:r>
        <w:rPr>
          <w:rStyle w:val="HTMLCode"/>
          <w:rFonts w:eastAsiaTheme="majorEastAsia"/>
        </w:rPr>
        <w:t xml:space="preserve"> </w:t>
      </w:r>
      <w:r>
        <w:rPr>
          <w:rStyle w:val="g"/>
          <w:rFonts w:eastAsiaTheme="majorEastAsia"/>
        </w:rPr>
        <w:t>-</w:t>
      </w:r>
      <w:r>
        <w:rPr>
          <w:rStyle w:val="m"/>
        </w:rPr>
        <w:t>m</w:t>
      </w:r>
      <w:r>
        <w:rPr>
          <w:rStyle w:val="HTMLCode"/>
          <w:rFonts w:eastAsiaTheme="majorEastAsia"/>
        </w:rPr>
        <w:t xml:space="preserve"> </w:t>
      </w:r>
      <w:r>
        <w:rPr>
          <w:rStyle w:val="m"/>
        </w:rPr>
        <w:t>venv</w:t>
      </w:r>
      <w:r>
        <w:rPr>
          <w:rStyle w:val="HTMLCode"/>
          <w:rFonts w:eastAsiaTheme="majorEastAsia"/>
        </w:rPr>
        <w:t xml:space="preserve"> .</w:t>
      </w:r>
      <w:r>
        <w:rPr>
          <w:rStyle w:val="m"/>
        </w:rPr>
        <w:t>venv</w:t>
      </w:r>
    </w:p>
    <w:p w14:paraId="49A8678E" w14:textId="77777777" w:rsidR="000725CD" w:rsidRDefault="000725CD" w:rsidP="00D56584">
      <w:pPr>
        <w:pStyle w:val="NormalWeb"/>
        <w:ind w:left="720"/>
      </w:pPr>
      <w:r>
        <w:t>Activate it:</w:t>
      </w:r>
    </w:p>
    <w:p w14:paraId="5C9987A1" w14:textId="77777777" w:rsidR="000725CD" w:rsidRDefault="000725CD" w:rsidP="00D56584">
      <w:pPr>
        <w:pStyle w:val="HTMLPreformatted"/>
        <w:ind w:left="720"/>
      </w:pPr>
      <w:r>
        <w:rPr>
          <w:rStyle w:val="HTMLCode"/>
          <w:rFonts w:eastAsiaTheme="majorEastAsia"/>
        </w:rPr>
        <w:lastRenderedPageBreak/>
        <w:t>.</w:t>
      </w:r>
      <w:r>
        <w:rPr>
          <w:rStyle w:val="m"/>
        </w:rPr>
        <w:t>venv</w:t>
      </w:r>
      <w:r>
        <w:rPr>
          <w:rStyle w:val="HTMLCode"/>
          <w:rFonts w:eastAsiaTheme="majorEastAsia"/>
        </w:rPr>
        <w:t>\</w:t>
      </w:r>
      <w:r>
        <w:rPr>
          <w:rStyle w:val="m"/>
        </w:rPr>
        <w:t>Scripts</w:t>
      </w:r>
      <w:r>
        <w:rPr>
          <w:rStyle w:val="HTMLCode"/>
          <w:rFonts w:eastAsiaTheme="majorEastAsia"/>
        </w:rPr>
        <w:t>\</w:t>
      </w:r>
      <w:r>
        <w:rPr>
          <w:rStyle w:val="m"/>
        </w:rPr>
        <w:t>Activate</w:t>
      </w:r>
      <w:r>
        <w:rPr>
          <w:rStyle w:val="HTMLCode"/>
          <w:rFonts w:eastAsiaTheme="majorEastAsia"/>
        </w:rPr>
        <w:t>.</w:t>
      </w:r>
      <w:r>
        <w:rPr>
          <w:rStyle w:val="m"/>
        </w:rPr>
        <w:t>ps1</w:t>
      </w:r>
    </w:p>
    <w:p w14:paraId="08F50B8D" w14:textId="77777777" w:rsidR="000725CD" w:rsidRDefault="000725CD" w:rsidP="00D56584">
      <w:pPr>
        <w:pStyle w:val="NormalWeb"/>
        <w:ind w:left="720"/>
      </w:pPr>
      <w:r>
        <w:t>Now confirm:</w:t>
      </w:r>
    </w:p>
    <w:p w14:paraId="3BC8CE74" w14:textId="77777777" w:rsidR="000725CD" w:rsidRDefault="000725CD" w:rsidP="00D56584">
      <w:pPr>
        <w:pStyle w:val="HTMLPreformatted"/>
        <w:ind w:left="720"/>
      </w:pPr>
      <w:r>
        <w:rPr>
          <w:rStyle w:val="m"/>
        </w:rPr>
        <w:t>python</w:t>
      </w:r>
      <w:r>
        <w:rPr>
          <w:rStyle w:val="HTMLCode"/>
          <w:rFonts w:eastAsiaTheme="majorEastAsia"/>
        </w:rPr>
        <w:t xml:space="preserve"> </w:t>
      </w:r>
      <w:r>
        <w:rPr>
          <w:rStyle w:val="g"/>
          <w:rFonts w:eastAsiaTheme="majorEastAsia"/>
        </w:rPr>
        <w:t>--</w:t>
      </w:r>
      <w:r>
        <w:rPr>
          <w:rStyle w:val="m"/>
        </w:rPr>
        <w:t>version</w:t>
      </w:r>
    </w:p>
    <w:p w14:paraId="21A514C1" w14:textId="77777777" w:rsidR="000725CD" w:rsidRDefault="000725CD" w:rsidP="00D56584">
      <w:pPr>
        <w:pStyle w:val="NormalWeb"/>
        <w:ind w:left="720"/>
      </w:pPr>
      <w:r>
        <w:t>I want this to say something like:</w:t>
      </w:r>
    </w:p>
    <w:p w14:paraId="5519F712" w14:textId="77777777" w:rsidR="000725CD" w:rsidRDefault="000725CD" w:rsidP="00D56584">
      <w:pPr>
        <w:pStyle w:val="HTMLPreformatted"/>
        <w:ind w:left="720"/>
      </w:pPr>
      <w:r>
        <w:rPr>
          <w:rStyle w:val="HTMLCode"/>
          <w:rFonts w:eastAsiaTheme="majorEastAsia"/>
        </w:rPr>
        <w:t>Python 3.12.10</w:t>
      </w:r>
    </w:p>
    <w:p w14:paraId="602847E7" w14:textId="77777777" w:rsidR="000725CD" w:rsidRDefault="000725CD" w:rsidP="00D56584">
      <w:pPr>
        <w:pStyle w:val="NormalWeb"/>
        <w:ind w:left="720"/>
      </w:pPr>
      <w:r>
        <w:t>Then update pip:</w:t>
      </w:r>
    </w:p>
    <w:p w14:paraId="045B4502" w14:textId="77777777" w:rsidR="000725CD" w:rsidRDefault="000725CD" w:rsidP="00D56584">
      <w:pPr>
        <w:pStyle w:val="HTMLPreformatted"/>
        <w:ind w:left="720"/>
      </w:pPr>
      <w:r>
        <w:rPr>
          <w:rStyle w:val="m"/>
        </w:rPr>
        <w:t>python</w:t>
      </w:r>
      <w:r>
        <w:rPr>
          <w:rStyle w:val="HTMLCode"/>
          <w:rFonts w:eastAsiaTheme="majorEastAsia"/>
        </w:rPr>
        <w:t xml:space="preserve"> </w:t>
      </w:r>
      <w:r>
        <w:rPr>
          <w:rStyle w:val="g"/>
          <w:rFonts w:eastAsiaTheme="majorEastAsia"/>
        </w:rPr>
        <w:t>-</w:t>
      </w:r>
      <w:r>
        <w:rPr>
          <w:rStyle w:val="m"/>
        </w:rPr>
        <w:t>m</w:t>
      </w:r>
      <w:r>
        <w:rPr>
          <w:rStyle w:val="HTMLCode"/>
          <w:rFonts w:eastAsiaTheme="majorEastAsia"/>
        </w:rPr>
        <w:t xml:space="preserve"> </w:t>
      </w:r>
      <w:r>
        <w:rPr>
          <w:rStyle w:val="m"/>
        </w:rPr>
        <w:t>pip</w:t>
      </w:r>
      <w:r>
        <w:rPr>
          <w:rStyle w:val="HTMLCode"/>
          <w:rFonts w:eastAsiaTheme="majorEastAsia"/>
        </w:rPr>
        <w:t xml:space="preserve"> </w:t>
      </w:r>
      <w:r>
        <w:rPr>
          <w:rStyle w:val="m"/>
        </w:rPr>
        <w:t>install</w:t>
      </w:r>
      <w:r>
        <w:rPr>
          <w:rStyle w:val="HTMLCode"/>
          <w:rFonts w:eastAsiaTheme="majorEastAsia"/>
        </w:rPr>
        <w:t xml:space="preserve"> </w:t>
      </w:r>
      <w:r>
        <w:rPr>
          <w:rStyle w:val="g"/>
          <w:rFonts w:eastAsiaTheme="majorEastAsia"/>
        </w:rPr>
        <w:t>--</w:t>
      </w:r>
      <w:r>
        <w:rPr>
          <w:rStyle w:val="m"/>
        </w:rPr>
        <w:t>upgrade</w:t>
      </w:r>
      <w:r>
        <w:rPr>
          <w:rStyle w:val="HTMLCode"/>
          <w:rFonts w:eastAsiaTheme="majorEastAsia"/>
        </w:rPr>
        <w:t xml:space="preserve"> </w:t>
      </w:r>
      <w:r>
        <w:rPr>
          <w:rStyle w:val="m"/>
        </w:rPr>
        <w:t>pip</w:t>
      </w:r>
    </w:p>
    <w:p w14:paraId="3C731A45" w14:textId="77777777" w:rsidR="000725CD" w:rsidRDefault="000725CD" w:rsidP="00D56584">
      <w:pPr>
        <w:pStyle w:val="NormalWeb"/>
        <w:ind w:left="720"/>
      </w:pPr>
      <w:r>
        <w:t>Install the gateway packages again:</w:t>
      </w:r>
    </w:p>
    <w:p w14:paraId="26C399EA" w14:textId="77777777" w:rsidR="000725CD" w:rsidRDefault="000725CD" w:rsidP="00D56584">
      <w:pPr>
        <w:pStyle w:val="HTMLPreformatted"/>
        <w:ind w:left="720"/>
      </w:pPr>
      <w:r>
        <w:rPr>
          <w:rStyle w:val="m"/>
        </w:rPr>
        <w:t>python</w:t>
      </w:r>
      <w:r>
        <w:rPr>
          <w:rStyle w:val="HTMLCode"/>
          <w:rFonts w:eastAsiaTheme="majorEastAsia"/>
        </w:rPr>
        <w:t xml:space="preserve"> </w:t>
      </w:r>
      <w:r>
        <w:rPr>
          <w:rStyle w:val="g"/>
          <w:rFonts w:eastAsiaTheme="majorEastAsia"/>
        </w:rPr>
        <w:t>-</w:t>
      </w:r>
      <w:r>
        <w:rPr>
          <w:rStyle w:val="m"/>
        </w:rPr>
        <w:t>m</w:t>
      </w:r>
      <w:r>
        <w:rPr>
          <w:rStyle w:val="HTMLCode"/>
          <w:rFonts w:eastAsiaTheme="majorEastAsia"/>
        </w:rPr>
        <w:t xml:space="preserve"> </w:t>
      </w:r>
      <w:r>
        <w:rPr>
          <w:rStyle w:val="m"/>
        </w:rPr>
        <w:t>pip</w:t>
      </w:r>
      <w:r>
        <w:rPr>
          <w:rStyle w:val="HTMLCode"/>
          <w:rFonts w:eastAsiaTheme="majorEastAsia"/>
        </w:rPr>
        <w:t xml:space="preserve"> </w:t>
      </w:r>
      <w:r>
        <w:rPr>
          <w:rStyle w:val="m"/>
        </w:rPr>
        <w:t>install</w:t>
      </w:r>
      <w:r>
        <w:rPr>
          <w:rStyle w:val="HTMLCode"/>
          <w:rFonts w:eastAsiaTheme="majorEastAsia"/>
        </w:rPr>
        <w:t xml:space="preserve"> </w:t>
      </w:r>
      <w:r>
        <w:rPr>
          <w:rStyle w:val="m"/>
        </w:rPr>
        <w:t>fastapi</w:t>
      </w:r>
      <w:r>
        <w:rPr>
          <w:rStyle w:val="HTMLCode"/>
          <w:rFonts w:eastAsiaTheme="majorEastAsia"/>
        </w:rPr>
        <w:t xml:space="preserve"> </w:t>
      </w:r>
      <w:r>
        <w:rPr>
          <w:rStyle w:val="m"/>
        </w:rPr>
        <w:t>uvicorn</w:t>
      </w:r>
      <w:r>
        <w:rPr>
          <w:rStyle w:val="HTMLCode"/>
          <w:rFonts w:eastAsiaTheme="majorEastAsia"/>
        </w:rPr>
        <w:t xml:space="preserve"> </w:t>
      </w:r>
      <w:r>
        <w:rPr>
          <w:rStyle w:val="m"/>
        </w:rPr>
        <w:t>aiortc</w:t>
      </w:r>
      <w:r>
        <w:rPr>
          <w:rStyle w:val="HTMLCode"/>
          <w:rFonts w:eastAsiaTheme="majorEastAsia"/>
        </w:rPr>
        <w:t xml:space="preserve"> </w:t>
      </w:r>
      <w:r>
        <w:rPr>
          <w:rStyle w:val="m"/>
        </w:rPr>
        <w:t>av</w:t>
      </w:r>
    </w:p>
    <w:p w14:paraId="38F47F79" w14:textId="77777777" w:rsidR="000725CD" w:rsidRDefault="000725CD" w:rsidP="00D56584">
      <w:pPr>
        <w:pStyle w:val="NormalWeb"/>
        <w:ind w:left="720"/>
      </w:pPr>
      <w:r>
        <w:t>Before starting Uvicorn, perform this very useful test:</w:t>
      </w:r>
    </w:p>
    <w:p w14:paraId="16CB1A27" w14:textId="77777777" w:rsidR="000725CD" w:rsidRDefault="000725CD" w:rsidP="00D56584">
      <w:pPr>
        <w:pStyle w:val="HTMLPreformatted"/>
        <w:ind w:left="720"/>
      </w:pPr>
      <w:r>
        <w:rPr>
          <w:rStyle w:val="m"/>
        </w:rPr>
        <w:t>python</w:t>
      </w:r>
      <w:r>
        <w:rPr>
          <w:rStyle w:val="HTMLCode"/>
          <w:rFonts w:eastAsiaTheme="majorEastAsia"/>
        </w:rPr>
        <w:t xml:space="preserve"> </w:t>
      </w:r>
      <w:r>
        <w:rPr>
          <w:rStyle w:val="g"/>
          <w:rFonts w:eastAsiaTheme="majorEastAsia"/>
        </w:rPr>
        <w:t>-</w:t>
      </w:r>
      <w:r>
        <w:rPr>
          <w:rStyle w:val="m"/>
        </w:rPr>
        <w:t>c</w:t>
      </w:r>
      <w:r>
        <w:rPr>
          <w:rStyle w:val="HTMLCode"/>
          <w:rFonts w:eastAsiaTheme="majorEastAsia"/>
        </w:rPr>
        <w:t xml:space="preserve"> </w:t>
      </w:r>
      <w:r>
        <w:rPr>
          <w:rStyle w:val="k"/>
        </w:rPr>
        <w:t>"import fastapi, pydantic_core, aiortc, av; print('All gateway imports OK')"</w:t>
      </w:r>
    </w:p>
    <w:p w14:paraId="08B711CE" w14:textId="77777777" w:rsidR="000725CD" w:rsidRDefault="000725CD" w:rsidP="00D56584">
      <w:pPr>
        <w:pStyle w:val="NormalWeb"/>
        <w:ind w:left="720"/>
      </w:pPr>
      <w:r>
        <w:t>We want:</w:t>
      </w:r>
    </w:p>
    <w:p w14:paraId="7232B1D2" w14:textId="77777777" w:rsidR="000725CD" w:rsidRDefault="000725CD" w:rsidP="00D56584">
      <w:pPr>
        <w:pStyle w:val="HTMLPreformatted"/>
        <w:ind w:left="720"/>
      </w:pPr>
      <w:r>
        <w:rPr>
          <w:rStyle w:val="HTMLCode"/>
          <w:rFonts w:eastAsiaTheme="majorEastAsia"/>
        </w:rPr>
        <w:t>All gateway imports OK</w:t>
      </w:r>
    </w:p>
    <w:p w14:paraId="1DDCC904" w14:textId="77777777" w:rsidR="000725CD" w:rsidRDefault="000725CD" w:rsidP="00D56584">
      <w:pPr>
        <w:pStyle w:val="NormalWeb"/>
        <w:ind w:left="720"/>
      </w:pPr>
      <w:r>
        <w:t>Then regenerate your dependency file:</w:t>
      </w:r>
    </w:p>
    <w:p w14:paraId="3A185E84" w14:textId="77777777" w:rsidR="000725CD" w:rsidRDefault="000725CD" w:rsidP="00D56584">
      <w:pPr>
        <w:pStyle w:val="HTMLPreformatted"/>
        <w:ind w:left="720"/>
      </w:pPr>
      <w:r>
        <w:rPr>
          <w:rStyle w:val="m"/>
        </w:rPr>
        <w:t>pip</w:t>
      </w:r>
      <w:r>
        <w:rPr>
          <w:rStyle w:val="HTMLCode"/>
          <w:rFonts w:eastAsiaTheme="majorEastAsia"/>
        </w:rPr>
        <w:t xml:space="preserve"> </w:t>
      </w:r>
      <w:r>
        <w:rPr>
          <w:rStyle w:val="m"/>
        </w:rPr>
        <w:t>freeze</w:t>
      </w:r>
      <w:r>
        <w:rPr>
          <w:rStyle w:val="HTMLCode"/>
          <w:rFonts w:eastAsiaTheme="majorEastAsia"/>
        </w:rPr>
        <w:t xml:space="preserve"> </w:t>
      </w:r>
      <w:r>
        <w:rPr>
          <w:rStyle w:val="g"/>
          <w:rFonts w:eastAsiaTheme="majorEastAsia"/>
        </w:rPr>
        <w:t>&gt;</w:t>
      </w:r>
      <w:r>
        <w:rPr>
          <w:rStyle w:val="HTMLCode"/>
          <w:rFonts w:eastAsiaTheme="majorEastAsia"/>
        </w:rPr>
        <w:t xml:space="preserve"> </w:t>
      </w:r>
      <w:r>
        <w:rPr>
          <w:rStyle w:val="m"/>
        </w:rPr>
        <w:t>requirements</w:t>
      </w:r>
      <w:r>
        <w:rPr>
          <w:rStyle w:val="HTMLCode"/>
          <w:rFonts w:eastAsiaTheme="majorEastAsia"/>
        </w:rPr>
        <w:t>.</w:t>
      </w:r>
      <w:r>
        <w:rPr>
          <w:rStyle w:val="m"/>
        </w:rPr>
        <w:t>txt</w:t>
      </w:r>
    </w:p>
    <w:p w14:paraId="53EED368" w14:textId="77777777" w:rsidR="000725CD" w:rsidRDefault="000725CD" w:rsidP="00D56584">
      <w:pPr>
        <w:pStyle w:val="NormalWeb"/>
        <w:ind w:left="720"/>
      </w:pPr>
      <w:r>
        <w:t>Now start the gateway again:</w:t>
      </w:r>
    </w:p>
    <w:p w14:paraId="0C311460" w14:textId="77777777" w:rsidR="000725CD" w:rsidRDefault="000725CD" w:rsidP="00D56584">
      <w:pPr>
        <w:pStyle w:val="HTMLPreformatted"/>
        <w:ind w:left="720"/>
      </w:pPr>
      <w:r>
        <w:rPr>
          <w:rStyle w:val="m"/>
        </w:rPr>
        <w:t>uvicorn</w:t>
      </w:r>
      <w:r>
        <w:rPr>
          <w:rStyle w:val="HTMLCode"/>
          <w:rFonts w:eastAsiaTheme="majorEastAsia"/>
        </w:rPr>
        <w:t xml:space="preserve"> </w:t>
      </w:r>
      <w:r>
        <w:rPr>
          <w:rStyle w:val="m"/>
        </w:rPr>
        <w:t>app</w:t>
      </w:r>
      <w:r>
        <w:rPr>
          <w:rStyle w:val="HTMLCode"/>
          <w:rFonts w:eastAsiaTheme="majorEastAsia"/>
        </w:rPr>
        <w:t>.</w:t>
      </w:r>
      <w:r>
        <w:rPr>
          <w:rStyle w:val="m"/>
        </w:rPr>
        <w:t>main</w:t>
      </w:r>
      <w:r>
        <w:rPr>
          <w:rStyle w:val="g"/>
          <w:rFonts w:eastAsiaTheme="majorEastAsia"/>
        </w:rPr>
        <w:t>:</w:t>
      </w:r>
      <w:r>
        <w:rPr>
          <w:rStyle w:val="m"/>
        </w:rPr>
        <w:t>app</w:t>
      </w:r>
      <w:r>
        <w:rPr>
          <w:rStyle w:val="HTMLCode"/>
          <w:rFonts w:eastAsiaTheme="majorEastAsia"/>
        </w:rPr>
        <w:t xml:space="preserve"> </w:t>
      </w:r>
      <w:r>
        <w:rPr>
          <w:rStyle w:val="g"/>
          <w:rFonts w:eastAsiaTheme="majorEastAsia"/>
        </w:rPr>
        <w:t>--</w:t>
      </w:r>
      <w:r>
        <w:rPr>
          <w:rStyle w:val="m"/>
        </w:rPr>
        <w:t>reload</w:t>
      </w:r>
      <w:r>
        <w:rPr>
          <w:rStyle w:val="HTMLCode"/>
          <w:rFonts w:eastAsiaTheme="majorEastAsia"/>
        </w:rPr>
        <w:t xml:space="preserve"> </w:t>
      </w:r>
      <w:r>
        <w:rPr>
          <w:rStyle w:val="g"/>
          <w:rFonts w:eastAsiaTheme="majorEastAsia"/>
        </w:rPr>
        <w:t>--</w:t>
      </w:r>
      <w:r>
        <w:rPr>
          <w:rStyle w:val="m"/>
        </w:rPr>
        <w:t>host</w:t>
      </w:r>
      <w:r>
        <w:rPr>
          <w:rStyle w:val="HTMLCode"/>
          <w:rFonts w:eastAsiaTheme="majorEastAsia"/>
        </w:rPr>
        <w:t xml:space="preserve"> </w:t>
      </w:r>
      <w:r>
        <w:rPr>
          <w:rStyle w:val="j"/>
        </w:rPr>
        <w:t>0.0.0.0</w:t>
      </w:r>
      <w:r>
        <w:rPr>
          <w:rStyle w:val="HTMLCode"/>
          <w:rFonts w:eastAsiaTheme="majorEastAsia"/>
        </w:rPr>
        <w:t xml:space="preserve"> </w:t>
      </w:r>
      <w:r>
        <w:rPr>
          <w:rStyle w:val="g"/>
          <w:rFonts w:eastAsiaTheme="majorEastAsia"/>
        </w:rPr>
        <w:t>--</w:t>
      </w:r>
      <w:r>
        <w:rPr>
          <w:rStyle w:val="m"/>
        </w:rPr>
        <w:t>port</w:t>
      </w:r>
      <w:r>
        <w:rPr>
          <w:rStyle w:val="HTMLCode"/>
          <w:rFonts w:eastAsiaTheme="majorEastAsia"/>
        </w:rPr>
        <w:t xml:space="preserve"> </w:t>
      </w:r>
      <w:r>
        <w:rPr>
          <w:rStyle w:val="j"/>
        </w:rPr>
        <w:t>8000</w:t>
      </w:r>
    </w:p>
    <w:p w14:paraId="51E76750" w14:textId="77777777" w:rsidR="000725CD" w:rsidRDefault="000725CD" w:rsidP="00D56584">
      <w:pPr>
        <w:pStyle w:val="NormalWeb"/>
        <w:ind w:left="720"/>
      </w:pPr>
      <w:r>
        <w:t>A healthy startup should look approximately like:</w:t>
      </w:r>
    </w:p>
    <w:p w14:paraId="357349FF" w14:textId="77777777" w:rsidR="000725CD" w:rsidRDefault="000725CD" w:rsidP="00D56584">
      <w:pPr>
        <w:pStyle w:val="HTMLPreformatted"/>
        <w:ind w:left="720"/>
        <w:rPr>
          <w:rStyle w:val="HTMLCode"/>
          <w:rFonts w:eastAsiaTheme="majorEastAsia"/>
        </w:rPr>
      </w:pPr>
      <w:r>
        <w:rPr>
          <w:rStyle w:val="HTMLCode"/>
          <w:rFonts w:eastAsiaTheme="majorEastAsia"/>
        </w:rPr>
        <w:t>INFO: Uvicorn running on http://0.0.0.0:8000</w:t>
      </w:r>
    </w:p>
    <w:p w14:paraId="22EA7EA0" w14:textId="77777777" w:rsidR="000725CD" w:rsidRDefault="000725CD" w:rsidP="00D56584">
      <w:pPr>
        <w:pStyle w:val="HTMLPreformatted"/>
        <w:ind w:left="720"/>
        <w:rPr>
          <w:rStyle w:val="HTMLCode"/>
          <w:rFonts w:eastAsiaTheme="majorEastAsia"/>
        </w:rPr>
      </w:pPr>
      <w:r>
        <w:rPr>
          <w:rStyle w:val="HTMLCode"/>
          <w:rFonts w:eastAsiaTheme="majorEastAsia"/>
        </w:rPr>
        <w:t>INFO: Started reloader process ...</w:t>
      </w:r>
    </w:p>
    <w:p w14:paraId="19088270" w14:textId="77777777" w:rsidR="000725CD" w:rsidRDefault="000725CD" w:rsidP="00D56584">
      <w:pPr>
        <w:pStyle w:val="HTMLPreformatted"/>
        <w:ind w:left="720"/>
        <w:rPr>
          <w:rStyle w:val="HTMLCode"/>
          <w:rFonts w:eastAsiaTheme="majorEastAsia"/>
        </w:rPr>
      </w:pPr>
      <w:r>
        <w:rPr>
          <w:rStyle w:val="HTMLCode"/>
          <w:rFonts w:eastAsiaTheme="majorEastAsia"/>
        </w:rPr>
        <w:t>INFO: Started server process ...</w:t>
      </w:r>
    </w:p>
    <w:p w14:paraId="7680D302" w14:textId="77777777" w:rsidR="000725CD" w:rsidRDefault="000725CD" w:rsidP="00D56584">
      <w:pPr>
        <w:pStyle w:val="HTMLPreformatted"/>
        <w:ind w:left="720"/>
        <w:rPr>
          <w:rStyle w:val="HTMLCode"/>
          <w:rFonts w:eastAsiaTheme="majorEastAsia"/>
        </w:rPr>
      </w:pPr>
      <w:r>
        <w:rPr>
          <w:rStyle w:val="HTMLCode"/>
          <w:rFonts w:eastAsiaTheme="majorEastAsia"/>
        </w:rPr>
        <w:t>INFO: Waiting for application startup.</w:t>
      </w:r>
    </w:p>
    <w:p w14:paraId="472BE924" w14:textId="77777777" w:rsidR="000725CD" w:rsidRDefault="000725CD" w:rsidP="00D56584">
      <w:pPr>
        <w:pStyle w:val="HTMLPreformatted"/>
        <w:ind w:left="720"/>
      </w:pPr>
      <w:r>
        <w:rPr>
          <w:rStyle w:val="HTMLCode"/>
          <w:rFonts w:eastAsiaTheme="majorEastAsia"/>
        </w:rPr>
        <w:t>INFO: Application startup complete.</w:t>
      </w:r>
    </w:p>
    <w:p w14:paraId="7A9BD5D4" w14:textId="77777777" w:rsidR="000725CD" w:rsidRDefault="000725CD" w:rsidP="00D56584">
      <w:pPr>
        <w:pStyle w:val="NormalWeb"/>
        <w:ind w:left="720"/>
      </w:pPr>
      <w:r>
        <w:t xml:space="preserve">The important difference is that you should </w:t>
      </w:r>
      <w:r>
        <w:rPr>
          <w:rStyle w:val="Strong"/>
          <w:rFonts w:eastAsiaTheme="majorEastAsia"/>
        </w:rPr>
        <w:t xml:space="preserve">no longer get </w:t>
      </w:r>
      <w:r>
        <w:rPr>
          <w:rStyle w:val="HTMLCode"/>
          <w:rFonts w:eastAsiaTheme="majorEastAsia"/>
          <w:b/>
          <w:bCs/>
        </w:rPr>
        <w:t>Process SpawnProcess-1</w:t>
      </w:r>
      <w:r>
        <w:rPr>
          <w:rStyle w:val="Strong"/>
          <w:rFonts w:eastAsiaTheme="majorEastAsia"/>
        </w:rPr>
        <w:t xml:space="preserve"> followed by a traceback</w:t>
      </w:r>
      <w:r>
        <w:t>.</w:t>
      </w:r>
    </w:p>
    <w:p w14:paraId="4767185B" w14:textId="77777777" w:rsidR="000725CD" w:rsidRDefault="000725CD" w:rsidP="00D56584">
      <w:pPr>
        <w:pStyle w:val="NormalWeb"/>
        <w:ind w:left="720"/>
      </w:pPr>
      <w:r>
        <w:t>Then open:</w:t>
      </w:r>
    </w:p>
    <w:p w14:paraId="591E3C17" w14:textId="77777777" w:rsidR="000725CD" w:rsidRDefault="000725CD" w:rsidP="00D56584">
      <w:pPr>
        <w:pStyle w:val="HTMLPreformatted"/>
        <w:ind w:left="720"/>
      </w:pPr>
      <w:r>
        <w:rPr>
          <w:rStyle w:val="HTMLCode"/>
          <w:rFonts w:eastAsiaTheme="majorEastAsia"/>
        </w:rPr>
        <w:t>http://localhost:8000/docs</w:t>
      </w:r>
    </w:p>
    <w:p w14:paraId="77F420CF" w14:textId="77777777" w:rsidR="000725CD" w:rsidRDefault="000725CD" w:rsidP="00D56584">
      <w:pPr>
        <w:pStyle w:val="NormalWeb"/>
        <w:ind w:left="720"/>
      </w:pPr>
      <w:r>
        <w:t>and verify your FastAPI documentation loads.</w:t>
      </w:r>
    </w:p>
    <w:p w14:paraId="6B9B98F6" w14:textId="77777777" w:rsidR="000725CD" w:rsidRDefault="000725CD" w:rsidP="00D56584">
      <w:pPr>
        <w:pStyle w:val="NormalWeb"/>
        <w:ind w:left="720"/>
      </w:pPr>
      <w:r>
        <w:t>One important point: the line you currently see:</w:t>
      </w:r>
    </w:p>
    <w:p w14:paraId="4B4807A2" w14:textId="77777777" w:rsidR="000725CD" w:rsidRDefault="000725CD" w:rsidP="00D56584">
      <w:pPr>
        <w:pStyle w:val="HTMLPreformatted"/>
        <w:ind w:left="720"/>
      </w:pPr>
      <w:r>
        <w:rPr>
          <w:rStyle w:val="HTMLCode"/>
          <w:rFonts w:eastAsiaTheme="majorEastAsia"/>
        </w:rPr>
        <w:lastRenderedPageBreak/>
        <w:t>Uvicorn running on http://0.0.0.0:8000</w:t>
      </w:r>
    </w:p>
    <w:p w14:paraId="2559ABD8" w14:textId="77777777" w:rsidR="000725CD" w:rsidRDefault="000725CD" w:rsidP="00D56584">
      <w:pPr>
        <w:pStyle w:val="NormalWeb"/>
        <w:ind w:left="720"/>
      </w:pPr>
      <w:r>
        <w:t xml:space="preserve">does </w:t>
      </w:r>
      <w:r>
        <w:rPr>
          <w:rStyle w:val="Strong"/>
          <w:rFonts w:eastAsiaTheme="majorEastAsia"/>
        </w:rPr>
        <w:t>not</w:t>
      </w:r>
      <w:r>
        <w:t xml:space="preserve"> mean the gateway successfully started. With </w:t>
      </w:r>
      <w:r>
        <w:rPr>
          <w:rStyle w:val="HTMLCode"/>
          <w:rFonts w:eastAsiaTheme="majorEastAsia"/>
        </w:rPr>
        <w:t>--reload</w:t>
      </w:r>
      <w:r>
        <w:t>, the reloader process started, but the actual application worker immediately crashed while importing FastAPI.</w:t>
      </w:r>
    </w:p>
    <w:p w14:paraId="7C2236B6" w14:textId="77777777" w:rsidR="000725CD" w:rsidRDefault="000725CD" w:rsidP="00D56584">
      <w:pPr>
        <w:pStyle w:val="NormalWeb"/>
        <w:ind w:left="720"/>
      </w:pPr>
      <w:r>
        <w:t xml:space="preserve">So for now I recommend </w:t>
      </w:r>
      <w:r>
        <w:rPr>
          <w:rStyle w:val="Strong"/>
          <w:rFonts w:eastAsiaTheme="majorEastAsia"/>
        </w:rPr>
        <w:t xml:space="preserve">not changing </w:t>
      </w:r>
      <w:r>
        <w:rPr>
          <w:rStyle w:val="HTMLCode"/>
          <w:rFonts w:eastAsiaTheme="majorEastAsia"/>
          <w:b/>
          <w:bCs/>
        </w:rPr>
        <w:t>main.py</w:t>
      </w:r>
      <w:r>
        <w:rPr>
          <w:rStyle w:val="Strong"/>
          <w:rFonts w:eastAsiaTheme="majorEastAsia"/>
        </w:rPr>
        <w:t xml:space="preserve"> at all</w:t>
      </w:r>
      <w:r>
        <w:t>. Fix the Python environment first.</w:t>
      </w:r>
    </w:p>
    <w:p w14:paraId="4799DBA1" w14:textId="77777777" w:rsidR="000725CD" w:rsidRDefault="000725CD" w:rsidP="00D56584">
      <w:pPr>
        <w:pStyle w:val="NormalWeb"/>
        <w:ind w:left="720"/>
      </w:pPr>
      <w:r>
        <w:t>Run:</w:t>
      </w:r>
    </w:p>
    <w:p w14:paraId="748B7E89" w14:textId="77777777" w:rsidR="000725CD" w:rsidRDefault="000725CD" w:rsidP="00D56584">
      <w:pPr>
        <w:pStyle w:val="HTMLPreformatted"/>
        <w:ind w:left="720"/>
      </w:pPr>
      <w:r>
        <w:rPr>
          <w:rStyle w:val="m"/>
        </w:rPr>
        <w:t>py</w:t>
      </w:r>
      <w:r>
        <w:rPr>
          <w:rStyle w:val="HTMLCode"/>
          <w:rFonts w:eastAsiaTheme="majorEastAsia"/>
        </w:rPr>
        <w:t xml:space="preserve"> </w:t>
      </w:r>
      <w:r>
        <w:rPr>
          <w:rStyle w:val="g"/>
          <w:rFonts w:eastAsiaTheme="majorEastAsia"/>
        </w:rPr>
        <w:t>-</w:t>
      </w:r>
      <w:r>
        <w:rPr>
          <w:rStyle w:val="j"/>
        </w:rPr>
        <w:t>0</w:t>
      </w:r>
      <w:r>
        <w:rPr>
          <w:rStyle w:val="m"/>
        </w:rPr>
        <w:t>p</w:t>
      </w:r>
    </w:p>
    <w:p w14:paraId="2DF9EFF6" w14:textId="013BF156" w:rsidR="000725CD" w:rsidRPr="002D77A8" w:rsidRDefault="000725CD" w:rsidP="002D77A8">
      <w:pPr>
        <w:pStyle w:val="NormalWeb"/>
        <w:ind w:left="720"/>
        <w:rPr>
          <w:rStyle w:val="HTMLCode"/>
          <w:rFonts w:ascii="Times New Roman" w:hAnsi="Times New Roman" w:cs="Times New Roman"/>
          <w:sz w:val="24"/>
          <w:szCs w:val="24"/>
        </w:rPr>
      </w:pPr>
      <w:r>
        <w:t>If you paste that result, I can tell you the exact next command depending on whether Python 3.12 is already installed.</w:t>
      </w:r>
    </w:p>
    <w:p w14:paraId="5234176E" w14:textId="77777777" w:rsidR="004C1D5D" w:rsidRDefault="004C1D5D" w:rsidP="004C1D5D">
      <w:pPr>
        <w:pStyle w:val="HTMLPreformatted"/>
        <w:rPr>
          <w:rStyle w:val="HTMLCode"/>
          <w:rFonts w:eastAsiaTheme="majorEastAsia"/>
        </w:rPr>
      </w:pPr>
      <w:r w:rsidRPr="004C1D5D">
        <w:rPr>
          <w:rFonts w:ascii="Times New Roman" w:hAnsi="Times New Roman" w:cs="Times New Roman"/>
          <w:sz w:val="24"/>
          <w:szCs w:val="24"/>
        </w:rPr>
        <w:t>Go to:</w:t>
      </w:r>
      <w:r>
        <w:t xml:space="preserve"> </w:t>
      </w:r>
      <w:hyperlink r:id="rId14" w:history="1">
        <w:r w:rsidRPr="00AE59DA">
          <w:rPr>
            <w:rStyle w:val="Hyperlink"/>
            <w:rFonts w:eastAsiaTheme="majorEastAsia"/>
          </w:rPr>
          <w:t>http://localhost:8000/docs</w:t>
        </w:r>
      </w:hyperlink>
    </w:p>
    <w:p w14:paraId="43037C38" w14:textId="4BBAA40B" w:rsidR="004C1D5D" w:rsidRDefault="004C1D5D" w:rsidP="004C1D5D">
      <w:pPr>
        <w:pStyle w:val="NormalWeb"/>
      </w:pPr>
      <w:r>
        <w:t>You should see something approximately like:</w:t>
      </w:r>
    </w:p>
    <w:p w14:paraId="77C1411D" w14:textId="77777777" w:rsidR="004C1D5D" w:rsidRDefault="004C1D5D" w:rsidP="004C1D5D">
      <w:pPr>
        <w:pStyle w:val="HTMLPreformatted"/>
      </w:pPr>
      <w:r w:rsidRPr="004C1D5D">
        <w:rPr>
          <w:rFonts w:ascii="Times New Roman" w:hAnsi="Times New Roman" w:cs="Times New Roman"/>
          <w:sz w:val="24"/>
          <w:szCs w:val="24"/>
        </w:rPr>
        <w:t>Uvicorn running on</w:t>
      </w:r>
      <w:r>
        <w:rPr>
          <w:rStyle w:val="HTMLCode"/>
          <w:rFonts w:eastAsiaTheme="majorEastAsia"/>
        </w:rPr>
        <w:t xml:space="preserve"> http://localhost:8000</w:t>
      </w:r>
    </w:p>
    <w:p w14:paraId="4BEBEE65" w14:textId="77777777" w:rsidR="004C1D5D" w:rsidRDefault="004C1D5D" w:rsidP="004C1D5D">
      <w:pPr>
        <w:pStyle w:val="NormalWeb"/>
      </w:pPr>
      <w:r>
        <w:t>Check:</w:t>
      </w:r>
    </w:p>
    <w:p w14:paraId="35257215" w14:textId="77777777" w:rsidR="004C1D5D" w:rsidRDefault="004C1D5D" w:rsidP="004C1D5D">
      <w:pPr>
        <w:pStyle w:val="HTMLPreformatted"/>
      </w:pPr>
      <w:r>
        <w:rPr>
          <w:rStyle w:val="HTMLCode"/>
          <w:rFonts w:eastAsiaTheme="majorEastAsia"/>
        </w:rPr>
        <w:t>http://localhost:8000/docs</w:t>
      </w:r>
    </w:p>
    <w:p w14:paraId="78965DDA" w14:textId="77777777" w:rsidR="004C1D5D" w:rsidRDefault="004C1D5D" w:rsidP="004C1D5D">
      <w:pPr>
        <w:pStyle w:val="NormalWeb"/>
      </w:pPr>
      <w:r>
        <w:t>You should see:</w:t>
      </w:r>
    </w:p>
    <w:p w14:paraId="3B9B6650" w14:textId="2E749004" w:rsidR="004C1D5D" w:rsidRDefault="002D77A8" w:rsidP="004C1D5D">
      <w:pPr>
        <w:pStyle w:val="HTMLPreformatted"/>
      </w:pPr>
      <w:r>
        <w:rPr>
          <w:rStyle w:val="HTMLCode"/>
          <w:rFonts w:eastAsiaTheme="majorEastAsia"/>
        </w:rPr>
        <w:t>GET/</w:t>
      </w:r>
      <w:r w:rsidR="004C1D5D">
        <w:rPr>
          <w:rStyle w:val="HTMLCode"/>
          <w:rFonts w:eastAsiaTheme="majorEastAsia"/>
        </w:rPr>
        <w:t>root</w:t>
      </w:r>
    </w:p>
    <w:p w14:paraId="2061D884" w14:textId="36F3677E" w:rsidR="004C1D5D" w:rsidRDefault="004C1D5D" w:rsidP="004C1D5D">
      <w:pPr>
        <w:pStyle w:val="NormalWeb"/>
      </w:pPr>
      <w:r>
        <w:t>Can skip the rest of this step for now.</w:t>
      </w:r>
    </w:p>
    <w:p w14:paraId="0FFD288E" w14:textId="77777777" w:rsidR="004C1D5D" w:rsidRDefault="004C1D5D" w:rsidP="004C1D5D">
      <w:pPr>
        <w:pStyle w:val="NormalWeb"/>
      </w:pPr>
      <w:r>
        <w:t xml:space="preserve">The next step is to add the </w:t>
      </w:r>
      <w:r>
        <w:rPr>
          <w:rStyle w:val="HTMLCode"/>
          <w:rFonts w:eastAsiaTheme="majorEastAsia"/>
        </w:rPr>
        <w:t>aiortc</w:t>
      </w:r>
      <w:r>
        <w:t xml:space="preserve"> WebRTC </w:t>
      </w:r>
      <w:r>
        <w:rPr>
          <w:rStyle w:val="HTMLCode"/>
          <w:rFonts w:eastAsiaTheme="majorEastAsia"/>
        </w:rPr>
        <w:t>/offer</w:t>
      </w:r>
      <w:r>
        <w:t xml:space="preserve"> implementation. Uvicorn's </w:t>
      </w:r>
      <w:r>
        <w:rPr>
          <w:rStyle w:val="HTMLCode"/>
          <w:rFonts w:eastAsiaTheme="majorEastAsia"/>
        </w:rPr>
        <w:t>--reload</w:t>
      </w:r>
      <w:r>
        <w:t xml:space="preserve"> should restart automatically, and refreshing:</w:t>
      </w:r>
    </w:p>
    <w:p w14:paraId="4228424C" w14:textId="77777777" w:rsidR="004C1D5D" w:rsidRDefault="004C1D5D" w:rsidP="004C1D5D">
      <w:pPr>
        <w:pStyle w:val="NormalWeb"/>
      </w:pPr>
      <w:r>
        <w:t>should show both:</w:t>
      </w:r>
    </w:p>
    <w:p w14:paraId="1D843594" w14:textId="04BC18B7" w:rsidR="004C1D5D" w:rsidRDefault="002D77A8" w:rsidP="004C1D5D">
      <w:pPr>
        <w:pStyle w:val="HTMLPreformatted"/>
        <w:rPr>
          <w:rStyle w:val="HTMLCode"/>
          <w:rFonts w:eastAsiaTheme="majorEastAsia"/>
        </w:rPr>
      </w:pPr>
      <w:r>
        <w:rPr>
          <w:rStyle w:val="HTMLCode"/>
          <w:rFonts w:eastAsiaTheme="majorEastAsia"/>
        </w:rPr>
        <w:t>GET</w:t>
      </w:r>
      <w:r w:rsidR="004C1D5D">
        <w:rPr>
          <w:rStyle w:val="HTMLCode"/>
          <w:rFonts w:eastAsiaTheme="majorEastAsia"/>
        </w:rPr>
        <w:t>/</w:t>
      </w:r>
    </w:p>
    <w:p w14:paraId="74082BAE" w14:textId="697832AD" w:rsidR="004C1D5D" w:rsidRDefault="002D77A8" w:rsidP="004C1D5D">
      <w:pPr>
        <w:pStyle w:val="HTMLPreformatted"/>
      </w:pPr>
      <w:r>
        <w:rPr>
          <w:rStyle w:val="HTMLCode"/>
          <w:rFonts w:eastAsiaTheme="majorEastAsia"/>
        </w:rPr>
        <w:t>POST</w:t>
      </w:r>
      <w:r w:rsidR="004C1D5D">
        <w:rPr>
          <w:rStyle w:val="HTMLCode"/>
          <w:rFonts w:eastAsiaTheme="majorEastAsia"/>
        </w:rPr>
        <w:t>/offer</w:t>
      </w:r>
    </w:p>
    <w:p w14:paraId="3BF68A59" w14:textId="77777777" w:rsidR="00495A89" w:rsidRDefault="00495A89" w:rsidP="00495A89">
      <w:pPr>
        <w:pStyle w:val="NormalWeb"/>
      </w:pPr>
      <w:r>
        <w:t>At this stage the gateway isn't proven to handle audio yet, but at least:</w:t>
      </w:r>
    </w:p>
    <w:p w14:paraId="7C26576A" w14:textId="77777777" w:rsidR="00495A89" w:rsidRDefault="00495A89" w:rsidP="00495A89">
      <w:pPr>
        <w:pStyle w:val="HTMLPreformatted"/>
        <w:rPr>
          <w:rStyle w:val="HTMLCode"/>
          <w:rFonts w:eastAsiaTheme="majorEastAsia"/>
        </w:rPr>
      </w:pPr>
      <w:r>
        <w:rPr>
          <w:rStyle w:val="HTMLCode"/>
          <w:rFonts w:eastAsiaTheme="majorEastAsia"/>
        </w:rPr>
        <w:t xml:space="preserve">FastAPI </w:t>
      </w:r>
      <w:r>
        <w:rPr>
          <w:rStyle w:val="HTMLCode"/>
          <w:rFonts w:ascii="Segoe UI Symbol" w:eastAsiaTheme="majorEastAsia" w:hAnsi="Segoe UI Symbol" w:cs="Segoe UI Symbol"/>
        </w:rPr>
        <w:t>✓</w:t>
      </w:r>
    </w:p>
    <w:p w14:paraId="65F46A9A" w14:textId="77777777" w:rsidR="00495A89" w:rsidRDefault="00495A89" w:rsidP="00495A89">
      <w:pPr>
        <w:pStyle w:val="HTMLPreformatted"/>
        <w:rPr>
          <w:rStyle w:val="HTMLCode"/>
          <w:rFonts w:eastAsiaTheme="majorEastAsia"/>
        </w:rPr>
      </w:pPr>
      <w:r>
        <w:rPr>
          <w:rStyle w:val="HTMLCode"/>
          <w:rFonts w:eastAsiaTheme="majorEastAsia"/>
        </w:rPr>
        <w:t xml:space="preserve">aiortc </w:t>
      </w:r>
      <w:r>
        <w:rPr>
          <w:rStyle w:val="HTMLCode"/>
          <w:rFonts w:ascii="Segoe UI Symbol" w:eastAsiaTheme="majorEastAsia" w:hAnsi="Segoe UI Symbol" w:cs="Segoe UI Symbol"/>
        </w:rPr>
        <w:t>✓</w:t>
      </w:r>
    </w:p>
    <w:p w14:paraId="6CAA81C4" w14:textId="77777777" w:rsidR="00495A89" w:rsidRDefault="00495A89" w:rsidP="00495A89">
      <w:pPr>
        <w:pStyle w:val="HTMLPreformatted"/>
      </w:pPr>
      <w:r>
        <w:rPr>
          <w:rStyle w:val="HTMLCode"/>
          <w:rFonts w:eastAsiaTheme="majorEastAsia"/>
        </w:rPr>
        <w:t xml:space="preserve">/offer </w:t>
      </w:r>
      <w:r>
        <w:rPr>
          <w:rStyle w:val="HTMLCode"/>
          <w:rFonts w:ascii="Segoe UI Symbol" w:eastAsiaTheme="majorEastAsia" w:hAnsi="Segoe UI Symbol" w:cs="Segoe UI Symbol"/>
        </w:rPr>
        <w:t>✓</w:t>
      </w:r>
    </w:p>
    <w:p w14:paraId="644124A7" w14:textId="77777777" w:rsidR="00495A89" w:rsidRDefault="00C16E09" w:rsidP="00495A89">
      <w:r>
        <w:pict w14:anchorId="1BC46372">
          <v:rect id="_x0000_i1029" style="width:0;height:1.5pt" o:hralign="center" o:hrstd="t" o:hr="t" fillcolor="#a0a0a0" stroked="f"/>
        </w:pict>
      </w:r>
    </w:p>
    <w:p w14:paraId="3227FC9A" w14:textId="77777777" w:rsidR="00495A89" w:rsidRDefault="00495A89" w:rsidP="00495A89">
      <w:pPr>
        <w:pStyle w:val="Heading1"/>
      </w:pPr>
      <w:r>
        <w:lastRenderedPageBreak/>
        <w:t>Step 8 — Build a very boring React Native screen</w:t>
      </w:r>
    </w:p>
    <w:p w14:paraId="431262EE" w14:textId="77777777" w:rsidR="00495A89" w:rsidRDefault="00495A89" w:rsidP="00495A89">
      <w:pPr>
        <w:pStyle w:val="NormalWeb"/>
      </w:pPr>
      <w:r>
        <w:t>Do not build the Syan screen yet.</w:t>
      </w:r>
    </w:p>
    <w:p w14:paraId="336A2D23" w14:textId="77777777" w:rsidR="00495A89" w:rsidRDefault="00495A89" w:rsidP="00495A89">
      <w:pPr>
        <w:pStyle w:val="NormalWeb"/>
      </w:pPr>
      <w:r>
        <w:t>Make:</w:t>
      </w:r>
    </w:p>
    <w:p w14:paraId="0B52680B" w14:textId="77777777" w:rsidR="00495A89" w:rsidRDefault="00495A89" w:rsidP="00495A89">
      <w:pPr>
        <w:pStyle w:val="HTMLPreformatted"/>
        <w:rPr>
          <w:rStyle w:val="HTMLCode"/>
          <w:rFonts w:eastAsiaTheme="majorEastAsia"/>
        </w:rPr>
      </w:pPr>
      <w:r>
        <w:rPr>
          <w:rStyle w:val="HTMLCode"/>
          <w:rFonts w:eastAsiaTheme="majorEastAsia"/>
        </w:rPr>
        <w:t>┌──────────────────────────────┐</w:t>
      </w:r>
    </w:p>
    <w:p w14:paraId="736E16AE" w14:textId="77777777" w:rsidR="00495A89" w:rsidRDefault="00495A89" w:rsidP="00495A89">
      <w:pPr>
        <w:pStyle w:val="HTMLPreformatted"/>
        <w:rPr>
          <w:rStyle w:val="HTMLCode"/>
          <w:rFonts w:eastAsiaTheme="majorEastAsia"/>
        </w:rPr>
      </w:pPr>
      <w:r>
        <w:rPr>
          <w:rStyle w:val="HTMLCode"/>
          <w:rFonts w:eastAsiaTheme="majorEastAsia"/>
        </w:rPr>
        <w:t>│                              │</w:t>
      </w:r>
    </w:p>
    <w:p w14:paraId="61690340" w14:textId="77777777" w:rsidR="00495A89" w:rsidRDefault="00495A89" w:rsidP="00495A89">
      <w:pPr>
        <w:pStyle w:val="HTMLPreformatted"/>
        <w:rPr>
          <w:rStyle w:val="HTMLCode"/>
          <w:rFonts w:eastAsiaTheme="majorEastAsia"/>
        </w:rPr>
      </w:pPr>
      <w:r>
        <w:rPr>
          <w:rStyle w:val="HTMLCode"/>
          <w:rFonts w:eastAsiaTheme="majorEastAsia"/>
        </w:rPr>
        <w:t>│        WebRTC Test           │</w:t>
      </w:r>
    </w:p>
    <w:p w14:paraId="14AE99C6" w14:textId="77777777" w:rsidR="00495A89" w:rsidRDefault="00495A89" w:rsidP="00495A89">
      <w:pPr>
        <w:pStyle w:val="HTMLPreformatted"/>
        <w:rPr>
          <w:rStyle w:val="HTMLCode"/>
          <w:rFonts w:eastAsiaTheme="majorEastAsia"/>
        </w:rPr>
      </w:pPr>
      <w:r>
        <w:rPr>
          <w:rStyle w:val="HTMLCode"/>
          <w:rFonts w:eastAsiaTheme="majorEastAsia"/>
        </w:rPr>
        <w:t>│                              │</w:t>
      </w:r>
    </w:p>
    <w:p w14:paraId="094E0D83" w14:textId="77777777" w:rsidR="00495A89" w:rsidRDefault="00495A89" w:rsidP="00495A89">
      <w:pPr>
        <w:pStyle w:val="HTMLPreformatted"/>
        <w:rPr>
          <w:rStyle w:val="HTMLCode"/>
          <w:rFonts w:eastAsiaTheme="majorEastAsia"/>
        </w:rPr>
      </w:pPr>
      <w:r>
        <w:rPr>
          <w:rStyle w:val="HTMLCode"/>
          <w:rFonts w:eastAsiaTheme="majorEastAsia"/>
        </w:rPr>
        <w:t>│    Status: Disconnected      │</w:t>
      </w:r>
    </w:p>
    <w:p w14:paraId="12690022" w14:textId="77777777" w:rsidR="00495A89" w:rsidRDefault="00495A89" w:rsidP="00495A89">
      <w:pPr>
        <w:pStyle w:val="HTMLPreformatted"/>
        <w:rPr>
          <w:rStyle w:val="HTMLCode"/>
          <w:rFonts w:eastAsiaTheme="majorEastAsia"/>
        </w:rPr>
      </w:pPr>
      <w:r>
        <w:rPr>
          <w:rStyle w:val="HTMLCode"/>
          <w:rFonts w:eastAsiaTheme="majorEastAsia"/>
        </w:rPr>
        <w:t>│                              │</w:t>
      </w:r>
    </w:p>
    <w:p w14:paraId="6136CBE7" w14:textId="77777777" w:rsidR="00495A89" w:rsidRDefault="00495A89" w:rsidP="00495A89">
      <w:pPr>
        <w:pStyle w:val="HTMLPreformatted"/>
        <w:rPr>
          <w:rStyle w:val="HTMLCode"/>
          <w:rFonts w:eastAsiaTheme="majorEastAsia"/>
        </w:rPr>
      </w:pPr>
      <w:r>
        <w:rPr>
          <w:rStyle w:val="HTMLCode"/>
          <w:rFonts w:eastAsiaTheme="majorEastAsia"/>
        </w:rPr>
        <w:t>│       [ CONNECT ]            │</w:t>
      </w:r>
    </w:p>
    <w:p w14:paraId="0E393590" w14:textId="77777777" w:rsidR="00495A89" w:rsidRDefault="00495A89" w:rsidP="00495A89">
      <w:pPr>
        <w:pStyle w:val="HTMLPreformatted"/>
        <w:rPr>
          <w:rStyle w:val="HTMLCode"/>
          <w:rFonts w:eastAsiaTheme="majorEastAsia"/>
        </w:rPr>
      </w:pPr>
      <w:r>
        <w:rPr>
          <w:rStyle w:val="HTMLCode"/>
          <w:rFonts w:eastAsiaTheme="majorEastAsia"/>
        </w:rPr>
        <w:t>│                              │</w:t>
      </w:r>
    </w:p>
    <w:p w14:paraId="43C88438" w14:textId="77777777" w:rsidR="00495A89" w:rsidRDefault="00495A89" w:rsidP="00495A89">
      <w:pPr>
        <w:pStyle w:val="HTMLPreformatted"/>
        <w:rPr>
          <w:rStyle w:val="HTMLCode"/>
          <w:rFonts w:eastAsiaTheme="majorEastAsia"/>
        </w:rPr>
      </w:pPr>
      <w:r>
        <w:rPr>
          <w:rStyle w:val="HTMLCode"/>
          <w:rFonts w:eastAsiaTheme="majorEastAsia"/>
        </w:rPr>
        <w:t>│       [ DISCONNECT ]         │</w:t>
      </w:r>
    </w:p>
    <w:p w14:paraId="7E8526F1" w14:textId="77777777" w:rsidR="00495A89" w:rsidRDefault="00495A89" w:rsidP="00495A89">
      <w:pPr>
        <w:pStyle w:val="HTMLPreformatted"/>
        <w:rPr>
          <w:rStyle w:val="HTMLCode"/>
          <w:rFonts w:eastAsiaTheme="majorEastAsia"/>
        </w:rPr>
      </w:pPr>
      <w:r>
        <w:rPr>
          <w:rStyle w:val="HTMLCode"/>
          <w:rFonts w:eastAsiaTheme="majorEastAsia"/>
        </w:rPr>
        <w:t>│                              │</w:t>
      </w:r>
    </w:p>
    <w:p w14:paraId="5533DA25" w14:textId="77777777" w:rsidR="00495A89" w:rsidRDefault="00495A89" w:rsidP="00495A89">
      <w:pPr>
        <w:pStyle w:val="HTMLPreformatted"/>
      </w:pPr>
      <w:r>
        <w:rPr>
          <w:rStyle w:val="HTMLCode"/>
          <w:rFonts w:eastAsiaTheme="majorEastAsia"/>
        </w:rPr>
        <w:t>└──────────────────────────────┘</w:t>
      </w:r>
    </w:p>
    <w:p w14:paraId="41449B2D" w14:textId="77777777" w:rsidR="00495A89" w:rsidRDefault="00495A89" w:rsidP="00495A89">
      <w:pPr>
        <w:pStyle w:val="NormalWeb"/>
      </w:pPr>
      <w:r>
        <w:t>That's enough.</w:t>
      </w:r>
    </w:p>
    <w:p w14:paraId="0001F01B" w14:textId="77777777" w:rsidR="00495A89" w:rsidRDefault="00495A89" w:rsidP="00495A89">
      <w:pPr>
        <w:pStyle w:val="NormalWeb"/>
      </w:pPr>
      <w:r>
        <w:t>After success we'll integrate it into the Syan UI.</w:t>
      </w:r>
    </w:p>
    <w:p w14:paraId="6564FEB8" w14:textId="77777777" w:rsidR="00495A89" w:rsidRDefault="00C16E09" w:rsidP="00495A89">
      <w:r>
        <w:pict w14:anchorId="5827CD4D">
          <v:rect id="_x0000_i1030" style="width:0;height:1.5pt" o:hralign="center" o:hrstd="t" o:hr="t" fillcolor="#a0a0a0" stroked="f"/>
        </w:pict>
      </w:r>
    </w:p>
    <w:p w14:paraId="6E8CBA8D" w14:textId="77777777" w:rsidR="00495A89" w:rsidRDefault="00495A89" w:rsidP="00495A89">
      <w:pPr>
        <w:pStyle w:val="Heading1"/>
      </w:pPr>
      <w:r>
        <w:t>Step 9 — Install react-native-webrtc</w:t>
      </w:r>
    </w:p>
    <w:p w14:paraId="27DD9588" w14:textId="42FE034E" w:rsidR="00495A89" w:rsidRDefault="00495A89" w:rsidP="00495A89">
      <w:pPr>
        <w:pStyle w:val="NormalWeb"/>
      </w:pPr>
      <w:r>
        <w:t>Inside your mobile project</w:t>
      </w:r>
      <w:r w:rsidR="004B15C4">
        <w:t xml:space="preserve"> (</w:t>
      </w:r>
      <w:r w:rsidR="004B15C4" w:rsidRPr="004B15C4">
        <w:t>D:\RedDust\reddust-mobile\src\app</w:t>
      </w:r>
      <w:r w:rsidR="004B15C4">
        <w:t>\index.tsx)</w:t>
      </w:r>
      <w:r>
        <w:t xml:space="preserve"> you'll use:</w:t>
      </w:r>
    </w:p>
    <w:p w14:paraId="7ABE41DE" w14:textId="77777777" w:rsidR="00495A89" w:rsidRDefault="00495A89" w:rsidP="00495A89">
      <w:pPr>
        <w:pStyle w:val="HTMLPreformatted"/>
        <w:rPr>
          <w:rStyle w:val="HTMLCode"/>
          <w:rFonts w:eastAsiaTheme="majorEastAsia"/>
        </w:rPr>
      </w:pPr>
      <w:r>
        <w:rPr>
          <w:rStyle w:val="g"/>
        </w:rPr>
        <w:t>import</w:t>
      </w:r>
      <w:r>
        <w:rPr>
          <w:rStyle w:val="HTMLCode"/>
          <w:rFonts w:eastAsiaTheme="majorEastAsia"/>
        </w:rPr>
        <w:t xml:space="preserve"> {</w:t>
      </w:r>
    </w:p>
    <w:p w14:paraId="6FF1DC14" w14:textId="77777777" w:rsidR="00495A89" w:rsidRDefault="00495A89" w:rsidP="00495A89">
      <w:pPr>
        <w:pStyle w:val="HTMLPreformatted"/>
        <w:rPr>
          <w:rStyle w:val="HTMLCode"/>
          <w:rFonts w:eastAsiaTheme="majorEastAsia"/>
        </w:rPr>
      </w:pPr>
      <w:r>
        <w:rPr>
          <w:rStyle w:val="HTMLCode"/>
          <w:rFonts w:eastAsiaTheme="majorEastAsia"/>
        </w:rPr>
        <w:t xml:space="preserve">    </w:t>
      </w:r>
      <w:r>
        <w:rPr>
          <w:rStyle w:val="m"/>
        </w:rPr>
        <w:t>mediaDevices</w:t>
      </w:r>
      <w:r>
        <w:rPr>
          <w:rStyle w:val="HTMLCode"/>
          <w:rFonts w:eastAsiaTheme="majorEastAsia"/>
        </w:rPr>
        <w:t>,</w:t>
      </w:r>
    </w:p>
    <w:p w14:paraId="2C94E3FA" w14:textId="3CE1D119" w:rsidR="00495A89" w:rsidRDefault="00495A89" w:rsidP="00495A89">
      <w:pPr>
        <w:pStyle w:val="HTMLPreformatted"/>
        <w:rPr>
          <w:rStyle w:val="HTMLCode"/>
          <w:rFonts w:eastAsiaTheme="majorEastAsia"/>
        </w:rPr>
      </w:pPr>
      <w:r>
        <w:rPr>
          <w:rStyle w:val="HTMLCode"/>
          <w:rFonts w:eastAsiaTheme="majorEastAsia"/>
        </w:rPr>
        <w:t xml:space="preserve">    </w:t>
      </w:r>
      <w:r>
        <w:rPr>
          <w:rStyle w:val="m"/>
        </w:rPr>
        <w:t>RTCPeerConnection</w:t>
      </w:r>
      <w:r>
        <w:rPr>
          <w:rStyle w:val="HTMLCode"/>
          <w:rFonts w:eastAsiaTheme="majorEastAsia"/>
        </w:rPr>
        <w:t>,</w:t>
      </w:r>
      <w:r w:rsidR="004B15C4">
        <w:rPr>
          <w:rStyle w:val="HTMLCode"/>
          <w:rFonts w:eastAsiaTheme="majorEastAsia"/>
        </w:rPr>
        <w:t xml:space="preserve">   # may not be present initially</w:t>
      </w:r>
    </w:p>
    <w:p w14:paraId="66FAB945" w14:textId="36A5A28A" w:rsidR="00495A89" w:rsidRDefault="00495A89" w:rsidP="00495A89">
      <w:pPr>
        <w:pStyle w:val="HTMLPreformatted"/>
        <w:rPr>
          <w:rStyle w:val="HTMLCode"/>
          <w:rFonts w:eastAsiaTheme="majorEastAsia"/>
        </w:rPr>
      </w:pPr>
      <w:r>
        <w:rPr>
          <w:rStyle w:val="HTMLCode"/>
          <w:rFonts w:eastAsiaTheme="majorEastAsia"/>
        </w:rPr>
        <w:t xml:space="preserve">    </w:t>
      </w:r>
      <w:r>
        <w:rPr>
          <w:rStyle w:val="m"/>
        </w:rPr>
        <w:t>RTCSessionDescription</w:t>
      </w:r>
      <w:r>
        <w:rPr>
          <w:rStyle w:val="HTMLCode"/>
          <w:rFonts w:eastAsiaTheme="majorEastAsia"/>
        </w:rPr>
        <w:t>,</w:t>
      </w:r>
      <w:r w:rsidR="004B15C4">
        <w:rPr>
          <w:rStyle w:val="HTMLCode"/>
          <w:rFonts w:eastAsiaTheme="majorEastAsia"/>
        </w:rPr>
        <w:t xml:space="preserve">   # may not be present initially</w:t>
      </w:r>
    </w:p>
    <w:p w14:paraId="3BA288E6" w14:textId="77777777" w:rsidR="00495A89" w:rsidRDefault="00495A89" w:rsidP="00495A89">
      <w:pPr>
        <w:pStyle w:val="HTMLPreformatted"/>
      </w:pPr>
      <w:r>
        <w:rPr>
          <w:rStyle w:val="HTMLCode"/>
          <w:rFonts w:eastAsiaTheme="majorEastAsia"/>
        </w:rPr>
        <w:t xml:space="preserve">} </w:t>
      </w:r>
      <w:r>
        <w:rPr>
          <w:rStyle w:val="g"/>
        </w:rPr>
        <w:t>from</w:t>
      </w:r>
      <w:r>
        <w:rPr>
          <w:rStyle w:val="HTMLCode"/>
          <w:rFonts w:eastAsiaTheme="majorEastAsia"/>
        </w:rPr>
        <w:t xml:space="preserve"> </w:t>
      </w:r>
      <w:r>
        <w:rPr>
          <w:rStyle w:val="k"/>
        </w:rPr>
        <w:t>'react-native-webrtc'</w:t>
      </w:r>
      <w:r>
        <w:rPr>
          <w:rStyle w:val="HTMLCode"/>
          <w:rFonts w:eastAsiaTheme="majorEastAsia"/>
        </w:rPr>
        <w:t>;</w:t>
      </w:r>
    </w:p>
    <w:p w14:paraId="656AAA8E" w14:textId="77777777" w:rsidR="00495A89" w:rsidRDefault="00495A89" w:rsidP="00495A89">
      <w:pPr>
        <w:pStyle w:val="NormalWeb"/>
      </w:pPr>
      <w:r>
        <w:t xml:space="preserve">The library exposes the normal WebRTC concepts you're going to need. Its documentation uses </w:t>
      </w:r>
      <w:r>
        <w:rPr>
          <w:rStyle w:val="HTMLCode"/>
          <w:rFonts w:eastAsiaTheme="majorEastAsia"/>
        </w:rPr>
        <w:t>mediaDevices.getUserMedia()</w:t>
      </w:r>
      <w:r>
        <w:t xml:space="preserve"> to capture microphone/camera streams and </w:t>
      </w:r>
      <w:r>
        <w:rPr>
          <w:rStyle w:val="HTMLCode"/>
          <w:rFonts w:eastAsiaTheme="majorEastAsia"/>
        </w:rPr>
        <w:t>RTCPeerConnection</w:t>
      </w:r>
      <w:r>
        <w:t xml:space="preserve"> to establish calls. </w:t>
      </w:r>
    </w:p>
    <w:p w14:paraId="481E02F8" w14:textId="77777777" w:rsidR="00495A89" w:rsidRDefault="00495A89" w:rsidP="00495A89">
      <w:pPr>
        <w:pStyle w:val="NormalWeb"/>
      </w:pPr>
      <w:r>
        <w:t xml:space="preserve">For RedDust, capture </w:t>
      </w:r>
      <w:r>
        <w:rPr>
          <w:rStyle w:val="Strong"/>
          <w:rFonts w:eastAsiaTheme="majorEastAsia"/>
        </w:rPr>
        <w:t>audio only</w:t>
      </w:r>
      <w:r>
        <w:t>:</w:t>
      </w:r>
    </w:p>
    <w:p w14:paraId="4264C7D3" w14:textId="77777777" w:rsidR="00495A89" w:rsidRDefault="00495A89" w:rsidP="00495A89">
      <w:pPr>
        <w:pStyle w:val="HTMLPreformatted"/>
        <w:rPr>
          <w:rStyle w:val="HTMLCode"/>
          <w:rFonts w:eastAsiaTheme="majorEastAsia"/>
        </w:rPr>
      </w:pPr>
      <w:r>
        <w:rPr>
          <w:rStyle w:val="g"/>
        </w:rPr>
        <w:t>const</w:t>
      </w:r>
      <w:r>
        <w:rPr>
          <w:rStyle w:val="HTMLCode"/>
          <w:rFonts w:eastAsiaTheme="majorEastAsia"/>
        </w:rPr>
        <w:t xml:space="preserve"> </w:t>
      </w:r>
      <w:r>
        <w:rPr>
          <w:rStyle w:val="m"/>
        </w:rPr>
        <w:t>stream</w:t>
      </w:r>
      <w:r>
        <w:rPr>
          <w:rStyle w:val="HTMLCode"/>
          <w:rFonts w:eastAsiaTheme="majorEastAsia"/>
        </w:rPr>
        <w:t xml:space="preserve"> </w:t>
      </w:r>
      <w:r>
        <w:rPr>
          <w:rStyle w:val="g"/>
        </w:rPr>
        <w:t>=</w:t>
      </w:r>
      <w:r>
        <w:rPr>
          <w:rStyle w:val="HTMLCode"/>
          <w:rFonts w:eastAsiaTheme="majorEastAsia"/>
        </w:rPr>
        <w:t xml:space="preserve"> </w:t>
      </w:r>
      <w:r>
        <w:rPr>
          <w:rStyle w:val="g"/>
        </w:rPr>
        <w:t>await</w:t>
      </w:r>
      <w:r>
        <w:rPr>
          <w:rStyle w:val="HTMLCode"/>
          <w:rFonts w:eastAsiaTheme="majorEastAsia"/>
        </w:rPr>
        <w:t xml:space="preserve"> </w:t>
      </w:r>
      <w:r>
        <w:rPr>
          <w:rStyle w:val="m"/>
        </w:rPr>
        <w:t>mediaDevices</w:t>
      </w:r>
      <w:r>
        <w:rPr>
          <w:rStyle w:val="g"/>
        </w:rPr>
        <w:t>.</w:t>
      </w:r>
      <w:r>
        <w:rPr>
          <w:rStyle w:val="HTMLCode"/>
          <w:rFonts w:eastAsiaTheme="majorEastAsia"/>
        </w:rPr>
        <w:t>getUserMedia({</w:t>
      </w:r>
    </w:p>
    <w:p w14:paraId="2F52BA6D" w14:textId="77777777" w:rsidR="00495A89" w:rsidRDefault="00495A89" w:rsidP="00495A89">
      <w:pPr>
        <w:pStyle w:val="HTMLPreformatted"/>
        <w:rPr>
          <w:rStyle w:val="HTMLCode"/>
          <w:rFonts w:eastAsiaTheme="majorEastAsia"/>
        </w:rPr>
      </w:pPr>
      <w:r>
        <w:rPr>
          <w:rStyle w:val="HTMLCode"/>
          <w:rFonts w:eastAsiaTheme="majorEastAsia"/>
        </w:rPr>
        <w:t xml:space="preserve">    audio: </w:t>
      </w:r>
      <w:r>
        <w:rPr>
          <w:rStyle w:val="j"/>
        </w:rPr>
        <w:t>true</w:t>
      </w:r>
      <w:r>
        <w:rPr>
          <w:rStyle w:val="HTMLCode"/>
          <w:rFonts w:eastAsiaTheme="majorEastAsia"/>
        </w:rPr>
        <w:t>,</w:t>
      </w:r>
    </w:p>
    <w:p w14:paraId="13C6BA19" w14:textId="77777777" w:rsidR="00495A89" w:rsidRDefault="00495A89" w:rsidP="00495A89">
      <w:pPr>
        <w:pStyle w:val="HTMLPreformatted"/>
        <w:rPr>
          <w:rStyle w:val="HTMLCode"/>
          <w:rFonts w:eastAsiaTheme="majorEastAsia"/>
        </w:rPr>
      </w:pPr>
      <w:r>
        <w:rPr>
          <w:rStyle w:val="HTMLCode"/>
          <w:rFonts w:eastAsiaTheme="majorEastAsia"/>
        </w:rPr>
        <w:t xml:space="preserve">    video: </w:t>
      </w:r>
      <w:r>
        <w:rPr>
          <w:rStyle w:val="j"/>
        </w:rPr>
        <w:t>false</w:t>
      </w:r>
      <w:r>
        <w:rPr>
          <w:rStyle w:val="HTMLCode"/>
          <w:rFonts w:eastAsiaTheme="majorEastAsia"/>
        </w:rPr>
        <w:t>,</w:t>
      </w:r>
    </w:p>
    <w:p w14:paraId="49DE0408" w14:textId="77777777" w:rsidR="00495A89" w:rsidRDefault="00495A89" w:rsidP="00495A89">
      <w:pPr>
        <w:pStyle w:val="HTMLPreformatted"/>
      </w:pPr>
      <w:r>
        <w:rPr>
          <w:rStyle w:val="HTMLCode"/>
          <w:rFonts w:eastAsiaTheme="majorEastAsia"/>
        </w:rPr>
        <w:t>});</w:t>
      </w:r>
    </w:p>
    <w:p w14:paraId="654D9486" w14:textId="77777777" w:rsidR="00495A89" w:rsidRDefault="00495A89" w:rsidP="00495A89">
      <w:pPr>
        <w:pStyle w:val="NormalWeb"/>
      </w:pPr>
      <w:r>
        <w:t>That gets you:</w:t>
      </w:r>
    </w:p>
    <w:p w14:paraId="6C47CEEA" w14:textId="77777777" w:rsidR="00495A89" w:rsidRDefault="00495A89" w:rsidP="00495A89">
      <w:pPr>
        <w:pStyle w:val="HTMLPreformatted"/>
        <w:rPr>
          <w:rStyle w:val="HTMLCode"/>
          <w:rFonts w:eastAsiaTheme="majorEastAsia"/>
        </w:rPr>
      </w:pPr>
      <w:r>
        <w:rPr>
          <w:rStyle w:val="HTMLCode"/>
          <w:rFonts w:eastAsiaTheme="majorEastAsia"/>
        </w:rPr>
        <w:t>Kim's microphone</w:t>
      </w:r>
    </w:p>
    <w:p w14:paraId="19D9D8FA"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5565ACEF" w14:textId="77777777" w:rsidR="00495A89" w:rsidRDefault="00495A89" w:rsidP="00495A89">
      <w:pPr>
        <w:pStyle w:val="HTMLPreformatted"/>
        <w:rPr>
          <w:rStyle w:val="HTMLCode"/>
          <w:rFonts w:eastAsiaTheme="majorEastAsia"/>
        </w:rPr>
      </w:pPr>
      <w:r>
        <w:rPr>
          <w:rStyle w:val="HTMLCode"/>
          <w:rFonts w:eastAsiaTheme="majorEastAsia"/>
        </w:rPr>
        <w:t>MediaStream</w:t>
      </w:r>
    </w:p>
    <w:p w14:paraId="38A83CEB"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2935D306" w14:textId="77777777" w:rsidR="00495A89" w:rsidRDefault="00495A89" w:rsidP="00495A89">
      <w:pPr>
        <w:pStyle w:val="HTMLPreformatted"/>
      </w:pPr>
      <w:r>
        <w:rPr>
          <w:rStyle w:val="HTMLCode"/>
          <w:rFonts w:eastAsiaTheme="majorEastAsia"/>
        </w:rPr>
        <w:t>audio track</w:t>
      </w:r>
    </w:p>
    <w:p w14:paraId="10ED43E1" w14:textId="77777777" w:rsidR="00495A89" w:rsidRDefault="00495A89" w:rsidP="00495A89">
      <w:pPr>
        <w:pStyle w:val="NormalWeb"/>
      </w:pPr>
      <w:r>
        <w:lastRenderedPageBreak/>
        <w:t>No manual PCM conversion is required from your React code.</w:t>
      </w:r>
    </w:p>
    <w:p w14:paraId="54042214" w14:textId="77777777" w:rsidR="00495A89" w:rsidRDefault="00495A89" w:rsidP="00495A89">
      <w:pPr>
        <w:pStyle w:val="Heading1"/>
      </w:pPr>
      <w:r>
        <w:t>Step 10 — Give the app microphone permission</w:t>
      </w:r>
    </w:p>
    <w:p w14:paraId="43A9EA48" w14:textId="77777777" w:rsidR="004B15C4" w:rsidRDefault="004B15C4" w:rsidP="00495A89">
      <w:pPr>
        <w:pStyle w:val="NormalWeb"/>
      </w:pPr>
      <w:r>
        <w:t>Look in D:\RedDust\reddust-mobile\app.json</w:t>
      </w:r>
    </w:p>
    <w:p w14:paraId="3D9C379A" w14:textId="688D9A88" w:rsidR="00495A89" w:rsidRDefault="00495A89" w:rsidP="00495A89">
      <w:pPr>
        <w:pStyle w:val="NormalWeb"/>
      </w:pPr>
      <w:r>
        <w:t>Android will require something equivalent to:</w:t>
      </w:r>
    </w:p>
    <w:p w14:paraId="2D0DDCB9" w14:textId="77777777" w:rsidR="00495A89" w:rsidRDefault="00495A89" w:rsidP="00495A89">
      <w:pPr>
        <w:pStyle w:val="HTMLPreformatted"/>
        <w:rPr>
          <w:rStyle w:val="HTMLCode"/>
          <w:rFonts w:eastAsiaTheme="majorEastAsia"/>
        </w:rPr>
      </w:pPr>
      <w:r>
        <w:rPr>
          <w:rStyle w:val="o"/>
        </w:rPr>
        <w:t>&lt;uses-permission</w:t>
      </w:r>
      <w:r>
        <w:rPr>
          <w:rStyle w:val="HTMLCode"/>
          <w:rFonts w:eastAsiaTheme="majorEastAsia"/>
        </w:rPr>
        <w:t xml:space="preserve"> </w:t>
      </w:r>
      <w:r>
        <w:rPr>
          <w:rStyle w:val="n"/>
        </w:rPr>
        <w:t>android:name</w:t>
      </w:r>
      <w:r>
        <w:rPr>
          <w:rStyle w:val="g"/>
        </w:rPr>
        <w:t>=</w:t>
      </w:r>
      <w:r>
        <w:rPr>
          <w:rStyle w:val="k"/>
        </w:rPr>
        <w:t>"android.permission.RECORD_AUDIO"</w:t>
      </w:r>
      <w:r>
        <w:rPr>
          <w:rStyle w:val="HTMLCode"/>
          <w:rFonts w:eastAsiaTheme="majorEastAsia"/>
        </w:rPr>
        <w:t xml:space="preserve"> </w:t>
      </w:r>
      <w:r>
        <w:rPr>
          <w:rStyle w:val="o"/>
        </w:rPr>
        <w:t>/&gt;</w:t>
      </w:r>
    </w:p>
    <w:p w14:paraId="07D96D84" w14:textId="77777777" w:rsidR="00495A89" w:rsidRDefault="00495A89" w:rsidP="00495A89">
      <w:pPr>
        <w:pStyle w:val="HTMLPreformatted"/>
      </w:pPr>
      <w:r>
        <w:rPr>
          <w:rStyle w:val="o"/>
        </w:rPr>
        <w:t>&lt;uses-permission</w:t>
      </w:r>
      <w:r>
        <w:rPr>
          <w:rStyle w:val="HTMLCode"/>
          <w:rFonts w:eastAsiaTheme="majorEastAsia"/>
        </w:rPr>
        <w:t xml:space="preserve"> </w:t>
      </w:r>
      <w:r>
        <w:rPr>
          <w:rStyle w:val="n"/>
        </w:rPr>
        <w:t>android:name</w:t>
      </w:r>
      <w:r>
        <w:rPr>
          <w:rStyle w:val="g"/>
        </w:rPr>
        <w:t>=</w:t>
      </w:r>
      <w:r>
        <w:rPr>
          <w:rStyle w:val="k"/>
        </w:rPr>
        <w:t>"android.permission.INTERNET"</w:t>
      </w:r>
      <w:r>
        <w:rPr>
          <w:rStyle w:val="HTMLCode"/>
          <w:rFonts w:eastAsiaTheme="majorEastAsia"/>
        </w:rPr>
        <w:t xml:space="preserve"> </w:t>
      </w:r>
      <w:r>
        <w:rPr>
          <w:rStyle w:val="o"/>
        </w:rPr>
        <w:t>/&gt;</w:t>
      </w:r>
    </w:p>
    <w:p w14:paraId="3B4B1F4B" w14:textId="77777777" w:rsidR="00495A89" w:rsidRDefault="00495A89" w:rsidP="00495A89">
      <w:pPr>
        <w:pStyle w:val="NormalWeb"/>
      </w:pPr>
      <w:r>
        <w:t>and runtime microphone permission.</w:t>
      </w:r>
    </w:p>
    <w:p w14:paraId="4BFC5EE1" w14:textId="77777777" w:rsidR="00495A89" w:rsidRDefault="00495A89" w:rsidP="00495A89">
      <w:pPr>
        <w:pStyle w:val="NormalWeb"/>
      </w:pPr>
      <w:r>
        <w:t xml:space="preserve">iOS requires the microphone usage description in </w:t>
      </w:r>
      <w:r>
        <w:rPr>
          <w:rStyle w:val="HTMLCode"/>
          <w:rFonts w:eastAsiaTheme="majorEastAsia"/>
        </w:rPr>
        <w:t>Info.plist</w:t>
      </w:r>
      <w:r>
        <w:t>.</w:t>
      </w:r>
    </w:p>
    <w:p w14:paraId="2BD0C764" w14:textId="77777777" w:rsidR="00495A89" w:rsidRDefault="00495A89" w:rsidP="00495A89">
      <w:pPr>
        <w:pStyle w:val="NormalWeb"/>
      </w:pPr>
      <w:r>
        <w:t xml:space="preserve">For now, I strongly recommend testing on a </w:t>
      </w:r>
      <w:r>
        <w:rPr>
          <w:rStyle w:val="Strong"/>
          <w:rFonts w:eastAsiaTheme="majorEastAsia"/>
        </w:rPr>
        <w:t>real Android phone</w:t>
      </w:r>
      <w:r>
        <w:t>, rather than trying to debug emulator audio first.</w:t>
      </w:r>
    </w:p>
    <w:p w14:paraId="037DFF27" w14:textId="77777777" w:rsidR="00495A89" w:rsidRDefault="00495A89" w:rsidP="00495A89">
      <w:pPr>
        <w:pStyle w:val="NormalWeb"/>
      </w:pPr>
      <w:r>
        <w:t>There are enough moving parts already.</w:t>
      </w:r>
    </w:p>
    <w:p w14:paraId="52CC61D9" w14:textId="72A77E16" w:rsidR="004B4651" w:rsidRDefault="004B4651" w:rsidP="00AC4926">
      <w:pPr>
        <w:pStyle w:val="Heading2"/>
        <w:ind w:left="720"/>
      </w:pPr>
      <w:r>
        <w:t>10.1 iOS Section</w:t>
      </w:r>
    </w:p>
    <w:p w14:paraId="05D29528" w14:textId="77777777" w:rsidR="004B4651" w:rsidRDefault="004B4651" w:rsidP="004B4651">
      <w:pPr>
        <w:pStyle w:val="NormalWeb"/>
        <w:ind w:left="720"/>
      </w:pPr>
      <w:r>
        <w:t>Open:</w:t>
      </w:r>
    </w:p>
    <w:p w14:paraId="7AB0D268" w14:textId="77777777" w:rsidR="004B4651" w:rsidRDefault="004B4651" w:rsidP="004B4651">
      <w:pPr>
        <w:pStyle w:val="HTMLPreformatted"/>
        <w:ind w:left="720"/>
      </w:pPr>
      <w:r>
        <w:rPr>
          <w:rStyle w:val="HTMLCode"/>
          <w:rFonts w:eastAsiaTheme="majorEastAsia"/>
        </w:rPr>
        <w:t>D:\RedDust\reddust-mobile\app.json</w:t>
      </w:r>
    </w:p>
    <w:p w14:paraId="6C84C66E" w14:textId="77777777" w:rsidR="004B4651" w:rsidRDefault="004B4651" w:rsidP="004B4651">
      <w:pPr>
        <w:pStyle w:val="NormalWeb"/>
        <w:ind w:left="720"/>
      </w:pPr>
      <w:r>
        <w:t xml:space="preserve">Your current </w:t>
      </w:r>
      <w:r>
        <w:rPr>
          <w:rStyle w:val="HTMLCode"/>
          <w:rFonts w:eastAsiaTheme="majorEastAsia"/>
        </w:rPr>
        <w:t>"ios"</w:t>
      </w:r>
      <w:r>
        <w:t xml:space="preserve"> section is approximately:</w:t>
      </w:r>
    </w:p>
    <w:p w14:paraId="3CBD6478" w14:textId="77777777" w:rsidR="004B4651" w:rsidRDefault="004B4651" w:rsidP="004B4651">
      <w:pPr>
        <w:pStyle w:val="HTMLPreformatted"/>
        <w:ind w:left="720"/>
        <w:rPr>
          <w:rStyle w:val="HTMLCode"/>
          <w:rFonts w:eastAsiaTheme="majorEastAsia"/>
        </w:rPr>
      </w:pPr>
      <w:r>
        <w:rPr>
          <w:rStyle w:val="k"/>
          <w:rFonts w:eastAsiaTheme="majorEastAsia"/>
        </w:rPr>
        <w:t>"ios"</w:t>
      </w:r>
      <w:r>
        <w:rPr>
          <w:rStyle w:val="HTMLCode"/>
          <w:rFonts w:eastAsiaTheme="majorEastAsia"/>
        </w:rPr>
        <w:t>: {</w:t>
      </w:r>
    </w:p>
    <w:p w14:paraId="48C428D5" w14:textId="77777777" w:rsidR="004B4651" w:rsidRDefault="004B4651" w:rsidP="004B4651">
      <w:pPr>
        <w:pStyle w:val="HTMLPreformatted"/>
        <w:ind w:left="720"/>
        <w:rPr>
          <w:rStyle w:val="HTMLCode"/>
          <w:rFonts w:eastAsiaTheme="majorEastAsia"/>
        </w:rPr>
      </w:pPr>
      <w:r>
        <w:rPr>
          <w:rStyle w:val="HTMLCode"/>
          <w:rFonts w:eastAsiaTheme="majorEastAsia"/>
        </w:rPr>
        <w:t xml:space="preserve">  "icon": </w:t>
      </w:r>
      <w:r>
        <w:rPr>
          <w:rStyle w:val="k"/>
          <w:rFonts w:eastAsiaTheme="majorEastAsia"/>
        </w:rPr>
        <w:t>"./assets/expo.icon"</w:t>
      </w:r>
    </w:p>
    <w:p w14:paraId="285F5A08" w14:textId="77777777" w:rsidR="004B4651" w:rsidRDefault="004B4651" w:rsidP="004B4651">
      <w:pPr>
        <w:pStyle w:val="HTMLPreformatted"/>
        <w:ind w:left="720"/>
      </w:pPr>
      <w:r>
        <w:rPr>
          <w:rStyle w:val="HTMLCode"/>
          <w:rFonts w:eastAsiaTheme="majorEastAsia"/>
        </w:rPr>
        <w:t>}</w:t>
      </w:r>
    </w:p>
    <w:p w14:paraId="6D0DB8E6" w14:textId="77777777" w:rsidR="004B4651" w:rsidRDefault="004B4651" w:rsidP="004B4651">
      <w:pPr>
        <w:pStyle w:val="NormalWeb"/>
        <w:ind w:left="720"/>
      </w:pPr>
      <w:r>
        <w:t>Change it to:</w:t>
      </w:r>
    </w:p>
    <w:p w14:paraId="427B4125" w14:textId="77777777" w:rsidR="004B4651" w:rsidRDefault="004B4651" w:rsidP="004B4651">
      <w:pPr>
        <w:pStyle w:val="HTMLPreformatted"/>
        <w:ind w:left="720"/>
        <w:rPr>
          <w:rStyle w:val="HTMLCode"/>
          <w:rFonts w:eastAsiaTheme="majorEastAsia"/>
        </w:rPr>
      </w:pPr>
      <w:r>
        <w:rPr>
          <w:rStyle w:val="k"/>
          <w:rFonts w:eastAsiaTheme="majorEastAsia"/>
        </w:rPr>
        <w:t>"ios"</w:t>
      </w:r>
      <w:r>
        <w:rPr>
          <w:rStyle w:val="HTMLCode"/>
          <w:rFonts w:eastAsiaTheme="majorEastAsia"/>
        </w:rPr>
        <w:t>: {</w:t>
      </w:r>
    </w:p>
    <w:p w14:paraId="0D7F105F" w14:textId="77777777" w:rsidR="004B4651" w:rsidRDefault="004B4651" w:rsidP="004B4651">
      <w:pPr>
        <w:pStyle w:val="HTMLPreformatted"/>
        <w:ind w:left="720"/>
        <w:rPr>
          <w:rStyle w:val="HTMLCode"/>
          <w:rFonts w:eastAsiaTheme="majorEastAsia"/>
        </w:rPr>
      </w:pPr>
      <w:r>
        <w:rPr>
          <w:rStyle w:val="HTMLCode"/>
          <w:rFonts w:eastAsiaTheme="majorEastAsia"/>
        </w:rPr>
        <w:t xml:space="preserve">  "icon": </w:t>
      </w:r>
      <w:r>
        <w:rPr>
          <w:rStyle w:val="k"/>
          <w:rFonts w:eastAsiaTheme="majorEastAsia"/>
        </w:rPr>
        <w:t>"./assets/expo.icon"</w:t>
      </w:r>
      <w:r>
        <w:rPr>
          <w:rStyle w:val="HTMLCode"/>
          <w:rFonts w:eastAsiaTheme="majorEastAsia"/>
        </w:rPr>
        <w:t>,</w:t>
      </w:r>
    </w:p>
    <w:p w14:paraId="5EA3BD83" w14:textId="77777777" w:rsidR="004B4651" w:rsidRPr="008A672F" w:rsidRDefault="004B4651" w:rsidP="004B4651">
      <w:pPr>
        <w:pStyle w:val="HTMLPreformatted"/>
        <w:ind w:left="720"/>
        <w:rPr>
          <w:rStyle w:val="HTMLCode"/>
          <w:rFonts w:eastAsiaTheme="majorEastAsia"/>
          <w:b/>
        </w:rPr>
      </w:pPr>
      <w:r>
        <w:rPr>
          <w:rStyle w:val="HTMLCode"/>
          <w:rFonts w:eastAsiaTheme="majorEastAsia"/>
        </w:rPr>
        <w:t xml:space="preserve">  </w:t>
      </w:r>
      <w:r w:rsidRPr="008A672F">
        <w:rPr>
          <w:rStyle w:val="HTMLCode"/>
          <w:rFonts w:eastAsiaTheme="majorEastAsia"/>
          <w:b/>
        </w:rPr>
        <w:t>"infoPlist": {</w:t>
      </w:r>
    </w:p>
    <w:p w14:paraId="4AAA42D9" w14:textId="77777777" w:rsidR="004B4651" w:rsidRPr="008A672F" w:rsidRDefault="004B4651" w:rsidP="004B4651">
      <w:pPr>
        <w:pStyle w:val="HTMLPreformatted"/>
        <w:ind w:left="720"/>
        <w:rPr>
          <w:rStyle w:val="HTMLCode"/>
          <w:rFonts w:eastAsiaTheme="majorEastAsia"/>
          <w:b/>
        </w:rPr>
      </w:pPr>
      <w:r w:rsidRPr="008A672F">
        <w:rPr>
          <w:rStyle w:val="HTMLCode"/>
          <w:rFonts w:eastAsiaTheme="majorEastAsia"/>
          <w:b/>
        </w:rPr>
        <w:t xml:space="preserve">    "NSMicrophoneUsageDescription": </w:t>
      </w:r>
      <w:r w:rsidRPr="008A672F">
        <w:rPr>
          <w:rStyle w:val="k"/>
          <w:rFonts w:eastAsiaTheme="majorEastAsia"/>
          <w:b/>
        </w:rPr>
        <w:t>"RedDust uses your microphone for real-time voice conversations."</w:t>
      </w:r>
    </w:p>
    <w:p w14:paraId="00D36D21" w14:textId="77777777" w:rsidR="004B4651" w:rsidRDefault="004B4651" w:rsidP="004B4651">
      <w:pPr>
        <w:pStyle w:val="HTMLPreformatted"/>
        <w:ind w:left="720"/>
        <w:rPr>
          <w:rStyle w:val="HTMLCode"/>
          <w:rFonts w:eastAsiaTheme="majorEastAsia"/>
        </w:rPr>
      </w:pPr>
      <w:r>
        <w:rPr>
          <w:rStyle w:val="HTMLCode"/>
          <w:rFonts w:eastAsiaTheme="majorEastAsia"/>
        </w:rPr>
        <w:t xml:space="preserve">  }</w:t>
      </w:r>
    </w:p>
    <w:p w14:paraId="4A0E4CDA" w14:textId="77777777" w:rsidR="004B4651" w:rsidRDefault="004B4651" w:rsidP="004B4651">
      <w:pPr>
        <w:pStyle w:val="HTMLPreformatted"/>
        <w:ind w:left="720"/>
      </w:pPr>
      <w:r>
        <w:rPr>
          <w:rStyle w:val="HTMLCode"/>
          <w:rFonts w:eastAsiaTheme="majorEastAsia"/>
        </w:rPr>
        <w:t>}</w:t>
      </w:r>
    </w:p>
    <w:p w14:paraId="21A71413" w14:textId="77777777" w:rsidR="004B4651" w:rsidRDefault="004B4651" w:rsidP="004B4651">
      <w:pPr>
        <w:spacing w:before="100" w:beforeAutospacing="1" w:after="100" w:afterAutospacing="1"/>
        <w:ind w:left="720"/>
      </w:pPr>
      <w:r>
        <w:t xml:space="preserve">Apple requires a human-readable reason for microphone access, and Expo supports adding such native Info.plist values through </w:t>
      </w:r>
      <w:r>
        <w:rPr>
          <w:rStyle w:val="HTMLCode"/>
          <w:rFonts w:eastAsiaTheme="majorEastAsia"/>
        </w:rPr>
        <w:t>ios.infoPlist</w:t>
      </w:r>
    </w:p>
    <w:p w14:paraId="68D7D4E0" w14:textId="440E137B" w:rsidR="0050121A" w:rsidRPr="00AC4926" w:rsidRDefault="0050121A" w:rsidP="00AC4926">
      <w:pPr>
        <w:pStyle w:val="Heading2"/>
        <w:ind w:left="720"/>
      </w:pPr>
      <w:r w:rsidRPr="00AC4926">
        <w:t>10.2 Android section.</w:t>
      </w:r>
    </w:p>
    <w:p w14:paraId="167775B2" w14:textId="77777777" w:rsidR="0050121A" w:rsidRDefault="0050121A" w:rsidP="0050121A">
      <w:pPr>
        <w:pStyle w:val="pdq2pgselectionanchorcontainer"/>
      </w:pPr>
      <w:r>
        <w:tab/>
        <w:t xml:space="preserve">Use this as the drop-in replacement for your current </w:t>
      </w:r>
      <w:r>
        <w:rPr>
          <w:rStyle w:val="HTMLCode"/>
          <w:rFonts w:eastAsiaTheme="majorEastAsia"/>
        </w:rPr>
        <w:t>"android"</w:t>
      </w:r>
      <w:r>
        <w:t xml:space="preserve"> section:</w:t>
      </w:r>
    </w:p>
    <w:p w14:paraId="7FEADE97" w14:textId="77777777" w:rsidR="0050121A" w:rsidRDefault="0050121A" w:rsidP="0050121A">
      <w:pPr>
        <w:pStyle w:val="HTMLPreformatted"/>
        <w:ind w:left="720"/>
        <w:rPr>
          <w:rStyle w:val="HTMLCode"/>
          <w:rFonts w:eastAsiaTheme="majorEastAsia"/>
        </w:rPr>
      </w:pPr>
      <w:r>
        <w:rPr>
          <w:rStyle w:val="k"/>
          <w:rFonts w:eastAsiaTheme="majorEastAsia"/>
        </w:rPr>
        <w:t>"android"</w:t>
      </w:r>
      <w:r>
        <w:rPr>
          <w:rStyle w:val="HTMLCode"/>
          <w:rFonts w:eastAsiaTheme="majorEastAsia"/>
        </w:rPr>
        <w:t>: {</w:t>
      </w:r>
    </w:p>
    <w:p w14:paraId="706A3825" w14:textId="77777777" w:rsidR="0050121A" w:rsidRDefault="0050121A" w:rsidP="0050121A">
      <w:pPr>
        <w:pStyle w:val="HTMLPreformatted"/>
        <w:ind w:left="720"/>
        <w:rPr>
          <w:rStyle w:val="HTMLCode"/>
          <w:rFonts w:eastAsiaTheme="majorEastAsia"/>
        </w:rPr>
      </w:pPr>
      <w:r>
        <w:rPr>
          <w:rStyle w:val="HTMLCode"/>
          <w:rFonts w:eastAsiaTheme="majorEastAsia"/>
        </w:rPr>
        <w:lastRenderedPageBreak/>
        <w:t xml:space="preserve">  "adaptiveIcon": {</w:t>
      </w:r>
    </w:p>
    <w:p w14:paraId="35F8D5DC"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"backgroundColor": </w:t>
      </w:r>
      <w:r>
        <w:rPr>
          <w:rStyle w:val="k"/>
          <w:rFonts w:eastAsiaTheme="majorEastAsia"/>
        </w:rPr>
        <w:t>"#E6F4FE"</w:t>
      </w:r>
      <w:r>
        <w:rPr>
          <w:rStyle w:val="HTMLCode"/>
          <w:rFonts w:eastAsiaTheme="majorEastAsia"/>
        </w:rPr>
        <w:t>,</w:t>
      </w:r>
    </w:p>
    <w:p w14:paraId="26311A7C"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"foregroundImage": </w:t>
      </w:r>
      <w:r>
        <w:rPr>
          <w:rStyle w:val="k"/>
          <w:rFonts w:eastAsiaTheme="majorEastAsia"/>
        </w:rPr>
        <w:t>"./assets/images/android-icon-foreground.png"</w:t>
      </w:r>
      <w:r>
        <w:rPr>
          <w:rStyle w:val="HTMLCode"/>
          <w:rFonts w:eastAsiaTheme="majorEastAsia"/>
        </w:rPr>
        <w:t>,</w:t>
      </w:r>
    </w:p>
    <w:p w14:paraId="44D1DE6A"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"backgroundImage": </w:t>
      </w:r>
      <w:r>
        <w:rPr>
          <w:rStyle w:val="k"/>
          <w:rFonts w:eastAsiaTheme="majorEastAsia"/>
        </w:rPr>
        <w:t>"./assets/images/android-icon-background.png"</w:t>
      </w:r>
      <w:r>
        <w:rPr>
          <w:rStyle w:val="HTMLCode"/>
          <w:rFonts w:eastAsiaTheme="majorEastAsia"/>
        </w:rPr>
        <w:t>,</w:t>
      </w:r>
    </w:p>
    <w:p w14:paraId="424E5A68"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"monochromeImage": </w:t>
      </w:r>
      <w:r>
        <w:rPr>
          <w:rStyle w:val="k"/>
          <w:rFonts w:eastAsiaTheme="majorEastAsia"/>
        </w:rPr>
        <w:t>"./assets/images/android-icon-monochrome.png"</w:t>
      </w:r>
    </w:p>
    <w:p w14:paraId="52EF0FB6"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
    <w:p w14:paraId="383AA158"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"predictiveBackGestureEnabled": </w:t>
      </w:r>
      <w:r>
        <w:rPr>
          <w:rStyle w:val="j"/>
          <w:rFonts w:eastAsiaTheme="majorEastAsia"/>
        </w:rPr>
        <w:t>false</w:t>
      </w:r>
      <w:r>
        <w:rPr>
          <w:rStyle w:val="HTMLCode"/>
          <w:rFonts w:eastAsiaTheme="majorEastAsia"/>
        </w:rPr>
        <w:t>,</w:t>
      </w:r>
    </w:p>
    <w:p w14:paraId="3C4C79D9"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"permissions": [</w:t>
      </w:r>
    </w:p>
    <w:p w14:paraId="5CEB3B3E"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"android.permission.ACCESS_NETWORK_STATE"</w:t>
      </w:r>
      <w:r>
        <w:rPr>
          <w:rStyle w:val="HTMLCode"/>
          <w:rFonts w:eastAsiaTheme="majorEastAsia"/>
        </w:rPr>
        <w:t>,</w:t>
      </w:r>
    </w:p>
    <w:p w14:paraId="474CA951"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"android.permission.CAMERA"</w:t>
      </w:r>
      <w:r>
        <w:rPr>
          <w:rStyle w:val="HTMLCode"/>
          <w:rFonts w:eastAsiaTheme="majorEastAsia"/>
        </w:rPr>
        <w:t>,</w:t>
      </w:r>
    </w:p>
    <w:p w14:paraId="63086290"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"android.permission.INTERNET"</w:t>
      </w:r>
      <w:r>
        <w:rPr>
          <w:rStyle w:val="HTMLCode"/>
          <w:rFonts w:eastAsiaTheme="majorEastAsia"/>
        </w:rPr>
        <w:t>,</w:t>
      </w:r>
    </w:p>
    <w:p w14:paraId="53BA1BDB"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"android.permission.MODIFY_AUDIO_SETTINGS"</w:t>
      </w:r>
      <w:r>
        <w:rPr>
          <w:rStyle w:val="HTMLCode"/>
          <w:rFonts w:eastAsiaTheme="majorEastAsia"/>
        </w:rPr>
        <w:t>,</w:t>
      </w:r>
    </w:p>
    <w:p w14:paraId="25CB8FD4"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"android.permission.RECORD_AUDIO"</w:t>
      </w:r>
      <w:r>
        <w:rPr>
          <w:rStyle w:val="HTMLCode"/>
          <w:rFonts w:eastAsiaTheme="majorEastAsia"/>
        </w:rPr>
        <w:t>,</w:t>
      </w:r>
    </w:p>
    <w:p w14:paraId="0D5987BE"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"android.permission.SYSTEM_ALERT_WINDOW"</w:t>
      </w:r>
      <w:r>
        <w:rPr>
          <w:rStyle w:val="HTMLCode"/>
          <w:rFonts w:eastAsiaTheme="majorEastAsia"/>
        </w:rPr>
        <w:t>,</w:t>
      </w:r>
    </w:p>
    <w:p w14:paraId="3EB941B1"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"android.permission.WAKE_LOCK"</w:t>
      </w:r>
      <w:r>
        <w:rPr>
          <w:rStyle w:val="HTMLCode"/>
          <w:rFonts w:eastAsiaTheme="majorEastAsia"/>
        </w:rPr>
        <w:t>,</w:t>
      </w:r>
    </w:p>
    <w:p w14:paraId="6419E995"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"android.permission.BLUETOOTH"</w:t>
      </w:r>
    </w:p>
    <w:p w14:paraId="5122E181"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
    <w:p w14:paraId="4231ECAD" w14:textId="77777777" w:rsidR="0050121A" w:rsidRDefault="0050121A" w:rsidP="0050121A">
      <w:pPr>
        <w:pStyle w:val="HTMLPreformatted"/>
        <w:ind w:left="720"/>
      </w:pPr>
      <w:r>
        <w:rPr>
          <w:rStyle w:val="HTMLCode"/>
          <w:rFonts w:eastAsiaTheme="majorEastAsia"/>
        </w:rPr>
        <w:t>}</w:t>
      </w:r>
    </w:p>
    <w:p w14:paraId="10518862" w14:textId="1AD58F58" w:rsidR="0050121A" w:rsidRDefault="008A672F" w:rsidP="0050121A">
      <w:pPr>
        <w:pStyle w:val="NormalWeb"/>
        <w:ind w:left="720"/>
      </w:pPr>
      <w:r>
        <w:t>If y</w:t>
      </w:r>
      <w:r w:rsidR="0050121A">
        <w:t xml:space="preserve">ou already </w:t>
      </w:r>
      <w:r>
        <w:t>have both permissions we needed,</w:t>
      </w:r>
    </w:p>
    <w:p w14:paraId="22E9E1C8"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android.permission.INTERNET      </w:t>
      </w:r>
      <w:r>
        <w:rPr>
          <w:rStyle w:val="HTMLCode"/>
          <w:rFonts w:ascii="Segoe UI Symbol" w:eastAsiaTheme="majorEastAsia" w:hAnsi="Segoe UI Symbol" w:cs="Segoe UI Symbol"/>
        </w:rPr>
        <w:t>✅</w:t>
      </w:r>
    </w:p>
    <w:p w14:paraId="018788C2" w14:textId="77777777" w:rsidR="0050121A" w:rsidRDefault="0050121A" w:rsidP="0050121A">
      <w:pPr>
        <w:pStyle w:val="HTMLPreformatted"/>
        <w:ind w:left="720"/>
      </w:pPr>
      <w:r>
        <w:rPr>
          <w:rStyle w:val="HTMLCode"/>
          <w:rFonts w:eastAsiaTheme="majorEastAsia"/>
        </w:rPr>
        <w:t xml:space="preserve">android.permission.RECORD_AUDIO  </w:t>
      </w:r>
      <w:r>
        <w:rPr>
          <w:rStyle w:val="HTMLCode"/>
          <w:rFonts w:ascii="Segoe UI Symbol" w:eastAsiaTheme="majorEastAsia" w:hAnsi="Segoe UI Symbol" w:cs="Segoe UI Symbol"/>
        </w:rPr>
        <w:t>✅</w:t>
      </w:r>
    </w:p>
    <w:p w14:paraId="47961873" w14:textId="77777777" w:rsidR="0050121A" w:rsidRDefault="0050121A" w:rsidP="0050121A">
      <w:pPr>
        <w:pStyle w:val="NormalWeb"/>
        <w:ind w:left="720"/>
      </w:pPr>
      <w:r>
        <w:t xml:space="preserve">So for Section 10.2, </w:t>
      </w:r>
      <w:r>
        <w:rPr>
          <w:rStyle w:val="Strong"/>
          <w:rFonts w:eastAsiaTheme="majorEastAsia"/>
        </w:rPr>
        <w:t>you do not actually need to change anything</w:t>
      </w:r>
      <w:r>
        <w:t>.</w:t>
      </w:r>
    </w:p>
    <w:p w14:paraId="6434C06E" w14:textId="77777777" w:rsidR="0050121A" w:rsidRDefault="0050121A" w:rsidP="0050121A">
      <w:pPr>
        <w:pStyle w:val="NormalWeb"/>
        <w:ind w:left="720"/>
      </w:pPr>
      <w:r>
        <w:t>Also keep:</w:t>
      </w:r>
    </w:p>
    <w:p w14:paraId="56C71A4B" w14:textId="77777777" w:rsidR="0050121A" w:rsidRDefault="0050121A" w:rsidP="0050121A">
      <w:pPr>
        <w:pStyle w:val="HTMLPreformatted"/>
        <w:ind w:left="720"/>
      </w:pPr>
      <w:r>
        <w:rPr>
          <w:rStyle w:val="HTMLCode"/>
          <w:rFonts w:eastAsiaTheme="majorEastAsia"/>
        </w:rPr>
        <w:t>android.permission.MODIFY_AUDIO_SETTINGS</w:t>
      </w:r>
    </w:p>
    <w:p w14:paraId="2F48A363" w14:textId="77777777" w:rsidR="0050121A" w:rsidRDefault="0050121A" w:rsidP="0050121A">
      <w:pPr>
        <w:pStyle w:val="NormalWeb"/>
        <w:ind w:left="720"/>
      </w:pPr>
      <w:r>
        <w:t>because it is useful for real-time voice/audio routing.</w:t>
      </w:r>
    </w:p>
    <w:p w14:paraId="10B0D546" w14:textId="77777777" w:rsidR="0050121A" w:rsidRDefault="0050121A" w:rsidP="0050121A">
      <w:pPr>
        <w:pStyle w:val="NormalWeb"/>
        <w:ind w:left="720"/>
      </w:pPr>
      <w:r>
        <w:t xml:space="preserve">The </w:t>
      </w:r>
      <w:r>
        <w:rPr>
          <w:rStyle w:val="HTMLCode"/>
          <w:rFonts w:eastAsiaTheme="majorEastAsia"/>
        </w:rPr>
        <w:t>CAMERA</w:t>
      </w:r>
      <w:r>
        <w:t xml:space="preserve"> permission is not required for your current audio-only test, but it is harmless to leave it for now.</w:t>
      </w:r>
    </w:p>
    <w:p w14:paraId="6610E953" w14:textId="77777777" w:rsidR="0050121A" w:rsidRDefault="0050121A" w:rsidP="00AC4926">
      <w:pPr>
        <w:pStyle w:val="Heading2"/>
        <w:ind w:left="720"/>
      </w:pPr>
      <w:r>
        <w:t xml:space="preserve">10.3 Save </w:t>
      </w:r>
      <w:r w:rsidRPr="00AC4926">
        <w:t>app.json</w:t>
      </w:r>
    </w:p>
    <w:p w14:paraId="31D4119C" w14:textId="77777777" w:rsidR="0050121A" w:rsidRDefault="0050121A" w:rsidP="0050121A">
      <w:pPr>
        <w:pStyle w:val="NormalWeb"/>
        <w:ind w:left="720"/>
      </w:pPr>
      <w:r>
        <w:t>Then verify Expo can resolve it:</w:t>
      </w:r>
    </w:p>
    <w:p w14:paraId="2FB45C33" w14:textId="4F67C189" w:rsidR="0050121A" w:rsidRDefault="0050121A" w:rsidP="0050121A">
      <w:pPr>
        <w:pStyle w:val="HTMLPreformatted"/>
        <w:ind w:left="720"/>
        <w:rPr>
          <w:rStyle w:val="m"/>
          <w:rFonts w:eastAsiaTheme="majorEastAsia"/>
        </w:rPr>
      </w:pPr>
      <w:r>
        <w:rPr>
          <w:rStyle w:val="m"/>
          <w:rFonts w:eastAsiaTheme="majorEastAsia"/>
        </w:rPr>
        <w:t>npx</w:t>
      </w:r>
      <w:r>
        <w:rPr>
          <w:rStyle w:val="HTMLCode"/>
          <w:rFonts w:eastAsiaTheme="majorEastAsia"/>
        </w:rPr>
        <w:t xml:space="preserve"> </w:t>
      </w:r>
      <w:r>
        <w:rPr>
          <w:rStyle w:val="m"/>
          <w:rFonts w:eastAsiaTheme="majorEastAsia"/>
        </w:rPr>
        <w:t>expo</w:t>
      </w:r>
      <w:r>
        <w:rPr>
          <w:rStyle w:val="HTMLCode"/>
          <w:rFonts w:eastAsiaTheme="majorEastAsia"/>
        </w:rPr>
        <w:t xml:space="preserve"> </w:t>
      </w:r>
      <w:r>
        <w:rPr>
          <w:rStyle w:val="m"/>
          <w:rFonts w:eastAsiaTheme="majorEastAsia"/>
        </w:rPr>
        <w:t>config</w:t>
      </w:r>
      <w:r>
        <w:rPr>
          <w:rStyle w:val="HTMLCode"/>
          <w:rFonts w:eastAsiaTheme="majorEastAsia"/>
        </w:rPr>
        <w:t xml:space="preserve"> </w:t>
      </w:r>
      <w:r>
        <w:rPr>
          <w:rStyle w:val="g"/>
          <w:rFonts w:eastAsiaTheme="majorEastAsia"/>
        </w:rPr>
        <w:t>--</w:t>
      </w:r>
      <w:r>
        <w:rPr>
          <w:rStyle w:val="m"/>
          <w:rFonts w:eastAsiaTheme="majorEastAsia"/>
        </w:rPr>
        <w:t>json</w:t>
      </w:r>
      <w:r>
        <w:rPr>
          <w:rStyle w:val="HTMLCode"/>
          <w:rFonts w:eastAsiaTheme="majorEastAsia"/>
        </w:rPr>
        <w:t xml:space="preserve"> </w:t>
      </w:r>
      <w:r w:rsidR="004D4497">
        <w:rPr>
          <w:rStyle w:val="g"/>
          <w:rFonts w:eastAsiaTheme="majorEastAsia"/>
        </w:rPr>
        <w:t>--</w:t>
      </w:r>
      <w:r>
        <w:rPr>
          <w:rStyle w:val="m"/>
          <w:rFonts w:eastAsiaTheme="majorEastAsia"/>
        </w:rPr>
        <w:t>full</w:t>
      </w:r>
    </w:p>
    <w:p w14:paraId="3E2D126E" w14:textId="3CF70540" w:rsidR="0025568D" w:rsidRPr="0025568D" w:rsidRDefault="0025568D" w:rsidP="0025568D">
      <w:pPr>
        <w:spacing w:before="100" w:beforeAutospacing="1" w:after="100" w:afterAutospacing="1" w:line="240" w:lineRule="auto"/>
        <w:ind w:left="720"/>
        <w:rPr>
          <w:rFonts w:ascii="Times New Roman" w:eastAsia="Times New Roman" w:hAnsi="Times New Roman" w:cs="Times New Roman"/>
          <w:kern w:val="0"/>
          <w:lang w:val="en-AU" w:eastAsia="en-AU"/>
          <w14:ligatures w14:val="none"/>
        </w:rPr>
      </w:pPr>
      <w:r>
        <w:rPr>
          <w:rFonts w:ascii="Times New Roman" w:eastAsia="Times New Roman" w:hAnsi="Times New Roman" w:cs="Times New Roman"/>
          <w:kern w:val="0"/>
          <w:lang w:val="en-AU" w:eastAsia="en-AU"/>
          <w14:ligatures w14:val="none"/>
        </w:rPr>
        <w:t>If you see t</w:t>
      </w:r>
      <w:r w:rsidRPr="0025568D">
        <w:rPr>
          <w:rFonts w:ascii="Times New Roman" w:eastAsia="Times New Roman" w:hAnsi="Times New Roman" w:cs="Times New Roman"/>
          <w:kern w:val="0"/>
          <w:lang w:val="en-AU" w:eastAsia="en-AU"/>
          <w14:ligatures w14:val="none"/>
        </w:rPr>
        <w:t>he npm message:</w:t>
      </w:r>
    </w:p>
    <w:p w14:paraId="6228D4A2" w14:textId="77777777" w:rsidR="0025568D" w:rsidRPr="0025568D" w:rsidRDefault="0025568D" w:rsidP="00255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val="en-AU" w:eastAsia="en-AU"/>
          <w14:ligatures w14:val="none"/>
        </w:rPr>
      </w:pPr>
      <w:r w:rsidRPr="0025568D">
        <w:rPr>
          <w:rFonts w:ascii="Courier New" w:eastAsia="Times New Roman" w:hAnsi="Courier New" w:cs="Courier New"/>
          <w:kern w:val="0"/>
          <w:sz w:val="20"/>
          <w:szCs w:val="20"/>
          <w:lang w:val="en-AU" w:eastAsia="en-AU"/>
          <w14:ligatures w14:val="none"/>
        </w:rPr>
        <w:t>New major version of npm available! 11.17.0 -&gt; 12.0.2</w:t>
      </w:r>
    </w:p>
    <w:p w14:paraId="5372406A" w14:textId="77777777" w:rsidR="0025568D" w:rsidRPr="004D4497" w:rsidRDefault="0025568D" w:rsidP="0025568D">
      <w:pPr>
        <w:spacing w:before="100" w:beforeAutospacing="1" w:after="100" w:afterAutospacing="1" w:line="240" w:lineRule="auto"/>
        <w:ind w:left="720"/>
        <w:rPr>
          <w:rFonts w:ascii="Times New Roman" w:eastAsia="Times New Roman" w:hAnsi="Times New Roman" w:cs="Times New Roman"/>
          <w:color w:val="FF0000"/>
          <w:kern w:val="0"/>
          <w:lang w:val="en-AU" w:eastAsia="en-AU"/>
          <w14:ligatures w14:val="none"/>
        </w:rPr>
      </w:pPr>
      <w:r w:rsidRPr="0025568D">
        <w:rPr>
          <w:rFonts w:ascii="Times New Roman" w:eastAsia="Times New Roman" w:hAnsi="Times New Roman" w:cs="Times New Roman"/>
          <w:kern w:val="0"/>
          <w:lang w:val="en-AU" w:eastAsia="en-AU"/>
          <w14:ligatures w14:val="none"/>
        </w:rPr>
        <w:t xml:space="preserve">is only a notice. </w:t>
      </w:r>
      <w:r w:rsidRPr="004D4497">
        <w:rPr>
          <w:rFonts w:ascii="Times New Roman" w:eastAsia="Times New Roman" w:hAnsi="Times New Roman" w:cs="Times New Roman"/>
          <w:b/>
          <w:bCs/>
          <w:color w:val="FF0000"/>
          <w:kern w:val="0"/>
          <w:lang w:val="en-AU" w:eastAsia="en-AU"/>
          <w14:ligatures w14:val="none"/>
        </w:rPr>
        <w:t>Do not upgrade npm right now.</w:t>
      </w:r>
      <w:r w:rsidRPr="004D4497">
        <w:rPr>
          <w:rFonts w:ascii="Times New Roman" w:eastAsia="Times New Roman" w:hAnsi="Times New Roman" w:cs="Times New Roman"/>
          <w:color w:val="FF0000"/>
          <w:kern w:val="0"/>
          <w:lang w:val="en-AU" w:eastAsia="en-AU"/>
          <w14:ligatures w14:val="none"/>
        </w:rPr>
        <w:t xml:space="preserve"> There is no need to introduce another major-version change while stabilizing the WebRTC setup.</w:t>
      </w:r>
    </w:p>
    <w:p w14:paraId="3541D1CA" w14:textId="4DB55444" w:rsidR="0050121A" w:rsidRPr="0025568D" w:rsidRDefault="0050121A" w:rsidP="0025568D">
      <w:pPr>
        <w:pStyle w:val="HTMLPreformatted"/>
        <w:ind w:left="720"/>
        <w:rPr>
          <w:rFonts w:ascii="Times New Roman" w:hAnsi="Times New Roman" w:cs="Times New Roman"/>
          <w:sz w:val="24"/>
          <w:szCs w:val="24"/>
        </w:rPr>
      </w:pPr>
      <w:r w:rsidRPr="0025568D">
        <w:rPr>
          <w:rFonts w:ascii="Times New Roman" w:hAnsi="Times New Roman" w:cs="Times New Roman"/>
          <w:sz w:val="24"/>
          <w:szCs w:val="24"/>
        </w:rPr>
        <w:t xml:space="preserve">If </w:t>
      </w:r>
      <w:r w:rsidR="0025568D">
        <w:rPr>
          <w:rStyle w:val="m"/>
          <w:rFonts w:eastAsiaTheme="majorEastAsia"/>
        </w:rPr>
        <w:t>npx</w:t>
      </w:r>
      <w:r w:rsidR="0025568D">
        <w:rPr>
          <w:rStyle w:val="HTMLCode"/>
          <w:rFonts w:eastAsiaTheme="majorEastAsia"/>
        </w:rPr>
        <w:t xml:space="preserve"> </w:t>
      </w:r>
      <w:r w:rsidR="0025568D">
        <w:rPr>
          <w:rStyle w:val="m"/>
          <w:rFonts w:eastAsiaTheme="majorEastAsia"/>
        </w:rPr>
        <w:t>expo</w:t>
      </w:r>
      <w:r w:rsidR="0025568D">
        <w:rPr>
          <w:rStyle w:val="HTMLCode"/>
          <w:rFonts w:eastAsiaTheme="majorEastAsia"/>
        </w:rPr>
        <w:t xml:space="preserve"> </w:t>
      </w:r>
      <w:r w:rsidR="0025568D">
        <w:rPr>
          <w:rStyle w:val="m"/>
          <w:rFonts w:eastAsiaTheme="majorEastAsia"/>
        </w:rPr>
        <w:t>config</w:t>
      </w:r>
      <w:r w:rsidR="0025568D">
        <w:rPr>
          <w:rStyle w:val="HTMLCode"/>
          <w:rFonts w:eastAsiaTheme="majorEastAsia"/>
        </w:rPr>
        <w:t xml:space="preserve"> </w:t>
      </w:r>
      <w:r w:rsidR="0025568D">
        <w:rPr>
          <w:rStyle w:val="g"/>
          <w:rFonts w:eastAsiaTheme="majorEastAsia"/>
        </w:rPr>
        <w:t>--</w:t>
      </w:r>
      <w:r w:rsidR="0025568D">
        <w:rPr>
          <w:rStyle w:val="m"/>
          <w:rFonts w:eastAsiaTheme="majorEastAsia"/>
        </w:rPr>
        <w:t>json</w:t>
      </w:r>
      <w:r w:rsidR="0025568D">
        <w:rPr>
          <w:rStyle w:val="HTMLCode"/>
          <w:rFonts w:eastAsiaTheme="majorEastAsia"/>
        </w:rPr>
        <w:t xml:space="preserve"> </w:t>
      </w:r>
      <w:r w:rsidR="0025568D">
        <w:rPr>
          <w:rStyle w:val="g"/>
          <w:rFonts w:eastAsiaTheme="majorEastAsia"/>
        </w:rPr>
        <w:t>–</w:t>
      </w:r>
      <w:r w:rsidR="0025568D">
        <w:rPr>
          <w:rStyle w:val="m"/>
          <w:rFonts w:eastAsiaTheme="majorEastAsia"/>
        </w:rPr>
        <w:t xml:space="preserve">full </w:t>
      </w:r>
      <w:r w:rsidRPr="0025568D">
        <w:rPr>
          <w:rFonts w:ascii="Times New Roman" w:hAnsi="Times New Roman" w:cs="Times New Roman"/>
          <w:sz w:val="24"/>
          <w:szCs w:val="24"/>
        </w:rPr>
        <w:t>succeeds, run:</w:t>
      </w:r>
    </w:p>
    <w:p w14:paraId="391A143D" w14:textId="77777777" w:rsidR="0050121A" w:rsidRDefault="0050121A" w:rsidP="0050121A">
      <w:pPr>
        <w:pStyle w:val="HTMLPreformatted"/>
        <w:ind w:left="720"/>
      </w:pPr>
      <w:r>
        <w:rPr>
          <w:rStyle w:val="m"/>
          <w:rFonts w:eastAsiaTheme="majorEastAsia"/>
        </w:rPr>
        <w:t>npx</w:t>
      </w:r>
      <w:r>
        <w:rPr>
          <w:rStyle w:val="HTMLCode"/>
          <w:rFonts w:eastAsiaTheme="majorEastAsia"/>
        </w:rPr>
        <w:t xml:space="preserve"> </w:t>
      </w:r>
      <w:r>
        <w:rPr>
          <w:rStyle w:val="m"/>
          <w:rFonts w:eastAsiaTheme="majorEastAsia"/>
        </w:rPr>
        <w:t>expo-doctor</w:t>
      </w:r>
    </w:p>
    <w:p w14:paraId="38874A8B" w14:textId="77777777" w:rsidR="0050121A" w:rsidRDefault="0050121A" w:rsidP="0050121A">
      <w:pPr>
        <w:pStyle w:val="NormalWeb"/>
        <w:ind w:left="720"/>
      </w:pPr>
      <w:r>
        <w:t>You may still see your known:</w:t>
      </w:r>
    </w:p>
    <w:p w14:paraId="39437CEE" w14:textId="77777777" w:rsidR="0050121A" w:rsidRDefault="0050121A" w:rsidP="0050121A">
      <w:pPr>
        <w:pStyle w:val="HTMLPreformatted"/>
        <w:ind w:left="720"/>
      </w:pPr>
      <w:r>
        <w:rPr>
          <w:rStyle w:val="HTMLCode"/>
          <w:rFonts w:eastAsiaTheme="majorEastAsia"/>
        </w:rPr>
        <w:lastRenderedPageBreak/>
        <w:t>Untested on New Architecture: react-native-webrtc</w:t>
      </w:r>
    </w:p>
    <w:p w14:paraId="6D1C8668" w14:textId="6F02BDC6" w:rsidR="0050121A" w:rsidRDefault="0050121A" w:rsidP="0050121A">
      <w:pPr>
        <w:pStyle w:val="NormalWeb"/>
        <w:ind w:left="720"/>
      </w:pPr>
      <w:r>
        <w:t>warning</w:t>
      </w:r>
      <w:r w:rsidR="0025568D">
        <w:t>s</w:t>
      </w:r>
      <w:r>
        <w:t>. That does not prevent us from continuing.</w:t>
      </w:r>
    </w:p>
    <w:p w14:paraId="7A5D3CB6" w14:textId="77777777" w:rsidR="0050121A" w:rsidRDefault="0050121A" w:rsidP="00AC4926">
      <w:pPr>
        <w:pStyle w:val="Heading2"/>
        <w:ind w:left="720"/>
      </w:pPr>
      <w:r>
        <w:t>10.4 Rebuild the Android development client</w:t>
      </w:r>
    </w:p>
    <w:p w14:paraId="65EF18E9" w14:textId="62E6D4CF" w:rsidR="0050121A" w:rsidRDefault="0050121A" w:rsidP="0050121A">
      <w:pPr>
        <w:pStyle w:val="NormalWeb"/>
        <w:ind w:left="720"/>
      </w:pPr>
      <w:r>
        <w:t xml:space="preserve">Because you changed native permissions, your existing APK </w:t>
      </w:r>
      <w:r w:rsidR="008A672F">
        <w:t xml:space="preserve">(.apk files - Android Package Kit)/ IPA (.ipa file in iOS App Store Package) </w:t>
      </w:r>
      <w:r>
        <w:t>does not automatically gain them.</w:t>
      </w:r>
    </w:p>
    <w:p w14:paraId="209B9A28" w14:textId="77777777" w:rsidR="0050121A" w:rsidRDefault="0050121A" w:rsidP="0050121A">
      <w:pPr>
        <w:pStyle w:val="NormalWeb"/>
        <w:ind w:left="720"/>
      </w:pPr>
      <w:r>
        <w:t>Run:</w:t>
      </w:r>
    </w:p>
    <w:p w14:paraId="0C75BF82" w14:textId="77777777" w:rsidR="0050121A" w:rsidRDefault="0050121A" w:rsidP="0050121A">
      <w:pPr>
        <w:pStyle w:val="HTMLPreformatted"/>
        <w:ind w:left="720"/>
      </w:pPr>
      <w:r>
        <w:rPr>
          <w:rStyle w:val="m"/>
          <w:rFonts w:eastAsiaTheme="majorEastAsia"/>
        </w:rPr>
        <w:t>npx</w:t>
      </w:r>
      <w:r>
        <w:rPr>
          <w:rStyle w:val="HTMLCode"/>
          <w:rFonts w:eastAsiaTheme="majorEastAsia"/>
        </w:rPr>
        <w:t xml:space="preserve"> </w:t>
      </w:r>
      <w:r>
        <w:rPr>
          <w:rStyle w:val="m"/>
          <w:rFonts w:eastAsiaTheme="majorEastAsia"/>
        </w:rPr>
        <w:t>eas-cli@latest</w:t>
      </w:r>
      <w:r>
        <w:rPr>
          <w:rStyle w:val="HTMLCode"/>
          <w:rFonts w:eastAsiaTheme="majorEastAsia"/>
        </w:rPr>
        <w:t xml:space="preserve"> </w:t>
      </w:r>
      <w:r>
        <w:rPr>
          <w:rStyle w:val="m"/>
          <w:rFonts w:eastAsiaTheme="majorEastAsia"/>
        </w:rPr>
        <w:t>build</w:t>
      </w:r>
      <w:r>
        <w:rPr>
          <w:rStyle w:val="HTMLCode"/>
          <w:rFonts w:eastAsiaTheme="majorEastAsia"/>
        </w:rPr>
        <w:t xml:space="preserve"> </w:t>
      </w:r>
      <w:r>
        <w:rPr>
          <w:rStyle w:val="g"/>
          <w:rFonts w:eastAsiaTheme="majorEastAsia"/>
        </w:rPr>
        <w:t>--</w:t>
      </w:r>
      <w:r>
        <w:rPr>
          <w:rStyle w:val="m"/>
          <w:rFonts w:eastAsiaTheme="majorEastAsia"/>
        </w:rPr>
        <w:t>profile</w:t>
      </w:r>
      <w:r>
        <w:rPr>
          <w:rStyle w:val="HTMLCode"/>
          <w:rFonts w:eastAsiaTheme="majorEastAsia"/>
        </w:rPr>
        <w:t xml:space="preserve"> </w:t>
      </w:r>
      <w:r>
        <w:rPr>
          <w:rStyle w:val="m"/>
          <w:rFonts w:eastAsiaTheme="majorEastAsia"/>
        </w:rPr>
        <w:t>development</w:t>
      </w:r>
      <w:r>
        <w:rPr>
          <w:rStyle w:val="HTMLCode"/>
          <w:rFonts w:eastAsiaTheme="majorEastAsia"/>
        </w:rPr>
        <w:t xml:space="preserve"> </w:t>
      </w:r>
      <w:r>
        <w:rPr>
          <w:rStyle w:val="g"/>
          <w:rFonts w:eastAsiaTheme="majorEastAsia"/>
        </w:rPr>
        <w:t>--</w:t>
      </w:r>
      <w:r>
        <w:rPr>
          <w:rStyle w:val="m"/>
          <w:rFonts w:eastAsiaTheme="majorEastAsia"/>
        </w:rPr>
        <w:t>platform</w:t>
      </w:r>
      <w:r>
        <w:rPr>
          <w:rStyle w:val="HTMLCode"/>
          <w:rFonts w:eastAsiaTheme="majorEastAsia"/>
        </w:rPr>
        <w:t xml:space="preserve"> </w:t>
      </w:r>
      <w:r>
        <w:rPr>
          <w:rStyle w:val="m"/>
          <w:rFonts w:eastAsiaTheme="majorEastAsia"/>
        </w:rPr>
        <w:t>android</w:t>
      </w:r>
    </w:p>
    <w:p w14:paraId="1C40A2F0" w14:textId="77777777" w:rsidR="0050121A" w:rsidRDefault="0050121A" w:rsidP="0050121A">
      <w:pPr>
        <w:pStyle w:val="NormalWeb"/>
        <w:ind w:left="720"/>
      </w:pPr>
      <w:r>
        <w:t>Install that new development build on your physical Android phone.</w:t>
      </w:r>
    </w:p>
    <w:p w14:paraId="76B79A51" w14:textId="77777777" w:rsidR="0050121A" w:rsidRDefault="0050121A" w:rsidP="0050121A">
      <w:pPr>
        <w:pStyle w:val="NormalWeb"/>
        <w:ind w:left="720"/>
      </w:pPr>
      <w:r>
        <w:t xml:space="preserve">This rebuilding requirement is important: Expo notes that native permission configuration for development/standalone builds must exist in the native binary before JavaScript can request the permission. </w:t>
      </w:r>
    </w:p>
    <w:p w14:paraId="35A23931" w14:textId="77777777" w:rsidR="00AC4926" w:rsidRDefault="00AC4926" w:rsidP="00AC4926">
      <w:pPr>
        <w:pStyle w:val="pdq2pgselectionanchorcontainer"/>
        <w:ind w:left="720"/>
      </w:pPr>
      <w:r>
        <w:t xml:space="preserve">Expo documents this exact physical-device workflow for development builds. </w:t>
      </w:r>
    </w:p>
    <w:p w14:paraId="2B78CAC5" w14:textId="1797B1F8" w:rsidR="00AC4926" w:rsidRDefault="00AC4926" w:rsidP="00AC4926">
      <w:pPr>
        <w:pStyle w:val="Heading3"/>
        <w:ind w:left="1440"/>
      </w:pPr>
      <w:r>
        <w:t xml:space="preserve">10.4.1. Confirm </w:t>
      </w:r>
      <w:r>
        <w:rPr>
          <w:rStyle w:val="HTMLCode"/>
          <w:rFonts w:eastAsiaTheme="majorEastAsia"/>
        </w:rPr>
        <w:t>eas.json</w:t>
      </w:r>
      <w:r>
        <w:t xml:space="preserve"> has a development profile</w:t>
      </w:r>
    </w:p>
    <w:p w14:paraId="74224A80" w14:textId="389B10A4" w:rsidR="00AC4926" w:rsidRDefault="00AC4926" w:rsidP="00AC4926">
      <w:pPr>
        <w:pStyle w:val="NormalWeb"/>
        <w:ind w:left="1440"/>
      </w:pPr>
      <w:r>
        <w:rPr>
          <w:rStyle w:val="Strong"/>
          <w:rFonts w:ascii="Arial" w:eastAsiaTheme="majorEastAsia" w:hAnsi="Arial" w:cs="Arial"/>
        </w:rPr>
        <w:t>EAS = Expo Application Services</w:t>
      </w:r>
    </w:p>
    <w:p w14:paraId="4412D850" w14:textId="751CFCFC" w:rsidR="00AC4926" w:rsidRDefault="00AC4926" w:rsidP="00AC4926">
      <w:pPr>
        <w:pStyle w:val="NormalWeb"/>
        <w:ind w:left="1440"/>
      </w:pPr>
      <w:r>
        <w:t xml:space="preserve">Open: </w:t>
      </w:r>
      <w:r>
        <w:rPr>
          <w:rStyle w:val="HTMLCode"/>
          <w:rFonts w:eastAsiaTheme="majorEastAsia"/>
        </w:rPr>
        <w:t>D:\RedDust\reddust-mobile\eas.json</w:t>
      </w:r>
    </w:p>
    <w:p w14:paraId="22015160" w14:textId="77777777" w:rsidR="00AC4926" w:rsidRDefault="00AC4926" w:rsidP="00AC4926">
      <w:pPr>
        <w:pStyle w:val="NormalWeb"/>
        <w:ind w:left="1440"/>
      </w:pPr>
      <w:r>
        <w:t>You should have something like:</w:t>
      </w:r>
    </w:p>
    <w:p w14:paraId="279BA153" w14:textId="77777777" w:rsidR="00AC4926" w:rsidRDefault="00AC4926" w:rsidP="00AC4926">
      <w:pPr>
        <w:pStyle w:val="HTMLPreformatted"/>
        <w:ind w:left="1440"/>
        <w:rPr>
          <w:rStyle w:val="HTMLCode"/>
          <w:rFonts w:eastAsiaTheme="majorEastAsia"/>
        </w:rPr>
      </w:pPr>
      <w:r>
        <w:rPr>
          <w:rStyle w:val="HTMLCode"/>
          <w:rFonts w:eastAsiaTheme="majorEastAsia"/>
        </w:rPr>
        <w:t>{</w:t>
      </w:r>
    </w:p>
    <w:p w14:paraId="1888B1A4"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"build": {</w:t>
      </w:r>
    </w:p>
    <w:p w14:paraId="4F1394CD"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"development": {</w:t>
      </w:r>
    </w:p>
    <w:p w14:paraId="3D406D77"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"developmentClient": </w:t>
      </w:r>
      <w:r>
        <w:rPr>
          <w:rStyle w:val="j"/>
          <w:rFonts w:eastAsiaTheme="majorEastAsia"/>
        </w:rPr>
        <w:t>true</w:t>
      </w:r>
      <w:r>
        <w:rPr>
          <w:rStyle w:val="HTMLCode"/>
          <w:rFonts w:eastAsiaTheme="majorEastAsia"/>
        </w:rPr>
        <w:t>,</w:t>
      </w:r>
    </w:p>
    <w:p w14:paraId="6BB444C5"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"distribution": </w:t>
      </w:r>
      <w:r>
        <w:rPr>
          <w:rStyle w:val="k"/>
        </w:rPr>
        <w:t>"internal"</w:t>
      </w:r>
    </w:p>
    <w:p w14:paraId="7DBF31E6"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2AEA39F8"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"preview": {</w:t>
      </w:r>
    </w:p>
    <w:p w14:paraId="76BEAAD8"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"distribution": </w:t>
      </w:r>
      <w:r>
        <w:rPr>
          <w:rStyle w:val="k"/>
        </w:rPr>
        <w:t>"internal"</w:t>
      </w:r>
    </w:p>
    <w:p w14:paraId="0BAD12D0"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09B7703C"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"production": {}</w:t>
      </w:r>
    </w:p>
    <w:p w14:paraId="5D5969E3"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4A401D3B" w14:textId="77777777" w:rsidR="00AC4926" w:rsidRDefault="00AC4926" w:rsidP="00AC4926">
      <w:pPr>
        <w:pStyle w:val="HTMLPreformatted"/>
        <w:ind w:left="1440"/>
      </w:pPr>
      <w:r>
        <w:rPr>
          <w:rStyle w:val="HTMLCode"/>
          <w:rFonts w:eastAsiaTheme="majorEastAsia"/>
        </w:rPr>
        <w:t>}</w:t>
      </w:r>
    </w:p>
    <w:p w14:paraId="18AE2C44" w14:textId="77777777" w:rsidR="00AC4926" w:rsidRDefault="00AC4926" w:rsidP="00AC4926">
      <w:pPr>
        <w:pStyle w:val="NormalWeb"/>
        <w:ind w:left="1440"/>
      </w:pPr>
      <w:r>
        <w:t>The important part is:</w:t>
      </w:r>
    </w:p>
    <w:p w14:paraId="6CE4D948" w14:textId="77777777" w:rsidR="00AC4926" w:rsidRDefault="00AC4926" w:rsidP="00AC4926">
      <w:pPr>
        <w:pStyle w:val="HTMLPreformatted"/>
        <w:ind w:left="1440"/>
      </w:pPr>
      <w:r>
        <w:rPr>
          <w:rStyle w:val="k"/>
        </w:rPr>
        <w:t>"developmentClient"</w:t>
      </w:r>
      <w:r>
        <w:rPr>
          <w:rStyle w:val="HTMLCode"/>
          <w:rFonts w:eastAsiaTheme="majorEastAsia"/>
        </w:rPr>
        <w:t xml:space="preserve">: </w:t>
      </w:r>
      <w:r>
        <w:rPr>
          <w:rStyle w:val="j"/>
          <w:rFonts w:eastAsiaTheme="majorEastAsia"/>
        </w:rPr>
        <w:t>true</w:t>
      </w:r>
    </w:p>
    <w:p w14:paraId="2270A248" w14:textId="2FDA48CF" w:rsidR="00AC4926" w:rsidRDefault="00AC4926" w:rsidP="00AC4926">
      <w:pPr>
        <w:pStyle w:val="NormalWeb"/>
        <w:ind w:left="1440"/>
      </w:pPr>
      <w:r>
        <w:t xml:space="preserve">That makes EAS produce a directly installable Android development build rather than a normal Play Store </w:t>
      </w:r>
      <w:r>
        <w:rPr>
          <w:rStyle w:val="HTMLCode"/>
          <w:rFonts w:eastAsiaTheme="majorEastAsia"/>
        </w:rPr>
        <w:t>.aab</w:t>
      </w:r>
      <w:r>
        <w:t>. Expo notes that development builds use an APK that can be installed directly on a device.</w:t>
      </w:r>
    </w:p>
    <w:p w14:paraId="560E7933" w14:textId="7180422E" w:rsidR="00AC4926" w:rsidRDefault="00EB5A95" w:rsidP="00AC4926">
      <w:pPr>
        <w:pStyle w:val="Heading3"/>
        <w:ind w:left="1440"/>
      </w:pPr>
      <w:r>
        <w:lastRenderedPageBreak/>
        <w:t>10.4.</w:t>
      </w:r>
      <w:r w:rsidR="00AC4926">
        <w:t>2. Start the EAS cloud build</w:t>
      </w:r>
    </w:p>
    <w:p w14:paraId="044C7997" w14:textId="77777777" w:rsidR="00AC4926" w:rsidRDefault="00AC4926" w:rsidP="00AC4926">
      <w:pPr>
        <w:pStyle w:val="NormalWeb"/>
        <w:ind w:left="1440"/>
      </w:pPr>
      <w:r>
        <w:t>In VS Code PowerShell:</w:t>
      </w:r>
    </w:p>
    <w:p w14:paraId="04E14417" w14:textId="77777777" w:rsidR="00AC4926" w:rsidRDefault="00AC4926" w:rsidP="00AC4926">
      <w:pPr>
        <w:pStyle w:val="HTMLPreformatted"/>
        <w:ind w:left="1440"/>
      </w:pPr>
      <w:r>
        <w:rPr>
          <w:rStyle w:val="l"/>
          <w:rFonts w:eastAsiaTheme="majorEastAsia"/>
        </w:rPr>
        <w:t>cd</w:t>
      </w:r>
      <w:r>
        <w:rPr>
          <w:rStyle w:val="HTMLCode"/>
          <w:rFonts w:eastAsiaTheme="majorEastAsia"/>
        </w:rPr>
        <w:t xml:space="preserve"> </w:t>
      </w:r>
      <w:r>
        <w:rPr>
          <w:rStyle w:val="l"/>
          <w:rFonts w:eastAsiaTheme="majorEastAsia"/>
        </w:rPr>
        <w:t>D:</w:t>
      </w:r>
      <w:r>
        <w:rPr>
          <w:rStyle w:val="HTMLCode"/>
          <w:rFonts w:eastAsiaTheme="majorEastAsia"/>
        </w:rPr>
        <w:t>\</w:t>
      </w:r>
      <w:r>
        <w:rPr>
          <w:rStyle w:val="m"/>
        </w:rPr>
        <w:t>RedDust</w:t>
      </w:r>
      <w:r>
        <w:rPr>
          <w:rStyle w:val="HTMLCode"/>
          <w:rFonts w:eastAsiaTheme="majorEastAsia"/>
        </w:rPr>
        <w:t>\</w:t>
      </w:r>
      <w:r>
        <w:rPr>
          <w:rStyle w:val="m"/>
        </w:rPr>
        <w:t>reddust-mobile</w:t>
      </w:r>
    </w:p>
    <w:p w14:paraId="50FDDC9A" w14:textId="77777777" w:rsidR="00AC4926" w:rsidRDefault="00AC4926" w:rsidP="00AC4926">
      <w:pPr>
        <w:pStyle w:val="NormalWeb"/>
        <w:ind w:left="1440"/>
      </w:pPr>
      <w:r>
        <w:t>Then:</w:t>
      </w:r>
    </w:p>
    <w:p w14:paraId="3604ED44" w14:textId="77777777" w:rsidR="00AC4926" w:rsidRDefault="00AC4926" w:rsidP="00AC4926">
      <w:pPr>
        <w:pStyle w:val="HTMLPreformatted"/>
        <w:ind w:left="1440"/>
      </w:pPr>
      <w:r>
        <w:rPr>
          <w:rStyle w:val="m"/>
        </w:rPr>
        <w:t>npx</w:t>
      </w:r>
      <w:r>
        <w:rPr>
          <w:rStyle w:val="HTMLCode"/>
          <w:rFonts w:eastAsiaTheme="majorEastAsia"/>
        </w:rPr>
        <w:t xml:space="preserve"> </w:t>
      </w:r>
      <w:r>
        <w:rPr>
          <w:rStyle w:val="m"/>
        </w:rPr>
        <w:t>eas-cli@latest</w:t>
      </w:r>
      <w:r>
        <w:rPr>
          <w:rStyle w:val="HTMLCode"/>
          <w:rFonts w:eastAsiaTheme="majorEastAsia"/>
        </w:rPr>
        <w:t xml:space="preserve"> </w:t>
      </w:r>
      <w:r>
        <w:rPr>
          <w:rStyle w:val="m"/>
        </w:rPr>
        <w:t>build</w:t>
      </w:r>
      <w:r>
        <w:rPr>
          <w:rStyle w:val="HTMLCode"/>
          <w:rFonts w:eastAsiaTheme="majorEastAsia"/>
        </w:rPr>
        <w:t xml:space="preserve"> </w:t>
      </w:r>
      <w:r>
        <w:rPr>
          <w:rStyle w:val="g"/>
          <w:rFonts w:eastAsiaTheme="majorEastAsia"/>
        </w:rPr>
        <w:t>--</w:t>
      </w:r>
      <w:r>
        <w:rPr>
          <w:rStyle w:val="m"/>
        </w:rPr>
        <w:t>profile</w:t>
      </w:r>
      <w:r>
        <w:rPr>
          <w:rStyle w:val="HTMLCode"/>
          <w:rFonts w:eastAsiaTheme="majorEastAsia"/>
        </w:rPr>
        <w:t xml:space="preserve"> </w:t>
      </w:r>
      <w:r>
        <w:rPr>
          <w:rStyle w:val="m"/>
        </w:rPr>
        <w:t>development</w:t>
      </w:r>
      <w:r>
        <w:rPr>
          <w:rStyle w:val="HTMLCode"/>
          <w:rFonts w:eastAsiaTheme="majorEastAsia"/>
        </w:rPr>
        <w:t xml:space="preserve"> </w:t>
      </w:r>
      <w:r>
        <w:rPr>
          <w:rStyle w:val="g"/>
          <w:rFonts w:eastAsiaTheme="majorEastAsia"/>
        </w:rPr>
        <w:t>--</w:t>
      </w:r>
      <w:r>
        <w:rPr>
          <w:rStyle w:val="m"/>
        </w:rPr>
        <w:t>platform</w:t>
      </w:r>
      <w:r>
        <w:rPr>
          <w:rStyle w:val="HTMLCode"/>
          <w:rFonts w:eastAsiaTheme="majorEastAsia"/>
        </w:rPr>
        <w:t xml:space="preserve"> </w:t>
      </w:r>
      <w:r>
        <w:rPr>
          <w:rStyle w:val="m"/>
        </w:rPr>
        <w:t>android</w:t>
      </w:r>
    </w:p>
    <w:p w14:paraId="760F2410" w14:textId="77777777" w:rsidR="00AC4926" w:rsidRDefault="00AC4926" w:rsidP="00AC4926">
      <w:pPr>
        <w:pStyle w:val="NormalWeb"/>
        <w:ind w:left="1440"/>
      </w:pPr>
      <w:r>
        <w:t>EAS may ask questions the first time.</w:t>
      </w:r>
    </w:p>
    <w:p w14:paraId="3DE77C43" w14:textId="77777777" w:rsidR="00AC4926" w:rsidRDefault="00AC4926" w:rsidP="00AC4926">
      <w:pPr>
        <w:pStyle w:val="NormalWeb"/>
        <w:ind w:left="1440"/>
      </w:pPr>
      <w:r>
        <w:t xml:space="preserve">If it asks about Android credentials or a keystore and you do not already have one, choose the option to let Expo generate/manage it. Expo supports generating and storing Android signing credentials for you. </w:t>
      </w:r>
    </w:p>
    <w:p w14:paraId="7496F951" w14:textId="77777777" w:rsidR="00AC4926" w:rsidRDefault="00AC4926" w:rsidP="00AC4926">
      <w:pPr>
        <w:pStyle w:val="NormalWeb"/>
        <w:ind w:left="1440"/>
      </w:pPr>
      <w:r>
        <w:t>The build will then be uploaded to Expo and compiled in the cloud.</w:t>
      </w:r>
    </w:p>
    <w:p w14:paraId="5EE7969A" w14:textId="77777777" w:rsidR="00AC4926" w:rsidRDefault="00AC4926" w:rsidP="00AC4926">
      <w:pPr>
        <w:pStyle w:val="NormalWeb"/>
        <w:ind w:left="1440"/>
      </w:pPr>
      <w:r>
        <w:t xml:space="preserve">You do </w:t>
      </w:r>
      <w:r>
        <w:rPr>
          <w:rStyle w:val="Strong"/>
        </w:rPr>
        <w:t>not</w:t>
      </w:r>
      <w:r>
        <w:t xml:space="preserve"> need Android Studio for this.</w:t>
      </w:r>
    </w:p>
    <w:p w14:paraId="75898DA6" w14:textId="301C2DBA" w:rsidR="00AC4926" w:rsidRDefault="006C2F3C" w:rsidP="00AC4926">
      <w:pPr>
        <w:pStyle w:val="Heading3"/>
        <w:ind w:left="1440"/>
      </w:pPr>
      <w:r>
        <w:t>10.4.</w:t>
      </w:r>
      <w:r w:rsidR="00AC4926">
        <w:t>3. Wait for the build to finish</w:t>
      </w:r>
    </w:p>
    <w:p w14:paraId="390C153D" w14:textId="77777777" w:rsidR="00AC4926" w:rsidRDefault="00AC4926" w:rsidP="00AC4926">
      <w:pPr>
        <w:pStyle w:val="NormalWeb"/>
        <w:ind w:left="1440"/>
      </w:pPr>
      <w:r>
        <w:t>Your terminal will show the build status and typically a link to the Expo build page.</w:t>
      </w:r>
    </w:p>
    <w:p w14:paraId="1F97896C" w14:textId="77777777" w:rsidR="00AC4926" w:rsidRDefault="00AC4926" w:rsidP="00AC4926">
      <w:pPr>
        <w:pStyle w:val="NormalWeb"/>
        <w:ind w:left="1440"/>
      </w:pPr>
      <w:r>
        <w:t>You may see stages such as:</w:t>
      </w:r>
    </w:p>
    <w:p w14:paraId="137FB9EC" w14:textId="77777777" w:rsidR="00AC4926" w:rsidRDefault="00AC4926" w:rsidP="00AC4926">
      <w:pPr>
        <w:pStyle w:val="HTMLPreformatted"/>
        <w:ind w:left="1440"/>
        <w:rPr>
          <w:rStyle w:val="HTMLCode"/>
          <w:rFonts w:eastAsiaTheme="majorEastAsia"/>
        </w:rPr>
      </w:pPr>
      <w:r>
        <w:rPr>
          <w:rStyle w:val="HTMLCode"/>
          <w:rFonts w:eastAsiaTheme="majorEastAsia"/>
        </w:rPr>
        <w:t>Queued</w:t>
      </w:r>
    </w:p>
    <w:p w14:paraId="260C435D" w14:textId="77777777" w:rsidR="00AC4926" w:rsidRDefault="00AC4926" w:rsidP="00AC4926">
      <w:pPr>
        <w:pStyle w:val="HTMLPreformatted"/>
        <w:ind w:left="1440"/>
        <w:rPr>
          <w:rStyle w:val="HTMLCode"/>
          <w:rFonts w:eastAsiaTheme="majorEastAsia"/>
        </w:rPr>
      </w:pPr>
      <w:r>
        <w:rPr>
          <w:rStyle w:val="HTMLCode"/>
          <w:rFonts w:eastAsiaTheme="majorEastAsia"/>
        </w:rPr>
        <w:t>↓</w:t>
      </w:r>
    </w:p>
    <w:p w14:paraId="3F811C34" w14:textId="77777777" w:rsidR="00AC4926" w:rsidRDefault="00AC4926" w:rsidP="00AC4926">
      <w:pPr>
        <w:pStyle w:val="HTMLPreformatted"/>
        <w:ind w:left="1440"/>
        <w:rPr>
          <w:rStyle w:val="HTMLCode"/>
          <w:rFonts w:eastAsiaTheme="majorEastAsia"/>
        </w:rPr>
      </w:pPr>
      <w:r>
        <w:rPr>
          <w:rStyle w:val="HTMLCode"/>
          <w:rFonts w:eastAsiaTheme="majorEastAsia"/>
        </w:rPr>
        <w:t>Building</w:t>
      </w:r>
    </w:p>
    <w:p w14:paraId="5723D36D" w14:textId="77777777" w:rsidR="00AC4926" w:rsidRDefault="00AC4926" w:rsidP="00AC4926">
      <w:pPr>
        <w:pStyle w:val="HTMLPreformatted"/>
        <w:ind w:left="1440"/>
        <w:rPr>
          <w:rStyle w:val="HTMLCode"/>
          <w:rFonts w:eastAsiaTheme="majorEastAsia"/>
        </w:rPr>
      </w:pPr>
      <w:r>
        <w:rPr>
          <w:rStyle w:val="HTMLCode"/>
          <w:rFonts w:eastAsiaTheme="majorEastAsia"/>
        </w:rPr>
        <w:t>↓</w:t>
      </w:r>
    </w:p>
    <w:p w14:paraId="1472E2F4" w14:textId="77777777" w:rsidR="00AC4926" w:rsidRDefault="00AC4926" w:rsidP="00AC4926">
      <w:pPr>
        <w:pStyle w:val="HTMLPreformatted"/>
        <w:ind w:left="1440"/>
      </w:pPr>
      <w:r>
        <w:rPr>
          <w:rStyle w:val="HTMLCode"/>
          <w:rFonts w:eastAsiaTheme="majorEastAsia"/>
        </w:rPr>
        <w:t>Finished</w:t>
      </w:r>
    </w:p>
    <w:p w14:paraId="167962C4" w14:textId="77777777" w:rsidR="00AC4926" w:rsidRDefault="00AC4926" w:rsidP="00AC4926">
      <w:pPr>
        <w:pStyle w:val="NormalWeb"/>
        <w:ind w:left="1440"/>
      </w:pPr>
      <w:r>
        <w:t>Once successful, Expo will provide an Android build artifact.</w:t>
      </w:r>
    </w:p>
    <w:p w14:paraId="49CEAE8D" w14:textId="77777777" w:rsidR="00AC4926" w:rsidRDefault="00AC4926" w:rsidP="00AC4926">
      <w:pPr>
        <w:pStyle w:val="NormalWeb"/>
        <w:ind w:left="1440"/>
      </w:pPr>
      <w:r>
        <w:t>For this development profile, we want:</w:t>
      </w:r>
    </w:p>
    <w:p w14:paraId="190B3DA7" w14:textId="77777777" w:rsidR="00AC4926" w:rsidRDefault="00AC4926" w:rsidP="00AC4926">
      <w:pPr>
        <w:pStyle w:val="HTMLPreformatted"/>
        <w:ind w:left="1440"/>
      </w:pPr>
      <w:r>
        <w:rPr>
          <w:rStyle w:val="HTMLCode"/>
          <w:rFonts w:eastAsiaTheme="majorEastAsia"/>
        </w:rPr>
        <w:t>.apk</w:t>
      </w:r>
    </w:p>
    <w:p w14:paraId="5F48EEC2" w14:textId="77777777" w:rsidR="00AC4926" w:rsidRDefault="00AC4926" w:rsidP="00AC4926">
      <w:pPr>
        <w:pStyle w:val="NormalWeb"/>
        <w:ind w:left="1440"/>
      </w:pPr>
      <w:r>
        <w:t>not:</w:t>
      </w:r>
    </w:p>
    <w:p w14:paraId="0BFC6012" w14:textId="77777777" w:rsidR="00AC4926" w:rsidRDefault="00AC4926" w:rsidP="00AC4926">
      <w:pPr>
        <w:pStyle w:val="HTMLPreformatted"/>
        <w:ind w:left="1440"/>
      </w:pPr>
      <w:r>
        <w:rPr>
          <w:rStyle w:val="HTMLCode"/>
          <w:rFonts w:eastAsiaTheme="majorEastAsia"/>
        </w:rPr>
        <w:t>.aab</w:t>
      </w:r>
    </w:p>
    <w:p w14:paraId="6BFE52FA" w14:textId="20550FD2" w:rsidR="00AC4926" w:rsidRDefault="00AC4926" w:rsidP="00AC4926">
      <w:pPr>
        <w:pStyle w:val="NormalWeb"/>
        <w:ind w:left="1440"/>
      </w:pPr>
      <w:r>
        <w:t xml:space="preserve">APK files can </w:t>
      </w:r>
      <w:r w:rsidR="00AB495E">
        <w:t>be installed directly on the Android phones</w:t>
      </w:r>
      <w:r>
        <w:t xml:space="preserve">; AAB files normally cannot. </w:t>
      </w:r>
    </w:p>
    <w:p w14:paraId="16C222C1" w14:textId="3976EB30" w:rsidR="00AC4926" w:rsidRDefault="009E0B0E" w:rsidP="00AC4926">
      <w:pPr>
        <w:pStyle w:val="Heading3"/>
        <w:ind w:left="1440"/>
      </w:pPr>
      <w:r>
        <w:t>10.4.</w:t>
      </w:r>
      <w:r w:rsidR="00AC4926">
        <w:t xml:space="preserve">4. Get the APK onto your </w:t>
      </w:r>
      <w:r w:rsidR="00AB495E">
        <w:t>Android Phone</w:t>
      </w:r>
    </w:p>
    <w:p w14:paraId="30BC092D" w14:textId="77777777" w:rsidR="00AC4926" w:rsidRDefault="00AC4926" w:rsidP="00AC4926">
      <w:pPr>
        <w:pStyle w:val="NormalWeb"/>
        <w:ind w:left="1440"/>
      </w:pPr>
      <w:r>
        <w:t>The easiest method is Expo's install QR code.</w:t>
      </w:r>
    </w:p>
    <w:p w14:paraId="38B8CCA1" w14:textId="77777777" w:rsidR="00AC4926" w:rsidRDefault="00AC4926" w:rsidP="00AC4926">
      <w:pPr>
        <w:pStyle w:val="NormalWeb"/>
        <w:ind w:left="1440"/>
      </w:pPr>
      <w:r>
        <w:lastRenderedPageBreak/>
        <w:t>Open the finished build page in your laptop browser.</w:t>
      </w:r>
    </w:p>
    <w:p w14:paraId="248F08B1" w14:textId="77777777" w:rsidR="00AC4926" w:rsidRDefault="00AC4926" w:rsidP="00AC4926">
      <w:pPr>
        <w:pStyle w:val="NormalWeb"/>
        <w:ind w:left="1440"/>
      </w:pPr>
      <w:r>
        <w:t>Under the build artifact, choose:</w:t>
      </w:r>
    </w:p>
    <w:p w14:paraId="1E4D3DBA" w14:textId="77777777" w:rsidR="00AC4926" w:rsidRDefault="00AC4926" w:rsidP="00AC4926">
      <w:pPr>
        <w:pStyle w:val="HTMLPreformatted"/>
        <w:ind w:left="1440"/>
      </w:pPr>
      <w:r>
        <w:rPr>
          <w:rStyle w:val="HTMLCode"/>
          <w:rFonts w:eastAsiaTheme="majorEastAsia"/>
        </w:rPr>
        <w:t>Install</w:t>
      </w:r>
    </w:p>
    <w:p w14:paraId="1445D0BB" w14:textId="2BA64AD8" w:rsidR="00AC4926" w:rsidRDefault="00AC4926" w:rsidP="00AC4926">
      <w:pPr>
        <w:pStyle w:val="NormalWeb"/>
        <w:ind w:left="1440"/>
      </w:pPr>
      <w:r>
        <w:t xml:space="preserve">Expo will show a QR code. Scan that QR code with the </w:t>
      </w:r>
      <w:r w:rsidR="009E0B0E">
        <w:t>Android phone</w:t>
      </w:r>
      <w:r>
        <w:t xml:space="preserve"> camera.</w:t>
      </w:r>
    </w:p>
    <w:p w14:paraId="55654656" w14:textId="77777777" w:rsidR="00AC4926" w:rsidRDefault="00AC4926" w:rsidP="00AC4926">
      <w:pPr>
        <w:pStyle w:val="NormalWeb"/>
        <w:ind w:left="1440"/>
      </w:pPr>
      <w:r>
        <w:t>Alternatively, open the build URL directly on the phone.</w:t>
      </w:r>
    </w:p>
    <w:p w14:paraId="60620CB4" w14:textId="750F8828" w:rsidR="00303F55" w:rsidRDefault="00AC4926" w:rsidP="00303F55">
      <w:pPr>
        <w:pStyle w:val="NormalWeb"/>
        <w:ind w:left="1440"/>
      </w:pPr>
      <w:r>
        <w:t xml:space="preserve">Expo's documented Android flow is: scan the QR code, open the build page on the phone, tap Install, download the APK, then open it. </w:t>
      </w:r>
    </w:p>
    <w:p w14:paraId="474CCF8B" w14:textId="252BCD93" w:rsidR="00303F55" w:rsidRPr="00303F55" w:rsidRDefault="00303F55" w:rsidP="00303F55">
      <w:pPr>
        <w:spacing w:before="100" w:beforeAutospacing="1" w:after="100" w:afterAutospacing="1" w:line="240" w:lineRule="auto"/>
        <w:ind w:left="1440"/>
        <w:rPr>
          <w:rFonts w:ascii="Times New Roman" w:eastAsia="Times New Roman" w:hAnsi="Times New Roman" w:cs="Times New Roman"/>
          <w:b/>
          <w:kern w:val="0"/>
          <w:lang w:val="en-AU" w:eastAsia="en-AU"/>
          <w14:ligatures w14:val="none"/>
        </w:rPr>
      </w:pPr>
      <w:r w:rsidRPr="00303F55">
        <w:rPr>
          <w:rFonts w:ascii="Times New Roman" w:eastAsia="Times New Roman" w:hAnsi="Times New Roman" w:cs="Times New Roman"/>
          <w:b/>
          <w:kern w:val="0"/>
          <w:lang w:val="en-AU" w:eastAsia="en-AU"/>
          <w14:ligatures w14:val="none"/>
        </w:rPr>
        <w:t xml:space="preserve">If the Android </w:t>
      </w:r>
      <w:r>
        <w:rPr>
          <w:rFonts w:ascii="Times New Roman" w:eastAsia="Times New Roman" w:hAnsi="Times New Roman" w:cs="Times New Roman"/>
          <w:b/>
          <w:kern w:val="0"/>
          <w:lang w:val="en-AU" w:eastAsia="en-AU"/>
          <w14:ligatures w14:val="none"/>
        </w:rPr>
        <w:t>phone gives this warning:</w:t>
      </w:r>
    </w:p>
    <w:p w14:paraId="7C933395" w14:textId="77777777" w:rsidR="00303F55" w:rsidRDefault="00303F55" w:rsidP="00303F55">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Chrome: For your security, your phone currently isn't allowed to install unknown apps from this source. Yo</w:t>
      </w:r>
      <w:r>
        <w:rPr>
          <w:rFonts w:ascii="Times New Roman" w:eastAsia="Times New Roman" w:hAnsi="Times New Roman" w:cs="Times New Roman"/>
          <w:kern w:val="0"/>
          <w:lang w:val="en-AU" w:eastAsia="en-AU"/>
          <w14:ligatures w14:val="none"/>
        </w:rPr>
        <w:t>u can change this in Settings.</w:t>
      </w:r>
    </w:p>
    <w:p w14:paraId="68C2CFCD" w14:textId="362ECF6B" w:rsidR="00303F55" w:rsidRPr="00303F55" w:rsidRDefault="00303F55" w:rsidP="00303F55">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Cancel / Settings.</w:t>
      </w:r>
    </w:p>
    <w:p w14:paraId="78012CFB" w14:textId="77777777" w:rsidR="00303F55" w:rsidRPr="00303F55" w:rsidRDefault="00303F55" w:rsidP="00303F55">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 xml:space="preserve">Tap </w:t>
      </w:r>
      <w:r w:rsidRPr="00303F55">
        <w:rPr>
          <w:rFonts w:ascii="Times New Roman" w:eastAsia="Times New Roman" w:hAnsi="Times New Roman" w:cs="Times New Roman"/>
          <w:b/>
          <w:bCs/>
          <w:kern w:val="0"/>
          <w:lang w:val="en-AU" w:eastAsia="en-AU"/>
          <w14:ligatures w14:val="none"/>
        </w:rPr>
        <w:t>Settings</w:t>
      </w:r>
      <w:r w:rsidRPr="00303F55">
        <w:rPr>
          <w:rFonts w:ascii="Times New Roman" w:eastAsia="Times New Roman" w:hAnsi="Times New Roman" w:cs="Times New Roman"/>
          <w:kern w:val="0"/>
          <w:lang w:val="en-AU" w:eastAsia="en-AU"/>
          <w14:ligatures w14:val="none"/>
        </w:rPr>
        <w:t xml:space="preserve"> on that warning. On a Samsung S21, Android should take you directly to the permission page for Chrome.</w:t>
      </w:r>
    </w:p>
    <w:p w14:paraId="602782D5" w14:textId="77777777" w:rsidR="00303F55" w:rsidRPr="00303F55" w:rsidRDefault="00303F55" w:rsidP="00303F55">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From there, do this:</w:t>
      </w:r>
    </w:p>
    <w:p w14:paraId="66D303B6" w14:textId="77777777" w:rsidR="00303F55" w:rsidRPr="00303F55" w:rsidRDefault="00303F55" w:rsidP="00303F55">
      <w:pPr>
        <w:numPr>
          <w:ilvl w:val="0"/>
          <w:numId w:val="6"/>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 xml:space="preserve">Find the option called </w:t>
      </w:r>
      <w:r w:rsidRPr="00303F55">
        <w:rPr>
          <w:rFonts w:ascii="Times New Roman" w:eastAsia="Times New Roman" w:hAnsi="Times New Roman" w:cs="Times New Roman"/>
          <w:b/>
          <w:bCs/>
          <w:kern w:val="0"/>
          <w:lang w:val="en-AU" w:eastAsia="en-AU"/>
          <w14:ligatures w14:val="none"/>
        </w:rPr>
        <w:t>Allow from this source</w:t>
      </w:r>
      <w:r w:rsidRPr="00303F55">
        <w:rPr>
          <w:rFonts w:ascii="Times New Roman" w:eastAsia="Times New Roman" w:hAnsi="Times New Roman" w:cs="Times New Roman"/>
          <w:kern w:val="0"/>
          <w:lang w:val="en-AU" w:eastAsia="en-AU"/>
          <w14:ligatures w14:val="none"/>
        </w:rPr>
        <w:t xml:space="preserve">. </w:t>
      </w:r>
    </w:p>
    <w:p w14:paraId="48425141" w14:textId="77777777" w:rsidR="00303F55" w:rsidRPr="00303F55" w:rsidRDefault="00303F55" w:rsidP="00303F55">
      <w:pPr>
        <w:numPr>
          <w:ilvl w:val="0"/>
          <w:numId w:val="6"/>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 xml:space="preserve">Turn that switch </w:t>
      </w:r>
      <w:r w:rsidRPr="00303F55">
        <w:rPr>
          <w:rFonts w:ascii="Times New Roman" w:eastAsia="Times New Roman" w:hAnsi="Times New Roman" w:cs="Times New Roman"/>
          <w:b/>
          <w:bCs/>
          <w:kern w:val="0"/>
          <w:lang w:val="en-AU" w:eastAsia="en-AU"/>
          <w14:ligatures w14:val="none"/>
        </w:rPr>
        <w:t>ON</w:t>
      </w:r>
      <w:r w:rsidRPr="00303F55">
        <w:rPr>
          <w:rFonts w:ascii="Times New Roman" w:eastAsia="Times New Roman" w:hAnsi="Times New Roman" w:cs="Times New Roman"/>
          <w:kern w:val="0"/>
          <w:lang w:val="en-AU" w:eastAsia="en-AU"/>
          <w14:ligatures w14:val="none"/>
        </w:rPr>
        <w:t xml:space="preserve">. </w:t>
      </w:r>
    </w:p>
    <w:p w14:paraId="33341949" w14:textId="77777777" w:rsidR="00303F55" w:rsidRPr="00303F55" w:rsidRDefault="00303F55" w:rsidP="00303F55">
      <w:pPr>
        <w:numPr>
          <w:ilvl w:val="0"/>
          <w:numId w:val="6"/>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 xml:space="preserve">Press the back button once. </w:t>
      </w:r>
    </w:p>
    <w:p w14:paraId="70BAC3DB" w14:textId="77777777" w:rsidR="00303F55" w:rsidRPr="00303F55" w:rsidRDefault="00303F55" w:rsidP="00303F55">
      <w:pPr>
        <w:numPr>
          <w:ilvl w:val="0"/>
          <w:numId w:val="6"/>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 xml:space="preserve">Chrome should return to the APK installation screen. </w:t>
      </w:r>
    </w:p>
    <w:p w14:paraId="47F8AD8E" w14:textId="77777777" w:rsidR="00303F55" w:rsidRPr="00303F55" w:rsidRDefault="00303F55" w:rsidP="00303F55">
      <w:pPr>
        <w:numPr>
          <w:ilvl w:val="0"/>
          <w:numId w:val="6"/>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 xml:space="preserve">Tap </w:t>
      </w:r>
      <w:r w:rsidRPr="00303F55">
        <w:rPr>
          <w:rFonts w:ascii="Times New Roman" w:eastAsia="Times New Roman" w:hAnsi="Times New Roman" w:cs="Times New Roman"/>
          <w:b/>
          <w:bCs/>
          <w:kern w:val="0"/>
          <w:lang w:val="en-AU" w:eastAsia="en-AU"/>
          <w14:ligatures w14:val="none"/>
        </w:rPr>
        <w:t>Install</w:t>
      </w:r>
      <w:r w:rsidRPr="00303F55">
        <w:rPr>
          <w:rFonts w:ascii="Times New Roman" w:eastAsia="Times New Roman" w:hAnsi="Times New Roman" w:cs="Times New Roman"/>
          <w:kern w:val="0"/>
          <w:lang w:val="en-AU" w:eastAsia="en-AU"/>
          <w14:ligatures w14:val="none"/>
        </w:rPr>
        <w:t xml:space="preserve">. </w:t>
      </w:r>
    </w:p>
    <w:p w14:paraId="2A270A50" w14:textId="77777777" w:rsidR="00303F55" w:rsidRPr="00303F55" w:rsidRDefault="00303F55" w:rsidP="00303F55">
      <w:pPr>
        <w:numPr>
          <w:ilvl w:val="0"/>
          <w:numId w:val="6"/>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 xml:space="preserve">Wait for installation to complete. </w:t>
      </w:r>
    </w:p>
    <w:p w14:paraId="36C35DDA" w14:textId="77777777" w:rsidR="00303F55" w:rsidRPr="00303F55" w:rsidRDefault="00303F55" w:rsidP="00303F55">
      <w:pPr>
        <w:numPr>
          <w:ilvl w:val="0"/>
          <w:numId w:val="6"/>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 xml:space="preserve">Tap </w:t>
      </w:r>
      <w:r w:rsidRPr="00303F55">
        <w:rPr>
          <w:rFonts w:ascii="Times New Roman" w:eastAsia="Times New Roman" w:hAnsi="Times New Roman" w:cs="Times New Roman"/>
          <w:b/>
          <w:bCs/>
          <w:kern w:val="0"/>
          <w:lang w:val="en-AU" w:eastAsia="en-AU"/>
          <w14:ligatures w14:val="none"/>
        </w:rPr>
        <w:t>Open</w:t>
      </w:r>
      <w:r w:rsidRPr="00303F55">
        <w:rPr>
          <w:rFonts w:ascii="Times New Roman" w:eastAsia="Times New Roman" w:hAnsi="Times New Roman" w:cs="Times New Roman"/>
          <w:kern w:val="0"/>
          <w:lang w:val="en-AU" w:eastAsia="en-AU"/>
          <w14:ligatures w14:val="none"/>
        </w:rPr>
        <w:t xml:space="preserve">. </w:t>
      </w:r>
    </w:p>
    <w:p w14:paraId="7FF45646" w14:textId="77777777" w:rsidR="00303F55" w:rsidRPr="00303F55" w:rsidRDefault="00303F55" w:rsidP="00303F55">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 xml:space="preserve">If Samsung does not return you automatically to the installer, reopen Chrome, go to </w:t>
      </w:r>
      <w:r w:rsidRPr="00303F55">
        <w:rPr>
          <w:rFonts w:ascii="Times New Roman" w:eastAsia="Times New Roman" w:hAnsi="Times New Roman" w:cs="Times New Roman"/>
          <w:b/>
          <w:bCs/>
          <w:kern w:val="0"/>
          <w:lang w:val="en-AU" w:eastAsia="en-AU"/>
          <w14:ligatures w14:val="none"/>
        </w:rPr>
        <w:t>Downloads</w:t>
      </w:r>
      <w:r w:rsidRPr="00303F55">
        <w:rPr>
          <w:rFonts w:ascii="Times New Roman" w:eastAsia="Times New Roman" w:hAnsi="Times New Roman" w:cs="Times New Roman"/>
          <w:kern w:val="0"/>
          <w:lang w:val="en-AU" w:eastAsia="en-AU"/>
          <w14:ligatures w14:val="none"/>
        </w:rPr>
        <w:t xml:space="preserve">, tap the downloaded Expo APK again, and then tap </w:t>
      </w:r>
      <w:r w:rsidRPr="00303F55">
        <w:rPr>
          <w:rFonts w:ascii="Times New Roman" w:eastAsia="Times New Roman" w:hAnsi="Times New Roman" w:cs="Times New Roman"/>
          <w:b/>
          <w:bCs/>
          <w:kern w:val="0"/>
          <w:lang w:val="en-AU" w:eastAsia="en-AU"/>
          <w14:ligatures w14:val="none"/>
        </w:rPr>
        <w:t>Install</w:t>
      </w:r>
      <w:r w:rsidRPr="00303F55">
        <w:rPr>
          <w:rFonts w:ascii="Times New Roman" w:eastAsia="Times New Roman" w:hAnsi="Times New Roman" w:cs="Times New Roman"/>
          <w:kern w:val="0"/>
          <w:lang w:val="en-AU" w:eastAsia="en-AU"/>
          <w14:ligatures w14:val="none"/>
        </w:rPr>
        <w:t>.</w:t>
      </w:r>
    </w:p>
    <w:p w14:paraId="5B9EB2B7" w14:textId="77777777" w:rsidR="00303F55" w:rsidRPr="00303F55" w:rsidRDefault="00303F55" w:rsidP="00303F55">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After installation, you can optionally turn the Chrome permission back off:</w:t>
      </w:r>
    </w:p>
    <w:p w14:paraId="723AF6E9" w14:textId="77777777" w:rsidR="00303F55" w:rsidRPr="00303F55" w:rsidRDefault="00303F55" w:rsidP="00303F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303F55">
        <w:rPr>
          <w:rFonts w:ascii="Courier New" w:eastAsia="Times New Roman" w:hAnsi="Courier New" w:cs="Courier New"/>
          <w:kern w:val="0"/>
          <w:sz w:val="20"/>
          <w:szCs w:val="20"/>
          <w:lang w:val="en-AU" w:eastAsia="en-AU"/>
          <w14:ligatures w14:val="none"/>
        </w:rPr>
        <w:t>Settings</w:t>
      </w:r>
    </w:p>
    <w:p w14:paraId="5B1F4014" w14:textId="77777777" w:rsidR="00303F55" w:rsidRPr="00303F55" w:rsidRDefault="00303F55" w:rsidP="00303F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303F55">
        <w:rPr>
          <w:rFonts w:ascii="Courier New" w:eastAsia="Times New Roman" w:hAnsi="Courier New" w:cs="Courier New"/>
          <w:kern w:val="0"/>
          <w:sz w:val="20"/>
          <w:szCs w:val="20"/>
          <w:lang w:val="en-AU" w:eastAsia="en-AU"/>
          <w14:ligatures w14:val="none"/>
        </w:rPr>
        <w:t>→ Security and privacy</w:t>
      </w:r>
    </w:p>
    <w:p w14:paraId="58EA2DC9" w14:textId="77777777" w:rsidR="00303F55" w:rsidRPr="00303F55" w:rsidRDefault="00303F55" w:rsidP="00303F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303F55">
        <w:rPr>
          <w:rFonts w:ascii="Courier New" w:eastAsia="Times New Roman" w:hAnsi="Courier New" w:cs="Courier New"/>
          <w:kern w:val="0"/>
          <w:sz w:val="20"/>
          <w:szCs w:val="20"/>
          <w:lang w:val="en-AU" w:eastAsia="en-AU"/>
          <w14:ligatures w14:val="none"/>
        </w:rPr>
        <w:t>→ More security settings</w:t>
      </w:r>
    </w:p>
    <w:p w14:paraId="2AEB4ECA" w14:textId="77777777" w:rsidR="00303F55" w:rsidRPr="00303F55" w:rsidRDefault="00303F55" w:rsidP="00303F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303F55">
        <w:rPr>
          <w:rFonts w:ascii="Courier New" w:eastAsia="Times New Roman" w:hAnsi="Courier New" w:cs="Courier New"/>
          <w:kern w:val="0"/>
          <w:sz w:val="20"/>
          <w:szCs w:val="20"/>
          <w:lang w:val="en-AU" w:eastAsia="en-AU"/>
          <w14:ligatures w14:val="none"/>
        </w:rPr>
        <w:t>→ Install unknown apps</w:t>
      </w:r>
    </w:p>
    <w:p w14:paraId="203A5BE6" w14:textId="77777777" w:rsidR="00303F55" w:rsidRPr="00303F55" w:rsidRDefault="00303F55" w:rsidP="00303F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303F55">
        <w:rPr>
          <w:rFonts w:ascii="Courier New" w:eastAsia="Times New Roman" w:hAnsi="Courier New" w:cs="Courier New"/>
          <w:kern w:val="0"/>
          <w:sz w:val="20"/>
          <w:szCs w:val="20"/>
          <w:lang w:val="en-AU" w:eastAsia="en-AU"/>
          <w14:ligatures w14:val="none"/>
        </w:rPr>
        <w:t>→ Chrome</w:t>
      </w:r>
    </w:p>
    <w:p w14:paraId="79E44916" w14:textId="77777777" w:rsidR="00303F55" w:rsidRPr="00303F55" w:rsidRDefault="00303F55" w:rsidP="00303F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303F55">
        <w:rPr>
          <w:rFonts w:ascii="Courier New" w:eastAsia="Times New Roman" w:hAnsi="Courier New" w:cs="Courier New"/>
          <w:kern w:val="0"/>
          <w:sz w:val="20"/>
          <w:szCs w:val="20"/>
          <w:lang w:val="en-AU" w:eastAsia="en-AU"/>
          <w14:ligatures w14:val="none"/>
        </w:rPr>
        <w:t>→ Allow from this source OFF</w:t>
      </w:r>
    </w:p>
    <w:p w14:paraId="45D4DC95" w14:textId="77777777" w:rsidR="00303F55" w:rsidRPr="00303F55" w:rsidRDefault="00303F55" w:rsidP="00303F55">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 xml:space="preserve">You only need this permission so Chrome can install the development APK. You are </w:t>
      </w:r>
      <w:r w:rsidRPr="00303F55">
        <w:rPr>
          <w:rFonts w:ascii="Times New Roman" w:eastAsia="Times New Roman" w:hAnsi="Times New Roman" w:cs="Times New Roman"/>
          <w:b/>
          <w:bCs/>
          <w:kern w:val="0"/>
          <w:lang w:val="en-AU" w:eastAsia="en-AU"/>
          <w14:ligatures w14:val="none"/>
        </w:rPr>
        <w:t>not</w:t>
      </w:r>
      <w:r w:rsidRPr="00303F55">
        <w:rPr>
          <w:rFonts w:ascii="Times New Roman" w:eastAsia="Times New Roman" w:hAnsi="Times New Roman" w:cs="Times New Roman"/>
          <w:kern w:val="0"/>
          <w:lang w:val="en-AU" w:eastAsia="en-AU"/>
          <w14:ligatures w14:val="none"/>
        </w:rPr>
        <w:t xml:space="preserve"> disabling Android security globally.</w:t>
      </w:r>
    </w:p>
    <w:p w14:paraId="121F2942" w14:textId="77777777" w:rsidR="00303F55" w:rsidRPr="00303F55" w:rsidRDefault="00303F55" w:rsidP="00303F55">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Once the app opens, it will likely show the Expo development-client screen. That is expected. The next step will be to start Metro on your laptop with:</w:t>
      </w:r>
    </w:p>
    <w:p w14:paraId="1E906A4A" w14:textId="4E7EF525" w:rsidR="00303F55" w:rsidRPr="00303F55" w:rsidRDefault="00303F55" w:rsidP="00303F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303F55">
        <w:rPr>
          <w:rFonts w:ascii="Courier New" w:eastAsia="Times New Roman" w:hAnsi="Courier New" w:cs="Courier New"/>
          <w:kern w:val="0"/>
          <w:sz w:val="20"/>
          <w:szCs w:val="20"/>
          <w:lang w:val="en-AU" w:eastAsia="en-AU"/>
          <w14:ligatures w14:val="none"/>
        </w:rPr>
        <w:lastRenderedPageBreak/>
        <w:t>cd D:\RedDust\reddust-mobile</w:t>
      </w:r>
      <w:r w:rsidR="008C2C05">
        <w:rPr>
          <w:rFonts w:ascii="Courier New" w:eastAsia="Times New Roman" w:hAnsi="Courier New" w:cs="Courier New"/>
          <w:kern w:val="0"/>
          <w:sz w:val="20"/>
          <w:szCs w:val="20"/>
          <w:lang w:val="en-AU" w:eastAsia="en-AU"/>
          <w14:ligatures w14:val="none"/>
        </w:rPr>
        <w:t xml:space="preserve">&gt; </w:t>
      </w:r>
      <w:r w:rsidRPr="00303F55">
        <w:rPr>
          <w:rFonts w:ascii="Courier New" w:eastAsia="Times New Roman" w:hAnsi="Courier New" w:cs="Courier New"/>
          <w:kern w:val="0"/>
          <w:sz w:val="20"/>
          <w:szCs w:val="20"/>
          <w:lang w:val="en-AU" w:eastAsia="en-AU"/>
          <w14:ligatures w14:val="none"/>
        </w:rPr>
        <w:t>npx expo start</w:t>
      </w:r>
    </w:p>
    <w:p w14:paraId="254A66CF" w14:textId="1DFEB5C5" w:rsidR="00303F55" w:rsidRPr="00303F55" w:rsidRDefault="00303F55" w:rsidP="00303F55">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303F55">
        <w:rPr>
          <w:rFonts w:ascii="Times New Roman" w:eastAsia="Times New Roman" w:hAnsi="Times New Roman" w:cs="Times New Roman"/>
          <w:kern w:val="0"/>
          <w:lang w:val="en-AU" w:eastAsia="en-AU"/>
          <w14:ligatures w14:val="none"/>
        </w:rPr>
        <w:t>and then connect the S21</w:t>
      </w:r>
      <w:r w:rsidR="008C2C05">
        <w:rPr>
          <w:rFonts w:ascii="Times New Roman" w:eastAsia="Times New Roman" w:hAnsi="Times New Roman" w:cs="Times New Roman"/>
          <w:kern w:val="0"/>
          <w:lang w:val="en-AU" w:eastAsia="en-AU"/>
          <w14:ligatures w14:val="none"/>
        </w:rPr>
        <w:t xml:space="preserve"> android phone</w:t>
      </w:r>
      <w:r w:rsidRPr="00303F55">
        <w:rPr>
          <w:rFonts w:ascii="Times New Roman" w:eastAsia="Times New Roman" w:hAnsi="Times New Roman" w:cs="Times New Roman"/>
          <w:kern w:val="0"/>
          <w:lang w:val="en-AU" w:eastAsia="en-AU"/>
          <w14:ligatures w14:val="none"/>
        </w:rPr>
        <w:t xml:space="preserve"> to that running development server.</w:t>
      </w:r>
    </w:p>
    <w:p w14:paraId="529DBFCC" w14:textId="091CE598" w:rsidR="00AC4926" w:rsidRDefault="001A260E" w:rsidP="00AC4926">
      <w:pPr>
        <w:pStyle w:val="Heading3"/>
        <w:ind w:left="1440"/>
      </w:pPr>
      <w:r>
        <w:t>10.4.</w:t>
      </w:r>
      <w:r w:rsidR="00AC4926">
        <w:t>5. Allow APK installation on the Samsung</w:t>
      </w:r>
    </w:p>
    <w:p w14:paraId="08D3DA57" w14:textId="77777777" w:rsidR="00AC4926" w:rsidRDefault="00AC4926" w:rsidP="00AC4926">
      <w:pPr>
        <w:pStyle w:val="NormalWeb"/>
        <w:ind w:left="1440"/>
      </w:pPr>
      <w:r>
        <w:t>Samsung/Android may warn you that your browser is not currently allowed to install unknown apps.</w:t>
      </w:r>
    </w:p>
    <w:p w14:paraId="426BFE4B" w14:textId="77777777" w:rsidR="00AC4926" w:rsidRDefault="00AC4926" w:rsidP="00AC4926">
      <w:pPr>
        <w:pStyle w:val="NormalWeb"/>
        <w:ind w:left="1440"/>
      </w:pPr>
      <w:r>
        <w:t>For example, if you downloaded using Chrome, Android may say something similar to:</w:t>
      </w:r>
    </w:p>
    <w:p w14:paraId="4407500C" w14:textId="77777777" w:rsidR="00AC4926" w:rsidRDefault="00AC4926" w:rsidP="00AC4926">
      <w:pPr>
        <w:pStyle w:val="HTMLPreformatted"/>
        <w:ind w:left="1440"/>
        <w:rPr>
          <w:rStyle w:val="HTMLCode"/>
          <w:rFonts w:eastAsiaTheme="majorEastAsia"/>
        </w:rPr>
      </w:pPr>
      <w:r>
        <w:rPr>
          <w:rStyle w:val="HTMLCode"/>
          <w:rFonts w:eastAsiaTheme="majorEastAsia"/>
        </w:rPr>
        <w:t>For your security, your phone currently isn't allowed</w:t>
      </w:r>
    </w:p>
    <w:p w14:paraId="6796BD2A" w14:textId="77777777" w:rsidR="00AC4926" w:rsidRDefault="00AC4926" w:rsidP="00AC4926">
      <w:pPr>
        <w:pStyle w:val="HTMLPreformatted"/>
        <w:ind w:left="1440"/>
      </w:pPr>
      <w:r>
        <w:rPr>
          <w:rStyle w:val="HTMLCode"/>
          <w:rFonts w:eastAsiaTheme="majorEastAsia"/>
        </w:rPr>
        <w:t>to install unknown apps from this source.</w:t>
      </w:r>
    </w:p>
    <w:p w14:paraId="1CE3E82D" w14:textId="77777777" w:rsidR="00AC4926" w:rsidRDefault="00AC4926" w:rsidP="00AC4926">
      <w:pPr>
        <w:pStyle w:val="NormalWeb"/>
        <w:ind w:left="1440"/>
      </w:pPr>
      <w:r>
        <w:t>Tap:</w:t>
      </w:r>
    </w:p>
    <w:p w14:paraId="6E4EB9BF" w14:textId="77777777" w:rsidR="00AC4926" w:rsidRDefault="00AC4926" w:rsidP="00AC4926">
      <w:pPr>
        <w:pStyle w:val="HTMLPreformatted"/>
        <w:ind w:left="1440"/>
      </w:pPr>
      <w:r>
        <w:rPr>
          <w:rStyle w:val="HTMLCode"/>
          <w:rFonts w:eastAsiaTheme="majorEastAsia"/>
        </w:rPr>
        <w:t>Settings</w:t>
      </w:r>
    </w:p>
    <w:p w14:paraId="5D38C574" w14:textId="77777777" w:rsidR="00AC4926" w:rsidRDefault="00AC4926" w:rsidP="00AC4926">
      <w:pPr>
        <w:pStyle w:val="NormalWeb"/>
        <w:ind w:left="1440"/>
      </w:pPr>
      <w:r>
        <w:t>Then enable:</w:t>
      </w:r>
    </w:p>
    <w:p w14:paraId="65FBD0B9" w14:textId="77777777" w:rsidR="00AC4926" w:rsidRDefault="00AC4926" w:rsidP="00AC4926">
      <w:pPr>
        <w:pStyle w:val="HTMLPreformatted"/>
        <w:ind w:left="1440"/>
      </w:pPr>
      <w:r>
        <w:rPr>
          <w:rStyle w:val="HTMLCode"/>
          <w:rFonts w:eastAsiaTheme="majorEastAsia"/>
        </w:rPr>
        <w:t>Allow from this source</w:t>
      </w:r>
    </w:p>
    <w:p w14:paraId="08834465" w14:textId="77777777" w:rsidR="00AC4926" w:rsidRDefault="00AC4926" w:rsidP="00AC4926">
      <w:pPr>
        <w:pStyle w:val="NormalWeb"/>
        <w:ind w:left="1440"/>
      </w:pPr>
      <w:r>
        <w:t>for Chrome or whichever browser/file manager opened the APK.</w:t>
      </w:r>
    </w:p>
    <w:p w14:paraId="2EE37B7C" w14:textId="77777777" w:rsidR="00AC4926" w:rsidRDefault="00AC4926" w:rsidP="00AC4926">
      <w:pPr>
        <w:pStyle w:val="NormalWeb"/>
        <w:ind w:left="1440"/>
      </w:pPr>
      <w:r>
        <w:t>Return to the installation screen and tap:</w:t>
      </w:r>
    </w:p>
    <w:p w14:paraId="6804FEA4" w14:textId="77777777" w:rsidR="00AC4926" w:rsidRDefault="00AC4926" w:rsidP="00AC4926">
      <w:pPr>
        <w:pStyle w:val="HTMLPreformatted"/>
        <w:ind w:left="1440"/>
      </w:pPr>
      <w:r>
        <w:rPr>
          <w:rStyle w:val="HTMLCode"/>
          <w:rFonts w:eastAsiaTheme="majorEastAsia"/>
        </w:rPr>
        <w:t>Install</w:t>
      </w:r>
    </w:p>
    <w:p w14:paraId="22A9B511" w14:textId="77777777" w:rsidR="00AC4926" w:rsidRDefault="00AC4926" w:rsidP="00AC4926">
      <w:pPr>
        <w:pStyle w:val="NormalWeb"/>
        <w:ind w:left="1440"/>
      </w:pPr>
      <w:r>
        <w:t>This setting applies only to the source you used to install the APK; you do not need to globally disable Android security.</w:t>
      </w:r>
    </w:p>
    <w:p w14:paraId="66476498" w14:textId="40957099" w:rsidR="001A260E" w:rsidRDefault="001A260E" w:rsidP="00AC4926">
      <w:pPr>
        <w:pStyle w:val="NormalWeb"/>
        <w:ind w:left="1440"/>
      </w:pPr>
      <w:r>
        <w:t>Tap on Install Anyway &gt; reddust-mobile App installed Done/ Open screen comes.</w:t>
      </w:r>
    </w:p>
    <w:p w14:paraId="63941EB2" w14:textId="632959D4" w:rsidR="00AC4926" w:rsidRDefault="001A260E" w:rsidP="00AC4926">
      <w:pPr>
        <w:pStyle w:val="Heading3"/>
        <w:ind w:left="1440"/>
      </w:pPr>
      <w:r>
        <w:t>10.4.</w:t>
      </w:r>
      <w:r w:rsidR="00AC4926">
        <w:t>6. Open the installed RedDust app</w:t>
      </w:r>
    </w:p>
    <w:p w14:paraId="446A847B" w14:textId="77777777" w:rsidR="00AC4926" w:rsidRDefault="00AC4926" w:rsidP="00AC4926">
      <w:pPr>
        <w:pStyle w:val="NormalWeb"/>
        <w:ind w:left="1440"/>
      </w:pPr>
      <w:r>
        <w:t>After installation finishes, tap:</w:t>
      </w:r>
    </w:p>
    <w:p w14:paraId="45693927" w14:textId="77777777" w:rsidR="00AC4926" w:rsidRDefault="00AC4926" w:rsidP="00AC4926">
      <w:pPr>
        <w:pStyle w:val="HTMLPreformatted"/>
        <w:ind w:left="1440"/>
      </w:pPr>
      <w:r>
        <w:rPr>
          <w:rStyle w:val="HTMLCode"/>
          <w:rFonts w:eastAsiaTheme="majorEastAsia"/>
        </w:rPr>
        <w:t>Open</w:t>
      </w:r>
    </w:p>
    <w:p w14:paraId="70C2582B" w14:textId="77777777" w:rsidR="00AC4926" w:rsidRDefault="00AC4926" w:rsidP="00AC4926">
      <w:pPr>
        <w:pStyle w:val="NormalWeb"/>
        <w:ind w:left="1440"/>
      </w:pPr>
      <w:r>
        <w:t>Or find the app in your Samsung app drawer.</w:t>
      </w:r>
    </w:p>
    <w:p w14:paraId="6ABD6301" w14:textId="77777777" w:rsidR="00AC4926" w:rsidRDefault="00AC4926" w:rsidP="00AC4926">
      <w:pPr>
        <w:pStyle w:val="NormalWeb"/>
        <w:ind w:left="1440"/>
      </w:pPr>
      <w:r>
        <w:t xml:space="preserve">Because this is an Expo </w:t>
      </w:r>
      <w:r>
        <w:rPr>
          <w:rStyle w:val="Strong"/>
        </w:rPr>
        <w:t>development build</w:t>
      </w:r>
      <w:r>
        <w:t xml:space="preserve">, you may initially see the development-client launcher rather than your finished RedDust screen. That is expected. </w:t>
      </w:r>
    </w:p>
    <w:p w14:paraId="7E8C0117" w14:textId="77777777" w:rsidR="00AC4926" w:rsidRDefault="00AC4926" w:rsidP="00AC4926">
      <w:pPr>
        <w:pStyle w:val="NormalWeb"/>
        <w:ind w:left="1440"/>
      </w:pPr>
      <w:r>
        <w:t>At this point the native application contains:</w:t>
      </w:r>
    </w:p>
    <w:p w14:paraId="5C12C67D" w14:textId="77777777" w:rsidR="00AC4926" w:rsidRDefault="00AC4926" w:rsidP="00AC4926">
      <w:pPr>
        <w:pStyle w:val="HTMLPreformatted"/>
        <w:ind w:left="1440"/>
        <w:rPr>
          <w:rStyle w:val="HTMLCode"/>
          <w:rFonts w:eastAsiaTheme="majorEastAsia"/>
        </w:rPr>
      </w:pPr>
      <w:r>
        <w:rPr>
          <w:rStyle w:val="HTMLCode"/>
          <w:rFonts w:eastAsiaTheme="majorEastAsia"/>
        </w:rPr>
        <w:t>React Native</w:t>
      </w:r>
    </w:p>
    <w:p w14:paraId="5755A26B" w14:textId="77777777" w:rsidR="00AC4926" w:rsidRDefault="00AC4926" w:rsidP="00AC4926">
      <w:pPr>
        <w:pStyle w:val="HTMLPreformatted"/>
        <w:ind w:left="1440"/>
        <w:rPr>
          <w:rStyle w:val="HTMLCode"/>
          <w:rFonts w:eastAsiaTheme="majorEastAsia"/>
        </w:rPr>
      </w:pPr>
      <w:r>
        <w:rPr>
          <w:rStyle w:val="HTMLCode"/>
          <w:rFonts w:eastAsiaTheme="majorEastAsia"/>
        </w:rPr>
        <w:t>Expo dev client</w:t>
      </w:r>
    </w:p>
    <w:p w14:paraId="0B44CA20" w14:textId="77777777" w:rsidR="00AC4926" w:rsidRDefault="00AC4926" w:rsidP="00AC4926">
      <w:pPr>
        <w:pStyle w:val="HTMLPreformatted"/>
        <w:ind w:left="1440"/>
        <w:rPr>
          <w:rStyle w:val="HTMLCode"/>
          <w:rFonts w:eastAsiaTheme="majorEastAsia"/>
        </w:rPr>
      </w:pPr>
      <w:r>
        <w:rPr>
          <w:rStyle w:val="HTMLCode"/>
          <w:rFonts w:eastAsiaTheme="majorEastAsia"/>
        </w:rPr>
        <w:lastRenderedPageBreak/>
        <w:t>react-native-webrtc</w:t>
      </w:r>
    </w:p>
    <w:p w14:paraId="690AECA3" w14:textId="77777777" w:rsidR="00AC4926" w:rsidRDefault="00AC4926" w:rsidP="00AC4926">
      <w:pPr>
        <w:pStyle w:val="HTMLPreformatted"/>
        <w:ind w:left="1440"/>
        <w:rPr>
          <w:rStyle w:val="HTMLCode"/>
          <w:rFonts w:eastAsiaTheme="majorEastAsia"/>
        </w:rPr>
      </w:pPr>
      <w:r>
        <w:rPr>
          <w:rStyle w:val="HTMLCode"/>
          <w:rFonts w:eastAsiaTheme="majorEastAsia"/>
        </w:rPr>
        <w:t>RECORD_AUDIO permission</w:t>
      </w:r>
    </w:p>
    <w:p w14:paraId="63252033" w14:textId="77777777" w:rsidR="00AC4926" w:rsidRDefault="00AC4926" w:rsidP="00AC4926">
      <w:pPr>
        <w:pStyle w:val="HTMLPreformatted"/>
        <w:ind w:left="1440"/>
      </w:pPr>
      <w:r>
        <w:rPr>
          <w:rStyle w:val="HTMLCode"/>
          <w:rFonts w:eastAsiaTheme="majorEastAsia"/>
        </w:rPr>
        <w:t>native WebRTC code</w:t>
      </w:r>
    </w:p>
    <w:p w14:paraId="22512F74" w14:textId="644D3CAE" w:rsidR="00AC4926" w:rsidRDefault="00AC4926" w:rsidP="00AC4926">
      <w:pPr>
        <w:pStyle w:val="NormalWeb"/>
        <w:ind w:left="1440"/>
      </w:pPr>
      <w:r>
        <w:t>So this is fundamentally different from Expo Go.</w:t>
      </w:r>
      <w:r w:rsidR="001A260E">
        <w:t xml:space="preserve"> The attached screen should appear on Android mobile phone:</w:t>
      </w:r>
      <w:r w:rsidR="001A260E">
        <w:br/>
      </w:r>
    </w:p>
    <w:p w14:paraId="021DCAAA" w14:textId="028A7ADF" w:rsidR="001A260E" w:rsidRDefault="001A260E" w:rsidP="00AC4926">
      <w:pPr>
        <w:pStyle w:val="NormalWeb"/>
        <w:ind w:left="1440"/>
      </w:pPr>
      <w:r w:rsidRPr="001A260E">
        <w:rPr>
          <w:noProof/>
        </w:rPr>
        <w:drawing>
          <wp:inline distT="0" distB="0" distL="0" distR="0" wp14:anchorId="4218B782" wp14:editId="7B115F7C">
            <wp:extent cx="2856575" cy="6353299"/>
            <wp:effectExtent l="0" t="0" r="1270" b="0"/>
            <wp:docPr id="1" name="Picture 1" descr="C:\Users\User\AppData\Local\Packages\5319275A.WhatsAppDesktop_cv1g1gvanyjgm\LocalState\sessions\9D30147B421BEBFA4F00A0214D2433EFA05B42B2\transfers\2026-32\WhatsApp Image 2026-08-09 at 2.00.2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AppData\Local\Packages\5319275A.WhatsAppDesktop_cv1g1gvanyjgm\LocalState\sessions\9D30147B421BEBFA4F00A0214D2433EFA05B42B2\transfers\2026-32\WhatsApp Image 2026-08-09 at 2.00.22 PM.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56954" cy="6354142"/>
                    </a:xfrm>
                    <a:prstGeom prst="rect">
                      <a:avLst/>
                    </a:prstGeom>
                    <a:noFill/>
                    <a:ln>
                      <a:noFill/>
                    </a:ln>
                  </pic:spPr>
                </pic:pic>
              </a:graphicData>
            </a:graphic>
          </wp:inline>
        </w:drawing>
      </w:r>
    </w:p>
    <w:p w14:paraId="0E79A2AE" w14:textId="501B19D0" w:rsidR="001A260E" w:rsidRPr="001A260E" w:rsidRDefault="001A260E" w:rsidP="007D1990">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t xml:space="preserve">That screen is the </w:t>
      </w:r>
      <w:r w:rsidRPr="001A260E">
        <w:rPr>
          <w:rFonts w:ascii="Times New Roman" w:eastAsia="Times New Roman" w:hAnsi="Times New Roman" w:cs="Times New Roman"/>
          <w:b/>
          <w:bCs/>
          <w:kern w:val="0"/>
          <w:lang w:val="en-AU" w:eastAsia="en-AU"/>
          <w14:ligatures w14:val="none"/>
        </w:rPr>
        <w:t>Expo Development Client launcher</w:t>
      </w:r>
      <w:r w:rsidRPr="001A260E">
        <w:rPr>
          <w:rFonts w:ascii="Times New Roman" w:eastAsia="Times New Roman" w:hAnsi="Times New Roman" w:cs="Times New Roman"/>
          <w:kern w:val="0"/>
          <w:lang w:val="en-AU" w:eastAsia="en-AU"/>
          <w14:ligatures w14:val="none"/>
        </w:rPr>
        <w:t>. The next job is to start Metro on your laptop and connect this phone to it.</w:t>
      </w:r>
    </w:p>
    <w:p w14:paraId="6B62B776" w14:textId="77777777" w:rsidR="001A260E" w:rsidRPr="001A260E" w:rsidRDefault="001A260E" w:rsidP="007D1990">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Do this in order:</w:t>
      </w:r>
    </w:p>
    <w:p w14:paraId="45252A4B" w14:textId="77777777" w:rsidR="001A260E" w:rsidRPr="001A260E" w:rsidRDefault="001A260E" w:rsidP="007D1990">
      <w:pPr>
        <w:numPr>
          <w:ilvl w:val="0"/>
          <w:numId w:val="7"/>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lastRenderedPageBreak/>
        <w:t xml:space="preserve">On your laptop, open a </w:t>
      </w:r>
      <w:r w:rsidRPr="001A260E">
        <w:rPr>
          <w:rFonts w:ascii="Times New Roman" w:eastAsia="Times New Roman" w:hAnsi="Times New Roman" w:cs="Times New Roman"/>
          <w:b/>
          <w:bCs/>
          <w:kern w:val="0"/>
          <w:lang w:val="en-AU" w:eastAsia="en-AU"/>
          <w14:ligatures w14:val="none"/>
        </w:rPr>
        <w:t>new VS Code terminal</w:t>
      </w:r>
      <w:r w:rsidRPr="001A260E">
        <w:rPr>
          <w:rFonts w:ascii="Times New Roman" w:eastAsia="Times New Roman" w:hAnsi="Times New Roman" w:cs="Times New Roman"/>
          <w:kern w:val="0"/>
          <w:lang w:val="en-AU" w:eastAsia="en-AU"/>
          <w14:ligatures w14:val="none"/>
        </w:rPr>
        <w:t xml:space="preserve"> for the mobile project. Do not use the FastAPI gateway terminal for this. </w:t>
      </w:r>
    </w:p>
    <w:p w14:paraId="3DD465F9" w14:textId="77777777" w:rsid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cd D:\RedDust\reddust-mobile</w:t>
      </w:r>
    </w:p>
    <w:p w14:paraId="7C77CD27" w14:textId="18BA675D" w:rsidR="0017193D" w:rsidRDefault="0017193D"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p>
    <w:p w14:paraId="421C07F8" w14:textId="043284FA" w:rsidR="0017193D" w:rsidRPr="001A260E" w:rsidRDefault="0017193D"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Pr>
          <w:rFonts w:ascii="Times New Roman" w:eastAsia="Times New Roman" w:hAnsi="Times New Roman" w:cs="Times New Roman"/>
          <w:b/>
          <w:bCs/>
          <w:kern w:val="0"/>
          <w:lang w:val="en-AU" w:eastAsia="en-AU"/>
          <w14:ligatures w14:val="none"/>
        </w:rPr>
        <w:t xml:space="preserve">In </w:t>
      </w:r>
      <w:r w:rsidRPr="001A260E">
        <w:rPr>
          <w:rFonts w:ascii="Times New Roman" w:eastAsia="Times New Roman" w:hAnsi="Times New Roman" w:cs="Times New Roman"/>
          <w:b/>
          <w:bCs/>
          <w:kern w:val="0"/>
          <w:lang w:val="en-AU" w:eastAsia="en-AU"/>
          <w14:ligatures w14:val="none"/>
        </w:rPr>
        <w:t>VS Code terminal</w:t>
      </w:r>
      <w:r w:rsidRPr="001A260E">
        <w:rPr>
          <w:rFonts w:ascii="Times New Roman" w:eastAsia="Times New Roman" w:hAnsi="Times New Roman" w:cs="Times New Roman"/>
          <w:kern w:val="0"/>
          <w:lang w:val="en-AU" w:eastAsia="en-AU"/>
          <w14:ligatures w14:val="none"/>
        </w:rPr>
        <w:t xml:space="preserve"> </w:t>
      </w:r>
      <w:r w:rsidRPr="0017193D">
        <w:rPr>
          <w:rFonts w:ascii="Times New Roman" w:eastAsia="Times New Roman" w:hAnsi="Times New Roman" w:cs="Times New Roman"/>
          <w:b/>
          <w:bCs/>
          <w:kern w:val="0"/>
          <w:lang w:val="en-AU" w:eastAsia="en-AU"/>
          <w14:ligatures w14:val="none"/>
        </w:rPr>
        <w:t>if you see:</w:t>
      </w:r>
      <w:r>
        <w:rPr>
          <w:rFonts w:ascii="Courier New" w:eastAsia="Times New Roman" w:hAnsi="Courier New" w:cs="Courier New"/>
          <w:kern w:val="0"/>
          <w:sz w:val="20"/>
          <w:szCs w:val="20"/>
          <w:lang w:val="en-AU" w:eastAsia="en-AU"/>
          <w14:ligatures w14:val="none"/>
        </w:rPr>
        <w:t xml:space="preserve"> </w:t>
      </w:r>
      <w:r w:rsidRPr="0017193D">
        <w:rPr>
          <w:rFonts w:ascii="Courier New" w:eastAsia="Times New Roman" w:hAnsi="Courier New" w:cs="Courier New"/>
          <w:kern w:val="0"/>
          <w:sz w:val="20"/>
          <w:szCs w:val="20"/>
          <w:lang w:val="en-AU" w:eastAsia="en-AU"/>
          <w14:ligatures w14:val="none"/>
        </w:rPr>
        <w:t>√ Install and run the A</w:t>
      </w:r>
      <w:r>
        <w:rPr>
          <w:rFonts w:ascii="Courier New" w:eastAsia="Times New Roman" w:hAnsi="Courier New" w:cs="Courier New"/>
          <w:kern w:val="0"/>
          <w:sz w:val="20"/>
          <w:szCs w:val="20"/>
          <w:lang w:val="en-AU" w:eastAsia="en-AU"/>
          <w14:ligatures w14:val="none"/>
        </w:rPr>
        <w:t xml:space="preserve">ndroid build on an emulator? </w:t>
      </w:r>
      <w:r w:rsidRPr="0017193D">
        <w:rPr>
          <w:rFonts w:ascii="Times New Roman" w:eastAsia="Times New Roman" w:hAnsi="Times New Roman" w:cs="Times New Roman"/>
          <w:bCs/>
          <w:kern w:val="0"/>
          <w:lang w:val="en-AU" w:eastAsia="en-AU"/>
          <w14:ligatures w14:val="none"/>
        </w:rPr>
        <w:t>say no</w:t>
      </w:r>
      <w:r>
        <w:rPr>
          <w:rFonts w:ascii="Times New Roman" w:eastAsia="Times New Roman" w:hAnsi="Times New Roman" w:cs="Times New Roman"/>
          <w:bCs/>
          <w:kern w:val="0"/>
          <w:lang w:val="en-AU" w:eastAsia="en-AU"/>
          <w14:ligatures w14:val="none"/>
        </w:rPr>
        <w:t xml:space="preserve"> or</w:t>
      </w:r>
      <w:r w:rsidRPr="0017193D">
        <w:rPr>
          <w:rFonts w:ascii="Times New Roman" w:eastAsia="Times New Roman" w:hAnsi="Times New Roman" w:cs="Times New Roman"/>
          <w:bCs/>
          <w:kern w:val="0"/>
          <w:lang w:val="en-AU" w:eastAsia="en-AU"/>
          <w14:ligatures w14:val="none"/>
        </w:rPr>
        <w:t xml:space="preserve"> n.</w:t>
      </w:r>
    </w:p>
    <w:p w14:paraId="1858DC6C" w14:textId="77777777" w:rsidR="001A260E" w:rsidRPr="001A260E" w:rsidRDefault="001A260E" w:rsidP="007D1990">
      <w:pPr>
        <w:numPr>
          <w:ilvl w:val="0"/>
          <w:numId w:val="8"/>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 xml:space="preserve">Start the Expo development server: </w:t>
      </w:r>
    </w:p>
    <w:p w14:paraId="240CE258"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npx expo start</w:t>
      </w:r>
    </w:p>
    <w:p w14:paraId="1D540BE8" w14:textId="77777777" w:rsidR="001A260E" w:rsidRPr="001A260E" w:rsidRDefault="001A260E" w:rsidP="007D1990">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You should see Metro start and a QR code appear in the terminal.</w:t>
      </w:r>
    </w:p>
    <w:p w14:paraId="3C599720" w14:textId="77777777" w:rsidR="001A260E" w:rsidRPr="001A260E" w:rsidRDefault="001A260E" w:rsidP="007D1990">
      <w:pPr>
        <w:numPr>
          <w:ilvl w:val="0"/>
          <w:numId w:val="9"/>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 xml:space="preserve">Make sure your Samsung S21 and laptop are on the </w:t>
      </w:r>
      <w:r w:rsidRPr="001A260E">
        <w:rPr>
          <w:rFonts w:ascii="Times New Roman" w:eastAsia="Times New Roman" w:hAnsi="Times New Roman" w:cs="Times New Roman"/>
          <w:b/>
          <w:bCs/>
          <w:kern w:val="0"/>
          <w:lang w:val="en-AU" w:eastAsia="en-AU"/>
          <w14:ligatures w14:val="none"/>
        </w:rPr>
        <w:t>same Wi-Fi network</w:t>
      </w:r>
      <w:r w:rsidRPr="001A260E">
        <w:rPr>
          <w:rFonts w:ascii="Times New Roman" w:eastAsia="Times New Roman" w:hAnsi="Times New Roman" w:cs="Times New Roman"/>
          <w:kern w:val="0"/>
          <w:lang w:val="en-AU" w:eastAsia="en-AU"/>
          <w14:ligatures w14:val="none"/>
        </w:rPr>
        <w:t xml:space="preserve">. </w:t>
      </w:r>
    </w:p>
    <w:p w14:paraId="54078A47" w14:textId="77777777" w:rsidR="001A260E" w:rsidRPr="001A260E" w:rsidRDefault="001A260E" w:rsidP="007D1990">
      <w:pPr>
        <w:numPr>
          <w:ilvl w:val="0"/>
          <w:numId w:val="9"/>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 xml:space="preserve">On the phone, leave the RedDust development app open. After a few seconds, your local development server may automatically appear under </w:t>
      </w:r>
      <w:r w:rsidRPr="001A260E">
        <w:rPr>
          <w:rFonts w:ascii="Times New Roman" w:eastAsia="Times New Roman" w:hAnsi="Times New Roman" w:cs="Times New Roman"/>
          <w:b/>
          <w:bCs/>
          <w:kern w:val="0"/>
          <w:lang w:val="en-AU" w:eastAsia="en-AU"/>
          <w14:ligatures w14:val="none"/>
        </w:rPr>
        <w:t>Development Servers</w:t>
      </w:r>
      <w:r w:rsidRPr="001A260E">
        <w:rPr>
          <w:rFonts w:ascii="Times New Roman" w:eastAsia="Times New Roman" w:hAnsi="Times New Roman" w:cs="Times New Roman"/>
          <w:kern w:val="0"/>
          <w:lang w:val="en-AU" w:eastAsia="en-AU"/>
          <w14:ligatures w14:val="none"/>
        </w:rPr>
        <w:t xml:space="preserve">. </w:t>
      </w:r>
    </w:p>
    <w:p w14:paraId="4050B5F6" w14:textId="77777777" w:rsidR="001A260E" w:rsidRPr="001A260E" w:rsidRDefault="001A260E" w:rsidP="007D1990">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If it appears, tap it.</w:t>
      </w:r>
    </w:p>
    <w:p w14:paraId="736174FB" w14:textId="77777777" w:rsidR="001A260E" w:rsidRPr="001A260E" w:rsidRDefault="001A260E" w:rsidP="007D1990">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 xml:space="preserve">If it does not appear, use the </w:t>
      </w:r>
      <w:r w:rsidRPr="001A260E">
        <w:rPr>
          <w:rFonts w:ascii="Times New Roman" w:eastAsia="Times New Roman" w:hAnsi="Times New Roman" w:cs="Times New Roman"/>
          <w:b/>
          <w:bCs/>
          <w:kern w:val="0"/>
          <w:lang w:val="en-AU" w:eastAsia="en-AU"/>
          <w14:ligatures w14:val="none"/>
        </w:rPr>
        <w:t>Scan QR Code</w:t>
      </w:r>
      <w:r w:rsidRPr="001A260E">
        <w:rPr>
          <w:rFonts w:ascii="Times New Roman" w:eastAsia="Times New Roman" w:hAnsi="Times New Roman" w:cs="Times New Roman"/>
          <w:kern w:val="0"/>
          <w:lang w:val="en-AU" w:eastAsia="en-AU"/>
          <w14:ligatures w14:val="none"/>
        </w:rPr>
        <w:t xml:space="preserve"> button shown on your phone and scan the QR code from the VS Code terminal.</w:t>
      </w:r>
    </w:p>
    <w:p w14:paraId="7CD1C07C" w14:textId="77777777" w:rsidR="001A260E" w:rsidRPr="001A260E" w:rsidRDefault="001A260E" w:rsidP="007D1990">
      <w:pPr>
        <w:numPr>
          <w:ilvl w:val="0"/>
          <w:numId w:val="10"/>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 xml:space="preserve">The RedDust app should then load your JavaScript bundle from the laptop. You should eventually see the screen from: </w:t>
      </w:r>
    </w:p>
    <w:p w14:paraId="15D24644"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D:\RedDust\reddust-mobile\src\app\index.tsx</w:t>
      </w:r>
    </w:p>
    <w:p w14:paraId="3EDE63DD" w14:textId="77777777" w:rsidR="001A260E" w:rsidRPr="001A260E" w:rsidRDefault="001A260E" w:rsidP="007D1990">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For the microphone test we created, that should look roughly like:</w:t>
      </w:r>
    </w:p>
    <w:p w14:paraId="74A9E1DC"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RedDust WebRTC Test</w:t>
      </w:r>
    </w:p>
    <w:p w14:paraId="344AA730"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p>
    <w:p w14:paraId="2EFCB66E"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Microphone not started</w:t>
      </w:r>
    </w:p>
    <w:p w14:paraId="2FEF5335"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p>
    <w:p w14:paraId="0B57E968"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 Start Microphone ]</w:t>
      </w:r>
    </w:p>
    <w:p w14:paraId="46A1E364"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p>
    <w:p w14:paraId="4B9D5E66"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 Stop Microphone ]</w:t>
      </w:r>
    </w:p>
    <w:p w14:paraId="6F3B5E8C" w14:textId="77777777" w:rsidR="001A260E" w:rsidRPr="001A260E" w:rsidRDefault="001A260E" w:rsidP="007D1990">
      <w:pPr>
        <w:numPr>
          <w:ilvl w:val="0"/>
          <w:numId w:val="11"/>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 xml:space="preserve">Tap: </w:t>
      </w:r>
    </w:p>
    <w:p w14:paraId="53A7057D"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Start Microphone</w:t>
      </w:r>
    </w:p>
    <w:p w14:paraId="498A6427" w14:textId="77777777" w:rsidR="001A260E" w:rsidRPr="001A260E" w:rsidRDefault="001A260E" w:rsidP="007D1990">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Android should ask:</w:t>
      </w:r>
    </w:p>
    <w:p w14:paraId="5D30FA8B"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Allow reddust-mobile to record audio?</w:t>
      </w:r>
    </w:p>
    <w:p w14:paraId="3B088030" w14:textId="77777777" w:rsidR="001A260E" w:rsidRPr="001A260E" w:rsidRDefault="001A260E" w:rsidP="007D1990">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 xml:space="preserve">Choose </w:t>
      </w:r>
      <w:r w:rsidRPr="001A260E">
        <w:rPr>
          <w:rFonts w:ascii="Times New Roman" w:eastAsia="Times New Roman" w:hAnsi="Times New Roman" w:cs="Times New Roman"/>
          <w:b/>
          <w:bCs/>
          <w:kern w:val="0"/>
          <w:lang w:val="en-AU" w:eastAsia="en-AU"/>
          <w14:ligatures w14:val="none"/>
        </w:rPr>
        <w:t>While using the app</w:t>
      </w:r>
      <w:r w:rsidRPr="001A260E">
        <w:rPr>
          <w:rFonts w:ascii="Times New Roman" w:eastAsia="Times New Roman" w:hAnsi="Times New Roman" w:cs="Times New Roman"/>
          <w:kern w:val="0"/>
          <w:lang w:val="en-AU" w:eastAsia="en-AU"/>
          <w14:ligatures w14:val="none"/>
        </w:rPr>
        <w:t xml:space="preserve"> or </w:t>
      </w:r>
      <w:r w:rsidRPr="001A260E">
        <w:rPr>
          <w:rFonts w:ascii="Times New Roman" w:eastAsia="Times New Roman" w:hAnsi="Times New Roman" w:cs="Times New Roman"/>
          <w:b/>
          <w:bCs/>
          <w:kern w:val="0"/>
          <w:lang w:val="en-AU" w:eastAsia="en-AU"/>
          <w14:ligatures w14:val="none"/>
        </w:rPr>
        <w:t>Allow</w:t>
      </w:r>
      <w:r w:rsidRPr="001A260E">
        <w:rPr>
          <w:rFonts w:ascii="Times New Roman" w:eastAsia="Times New Roman" w:hAnsi="Times New Roman" w:cs="Times New Roman"/>
          <w:kern w:val="0"/>
          <w:lang w:val="en-AU" w:eastAsia="en-AU"/>
          <w14:ligatures w14:val="none"/>
        </w:rPr>
        <w:t>.</w:t>
      </w:r>
    </w:p>
    <w:p w14:paraId="502A752C" w14:textId="77777777" w:rsidR="001A260E" w:rsidRPr="001A260E" w:rsidRDefault="001A260E" w:rsidP="007D1990">
      <w:pPr>
        <w:numPr>
          <w:ilvl w:val="0"/>
          <w:numId w:val="12"/>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 xml:space="preserve">If </w:t>
      </w:r>
      <w:r w:rsidRPr="001A260E">
        <w:rPr>
          <w:rFonts w:ascii="Courier New" w:eastAsia="Times New Roman" w:hAnsi="Courier New" w:cs="Courier New"/>
          <w:kern w:val="0"/>
          <w:sz w:val="20"/>
          <w:szCs w:val="20"/>
          <w:lang w:val="en-AU" w:eastAsia="en-AU"/>
          <w14:ligatures w14:val="none"/>
        </w:rPr>
        <w:t>react-native-webrtc</w:t>
      </w:r>
      <w:r w:rsidRPr="001A260E">
        <w:rPr>
          <w:rFonts w:ascii="Times New Roman" w:eastAsia="Times New Roman" w:hAnsi="Times New Roman" w:cs="Times New Roman"/>
          <w:kern w:val="0"/>
          <w:lang w:val="en-AU" w:eastAsia="en-AU"/>
          <w14:ligatures w14:val="none"/>
        </w:rPr>
        <w:t xml:space="preserve"> is working correctly, your screen should change to something like: </w:t>
      </w:r>
    </w:p>
    <w:p w14:paraId="07DDFA9F" w14:textId="77777777" w:rsid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lastRenderedPageBreak/>
        <w:t>Microphone working. Audio tracks found: 1</w:t>
      </w:r>
    </w:p>
    <w:p w14:paraId="038845D1" w14:textId="77777777" w:rsidR="0017193D" w:rsidRDefault="0017193D"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p>
    <w:p w14:paraId="7D0341CB" w14:textId="77777777" w:rsidR="0017193D" w:rsidRPr="0017193D" w:rsidRDefault="0017193D" w:rsidP="00171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Pr>
          <w:rFonts w:ascii="Courier New" w:eastAsia="Times New Roman" w:hAnsi="Courier New" w:cs="Courier New"/>
          <w:kern w:val="0"/>
          <w:sz w:val="20"/>
          <w:szCs w:val="20"/>
          <w:lang w:val="en-AU" w:eastAsia="en-AU"/>
          <w14:ligatures w14:val="none"/>
        </w:rPr>
        <w:t>The Log in the VS Code should say:</w:t>
      </w:r>
      <w:r>
        <w:rPr>
          <w:rFonts w:ascii="Courier New" w:eastAsia="Times New Roman" w:hAnsi="Courier New" w:cs="Courier New"/>
          <w:kern w:val="0"/>
          <w:sz w:val="20"/>
          <w:szCs w:val="20"/>
          <w:lang w:val="en-AU" w:eastAsia="en-AU"/>
          <w14:ligatures w14:val="none"/>
        </w:rPr>
        <w:br/>
      </w:r>
      <w:r w:rsidRPr="0017193D">
        <w:rPr>
          <w:rFonts w:ascii="Courier New" w:eastAsia="Times New Roman" w:hAnsi="Courier New" w:cs="Courier New"/>
          <w:kern w:val="0"/>
          <w:sz w:val="20"/>
          <w:szCs w:val="20"/>
          <w:lang w:val="en-AU" w:eastAsia="en-AU"/>
          <w14:ligatures w14:val="none"/>
        </w:rPr>
        <w:t>Android Bundled 88488ms node_modules\expo-router\entry.js (1775 modules)</w:t>
      </w:r>
    </w:p>
    <w:p w14:paraId="00FFF120" w14:textId="77777777" w:rsidR="0017193D" w:rsidRPr="0017193D" w:rsidRDefault="0017193D" w:rsidP="00171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7193D">
        <w:rPr>
          <w:rFonts w:ascii="Courier New" w:eastAsia="Times New Roman" w:hAnsi="Courier New" w:cs="Courier New"/>
          <w:kern w:val="0"/>
          <w:sz w:val="20"/>
          <w:szCs w:val="20"/>
          <w:lang w:val="en-AU" w:eastAsia="en-AU"/>
          <w14:ligatures w14:val="none"/>
        </w:rPr>
        <w:t xml:space="preserve"> WARN  Attempted to import the module "D:\RedDust\reddust-mobile\node_modules\react-native-webrtc\node_modules\event-target-shim\index" which is not listed in the "exports" of "D:\RedDust\reddust-mobile\node_modules\react-native-webrtc\node_modules\event-target-shim" under the requested subpath "./index". Falling back to file-based resolution. Consider updating the call site or asking the package maintainer(s) to expose this API.</w:t>
      </w:r>
    </w:p>
    <w:p w14:paraId="75D20D26" w14:textId="77777777" w:rsidR="0017193D" w:rsidRPr="0017193D" w:rsidRDefault="0017193D" w:rsidP="00171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7193D">
        <w:rPr>
          <w:rFonts w:ascii="Courier New" w:eastAsia="Times New Roman" w:hAnsi="Courier New" w:cs="Courier New"/>
          <w:kern w:val="0"/>
          <w:sz w:val="20"/>
          <w:szCs w:val="20"/>
          <w:lang w:val="en-AU" w:eastAsia="en-AU"/>
          <w14:ligatures w14:val="none"/>
        </w:rPr>
        <w:t xml:space="preserve"> LOG  Audio tracks: [{"_constraints": {}, </w:t>
      </w:r>
      <w:r w:rsidRPr="00E43C09">
        <w:rPr>
          <w:rFonts w:ascii="Courier New" w:eastAsia="Times New Roman" w:hAnsi="Courier New" w:cs="Courier New"/>
          <w:b/>
          <w:kern w:val="0"/>
          <w:sz w:val="20"/>
          <w:szCs w:val="20"/>
          <w:lang w:val="en-AU" w:eastAsia="en-AU"/>
          <w14:ligatures w14:val="none"/>
        </w:rPr>
        <w:t>"_enabled": true,</w:t>
      </w:r>
      <w:r w:rsidRPr="0017193D">
        <w:rPr>
          <w:rFonts w:ascii="Courier New" w:eastAsia="Times New Roman" w:hAnsi="Courier New" w:cs="Courier New"/>
          <w:kern w:val="0"/>
          <w:sz w:val="20"/>
          <w:szCs w:val="20"/>
          <w:lang w:val="en-AU" w:eastAsia="en-AU"/>
          <w14:ligatures w14:val="none"/>
        </w:rPr>
        <w:t xml:space="preserve"> "_muted": false, "_peerConnectionId": undefined, </w:t>
      </w:r>
      <w:r w:rsidRPr="00E43C09">
        <w:rPr>
          <w:rFonts w:ascii="Courier New" w:eastAsia="Times New Roman" w:hAnsi="Courier New" w:cs="Courier New"/>
          <w:b/>
          <w:kern w:val="0"/>
          <w:sz w:val="20"/>
          <w:szCs w:val="20"/>
          <w:lang w:val="en-AU" w:eastAsia="en-AU"/>
          <w14:ligatures w14:val="none"/>
        </w:rPr>
        <w:t>"_readyState": "live",</w:t>
      </w:r>
      <w:r w:rsidRPr="0017193D">
        <w:rPr>
          <w:rFonts w:ascii="Courier New" w:eastAsia="Times New Roman" w:hAnsi="Courier New" w:cs="Courier New"/>
          <w:kern w:val="0"/>
          <w:sz w:val="20"/>
          <w:szCs w:val="20"/>
          <w:lang w:val="en-AU" w:eastAsia="en-AU"/>
          <w14:ligatures w14:val="none"/>
        </w:rPr>
        <w:t xml:space="preserve"> "_settings": {"deviceId": "</w:t>
      </w:r>
      <w:r w:rsidRPr="00E43C09">
        <w:rPr>
          <w:rFonts w:ascii="Courier New" w:eastAsia="Times New Roman" w:hAnsi="Courier New" w:cs="Courier New"/>
          <w:b/>
          <w:kern w:val="0"/>
          <w:sz w:val="20"/>
          <w:szCs w:val="20"/>
          <w:lang w:val="en-AU" w:eastAsia="en-AU"/>
          <w14:ligatures w14:val="none"/>
        </w:rPr>
        <w:t>audio-1</w:t>
      </w:r>
      <w:r w:rsidRPr="0017193D">
        <w:rPr>
          <w:rFonts w:ascii="Courier New" w:eastAsia="Times New Roman" w:hAnsi="Courier New" w:cs="Courier New"/>
          <w:kern w:val="0"/>
          <w:sz w:val="20"/>
          <w:szCs w:val="20"/>
          <w:lang w:val="en-AU" w:eastAsia="en-AU"/>
          <w14:ligatures w14:val="none"/>
        </w:rPr>
        <w:t xml:space="preserve">", "groupId": ""}, "id": "9fac2dfc-bcec-4f50-9a13-7f45b37354fd", </w:t>
      </w:r>
      <w:r w:rsidRPr="00E43C09">
        <w:rPr>
          <w:rFonts w:ascii="Courier New" w:eastAsia="Times New Roman" w:hAnsi="Courier New" w:cs="Courier New"/>
          <w:b/>
          <w:kern w:val="0"/>
          <w:sz w:val="20"/>
          <w:szCs w:val="20"/>
          <w:lang w:val="en-AU" w:eastAsia="en-AU"/>
          <w14:ligatures w14:val="none"/>
        </w:rPr>
        <w:t>"kind": "audio",</w:t>
      </w:r>
      <w:r w:rsidRPr="0017193D">
        <w:rPr>
          <w:rFonts w:ascii="Courier New" w:eastAsia="Times New Roman" w:hAnsi="Courier New" w:cs="Courier New"/>
          <w:kern w:val="0"/>
          <w:sz w:val="20"/>
          <w:szCs w:val="20"/>
          <w:lang w:val="en-AU" w:eastAsia="en-AU"/>
          <w14:ligatures w14:val="none"/>
        </w:rPr>
        <w:t xml:space="preserve"> "label": "", </w:t>
      </w:r>
      <w:r w:rsidRPr="00E43C09">
        <w:rPr>
          <w:rFonts w:ascii="Courier New" w:eastAsia="Times New Roman" w:hAnsi="Courier New" w:cs="Courier New"/>
          <w:b/>
          <w:kern w:val="0"/>
          <w:sz w:val="20"/>
          <w:szCs w:val="20"/>
          <w:lang w:val="en-AU" w:eastAsia="en-AU"/>
          <w14:ligatures w14:val="none"/>
        </w:rPr>
        <w:t>"remote": false}]</w:t>
      </w:r>
    </w:p>
    <w:p w14:paraId="1FF13675" w14:textId="77777777" w:rsidR="0017193D" w:rsidRDefault="0017193D" w:rsidP="0017193D">
      <w:pPr>
        <w:pStyle w:val="pdq2pgselectionanchorcontainer"/>
        <w:ind w:left="1440"/>
      </w:pPr>
      <w:r>
        <w:t>The important part is:</w:t>
      </w:r>
    </w:p>
    <w:p w14:paraId="03C2FCAD" w14:textId="77777777" w:rsidR="0017193D" w:rsidRDefault="0017193D" w:rsidP="0017193D">
      <w:pPr>
        <w:pStyle w:val="HTMLPreformatted"/>
        <w:ind w:left="1440"/>
        <w:rPr>
          <w:rStyle w:val="HTMLCode"/>
          <w:rFonts w:eastAsiaTheme="majorEastAsia"/>
        </w:rPr>
      </w:pPr>
      <w:r>
        <w:rPr>
          <w:rStyle w:val="HTMLCode"/>
          <w:rFonts w:eastAsiaTheme="majorEastAsia"/>
        </w:rPr>
        <w:t>kind: "audio"</w:t>
      </w:r>
    </w:p>
    <w:p w14:paraId="6A6427FA" w14:textId="77777777" w:rsidR="0017193D" w:rsidRDefault="0017193D" w:rsidP="0017193D">
      <w:pPr>
        <w:pStyle w:val="HTMLPreformatted"/>
        <w:ind w:left="1440"/>
        <w:rPr>
          <w:rStyle w:val="HTMLCode"/>
          <w:rFonts w:eastAsiaTheme="majorEastAsia"/>
        </w:rPr>
      </w:pPr>
      <w:r>
        <w:rPr>
          <w:rStyle w:val="HTMLCode"/>
          <w:rFonts w:eastAsiaTheme="majorEastAsia"/>
        </w:rPr>
        <w:t>readyState: "live"</w:t>
      </w:r>
    </w:p>
    <w:p w14:paraId="1F5E8554" w14:textId="77777777" w:rsidR="0017193D" w:rsidRDefault="0017193D" w:rsidP="0017193D">
      <w:pPr>
        <w:pStyle w:val="HTMLPreformatted"/>
        <w:ind w:left="1440"/>
        <w:rPr>
          <w:rStyle w:val="HTMLCode"/>
          <w:rFonts w:eastAsiaTheme="majorEastAsia"/>
        </w:rPr>
      </w:pPr>
      <w:r>
        <w:rPr>
          <w:rStyle w:val="HTMLCode"/>
          <w:rFonts w:eastAsiaTheme="majorEastAsia"/>
        </w:rPr>
        <w:t>enabled: true</w:t>
      </w:r>
    </w:p>
    <w:p w14:paraId="082DA363" w14:textId="77777777" w:rsidR="0017193D" w:rsidRDefault="0017193D" w:rsidP="0017193D">
      <w:pPr>
        <w:pStyle w:val="HTMLPreformatted"/>
        <w:ind w:left="1440"/>
      </w:pPr>
      <w:r>
        <w:rPr>
          <w:rStyle w:val="HTMLCode"/>
          <w:rFonts w:eastAsiaTheme="majorEastAsia"/>
        </w:rPr>
        <w:t>remote: false</w:t>
      </w:r>
    </w:p>
    <w:p w14:paraId="69E44CDF" w14:textId="77777777" w:rsidR="001A260E" w:rsidRPr="001A260E" w:rsidRDefault="001A260E" w:rsidP="007D1990">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That proves:</w:t>
      </w:r>
    </w:p>
    <w:p w14:paraId="7666002B"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Samsung S21 microphone</w:t>
      </w:r>
    </w:p>
    <w:p w14:paraId="422166CF"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 xml:space="preserve">        ↓</w:t>
      </w:r>
    </w:p>
    <w:p w14:paraId="1671F057"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Android permission</w:t>
      </w:r>
    </w:p>
    <w:p w14:paraId="2C1DE49E"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 xml:space="preserve">        ↓</w:t>
      </w:r>
    </w:p>
    <w:p w14:paraId="11D83EEB"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react-native-webrtc</w:t>
      </w:r>
    </w:p>
    <w:p w14:paraId="2FF275B8"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 xml:space="preserve">        ↓</w:t>
      </w:r>
    </w:p>
    <w:p w14:paraId="039ADE1A"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getUserMedia()</w:t>
      </w:r>
    </w:p>
    <w:p w14:paraId="67473F25"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 xml:space="preserve">        ↓</w:t>
      </w:r>
    </w:p>
    <w:p w14:paraId="334E5505"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MediaStream</w:t>
      </w:r>
    </w:p>
    <w:p w14:paraId="5F206DD7"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 xml:space="preserve">        ↓</w:t>
      </w:r>
    </w:p>
    <w:p w14:paraId="7A22C6D1"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audio track</w:t>
      </w:r>
    </w:p>
    <w:p w14:paraId="2332277B" w14:textId="77777777" w:rsidR="001A260E" w:rsidRPr="001A260E" w:rsidRDefault="001A260E" w:rsidP="007D1990">
      <w:pPr>
        <w:numPr>
          <w:ilvl w:val="0"/>
          <w:numId w:val="13"/>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 xml:space="preserve">Keep Metro running. Your laptop should now have two separate terminals: </w:t>
      </w:r>
    </w:p>
    <w:p w14:paraId="56214E5B"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Terminal 1</w:t>
      </w:r>
    </w:p>
    <w:p w14:paraId="56C7ED7F"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D:\RedDust\reddust-mobile</w:t>
      </w:r>
    </w:p>
    <w:p w14:paraId="4EEF0551"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npx expo start</w:t>
      </w:r>
    </w:p>
    <w:p w14:paraId="42ABC8A5" w14:textId="77777777" w:rsidR="001A260E" w:rsidRPr="001A260E" w:rsidRDefault="001A260E" w:rsidP="007D1990">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and later:</w:t>
      </w:r>
    </w:p>
    <w:p w14:paraId="533D4213"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Terminal 2</w:t>
      </w:r>
    </w:p>
    <w:p w14:paraId="701CAE76"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D:\RedDust\reddust-gateway</w:t>
      </w:r>
    </w:p>
    <w:p w14:paraId="175DE3B9"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.venv\Scripts\Activate.ps1</w:t>
      </w:r>
    </w:p>
    <w:p w14:paraId="07F5F79E" w14:textId="77777777" w:rsidR="001A260E" w:rsidRPr="001A260E" w:rsidRDefault="001A260E" w:rsidP="007D1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val="en-AU" w:eastAsia="en-AU"/>
          <w14:ligatures w14:val="none"/>
        </w:rPr>
      </w:pPr>
      <w:r w:rsidRPr="001A260E">
        <w:rPr>
          <w:rFonts w:ascii="Courier New" w:eastAsia="Times New Roman" w:hAnsi="Courier New" w:cs="Courier New"/>
          <w:kern w:val="0"/>
          <w:sz w:val="20"/>
          <w:szCs w:val="20"/>
          <w:lang w:val="en-AU" w:eastAsia="en-AU"/>
          <w14:ligatures w14:val="none"/>
        </w:rPr>
        <w:t>uvicorn app.main:app --reload --host 0.0.0.0 --port 8000</w:t>
      </w:r>
    </w:p>
    <w:p w14:paraId="02291FD9" w14:textId="77777777" w:rsidR="001A260E" w:rsidRPr="001A260E" w:rsidRDefault="001A260E" w:rsidP="007D1990">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t xml:space="preserve">Do not worry about the gateway yet. First prove that the phone can load the React Native screen and that </w:t>
      </w:r>
      <w:r w:rsidRPr="001A260E">
        <w:rPr>
          <w:rFonts w:ascii="Times New Roman" w:eastAsia="Times New Roman" w:hAnsi="Times New Roman" w:cs="Times New Roman"/>
          <w:b/>
          <w:bCs/>
          <w:kern w:val="0"/>
          <w:lang w:val="en-AU" w:eastAsia="en-AU"/>
          <w14:ligatures w14:val="none"/>
        </w:rPr>
        <w:t>Start Microphone</w:t>
      </w:r>
      <w:r w:rsidRPr="001A260E">
        <w:rPr>
          <w:rFonts w:ascii="Times New Roman" w:eastAsia="Times New Roman" w:hAnsi="Times New Roman" w:cs="Times New Roman"/>
          <w:kern w:val="0"/>
          <w:lang w:val="en-AU" w:eastAsia="en-AU"/>
          <w14:ligatures w14:val="none"/>
        </w:rPr>
        <w:t xml:space="preserve"> returns one audio track.</w:t>
      </w:r>
    </w:p>
    <w:p w14:paraId="7EB78B30" w14:textId="77777777" w:rsidR="001A260E" w:rsidRPr="001A260E" w:rsidRDefault="001A260E" w:rsidP="007D1990">
      <w:pPr>
        <w:spacing w:before="100" w:beforeAutospacing="1" w:after="100" w:afterAutospacing="1" w:line="240" w:lineRule="auto"/>
        <w:ind w:left="1440"/>
        <w:rPr>
          <w:rFonts w:ascii="Times New Roman" w:eastAsia="Times New Roman" w:hAnsi="Times New Roman" w:cs="Times New Roman"/>
          <w:kern w:val="0"/>
          <w:lang w:val="en-AU" w:eastAsia="en-AU"/>
          <w14:ligatures w14:val="none"/>
        </w:rPr>
      </w:pPr>
      <w:r w:rsidRPr="001A260E">
        <w:rPr>
          <w:rFonts w:ascii="Times New Roman" w:eastAsia="Times New Roman" w:hAnsi="Times New Roman" w:cs="Times New Roman"/>
          <w:kern w:val="0"/>
          <w:lang w:val="en-AU" w:eastAsia="en-AU"/>
          <w14:ligatures w14:val="none"/>
        </w:rPr>
        <w:lastRenderedPageBreak/>
        <w:t xml:space="preserve">If the phone does not discover Metro after </w:t>
      </w:r>
      <w:r w:rsidRPr="001A260E">
        <w:rPr>
          <w:rFonts w:ascii="Courier New" w:eastAsia="Times New Roman" w:hAnsi="Courier New" w:cs="Courier New"/>
          <w:kern w:val="0"/>
          <w:sz w:val="20"/>
          <w:szCs w:val="20"/>
          <w:lang w:val="en-AU" w:eastAsia="en-AU"/>
          <w14:ligatures w14:val="none"/>
        </w:rPr>
        <w:t>npx expo start</w:t>
      </w:r>
      <w:r w:rsidRPr="001A260E">
        <w:rPr>
          <w:rFonts w:ascii="Times New Roman" w:eastAsia="Times New Roman" w:hAnsi="Times New Roman" w:cs="Times New Roman"/>
          <w:kern w:val="0"/>
          <w:lang w:val="en-AU" w:eastAsia="en-AU"/>
          <w14:ligatures w14:val="none"/>
        </w:rPr>
        <w:t>, tell me exactly what the laptop terminal displays and I’ll guide you through the connection step.</w:t>
      </w:r>
    </w:p>
    <w:p w14:paraId="1F963056" w14:textId="28B2D65C" w:rsidR="00AC4926" w:rsidRDefault="00E43C09" w:rsidP="00AC4926">
      <w:pPr>
        <w:pStyle w:val="Heading3"/>
        <w:ind w:left="1440"/>
      </w:pPr>
      <w:r>
        <w:t>10.4.</w:t>
      </w:r>
      <w:r w:rsidR="008C2C05">
        <w:t>7. Put</w:t>
      </w:r>
      <w:r w:rsidR="00AC4926">
        <w:t xml:space="preserve"> laptop and </w:t>
      </w:r>
      <w:r w:rsidR="008C2C05">
        <w:t>Android Phone (S21) on</w:t>
      </w:r>
      <w:r w:rsidR="00AC4926">
        <w:t xml:space="preserve"> same Wi-Fi</w:t>
      </w:r>
    </w:p>
    <w:p w14:paraId="5FC919C0" w14:textId="77777777" w:rsidR="00AC4926" w:rsidRDefault="00AC4926" w:rsidP="00AC4926">
      <w:pPr>
        <w:pStyle w:val="NormalWeb"/>
        <w:ind w:left="1440"/>
      </w:pPr>
      <w:r>
        <w:t>For the simplest setup:</w:t>
      </w:r>
    </w:p>
    <w:p w14:paraId="40EDB1AB" w14:textId="77777777" w:rsidR="00AC4926" w:rsidRDefault="00AC4926" w:rsidP="00AC4926">
      <w:pPr>
        <w:pStyle w:val="HTMLPreformatted"/>
        <w:ind w:left="1440"/>
        <w:rPr>
          <w:rStyle w:val="HTMLCode"/>
          <w:rFonts w:eastAsiaTheme="majorEastAsia"/>
        </w:rPr>
      </w:pPr>
      <w:r>
        <w:rPr>
          <w:rStyle w:val="HTMLCode"/>
          <w:rFonts w:eastAsiaTheme="majorEastAsia"/>
        </w:rPr>
        <w:t>Windows laptop ──┐</w:t>
      </w:r>
    </w:p>
    <w:p w14:paraId="79C5BB91"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 same Wi-Fi router</w:t>
      </w:r>
    </w:p>
    <w:p w14:paraId="31B9B0B3" w14:textId="77777777" w:rsidR="00AC4926" w:rsidRDefault="00AC4926" w:rsidP="00AC4926">
      <w:pPr>
        <w:pStyle w:val="HTMLPreformatted"/>
        <w:ind w:left="1440"/>
      </w:pPr>
      <w:r>
        <w:rPr>
          <w:rStyle w:val="HTMLCode"/>
          <w:rFonts w:eastAsiaTheme="majorEastAsia"/>
        </w:rPr>
        <w:t>Samsung S21 ─────┘</w:t>
      </w:r>
    </w:p>
    <w:p w14:paraId="3BBC82CB" w14:textId="77777777" w:rsidR="00AC4926" w:rsidRDefault="00AC4926" w:rsidP="00AC4926">
      <w:pPr>
        <w:pStyle w:val="NormalWeb"/>
        <w:ind w:left="1440"/>
      </w:pPr>
      <w:r>
        <w:t>For example:</w:t>
      </w:r>
    </w:p>
    <w:p w14:paraId="49F26F53" w14:textId="77777777" w:rsidR="00AC4926" w:rsidRDefault="00AC4926" w:rsidP="00AC4926">
      <w:pPr>
        <w:pStyle w:val="HTMLPreformatted"/>
        <w:ind w:left="1440"/>
        <w:rPr>
          <w:rStyle w:val="HTMLCode"/>
          <w:rFonts w:eastAsiaTheme="majorEastAsia"/>
        </w:rPr>
      </w:pPr>
      <w:r>
        <w:rPr>
          <w:rStyle w:val="HTMLCode"/>
          <w:rFonts w:eastAsiaTheme="majorEastAsia"/>
        </w:rPr>
        <w:t>Laptop:     HomeWiFi</w:t>
      </w:r>
    </w:p>
    <w:p w14:paraId="74A5AB3A" w14:textId="77777777" w:rsidR="00AC4926" w:rsidRDefault="00AC4926" w:rsidP="00AC4926">
      <w:pPr>
        <w:pStyle w:val="HTMLPreformatted"/>
        <w:ind w:left="1440"/>
      </w:pPr>
      <w:r>
        <w:rPr>
          <w:rStyle w:val="HTMLCode"/>
          <w:rFonts w:eastAsiaTheme="majorEastAsia"/>
        </w:rPr>
        <w:t>Samsung:    HomeWiFi</w:t>
      </w:r>
    </w:p>
    <w:p w14:paraId="12A6B560" w14:textId="77777777" w:rsidR="00AC4926" w:rsidRDefault="00AC4926" w:rsidP="00AC4926">
      <w:pPr>
        <w:pStyle w:val="NormalWeb"/>
        <w:ind w:left="1440"/>
      </w:pPr>
      <w:r>
        <w:t>Don't initially put the laptop on Ethernet and the phone on an isolated guest Wi-Fi network if you can avoid it.</w:t>
      </w:r>
    </w:p>
    <w:p w14:paraId="2088ED88" w14:textId="77777777" w:rsidR="00AC4926" w:rsidRDefault="00AC4926" w:rsidP="00AC4926">
      <w:pPr>
        <w:pStyle w:val="NormalWeb"/>
        <w:ind w:left="1440"/>
      </w:pPr>
      <w:r>
        <w:t xml:space="preserve">Expo recommends having the computer and physical device on the same Wi-Fi network when connecting to the development server. </w:t>
      </w:r>
    </w:p>
    <w:p w14:paraId="400D4316" w14:textId="62E8E105" w:rsidR="00AC4926" w:rsidRDefault="00E43C09" w:rsidP="00AC4926">
      <w:pPr>
        <w:pStyle w:val="Heading3"/>
        <w:ind w:left="1440"/>
      </w:pPr>
      <w:r>
        <w:t>10.4.</w:t>
      </w:r>
      <w:r w:rsidR="00AC4926">
        <w:t>8. Start Metro on the laptop</w:t>
      </w:r>
    </w:p>
    <w:p w14:paraId="57D3842C" w14:textId="77777777" w:rsidR="00AC4926" w:rsidRDefault="00AC4926" w:rsidP="00AC4926">
      <w:pPr>
        <w:pStyle w:val="NormalWeb"/>
        <w:ind w:left="1440"/>
      </w:pPr>
      <w:r>
        <w:t>Open a new VS Code terminal.</w:t>
      </w:r>
    </w:p>
    <w:p w14:paraId="68827C60" w14:textId="77777777" w:rsidR="00AC4926" w:rsidRDefault="00AC4926" w:rsidP="00AC4926">
      <w:pPr>
        <w:pStyle w:val="NormalWeb"/>
        <w:ind w:left="1440"/>
      </w:pPr>
      <w:r>
        <w:t xml:space="preserve">Do </w:t>
      </w:r>
      <w:r>
        <w:rPr>
          <w:rStyle w:val="Strong"/>
        </w:rPr>
        <w:t>not</w:t>
      </w:r>
      <w:r>
        <w:t xml:space="preserve"> use your Python gateway terminal for this. Keep mobile and gateway terminals separate.</w:t>
      </w:r>
    </w:p>
    <w:p w14:paraId="70EA5A65" w14:textId="77777777" w:rsidR="00AC4926" w:rsidRDefault="00AC4926" w:rsidP="00AC4926">
      <w:pPr>
        <w:pStyle w:val="NormalWeb"/>
        <w:ind w:left="1440"/>
      </w:pPr>
      <w:r>
        <w:t>Terminal 1 can eventually be:</w:t>
      </w:r>
    </w:p>
    <w:p w14:paraId="699AC7A1" w14:textId="77777777" w:rsidR="00AC4926" w:rsidRDefault="00AC4926" w:rsidP="00AC4926">
      <w:pPr>
        <w:pStyle w:val="HTMLPreformatted"/>
        <w:ind w:left="1440"/>
        <w:rPr>
          <w:rStyle w:val="HTMLCode"/>
          <w:rFonts w:eastAsiaTheme="majorEastAsia"/>
        </w:rPr>
      </w:pPr>
      <w:r>
        <w:rPr>
          <w:rStyle w:val="HTMLCode"/>
          <w:rFonts w:eastAsiaTheme="majorEastAsia"/>
        </w:rPr>
        <w:t>reddust-gateway</w:t>
      </w:r>
    </w:p>
    <w:p w14:paraId="71E95DE7" w14:textId="77777777" w:rsidR="00AC4926" w:rsidRDefault="00AC4926" w:rsidP="00AC4926">
      <w:pPr>
        <w:pStyle w:val="HTMLPreformatted"/>
        <w:ind w:left="1440"/>
      </w:pPr>
      <w:r>
        <w:rPr>
          <w:rStyle w:val="HTMLCode"/>
          <w:rFonts w:eastAsiaTheme="majorEastAsia"/>
        </w:rPr>
        <w:t>Uvicorn</w:t>
      </w:r>
    </w:p>
    <w:p w14:paraId="20C44EC5" w14:textId="77777777" w:rsidR="00AC4926" w:rsidRDefault="00AC4926" w:rsidP="00AC4926">
      <w:pPr>
        <w:pStyle w:val="NormalWeb"/>
        <w:ind w:left="1440"/>
      </w:pPr>
      <w:r>
        <w:t>Terminal 2 should be:</w:t>
      </w:r>
    </w:p>
    <w:p w14:paraId="260EAC1E" w14:textId="77777777" w:rsidR="00AC4926" w:rsidRDefault="00AC4926" w:rsidP="00AC4926">
      <w:pPr>
        <w:pStyle w:val="HTMLPreformatted"/>
        <w:ind w:left="1440"/>
        <w:rPr>
          <w:rStyle w:val="HTMLCode"/>
          <w:rFonts w:eastAsiaTheme="majorEastAsia"/>
        </w:rPr>
      </w:pPr>
      <w:r>
        <w:rPr>
          <w:rStyle w:val="HTMLCode"/>
          <w:rFonts w:eastAsiaTheme="majorEastAsia"/>
        </w:rPr>
        <w:t>reddust-mobile</w:t>
      </w:r>
    </w:p>
    <w:p w14:paraId="1BEDB87E" w14:textId="77777777" w:rsidR="00AC4926" w:rsidRDefault="00AC4926" w:rsidP="00AC4926">
      <w:pPr>
        <w:pStyle w:val="HTMLPreformatted"/>
        <w:ind w:left="1440"/>
      </w:pPr>
      <w:r>
        <w:rPr>
          <w:rStyle w:val="HTMLCode"/>
          <w:rFonts w:eastAsiaTheme="majorEastAsia"/>
        </w:rPr>
        <w:t>Expo / Metro</w:t>
      </w:r>
    </w:p>
    <w:p w14:paraId="09CB7917" w14:textId="77777777" w:rsidR="00AC4926" w:rsidRDefault="00AC4926" w:rsidP="00AC4926">
      <w:pPr>
        <w:pStyle w:val="NormalWeb"/>
        <w:ind w:left="1440"/>
      </w:pPr>
      <w:r>
        <w:t>In Terminal 2:</w:t>
      </w:r>
    </w:p>
    <w:p w14:paraId="5DF12D7D" w14:textId="77777777" w:rsidR="00AC4926" w:rsidRDefault="00AC4926" w:rsidP="00AC4926">
      <w:pPr>
        <w:pStyle w:val="HTMLPreformatted"/>
        <w:ind w:left="1440"/>
      </w:pPr>
      <w:r>
        <w:rPr>
          <w:rStyle w:val="l"/>
          <w:rFonts w:eastAsiaTheme="majorEastAsia"/>
        </w:rPr>
        <w:t>cd</w:t>
      </w:r>
      <w:r>
        <w:rPr>
          <w:rStyle w:val="HTMLCode"/>
          <w:rFonts w:eastAsiaTheme="majorEastAsia"/>
        </w:rPr>
        <w:t xml:space="preserve"> </w:t>
      </w:r>
      <w:r>
        <w:rPr>
          <w:rStyle w:val="l"/>
          <w:rFonts w:eastAsiaTheme="majorEastAsia"/>
        </w:rPr>
        <w:t>D:</w:t>
      </w:r>
      <w:r>
        <w:rPr>
          <w:rStyle w:val="HTMLCode"/>
          <w:rFonts w:eastAsiaTheme="majorEastAsia"/>
        </w:rPr>
        <w:t>\</w:t>
      </w:r>
      <w:r>
        <w:rPr>
          <w:rStyle w:val="m"/>
        </w:rPr>
        <w:t>RedDust</w:t>
      </w:r>
      <w:r>
        <w:rPr>
          <w:rStyle w:val="HTMLCode"/>
          <w:rFonts w:eastAsiaTheme="majorEastAsia"/>
        </w:rPr>
        <w:t>\</w:t>
      </w:r>
      <w:r>
        <w:rPr>
          <w:rStyle w:val="m"/>
        </w:rPr>
        <w:t>reddust-mobile</w:t>
      </w:r>
    </w:p>
    <w:p w14:paraId="086AEEDA" w14:textId="77777777" w:rsidR="00AC4926" w:rsidRDefault="00AC4926" w:rsidP="00AC4926">
      <w:pPr>
        <w:pStyle w:val="NormalWeb"/>
        <w:ind w:left="1440"/>
      </w:pPr>
      <w:r>
        <w:t>Run:</w:t>
      </w:r>
    </w:p>
    <w:p w14:paraId="0959DDE4" w14:textId="77777777" w:rsidR="00AC4926" w:rsidRDefault="00AC4926" w:rsidP="00AC4926">
      <w:pPr>
        <w:pStyle w:val="HTMLPreformatted"/>
        <w:ind w:left="1440"/>
      </w:pPr>
      <w:r>
        <w:rPr>
          <w:rStyle w:val="m"/>
        </w:rPr>
        <w:t>npx</w:t>
      </w:r>
      <w:r>
        <w:rPr>
          <w:rStyle w:val="HTMLCode"/>
          <w:rFonts w:eastAsiaTheme="majorEastAsia"/>
        </w:rPr>
        <w:t xml:space="preserve"> </w:t>
      </w:r>
      <w:r>
        <w:rPr>
          <w:rStyle w:val="m"/>
        </w:rPr>
        <w:t>expo</w:t>
      </w:r>
      <w:r>
        <w:rPr>
          <w:rStyle w:val="HTMLCode"/>
          <w:rFonts w:eastAsiaTheme="majorEastAsia"/>
        </w:rPr>
        <w:t xml:space="preserve"> </w:t>
      </w:r>
      <w:r>
        <w:rPr>
          <w:rStyle w:val="l"/>
          <w:rFonts w:eastAsiaTheme="majorEastAsia"/>
        </w:rPr>
        <w:t>start</w:t>
      </w:r>
    </w:p>
    <w:p w14:paraId="57A22C3F" w14:textId="77777777" w:rsidR="00AC4926" w:rsidRDefault="00AC4926" w:rsidP="00AC4926">
      <w:pPr>
        <w:pStyle w:val="NormalWeb"/>
        <w:ind w:left="1440"/>
      </w:pPr>
      <w:r>
        <w:t xml:space="preserve">Because you installed </w:t>
      </w:r>
      <w:r>
        <w:rPr>
          <w:rStyle w:val="HTMLCode"/>
          <w:rFonts w:eastAsiaTheme="majorEastAsia"/>
        </w:rPr>
        <w:t>expo-dev-client</w:t>
      </w:r>
      <w:r>
        <w:t xml:space="preserve">, Expo should recognize that you're targeting a development build. Expo's current development-build instructions use </w:t>
      </w:r>
      <w:r>
        <w:rPr>
          <w:rStyle w:val="HTMLCode"/>
          <w:rFonts w:eastAsiaTheme="majorEastAsia"/>
        </w:rPr>
        <w:t>npx expo start</w:t>
      </w:r>
      <w:r>
        <w:t xml:space="preserve"> to launch Metro. </w:t>
      </w:r>
    </w:p>
    <w:p w14:paraId="0388647A" w14:textId="77777777" w:rsidR="00AC4926" w:rsidRDefault="00AC4926" w:rsidP="00AC4926">
      <w:pPr>
        <w:pStyle w:val="NormalWeb"/>
        <w:ind w:left="1440"/>
      </w:pPr>
      <w:r>
        <w:lastRenderedPageBreak/>
        <w:t>You should see something approximately like:</w:t>
      </w:r>
    </w:p>
    <w:p w14:paraId="22834BE7" w14:textId="77777777" w:rsidR="00AC4926" w:rsidRDefault="00AC4926" w:rsidP="00AC4926">
      <w:pPr>
        <w:pStyle w:val="HTMLPreformatted"/>
        <w:ind w:left="1440"/>
        <w:rPr>
          <w:rStyle w:val="HTMLCode"/>
          <w:rFonts w:eastAsiaTheme="majorEastAsia"/>
        </w:rPr>
      </w:pPr>
      <w:r>
        <w:rPr>
          <w:rStyle w:val="HTMLCode"/>
          <w:rFonts w:eastAsiaTheme="majorEastAsia"/>
        </w:rPr>
        <w:t>Starting Metro Bundler</w:t>
      </w:r>
    </w:p>
    <w:p w14:paraId="22039D82" w14:textId="77777777" w:rsidR="00AC4926" w:rsidRDefault="00AC4926" w:rsidP="00AC4926">
      <w:pPr>
        <w:pStyle w:val="HTMLPreformatted"/>
        <w:ind w:left="1440"/>
        <w:rPr>
          <w:rStyle w:val="HTMLCode"/>
          <w:rFonts w:eastAsiaTheme="majorEastAsia"/>
        </w:rPr>
      </w:pPr>
    </w:p>
    <w:p w14:paraId="7FBE4DBA" w14:textId="77777777" w:rsidR="00AC4926" w:rsidRDefault="00AC4926" w:rsidP="00AC4926">
      <w:pPr>
        <w:pStyle w:val="HTMLPreformatted"/>
        <w:ind w:left="1440"/>
        <w:rPr>
          <w:rStyle w:val="HTMLCode"/>
          <w:rFonts w:eastAsiaTheme="majorEastAsia"/>
        </w:rPr>
      </w:pPr>
      <w:r>
        <w:rPr>
          <w:rStyle w:val="HTMLCode"/>
          <w:rFonts w:eastAsiaTheme="majorEastAsia"/>
        </w:rPr>
        <w:t>Metro waiting on ...</w:t>
      </w:r>
    </w:p>
    <w:p w14:paraId="42B8E00A" w14:textId="77777777" w:rsidR="00AC4926" w:rsidRDefault="00AC4926" w:rsidP="00AC4926">
      <w:pPr>
        <w:pStyle w:val="HTMLPreformatted"/>
        <w:ind w:left="1440"/>
        <w:rPr>
          <w:rStyle w:val="HTMLCode"/>
          <w:rFonts w:eastAsiaTheme="majorEastAsia"/>
        </w:rPr>
      </w:pPr>
    </w:p>
    <w:p w14:paraId="4977C90F" w14:textId="77777777" w:rsidR="00AC4926" w:rsidRDefault="00AC4926" w:rsidP="00AC4926">
      <w:pPr>
        <w:pStyle w:val="HTMLPreformatted"/>
        <w:ind w:left="1440"/>
        <w:rPr>
          <w:rStyle w:val="HTMLCode"/>
          <w:rFonts w:eastAsiaTheme="majorEastAsia"/>
        </w:rPr>
      </w:pPr>
      <w:r>
        <w:rPr>
          <w:rStyle w:val="HTMLCode"/>
          <w:rFonts w:eastAsiaTheme="majorEastAsia"/>
        </w:rPr>
        <w:t>██████████████████████</w:t>
      </w:r>
    </w:p>
    <w:p w14:paraId="13690DBB" w14:textId="77777777" w:rsidR="00AC4926" w:rsidRDefault="00AC4926" w:rsidP="00AC4926">
      <w:pPr>
        <w:pStyle w:val="HTMLPreformatted"/>
        <w:ind w:left="1440"/>
        <w:rPr>
          <w:rStyle w:val="HTMLCode"/>
          <w:rFonts w:eastAsiaTheme="majorEastAsia"/>
        </w:rPr>
      </w:pPr>
      <w:r>
        <w:rPr>
          <w:rStyle w:val="HTMLCode"/>
          <w:rFonts w:eastAsiaTheme="majorEastAsia"/>
        </w:rPr>
        <w:t>█       QR CODE      █</w:t>
      </w:r>
    </w:p>
    <w:p w14:paraId="40408B23" w14:textId="77777777" w:rsidR="00AC4926" w:rsidRDefault="00AC4926" w:rsidP="00AC4926">
      <w:pPr>
        <w:pStyle w:val="HTMLPreformatted"/>
        <w:ind w:left="1440"/>
      </w:pPr>
      <w:r>
        <w:rPr>
          <w:rStyle w:val="HTMLCode"/>
          <w:rFonts w:eastAsiaTheme="majorEastAsia"/>
        </w:rPr>
        <w:t>██████████████████████</w:t>
      </w:r>
    </w:p>
    <w:p w14:paraId="07268D25" w14:textId="217A37CA" w:rsidR="00AC4926" w:rsidRDefault="002F33BE" w:rsidP="00AC4926">
      <w:pPr>
        <w:pStyle w:val="Heading3"/>
        <w:ind w:left="1440"/>
      </w:pPr>
      <w:r>
        <w:t>10.4.</w:t>
      </w:r>
      <w:r w:rsidR="00AC4926">
        <w:t>9. Connect your S21 to Metro</w:t>
      </w:r>
    </w:p>
    <w:p w14:paraId="6D01663B" w14:textId="77777777" w:rsidR="00AC4926" w:rsidRDefault="00AC4926" w:rsidP="00AC4926">
      <w:pPr>
        <w:pStyle w:val="NormalWeb"/>
        <w:ind w:left="1440"/>
      </w:pPr>
      <w:r>
        <w:t>Scan the QR code displayed by Metro using your S21's camera.</w:t>
      </w:r>
    </w:p>
    <w:p w14:paraId="69BBE290" w14:textId="77777777" w:rsidR="00AC4926" w:rsidRDefault="00AC4926" w:rsidP="00AC4926">
      <w:pPr>
        <w:pStyle w:val="NormalWeb"/>
        <w:ind w:left="1440"/>
      </w:pPr>
      <w:r>
        <w:t>Because the RedDust development client is installed, the link should open the project in that client rather than ordinary Expo Go.</w:t>
      </w:r>
    </w:p>
    <w:p w14:paraId="67EF9556" w14:textId="77777777" w:rsidR="00AC4926" w:rsidRDefault="00AC4926" w:rsidP="00AC4926">
      <w:pPr>
        <w:pStyle w:val="NormalWeb"/>
        <w:ind w:left="1440"/>
      </w:pPr>
      <w:r>
        <w:t xml:space="preserve">Alternatively, launch the RedDust development app from the phone. Its development launcher can discover/open the running project. </w:t>
      </w:r>
    </w:p>
    <w:p w14:paraId="6D40FB13" w14:textId="77777777" w:rsidR="00AC4926" w:rsidRDefault="00AC4926" w:rsidP="00AC4926">
      <w:pPr>
        <w:pStyle w:val="NormalWeb"/>
        <w:ind w:left="1440"/>
      </w:pPr>
      <w:r>
        <w:t>After JavaScript loads, you should see your:</w:t>
      </w:r>
    </w:p>
    <w:p w14:paraId="70ED0B40" w14:textId="77777777" w:rsidR="00AC4926" w:rsidRDefault="00AC4926" w:rsidP="00AC4926">
      <w:pPr>
        <w:pStyle w:val="HTMLPreformatted"/>
        <w:ind w:left="1440"/>
      </w:pPr>
      <w:r>
        <w:rPr>
          <w:rStyle w:val="HTMLCode"/>
          <w:rFonts w:eastAsiaTheme="majorEastAsia"/>
        </w:rPr>
        <w:t>RedDust WebRTC Test</w:t>
      </w:r>
    </w:p>
    <w:p w14:paraId="50D5801F" w14:textId="77777777" w:rsidR="00AC4926" w:rsidRDefault="00AC4926" w:rsidP="00AC4926">
      <w:pPr>
        <w:pStyle w:val="NormalWeb"/>
        <w:ind w:left="1440"/>
      </w:pPr>
      <w:r>
        <w:t>screen.</w:t>
      </w:r>
    </w:p>
    <w:p w14:paraId="29A1186E" w14:textId="68BAF43B" w:rsidR="00AC4926" w:rsidRDefault="002F33BE" w:rsidP="00AC4926">
      <w:pPr>
        <w:pStyle w:val="Heading3"/>
        <w:ind w:left="1440"/>
      </w:pPr>
      <w:r>
        <w:t>10.4.</w:t>
      </w:r>
      <w:r w:rsidR="00AC4926">
        <w:t>10. Test the microphone</w:t>
      </w:r>
    </w:p>
    <w:p w14:paraId="2432EE68" w14:textId="77777777" w:rsidR="00AC4926" w:rsidRDefault="00AC4926" w:rsidP="00AC4926">
      <w:pPr>
        <w:pStyle w:val="NormalWeb"/>
        <w:ind w:left="1440"/>
      </w:pPr>
      <w:r>
        <w:t>Tap:</w:t>
      </w:r>
    </w:p>
    <w:p w14:paraId="50F0D955" w14:textId="77777777" w:rsidR="00AC4926" w:rsidRDefault="00AC4926" w:rsidP="00AC4926">
      <w:pPr>
        <w:pStyle w:val="HTMLPreformatted"/>
        <w:ind w:left="1440"/>
      </w:pPr>
      <w:r>
        <w:rPr>
          <w:rStyle w:val="HTMLCode"/>
          <w:rFonts w:eastAsiaTheme="majorEastAsia"/>
        </w:rPr>
        <w:t>Start Microphone</w:t>
      </w:r>
    </w:p>
    <w:p w14:paraId="42CE6BA5" w14:textId="77777777" w:rsidR="00AC4926" w:rsidRDefault="00AC4926" w:rsidP="00AC4926">
      <w:pPr>
        <w:pStyle w:val="NormalWeb"/>
        <w:ind w:left="1440"/>
      </w:pPr>
      <w:r>
        <w:t>Android should ask something similar to:</w:t>
      </w:r>
    </w:p>
    <w:p w14:paraId="040463A6" w14:textId="77777777" w:rsidR="00AC4926" w:rsidRDefault="00AC4926" w:rsidP="00AC4926">
      <w:pPr>
        <w:pStyle w:val="HTMLPreformatted"/>
        <w:ind w:left="1440"/>
      </w:pPr>
      <w:r>
        <w:rPr>
          <w:rStyle w:val="HTMLCode"/>
          <w:rFonts w:eastAsiaTheme="majorEastAsia"/>
        </w:rPr>
        <w:t>Allow RedDust Mobile to record audio?</w:t>
      </w:r>
    </w:p>
    <w:p w14:paraId="376F8E74" w14:textId="77777777" w:rsidR="00AC4926" w:rsidRDefault="00AC4926" w:rsidP="00AC4926">
      <w:pPr>
        <w:pStyle w:val="NormalWeb"/>
        <w:ind w:left="1440"/>
      </w:pPr>
      <w:r>
        <w:t>Choose:</w:t>
      </w:r>
    </w:p>
    <w:p w14:paraId="4DB8C5FE" w14:textId="77777777" w:rsidR="00AC4926" w:rsidRDefault="00AC4926" w:rsidP="00AC4926">
      <w:pPr>
        <w:pStyle w:val="HTMLPreformatted"/>
        <w:ind w:left="1440"/>
      </w:pPr>
      <w:r>
        <w:rPr>
          <w:rStyle w:val="HTMLCode"/>
          <w:rFonts w:eastAsiaTheme="majorEastAsia"/>
        </w:rPr>
        <w:t>While using the app</w:t>
      </w:r>
    </w:p>
    <w:p w14:paraId="4490708C" w14:textId="77777777" w:rsidR="00AC4926" w:rsidRDefault="00AC4926" w:rsidP="00AC4926">
      <w:pPr>
        <w:pStyle w:val="NormalWeb"/>
        <w:ind w:left="1440"/>
      </w:pPr>
      <w:r>
        <w:t>or:</w:t>
      </w:r>
    </w:p>
    <w:p w14:paraId="743A8B70" w14:textId="77777777" w:rsidR="00AC4926" w:rsidRDefault="00AC4926" w:rsidP="00AC4926">
      <w:pPr>
        <w:pStyle w:val="HTMLPreformatted"/>
        <w:ind w:left="1440"/>
      </w:pPr>
      <w:r>
        <w:rPr>
          <w:rStyle w:val="HTMLCode"/>
          <w:rFonts w:eastAsiaTheme="majorEastAsia"/>
        </w:rPr>
        <w:t>Allow</w:t>
      </w:r>
    </w:p>
    <w:p w14:paraId="05044D10" w14:textId="77777777" w:rsidR="00AC4926" w:rsidRDefault="00AC4926" w:rsidP="00AC4926">
      <w:pPr>
        <w:pStyle w:val="NormalWeb"/>
        <w:ind w:left="1440"/>
      </w:pPr>
      <w:r>
        <w:t>depending on your Android version.</w:t>
      </w:r>
    </w:p>
    <w:p w14:paraId="110D1E94" w14:textId="77777777" w:rsidR="00AC4926" w:rsidRDefault="00AC4926" w:rsidP="00AC4926">
      <w:pPr>
        <w:pStyle w:val="NormalWeb"/>
        <w:ind w:left="1440"/>
      </w:pPr>
      <w:r>
        <w:t>If your current test code is working, you should eventually see:</w:t>
      </w:r>
    </w:p>
    <w:p w14:paraId="3F5ADD58" w14:textId="77777777" w:rsidR="00AC4926" w:rsidRDefault="00AC4926" w:rsidP="00AC4926">
      <w:pPr>
        <w:pStyle w:val="HTMLPreformatted"/>
        <w:ind w:left="1440"/>
      </w:pPr>
      <w:r>
        <w:rPr>
          <w:rStyle w:val="HTMLCode"/>
          <w:rFonts w:eastAsiaTheme="majorEastAsia"/>
        </w:rPr>
        <w:t>Microphone working. Audio tracks found: 1</w:t>
      </w:r>
    </w:p>
    <w:p w14:paraId="1BEA610C" w14:textId="77777777" w:rsidR="00AC4926" w:rsidRDefault="00AC4926" w:rsidP="00AC4926">
      <w:pPr>
        <w:pStyle w:val="NormalWeb"/>
        <w:ind w:left="1440"/>
      </w:pPr>
      <w:r>
        <w:t>That proves:</w:t>
      </w:r>
    </w:p>
    <w:p w14:paraId="0999C84E" w14:textId="77777777" w:rsidR="00AC4926" w:rsidRDefault="00AC4926" w:rsidP="00AC4926">
      <w:pPr>
        <w:pStyle w:val="HTMLPreformatted"/>
        <w:ind w:left="1440"/>
        <w:rPr>
          <w:rStyle w:val="HTMLCode"/>
          <w:rFonts w:eastAsiaTheme="majorEastAsia"/>
        </w:rPr>
      </w:pPr>
      <w:r>
        <w:rPr>
          <w:rStyle w:val="HTMLCode"/>
          <w:rFonts w:eastAsiaTheme="majorEastAsia"/>
        </w:rPr>
        <w:lastRenderedPageBreak/>
        <w:t>Samsung S21 microphone</w:t>
      </w:r>
    </w:p>
    <w:p w14:paraId="6BA5FBA0"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59B3182B" w14:textId="77777777" w:rsidR="00AC4926" w:rsidRDefault="00AC4926" w:rsidP="00AC4926">
      <w:pPr>
        <w:pStyle w:val="HTMLPreformatted"/>
        <w:ind w:left="1440"/>
        <w:rPr>
          <w:rStyle w:val="HTMLCode"/>
          <w:rFonts w:eastAsiaTheme="majorEastAsia"/>
        </w:rPr>
      </w:pPr>
      <w:r>
        <w:rPr>
          <w:rStyle w:val="HTMLCode"/>
          <w:rFonts w:eastAsiaTheme="majorEastAsia"/>
        </w:rPr>
        <w:t>Android runtime permission</w:t>
      </w:r>
    </w:p>
    <w:p w14:paraId="46B30AF4"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5DB80A9B" w14:textId="77777777" w:rsidR="00AC4926" w:rsidRDefault="00AC4926" w:rsidP="00AC4926">
      <w:pPr>
        <w:pStyle w:val="HTMLPreformatted"/>
        <w:ind w:left="1440"/>
        <w:rPr>
          <w:rStyle w:val="HTMLCode"/>
          <w:rFonts w:eastAsiaTheme="majorEastAsia"/>
        </w:rPr>
      </w:pPr>
      <w:r>
        <w:rPr>
          <w:rStyle w:val="HTMLCode"/>
          <w:rFonts w:eastAsiaTheme="majorEastAsia"/>
        </w:rPr>
        <w:t>react-native-webrtc</w:t>
      </w:r>
    </w:p>
    <w:p w14:paraId="787BBF96"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3E71D12F" w14:textId="77777777" w:rsidR="00AC4926" w:rsidRDefault="00AC4926" w:rsidP="00AC4926">
      <w:pPr>
        <w:pStyle w:val="HTMLPreformatted"/>
        <w:ind w:left="1440"/>
        <w:rPr>
          <w:rStyle w:val="HTMLCode"/>
          <w:rFonts w:eastAsiaTheme="majorEastAsia"/>
        </w:rPr>
      </w:pPr>
      <w:r>
        <w:rPr>
          <w:rStyle w:val="HTMLCode"/>
          <w:rFonts w:eastAsiaTheme="majorEastAsia"/>
        </w:rPr>
        <w:t>getUserMedia()</w:t>
      </w:r>
    </w:p>
    <w:p w14:paraId="2F72BCEF"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5FC6F3E4" w14:textId="77777777" w:rsidR="00AC4926" w:rsidRDefault="00AC4926" w:rsidP="00AC4926">
      <w:pPr>
        <w:pStyle w:val="HTMLPreformatted"/>
        <w:ind w:left="1440"/>
        <w:rPr>
          <w:rStyle w:val="HTMLCode"/>
          <w:rFonts w:eastAsiaTheme="majorEastAsia"/>
        </w:rPr>
      </w:pPr>
      <w:r>
        <w:rPr>
          <w:rStyle w:val="HTMLCode"/>
          <w:rFonts w:eastAsiaTheme="majorEastAsia"/>
        </w:rPr>
        <w:t>MediaStream</w:t>
      </w:r>
    </w:p>
    <w:p w14:paraId="6E874E36"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57D06C65" w14:textId="77777777" w:rsidR="00AC4926" w:rsidRDefault="00AC4926" w:rsidP="00AC4926">
      <w:pPr>
        <w:pStyle w:val="HTMLPreformatted"/>
        <w:ind w:left="1440"/>
      </w:pPr>
      <w:r>
        <w:rPr>
          <w:rStyle w:val="HTMLCode"/>
          <w:rFonts w:eastAsiaTheme="majorEastAsia"/>
        </w:rPr>
        <w:t>audio track</w:t>
      </w:r>
    </w:p>
    <w:p w14:paraId="71DB456A" w14:textId="230F7615" w:rsidR="00AC4926" w:rsidRDefault="002803B7" w:rsidP="00AC4926">
      <w:pPr>
        <w:pStyle w:val="Heading3"/>
        <w:ind w:left="1440"/>
      </w:pPr>
      <w:r>
        <w:t>10.4.</w:t>
      </w:r>
      <w:r w:rsidR="00AC4926">
        <w:t>11. If the phone cannot connect to Metro</w:t>
      </w:r>
    </w:p>
    <w:p w14:paraId="0402F4D7" w14:textId="77777777" w:rsidR="00AC4926" w:rsidRDefault="00AC4926" w:rsidP="00AC4926">
      <w:pPr>
        <w:pStyle w:val="NormalWeb"/>
        <w:ind w:left="1440"/>
      </w:pPr>
      <w:r>
        <w:t>First make sure both devices are on the same Wi-Fi.</w:t>
      </w:r>
    </w:p>
    <w:p w14:paraId="00777D01" w14:textId="77777777" w:rsidR="00AC4926" w:rsidRDefault="00AC4926" w:rsidP="00AC4926">
      <w:pPr>
        <w:pStyle w:val="NormalWeb"/>
        <w:ind w:left="1440"/>
      </w:pPr>
      <w:r>
        <w:t>If they are and it still fails, stop Metro with:</w:t>
      </w:r>
    </w:p>
    <w:p w14:paraId="030338E1" w14:textId="77777777" w:rsidR="00AC4926" w:rsidRDefault="00AC4926" w:rsidP="00AC4926">
      <w:pPr>
        <w:pStyle w:val="HTMLPreformatted"/>
        <w:ind w:left="1440"/>
      </w:pPr>
      <w:r>
        <w:rPr>
          <w:rStyle w:val="HTMLCode"/>
          <w:rFonts w:eastAsiaTheme="majorEastAsia"/>
        </w:rPr>
        <w:t>Ctrl+C</w:t>
      </w:r>
    </w:p>
    <w:p w14:paraId="2DA9B4FB" w14:textId="77777777" w:rsidR="00AC4926" w:rsidRDefault="00AC4926" w:rsidP="00AC4926">
      <w:pPr>
        <w:pStyle w:val="NormalWeb"/>
        <w:ind w:left="1440"/>
      </w:pPr>
      <w:r>
        <w:t>Then try Expo's tunnel mode:</w:t>
      </w:r>
    </w:p>
    <w:p w14:paraId="6290CAB9" w14:textId="77777777" w:rsidR="00AC4926" w:rsidRDefault="00AC4926" w:rsidP="00AC4926">
      <w:pPr>
        <w:pStyle w:val="HTMLPreformatted"/>
        <w:ind w:left="1440"/>
      </w:pPr>
      <w:r>
        <w:rPr>
          <w:rStyle w:val="m"/>
        </w:rPr>
        <w:t>npx</w:t>
      </w:r>
      <w:r>
        <w:rPr>
          <w:rStyle w:val="HTMLCode"/>
          <w:rFonts w:eastAsiaTheme="majorEastAsia"/>
        </w:rPr>
        <w:t xml:space="preserve"> </w:t>
      </w:r>
      <w:r>
        <w:rPr>
          <w:rStyle w:val="m"/>
        </w:rPr>
        <w:t>expo</w:t>
      </w:r>
      <w:r>
        <w:rPr>
          <w:rStyle w:val="HTMLCode"/>
          <w:rFonts w:eastAsiaTheme="majorEastAsia"/>
        </w:rPr>
        <w:t xml:space="preserve"> </w:t>
      </w:r>
      <w:r>
        <w:rPr>
          <w:rStyle w:val="l"/>
          <w:rFonts w:eastAsiaTheme="majorEastAsia"/>
        </w:rPr>
        <w:t>start</w:t>
      </w:r>
      <w:r>
        <w:rPr>
          <w:rStyle w:val="HTMLCode"/>
          <w:rFonts w:eastAsiaTheme="majorEastAsia"/>
        </w:rPr>
        <w:t xml:space="preserve"> </w:t>
      </w:r>
      <w:r>
        <w:rPr>
          <w:rStyle w:val="g"/>
          <w:rFonts w:eastAsiaTheme="majorEastAsia"/>
        </w:rPr>
        <w:t>--</w:t>
      </w:r>
      <w:r>
        <w:rPr>
          <w:rStyle w:val="m"/>
        </w:rPr>
        <w:t>tunnel</w:t>
      </w:r>
    </w:p>
    <w:p w14:paraId="67BDFBFA" w14:textId="77777777" w:rsidR="00AC4926" w:rsidRDefault="00AC4926" w:rsidP="00AC4926">
      <w:pPr>
        <w:pStyle w:val="NormalWeb"/>
        <w:ind w:left="1440"/>
      </w:pPr>
      <w:r>
        <w:t xml:space="preserve">Expo recommends tunnel mode when local-network/router configuration prevents the physical device from reaching the development server. </w:t>
      </w:r>
    </w:p>
    <w:p w14:paraId="7E788307" w14:textId="77777777" w:rsidR="00AC4926" w:rsidRDefault="00AC4926" w:rsidP="00AC4926">
      <w:pPr>
        <w:pStyle w:val="NormalWeb"/>
        <w:ind w:left="1440"/>
      </w:pPr>
      <w:r>
        <w:t>Tunnel mode can be slower, so use normal LAN mode first.</w:t>
      </w:r>
    </w:p>
    <w:p w14:paraId="7047A23E" w14:textId="1EC30AEC" w:rsidR="00AC4926" w:rsidRDefault="00B31054" w:rsidP="00AC4926">
      <w:pPr>
        <w:pStyle w:val="Heading3"/>
        <w:ind w:left="1440"/>
      </w:pPr>
      <w:r>
        <w:t>10.4.</w:t>
      </w:r>
      <w:r w:rsidR="00AC4926">
        <w:t>12. Keep three things conceptually separate</w:t>
      </w:r>
    </w:p>
    <w:p w14:paraId="07282AB9" w14:textId="77777777" w:rsidR="00AC4926" w:rsidRDefault="00AC4926" w:rsidP="00AC4926">
      <w:pPr>
        <w:pStyle w:val="NormalWeb"/>
        <w:ind w:left="1440"/>
      </w:pPr>
      <w:r>
        <w:t>Once we start testing the complete RedDust echo path, you'll have:</w:t>
      </w:r>
    </w:p>
    <w:p w14:paraId="2AFBBAF9" w14:textId="77777777" w:rsidR="00AC4926" w:rsidRDefault="00AC4926" w:rsidP="00AC4926">
      <w:pPr>
        <w:pStyle w:val="HTMLPreformatted"/>
        <w:ind w:left="1440"/>
        <w:rPr>
          <w:rStyle w:val="HTMLCode"/>
          <w:rFonts w:eastAsiaTheme="majorEastAsia"/>
        </w:rPr>
      </w:pPr>
      <w:r>
        <w:rPr>
          <w:rStyle w:val="HTMLCode"/>
          <w:rFonts w:eastAsiaTheme="majorEastAsia"/>
        </w:rPr>
        <w:t>Samsung S21</w:t>
      </w:r>
    </w:p>
    <w:p w14:paraId="1640AC0A" w14:textId="77777777" w:rsidR="00AC4926" w:rsidRDefault="00AC4926" w:rsidP="00AC4926">
      <w:pPr>
        <w:pStyle w:val="HTMLPreformatted"/>
        <w:ind w:left="1440"/>
        <w:rPr>
          <w:rStyle w:val="HTMLCode"/>
          <w:rFonts w:eastAsiaTheme="majorEastAsia"/>
        </w:rPr>
      </w:pPr>
      <w:r>
        <w:rPr>
          <w:rStyle w:val="HTMLCode"/>
          <w:rFonts w:eastAsiaTheme="majorEastAsia"/>
        </w:rPr>
        <w:t>RedDust development app</w:t>
      </w:r>
    </w:p>
    <w:p w14:paraId="4A14BD58"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18B0BE46"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 WebRTC</w:t>
      </w:r>
    </w:p>
    <w:p w14:paraId="4F804D15"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081A0DAD" w14:textId="77777777" w:rsidR="00AC4926" w:rsidRDefault="00AC4926" w:rsidP="00AC4926">
      <w:pPr>
        <w:pStyle w:val="HTMLPreformatted"/>
        <w:ind w:left="1440"/>
      </w:pPr>
      <w:r>
        <w:rPr>
          <w:rStyle w:val="HTMLCode"/>
          <w:rFonts w:eastAsiaTheme="majorEastAsia"/>
        </w:rPr>
        <w:t>Windows laptop</w:t>
      </w:r>
    </w:p>
    <w:p w14:paraId="6A8B60AA" w14:textId="77777777" w:rsidR="00AC4926" w:rsidRDefault="00AC4926" w:rsidP="00AC4926">
      <w:pPr>
        <w:pStyle w:val="NormalWeb"/>
        <w:ind w:left="1440"/>
      </w:pPr>
      <w:r>
        <w:t>And on your laptop:</w:t>
      </w:r>
    </w:p>
    <w:p w14:paraId="00084A28" w14:textId="77777777" w:rsidR="00AC4926" w:rsidRDefault="00AC4926" w:rsidP="00AC4926">
      <w:pPr>
        <w:pStyle w:val="HTMLPreformatted"/>
        <w:ind w:left="1440"/>
        <w:rPr>
          <w:rStyle w:val="HTMLCode"/>
          <w:rFonts w:eastAsiaTheme="majorEastAsia"/>
        </w:rPr>
      </w:pPr>
      <w:r>
        <w:rPr>
          <w:rStyle w:val="HTMLCode"/>
          <w:rFonts w:eastAsiaTheme="majorEastAsia"/>
        </w:rPr>
        <w:t>Terminal 1</w:t>
      </w:r>
    </w:p>
    <w:p w14:paraId="59117F53" w14:textId="77777777" w:rsidR="00AC4926" w:rsidRDefault="00AC4926" w:rsidP="00AC4926">
      <w:pPr>
        <w:pStyle w:val="HTMLPreformatted"/>
        <w:ind w:left="1440"/>
        <w:rPr>
          <w:rStyle w:val="HTMLCode"/>
          <w:rFonts w:eastAsiaTheme="majorEastAsia"/>
        </w:rPr>
      </w:pPr>
      <w:r>
        <w:rPr>
          <w:rStyle w:val="HTMLCode"/>
          <w:rFonts w:eastAsiaTheme="majorEastAsia"/>
        </w:rPr>
        <w:t>D:\RedDust\reddust-mobile</w:t>
      </w:r>
    </w:p>
    <w:p w14:paraId="0F4E8619" w14:textId="77777777" w:rsidR="00AC4926" w:rsidRDefault="00AC4926" w:rsidP="00AC4926">
      <w:pPr>
        <w:pStyle w:val="HTMLPreformatted"/>
        <w:ind w:left="1440"/>
        <w:rPr>
          <w:rStyle w:val="HTMLCode"/>
          <w:rFonts w:eastAsiaTheme="majorEastAsia"/>
        </w:rPr>
      </w:pPr>
      <w:r>
        <w:rPr>
          <w:rStyle w:val="HTMLCode"/>
          <w:rFonts w:eastAsiaTheme="majorEastAsia"/>
        </w:rPr>
        <w:t>npx expo start</w:t>
      </w:r>
    </w:p>
    <w:p w14:paraId="527B2042"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58916023"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 Metro / JavaScript development</w:t>
      </w:r>
    </w:p>
    <w:p w14:paraId="5C220896" w14:textId="77777777" w:rsidR="00AC4926" w:rsidRDefault="00AC4926" w:rsidP="00AC4926">
      <w:pPr>
        <w:pStyle w:val="HTMLPreformatted"/>
        <w:ind w:left="1440"/>
        <w:rPr>
          <w:rStyle w:val="HTMLCode"/>
          <w:rFonts w:eastAsiaTheme="majorEastAsia"/>
        </w:rPr>
      </w:pPr>
    </w:p>
    <w:p w14:paraId="20B05596" w14:textId="77777777" w:rsidR="00AC4926" w:rsidRDefault="00AC4926" w:rsidP="00AC4926">
      <w:pPr>
        <w:pStyle w:val="HTMLPreformatted"/>
        <w:ind w:left="1440"/>
        <w:rPr>
          <w:rStyle w:val="HTMLCode"/>
          <w:rFonts w:eastAsiaTheme="majorEastAsia"/>
        </w:rPr>
      </w:pPr>
    </w:p>
    <w:p w14:paraId="27D00EF8" w14:textId="77777777" w:rsidR="00AC4926" w:rsidRDefault="00AC4926" w:rsidP="00AC4926">
      <w:pPr>
        <w:pStyle w:val="HTMLPreformatted"/>
        <w:ind w:left="1440"/>
        <w:rPr>
          <w:rStyle w:val="HTMLCode"/>
          <w:rFonts w:eastAsiaTheme="majorEastAsia"/>
        </w:rPr>
      </w:pPr>
      <w:r>
        <w:rPr>
          <w:rStyle w:val="HTMLCode"/>
          <w:rFonts w:eastAsiaTheme="majorEastAsia"/>
        </w:rPr>
        <w:t>Terminal 2</w:t>
      </w:r>
    </w:p>
    <w:p w14:paraId="73DB11C3" w14:textId="77777777" w:rsidR="00AC4926" w:rsidRDefault="00AC4926" w:rsidP="00AC4926">
      <w:pPr>
        <w:pStyle w:val="HTMLPreformatted"/>
        <w:ind w:left="1440"/>
        <w:rPr>
          <w:rStyle w:val="HTMLCode"/>
          <w:rFonts w:eastAsiaTheme="majorEastAsia"/>
        </w:rPr>
      </w:pPr>
      <w:r>
        <w:rPr>
          <w:rStyle w:val="HTMLCode"/>
          <w:rFonts w:eastAsiaTheme="majorEastAsia"/>
        </w:rPr>
        <w:t>D:\RedDust\reddust-gateway</w:t>
      </w:r>
    </w:p>
    <w:p w14:paraId="36456598" w14:textId="77777777" w:rsidR="00AC4926" w:rsidRDefault="00AC4926" w:rsidP="00AC4926">
      <w:pPr>
        <w:pStyle w:val="HTMLPreformatted"/>
        <w:ind w:left="1440"/>
        <w:rPr>
          <w:rStyle w:val="HTMLCode"/>
          <w:rFonts w:eastAsiaTheme="majorEastAsia"/>
        </w:rPr>
      </w:pPr>
      <w:r>
        <w:rPr>
          <w:rStyle w:val="HTMLCode"/>
          <w:rFonts w:eastAsiaTheme="majorEastAsia"/>
        </w:rPr>
        <w:t>.venv active</w:t>
      </w:r>
    </w:p>
    <w:p w14:paraId="1F574685" w14:textId="77777777" w:rsidR="00AC4926" w:rsidRDefault="00AC4926" w:rsidP="00AC4926">
      <w:pPr>
        <w:pStyle w:val="HTMLPreformatted"/>
        <w:ind w:left="1440"/>
        <w:rPr>
          <w:rStyle w:val="HTMLCode"/>
          <w:rFonts w:eastAsiaTheme="majorEastAsia"/>
        </w:rPr>
      </w:pPr>
      <w:r>
        <w:rPr>
          <w:rStyle w:val="HTMLCode"/>
          <w:rFonts w:eastAsiaTheme="majorEastAsia"/>
        </w:rPr>
        <w:t>uvicorn app.main:app --reload --host 0.0.0.0 --port 8000</w:t>
      </w:r>
    </w:p>
    <w:p w14:paraId="72392F09"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16CE5A7E" w14:textId="77777777" w:rsidR="00AC4926" w:rsidRDefault="00AC4926" w:rsidP="00AC4926">
      <w:pPr>
        <w:pStyle w:val="HTMLPreformatted"/>
        <w:ind w:left="1440"/>
      </w:pPr>
      <w:r>
        <w:rPr>
          <w:rStyle w:val="HTMLCode"/>
          <w:rFonts w:eastAsiaTheme="majorEastAsia"/>
        </w:rPr>
        <w:t xml:space="preserve">        └── FastAPI + aiortc WebRTC gateway</w:t>
      </w:r>
    </w:p>
    <w:p w14:paraId="05724EBF" w14:textId="77777777" w:rsidR="00AC4926" w:rsidRDefault="00AC4926" w:rsidP="00AC4926">
      <w:pPr>
        <w:pStyle w:val="NormalWeb"/>
        <w:ind w:left="1440"/>
      </w:pPr>
      <w:r>
        <w:lastRenderedPageBreak/>
        <w:t xml:space="preserve">Metro is </w:t>
      </w:r>
      <w:r>
        <w:rPr>
          <w:rStyle w:val="Strong"/>
        </w:rPr>
        <w:t>not</w:t>
      </w:r>
      <w:r>
        <w:t xml:space="preserve"> your WebRTC backend. Metro only supplies your React Native JavaScript during development.</w:t>
      </w:r>
    </w:p>
    <w:p w14:paraId="0D43A6FE" w14:textId="77777777" w:rsidR="00AC4926" w:rsidRDefault="00AC4926" w:rsidP="00AC4926">
      <w:pPr>
        <w:pStyle w:val="NormalWeb"/>
        <w:ind w:left="1440"/>
      </w:pPr>
      <w:r>
        <w:t>The eventual architecture becomes:</w:t>
      </w:r>
    </w:p>
    <w:p w14:paraId="776A1B30"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DEVELOPMENT ONLY</w:t>
      </w:r>
    </w:p>
    <w:p w14:paraId="3CA1F421" w14:textId="77777777" w:rsidR="00AC4926" w:rsidRDefault="00AC4926" w:rsidP="00AC4926">
      <w:pPr>
        <w:pStyle w:val="HTMLPreformatted"/>
        <w:ind w:left="1440"/>
        <w:rPr>
          <w:rStyle w:val="HTMLCode"/>
          <w:rFonts w:eastAsiaTheme="majorEastAsia"/>
        </w:rPr>
      </w:pPr>
      <w:r>
        <w:rPr>
          <w:rStyle w:val="HTMLCode"/>
          <w:rFonts w:eastAsiaTheme="majorEastAsia"/>
        </w:rPr>
        <w:t>Windows laptop</w:t>
      </w:r>
    </w:p>
    <w:p w14:paraId="2C1F5AD9" w14:textId="77777777" w:rsidR="00AC4926" w:rsidRDefault="00AC4926" w:rsidP="00AC4926">
      <w:pPr>
        <w:pStyle w:val="HTMLPreformatted"/>
        <w:ind w:left="1440"/>
        <w:rPr>
          <w:rStyle w:val="HTMLCode"/>
          <w:rFonts w:eastAsiaTheme="majorEastAsia"/>
        </w:rPr>
      </w:pPr>
      <w:r>
        <w:rPr>
          <w:rStyle w:val="HTMLCode"/>
          <w:rFonts w:eastAsiaTheme="majorEastAsia"/>
        </w:rPr>
        <w:t>Metro :8081</w:t>
      </w:r>
    </w:p>
    <w:p w14:paraId="49ED0DE6"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263B0CF1"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 loads JavaScript</w:t>
      </w:r>
    </w:p>
    <w:p w14:paraId="426C51F7"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50915775" w14:textId="2A8CAA64" w:rsidR="00AC4926" w:rsidRDefault="0088307C" w:rsidP="00AC4926">
      <w:pPr>
        <w:pStyle w:val="HTMLPreformatted"/>
        <w:ind w:left="1440"/>
        <w:rPr>
          <w:rStyle w:val="HTMLCode"/>
          <w:rFonts w:eastAsiaTheme="majorEastAsia"/>
        </w:rPr>
      </w:pPr>
      <w:r>
        <w:rPr>
          <w:rStyle w:val="HTMLCode"/>
          <w:rFonts w:eastAsiaTheme="majorEastAsia"/>
        </w:rPr>
        <w:t xml:space="preserve">Android </w:t>
      </w:r>
      <w:r w:rsidR="00AC4926">
        <w:rPr>
          <w:rStyle w:val="HTMLCode"/>
          <w:rFonts w:eastAsiaTheme="majorEastAsia"/>
        </w:rPr>
        <w:t>Samsung S21</w:t>
      </w:r>
    </w:p>
    <w:p w14:paraId="72D4FE77" w14:textId="77777777" w:rsidR="00AC4926" w:rsidRDefault="00AC4926" w:rsidP="00AC4926">
      <w:pPr>
        <w:pStyle w:val="HTMLPreformatted"/>
        <w:ind w:left="1440"/>
        <w:rPr>
          <w:rStyle w:val="HTMLCode"/>
          <w:rFonts w:eastAsiaTheme="majorEastAsia"/>
        </w:rPr>
      </w:pPr>
      <w:r>
        <w:rPr>
          <w:rStyle w:val="HTMLCode"/>
          <w:rFonts w:eastAsiaTheme="majorEastAsia"/>
        </w:rPr>
        <w:t>RedDust App</w:t>
      </w:r>
    </w:p>
    <w:p w14:paraId="703308B3"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70E1A366"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 microphone</w:t>
      </w:r>
    </w:p>
    <w:p w14:paraId="1B46814F"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7ADB73E9" w14:textId="77777777" w:rsidR="00AC4926" w:rsidRDefault="00AC4926" w:rsidP="00AC4926">
      <w:pPr>
        <w:pStyle w:val="HTMLPreformatted"/>
        <w:ind w:left="1440"/>
        <w:rPr>
          <w:rStyle w:val="HTMLCode"/>
          <w:rFonts w:eastAsiaTheme="majorEastAsia"/>
        </w:rPr>
      </w:pPr>
      <w:r>
        <w:rPr>
          <w:rStyle w:val="HTMLCode"/>
          <w:rFonts w:eastAsiaTheme="majorEastAsia"/>
        </w:rPr>
        <w:t>react-native-webrtc</w:t>
      </w:r>
    </w:p>
    <w:p w14:paraId="4FFAA509"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5D9A199E"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 WebRTC / signaling</w:t>
      </w:r>
    </w:p>
    <w:p w14:paraId="7BD5A9F2"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4EE5AA2A" w14:textId="77777777" w:rsidR="00AC4926" w:rsidRDefault="00AC4926" w:rsidP="00AC4926">
      <w:pPr>
        <w:pStyle w:val="HTMLPreformatted"/>
        <w:ind w:left="1440"/>
        <w:rPr>
          <w:rStyle w:val="HTMLCode"/>
          <w:rFonts w:eastAsiaTheme="majorEastAsia"/>
        </w:rPr>
      </w:pPr>
      <w:r>
        <w:rPr>
          <w:rStyle w:val="HTMLCode"/>
          <w:rFonts w:eastAsiaTheme="majorEastAsia"/>
        </w:rPr>
        <w:t>Windows laptop</w:t>
      </w:r>
    </w:p>
    <w:p w14:paraId="5BBDF3D5" w14:textId="77777777" w:rsidR="00AC4926" w:rsidRDefault="00AC4926" w:rsidP="00AC4926">
      <w:pPr>
        <w:pStyle w:val="HTMLPreformatted"/>
        <w:ind w:left="1440"/>
        <w:rPr>
          <w:rStyle w:val="HTMLCode"/>
          <w:rFonts w:eastAsiaTheme="majorEastAsia"/>
        </w:rPr>
      </w:pPr>
      <w:r>
        <w:rPr>
          <w:rStyle w:val="HTMLCode"/>
          <w:rFonts w:eastAsiaTheme="majorEastAsia"/>
        </w:rPr>
        <w:t>FastAPI + aiortc</w:t>
      </w:r>
    </w:p>
    <w:p w14:paraId="214025C5" w14:textId="77777777" w:rsidR="00AC4926" w:rsidRDefault="00AC4926" w:rsidP="00AC4926">
      <w:pPr>
        <w:pStyle w:val="HTMLPreformatted"/>
        <w:ind w:left="1440"/>
        <w:rPr>
          <w:rStyle w:val="HTMLCode"/>
          <w:rFonts w:eastAsiaTheme="majorEastAsia"/>
        </w:rPr>
      </w:pPr>
      <w:r>
        <w:rPr>
          <w:rStyle w:val="HTMLCode"/>
          <w:rFonts w:eastAsiaTheme="majorEastAsia"/>
        </w:rPr>
        <w:t>:8000</w:t>
      </w:r>
    </w:p>
    <w:p w14:paraId="34F5C5EB"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53B6898F"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 echo</w:t>
      </w:r>
    </w:p>
    <w:p w14:paraId="1CC80DD7" w14:textId="77777777" w:rsidR="00AC4926" w:rsidRDefault="00AC4926" w:rsidP="00AC4926">
      <w:pPr>
        <w:pStyle w:val="HTMLPreformatted"/>
        <w:ind w:left="1440"/>
        <w:rPr>
          <w:rStyle w:val="HTMLCode"/>
          <w:rFonts w:eastAsiaTheme="majorEastAsia"/>
        </w:rPr>
      </w:pPr>
      <w:r>
        <w:rPr>
          <w:rStyle w:val="HTMLCode"/>
          <w:rFonts w:eastAsiaTheme="majorEastAsia"/>
        </w:rPr>
        <w:t xml:space="preserve">     ▼</w:t>
      </w:r>
    </w:p>
    <w:p w14:paraId="41C7B13F" w14:textId="77777777" w:rsidR="00AC4926" w:rsidRDefault="00AC4926" w:rsidP="00AC4926">
      <w:pPr>
        <w:pStyle w:val="HTMLPreformatted"/>
        <w:ind w:left="1440"/>
      </w:pPr>
      <w:r>
        <w:rPr>
          <w:rStyle w:val="HTMLCode"/>
          <w:rFonts w:eastAsiaTheme="majorEastAsia"/>
        </w:rPr>
        <w:t>Samsung S21 speaker</w:t>
      </w:r>
    </w:p>
    <w:p w14:paraId="24E783F2" w14:textId="77777777" w:rsidR="00AC4926" w:rsidRDefault="00AC4926" w:rsidP="00AC4926">
      <w:pPr>
        <w:pStyle w:val="NormalWeb"/>
        <w:ind w:left="1440"/>
      </w:pPr>
      <w:r>
        <w:t xml:space="preserve">One important thing we'll need when you reach the gateway connection: from the </w:t>
      </w:r>
      <w:r>
        <w:rPr>
          <w:rStyle w:val="Strong"/>
        </w:rPr>
        <w:t>phone</w:t>
      </w:r>
      <w:r>
        <w:t xml:space="preserve">, you cannot use </w:t>
      </w:r>
      <w:r>
        <w:rPr>
          <w:rStyle w:val="HTMLCode"/>
          <w:rFonts w:eastAsiaTheme="majorEastAsia"/>
        </w:rPr>
        <w:t>http://localhost:8000/offer</w:t>
      </w:r>
      <w:r>
        <w:t xml:space="preserve">, because </w:t>
      </w:r>
      <w:r>
        <w:rPr>
          <w:rStyle w:val="HTMLCode"/>
          <w:rFonts w:eastAsiaTheme="majorEastAsia"/>
        </w:rPr>
        <w:t>localhost</w:t>
      </w:r>
      <w:r>
        <w:t xml:space="preserve"> on the phone means the phone itself. We'll use your Windows laptop's local Wi-Fi IP address, for example </w:t>
      </w:r>
      <w:r>
        <w:rPr>
          <w:rStyle w:val="HTMLCode"/>
          <w:rFonts w:eastAsiaTheme="majorEastAsia"/>
        </w:rPr>
        <w:t>http://192.168.x.x:8000/offer</w:t>
      </w:r>
      <w:r>
        <w:t>. We'll determine that address before wiring Step 12.</w:t>
      </w:r>
    </w:p>
    <w:p w14:paraId="6D7ED9FC" w14:textId="77777777" w:rsidR="00AC4926" w:rsidRDefault="00AC4926" w:rsidP="0050121A">
      <w:pPr>
        <w:pStyle w:val="NormalWeb"/>
        <w:ind w:left="720"/>
      </w:pPr>
    </w:p>
    <w:p w14:paraId="7CA7FA0D" w14:textId="77777777" w:rsidR="0050121A" w:rsidRDefault="0050121A" w:rsidP="00B31054">
      <w:pPr>
        <w:pStyle w:val="Heading2"/>
        <w:ind w:left="720"/>
      </w:pPr>
      <w:r>
        <w:t>10.5 Runtime microphone permission</w:t>
      </w:r>
    </w:p>
    <w:p w14:paraId="5330C2D3" w14:textId="77777777" w:rsidR="0050121A" w:rsidRDefault="0050121A" w:rsidP="0050121A">
      <w:pPr>
        <w:pStyle w:val="NormalWeb"/>
        <w:ind w:left="720"/>
      </w:pPr>
      <w:r>
        <w:t>You already have:</w:t>
      </w:r>
    </w:p>
    <w:p w14:paraId="10AF0D78" w14:textId="77777777" w:rsidR="0050121A" w:rsidRDefault="0050121A" w:rsidP="0050121A">
      <w:pPr>
        <w:pStyle w:val="HTMLPreformatted"/>
        <w:ind w:left="720"/>
        <w:rPr>
          <w:rStyle w:val="HTMLCode"/>
          <w:rFonts w:eastAsiaTheme="majorEastAsia"/>
        </w:rPr>
      </w:pPr>
      <w:r>
        <w:rPr>
          <w:rStyle w:val="m"/>
          <w:rFonts w:eastAsiaTheme="majorEastAsia"/>
        </w:rPr>
        <w:t>mediaDevices</w:t>
      </w:r>
      <w:r>
        <w:rPr>
          <w:rStyle w:val="g"/>
          <w:rFonts w:eastAsiaTheme="majorEastAsia"/>
        </w:rPr>
        <w:t>.</w:t>
      </w:r>
      <w:r>
        <w:rPr>
          <w:rStyle w:val="HTMLCode"/>
          <w:rFonts w:eastAsiaTheme="majorEastAsia"/>
        </w:rPr>
        <w:t>getUserMedia({</w:t>
      </w:r>
    </w:p>
    <w:p w14:paraId="26A46EE4"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audio: </w:t>
      </w:r>
      <w:r>
        <w:rPr>
          <w:rStyle w:val="j"/>
        </w:rPr>
        <w:t>true</w:t>
      </w:r>
      <w:r>
        <w:rPr>
          <w:rStyle w:val="HTMLCode"/>
          <w:rFonts w:eastAsiaTheme="majorEastAsia"/>
        </w:rPr>
        <w:t>,</w:t>
      </w:r>
    </w:p>
    <w:p w14:paraId="0D3EE072"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video: </w:t>
      </w:r>
      <w:r>
        <w:rPr>
          <w:rStyle w:val="j"/>
        </w:rPr>
        <w:t>false</w:t>
      </w:r>
      <w:r>
        <w:rPr>
          <w:rStyle w:val="HTMLCode"/>
          <w:rFonts w:eastAsiaTheme="majorEastAsia"/>
        </w:rPr>
        <w:t>,</w:t>
      </w:r>
    </w:p>
    <w:p w14:paraId="4035310F" w14:textId="77777777" w:rsidR="0050121A" w:rsidRDefault="0050121A" w:rsidP="0050121A">
      <w:pPr>
        <w:pStyle w:val="HTMLPreformatted"/>
        <w:ind w:left="720"/>
      </w:pPr>
      <w:r>
        <w:rPr>
          <w:rStyle w:val="HTMLCode"/>
          <w:rFonts w:eastAsiaTheme="majorEastAsia"/>
        </w:rPr>
        <w:t>});</w:t>
      </w:r>
    </w:p>
    <w:p w14:paraId="53A7D667" w14:textId="77777777" w:rsidR="0050121A" w:rsidRDefault="0050121A" w:rsidP="0050121A">
      <w:pPr>
        <w:pStyle w:val="NormalWeb"/>
        <w:ind w:left="720"/>
      </w:pPr>
      <w:r>
        <w:t xml:space="preserve">That is the WebRTC microphone-access call. React Native WebRTC documents </w:t>
      </w:r>
      <w:r>
        <w:rPr>
          <w:rStyle w:val="HTMLCode"/>
          <w:rFonts w:eastAsiaTheme="majorEastAsia"/>
        </w:rPr>
        <w:t>mediaDevices.getUserMedia()</w:t>
      </w:r>
      <w:r>
        <w:t xml:space="preserve"> as the way to obtain the local media stream. </w:t>
      </w:r>
    </w:p>
    <w:p w14:paraId="68D911F8" w14:textId="77777777" w:rsidR="0050121A" w:rsidRDefault="0050121A" w:rsidP="0050121A">
      <w:pPr>
        <w:pStyle w:val="NormalWeb"/>
        <w:ind w:left="720"/>
      </w:pPr>
      <w:r>
        <w:t>For development, I recommend also making the Android runtime request explicit so we can distinguish a permissions problem from a WebRTC problem.</w:t>
      </w:r>
    </w:p>
    <w:p w14:paraId="6A934E27" w14:textId="77777777" w:rsidR="0050121A" w:rsidRDefault="0050121A" w:rsidP="0050121A">
      <w:pPr>
        <w:pStyle w:val="NormalWeb"/>
        <w:ind w:left="720"/>
      </w:pPr>
      <w:r>
        <w:t>In:</w:t>
      </w:r>
    </w:p>
    <w:p w14:paraId="302A200F" w14:textId="77777777" w:rsidR="0050121A" w:rsidRDefault="0050121A" w:rsidP="0050121A">
      <w:pPr>
        <w:pStyle w:val="HTMLPreformatted"/>
        <w:ind w:left="720"/>
      </w:pPr>
      <w:r>
        <w:rPr>
          <w:rStyle w:val="HTMLCode"/>
          <w:rFonts w:eastAsiaTheme="majorEastAsia"/>
        </w:rPr>
        <w:lastRenderedPageBreak/>
        <w:t>src\app\index.tsx</w:t>
      </w:r>
    </w:p>
    <w:p w14:paraId="5B1CBCE2" w14:textId="77777777" w:rsidR="0050121A" w:rsidRDefault="0050121A" w:rsidP="0050121A">
      <w:pPr>
        <w:pStyle w:val="NormalWeb"/>
        <w:ind w:left="720"/>
      </w:pPr>
      <w:r>
        <w:t>change your React Native import from:</w:t>
      </w:r>
    </w:p>
    <w:p w14:paraId="78871758" w14:textId="77777777" w:rsidR="0050121A" w:rsidRDefault="0050121A" w:rsidP="0050121A">
      <w:pPr>
        <w:pStyle w:val="HTMLPreformatted"/>
        <w:ind w:left="720"/>
      </w:pPr>
      <w:r>
        <w:rPr>
          <w:rStyle w:val="g"/>
          <w:rFonts w:eastAsiaTheme="majorEastAsia"/>
        </w:rPr>
        <w:t>import</w:t>
      </w:r>
      <w:r>
        <w:rPr>
          <w:rStyle w:val="HTMLCode"/>
          <w:rFonts w:eastAsiaTheme="majorEastAsia"/>
        </w:rPr>
        <w:t xml:space="preserve"> { </w:t>
      </w:r>
      <w:r>
        <w:rPr>
          <w:rStyle w:val="m"/>
          <w:rFonts w:eastAsiaTheme="majorEastAsia"/>
        </w:rPr>
        <w:t>Button</w:t>
      </w:r>
      <w:r>
        <w:rPr>
          <w:rStyle w:val="HTMLCode"/>
          <w:rFonts w:eastAsiaTheme="majorEastAsia"/>
        </w:rPr>
        <w:t xml:space="preserve">, </w:t>
      </w:r>
      <w:r>
        <w:rPr>
          <w:rStyle w:val="m"/>
          <w:rFonts w:eastAsiaTheme="majorEastAsia"/>
        </w:rPr>
        <w:t>Text</w:t>
      </w:r>
      <w:r>
        <w:rPr>
          <w:rStyle w:val="HTMLCode"/>
          <w:rFonts w:eastAsiaTheme="majorEastAsia"/>
        </w:rPr>
        <w:t xml:space="preserve">, </w:t>
      </w:r>
      <w:r>
        <w:rPr>
          <w:rStyle w:val="m"/>
          <w:rFonts w:eastAsiaTheme="majorEastAsia"/>
        </w:rPr>
        <w:t>View</w:t>
      </w:r>
      <w:r>
        <w:rPr>
          <w:rStyle w:val="HTMLCode"/>
          <w:rFonts w:eastAsiaTheme="majorEastAsia"/>
        </w:rPr>
        <w:t xml:space="preserve"> } </w:t>
      </w:r>
      <w:r>
        <w:rPr>
          <w:rStyle w:val="g"/>
          <w:rFonts w:eastAsiaTheme="majorEastAsia"/>
        </w:rPr>
        <w:t>from</w:t>
      </w:r>
      <w:r>
        <w:rPr>
          <w:rStyle w:val="HTMLCode"/>
          <w:rFonts w:eastAsiaTheme="majorEastAsia"/>
        </w:rPr>
        <w:t xml:space="preserve"> </w:t>
      </w:r>
      <w:r>
        <w:rPr>
          <w:rStyle w:val="k"/>
          <w:rFonts w:eastAsiaTheme="majorEastAsia"/>
        </w:rPr>
        <w:t>'react-native'</w:t>
      </w:r>
      <w:r>
        <w:rPr>
          <w:rStyle w:val="HTMLCode"/>
          <w:rFonts w:eastAsiaTheme="majorEastAsia"/>
        </w:rPr>
        <w:t>;</w:t>
      </w:r>
    </w:p>
    <w:p w14:paraId="719784B9" w14:textId="77777777" w:rsidR="0050121A" w:rsidRDefault="0050121A" w:rsidP="0050121A">
      <w:pPr>
        <w:pStyle w:val="NormalWeb"/>
        <w:ind w:left="720"/>
      </w:pPr>
      <w:r>
        <w:t>to:</w:t>
      </w:r>
    </w:p>
    <w:p w14:paraId="5CCBB3DA" w14:textId="77777777" w:rsidR="0050121A" w:rsidRDefault="0050121A" w:rsidP="0050121A">
      <w:pPr>
        <w:pStyle w:val="HTMLPreformatted"/>
        <w:ind w:left="720"/>
        <w:rPr>
          <w:rStyle w:val="HTMLCode"/>
          <w:rFonts w:eastAsiaTheme="majorEastAsia"/>
        </w:rPr>
      </w:pPr>
      <w:r>
        <w:rPr>
          <w:rStyle w:val="g"/>
          <w:rFonts w:eastAsiaTheme="majorEastAsia"/>
        </w:rPr>
        <w:t>import</w:t>
      </w:r>
      <w:r>
        <w:rPr>
          <w:rStyle w:val="HTMLCode"/>
          <w:rFonts w:eastAsiaTheme="majorEastAsia"/>
        </w:rPr>
        <w:t xml:space="preserve"> {</w:t>
      </w:r>
    </w:p>
    <w:p w14:paraId="0DBF9BC6"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m"/>
          <w:rFonts w:eastAsiaTheme="majorEastAsia"/>
        </w:rPr>
        <w:t>Button</w:t>
      </w:r>
      <w:r>
        <w:rPr>
          <w:rStyle w:val="HTMLCode"/>
          <w:rFonts w:eastAsiaTheme="majorEastAsia"/>
        </w:rPr>
        <w:t>,</w:t>
      </w:r>
    </w:p>
    <w:p w14:paraId="0AC7ABC9"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m"/>
          <w:rFonts w:eastAsiaTheme="majorEastAsia"/>
        </w:rPr>
        <w:t>PermissionsAndroid</w:t>
      </w:r>
      <w:r>
        <w:rPr>
          <w:rStyle w:val="HTMLCode"/>
          <w:rFonts w:eastAsiaTheme="majorEastAsia"/>
        </w:rPr>
        <w:t>,</w:t>
      </w:r>
    </w:p>
    <w:p w14:paraId="291601FB"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m"/>
          <w:rFonts w:eastAsiaTheme="majorEastAsia"/>
        </w:rPr>
        <w:t>Platform</w:t>
      </w:r>
      <w:r>
        <w:rPr>
          <w:rStyle w:val="HTMLCode"/>
          <w:rFonts w:eastAsiaTheme="majorEastAsia"/>
        </w:rPr>
        <w:t>,</w:t>
      </w:r>
    </w:p>
    <w:p w14:paraId="4C56CA5B"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m"/>
          <w:rFonts w:eastAsiaTheme="majorEastAsia"/>
        </w:rPr>
        <w:t>Text</w:t>
      </w:r>
      <w:r>
        <w:rPr>
          <w:rStyle w:val="HTMLCode"/>
          <w:rFonts w:eastAsiaTheme="majorEastAsia"/>
        </w:rPr>
        <w:t>,</w:t>
      </w:r>
    </w:p>
    <w:p w14:paraId="389DEC89"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m"/>
          <w:rFonts w:eastAsiaTheme="majorEastAsia"/>
        </w:rPr>
        <w:t>View</w:t>
      </w:r>
      <w:r>
        <w:rPr>
          <w:rStyle w:val="HTMLCode"/>
          <w:rFonts w:eastAsiaTheme="majorEastAsia"/>
        </w:rPr>
        <w:t>,</w:t>
      </w:r>
    </w:p>
    <w:p w14:paraId="1D8817B1" w14:textId="77777777" w:rsidR="0050121A" w:rsidRDefault="0050121A" w:rsidP="0050121A">
      <w:pPr>
        <w:pStyle w:val="HTMLPreformatted"/>
        <w:ind w:left="720"/>
      </w:pPr>
      <w:r>
        <w:rPr>
          <w:rStyle w:val="HTMLCode"/>
          <w:rFonts w:eastAsiaTheme="majorEastAsia"/>
        </w:rPr>
        <w:t xml:space="preserve">} </w:t>
      </w:r>
      <w:r>
        <w:rPr>
          <w:rStyle w:val="g"/>
          <w:rFonts w:eastAsiaTheme="majorEastAsia"/>
        </w:rPr>
        <w:t>from</w:t>
      </w:r>
      <w:r>
        <w:rPr>
          <w:rStyle w:val="HTMLCode"/>
          <w:rFonts w:eastAsiaTheme="majorEastAsia"/>
        </w:rPr>
        <w:t xml:space="preserve"> </w:t>
      </w:r>
      <w:r>
        <w:rPr>
          <w:rStyle w:val="k"/>
          <w:rFonts w:eastAsiaTheme="majorEastAsia"/>
        </w:rPr>
        <w:t>'react-native'</w:t>
      </w:r>
      <w:r>
        <w:rPr>
          <w:rStyle w:val="HTMLCode"/>
          <w:rFonts w:eastAsiaTheme="majorEastAsia"/>
        </w:rPr>
        <w:t>;</w:t>
      </w:r>
    </w:p>
    <w:p w14:paraId="0901A590" w14:textId="77777777" w:rsidR="0050121A" w:rsidRDefault="0050121A" w:rsidP="0050121A">
      <w:pPr>
        <w:pStyle w:val="NormalWeb"/>
        <w:ind w:left="720"/>
      </w:pPr>
      <w:r>
        <w:t>Then add this function inside your component:</w:t>
      </w:r>
    </w:p>
    <w:p w14:paraId="1F394B00" w14:textId="77777777" w:rsidR="0050121A" w:rsidRDefault="0050121A" w:rsidP="0050121A">
      <w:pPr>
        <w:pStyle w:val="HTMLPreformatted"/>
        <w:ind w:left="720"/>
        <w:rPr>
          <w:rStyle w:val="HTMLCode"/>
          <w:rFonts w:eastAsiaTheme="majorEastAsia"/>
        </w:rPr>
      </w:pPr>
      <w:r>
        <w:rPr>
          <w:rStyle w:val="g"/>
          <w:rFonts w:eastAsiaTheme="majorEastAsia"/>
        </w:rPr>
        <w:t>const</w:t>
      </w:r>
      <w:r>
        <w:rPr>
          <w:rStyle w:val="HTMLCode"/>
          <w:rFonts w:eastAsiaTheme="majorEastAsia"/>
        </w:rPr>
        <w:t xml:space="preserve"> </w:t>
      </w:r>
      <w:r>
        <w:rPr>
          <w:rStyle w:val="m"/>
          <w:rFonts w:eastAsiaTheme="majorEastAsia"/>
        </w:rPr>
        <w:t>requestMicrophonePermission</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async</w:t>
      </w:r>
      <w:r>
        <w:rPr>
          <w:rStyle w:val="HTMLCode"/>
          <w:rFonts w:eastAsiaTheme="majorEastAsia"/>
        </w:rPr>
        <w:t xml:space="preserve"> () =&gt; {</w:t>
      </w:r>
    </w:p>
    <w:p w14:paraId="73FEEFA0"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if</w:t>
      </w:r>
      <w:r>
        <w:rPr>
          <w:rStyle w:val="HTMLCode"/>
          <w:rFonts w:eastAsiaTheme="majorEastAsia"/>
        </w:rPr>
        <w:t xml:space="preserve"> (</w:t>
      </w:r>
      <w:r>
        <w:rPr>
          <w:rStyle w:val="m"/>
          <w:rFonts w:eastAsiaTheme="majorEastAsia"/>
        </w:rPr>
        <w:t>Platform</w:t>
      </w:r>
      <w:r>
        <w:rPr>
          <w:rStyle w:val="g"/>
          <w:rFonts w:eastAsiaTheme="majorEastAsia"/>
        </w:rPr>
        <w:t>.</w:t>
      </w:r>
      <w:r>
        <w:rPr>
          <w:rStyle w:val="HTMLCode"/>
          <w:rFonts w:eastAsiaTheme="majorEastAsia"/>
        </w:rPr>
        <w:t xml:space="preserve">OS </w:t>
      </w:r>
      <w:r>
        <w:rPr>
          <w:rStyle w:val="g"/>
          <w:rFonts w:eastAsiaTheme="majorEastAsia"/>
        </w:rPr>
        <w:t>!==</w:t>
      </w:r>
      <w:r>
        <w:rPr>
          <w:rStyle w:val="HTMLCode"/>
          <w:rFonts w:eastAsiaTheme="majorEastAsia"/>
        </w:rPr>
        <w:t xml:space="preserve"> </w:t>
      </w:r>
      <w:r>
        <w:rPr>
          <w:rStyle w:val="k"/>
          <w:rFonts w:eastAsiaTheme="majorEastAsia"/>
        </w:rPr>
        <w:t>'android'</w:t>
      </w:r>
      <w:r>
        <w:rPr>
          <w:rStyle w:val="HTMLCode"/>
          <w:rFonts w:eastAsiaTheme="majorEastAsia"/>
        </w:rPr>
        <w:t>) {</w:t>
      </w:r>
    </w:p>
    <w:p w14:paraId="163BC8E9"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return</w:t>
      </w:r>
      <w:r>
        <w:rPr>
          <w:rStyle w:val="HTMLCode"/>
          <w:rFonts w:eastAsiaTheme="majorEastAsia"/>
        </w:rPr>
        <w:t xml:space="preserve"> </w:t>
      </w:r>
      <w:r>
        <w:rPr>
          <w:rStyle w:val="j"/>
        </w:rPr>
        <w:t>true</w:t>
      </w:r>
      <w:r>
        <w:rPr>
          <w:rStyle w:val="HTMLCode"/>
          <w:rFonts w:eastAsiaTheme="majorEastAsia"/>
        </w:rPr>
        <w:t>;</w:t>
      </w:r>
    </w:p>
    <w:p w14:paraId="0E9748D2"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
    <w:p w14:paraId="5CD16047" w14:textId="77777777" w:rsidR="0050121A" w:rsidRDefault="0050121A" w:rsidP="0050121A">
      <w:pPr>
        <w:pStyle w:val="HTMLPreformatted"/>
        <w:ind w:left="720"/>
        <w:rPr>
          <w:rStyle w:val="HTMLCode"/>
          <w:rFonts w:eastAsiaTheme="majorEastAsia"/>
        </w:rPr>
      </w:pPr>
    </w:p>
    <w:p w14:paraId="67676247"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const</w:t>
      </w:r>
      <w:r>
        <w:rPr>
          <w:rStyle w:val="HTMLCode"/>
          <w:rFonts w:eastAsiaTheme="majorEastAsia"/>
        </w:rPr>
        <w:t xml:space="preserve"> </w:t>
      </w:r>
      <w:r>
        <w:rPr>
          <w:rStyle w:val="m"/>
          <w:rFonts w:eastAsiaTheme="majorEastAsia"/>
        </w:rPr>
        <w:t>result</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Fonts w:eastAsiaTheme="majorEastAsia"/>
        </w:rPr>
        <w:t>PermissionsAndroid</w:t>
      </w:r>
      <w:r>
        <w:rPr>
          <w:rStyle w:val="g"/>
          <w:rFonts w:eastAsiaTheme="majorEastAsia"/>
        </w:rPr>
        <w:t>.</w:t>
      </w:r>
      <w:r>
        <w:rPr>
          <w:rStyle w:val="HTMLCode"/>
          <w:rFonts w:eastAsiaTheme="majorEastAsia"/>
        </w:rPr>
        <w:t>request(</w:t>
      </w:r>
    </w:p>
    <w:p w14:paraId="04321982"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m"/>
          <w:rFonts w:eastAsiaTheme="majorEastAsia"/>
        </w:rPr>
        <w:t>PermissionsAndroid</w:t>
      </w:r>
      <w:r>
        <w:rPr>
          <w:rStyle w:val="g"/>
          <w:rFonts w:eastAsiaTheme="majorEastAsia"/>
        </w:rPr>
        <w:t>.</w:t>
      </w:r>
      <w:r>
        <w:rPr>
          <w:rStyle w:val="HTMLCode"/>
          <w:rFonts w:eastAsiaTheme="majorEastAsia"/>
        </w:rPr>
        <w:t>PERMISSIONS</w:t>
      </w:r>
      <w:r>
        <w:rPr>
          <w:rStyle w:val="g"/>
          <w:rFonts w:eastAsiaTheme="majorEastAsia"/>
        </w:rPr>
        <w:t>.</w:t>
      </w:r>
      <w:r>
        <w:rPr>
          <w:rStyle w:val="HTMLCode"/>
          <w:rFonts w:eastAsiaTheme="majorEastAsia"/>
        </w:rPr>
        <w:t>RECORD_AUDIO,</w:t>
      </w:r>
    </w:p>
    <w:p w14:paraId="1109504B"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
    <w:p w14:paraId="2D5A0C56"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title: </w:t>
      </w:r>
      <w:r>
        <w:rPr>
          <w:rStyle w:val="k"/>
          <w:rFonts w:eastAsiaTheme="majorEastAsia"/>
        </w:rPr>
        <w:t>'Microphone Permission'</w:t>
      </w:r>
      <w:r>
        <w:rPr>
          <w:rStyle w:val="HTMLCode"/>
          <w:rFonts w:eastAsiaTheme="majorEastAsia"/>
        </w:rPr>
        <w:t>,</w:t>
      </w:r>
    </w:p>
    <w:p w14:paraId="729816D5"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message:</w:t>
      </w:r>
    </w:p>
    <w:p w14:paraId="4FB0D02E"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'RedDust needs microphone access for real-time voice conversations.'</w:t>
      </w:r>
      <w:r>
        <w:rPr>
          <w:rStyle w:val="HTMLCode"/>
          <w:rFonts w:eastAsiaTheme="majorEastAsia"/>
        </w:rPr>
        <w:t>,</w:t>
      </w:r>
    </w:p>
    <w:p w14:paraId="4D2F56A4"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buttonPositive: </w:t>
      </w:r>
      <w:r>
        <w:rPr>
          <w:rStyle w:val="k"/>
          <w:rFonts w:eastAsiaTheme="majorEastAsia"/>
        </w:rPr>
        <w:t>'Allow'</w:t>
      </w:r>
      <w:r>
        <w:rPr>
          <w:rStyle w:val="HTMLCode"/>
          <w:rFonts w:eastAsiaTheme="majorEastAsia"/>
        </w:rPr>
        <w:t>,</w:t>
      </w:r>
    </w:p>
    <w:p w14:paraId="2C1BBAEE"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buttonNegative: </w:t>
      </w:r>
      <w:r>
        <w:rPr>
          <w:rStyle w:val="k"/>
          <w:rFonts w:eastAsiaTheme="majorEastAsia"/>
        </w:rPr>
        <w:t>'Cancel'</w:t>
      </w:r>
      <w:r>
        <w:rPr>
          <w:rStyle w:val="HTMLCode"/>
          <w:rFonts w:eastAsiaTheme="majorEastAsia"/>
        </w:rPr>
        <w:t>,</w:t>
      </w:r>
    </w:p>
    <w:p w14:paraId="3EDEFEC6"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
    <w:p w14:paraId="0BE0C242"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
    <w:p w14:paraId="488906AA" w14:textId="77777777" w:rsidR="0050121A" w:rsidRDefault="0050121A" w:rsidP="0050121A">
      <w:pPr>
        <w:pStyle w:val="HTMLPreformatted"/>
        <w:ind w:left="720"/>
        <w:rPr>
          <w:rStyle w:val="HTMLCode"/>
          <w:rFonts w:eastAsiaTheme="majorEastAsia"/>
        </w:rPr>
      </w:pPr>
    </w:p>
    <w:p w14:paraId="4BD1736F"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return</w:t>
      </w:r>
      <w:r>
        <w:rPr>
          <w:rStyle w:val="HTMLCode"/>
          <w:rFonts w:eastAsiaTheme="majorEastAsia"/>
        </w:rPr>
        <w:t xml:space="preserve"> </w:t>
      </w:r>
      <w:r>
        <w:rPr>
          <w:rStyle w:val="m"/>
          <w:rFonts w:eastAsiaTheme="majorEastAsia"/>
        </w:rPr>
        <w:t>result</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PermissionsAndroid</w:t>
      </w:r>
      <w:r>
        <w:rPr>
          <w:rStyle w:val="g"/>
          <w:rFonts w:eastAsiaTheme="majorEastAsia"/>
        </w:rPr>
        <w:t>.</w:t>
      </w:r>
      <w:r>
        <w:rPr>
          <w:rStyle w:val="HTMLCode"/>
          <w:rFonts w:eastAsiaTheme="majorEastAsia"/>
        </w:rPr>
        <w:t>RESULTS</w:t>
      </w:r>
      <w:r>
        <w:rPr>
          <w:rStyle w:val="g"/>
          <w:rFonts w:eastAsiaTheme="majorEastAsia"/>
        </w:rPr>
        <w:t>.</w:t>
      </w:r>
      <w:r>
        <w:rPr>
          <w:rStyle w:val="HTMLCode"/>
          <w:rFonts w:eastAsiaTheme="majorEastAsia"/>
        </w:rPr>
        <w:t>GRANTED;</w:t>
      </w:r>
    </w:p>
    <w:p w14:paraId="3D4654B2" w14:textId="77777777" w:rsidR="0050121A" w:rsidRDefault="0050121A" w:rsidP="0050121A">
      <w:pPr>
        <w:pStyle w:val="HTMLPreformatted"/>
        <w:ind w:left="720"/>
      </w:pPr>
      <w:r>
        <w:rPr>
          <w:rStyle w:val="HTMLCode"/>
          <w:rFonts w:eastAsiaTheme="majorEastAsia"/>
        </w:rPr>
        <w:t>};</w:t>
      </w:r>
    </w:p>
    <w:p w14:paraId="4E2C15AB" w14:textId="77777777" w:rsidR="0050121A" w:rsidRDefault="0050121A" w:rsidP="0050121A">
      <w:pPr>
        <w:pStyle w:val="NormalWeb"/>
        <w:ind w:left="720"/>
      </w:pPr>
      <w:r>
        <w:t xml:space="preserve">Then at the beginning of </w:t>
      </w:r>
      <w:r>
        <w:rPr>
          <w:rStyle w:val="HTMLCode"/>
          <w:rFonts w:eastAsiaTheme="majorEastAsia"/>
        </w:rPr>
        <w:t>startMicrophone()</w:t>
      </w:r>
      <w:r>
        <w:t>:</w:t>
      </w:r>
    </w:p>
    <w:p w14:paraId="0C481545" w14:textId="77777777" w:rsidR="0050121A" w:rsidRDefault="0050121A" w:rsidP="0050121A">
      <w:pPr>
        <w:pStyle w:val="HTMLPreformatted"/>
        <w:ind w:left="720"/>
        <w:rPr>
          <w:rStyle w:val="HTMLCode"/>
          <w:rFonts w:eastAsiaTheme="majorEastAsia"/>
        </w:rPr>
      </w:pPr>
      <w:r>
        <w:rPr>
          <w:rStyle w:val="g"/>
          <w:rFonts w:eastAsiaTheme="majorEastAsia"/>
        </w:rPr>
        <w:t>const</w:t>
      </w:r>
      <w:r>
        <w:rPr>
          <w:rStyle w:val="HTMLCode"/>
          <w:rFonts w:eastAsiaTheme="majorEastAsia"/>
        </w:rPr>
        <w:t xml:space="preserve"> </w:t>
      </w:r>
      <w:r>
        <w:rPr>
          <w:rStyle w:val="m"/>
          <w:rFonts w:eastAsiaTheme="majorEastAsia"/>
        </w:rPr>
        <w:t>hasPermission</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Fonts w:eastAsiaTheme="majorEastAsia"/>
        </w:rPr>
        <w:t>requestMicrophonePermission</w:t>
      </w:r>
      <w:r>
        <w:rPr>
          <w:rStyle w:val="HTMLCode"/>
          <w:rFonts w:eastAsiaTheme="majorEastAsia"/>
        </w:rPr>
        <w:t>();</w:t>
      </w:r>
    </w:p>
    <w:p w14:paraId="4464AADE" w14:textId="77777777" w:rsidR="0050121A" w:rsidRDefault="0050121A" w:rsidP="0050121A">
      <w:pPr>
        <w:pStyle w:val="HTMLPreformatted"/>
        <w:ind w:left="720"/>
        <w:rPr>
          <w:rStyle w:val="HTMLCode"/>
          <w:rFonts w:eastAsiaTheme="majorEastAsia"/>
        </w:rPr>
      </w:pPr>
    </w:p>
    <w:p w14:paraId="64FBE654" w14:textId="77777777" w:rsidR="0050121A" w:rsidRDefault="0050121A" w:rsidP="0050121A">
      <w:pPr>
        <w:pStyle w:val="HTMLPreformatted"/>
        <w:ind w:left="720"/>
        <w:rPr>
          <w:rStyle w:val="HTMLCode"/>
          <w:rFonts w:eastAsiaTheme="majorEastAsia"/>
        </w:rPr>
      </w:pPr>
      <w:r>
        <w:rPr>
          <w:rStyle w:val="g"/>
          <w:rFonts w:eastAsiaTheme="majorEastAsia"/>
        </w:rPr>
        <w:t>if</w:t>
      </w:r>
      <w:r>
        <w:rPr>
          <w:rStyle w:val="HTMLCode"/>
          <w:rFonts w:eastAsiaTheme="majorEastAsia"/>
        </w:rPr>
        <w:t xml:space="preserve"> (</w:t>
      </w:r>
      <w:r>
        <w:rPr>
          <w:rStyle w:val="g"/>
          <w:rFonts w:eastAsiaTheme="majorEastAsia"/>
        </w:rPr>
        <w:t>!</w:t>
      </w:r>
      <w:r>
        <w:rPr>
          <w:rStyle w:val="m"/>
          <w:rFonts w:eastAsiaTheme="majorEastAsia"/>
        </w:rPr>
        <w:t>hasPermission</w:t>
      </w:r>
      <w:r>
        <w:rPr>
          <w:rStyle w:val="HTMLCode"/>
          <w:rFonts w:eastAsiaTheme="majorEastAsia"/>
        </w:rPr>
        <w:t>) {</w:t>
      </w:r>
    </w:p>
    <w:p w14:paraId="2EC022FF"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m"/>
          <w:rFonts w:eastAsiaTheme="majorEastAsia"/>
        </w:rPr>
        <w:t>setStatus</w:t>
      </w:r>
      <w:r>
        <w:rPr>
          <w:rStyle w:val="HTMLCode"/>
          <w:rFonts w:eastAsiaTheme="majorEastAsia"/>
        </w:rPr>
        <w:t>(</w:t>
      </w:r>
      <w:r>
        <w:rPr>
          <w:rStyle w:val="k"/>
          <w:rFonts w:eastAsiaTheme="majorEastAsia"/>
        </w:rPr>
        <w:t>'Microphone permission denied'</w:t>
      </w:r>
      <w:r>
        <w:rPr>
          <w:rStyle w:val="HTMLCode"/>
          <w:rFonts w:eastAsiaTheme="majorEastAsia"/>
        </w:rPr>
        <w:t>);</w:t>
      </w:r>
    </w:p>
    <w:p w14:paraId="1C0B5B7E"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return</w:t>
      </w:r>
      <w:r>
        <w:rPr>
          <w:rStyle w:val="HTMLCode"/>
          <w:rFonts w:eastAsiaTheme="majorEastAsia"/>
        </w:rPr>
        <w:t>;</w:t>
      </w:r>
    </w:p>
    <w:p w14:paraId="7AC1B5DB" w14:textId="77777777" w:rsidR="0050121A" w:rsidRDefault="0050121A" w:rsidP="0050121A">
      <w:pPr>
        <w:pStyle w:val="HTMLPreformatted"/>
        <w:ind w:left="720"/>
      </w:pPr>
      <w:r>
        <w:rPr>
          <w:rStyle w:val="HTMLCode"/>
          <w:rFonts w:eastAsiaTheme="majorEastAsia"/>
        </w:rPr>
        <w:t>}</w:t>
      </w:r>
    </w:p>
    <w:p w14:paraId="746A7E87" w14:textId="77777777" w:rsidR="0050121A" w:rsidRPr="007C330C" w:rsidRDefault="0050121A" w:rsidP="0050121A">
      <w:pPr>
        <w:pStyle w:val="NormalWeb"/>
        <w:ind w:left="720"/>
      </w:pPr>
      <w:r w:rsidRPr="007C330C">
        <w:t>So the beginning becomes:</w:t>
      </w:r>
    </w:p>
    <w:p w14:paraId="3484F781" w14:textId="77777777" w:rsidR="0050121A" w:rsidRPr="007C330C" w:rsidRDefault="0050121A" w:rsidP="0050121A">
      <w:pPr>
        <w:pStyle w:val="HTMLPreformatted"/>
        <w:ind w:left="720"/>
        <w:rPr>
          <w:rStyle w:val="HTMLCode"/>
          <w:rFonts w:eastAsiaTheme="majorEastAsia"/>
        </w:rPr>
      </w:pPr>
      <w:r w:rsidRPr="007C330C">
        <w:rPr>
          <w:rStyle w:val="g"/>
          <w:rFonts w:eastAsiaTheme="majorEastAsia"/>
        </w:rPr>
        <w:t>const</w:t>
      </w:r>
      <w:r w:rsidRPr="007C330C">
        <w:rPr>
          <w:rStyle w:val="HTMLCode"/>
          <w:rFonts w:eastAsiaTheme="majorEastAsia"/>
        </w:rPr>
        <w:t xml:space="preserve"> </w:t>
      </w:r>
      <w:r w:rsidRPr="007C330C">
        <w:rPr>
          <w:rStyle w:val="m"/>
          <w:rFonts w:eastAsiaTheme="majorEastAsia"/>
        </w:rPr>
        <w:t>startMicrophone</w:t>
      </w:r>
      <w:r w:rsidRPr="007C330C">
        <w:rPr>
          <w:rStyle w:val="HTMLCode"/>
          <w:rFonts w:eastAsiaTheme="majorEastAsia"/>
        </w:rPr>
        <w:t xml:space="preserve"> </w:t>
      </w:r>
      <w:r w:rsidRPr="007C330C">
        <w:rPr>
          <w:rStyle w:val="g"/>
          <w:rFonts w:eastAsiaTheme="majorEastAsia"/>
        </w:rPr>
        <w:t>=</w:t>
      </w:r>
      <w:r w:rsidRPr="007C330C">
        <w:rPr>
          <w:rStyle w:val="HTMLCode"/>
          <w:rFonts w:eastAsiaTheme="majorEastAsia"/>
        </w:rPr>
        <w:t xml:space="preserve"> </w:t>
      </w:r>
      <w:r w:rsidRPr="007C330C">
        <w:rPr>
          <w:rStyle w:val="g"/>
          <w:rFonts w:eastAsiaTheme="majorEastAsia"/>
        </w:rPr>
        <w:t>async</w:t>
      </w:r>
      <w:r w:rsidRPr="007C330C">
        <w:rPr>
          <w:rStyle w:val="HTMLCode"/>
          <w:rFonts w:eastAsiaTheme="majorEastAsia"/>
        </w:rPr>
        <w:t xml:space="preserve"> () =&gt; {</w:t>
      </w:r>
    </w:p>
    <w:p w14:paraId="6C17F072" w14:textId="77777777" w:rsidR="0050121A" w:rsidRPr="007C330C" w:rsidRDefault="0050121A" w:rsidP="0050121A">
      <w:pPr>
        <w:pStyle w:val="HTMLPreformatted"/>
        <w:ind w:left="720"/>
        <w:rPr>
          <w:rStyle w:val="HTMLCode"/>
          <w:rFonts w:eastAsiaTheme="majorEastAsia"/>
        </w:rPr>
      </w:pPr>
      <w:r w:rsidRPr="007C330C">
        <w:rPr>
          <w:rStyle w:val="HTMLCode"/>
          <w:rFonts w:eastAsiaTheme="majorEastAsia"/>
        </w:rPr>
        <w:t xml:space="preserve">  </w:t>
      </w:r>
      <w:r w:rsidRPr="007C330C">
        <w:rPr>
          <w:rStyle w:val="g"/>
          <w:rFonts w:eastAsiaTheme="majorEastAsia"/>
        </w:rPr>
        <w:t>try</w:t>
      </w:r>
      <w:r w:rsidRPr="007C330C">
        <w:rPr>
          <w:rStyle w:val="HTMLCode"/>
          <w:rFonts w:eastAsiaTheme="majorEastAsia"/>
        </w:rPr>
        <w:t xml:space="preserve"> {</w:t>
      </w:r>
    </w:p>
    <w:p w14:paraId="6D70246C" w14:textId="77777777" w:rsidR="0050121A" w:rsidRPr="007C330C" w:rsidRDefault="0050121A" w:rsidP="0050121A">
      <w:pPr>
        <w:pStyle w:val="HTMLPreformatted"/>
        <w:ind w:left="720"/>
        <w:rPr>
          <w:rStyle w:val="HTMLCode"/>
          <w:rFonts w:eastAsiaTheme="majorEastAsia"/>
        </w:rPr>
      </w:pPr>
      <w:r w:rsidRPr="007C330C">
        <w:rPr>
          <w:rStyle w:val="HTMLCode"/>
          <w:rFonts w:eastAsiaTheme="majorEastAsia"/>
        </w:rPr>
        <w:t xml:space="preserve">    </w:t>
      </w:r>
      <w:r w:rsidRPr="007C330C">
        <w:rPr>
          <w:rStyle w:val="g"/>
          <w:rFonts w:eastAsiaTheme="majorEastAsia"/>
        </w:rPr>
        <w:t>const</w:t>
      </w:r>
      <w:r w:rsidRPr="007C330C">
        <w:rPr>
          <w:rStyle w:val="HTMLCode"/>
          <w:rFonts w:eastAsiaTheme="majorEastAsia"/>
        </w:rPr>
        <w:t xml:space="preserve"> </w:t>
      </w:r>
      <w:r w:rsidRPr="007C330C">
        <w:rPr>
          <w:rStyle w:val="m"/>
          <w:rFonts w:eastAsiaTheme="majorEastAsia"/>
        </w:rPr>
        <w:t>hasPermission</w:t>
      </w:r>
      <w:r w:rsidRPr="007C330C">
        <w:rPr>
          <w:rStyle w:val="HTMLCode"/>
          <w:rFonts w:eastAsiaTheme="majorEastAsia"/>
        </w:rPr>
        <w:t xml:space="preserve"> </w:t>
      </w:r>
      <w:r w:rsidRPr="007C330C">
        <w:rPr>
          <w:rStyle w:val="g"/>
          <w:rFonts w:eastAsiaTheme="majorEastAsia"/>
        </w:rPr>
        <w:t>=</w:t>
      </w:r>
      <w:r w:rsidRPr="007C330C">
        <w:rPr>
          <w:rStyle w:val="HTMLCode"/>
          <w:rFonts w:eastAsiaTheme="majorEastAsia"/>
        </w:rPr>
        <w:t xml:space="preserve"> </w:t>
      </w:r>
      <w:r w:rsidRPr="007C330C">
        <w:rPr>
          <w:rStyle w:val="g"/>
          <w:rFonts w:eastAsiaTheme="majorEastAsia"/>
        </w:rPr>
        <w:t>await</w:t>
      </w:r>
      <w:r w:rsidRPr="007C330C">
        <w:rPr>
          <w:rStyle w:val="HTMLCode"/>
          <w:rFonts w:eastAsiaTheme="majorEastAsia"/>
        </w:rPr>
        <w:t xml:space="preserve"> </w:t>
      </w:r>
      <w:r w:rsidRPr="007C330C">
        <w:rPr>
          <w:rStyle w:val="m"/>
          <w:rFonts w:eastAsiaTheme="majorEastAsia"/>
        </w:rPr>
        <w:t>requestMicrophonePermission</w:t>
      </w:r>
      <w:r w:rsidRPr="007C330C">
        <w:rPr>
          <w:rStyle w:val="HTMLCode"/>
          <w:rFonts w:eastAsiaTheme="majorEastAsia"/>
        </w:rPr>
        <w:t>();</w:t>
      </w:r>
    </w:p>
    <w:p w14:paraId="0232295E" w14:textId="77777777" w:rsidR="0050121A" w:rsidRPr="007C330C" w:rsidRDefault="0050121A" w:rsidP="0050121A">
      <w:pPr>
        <w:pStyle w:val="HTMLPreformatted"/>
        <w:ind w:left="720"/>
        <w:rPr>
          <w:rStyle w:val="HTMLCode"/>
          <w:rFonts w:eastAsiaTheme="majorEastAsia"/>
        </w:rPr>
      </w:pPr>
    </w:p>
    <w:p w14:paraId="59699E70" w14:textId="77777777" w:rsidR="0050121A" w:rsidRPr="007C330C" w:rsidRDefault="0050121A" w:rsidP="0050121A">
      <w:pPr>
        <w:pStyle w:val="HTMLPreformatted"/>
        <w:ind w:left="720"/>
        <w:rPr>
          <w:rStyle w:val="HTMLCode"/>
          <w:rFonts w:eastAsiaTheme="majorEastAsia"/>
        </w:rPr>
      </w:pPr>
      <w:r w:rsidRPr="007C330C">
        <w:rPr>
          <w:rStyle w:val="HTMLCode"/>
          <w:rFonts w:eastAsiaTheme="majorEastAsia"/>
        </w:rPr>
        <w:t xml:space="preserve">    </w:t>
      </w:r>
      <w:r w:rsidRPr="007C330C">
        <w:rPr>
          <w:rStyle w:val="g"/>
          <w:rFonts w:eastAsiaTheme="majorEastAsia"/>
        </w:rPr>
        <w:t>if</w:t>
      </w:r>
      <w:r w:rsidRPr="007C330C">
        <w:rPr>
          <w:rStyle w:val="HTMLCode"/>
          <w:rFonts w:eastAsiaTheme="majorEastAsia"/>
        </w:rPr>
        <w:t xml:space="preserve"> (</w:t>
      </w:r>
      <w:r w:rsidRPr="007C330C">
        <w:rPr>
          <w:rStyle w:val="g"/>
          <w:rFonts w:eastAsiaTheme="majorEastAsia"/>
        </w:rPr>
        <w:t>!</w:t>
      </w:r>
      <w:r w:rsidRPr="007C330C">
        <w:rPr>
          <w:rStyle w:val="m"/>
          <w:rFonts w:eastAsiaTheme="majorEastAsia"/>
        </w:rPr>
        <w:t>hasPermission</w:t>
      </w:r>
      <w:r w:rsidRPr="007C330C">
        <w:rPr>
          <w:rStyle w:val="HTMLCode"/>
          <w:rFonts w:eastAsiaTheme="majorEastAsia"/>
        </w:rPr>
        <w:t>) {</w:t>
      </w:r>
    </w:p>
    <w:p w14:paraId="43F01DBC" w14:textId="77777777" w:rsidR="0050121A" w:rsidRPr="007C330C" w:rsidRDefault="0050121A" w:rsidP="0050121A">
      <w:pPr>
        <w:pStyle w:val="HTMLPreformatted"/>
        <w:ind w:left="720"/>
        <w:rPr>
          <w:rStyle w:val="HTMLCode"/>
          <w:rFonts w:eastAsiaTheme="majorEastAsia"/>
        </w:rPr>
      </w:pPr>
      <w:r w:rsidRPr="007C330C">
        <w:rPr>
          <w:rStyle w:val="HTMLCode"/>
          <w:rFonts w:eastAsiaTheme="majorEastAsia"/>
        </w:rPr>
        <w:t xml:space="preserve">      </w:t>
      </w:r>
      <w:r w:rsidRPr="007C330C">
        <w:rPr>
          <w:rStyle w:val="m"/>
          <w:rFonts w:eastAsiaTheme="majorEastAsia"/>
        </w:rPr>
        <w:t>setStatus</w:t>
      </w:r>
      <w:r w:rsidRPr="007C330C">
        <w:rPr>
          <w:rStyle w:val="HTMLCode"/>
          <w:rFonts w:eastAsiaTheme="majorEastAsia"/>
        </w:rPr>
        <w:t>(</w:t>
      </w:r>
      <w:r w:rsidRPr="007C330C">
        <w:rPr>
          <w:rStyle w:val="k"/>
          <w:rFonts w:eastAsiaTheme="majorEastAsia"/>
        </w:rPr>
        <w:t>'Microphone permission denied'</w:t>
      </w:r>
      <w:r w:rsidRPr="007C330C">
        <w:rPr>
          <w:rStyle w:val="HTMLCode"/>
          <w:rFonts w:eastAsiaTheme="majorEastAsia"/>
        </w:rPr>
        <w:t>);</w:t>
      </w:r>
    </w:p>
    <w:p w14:paraId="6DB1871E" w14:textId="77777777" w:rsidR="0050121A" w:rsidRPr="007C330C" w:rsidRDefault="0050121A" w:rsidP="0050121A">
      <w:pPr>
        <w:pStyle w:val="HTMLPreformatted"/>
        <w:ind w:left="720"/>
        <w:rPr>
          <w:rStyle w:val="HTMLCode"/>
          <w:rFonts w:eastAsiaTheme="majorEastAsia"/>
        </w:rPr>
      </w:pPr>
      <w:r w:rsidRPr="007C330C">
        <w:rPr>
          <w:rStyle w:val="HTMLCode"/>
          <w:rFonts w:eastAsiaTheme="majorEastAsia"/>
        </w:rPr>
        <w:t xml:space="preserve">      </w:t>
      </w:r>
      <w:r w:rsidRPr="007C330C">
        <w:rPr>
          <w:rStyle w:val="g"/>
          <w:rFonts w:eastAsiaTheme="majorEastAsia"/>
        </w:rPr>
        <w:t>return</w:t>
      </w:r>
      <w:r w:rsidRPr="007C330C">
        <w:rPr>
          <w:rStyle w:val="HTMLCode"/>
          <w:rFonts w:eastAsiaTheme="majorEastAsia"/>
        </w:rPr>
        <w:t>;</w:t>
      </w:r>
    </w:p>
    <w:p w14:paraId="4E997139" w14:textId="77777777" w:rsidR="0050121A" w:rsidRPr="007C330C" w:rsidRDefault="0050121A" w:rsidP="0050121A">
      <w:pPr>
        <w:pStyle w:val="HTMLPreformatted"/>
        <w:ind w:left="720"/>
        <w:rPr>
          <w:rStyle w:val="HTMLCode"/>
          <w:rFonts w:eastAsiaTheme="majorEastAsia"/>
        </w:rPr>
      </w:pPr>
      <w:r w:rsidRPr="007C330C">
        <w:rPr>
          <w:rStyle w:val="HTMLCode"/>
          <w:rFonts w:eastAsiaTheme="majorEastAsia"/>
        </w:rPr>
        <w:t xml:space="preserve">    }</w:t>
      </w:r>
    </w:p>
    <w:p w14:paraId="6F998420" w14:textId="77777777" w:rsidR="0050121A" w:rsidRPr="007C330C" w:rsidRDefault="0050121A" w:rsidP="0050121A">
      <w:pPr>
        <w:pStyle w:val="HTMLPreformatted"/>
        <w:ind w:left="720"/>
        <w:rPr>
          <w:rStyle w:val="HTMLCode"/>
          <w:rFonts w:eastAsiaTheme="majorEastAsia"/>
        </w:rPr>
      </w:pPr>
    </w:p>
    <w:p w14:paraId="6F6EB975" w14:textId="77777777" w:rsidR="0050121A" w:rsidRPr="007C330C" w:rsidRDefault="0050121A" w:rsidP="0050121A">
      <w:pPr>
        <w:pStyle w:val="HTMLPreformatted"/>
        <w:ind w:left="720"/>
        <w:rPr>
          <w:rStyle w:val="HTMLCode"/>
          <w:rFonts w:eastAsiaTheme="majorEastAsia"/>
        </w:rPr>
      </w:pPr>
      <w:r w:rsidRPr="007C330C">
        <w:rPr>
          <w:rStyle w:val="HTMLCode"/>
          <w:rFonts w:eastAsiaTheme="majorEastAsia"/>
        </w:rPr>
        <w:lastRenderedPageBreak/>
        <w:t xml:space="preserve">    </w:t>
      </w:r>
      <w:r w:rsidRPr="007C330C">
        <w:rPr>
          <w:rStyle w:val="m"/>
          <w:rFonts w:eastAsiaTheme="majorEastAsia"/>
        </w:rPr>
        <w:t>setStatus</w:t>
      </w:r>
      <w:r w:rsidRPr="007C330C">
        <w:rPr>
          <w:rStyle w:val="HTMLCode"/>
          <w:rFonts w:eastAsiaTheme="majorEastAsia"/>
        </w:rPr>
        <w:t>(</w:t>
      </w:r>
      <w:r w:rsidRPr="007C330C">
        <w:rPr>
          <w:rStyle w:val="k"/>
          <w:rFonts w:eastAsiaTheme="majorEastAsia"/>
        </w:rPr>
        <w:t>'Starting microphone...'</w:t>
      </w:r>
      <w:r w:rsidRPr="007C330C">
        <w:rPr>
          <w:rStyle w:val="HTMLCode"/>
          <w:rFonts w:eastAsiaTheme="majorEastAsia"/>
        </w:rPr>
        <w:t>);</w:t>
      </w:r>
    </w:p>
    <w:p w14:paraId="05CDA4D5" w14:textId="77777777" w:rsidR="0050121A" w:rsidRPr="007C330C" w:rsidRDefault="0050121A" w:rsidP="0050121A">
      <w:pPr>
        <w:pStyle w:val="HTMLPreformatted"/>
        <w:ind w:left="720"/>
        <w:rPr>
          <w:rStyle w:val="HTMLCode"/>
          <w:rFonts w:eastAsiaTheme="majorEastAsia"/>
        </w:rPr>
      </w:pPr>
    </w:p>
    <w:p w14:paraId="3D394570" w14:textId="77777777" w:rsidR="0050121A" w:rsidRPr="007C330C" w:rsidRDefault="0050121A" w:rsidP="0050121A">
      <w:pPr>
        <w:pStyle w:val="HTMLPreformatted"/>
        <w:ind w:left="720"/>
        <w:rPr>
          <w:rStyle w:val="HTMLCode"/>
          <w:rFonts w:eastAsiaTheme="majorEastAsia"/>
        </w:rPr>
      </w:pPr>
      <w:r w:rsidRPr="007C330C">
        <w:rPr>
          <w:rStyle w:val="HTMLCode"/>
          <w:rFonts w:eastAsiaTheme="majorEastAsia"/>
        </w:rPr>
        <w:t xml:space="preserve">    </w:t>
      </w:r>
      <w:r w:rsidRPr="007C330C">
        <w:rPr>
          <w:rStyle w:val="g"/>
          <w:rFonts w:eastAsiaTheme="majorEastAsia"/>
        </w:rPr>
        <w:t>const</w:t>
      </w:r>
      <w:r w:rsidRPr="007C330C">
        <w:rPr>
          <w:rStyle w:val="HTMLCode"/>
          <w:rFonts w:eastAsiaTheme="majorEastAsia"/>
        </w:rPr>
        <w:t xml:space="preserve"> </w:t>
      </w:r>
      <w:r w:rsidRPr="007C330C">
        <w:rPr>
          <w:rStyle w:val="m"/>
          <w:rFonts w:eastAsiaTheme="majorEastAsia"/>
        </w:rPr>
        <w:t>localStream</w:t>
      </w:r>
      <w:r w:rsidRPr="007C330C">
        <w:rPr>
          <w:rStyle w:val="HTMLCode"/>
          <w:rFonts w:eastAsiaTheme="majorEastAsia"/>
        </w:rPr>
        <w:t xml:space="preserve"> </w:t>
      </w:r>
      <w:r w:rsidRPr="007C330C">
        <w:rPr>
          <w:rStyle w:val="g"/>
          <w:rFonts w:eastAsiaTheme="majorEastAsia"/>
        </w:rPr>
        <w:t>=</w:t>
      </w:r>
      <w:r w:rsidRPr="007C330C">
        <w:rPr>
          <w:rStyle w:val="HTMLCode"/>
          <w:rFonts w:eastAsiaTheme="majorEastAsia"/>
        </w:rPr>
        <w:t xml:space="preserve"> </w:t>
      </w:r>
      <w:r w:rsidRPr="007C330C">
        <w:rPr>
          <w:rStyle w:val="g"/>
          <w:rFonts w:eastAsiaTheme="majorEastAsia"/>
        </w:rPr>
        <w:t>await</w:t>
      </w:r>
      <w:r w:rsidRPr="007C330C">
        <w:rPr>
          <w:rStyle w:val="HTMLCode"/>
          <w:rFonts w:eastAsiaTheme="majorEastAsia"/>
        </w:rPr>
        <w:t xml:space="preserve"> </w:t>
      </w:r>
      <w:r w:rsidRPr="007C330C">
        <w:rPr>
          <w:rStyle w:val="m"/>
          <w:rFonts w:eastAsiaTheme="majorEastAsia"/>
        </w:rPr>
        <w:t>mediaDevices</w:t>
      </w:r>
      <w:r w:rsidRPr="007C330C">
        <w:rPr>
          <w:rStyle w:val="g"/>
          <w:rFonts w:eastAsiaTheme="majorEastAsia"/>
        </w:rPr>
        <w:t>.</w:t>
      </w:r>
      <w:r w:rsidRPr="007C330C">
        <w:rPr>
          <w:rStyle w:val="HTMLCode"/>
          <w:rFonts w:eastAsiaTheme="majorEastAsia"/>
        </w:rPr>
        <w:t>getUserMedia({</w:t>
      </w:r>
    </w:p>
    <w:p w14:paraId="5929AD28" w14:textId="77777777" w:rsidR="0050121A" w:rsidRPr="007C330C" w:rsidRDefault="0050121A" w:rsidP="0050121A">
      <w:pPr>
        <w:pStyle w:val="HTMLPreformatted"/>
        <w:ind w:left="720"/>
        <w:rPr>
          <w:rStyle w:val="HTMLCode"/>
          <w:rFonts w:eastAsiaTheme="majorEastAsia"/>
        </w:rPr>
      </w:pPr>
      <w:r w:rsidRPr="007C330C">
        <w:rPr>
          <w:rStyle w:val="HTMLCode"/>
          <w:rFonts w:eastAsiaTheme="majorEastAsia"/>
        </w:rPr>
        <w:t xml:space="preserve">      audio: </w:t>
      </w:r>
      <w:r w:rsidRPr="007C330C">
        <w:rPr>
          <w:rStyle w:val="j"/>
        </w:rPr>
        <w:t>true</w:t>
      </w:r>
      <w:r w:rsidRPr="007C330C">
        <w:rPr>
          <w:rStyle w:val="HTMLCode"/>
          <w:rFonts w:eastAsiaTheme="majorEastAsia"/>
        </w:rPr>
        <w:t>,</w:t>
      </w:r>
    </w:p>
    <w:p w14:paraId="2EE4BEB5" w14:textId="77777777" w:rsidR="0050121A" w:rsidRPr="007C330C" w:rsidRDefault="0050121A" w:rsidP="0050121A">
      <w:pPr>
        <w:pStyle w:val="HTMLPreformatted"/>
        <w:ind w:left="720"/>
        <w:rPr>
          <w:rStyle w:val="HTMLCode"/>
          <w:rFonts w:eastAsiaTheme="majorEastAsia"/>
        </w:rPr>
      </w:pPr>
      <w:r w:rsidRPr="007C330C">
        <w:rPr>
          <w:rStyle w:val="HTMLCode"/>
          <w:rFonts w:eastAsiaTheme="majorEastAsia"/>
        </w:rPr>
        <w:t xml:space="preserve">      video: </w:t>
      </w:r>
      <w:r w:rsidRPr="007C330C">
        <w:rPr>
          <w:rStyle w:val="j"/>
        </w:rPr>
        <w:t>false</w:t>
      </w:r>
      <w:r w:rsidRPr="007C330C">
        <w:rPr>
          <w:rStyle w:val="HTMLCode"/>
          <w:rFonts w:eastAsiaTheme="majorEastAsia"/>
        </w:rPr>
        <w:t>,</w:t>
      </w:r>
    </w:p>
    <w:p w14:paraId="1875042B" w14:textId="77777777" w:rsidR="0050121A" w:rsidRPr="007C330C" w:rsidRDefault="0050121A" w:rsidP="0050121A">
      <w:pPr>
        <w:pStyle w:val="HTMLPreformatted"/>
        <w:ind w:left="720"/>
        <w:rPr>
          <w:rStyle w:val="HTMLCode"/>
          <w:rFonts w:eastAsiaTheme="majorEastAsia"/>
        </w:rPr>
      </w:pPr>
      <w:r w:rsidRPr="007C330C">
        <w:rPr>
          <w:rStyle w:val="HTMLCode"/>
          <w:rFonts w:eastAsiaTheme="majorEastAsia"/>
        </w:rPr>
        <w:t xml:space="preserve">    });</w:t>
      </w:r>
    </w:p>
    <w:p w14:paraId="5C2D9400" w14:textId="77777777" w:rsidR="0050121A" w:rsidRPr="007C330C" w:rsidRDefault="0050121A" w:rsidP="0050121A">
      <w:pPr>
        <w:pStyle w:val="HTMLPreformatted"/>
        <w:ind w:left="720"/>
        <w:rPr>
          <w:rStyle w:val="HTMLCode"/>
          <w:rFonts w:eastAsiaTheme="majorEastAsia"/>
        </w:rPr>
      </w:pPr>
    </w:p>
    <w:p w14:paraId="5B93AE8C" w14:textId="77777777" w:rsidR="0050121A" w:rsidRDefault="0050121A" w:rsidP="0050121A">
      <w:pPr>
        <w:pStyle w:val="HTMLPreformatted"/>
        <w:ind w:left="720"/>
      </w:pPr>
      <w:r w:rsidRPr="007C330C">
        <w:rPr>
          <w:rStyle w:val="HTMLCode"/>
          <w:rFonts w:eastAsiaTheme="majorEastAsia"/>
        </w:rPr>
        <w:t xml:space="preserve">    </w:t>
      </w:r>
      <w:r w:rsidRPr="007C330C">
        <w:rPr>
          <w:rStyle w:val="e"/>
        </w:rPr>
        <w:t>// ...</w:t>
      </w:r>
    </w:p>
    <w:p w14:paraId="4B9C15F0" w14:textId="77777777" w:rsidR="0050121A" w:rsidRDefault="0050121A" w:rsidP="0050121A">
      <w:pPr>
        <w:pStyle w:val="NormalWeb"/>
        <w:ind w:left="720"/>
      </w:pPr>
      <w:r>
        <w:t xml:space="preserve">On your Android phone, the first time you press </w:t>
      </w:r>
      <w:r>
        <w:rPr>
          <w:rStyle w:val="Strong"/>
          <w:rFonts w:eastAsiaTheme="majorEastAsia"/>
        </w:rPr>
        <w:t>Start Microphone</w:t>
      </w:r>
      <w:r>
        <w:t>, you should get the Android permission dialog.</w:t>
      </w:r>
    </w:p>
    <w:p w14:paraId="3E02734D" w14:textId="77777777" w:rsidR="0050121A" w:rsidRDefault="0050121A" w:rsidP="0050121A">
      <w:pPr>
        <w:pStyle w:val="NormalWeb"/>
        <w:ind w:left="720"/>
      </w:pPr>
      <w:r>
        <w:t>If successful:</w:t>
      </w:r>
    </w:p>
    <w:p w14:paraId="7F0E2603" w14:textId="77777777" w:rsidR="0050121A" w:rsidRDefault="0050121A" w:rsidP="0050121A">
      <w:pPr>
        <w:pStyle w:val="HTMLPreformatted"/>
        <w:ind w:left="720"/>
        <w:rPr>
          <w:rStyle w:val="HTMLCode"/>
          <w:rFonts w:eastAsiaTheme="majorEastAsia"/>
        </w:rPr>
      </w:pPr>
      <w:r>
        <w:rPr>
          <w:rStyle w:val="HTMLCode"/>
          <w:rFonts w:eastAsiaTheme="majorEastAsia"/>
        </w:rPr>
        <w:t>Android permission</w:t>
      </w:r>
    </w:p>
    <w:p w14:paraId="5CD54783"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
    <w:p w14:paraId="7D254155" w14:textId="77777777" w:rsidR="0050121A" w:rsidRDefault="0050121A" w:rsidP="0050121A">
      <w:pPr>
        <w:pStyle w:val="HTMLPreformatted"/>
        <w:ind w:left="720"/>
        <w:rPr>
          <w:rStyle w:val="HTMLCode"/>
          <w:rFonts w:eastAsiaTheme="majorEastAsia"/>
        </w:rPr>
      </w:pPr>
      <w:r>
        <w:rPr>
          <w:rStyle w:val="HTMLCode"/>
          <w:rFonts w:eastAsiaTheme="majorEastAsia"/>
        </w:rPr>
        <w:t>getUserMedia()</w:t>
      </w:r>
    </w:p>
    <w:p w14:paraId="1948446E"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
    <w:p w14:paraId="0475EED4" w14:textId="77777777" w:rsidR="0050121A" w:rsidRDefault="0050121A" w:rsidP="0050121A">
      <w:pPr>
        <w:pStyle w:val="HTMLPreformatted"/>
        <w:ind w:left="720"/>
        <w:rPr>
          <w:rStyle w:val="HTMLCode"/>
          <w:rFonts w:eastAsiaTheme="majorEastAsia"/>
        </w:rPr>
      </w:pPr>
      <w:r>
        <w:rPr>
          <w:rStyle w:val="HTMLCode"/>
          <w:rFonts w:eastAsiaTheme="majorEastAsia"/>
        </w:rPr>
        <w:t>MediaStream</w:t>
      </w:r>
    </w:p>
    <w:p w14:paraId="3B57FDB4" w14:textId="77777777" w:rsidR="0050121A" w:rsidRDefault="0050121A" w:rsidP="0050121A">
      <w:pPr>
        <w:pStyle w:val="HTMLPreformatted"/>
        <w:ind w:left="720"/>
        <w:rPr>
          <w:rStyle w:val="HTMLCode"/>
          <w:rFonts w:eastAsiaTheme="majorEastAsia"/>
        </w:rPr>
      </w:pPr>
      <w:r>
        <w:rPr>
          <w:rStyle w:val="HTMLCode"/>
          <w:rFonts w:eastAsiaTheme="majorEastAsia"/>
        </w:rPr>
        <w:t xml:space="preserve">        ↓</w:t>
      </w:r>
    </w:p>
    <w:p w14:paraId="39ACAF31" w14:textId="77777777" w:rsidR="0050121A" w:rsidRDefault="0050121A" w:rsidP="0050121A">
      <w:pPr>
        <w:pStyle w:val="HTMLPreformatted"/>
        <w:ind w:left="720"/>
      </w:pPr>
      <w:r>
        <w:rPr>
          <w:rStyle w:val="HTMLCode"/>
          <w:rFonts w:eastAsiaTheme="majorEastAsia"/>
        </w:rPr>
        <w:t>1 audio track</w:t>
      </w:r>
    </w:p>
    <w:p w14:paraId="7F87E5D8" w14:textId="4B895DE3" w:rsidR="00B755AA" w:rsidRDefault="00B755AA" w:rsidP="00B755AA">
      <w:pPr>
        <w:pStyle w:val="Heading2"/>
        <w:ind w:left="720"/>
      </w:pPr>
      <w:r>
        <w:t xml:space="preserve">10.6 Prevent </w:t>
      </w:r>
      <w:r w:rsidRPr="00B755AA">
        <w:rPr>
          <w:rStyle w:val="HTMLCode"/>
          <w:rFonts w:eastAsiaTheme="majorEastAsia"/>
          <w:color w:val="auto"/>
          <w:kern w:val="0"/>
          <w:lang w:val="en-AU" w:eastAsia="en-AU"/>
          <w14:ligatures w14:val="none"/>
        </w:rPr>
        <w:t>Start Microphone</w:t>
      </w:r>
      <w:r>
        <w:t xml:space="preserve"> from creating a second stream if one is already active</w:t>
      </w:r>
    </w:p>
    <w:p w14:paraId="5068D936" w14:textId="4685C7EA" w:rsidR="00B755AA" w:rsidRDefault="00B755AA" w:rsidP="00B755AA">
      <w:pPr>
        <w:pStyle w:val="pdq2pgselectionanchorcontainer"/>
        <w:ind w:left="720"/>
      </w:pPr>
      <w:r>
        <w:t xml:space="preserve">One small improvement I recommend next: prevent </w:t>
      </w:r>
      <w:r>
        <w:rPr>
          <w:rStyle w:val="HTMLCode"/>
          <w:rFonts w:eastAsiaTheme="majorEastAsia"/>
        </w:rPr>
        <w:t>Start Microphone</w:t>
      </w:r>
      <w:r>
        <w:t xml:space="preserve"> from creating a second stream if one is already activee. Your earlier logs showed multiple live audio tracks from repeated taps.</w:t>
      </w:r>
    </w:p>
    <w:p w14:paraId="6EB473F8" w14:textId="77777777" w:rsidR="00B755AA" w:rsidRDefault="00B755AA" w:rsidP="00B755AA">
      <w:pPr>
        <w:pStyle w:val="pdq2pgselectionanchorcontainer"/>
        <w:ind w:left="720"/>
      </w:pPr>
      <w:r>
        <w:t xml:space="preserve">Add a guard at the very start of </w:t>
      </w:r>
      <w:r>
        <w:rPr>
          <w:rStyle w:val="HTMLCode"/>
          <w:rFonts w:eastAsiaTheme="majorEastAsia"/>
        </w:rPr>
        <w:t>startMicrophone()</w:t>
      </w:r>
      <w:r>
        <w:t>.</w:t>
      </w:r>
    </w:p>
    <w:p w14:paraId="1BD1E875" w14:textId="77777777" w:rsidR="00B755AA" w:rsidRDefault="00B755AA" w:rsidP="00B755AA">
      <w:pPr>
        <w:pStyle w:val="NormalWeb"/>
        <w:ind w:left="720"/>
      </w:pPr>
      <w:r>
        <w:t xml:space="preserve">Because </w:t>
      </w:r>
      <w:r>
        <w:rPr>
          <w:rStyle w:val="HTMLCode"/>
          <w:rFonts w:eastAsiaTheme="majorEastAsia"/>
        </w:rPr>
        <w:t>stream</w:t>
      </w:r>
      <w:r>
        <w:t xml:space="preserve"> is already stored in state, you can simply check whether it already exists.</w:t>
      </w:r>
    </w:p>
    <w:p w14:paraId="5ECF9D27" w14:textId="77777777" w:rsidR="00B755AA" w:rsidRDefault="00B755AA" w:rsidP="00B755AA">
      <w:pPr>
        <w:pStyle w:val="NormalWeb"/>
        <w:ind w:left="720"/>
      </w:pPr>
      <w:r>
        <w:t xml:space="preserve">Replace your current </w:t>
      </w:r>
      <w:r>
        <w:rPr>
          <w:rStyle w:val="HTMLCode"/>
          <w:rFonts w:eastAsiaTheme="majorEastAsia"/>
        </w:rPr>
        <w:t>startMicrophone()</w:t>
      </w:r>
      <w:r>
        <w:t xml:space="preserve"> with this version:</w:t>
      </w:r>
    </w:p>
    <w:p w14:paraId="5DCCDA67" w14:textId="77777777" w:rsidR="00B755AA" w:rsidRDefault="00B755AA" w:rsidP="00B755AA">
      <w:pPr>
        <w:pStyle w:val="HTMLPreformatted"/>
        <w:ind w:left="720"/>
        <w:rPr>
          <w:rStyle w:val="HTMLCode"/>
          <w:rFonts w:eastAsiaTheme="majorEastAsia"/>
        </w:rPr>
      </w:pPr>
      <w:r>
        <w:rPr>
          <w:rStyle w:val="g"/>
          <w:rFonts w:eastAsiaTheme="majorEastAsia"/>
        </w:rPr>
        <w:t>const</w:t>
      </w:r>
      <w:r>
        <w:rPr>
          <w:rStyle w:val="HTMLCode"/>
          <w:rFonts w:eastAsiaTheme="majorEastAsia"/>
        </w:rPr>
        <w:t xml:space="preserve"> </w:t>
      </w:r>
      <w:r>
        <w:rPr>
          <w:rStyle w:val="m"/>
          <w:rFonts w:eastAsiaTheme="majorEastAsia"/>
        </w:rPr>
        <w:t>startMicrophone</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async</w:t>
      </w:r>
      <w:r>
        <w:rPr>
          <w:rStyle w:val="HTMLCode"/>
          <w:rFonts w:eastAsiaTheme="majorEastAsia"/>
        </w:rPr>
        <w:t xml:space="preserve"> () =&gt; {</w:t>
      </w:r>
    </w:p>
    <w:p w14:paraId="16E37737"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try</w:t>
      </w:r>
      <w:r>
        <w:rPr>
          <w:rStyle w:val="HTMLCode"/>
          <w:rFonts w:eastAsiaTheme="majorEastAsia"/>
        </w:rPr>
        <w:t xml:space="preserve"> {</w:t>
      </w:r>
    </w:p>
    <w:p w14:paraId="2F612BA2"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if</w:t>
      </w:r>
      <w:r>
        <w:rPr>
          <w:rStyle w:val="HTMLCode"/>
          <w:rFonts w:eastAsiaTheme="majorEastAsia"/>
        </w:rPr>
        <w:t xml:space="preserve"> (</w:t>
      </w:r>
      <w:r>
        <w:rPr>
          <w:rStyle w:val="m"/>
          <w:rFonts w:eastAsiaTheme="majorEastAsia"/>
        </w:rPr>
        <w:t>stream</w:t>
      </w:r>
      <w:r>
        <w:rPr>
          <w:rStyle w:val="HTMLCode"/>
          <w:rFonts w:eastAsiaTheme="majorEastAsia"/>
        </w:rPr>
        <w:t>) {</w:t>
      </w:r>
    </w:p>
    <w:p w14:paraId="3DD3B799"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r>
        <w:rPr>
          <w:rStyle w:val="m"/>
          <w:rFonts w:eastAsiaTheme="majorEastAsia"/>
        </w:rPr>
        <w:t>setStatus</w:t>
      </w:r>
      <w:r>
        <w:rPr>
          <w:rStyle w:val="HTMLCode"/>
          <w:rFonts w:eastAsiaTheme="majorEastAsia"/>
        </w:rPr>
        <w:t>(</w:t>
      </w:r>
      <w:r>
        <w:rPr>
          <w:rStyle w:val="k"/>
          <w:rFonts w:eastAsiaTheme="majorEastAsia"/>
        </w:rPr>
        <w:t>"Microphone is already running"</w:t>
      </w:r>
      <w:r>
        <w:rPr>
          <w:rStyle w:val="HTMLCode"/>
          <w:rFonts w:eastAsiaTheme="majorEastAsia"/>
        </w:rPr>
        <w:t>);</w:t>
      </w:r>
    </w:p>
    <w:p w14:paraId="7E3748F0"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return</w:t>
      </w:r>
      <w:r>
        <w:rPr>
          <w:rStyle w:val="HTMLCode"/>
          <w:rFonts w:eastAsiaTheme="majorEastAsia"/>
        </w:rPr>
        <w:t>;</w:t>
      </w:r>
    </w:p>
    <w:p w14:paraId="29F60FA8"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
    <w:p w14:paraId="5FC36C3B" w14:textId="77777777" w:rsidR="00B755AA" w:rsidRDefault="00B755AA" w:rsidP="00B755AA">
      <w:pPr>
        <w:pStyle w:val="HTMLPreformatted"/>
        <w:ind w:left="720"/>
        <w:rPr>
          <w:rStyle w:val="HTMLCode"/>
          <w:rFonts w:eastAsiaTheme="majorEastAsia"/>
        </w:rPr>
      </w:pPr>
    </w:p>
    <w:p w14:paraId="671C0938"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const</w:t>
      </w:r>
      <w:r>
        <w:rPr>
          <w:rStyle w:val="HTMLCode"/>
          <w:rFonts w:eastAsiaTheme="majorEastAsia"/>
        </w:rPr>
        <w:t xml:space="preserve"> </w:t>
      </w:r>
      <w:r>
        <w:rPr>
          <w:rStyle w:val="m"/>
          <w:rFonts w:eastAsiaTheme="majorEastAsia"/>
        </w:rPr>
        <w:t>hasPermission</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Fonts w:eastAsiaTheme="majorEastAsia"/>
        </w:rPr>
        <w:t>requestMicrophonePermission</w:t>
      </w:r>
      <w:r>
        <w:rPr>
          <w:rStyle w:val="HTMLCode"/>
          <w:rFonts w:eastAsiaTheme="majorEastAsia"/>
        </w:rPr>
        <w:t>();</w:t>
      </w:r>
    </w:p>
    <w:p w14:paraId="399A97DD" w14:textId="77777777" w:rsidR="00B755AA" w:rsidRDefault="00B755AA" w:rsidP="00B755AA">
      <w:pPr>
        <w:pStyle w:val="HTMLPreformatted"/>
        <w:ind w:left="720"/>
        <w:rPr>
          <w:rStyle w:val="HTMLCode"/>
          <w:rFonts w:eastAsiaTheme="majorEastAsia"/>
        </w:rPr>
      </w:pPr>
    </w:p>
    <w:p w14:paraId="7AC0D00D"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if</w:t>
      </w:r>
      <w:r>
        <w:rPr>
          <w:rStyle w:val="HTMLCode"/>
          <w:rFonts w:eastAsiaTheme="majorEastAsia"/>
        </w:rPr>
        <w:t xml:space="preserve"> (</w:t>
      </w:r>
      <w:r>
        <w:rPr>
          <w:rStyle w:val="g"/>
          <w:rFonts w:eastAsiaTheme="majorEastAsia"/>
        </w:rPr>
        <w:t>!</w:t>
      </w:r>
      <w:r>
        <w:rPr>
          <w:rStyle w:val="m"/>
          <w:rFonts w:eastAsiaTheme="majorEastAsia"/>
        </w:rPr>
        <w:t>hasPermission</w:t>
      </w:r>
      <w:r>
        <w:rPr>
          <w:rStyle w:val="HTMLCode"/>
          <w:rFonts w:eastAsiaTheme="majorEastAsia"/>
        </w:rPr>
        <w:t>) {</w:t>
      </w:r>
    </w:p>
    <w:p w14:paraId="51FA6999"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r>
        <w:rPr>
          <w:rStyle w:val="m"/>
          <w:rFonts w:eastAsiaTheme="majorEastAsia"/>
        </w:rPr>
        <w:t>setStatus</w:t>
      </w:r>
      <w:r>
        <w:rPr>
          <w:rStyle w:val="HTMLCode"/>
          <w:rFonts w:eastAsiaTheme="majorEastAsia"/>
        </w:rPr>
        <w:t>(</w:t>
      </w:r>
      <w:r>
        <w:rPr>
          <w:rStyle w:val="k"/>
          <w:rFonts w:eastAsiaTheme="majorEastAsia"/>
        </w:rPr>
        <w:t>"Microphone permission denied"</w:t>
      </w:r>
      <w:r>
        <w:rPr>
          <w:rStyle w:val="HTMLCode"/>
          <w:rFonts w:eastAsiaTheme="majorEastAsia"/>
        </w:rPr>
        <w:t>);</w:t>
      </w:r>
    </w:p>
    <w:p w14:paraId="0EB1FB8F"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return</w:t>
      </w:r>
      <w:r>
        <w:rPr>
          <w:rStyle w:val="HTMLCode"/>
          <w:rFonts w:eastAsiaTheme="majorEastAsia"/>
        </w:rPr>
        <w:t>;</w:t>
      </w:r>
    </w:p>
    <w:p w14:paraId="5D0C62C8"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
    <w:p w14:paraId="3F367796" w14:textId="77777777" w:rsidR="00B755AA" w:rsidRDefault="00B755AA" w:rsidP="00B755AA">
      <w:pPr>
        <w:pStyle w:val="HTMLPreformatted"/>
        <w:ind w:left="720"/>
        <w:rPr>
          <w:rStyle w:val="HTMLCode"/>
          <w:rFonts w:eastAsiaTheme="majorEastAsia"/>
        </w:rPr>
      </w:pPr>
    </w:p>
    <w:p w14:paraId="279682AC"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r>
        <w:rPr>
          <w:rStyle w:val="m"/>
          <w:rFonts w:eastAsiaTheme="majorEastAsia"/>
        </w:rPr>
        <w:t>setStatus</w:t>
      </w:r>
      <w:r>
        <w:rPr>
          <w:rStyle w:val="HTMLCode"/>
          <w:rFonts w:eastAsiaTheme="majorEastAsia"/>
        </w:rPr>
        <w:t>(</w:t>
      </w:r>
      <w:r>
        <w:rPr>
          <w:rStyle w:val="k"/>
          <w:rFonts w:eastAsiaTheme="majorEastAsia"/>
        </w:rPr>
        <w:t>"Starting microphone..."</w:t>
      </w:r>
      <w:r>
        <w:rPr>
          <w:rStyle w:val="HTMLCode"/>
          <w:rFonts w:eastAsiaTheme="majorEastAsia"/>
        </w:rPr>
        <w:t>);</w:t>
      </w:r>
    </w:p>
    <w:p w14:paraId="541FB768" w14:textId="77777777" w:rsidR="00B755AA" w:rsidRDefault="00B755AA" w:rsidP="00B755AA">
      <w:pPr>
        <w:pStyle w:val="HTMLPreformatted"/>
        <w:ind w:left="720"/>
        <w:rPr>
          <w:rStyle w:val="HTMLCode"/>
          <w:rFonts w:eastAsiaTheme="majorEastAsia"/>
        </w:rPr>
      </w:pPr>
    </w:p>
    <w:p w14:paraId="5FCBF017"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const</w:t>
      </w:r>
      <w:r>
        <w:rPr>
          <w:rStyle w:val="HTMLCode"/>
          <w:rFonts w:eastAsiaTheme="majorEastAsia"/>
        </w:rPr>
        <w:t xml:space="preserve"> </w:t>
      </w:r>
      <w:r>
        <w:rPr>
          <w:rStyle w:val="m"/>
          <w:rFonts w:eastAsiaTheme="majorEastAsia"/>
        </w:rPr>
        <w:t>localStream</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Fonts w:eastAsiaTheme="majorEastAsia"/>
        </w:rPr>
        <w:t>mediaDevices</w:t>
      </w:r>
      <w:r>
        <w:rPr>
          <w:rStyle w:val="g"/>
          <w:rFonts w:eastAsiaTheme="majorEastAsia"/>
        </w:rPr>
        <w:t>.</w:t>
      </w:r>
      <w:r>
        <w:rPr>
          <w:rStyle w:val="HTMLCode"/>
          <w:rFonts w:eastAsiaTheme="majorEastAsia"/>
        </w:rPr>
        <w:t>getUserMedia({</w:t>
      </w:r>
    </w:p>
    <w:p w14:paraId="2DC67DFF"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audio: </w:t>
      </w:r>
      <w:r>
        <w:rPr>
          <w:rStyle w:val="j"/>
        </w:rPr>
        <w:t>true</w:t>
      </w:r>
      <w:r>
        <w:rPr>
          <w:rStyle w:val="HTMLCode"/>
          <w:rFonts w:eastAsiaTheme="majorEastAsia"/>
        </w:rPr>
        <w:t>,</w:t>
      </w:r>
    </w:p>
    <w:p w14:paraId="32DC58BC"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video: </w:t>
      </w:r>
      <w:r>
        <w:rPr>
          <w:rStyle w:val="j"/>
        </w:rPr>
        <w:t>false</w:t>
      </w:r>
      <w:r>
        <w:rPr>
          <w:rStyle w:val="HTMLCode"/>
          <w:rFonts w:eastAsiaTheme="majorEastAsia"/>
        </w:rPr>
        <w:t>,</w:t>
      </w:r>
    </w:p>
    <w:p w14:paraId="4A44E782" w14:textId="77777777" w:rsidR="00B755AA" w:rsidRDefault="00B755AA" w:rsidP="00B755AA">
      <w:pPr>
        <w:pStyle w:val="HTMLPreformatted"/>
        <w:ind w:left="720"/>
        <w:rPr>
          <w:rStyle w:val="HTMLCode"/>
          <w:rFonts w:eastAsiaTheme="majorEastAsia"/>
        </w:rPr>
      </w:pPr>
      <w:r>
        <w:rPr>
          <w:rStyle w:val="HTMLCode"/>
          <w:rFonts w:eastAsiaTheme="majorEastAsia"/>
        </w:rPr>
        <w:lastRenderedPageBreak/>
        <w:t xml:space="preserve">    });</w:t>
      </w:r>
    </w:p>
    <w:p w14:paraId="50723D71" w14:textId="77777777" w:rsidR="00B755AA" w:rsidRDefault="00B755AA" w:rsidP="00B755AA">
      <w:pPr>
        <w:pStyle w:val="HTMLPreformatted"/>
        <w:ind w:left="720"/>
        <w:rPr>
          <w:rStyle w:val="HTMLCode"/>
          <w:rFonts w:eastAsiaTheme="majorEastAsia"/>
        </w:rPr>
      </w:pPr>
    </w:p>
    <w:p w14:paraId="49AC0260"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r>
        <w:rPr>
          <w:rStyle w:val="m"/>
          <w:rFonts w:eastAsiaTheme="majorEastAsia"/>
        </w:rPr>
        <w:t>setStream</w:t>
      </w:r>
      <w:r>
        <w:rPr>
          <w:rStyle w:val="HTMLCode"/>
          <w:rFonts w:eastAsiaTheme="majorEastAsia"/>
        </w:rPr>
        <w:t>(</w:t>
      </w:r>
      <w:r>
        <w:rPr>
          <w:rStyle w:val="m"/>
          <w:rFonts w:eastAsiaTheme="majorEastAsia"/>
        </w:rPr>
        <w:t>localStream</w:t>
      </w:r>
      <w:r>
        <w:rPr>
          <w:rStyle w:val="HTMLCode"/>
          <w:rFonts w:eastAsiaTheme="majorEastAsia"/>
        </w:rPr>
        <w:t>);</w:t>
      </w:r>
    </w:p>
    <w:p w14:paraId="66E3ED0C" w14:textId="77777777" w:rsidR="00B755AA" w:rsidRDefault="00B755AA" w:rsidP="00B755AA">
      <w:pPr>
        <w:pStyle w:val="HTMLPreformatted"/>
        <w:ind w:left="720"/>
        <w:rPr>
          <w:rStyle w:val="HTMLCode"/>
          <w:rFonts w:eastAsiaTheme="majorEastAsia"/>
        </w:rPr>
      </w:pPr>
    </w:p>
    <w:p w14:paraId="5109CCD6"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const</w:t>
      </w:r>
      <w:r>
        <w:rPr>
          <w:rStyle w:val="HTMLCode"/>
          <w:rFonts w:eastAsiaTheme="majorEastAsia"/>
        </w:rPr>
        <w:t xml:space="preserve"> </w:t>
      </w:r>
      <w:r>
        <w:rPr>
          <w:rStyle w:val="m"/>
          <w:rFonts w:eastAsiaTheme="majorEastAsia"/>
        </w:rPr>
        <w:t>audioTracks</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localStream</w:t>
      </w:r>
      <w:r>
        <w:rPr>
          <w:rStyle w:val="g"/>
          <w:rFonts w:eastAsiaTheme="majorEastAsia"/>
        </w:rPr>
        <w:t>.</w:t>
      </w:r>
      <w:r>
        <w:rPr>
          <w:rStyle w:val="HTMLCode"/>
          <w:rFonts w:eastAsiaTheme="majorEastAsia"/>
        </w:rPr>
        <w:t>getAudioTracks();</w:t>
      </w:r>
    </w:p>
    <w:p w14:paraId="000401AB" w14:textId="77777777" w:rsidR="00B755AA" w:rsidRDefault="00B755AA" w:rsidP="00B755AA">
      <w:pPr>
        <w:pStyle w:val="HTMLPreformatted"/>
        <w:ind w:left="720"/>
        <w:rPr>
          <w:rStyle w:val="HTMLCode"/>
          <w:rFonts w:eastAsiaTheme="majorEastAsia"/>
        </w:rPr>
      </w:pPr>
    </w:p>
    <w:p w14:paraId="34C09B05"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r>
        <w:rPr>
          <w:rStyle w:val="m"/>
          <w:rFonts w:eastAsiaTheme="majorEastAsia"/>
        </w:rPr>
        <w:t>console</w:t>
      </w:r>
      <w:r>
        <w:rPr>
          <w:rStyle w:val="g"/>
          <w:rFonts w:eastAsiaTheme="majorEastAsia"/>
        </w:rPr>
        <w:t>.</w:t>
      </w:r>
      <w:r>
        <w:rPr>
          <w:rStyle w:val="HTMLCode"/>
          <w:rFonts w:eastAsiaTheme="majorEastAsia"/>
        </w:rPr>
        <w:t>log(</w:t>
      </w:r>
      <w:r>
        <w:rPr>
          <w:rStyle w:val="k"/>
          <w:rFonts w:eastAsiaTheme="majorEastAsia"/>
        </w:rPr>
        <w:t>"Audio tracks:"</w:t>
      </w:r>
      <w:r>
        <w:rPr>
          <w:rStyle w:val="HTMLCode"/>
          <w:rFonts w:eastAsiaTheme="majorEastAsia"/>
        </w:rPr>
        <w:t xml:space="preserve">, </w:t>
      </w:r>
      <w:r>
        <w:rPr>
          <w:rStyle w:val="m"/>
          <w:rFonts w:eastAsiaTheme="majorEastAsia"/>
        </w:rPr>
        <w:t>audioTracks</w:t>
      </w:r>
      <w:r>
        <w:rPr>
          <w:rStyle w:val="HTMLCode"/>
          <w:rFonts w:eastAsiaTheme="majorEastAsia"/>
        </w:rPr>
        <w:t>);</w:t>
      </w:r>
    </w:p>
    <w:p w14:paraId="5C07D480" w14:textId="77777777" w:rsidR="00B755AA" w:rsidRDefault="00B755AA" w:rsidP="00B755AA">
      <w:pPr>
        <w:pStyle w:val="HTMLPreformatted"/>
        <w:ind w:left="720"/>
        <w:rPr>
          <w:rStyle w:val="HTMLCode"/>
          <w:rFonts w:eastAsiaTheme="majorEastAsia"/>
        </w:rPr>
      </w:pPr>
    </w:p>
    <w:p w14:paraId="33701751"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r>
        <w:rPr>
          <w:rStyle w:val="m"/>
          <w:rFonts w:eastAsiaTheme="majorEastAsia"/>
        </w:rPr>
        <w:t>setStatus</w:t>
      </w:r>
      <w:r>
        <w:rPr>
          <w:rStyle w:val="HTMLCode"/>
          <w:rFonts w:eastAsiaTheme="majorEastAsia"/>
        </w:rPr>
        <w:t>(</w:t>
      </w:r>
    </w:p>
    <w:p w14:paraId="6E3B544B"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 xml:space="preserve">`Microphone working. Audio tracks found: </w:t>
      </w:r>
      <w:r>
        <w:rPr>
          <w:rStyle w:val="HTMLCode"/>
          <w:rFonts w:eastAsiaTheme="majorEastAsia"/>
        </w:rPr>
        <w:t>${</w:t>
      </w:r>
      <w:r>
        <w:rPr>
          <w:rStyle w:val="m"/>
          <w:rFonts w:eastAsiaTheme="majorEastAsia"/>
        </w:rPr>
        <w:t>audioTracks</w:t>
      </w:r>
      <w:r>
        <w:rPr>
          <w:rStyle w:val="g"/>
          <w:rFonts w:eastAsiaTheme="majorEastAsia"/>
        </w:rPr>
        <w:t>.</w:t>
      </w:r>
      <w:r>
        <w:rPr>
          <w:rStyle w:val="HTMLCode"/>
          <w:rFonts w:eastAsiaTheme="majorEastAsia"/>
        </w:rPr>
        <w:t>length}</w:t>
      </w:r>
      <w:r>
        <w:rPr>
          <w:rStyle w:val="k"/>
          <w:rFonts w:eastAsiaTheme="majorEastAsia"/>
        </w:rPr>
        <w:t>`</w:t>
      </w:r>
      <w:r>
        <w:rPr>
          <w:rStyle w:val="HTMLCode"/>
          <w:rFonts w:eastAsiaTheme="majorEastAsia"/>
        </w:rPr>
        <w:t>,</w:t>
      </w:r>
    </w:p>
    <w:p w14:paraId="751DA13A"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
    <w:p w14:paraId="0CBF2223"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 </w:t>
      </w:r>
      <w:r>
        <w:rPr>
          <w:rStyle w:val="g"/>
          <w:rFonts w:eastAsiaTheme="majorEastAsia"/>
        </w:rPr>
        <w:t>catch</w:t>
      </w:r>
      <w:r>
        <w:rPr>
          <w:rStyle w:val="HTMLCode"/>
          <w:rFonts w:eastAsiaTheme="majorEastAsia"/>
        </w:rPr>
        <w:t xml:space="preserve"> (</w:t>
      </w:r>
      <w:r>
        <w:rPr>
          <w:rStyle w:val="m"/>
          <w:rFonts w:eastAsiaTheme="majorEastAsia"/>
        </w:rPr>
        <w:t>error</w:t>
      </w:r>
      <w:r>
        <w:rPr>
          <w:rStyle w:val="HTMLCode"/>
          <w:rFonts w:eastAsiaTheme="majorEastAsia"/>
        </w:rPr>
        <w:t>) {</w:t>
      </w:r>
    </w:p>
    <w:p w14:paraId="1B8D5A21"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r>
        <w:rPr>
          <w:rStyle w:val="m"/>
          <w:rFonts w:eastAsiaTheme="majorEastAsia"/>
        </w:rPr>
        <w:t>console</w:t>
      </w:r>
      <w:r>
        <w:rPr>
          <w:rStyle w:val="g"/>
          <w:rFonts w:eastAsiaTheme="majorEastAsia"/>
        </w:rPr>
        <w:t>.</w:t>
      </w:r>
      <w:r>
        <w:rPr>
          <w:rStyle w:val="HTMLCode"/>
          <w:rFonts w:eastAsiaTheme="majorEastAsia"/>
        </w:rPr>
        <w:t>error(</w:t>
      </w:r>
      <w:r>
        <w:rPr>
          <w:rStyle w:val="k"/>
          <w:rFonts w:eastAsiaTheme="majorEastAsia"/>
        </w:rPr>
        <w:t>"Microphone error:"</w:t>
      </w:r>
      <w:r>
        <w:rPr>
          <w:rStyle w:val="HTMLCode"/>
          <w:rFonts w:eastAsiaTheme="majorEastAsia"/>
        </w:rPr>
        <w:t xml:space="preserve">, </w:t>
      </w:r>
      <w:r>
        <w:rPr>
          <w:rStyle w:val="m"/>
          <w:rFonts w:eastAsiaTheme="majorEastAsia"/>
        </w:rPr>
        <w:t>error</w:t>
      </w:r>
      <w:r>
        <w:rPr>
          <w:rStyle w:val="HTMLCode"/>
          <w:rFonts w:eastAsiaTheme="majorEastAsia"/>
        </w:rPr>
        <w:t>);</w:t>
      </w:r>
    </w:p>
    <w:p w14:paraId="18C76D6C"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r>
        <w:rPr>
          <w:rStyle w:val="m"/>
          <w:rFonts w:eastAsiaTheme="majorEastAsia"/>
        </w:rPr>
        <w:t>setStatus</w:t>
      </w:r>
      <w:r>
        <w:rPr>
          <w:rStyle w:val="HTMLCode"/>
          <w:rFonts w:eastAsiaTheme="majorEastAsia"/>
        </w:rPr>
        <w:t>(</w:t>
      </w:r>
      <w:r>
        <w:rPr>
          <w:rStyle w:val="k"/>
          <w:rFonts w:eastAsiaTheme="majorEastAsia"/>
        </w:rPr>
        <w:t xml:space="preserve">`Microphone error: </w:t>
      </w:r>
      <w:r>
        <w:rPr>
          <w:rStyle w:val="HTMLCode"/>
          <w:rFonts w:eastAsiaTheme="majorEastAsia"/>
        </w:rPr>
        <w:t>${</w:t>
      </w:r>
      <w:r>
        <w:rPr>
          <w:rStyle w:val="m"/>
          <w:rFonts w:eastAsiaTheme="majorEastAsia"/>
        </w:rPr>
        <w:t>String</w:t>
      </w:r>
      <w:r>
        <w:rPr>
          <w:rStyle w:val="HTMLCode"/>
          <w:rFonts w:eastAsiaTheme="majorEastAsia"/>
        </w:rPr>
        <w:t>(</w:t>
      </w:r>
      <w:r>
        <w:rPr>
          <w:rStyle w:val="m"/>
          <w:rFonts w:eastAsiaTheme="majorEastAsia"/>
        </w:rPr>
        <w:t>error</w:t>
      </w:r>
      <w:r>
        <w:rPr>
          <w:rStyle w:val="HTMLCode"/>
          <w:rFonts w:eastAsiaTheme="majorEastAsia"/>
        </w:rPr>
        <w:t>)}</w:t>
      </w:r>
      <w:r>
        <w:rPr>
          <w:rStyle w:val="k"/>
          <w:rFonts w:eastAsiaTheme="majorEastAsia"/>
        </w:rPr>
        <w:t>`</w:t>
      </w:r>
      <w:r>
        <w:rPr>
          <w:rStyle w:val="HTMLCode"/>
          <w:rFonts w:eastAsiaTheme="majorEastAsia"/>
        </w:rPr>
        <w:t>);</w:t>
      </w:r>
    </w:p>
    <w:p w14:paraId="35BD7C03"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
    <w:p w14:paraId="414B4646" w14:textId="77777777" w:rsidR="00B755AA" w:rsidRDefault="00B755AA" w:rsidP="00B755AA">
      <w:pPr>
        <w:pStyle w:val="HTMLPreformatted"/>
        <w:ind w:left="720"/>
      </w:pPr>
      <w:r>
        <w:rPr>
          <w:rStyle w:val="HTMLCode"/>
          <w:rFonts w:eastAsiaTheme="majorEastAsia"/>
        </w:rPr>
        <w:t>};</w:t>
      </w:r>
    </w:p>
    <w:p w14:paraId="7FD3B455" w14:textId="77777777" w:rsidR="00B755AA" w:rsidRDefault="00B755AA" w:rsidP="00B755AA">
      <w:pPr>
        <w:pStyle w:val="NormalWeb"/>
        <w:ind w:left="720"/>
      </w:pPr>
      <w:r>
        <w:t>The key addition is:</w:t>
      </w:r>
    </w:p>
    <w:p w14:paraId="77BA16F6" w14:textId="77777777" w:rsidR="00B755AA" w:rsidRDefault="00B755AA" w:rsidP="00B755AA">
      <w:pPr>
        <w:pStyle w:val="HTMLPreformatted"/>
        <w:ind w:left="720"/>
        <w:rPr>
          <w:rStyle w:val="HTMLCode"/>
          <w:rFonts w:eastAsiaTheme="majorEastAsia"/>
        </w:rPr>
      </w:pPr>
      <w:r>
        <w:rPr>
          <w:rStyle w:val="g"/>
          <w:rFonts w:eastAsiaTheme="majorEastAsia"/>
        </w:rPr>
        <w:t>if</w:t>
      </w:r>
      <w:r>
        <w:rPr>
          <w:rStyle w:val="HTMLCode"/>
          <w:rFonts w:eastAsiaTheme="majorEastAsia"/>
        </w:rPr>
        <w:t xml:space="preserve"> (</w:t>
      </w:r>
      <w:r>
        <w:rPr>
          <w:rStyle w:val="m"/>
          <w:rFonts w:eastAsiaTheme="majorEastAsia"/>
        </w:rPr>
        <w:t>stream</w:t>
      </w:r>
      <w:r>
        <w:rPr>
          <w:rStyle w:val="HTMLCode"/>
          <w:rFonts w:eastAsiaTheme="majorEastAsia"/>
        </w:rPr>
        <w:t>) {</w:t>
      </w:r>
    </w:p>
    <w:p w14:paraId="390FE5C3"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r>
        <w:rPr>
          <w:rStyle w:val="m"/>
          <w:rFonts w:eastAsiaTheme="majorEastAsia"/>
        </w:rPr>
        <w:t>setStatus</w:t>
      </w:r>
      <w:r>
        <w:rPr>
          <w:rStyle w:val="HTMLCode"/>
          <w:rFonts w:eastAsiaTheme="majorEastAsia"/>
        </w:rPr>
        <w:t>(</w:t>
      </w:r>
      <w:r>
        <w:rPr>
          <w:rStyle w:val="k"/>
          <w:rFonts w:eastAsiaTheme="majorEastAsia"/>
        </w:rPr>
        <w:t>"Microphone is already running"</w:t>
      </w:r>
      <w:r>
        <w:rPr>
          <w:rStyle w:val="HTMLCode"/>
          <w:rFonts w:eastAsiaTheme="majorEastAsia"/>
        </w:rPr>
        <w:t>);</w:t>
      </w:r>
    </w:p>
    <w:p w14:paraId="31EE3033"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return</w:t>
      </w:r>
      <w:r>
        <w:rPr>
          <w:rStyle w:val="HTMLCode"/>
          <w:rFonts w:eastAsiaTheme="majorEastAsia"/>
        </w:rPr>
        <w:t>;</w:t>
      </w:r>
    </w:p>
    <w:p w14:paraId="19BBDD83" w14:textId="77777777" w:rsidR="00B755AA" w:rsidRDefault="00B755AA" w:rsidP="00B755AA">
      <w:pPr>
        <w:pStyle w:val="HTMLPreformatted"/>
        <w:ind w:left="720"/>
      </w:pPr>
      <w:r>
        <w:rPr>
          <w:rStyle w:val="HTMLCode"/>
          <w:rFonts w:eastAsiaTheme="majorEastAsia"/>
        </w:rPr>
        <w:t>}</w:t>
      </w:r>
    </w:p>
    <w:p w14:paraId="572D9AEB" w14:textId="77777777" w:rsidR="00B755AA" w:rsidRDefault="00B755AA" w:rsidP="00B755AA">
      <w:pPr>
        <w:pStyle w:val="NormalWeb"/>
        <w:ind w:left="720"/>
      </w:pPr>
      <w:r>
        <w:t>So now:</w:t>
      </w:r>
    </w:p>
    <w:p w14:paraId="0B9D0948" w14:textId="77777777" w:rsidR="00B755AA" w:rsidRDefault="00B755AA" w:rsidP="00B755AA">
      <w:pPr>
        <w:pStyle w:val="HTMLPreformatted"/>
        <w:ind w:left="720"/>
        <w:rPr>
          <w:rStyle w:val="HTMLCode"/>
          <w:rFonts w:eastAsiaTheme="majorEastAsia"/>
        </w:rPr>
      </w:pPr>
      <w:r>
        <w:rPr>
          <w:rStyle w:val="HTMLCode"/>
          <w:rFonts w:eastAsiaTheme="majorEastAsia"/>
        </w:rPr>
        <w:t>First tap</w:t>
      </w:r>
    </w:p>
    <w:p w14:paraId="2279D5D1" w14:textId="77777777" w:rsidR="00B755AA" w:rsidRDefault="00B755AA" w:rsidP="00B755AA">
      <w:pPr>
        <w:pStyle w:val="HTMLPreformatted"/>
        <w:ind w:left="720"/>
        <w:rPr>
          <w:rStyle w:val="HTMLCode"/>
          <w:rFonts w:eastAsiaTheme="majorEastAsia"/>
        </w:rPr>
      </w:pPr>
      <w:r>
        <w:rPr>
          <w:rStyle w:val="HTMLCode"/>
          <w:rFonts w:eastAsiaTheme="majorEastAsia"/>
        </w:rPr>
        <w:t>Start Microphone</w:t>
      </w:r>
    </w:p>
    <w:p w14:paraId="370C716B"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
    <w:p w14:paraId="7367DC13" w14:textId="77777777" w:rsidR="00B755AA" w:rsidRDefault="00B755AA" w:rsidP="00B755AA">
      <w:pPr>
        <w:pStyle w:val="HTMLPreformatted"/>
        <w:ind w:left="720"/>
        <w:rPr>
          <w:rStyle w:val="HTMLCode"/>
          <w:rFonts w:eastAsiaTheme="majorEastAsia"/>
        </w:rPr>
      </w:pPr>
      <w:r>
        <w:rPr>
          <w:rStyle w:val="HTMLCode"/>
          <w:rFonts w:eastAsiaTheme="majorEastAsia"/>
        </w:rPr>
        <w:t>stream == null</w:t>
      </w:r>
    </w:p>
    <w:p w14:paraId="7272CCAB"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
    <w:p w14:paraId="3922C16B" w14:textId="77777777" w:rsidR="00B755AA" w:rsidRDefault="00B755AA" w:rsidP="00B755AA">
      <w:pPr>
        <w:pStyle w:val="HTMLPreformatted"/>
        <w:ind w:left="720"/>
        <w:rPr>
          <w:rStyle w:val="HTMLCode"/>
          <w:rFonts w:eastAsiaTheme="majorEastAsia"/>
        </w:rPr>
      </w:pPr>
      <w:r>
        <w:rPr>
          <w:rStyle w:val="HTMLCode"/>
          <w:rFonts w:eastAsiaTheme="majorEastAsia"/>
        </w:rPr>
        <w:t>creates microphone stream</w:t>
      </w:r>
    </w:p>
    <w:p w14:paraId="0563051C"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
    <w:p w14:paraId="42C7B17A" w14:textId="77777777" w:rsidR="00B755AA" w:rsidRDefault="00B755AA" w:rsidP="00B755AA">
      <w:pPr>
        <w:pStyle w:val="HTMLPreformatted"/>
        <w:ind w:left="720"/>
        <w:rPr>
          <w:rStyle w:val="HTMLCode"/>
          <w:rFonts w:eastAsiaTheme="majorEastAsia"/>
        </w:rPr>
      </w:pPr>
      <w:r>
        <w:rPr>
          <w:rStyle w:val="HTMLCode"/>
          <w:rFonts w:eastAsiaTheme="majorEastAsia"/>
        </w:rPr>
        <w:t>setStream(localStream)</w:t>
      </w:r>
    </w:p>
    <w:p w14:paraId="01F078E7" w14:textId="77777777" w:rsidR="00B755AA" w:rsidRDefault="00B755AA" w:rsidP="00B755AA">
      <w:pPr>
        <w:pStyle w:val="HTMLPreformatted"/>
        <w:ind w:left="720"/>
        <w:rPr>
          <w:rStyle w:val="HTMLCode"/>
          <w:rFonts w:eastAsiaTheme="majorEastAsia"/>
        </w:rPr>
      </w:pPr>
    </w:p>
    <w:p w14:paraId="015AF8C2" w14:textId="77777777" w:rsidR="00B755AA" w:rsidRDefault="00B755AA" w:rsidP="00B755AA">
      <w:pPr>
        <w:pStyle w:val="HTMLPreformatted"/>
        <w:ind w:left="720"/>
        <w:rPr>
          <w:rStyle w:val="HTMLCode"/>
          <w:rFonts w:eastAsiaTheme="majorEastAsia"/>
        </w:rPr>
      </w:pPr>
    </w:p>
    <w:p w14:paraId="1A05DEDB" w14:textId="77777777" w:rsidR="00B755AA" w:rsidRDefault="00B755AA" w:rsidP="00B755AA">
      <w:pPr>
        <w:pStyle w:val="HTMLPreformatted"/>
        <w:ind w:left="720"/>
        <w:rPr>
          <w:rStyle w:val="HTMLCode"/>
          <w:rFonts w:eastAsiaTheme="majorEastAsia"/>
        </w:rPr>
      </w:pPr>
      <w:r>
        <w:rPr>
          <w:rStyle w:val="HTMLCode"/>
          <w:rFonts w:eastAsiaTheme="majorEastAsia"/>
        </w:rPr>
        <w:t>Second tap</w:t>
      </w:r>
    </w:p>
    <w:p w14:paraId="6E4340C1" w14:textId="77777777" w:rsidR="00B755AA" w:rsidRDefault="00B755AA" w:rsidP="00B755AA">
      <w:pPr>
        <w:pStyle w:val="HTMLPreformatted"/>
        <w:ind w:left="720"/>
        <w:rPr>
          <w:rStyle w:val="HTMLCode"/>
          <w:rFonts w:eastAsiaTheme="majorEastAsia"/>
        </w:rPr>
      </w:pPr>
      <w:r>
        <w:rPr>
          <w:rStyle w:val="HTMLCode"/>
          <w:rFonts w:eastAsiaTheme="majorEastAsia"/>
        </w:rPr>
        <w:t>Start Microphone</w:t>
      </w:r>
    </w:p>
    <w:p w14:paraId="25182AF3"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
    <w:p w14:paraId="2B347B7A" w14:textId="77777777" w:rsidR="00B755AA" w:rsidRDefault="00B755AA" w:rsidP="00B755AA">
      <w:pPr>
        <w:pStyle w:val="HTMLPreformatted"/>
        <w:ind w:left="720"/>
        <w:rPr>
          <w:rStyle w:val="HTMLCode"/>
          <w:rFonts w:eastAsiaTheme="majorEastAsia"/>
        </w:rPr>
      </w:pPr>
      <w:r>
        <w:rPr>
          <w:rStyle w:val="HTMLCode"/>
          <w:rFonts w:eastAsiaTheme="majorEastAsia"/>
        </w:rPr>
        <w:t>stream already exists</w:t>
      </w:r>
    </w:p>
    <w:p w14:paraId="1771D0F0"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
    <w:p w14:paraId="046943F5" w14:textId="77777777" w:rsidR="00B755AA" w:rsidRDefault="00B755AA" w:rsidP="00B755AA">
      <w:pPr>
        <w:pStyle w:val="HTMLPreformatted"/>
        <w:ind w:left="720"/>
        <w:rPr>
          <w:rStyle w:val="HTMLCode"/>
          <w:rFonts w:eastAsiaTheme="majorEastAsia"/>
        </w:rPr>
      </w:pPr>
      <w:r>
        <w:rPr>
          <w:rStyle w:val="HTMLCode"/>
          <w:rFonts w:eastAsiaTheme="majorEastAsia"/>
        </w:rPr>
        <w:t>"Microphone is already running"</w:t>
      </w:r>
    </w:p>
    <w:p w14:paraId="5560CD64"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p>
    <w:p w14:paraId="7DB468CA" w14:textId="77777777" w:rsidR="00B755AA" w:rsidRDefault="00B755AA" w:rsidP="00B755AA">
      <w:pPr>
        <w:pStyle w:val="HTMLPreformatted"/>
        <w:ind w:left="720"/>
      </w:pPr>
      <w:r>
        <w:rPr>
          <w:rStyle w:val="HTMLCode"/>
          <w:rFonts w:eastAsiaTheme="majorEastAsia"/>
        </w:rPr>
        <w:t>NO second getUserMedia()</w:t>
      </w:r>
    </w:p>
    <w:p w14:paraId="0D250A11" w14:textId="77777777" w:rsidR="00B755AA" w:rsidRDefault="00B755AA" w:rsidP="00B755AA">
      <w:pPr>
        <w:pStyle w:val="NormalWeb"/>
        <w:ind w:left="720"/>
      </w:pPr>
      <w:r>
        <w:t>You can make the UI even cleaner by disabling the buttons appropriately.</w:t>
      </w:r>
    </w:p>
    <w:p w14:paraId="60FFEB3E" w14:textId="77777777" w:rsidR="00B755AA" w:rsidRDefault="00B755AA" w:rsidP="00B755AA">
      <w:pPr>
        <w:pStyle w:val="NormalWeb"/>
        <w:ind w:left="720"/>
      </w:pPr>
      <w:r>
        <w:t>Change:</w:t>
      </w:r>
    </w:p>
    <w:p w14:paraId="54F084C9" w14:textId="77777777" w:rsidR="00B755AA" w:rsidRDefault="00B755AA" w:rsidP="00B755AA">
      <w:pPr>
        <w:pStyle w:val="HTMLPreformatted"/>
        <w:ind w:left="720"/>
        <w:rPr>
          <w:rStyle w:val="HTMLCode"/>
          <w:rFonts w:eastAsiaTheme="majorEastAsia"/>
        </w:rPr>
      </w:pPr>
      <w:r>
        <w:rPr>
          <w:rStyle w:val="o"/>
          <w:rFonts w:eastAsiaTheme="majorEastAsia"/>
        </w:rPr>
        <w:t>&lt;Button</w:t>
      </w:r>
      <w:r>
        <w:rPr>
          <w:rStyle w:val="HTMLCode"/>
          <w:rFonts w:eastAsiaTheme="majorEastAsia"/>
        </w:rPr>
        <w:t xml:space="preserve"> </w:t>
      </w:r>
      <w:r>
        <w:rPr>
          <w:rStyle w:val="n"/>
        </w:rPr>
        <w:t>title</w:t>
      </w:r>
      <w:r>
        <w:rPr>
          <w:rStyle w:val="g"/>
          <w:rFonts w:eastAsiaTheme="majorEastAsia"/>
        </w:rPr>
        <w:t>=</w:t>
      </w:r>
      <w:r>
        <w:rPr>
          <w:rStyle w:val="k"/>
          <w:rFonts w:eastAsiaTheme="majorEastAsia"/>
        </w:rPr>
        <w:t>"Start Microphone"</w:t>
      </w:r>
      <w:r>
        <w:rPr>
          <w:rStyle w:val="HTMLCode"/>
          <w:rFonts w:eastAsiaTheme="majorEastAsia"/>
        </w:rPr>
        <w:t xml:space="preserve"> </w:t>
      </w:r>
      <w:r>
        <w:rPr>
          <w:rStyle w:val="n"/>
        </w:rPr>
        <w:t>onPress</w:t>
      </w:r>
      <w:r>
        <w:rPr>
          <w:rStyle w:val="g"/>
          <w:rFonts w:eastAsiaTheme="majorEastAsia"/>
        </w:rPr>
        <w:t>=</w:t>
      </w:r>
      <w:r>
        <w:rPr>
          <w:rStyle w:val="HTMLCode"/>
          <w:rFonts w:eastAsiaTheme="majorEastAsia"/>
        </w:rPr>
        <w:t>{</w:t>
      </w:r>
      <w:r>
        <w:rPr>
          <w:rStyle w:val="m"/>
          <w:rFonts w:eastAsiaTheme="majorEastAsia"/>
        </w:rPr>
        <w:t>startMicrophone</w:t>
      </w:r>
      <w:r>
        <w:rPr>
          <w:rStyle w:val="HTMLCode"/>
          <w:rFonts w:eastAsiaTheme="majorEastAsia"/>
        </w:rPr>
        <w:t xml:space="preserve">} </w:t>
      </w:r>
      <w:r>
        <w:rPr>
          <w:rStyle w:val="o"/>
          <w:rFonts w:eastAsiaTheme="majorEastAsia"/>
        </w:rPr>
        <w:t>/&gt;</w:t>
      </w:r>
    </w:p>
    <w:p w14:paraId="2A22F600" w14:textId="77777777" w:rsidR="00B755AA" w:rsidRDefault="00B755AA" w:rsidP="00B755AA">
      <w:pPr>
        <w:pStyle w:val="HTMLPreformatted"/>
        <w:ind w:left="720"/>
        <w:rPr>
          <w:rStyle w:val="HTMLCode"/>
          <w:rFonts w:eastAsiaTheme="majorEastAsia"/>
        </w:rPr>
      </w:pPr>
    </w:p>
    <w:p w14:paraId="1A4435D2" w14:textId="77777777" w:rsidR="00B755AA" w:rsidRDefault="00B755AA" w:rsidP="00B755AA">
      <w:pPr>
        <w:pStyle w:val="HTMLPreformatted"/>
        <w:ind w:left="720"/>
      </w:pPr>
      <w:r>
        <w:rPr>
          <w:rStyle w:val="g"/>
          <w:rFonts w:eastAsiaTheme="majorEastAsia"/>
        </w:rPr>
        <w:t>&lt;</w:t>
      </w:r>
      <w:r>
        <w:rPr>
          <w:rStyle w:val="m"/>
          <w:rFonts w:eastAsiaTheme="majorEastAsia"/>
        </w:rPr>
        <w:t>Button title</w:t>
      </w:r>
      <w:r>
        <w:rPr>
          <w:rStyle w:val="g"/>
          <w:rFonts w:eastAsiaTheme="majorEastAsia"/>
        </w:rPr>
        <w:t>=</w:t>
      </w:r>
      <w:r>
        <w:rPr>
          <w:rStyle w:val="k"/>
          <w:rFonts w:eastAsiaTheme="majorEastAsia"/>
        </w:rPr>
        <w:t>"Stop Microphone"</w:t>
      </w:r>
      <w:r>
        <w:rPr>
          <w:rStyle w:val="HTMLCode"/>
          <w:rFonts w:eastAsiaTheme="majorEastAsia"/>
        </w:rPr>
        <w:t xml:space="preserve"> </w:t>
      </w:r>
      <w:r>
        <w:rPr>
          <w:rStyle w:val="m"/>
          <w:rFonts w:eastAsiaTheme="majorEastAsia"/>
        </w:rPr>
        <w:t>onPress</w:t>
      </w:r>
      <w:r>
        <w:rPr>
          <w:rStyle w:val="g"/>
          <w:rFonts w:eastAsiaTheme="majorEastAsia"/>
        </w:rPr>
        <w:t>=</w:t>
      </w:r>
      <w:r>
        <w:rPr>
          <w:rStyle w:val="HTMLCode"/>
          <w:rFonts w:eastAsiaTheme="majorEastAsia"/>
        </w:rPr>
        <w:t xml:space="preserve">{stopMicrophone} </w:t>
      </w:r>
      <w:r>
        <w:rPr>
          <w:rStyle w:val="k"/>
          <w:rFonts w:eastAsiaTheme="majorEastAsia"/>
        </w:rPr>
        <w:t>/&gt;</w:t>
      </w:r>
    </w:p>
    <w:p w14:paraId="45D16845" w14:textId="77777777" w:rsidR="00B755AA" w:rsidRDefault="00B755AA" w:rsidP="00B755AA">
      <w:pPr>
        <w:pStyle w:val="NormalWeb"/>
        <w:ind w:left="720"/>
      </w:pPr>
      <w:r>
        <w:t>to:</w:t>
      </w:r>
    </w:p>
    <w:p w14:paraId="0D99F4A3" w14:textId="77777777" w:rsidR="00B755AA" w:rsidRDefault="00B755AA" w:rsidP="00B755AA">
      <w:pPr>
        <w:pStyle w:val="HTMLPreformatted"/>
        <w:ind w:left="720"/>
        <w:rPr>
          <w:rStyle w:val="HTMLCode"/>
          <w:rFonts w:eastAsiaTheme="majorEastAsia"/>
        </w:rPr>
      </w:pPr>
      <w:r>
        <w:rPr>
          <w:rStyle w:val="o"/>
          <w:rFonts w:eastAsiaTheme="majorEastAsia"/>
        </w:rPr>
        <w:t>&lt;Button</w:t>
      </w:r>
    </w:p>
    <w:p w14:paraId="664AD553"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r>
        <w:rPr>
          <w:rStyle w:val="n"/>
        </w:rPr>
        <w:t>title</w:t>
      </w:r>
      <w:r>
        <w:rPr>
          <w:rStyle w:val="g"/>
          <w:rFonts w:eastAsiaTheme="majorEastAsia"/>
        </w:rPr>
        <w:t>=</w:t>
      </w:r>
      <w:r>
        <w:rPr>
          <w:rStyle w:val="k"/>
          <w:rFonts w:eastAsiaTheme="majorEastAsia"/>
        </w:rPr>
        <w:t>"Start Microphone"</w:t>
      </w:r>
    </w:p>
    <w:p w14:paraId="5FE6AF43" w14:textId="77777777" w:rsidR="00B755AA" w:rsidRDefault="00B755AA" w:rsidP="00B755AA">
      <w:pPr>
        <w:pStyle w:val="HTMLPreformatted"/>
        <w:ind w:left="720"/>
        <w:rPr>
          <w:rStyle w:val="HTMLCode"/>
          <w:rFonts w:eastAsiaTheme="majorEastAsia"/>
        </w:rPr>
      </w:pPr>
      <w:r>
        <w:rPr>
          <w:rStyle w:val="HTMLCode"/>
          <w:rFonts w:eastAsiaTheme="majorEastAsia"/>
        </w:rPr>
        <w:lastRenderedPageBreak/>
        <w:t xml:space="preserve">  </w:t>
      </w:r>
      <w:r>
        <w:rPr>
          <w:rStyle w:val="n"/>
        </w:rPr>
        <w:t>onPress</w:t>
      </w:r>
      <w:r>
        <w:rPr>
          <w:rStyle w:val="g"/>
          <w:rFonts w:eastAsiaTheme="majorEastAsia"/>
        </w:rPr>
        <w:t>=</w:t>
      </w:r>
      <w:r>
        <w:rPr>
          <w:rStyle w:val="HTMLCode"/>
          <w:rFonts w:eastAsiaTheme="majorEastAsia"/>
        </w:rPr>
        <w:t>{</w:t>
      </w:r>
      <w:r>
        <w:rPr>
          <w:rStyle w:val="m"/>
          <w:rFonts w:eastAsiaTheme="majorEastAsia"/>
        </w:rPr>
        <w:t>startMicrophone</w:t>
      </w:r>
      <w:r>
        <w:rPr>
          <w:rStyle w:val="HTMLCode"/>
          <w:rFonts w:eastAsiaTheme="majorEastAsia"/>
        </w:rPr>
        <w:t>}</w:t>
      </w:r>
    </w:p>
    <w:p w14:paraId="2FDE7C93" w14:textId="77777777" w:rsidR="00B755AA" w:rsidRDefault="00B755AA" w:rsidP="00B755AA">
      <w:pPr>
        <w:pStyle w:val="HTMLPreformatted"/>
        <w:ind w:left="720"/>
        <w:rPr>
          <w:rStyle w:val="HTMLCode"/>
          <w:rFonts w:eastAsiaTheme="majorEastAsia"/>
        </w:rPr>
      </w:pPr>
      <w:r>
        <w:rPr>
          <w:rStyle w:val="HTMLCode"/>
          <w:rFonts w:eastAsiaTheme="majorEastAsia"/>
        </w:rPr>
        <w:t xml:space="preserve">  </w:t>
      </w:r>
      <w:r>
        <w:rPr>
          <w:rStyle w:val="n"/>
        </w:rPr>
        <w:t>disabled</w:t>
      </w:r>
      <w:r>
        <w:rPr>
          <w:rStyle w:val="g"/>
          <w:rFonts w:eastAsiaTheme="majorEastAsia"/>
        </w:rPr>
        <w:t>=</w:t>
      </w:r>
      <w:r>
        <w:rPr>
          <w:rStyle w:val="HTMLCode"/>
          <w:rFonts w:eastAsiaTheme="majorEastAsia"/>
        </w:rPr>
        <w:t>{</w:t>
      </w:r>
      <w:r>
        <w:rPr>
          <w:rStyle w:val="m"/>
          <w:rFonts w:eastAsiaTheme="majorEastAsia"/>
        </w:rPr>
        <w:t>stream</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j"/>
        </w:rPr>
        <w:t>null</w:t>
      </w:r>
      <w:r>
        <w:rPr>
          <w:rStyle w:val="HTMLCode"/>
          <w:rFonts w:eastAsiaTheme="majorEastAsia"/>
        </w:rPr>
        <w:t>}</w:t>
      </w:r>
    </w:p>
    <w:p w14:paraId="055DE813" w14:textId="77777777" w:rsidR="00B755AA" w:rsidRDefault="00B755AA" w:rsidP="00B755AA">
      <w:pPr>
        <w:pStyle w:val="HTMLPreformatted"/>
        <w:ind w:left="720"/>
        <w:rPr>
          <w:rStyle w:val="HTMLCode"/>
          <w:rFonts w:eastAsiaTheme="majorEastAsia"/>
        </w:rPr>
      </w:pPr>
      <w:r>
        <w:rPr>
          <w:rStyle w:val="o"/>
          <w:rFonts w:eastAsiaTheme="majorEastAsia"/>
        </w:rPr>
        <w:t>/&gt;</w:t>
      </w:r>
    </w:p>
    <w:p w14:paraId="7E9CDE1E" w14:textId="77777777" w:rsidR="00B755AA" w:rsidRDefault="00B755AA" w:rsidP="00B755AA">
      <w:pPr>
        <w:pStyle w:val="HTMLPreformatted"/>
        <w:ind w:left="720"/>
        <w:rPr>
          <w:rStyle w:val="HTMLCode"/>
          <w:rFonts w:eastAsiaTheme="majorEastAsia"/>
        </w:rPr>
      </w:pPr>
    </w:p>
    <w:p w14:paraId="63020E19" w14:textId="77777777" w:rsidR="00B755AA" w:rsidRPr="007C330C" w:rsidRDefault="00B755AA" w:rsidP="00B755AA">
      <w:pPr>
        <w:pStyle w:val="HTMLPreformatted"/>
        <w:ind w:left="720"/>
        <w:rPr>
          <w:rStyle w:val="HTMLCode"/>
          <w:rFonts w:eastAsiaTheme="majorEastAsia"/>
          <w:highlight w:val="cyan"/>
        </w:rPr>
      </w:pPr>
      <w:r w:rsidRPr="007C330C">
        <w:rPr>
          <w:rStyle w:val="g"/>
          <w:rFonts w:eastAsiaTheme="majorEastAsia"/>
          <w:highlight w:val="cyan"/>
        </w:rPr>
        <w:t>&lt;</w:t>
      </w:r>
      <w:r w:rsidRPr="007C330C">
        <w:rPr>
          <w:rStyle w:val="m"/>
          <w:rFonts w:eastAsiaTheme="majorEastAsia"/>
          <w:highlight w:val="cyan"/>
        </w:rPr>
        <w:t>Button</w:t>
      </w:r>
    </w:p>
    <w:p w14:paraId="60E3AFD2" w14:textId="77777777" w:rsidR="00B755AA" w:rsidRPr="007C330C" w:rsidRDefault="00B755AA" w:rsidP="00B755AA">
      <w:pPr>
        <w:pStyle w:val="HTMLPreformatted"/>
        <w:ind w:left="720"/>
        <w:rPr>
          <w:rStyle w:val="HTMLCode"/>
          <w:rFonts w:eastAsiaTheme="majorEastAsia"/>
          <w:highlight w:val="cyan"/>
        </w:rPr>
      </w:pPr>
      <w:r w:rsidRPr="007C330C">
        <w:rPr>
          <w:rStyle w:val="HTMLCode"/>
          <w:rFonts w:eastAsiaTheme="majorEastAsia"/>
          <w:highlight w:val="cyan"/>
        </w:rPr>
        <w:t xml:space="preserve">  </w:t>
      </w:r>
      <w:r w:rsidRPr="007C330C">
        <w:rPr>
          <w:rStyle w:val="m"/>
          <w:rFonts w:eastAsiaTheme="majorEastAsia"/>
          <w:highlight w:val="cyan"/>
        </w:rPr>
        <w:t>title</w:t>
      </w:r>
      <w:r w:rsidRPr="007C330C">
        <w:rPr>
          <w:rStyle w:val="g"/>
          <w:rFonts w:eastAsiaTheme="majorEastAsia"/>
          <w:highlight w:val="cyan"/>
        </w:rPr>
        <w:t>=</w:t>
      </w:r>
      <w:r w:rsidRPr="007C330C">
        <w:rPr>
          <w:rStyle w:val="k"/>
          <w:rFonts w:eastAsiaTheme="majorEastAsia"/>
          <w:highlight w:val="cyan"/>
        </w:rPr>
        <w:t>"Stop Microphone"</w:t>
      </w:r>
    </w:p>
    <w:p w14:paraId="19DCE3DB" w14:textId="77777777" w:rsidR="00B755AA" w:rsidRPr="007C330C" w:rsidRDefault="00B755AA" w:rsidP="00B755AA">
      <w:pPr>
        <w:pStyle w:val="HTMLPreformatted"/>
        <w:ind w:left="720"/>
        <w:rPr>
          <w:rStyle w:val="HTMLCode"/>
          <w:rFonts w:eastAsiaTheme="majorEastAsia"/>
          <w:highlight w:val="cyan"/>
        </w:rPr>
      </w:pPr>
      <w:r w:rsidRPr="007C330C">
        <w:rPr>
          <w:rStyle w:val="HTMLCode"/>
          <w:rFonts w:eastAsiaTheme="majorEastAsia"/>
          <w:highlight w:val="cyan"/>
        </w:rPr>
        <w:t xml:space="preserve">  </w:t>
      </w:r>
      <w:r w:rsidRPr="007C330C">
        <w:rPr>
          <w:rStyle w:val="m"/>
          <w:rFonts w:eastAsiaTheme="majorEastAsia"/>
          <w:highlight w:val="cyan"/>
        </w:rPr>
        <w:t>onPress</w:t>
      </w:r>
      <w:r w:rsidRPr="007C330C">
        <w:rPr>
          <w:rStyle w:val="g"/>
          <w:rFonts w:eastAsiaTheme="majorEastAsia"/>
          <w:highlight w:val="cyan"/>
        </w:rPr>
        <w:t>=</w:t>
      </w:r>
      <w:r w:rsidRPr="007C330C">
        <w:rPr>
          <w:rStyle w:val="HTMLCode"/>
          <w:rFonts w:eastAsiaTheme="majorEastAsia"/>
          <w:highlight w:val="cyan"/>
        </w:rPr>
        <w:t>{stopMicrophone}</w:t>
      </w:r>
    </w:p>
    <w:p w14:paraId="4A1E16DC" w14:textId="77777777" w:rsidR="00B755AA" w:rsidRPr="007C330C" w:rsidRDefault="00B755AA" w:rsidP="00B755AA">
      <w:pPr>
        <w:pStyle w:val="HTMLPreformatted"/>
        <w:ind w:left="720"/>
        <w:rPr>
          <w:rStyle w:val="HTMLCode"/>
          <w:rFonts w:eastAsiaTheme="majorEastAsia"/>
          <w:highlight w:val="cyan"/>
        </w:rPr>
      </w:pPr>
      <w:r w:rsidRPr="007C330C">
        <w:rPr>
          <w:rStyle w:val="HTMLCode"/>
          <w:rFonts w:eastAsiaTheme="majorEastAsia"/>
          <w:highlight w:val="cyan"/>
        </w:rPr>
        <w:t xml:space="preserve">  </w:t>
      </w:r>
      <w:r w:rsidRPr="007C330C">
        <w:rPr>
          <w:rStyle w:val="m"/>
          <w:rFonts w:eastAsiaTheme="majorEastAsia"/>
          <w:highlight w:val="cyan"/>
        </w:rPr>
        <w:t>disabled</w:t>
      </w:r>
      <w:r w:rsidRPr="007C330C">
        <w:rPr>
          <w:rStyle w:val="g"/>
          <w:rFonts w:eastAsiaTheme="majorEastAsia"/>
          <w:highlight w:val="cyan"/>
        </w:rPr>
        <w:t>=</w:t>
      </w:r>
      <w:r w:rsidRPr="007C330C">
        <w:rPr>
          <w:rStyle w:val="HTMLCode"/>
          <w:rFonts w:eastAsiaTheme="majorEastAsia"/>
          <w:highlight w:val="cyan"/>
        </w:rPr>
        <w:t xml:space="preserve">{stream </w:t>
      </w:r>
      <w:r w:rsidRPr="007C330C">
        <w:rPr>
          <w:rStyle w:val="g"/>
          <w:rFonts w:eastAsiaTheme="majorEastAsia"/>
          <w:highlight w:val="cyan"/>
        </w:rPr>
        <w:t>===</w:t>
      </w:r>
      <w:r w:rsidRPr="007C330C">
        <w:rPr>
          <w:rStyle w:val="HTMLCode"/>
          <w:rFonts w:eastAsiaTheme="majorEastAsia"/>
          <w:highlight w:val="cyan"/>
        </w:rPr>
        <w:t xml:space="preserve"> </w:t>
      </w:r>
      <w:r w:rsidRPr="007C330C">
        <w:rPr>
          <w:rStyle w:val="j"/>
          <w:highlight w:val="cyan"/>
        </w:rPr>
        <w:t>null</w:t>
      </w:r>
      <w:r w:rsidRPr="007C330C">
        <w:rPr>
          <w:rStyle w:val="HTMLCode"/>
          <w:rFonts w:eastAsiaTheme="majorEastAsia"/>
          <w:highlight w:val="cyan"/>
        </w:rPr>
        <w:t>}</w:t>
      </w:r>
    </w:p>
    <w:p w14:paraId="7F5FC8A4" w14:textId="77777777" w:rsidR="00B755AA" w:rsidRPr="007C330C" w:rsidRDefault="00B755AA" w:rsidP="00B755AA">
      <w:pPr>
        <w:pStyle w:val="HTMLPreformatted"/>
        <w:ind w:left="720"/>
        <w:rPr>
          <w:highlight w:val="cyan"/>
        </w:rPr>
      </w:pPr>
      <w:r w:rsidRPr="007C330C">
        <w:rPr>
          <w:rStyle w:val="g"/>
          <w:rFonts w:eastAsiaTheme="majorEastAsia"/>
          <w:highlight w:val="cyan"/>
        </w:rPr>
        <w:t>/&gt;</w:t>
      </w:r>
    </w:p>
    <w:p w14:paraId="18A129CD" w14:textId="77777777" w:rsidR="00B755AA" w:rsidRPr="007C330C" w:rsidRDefault="00B755AA" w:rsidP="00B755AA">
      <w:pPr>
        <w:pStyle w:val="NormalWeb"/>
        <w:ind w:left="720"/>
        <w:rPr>
          <w:highlight w:val="cyan"/>
        </w:rPr>
      </w:pPr>
      <w:r w:rsidRPr="007C330C">
        <w:rPr>
          <w:highlight w:val="cyan"/>
        </w:rPr>
        <w:t>That gives you both protections:</w:t>
      </w:r>
    </w:p>
    <w:p w14:paraId="79CD5870" w14:textId="77777777" w:rsidR="00B755AA" w:rsidRPr="007C330C" w:rsidRDefault="00B755AA" w:rsidP="00B755AA">
      <w:pPr>
        <w:pStyle w:val="HTMLPreformatted"/>
        <w:ind w:left="720"/>
        <w:rPr>
          <w:rStyle w:val="HTMLCode"/>
          <w:rFonts w:eastAsiaTheme="majorEastAsia"/>
          <w:highlight w:val="cyan"/>
        </w:rPr>
      </w:pPr>
      <w:r w:rsidRPr="007C330C">
        <w:rPr>
          <w:rStyle w:val="HTMLCode"/>
          <w:rFonts w:eastAsiaTheme="majorEastAsia"/>
          <w:highlight w:val="cyan"/>
        </w:rPr>
        <w:t>Start button</w:t>
      </w:r>
    </w:p>
    <w:p w14:paraId="55C6BF04" w14:textId="77777777" w:rsidR="00B755AA" w:rsidRPr="007C330C" w:rsidRDefault="00B755AA" w:rsidP="00B755AA">
      <w:pPr>
        <w:pStyle w:val="HTMLPreformatted"/>
        <w:ind w:left="720"/>
        <w:rPr>
          <w:rStyle w:val="HTMLCode"/>
          <w:rFonts w:eastAsiaTheme="majorEastAsia"/>
          <w:highlight w:val="cyan"/>
        </w:rPr>
      </w:pPr>
      <w:r w:rsidRPr="007C330C">
        <w:rPr>
          <w:rStyle w:val="HTMLCode"/>
          <w:rFonts w:eastAsiaTheme="majorEastAsia"/>
          <w:highlight w:val="cyan"/>
        </w:rPr>
        <w:t>enabled when microphone OFF</w:t>
      </w:r>
    </w:p>
    <w:p w14:paraId="449ADFE2" w14:textId="77777777" w:rsidR="00B755AA" w:rsidRPr="007C330C" w:rsidRDefault="00B755AA" w:rsidP="00B755AA">
      <w:pPr>
        <w:pStyle w:val="HTMLPreformatted"/>
        <w:ind w:left="720"/>
        <w:rPr>
          <w:rStyle w:val="HTMLCode"/>
          <w:rFonts w:eastAsiaTheme="majorEastAsia"/>
          <w:highlight w:val="cyan"/>
        </w:rPr>
      </w:pPr>
      <w:r w:rsidRPr="007C330C">
        <w:rPr>
          <w:rStyle w:val="HTMLCode"/>
          <w:rFonts w:eastAsiaTheme="majorEastAsia"/>
          <w:highlight w:val="cyan"/>
        </w:rPr>
        <w:t>disabled when microphone ON</w:t>
      </w:r>
    </w:p>
    <w:p w14:paraId="048BBC5E" w14:textId="77777777" w:rsidR="00B755AA" w:rsidRPr="007C330C" w:rsidRDefault="00B755AA" w:rsidP="00B755AA">
      <w:pPr>
        <w:pStyle w:val="HTMLPreformatted"/>
        <w:ind w:left="720"/>
        <w:rPr>
          <w:rStyle w:val="HTMLCode"/>
          <w:rFonts w:eastAsiaTheme="majorEastAsia"/>
          <w:highlight w:val="cyan"/>
        </w:rPr>
      </w:pPr>
    </w:p>
    <w:p w14:paraId="7FC61EC3" w14:textId="77777777" w:rsidR="00B755AA" w:rsidRPr="007C330C" w:rsidRDefault="00B755AA" w:rsidP="00B755AA">
      <w:pPr>
        <w:pStyle w:val="HTMLPreformatted"/>
        <w:ind w:left="720"/>
        <w:rPr>
          <w:rStyle w:val="HTMLCode"/>
          <w:rFonts w:eastAsiaTheme="majorEastAsia"/>
          <w:highlight w:val="cyan"/>
        </w:rPr>
      </w:pPr>
      <w:r w:rsidRPr="007C330C">
        <w:rPr>
          <w:rStyle w:val="HTMLCode"/>
          <w:rFonts w:eastAsiaTheme="majorEastAsia"/>
          <w:highlight w:val="cyan"/>
        </w:rPr>
        <w:t>Stop button</w:t>
      </w:r>
    </w:p>
    <w:p w14:paraId="6E971D04" w14:textId="77777777" w:rsidR="00B755AA" w:rsidRPr="007C330C" w:rsidRDefault="00B755AA" w:rsidP="00B755AA">
      <w:pPr>
        <w:pStyle w:val="HTMLPreformatted"/>
        <w:ind w:left="720"/>
        <w:rPr>
          <w:rStyle w:val="HTMLCode"/>
          <w:rFonts w:eastAsiaTheme="majorEastAsia"/>
          <w:highlight w:val="cyan"/>
        </w:rPr>
      </w:pPr>
      <w:r w:rsidRPr="007C330C">
        <w:rPr>
          <w:rStyle w:val="HTMLCode"/>
          <w:rFonts w:eastAsiaTheme="majorEastAsia"/>
          <w:highlight w:val="cyan"/>
        </w:rPr>
        <w:t>disabled when microphone OFF</w:t>
      </w:r>
    </w:p>
    <w:p w14:paraId="36411E29" w14:textId="77777777" w:rsidR="00B755AA" w:rsidRPr="007C330C" w:rsidRDefault="00B755AA" w:rsidP="00B755AA">
      <w:pPr>
        <w:pStyle w:val="HTMLPreformatted"/>
        <w:ind w:left="720"/>
        <w:rPr>
          <w:highlight w:val="cyan"/>
        </w:rPr>
      </w:pPr>
      <w:r w:rsidRPr="007C330C">
        <w:rPr>
          <w:rStyle w:val="HTMLCode"/>
          <w:rFonts w:eastAsiaTheme="majorEastAsia"/>
          <w:highlight w:val="cyan"/>
        </w:rPr>
        <w:t>enabled when microphone ON</w:t>
      </w:r>
    </w:p>
    <w:p w14:paraId="7B2EE089" w14:textId="77777777" w:rsidR="00B755AA" w:rsidRDefault="00B755AA" w:rsidP="00B755AA">
      <w:pPr>
        <w:pStyle w:val="NormalWeb"/>
        <w:ind w:left="720"/>
      </w:pPr>
      <w:r w:rsidRPr="007C330C">
        <w:rPr>
          <w:highlight w:val="cyan"/>
        </w:rPr>
        <w:t xml:space="preserve">I recommend doing </w:t>
      </w:r>
      <w:r w:rsidRPr="007C330C">
        <w:rPr>
          <w:rStyle w:val="Strong"/>
          <w:rFonts w:eastAsiaTheme="majorEastAsia"/>
          <w:highlight w:val="cyan"/>
        </w:rPr>
        <w:t>both</w:t>
      </w:r>
      <w:r w:rsidRPr="007C330C">
        <w:rPr>
          <w:highlight w:val="cyan"/>
        </w:rPr>
        <w:t>: keep the code guard and disable the button. The guard protects your logic, while the disabled button improves the user experience.</w:t>
      </w:r>
    </w:p>
    <w:p w14:paraId="13B23B03" w14:textId="77777777" w:rsidR="00495A89" w:rsidRDefault="00C16E09" w:rsidP="00495A89">
      <w:r>
        <w:pict w14:anchorId="200D9552">
          <v:rect id="_x0000_i1031" style="width:0;height:1.5pt" o:hralign="center" o:hrstd="t" o:hr="t" fillcolor="#a0a0a0" stroked="f"/>
        </w:pict>
      </w:r>
    </w:p>
    <w:p w14:paraId="378E8C46" w14:textId="77777777" w:rsidR="00495A89" w:rsidRDefault="00495A89" w:rsidP="00495A89">
      <w:pPr>
        <w:pStyle w:val="Heading1"/>
      </w:pPr>
      <w:r>
        <w:t>Step 11 — Create the PeerConnection</w:t>
      </w:r>
    </w:p>
    <w:p w14:paraId="72A83D62" w14:textId="77777777" w:rsidR="00495A89" w:rsidRDefault="00495A89" w:rsidP="00495A89">
      <w:pPr>
        <w:pStyle w:val="NormalWeb"/>
      </w:pPr>
      <w:r>
        <w:t>In React Native:</w:t>
      </w:r>
    </w:p>
    <w:p w14:paraId="3B47BE48" w14:textId="77777777" w:rsidR="00495A89" w:rsidRDefault="00495A89" w:rsidP="00495A89">
      <w:pPr>
        <w:pStyle w:val="HTMLPreformatted"/>
        <w:rPr>
          <w:rStyle w:val="HTMLCode"/>
          <w:rFonts w:eastAsiaTheme="majorEastAsia"/>
        </w:rPr>
      </w:pPr>
      <w:r>
        <w:rPr>
          <w:rStyle w:val="g"/>
        </w:rPr>
        <w:t>const</w:t>
      </w:r>
      <w:r>
        <w:rPr>
          <w:rStyle w:val="HTMLCode"/>
          <w:rFonts w:eastAsiaTheme="majorEastAsia"/>
        </w:rPr>
        <w:t xml:space="preserve"> </w:t>
      </w:r>
      <w:r>
        <w:rPr>
          <w:rStyle w:val="m"/>
        </w:rPr>
        <w:t>pc</w:t>
      </w:r>
      <w:r>
        <w:rPr>
          <w:rStyle w:val="HTMLCode"/>
          <w:rFonts w:eastAsiaTheme="majorEastAsia"/>
        </w:rPr>
        <w:t xml:space="preserve"> </w:t>
      </w:r>
      <w:r>
        <w:rPr>
          <w:rStyle w:val="g"/>
        </w:rPr>
        <w:t>=</w:t>
      </w:r>
      <w:r>
        <w:rPr>
          <w:rStyle w:val="HTMLCode"/>
          <w:rFonts w:eastAsiaTheme="majorEastAsia"/>
        </w:rPr>
        <w:t xml:space="preserve"> </w:t>
      </w:r>
      <w:r>
        <w:rPr>
          <w:rStyle w:val="g"/>
        </w:rPr>
        <w:t>new</w:t>
      </w:r>
      <w:r>
        <w:rPr>
          <w:rStyle w:val="HTMLCode"/>
          <w:rFonts w:eastAsiaTheme="majorEastAsia"/>
        </w:rPr>
        <w:t xml:space="preserve"> </w:t>
      </w:r>
      <w:r>
        <w:rPr>
          <w:rStyle w:val="m"/>
        </w:rPr>
        <w:t>RTCPeerConnection</w:t>
      </w:r>
      <w:r>
        <w:rPr>
          <w:rStyle w:val="HTMLCode"/>
          <w:rFonts w:eastAsiaTheme="majorEastAsia"/>
        </w:rPr>
        <w:t>({</w:t>
      </w:r>
    </w:p>
    <w:p w14:paraId="4A5B965D" w14:textId="77777777" w:rsidR="00495A89" w:rsidRDefault="00495A89" w:rsidP="00495A89">
      <w:pPr>
        <w:pStyle w:val="HTMLPreformatted"/>
        <w:rPr>
          <w:rStyle w:val="HTMLCode"/>
          <w:rFonts w:eastAsiaTheme="majorEastAsia"/>
        </w:rPr>
      </w:pPr>
      <w:r>
        <w:rPr>
          <w:rStyle w:val="HTMLCode"/>
          <w:rFonts w:eastAsiaTheme="majorEastAsia"/>
        </w:rPr>
        <w:t xml:space="preserve">    iceServers: [</w:t>
      </w:r>
    </w:p>
    <w:p w14:paraId="36A44F31"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587EE9BC" w14:textId="77777777" w:rsidR="00495A89" w:rsidRDefault="00495A89" w:rsidP="00495A89">
      <w:pPr>
        <w:pStyle w:val="HTMLPreformatted"/>
        <w:rPr>
          <w:rStyle w:val="HTMLCode"/>
          <w:rFonts w:eastAsiaTheme="majorEastAsia"/>
        </w:rPr>
      </w:pPr>
      <w:r>
        <w:rPr>
          <w:rStyle w:val="HTMLCode"/>
          <w:rFonts w:eastAsiaTheme="majorEastAsia"/>
        </w:rPr>
        <w:t xml:space="preserve">            urls: </w:t>
      </w:r>
      <w:r>
        <w:rPr>
          <w:rStyle w:val="k"/>
        </w:rPr>
        <w:t>'stun:stun.l.google.com:19302'</w:t>
      </w:r>
    </w:p>
    <w:p w14:paraId="17D9B075"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15534635"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36B92098" w14:textId="77777777" w:rsidR="00495A89" w:rsidRDefault="00495A89" w:rsidP="00495A89">
      <w:pPr>
        <w:pStyle w:val="HTMLPreformatted"/>
      </w:pPr>
      <w:r>
        <w:rPr>
          <w:rStyle w:val="HTMLCode"/>
          <w:rFonts w:eastAsiaTheme="majorEastAsia"/>
        </w:rPr>
        <w:t>});</w:t>
      </w:r>
    </w:p>
    <w:p w14:paraId="4066474C" w14:textId="7D788C52" w:rsidR="00933D36" w:rsidRPr="00933D36" w:rsidRDefault="00495A89" w:rsidP="00F67F4B">
      <w:pPr>
        <w:pStyle w:val="NormalWeb"/>
        <w:rPr>
          <w:rFonts w:ascii="Arial" w:hAnsi="Arial" w:cs="Arial"/>
        </w:rPr>
      </w:pPr>
      <w:r>
        <w:t>That STUN server is acceptable for development.</w:t>
      </w:r>
      <w:r w:rsidR="00F67F4B">
        <w:t xml:space="preserve"> </w:t>
      </w:r>
      <w:r w:rsidR="00933D36">
        <w:rPr>
          <w:rStyle w:val="Strong"/>
          <w:rFonts w:ascii="Arial" w:hAnsi="Arial" w:cs="Arial"/>
        </w:rPr>
        <w:t>STUN (Session Traversal Utilities for NAT (</w:t>
      </w:r>
      <w:r w:rsidR="00933D36">
        <w:t>Network Address Translation</w:t>
      </w:r>
      <w:r w:rsidR="00933D36">
        <w:rPr>
          <w:rStyle w:val="Strong"/>
          <w:rFonts w:ascii="Arial" w:hAnsi="Arial" w:cs="Arial"/>
        </w:rPr>
        <w:t>))</w:t>
      </w:r>
      <w:r w:rsidR="00933D36">
        <w:rPr>
          <w:rFonts w:ascii="Arial" w:hAnsi="Arial" w:cs="Arial"/>
        </w:rPr>
        <w:t xml:space="preserve"> is a network protocol that allows a device behind a router or firewall to discover its own </w:t>
      </w:r>
      <w:r w:rsidR="00933D36">
        <w:rPr>
          <w:rStyle w:val="Strong"/>
          <w:rFonts w:ascii="Arial" w:hAnsi="Arial" w:cs="Arial"/>
        </w:rPr>
        <w:t>public IP address and port number</w:t>
      </w:r>
      <w:r w:rsidR="00933D36">
        <w:rPr>
          <w:rFonts w:ascii="Arial" w:hAnsi="Arial" w:cs="Arial"/>
        </w:rPr>
        <w:t xml:space="preserve">. In WebRTC applications, peers use this public identity to establish a direct, peer-to-peer connection for streaming media. While free STUN servers like Google's are excellent for development, they fail on strict corporate or mobile networks (Symmetric NATs), requiring production apps to use a paid </w:t>
      </w:r>
      <w:r w:rsidR="00933D36">
        <w:rPr>
          <w:rStyle w:val="Strong"/>
          <w:rFonts w:ascii="Arial" w:hAnsi="Arial" w:cs="Arial"/>
        </w:rPr>
        <w:t xml:space="preserve">TURN </w:t>
      </w:r>
      <w:r w:rsidR="00D726EC">
        <w:rPr>
          <w:rStyle w:val="Strong"/>
          <w:rFonts w:ascii="Arial" w:hAnsi="Arial" w:cs="Arial"/>
        </w:rPr>
        <w:t>(</w:t>
      </w:r>
      <w:r w:rsidR="00D726EC">
        <w:t>Traversal Using Relay NAT</w:t>
      </w:r>
      <w:r w:rsidR="00D726EC">
        <w:rPr>
          <w:rStyle w:val="Strong"/>
          <w:rFonts w:ascii="Arial" w:hAnsi="Arial" w:cs="Arial"/>
        </w:rPr>
        <w:t xml:space="preserve">) </w:t>
      </w:r>
      <w:r w:rsidR="00933D36">
        <w:rPr>
          <w:rStyle w:val="Strong"/>
          <w:rFonts w:ascii="Arial" w:hAnsi="Arial" w:cs="Arial"/>
        </w:rPr>
        <w:t>server</w:t>
      </w:r>
      <w:r w:rsidR="00933D36">
        <w:rPr>
          <w:rFonts w:ascii="Arial" w:hAnsi="Arial" w:cs="Arial"/>
        </w:rPr>
        <w:t xml:space="preserve"> as a data-relaying fallback.</w:t>
      </w:r>
    </w:p>
    <w:p w14:paraId="415FD679" w14:textId="003A309A" w:rsidR="00495A89" w:rsidRDefault="00495A89" w:rsidP="00495A89">
      <w:pPr>
        <w:pStyle w:val="NormalWeb"/>
      </w:pPr>
      <w:r>
        <w:t xml:space="preserve">The React Native WebRTC documentation likewise recommends configuring ICE </w:t>
      </w:r>
      <w:r w:rsidR="00D726EC">
        <w:t xml:space="preserve">(Interactive Connectivity Establishment) </w:t>
      </w:r>
      <w:r>
        <w:t xml:space="preserve">servers and notes that production applications should use TURN in addition to STUN for reliable connectivity across NAT/firewalls. </w:t>
      </w:r>
    </w:p>
    <w:p w14:paraId="14B3A6EB" w14:textId="77777777" w:rsidR="00495A89" w:rsidRDefault="00495A89" w:rsidP="00495A89">
      <w:pPr>
        <w:pStyle w:val="NormalWeb"/>
      </w:pPr>
      <w:r>
        <w:t>For now:</w:t>
      </w:r>
    </w:p>
    <w:p w14:paraId="4B17395F" w14:textId="77777777" w:rsidR="00495A89" w:rsidRDefault="00495A89" w:rsidP="00495A89">
      <w:pPr>
        <w:pStyle w:val="HTMLPreformatted"/>
        <w:rPr>
          <w:rStyle w:val="HTMLCode"/>
          <w:rFonts w:eastAsiaTheme="majorEastAsia"/>
        </w:rPr>
      </w:pPr>
      <w:r>
        <w:rPr>
          <w:rStyle w:val="HTMLCode"/>
          <w:rFonts w:eastAsiaTheme="majorEastAsia"/>
        </w:rPr>
        <w:t xml:space="preserve">STUN </w:t>
      </w:r>
      <w:r>
        <w:rPr>
          <w:rStyle w:val="HTMLCode"/>
          <w:rFonts w:ascii="Segoe UI Symbol" w:eastAsiaTheme="majorEastAsia" w:hAnsi="Segoe UI Symbol" w:cs="Segoe UI Symbol"/>
        </w:rPr>
        <w:t>✓</w:t>
      </w:r>
    </w:p>
    <w:p w14:paraId="5500CD99" w14:textId="77777777" w:rsidR="00495A89" w:rsidRDefault="00495A89" w:rsidP="00495A89">
      <w:pPr>
        <w:pStyle w:val="HTMLPreformatted"/>
        <w:rPr>
          <w:rStyle w:val="HTMLCode"/>
          <w:rFonts w:eastAsiaTheme="majorEastAsia"/>
        </w:rPr>
      </w:pPr>
    </w:p>
    <w:p w14:paraId="1ADC497D" w14:textId="77777777" w:rsidR="00495A89" w:rsidRDefault="00495A89" w:rsidP="00495A89">
      <w:pPr>
        <w:pStyle w:val="HTMLPreformatted"/>
      </w:pPr>
      <w:r>
        <w:rPr>
          <w:rStyle w:val="HTMLCode"/>
          <w:rFonts w:eastAsiaTheme="majorEastAsia"/>
        </w:rPr>
        <w:t>TURN later</w:t>
      </w:r>
    </w:p>
    <w:p w14:paraId="0FFC1143" w14:textId="77777777" w:rsidR="00495A89" w:rsidRDefault="00C16E09" w:rsidP="00495A89">
      <w:r>
        <w:pict w14:anchorId="44262F59">
          <v:rect id="_x0000_i1032" style="width:0;height:1.5pt" o:hralign="center" o:hrstd="t" o:hr="t" fillcolor="#a0a0a0" stroked="f"/>
        </w:pict>
      </w:r>
    </w:p>
    <w:p w14:paraId="542EEA71" w14:textId="77777777" w:rsidR="00495A89" w:rsidRDefault="00495A89" w:rsidP="00495A89">
      <w:pPr>
        <w:pStyle w:val="Heading1"/>
      </w:pPr>
      <w:r>
        <w:t>Step 12 — Attach Kim's microphone</w:t>
      </w:r>
    </w:p>
    <w:p w14:paraId="26E4C63F" w14:textId="77777777" w:rsidR="00495A89" w:rsidRDefault="00495A89" w:rsidP="00495A89">
      <w:pPr>
        <w:pStyle w:val="NormalWeb"/>
      </w:pPr>
      <w:r>
        <w:t>Once you have:</w:t>
      </w:r>
    </w:p>
    <w:p w14:paraId="31962685" w14:textId="77777777" w:rsidR="00495A89" w:rsidRDefault="00495A89" w:rsidP="00495A89">
      <w:pPr>
        <w:pStyle w:val="HTMLPreformatted"/>
        <w:rPr>
          <w:rStyle w:val="HTMLCode"/>
          <w:rFonts w:eastAsiaTheme="majorEastAsia"/>
        </w:rPr>
      </w:pPr>
      <w:r>
        <w:rPr>
          <w:rStyle w:val="g"/>
        </w:rPr>
        <w:t>const</w:t>
      </w:r>
      <w:r>
        <w:rPr>
          <w:rStyle w:val="HTMLCode"/>
          <w:rFonts w:eastAsiaTheme="majorEastAsia"/>
        </w:rPr>
        <w:t xml:space="preserve"> </w:t>
      </w:r>
      <w:r>
        <w:rPr>
          <w:rStyle w:val="m"/>
        </w:rPr>
        <w:t>stream</w:t>
      </w:r>
      <w:r>
        <w:rPr>
          <w:rStyle w:val="HTMLCode"/>
          <w:rFonts w:eastAsiaTheme="majorEastAsia"/>
        </w:rPr>
        <w:t xml:space="preserve"> </w:t>
      </w:r>
      <w:r>
        <w:rPr>
          <w:rStyle w:val="g"/>
        </w:rPr>
        <w:t>=</w:t>
      </w:r>
      <w:r>
        <w:rPr>
          <w:rStyle w:val="HTMLCode"/>
          <w:rFonts w:eastAsiaTheme="majorEastAsia"/>
        </w:rPr>
        <w:t xml:space="preserve"> </w:t>
      </w:r>
      <w:r>
        <w:rPr>
          <w:rStyle w:val="g"/>
        </w:rPr>
        <w:t>await</w:t>
      </w:r>
      <w:r>
        <w:rPr>
          <w:rStyle w:val="HTMLCode"/>
          <w:rFonts w:eastAsiaTheme="majorEastAsia"/>
        </w:rPr>
        <w:t xml:space="preserve"> </w:t>
      </w:r>
      <w:r>
        <w:rPr>
          <w:rStyle w:val="m"/>
        </w:rPr>
        <w:t>mediaDevices</w:t>
      </w:r>
      <w:r>
        <w:rPr>
          <w:rStyle w:val="g"/>
        </w:rPr>
        <w:t>.</w:t>
      </w:r>
      <w:r>
        <w:rPr>
          <w:rStyle w:val="HTMLCode"/>
          <w:rFonts w:eastAsiaTheme="majorEastAsia"/>
        </w:rPr>
        <w:t>getUserMedia({</w:t>
      </w:r>
    </w:p>
    <w:p w14:paraId="685088AB" w14:textId="77777777" w:rsidR="00495A89" w:rsidRDefault="00495A89" w:rsidP="00495A89">
      <w:pPr>
        <w:pStyle w:val="HTMLPreformatted"/>
        <w:rPr>
          <w:rStyle w:val="HTMLCode"/>
          <w:rFonts w:eastAsiaTheme="majorEastAsia"/>
        </w:rPr>
      </w:pPr>
      <w:r>
        <w:rPr>
          <w:rStyle w:val="HTMLCode"/>
          <w:rFonts w:eastAsiaTheme="majorEastAsia"/>
        </w:rPr>
        <w:t xml:space="preserve">    audio: </w:t>
      </w:r>
      <w:r>
        <w:rPr>
          <w:rStyle w:val="j"/>
        </w:rPr>
        <w:t>true</w:t>
      </w:r>
      <w:r>
        <w:rPr>
          <w:rStyle w:val="HTMLCode"/>
          <w:rFonts w:eastAsiaTheme="majorEastAsia"/>
        </w:rPr>
        <w:t>,</w:t>
      </w:r>
    </w:p>
    <w:p w14:paraId="7497E57B" w14:textId="77777777" w:rsidR="00495A89" w:rsidRDefault="00495A89" w:rsidP="00495A89">
      <w:pPr>
        <w:pStyle w:val="HTMLPreformatted"/>
        <w:rPr>
          <w:rStyle w:val="HTMLCode"/>
          <w:rFonts w:eastAsiaTheme="majorEastAsia"/>
        </w:rPr>
      </w:pPr>
      <w:r>
        <w:rPr>
          <w:rStyle w:val="HTMLCode"/>
          <w:rFonts w:eastAsiaTheme="majorEastAsia"/>
        </w:rPr>
        <w:t xml:space="preserve">    video: </w:t>
      </w:r>
      <w:r>
        <w:rPr>
          <w:rStyle w:val="j"/>
        </w:rPr>
        <w:t>false</w:t>
      </w:r>
      <w:r>
        <w:rPr>
          <w:rStyle w:val="HTMLCode"/>
          <w:rFonts w:eastAsiaTheme="majorEastAsia"/>
        </w:rPr>
        <w:t>,</w:t>
      </w:r>
    </w:p>
    <w:p w14:paraId="024B85F7" w14:textId="77777777" w:rsidR="00495A89" w:rsidRDefault="00495A89" w:rsidP="00495A89">
      <w:pPr>
        <w:pStyle w:val="HTMLPreformatted"/>
      </w:pPr>
      <w:r>
        <w:rPr>
          <w:rStyle w:val="HTMLCode"/>
          <w:rFonts w:eastAsiaTheme="majorEastAsia"/>
        </w:rPr>
        <w:t>});</w:t>
      </w:r>
    </w:p>
    <w:p w14:paraId="265F05F6" w14:textId="77777777" w:rsidR="00495A89" w:rsidRDefault="00495A89" w:rsidP="00495A89">
      <w:pPr>
        <w:pStyle w:val="NormalWeb"/>
      </w:pPr>
      <w:r>
        <w:t>take the audio track:</w:t>
      </w:r>
    </w:p>
    <w:p w14:paraId="26746ECF" w14:textId="77777777" w:rsidR="00495A89" w:rsidRDefault="00495A89" w:rsidP="00495A89">
      <w:pPr>
        <w:pStyle w:val="HTMLPreformatted"/>
        <w:rPr>
          <w:rStyle w:val="HTMLCode"/>
          <w:rFonts w:eastAsiaTheme="majorEastAsia"/>
        </w:rPr>
      </w:pPr>
      <w:r>
        <w:rPr>
          <w:rStyle w:val="m"/>
        </w:rPr>
        <w:t>stream</w:t>
      </w:r>
      <w:r>
        <w:rPr>
          <w:rStyle w:val="g"/>
        </w:rPr>
        <w:t>.</w:t>
      </w:r>
      <w:r>
        <w:rPr>
          <w:rStyle w:val="HTMLCode"/>
          <w:rFonts w:eastAsiaTheme="majorEastAsia"/>
        </w:rPr>
        <w:t>getTracks()</w:t>
      </w:r>
      <w:r>
        <w:rPr>
          <w:rStyle w:val="g"/>
        </w:rPr>
        <w:t>.</w:t>
      </w:r>
      <w:r>
        <w:rPr>
          <w:rStyle w:val="HTMLCode"/>
          <w:rFonts w:eastAsiaTheme="majorEastAsia"/>
        </w:rPr>
        <w:t>forEach(</w:t>
      </w:r>
      <w:r>
        <w:rPr>
          <w:rStyle w:val="m"/>
        </w:rPr>
        <w:t>track</w:t>
      </w:r>
      <w:r>
        <w:rPr>
          <w:rStyle w:val="HTMLCode"/>
          <w:rFonts w:eastAsiaTheme="majorEastAsia"/>
        </w:rPr>
        <w:t xml:space="preserve"> =&gt; {</w:t>
      </w:r>
    </w:p>
    <w:p w14:paraId="5BCBCDC5" w14:textId="77777777" w:rsidR="00495A89" w:rsidRDefault="00495A89" w:rsidP="00495A89">
      <w:pPr>
        <w:pStyle w:val="HTMLPreformatted"/>
        <w:rPr>
          <w:rStyle w:val="HTMLCode"/>
          <w:rFonts w:eastAsiaTheme="majorEastAsia"/>
        </w:rPr>
      </w:pPr>
      <w:r>
        <w:rPr>
          <w:rStyle w:val="HTMLCode"/>
          <w:rFonts w:eastAsiaTheme="majorEastAsia"/>
        </w:rPr>
        <w:t xml:space="preserve">    </w:t>
      </w:r>
      <w:r>
        <w:rPr>
          <w:rStyle w:val="m"/>
        </w:rPr>
        <w:t>pc</w:t>
      </w:r>
      <w:r>
        <w:rPr>
          <w:rStyle w:val="g"/>
        </w:rPr>
        <w:t>.</w:t>
      </w:r>
      <w:r>
        <w:rPr>
          <w:rStyle w:val="HTMLCode"/>
          <w:rFonts w:eastAsiaTheme="majorEastAsia"/>
        </w:rPr>
        <w:t>addTrack(</w:t>
      </w:r>
      <w:r>
        <w:rPr>
          <w:rStyle w:val="m"/>
        </w:rPr>
        <w:t>track</w:t>
      </w:r>
      <w:r>
        <w:rPr>
          <w:rStyle w:val="HTMLCode"/>
          <w:rFonts w:eastAsiaTheme="majorEastAsia"/>
        </w:rPr>
        <w:t xml:space="preserve">, </w:t>
      </w:r>
      <w:r>
        <w:rPr>
          <w:rStyle w:val="m"/>
        </w:rPr>
        <w:t>stream</w:t>
      </w:r>
      <w:r>
        <w:rPr>
          <w:rStyle w:val="HTMLCode"/>
          <w:rFonts w:eastAsiaTheme="majorEastAsia"/>
        </w:rPr>
        <w:t>);</w:t>
      </w:r>
    </w:p>
    <w:p w14:paraId="34A1DEDA" w14:textId="77777777" w:rsidR="00495A89" w:rsidRDefault="00495A89" w:rsidP="00495A89">
      <w:pPr>
        <w:pStyle w:val="HTMLPreformatted"/>
      </w:pPr>
      <w:r>
        <w:rPr>
          <w:rStyle w:val="HTMLCode"/>
          <w:rFonts w:eastAsiaTheme="majorEastAsia"/>
        </w:rPr>
        <w:t>});</w:t>
      </w:r>
    </w:p>
    <w:p w14:paraId="40EF1455" w14:textId="77777777" w:rsidR="00495A89" w:rsidRDefault="00495A89" w:rsidP="00495A89">
      <w:pPr>
        <w:pStyle w:val="NormalWeb"/>
      </w:pPr>
      <w:r>
        <w:t>Now:</w:t>
      </w:r>
    </w:p>
    <w:p w14:paraId="2EEBD121" w14:textId="77777777" w:rsidR="00495A89" w:rsidRDefault="00495A89" w:rsidP="00495A89">
      <w:pPr>
        <w:pStyle w:val="HTMLPreformatted"/>
        <w:rPr>
          <w:rStyle w:val="HTMLCode"/>
          <w:rFonts w:eastAsiaTheme="majorEastAsia"/>
        </w:rPr>
      </w:pPr>
      <w:r>
        <w:rPr>
          <w:rStyle w:val="HTMLCode"/>
          <w:rFonts w:eastAsiaTheme="majorEastAsia"/>
        </w:rPr>
        <w:t>Microphone</w:t>
      </w:r>
    </w:p>
    <w:p w14:paraId="27C2A712"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71902D56" w14:textId="77777777" w:rsidR="00495A89" w:rsidRDefault="00495A89" w:rsidP="00495A89">
      <w:pPr>
        <w:pStyle w:val="HTMLPreformatted"/>
        <w:rPr>
          <w:rStyle w:val="HTMLCode"/>
          <w:rFonts w:eastAsiaTheme="majorEastAsia"/>
        </w:rPr>
      </w:pPr>
      <w:r>
        <w:rPr>
          <w:rStyle w:val="HTMLCode"/>
          <w:rFonts w:eastAsiaTheme="majorEastAsia"/>
        </w:rPr>
        <w:t>MediaStreamTrack</w:t>
      </w:r>
    </w:p>
    <w:p w14:paraId="4328273D"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767637AF" w14:textId="77777777" w:rsidR="00495A89" w:rsidRDefault="00495A89" w:rsidP="00495A89">
      <w:pPr>
        <w:pStyle w:val="HTMLPreformatted"/>
      </w:pPr>
      <w:r>
        <w:rPr>
          <w:rStyle w:val="HTMLCode"/>
          <w:rFonts w:eastAsiaTheme="majorEastAsia"/>
        </w:rPr>
        <w:t>RTCPeerConnection</w:t>
      </w:r>
    </w:p>
    <w:p w14:paraId="30431D53" w14:textId="77777777" w:rsidR="00495A89" w:rsidRDefault="00495A89" w:rsidP="00495A89">
      <w:pPr>
        <w:pStyle w:val="NormalWeb"/>
      </w:pPr>
      <w:r>
        <w:t>but nothing has left the phone yet.</w:t>
      </w:r>
    </w:p>
    <w:p w14:paraId="19C8D099" w14:textId="77777777" w:rsidR="00495A89" w:rsidRDefault="00C16E09" w:rsidP="00495A89">
      <w:r>
        <w:pict w14:anchorId="07F34AE4">
          <v:rect id="_x0000_i1033" style="width:0;height:1.5pt" o:hralign="center" o:hrstd="t" o:hr="t" fillcolor="#a0a0a0" stroked="f"/>
        </w:pict>
      </w:r>
    </w:p>
    <w:p w14:paraId="47F73015" w14:textId="77777777" w:rsidR="00495A89" w:rsidRDefault="00495A89" w:rsidP="00495A89">
      <w:pPr>
        <w:pStyle w:val="Heading1"/>
      </w:pPr>
      <w:r>
        <w:t>Step 13 — Create the WebRTC Offer</w:t>
      </w:r>
    </w:p>
    <w:p w14:paraId="70FC7FCD" w14:textId="77777777" w:rsidR="00495A89" w:rsidRDefault="00495A89" w:rsidP="00495A89">
      <w:pPr>
        <w:pStyle w:val="NormalWeb"/>
      </w:pPr>
      <w:r>
        <w:t>React Native now does:</w:t>
      </w:r>
    </w:p>
    <w:p w14:paraId="21BFC413" w14:textId="77777777" w:rsidR="00495A89" w:rsidRDefault="00495A89" w:rsidP="00495A89">
      <w:pPr>
        <w:pStyle w:val="HTMLPreformatted"/>
        <w:rPr>
          <w:rStyle w:val="HTMLCode"/>
          <w:rFonts w:eastAsiaTheme="majorEastAsia"/>
        </w:rPr>
      </w:pPr>
      <w:r>
        <w:rPr>
          <w:rStyle w:val="g"/>
        </w:rPr>
        <w:t>const</w:t>
      </w:r>
      <w:r>
        <w:rPr>
          <w:rStyle w:val="HTMLCode"/>
          <w:rFonts w:eastAsiaTheme="majorEastAsia"/>
        </w:rPr>
        <w:t xml:space="preserve"> </w:t>
      </w:r>
      <w:r>
        <w:rPr>
          <w:rStyle w:val="m"/>
        </w:rPr>
        <w:t>offer</w:t>
      </w:r>
      <w:r>
        <w:rPr>
          <w:rStyle w:val="HTMLCode"/>
          <w:rFonts w:eastAsiaTheme="majorEastAsia"/>
        </w:rPr>
        <w:t xml:space="preserve"> </w:t>
      </w:r>
      <w:r>
        <w:rPr>
          <w:rStyle w:val="g"/>
        </w:rPr>
        <w:t>=</w:t>
      </w:r>
      <w:r>
        <w:rPr>
          <w:rStyle w:val="HTMLCode"/>
          <w:rFonts w:eastAsiaTheme="majorEastAsia"/>
        </w:rPr>
        <w:t xml:space="preserve"> </w:t>
      </w:r>
      <w:r>
        <w:rPr>
          <w:rStyle w:val="g"/>
        </w:rPr>
        <w:t>await</w:t>
      </w:r>
      <w:r>
        <w:rPr>
          <w:rStyle w:val="HTMLCode"/>
          <w:rFonts w:eastAsiaTheme="majorEastAsia"/>
        </w:rPr>
        <w:t xml:space="preserve"> </w:t>
      </w:r>
      <w:r>
        <w:rPr>
          <w:rStyle w:val="m"/>
        </w:rPr>
        <w:t>pc</w:t>
      </w:r>
      <w:r>
        <w:rPr>
          <w:rStyle w:val="g"/>
        </w:rPr>
        <w:t>.</w:t>
      </w:r>
      <w:r>
        <w:rPr>
          <w:rStyle w:val="HTMLCode"/>
          <w:rFonts w:eastAsiaTheme="majorEastAsia"/>
        </w:rPr>
        <w:t>createOffer();</w:t>
      </w:r>
    </w:p>
    <w:p w14:paraId="54D1D642" w14:textId="77777777" w:rsidR="00495A89" w:rsidRDefault="00495A89" w:rsidP="00495A89">
      <w:pPr>
        <w:pStyle w:val="HTMLPreformatted"/>
        <w:rPr>
          <w:rStyle w:val="HTMLCode"/>
          <w:rFonts w:eastAsiaTheme="majorEastAsia"/>
        </w:rPr>
      </w:pPr>
    </w:p>
    <w:p w14:paraId="11157526" w14:textId="77777777" w:rsidR="00495A89" w:rsidRDefault="00495A89" w:rsidP="00495A89">
      <w:pPr>
        <w:pStyle w:val="HTMLPreformatted"/>
      </w:pPr>
      <w:r>
        <w:rPr>
          <w:rStyle w:val="g"/>
        </w:rPr>
        <w:t>await</w:t>
      </w:r>
      <w:r>
        <w:rPr>
          <w:rStyle w:val="HTMLCode"/>
          <w:rFonts w:eastAsiaTheme="majorEastAsia"/>
        </w:rPr>
        <w:t xml:space="preserve"> </w:t>
      </w:r>
      <w:r>
        <w:rPr>
          <w:rStyle w:val="m"/>
        </w:rPr>
        <w:t>pc</w:t>
      </w:r>
      <w:r>
        <w:rPr>
          <w:rStyle w:val="g"/>
        </w:rPr>
        <w:t>.</w:t>
      </w:r>
      <w:r>
        <w:rPr>
          <w:rStyle w:val="HTMLCode"/>
          <w:rFonts w:eastAsiaTheme="majorEastAsia"/>
        </w:rPr>
        <w:t>setLocalDescription(</w:t>
      </w:r>
      <w:r>
        <w:rPr>
          <w:rStyle w:val="m"/>
        </w:rPr>
        <w:t>offer</w:t>
      </w:r>
      <w:r>
        <w:rPr>
          <w:rStyle w:val="HTMLCode"/>
          <w:rFonts w:eastAsiaTheme="majorEastAsia"/>
        </w:rPr>
        <w:t>);</w:t>
      </w:r>
    </w:p>
    <w:p w14:paraId="7F3BFE1B" w14:textId="77777777" w:rsidR="00495A89" w:rsidRDefault="00495A89" w:rsidP="00495A89">
      <w:pPr>
        <w:pStyle w:val="NormalWeb"/>
      </w:pPr>
      <w:r>
        <w:t>Conceptually the offer says:</w:t>
      </w:r>
    </w:p>
    <w:p w14:paraId="3B9040B4" w14:textId="77777777" w:rsidR="00495A89" w:rsidRDefault="00495A89" w:rsidP="00495A89">
      <w:pPr>
        <w:pStyle w:val="NormalWeb"/>
      </w:pPr>
      <w:r>
        <w:t>I am Kim's phone.</w:t>
      </w:r>
      <w:r>
        <w:br/>
        <w:t>I want an audio WebRTC connection.</w:t>
      </w:r>
      <w:r>
        <w:br/>
        <w:t>These are the codecs/protocols/capabilities I support.</w:t>
      </w:r>
      <w:r>
        <w:br/>
        <w:t>Here's how we can negotiate the connection.</w:t>
      </w:r>
    </w:p>
    <w:p w14:paraId="280F0CA3" w14:textId="6D4052BC" w:rsidR="00495A89" w:rsidRDefault="00495A89" w:rsidP="00495A89">
      <w:pPr>
        <w:pStyle w:val="NormalWeb"/>
      </w:pPr>
      <w:r>
        <w:t xml:space="preserve">The SDP </w:t>
      </w:r>
      <w:r w:rsidR="00F67F4B">
        <w:t>(</w:t>
      </w:r>
      <w:r w:rsidR="00F67F4B">
        <w:rPr>
          <w:rStyle w:val="yadgie"/>
          <w:rFonts w:ascii="Arial" w:eastAsiaTheme="majorEastAsia" w:hAnsi="Arial" w:cs="Arial"/>
          <w:b/>
          <w:bCs/>
        </w:rPr>
        <w:t>Session Description Protocol</w:t>
      </w:r>
      <w:r w:rsidR="00F67F4B">
        <w:t xml:space="preserve">) </w:t>
      </w:r>
      <w:r>
        <w:t>itself will look like incomprehensible text such as:</w:t>
      </w:r>
    </w:p>
    <w:p w14:paraId="64649B7C" w14:textId="77777777" w:rsidR="00495A89" w:rsidRDefault="00495A89" w:rsidP="00495A89">
      <w:pPr>
        <w:pStyle w:val="HTMLPreformatted"/>
        <w:rPr>
          <w:rStyle w:val="HTMLCode"/>
          <w:rFonts w:eastAsiaTheme="majorEastAsia"/>
        </w:rPr>
      </w:pPr>
      <w:r>
        <w:rPr>
          <w:rStyle w:val="HTMLCode"/>
          <w:rFonts w:eastAsiaTheme="majorEastAsia"/>
        </w:rPr>
        <w:t>v=0</w:t>
      </w:r>
    </w:p>
    <w:p w14:paraId="02ADCED3" w14:textId="77777777" w:rsidR="00495A89" w:rsidRDefault="00495A89" w:rsidP="00495A89">
      <w:pPr>
        <w:pStyle w:val="HTMLPreformatted"/>
        <w:rPr>
          <w:rStyle w:val="HTMLCode"/>
          <w:rFonts w:eastAsiaTheme="majorEastAsia"/>
        </w:rPr>
      </w:pPr>
      <w:r>
        <w:rPr>
          <w:rStyle w:val="HTMLCode"/>
          <w:rFonts w:eastAsiaTheme="majorEastAsia"/>
        </w:rPr>
        <w:lastRenderedPageBreak/>
        <w:t>o=- ...</w:t>
      </w:r>
    </w:p>
    <w:p w14:paraId="60E421E8" w14:textId="77777777" w:rsidR="00495A89" w:rsidRDefault="00495A89" w:rsidP="00495A89">
      <w:pPr>
        <w:pStyle w:val="HTMLPreformatted"/>
        <w:rPr>
          <w:rStyle w:val="HTMLCode"/>
          <w:rFonts w:eastAsiaTheme="majorEastAsia"/>
        </w:rPr>
      </w:pPr>
      <w:r>
        <w:rPr>
          <w:rStyle w:val="HTMLCode"/>
          <w:rFonts w:eastAsiaTheme="majorEastAsia"/>
        </w:rPr>
        <w:t>s=-</w:t>
      </w:r>
    </w:p>
    <w:p w14:paraId="2AF5B666" w14:textId="77777777" w:rsidR="00495A89" w:rsidRDefault="00495A89" w:rsidP="00495A89">
      <w:pPr>
        <w:pStyle w:val="HTMLPreformatted"/>
        <w:rPr>
          <w:rStyle w:val="HTMLCode"/>
          <w:rFonts w:eastAsiaTheme="majorEastAsia"/>
        </w:rPr>
      </w:pPr>
      <w:r>
        <w:rPr>
          <w:rStyle w:val="HTMLCode"/>
          <w:rFonts w:eastAsiaTheme="majorEastAsia"/>
        </w:rPr>
        <w:t>t=0 0</w:t>
      </w:r>
    </w:p>
    <w:p w14:paraId="2F632DDD" w14:textId="77777777" w:rsidR="00495A89" w:rsidRDefault="00495A89" w:rsidP="00495A89">
      <w:pPr>
        <w:pStyle w:val="HTMLPreformatted"/>
        <w:rPr>
          <w:rStyle w:val="HTMLCode"/>
          <w:rFonts w:eastAsiaTheme="majorEastAsia"/>
        </w:rPr>
      </w:pPr>
      <w:r>
        <w:rPr>
          <w:rStyle w:val="HTMLCode"/>
          <w:rFonts w:eastAsiaTheme="majorEastAsia"/>
        </w:rPr>
        <w:t>m=audio ...</w:t>
      </w:r>
    </w:p>
    <w:p w14:paraId="0AE343B7" w14:textId="77777777" w:rsidR="00495A89" w:rsidRDefault="00495A89" w:rsidP="00495A89">
      <w:pPr>
        <w:pStyle w:val="HTMLPreformatted"/>
        <w:rPr>
          <w:rStyle w:val="HTMLCode"/>
          <w:rFonts w:eastAsiaTheme="majorEastAsia"/>
        </w:rPr>
      </w:pPr>
      <w:r>
        <w:rPr>
          <w:rStyle w:val="HTMLCode"/>
          <w:rFonts w:eastAsiaTheme="majorEastAsia"/>
        </w:rPr>
        <w:t>a=rtpmap:111 opus/48000/2</w:t>
      </w:r>
    </w:p>
    <w:p w14:paraId="4BA98172" w14:textId="77777777" w:rsidR="00495A89" w:rsidRDefault="00495A89" w:rsidP="00495A89">
      <w:pPr>
        <w:pStyle w:val="HTMLPreformatted"/>
      </w:pPr>
      <w:r>
        <w:rPr>
          <w:rStyle w:val="HTMLCode"/>
          <w:rFonts w:eastAsiaTheme="majorEastAsia"/>
        </w:rPr>
        <w:t>...</w:t>
      </w:r>
    </w:p>
    <w:p w14:paraId="40D7D492" w14:textId="77777777" w:rsidR="00495A89" w:rsidRDefault="00495A89" w:rsidP="00495A89">
      <w:pPr>
        <w:pStyle w:val="NormalWeb"/>
      </w:pPr>
      <w:r>
        <w:t>Do not parse this yourself.</w:t>
      </w:r>
    </w:p>
    <w:p w14:paraId="3302BCEE" w14:textId="77777777" w:rsidR="00495A89" w:rsidRDefault="00495A89" w:rsidP="00495A89">
      <w:pPr>
        <w:pStyle w:val="NormalWeb"/>
      </w:pPr>
      <w:r>
        <w:t>WebRTC owns it.</w:t>
      </w:r>
    </w:p>
    <w:p w14:paraId="39052601" w14:textId="77777777" w:rsidR="00A16C33" w:rsidRDefault="00A16C33" w:rsidP="00A16C33">
      <w:pPr>
        <w:pStyle w:val="pdq2pgselectionanchorcontainer"/>
      </w:pPr>
      <w:r>
        <w:t>Step 12 only got you this far:</w:t>
      </w:r>
    </w:p>
    <w:p w14:paraId="158FBD32" w14:textId="77777777" w:rsidR="00A16C33" w:rsidRDefault="00A16C33" w:rsidP="00A16C33">
      <w:pPr>
        <w:pStyle w:val="HTMLPreformatted"/>
        <w:rPr>
          <w:rStyle w:val="HTMLCode"/>
          <w:rFonts w:eastAsiaTheme="majorEastAsia"/>
        </w:rPr>
      </w:pPr>
      <w:r>
        <w:rPr>
          <w:rStyle w:val="HTMLCode"/>
          <w:rFonts w:eastAsiaTheme="majorEastAsia"/>
        </w:rPr>
        <w:t>Microphone</w:t>
      </w:r>
    </w:p>
    <w:p w14:paraId="4659EFEB" w14:textId="77777777" w:rsidR="00A16C33" w:rsidRDefault="00A16C33" w:rsidP="00A16C33">
      <w:pPr>
        <w:pStyle w:val="HTMLPreformatted"/>
        <w:rPr>
          <w:rStyle w:val="HTMLCode"/>
          <w:rFonts w:eastAsiaTheme="majorEastAsia"/>
        </w:rPr>
      </w:pPr>
      <w:r>
        <w:rPr>
          <w:rStyle w:val="HTMLCode"/>
          <w:rFonts w:eastAsiaTheme="majorEastAsia"/>
        </w:rPr>
        <w:t xml:space="preserve">   ↓</w:t>
      </w:r>
    </w:p>
    <w:p w14:paraId="0355F287" w14:textId="77777777" w:rsidR="00A16C33" w:rsidRDefault="00A16C33" w:rsidP="00A16C33">
      <w:pPr>
        <w:pStyle w:val="HTMLPreformatted"/>
        <w:rPr>
          <w:rStyle w:val="HTMLCode"/>
          <w:rFonts w:eastAsiaTheme="majorEastAsia"/>
        </w:rPr>
      </w:pPr>
      <w:r>
        <w:rPr>
          <w:rStyle w:val="HTMLCode"/>
          <w:rFonts w:eastAsiaTheme="majorEastAsia"/>
        </w:rPr>
        <w:t>MediaStream</w:t>
      </w:r>
    </w:p>
    <w:p w14:paraId="1345C497" w14:textId="77777777" w:rsidR="00A16C33" w:rsidRDefault="00A16C33" w:rsidP="00A16C33">
      <w:pPr>
        <w:pStyle w:val="HTMLPreformatted"/>
        <w:rPr>
          <w:rStyle w:val="HTMLCode"/>
          <w:rFonts w:eastAsiaTheme="majorEastAsia"/>
        </w:rPr>
      </w:pPr>
      <w:r>
        <w:rPr>
          <w:rStyle w:val="HTMLCode"/>
          <w:rFonts w:eastAsiaTheme="majorEastAsia"/>
        </w:rPr>
        <w:t xml:space="preserve">   ↓</w:t>
      </w:r>
    </w:p>
    <w:p w14:paraId="76939A63" w14:textId="77777777" w:rsidR="00A16C33" w:rsidRDefault="00A16C33" w:rsidP="00A16C33">
      <w:pPr>
        <w:pStyle w:val="HTMLPreformatted"/>
        <w:rPr>
          <w:rStyle w:val="HTMLCode"/>
          <w:rFonts w:eastAsiaTheme="majorEastAsia"/>
        </w:rPr>
      </w:pPr>
      <w:r>
        <w:rPr>
          <w:rStyle w:val="HTMLCode"/>
          <w:rFonts w:eastAsiaTheme="majorEastAsia"/>
        </w:rPr>
        <w:t>audio track</w:t>
      </w:r>
    </w:p>
    <w:p w14:paraId="1796B763" w14:textId="77777777" w:rsidR="00A16C33" w:rsidRDefault="00A16C33" w:rsidP="00A16C33">
      <w:pPr>
        <w:pStyle w:val="HTMLPreformatted"/>
        <w:rPr>
          <w:rStyle w:val="HTMLCode"/>
          <w:rFonts w:eastAsiaTheme="majorEastAsia"/>
        </w:rPr>
      </w:pPr>
      <w:r>
        <w:rPr>
          <w:rStyle w:val="HTMLCode"/>
          <w:rFonts w:eastAsiaTheme="majorEastAsia"/>
        </w:rPr>
        <w:t xml:space="preserve">   ↓</w:t>
      </w:r>
    </w:p>
    <w:p w14:paraId="0C060857" w14:textId="77777777" w:rsidR="00A16C33" w:rsidRDefault="00A16C33" w:rsidP="00A16C33">
      <w:pPr>
        <w:pStyle w:val="HTMLPreformatted"/>
      </w:pPr>
      <w:r>
        <w:rPr>
          <w:rStyle w:val="HTMLCode"/>
          <w:rFonts w:eastAsiaTheme="majorEastAsia"/>
        </w:rPr>
        <w:t>RTCPeerConnection</w:t>
      </w:r>
    </w:p>
    <w:p w14:paraId="5E7AADFF" w14:textId="77777777" w:rsidR="00A16C33" w:rsidRDefault="00A16C33" w:rsidP="00A16C33">
      <w:pPr>
        <w:pStyle w:val="NormalWeb"/>
      </w:pPr>
      <w:r>
        <w:t xml:space="preserve">Step 13 takes that prepared </w:t>
      </w:r>
      <w:r>
        <w:rPr>
          <w:rStyle w:val="HTMLCode"/>
          <w:rFonts w:eastAsiaTheme="majorEastAsia"/>
        </w:rPr>
        <w:t>RTCPeerConnection</w:t>
      </w:r>
      <w:r>
        <w:t xml:space="preserve"> and asks it to generate a WebRTC connection proposal.</w:t>
      </w:r>
    </w:p>
    <w:p w14:paraId="2371F8EA" w14:textId="77777777" w:rsidR="00A16C33" w:rsidRDefault="00A16C33" w:rsidP="00A16C33">
      <w:pPr>
        <w:pStyle w:val="NormalWeb"/>
      </w:pPr>
      <w:r>
        <w:t>The two lines are:</w:t>
      </w:r>
    </w:p>
    <w:p w14:paraId="6666E459" w14:textId="77777777" w:rsidR="00A16C33" w:rsidRDefault="00A16C33" w:rsidP="00A16C33">
      <w:pPr>
        <w:pStyle w:val="HTMLPreformatted"/>
        <w:rPr>
          <w:rStyle w:val="HTMLCode"/>
          <w:rFonts w:eastAsiaTheme="majorEastAsia"/>
        </w:rPr>
      </w:pPr>
      <w:r>
        <w:rPr>
          <w:rStyle w:val="g"/>
          <w:rFonts w:eastAsiaTheme="majorEastAsia"/>
        </w:rPr>
        <w:t>const</w:t>
      </w:r>
      <w:r>
        <w:rPr>
          <w:rStyle w:val="HTMLCode"/>
          <w:rFonts w:eastAsiaTheme="majorEastAsia"/>
        </w:rPr>
        <w:t xml:space="preserve"> </w:t>
      </w:r>
      <w:r>
        <w:rPr>
          <w:rStyle w:val="m"/>
          <w:rFonts w:eastAsiaTheme="majorEastAsia"/>
        </w:rPr>
        <w:t>offer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createOffer();</w:t>
      </w:r>
    </w:p>
    <w:p w14:paraId="5FCDBA9E" w14:textId="79348E4F" w:rsidR="00A16C33" w:rsidRPr="00A16C33" w:rsidRDefault="00A16C33" w:rsidP="00A16C33">
      <w:pPr>
        <w:pStyle w:val="HTMLPreformatted"/>
        <w:rPr>
          <w:rStyle w:val="HTMLCode"/>
        </w:rPr>
      </w:pP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setLocalDescription(</w:t>
      </w:r>
      <w:r>
        <w:rPr>
          <w:rStyle w:val="m"/>
          <w:rFonts w:eastAsiaTheme="majorEastAsia"/>
        </w:rPr>
        <w:t>offer</w:t>
      </w:r>
      <w:r>
        <w:rPr>
          <w:rStyle w:val="HTMLCode"/>
          <w:rFonts w:eastAsiaTheme="majorEastAsia"/>
        </w:rPr>
        <w:t>);</w:t>
      </w:r>
    </w:p>
    <w:p w14:paraId="54C4A4C0" w14:textId="77777777" w:rsidR="00A16C33" w:rsidRDefault="00A16C33" w:rsidP="00A16C33">
      <w:pPr>
        <w:pStyle w:val="NormalWeb"/>
      </w:pPr>
      <w:r>
        <w:t>Put them in:</w:t>
      </w:r>
    </w:p>
    <w:p w14:paraId="16F14F51" w14:textId="77777777" w:rsidR="00A16C33" w:rsidRDefault="00A16C33" w:rsidP="00A16C33">
      <w:pPr>
        <w:pStyle w:val="HTMLPreformatted"/>
      </w:pPr>
      <w:r>
        <w:rPr>
          <w:rStyle w:val="HTMLCode"/>
          <w:rFonts w:eastAsiaTheme="majorEastAsia"/>
        </w:rPr>
        <w:t>D:\RedDust\reddust-mobile\src\app\index.tsx</w:t>
      </w:r>
    </w:p>
    <w:p w14:paraId="427C89AD" w14:textId="77777777" w:rsidR="00A16C33" w:rsidRDefault="00A16C33" w:rsidP="00A16C33">
      <w:pPr>
        <w:pStyle w:val="NormalWeb"/>
      </w:pPr>
      <w:r>
        <w:t xml:space="preserve">inside your existing </w:t>
      </w:r>
      <w:r>
        <w:rPr>
          <w:rStyle w:val="HTMLCode"/>
          <w:rFonts w:eastAsiaTheme="majorEastAsia"/>
        </w:rPr>
        <w:t>startMicrophone()</w:t>
      </w:r>
      <w:r>
        <w:t xml:space="preserve"> function, </w:t>
      </w:r>
      <w:r>
        <w:rPr>
          <w:rStyle w:val="Strong"/>
          <w:rFonts w:eastAsiaTheme="majorEastAsia"/>
        </w:rPr>
        <w:t>after</w:t>
      </w:r>
      <w:r>
        <w:t xml:space="preserve"> you add the microphone tracks to </w:t>
      </w:r>
      <w:r>
        <w:rPr>
          <w:rStyle w:val="HTMLCode"/>
          <w:rFonts w:eastAsiaTheme="majorEastAsia"/>
        </w:rPr>
        <w:t>pc</w:t>
      </w:r>
      <w:r>
        <w:t>.</w:t>
      </w:r>
    </w:p>
    <w:p w14:paraId="3EBA94FA" w14:textId="77777777" w:rsidR="00A16C33" w:rsidRDefault="00A16C33" w:rsidP="00A16C33">
      <w:pPr>
        <w:pStyle w:val="NormalWeb"/>
      </w:pPr>
      <w:r>
        <w:t>You currently have this part:</w:t>
      </w:r>
    </w:p>
    <w:p w14:paraId="16F22093" w14:textId="77777777" w:rsidR="00A16C33" w:rsidRDefault="00A16C33" w:rsidP="00A16C33">
      <w:pPr>
        <w:pStyle w:val="HTMLPreformatted"/>
        <w:rPr>
          <w:rStyle w:val="HTMLCode"/>
          <w:rFonts w:eastAsiaTheme="majorEastAsia"/>
        </w:rPr>
      </w:pPr>
      <w:r>
        <w:rPr>
          <w:rStyle w:val="g"/>
          <w:rFonts w:eastAsiaTheme="majorEastAsia"/>
        </w:rPr>
        <w:t>const</w:t>
      </w:r>
      <w:r>
        <w:rPr>
          <w:rStyle w:val="HTMLCode"/>
          <w:rFonts w:eastAsiaTheme="majorEastAsia"/>
        </w:rPr>
        <w:t xml:space="preserve"> </w:t>
      </w:r>
      <w:r>
        <w:rPr>
          <w:rStyle w:val="m"/>
          <w:rFonts w:eastAsiaTheme="majorEastAsia"/>
        </w:rPr>
        <w:t>pc</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createPeerConnection</w:t>
      </w:r>
      <w:r>
        <w:rPr>
          <w:rStyle w:val="HTMLCode"/>
          <w:rFonts w:eastAsiaTheme="majorEastAsia"/>
        </w:rPr>
        <w:t>();</w:t>
      </w:r>
    </w:p>
    <w:p w14:paraId="61D87480" w14:textId="77777777" w:rsidR="00A16C33" w:rsidRDefault="00A16C33" w:rsidP="00A16C33">
      <w:pPr>
        <w:pStyle w:val="HTMLPreformatted"/>
        <w:rPr>
          <w:rStyle w:val="HTMLCode"/>
          <w:rFonts w:eastAsiaTheme="majorEastAsia"/>
        </w:rPr>
      </w:pPr>
    </w:p>
    <w:p w14:paraId="47FA4F2E" w14:textId="77777777" w:rsidR="00A16C33" w:rsidRDefault="00A16C33" w:rsidP="00A16C33">
      <w:pPr>
        <w:pStyle w:val="HTMLPreformatted"/>
        <w:rPr>
          <w:rStyle w:val="HTMLCode"/>
          <w:rFonts w:eastAsiaTheme="majorEastAsia"/>
        </w:rPr>
      </w:pPr>
      <w:r>
        <w:rPr>
          <w:rStyle w:val="m"/>
          <w:rFonts w:eastAsiaTheme="majorEastAsia"/>
        </w:rPr>
        <w:t>localStream</w:t>
      </w:r>
      <w:r>
        <w:rPr>
          <w:rStyle w:val="g"/>
          <w:rFonts w:eastAsiaTheme="majorEastAsia"/>
        </w:rPr>
        <w:t>.</w:t>
      </w:r>
      <w:r>
        <w:rPr>
          <w:rStyle w:val="HTMLCode"/>
          <w:rFonts w:eastAsiaTheme="majorEastAsia"/>
        </w:rPr>
        <w:t>getTracks()</w:t>
      </w:r>
      <w:r>
        <w:rPr>
          <w:rStyle w:val="g"/>
          <w:rFonts w:eastAsiaTheme="majorEastAsia"/>
        </w:rPr>
        <w:t>.</w:t>
      </w:r>
      <w:r>
        <w:rPr>
          <w:rStyle w:val="HTMLCode"/>
          <w:rFonts w:eastAsiaTheme="majorEastAsia"/>
        </w:rPr>
        <w:t>forEach((</w:t>
      </w:r>
      <w:r>
        <w:rPr>
          <w:rStyle w:val="m"/>
          <w:rFonts w:eastAsiaTheme="majorEastAsia"/>
        </w:rPr>
        <w:t>track</w:t>
      </w:r>
      <w:r>
        <w:rPr>
          <w:rStyle w:val="HTMLCode"/>
          <w:rFonts w:eastAsiaTheme="majorEastAsia"/>
        </w:rPr>
        <w:t>) =&gt; {</w:t>
      </w:r>
    </w:p>
    <w:p w14:paraId="68BC7B23" w14:textId="77777777" w:rsidR="00A16C33" w:rsidRDefault="00A16C33" w:rsidP="00A16C33">
      <w:pPr>
        <w:pStyle w:val="HTMLPreformatted"/>
        <w:rPr>
          <w:rStyle w:val="HTMLCode"/>
          <w:rFonts w:eastAsiaTheme="majorEastAsia"/>
        </w:rPr>
      </w:pP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addTrack(</w:t>
      </w:r>
      <w:r>
        <w:rPr>
          <w:rStyle w:val="m"/>
          <w:rFonts w:eastAsiaTheme="majorEastAsia"/>
        </w:rPr>
        <w:t>track</w:t>
      </w:r>
      <w:r>
        <w:rPr>
          <w:rStyle w:val="HTMLCode"/>
          <w:rFonts w:eastAsiaTheme="majorEastAsia"/>
        </w:rPr>
        <w:t xml:space="preserve">, </w:t>
      </w:r>
      <w:r>
        <w:rPr>
          <w:rStyle w:val="m"/>
          <w:rFonts w:eastAsiaTheme="majorEastAsia"/>
        </w:rPr>
        <w:t>localStream</w:t>
      </w:r>
      <w:r>
        <w:rPr>
          <w:rStyle w:val="HTMLCode"/>
          <w:rFonts w:eastAsiaTheme="majorEastAsia"/>
        </w:rPr>
        <w:t>);</w:t>
      </w:r>
    </w:p>
    <w:p w14:paraId="21CCEF58" w14:textId="77777777" w:rsidR="00A16C33" w:rsidRDefault="00A16C33" w:rsidP="00A16C33">
      <w:pPr>
        <w:pStyle w:val="HTMLPreformatted"/>
        <w:rPr>
          <w:rStyle w:val="HTMLCode"/>
          <w:rFonts w:eastAsiaTheme="majorEastAsia"/>
        </w:rPr>
      </w:pPr>
      <w:r>
        <w:rPr>
          <w:rStyle w:val="HTMLCode"/>
          <w:rFonts w:eastAsiaTheme="majorEastAsia"/>
        </w:rPr>
        <w:t>});</w:t>
      </w:r>
    </w:p>
    <w:p w14:paraId="4E06BF96" w14:textId="77777777" w:rsidR="00A16C33" w:rsidRDefault="00A16C33" w:rsidP="00A16C33">
      <w:pPr>
        <w:pStyle w:val="HTMLPreformatted"/>
        <w:rPr>
          <w:rStyle w:val="HTMLCode"/>
          <w:rFonts w:eastAsiaTheme="majorEastAsia"/>
        </w:rPr>
      </w:pPr>
    </w:p>
    <w:p w14:paraId="73F0B54E" w14:textId="77777777" w:rsidR="00A16C33" w:rsidRDefault="00A16C33" w:rsidP="00A16C33">
      <w:pPr>
        <w:pStyle w:val="HTMLPreformatted"/>
      </w:pPr>
      <w:r>
        <w:rPr>
          <w:rStyle w:val="m"/>
          <w:rFonts w:eastAsiaTheme="majorEastAsia"/>
        </w:rPr>
        <w:t>console</w:t>
      </w:r>
      <w:r>
        <w:rPr>
          <w:rStyle w:val="g"/>
          <w:rFonts w:eastAsiaTheme="majorEastAsia"/>
        </w:rPr>
        <w:t>.</w:t>
      </w:r>
      <w:r>
        <w:rPr>
          <w:rStyle w:val="HTMLCode"/>
          <w:rFonts w:eastAsiaTheme="majorEastAsia"/>
        </w:rPr>
        <w:t>log(</w:t>
      </w:r>
      <w:r>
        <w:rPr>
          <w:rStyle w:val="k"/>
        </w:rPr>
        <w:t>"Microphone track added to RTCPeerConnection"</w:t>
      </w:r>
      <w:r>
        <w:rPr>
          <w:rStyle w:val="HTMLCode"/>
          <w:rFonts w:eastAsiaTheme="majorEastAsia"/>
        </w:rPr>
        <w:t>);</w:t>
      </w:r>
    </w:p>
    <w:p w14:paraId="74686D0A" w14:textId="77777777" w:rsidR="00A16C33" w:rsidRDefault="00A16C33" w:rsidP="00A16C33">
      <w:pPr>
        <w:pStyle w:val="NormalWeb"/>
      </w:pPr>
      <w:r>
        <w:t>Immediately after that, add:</w:t>
      </w:r>
    </w:p>
    <w:p w14:paraId="652C14A3" w14:textId="77777777" w:rsidR="00A16C33" w:rsidRDefault="00A16C33" w:rsidP="00A16C33">
      <w:pPr>
        <w:pStyle w:val="HTMLPreformatted"/>
        <w:rPr>
          <w:rStyle w:val="HTMLCode"/>
          <w:rFonts w:eastAsiaTheme="majorEastAsia"/>
        </w:rPr>
      </w:pPr>
      <w:r>
        <w:rPr>
          <w:rStyle w:val="g"/>
          <w:rFonts w:eastAsiaTheme="majorEastAsia"/>
        </w:rPr>
        <w:t>const</w:t>
      </w:r>
      <w:r>
        <w:rPr>
          <w:rStyle w:val="HTMLCode"/>
          <w:rFonts w:eastAsiaTheme="majorEastAsia"/>
        </w:rPr>
        <w:t xml:space="preserve"> </w:t>
      </w:r>
      <w:r>
        <w:rPr>
          <w:rStyle w:val="m"/>
          <w:rFonts w:eastAsiaTheme="majorEastAsia"/>
        </w:rPr>
        <w:t>offer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createOffer();</w:t>
      </w:r>
    </w:p>
    <w:p w14:paraId="6720A2BB" w14:textId="77777777" w:rsidR="00A16C33" w:rsidRDefault="00A16C33" w:rsidP="00A16C33">
      <w:pPr>
        <w:pStyle w:val="HTMLPreformatted"/>
        <w:rPr>
          <w:rStyle w:val="HTMLCode"/>
          <w:rFonts w:eastAsiaTheme="majorEastAsia"/>
        </w:rPr>
      </w:pPr>
    </w:p>
    <w:p w14:paraId="6A0FC0E3" w14:textId="77777777" w:rsidR="00A16C33" w:rsidRDefault="00A16C33" w:rsidP="00A16C33">
      <w:pPr>
        <w:pStyle w:val="HTMLPreformatted"/>
        <w:rPr>
          <w:rStyle w:val="HTMLCode"/>
          <w:rFonts w:eastAsiaTheme="majorEastAsia"/>
        </w:rPr>
      </w:pPr>
      <w:r>
        <w:rPr>
          <w:rStyle w:val="m"/>
          <w:rFonts w:eastAsiaTheme="majorEastAsia"/>
        </w:rPr>
        <w:t>console</w:t>
      </w:r>
      <w:r>
        <w:rPr>
          <w:rStyle w:val="g"/>
          <w:rFonts w:eastAsiaTheme="majorEastAsia"/>
        </w:rPr>
        <w:t>.</w:t>
      </w:r>
      <w:r>
        <w:rPr>
          <w:rStyle w:val="HTMLCode"/>
          <w:rFonts w:eastAsiaTheme="majorEastAsia"/>
        </w:rPr>
        <w:t>log(</w:t>
      </w:r>
      <w:r>
        <w:rPr>
          <w:rStyle w:val="k"/>
        </w:rPr>
        <w:t>"WebRTC offer created"</w:t>
      </w:r>
      <w:r>
        <w:rPr>
          <w:rStyle w:val="HTMLCode"/>
          <w:rFonts w:eastAsiaTheme="majorEastAsia"/>
        </w:rPr>
        <w:t>);</w:t>
      </w:r>
    </w:p>
    <w:p w14:paraId="7967C650" w14:textId="77777777" w:rsidR="00A16C33" w:rsidRDefault="00A16C33" w:rsidP="00A16C33">
      <w:pPr>
        <w:pStyle w:val="HTMLPreformatted"/>
        <w:rPr>
          <w:rStyle w:val="HTMLCode"/>
          <w:rFonts w:eastAsiaTheme="majorEastAsia"/>
        </w:rPr>
      </w:pPr>
      <w:r>
        <w:rPr>
          <w:rStyle w:val="m"/>
          <w:rFonts w:eastAsiaTheme="majorEastAsia"/>
        </w:rPr>
        <w:t>console</w:t>
      </w:r>
      <w:r>
        <w:rPr>
          <w:rStyle w:val="g"/>
          <w:rFonts w:eastAsiaTheme="majorEastAsia"/>
        </w:rPr>
        <w:t>.</w:t>
      </w:r>
      <w:r>
        <w:rPr>
          <w:rStyle w:val="HTMLCode"/>
          <w:rFonts w:eastAsiaTheme="majorEastAsia"/>
        </w:rPr>
        <w:t>log(</w:t>
      </w:r>
      <w:r>
        <w:rPr>
          <w:rStyle w:val="k"/>
        </w:rPr>
        <w:t>"Offer type:"</w:t>
      </w:r>
      <w:r>
        <w:rPr>
          <w:rStyle w:val="HTMLCode"/>
          <w:rFonts w:eastAsiaTheme="majorEastAsia"/>
        </w:rPr>
        <w:t xml:space="preserve">, </w:t>
      </w:r>
      <w:r>
        <w:rPr>
          <w:rStyle w:val="m"/>
          <w:rFonts w:eastAsiaTheme="majorEastAsia"/>
        </w:rPr>
        <w:t>offer</w:t>
      </w:r>
      <w:r>
        <w:rPr>
          <w:rStyle w:val="g"/>
          <w:rFonts w:eastAsiaTheme="majorEastAsia"/>
        </w:rPr>
        <w:t>.</w:t>
      </w:r>
      <w:r>
        <w:rPr>
          <w:rStyle w:val="HTMLCode"/>
          <w:rFonts w:eastAsiaTheme="majorEastAsia"/>
        </w:rPr>
        <w:t>type);</w:t>
      </w:r>
    </w:p>
    <w:p w14:paraId="1D2FE2F3" w14:textId="77777777" w:rsidR="00A16C33" w:rsidRDefault="00A16C33" w:rsidP="00A16C33">
      <w:pPr>
        <w:pStyle w:val="HTMLPreformatted"/>
        <w:rPr>
          <w:rStyle w:val="HTMLCode"/>
          <w:rFonts w:eastAsiaTheme="majorEastAsia"/>
        </w:rPr>
      </w:pPr>
      <w:r>
        <w:rPr>
          <w:rStyle w:val="m"/>
          <w:rFonts w:eastAsiaTheme="majorEastAsia"/>
        </w:rPr>
        <w:t>console</w:t>
      </w:r>
      <w:r>
        <w:rPr>
          <w:rStyle w:val="g"/>
          <w:rFonts w:eastAsiaTheme="majorEastAsia"/>
        </w:rPr>
        <w:t>.</w:t>
      </w:r>
      <w:r>
        <w:rPr>
          <w:rStyle w:val="HTMLCode"/>
          <w:rFonts w:eastAsiaTheme="majorEastAsia"/>
        </w:rPr>
        <w:t>log(</w:t>
      </w:r>
      <w:r>
        <w:rPr>
          <w:rStyle w:val="k"/>
        </w:rPr>
        <w:t>"Offer SDP:"</w:t>
      </w:r>
      <w:r>
        <w:rPr>
          <w:rStyle w:val="HTMLCode"/>
          <w:rFonts w:eastAsiaTheme="majorEastAsia"/>
        </w:rPr>
        <w:t xml:space="preserve">, </w:t>
      </w:r>
      <w:r>
        <w:rPr>
          <w:rStyle w:val="m"/>
          <w:rFonts w:eastAsiaTheme="majorEastAsia"/>
        </w:rPr>
        <w:t>offer</w:t>
      </w:r>
      <w:r>
        <w:rPr>
          <w:rStyle w:val="g"/>
          <w:rFonts w:eastAsiaTheme="majorEastAsia"/>
        </w:rPr>
        <w:t>.</w:t>
      </w:r>
      <w:r>
        <w:rPr>
          <w:rStyle w:val="HTMLCode"/>
          <w:rFonts w:eastAsiaTheme="majorEastAsia"/>
        </w:rPr>
        <w:t>sdp);</w:t>
      </w:r>
    </w:p>
    <w:p w14:paraId="51224FBB" w14:textId="77777777" w:rsidR="00A16C33" w:rsidRDefault="00A16C33" w:rsidP="00A16C33">
      <w:pPr>
        <w:pStyle w:val="HTMLPreformatted"/>
        <w:rPr>
          <w:rStyle w:val="HTMLCode"/>
          <w:rFonts w:eastAsiaTheme="majorEastAsia"/>
        </w:rPr>
      </w:pPr>
    </w:p>
    <w:p w14:paraId="2C598F67" w14:textId="77777777" w:rsidR="00A16C33" w:rsidRDefault="00A16C33" w:rsidP="00A16C33">
      <w:pPr>
        <w:pStyle w:val="HTMLPreformatted"/>
        <w:rPr>
          <w:rStyle w:val="HTMLCode"/>
          <w:rFonts w:eastAsiaTheme="majorEastAsia"/>
        </w:rPr>
      </w:pP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setLocalDescription(</w:t>
      </w:r>
      <w:r>
        <w:rPr>
          <w:rStyle w:val="m"/>
          <w:rFonts w:eastAsiaTheme="majorEastAsia"/>
        </w:rPr>
        <w:t>offer</w:t>
      </w:r>
      <w:r>
        <w:rPr>
          <w:rStyle w:val="HTMLCode"/>
          <w:rFonts w:eastAsiaTheme="majorEastAsia"/>
        </w:rPr>
        <w:t>);</w:t>
      </w:r>
    </w:p>
    <w:p w14:paraId="02DF2D6D" w14:textId="77777777" w:rsidR="00A16C33" w:rsidRDefault="00A16C33" w:rsidP="00A16C33">
      <w:pPr>
        <w:pStyle w:val="HTMLPreformatted"/>
        <w:rPr>
          <w:rStyle w:val="HTMLCode"/>
          <w:rFonts w:eastAsiaTheme="majorEastAsia"/>
        </w:rPr>
      </w:pPr>
    </w:p>
    <w:p w14:paraId="46DE5B41" w14:textId="77777777" w:rsidR="00A16C33" w:rsidRDefault="00A16C33" w:rsidP="00A16C33">
      <w:pPr>
        <w:pStyle w:val="HTMLPreformatted"/>
      </w:pPr>
      <w:r>
        <w:rPr>
          <w:rStyle w:val="m"/>
          <w:rFonts w:eastAsiaTheme="majorEastAsia"/>
        </w:rPr>
        <w:t>console</w:t>
      </w:r>
      <w:r>
        <w:rPr>
          <w:rStyle w:val="g"/>
          <w:rFonts w:eastAsiaTheme="majorEastAsia"/>
        </w:rPr>
        <w:t>.</w:t>
      </w:r>
      <w:r>
        <w:rPr>
          <w:rStyle w:val="HTMLCode"/>
          <w:rFonts w:eastAsiaTheme="majorEastAsia"/>
        </w:rPr>
        <w:t>log(</w:t>
      </w:r>
      <w:r>
        <w:rPr>
          <w:rStyle w:val="k"/>
        </w:rPr>
        <w:t>"Local description set"</w:t>
      </w:r>
      <w:r>
        <w:rPr>
          <w:rStyle w:val="HTMLCode"/>
          <w:rFonts w:eastAsiaTheme="majorEastAsia"/>
        </w:rPr>
        <w:t>);</w:t>
      </w:r>
    </w:p>
    <w:p w14:paraId="5B5FB058" w14:textId="77777777" w:rsidR="00A16C33" w:rsidRDefault="00A16C33" w:rsidP="00A16C33">
      <w:pPr>
        <w:pStyle w:val="NormalWeb"/>
      </w:pPr>
      <w:r>
        <w:t>So the whole section should become:</w:t>
      </w:r>
    </w:p>
    <w:p w14:paraId="00FD07C0" w14:textId="77777777" w:rsidR="00A16C33" w:rsidRDefault="00A16C33" w:rsidP="00A16C33">
      <w:pPr>
        <w:pStyle w:val="HTMLPreformatted"/>
        <w:rPr>
          <w:rStyle w:val="HTMLCode"/>
          <w:rFonts w:eastAsiaTheme="majorEastAsia"/>
        </w:rPr>
      </w:pPr>
      <w:r>
        <w:rPr>
          <w:rStyle w:val="g"/>
          <w:rFonts w:eastAsiaTheme="majorEastAsia"/>
        </w:rPr>
        <w:t>const</w:t>
      </w:r>
      <w:r>
        <w:rPr>
          <w:rStyle w:val="HTMLCode"/>
          <w:rFonts w:eastAsiaTheme="majorEastAsia"/>
        </w:rPr>
        <w:t xml:space="preserve"> </w:t>
      </w:r>
      <w:r>
        <w:rPr>
          <w:rStyle w:val="m"/>
          <w:rFonts w:eastAsiaTheme="majorEastAsia"/>
        </w:rPr>
        <w:t>pc</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createPeerConnection</w:t>
      </w:r>
      <w:r>
        <w:rPr>
          <w:rStyle w:val="HTMLCode"/>
          <w:rFonts w:eastAsiaTheme="majorEastAsia"/>
        </w:rPr>
        <w:t>();</w:t>
      </w:r>
    </w:p>
    <w:p w14:paraId="061EF3D2" w14:textId="77777777" w:rsidR="00A16C33" w:rsidRDefault="00A16C33" w:rsidP="00A16C33">
      <w:pPr>
        <w:pStyle w:val="HTMLPreformatted"/>
        <w:rPr>
          <w:rStyle w:val="HTMLCode"/>
          <w:rFonts w:eastAsiaTheme="majorEastAsia"/>
        </w:rPr>
      </w:pPr>
    </w:p>
    <w:p w14:paraId="6C7C7310" w14:textId="77777777" w:rsidR="00A16C33" w:rsidRDefault="00A16C33" w:rsidP="00A16C33">
      <w:pPr>
        <w:pStyle w:val="HTMLPreformatted"/>
        <w:rPr>
          <w:rStyle w:val="HTMLCode"/>
          <w:rFonts w:eastAsiaTheme="majorEastAsia"/>
        </w:rPr>
      </w:pPr>
      <w:r>
        <w:rPr>
          <w:rStyle w:val="m"/>
          <w:rFonts w:eastAsiaTheme="majorEastAsia"/>
        </w:rPr>
        <w:t>localStream</w:t>
      </w:r>
      <w:r>
        <w:rPr>
          <w:rStyle w:val="g"/>
          <w:rFonts w:eastAsiaTheme="majorEastAsia"/>
        </w:rPr>
        <w:t>.</w:t>
      </w:r>
      <w:r>
        <w:rPr>
          <w:rStyle w:val="HTMLCode"/>
          <w:rFonts w:eastAsiaTheme="majorEastAsia"/>
        </w:rPr>
        <w:t>getTracks()</w:t>
      </w:r>
      <w:r>
        <w:rPr>
          <w:rStyle w:val="g"/>
          <w:rFonts w:eastAsiaTheme="majorEastAsia"/>
        </w:rPr>
        <w:t>.</w:t>
      </w:r>
      <w:r>
        <w:rPr>
          <w:rStyle w:val="HTMLCode"/>
          <w:rFonts w:eastAsiaTheme="majorEastAsia"/>
        </w:rPr>
        <w:t>forEach((</w:t>
      </w:r>
      <w:r>
        <w:rPr>
          <w:rStyle w:val="m"/>
          <w:rFonts w:eastAsiaTheme="majorEastAsia"/>
        </w:rPr>
        <w:t>track</w:t>
      </w:r>
      <w:r>
        <w:rPr>
          <w:rStyle w:val="HTMLCode"/>
          <w:rFonts w:eastAsiaTheme="majorEastAsia"/>
        </w:rPr>
        <w:t>) =&gt; {</w:t>
      </w:r>
    </w:p>
    <w:p w14:paraId="7D5725DA" w14:textId="77777777" w:rsidR="00A16C33" w:rsidRDefault="00A16C33" w:rsidP="00A16C33">
      <w:pPr>
        <w:pStyle w:val="HTMLPreformatted"/>
        <w:rPr>
          <w:rStyle w:val="HTMLCode"/>
          <w:rFonts w:eastAsiaTheme="majorEastAsia"/>
        </w:rPr>
      </w:pP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addTrack(</w:t>
      </w:r>
      <w:r>
        <w:rPr>
          <w:rStyle w:val="m"/>
          <w:rFonts w:eastAsiaTheme="majorEastAsia"/>
        </w:rPr>
        <w:t>track</w:t>
      </w:r>
      <w:r>
        <w:rPr>
          <w:rStyle w:val="HTMLCode"/>
          <w:rFonts w:eastAsiaTheme="majorEastAsia"/>
        </w:rPr>
        <w:t xml:space="preserve">, </w:t>
      </w:r>
      <w:r>
        <w:rPr>
          <w:rStyle w:val="m"/>
          <w:rFonts w:eastAsiaTheme="majorEastAsia"/>
        </w:rPr>
        <w:t>localStream</w:t>
      </w:r>
      <w:r>
        <w:rPr>
          <w:rStyle w:val="HTMLCode"/>
          <w:rFonts w:eastAsiaTheme="majorEastAsia"/>
        </w:rPr>
        <w:t>);</w:t>
      </w:r>
    </w:p>
    <w:p w14:paraId="13541283" w14:textId="77777777" w:rsidR="00A16C33" w:rsidRDefault="00A16C33" w:rsidP="00A16C33">
      <w:pPr>
        <w:pStyle w:val="HTMLPreformatted"/>
        <w:rPr>
          <w:rStyle w:val="HTMLCode"/>
          <w:rFonts w:eastAsiaTheme="majorEastAsia"/>
        </w:rPr>
      </w:pPr>
      <w:r>
        <w:rPr>
          <w:rStyle w:val="HTMLCode"/>
          <w:rFonts w:eastAsiaTheme="majorEastAsia"/>
        </w:rPr>
        <w:t>});</w:t>
      </w:r>
    </w:p>
    <w:p w14:paraId="1B56D7E0" w14:textId="77777777" w:rsidR="00A16C33" w:rsidRDefault="00A16C33" w:rsidP="00A16C33">
      <w:pPr>
        <w:pStyle w:val="HTMLPreformatted"/>
        <w:rPr>
          <w:rStyle w:val="HTMLCode"/>
          <w:rFonts w:eastAsiaTheme="majorEastAsia"/>
        </w:rPr>
      </w:pPr>
    </w:p>
    <w:p w14:paraId="6DA46D43" w14:textId="77777777" w:rsidR="00A16C33" w:rsidRDefault="00A16C33" w:rsidP="00A16C33">
      <w:pPr>
        <w:pStyle w:val="HTMLPreformatted"/>
        <w:rPr>
          <w:rStyle w:val="HTMLCode"/>
          <w:rFonts w:eastAsiaTheme="majorEastAsia"/>
        </w:rPr>
      </w:pPr>
      <w:r>
        <w:rPr>
          <w:rStyle w:val="m"/>
          <w:rFonts w:eastAsiaTheme="majorEastAsia"/>
        </w:rPr>
        <w:t>console</w:t>
      </w:r>
      <w:r>
        <w:rPr>
          <w:rStyle w:val="g"/>
          <w:rFonts w:eastAsiaTheme="majorEastAsia"/>
        </w:rPr>
        <w:t>.</w:t>
      </w:r>
      <w:r>
        <w:rPr>
          <w:rStyle w:val="HTMLCode"/>
          <w:rFonts w:eastAsiaTheme="majorEastAsia"/>
        </w:rPr>
        <w:t>log(</w:t>
      </w:r>
      <w:r>
        <w:rPr>
          <w:rStyle w:val="k"/>
        </w:rPr>
        <w:t>"Microphone track added to RTCPeerConnection"</w:t>
      </w:r>
      <w:r>
        <w:rPr>
          <w:rStyle w:val="HTMLCode"/>
          <w:rFonts w:eastAsiaTheme="majorEastAsia"/>
        </w:rPr>
        <w:t>);</w:t>
      </w:r>
    </w:p>
    <w:p w14:paraId="580088B7" w14:textId="77777777" w:rsidR="00A16C33" w:rsidRDefault="00A16C33" w:rsidP="00A16C33">
      <w:pPr>
        <w:pStyle w:val="HTMLPreformatted"/>
        <w:rPr>
          <w:rStyle w:val="HTMLCode"/>
          <w:rFonts w:eastAsiaTheme="majorEastAsia"/>
        </w:rPr>
      </w:pPr>
    </w:p>
    <w:p w14:paraId="2789CB8B" w14:textId="77777777" w:rsidR="00A16C33" w:rsidRDefault="00A16C33" w:rsidP="00A16C33">
      <w:pPr>
        <w:pStyle w:val="HTMLPreformatted"/>
        <w:rPr>
          <w:rStyle w:val="HTMLCode"/>
          <w:rFonts w:eastAsiaTheme="majorEastAsia"/>
        </w:rPr>
      </w:pPr>
      <w:r>
        <w:rPr>
          <w:rStyle w:val="e"/>
          <w:rFonts w:eastAsiaTheme="majorEastAsia"/>
        </w:rPr>
        <w:t>// Step 13 — create the WebRTC offer</w:t>
      </w:r>
    </w:p>
    <w:p w14:paraId="6C525F05" w14:textId="77777777" w:rsidR="00A16C33" w:rsidRDefault="00A16C33" w:rsidP="00A16C33">
      <w:pPr>
        <w:pStyle w:val="HTMLPreformatted"/>
        <w:rPr>
          <w:rStyle w:val="HTMLCode"/>
          <w:rFonts w:eastAsiaTheme="majorEastAsia"/>
        </w:rPr>
      </w:pPr>
      <w:r>
        <w:rPr>
          <w:rStyle w:val="g"/>
          <w:rFonts w:eastAsiaTheme="majorEastAsia"/>
        </w:rPr>
        <w:t>const</w:t>
      </w:r>
      <w:r>
        <w:rPr>
          <w:rStyle w:val="HTMLCode"/>
          <w:rFonts w:eastAsiaTheme="majorEastAsia"/>
        </w:rPr>
        <w:t xml:space="preserve"> </w:t>
      </w:r>
      <w:r>
        <w:rPr>
          <w:rStyle w:val="m"/>
          <w:rFonts w:eastAsiaTheme="majorEastAsia"/>
        </w:rPr>
        <w:t>offer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createOffer();</w:t>
      </w:r>
    </w:p>
    <w:p w14:paraId="2F14469E" w14:textId="77777777" w:rsidR="00A16C33" w:rsidRDefault="00A16C33" w:rsidP="00A16C33">
      <w:pPr>
        <w:pStyle w:val="HTMLPreformatted"/>
        <w:rPr>
          <w:rStyle w:val="HTMLCode"/>
          <w:rFonts w:eastAsiaTheme="majorEastAsia"/>
        </w:rPr>
      </w:pPr>
    </w:p>
    <w:p w14:paraId="37E5E25B" w14:textId="77777777" w:rsidR="00A16C33" w:rsidRDefault="00A16C33" w:rsidP="00A16C33">
      <w:pPr>
        <w:pStyle w:val="HTMLPreformatted"/>
        <w:rPr>
          <w:rStyle w:val="HTMLCode"/>
          <w:rFonts w:eastAsiaTheme="majorEastAsia"/>
        </w:rPr>
      </w:pPr>
      <w:r>
        <w:rPr>
          <w:rStyle w:val="m"/>
          <w:rFonts w:eastAsiaTheme="majorEastAsia"/>
        </w:rPr>
        <w:t>console</w:t>
      </w:r>
      <w:r>
        <w:rPr>
          <w:rStyle w:val="g"/>
          <w:rFonts w:eastAsiaTheme="majorEastAsia"/>
        </w:rPr>
        <w:t>.</w:t>
      </w:r>
      <w:r>
        <w:rPr>
          <w:rStyle w:val="HTMLCode"/>
          <w:rFonts w:eastAsiaTheme="majorEastAsia"/>
        </w:rPr>
        <w:t>log(</w:t>
      </w:r>
      <w:r>
        <w:rPr>
          <w:rStyle w:val="k"/>
        </w:rPr>
        <w:t>"WebRTC offer created"</w:t>
      </w:r>
      <w:r>
        <w:rPr>
          <w:rStyle w:val="HTMLCode"/>
          <w:rFonts w:eastAsiaTheme="majorEastAsia"/>
        </w:rPr>
        <w:t>);</w:t>
      </w:r>
    </w:p>
    <w:p w14:paraId="0929976D" w14:textId="77777777" w:rsidR="00A16C33" w:rsidRDefault="00A16C33" w:rsidP="00A16C33">
      <w:pPr>
        <w:pStyle w:val="HTMLPreformatted"/>
        <w:rPr>
          <w:rStyle w:val="HTMLCode"/>
          <w:rFonts w:eastAsiaTheme="majorEastAsia"/>
        </w:rPr>
      </w:pPr>
      <w:r>
        <w:rPr>
          <w:rStyle w:val="m"/>
          <w:rFonts w:eastAsiaTheme="majorEastAsia"/>
        </w:rPr>
        <w:t>console</w:t>
      </w:r>
      <w:r>
        <w:rPr>
          <w:rStyle w:val="g"/>
          <w:rFonts w:eastAsiaTheme="majorEastAsia"/>
        </w:rPr>
        <w:t>.</w:t>
      </w:r>
      <w:r>
        <w:rPr>
          <w:rStyle w:val="HTMLCode"/>
          <w:rFonts w:eastAsiaTheme="majorEastAsia"/>
        </w:rPr>
        <w:t>log(</w:t>
      </w:r>
      <w:r>
        <w:rPr>
          <w:rStyle w:val="k"/>
        </w:rPr>
        <w:t>"Offer type:"</w:t>
      </w:r>
      <w:r>
        <w:rPr>
          <w:rStyle w:val="HTMLCode"/>
          <w:rFonts w:eastAsiaTheme="majorEastAsia"/>
        </w:rPr>
        <w:t xml:space="preserve">, </w:t>
      </w:r>
      <w:r>
        <w:rPr>
          <w:rStyle w:val="m"/>
          <w:rFonts w:eastAsiaTheme="majorEastAsia"/>
        </w:rPr>
        <w:t>offer</w:t>
      </w:r>
      <w:r>
        <w:rPr>
          <w:rStyle w:val="g"/>
          <w:rFonts w:eastAsiaTheme="majorEastAsia"/>
        </w:rPr>
        <w:t>.</w:t>
      </w:r>
      <w:r>
        <w:rPr>
          <w:rStyle w:val="HTMLCode"/>
          <w:rFonts w:eastAsiaTheme="majorEastAsia"/>
        </w:rPr>
        <w:t>type);</w:t>
      </w:r>
    </w:p>
    <w:p w14:paraId="1BA2E653" w14:textId="5E2166B7" w:rsidR="00A16C33" w:rsidRDefault="00A16C33" w:rsidP="00A16C33">
      <w:pPr>
        <w:pStyle w:val="HTMLPreformatted"/>
        <w:rPr>
          <w:rStyle w:val="HTMLCode"/>
          <w:rFonts w:eastAsiaTheme="majorEastAsia"/>
        </w:rPr>
      </w:pPr>
      <w:r>
        <w:rPr>
          <w:rStyle w:val="m"/>
          <w:rFonts w:eastAsiaTheme="majorEastAsia"/>
        </w:rPr>
        <w:t>console</w:t>
      </w:r>
      <w:r>
        <w:rPr>
          <w:rStyle w:val="g"/>
          <w:rFonts w:eastAsiaTheme="majorEastAsia"/>
        </w:rPr>
        <w:t>.</w:t>
      </w:r>
      <w:r>
        <w:rPr>
          <w:rStyle w:val="HTMLCode"/>
          <w:rFonts w:eastAsiaTheme="majorEastAsia"/>
        </w:rPr>
        <w:t>log(</w:t>
      </w:r>
      <w:r>
        <w:rPr>
          <w:rStyle w:val="k"/>
        </w:rPr>
        <w:t>"Offer SDP:"</w:t>
      </w:r>
      <w:r>
        <w:rPr>
          <w:rStyle w:val="HTMLCode"/>
          <w:rFonts w:eastAsiaTheme="majorEastAsia"/>
        </w:rPr>
        <w:t xml:space="preserve">, </w:t>
      </w:r>
      <w:r>
        <w:rPr>
          <w:rStyle w:val="m"/>
          <w:rFonts w:eastAsiaTheme="majorEastAsia"/>
        </w:rPr>
        <w:t>offer</w:t>
      </w:r>
      <w:r>
        <w:rPr>
          <w:rStyle w:val="g"/>
          <w:rFonts w:eastAsiaTheme="majorEastAsia"/>
        </w:rPr>
        <w:t>.</w:t>
      </w:r>
      <w:r>
        <w:rPr>
          <w:rStyle w:val="HTMLCode"/>
          <w:rFonts w:eastAsiaTheme="majorEastAsia"/>
        </w:rPr>
        <w:t>sdp);</w:t>
      </w:r>
      <w:r w:rsidR="00D24F01">
        <w:rPr>
          <w:rStyle w:val="HTMLCode"/>
          <w:rFonts w:eastAsiaTheme="majorEastAsia"/>
        </w:rPr>
        <w:t xml:space="preserve"> #</w:t>
      </w:r>
      <w:r w:rsidR="00D24F01">
        <w:rPr>
          <w:rStyle w:val="Strong"/>
          <w:rFonts w:ascii="Arial" w:eastAsiaTheme="majorEastAsia" w:hAnsi="Arial" w:cs="Arial"/>
        </w:rPr>
        <w:t>Session Description Protocol</w:t>
      </w:r>
      <w:r w:rsidR="00D24F01">
        <w:t>.</w:t>
      </w:r>
    </w:p>
    <w:p w14:paraId="536ABAB2" w14:textId="77777777" w:rsidR="00A16C33" w:rsidRDefault="00A16C33" w:rsidP="00A16C33">
      <w:pPr>
        <w:pStyle w:val="HTMLPreformatted"/>
        <w:rPr>
          <w:rStyle w:val="HTMLCode"/>
          <w:rFonts w:eastAsiaTheme="majorEastAsia"/>
        </w:rPr>
      </w:pPr>
    </w:p>
    <w:p w14:paraId="40890F83" w14:textId="77777777" w:rsidR="00A16C33" w:rsidRDefault="00A16C33" w:rsidP="00A16C33">
      <w:pPr>
        <w:pStyle w:val="HTMLPreformatted"/>
        <w:rPr>
          <w:rStyle w:val="HTMLCode"/>
          <w:rFonts w:eastAsiaTheme="majorEastAsia"/>
        </w:rPr>
      </w:pPr>
      <w:r>
        <w:rPr>
          <w:rStyle w:val="e"/>
          <w:rFonts w:eastAsiaTheme="majorEastAsia"/>
        </w:rPr>
        <w:t>// Tell the PeerConnection to use this offer</w:t>
      </w:r>
    </w:p>
    <w:p w14:paraId="6524EE0D" w14:textId="77777777" w:rsidR="00A16C33" w:rsidRDefault="00A16C33" w:rsidP="00A16C33">
      <w:pPr>
        <w:pStyle w:val="HTMLPreformatted"/>
        <w:rPr>
          <w:rStyle w:val="HTMLCode"/>
          <w:rFonts w:eastAsiaTheme="majorEastAsia"/>
        </w:rPr>
      </w:pP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setLocalDescription(</w:t>
      </w:r>
      <w:r>
        <w:rPr>
          <w:rStyle w:val="m"/>
          <w:rFonts w:eastAsiaTheme="majorEastAsia"/>
        </w:rPr>
        <w:t>offer</w:t>
      </w:r>
      <w:r>
        <w:rPr>
          <w:rStyle w:val="HTMLCode"/>
          <w:rFonts w:eastAsiaTheme="majorEastAsia"/>
        </w:rPr>
        <w:t>);</w:t>
      </w:r>
    </w:p>
    <w:p w14:paraId="54CD6447" w14:textId="77777777" w:rsidR="00A16C33" w:rsidRDefault="00A16C33" w:rsidP="00A16C33">
      <w:pPr>
        <w:pStyle w:val="HTMLPreformatted"/>
        <w:rPr>
          <w:rStyle w:val="HTMLCode"/>
          <w:rFonts w:eastAsiaTheme="majorEastAsia"/>
        </w:rPr>
      </w:pPr>
    </w:p>
    <w:p w14:paraId="668CE5C9" w14:textId="77777777" w:rsidR="00A16C33" w:rsidRDefault="00A16C33" w:rsidP="00A16C33">
      <w:pPr>
        <w:pStyle w:val="HTMLPreformatted"/>
      </w:pPr>
      <w:r>
        <w:rPr>
          <w:rStyle w:val="m"/>
          <w:rFonts w:eastAsiaTheme="majorEastAsia"/>
        </w:rPr>
        <w:t>console</w:t>
      </w:r>
      <w:r>
        <w:rPr>
          <w:rStyle w:val="g"/>
          <w:rFonts w:eastAsiaTheme="majorEastAsia"/>
        </w:rPr>
        <w:t>.</w:t>
      </w:r>
      <w:r>
        <w:rPr>
          <w:rStyle w:val="HTMLCode"/>
          <w:rFonts w:eastAsiaTheme="majorEastAsia"/>
        </w:rPr>
        <w:t>log(</w:t>
      </w:r>
      <w:r>
        <w:rPr>
          <w:rStyle w:val="k"/>
        </w:rPr>
        <w:t>"Local description set"</w:t>
      </w:r>
      <w:r>
        <w:rPr>
          <w:rStyle w:val="HTMLCode"/>
          <w:rFonts w:eastAsiaTheme="majorEastAsia"/>
        </w:rPr>
        <w:t>);</w:t>
      </w:r>
    </w:p>
    <w:p w14:paraId="465842BC" w14:textId="77777777" w:rsidR="00A16C33" w:rsidRDefault="00A16C33" w:rsidP="00A16C33">
      <w:pPr>
        <w:pStyle w:val="NormalWeb"/>
      </w:pPr>
      <w:r>
        <w:t>The first line:</w:t>
      </w:r>
    </w:p>
    <w:p w14:paraId="430503A8" w14:textId="77777777" w:rsidR="00A16C33" w:rsidRDefault="00A16C33" w:rsidP="00A16C33">
      <w:pPr>
        <w:pStyle w:val="HTMLPreformatted"/>
      </w:pPr>
      <w:r>
        <w:rPr>
          <w:rStyle w:val="g"/>
          <w:rFonts w:eastAsiaTheme="majorEastAsia"/>
        </w:rPr>
        <w:t>const</w:t>
      </w:r>
      <w:r>
        <w:rPr>
          <w:rStyle w:val="HTMLCode"/>
          <w:rFonts w:eastAsiaTheme="majorEastAsia"/>
        </w:rPr>
        <w:t xml:space="preserve"> </w:t>
      </w:r>
      <w:r>
        <w:rPr>
          <w:rStyle w:val="m"/>
          <w:rFonts w:eastAsiaTheme="majorEastAsia"/>
        </w:rPr>
        <w:t>offer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createOffer();</w:t>
      </w:r>
    </w:p>
    <w:p w14:paraId="326A2A4F" w14:textId="77777777" w:rsidR="00A16C33" w:rsidRDefault="00A16C33" w:rsidP="00A16C33">
      <w:pPr>
        <w:pStyle w:val="NormalWeb"/>
      </w:pPr>
      <w:r>
        <w:t>asks WebRTC:</w:t>
      </w:r>
    </w:p>
    <w:p w14:paraId="2DE5F038" w14:textId="77777777" w:rsidR="00A16C33" w:rsidRDefault="00A16C33" w:rsidP="00A16C33">
      <w:pPr>
        <w:pStyle w:val="NormalWeb"/>
      </w:pPr>
      <w:r>
        <w:t>Based on the microphone track and the capabilities of this phone, create a proposal for a WebRTC session.</w:t>
      </w:r>
    </w:p>
    <w:p w14:paraId="693D4DD0" w14:textId="77777777" w:rsidR="00A16C33" w:rsidRDefault="00A16C33" w:rsidP="00A16C33">
      <w:pPr>
        <w:pStyle w:val="NormalWeb"/>
      </w:pPr>
      <w:r>
        <w:t>That proposal is an SDP object containing information such as audio media support, codecs, transport/security details, and negotiation parameters.</w:t>
      </w:r>
    </w:p>
    <w:p w14:paraId="6FDF0A9D" w14:textId="77777777" w:rsidR="00A16C33" w:rsidRDefault="00A16C33" w:rsidP="00A16C33">
      <w:pPr>
        <w:pStyle w:val="NormalWeb"/>
      </w:pPr>
      <w:r>
        <w:t>Conceptually:</w:t>
      </w:r>
    </w:p>
    <w:p w14:paraId="5AA71202" w14:textId="77777777" w:rsidR="00A16C33" w:rsidRDefault="00A16C33" w:rsidP="00A16C33">
      <w:pPr>
        <w:pStyle w:val="HTMLPreformatted"/>
        <w:rPr>
          <w:rStyle w:val="HTMLCode"/>
          <w:rFonts w:eastAsiaTheme="majorEastAsia"/>
        </w:rPr>
      </w:pPr>
      <w:r>
        <w:rPr>
          <w:rStyle w:val="HTMLCode"/>
          <w:rFonts w:eastAsiaTheme="majorEastAsia"/>
        </w:rPr>
        <w:t>Microphone track</w:t>
      </w:r>
    </w:p>
    <w:p w14:paraId="566AC2FF" w14:textId="77777777" w:rsidR="00A16C33" w:rsidRDefault="00A16C33" w:rsidP="00A16C33">
      <w:pPr>
        <w:pStyle w:val="HTMLPreformatted"/>
        <w:rPr>
          <w:rStyle w:val="HTMLCode"/>
          <w:rFonts w:eastAsiaTheme="majorEastAsia"/>
        </w:rPr>
      </w:pPr>
      <w:r>
        <w:rPr>
          <w:rStyle w:val="HTMLCode"/>
          <w:rFonts w:eastAsiaTheme="majorEastAsia"/>
        </w:rPr>
        <w:t xml:space="preserve">      ↓</w:t>
      </w:r>
    </w:p>
    <w:p w14:paraId="58C79C88" w14:textId="77777777" w:rsidR="00A16C33" w:rsidRDefault="00A16C33" w:rsidP="00A16C33">
      <w:pPr>
        <w:pStyle w:val="HTMLPreformatted"/>
        <w:rPr>
          <w:rStyle w:val="HTMLCode"/>
          <w:rFonts w:eastAsiaTheme="majorEastAsia"/>
        </w:rPr>
      </w:pPr>
      <w:r>
        <w:rPr>
          <w:rStyle w:val="HTMLCode"/>
          <w:rFonts w:eastAsiaTheme="majorEastAsia"/>
        </w:rPr>
        <w:t>RTCPeerConnection</w:t>
      </w:r>
    </w:p>
    <w:p w14:paraId="7CCCFCD2" w14:textId="77777777" w:rsidR="00A16C33" w:rsidRDefault="00A16C33" w:rsidP="00A16C33">
      <w:pPr>
        <w:pStyle w:val="HTMLPreformatted"/>
        <w:rPr>
          <w:rStyle w:val="HTMLCode"/>
          <w:rFonts w:eastAsiaTheme="majorEastAsia"/>
        </w:rPr>
      </w:pPr>
      <w:r>
        <w:rPr>
          <w:rStyle w:val="HTMLCode"/>
          <w:rFonts w:eastAsiaTheme="majorEastAsia"/>
        </w:rPr>
        <w:t xml:space="preserve">      ↓</w:t>
      </w:r>
    </w:p>
    <w:p w14:paraId="5F0C0850" w14:textId="77777777" w:rsidR="00A16C33" w:rsidRDefault="00A16C33" w:rsidP="00A16C33">
      <w:pPr>
        <w:pStyle w:val="HTMLPreformatted"/>
        <w:rPr>
          <w:rStyle w:val="HTMLCode"/>
          <w:rFonts w:eastAsiaTheme="majorEastAsia"/>
        </w:rPr>
      </w:pPr>
      <w:r>
        <w:rPr>
          <w:rStyle w:val="HTMLCode"/>
          <w:rFonts w:eastAsiaTheme="majorEastAsia"/>
        </w:rPr>
        <w:t>createOffer()</w:t>
      </w:r>
    </w:p>
    <w:p w14:paraId="6BA7C0FF" w14:textId="77777777" w:rsidR="00A16C33" w:rsidRDefault="00A16C33" w:rsidP="00A16C33">
      <w:pPr>
        <w:pStyle w:val="HTMLPreformatted"/>
        <w:rPr>
          <w:rStyle w:val="HTMLCode"/>
          <w:rFonts w:eastAsiaTheme="majorEastAsia"/>
        </w:rPr>
      </w:pPr>
      <w:r>
        <w:rPr>
          <w:rStyle w:val="HTMLCode"/>
          <w:rFonts w:eastAsiaTheme="majorEastAsia"/>
        </w:rPr>
        <w:t xml:space="preserve">      ↓</w:t>
      </w:r>
    </w:p>
    <w:p w14:paraId="1DA3F1F9" w14:textId="77777777" w:rsidR="00A16C33" w:rsidRDefault="00A16C33" w:rsidP="00A16C33">
      <w:pPr>
        <w:pStyle w:val="HTMLPreformatted"/>
      </w:pPr>
      <w:r>
        <w:rPr>
          <w:rStyle w:val="HTMLCode"/>
          <w:rFonts w:eastAsiaTheme="majorEastAsia"/>
        </w:rPr>
        <w:t>SDP offer</w:t>
      </w:r>
    </w:p>
    <w:p w14:paraId="35869056" w14:textId="77777777" w:rsidR="00A16C33" w:rsidRDefault="00A16C33" w:rsidP="00A16C33">
      <w:pPr>
        <w:pStyle w:val="NormalWeb"/>
      </w:pPr>
      <w:r>
        <w:t>The second line:</w:t>
      </w:r>
    </w:p>
    <w:p w14:paraId="065BF389" w14:textId="77777777" w:rsidR="00A16C33" w:rsidRDefault="00A16C33" w:rsidP="00A16C33">
      <w:pPr>
        <w:pStyle w:val="HTMLPreformatted"/>
      </w:pP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setLocalDescription(</w:t>
      </w:r>
      <w:r>
        <w:rPr>
          <w:rStyle w:val="m"/>
          <w:rFonts w:eastAsiaTheme="majorEastAsia"/>
        </w:rPr>
        <w:t>offer</w:t>
      </w:r>
      <w:r>
        <w:rPr>
          <w:rStyle w:val="HTMLCode"/>
          <w:rFonts w:eastAsiaTheme="majorEastAsia"/>
        </w:rPr>
        <w:t>);</w:t>
      </w:r>
    </w:p>
    <w:p w14:paraId="109A7C67" w14:textId="77777777" w:rsidR="00A16C33" w:rsidRDefault="00A16C33" w:rsidP="00A16C33">
      <w:pPr>
        <w:pStyle w:val="NormalWeb"/>
      </w:pPr>
      <w:r>
        <w:t>means:</w:t>
      </w:r>
    </w:p>
    <w:p w14:paraId="11A346A6" w14:textId="77777777" w:rsidR="00A16C33" w:rsidRDefault="00A16C33" w:rsidP="00A16C33">
      <w:pPr>
        <w:pStyle w:val="NormalWeb"/>
      </w:pPr>
      <w:r>
        <w:t>This is now the offer that this phone intends to use for this PeerConnection.</w:t>
      </w:r>
    </w:p>
    <w:p w14:paraId="3FDA0FDE" w14:textId="77777777" w:rsidR="00A16C33" w:rsidRDefault="00A16C33" w:rsidP="00A16C33">
      <w:pPr>
        <w:pStyle w:val="NormalWeb"/>
      </w:pPr>
      <w:r>
        <w:lastRenderedPageBreak/>
        <w:t>So the progression is:</w:t>
      </w:r>
    </w:p>
    <w:p w14:paraId="2B9F8F04" w14:textId="77777777" w:rsidR="00A16C33" w:rsidRDefault="00A16C33" w:rsidP="00A16C33">
      <w:pPr>
        <w:pStyle w:val="HTMLPreformatted"/>
        <w:rPr>
          <w:rStyle w:val="HTMLCode"/>
          <w:rFonts w:eastAsiaTheme="majorEastAsia"/>
        </w:rPr>
      </w:pPr>
      <w:r>
        <w:rPr>
          <w:rStyle w:val="HTMLCode"/>
          <w:rFonts w:eastAsiaTheme="majorEastAsia"/>
        </w:rPr>
        <w:t>Step 12</w:t>
      </w:r>
    </w:p>
    <w:p w14:paraId="233E5E5A" w14:textId="77777777" w:rsidR="00A16C33" w:rsidRDefault="00A16C33" w:rsidP="00A16C33">
      <w:pPr>
        <w:pStyle w:val="HTMLPreformatted"/>
        <w:rPr>
          <w:rStyle w:val="HTMLCode"/>
          <w:rFonts w:eastAsiaTheme="majorEastAsia"/>
        </w:rPr>
      </w:pPr>
      <w:r>
        <w:rPr>
          <w:rStyle w:val="HTMLCode"/>
          <w:rFonts w:eastAsiaTheme="majorEastAsia"/>
        </w:rPr>
        <w:t>Microphone</w:t>
      </w:r>
    </w:p>
    <w:p w14:paraId="2AB66AA1" w14:textId="77777777" w:rsidR="00A16C33" w:rsidRDefault="00A16C33" w:rsidP="00A16C33">
      <w:pPr>
        <w:pStyle w:val="HTMLPreformatted"/>
        <w:rPr>
          <w:rStyle w:val="HTMLCode"/>
          <w:rFonts w:eastAsiaTheme="majorEastAsia"/>
        </w:rPr>
      </w:pPr>
      <w:r>
        <w:rPr>
          <w:rStyle w:val="HTMLCode"/>
          <w:rFonts w:eastAsiaTheme="majorEastAsia"/>
        </w:rPr>
        <w:t xml:space="preserve">   ↓</w:t>
      </w:r>
    </w:p>
    <w:p w14:paraId="3325645A" w14:textId="77777777" w:rsidR="00A16C33" w:rsidRDefault="00A16C33" w:rsidP="00A16C33">
      <w:pPr>
        <w:pStyle w:val="HTMLPreformatted"/>
        <w:rPr>
          <w:rStyle w:val="HTMLCode"/>
          <w:rFonts w:eastAsiaTheme="majorEastAsia"/>
        </w:rPr>
      </w:pPr>
      <w:r>
        <w:rPr>
          <w:rStyle w:val="HTMLCode"/>
          <w:rFonts w:eastAsiaTheme="majorEastAsia"/>
        </w:rPr>
        <w:t>track attached to RTCPeerConnection</w:t>
      </w:r>
    </w:p>
    <w:p w14:paraId="3C879D93" w14:textId="77777777" w:rsidR="00A16C33" w:rsidRDefault="00A16C33" w:rsidP="00A16C33">
      <w:pPr>
        <w:pStyle w:val="HTMLPreformatted"/>
        <w:rPr>
          <w:rStyle w:val="HTMLCode"/>
          <w:rFonts w:eastAsiaTheme="majorEastAsia"/>
        </w:rPr>
      </w:pPr>
      <w:r>
        <w:rPr>
          <w:rStyle w:val="HTMLCode"/>
          <w:rFonts w:eastAsiaTheme="majorEastAsia"/>
        </w:rPr>
        <w:t xml:space="preserve">                         </w:t>
      </w:r>
      <w:r>
        <w:rPr>
          <w:rStyle w:val="HTMLCode"/>
          <w:rFonts w:ascii="Segoe UI Symbol" w:eastAsiaTheme="majorEastAsia" w:hAnsi="Segoe UI Symbol" w:cs="Segoe UI Symbol"/>
        </w:rPr>
        <w:t>✅</w:t>
      </w:r>
    </w:p>
    <w:p w14:paraId="39B4D1D1" w14:textId="77777777" w:rsidR="00A16C33" w:rsidRDefault="00A16C33" w:rsidP="00A16C33">
      <w:pPr>
        <w:pStyle w:val="HTMLPreformatted"/>
        <w:rPr>
          <w:rStyle w:val="HTMLCode"/>
          <w:rFonts w:eastAsiaTheme="majorEastAsia"/>
        </w:rPr>
      </w:pPr>
    </w:p>
    <w:p w14:paraId="68E2085A" w14:textId="77777777" w:rsidR="00A16C33" w:rsidRDefault="00A16C33" w:rsidP="00A16C33">
      <w:pPr>
        <w:pStyle w:val="HTMLPreformatted"/>
        <w:rPr>
          <w:rStyle w:val="HTMLCode"/>
          <w:rFonts w:eastAsiaTheme="majorEastAsia"/>
        </w:rPr>
      </w:pPr>
      <w:r>
        <w:rPr>
          <w:rStyle w:val="HTMLCode"/>
          <w:rFonts w:eastAsiaTheme="majorEastAsia"/>
        </w:rPr>
        <w:t>Step 13</w:t>
      </w:r>
    </w:p>
    <w:p w14:paraId="42676533" w14:textId="77777777" w:rsidR="00A16C33" w:rsidRDefault="00A16C33" w:rsidP="00A16C33">
      <w:pPr>
        <w:pStyle w:val="HTMLPreformatted"/>
        <w:rPr>
          <w:rStyle w:val="HTMLCode"/>
          <w:rFonts w:eastAsiaTheme="majorEastAsia"/>
        </w:rPr>
      </w:pPr>
      <w:r>
        <w:rPr>
          <w:rStyle w:val="HTMLCode"/>
          <w:rFonts w:eastAsiaTheme="majorEastAsia"/>
        </w:rPr>
        <w:t>RTCPeerConnection</w:t>
      </w:r>
    </w:p>
    <w:p w14:paraId="13A21CB6" w14:textId="77777777" w:rsidR="00A16C33" w:rsidRDefault="00A16C33" w:rsidP="00A16C33">
      <w:pPr>
        <w:pStyle w:val="HTMLPreformatted"/>
        <w:rPr>
          <w:rStyle w:val="HTMLCode"/>
          <w:rFonts w:eastAsiaTheme="majorEastAsia"/>
        </w:rPr>
      </w:pPr>
      <w:r>
        <w:rPr>
          <w:rStyle w:val="HTMLCode"/>
          <w:rFonts w:eastAsiaTheme="majorEastAsia"/>
        </w:rPr>
        <w:t xml:space="preserve">   ↓</w:t>
      </w:r>
    </w:p>
    <w:p w14:paraId="4D343B06" w14:textId="77777777" w:rsidR="00A16C33" w:rsidRDefault="00A16C33" w:rsidP="00A16C33">
      <w:pPr>
        <w:pStyle w:val="HTMLPreformatted"/>
        <w:rPr>
          <w:rStyle w:val="HTMLCode"/>
          <w:rFonts w:eastAsiaTheme="majorEastAsia"/>
        </w:rPr>
      </w:pPr>
      <w:r>
        <w:rPr>
          <w:rStyle w:val="HTMLCode"/>
          <w:rFonts w:eastAsiaTheme="majorEastAsia"/>
        </w:rPr>
        <w:t>createOffer()</w:t>
      </w:r>
    </w:p>
    <w:p w14:paraId="67C924E7" w14:textId="77777777" w:rsidR="00A16C33" w:rsidRDefault="00A16C33" w:rsidP="00A16C33">
      <w:pPr>
        <w:pStyle w:val="HTMLPreformatted"/>
        <w:rPr>
          <w:rStyle w:val="HTMLCode"/>
          <w:rFonts w:eastAsiaTheme="majorEastAsia"/>
        </w:rPr>
      </w:pPr>
      <w:r>
        <w:rPr>
          <w:rStyle w:val="HTMLCode"/>
          <w:rFonts w:eastAsiaTheme="majorEastAsia"/>
        </w:rPr>
        <w:t xml:space="preserve">   ↓</w:t>
      </w:r>
    </w:p>
    <w:p w14:paraId="2A9995F3" w14:textId="77777777" w:rsidR="00A16C33" w:rsidRDefault="00A16C33" w:rsidP="00A16C33">
      <w:pPr>
        <w:pStyle w:val="HTMLPreformatted"/>
        <w:rPr>
          <w:rStyle w:val="HTMLCode"/>
          <w:rFonts w:eastAsiaTheme="majorEastAsia"/>
        </w:rPr>
      </w:pPr>
      <w:r>
        <w:rPr>
          <w:rStyle w:val="HTMLCode"/>
          <w:rFonts w:eastAsiaTheme="majorEastAsia"/>
        </w:rPr>
        <w:t>SDP offer created</w:t>
      </w:r>
    </w:p>
    <w:p w14:paraId="611A518F" w14:textId="77777777" w:rsidR="00A16C33" w:rsidRDefault="00A16C33" w:rsidP="00A16C33">
      <w:pPr>
        <w:pStyle w:val="HTMLPreformatted"/>
        <w:rPr>
          <w:rStyle w:val="HTMLCode"/>
          <w:rFonts w:eastAsiaTheme="majorEastAsia"/>
        </w:rPr>
      </w:pPr>
      <w:r>
        <w:rPr>
          <w:rStyle w:val="HTMLCode"/>
          <w:rFonts w:eastAsiaTheme="majorEastAsia"/>
        </w:rPr>
        <w:t xml:space="preserve">   ↓</w:t>
      </w:r>
    </w:p>
    <w:p w14:paraId="49B7C353" w14:textId="77777777" w:rsidR="00A16C33" w:rsidRDefault="00A16C33" w:rsidP="00A16C33">
      <w:pPr>
        <w:pStyle w:val="HTMLPreformatted"/>
        <w:rPr>
          <w:rStyle w:val="HTMLCode"/>
          <w:rFonts w:eastAsiaTheme="majorEastAsia"/>
        </w:rPr>
      </w:pPr>
      <w:r>
        <w:rPr>
          <w:rStyle w:val="HTMLCode"/>
          <w:rFonts w:eastAsiaTheme="majorEastAsia"/>
        </w:rPr>
        <w:t>setLocalDescription()</w:t>
      </w:r>
    </w:p>
    <w:p w14:paraId="29CD21F8" w14:textId="77777777" w:rsidR="00A16C33" w:rsidRDefault="00A16C33" w:rsidP="00A16C33">
      <w:pPr>
        <w:pStyle w:val="HTMLPreformatted"/>
        <w:rPr>
          <w:rStyle w:val="HTMLCode"/>
          <w:rFonts w:eastAsiaTheme="majorEastAsia"/>
        </w:rPr>
      </w:pPr>
      <w:r>
        <w:rPr>
          <w:rStyle w:val="HTMLCode"/>
          <w:rFonts w:eastAsiaTheme="majorEastAsia"/>
        </w:rPr>
        <w:t xml:space="preserve">   ↓</w:t>
      </w:r>
    </w:p>
    <w:p w14:paraId="3D9CE044" w14:textId="77777777" w:rsidR="00A16C33" w:rsidRDefault="00A16C33" w:rsidP="00A16C33">
      <w:pPr>
        <w:pStyle w:val="HTMLPreformatted"/>
        <w:rPr>
          <w:rStyle w:val="HTMLCode"/>
          <w:rFonts w:eastAsiaTheme="majorEastAsia"/>
        </w:rPr>
      </w:pPr>
      <w:r>
        <w:rPr>
          <w:rStyle w:val="HTMLCode"/>
          <w:rFonts w:eastAsiaTheme="majorEastAsia"/>
        </w:rPr>
        <w:t>offer adopted locally</w:t>
      </w:r>
    </w:p>
    <w:p w14:paraId="46545AE2" w14:textId="77777777" w:rsidR="00A16C33" w:rsidRDefault="00A16C33" w:rsidP="00A16C33">
      <w:pPr>
        <w:pStyle w:val="HTMLPreformatted"/>
      </w:pPr>
      <w:r>
        <w:rPr>
          <w:rStyle w:val="HTMLCode"/>
          <w:rFonts w:eastAsiaTheme="majorEastAsia"/>
        </w:rPr>
        <w:t xml:space="preserve">                         </w:t>
      </w:r>
      <w:r>
        <w:rPr>
          <w:rStyle w:val="HTMLCode"/>
          <w:rFonts w:ascii="Segoe UI Symbol" w:eastAsiaTheme="majorEastAsia" w:hAnsi="Segoe UI Symbol" w:cs="Segoe UI Symbol"/>
        </w:rPr>
        <w:t>✅</w:t>
      </w:r>
    </w:p>
    <w:p w14:paraId="2D2F6333" w14:textId="77777777" w:rsidR="00A16C33" w:rsidRDefault="00A16C33" w:rsidP="00A16C33">
      <w:pPr>
        <w:pStyle w:val="NormalWeb"/>
      </w:pPr>
      <w:r>
        <w:t xml:space="preserve">At this point, however, the offer still exists </w:t>
      </w:r>
      <w:r>
        <w:rPr>
          <w:rStyle w:val="Strong"/>
          <w:rFonts w:eastAsiaTheme="majorEastAsia"/>
        </w:rPr>
        <w:t>only on the phone</w:t>
      </w:r>
      <w:r>
        <w:t>. It has not been sent to your FastAPI gateway.</w:t>
      </w:r>
    </w:p>
    <w:p w14:paraId="0DFD5FDE" w14:textId="77777777" w:rsidR="00A16C33" w:rsidRDefault="00A16C33" w:rsidP="00A16C33">
      <w:pPr>
        <w:pStyle w:val="NormalWeb"/>
      </w:pPr>
      <w:r>
        <w:t>The next step after this will be:</w:t>
      </w:r>
    </w:p>
    <w:p w14:paraId="4C536DF0" w14:textId="77777777" w:rsidR="00A16C33" w:rsidRDefault="00A16C33" w:rsidP="00A16C33">
      <w:pPr>
        <w:pStyle w:val="HTMLPreformatted"/>
        <w:rPr>
          <w:rStyle w:val="HTMLCode"/>
          <w:rFonts w:eastAsiaTheme="majorEastAsia"/>
        </w:rPr>
      </w:pPr>
      <w:r>
        <w:rPr>
          <w:rStyle w:val="HTMLCode"/>
          <w:rFonts w:eastAsiaTheme="majorEastAsia"/>
        </w:rPr>
        <w:t>pc.localDescription</w:t>
      </w:r>
    </w:p>
    <w:p w14:paraId="37AD630F" w14:textId="77777777" w:rsidR="00A16C33" w:rsidRDefault="00A16C33" w:rsidP="00A16C33">
      <w:pPr>
        <w:pStyle w:val="HTMLPreformatted"/>
        <w:rPr>
          <w:rStyle w:val="HTMLCode"/>
          <w:rFonts w:eastAsiaTheme="majorEastAsia"/>
        </w:rPr>
      </w:pPr>
      <w:r>
        <w:rPr>
          <w:rStyle w:val="HTMLCode"/>
          <w:rFonts w:eastAsiaTheme="majorEastAsia"/>
        </w:rPr>
        <w:t xml:space="preserve">       ↓</w:t>
      </w:r>
    </w:p>
    <w:p w14:paraId="11BE0C3F" w14:textId="77777777" w:rsidR="00A16C33" w:rsidRDefault="00A16C33" w:rsidP="00A16C33">
      <w:pPr>
        <w:pStyle w:val="HTMLPreformatted"/>
        <w:rPr>
          <w:rStyle w:val="HTMLCode"/>
          <w:rFonts w:eastAsiaTheme="majorEastAsia"/>
        </w:rPr>
      </w:pPr>
      <w:r>
        <w:rPr>
          <w:rStyle w:val="HTMLCode"/>
          <w:rFonts w:eastAsiaTheme="majorEastAsia"/>
        </w:rPr>
        <w:t>HTTP POST /offer</w:t>
      </w:r>
    </w:p>
    <w:p w14:paraId="42E87F8A" w14:textId="77777777" w:rsidR="00A16C33" w:rsidRDefault="00A16C33" w:rsidP="00A16C33">
      <w:pPr>
        <w:pStyle w:val="HTMLPreformatted"/>
        <w:rPr>
          <w:rStyle w:val="HTMLCode"/>
          <w:rFonts w:eastAsiaTheme="majorEastAsia"/>
        </w:rPr>
      </w:pPr>
      <w:r>
        <w:rPr>
          <w:rStyle w:val="HTMLCode"/>
          <w:rFonts w:eastAsiaTheme="majorEastAsia"/>
        </w:rPr>
        <w:t xml:space="preserve">       ↓</w:t>
      </w:r>
    </w:p>
    <w:p w14:paraId="6C71A2E1" w14:textId="77777777" w:rsidR="00A16C33" w:rsidRDefault="00A16C33" w:rsidP="00A16C33">
      <w:pPr>
        <w:pStyle w:val="HTMLPreformatted"/>
        <w:rPr>
          <w:rStyle w:val="HTMLCode"/>
          <w:rFonts w:eastAsiaTheme="majorEastAsia"/>
        </w:rPr>
      </w:pPr>
      <w:r>
        <w:rPr>
          <w:rStyle w:val="HTMLCode"/>
          <w:rFonts w:eastAsiaTheme="majorEastAsia"/>
        </w:rPr>
        <w:t>FastAPI + aiortc</w:t>
      </w:r>
    </w:p>
    <w:p w14:paraId="4CAB9210" w14:textId="77777777" w:rsidR="00647D72" w:rsidRDefault="00647D72" w:rsidP="00A16C33">
      <w:pPr>
        <w:pStyle w:val="HTMLPreformatted"/>
        <w:rPr>
          <w:rStyle w:val="HTMLCode"/>
          <w:rFonts w:eastAsiaTheme="majorEastAsia"/>
        </w:rPr>
      </w:pPr>
    </w:p>
    <w:p w14:paraId="6D0F4827" w14:textId="77777777" w:rsidR="00647D72" w:rsidRDefault="00647D72" w:rsidP="00A16C33">
      <w:pPr>
        <w:pStyle w:val="HTMLPreformatted"/>
        <w:rPr>
          <w:rStyle w:val="HTMLCode"/>
          <w:rFonts w:eastAsiaTheme="majorEastAsia"/>
        </w:rPr>
      </w:pPr>
    </w:p>
    <w:p w14:paraId="5157D0AE" w14:textId="77777777" w:rsidR="00647D72" w:rsidRDefault="00647D72" w:rsidP="00647D72">
      <w:pPr>
        <w:pStyle w:val="HTMLPreformatted"/>
      </w:pPr>
      <w:r>
        <w:rPr>
          <w:rStyle w:val="HTMLCode"/>
          <w:rFonts w:eastAsiaTheme="majorEastAsia"/>
        </w:rPr>
        <w:t>The log looks like:</w:t>
      </w:r>
      <w:r>
        <w:rPr>
          <w:rStyle w:val="HTMLCode"/>
          <w:rFonts w:eastAsiaTheme="majorEastAsia"/>
        </w:rPr>
        <w:br/>
      </w:r>
      <w:r>
        <w:t>LOG  rn-webrtc:pc:DEBUG 1 ctor +2s</w:t>
      </w:r>
    </w:p>
    <w:p w14:paraId="30ED7303" w14:textId="77777777" w:rsidR="00647D72" w:rsidRDefault="00647D72" w:rsidP="00647D72">
      <w:pPr>
        <w:pStyle w:val="HTMLPreformatted"/>
      </w:pPr>
      <w:r>
        <w:t xml:space="preserve"> LOG  RTCPeerConnection created</w:t>
      </w:r>
    </w:p>
    <w:p w14:paraId="2061FEBA" w14:textId="77777777" w:rsidR="00647D72" w:rsidRDefault="00647D72" w:rsidP="00647D72">
      <w:pPr>
        <w:pStyle w:val="HTMLPreformatted"/>
      </w:pPr>
      <w:r>
        <w:t xml:space="preserve"> LOG  rn-webrtc:pc:DEBUG 1 addTrack +1ms</w:t>
      </w:r>
    </w:p>
    <w:p w14:paraId="6A75E7BB" w14:textId="77777777" w:rsidR="00647D72" w:rsidRDefault="00647D72" w:rsidP="00647D72">
      <w:pPr>
        <w:pStyle w:val="HTMLPreformatted"/>
      </w:pPr>
      <w:r>
        <w:t xml:space="preserve"> LOG  Microphone track added to RTCPeerConnection</w:t>
      </w:r>
    </w:p>
    <w:p w14:paraId="4847D9AF" w14:textId="77777777" w:rsidR="00647D72" w:rsidRDefault="00647D72" w:rsidP="00647D72">
      <w:pPr>
        <w:pStyle w:val="HTMLPreformatted"/>
      </w:pPr>
      <w:r>
        <w:t xml:space="preserve"> LOG  rn-webrtc:pc:DEBUG 1 createOffer +5ms</w:t>
      </w:r>
    </w:p>
    <w:p w14:paraId="0776E5DF" w14:textId="77777777" w:rsidR="00647D72" w:rsidRDefault="00647D72" w:rsidP="00647D72">
      <w:pPr>
        <w:pStyle w:val="HTMLPreformatted"/>
      </w:pPr>
      <w:r>
        <w:t xml:space="preserve"> LOG  rn-webrtc:pc:DEBUG 1 createOffer OK +12ms</w:t>
      </w:r>
    </w:p>
    <w:p w14:paraId="775D4093" w14:textId="77777777" w:rsidR="00647D72" w:rsidRDefault="00647D72" w:rsidP="00647D72">
      <w:pPr>
        <w:pStyle w:val="HTMLPreformatted"/>
      </w:pPr>
      <w:r>
        <w:t xml:space="preserve"> LOG  WebRTC offer created</w:t>
      </w:r>
    </w:p>
    <w:p w14:paraId="4F8339D1" w14:textId="77777777" w:rsidR="00647D72" w:rsidRDefault="00647D72" w:rsidP="00647D72">
      <w:pPr>
        <w:pStyle w:val="HTMLPreformatted"/>
      </w:pPr>
      <w:r>
        <w:t xml:space="preserve"> LOG  Offer type: offer</w:t>
      </w:r>
    </w:p>
    <w:p w14:paraId="784DEED9" w14:textId="77777777" w:rsidR="00647D72" w:rsidRDefault="00647D72" w:rsidP="00647D72">
      <w:pPr>
        <w:pStyle w:val="HTMLPreformatted"/>
      </w:pPr>
      <w:r>
        <w:t xml:space="preserve"> LOG  Offer SDP: v=0</w:t>
      </w:r>
    </w:p>
    <w:p w14:paraId="60D0F88F" w14:textId="77777777" w:rsidR="00647D72" w:rsidRDefault="00647D72" w:rsidP="00647D72">
      <w:pPr>
        <w:pStyle w:val="HTMLPreformatted"/>
      </w:pPr>
      <w:r>
        <w:t>o=- 7902720887343892199 2 IN IP4 127.0.0.1</w:t>
      </w:r>
    </w:p>
    <w:p w14:paraId="4BDC7E5C" w14:textId="77777777" w:rsidR="00647D72" w:rsidRDefault="00647D72" w:rsidP="00647D72">
      <w:pPr>
        <w:pStyle w:val="HTMLPreformatted"/>
      </w:pPr>
      <w:r>
        <w:t>s=-</w:t>
      </w:r>
    </w:p>
    <w:p w14:paraId="64E8654A" w14:textId="77777777" w:rsidR="00647D72" w:rsidRDefault="00647D72" w:rsidP="00647D72">
      <w:pPr>
        <w:pStyle w:val="HTMLPreformatted"/>
      </w:pPr>
      <w:r>
        <w:t>t=0 0</w:t>
      </w:r>
    </w:p>
    <w:p w14:paraId="4282A7DE" w14:textId="77777777" w:rsidR="00647D72" w:rsidRDefault="00647D72" w:rsidP="00647D72">
      <w:pPr>
        <w:pStyle w:val="HTMLPreformatted"/>
      </w:pPr>
      <w:r>
        <w:t>a=group:BUNDLE 0</w:t>
      </w:r>
    </w:p>
    <w:p w14:paraId="296EBD47" w14:textId="77777777" w:rsidR="00647D72" w:rsidRDefault="00647D72" w:rsidP="00647D72">
      <w:pPr>
        <w:pStyle w:val="HTMLPreformatted"/>
      </w:pPr>
      <w:r>
        <w:t>a=extmap-allow-mixed</w:t>
      </w:r>
    </w:p>
    <w:p w14:paraId="1860072A" w14:textId="77777777" w:rsidR="00647D72" w:rsidRDefault="00647D72" w:rsidP="00647D72">
      <w:pPr>
        <w:pStyle w:val="HTMLPreformatted"/>
      </w:pPr>
      <w:r>
        <w:t>a=msid-semantic: WMS 4b4988a2-5777-4713-b8a5-67b27d134df4</w:t>
      </w:r>
    </w:p>
    <w:p w14:paraId="36FF9CD7" w14:textId="77777777" w:rsidR="00647D72" w:rsidRDefault="00647D72" w:rsidP="00647D72">
      <w:pPr>
        <w:pStyle w:val="HTMLPreformatted"/>
      </w:pPr>
      <w:r>
        <w:t>m=audio 9 UDP/TLS/RTP/SAVPF 111 63 9 102 0 8 13 110 126</w:t>
      </w:r>
    </w:p>
    <w:p w14:paraId="0730C1FF" w14:textId="77777777" w:rsidR="00647D72" w:rsidRDefault="00647D72" w:rsidP="00647D72">
      <w:pPr>
        <w:pStyle w:val="HTMLPreformatted"/>
      </w:pPr>
      <w:r>
        <w:t>c=IN IP4 0.0.0.0</w:t>
      </w:r>
    </w:p>
    <w:p w14:paraId="748EF799" w14:textId="77777777" w:rsidR="00647D72" w:rsidRDefault="00647D72" w:rsidP="00647D72">
      <w:pPr>
        <w:pStyle w:val="HTMLPreformatted"/>
      </w:pPr>
      <w:r>
        <w:t>a=rtcp:9 IN IP4 0.0.0.0</w:t>
      </w:r>
    </w:p>
    <w:p w14:paraId="2BBDAFFB" w14:textId="77777777" w:rsidR="00647D72" w:rsidRDefault="00647D72" w:rsidP="00647D72">
      <w:pPr>
        <w:pStyle w:val="HTMLPreformatted"/>
      </w:pPr>
      <w:r>
        <w:t>a=ice-ufrag:LERx</w:t>
      </w:r>
    </w:p>
    <w:p w14:paraId="2714EC5A" w14:textId="77777777" w:rsidR="00647D72" w:rsidRDefault="00647D72" w:rsidP="00647D72">
      <w:pPr>
        <w:pStyle w:val="HTMLPreformatted"/>
      </w:pPr>
      <w:r>
        <w:t>a=ice-pwd:6i6G0qBsl9qmojXW2NPrLJ7X</w:t>
      </w:r>
    </w:p>
    <w:p w14:paraId="68BC0D10" w14:textId="77777777" w:rsidR="00647D72" w:rsidRDefault="00647D72" w:rsidP="00647D72">
      <w:pPr>
        <w:pStyle w:val="HTMLPreformatted"/>
      </w:pPr>
      <w:r>
        <w:t>a=ice-options:trickle renomination</w:t>
      </w:r>
    </w:p>
    <w:p w14:paraId="114E0CE3" w14:textId="77777777" w:rsidR="00647D72" w:rsidRDefault="00647D72" w:rsidP="00647D72">
      <w:pPr>
        <w:pStyle w:val="HTMLPreformatted"/>
      </w:pPr>
      <w:r>
        <w:t>a=fingerprint:sha-256 73:42:6A:37:F2:23:84:18:6F:38:E6:79:FA:52:C7:92:3F:F4:3E:35:E4:51:F4:D6:DD:8F:C3:64:57:F5:FD:09</w:t>
      </w:r>
    </w:p>
    <w:p w14:paraId="7A510D6B" w14:textId="77777777" w:rsidR="00647D72" w:rsidRDefault="00647D72" w:rsidP="00647D72">
      <w:pPr>
        <w:pStyle w:val="HTMLPreformatted"/>
      </w:pPr>
      <w:r>
        <w:t>a=setup:actpass</w:t>
      </w:r>
    </w:p>
    <w:p w14:paraId="127CC17A" w14:textId="77777777" w:rsidR="00647D72" w:rsidRDefault="00647D72" w:rsidP="00647D72">
      <w:pPr>
        <w:pStyle w:val="HTMLPreformatted"/>
      </w:pPr>
      <w:r>
        <w:t>a=mid:0</w:t>
      </w:r>
    </w:p>
    <w:p w14:paraId="571725AF" w14:textId="77777777" w:rsidR="00647D72" w:rsidRDefault="00647D72" w:rsidP="00647D72">
      <w:pPr>
        <w:pStyle w:val="HTMLPreformatted"/>
      </w:pPr>
      <w:r>
        <w:lastRenderedPageBreak/>
        <w:t>a=extmap:1 urn:ietf:params:rtp-hdrext:ssrc-audio-level</w:t>
      </w:r>
    </w:p>
    <w:p w14:paraId="2E0D858A" w14:textId="77777777" w:rsidR="00647D72" w:rsidRDefault="00647D72" w:rsidP="00647D72">
      <w:pPr>
        <w:pStyle w:val="HTMLPreformatted"/>
      </w:pPr>
      <w:r>
        <w:t>a=extmap:2 http://www.webrtc.org/experiments/rtp-hdrext/abs-send-time</w:t>
      </w:r>
    </w:p>
    <w:p w14:paraId="57C8C63D" w14:textId="77777777" w:rsidR="00647D72" w:rsidRDefault="00647D72" w:rsidP="00647D72">
      <w:pPr>
        <w:pStyle w:val="HTMLPreformatted"/>
      </w:pPr>
      <w:r>
        <w:t>a=extmap:3 http://www.ietf.org/id/draft-holmer-rmcat-transport-wide-cc-extensions-01</w:t>
      </w:r>
    </w:p>
    <w:p w14:paraId="4C69FA76" w14:textId="77777777" w:rsidR="00647D72" w:rsidRDefault="00647D72" w:rsidP="00647D72">
      <w:pPr>
        <w:pStyle w:val="HTMLPreformatted"/>
      </w:pPr>
      <w:r>
        <w:t>a=extmap:4 urn:ietf:params:rtp-hdrext:sdes:mid</w:t>
      </w:r>
    </w:p>
    <w:p w14:paraId="18BA54B7" w14:textId="77777777" w:rsidR="00647D72" w:rsidRDefault="00647D72" w:rsidP="00647D72">
      <w:pPr>
        <w:pStyle w:val="HTMLPreformatted"/>
      </w:pPr>
      <w:r>
        <w:t>a=sendrecv</w:t>
      </w:r>
    </w:p>
    <w:p w14:paraId="3F50ADC6" w14:textId="77777777" w:rsidR="00647D72" w:rsidRDefault="00647D72" w:rsidP="00647D72">
      <w:pPr>
        <w:pStyle w:val="HTMLPreformatted"/>
      </w:pPr>
      <w:r>
        <w:t>a=msid:4b4988a2-5777-4713-b8a5-67b27d134df4 4dfccda8-3509-4d82-9752-bdf8c9404bad</w:t>
      </w:r>
    </w:p>
    <w:p w14:paraId="15274EBD" w14:textId="77777777" w:rsidR="00647D72" w:rsidRDefault="00647D72" w:rsidP="00647D72">
      <w:pPr>
        <w:pStyle w:val="HTMLPreformatted"/>
      </w:pPr>
      <w:r>
        <w:t>a=rtcp-mux</w:t>
      </w:r>
    </w:p>
    <w:p w14:paraId="200458EB" w14:textId="77777777" w:rsidR="00647D72" w:rsidRDefault="00647D72" w:rsidP="00647D72">
      <w:pPr>
        <w:pStyle w:val="HTMLPreformatted"/>
      </w:pPr>
      <w:r>
        <w:t>a=rtpmap:111 opus/48000/2</w:t>
      </w:r>
    </w:p>
    <w:p w14:paraId="61D3E1F2" w14:textId="77777777" w:rsidR="00647D72" w:rsidRDefault="00647D72" w:rsidP="00647D72">
      <w:pPr>
        <w:pStyle w:val="HTMLPreformatted"/>
      </w:pPr>
      <w:r>
        <w:t>a=rtcp-fb:111 transport-cc</w:t>
      </w:r>
    </w:p>
    <w:p w14:paraId="188FF20F" w14:textId="77777777" w:rsidR="00647D72" w:rsidRDefault="00647D72" w:rsidP="00647D72">
      <w:pPr>
        <w:pStyle w:val="HTMLPreformatted"/>
      </w:pPr>
      <w:r>
        <w:t>a=fmtp:111 minptime=10;useinbandfec=1</w:t>
      </w:r>
    </w:p>
    <w:p w14:paraId="6545E790" w14:textId="77777777" w:rsidR="00647D72" w:rsidRDefault="00647D72" w:rsidP="00647D72">
      <w:pPr>
        <w:pStyle w:val="HTMLPreformatted"/>
      </w:pPr>
      <w:r>
        <w:t>a=rtpmap:63 red/48000/2</w:t>
      </w:r>
    </w:p>
    <w:p w14:paraId="45D16F68" w14:textId="77777777" w:rsidR="00647D72" w:rsidRDefault="00647D72" w:rsidP="00647D72">
      <w:pPr>
        <w:pStyle w:val="HTMLPreformatted"/>
      </w:pPr>
      <w:r>
        <w:t>a=fmtp:63 111/111</w:t>
      </w:r>
    </w:p>
    <w:p w14:paraId="0EABB86F" w14:textId="77777777" w:rsidR="00647D72" w:rsidRDefault="00647D72" w:rsidP="00647D72">
      <w:pPr>
        <w:pStyle w:val="HTMLPreformatted"/>
      </w:pPr>
      <w:r>
        <w:t>a=rtpmap:9 G722/8000</w:t>
      </w:r>
    </w:p>
    <w:p w14:paraId="6CCF3105" w14:textId="77777777" w:rsidR="00647D72" w:rsidRDefault="00647D72" w:rsidP="00647D72">
      <w:pPr>
        <w:pStyle w:val="HTMLPreformatted"/>
      </w:pPr>
      <w:r>
        <w:t>a=rtpmap:102 ILBC/8000</w:t>
      </w:r>
    </w:p>
    <w:p w14:paraId="63987D95" w14:textId="77777777" w:rsidR="00647D72" w:rsidRDefault="00647D72" w:rsidP="00647D72">
      <w:pPr>
        <w:pStyle w:val="HTMLPreformatted"/>
      </w:pPr>
      <w:r>
        <w:t>a=rtpmap:0 PCMU/8000</w:t>
      </w:r>
    </w:p>
    <w:p w14:paraId="6C16A534" w14:textId="77777777" w:rsidR="00647D72" w:rsidRDefault="00647D72" w:rsidP="00647D72">
      <w:pPr>
        <w:pStyle w:val="HTMLPreformatted"/>
      </w:pPr>
      <w:r>
        <w:t>a=rtpmap:8 PCMA/8000</w:t>
      </w:r>
    </w:p>
    <w:p w14:paraId="3BCCA132" w14:textId="77777777" w:rsidR="00647D72" w:rsidRDefault="00647D72" w:rsidP="00647D72">
      <w:pPr>
        <w:pStyle w:val="HTMLPreformatted"/>
      </w:pPr>
      <w:r>
        <w:t>a=rtpmap:13 CN/8000</w:t>
      </w:r>
    </w:p>
    <w:p w14:paraId="3450C4D2" w14:textId="77777777" w:rsidR="00647D72" w:rsidRDefault="00647D72" w:rsidP="00647D72">
      <w:pPr>
        <w:pStyle w:val="HTMLPreformatted"/>
      </w:pPr>
      <w:r>
        <w:t>a=rtpmap:110 telephone-event/48000</w:t>
      </w:r>
    </w:p>
    <w:p w14:paraId="199B74F9" w14:textId="77777777" w:rsidR="00647D72" w:rsidRDefault="00647D72" w:rsidP="00647D72">
      <w:pPr>
        <w:pStyle w:val="HTMLPreformatted"/>
      </w:pPr>
      <w:r>
        <w:t>a=rtpmap:126 telephone-event/8000</w:t>
      </w:r>
    </w:p>
    <w:p w14:paraId="7BE32F46" w14:textId="77777777" w:rsidR="00647D72" w:rsidRDefault="00647D72" w:rsidP="00647D72">
      <w:pPr>
        <w:pStyle w:val="HTMLPreformatted"/>
      </w:pPr>
      <w:r>
        <w:t>a=ssrc:3981914738 cname:mFtt4klyLXg/4Qgj</w:t>
      </w:r>
    </w:p>
    <w:p w14:paraId="559980D2" w14:textId="77777777" w:rsidR="00647D72" w:rsidRDefault="00647D72" w:rsidP="00647D72">
      <w:pPr>
        <w:pStyle w:val="HTMLPreformatted"/>
      </w:pPr>
      <w:r>
        <w:t>a=ssrc:3981914738 msid:4b4988a2-5777-4713-b8a5-67b27d134df4 4dfccda8-3509-4d82-9752-bdf8c9404bad</w:t>
      </w:r>
    </w:p>
    <w:p w14:paraId="7CEFE3CF" w14:textId="77777777" w:rsidR="00647D72" w:rsidRDefault="00647D72" w:rsidP="00647D72">
      <w:pPr>
        <w:pStyle w:val="HTMLPreformatted"/>
      </w:pPr>
      <w:r>
        <w:t xml:space="preserve"> LOG  rn-webrtc:pc:DEBUG 1 setLocalDescription +2ms</w:t>
      </w:r>
    </w:p>
    <w:p w14:paraId="1A036F24" w14:textId="77777777" w:rsidR="00647D72" w:rsidRDefault="00647D72" w:rsidP="00647D72">
      <w:pPr>
        <w:pStyle w:val="HTMLPreformatted"/>
      </w:pPr>
      <w:r>
        <w:t xml:space="preserve"> LOG  rn-webrtc:pc:DEBUG 1 setLocalDescription OK +23ms</w:t>
      </w:r>
    </w:p>
    <w:p w14:paraId="10CB8422" w14:textId="77777777" w:rsidR="00647D72" w:rsidRDefault="00647D72" w:rsidP="00647D72">
      <w:pPr>
        <w:pStyle w:val="HTMLPreformatted"/>
      </w:pPr>
      <w:r>
        <w:t xml:space="preserve"> LOG  Local description set</w:t>
      </w:r>
    </w:p>
    <w:p w14:paraId="7E4FDFEC" w14:textId="6A98CDD6" w:rsidR="00647D72" w:rsidRDefault="00647D72" w:rsidP="00647D72">
      <w:pPr>
        <w:pStyle w:val="HTMLPreformatted"/>
      </w:pPr>
      <w:r>
        <w:t xml:space="preserve"> LOG  Audio tracks: [{"_constraints": {}, "_enabled": true, "_muted": false, "_peerConnectionId": undefined, "_readyState": "live", "_settings": {"deviceId": "audio-1", "groupId": ""}, "id": "4dfccda8-3509-4d82-9752-bdf8c9404bad", "kind": "audio", "label": "", "remote": false}]</w:t>
      </w:r>
    </w:p>
    <w:p w14:paraId="0B16D2C7" w14:textId="77777777" w:rsidR="00495A89" w:rsidRDefault="00C16E09" w:rsidP="00495A89">
      <w:r>
        <w:pict w14:anchorId="1B8CD357">
          <v:rect id="_x0000_i1034" style="width:0;height:1.5pt" o:hralign="center" o:hrstd="t" o:hr="t" fillcolor="#a0a0a0" stroked="f"/>
        </w:pict>
      </w:r>
    </w:p>
    <w:p w14:paraId="05A0C761" w14:textId="77777777" w:rsidR="00495A89" w:rsidRDefault="00495A89" w:rsidP="00495A89">
      <w:pPr>
        <w:pStyle w:val="Heading1"/>
      </w:pPr>
      <w:r>
        <w:t>Step 14 — Send the Offer to FastAPI</w:t>
      </w:r>
    </w:p>
    <w:p w14:paraId="040D98BA" w14:textId="77777777" w:rsidR="00495A89" w:rsidRDefault="00495A89" w:rsidP="00495A89">
      <w:pPr>
        <w:pStyle w:val="NormalWeb"/>
      </w:pPr>
      <w:r>
        <w:t>The app sends:</w:t>
      </w:r>
    </w:p>
    <w:p w14:paraId="18A8CBCC" w14:textId="77777777" w:rsidR="00495A89" w:rsidRDefault="00495A89" w:rsidP="00495A89">
      <w:pPr>
        <w:pStyle w:val="HTMLPreformatted"/>
      </w:pPr>
      <w:r>
        <w:rPr>
          <w:rStyle w:val="HTMLCode"/>
          <w:rFonts w:eastAsiaTheme="majorEastAsia"/>
        </w:rPr>
        <w:t>POST http://YOUR_SERVER:8000/offer</w:t>
      </w:r>
    </w:p>
    <w:p w14:paraId="1E9F1BBE" w14:textId="77777777" w:rsidR="00495A89" w:rsidRDefault="00495A89" w:rsidP="00495A89">
      <w:pPr>
        <w:pStyle w:val="NormalWeb"/>
      </w:pPr>
      <w:r>
        <w:t>with:</w:t>
      </w:r>
    </w:p>
    <w:p w14:paraId="58F7F833" w14:textId="77777777" w:rsidR="00495A89" w:rsidRDefault="00495A89" w:rsidP="00495A89">
      <w:pPr>
        <w:pStyle w:val="HTMLPreformatted"/>
        <w:rPr>
          <w:rStyle w:val="HTMLCode"/>
          <w:rFonts w:eastAsiaTheme="majorEastAsia"/>
        </w:rPr>
      </w:pPr>
      <w:r>
        <w:rPr>
          <w:rStyle w:val="HTMLCode"/>
          <w:rFonts w:eastAsiaTheme="majorEastAsia"/>
        </w:rPr>
        <w:t>{</w:t>
      </w:r>
    </w:p>
    <w:p w14:paraId="3BF9B4DD" w14:textId="77777777" w:rsidR="00495A89" w:rsidRDefault="00495A89" w:rsidP="00495A89">
      <w:pPr>
        <w:pStyle w:val="HTMLPreformatted"/>
        <w:rPr>
          <w:rStyle w:val="HTMLCode"/>
          <w:rFonts w:eastAsiaTheme="majorEastAsia"/>
        </w:rPr>
      </w:pPr>
      <w:r>
        <w:rPr>
          <w:rStyle w:val="HTMLCode"/>
          <w:rFonts w:eastAsiaTheme="majorEastAsia"/>
        </w:rPr>
        <w:t xml:space="preserve">    "sdp": offer.sdp,</w:t>
      </w:r>
    </w:p>
    <w:p w14:paraId="759C512F" w14:textId="77777777" w:rsidR="00495A89" w:rsidRDefault="00495A89" w:rsidP="00495A89">
      <w:pPr>
        <w:pStyle w:val="HTMLPreformatted"/>
        <w:rPr>
          <w:rStyle w:val="HTMLCode"/>
          <w:rFonts w:eastAsiaTheme="majorEastAsia"/>
        </w:rPr>
      </w:pPr>
      <w:r>
        <w:rPr>
          <w:rStyle w:val="HTMLCode"/>
          <w:rFonts w:eastAsiaTheme="majorEastAsia"/>
        </w:rPr>
        <w:t xml:space="preserve">    "type": offer.type</w:t>
      </w:r>
    </w:p>
    <w:p w14:paraId="08E35C2F" w14:textId="77777777" w:rsidR="00495A89" w:rsidRDefault="00495A89" w:rsidP="00495A89">
      <w:pPr>
        <w:pStyle w:val="HTMLPreformatted"/>
      </w:pPr>
      <w:r>
        <w:rPr>
          <w:rStyle w:val="HTMLCode"/>
          <w:rFonts w:eastAsiaTheme="majorEastAsia"/>
        </w:rPr>
        <w:t>}</w:t>
      </w:r>
    </w:p>
    <w:p w14:paraId="15541DF7" w14:textId="77777777" w:rsidR="00495A89" w:rsidRDefault="00495A89" w:rsidP="00495A89">
      <w:pPr>
        <w:pStyle w:val="NormalWeb"/>
      </w:pPr>
      <w:r>
        <w:t>FastAPI receives it.</w:t>
      </w:r>
    </w:p>
    <w:p w14:paraId="570E4A9F" w14:textId="77777777" w:rsidR="00495A89" w:rsidRDefault="00495A89" w:rsidP="00495A89">
      <w:pPr>
        <w:pStyle w:val="NormalWeb"/>
      </w:pPr>
      <w:r>
        <w:t>Then:</w:t>
      </w:r>
    </w:p>
    <w:p w14:paraId="5A5190F3" w14:textId="77777777" w:rsidR="00495A89" w:rsidRDefault="00495A89" w:rsidP="00495A89">
      <w:pPr>
        <w:pStyle w:val="HTMLPreformatted"/>
        <w:rPr>
          <w:rStyle w:val="HTMLCode"/>
          <w:rFonts w:eastAsiaTheme="majorEastAsia"/>
        </w:rPr>
      </w:pPr>
      <w:r>
        <w:rPr>
          <w:rStyle w:val="HTMLCode"/>
          <w:rFonts w:eastAsiaTheme="majorEastAsia"/>
        </w:rPr>
        <w:t>FastAPI</w:t>
      </w:r>
    </w:p>
    <w:p w14:paraId="0632964B"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5DBC70D1" w14:textId="77777777" w:rsidR="00495A89" w:rsidRDefault="00495A89" w:rsidP="00495A89">
      <w:pPr>
        <w:pStyle w:val="HTMLPreformatted"/>
        <w:rPr>
          <w:rStyle w:val="HTMLCode"/>
          <w:rFonts w:eastAsiaTheme="majorEastAsia"/>
        </w:rPr>
      </w:pPr>
      <w:r>
        <w:rPr>
          <w:rStyle w:val="HTMLCode"/>
          <w:rFonts w:eastAsiaTheme="majorEastAsia"/>
        </w:rPr>
        <w:t>aiortc</w:t>
      </w:r>
    </w:p>
    <w:p w14:paraId="2140FD43"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5540A611" w14:textId="77777777" w:rsidR="00495A89" w:rsidRDefault="00495A89" w:rsidP="00495A89">
      <w:pPr>
        <w:pStyle w:val="HTMLPreformatted"/>
      </w:pPr>
      <w:r>
        <w:rPr>
          <w:rStyle w:val="HTMLCode"/>
          <w:rFonts w:eastAsiaTheme="majorEastAsia"/>
        </w:rPr>
        <w:t>setRemoteDescription(offer)</w:t>
      </w:r>
    </w:p>
    <w:p w14:paraId="2C2FB2E4" w14:textId="77777777" w:rsidR="00495A89" w:rsidRDefault="00495A89" w:rsidP="00495A89">
      <w:pPr>
        <w:pStyle w:val="NormalWeb"/>
      </w:pPr>
      <w:r>
        <w:lastRenderedPageBreak/>
        <w:t>Gateway creates:</w:t>
      </w:r>
    </w:p>
    <w:p w14:paraId="3CEEB111" w14:textId="77777777" w:rsidR="00495A89" w:rsidRDefault="00495A89" w:rsidP="00495A89">
      <w:pPr>
        <w:pStyle w:val="HTMLPreformatted"/>
      </w:pPr>
      <w:r>
        <w:rPr>
          <w:rStyle w:val="HTMLCode"/>
          <w:rFonts w:eastAsiaTheme="majorEastAsia"/>
        </w:rPr>
        <w:t>answer</w:t>
      </w:r>
    </w:p>
    <w:p w14:paraId="2C0BA3A8" w14:textId="77777777" w:rsidR="00495A89" w:rsidRDefault="00495A89" w:rsidP="00495A89">
      <w:pPr>
        <w:pStyle w:val="NormalWeb"/>
      </w:pPr>
      <w:r>
        <w:t>and sends it back.</w:t>
      </w:r>
    </w:p>
    <w:p w14:paraId="01AC116A" w14:textId="77777777" w:rsidR="00647D72" w:rsidRDefault="00647D72" w:rsidP="00647D72">
      <w:pPr>
        <w:pStyle w:val="pdq2pgselectionanchorcontainer"/>
      </w:pPr>
      <w:r>
        <w:t xml:space="preserve">You accomplish Step 14 by wiring </w:t>
      </w:r>
      <w:r>
        <w:rPr>
          <w:rStyle w:val="Strong"/>
          <w:rFonts w:eastAsiaTheme="majorEastAsia"/>
        </w:rPr>
        <w:t>both sides</w:t>
      </w:r>
      <w:r>
        <w:t xml:space="preserve"> of the signaling exchange:</w:t>
      </w:r>
    </w:p>
    <w:p w14:paraId="4124C681" w14:textId="41D12546" w:rsidR="00647D72" w:rsidRDefault="00647D72" w:rsidP="00647D72">
      <w:pPr>
        <w:pStyle w:val="HTMLPreformatted"/>
        <w:rPr>
          <w:rStyle w:val="HTMLCode"/>
          <w:rFonts w:eastAsiaTheme="majorEastAsia"/>
        </w:rPr>
      </w:pPr>
      <w:r>
        <w:rPr>
          <w:rStyle w:val="HTMLCode"/>
          <w:rFonts w:eastAsiaTheme="majorEastAsia"/>
        </w:rPr>
        <w:t>Android Phone Samsung S21</w:t>
      </w:r>
    </w:p>
    <w:p w14:paraId="3AE02925"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44973899" w14:textId="77777777" w:rsidR="00647D72" w:rsidRDefault="00647D72" w:rsidP="00647D72">
      <w:pPr>
        <w:pStyle w:val="HTMLPreformatted"/>
        <w:rPr>
          <w:rStyle w:val="HTMLCode"/>
          <w:rFonts w:eastAsiaTheme="majorEastAsia"/>
        </w:rPr>
      </w:pPr>
      <w:r>
        <w:rPr>
          <w:rStyle w:val="HTMLCode"/>
          <w:rFonts w:eastAsiaTheme="majorEastAsia"/>
        </w:rPr>
        <w:t xml:space="preserve">   │ SDP offer over HTTP</w:t>
      </w:r>
    </w:p>
    <w:p w14:paraId="78631C59"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0D436936" w14:textId="77777777" w:rsidR="00647D72" w:rsidRDefault="00647D72" w:rsidP="00647D72">
      <w:pPr>
        <w:pStyle w:val="HTMLPreformatted"/>
        <w:rPr>
          <w:rStyle w:val="HTMLCode"/>
          <w:rFonts w:eastAsiaTheme="majorEastAsia"/>
        </w:rPr>
      </w:pPr>
      <w:r>
        <w:rPr>
          <w:rStyle w:val="HTMLCode"/>
          <w:rFonts w:eastAsiaTheme="majorEastAsia"/>
        </w:rPr>
        <w:t>POST /offer</w:t>
      </w:r>
    </w:p>
    <w:p w14:paraId="6E27FF3A"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0F774045"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6CE955A1" w14:textId="77777777" w:rsidR="00647D72" w:rsidRDefault="00647D72" w:rsidP="00647D72">
      <w:pPr>
        <w:pStyle w:val="HTMLPreformatted"/>
        <w:rPr>
          <w:rStyle w:val="HTMLCode"/>
          <w:rFonts w:eastAsiaTheme="majorEastAsia"/>
        </w:rPr>
      </w:pPr>
      <w:r>
        <w:rPr>
          <w:rStyle w:val="HTMLCode"/>
          <w:rFonts w:eastAsiaTheme="majorEastAsia"/>
        </w:rPr>
        <w:t>FastAPI</w:t>
      </w:r>
    </w:p>
    <w:p w14:paraId="4E86F507"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2A72EAFB"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15AD6612" w14:textId="77777777" w:rsidR="00647D72" w:rsidRDefault="00647D72" w:rsidP="00647D72">
      <w:pPr>
        <w:pStyle w:val="HTMLPreformatted"/>
        <w:rPr>
          <w:rStyle w:val="HTMLCode"/>
          <w:rFonts w:eastAsiaTheme="majorEastAsia"/>
        </w:rPr>
      </w:pPr>
      <w:r>
        <w:rPr>
          <w:rStyle w:val="HTMLCode"/>
          <w:rFonts w:eastAsiaTheme="majorEastAsia"/>
        </w:rPr>
        <w:t>aiortc</w:t>
      </w:r>
    </w:p>
    <w:p w14:paraId="38316D92" w14:textId="77777777" w:rsidR="00647D72" w:rsidRDefault="00647D72" w:rsidP="00647D72">
      <w:pPr>
        <w:pStyle w:val="HTMLPreformatted"/>
        <w:rPr>
          <w:rStyle w:val="HTMLCode"/>
          <w:rFonts w:eastAsiaTheme="majorEastAsia"/>
        </w:rPr>
      </w:pPr>
      <w:r>
        <w:rPr>
          <w:rStyle w:val="HTMLCode"/>
          <w:rFonts w:eastAsiaTheme="majorEastAsia"/>
        </w:rPr>
        <w:t>setRemoteDescription(offer)</w:t>
      </w:r>
    </w:p>
    <w:p w14:paraId="5B455A3F"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0EA4056C"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4570AE3E" w14:textId="77777777" w:rsidR="00647D72" w:rsidRDefault="00647D72" w:rsidP="00647D72">
      <w:pPr>
        <w:pStyle w:val="HTMLPreformatted"/>
        <w:rPr>
          <w:rStyle w:val="HTMLCode"/>
          <w:rFonts w:eastAsiaTheme="majorEastAsia"/>
        </w:rPr>
      </w:pPr>
      <w:r>
        <w:rPr>
          <w:rStyle w:val="HTMLCode"/>
          <w:rFonts w:eastAsiaTheme="majorEastAsia"/>
        </w:rPr>
        <w:t>createAnswer()</w:t>
      </w:r>
    </w:p>
    <w:p w14:paraId="0ED9483C"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40B4D2C1"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74060F5A" w14:textId="77777777" w:rsidR="00647D72" w:rsidRDefault="00647D72" w:rsidP="00647D72">
      <w:pPr>
        <w:pStyle w:val="HTMLPreformatted"/>
      </w:pPr>
      <w:r>
        <w:rPr>
          <w:rStyle w:val="HTMLCode"/>
          <w:rFonts w:eastAsiaTheme="majorEastAsia"/>
        </w:rPr>
        <w:t>HTTP response with SDP answer</w:t>
      </w:r>
    </w:p>
    <w:p w14:paraId="2787D659" w14:textId="77777777" w:rsidR="00647D72" w:rsidRDefault="00647D72" w:rsidP="00647D72">
      <w:pPr>
        <w:pStyle w:val="NormalWeb"/>
      </w:pPr>
      <w:r>
        <w:t>There are three concrete parts.</w:t>
      </w:r>
    </w:p>
    <w:p w14:paraId="2136E87B" w14:textId="77777777" w:rsidR="00647D72" w:rsidRDefault="00647D72" w:rsidP="00647D72">
      <w:pPr>
        <w:pStyle w:val="NormalWeb"/>
      </w:pPr>
      <w:r>
        <w:t xml:space="preserve">First, make sure your FastAPI gateway actually has </w:t>
      </w:r>
      <w:r>
        <w:rPr>
          <w:rStyle w:val="HTMLCode"/>
          <w:rFonts w:eastAsiaTheme="majorEastAsia"/>
        </w:rPr>
        <w:t>POST /offer</w:t>
      </w:r>
      <w:r>
        <w:t>. In:</w:t>
      </w:r>
    </w:p>
    <w:p w14:paraId="5281697C" w14:textId="77777777" w:rsidR="00647D72" w:rsidRDefault="00647D72" w:rsidP="00647D72">
      <w:pPr>
        <w:pStyle w:val="HTMLPreformatted"/>
      </w:pPr>
      <w:r>
        <w:rPr>
          <w:rStyle w:val="HTMLCode"/>
          <w:rFonts w:eastAsiaTheme="majorEastAsia"/>
        </w:rPr>
        <w:t>D:\RedDust\reddust-gateway\app\main.py</w:t>
      </w:r>
    </w:p>
    <w:p w14:paraId="49B899BB" w14:textId="77777777" w:rsidR="00647D72" w:rsidRDefault="00647D72" w:rsidP="00647D72">
      <w:pPr>
        <w:pStyle w:val="NormalWeb"/>
      </w:pPr>
      <w:r>
        <w:t>use something like this:</w:t>
      </w:r>
    </w:p>
    <w:p w14:paraId="49EE730D" w14:textId="77777777" w:rsidR="00647D72" w:rsidRDefault="00647D72" w:rsidP="00647D72">
      <w:pPr>
        <w:pStyle w:val="HTMLPreformatted"/>
        <w:rPr>
          <w:rStyle w:val="HTMLCode"/>
          <w:rFonts w:eastAsiaTheme="majorEastAsia"/>
        </w:rPr>
      </w:pPr>
      <w:r>
        <w:rPr>
          <w:rStyle w:val="g"/>
          <w:rFonts w:eastAsiaTheme="majorEastAsia"/>
        </w:rPr>
        <w:t>from</w:t>
      </w:r>
      <w:r>
        <w:rPr>
          <w:rStyle w:val="HTMLCode"/>
          <w:rFonts w:eastAsiaTheme="majorEastAsia"/>
        </w:rPr>
        <w:t xml:space="preserve"> </w:t>
      </w:r>
      <w:r>
        <w:rPr>
          <w:rStyle w:val="m"/>
          <w:rFonts w:eastAsiaTheme="majorEastAsia"/>
        </w:rPr>
        <w:t>fastapi</w:t>
      </w:r>
      <w:r>
        <w:rPr>
          <w:rStyle w:val="HTMLCode"/>
          <w:rFonts w:eastAsiaTheme="majorEastAsia"/>
        </w:rPr>
        <w:t xml:space="preserve"> </w:t>
      </w:r>
      <w:r>
        <w:rPr>
          <w:rStyle w:val="g"/>
          <w:rFonts w:eastAsiaTheme="majorEastAsia"/>
        </w:rPr>
        <w:t>import</w:t>
      </w:r>
      <w:r>
        <w:rPr>
          <w:rStyle w:val="HTMLCode"/>
          <w:rFonts w:eastAsiaTheme="majorEastAsia"/>
        </w:rPr>
        <w:t xml:space="preserve"> </w:t>
      </w:r>
      <w:r>
        <w:rPr>
          <w:rStyle w:val="m"/>
          <w:rFonts w:eastAsiaTheme="majorEastAsia"/>
        </w:rPr>
        <w:t>FastAPI</w:t>
      </w:r>
    </w:p>
    <w:p w14:paraId="5BC08493" w14:textId="77777777" w:rsidR="00647D72" w:rsidRDefault="00647D72" w:rsidP="00647D72">
      <w:pPr>
        <w:pStyle w:val="HTMLPreformatted"/>
        <w:rPr>
          <w:rStyle w:val="HTMLCode"/>
          <w:rFonts w:eastAsiaTheme="majorEastAsia"/>
        </w:rPr>
      </w:pPr>
      <w:r>
        <w:rPr>
          <w:rStyle w:val="g"/>
          <w:rFonts w:eastAsiaTheme="majorEastAsia"/>
        </w:rPr>
        <w:t>from</w:t>
      </w:r>
      <w:r>
        <w:rPr>
          <w:rStyle w:val="HTMLCode"/>
          <w:rFonts w:eastAsiaTheme="majorEastAsia"/>
        </w:rPr>
        <w:t xml:space="preserve"> </w:t>
      </w:r>
      <w:r>
        <w:rPr>
          <w:rStyle w:val="m"/>
          <w:rFonts w:eastAsiaTheme="majorEastAsia"/>
        </w:rPr>
        <w:t>pydantic</w:t>
      </w:r>
      <w:r>
        <w:rPr>
          <w:rStyle w:val="HTMLCode"/>
          <w:rFonts w:eastAsiaTheme="majorEastAsia"/>
        </w:rPr>
        <w:t xml:space="preserve"> </w:t>
      </w:r>
      <w:r>
        <w:rPr>
          <w:rStyle w:val="g"/>
          <w:rFonts w:eastAsiaTheme="majorEastAsia"/>
        </w:rPr>
        <w:t>import</w:t>
      </w:r>
      <w:r>
        <w:rPr>
          <w:rStyle w:val="HTMLCode"/>
          <w:rFonts w:eastAsiaTheme="majorEastAsia"/>
        </w:rPr>
        <w:t xml:space="preserve"> </w:t>
      </w:r>
      <w:r>
        <w:rPr>
          <w:rStyle w:val="m"/>
          <w:rFonts w:eastAsiaTheme="majorEastAsia"/>
        </w:rPr>
        <w:t>BaseModel</w:t>
      </w:r>
    </w:p>
    <w:p w14:paraId="03AAE6DB" w14:textId="77777777" w:rsidR="00647D72" w:rsidRDefault="00647D72" w:rsidP="00647D72">
      <w:pPr>
        <w:pStyle w:val="HTMLPreformatted"/>
        <w:rPr>
          <w:rStyle w:val="HTMLCode"/>
          <w:rFonts w:eastAsiaTheme="majorEastAsia"/>
        </w:rPr>
      </w:pPr>
    </w:p>
    <w:p w14:paraId="4E66FECE" w14:textId="77777777" w:rsidR="00647D72" w:rsidRDefault="00647D72" w:rsidP="00647D72">
      <w:pPr>
        <w:pStyle w:val="HTMLPreformatted"/>
        <w:rPr>
          <w:rStyle w:val="HTMLCode"/>
          <w:rFonts w:eastAsiaTheme="majorEastAsia"/>
        </w:rPr>
      </w:pPr>
      <w:r>
        <w:rPr>
          <w:rStyle w:val="g"/>
          <w:rFonts w:eastAsiaTheme="majorEastAsia"/>
        </w:rPr>
        <w:t>from</w:t>
      </w:r>
      <w:r>
        <w:rPr>
          <w:rStyle w:val="HTMLCode"/>
          <w:rFonts w:eastAsiaTheme="majorEastAsia"/>
        </w:rPr>
        <w:t xml:space="preserve"> </w:t>
      </w:r>
      <w:r>
        <w:rPr>
          <w:rStyle w:val="m"/>
          <w:rFonts w:eastAsiaTheme="majorEastAsia"/>
        </w:rPr>
        <w:t>aiortc</w:t>
      </w:r>
      <w:r>
        <w:rPr>
          <w:rStyle w:val="HTMLCode"/>
          <w:rFonts w:eastAsiaTheme="majorEastAsia"/>
        </w:rPr>
        <w:t xml:space="preserve"> </w:t>
      </w:r>
      <w:r>
        <w:rPr>
          <w:rStyle w:val="g"/>
          <w:rFonts w:eastAsiaTheme="majorEastAsia"/>
        </w:rPr>
        <w:t>import</w:t>
      </w:r>
      <w:r>
        <w:rPr>
          <w:rStyle w:val="HTMLCode"/>
          <w:rFonts w:eastAsiaTheme="majorEastAsia"/>
        </w:rPr>
        <w:t xml:space="preserve"> </w:t>
      </w:r>
      <w:r>
        <w:rPr>
          <w:rStyle w:val="m"/>
          <w:rFonts w:eastAsiaTheme="majorEastAsia"/>
        </w:rPr>
        <w:t>RTCPeerConnection</w:t>
      </w:r>
      <w:r>
        <w:rPr>
          <w:rStyle w:val="HTMLCode"/>
          <w:rFonts w:eastAsiaTheme="majorEastAsia"/>
        </w:rPr>
        <w:t xml:space="preserve">, </w:t>
      </w:r>
      <w:r>
        <w:rPr>
          <w:rStyle w:val="m"/>
          <w:rFonts w:eastAsiaTheme="majorEastAsia"/>
        </w:rPr>
        <w:t>RTCSessionDescription</w:t>
      </w:r>
    </w:p>
    <w:p w14:paraId="6049F4DC" w14:textId="77777777" w:rsidR="00647D72" w:rsidRDefault="00647D72" w:rsidP="00647D72">
      <w:pPr>
        <w:pStyle w:val="HTMLPreformatted"/>
        <w:rPr>
          <w:rStyle w:val="HTMLCode"/>
          <w:rFonts w:eastAsiaTheme="majorEastAsia"/>
        </w:rPr>
      </w:pPr>
    </w:p>
    <w:p w14:paraId="10437577" w14:textId="77777777" w:rsidR="00647D72" w:rsidRDefault="00647D72" w:rsidP="00647D72">
      <w:pPr>
        <w:pStyle w:val="HTMLPreformatted"/>
        <w:rPr>
          <w:rStyle w:val="HTMLCode"/>
          <w:rFonts w:eastAsiaTheme="majorEastAsia"/>
        </w:rPr>
      </w:pPr>
      <w:r>
        <w:rPr>
          <w:rStyle w:val="m"/>
          <w:rFonts w:eastAsiaTheme="majorEastAsia"/>
        </w:rPr>
        <w:t>app</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FastAPI</w:t>
      </w:r>
      <w:r>
        <w:rPr>
          <w:rStyle w:val="HTMLCode"/>
          <w:rFonts w:eastAsiaTheme="majorEastAsia"/>
        </w:rPr>
        <w:t>()</w:t>
      </w:r>
    </w:p>
    <w:p w14:paraId="06FE0C08" w14:textId="77777777" w:rsidR="00647D72" w:rsidRDefault="00647D72" w:rsidP="00647D72">
      <w:pPr>
        <w:pStyle w:val="HTMLPreformatted"/>
        <w:rPr>
          <w:rStyle w:val="HTMLCode"/>
          <w:rFonts w:eastAsiaTheme="majorEastAsia"/>
        </w:rPr>
      </w:pPr>
    </w:p>
    <w:p w14:paraId="5B20526A" w14:textId="77777777" w:rsidR="00647D72" w:rsidRDefault="00647D72" w:rsidP="00647D72">
      <w:pPr>
        <w:pStyle w:val="HTMLPreformatted"/>
        <w:rPr>
          <w:rStyle w:val="HTMLCode"/>
          <w:rFonts w:eastAsiaTheme="majorEastAsia"/>
        </w:rPr>
      </w:pPr>
      <w:r>
        <w:rPr>
          <w:rStyle w:val="m"/>
          <w:rFonts w:eastAsiaTheme="majorEastAsia"/>
        </w:rPr>
        <w:t>peer_connections</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set</w:t>
      </w:r>
      <w:r>
        <w:rPr>
          <w:rStyle w:val="HTMLCode"/>
          <w:rFonts w:eastAsiaTheme="majorEastAsia"/>
        </w:rPr>
        <w:t>()</w:t>
      </w:r>
    </w:p>
    <w:p w14:paraId="02069F9A" w14:textId="77777777" w:rsidR="00647D72" w:rsidRDefault="00647D72" w:rsidP="00647D72">
      <w:pPr>
        <w:pStyle w:val="HTMLPreformatted"/>
        <w:rPr>
          <w:rStyle w:val="HTMLCode"/>
          <w:rFonts w:eastAsiaTheme="majorEastAsia"/>
        </w:rPr>
      </w:pPr>
    </w:p>
    <w:p w14:paraId="53258A6C" w14:textId="77777777" w:rsidR="00647D72" w:rsidRDefault="00647D72" w:rsidP="00647D72">
      <w:pPr>
        <w:pStyle w:val="HTMLPreformatted"/>
        <w:rPr>
          <w:rStyle w:val="HTMLCode"/>
          <w:rFonts w:eastAsiaTheme="majorEastAsia"/>
        </w:rPr>
      </w:pPr>
    </w:p>
    <w:p w14:paraId="623C22E8" w14:textId="77777777" w:rsidR="00647D72" w:rsidRDefault="00647D72" w:rsidP="00647D72">
      <w:pPr>
        <w:pStyle w:val="HTMLPreformatted"/>
        <w:rPr>
          <w:rStyle w:val="HTMLCode"/>
          <w:rFonts w:eastAsiaTheme="majorEastAsia"/>
        </w:rPr>
      </w:pPr>
      <w:r>
        <w:rPr>
          <w:rStyle w:val="g"/>
          <w:rFonts w:eastAsiaTheme="majorEastAsia"/>
        </w:rPr>
        <w:t>class</w:t>
      </w:r>
      <w:r>
        <w:rPr>
          <w:rStyle w:val="HTMLCode"/>
          <w:rFonts w:eastAsiaTheme="majorEastAsia"/>
        </w:rPr>
        <w:t xml:space="preserve"> </w:t>
      </w:r>
      <w:r>
        <w:rPr>
          <w:rStyle w:val="l"/>
        </w:rPr>
        <w:t>Offer</w:t>
      </w:r>
      <w:r>
        <w:rPr>
          <w:rStyle w:val="HTMLCode"/>
          <w:rFonts w:eastAsiaTheme="majorEastAsia"/>
        </w:rPr>
        <w:t>(</w:t>
      </w:r>
      <w:r>
        <w:rPr>
          <w:rStyle w:val="m"/>
          <w:rFonts w:eastAsiaTheme="majorEastAsia"/>
        </w:rPr>
        <w:t>BaseModel</w:t>
      </w:r>
      <w:r>
        <w:rPr>
          <w:rStyle w:val="HTMLCode"/>
          <w:rFonts w:eastAsiaTheme="majorEastAsia"/>
        </w:rPr>
        <w:t>):</w:t>
      </w:r>
    </w:p>
    <w:p w14:paraId="38140EAD" w14:textId="77777777" w:rsidR="00647D72" w:rsidRDefault="00647D72" w:rsidP="00647D72">
      <w:pPr>
        <w:pStyle w:val="HTMLPreformatted"/>
        <w:rPr>
          <w:rStyle w:val="HTMLCode"/>
          <w:rFonts w:eastAsiaTheme="majorEastAsia"/>
        </w:rPr>
      </w:pPr>
      <w:r>
        <w:rPr>
          <w:rStyle w:val="HTMLCode"/>
          <w:rFonts w:eastAsiaTheme="majorEastAsia"/>
        </w:rPr>
        <w:t xml:space="preserve">    </w:t>
      </w:r>
      <w:r>
        <w:rPr>
          <w:rStyle w:val="m"/>
          <w:rFonts w:eastAsiaTheme="majorEastAsia"/>
        </w:rPr>
        <w:t>sdp</w:t>
      </w:r>
      <w:r>
        <w:rPr>
          <w:rStyle w:val="HTMLCode"/>
          <w:rFonts w:eastAsiaTheme="majorEastAsia"/>
        </w:rPr>
        <w:t xml:space="preserve">: </w:t>
      </w:r>
      <w:r>
        <w:rPr>
          <w:rStyle w:val="m"/>
          <w:rFonts w:eastAsiaTheme="majorEastAsia"/>
        </w:rPr>
        <w:t>str</w:t>
      </w:r>
    </w:p>
    <w:p w14:paraId="7483C801" w14:textId="77777777" w:rsidR="00647D72" w:rsidRDefault="00647D72" w:rsidP="00647D72">
      <w:pPr>
        <w:pStyle w:val="HTMLPreformatted"/>
        <w:rPr>
          <w:rStyle w:val="HTMLCode"/>
          <w:rFonts w:eastAsiaTheme="majorEastAsia"/>
        </w:rPr>
      </w:pPr>
      <w:r>
        <w:rPr>
          <w:rStyle w:val="HTMLCode"/>
          <w:rFonts w:eastAsiaTheme="majorEastAsia"/>
        </w:rPr>
        <w:t xml:space="preserve">    </w:t>
      </w:r>
      <w:r>
        <w:rPr>
          <w:rStyle w:val="m"/>
          <w:rFonts w:eastAsiaTheme="majorEastAsia"/>
        </w:rPr>
        <w:t>type</w:t>
      </w:r>
      <w:r>
        <w:rPr>
          <w:rStyle w:val="HTMLCode"/>
          <w:rFonts w:eastAsiaTheme="majorEastAsia"/>
        </w:rPr>
        <w:t xml:space="preserve">: </w:t>
      </w:r>
      <w:r>
        <w:rPr>
          <w:rStyle w:val="m"/>
          <w:rFonts w:eastAsiaTheme="majorEastAsia"/>
        </w:rPr>
        <w:t>str</w:t>
      </w:r>
    </w:p>
    <w:p w14:paraId="7E9CC14D" w14:textId="77777777" w:rsidR="00647D72" w:rsidRDefault="00647D72" w:rsidP="00647D72">
      <w:pPr>
        <w:pStyle w:val="HTMLPreformatted"/>
        <w:rPr>
          <w:rStyle w:val="HTMLCode"/>
          <w:rFonts w:eastAsiaTheme="majorEastAsia"/>
        </w:rPr>
      </w:pPr>
    </w:p>
    <w:p w14:paraId="5EB09963" w14:textId="77777777" w:rsidR="00647D72" w:rsidRDefault="00647D72" w:rsidP="00647D72">
      <w:pPr>
        <w:pStyle w:val="HTMLPreformatted"/>
        <w:rPr>
          <w:rStyle w:val="HTMLCode"/>
          <w:rFonts w:eastAsiaTheme="majorEastAsia"/>
        </w:rPr>
      </w:pPr>
    </w:p>
    <w:p w14:paraId="37F952E4" w14:textId="77777777" w:rsidR="00647D72" w:rsidRDefault="00647D72" w:rsidP="00647D72">
      <w:pPr>
        <w:pStyle w:val="HTMLPreformatted"/>
        <w:rPr>
          <w:rStyle w:val="HTMLCode"/>
          <w:rFonts w:eastAsiaTheme="majorEastAsia"/>
        </w:rPr>
      </w:pPr>
      <w:r>
        <w:rPr>
          <w:rStyle w:val="f"/>
          <w:rFonts w:eastAsiaTheme="majorEastAsia"/>
        </w:rPr>
        <w:t>@</w:t>
      </w:r>
      <w:r>
        <w:rPr>
          <w:rStyle w:val="m"/>
          <w:rFonts w:eastAsiaTheme="majorEastAsia"/>
        </w:rPr>
        <w:t>app</w:t>
      </w:r>
      <w:r>
        <w:rPr>
          <w:rStyle w:val="g"/>
          <w:rFonts w:eastAsiaTheme="majorEastAsia"/>
        </w:rPr>
        <w:t>.</w:t>
      </w:r>
      <w:r>
        <w:rPr>
          <w:rStyle w:val="m"/>
          <w:rFonts w:eastAsiaTheme="majorEastAsia"/>
        </w:rPr>
        <w:t>get</w:t>
      </w:r>
      <w:r>
        <w:rPr>
          <w:rStyle w:val="HTMLCode"/>
          <w:rFonts w:eastAsiaTheme="majorEastAsia"/>
        </w:rPr>
        <w:t>(</w:t>
      </w:r>
      <w:r>
        <w:rPr>
          <w:rStyle w:val="k"/>
        </w:rPr>
        <w:t>"/"</w:t>
      </w:r>
      <w:r>
        <w:rPr>
          <w:rStyle w:val="HTMLCode"/>
          <w:rFonts w:eastAsiaTheme="majorEastAsia"/>
        </w:rPr>
        <w:t>)</w:t>
      </w:r>
    </w:p>
    <w:p w14:paraId="72EDCC31" w14:textId="77777777" w:rsidR="00647D72" w:rsidRDefault="00647D72" w:rsidP="00647D72">
      <w:pPr>
        <w:pStyle w:val="HTMLPreformatted"/>
        <w:rPr>
          <w:rStyle w:val="HTMLCode"/>
          <w:rFonts w:eastAsiaTheme="majorEastAsia"/>
        </w:rPr>
      </w:pPr>
      <w:r>
        <w:rPr>
          <w:rStyle w:val="g"/>
          <w:rFonts w:eastAsiaTheme="majorEastAsia"/>
        </w:rPr>
        <w:t>async</w:t>
      </w:r>
      <w:r>
        <w:rPr>
          <w:rStyle w:val="HTMLCode"/>
          <w:rFonts w:eastAsiaTheme="majorEastAsia"/>
        </w:rPr>
        <w:t xml:space="preserve"> </w:t>
      </w:r>
      <w:r>
        <w:rPr>
          <w:rStyle w:val="g"/>
          <w:rFonts w:eastAsiaTheme="majorEastAsia"/>
        </w:rPr>
        <w:t>def</w:t>
      </w:r>
      <w:r>
        <w:rPr>
          <w:rStyle w:val="HTMLCode"/>
          <w:rFonts w:eastAsiaTheme="majorEastAsia"/>
        </w:rPr>
        <w:t xml:space="preserve"> </w:t>
      </w:r>
      <w:r>
        <w:rPr>
          <w:rStyle w:val="m"/>
          <w:rFonts w:eastAsiaTheme="majorEastAsia"/>
        </w:rPr>
        <w:t>root</w:t>
      </w:r>
      <w:r>
        <w:rPr>
          <w:rStyle w:val="HTMLCode"/>
          <w:rFonts w:eastAsiaTheme="majorEastAsia"/>
        </w:rPr>
        <w:t>():</w:t>
      </w:r>
    </w:p>
    <w:p w14:paraId="27BF6C10" w14:textId="77777777" w:rsidR="00647D72" w:rsidRDefault="00647D72" w:rsidP="00647D72">
      <w:pPr>
        <w:pStyle w:val="HTMLPreformatted"/>
        <w:rPr>
          <w:rStyle w:val="HTMLCode"/>
          <w:rFonts w:eastAsiaTheme="majorEastAsia"/>
        </w:rPr>
      </w:pPr>
      <w:r>
        <w:rPr>
          <w:rStyle w:val="HTMLCode"/>
          <w:rFonts w:eastAsiaTheme="majorEastAsia"/>
        </w:rPr>
        <w:t xml:space="preserve">    </w:t>
      </w:r>
      <w:r>
        <w:rPr>
          <w:rStyle w:val="g"/>
          <w:rFonts w:eastAsiaTheme="majorEastAsia"/>
        </w:rPr>
        <w:t>return</w:t>
      </w:r>
      <w:r>
        <w:rPr>
          <w:rStyle w:val="HTMLCode"/>
          <w:rFonts w:eastAsiaTheme="majorEastAsia"/>
        </w:rPr>
        <w:t xml:space="preserve"> {</w:t>
      </w:r>
      <w:r>
        <w:rPr>
          <w:rStyle w:val="k"/>
        </w:rPr>
        <w:t>"status"</w:t>
      </w:r>
      <w:r>
        <w:rPr>
          <w:rStyle w:val="HTMLCode"/>
          <w:rFonts w:eastAsiaTheme="majorEastAsia"/>
        </w:rPr>
        <w:t xml:space="preserve">: </w:t>
      </w:r>
      <w:r>
        <w:rPr>
          <w:rStyle w:val="k"/>
        </w:rPr>
        <w:t>"RedDust Gateway running"</w:t>
      </w:r>
      <w:r>
        <w:rPr>
          <w:rStyle w:val="HTMLCode"/>
          <w:rFonts w:eastAsiaTheme="majorEastAsia"/>
        </w:rPr>
        <w:t>}</w:t>
      </w:r>
    </w:p>
    <w:p w14:paraId="75A169D1" w14:textId="77777777" w:rsidR="00647D72" w:rsidRDefault="00647D72" w:rsidP="00647D72">
      <w:pPr>
        <w:pStyle w:val="HTMLPreformatted"/>
        <w:rPr>
          <w:rStyle w:val="HTMLCode"/>
          <w:rFonts w:eastAsiaTheme="majorEastAsia"/>
        </w:rPr>
      </w:pPr>
    </w:p>
    <w:p w14:paraId="4C65661E" w14:textId="77777777" w:rsidR="00647D72" w:rsidRDefault="00647D72" w:rsidP="00647D72">
      <w:pPr>
        <w:pStyle w:val="HTMLPreformatted"/>
        <w:rPr>
          <w:rStyle w:val="HTMLCode"/>
          <w:rFonts w:eastAsiaTheme="majorEastAsia"/>
        </w:rPr>
      </w:pPr>
    </w:p>
    <w:p w14:paraId="690B7C04" w14:textId="77777777" w:rsidR="00647D72" w:rsidRDefault="00647D72" w:rsidP="00647D72">
      <w:pPr>
        <w:pStyle w:val="HTMLPreformatted"/>
        <w:rPr>
          <w:rStyle w:val="HTMLCode"/>
          <w:rFonts w:eastAsiaTheme="majorEastAsia"/>
        </w:rPr>
      </w:pPr>
      <w:r>
        <w:rPr>
          <w:rStyle w:val="f"/>
          <w:rFonts w:eastAsiaTheme="majorEastAsia"/>
        </w:rPr>
        <w:t>@</w:t>
      </w:r>
      <w:r>
        <w:rPr>
          <w:rStyle w:val="m"/>
          <w:rFonts w:eastAsiaTheme="majorEastAsia"/>
        </w:rPr>
        <w:t>app</w:t>
      </w:r>
      <w:r>
        <w:rPr>
          <w:rStyle w:val="g"/>
          <w:rFonts w:eastAsiaTheme="majorEastAsia"/>
        </w:rPr>
        <w:t>.</w:t>
      </w:r>
      <w:r>
        <w:rPr>
          <w:rStyle w:val="m"/>
          <w:rFonts w:eastAsiaTheme="majorEastAsia"/>
        </w:rPr>
        <w:t>post</w:t>
      </w:r>
      <w:r>
        <w:rPr>
          <w:rStyle w:val="HTMLCode"/>
          <w:rFonts w:eastAsiaTheme="majorEastAsia"/>
        </w:rPr>
        <w:t>(</w:t>
      </w:r>
      <w:r>
        <w:rPr>
          <w:rStyle w:val="k"/>
        </w:rPr>
        <w:t>"/offer"</w:t>
      </w:r>
      <w:r>
        <w:rPr>
          <w:rStyle w:val="HTMLCode"/>
          <w:rFonts w:eastAsiaTheme="majorEastAsia"/>
        </w:rPr>
        <w:t>)</w:t>
      </w:r>
    </w:p>
    <w:p w14:paraId="78A18D9A" w14:textId="77777777" w:rsidR="00647D72" w:rsidRDefault="00647D72" w:rsidP="00647D72">
      <w:pPr>
        <w:pStyle w:val="HTMLPreformatted"/>
        <w:rPr>
          <w:rStyle w:val="HTMLCode"/>
          <w:rFonts w:eastAsiaTheme="majorEastAsia"/>
        </w:rPr>
      </w:pPr>
      <w:r>
        <w:rPr>
          <w:rStyle w:val="g"/>
          <w:rFonts w:eastAsiaTheme="majorEastAsia"/>
        </w:rPr>
        <w:t>async</w:t>
      </w:r>
      <w:r>
        <w:rPr>
          <w:rStyle w:val="HTMLCode"/>
          <w:rFonts w:eastAsiaTheme="majorEastAsia"/>
        </w:rPr>
        <w:t xml:space="preserve"> </w:t>
      </w:r>
      <w:r>
        <w:rPr>
          <w:rStyle w:val="g"/>
          <w:rFonts w:eastAsiaTheme="majorEastAsia"/>
        </w:rPr>
        <w:t>def</w:t>
      </w:r>
      <w:r>
        <w:rPr>
          <w:rStyle w:val="HTMLCode"/>
          <w:rFonts w:eastAsiaTheme="majorEastAsia"/>
        </w:rPr>
        <w:t xml:space="preserve"> </w:t>
      </w:r>
      <w:r>
        <w:rPr>
          <w:rStyle w:val="m"/>
          <w:rFonts w:eastAsiaTheme="majorEastAsia"/>
        </w:rPr>
        <w:t>offer</w:t>
      </w:r>
      <w:r>
        <w:rPr>
          <w:rStyle w:val="HTMLCode"/>
          <w:rFonts w:eastAsiaTheme="majorEastAsia"/>
        </w:rPr>
        <w:t>(</w:t>
      </w:r>
      <w:r>
        <w:rPr>
          <w:rStyle w:val="m"/>
          <w:rFonts w:eastAsiaTheme="majorEastAsia"/>
        </w:rPr>
        <w:t>offer</w:t>
      </w:r>
      <w:r>
        <w:rPr>
          <w:rStyle w:val="HTMLCode"/>
          <w:rFonts w:eastAsiaTheme="majorEastAsia"/>
        </w:rPr>
        <w:t xml:space="preserve">: </w:t>
      </w:r>
      <w:r>
        <w:rPr>
          <w:rStyle w:val="m"/>
          <w:rFonts w:eastAsiaTheme="majorEastAsia"/>
        </w:rPr>
        <w:t>Offer</w:t>
      </w:r>
      <w:r>
        <w:rPr>
          <w:rStyle w:val="HTMLCode"/>
          <w:rFonts w:eastAsiaTheme="majorEastAsia"/>
        </w:rPr>
        <w:t>):</w:t>
      </w:r>
    </w:p>
    <w:p w14:paraId="68C23937" w14:textId="77777777" w:rsidR="00647D72" w:rsidRDefault="00647D72" w:rsidP="00647D72">
      <w:pPr>
        <w:pStyle w:val="HTMLPreformatted"/>
        <w:rPr>
          <w:rStyle w:val="HTMLCode"/>
          <w:rFonts w:eastAsiaTheme="majorEastAsia"/>
        </w:rPr>
      </w:pPr>
      <w:r>
        <w:rPr>
          <w:rStyle w:val="HTMLCode"/>
          <w:rFonts w:eastAsiaTheme="majorEastAsia"/>
        </w:rPr>
        <w:t xml:space="preserve">    </w:t>
      </w:r>
      <w:r>
        <w:rPr>
          <w:rStyle w:val="m"/>
          <w:rFonts w:eastAsiaTheme="majorEastAsia"/>
        </w:rPr>
        <w:t>pc</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RTCPeerConnection</w:t>
      </w:r>
      <w:r>
        <w:rPr>
          <w:rStyle w:val="HTMLCode"/>
          <w:rFonts w:eastAsiaTheme="majorEastAsia"/>
        </w:rPr>
        <w:t>()</w:t>
      </w:r>
    </w:p>
    <w:p w14:paraId="7E19DEF3" w14:textId="77777777" w:rsidR="00647D72" w:rsidRDefault="00647D72" w:rsidP="00647D72">
      <w:pPr>
        <w:pStyle w:val="HTMLPreformatted"/>
        <w:rPr>
          <w:rStyle w:val="HTMLCode"/>
          <w:rFonts w:eastAsiaTheme="majorEastAsia"/>
        </w:rPr>
      </w:pPr>
      <w:r>
        <w:rPr>
          <w:rStyle w:val="HTMLCode"/>
          <w:rFonts w:eastAsiaTheme="majorEastAsia"/>
        </w:rPr>
        <w:lastRenderedPageBreak/>
        <w:t xml:space="preserve">    </w:t>
      </w:r>
      <w:r>
        <w:rPr>
          <w:rStyle w:val="m"/>
          <w:rFonts w:eastAsiaTheme="majorEastAsia"/>
        </w:rPr>
        <w:t>peer_connections</w:t>
      </w:r>
      <w:r>
        <w:rPr>
          <w:rStyle w:val="g"/>
          <w:rFonts w:eastAsiaTheme="majorEastAsia"/>
        </w:rPr>
        <w:t>.</w:t>
      </w:r>
      <w:r>
        <w:rPr>
          <w:rStyle w:val="HTMLCode"/>
          <w:rFonts w:eastAsiaTheme="majorEastAsia"/>
        </w:rPr>
        <w:t>add(</w:t>
      </w:r>
      <w:r>
        <w:rPr>
          <w:rStyle w:val="m"/>
          <w:rFonts w:eastAsiaTheme="majorEastAsia"/>
        </w:rPr>
        <w:t>pc</w:t>
      </w:r>
      <w:r>
        <w:rPr>
          <w:rStyle w:val="HTMLCode"/>
          <w:rFonts w:eastAsiaTheme="majorEastAsia"/>
        </w:rPr>
        <w:t>)</w:t>
      </w:r>
    </w:p>
    <w:p w14:paraId="418B06AA" w14:textId="77777777" w:rsidR="00647D72" w:rsidRDefault="00647D72" w:rsidP="00647D72">
      <w:pPr>
        <w:pStyle w:val="HTMLPreformatted"/>
        <w:rPr>
          <w:rStyle w:val="HTMLCode"/>
          <w:rFonts w:eastAsiaTheme="majorEastAsia"/>
        </w:rPr>
      </w:pPr>
    </w:p>
    <w:p w14:paraId="0D8B814D" w14:textId="77777777" w:rsidR="00647D72" w:rsidRDefault="00647D72" w:rsidP="00647D72">
      <w:pPr>
        <w:pStyle w:val="HTMLPreformatted"/>
        <w:rPr>
          <w:rStyle w:val="HTMLCode"/>
          <w:rFonts w:eastAsiaTheme="majorEastAsia"/>
        </w:rPr>
      </w:pPr>
      <w:r>
        <w:rPr>
          <w:rStyle w:val="HTMLCode"/>
          <w:rFonts w:eastAsiaTheme="majorEastAsia"/>
        </w:rPr>
        <w:t xml:space="preserve">    </w:t>
      </w:r>
      <w:r>
        <w:rPr>
          <w:rStyle w:val="m"/>
          <w:rFonts w:eastAsiaTheme="majorEastAsia"/>
        </w:rPr>
        <w:t>remote_offer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RTCSessionDescription</w:t>
      </w:r>
      <w:r>
        <w:rPr>
          <w:rStyle w:val="HTMLCode"/>
          <w:rFonts w:eastAsiaTheme="majorEastAsia"/>
        </w:rPr>
        <w:t>(</w:t>
      </w:r>
    </w:p>
    <w:p w14:paraId="3BEC1CC6" w14:textId="77777777" w:rsidR="00647D72" w:rsidRDefault="00647D72" w:rsidP="00647D72">
      <w:pPr>
        <w:pStyle w:val="HTMLPreformatted"/>
        <w:rPr>
          <w:rStyle w:val="HTMLCode"/>
          <w:rFonts w:eastAsiaTheme="majorEastAsia"/>
        </w:rPr>
      </w:pPr>
      <w:r>
        <w:rPr>
          <w:rStyle w:val="HTMLCode"/>
          <w:rFonts w:eastAsiaTheme="majorEastAsia"/>
        </w:rPr>
        <w:t xml:space="preserve">        </w:t>
      </w:r>
      <w:r>
        <w:rPr>
          <w:rStyle w:val="m"/>
          <w:rFonts w:eastAsiaTheme="majorEastAsia"/>
        </w:rPr>
        <w:t>sdp</w:t>
      </w:r>
      <w:r>
        <w:rPr>
          <w:rStyle w:val="g"/>
          <w:rFonts w:eastAsiaTheme="majorEastAsia"/>
        </w:rPr>
        <w:t>=</w:t>
      </w:r>
      <w:r>
        <w:rPr>
          <w:rStyle w:val="m"/>
          <w:rFonts w:eastAsiaTheme="majorEastAsia"/>
        </w:rPr>
        <w:t>offer</w:t>
      </w:r>
      <w:r>
        <w:rPr>
          <w:rStyle w:val="g"/>
          <w:rFonts w:eastAsiaTheme="majorEastAsia"/>
        </w:rPr>
        <w:t>.</w:t>
      </w:r>
      <w:r>
        <w:rPr>
          <w:rStyle w:val="HTMLCode"/>
          <w:rFonts w:eastAsiaTheme="majorEastAsia"/>
        </w:rPr>
        <w:t>sdp,</w:t>
      </w:r>
    </w:p>
    <w:p w14:paraId="6C189B70" w14:textId="77777777" w:rsidR="00647D72" w:rsidRDefault="00647D72" w:rsidP="00647D72">
      <w:pPr>
        <w:pStyle w:val="HTMLPreformatted"/>
        <w:rPr>
          <w:rStyle w:val="HTMLCode"/>
          <w:rFonts w:eastAsiaTheme="majorEastAsia"/>
        </w:rPr>
      </w:pPr>
      <w:r>
        <w:rPr>
          <w:rStyle w:val="HTMLCode"/>
          <w:rFonts w:eastAsiaTheme="majorEastAsia"/>
        </w:rPr>
        <w:t xml:space="preserve">        </w:t>
      </w:r>
      <w:r>
        <w:rPr>
          <w:rStyle w:val="m"/>
          <w:rFonts w:eastAsiaTheme="majorEastAsia"/>
        </w:rPr>
        <w:t>type</w:t>
      </w:r>
      <w:r>
        <w:rPr>
          <w:rStyle w:val="g"/>
          <w:rFonts w:eastAsiaTheme="majorEastAsia"/>
        </w:rPr>
        <w:t>=</w:t>
      </w:r>
      <w:r>
        <w:rPr>
          <w:rStyle w:val="m"/>
          <w:rFonts w:eastAsiaTheme="majorEastAsia"/>
        </w:rPr>
        <w:t>offer</w:t>
      </w:r>
      <w:r>
        <w:rPr>
          <w:rStyle w:val="g"/>
          <w:rFonts w:eastAsiaTheme="majorEastAsia"/>
        </w:rPr>
        <w:t>.</w:t>
      </w:r>
      <w:r>
        <w:rPr>
          <w:rStyle w:val="HTMLCode"/>
          <w:rFonts w:eastAsiaTheme="majorEastAsia"/>
        </w:rPr>
        <w:t>type,</w:t>
      </w:r>
    </w:p>
    <w:p w14:paraId="07100AC8"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0D7A4E23" w14:textId="77777777" w:rsidR="00647D72" w:rsidRDefault="00647D72" w:rsidP="00647D72">
      <w:pPr>
        <w:pStyle w:val="HTMLPreformatted"/>
        <w:rPr>
          <w:rStyle w:val="HTMLCode"/>
          <w:rFonts w:eastAsiaTheme="majorEastAsia"/>
        </w:rPr>
      </w:pPr>
    </w:p>
    <w:p w14:paraId="28144006" w14:textId="77777777" w:rsidR="00647D72" w:rsidRDefault="00647D72" w:rsidP="00647D72">
      <w:pPr>
        <w:pStyle w:val="HTMLPreformatted"/>
        <w:rPr>
          <w:rStyle w:val="HTMLCode"/>
          <w:rFonts w:eastAsiaTheme="majorEastAsia"/>
        </w:rPr>
      </w:pP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setRemoteDescription(</w:t>
      </w:r>
      <w:r>
        <w:rPr>
          <w:rStyle w:val="m"/>
          <w:rFonts w:eastAsiaTheme="majorEastAsia"/>
        </w:rPr>
        <w:t>remote_offer</w:t>
      </w:r>
      <w:r>
        <w:rPr>
          <w:rStyle w:val="HTMLCode"/>
          <w:rFonts w:eastAsiaTheme="majorEastAsia"/>
        </w:rPr>
        <w:t>)</w:t>
      </w:r>
    </w:p>
    <w:p w14:paraId="2BE8FF92" w14:textId="77777777" w:rsidR="00647D72" w:rsidRDefault="00647D72" w:rsidP="00647D72">
      <w:pPr>
        <w:pStyle w:val="HTMLPreformatted"/>
        <w:rPr>
          <w:rStyle w:val="HTMLCode"/>
          <w:rFonts w:eastAsiaTheme="majorEastAsia"/>
        </w:rPr>
      </w:pPr>
    </w:p>
    <w:p w14:paraId="24A15244" w14:textId="77777777" w:rsidR="00647D72" w:rsidRDefault="00647D72" w:rsidP="00647D72">
      <w:pPr>
        <w:pStyle w:val="HTMLPreformatted"/>
        <w:rPr>
          <w:rStyle w:val="HTMLCode"/>
          <w:rFonts w:eastAsiaTheme="majorEastAsia"/>
        </w:rPr>
      </w:pPr>
      <w:r>
        <w:rPr>
          <w:rStyle w:val="HTMLCode"/>
          <w:rFonts w:eastAsiaTheme="majorEastAsia"/>
        </w:rPr>
        <w:t xml:space="preserve">    </w:t>
      </w:r>
      <w:r>
        <w:rPr>
          <w:rStyle w:val="m"/>
          <w:rFonts w:eastAsiaTheme="majorEastAsia"/>
        </w:rPr>
        <w:t>answer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createAnswer()</w:t>
      </w:r>
    </w:p>
    <w:p w14:paraId="5BDDC674" w14:textId="77777777" w:rsidR="00647D72" w:rsidRDefault="00647D72" w:rsidP="00647D72">
      <w:pPr>
        <w:pStyle w:val="HTMLPreformatted"/>
        <w:rPr>
          <w:rStyle w:val="HTMLCode"/>
          <w:rFonts w:eastAsiaTheme="majorEastAsia"/>
        </w:rPr>
      </w:pPr>
    </w:p>
    <w:p w14:paraId="6613427B" w14:textId="77777777" w:rsidR="00647D72" w:rsidRDefault="00647D72" w:rsidP="00647D72">
      <w:pPr>
        <w:pStyle w:val="HTMLPreformatted"/>
        <w:rPr>
          <w:rStyle w:val="HTMLCode"/>
          <w:rFonts w:eastAsiaTheme="majorEastAsia"/>
        </w:rPr>
      </w:pP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setLocalDescription(</w:t>
      </w:r>
      <w:r>
        <w:rPr>
          <w:rStyle w:val="m"/>
          <w:rFonts w:eastAsiaTheme="majorEastAsia"/>
        </w:rPr>
        <w:t>answer</w:t>
      </w:r>
      <w:r>
        <w:rPr>
          <w:rStyle w:val="HTMLCode"/>
          <w:rFonts w:eastAsiaTheme="majorEastAsia"/>
        </w:rPr>
        <w:t>)</w:t>
      </w:r>
    </w:p>
    <w:p w14:paraId="0BEA4992" w14:textId="77777777" w:rsidR="00647D72" w:rsidRDefault="00647D72" w:rsidP="00647D72">
      <w:pPr>
        <w:pStyle w:val="HTMLPreformatted"/>
        <w:rPr>
          <w:rStyle w:val="HTMLCode"/>
          <w:rFonts w:eastAsiaTheme="majorEastAsia"/>
        </w:rPr>
      </w:pPr>
    </w:p>
    <w:p w14:paraId="36151432" w14:textId="77777777" w:rsidR="00647D72" w:rsidRDefault="00647D72" w:rsidP="00647D72">
      <w:pPr>
        <w:pStyle w:val="HTMLPreformatted"/>
        <w:rPr>
          <w:rStyle w:val="HTMLCode"/>
          <w:rFonts w:eastAsiaTheme="majorEastAsia"/>
        </w:rPr>
      </w:pPr>
      <w:r>
        <w:rPr>
          <w:rStyle w:val="HTMLCode"/>
          <w:rFonts w:eastAsiaTheme="majorEastAsia"/>
        </w:rPr>
        <w:t xml:space="preserve">    </w:t>
      </w:r>
      <w:r>
        <w:rPr>
          <w:rStyle w:val="g"/>
          <w:rFonts w:eastAsiaTheme="majorEastAsia"/>
        </w:rPr>
        <w:t>return</w:t>
      </w:r>
      <w:r>
        <w:rPr>
          <w:rStyle w:val="HTMLCode"/>
          <w:rFonts w:eastAsiaTheme="majorEastAsia"/>
        </w:rPr>
        <w:t xml:space="preserve"> {</w:t>
      </w:r>
    </w:p>
    <w:p w14:paraId="61B497CE" w14:textId="77777777" w:rsidR="00647D72" w:rsidRDefault="00647D72" w:rsidP="00647D72">
      <w:pPr>
        <w:pStyle w:val="HTMLPreformatted"/>
        <w:rPr>
          <w:rStyle w:val="HTMLCode"/>
          <w:rFonts w:eastAsiaTheme="majorEastAsia"/>
        </w:rPr>
      </w:pPr>
      <w:r>
        <w:rPr>
          <w:rStyle w:val="HTMLCode"/>
          <w:rFonts w:eastAsiaTheme="majorEastAsia"/>
        </w:rPr>
        <w:t xml:space="preserve">        </w:t>
      </w:r>
      <w:r>
        <w:rPr>
          <w:rStyle w:val="k"/>
        </w:rPr>
        <w:t>"sdp"</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localDescription</w:t>
      </w:r>
      <w:r>
        <w:rPr>
          <w:rStyle w:val="g"/>
          <w:rFonts w:eastAsiaTheme="majorEastAsia"/>
        </w:rPr>
        <w:t>.</w:t>
      </w:r>
      <w:r>
        <w:rPr>
          <w:rStyle w:val="HTMLCode"/>
          <w:rFonts w:eastAsiaTheme="majorEastAsia"/>
        </w:rPr>
        <w:t>sdp,</w:t>
      </w:r>
    </w:p>
    <w:p w14:paraId="6830AB46" w14:textId="77777777" w:rsidR="00647D72" w:rsidRDefault="00647D72" w:rsidP="00647D72">
      <w:pPr>
        <w:pStyle w:val="HTMLPreformatted"/>
        <w:rPr>
          <w:rStyle w:val="HTMLCode"/>
          <w:rFonts w:eastAsiaTheme="majorEastAsia"/>
        </w:rPr>
      </w:pPr>
      <w:r>
        <w:rPr>
          <w:rStyle w:val="HTMLCode"/>
          <w:rFonts w:eastAsiaTheme="majorEastAsia"/>
        </w:rPr>
        <w:t xml:space="preserve">        </w:t>
      </w:r>
      <w:r>
        <w:rPr>
          <w:rStyle w:val="k"/>
        </w:rPr>
        <w:t>"type"</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localDescription</w:t>
      </w:r>
      <w:r>
        <w:rPr>
          <w:rStyle w:val="g"/>
          <w:rFonts w:eastAsiaTheme="majorEastAsia"/>
        </w:rPr>
        <w:t>.</w:t>
      </w:r>
      <w:r>
        <w:rPr>
          <w:rStyle w:val="HTMLCode"/>
          <w:rFonts w:eastAsiaTheme="majorEastAsia"/>
        </w:rPr>
        <w:t>type,</w:t>
      </w:r>
    </w:p>
    <w:p w14:paraId="2E279CC9" w14:textId="77777777" w:rsidR="00647D72" w:rsidRDefault="00647D72" w:rsidP="00647D72">
      <w:pPr>
        <w:pStyle w:val="HTMLPreformatted"/>
      </w:pPr>
      <w:r>
        <w:rPr>
          <w:rStyle w:val="HTMLCode"/>
          <w:rFonts w:eastAsiaTheme="majorEastAsia"/>
        </w:rPr>
        <w:t xml:space="preserve">    }</w:t>
      </w:r>
    </w:p>
    <w:p w14:paraId="40B68444" w14:textId="77777777" w:rsidR="00647D72" w:rsidRDefault="00647D72" w:rsidP="00647D72">
      <w:pPr>
        <w:pStyle w:val="NormalWeb"/>
      </w:pPr>
      <w:r>
        <w:t xml:space="preserve">Save it. If Uvicorn is running with </w:t>
      </w:r>
      <w:r>
        <w:rPr>
          <w:rStyle w:val="HTMLCode"/>
          <w:rFonts w:eastAsiaTheme="majorEastAsia"/>
        </w:rPr>
        <w:t>--reload</w:t>
      </w:r>
      <w:r>
        <w:t>, it should restart automatically.</w:t>
      </w:r>
    </w:p>
    <w:p w14:paraId="34FCF5DA" w14:textId="77777777" w:rsidR="00647D72" w:rsidRDefault="00647D72" w:rsidP="00647D72">
      <w:pPr>
        <w:pStyle w:val="NormalWeb"/>
      </w:pPr>
      <w:r>
        <w:t>Then open:</w:t>
      </w:r>
    </w:p>
    <w:p w14:paraId="67707B2B" w14:textId="77777777" w:rsidR="00647D72" w:rsidRDefault="00647D72" w:rsidP="00647D72">
      <w:pPr>
        <w:pStyle w:val="HTMLPreformatted"/>
      </w:pPr>
      <w:r>
        <w:rPr>
          <w:rStyle w:val="HTMLCode"/>
          <w:rFonts w:eastAsiaTheme="majorEastAsia"/>
        </w:rPr>
        <w:t>http://localhost:8000/docs</w:t>
      </w:r>
    </w:p>
    <w:p w14:paraId="61320BB1" w14:textId="77777777" w:rsidR="00647D72" w:rsidRDefault="00647D72" w:rsidP="00647D72">
      <w:pPr>
        <w:pStyle w:val="NormalWeb"/>
      </w:pPr>
      <w:r>
        <w:t>and confirm you now see:</w:t>
      </w:r>
    </w:p>
    <w:p w14:paraId="57F774CB" w14:textId="77777777" w:rsidR="00647D72" w:rsidRDefault="00647D72" w:rsidP="00647D72">
      <w:pPr>
        <w:pStyle w:val="HTMLPreformatted"/>
        <w:rPr>
          <w:rStyle w:val="HTMLCode"/>
          <w:rFonts w:eastAsiaTheme="majorEastAsia"/>
        </w:rPr>
      </w:pPr>
      <w:r>
        <w:rPr>
          <w:rStyle w:val="HTMLCode"/>
          <w:rFonts w:eastAsiaTheme="majorEastAsia"/>
        </w:rPr>
        <w:t>GET  /</w:t>
      </w:r>
    </w:p>
    <w:p w14:paraId="4B487460" w14:textId="77777777" w:rsidR="00647D72" w:rsidRDefault="00647D72" w:rsidP="00647D72">
      <w:pPr>
        <w:pStyle w:val="HTMLPreformatted"/>
      </w:pPr>
      <w:r>
        <w:rPr>
          <w:rStyle w:val="HTMLCode"/>
          <w:rFonts w:eastAsiaTheme="majorEastAsia"/>
        </w:rPr>
        <w:t>POST /offer</w:t>
      </w:r>
    </w:p>
    <w:p w14:paraId="35A55E8B" w14:textId="77777777" w:rsidR="00647D72" w:rsidRDefault="00647D72" w:rsidP="00647D72">
      <w:pPr>
        <w:pStyle w:val="NormalWeb"/>
      </w:pPr>
      <w:r>
        <w:t>Second, find your laptop's local Wi-Fi IPv4 address. Your phone cannot call:</w:t>
      </w:r>
    </w:p>
    <w:p w14:paraId="2428C1E8" w14:textId="77777777" w:rsidR="00647D72" w:rsidRDefault="00647D72" w:rsidP="00647D72">
      <w:pPr>
        <w:pStyle w:val="HTMLPreformatted"/>
      </w:pPr>
      <w:r>
        <w:rPr>
          <w:rStyle w:val="HTMLCode"/>
          <w:rFonts w:eastAsiaTheme="majorEastAsia"/>
        </w:rPr>
        <w:t>http://localhost:8000/offer</w:t>
      </w:r>
    </w:p>
    <w:p w14:paraId="4AA398BA" w14:textId="6636D77B" w:rsidR="00647D72" w:rsidRDefault="00647D72" w:rsidP="00647D72">
      <w:pPr>
        <w:pStyle w:val="NormalWeb"/>
      </w:pPr>
      <w:r>
        <w:t>because on the</w:t>
      </w:r>
      <w:r w:rsidR="005C16DA">
        <w:t xml:space="preserve"> Android</w:t>
      </w:r>
      <w:r>
        <w:t xml:space="preserve"> Samsung</w:t>
      </w:r>
      <w:r w:rsidR="005C16DA">
        <w:t xml:space="preserve"> S21</w:t>
      </w:r>
      <w:r>
        <w:t xml:space="preserve">, </w:t>
      </w:r>
      <w:r>
        <w:rPr>
          <w:rStyle w:val="HTMLCode"/>
          <w:rFonts w:eastAsiaTheme="majorEastAsia"/>
        </w:rPr>
        <w:t>localhost</w:t>
      </w:r>
      <w:r>
        <w:t xml:space="preserve"> means the </w:t>
      </w:r>
      <w:r w:rsidR="005C16DA">
        <w:t xml:space="preserve">Android Samsung S21 </w:t>
      </w:r>
      <w:r>
        <w:t>itself.</w:t>
      </w:r>
    </w:p>
    <w:p w14:paraId="0127014C" w14:textId="77777777" w:rsidR="00647D72" w:rsidRDefault="00647D72" w:rsidP="00647D72">
      <w:pPr>
        <w:pStyle w:val="NormalWeb"/>
      </w:pPr>
      <w:r>
        <w:t>On Windows PowerShell, run:</w:t>
      </w:r>
    </w:p>
    <w:p w14:paraId="50697F66" w14:textId="77777777" w:rsidR="00647D72" w:rsidRDefault="00647D72" w:rsidP="00647D72">
      <w:pPr>
        <w:pStyle w:val="HTMLPreformatted"/>
      </w:pPr>
      <w:r>
        <w:rPr>
          <w:rStyle w:val="m"/>
          <w:rFonts w:eastAsiaTheme="majorEastAsia"/>
        </w:rPr>
        <w:t>ipconfig</w:t>
      </w:r>
    </w:p>
    <w:p w14:paraId="7A494E22" w14:textId="77777777" w:rsidR="00647D72" w:rsidRDefault="00647D72" w:rsidP="00647D72">
      <w:pPr>
        <w:pStyle w:val="NormalWeb"/>
      </w:pPr>
      <w:r>
        <w:t>Look under your active Wi-Fi adapter for something like:</w:t>
      </w:r>
    </w:p>
    <w:p w14:paraId="69477119" w14:textId="1E388023" w:rsidR="00647D72" w:rsidRDefault="00647D72" w:rsidP="00647D72">
      <w:pPr>
        <w:pStyle w:val="HTMLPreformatted"/>
      </w:pPr>
      <w:r>
        <w:rPr>
          <w:rStyle w:val="HTMLCode"/>
          <w:rFonts w:eastAsiaTheme="majorEastAsia"/>
        </w:rPr>
        <w:t xml:space="preserve">IPv4 Address . . . . . . . . . . : </w:t>
      </w:r>
      <w:r w:rsidR="00C4382A" w:rsidRPr="00C4382A">
        <w:rPr>
          <w:rStyle w:val="HTMLCode"/>
          <w:rFonts w:eastAsiaTheme="majorEastAsia"/>
        </w:rPr>
        <w:t>192.168.1.8</w:t>
      </w:r>
    </w:p>
    <w:p w14:paraId="74CACAEF" w14:textId="77777777" w:rsidR="00647D72" w:rsidRDefault="00647D72" w:rsidP="00647D72">
      <w:pPr>
        <w:pStyle w:val="NormalWeb"/>
      </w:pPr>
      <w:r>
        <w:t>Assume, for example, it is:</w:t>
      </w:r>
    </w:p>
    <w:p w14:paraId="22D82085" w14:textId="0CA7F376" w:rsidR="00647D72" w:rsidRDefault="00B95E1A" w:rsidP="00647D72">
      <w:pPr>
        <w:pStyle w:val="HTMLPreformatted"/>
      </w:pPr>
      <w:r w:rsidRPr="00B95E1A">
        <w:rPr>
          <w:rStyle w:val="HTMLCode"/>
          <w:rFonts w:eastAsiaTheme="majorEastAsia"/>
        </w:rPr>
        <w:t>192.168.1.8</w:t>
      </w:r>
    </w:p>
    <w:p w14:paraId="58646528" w14:textId="77777777" w:rsidR="00647D72" w:rsidRDefault="00647D72" w:rsidP="00647D72">
      <w:pPr>
        <w:pStyle w:val="NormalWeb"/>
      </w:pPr>
      <w:r>
        <w:t>Then from the phone, your gateway address is:</w:t>
      </w:r>
    </w:p>
    <w:p w14:paraId="1E899D61" w14:textId="087A87DD" w:rsidR="00647D72" w:rsidRDefault="00647D72" w:rsidP="00647D72">
      <w:pPr>
        <w:pStyle w:val="HTMLPreformatted"/>
      </w:pPr>
      <w:r>
        <w:rPr>
          <w:rStyle w:val="HTMLCode"/>
          <w:rFonts w:eastAsiaTheme="majorEastAsia"/>
        </w:rPr>
        <w:t>http://</w:t>
      </w:r>
      <w:r w:rsidR="00714E93" w:rsidRPr="00714E93">
        <w:rPr>
          <w:rStyle w:val="HTMLCode"/>
          <w:rFonts w:eastAsiaTheme="majorEastAsia"/>
        </w:rPr>
        <w:t>192.168.1.8</w:t>
      </w:r>
      <w:r>
        <w:rPr>
          <w:rStyle w:val="HTMLCode"/>
          <w:rFonts w:eastAsiaTheme="majorEastAsia"/>
        </w:rPr>
        <w:t>:8000/offer</w:t>
      </w:r>
    </w:p>
    <w:p w14:paraId="206750A8" w14:textId="77777777" w:rsidR="00647D72" w:rsidRDefault="00647D72" w:rsidP="00647D72">
      <w:pPr>
        <w:pStyle w:val="NormalWeb"/>
      </w:pPr>
      <w:r>
        <w:t xml:space="preserve">Third, modify your React Native </w:t>
      </w:r>
      <w:r>
        <w:rPr>
          <w:rStyle w:val="HTMLCode"/>
          <w:rFonts w:eastAsiaTheme="majorEastAsia"/>
        </w:rPr>
        <w:t>index.tsx</w:t>
      </w:r>
      <w:r>
        <w:t xml:space="preserve"> after:</w:t>
      </w:r>
    </w:p>
    <w:p w14:paraId="368DFC46" w14:textId="77777777" w:rsidR="00647D72" w:rsidRDefault="00647D72" w:rsidP="00647D72">
      <w:pPr>
        <w:pStyle w:val="HTMLPreformatted"/>
        <w:rPr>
          <w:rStyle w:val="HTMLCode"/>
          <w:rFonts w:eastAsiaTheme="majorEastAsia"/>
        </w:rPr>
      </w:pPr>
      <w:r>
        <w:rPr>
          <w:rStyle w:val="g"/>
          <w:rFonts w:eastAsiaTheme="majorEastAsia"/>
        </w:rPr>
        <w:t>const</w:t>
      </w:r>
      <w:r>
        <w:rPr>
          <w:rStyle w:val="HTMLCode"/>
          <w:rFonts w:eastAsiaTheme="majorEastAsia"/>
        </w:rPr>
        <w:t xml:space="preserve"> </w:t>
      </w:r>
      <w:r>
        <w:rPr>
          <w:rStyle w:val="m"/>
          <w:rFonts w:eastAsiaTheme="majorEastAsia"/>
        </w:rPr>
        <w:t>offer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createOffer();</w:t>
      </w:r>
    </w:p>
    <w:p w14:paraId="0013C899" w14:textId="77777777" w:rsidR="00647D72" w:rsidRDefault="00647D72" w:rsidP="00647D72">
      <w:pPr>
        <w:pStyle w:val="HTMLPreformatted"/>
        <w:rPr>
          <w:rStyle w:val="HTMLCode"/>
          <w:rFonts w:eastAsiaTheme="majorEastAsia"/>
        </w:rPr>
      </w:pPr>
    </w:p>
    <w:p w14:paraId="12034DC8" w14:textId="77777777" w:rsidR="00647D72" w:rsidRDefault="00647D72" w:rsidP="00647D72">
      <w:pPr>
        <w:pStyle w:val="HTMLPreformatted"/>
      </w:pPr>
      <w:r>
        <w:rPr>
          <w:rStyle w:val="g"/>
          <w:rFonts w:eastAsiaTheme="majorEastAsia"/>
        </w:rPr>
        <w:lastRenderedPageBreak/>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setLocalDescription(</w:t>
      </w:r>
      <w:r>
        <w:rPr>
          <w:rStyle w:val="m"/>
          <w:rFonts w:eastAsiaTheme="majorEastAsia"/>
        </w:rPr>
        <w:t>offer</w:t>
      </w:r>
      <w:r>
        <w:rPr>
          <w:rStyle w:val="HTMLCode"/>
          <w:rFonts w:eastAsiaTheme="majorEastAsia"/>
        </w:rPr>
        <w:t>);</w:t>
      </w:r>
    </w:p>
    <w:p w14:paraId="23CBADFA" w14:textId="77777777" w:rsidR="00647D72" w:rsidRDefault="00647D72" w:rsidP="00647D72">
      <w:pPr>
        <w:pStyle w:val="NormalWeb"/>
      </w:pPr>
      <w:r>
        <w:t>Add:</w:t>
      </w:r>
    </w:p>
    <w:p w14:paraId="57DE196B" w14:textId="77777777" w:rsidR="00647D72" w:rsidRDefault="00647D72" w:rsidP="00647D72">
      <w:pPr>
        <w:pStyle w:val="HTMLPreformatted"/>
        <w:rPr>
          <w:rStyle w:val="HTMLCode"/>
          <w:rFonts w:eastAsiaTheme="majorEastAsia"/>
        </w:rPr>
      </w:pPr>
      <w:r>
        <w:rPr>
          <w:rStyle w:val="m"/>
          <w:rFonts w:eastAsiaTheme="majorEastAsia"/>
        </w:rPr>
        <w:t>setStatus</w:t>
      </w:r>
      <w:r>
        <w:rPr>
          <w:rStyle w:val="HTMLCode"/>
          <w:rFonts w:eastAsiaTheme="majorEastAsia"/>
        </w:rPr>
        <w:t>(</w:t>
      </w:r>
      <w:r>
        <w:rPr>
          <w:rStyle w:val="k"/>
        </w:rPr>
        <w:t>"Sending WebRTC offer to gateway..."</w:t>
      </w:r>
      <w:r>
        <w:rPr>
          <w:rStyle w:val="HTMLCode"/>
          <w:rFonts w:eastAsiaTheme="majorEastAsia"/>
        </w:rPr>
        <w:t>);</w:t>
      </w:r>
    </w:p>
    <w:p w14:paraId="7E81FE13" w14:textId="77777777" w:rsidR="00647D72" w:rsidRDefault="00647D72" w:rsidP="00647D72">
      <w:pPr>
        <w:pStyle w:val="HTMLPreformatted"/>
        <w:rPr>
          <w:rStyle w:val="HTMLCode"/>
          <w:rFonts w:eastAsiaTheme="majorEastAsia"/>
        </w:rPr>
      </w:pPr>
    </w:p>
    <w:p w14:paraId="5BFD27CC" w14:textId="77777777" w:rsidR="00647D72" w:rsidRDefault="00647D72" w:rsidP="00647D72">
      <w:pPr>
        <w:pStyle w:val="HTMLPreformatted"/>
        <w:rPr>
          <w:rStyle w:val="HTMLCode"/>
          <w:rFonts w:eastAsiaTheme="majorEastAsia"/>
        </w:rPr>
      </w:pPr>
      <w:r>
        <w:rPr>
          <w:rStyle w:val="g"/>
          <w:rFonts w:eastAsiaTheme="majorEastAsia"/>
        </w:rPr>
        <w:t>const</w:t>
      </w:r>
      <w:r>
        <w:rPr>
          <w:rStyle w:val="HTMLCode"/>
          <w:rFonts w:eastAsiaTheme="majorEastAsia"/>
        </w:rPr>
        <w:t xml:space="preserve"> </w:t>
      </w:r>
      <w:r>
        <w:rPr>
          <w:rStyle w:val="m"/>
          <w:rFonts w:eastAsiaTheme="majorEastAsia"/>
        </w:rPr>
        <w:t>response</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Fonts w:eastAsiaTheme="majorEastAsia"/>
        </w:rPr>
        <w:t>fetch</w:t>
      </w:r>
      <w:r>
        <w:rPr>
          <w:rStyle w:val="HTMLCode"/>
          <w:rFonts w:eastAsiaTheme="majorEastAsia"/>
        </w:rPr>
        <w:t>(</w:t>
      </w:r>
    </w:p>
    <w:p w14:paraId="19EC918E" w14:textId="47EF7AC3" w:rsidR="00647D72" w:rsidRDefault="00647D72" w:rsidP="00647D72">
      <w:pPr>
        <w:pStyle w:val="HTMLPreformatted"/>
        <w:rPr>
          <w:rStyle w:val="HTMLCode"/>
          <w:rFonts w:eastAsiaTheme="majorEastAsia"/>
        </w:rPr>
      </w:pPr>
      <w:r>
        <w:rPr>
          <w:rStyle w:val="HTMLCode"/>
          <w:rFonts w:eastAsiaTheme="majorEastAsia"/>
        </w:rPr>
        <w:t xml:space="preserve">  </w:t>
      </w:r>
      <w:r w:rsidR="00474F2F">
        <w:rPr>
          <w:rStyle w:val="k"/>
        </w:rPr>
        <w:t>"http://192.168.1.8</w:t>
      </w:r>
      <w:r>
        <w:rPr>
          <w:rStyle w:val="k"/>
        </w:rPr>
        <w:t>:8000/offer"</w:t>
      </w:r>
      <w:r>
        <w:rPr>
          <w:rStyle w:val="HTMLCode"/>
          <w:rFonts w:eastAsiaTheme="majorEastAsia"/>
        </w:rPr>
        <w:t>,</w:t>
      </w:r>
    </w:p>
    <w:p w14:paraId="2398C343"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3687B08A" w14:textId="77777777" w:rsidR="00647D72" w:rsidRDefault="00647D72" w:rsidP="00647D72">
      <w:pPr>
        <w:pStyle w:val="HTMLPreformatted"/>
        <w:rPr>
          <w:rStyle w:val="HTMLCode"/>
          <w:rFonts w:eastAsiaTheme="majorEastAsia"/>
        </w:rPr>
      </w:pPr>
      <w:r>
        <w:rPr>
          <w:rStyle w:val="HTMLCode"/>
          <w:rFonts w:eastAsiaTheme="majorEastAsia"/>
        </w:rPr>
        <w:t xml:space="preserve">    method: </w:t>
      </w:r>
      <w:r>
        <w:rPr>
          <w:rStyle w:val="k"/>
        </w:rPr>
        <w:t>"POST"</w:t>
      </w:r>
      <w:r>
        <w:rPr>
          <w:rStyle w:val="HTMLCode"/>
          <w:rFonts w:eastAsiaTheme="majorEastAsia"/>
        </w:rPr>
        <w:t>,</w:t>
      </w:r>
    </w:p>
    <w:p w14:paraId="0E8C77C0" w14:textId="77777777" w:rsidR="00647D72" w:rsidRDefault="00647D72" w:rsidP="00647D72">
      <w:pPr>
        <w:pStyle w:val="HTMLPreformatted"/>
        <w:rPr>
          <w:rStyle w:val="HTMLCode"/>
          <w:rFonts w:eastAsiaTheme="majorEastAsia"/>
        </w:rPr>
      </w:pPr>
      <w:r>
        <w:rPr>
          <w:rStyle w:val="HTMLCode"/>
          <w:rFonts w:eastAsiaTheme="majorEastAsia"/>
        </w:rPr>
        <w:t xml:space="preserve">    headers: {</w:t>
      </w:r>
    </w:p>
    <w:p w14:paraId="3DDABD84" w14:textId="77777777" w:rsidR="00647D72" w:rsidRDefault="00647D72" w:rsidP="00647D72">
      <w:pPr>
        <w:pStyle w:val="HTMLPreformatted"/>
        <w:rPr>
          <w:rStyle w:val="HTMLCode"/>
          <w:rFonts w:eastAsiaTheme="majorEastAsia"/>
        </w:rPr>
      </w:pPr>
      <w:r>
        <w:rPr>
          <w:rStyle w:val="HTMLCode"/>
          <w:rFonts w:eastAsiaTheme="majorEastAsia"/>
        </w:rPr>
        <w:t xml:space="preserve">      </w:t>
      </w:r>
      <w:r>
        <w:rPr>
          <w:rStyle w:val="k"/>
        </w:rPr>
        <w:t>"Content-Type"</w:t>
      </w:r>
      <w:r>
        <w:rPr>
          <w:rStyle w:val="HTMLCode"/>
          <w:rFonts w:eastAsiaTheme="majorEastAsia"/>
        </w:rPr>
        <w:t xml:space="preserve">: </w:t>
      </w:r>
      <w:r>
        <w:rPr>
          <w:rStyle w:val="k"/>
        </w:rPr>
        <w:t>"application/json"</w:t>
      </w:r>
      <w:r>
        <w:rPr>
          <w:rStyle w:val="HTMLCode"/>
          <w:rFonts w:eastAsiaTheme="majorEastAsia"/>
        </w:rPr>
        <w:t>,</w:t>
      </w:r>
    </w:p>
    <w:p w14:paraId="0BA556B6"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60FC2ADA" w14:textId="77777777" w:rsidR="00647D72" w:rsidRDefault="00647D72" w:rsidP="00647D72">
      <w:pPr>
        <w:pStyle w:val="HTMLPreformatted"/>
        <w:rPr>
          <w:rStyle w:val="HTMLCode"/>
          <w:rFonts w:eastAsiaTheme="majorEastAsia"/>
        </w:rPr>
      </w:pPr>
      <w:r>
        <w:rPr>
          <w:rStyle w:val="HTMLCode"/>
          <w:rFonts w:eastAsiaTheme="majorEastAsia"/>
        </w:rPr>
        <w:t xml:space="preserve">    body: </w:t>
      </w:r>
      <w:r>
        <w:rPr>
          <w:rStyle w:val="m"/>
          <w:rFonts w:eastAsiaTheme="majorEastAsia"/>
        </w:rPr>
        <w:t>JSON</w:t>
      </w:r>
      <w:r>
        <w:rPr>
          <w:rStyle w:val="g"/>
          <w:rFonts w:eastAsiaTheme="majorEastAsia"/>
        </w:rPr>
        <w:t>.</w:t>
      </w:r>
      <w:r>
        <w:rPr>
          <w:rStyle w:val="HTMLCode"/>
          <w:rFonts w:eastAsiaTheme="majorEastAsia"/>
        </w:rPr>
        <w:t>stringify({</w:t>
      </w:r>
    </w:p>
    <w:p w14:paraId="4504E9E0" w14:textId="77777777" w:rsidR="00647D72" w:rsidRDefault="00647D72" w:rsidP="00647D72">
      <w:pPr>
        <w:pStyle w:val="HTMLPreformatted"/>
        <w:rPr>
          <w:rStyle w:val="HTMLCode"/>
          <w:rFonts w:eastAsiaTheme="majorEastAsia"/>
        </w:rPr>
      </w:pPr>
      <w:r>
        <w:rPr>
          <w:rStyle w:val="HTMLCode"/>
          <w:rFonts w:eastAsiaTheme="majorEastAsia"/>
        </w:rPr>
        <w:t xml:space="preserve">      sdp: </w:t>
      </w:r>
      <w:r>
        <w:rPr>
          <w:rStyle w:val="m"/>
          <w:rFonts w:eastAsiaTheme="majorEastAsia"/>
        </w:rPr>
        <w:t>offer</w:t>
      </w:r>
      <w:r>
        <w:rPr>
          <w:rStyle w:val="g"/>
          <w:rFonts w:eastAsiaTheme="majorEastAsia"/>
        </w:rPr>
        <w:t>.</w:t>
      </w:r>
      <w:r>
        <w:rPr>
          <w:rStyle w:val="HTMLCode"/>
          <w:rFonts w:eastAsiaTheme="majorEastAsia"/>
        </w:rPr>
        <w:t>sdp,</w:t>
      </w:r>
    </w:p>
    <w:p w14:paraId="688D19CD" w14:textId="77777777" w:rsidR="00647D72" w:rsidRDefault="00647D72" w:rsidP="00647D72">
      <w:pPr>
        <w:pStyle w:val="HTMLPreformatted"/>
        <w:rPr>
          <w:rStyle w:val="HTMLCode"/>
          <w:rFonts w:eastAsiaTheme="majorEastAsia"/>
        </w:rPr>
      </w:pPr>
      <w:r>
        <w:rPr>
          <w:rStyle w:val="HTMLCode"/>
          <w:rFonts w:eastAsiaTheme="majorEastAsia"/>
        </w:rPr>
        <w:t xml:space="preserve">      type: </w:t>
      </w:r>
      <w:r>
        <w:rPr>
          <w:rStyle w:val="m"/>
          <w:rFonts w:eastAsiaTheme="majorEastAsia"/>
        </w:rPr>
        <w:t>offer</w:t>
      </w:r>
      <w:r>
        <w:rPr>
          <w:rStyle w:val="g"/>
          <w:rFonts w:eastAsiaTheme="majorEastAsia"/>
        </w:rPr>
        <w:t>.</w:t>
      </w:r>
      <w:r>
        <w:rPr>
          <w:rStyle w:val="HTMLCode"/>
          <w:rFonts w:eastAsiaTheme="majorEastAsia"/>
        </w:rPr>
        <w:t>type,</w:t>
      </w:r>
    </w:p>
    <w:p w14:paraId="0823CF1A"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60CCD510"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2D169EA1" w14:textId="77777777" w:rsidR="00647D72" w:rsidRDefault="00647D72" w:rsidP="00647D72">
      <w:pPr>
        <w:pStyle w:val="HTMLPreformatted"/>
        <w:rPr>
          <w:rStyle w:val="HTMLCode"/>
          <w:rFonts w:eastAsiaTheme="majorEastAsia"/>
        </w:rPr>
      </w:pPr>
      <w:r>
        <w:rPr>
          <w:rStyle w:val="HTMLCode"/>
          <w:rFonts w:eastAsiaTheme="majorEastAsia"/>
        </w:rPr>
        <w:t>);</w:t>
      </w:r>
    </w:p>
    <w:p w14:paraId="57D05BD5" w14:textId="77777777" w:rsidR="00647D72" w:rsidRDefault="00647D72" w:rsidP="00647D72">
      <w:pPr>
        <w:pStyle w:val="HTMLPreformatted"/>
        <w:rPr>
          <w:rStyle w:val="HTMLCode"/>
          <w:rFonts w:eastAsiaTheme="majorEastAsia"/>
        </w:rPr>
      </w:pPr>
    </w:p>
    <w:p w14:paraId="6F5FCFF2" w14:textId="77777777" w:rsidR="00647D72" w:rsidRDefault="00647D72" w:rsidP="00647D72">
      <w:pPr>
        <w:pStyle w:val="HTMLPreformatted"/>
        <w:rPr>
          <w:rStyle w:val="HTMLCode"/>
          <w:rFonts w:eastAsiaTheme="majorEastAsia"/>
        </w:rPr>
      </w:pPr>
      <w:r>
        <w:rPr>
          <w:rStyle w:val="g"/>
          <w:rFonts w:eastAsiaTheme="majorEastAsia"/>
        </w:rPr>
        <w:t>if</w:t>
      </w:r>
      <w:r>
        <w:rPr>
          <w:rStyle w:val="HTMLCode"/>
          <w:rFonts w:eastAsiaTheme="majorEastAsia"/>
        </w:rPr>
        <w:t xml:space="preserve"> (</w:t>
      </w:r>
      <w:r>
        <w:rPr>
          <w:rStyle w:val="g"/>
          <w:rFonts w:eastAsiaTheme="majorEastAsia"/>
        </w:rPr>
        <w:t>!</w:t>
      </w:r>
      <w:r>
        <w:rPr>
          <w:rStyle w:val="m"/>
          <w:rFonts w:eastAsiaTheme="majorEastAsia"/>
        </w:rPr>
        <w:t>response</w:t>
      </w:r>
      <w:r>
        <w:rPr>
          <w:rStyle w:val="g"/>
          <w:rFonts w:eastAsiaTheme="majorEastAsia"/>
        </w:rPr>
        <w:t>.</w:t>
      </w:r>
      <w:r>
        <w:rPr>
          <w:rStyle w:val="HTMLCode"/>
          <w:rFonts w:eastAsiaTheme="majorEastAsia"/>
        </w:rPr>
        <w:t>ok) {</w:t>
      </w:r>
    </w:p>
    <w:p w14:paraId="49B96163" w14:textId="77777777" w:rsidR="00647D72" w:rsidRDefault="00647D72" w:rsidP="00647D72">
      <w:pPr>
        <w:pStyle w:val="HTMLPreformatted"/>
        <w:rPr>
          <w:rStyle w:val="HTMLCode"/>
          <w:rFonts w:eastAsiaTheme="majorEastAsia"/>
        </w:rPr>
      </w:pPr>
      <w:r>
        <w:rPr>
          <w:rStyle w:val="HTMLCode"/>
          <w:rFonts w:eastAsiaTheme="majorEastAsia"/>
        </w:rPr>
        <w:t xml:space="preserve">  </w:t>
      </w:r>
      <w:r>
        <w:rPr>
          <w:rStyle w:val="g"/>
          <w:rFonts w:eastAsiaTheme="majorEastAsia"/>
        </w:rPr>
        <w:t>throw</w:t>
      </w:r>
      <w:r>
        <w:rPr>
          <w:rStyle w:val="HTMLCode"/>
          <w:rFonts w:eastAsiaTheme="majorEastAsia"/>
        </w:rPr>
        <w:t xml:space="preserve"> </w:t>
      </w:r>
      <w:r>
        <w:rPr>
          <w:rStyle w:val="g"/>
          <w:rFonts w:eastAsiaTheme="majorEastAsia"/>
        </w:rPr>
        <w:t>new</w:t>
      </w:r>
      <w:r>
        <w:rPr>
          <w:rStyle w:val="HTMLCode"/>
          <w:rFonts w:eastAsiaTheme="majorEastAsia"/>
        </w:rPr>
        <w:t xml:space="preserve"> </w:t>
      </w:r>
      <w:r>
        <w:rPr>
          <w:rStyle w:val="m"/>
          <w:rFonts w:eastAsiaTheme="majorEastAsia"/>
        </w:rPr>
        <w:t>Error</w:t>
      </w:r>
      <w:r>
        <w:rPr>
          <w:rStyle w:val="HTMLCode"/>
          <w:rFonts w:eastAsiaTheme="majorEastAsia"/>
        </w:rPr>
        <w:t>(</w:t>
      </w:r>
    </w:p>
    <w:p w14:paraId="67D9F126" w14:textId="77777777" w:rsidR="00647D72" w:rsidRDefault="00647D72" w:rsidP="00647D72">
      <w:pPr>
        <w:pStyle w:val="HTMLPreformatted"/>
        <w:rPr>
          <w:rStyle w:val="HTMLCode"/>
          <w:rFonts w:eastAsiaTheme="majorEastAsia"/>
        </w:rPr>
      </w:pPr>
      <w:r>
        <w:rPr>
          <w:rStyle w:val="HTMLCode"/>
          <w:rFonts w:eastAsiaTheme="majorEastAsia"/>
        </w:rPr>
        <w:t xml:space="preserve">    </w:t>
      </w:r>
      <w:r>
        <w:rPr>
          <w:rStyle w:val="k"/>
        </w:rPr>
        <w:t xml:space="preserve">`Gateway returned HTTP </w:t>
      </w:r>
      <w:r>
        <w:rPr>
          <w:rStyle w:val="HTMLCode"/>
          <w:rFonts w:eastAsiaTheme="majorEastAsia"/>
        </w:rPr>
        <w:t>${</w:t>
      </w:r>
      <w:r>
        <w:rPr>
          <w:rStyle w:val="m"/>
          <w:rFonts w:eastAsiaTheme="majorEastAsia"/>
        </w:rPr>
        <w:t>response</w:t>
      </w:r>
      <w:r>
        <w:rPr>
          <w:rStyle w:val="g"/>
          <w:rFonts w:eastAsiaTheme="majorEastAsia"/>
        </w:rPr>
        <w:t>.</w:t>
      </w:r>
      <w:r>
        <w:rPr>
          <w:rStyle w:val="HTMLCode"/>
          <w:rFonts w:eastAsiaTheme="majorEastAsia"/>
        </w:rPr>
        <w:t>status}</w:t>
      </w:r>
      <w:r>
        <w:rPr>
          <w:rStyle w:val="k"/>
        </w:rPr>
        <w:t>`</w:t>
      </w:r>
      <w:r>
        <w:rPr>
          <w:rStyle w:val="HTMLCode"/>
          <w:rFonts w:eastAsiaTheme="majorEastAsia"/>
        </w:rPr>
        <w:t>,</w:t>
      </w:r>
    </w:p>
    <w:p w14:paraId="2F052502"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73698E46" w14:textId="77777777" w:rsidR="00647D72" w:rsidRDefault="00647D72" w:rsidP="00647D72">
      <w:pPr>
        <w:pStyle w:val="HTMLPreformatted"/>
        <w:rPr>
          <w:rStyle w:val="HTMLCode"/>
          <w:rFonts w:eastAsiaTheme="majorEastAsia"/>
        </w:rPr>
      </w:pPr>
      <w:r>
        <w:rPr>
          <w:rStyle w:val="HTMLCode"/>
          <w:rFonts w:eastAsiaTheme="majorEastAsia"/>
        </w:rPr>
        <w:t>}</w:t>
      </w:r>
    </w:p>
    <w:p w14:paraId="3383F763" w14:textId="77777777" w:rsidR="00647D72" w:rsidRDefault="00647D72" w:rsidP="00647D72">
      <w:pPr>
        <w:pStyle w:val="HTMLPreformatted"/>
        <w:rPr>
          <w:rStyle w:val="HTMLCode"/>
          <w:rFonts w:eastAsiaTheme="majorEastAsia"/>
        </w:rPr>
      </w:pPr>
    </w:p>
    <w:p w14:paraId="68B6506D" w14:textId="77777777" w:rsidR="00647D72" w:rsidRDefault="00647D72" w:rsidP="00647D72">
      <w:pPr>
        <w:pStyle w:val="HTMLPreformatted"/>
        <w:rPr>
          <w:rStyle w:val="HTMLCode"/>
          <w:rFonts w:eastAsiaTheme="majorEastAsia"/>
        </w:rPr>
      </w:pPr>
      <w:r>
        <w:rPr>
          <w:rStyle w:val="g"/>
          <w:rFonts w:eastAsiaTheme="majorEastAsia"/>
        </w:rPr>
        <w:t>const</w:t>
      </w:r>
      <w:r>
        <w:rPr>
          <w:rStyle w:val="HTMLCode"/>
          <w:rFonts w:eastAsiaTheme="majorEastAsia"/>
        </w:rPr>
        <w:t xml:space="preserve"> </w:t>
      </w:r>
      <w:r>
        <w:rPr>
          <w:rStyle w:val="m"/>
          <w:rFonts w:eastAsiaTheme="majorEastAsia"/>
        </w:rPr>
        <w:t>answer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Fonts w:eastAsiaTheme="majorEastAsia"/>
        </w:rPr>
        <w:t>response</w:t>
      </w:r>
      <w:r>
        <w:rPr>
          <w:rStyle w:val="g"/>
          <w:rFonts w:eastAsiaTheme="majorEastAsia"/>
        </w:rPr>
        <w:t>.</w:t>
      </w:r>
      <w:r>
        <w:rPr>
          <w:rStyle w:val="HTMLCode"/>
          <w:rFonts w:eastAsiaTheme="majorEastAsia"/>
        </w:rPr>
        <w:t>json();</w:t>
      </w:r>
    </w:p>
    <w:p w14:paraId="35386008" w14:textId="77777777" w:rsidR="00647D72" w:rsidRDefault="00647D72" w:rsidP="00647D72">
      <w:pPr>
        <w:pStyle w:val="HTMLPreformatted"/>
        <w:rPr>
          <w:rStyle w:val="HTMLCode"/>
          <w:rFonts w:eastAsiaTheme="majorEastAsia"/>
        </w:rPr>
      </w:pPr>
    </w:p>
    <w:p w14:paraId="4EC8E51A" w14:textId="77777777" w:rsidR="00647D72" w:rsidRDefault="00647D72" w:rsidP="00647D72">
      <w:pPr>
        <w:pStyle w:val="HTMLPreformatted"/>
        <w:rPr>
          <w:rStyle w:val="HTMLCode"/>
          <w:rFonts w:eastAsiaTheme="majorEastAsia"/>
        </w:rPr>
      </w:pPr>
      <w:r>
        <w:rPr>
          <w:rStyle w:val="m"/>
          <w:rFonts w:eastAsiaTheme="majorEastAsia"/>
        </w:rPr>
        <w:t>console</w:t>
      </w:r>
      <w:r>
        <w:rPr>
          <w:rStyle w:val="g"/>
          <w:rFonts w:eastAsiaTheme="majorEastAsia"/>
        </w:rPr>
        <w:t>.</w:t>
      </w:r>
      <w:r>
        <w:rPr>
          <w:rStyle w:val="HTMLCode"/>
          <w:rFonts w:eastAsiaTheme="majorEastAsia"/>
        </w:rPr>
        <w:t>log(</w:t>
      </w:r>
      <w:r>
        <w:rPr>
          <w:rStyle w:val="k"/>
        </w:rPr>
        <w:t>"Gateway answer received"</w:t>
      </w:r>
      <w:r>
        <w:rPr>
          <w:rStyle w:val="HTMLCode"/>
          <w:rFonts w:eastAsiaTheme="majorEastAsia"/>
        </w:rPr>
        <w:t>);</w:t>
      </w:r>
    </w:p>
    <w:p w14:paraId="0C09FA41" w14:textId="77777777" w:rsidR="00647D72" w:rsidRDefault="00647D72" w:rsidP="00647D72">
      <w:pPr>
        <w:pStyle w:val="HTMLPreformatted"/>
        <w:rPr>
          <w:rStyle w:val="HTMLCode"/>
          <w:rFonts w:eastAsiaTheme="majorEastAsia"/>
        </w:rPr>
      </w:pPr>
      <w:r>
        <w:rPr>
          <w:rStyle w:val="m"/>
          <w:rFonts w:eastAsiaTheme="majorEastAsia"/>
        </w:rPr>
        <w:t>console</w:t>
      </w:r>
      <w:r>
        <w:rPr>
          <w:rStyle w:val="g"/>
          <w:rFonts w:eastAsiaTheme="majorEastAsia"/>
        </w:rPr>
        <w:t>.</w:t>
      </w:r>
      <w:r>
        <w:rPr>
          <w:rStyle w:val="HTMLCode"/>
          <w:rFonts w:eastAsiaTheme="majorEastAsia"/>
        </w:rPr>
        <w:t>log(</w:t>
      </w:r>
      <w:r>
        <w:rPr>
          <w:rStyle w:val="k"/>
        </w:rPr>
        <w:t>"Answer type:"</w:t>
      </w:r>
      <w:r>
        <w:rPr>
          <w:rStyle w:val="HTMLCode"/>
          <w:rFonts w:eastAsiaTheme="majorEastAsia"/>
        </w:rPr>
        <w:t xml:space="preserve">, </w:t>
      </w:r>
      <w:r>
        <w:rPr>
          <w:rStyle w:val="m"/>
          <w:rFonts w:eastAsiaTheme="majorEastAsia"/>
        </w:rPr>
        <w:t>answer</w:t>
      </w:r>
      <w:r>
        <w:rPr>
          <w:rStyle w:val="g"/>
          <w:rFonts w:eastAsiaTheme="majorEastAsia"/>
        </w:rPr>
        <w:t>.</w:t>
      </w:r>
      <w:r>
        <w:rPr>
          <w:rStyle w:val="HTMLCode"/>
          <w:rFonts w:eastAsiaTheme="majorEastAsia"/>
        </w:rPr>
        <w:t>type);</w:t>
      </w:r>
    </w:p>
    <w:p w14:paraId="75D240FD" w14:textId="77777777" w:rsidR="00647D72" w:rsidRDefault="00647D72" w:rsidP="00647D72">
      <w:pPr>
        <w:pStyle w:val="HTMLPreformatted"/>
      </w:pPr>
      <w:r>
        <w:rPr>
          <w:rStyle w:val="m"/>
          <w:rFonts w:eastAsiaTheme="majorEastAsia"/>
        </w:rPr>
        <w:t>console</w:t>
      </w:r>
      <w:r>
        <w:rPr>
          <w:rStyle w:val="g"/>
          <w:rFonts w:eastAsiaTheme="majorEastAsia"/>
        </w:rPr>
        <w:t>.</w:t>
      </w:r>
      <w:r>
        <w:rPr>
          <w:rStyle w:val="HTMLCode"/>
          <w:rFonts w:eastAsiaTheme="majorEastAsia"/>
        </w:rPr>
        <w:t>log(</w:t>
      </w:r>
      <w:r>
        <w:rPr>
          <w:rStyle w:val="k"/>
        </w:rPr>
        <w:t>"Answer SDP:"</w:t>
      </w:r>
      <w:r>
        <w:rPr>
          <w:rStyle w:val="HTMLCode"/>
          <w:rFonts w:eastAsiaTheme="majorEastAsia"/>
        </w:rPr>
        <w:t xml:space="preserve">, </w:t>
      </w:r>
      <w:r>
        <w:rPr>
          <w:rStyle w:val="m"/>
          <w:rFonts w:eastAsiaTheme="majorEastAsia"/>
        </w:rPr>
        <w:t>answer</w:t>
      </w:r>
      <w:r>
        <w:rPr>
          <w:rStyle w:val="g"/>
          <w:rFonts w:eastAsiaTheme="majorEastAsia"/>
        </w:rPr>
        <w:t>.</w:t>
      </w:r>
      <w:r>
        <w:rPr>
          <w:rStyle w:val="HTMLCode"/>
          <w:rFonts w:eastAsiaTheme="majorEastAsia"/>
        </w:rPr>
        <w:t>sdp);</w:t>
      </w:r>
    </w:p>
    <w:p w14:paraId="1E141EA7" w14:textId="77777777" w:rsidR="00647D72" w:rsidRDefault="00647D72" w:rsidP="00647D72">
      <w:pPr>
        <w:pStyle w:val="NormalWeb"/>
      </w:pPr>
      <w:r>
        <w:t>Replace:</w:t>
      </w:r>
    </w:p>
    <w:p w14:paraId="04E8A026" w14:textId="1D7ABB92" w:rsidR="00647D72" w:rsidRDefault="00474F2F" w:rsidP="00647D72">
      <w:pPr>
        <w:pStyle w:val="HTMLPreformatted"/>
      </w:pPr>
      <w:r w:rsidRPr="00474F2F">
        <w:rPr>
          <w:rStyle w:val="HTMLCode"/>
          <w:rFonts w:eastAsiaTheme="majorEastAsia"/>
        </w:rPr>
        <w:t>192.168.1.8</w:t>
      </w:r>
    </w:p>
    <w:p w14:paraId="6B547D1C" w14:textId="77777777" w:rsidR="00647D72" w:rsidRDefault="00647D72" w:rsidP="00647D72">
      <w:pPr>
        <w:pStyle w:val="NormalWeb"/>
      </w:pPr>
      <w:r>
        <w:t>with your actual laptop Wi-Fi IPv4 address.</w:t>
      </w:r>
    </w:p>
    <w:p w14:paraId="23509AED" w14:textId="77777777" w:rsidR="00647D72" w:rsidRDefault="00647D72" w:rsidP="00647D72">
      <w:pPr>
        <w:pStyle w:val="NormalWeb"/>
      </w:pPr>
      <w:r>
        <w:t>Conceptually, this code does:</w:t>
      </w:r>
    </w:p>
    <w:p w14:paraId="66544465" w14:textId="77777777" w:rsidR="00647D72" w:rsidRDefault="00647D72" w:rsidP="00647D72">
      <w:pPr>
        <w:pStyle w:val="HTMLPreformatted"/>
        <w:rPr>
          <w:rStyle w:val="HTMLCode"/>
          <w:rFonts w:eastAsiaTheme="majorEastAsia"/>
        </w:rPr>
      </w:pPr>
      <w:r>
        <w:rPr>
          <w:rStyle w:val="HTMLCode"/>
          <w:rFonts w:eastAsiaTheme="majorEastAsia"/>
        </w:rPr>
        <w:t>offer.sdp</w:t>
      </w:r>
    </w:p>
    <w:p w14:paraId="49D0CFC6" w14:textId="77777777" w:rsidR="00647D72" w:rsidRDefault="00647D72" w:rsidP="00647D72">
      <w:pPr>
        <w:pStyle w:val="HTMLPreformatted"/>
        <w:rPr>
          <w:rStyle w:val="HTMLCode"/>
          <w:rFonts w:eastAsiaTheme="majorEastAsia"/>
        </w:rPr>
      </w:pPr>
      <w:r>
        <w:rPr>
          <w:rStyle w:val="HTMLCode"/>
          <w:rFonts w:eastAsiaTheme="majorEastAsia"/>
        </w:rPr>
        <w:t>offer.type</w:t>
      </w:r>
    </w:p>
    <w:p w14:paraId="6ABFCD26"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5B2E0C0F"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109192D0" w14:textId="77777777" w:rsidR="00647D72" w:rsidRDefault="00647D72" w:rsidP="00647D72">
      <w:pPr>
        <w:pStyle w:val="HTMLPreformatted"/>
        <w:rPr>
          <w:rStyle w:val="HTMLCode"/>
          <w:rFonts w:eastAsiaTheme="majorEastAsia"/>
        </w:rPr>
      </w:pPr>
      <w:r>
        <w:rPr>
          <w:rStyle w:val="HTMLCode"/>
          <w:rFonts w:eastAsiaTheme="majorEastAsia"/>
        </w:rPr>
        <w:t>JSON.stringify(...)</w:t>
      </w:r>
    </w:p>
    <w:p w14:paraId="3BB9F69A"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68363EE5"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0417C5F0" w14:textId="77777777" w:rsidR="00647D72" w:rsidRDefault="00647D72" w:rsidP="00647D72">
      <w:pPr>
        <w:pStyle w:val="HTMLPreformatted"/>
        <w:rPr>
          <w:rStyle w:val="HTMLCode"/>
          <w:rFonts w:eastAsiaTheme="majorEastAsia"/>
        </w:rPr>
      </w:pPr>
      <w:r>
        <w:rPr>
          <w:rStyle w:val="HTMLCode"/>
          <w:rFonts w:eastAsiaTheme="majorEastAsia"/>
        </w:rPr>
        <w:t>HTTP POST</w:t>
      </w:r>
    </w:p>
    <w:p w14:paraId="1F114D80"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75D6DBA6" w14:textId="77777777" w:rsidR="00647D72" w:rsidRDefault="00647D72" w:rsidP="00647D72">
      <w:pPr>
        <w:pStyle w:val="HTMLPreformatted"/>
        <w:rPr>
          <w:rStyle w:val="HTMLCode"/>
          <w:rFonts w:eastAsiaTheme="majorEastAsia"/>
        </w:rPr>
      </w:pPr>
      <w:r>
        <w:rPr>
          <w:rStyle w:val="HTMLCode"/>
          <w:rFonts w:eastAsiaTheme="majorEastAsia"/>
        </w:rPr>
        <w:t xml:space="preserve">    ▼</w:t>
      </w:r>
    </w:p>
    <w:p w14:paraId="4EB55954" w14:textId="77777777" w:rsidR="00647D72" w:rsidRDefault="00647D72" w:rsidP="00647D72">
      <w:pPr>
        <w:pStyle w:val="HTMLPreformatted"/>
      </w:pPr>
      <w:r>
        <w:rPr>
          <w:rStyle w:val="HTMLCode"/>
          <w:rFonts w:eastAsiaTheme="majorEastAsia"/>
        </w:rPr>
        <w:t>FastAPI /offer</w:t>
      </w:r>
    </w:p>
    <w:p w14:paraId="1E30C642" w14:textId="77777777" w:rsidR="00647D72" w:rsidRDefault="00647D72" w:rsidP="00647D72">
      <w:pPr>
        <w:pStyle w:val="NormalWeb"/>
      </w:pPr>
      <w:r>
        <w:t>The JSON sent from the phone will look like:</w:t>
      </w:r>
    </w:p>
    <w:p w14:paraId="5032842E" w14:textId="77777777" w:rsidR="00647D72" w:rsidRDefault="00647D72" w:rsidP="00647D72">
      <w:pPr>
        <w:pStyle w:val="HTMLPreformatted"/>
        <w:rPr>
          <w:rStyle w:val="HTMLCode"/>
          <w:rFonts w:eastAsiaTheme="majorEastAsia"/>
        </w:rPr>
      </w:pPr>
      <w:r>
        <w:rPr>
          <w:rStyle w:val="HTMLCode"/>
          <w:rFonts w:eastAsiaTheme="majorEastAsia"/>
        </w:rPr>
        <w:t>{</w:t>
      </w:r>
    </w:p>
    <w:p w14:paraId="3D05A703" w14:textId="77777777" w:rsidR="00647D72" w:rsidRDefault="00647D72" w:rsidP="00647D72">
      <w:pPr>
        <w:pStyle w:val="HTMLPreformatted"/>
        <w:rPr>
          <w:rStyle w:val="HTMLCode"/>
          <w:rFonts w:eastAsiaTheme="majorEastAsia"/>
        </w:rPr>
      </w:pPr>
      <w:r>
        <w:rPr>
          <w:rStyle w:val="HTMLCode"/>
          <w:rFonts w:eastAsiaTheme="majorEastAsia"/>
        </w:rPr>
        <w:t xml:space="preserve">  "sdp": </w:t>
      </w:r>
      <w:r>
        <w:rPr>
          <w:rStyle w:val="k"/>
        </w:rPr>
        <w:t>"v=0\r\no=- ..."</w:t>
      </w:r>
      <w:r>
        <w:rPr>
          <w:rStyle w:val="HTMLCode"/>
          <w:rFonts w:eastAsiaTheme="majorEastAsia"/>
        </w:rPr>
        <w:t>,</w:t>
      </w:r>
    </w:p>
    <w:p w14:paraId="1CE4F0D0" w14:textId="77777777" w:rsidR="00647D72" w:rsidRDefault="00647D72" w:rsidP="00647D72">
      <w:pPr>
        <w:pStyle w:val="HTMLPreformatted"/>
        <w:rPr>
          <w:rStyle w:val="HTMLCode"/>
          <w:rFonts w:eastAsiaTheme="majorEastAsia"/>
        </w:rPr>
      </w:pPr>
      <w:r>
        <w:rPr>
          <w:rStyle w:val="HTMLCode"/>
          <w:rFonts w:eastAsiaTheme="majorEastAsia"/>
        </w:rPr>
        <w:t xml:space="preserve">  "type": </w:t>
      </w:r>
      <w:r>
        <w:rPr>
          <w:rStyle w:val="k"/>
        </w:rPr>
        <w:t>"offer"</w:t>
      </w:r>
    </w:p>
    <w:p w14:paraId="15F7236C" w14:textId="77777777" w:rsidR="00647D72" w:rsidRDefault="00647D72" w:rsidP="00647D72">
      <w:pPr>
        <w:pStyle w:val="HTMLPreformatted"/>
      </w:pPr>
      <w:r>
        <w:rPr>
          <w:rStyle w:val="HTMLCode"/>
          <w:rFonts w:eastAsiaTheme="majorEastAsia"/>
        </w:rPr>
        <w:t>}</w:t>
      </w:r>
    </w:p>
    <w:p w14:paraId="4516A121" w14:textId="77777777" w:rsidR="00647D72" w:rsidRDefault="00647D72" w:rsidP="00647D72">
      <w:pPr>
        <w:pStyle w:val="NormalWeb"/>
      </w:pPr>
      <w:r>
        <w:lastRenderedPageBreak/>
        <w:t>FastAPI receives those two values here:</w:t>
      </w:r>
    </w:p>
    <w:p w14:paraId="10303FFD" w14:textId="77777777" w:rsidR="00647D72" w:rsidRDefault="00647D72" w:rsidP="00647D72">
      <w:pPr>
        <w:pStyle w:val="HTMLPreformatted"/>
        <w:rPr>
          <w:rStyle w:val="HTMLCode"/>
          <w:rFonts w:eastAsiaTheme="majorEastAsia"/>
        </w:rPr>
      </w:pPr>
      <w:r>
        <w:rPr>
          <w:rStyle w:val="g"/>
          <w:rFonts w:eastAsiaTheme="majorEastAsia"/>
        </w:rPr>
        <w:t>class</w:t>
      </w:r>
      <w:r>
        <w:rPr>
          <w:rStyle w:val="HTMLCode"/>
          <w:rFonts w:eastAsiaTheme="majorEastAsia"/>
        </w:rPr>
        <w:t xml:space="preserve"> </w:t>
      </w:r>
      <w:r>
        <w:rPr>
          <w:rStyle w:val="l"/>
        </w:rPr>
        <w:t>Offer</w:t>
      </w:r>
      <w:r>
        <w:rPr>
          <w:rStyle w:val="HTMLCode"/>
          <w:rFonts w:eastAsiaTheme="majorEastAsia"/>
        </w:rPr>
        <w:t>(</w:t>
      </w:r>
      <w:r>
        <w:rPr>
          <w:rStyle w:val="m"/>
          <w:rFonts w:eastAsiaTheme="majorEastAsia"/>
        </w:rPr>
        <w:t>BaseModel</w:t>
      </w:r>
      <w:r>
        <w:rPr>
          <w:rStyle w:val="HTMLCode"/>
          <w:rFonts w:eastAsiaTheme="majorEastAsia"/>
        </w:rPr>
        <w:t>):</w:t>
      </w:r>
    </w:p>
    <w:p w14:paraId="26138DF3" w14:textId="77777777" w:rsidR="00647D72" w:rsidRDefault="00647D72" w:rsidP="00647D72">
      <w:pPr>
        <w:pStyle w:val="HTMLPreformatted"/>
        <w:rPr>
          <w:rStyle w:val="HTMLCode"/>
          <w:rFonts w:eastAsiaTheme="majorEastAsia"/>
        </w:rPr>
      </w:pPr>
      <w:r>
        <w:rPr>
          <w:rStyle w:val="HTMLCode"/>
          <w:rFonts w:eastAsiaTheme="majorEastAsia"/>
        </w:rPr>
        <w:t xml:space="preserve">    </w:t>
      </w:r>
      <w:r>
        <w:rPr>
          <w:rStyle w:val="m"/>
          <w:rFonts w:eastAsiaTheme="majorEastAsia"/>
        </w:rPr>
        <w:t>sdp</w:t>
      </w:r>
      <w:r>
        <w:rPr>
          <w:rStyle w:val="HTMLCode"/>
          <w:rFonts w:eastAsiaTheme="majorEastAsia"/>
        </w:rPr>
        <w:t xml:space="preserve">: </w:t>
      </w:r>
      <w:r>
        <w:rPr>
          <w:rStyle w:val="m"/>
          <w:rFonts w:eastAsiaTheme="majorEastAsia"/>
        </w:rPr>
        <w:t>str</w:t>
      </w:r>
    </w:p>
    <w:p w14:paraId="5739703A" w14:textId="77777777" w:rsidR="00647D72" w:rsidRDefault="00647D72" w:rsidP="00647D72">
      <w:pPr>
        <w:pStyle w:val="HTMLPreformatted"/>
      </w:pPr>
      <w:r>
        <w:rPr>
          <w:rStyle w:val="HTMLCode"/>
          <w:rFonts w:eastAsiaTheme="majorEastAsia"/>
        </w:rPr>
        <w:t xml:space="preserve">    </w:t>
      </w:r>
      <w:r>
        <w:rPr>
          <w:rStyle w:val="m"/>
          <w:rFonts w:eastAsiaTheme="majorEastAsia"/>
        </w:rPr>
        <w:t>type</w:t>
      </w:r>
      <w:r>
        <w:rPr>
          <w:rStyle w:val="HTMLCode"/>
          <w:rFonts w:eastAsiaTheme="majorEastAsia"/>
        </w:rPr>
        <w:t xml:space="preserve">: </w:t>
      </w:r>
      <w:r>
        <w:rPr>
          <w:rStyle w:val="m"/>
          <w:rFonts w:eastAsiaTheme="majorEastAsia"/>
        </w:rPr>
        <w:t>str</w:t>
      </w:r>
    </w:p>
    <w:p w14:paraId="51934FD0" w14:textId="77777777" w:rsidR="00647D72" w:rsidRDefault="00647D72" w:rsidP="00647D72">
      <w:pPr>
        <w:pStyle w:val="NormalWeb"/>
      </w:pPr>
      <w:r>
        <w:t>then converts them into an aiortc description:</w:t>
      </w:r>
    </w:p>
    <w:p w14:paraId="1B69CA3D" w14:textId="77777777" w:rsidR="00647D72" w:rsidRDefault="00647D72" w:rsidP="00647D72">
      <w:pPr>
        <w:pStyle w:val="HTMLPreformatted"/>
        <w:rPr>
          <w:rStyle w:val="HTMLCode"/>
          <w:rFonts w:eastAsiaTheme="majorEastAsia"/>
        </w:rPr>
      </w:pPr>
      <w:r>
        <w:rPr>
          <w:rStyle w:val="m"/>
          <w:rFonts w:eastAsiaTheme="majorEastAsia"/>
        </w:rPr>
        <w:t>remote_offer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RTCSessionDescription</w:t>
      </w:r>
      <w:r>
        <w:rPr>
          <w:rStyle w:val="HTMLCode"/>
          <w:rFonts w:eastAsiaTheme="majorEastAsia"/>
        </w:rPr>
        <w:t>(</w:t>
      </w:r>
    </w:p>
    <w:p w14:paraId="44803A4F" w14:textId="77777777" w:rsidR="00647D72" w:rsidRDefault="00647D72" w:rsidP="00647D72">
      <w:pPr>
        <w:pStyle w:val="HTMLPreformatted"/>
        <w:rPr>
          <w:rStyle w:val="HTMLCode"/>
          <w:rFonts w:eastAsiaTheme="majorEastAsia"/>
        </w:rPr>
      </w:pPr>
      <w:r>
        <w:rPr>
          <w:rStyle w:val="HTMLCode"/>
          <w:rFonts w:eastAsiaTheme="majorEastAsia"/>
        </w:rPr>
        <w:t xml:space="preserve">    </w:t>
      </w:r>
      <w:r>
        <w:rPr>
          <w:rStyle w:val="m"/>
          <w:rFonts w:eastAsiaTheme="majorEastAsia"/>
        </w:rPr>
        <w:t>sdp</w:t>
      </w:r>
      <w:r>
        <w:rPr>
          <w:rStyle w:val="g"/>
          <w:rFonts w:eastAsiaTheme="majorEastAsia"/>
        </w:rPr>
        <w:t>=</w:t>
      </w:r>
      <w:r>
        <w:rPr>
          <w:rStyle w:val="m"/>
          <w:rFonts w:eastAsiaTheme="majorEastAsia"/>
        </w:rPr>
        <w:t>offer</w:t>
      </w:r>
      <w:r>
        <w:rPr>
          <w:rStyle w:val="g"/>
          <w:rFonts w:eastAsiaTheme="majorEastAsia"/>
        </w:rPr>
        <w:t>.</w:t>
      </w:r>
      <w:r>
        <w:rPr>
          <w:rStyle w:val="HTMLCode"/>
          <w:rFonts w:eastAsiaTheme="majorEastAsia"/>
        </w:rPr>
        <w:t>sdp,</w:t>
      </w:r>
    </w:p>
    <w:p w14:paraId="0649D2BA" w14:textId="77777777" w:rsidR="00647D72" w:rsidRDefault="00647D72" w:rsidP="00647D72">
      <w:pPr>
        <w:pStyle w:val="HTMLPreformatted"/>
        <w:rPr>
          <w:rStyle w:val="HTMLCode"/>
          <w:rFonts w:eastAsiaTheme="majorEastAsia"/>
        </w:rPr>
      </w:pPr>
      <w:r>
        <w:rPr>
          <w:rStyle w:val="HTMLCode"/>
          <w:rFonts w:eastAsiaTheme="majorEastAsia"/>
        </w:rPr>
        <w:t xml:space="preserve">    </w:t>
      </w:r>
      <w:r>
        <w:rPr>
          <w:rStyle w:val="m"/>
          <w:rFonts w:eastAsiaTheme="majorEastAsia"/>
        </w:rPr>
        <w:t>type</w:t>
      </w:r>
      <w:r>
        <w:rPr>
          <w:rStyle w:val="g"/>
          <w:rFonts w:eastAsiaTheme="majorEastAsia"/>
        </w:rPr>
        <w:t>=</w:t>
      </w:r>
      <w:r>
        <w:rPr>
          <w:rStyle w:val="m"/>
          <w:rFonts w:eastAsiaTheme="majorEastAsia"/>
        </w:rPr>
        <w:t>offer</w:t>
      </w:r>
      <w:r>
        <w:rPr>
          <w:rStyle w:val="g"/>
          <w:rFonts w:eastAsiaTheme="majorEastAsia"/>
        </w:rPr>
        <w:t>.</w:t>
      </w:r>
      <w:r>
        <w:rPr>
          <w:rStyle w:val="HTMLCode"/>
          <w:rFonts w:eastAsiaTheme="majorEastAsia"/>
        </w:rPr>
        <w:t>type,</w:t>
      </w:r>
    </w:p>
    <w:p w14:paraId="5925DDDE" w14:textId="77777777" w:rsidR="00647D72" w:rsidRDefault="00647D72" w:rsidP="00647D72">
      <w:pPr>
        <w:pStyle w:val="HTMLPreformatted"/>
      </w:pPr>
      <w:r>
        <w:rPr>
          <w:rStyle w:val="HTMLCode"/>
          <w:rFonts w:eastAsiaTheme="majorEastAsia"/>
        </w:rPr>
        <w:t>)</w:t>
      </w:r>
    </w:p>
    <w:p w14:paraId="1CBD859C" w14:textId="77777777" w:rsidR="00647D72" w:rsidRDefault="00647D72" w:rsidP="00647D72">
      <w:pPr>
        <w:pStyle w:val="NormalWeb"/>
      </w:pPr>
      <w:r>
        <w:t>and tells aiortc:</w:t>
      </w:r>
    </w:p>
    <w:p w14:paraId="2DBB8418" w14:textId="77777777" w:rsidR="00647D72" w:rsidRDefault="00647D72" w:rsidP="00647D72">
      <w:pPr>
        <w:pStyle w:val="HTMLPreformatted"/>
      </w:pP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setRemoteDescription(</w:t>
      </w:r>
      <w:r>
        <w:rPr>
          <w:rStyle w:val="m"/>
          <w:rFonts w:eastAsiaTheme="majorEastAsia"/>
        </w:rPr>
        <w:t>remote_offer</w:t>
      </w:r>
      <w:r>
        <w:rPr>
          <w:rStyle w:val="HTMLCode"/>
          <w:rFonts w:eastAsiaTheme="majorEastAsia"/>
        </w:rPr>
        <w:t>)</w:t>
      </w:r>
    </w:p>
    <w:p w14:paraId="0DC75F11" w14:textId="77777777" w:rsidR="00647D72" w:rsidRDefault="00647D72" w:rsidP="00647D72">
      <w:pPr>
        <w:pStyle w:val="NormalWeb"/>
      </w:pPr>
      <w:r>
        <w:t>That means:</w:t>
      </w:r>
    </w:p>
    <w:p w14:paraId="3496DA8E" w14:textId="77777777" w:rsidR="00647D72" w:rsidRDefault="00647D72" w:rsidP="00647D72">
      <w:pPr>
        <w:pStyle w:val="NormalWeb"/>
      </w:pPr>
      <w:r>
        <w:t>This is the SDP offer coming from the Samsung peer.</w:t>
      </w:r>
    </w:p>
    <w:p w14:paraId="1A4B4916" w14:textId="77777777" w:rsidR="00647D72" w:rsidRDefault="00647D72" w:rsidP="00647D72">
      <w:pPr>
        <w:pStyle w:val="NormalWeb"/>
      </w:pPr>
      <w:r>
        <w:t>Then the gateway creates its own answer:</w:t>
      </w:r>
    </w:p>
    <w:p w14:paraId="553FA01E" w14:textId="77777777" w:rsidR="00647D72" w:rsidRDefault="00647D72" w:rsidP="00647D72">
      <w:pPr>
        <w:pStyle w:val="HTMLPreformatted"/>
      </w:pPr>
      <w:r>
        <w:rPr>
          <w:rStyle w:val="m"/>
          <w:rFonts w:eastAsiaTheme="majorEastAsia"/>
        </w:rPr>
        <w:t>answer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createAnswer()</w:t>
      </w:r>
    </w:p>
    <w:p w14:paraId="04EE718C" w14:textId="77777777" w:rsidR="00647D72" w:rsidRDefault="00647D72" w:rsidP="00647D72">
      <w:pPr>
        <w:pStyle w:val="NormalWeb"/>
      </w:pPr>
      <w:r>
        <w:t>and adopts it:</w:t>
      </w:r>
    </w:p>
    <w:p w14:paraId="4A86C8BF" w14:textId="77777777" w:rsidR="00647D72" w:rsidRDefault="00647D72" w:rsidP="00647D72">
      <w:pPr>
        <w:pStyle w:val="HTMLPreformatted"/>
      </w:pP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setLocalDescription(</w:t>
      </w:r>
      <w:r>
        <w:rPr>
          <w:rStyle w:val="m"/>
          <w:rFonts w:eastAsiaTheme="majorEastAsia"/>
        </w:rPr>
        <w:t>answer</w:t>
      </w:r>
      <w:r>
        <w:rPr>
          <w:rStyle w:val="HTMLCode"/>
          <w:rFonts w:eastAsiaTheme="majorEastAsia"/>
        </w:rPr>
        <w:t>)</w:t>
      </w:r>
    </w:p>
    <w:p w14:paraId="2FD02CC4" w14:textId="77777777" w:rsidR="00647D72" w:rsidRDefault="00647D72" w:rsidP="00647D72">
      <w:pPr>
        <w:pStyle w:val="NormalWeb"/>
      </w:pPr>
      <w:r>
        <w:t>Then it returns:</w:t>
      </w:r>
    </w:p>
    <w:p w14:paraId="60522BD3" w14:textId="77777777" w:rsidR="00647D72" w:rsidRDefault="00647D72" w:rsidP="00647D72">
      <w:pPr>
        <w:pStyle w:val="HTMLPreformatted"/>
        <w:rPr>
          <w:rStyle w:val="HTMLCode"/>
          <w:rFonts w:eastAsiaTheme="majorEastAsia"/>
        </w:rPr>
      </w:pPr>
      <w:r>
        <w:rPr>
          <w:rStyle w:val="g"/>
          <w:rFonts w:eastAsiaTheme="majorEastAsia"/>
        </w:rPr>
        <w:t>return</w:t>
      </w:r>
      <w:r>
        <w:rPr>
          <w:rStyle w:val="HTMLCode"/>
          <w:rFonts w:eastAsiaTheme="majorEastAsia"/>
        </w:rPr>
        <w:t xml:space="preserve"> {</w:t>
      </w:r>
    </w:p>
    <w:p w14:paraId="4B682893" w14:textId="77777777" w:rsidR="00647D72" w:rsidRDefault="00647D72" w:rsidP="00647D72">
      <w:pPr>
        <w:pStyle w:val="HTMLPreformatted"/>
        <w:rPr>
          <w:rStyle w:val="HTMLCode"/>
          <w:rFonts w:eastAsiaTheme="majorEastAsia"/>
        </w:rPr>
      </w:pPr>
      <w:r>
        <w:rPr>
          <w:rStyle w:val="HTMLCode"/>
          <w:rFonts w:eastAsiaTheme="majorEastAsia"/>
        </w:rPr>
        <w:t xml:space="preserve">    </w:t>
      </w:r>
      <w:r>
        <w:rPr>
          <w:rStyle w:val="k"/>
        </w:rPr>
        <w:t>"sdp"</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localDescription</w:t>
      </w:r>
      <w:r>
        <w:rPr>
          <w:rStyle w:val="g"/>
          <w:rFonts w:eastAsiaTheme="majorEastAsia"/>
        </w:rPr>
        <w:t>.</w:t>
      </w:r>
      <w:r>
        <w:rPr>
          <w:rStyle w:val="HTMLCode"/>
          <w:rFonts w:eastAsiaTheme="majorEastAsia"/>
        </w:rPr>
        <w:t>sdp,</w:t>
      </w:r>
    </w:p>
    <w:p w14:paraId="75E970F5" w14:textId="77777777" w:rsidR="00647D72" w:rsidRDefault="00647D72" w:rsidP="00647D72">
      <w:pPr>
        <w:pStyle w:val="HTMLPreformatted"/>
        <w:rPr>
          <w:rStyle w:val="HTMLCode"/>
          <w:rFonts w:eastAsiaTheme="majorEastAsia"/>
        </w:rPr>
      </w:pPr>
      <w:r>
        <w:rPr>
          <w:rStyle w:val="HTMLCode"/>
          <w:rFonts w:eastAsiaTheme="majorEastAsia"/>
        </w:rPr>
        <w:t xml:space="preserve">    </w:t>
      </w:r>
      <w:r>
        <w:rPr>
          <w:rStyle w:val="k"/>
        </w:rPr>
        <w:t>"type"</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localDescription</w:t>
      </w:r>
      <w:r>
        <w:rPr>
          <w:rStyle w:val="g"/>
          <w:rFonts w:eastAsiaTheme="majorEastAsia"/>
        </w:rPr>
        <w:t>.</w:t>
      </w:r>
      <w:r>
        <w:rPr>
          <w:rStyle w:val="HTMLCode"/>
          <w:rFonts w:eastAsiaTheme="majorEastAsia"/>
        </w:rPr>
        <w:t>type,</w:t>
      </w:r>
    </w:p>
    <w:p w14:paraId="179F53E1" w14:textId="77777777" w:rsidR="00647D72" w:rsidRDefault="00647D72" w:rsidP="00647D72">
      <w:pPr>
        <w:pStyle w:val="HTMLPreformatted"/>
      </w:pPr>
      <w:r>
        <w:rPr>
          <w:rStyle w:val="HTMLCode"/>
          <w:rFonts w:eastAsiaTheme="majorEastAsia"/>
        </w:rPr>
        <w:t>}</w:t>
      </w:r>
    </w:p>
    <w:p w14:paraId="56618F5E" w14:textId="77777777" w:rsidR="00647D72" w:rsidRDefault="00647D72" w:rsidP="00647D72">
      <w:pPr>
        <w:pStyle w:val="NormalWeb"/>
      </w:pPr>
      <w:r>
        <w:t>So the response to the phone looks approximately like:</w:t>
      </w:r>
    </w:p>
    <w:p w14:paraId="77C5DE90" w14:textId="77777777" w:rsidR="00647D72" w:rsidRDefault="00647D72" w:rsidP="00647D72">
      <w:pPr>
        <w:pStyle w:val="HTMLPreformatted"/>
        <w:rPr>
          <w:rStyle w:val="HTMLCode"/>
          <w:rFonts w:eastAsiaTheme="majorEastAsia"/>
        </w:rPr>
      </w:pPr>
      <w:r>
        <w:rPr>
          <w:rStyle w:val="HTMLCode"/>
          <w:rFonts w:eastAsiaTheme="majorEastAsia"/>
        </w:rPr>
        <w:t>{</w:t>
      </w:r>
    </w:p>
    <w:p w14:paraId="7CF83D35" w14:textId="77777777" w:rsidR="00647D72" w:rsidRDefault="00647D72" w:rsidP="00647D72">
      <w:pPr>
        <w:pStyle w:val="HTMLPreformatted"/>
        <w:rPr>
          <w:rStyle w:val="HTMLCode"/>
          <w:rFonts w:eastAsiaTheme="majorEastAsia"/>
        </w:rPr>
      </w:pPr>
      <w:r>
        <w:rPr>
          <w:rStyle w:val="HTMLCode"/>
          <w:rFonts w:eastAsiaTheme="majorEastAsia"/>
        </w:rPr>
        <w:t xml:space="preserve">  "sdp": </w:t>
      </w:r>
      <w:r>
        <w:rPr>
          <w:rStyle w:val="k"/>
        </w:rPr>
        <w:t>"v=0\r\no=- ..."</w:t>
      </w:r>
      <w:r>
        <w:rPr>
          <w:rStyle w:val="HTMLCode"/>
          <w:rFonts w:eastAsiaTheme="majorEastAsia"/>
        </w:rPr>
        <w:t>,</w:t>
      </w:r>
    </w:p>
    <w:p w14:paraId="5A51270B" w14:textId="77777777" w:rsidR="00647D72" w:rsidRDefault="00647D72" w:rsidP="00647D72">
      <w:pPr>
        <w:pStyle w:val="HTMLPreformatted"/>
        <w:rPr>
          <w:rStyle w:val="HTMLCode"/>
          <w:rFonts w:eastAsiaTheme="majorEastAsia"/>
        </w:rPr>
      </w:pPr>
      <w:r>
        <w:rPr>
          <w:rStyle w:val="HTMLCode"/>
          <w:rFonts w:eastAsiaTheme="majorEastAsia"/>
        </w:rPr>
        <w:t xml:space="preserve">  "type": </w:t>
      </w:r>
      <w:r>
        <w:rPr>
          <w:rStyle w:val="k"/>
        </w:rPr>
        <w:t>"answer"</w:t>
      </w:r>
    </w:p>
    <w:p w14:paraId="7653B685" w14:textId="77777777" w:rsidR="00647D72" w:rsidRDefault="00647D72" w:rsidP="00647D72">
      <w:pPr>
        <w:pStyle w:val="HTMLPreformatted"/>
      </w:pPr>
      <w:r>
        <w:rPr>
          <w:rStyle w:val="HTMLCode"/>
          <w:rFonts w:eastAsiaTheme="majorEastAsia"/>
        </w:rPr>
        <w:t>}</w:t>
      </w:r>
    </w:p>
    <w:p w14:paraId="048E113E" w14:textId="77777777" w:rsidR="00647D72" w:rsidRDefault="00647D72" w:rsidP="00647D72">
      <w:pPr>
        <w:pStyle w:val="NormalWeb"/>
      </w:pPr>
      <w:r>
        <w:t>To verify Step 14, watch both terminals.</w:t>
      </w:r>
    </w:p>
    <w:p w14:paraId="593833FD" w14:textId="77777777" w:rsidR="00647D72" w:rsidRDefault="00647D72" w:rsidP="00647D72">
      <w:pPr>
        <w:pStyle w:val="NormalWeb"/>
      </w:pPr>
      <w:r>
        <w:t>In the React Native Metro terminal, you want something like:</w:t>
      </w:r>
    </w:p>
    <w:p w14:paraId="5C2F6127" w14:textId="77777777" w:rsidR="00647D72" w:rsidRDefault="00647D72" w:rsidP="00647D72">
      <w:pPr>
        <w:pStyle w:val="HTMLPreformatted"/>
        <w:rPr>
          <w:rStyle w:val="HTMLCode"/>
          <w:rFonts w:eastAsiaTheme="majorEastAsia"/>
        </w:rPr>
      </w:pPr>
      <w:r>
        <w:rPr>
          <w:rStyle w:val="HTMLCode"/>
          <w:rFonts w:eastAsiaTheme="majorEastAsia"/>
        </w:rPr>
        <w:t>WebRTC offer created</w:t>
      </w:r>
    </w:p>
    <w:p w14:paraId="20AEF2C1" w14:textId="77777777" w:rsidR="00647D72" w:rsidRDefault="00647D72" w:rsidP="00647D72">
      <w:pPr>
        <w:pStyle w:val="HTMLPreformatted"/>
        <w:rPr>
          <w:rStyle w:val="HTMLCode"/>
          <w:rFonts w:eastAsiaTheme="majorEastAsia"/>
        </w:rPr>
      </w:pPr>
      <w:r>
        <w:rPr>
          <w:rStyle w:val="HTMLCode"/>
          <w:rFonts w:eastAsiaTheme="majorEastAsia"/>
        </w:rPr>
        <w:t>Local description set</w:t>
      </w:r>
    </w:p>
    <w:p w14:paraId="72A3AAEE" w14:textId="77777777" w:rsidR="00647D72" w:rsidRDefault="00647D72" w:rsidP="00647D72">
      <w:pPr>
        <w:pStyle w:val="HTMLPreformatted"/>
        <w:rPr>
          <w:rStyle w:val="HTMLCode"/>
          <w:rFonts w:eastAsiaTheme="majorEastAsia"/>
        </w:rPr>
      </w:pPr>
      <w:r>
        <w:rPr>
          <w:rStyle w:val="HTMLCode"/>
          <w:rFonts w:eastAsiaTheme="majorEastAsia"/>
        </w:rPr>
        <w:t>Gateway answer received</w:t>
      </w:r>
    </w:p>
    <w:p w14:paraId="0BE15DFB" w14:textId="77777777" w:rsidR="00647D72" w:rsidRDefault="00647D72" w:rsidP="00647D72">
      <w:pPr>
        <w:pStyle w:val="HTMLPreformatted"/>
        <w:rPr>
          <w:rStyle w:val="HTMLCode"/>
          <w:rFonts w:eastAsiaTheme="majorEastAsia"/>
        </w:rPr>
      </w:pPr>
      <w:r>
        <w:rPr>
          <w:rStyle w:val="HTMLCode"/>
          <w:rFonts w:eastAsiaTheme="majorEastAsia"/>
        </w:rPr>
        <w:t>Answer type: answer</w:t>
      </w:r>
    </w:p>
    <w:p w14:paraId="5FDF20DA" w14:textId="77777777" w:rsidR="00647D72" w:rsidRDefault="00647D72" w:rsidP="00647D72">
      <w:pPr>
        <w:pStyle w:val="HTMLPreformatted"/>
      </w:pPr>
      <w:r>
        <w:rPr>
          <w:rStyle w:val="HTMLCode"/>
          <w:rFonts w:eastAsiaTheme="majorEastAsia"/>
        </w:rPr>
        <w:t>Answer SDP: v=0 ...</w:t>
      </w:r>
    </w:p>
    <w:p w14:paraId="0DFC2DA8" w14:textId="77777777" w:rsidR="00647D72" w:rsidRDefault="00647D72" w:rsidP="00647D72">
      <w:pPr>
        <w:pStyle w:val="NormalWeb"/>
      </w:pPr>
      <w:r>
        <w:t>In the FastAPI/Uvicorn terminal, you want to see something like:</w:t>
      </w:r>
    </w:p>
    <w:p w14:paraId="1E702D12" w14:textId="77777777" w:rsidR="00647D72" w:rsidRDefault="00647D72" w:rsidP="00647D72">
      <w:pPr>
        <w:pStyle w:val="HTMLPreformatted"/>
      </w:pPr>
      <w:r>
        <w:rPr>
          <w:rStyle w:val="HTMLCode"/>
          <w:rFonts w:eastAsiaTheme="majorEastAsia"/>
        </w:rPr>
        <w:lastRenderedPageBreak/>
        <w:t>POST /offer HTTP/1.1" 200 OK</w:t>
      </w:r>
    </w:p>
    <w:p w14:paraId="507DD75E" w14:textId="77777777" w:rsidR="00647D72" w:rsidRDefault="00647D72" w:rsidP="00647D72">
      <w:pPr>
        <w:pStyle w:val="NormalWeb"/>
      </w:pPr>
      <w:r>
        <w:t>If you see:</w:t>
      </w:r>
    </w:p>
    <w:p w14:paraId="06BC0419" w14:textId="77777777" w:rsidR="00647D72" w:rsidRDefault="00647D72" w:rsidP="00647D72">
      <w:pPr>
        <w:pStyle w:val="HTMLPreformatted"/>
      </w:pPr>
      <w:r>
        <w:rPr>
          <w:rStyle w:val="HTMLCode"/>
          <w:rFonts w:eastAsiaTheme="majorEastAsia"/>
        </w:rPr>
        <w:t>200 OK</w:t>
      </w:r>
    </w:p>
    <w:p w14:paraId="75F5E97A" w14:textId="77777777" w:rsidR="00647D72" w:rsidRDefault="00647D72" w:rsidP="00647D72">
      <w:pPr>
        <w:pStyle w:val="NormalWeb"/>
      </w:pPr>
      <w:r>
        <w:t>and:</w:t>
      </w:r>
    </w:p>
    <w:p w14:paraId="760AE893" w14:textId="77777777" w:rsidR="00647D72" w:rsidRDefault="00647D72" w:rsidP="00647D72">
      <w:pPr>
        <w:pStyle w:val="HTMLPreformatted"/>
      </w:pPr>
      <w:r>
        <w:rPr>
          <w:rStyle w:val="HTMLCode"/>
          <w:rFonts w:eastAsiaTheme="majorEastAsia"/>
        </w:rPr>
        <w:t>Answer type: answer</w:t>
      </w:r>
    </w:p>
    <w:p w14:paraId="1B8947F7" w14:textId="77777777" w:rsidR="00647D72" w:rsidRDefault="00647D72" w:rsidP="00647D72">
      <w:pPr>
        <w:pStyle w:val="NormalWeb"/>
      </w:pPr>
      <w:r>
        <w:t>then Step 14 is working.</w:t>
      </w:r>
    </w:p>
    <w:p w14:paraId="7C9A8C3E" w14:textId="77777777" w:rsidR="00647D72" w:rsidRDefault="00647D72" w:rsidP="00647D72">
      <w:pPr>
        <w:pStyle w:val="NormalWeb"/>
      </w:pPr>
      <w:r>
        <w:t>One important thing is still missing after that: receiving the answer is not enough. The phone still needs to apply it with:</w:t>
      </w:r>
    </w:p>
    <w:p w14:paraId="50032B98" w14:textId="77777777" w:rsidR="00647D72" w:rsidRDefault="00647D72" w:rsidP="00647D72">
      <w:pPr>
        <w:pStyle w:val="HTMLPreformatted"/>
      </w:pPr>
      <w:r>
        <w:rPr>
          <w:rStyle w:val="g"/>
          <w:rFonts w:eastAsiaTheme="majorEastAsia"/>
        </w:rPr>
        <w:t>await</w:t>
      </w:r>
      <w:r>
        <w:rPr>
          <w:rStyle w:val="HTMLCode"/>
          <w:rFonts w:eastAsiaTheme="majorEastAsia"/>
        </w:rPr>
        <w:t xml:space="preserve"> </w:t>
      </w:r>
      <w:r>
        <w:rPr>
          <w:rStyle w:val="m"/>
          <w:rFonts w:eastAsiaTheme="majorEastAsia"/>
        </w:rPr>
        <w:t>pc</w:t>
      </w:r>
      <w:r>
        <w:rPr>
          <w:rStyle w:val="g"/>
          <w:rFonts w:eastAsiaTheme="majorEastAsia"/>
        </w:rPr>
        <w:t>.</w:t>
      </w:r>
      <w:r>
        <w:rPr>
          <w:rStyle w:val="HTMLCode"/>
          <w:rFonts w:eastAsiaTheme="majorEastAsia"/>
        </w:rPr>
        <w:t>setRemoteDescription(...)</w:t>
      </w:r>
    </w:p>
    <w:p w14:paraId="24AC56D7" w14:textId="77777777" w:rsidR="00647D72" w:rsidRDefault="00647D72" w:rsidP="00647D72">
      <w:pPr>
        <w:pStyle w:val="NormalWeb"/>
      </w:pPr>
      <w:r>
        <w:t>That is the next step.</w:t>
      </w:r>
    </w:p>
    <w:p w14:paraId="028C29CF" w14:textId="77777777" w:rsidR="00647D72" w:rsidRDefault="00647D72" w:rsidP="00647D72">
      <w:pPr>
        <w:pStyle w:val="NormalWeb"/>
      </w:pPr>
      <w:r>
        <w:t>So the state after Step 14 is:</w:t>
      </w:r>
    </w:p>
    <w:p w14:paraId="562CAA69" w14:textId="77777777" w:rsidR="00647D72" w:rsidRDefault="00647D72" w:rsidP="00647D72">
      <w:pPr>
        <w:pStyle w:val="HTMLPreformatted"/>
        <w:rPr>
          <w:rStyle w:val="HTMLCode"/>
          <w:rFonts w:eastAsiaTheme="majorEastAsia"/>
        </w:rPr>
      </w:pPr>
      <w:r>
        <w:rPr>
          <w:rStyle w:val="HTMLCode"/>
          <w:rFonts w:eastAsiaTheme="majorEastAsia"/>
        </w:rPr>
        <w:t xml:space="preserve">Samsung offer created        </w:t>
      </w:r>
      <w:r>
        <w:rPr>
          <w:rStyle w:val="HTMLCode"/>
          <w:rFonts w:ascii="Segoe UI Symbol" w:eastAsiaTheme="majorEastAsia" w:hAnsi="Segoe UI Symbol" w:cs="Segoe UI Symbol"/>
        </w:rPr>
        <w:t>✅</w:t>
      </w:r>
    </w:p>
    <w:p w14:paraId="0A92718A" w14:textId="77777777" w:rsidR="00647D72" w:rsidRDefault="00647D72" w:rsidP="00647D72">
      <w:pPr>
        <w:pStyle w:val="HTMLPreformatted"/>
        <w:rPr>
          <w:rStyle w:val="HTMLCode"/>
          <w:rFonts w:eastAsiaTheme="majorEastAsia"/>
        </w:rPr>
      </w:pPr>
      <w:r>
        <w:rPr>
          <w:rStyle w:val="HTMLCode"/>
          <w:rFonts w:eastAsiaTheme="majorEastAsia"/>
        </w:rPr>
        <w:t xml:space="preserve">Offer POSTed to FastAPI      </w:t>
      </w:r>
      <w:r>
        <w:rPr>
          <w:rStyle w:val="HTMLCode"/>
          <w:rFonts w:ascii="Segoe UI Symbol" w:eastAsiaTheme="majorEastAsia" w:hAnsi="Segoe UI Symbol" w:cs="Segoe UI Symbol"/>
        </w:rPr>
        <w:t>✅</w:t>
      </w:r>
    </w:p>
    <w:p w14:paraId="2F1A7B1F" w14:textId="77777777" w:rsidR="00647D72" w:rsidRDefault="00647D72" w:rsidP="00647D72">
      <w:pPr>
        <w:pStyle w:val="HTMLPreformatted"/>
        <w:rPr>
          <w:rStyle w:val="HTMLCode"/>
          <w:rFonts w:eastAsiaTheme="majorEastAsia"/>
        </w:rPr>
      </w:pPr>
      <w:r>
        <w:rPr>
          <w:rStyle w:val="HTMLCode"/>
          <w:rFonts w:eastAsiaTheme="majorEastAsia"/>
        </w:rPr>
        <w:t xml:space="preserve">FastAPI received offer       </w:t>
      </w:r>
      <w:r>
        <w:rPr>
          <w:rStyle w:val="HTMLCode"/>
          <w:rFonts w:ascii="Segoe UI Symbol" w:eastAsiaTheme="majorEastAsia" w:hAnsi="Segoe UI Symbol" w:cs="Segoe UI Symbol"/>
        </w:rPr>
        <w:t>✅</w:t>
      </w:r>
    </w:p>
    <w:p w14:paraId="25F232C0" w14:textId="77777777" w:rsidR="00647D72" w:rsidRDefault="00647D72" w:rsidP="00647D72">
      <w:pPr>
        <w:pStyle w:val="HTMLPreformatted"/>
        <w:rPr>
          <w:rStyle w:val="HTMLCode"/>
          <w:rFonts w:eastAsiaTheme="majorEastAsia"/>
        </w:rPr>
      </w:pPr>
      <w:r>
        <w:rPr>
          <w:rStyle w:val="HTMLCode"/>
          <w:rFonts w:eastAsiaTheme="majorEastAsia"/>
        </w:rPr>
        <w:t xml:space="preserve">aiortc accepted offer        </w:t>
      </w:r>
      <w:r>
        <w:rPr>
          <w:rStyle w:val="HTMLCode"/>
          <w:rFonts w:ascii="Segoe UI Symbol" w:eastAsiaTheme="majorEastAsia" w:hAnsi="Segoe UI Symbol" w:cs="Segoe UI Symbol"/>
        </w:rPr>
        <w:t>✅</w:t>
      </w:r>
    </w:p>
    <w:p w14:paraId="5791A519" w14:textId="77777777" w:rsidR="00647D72" w:rsidRDefault="00647D72" w:rsidP="00647D72">
      <w:pPr>
        <w:pStyle w:val="HTMLPreformatted"/>
        <w:rPr>
          <w:rStyle w:val="HTMLCode"/>
          <w:rFonts w:eastAsiaTheme="majorEastAsia"/>
        </w:rPr>
      </w:pPr>
      <w:r>
        <w:rPr>
          <w:rStyle w:val="HTMLCode"/>
          <w:rFonts w:eastAsiaTheme="majorEastAsia"/>
        </w:rPr>
        <w:t xml:space="preserve">Gateway created answer       </w:t>
      </w:r>
      <w:r>
        <w:rPr>
          <w:rStyle w:val="HTMLCode"/>
          <w:rFonts w:ascii="Segoe UI Symbol" w:eastAsiaTheme="majorEastAsia" w:hAnsi="Segoe UI Symbol" w:cs="Segoe UI Symbol"/>
        </w:rPr>
        <w:t>✅</w:t>
      </w:r>
    </w:p>
    <w:p w14:paraId="09779683" w14:textId="77777777" w:rsidR="00647D72" w:rsidRDefault="00647D72" w:rsidP="00647D72">
      <w:pPr>
        <w:pStyle w:val="HTMLPreformatted"/>
        <w:rPr>
          <w:rStyle w:val="HTMLCode"/>
          <w:rFonts w:eastAsiaTheme="majorEastAsia"/>
        </w:rPr>
      </w:pPr>
      <w:r>
        <w:rPr>
          <w:rStyle w:val="HTMLCode"/>
          <w:rFonts w:eastAsiaTheme="majorEastAsia"/>
        </w:rPr>
        <w:t xml:space="preserve">Answer returned to phone     </w:t>
      </w:r>
      <w:r>
        <w:rPr>
          <w:rStyle w:val="HTMLCode"/>
          <w:rFonts w:ascii="Segoe UI Symbol" w:eastAsiaTheme="majorEastAsia" w:hAnsi="Segoe UI Symbol" w:cs="Segoe UI Symbol"/>
        </w:rPr>
        <w:t>✅</w:t>
      </w:r>
    </w:p>
    <w:p w14:paraId="4BD5DEAE" w14:textId="77777777" w:rsidR="00647D72" w:rsidRDefault="00647D72" w:rsidP="00647D72">
      <w:pPr>
        <w:pStyle w:val="HTMLPreformatted"/>
      </w:pPr>
      <w:r>
        <w:rPr>
          <w:rStyle w:val="HTMLCode"/>
          <w:rFonts w:eastAsiaTheme="majorEastAsia"/>
        </w:rPr>
        <w:t xml:space="preserve">Answer applied on phone      </w:t>
      </w:r>
      <w:r>
        <w:rPr>
          <w:rStyle w:val="HTMLCode"/>
          <w:rFonts w:ascii="Segoe UI Symbol" w:eastAsiaTheme="majorEastAsia" w:hAnsi="Segoe UI Symbol" w:cs="Segoe UI Symbol"/>
        </w:rPr>
        <w:t>❌</w:t>
      </w:r>
      <w:r>
        <w:rPr>
          <w:rStyle w:val="HTMLCode"/>
          <w:rFonts w:eastAsiaTheme="majorEastAsia"/>
        </w:rPr>
        <w:t xml:space="preserve"> next step</w:t>
      </w:r>
    </w:p>
    <w:p w14:paraId="66CC90CD" w14:textId="77777777" w:rsidR="00647D72" w:rsidRDefault="00647D72" w:rsidP="00647D72">
      <w:pPr>
        <w:pStyle w:val="NormalWeb"/>
      </w:pPr>
      <w:r>
        <w:t xml:space="preserve">Also, keep both devices on the same Wi-Fi for this local test, and make sure Windows Firewall allows inbound traffic to port </w:t>
      </w:r>
      <w:r>
        <w:rPr>
          <w:rStyle w:val="HTMLCode"/>
          <w:rFonts w:eastAsiaTheme="majorEastAsia"/>
        </w:rPr>
        <w:t>8000</w:t>
      </w:r>
      <w:r>
        <w:t xml:space="preserve"> if the phone cannot reach the gateway.</w:t>
      </w:r>
    </w:p>
    <w:p w14:paraId="6E0339E8" w14:textId="7681DC13" w:rsidR="00CE0369" w:rsidRPr="00CE0369" w:rsidRDefault="00CE0369" w:rsidP="00CE0369">
      <w:pPr>
        <w:pStyle w:val="pdq2pgselectionanchorcontainer"/>
        <w:ind w:left="720"/>
        <w:rPr>
          <w:sz w:val="20"/>
        </w:rPr>
      </w:pPr>
      <w:r w:rsidRPr="00CE0369">
        <w:rPr>
          <w:sz w:val="20"/>
        </w:rPr>
        <w:t xml:space="preserve">Current output shows that the code is doing exactly what we intended through </w:t>
      </w:r>
      <w:r w:rsidRPr="00CE0369">
        <w:rPr>
          <w:rStyle w:val="Strong"/>
          <w:rFonts w:eastAsiaTheme="majorEastAsia"/>
          <w:sz w:val="20"/>
        </w:rPr>
        <w:t>Step 15</w:t>
      </w:r>
      <w:r w:rsidRPr="00CE0369">
        <w:rPr>
          <w:sz w:val="20"/>
        </w:rPr>
        <w:t xml:space="preserve">: microphone capture works, the offer is created, ICE candidates are gathered, the final offer is sent to FastAPI, aiortc returns an answer, and the phone successfully applies that answer with </w:t>
      </w:r>
      <w:r w:rsidRPr="00CE0369">
        <w:rPr>
          <w:rStyle w:val="HTMLCode"/>
          <w:rFonts w:eastAsiaTheme="majorEastAsia"/>
          <w:sz w:val="16"/>
        </w:rPr>
        <w:t>setRemoteDescription()</w:t>
      </w:r>
      <w:r w:rsidRPr="00CE0369">
        <w:rPr>
          <w:sz w:val="20"/>
        </w:rPr>
        <w:t xml:space="preserve">. Your log explicitly reaches </w:t>
      </w:r>
      <w:r w:rsidRPr="00CE0369">
        <w:rPr>
          <w:rStyle w:val="HTMLCode"/>
          <w:rFonts w:eastAsiaTheme="majorEastAsia"/>
          <w:sz w:val="16"/>
        </w:rPr>
        <w:t>ICE gathering complete</w:t>
      </w:r>
      <w:r w:rsidRPr="00CE0369">
        <w:rPr>
          <w:sz w:val="20"/>
        </w:rPr>
        <w:t xml:space="preserve">, </w:t>
      </w:r>
      <w:r w:rsidRPr="00CE0369">
        <w:rPr>
          <w:rStyle w:val="HTMLCode"/>
          <w:rFonts w:eastAsiaTheme="majorEastAsia"/>
          <w:sz w:val="16"/>
        </w:rPr>
        <w:t>Gateway answer received</w:t>
      </w:r>
      <w:r w:rsidRPr="00CE0369">
        <w:rPr>
          <w:sz w:val="20"/>
        </w:rPr>
        <w:t xml:space="preserve">, </w:t>
      </w:r>
      <w:r w:rsidRPr="00CE0369">
        <w:rPr>
          <w:rStyle w:val="HTMLCode"/>
          <w:rFonts w:eastAsiaTheme="majorEastAsia"/>
          <w:sz w:val="16"/>
        </w:rPr>
        <w:t>setRemoteDescription OK</w:t>
      </w:r>
      <w:r w:rsidRPr="00CE0369">
        <w:rPr>
          <w:sz w:val="20"/>
        </w:rPr>
        <w:t xml:space="preserve">, and </w:t>
      </w:r>
      <w:r w:rsidRPr="00CE0369">
        <w:rPr>
          <w:rStyle w:val="HTMLCode"/>
          <w:rFonts w:eastAsiaTheme="majorEastAsia"/>
          <w:sz w:val="16"/>
        </w:rPr>
        <w:t>Remote description set</w:t>
      </w:r>
      <w:r w:rsidRPr="00CE0369">
        <w:rPr>
          <w:sz w:val="20"/>
        </w:rPr>
        <w:t xml:space="preserve">. </w:t>
      </w:r>
    </w:p>
    <w:p w14:paraId="0CD16EFF" w14:textId="77777777" w:rsidR="00CE0369" w:rsidRPr="00CE0369" w:rsidRDefault="00CE0369" w:rsidP="00CE0369">
      <w:pPr>
        <w:pStyle w:val="NormalWeb"/>
        <w:ind w:left="720"/>
        <w:rPr>
          <w:sz w:val="20"/>
        </w:rPr>
      </w:pPr>
      <w:r w:rsidRPr="00CE0369">
        <w:rPr>
          <w:sz w:val="20"/>
        </w:rPr>
        <w:t>I’ll explain it from the top down.</w:t>
      </w:r>
    </w:p>
    <w:p w14:paraId="599BEDE6" w14:textId="77777777" w:rsidR="00CE0369" w:rsidRPr="00CE0369" w:rsidRDefault="00CE0369" w:rsidP="00CE0369">
      <w:pPr>
        <w:pStyle w:val="Heading2"/>
        <w:ind w:left="720"/>
        <w:rPr>
          <w:sz w:val="28"/>
        </w:rPr>
      </w:pPr>
      <w:r w:rsidRPr="00CE0369">
        <w:rPr>
          <w:sz w:val="28"/>
        </w:rPr>
        <w:t>1. Imports</w:t>
      </w:r>
    </w:p>
    <w:p w14:paraId="4E027269" w14:textId="77777777" w:rsidR="00CE0369" w:rsidRPr="00CE0369" w:rsidRDefault="00CE0369" w:rsidP="00CE0369">
      <w:pPr>
        <w:pStyle w:val="HTMLPreformatted"/>
        <w:ind w:left="720"/>
        <w:rPr>
          <w:sz w:val="16"/>
        </w:rPr>
      </w:pPr>
      <w:r w:rsidRPr="00CE0369">
        <w:rPr>
          <w:rStyle w:val="g"/>
          <w:sz w:val="16"/>
        </w:rPr>
        <w:t>import</w:t>
      </w:r>
      <w:r w:rsidRPr="00CE0369">
        <w:rPr>
          <w:rStyle w:val="HTMLCode"/>
          <w:rFonts w:eastAsiaTheme="majorEastAsia"/>
          <w:sz w:val="16"/>
        </w:rPr>
        <w:t xml:space="preserve"> { </w:t>
      </w:r>
      <w:r w:rsidRPr="00CE0369">
        <w:rPr>
          <w:rStyle w:val="m"/>
          <w:rFonts w:eastAsiaTheme="majorEastAsia"/>
          <w:sz w:val="16"/>
        </w:rPr>
        <w:t>useRef</w:t>
      </w:r>
      <w:r w:rsidRPr="00CE0369">
        <w:rPr>
          <w:rStyle w:val="HTMLCode"/>
          <w:rFonts w:eastAsiaTheme="majorEastAsia"/>
          <w:sz w:val="16"/>
        </w:rPr>
        <w:t xml:space="preserve">, </w:t>
      </w:r>
      <w:r w:rsidRPr="00CE0369">
        <w:rPr>
          <w:rStyle w:val="m"/>
          <w:rFonts w:eastAsiaTheme="majorEastAsia"/>
          <w:sz w:val="16"/>
        </w:rPr>
        <w:t>useState</w:t>
      </w:r>
      <w:r w:rsidRPr="00CE0369">
        <w:rPr>
          <w:rStyle w:val="HTMLCode"/>
          <w:rFonts w:eastAsiaTheme="majorEastAsia"/>
          <w:sz w:val="16"/>
        </w:rPr>
        <w:t xml:space="preserve"> } </w:t>
      </w:r>
      <w:r w:rsidRPr="00CE0369">
        <w:rPr>
          <w:rStyle w:val="g"/>
          <w:sz w:val="16"/>
        </w:rPr>
        <w:t>from</w:t>
      </w:r>
      <w:r w:rsidRPr="00CE0369">
        <w:rPr>
          <w:rStyle w:val="HTMLCode"/>
          <w:rFonts w:eastAsiaTheme="majorEastAsia"/>
          <w:sz w:val="16"/>
        </w:rPr>
        <w:t xml:space="preserve"> </w:t>
      </w:r>
      <w:r w:rsidRPr="00CE0369">
        <w:rPr>
          <w:rStyle w:val="k"/>
          <w:sz w:val="16"/>
        </w:rPr>
        <w:t>"react"</w:t>
      </w:r>
      <w:r w:rsidRPr="00CE0369">
        <w:rPr>
          <w:rStyle w:val="HTMLCode"/>
          <w:rFonts w:eastAsiaTheme="majorEastAsia"/>
          <w:sz w:val="16"/>
        </w:rPr>
        <w:t>;</w:t>
      </w:r>
    </w:p>
    <w:p w14:paraId="4EEC0886" w14:textId="77777777" w:rsidR="00CE0369" w:rsidRPr="00CE0369" w:rsidRDefault="00CE0369" w:rsidP="00CE0369">
      <w:pPr>
        <w:pStyle w:val="NormalWeb"/>
        <w:ind w:left="720"/>
        <w:rPr>
          <w:sz w:val="20"/>
        </w:rPr>
      </w:pPr>
      <w:r w:rsidRPr="00CE0369">
        <w:rPr>
          <w:rStyle w:val="HTMLCode"/>
          <w:rFonts w:eastAsiaTheme="majorEastAsia"/>
          <w:sz w:val="16"/>
        </w:rPr>
        <w:t>useState</w:t>
      </w:r>
      <w:r w:rsidRPr="00CE0369">
        <w:rPr>
          <w:sz w:val="20"/>
        </w:rPr>
        <w:t xml:space="preserve"> stores values that affect the UI. You use it for things such as:</w:t>
      </w:r>
    </w:p>
    <w:p w14:paraId="500FE97A" w14:textId="77777777" w:rsidR="00CE0369" w:rsidRPr="00CE0369" w:rsidRDefault="00CE0369" w:rsidP="00CE0369">
      <w:pPr>
        <w:pStyle w:val="HTMLPreformatted"/>
        <w:ind w:left="720"/>
        <w:rPr>
          <w:rStyle w:val="HTMLCode"/>
          <w:rFonts w:eastAsiaTheme="majorEastAsia"/>
          <w:sz w:val="16"/>
        </w:rPr>
      </w:pPr>
      <w:r w:rsidRPr="00CE0369">
        <w:rPr>
          <w:rStyle w:val="m"/>
          <w:rFonts w:eastAsiaTheme="majorEastAsia"/>
          <w:sz w:val="16"/>
        </w:rPr>
        <w:t>status</w:t>
      </w:r>
    </w:p>
    <w:p w14:paraId="0D7CBD46" w14:textId="77777777" w:rsidR="00CE0369" w:rsidRPr="00CE0369" w:rsidRDefault="00CE0369" w:rsidP="00CE0369">
      <w:pPr>
        <w:pStyle w:val="HTMLPreformatted"/>
        <w:ind w:left="720"/>
        <w:rPr>
          <w:sz w:val="16"/>
        </w:rPr>
      </w:pPr>
      <w:r w:rsidRPr="00CE0369">
        <w:rPr>
          <w:rStyle w:val="m"/>
          <w:rFonts w:eastAsiaTheme="majorEastAsia"/>
          <w:sz w:val="16"/>
        </w:rPr>
        <w:t>stream</w:t>
      </w:r>
    </w:p>
    <w:p w14:paraId="0575D2A4" w14:textId="77777777" w:rsidR="00CE0369" w:rsidRPr="00CE0369" w:rsidRDefault="00CE0369" w:rsidP="00CE0369">
      <w:pPr>
        <w:pStyle w:val="NormalWeb"/>
        <w:ind w:left="720"/>
        <w:rPr>
          <w:sz w:val="20"/>
        </w:rPr>
      </w:pPr>
      <w:r w:rsidRPr="00CE0369">
        <w:rPr>
          <w:sz w:val="20"/>
        </w:rPr>
        <w:t xml:space="preserve">When </w:t>
      </w:r>
      <w:r w:rsidRPr="00CE0369">
        <w:rPr>
          <w:rStyle w:val="HTMLCode"/>
          <w:rFonts w:eastAsiaTheme="majorEastAsia"/>
          <w:sz w:val="16"/>
        </w:rPr>
        <w:t>status</w:t>
      </w:r>
      <w:r w:rsidRPr="00CE0369">
        <w:rPr>
          <w:sz w:val="20"/>
        </w:rPr>
        <w:t xml:space="preserve"> changes, React redraws the text on the screen.</w:t>
      </w:r>
    </w:p>
    <w:p w14:paraId="141E9780" w14:textId="77777777" w:rsidR="00CE0369" w:rsidRPr="00CE0369" w:rsidRDefault="00CE0369" w:rsidP="00CE0369">
      <w:pPr>
        <w:pStyle w:val="NormalWeb"/>
        <w:ind w:left="720"/>
        <w:rPr>
          <w:sz w:val="20"/>
        </w:rPr>
      </w:pPr>
      <w:r w:rsidRPr="00CE0369">
        <w:rPr>
          <w:rStyle w:val="HTMLCode"/>
          <w:rFonts w:eastAsiaTheme="majorEastAsia"/>
          <w:sz w:val="16"/>
        </w:rPr>
        <w:t>useRef</w:t>
      </w:r>
      <w:r w:rsidRPr="00CE0369">
        <w:rPr>
          <w:sz w:val="20"/>
        </w:rPr>
        <w:t xml:space="preserve"> stores something across renders </w:t>
      </w:r>
      <w:r w:rsidRPr="00CE0369">
        <w:rPr>
          <w:rStyle w:val="Strong"/>
          <w:rFonts w:eastAsiaTheme="majorEastAsia"/>
          <w:sz w:val="20"/>
        </w:rPr>
        <w:t>without causing a UI redraw</w:t>
      </w:r>
      <w:r w:rsidRPr="00CE0369">
        <w:rPr>
          <w:sz w:val="20"/>
        </w:rPr>
        <w:t>. That is ideal for:</w:t>
      </w:r>
    </w:p>
    <w:p w14:paraId="74A6CCA2" w14:textId="77777777" w:rsidR="00CE0369" w:rsidRPr="00CE0369" w:rsidRDefault="00CE0369" w:rsidP="00CE0369">
      <w:pPr>
        <w:pStyle w:val="HTMLPreformatted"/>
        <w:ind w:left="720"/>
        <w:rPr>
          <w:sz w:val="16"/>
        </w:rPr>
      </w:pPr>
      <w:r w:rsidRPr="00CE0369">
        <w:rPr>
          <w:rStyle w:val="m"/>
          <w:rFonts w:eastAsiaTheme="majorEastAsia"/>
          <w:sz w:val="16"/>
        </w:rPr>
        <w:t>RTCPeerConnection</w:t>
      </w:r>
    </w:p>
    <w:p w14:paraId="3E055977" w14:textId="77777777" w:rsidR="00CE0369" w:rsidRPr="00CE0369" w:rsidRDefault="00CE0369" w:rsidP="00CE0369">
      <w:pPr>
        <w:pStyle w:val="NormalWeb"/>
        <w:ind w:left="720"/>
        <w:rPr>
          <w:sz w:val="20"/>
        </w:rPr>
      </w:pPr>
      <w:r w:rsidRPr="00CE0369">
        <w:rPr>
          <w:sz w:val="20"/>
        </w:rPr>
        <w:lastRenderedPageBreak/>
        <w:t>because the PeerConnection is a long-lived native WebRTC object, not UI state.</w:t>
      </w:r>
    </w:p>
    <w:p w14:paraId="6E45F262" w14:textId="77777777" w:rsidR="00CE0369" w:rsidRPr="00CE0369" w:rsidRDefault="00C16E09" w:rsidP="00CE0369">
      <w:pPr>
        <w:ind w:left="720"/>
        <w:rPr>
          <w:sz w:val="20"/>
        </w:rPr>
      </w:pPr>
      <w:r>
        <w:rPr>
          <w:sz w:val="20"/>
        </w:rPr>
        <w:pict w14:anchorId="7B7C57FC">
          <v:rect id="_x0000_i1035" style="width:0;height:1.5pt" o:hralign="center" o:hrstd="t" o:hr="t" fillcolor="#a0a0a0" stroked="f"/>
        </w:pict>
      </w:r>
    </w:p>
    <w:p w14:paraId="0C7096BC" w14:textId="77777777" w:rsidR="00CE0369" w:rsidRPr="00CE0369" w:rsidRDefault="00CE0369" w:rsidP="00CE0369">
      <w:pPr>
        <w:pStyle w:val="HTMLPreformatted"/>
        <w:ind w:left="720"/>
        <w:rPr>
          <w:rStyle w:val="HTMLCode"/>
          <w:rFonts w:eastAsiaTheme="majorEastAsia"/>
          <w:sz w:val="16"/>
        </w:rPr>
      </w:pPr>
      <w:r w:rsidRPr="00CE0369">
        <w:rPr>
          <w:rStyle w:val="g"/>
          <w:sz w:val="16"/>
        </w:rPr>
        <w:t>import</w:t>
      </w:r>
      <w:r w:rsidRPr="00CE0369">
        <w:rPr>
          <w:rStyle w:val="HTMLCode"/>
          <w:rFonts w:eastAsiaTheme="majorEastAsia"/>
          <w:sz w:val="16"/>
        </w:rPr>
        <w:t xml:space="preserve"> {</w:t>
      </w:r>
    </w:p>
    <w:p w14:paraId="56536AF5"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Button</w:t>
      </w:r>
      <w:r w:rsidRPr="00CE0369">
        <w:rPr>
          <w:rStyle w:val="HTMLCode"/>
          <w:rFonts w:eastAsiaTheme="majorEastAsia"/>
          <w:sz w:val="16"/>
        </w:rPr>
        <w:t>,</w:t>
      </w:r>
    </w:p>
    <w:p w14:paraId="593B2FD7"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PermissionsAndroid</w:t>
      </w:r>
      <w:r w:rsidRPr="00CE0369">
        <w:rPr>
          <w:rStyle w:val="HTMLCode"/>
          <w:rFonts w:eastAsiaTheme="majorEastAsia"/>
          <w:sz w:val="16"/>
        </w:rPr>
        <w:t>,</w:t>
      </w:r>
    </w:p>
    <w:p w14:paraId="4EA72817"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Platform</w:t>
      </w:r>
      <w:r w:rsidRPr="00CE0369">
        <w:rPr>
          <w:rStyle w:val="HTMLCode"/>
          <w:rFonts w:eastAsiaTheme="majorEastAsia"/>
          <w:sz w:val="16"/>
        </w:rPr>
        <w:t>,</w:t>
      </w:r>
    </w:p>
    <w:p w14:paraId="7DB9E427"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Text</w:t>
      </w:r>
      <w:r w:rsidRPr="00CE0369">
        <w:rPr>
          <w:rStyle w:val="HTMLCode"/>
          <w:rFonts w:eastAsiaTheme="majorEastAsia"/>
          <w:sz w:val="16"/>
        </w:rPr>
        <w:t>,</w:t>
      </w:r>
    </w:p>
    <w:p w14:paraId="5F72984A"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View</w:t>
      </w:r>
      <w:r w:rsidRPr="00CE0369">
        <w:rPr>
          <w:rStyle w:val="HTMLCode"/>
          <w:rFonts w:eastAsiaTheme="majorEastAsia"/>
          <w:sz w:val="16"/>
        </w:rPr>
        <w:t>,</w:t>
      </w:r>
    </w:p>
    <w:p w14:paraId="4A492CEB" w14:textId="77777777" w:rsidR="00CE0369" w:rsidRPr="00CE0369" w:rsidRDefault="00CE0369" w:rsidP="00CE0369">
      <w:pPr>
        <w:pStyle w:val="HTMLPreformatted"/>
        <w:ind w:left="720"/>
        <w:rPr>
          <w:sz w:val="16"/>
        </w:rPr>
      </w:pPr>
      <w:r w:rsidRPr="00CE0369">
        <w:rPr>
          <w:rStyle w:val="HTMLCode"/>
          <w:rFonts w:eastAsiaTheme="majorEastAsia"/>
          <w:sz w:val="16"/>
        </w:rPr>
        <w:t xml:space="preserve">} </w:t>
      </w:r>
      <w:r w:rsidRPr="00CE0369">
        <w:rPr>
          <w:rStyle w:val="g"/>
          <w:sz w:val="16"/>
        </w:rPr>
        <w:t>from</w:t>
      </w:r>
      <w:r w:rsidRPr="00CE0369">
        <w:rPr>
          <w:rStyle w:val="HTMLCode"/>
          <w:rFonts w:eastAsiaTheme="majorEastAsia"/>
          <w:sz w:val="16"/>
        </w:rPr>
        <w:t xml:space="preserve"> </w:t>
      </w:r>
      <w:r w:rsidRPr="00CE0369">
        <w:rPr>
          <w:rStyle w:val="k"/>
          <w:sz w:val="16"/>
        </w:rPr>
        <w:t>"react-native"</w:t>
      </w:r>
      <w:r w:rsidRPr="00CE0369">
        <w:rPr>
          <w:rStyle w:val="HTMLCode"/>
          <w:rFonts w:eastAsiaTheme="majorEastAsia"/>
          <w:sz w:val="16"/>
        </w:rPr>
        <w:t>;</w:t>
      </w:r>
    </w:p>
    <w:p w14:paraId="744D0BA2" w14:textId="77777777" w:rsidR="00CE0369" w:rsidRPr="00CE0369" w:rsidRDefault="00CE0369" w:rsidP="00CE0369">
      <w:pPr>
        <w:pStyle w:val="NormalWeb"/>
        <w:ind w:left="720"/>
        <w:rPr>
          <w:sz w:val="20"/>
        </w:rPr>
      </w:pPr>
      <w:r w:rsidRPr="00CE0369">
        <w:rPr>
          <w:rStyle w:val="HTMLCode"/>
          <w:rFonts w:eastAsiaTheme="majorEastAsia"/>
          <w:sz w:val="16"/>
        </w:rPr>
        <w:t>Button</w:t>
      </w:r>
      <w:r w:rsidRPr="00CE0369">
        <w:rPr>
          <w:sz w:val="20"/>
        </w:rPr>
        <w:t xml:space="preserve"> renders the Start/Stop buttons.</w:t>
      </w:r>
    </w:p>
    <w:p w14:paraId="4AC44501" w14:textId="77777777" w:rsidR="00CE0369" w:rsidRPr="00CE0369" w:rsidRDefault="00CE0369" w:rsidP="00CE0369">
      <w:pPr>
        <w:pStyle w:val="NormalWeb"/>
        <w:ind w:left="720"/>
        <w:rPr>
          <w:sz w:val="20"/>
        </w:rPr>
      </w:pPr>
      <w:r w:rsidRPr="00CE0369">
        <w:rPr>
          <w:rStyle w:val="HTMLCode"/>
          <w:rFonts w:eastAsiaTheme="majorEastAsia"/>
          <w:sz w:val="16"/>
        </w:rPr>
        <w:t>PermissionsAndroid</w:t>
      </w:r>
      <w:r w:rsidRPr="00CE0369">
        <w:rPr>
          <w:sz w:val="20"/>
        </w:rPr>
        <w:t xml:space="preserve"> asks Android for runtime microphone permission.</w:t>
      </w:r>
    </w:p>
    <w:p w14:paraId="66981AA4" w14:textId="77777777" w:rsidR="00CE0369" w:rsidRPr="00CE0369" w:rsidRDefault="00CE0369" w:rsidP="00CE0369">
      <w:pPr>
        <w:pStyle w:val="NormalWeb"/>
        <w:ind w:left="720"/>
        <w:rPr>
          <w:sz w:val="20"/>
        </w:rPr>
      </w:pPr>
      <w:r w:rsidRPr="00CE0369">
        <w:rPr>
          <w:rStyle w:val="HTMLCode"/>
          <w:rFonts w:eastAsiaTheme="majorEastAsia"/>
          <w:sz w:val="16"/>
        </w:rPr>
        <w:t>Platform</w:t>
      </w:r>
      <w:r w:rsidRPr="00CE0369">
        <w:rPr>
          <w:sz w:val="20"/>
        </w:rPr>
        <w:t xml:space="preserve"> lets you ask:</w:t>
      </w:r>
    </w:p>
    <w:p w14:paraId="7442F944" w14:textId="77777777" w:rsidR="00CE0369" w:rsidRPr="00CE0369" w:rsidRDefault="00CE0369" w:rsidP="00CE0369">
      <w:pPr>
        <w:pStyle w:val="HTMLPreformatted"/>
        <w:ind w:left="720"/>
        <w:rPr>
          <w:sz w:val="16"/>
        </w:rPr>
      </w:pPr>
      <w:r w:rsidRPr="00CE0369">
        <w:rPr>
          <w:rStyle w:val="m"/>
          <w:rFonts w:eastAsiaTheme="majorEastAsia"/>
          <w:sz w:val="16"/>
        </w:rPr>
        <w:t>Platform</w:t>
      </w:r>
      <w:r w:rsidRPr="00CE0369">
        <w:rPr>
          <w:rStyle w:val="g"/>
          <w:sz w:val="16"/>
        </w:rPr>
        <w:t>.</w:t>
      </w:r>
      <w:r w:rsidRPr="00CE0369">
        <w:rPr>
          <w:rStyle w:val="HTMLCode"/>
          <w:rFonts w:eastAsiaTheme="majorEastAsia"/>
          <w:sz w:val="16"/>
        </w:rPr>
        <w:t xml:space="preserve">OS </w:t>
      </w:r>
      <w:r w:rsidRPr="00CE0369">
        <w:rPr>
          <w:rStyle w:val="g"/>
          <w:sz w:val="16"/>
        </w:rPr>
        <w:t>===</w:t>
      </w:r>
      <w:r w:rsidRPr="00CE0369">
        <w:rPr>
          <w:rStyle w:val="HTMLCode"/>
          <w:rFonts w:eastAsiaTheme="majorEastAsia"/>
          <w:sz w:val="16"/>
        </w:rPr>
        <w:t xml:space="preserve"> </w:t>
      </w:r>
      <w:r w:rsidRPr="00CE0369">
        <w:rPr>
          <w:rStyle w:val="k"/>
          <w:sz w:val="16"/>
        </w:rPr>
        <w:t>"android"</w:t>
      </w:r>
    </w:p>
    <w:p w14:paraId="486190ED" w14:textId="77777777" w:rsidR="00CE0369" w:rsidRPr="00CE0369" w:rsidRDefault="00CE0369" w:rsidP="00CE0369">
      <w:pPr>
        <w:pStyle w:val="NormalWeb"/>
        <w:ind w:left="720"/>
        <w:rPr>
          <w:sz w:val="20"/>
        </w:rPr>
      </w:pPr>
      <w:r w:rsidRPr="00CE0369">
        <w:rPr>
          <w:sz w:val="20"/>
        </w:rPr>
        <w:t>so Android-specific permission code does not run on iOS.</w:t>
      </w:r>
    </w:p>
    <w:p w14:paraId="6201AB3D" w14:textId="77777777" w:rsidR="00CE0369" w:rsidRPr="00CE0369" w:rsidRDefault="00CE0369" w:rsidP="00CE0369">
      <w:pPr>
        <w:pStyle w:val="NormalWeb"/>
        <w:ind w:left="720"/>
        <w:rPr>
          <w:sz w:val="20"/>
        </w:rPr>
      </w:pPr>
      <w:r w:rsidRPr="00CE0369">
        <w:rPr>
          <w:rStyle w:val="HTMLCode"/>
          <w:rFonts w:eastAsiaTheme="majorEastAsia"/>
          <w:sz w:val="16"/>
        </w:rPr>
        <w:t>Text</w:t>
      </w:r>
      <w:r w:rsidRPr="00CE0369">
        <w:rPr>
          <w:sz w:val="20"/>
        </w:rPr>
        <w:t xml:space="preserve"> renders text.</w:t>
      </w:r>
    </w:p>
    <w:p w14:paraId="75132683" w14:textId="77777777" w:rsidR="00CE0369" w:rsidRPr="00CE0369" w:rsidRDefault="00CE0369" w:rsidP="00CE0369">
      <w:pPr>
        <w:pStyle w:val="NormalWeb"/>
        <w:ind w:left="720"/>
        <w:rPr>
          <w:sz w:val="20"/>
        </w:rPr>
      </w:pPr>
      <w:r w:rsidRPr="00CE0369">
        <w:rPr>
          <w:rStyle w:val="HTMLCode"/>
          <w:rFonts w:eastAsiaTheme="majorEastAsia"/>
          <w:sz w:val="16"/>
        </w:rPr>
        <w:t>View</w:t>
      </w:r>
      <w:r w:rsidRPr="00CE0369">
        <w:rPr>
          <w:sz w:val="20"/>
        </w:rPr>
        <w:t xml:space="preserve"> is the React Native container, comparable to a </w:t>
      </w:r>
      <w:r w:rsidRPr="00CE0369">
        <w:rPr>
          <w:rStyle w:val="HTMLCode"/>
          <w:rFonts w:eastAsiaTheme="majorEastAsia"/>
          <w:sz w:val="16"/>
        </w:rPr>
        <w:t>div</w:t>
      </w:r>
      <w:r w:rsidRPr="00CE0369">
        <w:rPr>
          <w:sz w:val="20"/>
        </w:rPr>
        <w:t xml:space="preserve"> on the web.</w:t>
      </w:r>
    </w:p>
    <w:p w14:paraId="7AB96A3F" w14:textId="77777777" w:rsidR="00CE0369" w:rsidRPr="00CE0369" w:rsidRDefault="00C16E09" w:rsidP="00CE0369">
      <w:pPr>
        <w:ind w:left="720"/>
        <w:rPr>
          <w:sz w:val="20"/>
        </w:rPr>
      </w:pPr>
      <w:r>
        <w:rPr>
          <w:sz w:val="20"/>
        </w:rPr>
        <w:pict w14:anchorId="6C485AA0">
          <v:rect id="_x0000_i1036" style="width:0;height:1.5pt" o:hralign="center" o:hrstd="t" o:hr="t" fillcolor="#a0a0a0" stroked="f"/>
        </w:pict>
      </w:r>
    </w:p>
    <w:p w14:paraId="362DDA10" w14:textId="77777777" w:rsidR="00CE0369" w:rsidRPr="00CE0369" w:rsidRDefault="00CE0369" w:rsidP="00CE0369">
      <w:pPr>
        <w:pStyle w:val="HTMLPreformatted"/>
        <w:ind w:left="720"/>
        <w:rPr>
          <w:rStyle w:val="HTMLCode"/>
          <w:rFonts w:eastAsiaTheme="majorEastAsia"/>
          <w:sz w:val="16"/>
        </w:rPr>
      </w:pPr>
      <w:r w:rsidRPr="00CE0369">
        <w:rPr>
          <w:rStyle w:val="g"/>
          <w:sz w:val="16"/>
        </w:rPr>
        <w:t>import</w:t>
      </w:r>
      <w:r w:rsidRPr="00CE0369">
        <w:rPr>
          <w:rStyle w:val="HTMLCode"/>
          <w:rFonts w:eastAsiaTheme="majorEastAsia"/>
          <w:sz w:val="16"/>
        </w:rPr>
        <w:t xml:space="preserve"> {</w:t>
      </w:r>
    </w:p>
    <w:p w14:paraId="1813764D"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mediaDevices</w:t>
      </w:r>
      <w:r w:rsidRPr="00CE0369">
        <w:rPr>
          <w:rStyle w:val="HTMLCode"/>
          <w:rFonts w:eastAsiaTheme="majorEastAsia"/>
          <w:sz w:val="16"/>
        </w:rPr>
        <w:t>,</w:t>
      </w:r>
    </w:p>
    <w:p w14:paraId="3DAE1D52"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MediaStream</w:t>
      </w:r>
      <w:r w:rsidRPr="00CE0369">
        <w:rPr>
          <w:rStyle w:val="HTMLCode"/>
          <w:rFonts w:eastAsiaTheme="majorEastAsia"/>
          <w:sz w:val="16"/>
        </w:rPr>
        <w:t>,</w:t>
      </w:r>
    </w:p>
    <w:p w14:paraId="5BA7B937"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RTCPeerConnection</w:t>
      </w:r>
      <w:r w:rsidRPr="00CE0369">
        <w:rPr>
          <w:rStyle w:val="HTMLCode"/>
          <w:rFonts w:eastAsiaTheme="majorEastAsia"/>
          <w:sz w:val="16"/>
        </w:rPr>
        <w:t>,</w:t>
      </w:r>
    </w:p>
    <w:p w14:paraId="4C79586F"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RTCSessionDescription</w:t>
      </w:r>
      <w:r w:rsidRPr="00CE0369">
        <w:rPr>
          <w:rStyle w:val="HTMLCode"/>
          <w:rFonts w:eastAsiaTheme="majorEastAsia"/>
          <w:sz w:val="16"/>
        </w:rPr>
        <w:t>,</w:t>
      </w:r>
    </w:p>
    <w:p w14:paraId="664271EA" w14:textId="77777777" w:rsidR="00CE0369" w:rsidRPr="00CE0369" w:rsidRDefault="00CE0369" w:rsidP="00CE0369">
      <w:pPr>
        <w:pStyle w:val="HTMLPreformatted"/>
        <w:ind w:left="720"/>
        <w:rPr>
          <w:sz w:val="16"/>
        </w:rPr>
      </w:pPr>
      <w:r w:rsidRPr="00CE0369">
        <w:rPr>
          <w:rStyle w:val="HTMLCode"/>
          <w:rFonts w:eastAsiaTheme="majorEastAsia"/>
          <w:sz w:val="16"/>
        </w:rPr>
        <w:t xml:space="preserve">} </w:t>
      </w:r>
      <w:r w:rsidRPr="00CE0369">
        <w:rPr>
          <w:rStyle w:val="g"/>
          <w:sz w:val="16"/>
        </w:rPr>
        <w:t>from</w:t>
      </w:r>
      <w:r w:rsidRPr="00CE0369">
        <w:rPr>
          <w:rStyle w:val="HTMLCode"/>
          <w:rFonts w:eastAsiaTheme="majorEastAsia"/>
          <w:sz w:val="16"/>
        </w:rPr>
        <w:t xml:space="preserve"> </w:t>
      </w:r>
      <w:r w:rsidRPr="00CE0369">
        <w:rPr>
          <w:rStyle w:val="k"/>
          <w:sz w:val="16"/>
        </w:rPr>
        <w:t>"react-native-webrtc"</w:t>
      </w:r>
      <w:r w:rsidRPr="00CE0369">
        <w:rPr>
          <w:rStyle w:val="HTMLCode"/>
          <w:rFonts w:eastAsiaTheme="majorEastAsia"/>
          <w:sz w:val="16"/>
        </w:rPr>
        <w:t>;</w:t>
      </w:r>
    </w:p>
    <w:p w14:paraId="1E1904D0" w14:textId="77777777" w:rsidR="00CE0369" w:rsidRPr="00CE0369" w:rsidRDefault="00CE0369" w:rsidP="00CE0369">
      <w:pPr>
        <w:pStyle w:val="NormalWeb"/>
        <w:ind w:left="720"/>
        <w:rPr>
          <w:sz w:val="20"/>
        </w:rPr>
      </w:pPr>
      <w:r w:rsidRPr="00CE0369">
        <w:rPr>
          <w:sz w:val="20"/>
        </w:rPr>
        <w:t>These are the main WebRTC pieces.</w:t>
      </w:r>
    </w:p>
    <w:p w14:paraId="40DA5B21" w14:textId="77777777" w:rsidR="00CE0369" w:rsidRPr="00CE0369" w:rsidRDefault="00CE0369" w:rsidP="00CE0369">
      <w:pPr>
        <w:pStyle w:val="NormalWeb"/>
        <w:ind w:left="720"/>
        <w:rPr>
          <w:sz w:val="20"/>
        </w:rPr>
      </w:pPr>
      <w:r w:rsidRPr="00CE0369">
        <w:rPr>
          <w:rStyle w:val="HTMLCode"/>
          <w:rFonts w:eastAsiaTheme="majorEastAsia"/>
          <w:sz w:val="16"/>
        </w:rPr>
        <w:t>mediaDevices</w:t>
      </w:r>
      <w:r w:rsidRPr="00CE0369">
        <w:rPr>
          <w:sz w:val="20"/>
        </w:rPr>
        <w:t xml:space="preserve"> gives you:</w:t>
      </w:r>
    </w:p>
    <w:p w14:paraId="13E6EA57" w14:textId="77777777" w:rsidR="00CE0369" w:rsidRPr="00CE0369" w:rsidRDefault="00CE0369" w:rsidP="00CE0369">
      <w:pPr>
        <w:pStyle w:val="HTMLPreformatted"/>
        <w:ind w:left="720"/>
        <w:rPr>
          <w:sz w:val="16"/>
        </w:rPr>
      </w:pPr>
      <w:r w:rsidRPr="00CE0369">
        <w:rPr>
          <w:rStyle w:val="m"/>
          <w:rFonts w:eastAsiaTheme="majorEastAsia"/>
          <w:sz w:val="16"/>
        </w:rPr>
        <w:t>mediaDevices</w:t>
      </w:r>
      <w:r w:rsidRPr="00CE0369">
        <w:rPr>
          <w:rStyle w:val="g"/>
          <w:sz w:val="16"/>
        </w:rPr>
        <w:t>.</w:t>
      </w:r>
      <w:r w:rsidRPr="00CE0369">
        <w:rPr>
          <w:rStyle w:val="HTMLCode"/>
          <w:rFonts w:eastAsiaTheme="majorEastAsia"/>
          <w:sz w:val="16"/>
        </w:rPr>
        <w:t>getUserMedia(...)</w:t>
      </w:r>
    </w:p>
    <w:p w14:paraId="1CB8CDEB" w14:textId="77777777" w:rsidR="00CE0369" w:rsidRPr="00CE0369" w:rsidRDefault="00CE0369" w:rsidP="00CE0369">
      <w:pPr>
        <w:pStyle w:val="NormalWeb"/>
        <w:ind w:left="720"/>
        <w:rPr>
          <w:sz w:val="20"/>
        </w:rPr>
      </w:pPr>
      <w:r w:rsidRPr="00CE0369">
        <w:rPr>
          <w:sz w:val="20"/>
        </w:rPr>
        <w:t>which captures the microphone.</w:t>
      </w:r>
    </w:p>
    <w:p w14:paraId="78C080B1" w14:textId="77777777" w:rsidR="00CE0369" w:rsidRPr="00CE0369" w:rsidRDefault="00CE0369" w:rsidP="00CE0369">
      <w:pPr>
        <w:pStyle w:val="NormalWeb"/>
        <w:ind w:left="720"/>
        <w:rPr>
          <w:sz w:val="20"/>
        </w:rPr>
      </w:pPr>
      <w:r w:rsidRPr="00CE0369">
        <w:rPr>
          <w:rStyle w:val="HTMLCode"/>
          <w:rFonts w:eastAsiaTheme="majorEastAsia"/>
          <w:sz w:val="16"/>
        </w:rPr>
        <w:t>MediaStream</w:t>
      </w:r>
      <w:r w:rsidRPr="00CE0369">
        <w:rPr>
          <w:sz w:val="20"/>
        </w:rPr>
        <w:t xml:space="preserve"> is the TypeScript type describing the resulting microphone stream.</w:t>
      </w:r>
    </w:p>
    <w:p w14:paraId="0C15FBB8" w14:textId="77777777" w:rsidR="00CE0369" w:rsidRPr="00CE0369" w:rsidRDefault="00CE0369" w:rsidP="00CE0369">
      <w:pPr>
        <w:pStyle w:val="NormalWeb"/>
        <w:ind w:left="720"/>
        <w:rPr>
          <w:sz w:val="20"/>
        </w:rPr>
      </w:pPr>
      <w:r w:rsidRPr="00CE0369">
        <w:rPr>
          <w:rStyle w:val="HTMLCode"/>
          <w:rFonts w:eastAsiaTheme="majorEastAsia"/>
          <w:sz w:val="16"/>
        </w:rPr>
        <w:t>RTCPeerConnection</w:t>
      </w:r>
      <w:r w:rsidRPr="00CE0369">
        <w:rPr>
          <w:sz w:val="20"/>
        </w:rPr>
        <w:t xml:space="preserve"> is the actual WebRTC connection object.</w:t>
      </w:r>
    </w:p>
    <w:p w14:paraId="4266673C" w14:textId="77777777" w:rsidR="00CE0369" w:rsidRPr="00CE0369" w:rsidRDefault="00CE0369" w:rsidP="00CE0369">
      <w:pPr>
        <w:pStyle w:val="NormalWeb"/>
        <w:ind w:left="720"/>
        <w:rPr>
          <w:sz w:val="20"/>
        </w:rPr>
      </w:pPr>
      <w:r w:rsidRPr="00CE0369">
        <w:rPr>
          <w:rStyle w:val="HTMLCode"/>
          <w:rFonts w:eastAsiaTheme="majorEastAsia"/>
          <w:sz w:val="16"/>
        </w:rPr>
        <w:t>RTCSessionDescription</w:t>
      </w:r>
      <w:r w:rsidRPr="00CE0369">
        <w:rPr>
          <w:sz w:val="20"/>
        </w:rPr>
        <w:t xml:space="preserve"> represents an SDP offer or SDP answer.</w:t>
      </w:r>
    </w:p>
    <w:p w14:paraId="6D9334C6" w14:textId="77777777" w:rsidR="00CE0369" w:rsidRPr="00CE0369" w:rsidRDefault="00CE0369" w:rsidP="00CE0369">
      <w:pPr>
        <w:pStyle w:val="NormalWeb"/>
        <w:ind w:left="720"/>
        <w:rPr>
          <w:sz w:val="20"/>
        </w:rPr>
      </w:pPr>
      <w:r w:rsidRPr="00CE0369">
        <w:rPr>
          <w:sz w:val="20"/>
        </w:rPr>
        <w:t>Conceptually:</w:t>
      </w:r>
    </w:p>
    <w:p w14:paraId="435C70D0"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mediaDevices</w:t>
      </w:r>
    </w:p>
    <w:p w14:paraId="4C60B028"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3452CB25"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microphone</w:t>
      </w:r>
    </w:p>
    <w:p w14:paraId="67481165"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52D0506B"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MediaStream</w:t>
      </w:r>
    </w:p>
    <w:p w14:paraId="1CA9F4F6"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3F273DE9"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RTCPeerConnection</w:t>
      </w:r>
    </w:p>
    <w:p w14:paraId="5F7EE47E"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22108F3D" w14:textId="77777777" w:rsidR="00CE0369" w:rsidRPr="00CE0369" w:rsidRDefault="00CE0369" w:rsidP="00CE0369">
      <w:pPr>
        <w:pStyle w:val="HTMLPreformatted"/>
        <w:ind w:left="720"/>
        <w:rPr>
          <w:sz w:val="16"/>
        </w:rPr>
      </w:pPr>
      <w:r w:rsidRPr="00CE0369">
        <w:rPr>
          <w:rStyle w:val="HTMLCode"/>
          <w:rFonts w:eastAsiaTheme="majorEastAsia"/>
          <w:sz w:val="16"/>
        </w:rPr>
        <w:t>WebRTC</w:t>
      </w:r>
    </w:p>
    <w:p w14:paraId="7053EC5A" w14:textId="77777777" w:rsidR="00CE0369" w:rsidRPr="00CE0369" w:rsidRDefault="00C16E09" w:rsidP="00CE0369">
      <w:pPr>
        <w:ind w:left="720"/>
        <w:rPr>
          <w:sz w:val="20"/>
        </w:rPr>
      </w:pPr>
      <w:r>
        <w:rPr>
          <w:sz w:val="20"/>
        </w:rPr>
        <w:pict w14:anchorId="2EC9A489">
          <v:rect id="_x0000_i1037" style="width:0;height:1.5pt" o:hralign="center" o:hrstd="t" o:hr="t" fillcolor="#a0a0a0" stroked="f"/>
        </w:pict>
      </w:r>
    </w:p>
    <w:p w14:paraId="5E9F26B0" w14:textId="77777777" w:rsidR="00CE0369" w:rsidRPr="00CE0369" w:rsidRDefault="00CE0369" w:rsidP="00CE0369">
      <w:pPr>
        <w:pStyle w:val="Heading2"/>
        <w:ind w:left="720"/>
        <w:rPr>
          <w:sz w:val="28"/>
        </w:rPr>
      </w:pPr>
      <w:r w:rsidRPr="00CE0369">
        <w:rPr>
          <w:sz w:val="28"/>
        </w:rPr>
        <w:lastRenderedPageBreak/>
        <w:t>2. Component and state</w:t>
      </w:r>
    </w:p>
    <w:p w14:paraId="1A9C20A8" w14:textId="77777777" w:rsidR="00CE0369" w:rsidRPr="00CE0369" w:rsidRDefault="00CE0369" w:rsidP="00CE0369">
      <w:pPr>
        <w:pStyle w:val="HTMLPreformatted"/>
        <w:ind w:left="720"/>
        <w:rPr>
          <w:sz w:val="16"/>
        </w:rPr>
      </w:pPr>
      <w:r w:rsidRPr="00CE0369">
        <w:rPr>
          <w:rStyle w:val="g"/>
          <w:sz w:val="16"/>
        </w:rPr>
        <w:t>export</w:t>
      </w:r>
      <w:r w:rsidRPr="00CE0369">
        <w:rPr>
          <w:rStyle w:val="HTMLCode"/>
          <w:rFonts w:eastAsiaTheme="majorEastAsia"/>
          <w:sz w:val="16"/>
        </w:rPr>
        <w:t xml:space="preserve"> </w:t>
      </w:r>
      <w:r w:rsidRPr="00CE0369">
        <w:rPr>
          <w:rStyle w:val="g"/>
          <w:sz w:val="16"/>
        </w:rPr>
        <w:t>default</w:t>
      </w:r>
      <w:r w:rsidRPr="00CE0369">
        <w:rPr>
          <w:rStyle w:val="HTMLCode"/>
          <w:rFonts w:eastAsiaTheme="majorEastAsia"/>
          <w:sz w:val="16"/>
        </w:rPr>
        <w:t xml:space="preserve"> </w:t>
      </w:r>
      <w:r w:rsidRPr="00CE0369">
        <w:rPr>
          <w:rStyle w:val="g"/>
          <w:sz w:val="16"/>
        </w:rPr>
        <w:t>function</w:t>
      </w:r>
      <w:r w:rsidRPr="00CE0369">
        <w:rPr>
          <w:rStyle w:val="HTMLCode"/>
          <w:rFonts w:eastAsiaTheme="majorEastAsia"/>
          <w:sz w:val="16"/>
        </w:rPr>
        <w:t xml:space="preserve"> </w:t>
      </w:r>
      <w:r w:rsidRPr="00CE0369">
        <w:rPr>
          <w:rStyle w:val="m"/>
          <w:rFonts w:eastAsiaTheme="majorEastAsia"/>
          <w:sz w:val="16"/>
        </w:rPr>
        <w:t>HomeScreen</w:t>
      </w:r>
      <w:r w:rsidRPr="00CE0369">
        <w:rPr>
          <w:rStyle w:val="HTMLCode"/>
          <w:rFonts w:eastAsiaTheme="majorEastAsia"/>
          <w:sz w:val="16"/>
        </w:rPr>
        <w:t>() {</w:t>
      </w:r>
    </w:p>
    <w:p w14:paraId="729D8407" w14:textId="77777777" w:rsidR="00CE0369" w:rsidRPr="00CE0369" w:rsidRDefault="00CE0369" w:rsidP="00CE0369">
      <w:pPr>
        <w:pStyle w:val="NormalWeb"/>
        <w:ind w:left="720"/>
        <w:rPr>
          <w:sz w:val="20"/>
        </w:rPr>
      </w:pPr>
      <w:r w:rsidRPr="00CE0369">
        <w:rPr>
          <w:sz w:val="20"/>
        </w:rPr>
        <w:t>This declares your React Native screen.</w:t>
      </w:r>
    </w:p>
    <w:p w14:paraId="1FDEE6D3" w14:textId="77777777" w:rsidR="00CE0369" w:rsidRPr="00CE0369" w:rsidRDefault="00C16E09" w:rsidP="00CE0369">
      <w:pPr>
        <w:ind w:left="720"/>
        <w:rPr>
          <w:sz w:val="20"/>
        </w:rPr>
      </w:pPr>
      <w:r>
        <w:rPr>
          <w:sz w:val="20"/>
        </w:rPr>
        <w:pict w14:anchorId="08B9F1B7">
          <v:rect id="_x0000_i1038" style="width:0;height:1.5pt" o:hralign="center" o:hrstd="t" o:hr="t" fillcolor="#a0a0a0" stroked="f"/>
        </w:pict>
      </w:r>
    </w:p>
    <w:p w14:paraId="4549DDE1" w14:textId="77777777" w:rsidR="00CE0369" w:rsidRPr="00CE0369" w:rsidRDefault="00CE0369" w:rsidP="00CE0369">
      <w:pPr>
        <w:pStyle w:val="HTMLPreformatted"/>
        <w:ind w:left="720"/>
        <w:rPr>
          <w:rStyle w:val="HTMLCode"/>
          <w:rFonts w:eastAsiaTheme="majorEastAsia"/>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status</w:t>
      </w:r>
      <w:r w:rsidRPr="00CE0369">
        <w:rPr>
          <w:rStyle w:val="HTMLCode"/>
          <w:rFonts w:eastAsiaTheme="majorEastAsia"/>
          <w:sz w:val="16"/>
        </w:rPr>
        <w:t xml:space="preserve">, </w:t>
      </w:r>
      <w:r w:rsidRPr="00CE0369">
        <w:rPr>
          <w:rStyle w:val="m"/>
          <w:rFonts w:eastAsiaTheme="majorEastAsia"/>
          <w:sz w:val="16"/>
        </w:rPr>
        <w:t>setStatus</w:t>
      </w:r>
      <w:r w:rsidRPr="00CE0369">
        <w:rPr>
          <w:rStyle w:val="HTMLCode"/>
          <w:rFonts w:eastAsiaTheme="majorEastAsia"/>
          <w:sz w:val="16"/>
        </w:rPr>
        <w:t xml:space="preserve">] </w:t>
      </w:r>
      <w:r w:rsidRPr="00CE0369">
        <w:rPr>
          <w:rStyle w:val="g"/>
          <w:sz w:val="16"/>
        </w:rPr>
        <w:t>=</w:t>
      </w:r>
    </w:p>
    <w:p w14:paraId="3DD1E78A" w14:textId="77777777" w:rsidR="00CE0369" w:rsidRPr="00CE0369" w:rsidRDefault="00CE0369" w:rsidP="00CE0369">
      <w:pPr>
        <w:pStyle w:val="HTMLPreformatted"/>
        <w:ind w:left="720"/>
        <w:rPr>
          <w:sz w:val="16"/>
        </w:rPr>
      </w:pPr>
      <w:r w:rsidRPr="00CE0369">
        <w:rPr>
          <w:rStyle w:val="HTMLCode"/>
          <w:rFonts w:eastAsiaTheme="majorEastAsia"/>
          <w:sz w:val="16"/>
        </w:rPr>
        <w:t xml:space="preserve">  </w:t>
      </w:r>
      <w:r w:rsidRPr="00CE0369">
        <w:rPr>
          <w:rStyle w:val="m"/>
          <w:rFonts w:eastAsiaTheme="majorEastAsia"/>
          <w:sz w:val="16"/>
        </w:rPr>
        <w:t>useState</w:t>
      </w:r>
      <w:r w:rsidRPr="00CE0369">
        <w:rPr>
          <w:rStyle w:val="HTMLCode"/>
          <w:rFonts w:eastAsiaTheme="majorEastAsia"/>
          <w:sz w:val="16"/>
        </w:rPr>
        <w:t>(</w:t>
      </w:r>
      <w:r w:rsidRPr="00CE0369">
        <w:rPr>
          <w:rStyle w:val="k"/>
          <w:sz w:val="16"/>
        </w:rPr>
        <w:t>"Microphone not started"</w:t>
      </w:r>
      <w:r w:rsidRPr="00CE0369">
        <w:rPr>
          <w:rStyle w:val="HTMLCode"/>
          <w:rFonts w:eastAsiaTheme="majorEastAsia"/>
          <w:sz w:val="16"/>
        </w:rPr>
        <w:t>);</w:t>
      </w:r>
    </w:p>
    <w:p w14:paraId="38AC7B11" w14:textId="77777777" w:rsidR="00CE0369" w:rsidRPr="00CE0369" w:rsidRDefault="00CE0369" w:rsidP="00CE0369">
      <w:pPr>
        <w:pStyle w:val="NormalWeb"/>
        <w:ind w:left="720"/>
        <w:rPr>
          <w:sz w:val="20"/>
        </w:rPr>
      </w:pPr>
      <w:r w:rsidRPr="00CE0369">
        <w:rPr>
          <w:rStyle w:val="HTMLCode"/>
          <w:rFonts w:eastAsiaTheme="majorEastAsia"/>
          <w:sz w:val="16"/>
        </w:rPr>
        <w:t>status</w:t>
      </w:r>
      <w:r w:rsidRPr="00CE0369">
        <w:rPr>
          <w:sz w:val="20"/>
        </w:rPr>
        <w:t xml:space="preserve"> contains the current message shown to the user.</w:t>
      </w:r>
    </w:p>
    <w:p w14:paraId="4BF9FE29" w14:textId="77777777" w:rsidR="00CE0369" w:rsidRPr="00CE0369" w:rsidRDefault="00CE0369" w:rsidP="00CE0369">
      <w:pPr>
        <w:pStyle w:val="NormalWeb"/>
        <w:ind w:left="720"/>
        <w:rPr>
          <w:sz w:val="20"/>
        </w:rPr>
      </w:pPr>
      <w:r w:rsidRPr="00CE0369">
        <w:rPr>
          <w:sz w:val="20"/>
        </w:rPr>
        <w:t>Initially:</w:t>
      </w:r>
    </w:p>
    <w:p w14:paraId="50985392" w14:textId="77777777" w:rsidR="00CE0369" w:rsidRPr="00CE0369" w:rsidRDefault="00CE0369" w:rsidP="00CE0369">
      <w:pPr>
        <w:pStyle w:val="HTMLPreformatted"/>
        <w:ind w:left="720"/>
        <w:rPr>
          <w:sz w:val="16"/>
        </w:rPr>
      </w:pPr>
      <w:r w:rsidRPr="00CE0369">
        <w:rPr>
          <w:rStyle w:val="HTMLCode"/>
          <w:rFonts w:eastAsiaTheme="majorEastAsia"/>
          <w:sz w:val="16"/>
        </w:rPr>
        <w:t>Microphone not started</w:t>
      </w:r>
    </w:p>
    <w:p w14:paraId="7ECAD85C" w14:textId="77777777" w:rsidR="00CE0369" w:rsidRPr="00CE0369" w:rsidRDefault="00CE0369" w:rsidP="00CE0369">
      <w:pPr>
        <w:pStyle w:val="NormalWeb"/>
        <w:ind w:left="720"/>
        <w:rPr>
          <w:sz w:val="20"/>
        </w:rPr>
      </w:pPr>
      <w:r w:rsidRPr="00CE0369">
        <w:rPr>
          <w:sz w:val="20"/>
        </w:rPr>
        <w:t>Later it becomes things like:</w:t>
      </w:r>
    </w:p>
    <w:p w14:paraId="46DB36D6"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Starting microphone...</w:t>
      </w:r>
    </w:p>
    <w:p w14:paraId="62D37B7E"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Gathering ICE candidates...</w:t>
      </w:r>
    </w:p>
    <w:p w14:paraId="6635831D"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Sending WebRTC offer to gateway...</w:t>
      </w:r>
    </w:p>
    <w:p w14:paraId="2DF3D06B" w14:textId="77777777" w:rsidR="00CE0369" w:rsidRPr="00CE0369" w:rsidRDefault="00CE0369" w:rsidP="00CE0369">
      <w:pPr>
        <w:pStyle w:val="HTMLPreformatted"/>
        <w:ind w:left="720"/>
        <w:rPr>
          <w:sz w:val="16"/>
        </w:rPr>
      </w:pPr>
      <w:r w:rsidRPr="00CE0369">
        <w:rPr>
          <w:rStyle w:val="HTMLCode"/>
          <w:rFonts w:eastAsiaTheme="majorEastAsia"/>
          <w:sz w:val="16"/>
        </w:rPr>
        <w:t>WebRTC signaling complete...</w:t>
      </w:r>
    </w:p>
    <w:p w14:paraId="7D8F6D63" w14:textId="77777777" w:rsidR="00CE0369" w:rsidRPr="00CE0369" w:rsidRDefault="00C16E09" w:rsidP="00CE0369">
      <w:pPr>
        <w:ind w:left="720"/>
        <w:rPr>
          <w:sz w:val="20"/>
        </w:rPr>
      </w:pPr>
      <w:r>
        <w:rPr>
          <w:sz w:val="20"/>
        </w:rPr>
        <w:pict w14:anchorId="607ABA11">
          <v:rect id="_x0000_i1039" style="width:0;height:1.5pt" o:hralign="center" o:hrstd="t" o:hr="t" fillcolor="#a0a0a0" stroked="f"/>
        </w:pict>
      </w:r>
    </w:p>
    <w:p w14:paraId="02646AFA" w14:textId="77777777" w:rsidR="00CE0369" w:rsidRPr="00CE0369" w:rsidRDefault="00CE0369" w:rsidP="00CE0369">
      <w:pPr>
        <w:pStyle w:val="HTMLPreformatted"/>
        <w:ind w:left="720"/>
        <w:rPr>
          <w:rStyle w:val="HTMLCode"/>
          <w:rFonts w:eastAsiaTheme="majorEastAsia"/>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stream</w:t>
      </w:r>
      <w:r w:rsidRPr="00CE0369">
        <w:rPr>
          <w:rStyle w:val="HTMLCode"/>
          <w:rFonts w:eastAsiaTheme="majorEastAsia"/>
          <w:sz w:val="16"/>
        </w:rPr>
        <w:t xml:space="preserve">, </w:t>
      </w:r>
      <w:r w:rsidRPr="00CE0369">
        <w:rPr>
          <w:rStyle w:val="m"/>
          <w:rFonts w:eastAsiaTheme="majorEastAsia"/>
          <w:sz w:val="16"/>
        </w:rPr>
        <w:t>setStream</w:t>
      </w:r>
      <w:r w:rsidRPr="00CE0369">
        <w:rPr>
          <w:rStyle w:val="HTMLCode"/>
          <w:rFonts w:eastAsiaTheme="majorEastAsia"/>
          <w:sz w:val="16"/>
        </w:rPr>
        <w:t xml:space="preserve">] </w:t>
      </w:r>
      <w:r w:rsidRPr="00CE0369">
        <w:rPr>
          <w:rStyle w:val="g"/>
          <w:sz w:val="16"/>
        </w:rPr>
        <w:t>=</w:t>
      </w:r>
    </w:p>
    <w:p w14:paraId="61689D9C" w14:textId="77777777" w:rsidR="00CE0369" w:rsidRPr="00CE0369" w:rsidRDefault="00CE0369" w:rsidP="00CE0369">
      <w:pPr>
        <w:pStyle w:val="HTMLPreformatted"/>
        <w:ind w:left="720"/>
        <w:rPr>
          <w:sz w:val="16"/>
        </w:rPr>
      </w:pPr>
      <w:r w:rsidRPr="00CE0369">
        <w:rPr>
          <w:rStyle w:val="HTMLCode"/>
          <w:rFonts w:eastAsiaTheme="majorEastAsia"/>
          <w:sz w:val="16"/>
        </w:rPr>
        <w:t xml:space="preserve">  </w:t>
      </w:r>
      <w:r w:rsidRPr="00CE0369">
        <w:rPr>
          <w:rStyle w:val="m"/>
          <w:rFonts w:eastAsiaTheme="majorEastAsia"/>
          <w:sz w:val="16"/>
        </w:rPr>
        <w:t>useState</w:t>
      </w:r>
      <w:r w:rsidRPr="00CE0369">
        <w:rPr>
          <w:rStyle w:val="HTMLCode"/>
          <w:rFonts w:eastAsiaTheme="majorEastAsia"/>
          <w:sz w:val="16"/>
        </w:rPr>
        <w:t>&lt;</w:t>
      </w:r>
      <w:r w:rsidRPr="00CE0369">
        <w:rPr>
          <w:rStyle w:val="m"/>
          <w:rFonts w:eastAsiaTheme="majorEastAsia"/>
          <w:sz w:val="16"/>
        </w:rPr>
        <w:t>MediaStream</w:t>
      </w:r>
      <w:r w:rsidRPr="00CE0369">
        <w:rPr>
          <w:rStyle w:val="HTMLCode"/>
          <w:rFonts w:eastAsiaTheme="majorEastAsia"/>
          <w:sz w:val="16"/>
        </w:rPr>
        <w:t xml:space="preserve"> </w:t>
      </w:r>
      <w:r w:rsidRPr="00CE0369">
        <w:rPr>
          <w:rStyle w:val="g"/>
          <w:sz w:val="16"/>
        </w:rPr>
        <w:t>|</w:t>
      </w:r>
      <w:r w:rsidRPr="00CE0369">
        <w:rPr>
          <w:rStyle w:val="HTMLCode"/>
          <w:rFonts w:eastAsiaTheme="majorEastAsia"/>
          <w:sz w:val="16"/>
        </w:rPr>
        <w:t xml:space="preserve"> </w:t>
      </w:r>
      <w:r w:rsidRPr="00CE0369">
        <w:rPr>
          <w:rStyle w:val="j"/>
          <w:rFonts w:eastAsiaTheme="majorEastAsia"/>
          <w:sz w:val="16"/>
        </w:rPr>
        <w:t>null</w:t>
      </w:r>
      <w:r w:rsidRPr="00CE0369">
        <w:rPr>
          <w:rStyle w:val="HTMLCode"/>
          <w:rFonts w:eastAsiaTheme="majorEastAsia"/>
          <w:sz w:val="16"/>
        </w:rPr>
        <w:t>&gt;(</w:t>
      </w:r>
      <w:r w:rsidRPr="00CE0369">
        <w:rPr>
          <w:rStyle w:val="j"/>
          <w:rFonts w:eastAsiaTheme="majorEastAsia"/>
          <w:sz w:val="16"/>
        </w:rPr>
        <w:t>null</w:t>
      </w:r>
      <w:r w:rsidRPr="00CE0369">
        <w:rPr>
          <w:rStyle w:val="HTMLCode"/>
          <w:rFonts w:eastAsiaTheme="majorEastAsia"/>
          <w:sz w:val="16"/>
        </w:rPr>
        <w:t>);</w:t>
      </w:r>
    </w:p>
    <w:p w14:paraId="05734AA3" w14:textId="77777777" w:rsidR="00CE0369" w:rsidRPr="00CE0369" w:rsidRDefault="00CE0369" w:rsidP="00CE0369">
      <w:pPr>
        <w:pStyle w:val="NormalWeb"/>
        <w:ind w:left="720"/>
        <w:rPr>
          <w:sz w:val="20"/>
        </w:rPr>
      </w:pPr>
      <w:r w:rsidRPr="00CE0369">
        <w:rPr>
          <w:sz w:val="20"/>
        </w:rPr>
        <w:t>This stores the local microphone stream.</w:t>
      </w:r>
    </w:p>
    <w:p w14:paraId="3302F4FB" w14:textId="77777777" w:rsidR="00CE0369" w:rsidRPr="00CE0369" w:rsidRDefault="00CE0369" w:rsidP="00CE0369">
      <w:pPr>
        <w:pStyle w:val="NormalWeb"/>
        <w:ind w:left="720"/>
        <w:rPr>
          <w:sz w:val="20"/>
        </w:rPr>
      </w:pPr>
      <w:r w:rsidRPr="00CE0369">
        <w:rPr>
          <w:sz w:val="20"/>
        </w:rPr>
        <w:t>Initially:</w:t>
      </w:r>
    </w:p>
    <w:p w14:paraId="137D09A4" w14:textId="77777777" w:rsidR="00CE0369" w:rsidRPr="00CE0369" w:rsidRDefault="00CE0369" w:rsidP="00CE0369">
      <w:pPr>
        <w:pStyle w:val="HTMLPreformatted"/>
        <w:ind w:left="720"/>
        <w:rPr>
          <w:sz w:val="16"/>
        </w:rPr>
      </w:pPr>
      <w:r w:rsidRPr="00CE0369">
        <w:rPr>
          <w:rStyle w:val="j"/>
          <w:rFonts w:eastAsiaTheme="majorEastAsia"/>
          <w:sz w:val="16"/>
        </w:rPr>
        <w:t>null</w:t>
      </w:r>
    </w:p>
    <w:p w14:paraId="3EE7A4DB" w14:textId="77777777" w:rsidR="00CE0369" w:rsidRPr="00CE0369" w:rsidRDefault="00CE0369" w:rsidP="00CE0369">
      <w:pPr>
        <w:pStyle w:val="NormalWeb"/>
        <w:ind w:left="720"/>
        <w:rPr>
          <w:sz w:val="20"/>
        </w:rPr>
      </w:pPr>
      <w:r w:rsidRPr="00CE0369">
        <w:rPr>
          <w:sz w:val="20"/>
        </w:rPr>
        <w:t>because the microphone hasn't started.</w:t>
      </w:r>
    </w:p>
    <w:p w14:paraId="57AC3BF3" w14:textId="77777777" w:rsidR="00CE0369" w:rsidRPr="00CE0369" w:rsidRDefault="00CE0369" w:rsidP="00CE0369">
      <w:pPr>
        <w:pStyle w:val="NormalWeb"/>
        <w:ind w:left="720"/>
        <w:rPr>
          <w:sz w:val="20"/>
        </w:rPr>
      </w:pPr>
      <w:r w:rsidRPr="00CE0369">
        <w:rPr>
          <w:sz w:val="20"/>
        </w:rPr>
        <w:t xml:space="preserve">After </w:t>
      </w:r>
      <w:r w:rsidRPr="00CE0369">
        <w:rPr>
          <w:rStyle w:val="HTMLCode"/>
          <w:rFonts w:eastAsiaTheme="majorEastAsia"/>
          <w:sz w:val="16"/>
        </w:rPr>
        <w:t>getUserMedia()</w:t>
      </w:r>
      <w:r w:rsidRPr="00CE0369">
        <w:rPr>
          <w:sz w:val="20"/>
        </w:rPr>
        <w:t xml:space="preserve"> succeeds:</w:t>
      </w:r>
    </w:p>
    <w:p w14:paraId="0584C3AE" w14:textId="77777777" w:rsidR="00CE0369" w:rsidRPr="00CE0369" w:rsidRDefault="00CE0369" w:rsidP="00CE0369">
      <w:pPr>
        <w:pStyle w:val="HTMLPreformatted"/>
        <w:ind w:left="720"/>
        <w:rPr>
          <w:sz w:val="16"/>
        </w:rPr>
      </w:pPr>
      <w:r w:rsidRPr="00CE0369">
        <w:rPr>
          <w:rStyle w:val="m"/>
          <w:rFonts w:eastAsiaTheme="majorEastAsia"/>
          <w:sz w:val="16"/>
        </w:rPr>
        <w:t>stream</w:t>
      </w:r>
      <w:r w:rsidRPr="00CE0369">
        <w:rPr>
          <w:rStyle w:val="HTMLCode"/>
          <w:rFonts w:eastAsiaTheme="majorEastAsia"/>
          <w:sz w:val="16"/>
        </w:rPr>
        <w:t xml:space="preserve"> </w:t>
      </w:r>
      <w:r w:rsidRPr="00CE0369">
        <w:rPr>
          <w:rStyle w:val="g"/>
          <w:sz w:val="16"/>
        </w:rPr>
        <w:t>=</w:t>
      </w:r>
      <w:r w:rsidRPr="00CE0369">
        <w:rPr>
          <w:rStyle w:val="HTMLCode"/>
          <w:rFonts w:eastAsiaTheme="majorEastAsia"/>
          <w:sz w:val="16"/>
        </w:rPr>
        <w:t xml:space="preserve"> </w:t>
      </w:r>
      <w:r w:rsidRPr="00CE0369">
        <w:rPr>
          <w:rStyle w:val="m"/>
          <w:rFonts w:eastAsiaTheme="majorEastAsia"/>
          <w:sz w:val="16"/>
        </w:rPr>
        <w:t>localStream</w:t>
      </w:r>
    </w:p>
    <w:p w14:paraId="51539AFD" w14:textId="77777777" w:rsidR="00CE0369" w:rsidRPr="00CE0369" w:rsidRDefault="00C16E09" w:rsidP="00CE0369">
      <w:pPr>
        <w:ind w:left="720"/>
        <w:rPr>
          <w:sz w:val="20"/>
        </w:rPr>
      </w:pPr>
      <w:r>
        <w:rPr>
          <w:sz w:val="20"/>
        </w:rPr>
        <w:pict w14:anchorId="5F410E0B">
          <v:rect id="_x0000_i1040" style="width:0;height:1.5pt" o:hralign="center" o:hrstd="t" o:hr="t" fillcolor="#a0a0a0" stroked="f"/>
        </w:pict>
      </w:r>
    </w:p>
    <w:p w14:paraId="0F6DBF45" w14:textId="77777777" w:rsidR="00CE0369" w:rsidRPr="00CE0369" w:rsidRDefault="00CE0369" w:rsidP="00CE0369">
      <w:pPr>
        <w:pStyle w:val="HTMLPreformatted"/>
        <w:ind w:left="720"/>
        <w:rPr>
          <w:rStyle w:val="HTMLCode"/>
          <w:rFonts w:eastAsiaTheme="majorEastAsia"/>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peerConnectionRef</w:t>
      </w:r>
      <w:r w:rsidRPr="00CE0369">
        <w:rPr>
          <w:rStyle w:val="HTMLCode"/>
          <w:rFonts w:eastAsiaTheme="majorEastAsia"/>
          <w:sz w:val="16"/>
        </w:rPr>
        <w:t xml:space="preserve"> </w:t>
      </w:r>
      <w:r w:rsidRPr="00CE0369">
        <w:rPr>
          <w:rStyle w:val="g"/>
          <w:sz w:val="16"/>
        </w:rPr>
        <w:t>=</w:t>
      </w:r>
    </w:p>
    <w:p w14:paraId="004F6800" w14:textId="77777777" w:rsidR="00CE0369" w:rsidRPr="00CE0369" w:rsidRDefault="00CE0369" w:rsidP="00CE0369">
      <w:pPr>
        <w:pStyle w:val="HTMLPreformatted"/>
        <w:ind w:left="720"/>
        <w:rPr>
          <w:sz w:val="16"/>
        </w:rPr>
      </w:pPr>
      <w:r w:rsidRPr="00CE0369">
        <w:rPr>
          <w:rStyle w:val="HTMLCode"/>
          <w:rFonts w:eastAsiaTheme="majorEastAsia"/>
          <w:sz w:val="16"/>
        </w:rPr>
        <w:t xml:space="preserve">  </w:t>
      </w:r>
      <w:r w:rsidRPr="00CE0369">
        <w:rPr>
          <w:rStyle w:val="m"/>
          <w:rFonts w:eastAsiaTheme="majorEastAsia"/>
          <w:sz w:val="16"/>
        </w:rPr>
        <w:t>useRef</w:t>
      </w:r>
      <w:r w:rsidRPr="00CE0369">
        <w:rPr>
          <w:rStyle w:val="HTMLCode"/>
          <w:rFonts w:eastAsiaTheme="majorEastAsia"/>
          <w:sz w:val="16"/>
        </w:rPr>
        <w:t>&lt;</w:t>
      </w:r>
      <w:r w:rsidRPr="00CE0369">
        <w:rPr>
          <w:rStyle w:val="m"/>
          <w:rFonts w:eastAsiaTheme="majorEastAsia"/>
          <w:sz w:val="16"/>
        </w:rPr>
        <w:t>RTCPeerConnection</w:t>
      </w:r>
      <w:r w:rsidRPr="00CE0369">
        <w:rPr>
          <w:rStyle w:val="HTMLCode"/>
          <w:rFonts w:eastAsiaTheme="majorEastAsia"/>
          <w:sz w:val="16"/>
        </w:rPr>
        <w:t xml:space="preserve"> </w:t>
      </w:r>
      <w:r w:rsidRPr="00CE0369">
        <w:rPr>
          <w:rStyle w:val="g"/>
          <w:sz w:val="16"/>
        </w:rPr>
        <w:t>|</w:t>
      </w:r>
      <w:r w:rsidRPr="00CE0369">
        <w:rPr>
          <w:rStyle w:val="HTMLCode"/>
          <w:rFonts w:eastAsiaTheme="majorEastAsia"/>
          <w:sz w:val="16"/>
        </w:rPr>
        <w:t xml:space="preserve"> </w:t>
      </w:r>
      <w:r w:rsidRPr="00CE0369">
        <w:rPr>
          <w:rStyle w:val="j"/>
          <w:rFonts w:eastAsiaTheme="majorEastAsia"/>
          <w:sz w:val="16"/>
        </w:rPr>
        <w:t>null</w:t>
      </w:r>
      <w:r w:rsidRPr="00CE0369">
        <w:rPr>
          <w:rStyle w:val="HTMLCode"/>
          <w:rFonts w:eastAsiaTheme="majorEastAsia"/>
          <w:sz w:val="16"/>
        </w:rPr>
        <w:t>&gt;(</w:t>
      </w:r>
      <w:r w:rsidRPr="00CE0369">
        <w:rPr>
          <w:rStyle w:val="j"/>
          <w:rFonts w:eastAsiaTheme="majorEastAsia"/>
          <w:sz w:val="16"/>
        </w:rPr>
        <w:t>null</w:t>
      </w:r>
      <w:r w:rsidRPr="00CE0369">
        <w:rPr>
          <w:rStyle w:val="HTMLCode"/>
          <w:rFonts w:eastAsiaTheme="majorEastAsia"/>
          <w:sz w:val="16"/>
        </w:rPr>
        <w:t>);</w:t>
      </w:r>
    </w:p>
    <w:p w14:paraId="015588BE" w14:textId="77777777" w:rsidR="00CE0369" w:rsidRPr="00CE0369" w:rsidRDefault="00CE0369" w:rsidP="00CE0369">
      <w:pPr>
        <w:pStyle w:val="NormalWeb"/>
        <w:ind w:left="720"/>
        <w:rPr>
          <w:sz w:val="20"/>
        </w:rPr>
      </w:pPr>
      <w:r w:rsidRPr="00CE0369">
        <w:rPr>
          <w:sz w:val="20"/>
        </w:rPr>
        <w:t>This stores the current WebRTC PeerConnection.</w:t>
      </w:r>
    </w:p>
    <w:p w14:paraId="496B921A" w14:textId="77777777" w:rsidR="00CE0369" w:rsidRPr="00CE0369" w:rsidRDefault="00CE0369" w:rsidP="00CE0369">
      <w:pPr>
        <w:pStyle w:val="NormalWeb"/>
        <w:ind w:left="720"/>
        <w:rPr>
          <w:sz w:val="20"/>
        </w:rPr>
      </w:pPr>
      <w:r w:rsidRPr="00CE0369">
        <w:rPr>
          <w:sz w:val="20"/>
        </w:rPr>
        <w:t xml:space="preserve">It allows </w:t>
      </w:r>
      <w:r w:rsidRPr="00CE0369">
        <w:rPr>
          <w:rStyle w:val="HTMLCode"/>
          <w:rFonts w:eastAsiaTheme="majorEastAsia"/>
          <w:sz w:val="16"/>
        </w:rPr>
        <w:t>stopMicrophone()</w:t>
      </w:r>
      <w:r w:rsidRPr="00CE0369">
        <w:rPr>
          <w:sz w:val="20"/>
        </w:rPr>
        <w:t xml:space="preserve"> to find and close the same PeerConnection created by </w:t>
      </w:r>
      <w:r w:rsidRPr="00CE0369">
        <w:rPr>
          <w:rStyle w:val="HTMLCode"/>
          <w:rFonts w:eastAsiaTheme="majorEastAsia"/>
          <w:sz w:val="16"/>
        </w:rPr>
        <w:t>startMicrophone()</w:t>
      </w:r>
      <w:r w:rsidRPr="00CE0369">
        <w:rPr>
          <w:sz w:val="20"/>
        </w:rPr>
        <w:t>.</w:t>
      </w:r>
    </w:p>
    <w:p w14:paraId="3ED0D6AF" w14:textId="77777777" w:rsidR="00CE0369" w:rsidRPr="00CE0369" w:rsidRDefault="00C16E09" w:rsidP="00CE0369">
      <w:pPr>
        <w:ind w:left="720"/>
        <w:rPr>
          <w:sz w:val="20"/>
        </w:rPr>
      </w:pPr>
      <w:r>
        <w:rPr>
          <w:sz w:val="20"/>
        </w:rPr>
        <w:pict w14:anchorId="5DC49D1A">
          <v:rect id="_x0000_i1041" style="width:0;height:1.5pt" o:hralign="center" o:hrstd="t" o:hr="t" fillcolor="#a0a0a0" stroked="f"/>
        </w:pict>
      </w:r>
    </w:p>
    <w:p w14:paraId="6CC8D190" w14:textId="77777777" w:rsidR="00CE0369" w:rsidRPr="00CE0369" w:rsidRDefault="00CE0369" w:rsidP="00CE0369">
      <w:pPr>
        <w:pStyle w:val="Heading2"/>
        <w:ind w:left="720"/>
        <w:rPr>
          <w:sz w:val="28"/>
        </w:rPr>
      </w:pPr>
      <w:r w:rsidRPr="00CE0369">
        <w:rPr>
          <w:sz w:val="28"/>
        </w:rPr>
        <w:t>3. Microphone permission</w:t>
      </w:r>
    </w:p>
    <w:p w14:paraId="6F1C60EB" w14:textId="77777777" w:rsidR="00CE0369" w:rsidRPr="00CE0369" w:rsidRDefault="00CE0369" w:rsidP="00CE0369">
      <w:pPr>
        <w:pStyle w:val="HTMLPreformatted"/>
        <w:ind w:left="720"/>
        <w:rPr>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requestMicrophonePermission</w:t>
      </w:r>
      <w:r w:rsidRPr="00CE0369">
        <w:rPr>
          <w:rStyle w:val="HTMLCode"/>
          <w:rFonts w:eastAsiaTheme="majorEastAsia"/>
          <w:sz w:val="16"/>
        </w:rPr>
        <w:t xml:space="preserve"> </w:t>
      </w:r>
      <w:r w:rsidRPr="00CE0369">
        <w:rPr>
          <w:rStyle w:val="g"/>
          <w:sz w:val="16"/>
        </w:rPr>
        <w:t>=</w:t>
      </w:r>
      <w:r w:rsidRPr="00CE0369">
        <w:rPr>
          <w:rStyle w:val="HTMLCode"/>
          <w:rFonts w:eastAsiaTheme="majorEastAsia"/>
          <w:sz w:val="16"/>
        </w:rPr>
        <w:t xml:space="preserve"> </w:t>
      </w:r>
      <w:r w:rsidRPr="00CE0369">
        <w:rPr>
          <w:rStyle w:val="g"/>
          <w:sz w:val="16"/>
        </w:rPr>
        <w:t>async</w:t>
      </w:r>
      <w:r w:rsidRPr="00CE0369">
        <w:rPr>
          <w:rStyle w:val="HTMLCode"/>
          <w:rFonts w:eastAsiaTheme="majorEastAsia"/>
          <w:sz w:val="16"/>
        </w:rPr>
        <w:t xml:space="preserve"> () =&gt; {</w:t>
      </w:r>
    </w:p>
    <w:p w14:paraId="2EBF0EE2" w14:textId="77777777" w:rsidR="00CE0369" w:rsidRPr="00CE0369" w:rsidRDefault="00CE0369" w:rsidP="00CE0369">
      <w:pPr>
        <w:pStyle w:val="NormalWeb"/>
        <w:ind w:left="720"/>
        <w:rPr>
          <w:sz w:val="20"/>
        </w:rPr>
      </w:pPr>
      <w:r w:rsidRPr="00CE0369">
        <w:rPr>
          <w:sz w:val="20"/>
        </w:rPr>
        <w:t>Defines an asynchronous function because Android permission requests take time and must be awaited.</w:t>
      </w:r>
    </w:p>
    <w:p w14:paraId="72AAC326" w14:textId="77777777" w:rsidR="00CE0369" w:rsidRPr="00CE0369" w:rsidRDefault="00C16E09" w:rsidP="00CE0369">
      <w:pPr>
        <w:ind w:left="720"/>
        <w:rPr>
          <w:sz w:val="20"/>
        </w:rPr>
      </w:pPr>
      <w:r>
        <w:rPr>
          <w:sz w:val="20"/>
        </w:rPr>
        <w:pict w14:anchorId="5ACBD7DE">
          <v:rect id="_x0000_i1042" style="width:0;height:1.5pt" o:hralign="center" o:hrstd="t" o:hr="t" fillcolor="#a0a0a0" stroked="f"/>
        </w:pict>
      </w:r>
    </w:p>
    <w:p w14:paraId="1C0D7AD9" w14:textId="77777777" w:rsidR="00CE0369" w:rsidRPr="00CE0369" w:rsidRDefault="00CE0369" w:rsidP="00CE0369">
      <w:pPr>
        <w:pStyle w:val="HTMLPreformatted"/>
        <w:ind w:left="720"/>
        <w:rPr>
          <w:rStyle w:val="HTMLCode"/>
          <w:rFonts w:eastAsiaTheme="majorEastAsia"/>
          <w:sz w:val="16"/>
        </w:rPr>
      </w:pPr>
      <w:r w:rsidRPr="00CE0369">
        <w:rPr>
          <w:rStyle w:val="g"/>
          <w:sz w:val="16"/>
        </w:rPr>
        <w:t>if</w:t>
      </w:r>
      <w:r w:rsidRPr="00CE0369">
        <w:rPr>
          <w:rStyle w:val="HTMLCode"/>
          <w:rFonts w:eastAsiaTheme="majorEastAsia"/>
          <w:sz w:val="16"/>
        </w:rPr>
        <w:t xml:space="preserve"> (</w:t>
      </w:r>
      <w:r w:rsidRPr="00CE0369">
        <w:rPr>
          <w:rStyle w:val="m"/>
          <w:rFonts w:eastAsiaTheme="majorEastAsia"/>
          <w:sz w:val="16"/>
        </w:rPr>
        <w:t>Platform</w:t>
      </w:r>
      <w:r w:rsidRPr="00CE0369">
        <w:rPr>
          <w:rStyle w:val="g"/>
          <w:sz w:val="16"/>
        </w:rPr>
        <w:t>.</w:t>
      </w:r>
      <w:r w:rsidRPr="00CE0369">
        <w:rPr>
          <w:rStyle w:val="HTMLCode"/>
          <w:rFonts w:eastAsiaTheme="majorEastAsia"/>
          <w:sz w:val="16"/>
        </w:rPr>
        <w:t xml:space="preserve">OS </w:t>
      </w:r>
      <w:r w:rsidRPr="00CE0369">
        <w:rPr>
          <w:rStyle w:val="g"/>
          <w:sz w:val="16"/>
        </w:rPr>
        <w:t>!==</w:t>
      </w:r>
      <w:r w:rsidRPr="00CE0369">
        <w:rPr>
          <w:rStyle w:val="HTMLCode"/>
          <w:rFonts w:eastAsiaTheme="majorEastAsia"/>
          <w:sz w:val="16"/>
        </w:rPr>
        <w:t xml:space="preserve"> </w:t>
      </w:r>
      <w:r w:rsidRPr="00CE0369">
        <w:rPr>
          <w:rStyle w:val="k"/>
          <w:sz w:val="16"/>
        </w:rPr>
        <w:t>"android"</w:t>
      </w:r>
      <w:r w:rsidRPr="00CE0369">
        <w:rPr>
          <w:rStyle w:val="HTMLCode"/>
          <w:rFonts w:eastAsiaTheme="majorEastAsia"/>
          <w:sz w:val="16"/>
        </w:rPr>
        <w:t>) {</w:t>
      </w:r>
    </w:p>
    <w:p w14:paraId="4C2E9BFE"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g"/>
          <w:sz w:val="16"/>
        </w:rPr>
        <w:t>return</w:t>
      </w:r>
      <w:r w:rsidRPr="00CE0369">
        <w:rPr>
          <w:rStyle w:val="HTMLCode"/>
          <w:rFonts w:eastAsiaTheme="majorEastAsia"/>
          <w:sz w:val="16"/>
        </w:rPr>
        <w:t xml:space="preserve"> </w:t>
      </w:r>
      <w:r w:rsidRPr="00CE0369">
        <w:rPr>
          <w:rStyle w:val="j"/>
          <w:rFonts w:eastAsiaTheme="majorEastAsia"/>
          <w:sz w:val="16"/>
        </w:rPr>
        <w:t>true</w:t>
      </w:r>
      <w:r w:rsidRPr="00CE0369">
        <w:rPr>
          <w:rStyle w:val="HTMLCode"/>
          <w:rFonts w:eastAsiaTheme="majorEastAsia"/>
          <w:sz w:val="16"/>
        </w:rPr>
        <w:t>;</w:t>
      </w:r>
    </w:p>
    <w:p w14:paraId="33232BDA" w14:textId="77777777" w:rsidR="00CE0369" w:rsidRPr="00CE0369" w:rsidRDefault="00CE0369" w:rsidP="00CE0369">
      <w:pPr>
        <w:pStyle w:val="HTMLPreformatted"/>
        <w:ind w:left="720"/>
        <w:rPr>
          <w:sz w:val="16"/>
        </w:rPr>
      </w:pPr>
      <w:r w:rsidRPr="00CE0369">
        <w:rPr>
          <w:rStyle w:val="HTMLCode"/>
          <w:rFonts w:eastAsiaTheme="majorEastAsia"/>
          <w:sz w:val="16"/>
        </w:rPr>
        <w:lastRenderedPageBreak/>
        <w:t>}</w:t>
      </w:r>
    </w:p>
    <w:p w14:paraId="67561618" w14:textId="77777777" w:rsidR="00CE0369" w:rsidRPr="00CE0369" w:rsidRDefault="00CE0369" w:rsidP="00CE0369">
      <w:pPr>
        <w:pStyle w:val="NormalWeb"/>
        <w:ind w:left="720"/>
        <w:rPr>
          <w:sz w:val="20"/>
        </w:rPr>
      </w:pPr>
      <w:r w:rsidRPr="00CE0369">
        <w:rPr>
          <w:sz w:val="20"/>
        </w:rPr>
        <w:t>If the app is running on iOS, don't use Android's permission API.</w:t>
      </w:r>
    </w:p>
    <w:p w14:paraId="6C9A96FE" w14:textId="77777777" w:rsidR="00CE0369" w:rsidRPr="00CE0369" w:rsidRDefault="00CE0369" w:rsidP="00CE0369">
      <w:pPr>
        <w:pStyle w:val="NormalWeb"/>
        <w:ind w:left="720"/>
        <w:rPr>
          <w:sz w:val="20"/>
        </w:rPr>
      </w:pPr>
      <w:r w:rsidRPr="00CE0369">
        <w:rPr>
          <w:sz w:val="20"/>
        </w:rPr>
        <w:t>For Android, continue.</w:t>
      </w:r>
    </w:p>
    <w:p w14:paraId="019F8D48" w14:textId="77777777" w:rsidR="00CE0369" w:rsidRPr="00CE0369" w:rsidRDefault="00C16E09" w:rsidP="00CE0369">
      <w:pPr>
        <w:ind w:left="720"/>
        <w:rPr>
          <w:sz w:val="20"/>
        </w:rPr>
      </w:pPr>
      <w:r>
        <w:rPr>
          <w:sz w:val="20"/>
        </w:rPr>
        <w:pict w14:anchorId="59254F4A">
          <v:rect id="_x0000_i1043" style="width:0;height:1.5pt" o:hralign="center" o:hrstd="t" o:hr="t" fillcolor="#a0a0a0" stroked="f"/>
        </w:pict>
      </w:r>
    </w:p>
    <w:p w14:paraId="60FBB222" w14:textId="77777777" w:rsidR="00CE0369" w:rsidRPr="00CE0369" w:rsidRDefault="00CE0369" w:rsidP="00CE0369">
      <w:pPr>
        <w:pStyle w:val="HTMLPreformatted"/>
        <w:ind w:left="720"/>
        <w:rPr>
          <w:rStyle w:val="HTMLCode"/>
          <w:rFonts w:eastAsiaTheme="majorEastAsia"/>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result</w:t>
      </w:r>
      <w:r w:rsidRPr="00CE0369">
        <w:rPr>
          <w:rStyle w:val="HTMLCode"/>
          <w:rFonts w:eastAsiaTheme="majorEastAsia"/>
          <w:sz w:val="16"/>
        </w:rPr>
        <w:t xml:space="preserve"> </w:t>
      </w:r>
      <w:r w:rsidRPr="00CE0369">
        <w:rPr>
          <w:rStyle w:val="g"/>
          <w:sz w:val="16"/>
        </w:rPr>
        <w:t>=</w:t>
      </w:r>
    </w:p>
    <w:p w14:paraId="32EDBE49" w14:textId="77777777" w:rsidR="00CE0369" w:rsidRPr="00CE0369" w:rsidRDefault="00CE0369" w:rsidP="00CE0369">
      <w:pPr>
        <w:pStyle w:val="HTMLPreformatted"/>
        <w:ind w:left="720"/>
        <w:rPr>
          <w:sz w:val="16"/>
        </w:rPr>
      </w:pPr>
      <w:r w:rsidRPr="00CE0369">
        <w:rPr>
          <w:rStyle w:val="HTMLCode"/>
          <w:rFonts w:eastAsiaTheme="majorEastAsia"/>
          <w:sz w:val="16"/>
        </w:rPr>
        <w:t xml:space="preserve">  </w:t>
      </w:r>
      <w:r w:rsidRPr="00CE0369">
        <w:rPr>
          <w:rStyle w:val="g"/>
          <w:sz w:val="16"/>
        </w:rPr>
        <w:t>await</w:t>
      </w:r>
      <w:r w:rsidRPr="00CE0369">
        <w:rPr>
          <w:rStyle w:val="HTMLCode"/>
          <w:rFonts w:eastAsiaTheme="majorEastAsia"/>
          <w:sz w:val="16"/>
        </w:rPr>
        <w:t xml:space="preserve"> </w:t>
      </w:r>
      <w:r w:rsidRPr="00CE0369">
        <w:rPr>
          <w:rStyle w:val="m"/>
          <w:rFonts w:eastAsiaTheme="majorEastAsia"/>
          <w:sz w:val="16"/>
        </w:rPr>
        <w:t>PermissionsAndroid</w:t>
      </w:r>
      <w:r w:rsidRPr="00CE0369">
        <w:rPr>
          <w:rStyle w:val="g"/>
          <w:sz w:val="16"/>
        </w:rPr>
        <w:t>.</w:t>
      </w:r>
      <w:r w:rsidRPr="00CE0369">
        <w:rPr>
          <w:rStyle w:val="HTMLCode"/>
          <w:rFonts w:eastAsiaTheme="majorEastAsia"/>
          <w:sz w:val="16"/>
        </w:rPr>
        <w:t>request(</w:t>
      </w:r>
    </w:p>
    <w:p w14:paraId="65A9C617" w14:textId="77777777" w:rsidR="00CE0369" w:rsidRPr="00CE0369" w:rsidRDefault="00CE0369" w:rsidP="00CE0369">
      <w:pPr>
        <w:pStyle w:val="NormalWeb"/>
        <w:ind w:left="720"/>
        <w:rPr>
          <w:sz w:val="20"/>
        </w:rPr>
      </w:pPr>
      <w:r w:rsidRPr="00CE0369">
        <w:rPr>
          <w:sz w:val="20"/>
        </w:rPr>
        <w:t>Ask Android for permission and wait for the user's response.</w:t>
      </w:r>
    </w:p>
    <w:p w14:paraId="3D215CD0" w14:textId="77777777" w:rsidR="00CE0369" w:rsidRPr="00CE0369" w:rsidRDefault="00C16E09" w:rsidP="00CE0369">
      <w:pPr>
        <w:ind w:left="720"/>
        <w:rPr>
          <w:sz w:val="20"/>
        </w:rPr>
      </w:pPr>
      <w:r>
        <w:rPr>
          <w:sz w:val="20"/>
        </w:rPr>
        <w:pict w14:anchorId="075FBC74">
          <v:rect id="_x0000_i1044" style="width:0;height:1.5pt" o:hralign="center" o:hrstd="t" o:hr="t" fillcolor="#a0a0a0" stroked="f"/>
        </w:pict>
      </w:r>
    </w:p>
    <w:p w14:paraId="43F26616" w14:textId="77777777" w:rsidR="00CE0369" w:rsidRPr="00CE0369" w:rsidRDefault="00CE0369" w:rsidP="00CE0369">
      <w:pPr>
        <w:pStyle w:val="HTMLPreformatted"/>
        <w:ind w:left="720"/>
        <w:rPr>
          <w:sz w:val="16"/>
        </w:rPr>
      </w:pPr>
      <w:r w:rsidRPr="00CE0369">
        <w:rPr>
          <w:rStyle w:val="m"/>
          <w:rFonts w:eastAsiaTheme="majorEastAsia"/>
          <w:sz w:val="16"/>
        </w:rPr>
        <w:t>PermissionsAndroid</w:t>
      </w:r>
      <w:r w:rsidRPr="00CE0369">
        <w:rPr>
          <w:rStyle w:val="g"/>
          <w:sz w:val="16"/>
        </w:rPr>
        <w:t>.</w:t>
      </w:r>
      <w:r w:rsidRPr="00CE0369">
        <w:rPr>
          <w:rStyle w:val="HTMLCode"/>
          <w:rFonts w:eastAsiaTheme="majorEastAsia"/>
          <w:sz w:val="16"/>
        </w:rPr>
        <w:t>PERMISSIONS</w:t>
      </w:r>
      <w:r w:rsidRPr="00CE0369">
        <w:rPr>
          <w:rStyle w:val="g"/>
          <w:sz w:val="16"/>
        </w:rPr>
        <w:t>.</w:t>
      </w:r>
      <w:r w:rsidRPr="00CE0369">
        <w:rPr>
          <w:rStyle w:val="HTMLCode"/>
          <w:rFonts w:eastAsiaTheme="majorEastAsia"/>
          <w:sz w:val="16"/>
        </w:rPr>
        <w:t>RECORD_AUDIO,</w:t>
      </w:r>
    </w:p>
    <w:p w14:paraId="4543419E" w14:textId="77777777" w:rsidR="00CE0369" w:rsidRPr="00CE0369" w:rsidRDefault="00CE0369" w:rsidP="00CE0369">
      <w:pPr>
        <w:pStyle w:val="NormalWeb"/>
        <w:ind w:left="720"/>
        <w:rPr>
          <w:sz w:val="20"/>
        </w:rPr>
      </w:pPr>
      <w:r w:rsidRPr="00CE0369">
        <w:rPr>
          <w:sz w:val="20"/>
        </w:rPr>
        <w:t>Specifically request:</w:t>
      </w:r>
    </w:p>
    <w:p w14:paraId="40392C41" w14:textId="77777777" w:rsidR="00CE0369" w:rsidRPr="00CE0369" w:rsidRDefault="00CE0369" w:rsidP="00CE0369">
      <w:pPr>
        <w:pStyle w:val="HTMLPreformatted"/>
        <w:ind w:left="720"/>
        <w:rPr>
          <w:sz w:val="16"/>
        </w:rPr>
      </w:pPr>
      <w:r w:rsidRPr="00CE0369">
        <w:rPr>
          <w:rStyle w:val="HTMLCode"/>
          <w:rFonts w:eastAsiaTheme="majorEastAsia"/>
          <w:sz w:val="16"/>
        </w:rPr>
        <w:t>android.permission.RECORD_AUDIO</w:t>
      </w:r>
    </w:p>
    <w:p w14:paraId="6C639BFE" w14:textId="77777777" w:rsidR="00CE0369" w:rsidRPr="00CE0369" w:rsidRDefault="00C16E09" w:rsidP="00CE0369">
      <w:pPr>
        <w:ind w:left="720"/>
        <w:rPr>
          <w:sz w:val="20"/>
        </w:rPr>
      </w:pPr>
      <w:r>
        <w:rPr>
          <w:sz w:val="20"/>
        </w:rPr>
        <w:pict w14:anchorId="7ECD5733">
          <v:rect id="_x0000_i1045" style="width:0;height:1.5pt" o:hralign="center" o:hrstd="t" o:hr="t" fillcolor="#a0a0a0" stroked="f"/>
        </w:pict>
      </w:r>
    </w:p>
    <w:p w14:paraId="44644C12" w14:textId="77777777" w:rsidR="00CE0369" w:rsidRPr="00CE0369" w:rsidRDefault="00CE0369" w:rsidP="00CE0369">
      <w:pPr>
        <w:pStyle w:val="NormalWeb"/>
        <w:ind w:left="720"/>
        <w:rPr>
          <w:sz w:val="20"/>
        </w:rPr>
      </w:pPr>
      <w:r w:rsidRPr="00CE0369">
        <w:rPr>
          <w:sz w:val="20"/>
        </w:rPr>
        <w:t>The object:</w:t>
      </w:r>
    </w:p>
    <w:p w14:paraId="56C71E7D"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w:t>
      </w:r>
    </w:p>
    <w:p w14:paraId="2FE973FC"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o"/>
          <w:sz w:val="16"/>
        </w:rPr>
        <w:t>title</w:t>
      </w:r>
      <w:r w:rsidRPr="00CE0369">
        <w:rPr>
          <w:rStyle w:val="HTMLCode"/>
          <w:rFonts w:eastAsiaTheme="majorEastAsia"/>
          <w:sz w:val="16"/>
        </w:rPr>
        <w:t xml:space="preserve">: </w:t>
      </w:r>
      <w:r w:rsidRPr="00CE0369">
        <w:rPr>
          <w:rStyle w:val="k"/>
          <w:sz w:val="16"/>
        </w:rPr>
        <w:t>"Microphone Permission"</w:t>
      </w:r>
      <w:r w:rsidRPr="00CE0369">
        <w:rPr>
          <w:rStyle w:val="HTMLCode"/>
          <w:rFonts w:eastAsiaTheme="majorEastAsia"/>
          <w:sz w:val="16"/>
        </w:rPr>
        <w:t>,</w:t>
      </w:r>
    </w:p>
    <w:p w14:paraId="2A134478"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message</w:t>
      </w:r>
      <w:r w:rsidRPr="00CE0369">
        <w:rPr>
          <w:rStyle w:val="HTMLCode"/>
          <w:rFonts w:eastAsiaTheme="majorEastAsia"/>
          <w:sz w:val="16"/>
        </w:rPr>
        <w:t>:</w:t>
      </w:r>
    </w:p>
    <w:p w14:paraId="403672BB"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k"/>
          <w:sz w:val="16"/>
        </w:rPr>
        <w:t>"RedDust needs microphone access for real-time voice conversations."</w:t>
      </w:r>
      <w:r w:rsidRPr="00CE0369">
        <w:rPr>
          <w:rStyle w:val="HTMLCode"/>
          <w:rFonts w:eastAsiaTheme="majorEastAsia"/>
          <w:sz w:val="16"/>
        </w:rPr>
        <w:t>,</w:t>
      </w:r>
    </w:p>
    <w:p w14:paraId="03DC4030"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buttonPositive</w:t>
      </w:r>
      <w:r w:rsidRPr="00CE0369">
        <w:rPr>
          <w:rStyle w:val="HTMLCode"/>
          <w:rFonts w:eastAsiaTheme="majorEastAsia"/>
          <w:sz w:val="16"/>
        </w:rPr>
        <w:t xml:space="preserve">: </w:t>
      </w:r>
      <w:r w:rsidRPr="00CE0369">
        <w:rPr>
          <w:rStyle w:val="k"/>
          <w:sz w:val="16"/>
        </w:rPr>
        <w:t>"Allow"</w:t>
      </w:r>
      <w:r w:rsidRPr="00CE0369">
        <w:rPr>
          <w:rStyle w:val="HTMLCode"/>
          <w:rFonts w:eastAsiaTheme="majorEastAsia"/>
          <w:sz w:val="16"/>
        </w:rPr>
        <w:t>,</w:t>
      </w:r>
    </w:p>
    <w:p w14:paraId="33971328"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buttonNegative</w:t>
      </w:r>
      <w:r w:rsidRPr="00CE0369">
        <w:rPr>
          <w:rStyle w:val="HTMLCode"/>
          <w:rFonts w:eastAsiaTheme="majorEastAsia"/>
          <w:sz w:val="16"/>
        </w:rPr>
        <w:t xml:space="preserve">: </w:t>
      </w:r>
      <w:r w:rsidRPr="00CE0369">
        <w:rPr>
          <w:rStyle w:val="k"/>
          <w:sz w:val="16"/>
        </w:rPr>
        <w:t>"Cancel"</w:t>
      </w:r>
      <w:r w:rsidRPr="00CE0369">
        <w:rPr>
          <w:rStyle w:val="HTMLCode"/>
          <w:rFonts w:eastAsiaTheme="majorEastAsia"/>
          <w:sz w:val="16"/>
        </w:rPr>
        <w:t>,</w:t>
      </w:r>
    </w:p>
    <w:p w14:paraId="45C6B554" w14:textId="77777777" w:rsidR="00CE0369" w:rsidRPr="00CE0369" w:rsidRDefault="00CE0369" w:rsidP="00CE0369">
      <w:pPr>
        <w:pStyle w:val="HTMLPreformatted"/>
        <w:ind w:left="720"/>
        <w:rPr>
          <w:sz w:val="16"/>
        </w:rPr>
      </w:pPr>
      <w:r w:rsidRPr="00CE0369">
        <w:rPr>
          <w:rStyle w:val="HTMLCode"/>
          <w:rFonts w:eastAsiaTheme="majorEastAsia"/>
          <w:sz w:val="16"/>
        </w:rPr>
        <w:t>}</w:t>
      </w:r>
    </w:p>
    <w:p w14:paraId="73274283" w14:textId="77777777" w:rsidR="00CE0369" w:rsidRPr="00CE0369" w:rsidRDefault="00CE0369" w:rsidP="00CE0369">
      <w:pPr>
        <w:pStyle w:val="NormalWeb"/>
        <w:ind w:left="720"/>
        <w:rPr>
          <w:sz w:val="20"/>
        </w:rPr>
      </w:pPr>
      <w:r w:rsidRPr="00CE0369">
        <w:rPr>
          <w:sz w:val="20"/>
        </w:rPr>
        <w:t>controls the wording of the permission prompt.</w:t>
      </w:r>
    </w:p>
    <w:p w14:paraId="442F841D" w14:textId="77777777" w:rsidR="00CE0369" w:rsidRPr="00CE0369" w:rsidRDefault="00C16E09" w:rsidP="00CE0369">
      <w:pPr>
        <w:ind w:left="720"/>
        <w:rPr>
          <w:sz w:val="20"/>
        </w:rPr>
      </w:pPr>
      <w:r>
        <w:rPr>
          <w:sz w:val="20"/>
        </w:rPr>
        <w:pict w14:anchorId="26972E0C">
          <v:rect id="_x0000_i1046" style="width:0;height:1.5pt" o:hralign="center" o:hrstd="t" o:hr="t" fillcolor="#a0a0a0" stroked="f"/>
        </w:pict>
      </w:r>
    </w:p>
    <w:p w14:paraId="6DEC355B" w14:textId="77777777" w:rsidR="00CE0369" w:rsidRPr="00CE0369" w:rsidRDefault="00CE0369" w:rsidP="00CE0369">
      <w:pPr>
        <w:pStyle w:val="HTMLPreformatted"/>
        <w:ind w:left="720"/>
        <w:rPr>
          <w:rStyle w:val="HTMLCode"/>
          <w:rFonts w:eastAsiaTheme="majorEastAsia"/>
          <w:sz w:val="16"/>
        </w:rPr>
      </w:pPr>
      <w:r w:rsidRPr="00CE0369">
        <w:rPr>
          <w:rStyle w:val="g"/>
          <w:sz w:val="16"/>
        </w:rPr>
        <w:t>return</w:t>
      </w:r>
      <w:r w:rsidRPr="00CE0369">
        <w:rPr>
          <w:rStyle w:val="HTMLCode"/>
          <w:rFonts w:eastAsiaTheme="majorEastAsia"/>
          <w:sz w:val="16"/>
        </w:rPr>
        <w:t xml:space="preserve"> </w:t>
      </w:r>
      <w:r w:rsidRPr="00CE0369">
        <w:rPr>
          <w:rStyle w:val="m"/>
          <w:rFonts w:eastAsiaTheme="majorEastAsia"/>
          <w:sz w:val="16"/>
        </w:rPr>
        <w:t>result</w:t>
      </w:r>
      <w:r w:rsidRPr="00CE0369">
        <w:rPr>
          <w:rStyle w:val="HTMLCode"/>
          <w:rFonts w:eastAsiaTheme="majorEastAsia"/>
          <w:sz w:val="16"/>
        </w:rPr>
        <w:t xml:space="preserve"> </w:t>
      </w:r>
      <w:r w:rsidRPr="00CE0369">
        <w:rPr>
          <w:rStyle w:val="g"/>
          <w:sz w:val="16"/>
        </w:rPr>
        <w:t>===</w:t>
      </w:r>
    </w:p>
    <w:p w14:paraId="19C7E8AF" w14:textId="77777777" w:rsidR="00CE0369" w:rsidRPr="00CE0369" w:rsidRDefault="00CE0369" w:rsidP="00CE0369">
      <w:pPr>
        <w:pStyle w:val="HTMLPreformatted"/>
        <w:ind w:left="720"/>
        <w:rPr>
          <w:sz w:val="16"/>
        </w:rPr>
      </w:pPr>
      <w:r w:rsidRPr="00CE0369">
        <w:rPr>
          <w:rStyle w:val="HTMLCode"/>
          <w:rFonts w:eastAsiaTheme="majorEastAsia"/>
          <w:sz w:val="16"/>
        </w:rPr>
        <w:t xml:space="preserve">  </w:t>
      </w:r>
      <w:r w:rsidRPr="00CE0369">
        <w:rPr>
          <w:rStyle w:val="m"/>
          <w:rFonts w:eastAsiaTheme="majorEastAsia"/>
          <w:sz w:val="16"/>
        </w:rPr>
        <w:t>PermissionsAndroid</w:t>
      </w:r>
      <w:r w:rsidRPr="00CE0369">
        <w:rPr>
          <w:rStyle w:val="g"/>
          <w:sz w:val="16"/>
        </w:rPr>
        <w:t>.</w:t>
      </w:r>
      <w:r w:rsidRPr="00CE0369">
        <w:rPr>
          <w:rStyle w:val="HTMLCode"/>
          <w:rFonts w:eastAsiaTheme="majorEastAsia"/>
          <w:sz w:val="16"/>
        </w:rPr>
        <w:t>RESULTS</w:t>
      </w:r>
      <w:r w:rsidRPr="00CE0369">
        <w:rPr>
          <w:rStyle w:val="g"/>
          <w:sz w:val="16"/>
        </w:rPr>
        <w:t>.</w:t>
      </w:r>
      <w:r w:rsidRPr="00CE0369">
        <w:rPr>
          <w:rStyle w:val="HTMLCode"/>
          <w:rFonts w:eastAsiaTheme="majorEastAsia"/>
          <w:sz w:val="16"/>
        </w:rPr>
        <w:t>GRANTED;</w:t>
      </w:r>
    </w:p>
    <w:p w14:paraId="25364889" w14:textId="77777777" w:rsidR="00CE0369" w:rsidRPr="00CE0369" w:rsidRDefault="00CE0369" w:rsidP="00CE0369">
      <w:pPr>
        <w:pStyle w:val="NormalWeb"/>
        <w:ind w:left="720"/>
        <w:rPr>
          <w:sz w:val="20"/>
        </w:rPr>
      </w:pPr>
      <w:r w:rsidRPr="00CE0369">
        <w:rPr>
          <w:sz w:val="20"/>
        </w:rPr>
        <w:t>Converts Android's result into a simple Boolean:</w:t>
      </w:r>
    </w:p>
    <w:p w14:paraId="2E8963C5"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true  → microphone permitted</w:t>
      </w:r>
    </w:p>
    <w:p w14:paraId="67C558A7" w14:textId="77777777" w:rsidR="00CE0369" w:rsidRPr="00CE0369" w:rsidRDefault="00CE0369" w:rsidP="00CE0369">
      <w:pPr>
        <w:pStyle w:val="HTMLPreformatted"/>
        <w:ind w:left="720"/>
        <w:rPr>
          <w:sz w:val="16"/>
        </w:rPr>
      </w:pPr>
      <w:r w:rsidRPr="00CE0369">
        <w:rPr>
          <w:rStyle w:val="HTMLCode"/>
          <w:rFonts w:eastAsiaTheme="majorEastAsia"/>
          <w:sz w:val="16"/>
        </w:rPr>
        <w:t>false → permission denied</w:t>
      </w:r>
    </w:p>
    <w:p w14:paraId="18E6E193" w14:textId="77777777" w:rsidR="00CE0369" w:rsidRPr="00CE0369" w:rsidRDefault="00C16E09" w:rsidP="00CE0369">
      <w:pPr>
        <w:ind w:left="720"/>
        <w:rPr>
          <w:sz w:val="20"/>
        </w:rPr>
      </w:pPr>
      <w:r>
        <w:rPr>
          <w:sz w:val="20"/>
        </w:rPr>
        <w:pict w14:anchorId="10CE5934">
          <v:rect id="_x0000_i1047" style="width:0;height:1.5pt" o:hralign="center" o:hrstd="t" o:hr="t" fillcolor="#a0a0a0" stroked="f"/>
        </w:pict>
      </w:r>
    </w:p>
    <w:p w14:paraId="6C68953F" w14:textId="77777777" w:rsidR="00CE0369" w:rsidRPr="00CE0369" w:rsidRDefault="00CE0369" w:rsidP="00CE0369">
      <w:pPr>
        <w:pStyle w:val="Heading2"/>
        <w:ind w:left="720"/>
        <w:rPr>
          <w:sz w:val="28"/>
        </w:rPr>
      </w:pPr>
      <w:r w:rsidRPr="00CE0369">
        <w:rPr>
          <w:sz w:val="28"/>
        </w:rPr>
        <w:t>4. Creating the WebRTC PeerConnection</w:t>
      </w:r>
    </w:p>
    <w:p w14:paraId="033291B8" w14:textId="77777777" w:rsidR="00CE0369" w:rsidRPr="00CE0369" w:rsidRDefault="00CE0369" w:rsidP="00CE0369">
      <w:pPr>
        <w:pStyle w:val="HTMLPreformatted"/>
        <w:ind w:left="720"/>
        <w:rPr>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createPeerConnection</w:t>
      </w:r>
      <w:r w:rsidRPr="00CE0369">
        <w:rPr>
          <w:rStyle w:val="HTMLCode"/>
          <w:rFonts w:eastAsiaTheme="majorEastAsia"/>
          <w:sz w:val="16"/>
        </w:rPr>
        <w:t xml:space="preserve"> </w:t>
      </w:r>
      <w:r w:rsidRPr="00CE0369">
        <w:rPr>
          <w:rStyle w:val="g"/>
          <w:sz w:val="16"/>
        </w:rPr>
        <w:t>=</w:t>
      </w:r>
      <w:r w:rsidRPr="00CE0369">
        <w:rPr>
          <w:rStyle w:val="HTMLCode"/>
          <w:rFonts w:eastAsiaTheme="majorEastAsia"/>
          <w:sz w:val="16"/>
        </w:rPr>
        <w:t xml:space="preserve"> () =&gt; {</w:t>
      </w:r>
    </w:p>
    <w:p w14:paraId="460CEED3" w14:textId="77777777" w:rsidR="00CE0369" w:rsidRPr="00CE0369" w:rsidRDefault="00CE0369" w:rsidP="00CE0369">
      <w:pPr>
        <w:pStyle w:val="NormalWeb"/>
        <w:ind w:left="720"/>
        <w:rPr>
          <w:sz w:val="20"/>
        </w:rPr>
      </w:pPr>
      <w:r w:rsidRPr="00CE0369">
        <w:rPr>
          <w:sz w:val="20"/>
        </w:rPr>
        <w:t>Defines a helper for creating the WebRTC connection.</w:t>
      </w:r>
    </w:p>
    <w:p w14:paraId="7932EA38" w14:textId="77777777" w:rsidR="00CE0369" w:rsidRPr="00CE0369" w:rsidRDefault="00C16E09" w:rsidP="00CE0369">
      <w:pPr>
        <w:ind w:left="720"/>
        <w:rPr>
          <w:sz w:val="20"/>
        </w:rPr>
      </w:pPr>
      <w:r>
        <w:rPr>
          <w:sz w:val="20"/>
        </w:rPr>
        <w:pict w14:anchorId="5740E75F">
          <v:rect id="_x0000_i1048" style="width:0;height:1.5pt" o:hralign="center" o:hrstd="t" o:hr="t" fillcolor="#a0a0a0" stroked="f"/>
        </w:pict>
      </w:r>
    </w:p>
    <w:p w14:paraId="315067D2" w14:textId="77777777" w:rsidR="00CE0369" w:rsidRPr="00CE0369" w:rsidRDefault="00CE0369" w:rsidP="00CE0369">
      <w:pPr>
        <w:pStyle w:val="HTMLPreformatted"/>
        <w:ind w:left="720"/>
        <w:rPr>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pc</w:t>
      </w:r>
      <w:r w:rsidRPr="00CE0369">
        <w:rPr>
          <w:rStyle w:val="HTMLCode"/>
          <w:rFonts w:eastAsiaTheme="majorEastAsia"/>
          <w:sz w:val="16"/>
        </w:rPr>
        <w:t xml:space="preserve"> </w:t>
      </w:r>
      <w:r w:rsidRPr="00CE0369">
        <w:rPr>
          <w:rStyle w:val="g"/>
          <w:sz w:val="16"/>
        </w:rPr>
        <w:t>=</w:t>
      </w:r>
      <w:r w:rsidRPr="00CE0369">
        <w:rPr>
          <w:rStyle w:val="HTMLCode"/>
          <w:rFonts w:eastAsiaTheme="majorEastAsia"/>
          <w:sz w:val="16"/>
        </w:rPr>
        <w:t xml:space="preserve"> </w:t>
      </w:r>
      <w:r w:rsidRPr="00CE0369">
        <w:rPr>
          <w:rStyle w:val="g"/>
          <w:sz w:val="16"/>
        </w:rPr>
        <w:t>new</w:t>
      </w:r>
      <w:r w:rsidRPr="00CE0369">
        <w:rPr>
          <w:rStyle w:val="HTMLCode"/>
          <w:rFonts w:eastAsiaTheme="majorEastAsia"/>
          <w:sz w:val="16"/>
        </w:rPr>
        <w:t xml:space="preserve"> </w:t>
      </w:r>
      <w:r w:rsidRPr="00CE0369">
        <w:rPr>
          <w:rStyle w:val="m"/>
          <w:rFonts w:eastAsiaTheme="majorEastAsia"/>
          <w:sz w:val="16"/>
        </w:rPr>
        <w:t>RTCPeerConnection</w:t>
      </w:r>
      <w:r w:rsidRPr="00CE0369">
        <w:rPr>
          <w:rStyle w:val="HTMLCode"/>
          <w:rFonts w:eastAsiaTheme="majorEastAsia"/>
          <w:sz w:val="16"/>
        </w:rPr>
        <w:t>({</w:t>
      </w:r>
    </w:p>
    <w:p w14:paraId="74ABB854" w14:textId="77777777" w:rsidR="00CE0369" w:rsidRPr="00CE0369" w:rsidRDefault="00CE0369" w:rsidP="00CE0369">
      <w:pPr>
        <w:pStyle w:val="NormalWeb"/>
        <w:ind w:left="720"/>
        <w:rPr>
          <w:sz w:val="20"/>
        </w:rPr>
      </w:pPr>
      <w:r w:rsidRPr="00CE0369">
        <w:rPr>
          <w:sz w:val="20"/>
        </w:rPr>
        <w:t>Creates a new native WebRTC peer.</w:t>
      </w:r>
    </w:p>
    <w:p w14:paraId="7ACB74EF" w14:textId="77777777" w:rsidR="00CE0369" w:rsidRPr="00CE0369" w:rsidRDefault="00CE0369" w:rsidP="00CE0369">
      <w:pPr>
        <w:pStyle w:val="NormalWeb"/>
        <w:ind w:left="720"/>
        <w:rPr>
          <w:sz w:val="20"/>
        </w:rPr>
      </w:pPr>
      <w:r w:rsidRPr="00CE0369">
        <w:rPr>
          <w:sz w:val="20"/>
        </w:rPr>
        <w:t>Conceptually the Samsung now has:</w:t>
      </w:r>
    </w:p>
    <w:p w14:paraId="6A51EFEE"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Samsung</w:t>
      </w:r>
    </w:p>
    <w:p w14:paraId="646E6815"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7A9BD9AC" w14:textId="77777777" w:rsidR="00CE0369" w:rsidRPr="00CE0369" w:rsidRDefault="00CE0369" w:rsidP="00CE0369">
      <w:pPr>
        <w:pStyle w:val="HTMLPreformatted"/>
        <w:ind w:left="720"/>
        <w:rPr>
          <w:sz w:val="16"/>
        </w:rPr>
      </w:pPr>
      <w:r w:rsidRPr="00CE0369">
        <w:rPr>
          <w:rStyle w:val="HTMLCode"/>
          <w:rFonts w:eastAsiaTheme="majorEastAsia"/>
          <w:sz w:val="16"/>
        </w:rPr>
        <w:lastRenderedPageBreak/>
        <w:t xml:space="preserve">   └── RTCPeerConnection</w:t>
      </w:r>
    </w:p>
    <w:p w14:paraId="47FA98D7" w14:textId="77777777" w:rsidR="00CE0369" w:rsidRPr="00CE0369" w:rsidRDefault="00CE0369" w:rsidP="00CE0369">
      <w:pPr>
        <w:pStyle w:val="NormalWeb"/>
        <w:ind w:left="720"/>
        <w:rPr>
          <w:sz w:val="20"/>
        </w:rPr>
      </w:pPr>
      <w:r w:rsidRPr="00CE0369">
        <w:rPr>
          <w:sz w:val="20"/>
        </w:rPr>
        <w:t>but it is not connected to the gateway yet.</w:t>
      </w:r>
    </w:p>
    <w:p w14:paraId="73C64599" w14:textId="77777777" w:rsidR="00CE0369" w:rsidRPr="00CE0369" w:rsidRDefault="00C16E09" w:rsidP="00CE0369">
      <w:pPr>
        <w:ind w:left="720"/>
        <w:rPr>
          <w:sz w:val="20"/>
        </w:rPr>
      </w:pPr>
      <w:r>
        <w:rPr>
          <w:sz w:val="20"/>
        </w:rPr>
        <w:pict w14:anchorId="6FF90C4A">
          <v:rect id="_x0000_i1049" style="width:0;height:1.5pt" o:hralign="center" o:hrstd="t" o:hr="t" fillcolor="#a0a0a0" stroked="f"/>
        </w:pict>
      </w:r>
    </w:p>
    <w:p w14:paraId="1868E217" w14:textId="77777777" w:rsidR="00CE0369" w:rsidRPr="00CE0369" w:rsidRDefault="00CE0369" w:rsidP="00CE0369">
      <w:pPr>
        <w:pStyle w:val="HTMLPreformatted"/>
        <w:ind w:left="720"/>
        <w:rPr>
          <w:rStyle w:val="HTMLCode"/>
          <w:rFonts w:eastAsiaTheme="majorEastAsia"/>
          <w:sz w:val="16"/>
        </w:rPr>
      </w:pPr>
      <w:r w:rsidRPr="00CE0369">
        <w:rPr>
          <w:rStyle w:val="o"/>
          <w:sz w:val="16"/>
        </w:rPr>
        <w:t>iceServers</w:t>
      </w:r>
      <w:r w:rsidRPr="00CE0369">
        <w:rPr>
          <w:rStyle w:val="HTMLCode"/>
          <w:rFonts w:eastAsiaTheme="majorEastAsia"/>
          <w:sz w:val="16"/>
        </w:rPr>
        <w:t>: [</w:t>
      </w:r>
    </w:p>
    <w:p w14:paraId="0AB6483A"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0DFD9192"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urls: </w:t>
      </w:r>
      <w:r w:rsidRPr="00CE0369">
        <w:rPr>
          <w:rStyle w:val="k"/>
          <w:sz w:val="16"/>
        </w:rPr>
        <w:t>"stun:stun.l.google.com:19302"</w:t>
      </w:r>
      <w:r w:rsidRPr="00CE0369">
        <w:rPr>
          <w:rStyle w:val="HTMLCode"/>
          <w:rFonts w:eastAsiaTheme="majorEastAsia"/>
          <w:sz w:val="16"/>
        </w:rPr>
        <w:t>,</w:t>
      </w:r>
    </w:p>
    <w:p w14:paraId="53C63FDE"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778CF978" w14:textId="77777777" w:rsidR="00CE0369" w:rsidRPr="00CE0369" w:rsidRDefault="00CE0369" w:rsidP="00CE0369">
      <w:pPr>
        <w:pStyle w:val="HTMLPreformatted"/>
        <w:ind w:left="720"/>
        <w:rPr>
          <w:sz w:val="16"/>
        </w:rPr>
      </w:pPr>
      <w:r w:rsidRPr="00CE0369">
        <w:rPr>
          <w:rStyle w:val="HTMLCode"/>
          <w:rFonts w:eastAsiaTheme="majorEastAsia"/>
          <w:sz w:val="16"/>
        </w:rPr>
        <w:t>],</w:t>
      </w:r>
    </w:p>
    <w:p w14:paraId="764B57EB" w14:textId="77777777" w:rsidR="00CE0369" w:rsidRPr="00CE0369" w:rsidRDefault="00CE0369" w:rsidP="00CE0369">
      <w:pPr>
        <w:pStyle w:val="NormalWeb"/>
        <w:ind w:left="720"/>
        <w:rPr>
          <w:sz w:val="20"/>
        </w:rPr>
      </w:pPr>
      <w:r w:rsidRPr="00CE0369">
        <w:rPr>
          <w:sz w:val="20"/>
        </w:rPr>
        <w:t>This tells WebRTC to use Google's public STUN server.</w:t>
      </w:r>
    </w:p>
    <w:p w14:paraId="4378BECB" w14:textId="77777777" w:rsidR="00CE0369" w:rsidRPr="00CE0369" w:rsidRDefault="00CE0369" w:rsidP="00CE0369">
      <w:pPr>
        <w:pStyle w:val="NormalWeb"/>
        <w:ind w:left="720"/>
        <w:rPr>
          <w:sz w:val="20"/>
        </w:rPr>
      </w:pPr>
      <w:r w:rsidRPr="00CE0369">
        <w:rPr>
          <w:sz w:val="20"/>
        </w:rPr>
        <w:t>STUN helps the Samsung discover how it appears from outside its local network.</w:t>
      </w:r>
    </w:p>
    <w:p w14:paraId="0A3C454B" w14:textId="77777777" w:rsidR="00CE0369" w:rsidRPr="00CE0369" w:rsidRDefault="00CE0369" w:rsidP="00CE0369">
      <w:pPr>
        <w:pStyle w:val="NormalWeb"/>
        <w:ind w:left="720"/>
        <w:rPr>
          <w:sz w:val="20"/>
        </w:rPr>
      </w:pPr>
      <w:r w:rsidRPr="00CE0369">
        <w:rPr>
          <w:sz w:val="20"/>
        </w:rPr>
        <w:t>That is why your final SDP contains both:</w:t>
      </w:r>
    </w:p>
    <w:p w14:paraId="453B1607" w14:textId="77777777" w:rsidR="00CE0369" w:rsidRPr="00CE0369" w:rsidRDefault="00CE0369" w:rsidP="00CE0369">
      <w:pPr>
        <w:pStyle w:val="HTMLPreformatted"/>
        <w:ind w:left="720"/>
        <w:rPr>
          <w:sz w:val="16"/>
        </w:rPr>
      </w:pPr>
      <w:r w:rsidRPr="00CE0369">
        <w:rPr>
          <w:rStyle w:val="HTMLCode"/>
          <w:rFonts w:eastAsiaTheme="majorEastAsia"/>
          <w:sz w:val="16"/>
        </w:rPr>
        <w:t>192.168.1.6</w:t>
      </w:r>
    </w:p>
    <w:p w14:paraId="06C8E4D6" w14:textId="77777777" w:rsidR="00CE0369" w:rsidRPr="00CE0369" w:rsidRDefault="00CE0369" w:rsidP="00CE0369">
      <w:pPr>
        <w:pStyle w:val="NormalWeb"/>
        <w:ind w:left="720"/>
        <w:rPr>
          <w:sz w:val="20"/>
        </w:rPr>
      </w:pPr>
      <w:r w:rsidRPr="00CE0369">
        <w:rPr>
          <w:sz w:val="20"/>
        </w:rPr>
        <w:t>and:</w:t>
      </w:r>
    </w:p>
    <w:p w14:paraId="63FF947F" w14:textId="77777777" w:rsidR="00CE0369" w:rsidRPr="00CE0369" w:rsidRDefault="00CE0369" w:rsidP="00CE0369">
      <w:pPr>
        <w:pStyle w:val="HTMLPreformatted"/>
        <w:ind w:left="720"/>
        <w:rPr>
          <w:sz w:val="16"/>
        </w:rPr>
      </w:pPr>
      <w:r w:rsidRPr="00CE0369">
        <w:rPr>
          <w:rStyle w:val="HTMLCode"/>
          <w:rFonts w:eastAsiaTheme="majorEastAsia"/>
          <w:sz w:val="16"/>
        </w:rPr>
        <w:t>203.221.129.199</w:t>
      </w:r>
    </w:p>
    <w:p w14:paraId="5EF0B329" w14:textId="77777777" w:rsidR="00CE0369" w:rsidRPr="00CE0369" w:rsidRDefault="00CE0369" w:rsidP="00CE0369">
      <w:pPr>
        <w:pStyle w:val="NormalWeb"/>
        <w:ind w:left="720"/>
        <w:rPr>
          <w:sz w:val="20"/>
        </w:rPr>
      </w:pPr>
      <w:r w:rsidRPr="00CE0369">
        <w:rPr>
          <w:sz w:val="20"/>
        </w:rPr>
        <w:t xml:space="preserve">Your log shows a host candidate with </w:t>
      </w:r>
      <w:r w:rsidRPr="00CE0369">
        <w:rPr>
          <w:rStyle w:val="HTMLCode"/>
          <w:rFonts w:eastAsiaTheme="majorEastAsia"/>
          <w:sz w:val="16"/>
        </w:rPr>
        <w:t>192.168.1.6</w:t>
      </w:r>
      <w:r w:rsidRPr="00CE0369">
        <w:rPr>
          <w:sz w:val="20"/>
        </w:rPr>
        <w:t xml:space="preserve"> and a server-reflexive candidate with </w:t>
      </w:r>
      <w:r w:rsidRPr="00CE0369">
        <w:rPr>
          <w:rStyle w:val="HTMLCode"/>
          <w:rFonts w:eastAsiaTheme="majorEastAsia"/>
          <w:sz w:val="16"/>
        </w:rPr>
        <w:t>203.221.129.199</w:t>
      </w:r>
      <w:r w:rsidRPr="00CE0369">
        <w:rPr>
          <w:sz w:val="20"/>
        </w:rPr>
        <w:t xml:space="preserve">. </w:t>
      </w:r>
    </w:p>
    <w:p w14:paraId="531622BB" w14:textId="77777777" w:rsidR="00CE0369" w:rsidRPr="00CE0369" w:rsidRDefault="00CE0369" w:rsidP="00CE0369">
      <w:pPr>
        <w:pStyle w:val="NormalWeb"/>
        <w:ind w:left="720"/>
        <w:rPr>
          <w:sz w:val="20"/>
        </w:rPr>
      </w:pPr>
      <w:r w:rsidRPr="00CE0369">
        <w:rPr>
          <w:sz w:val="20"/>
        </w:rPr>
        <w:t>They mean approximately:</w:t>
      </w:r>
    </w:p>
    <w:p w14:paraId="133F3CEC"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Samsung local Wi-Fi IP</w:t>
      </w:r>
    </w:p>
    <w:p w14:paraId="7C10ED2B"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192.168.1.6</w:t>
      </w:r>
    </w:p>
    <w:p w14:paraId="306776BE" w14:textId="77777777" w:rsidR="00CE0369" w:rsidRPr="00CE0369" w:rsidRDefault="00CE0369" w:rsidP="00CE0369">
      <w:pPr>
        <w:pStyle w:val="HTMLPreformatted"/>
        <w:ind w:left="720"/>
        <w:rPr>
          <w:rStyle w:val="HTMLCode"/>
          <w:rFonts w:eastAsiaTheme="majorEastAsia"/>
          <w:sz w:val="16"/>
        </w:rPr>
      </w:pPr>
    </w:p>
    <w:p w14:paraId="0C433510"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 router/NAT</w:t>
      </w:r>
    </w:p>
    <w:p w14:paraId="095758B8" w14:textId="77777777" w:rsidR="00CE0369" w:rsidRPr="00CE0369" w:rsidRDefault="00CE0369" w:rsidP="00CE0369">
      <w:pPr>
        <w:pStyle w:val="HTMLPreformatted"/>
        <w:ind w:left="720"/>
        <w:rPr>
          <w:rStyle w:val="HTMLCode"/>
          <w:rFonts w:eastAsiaTheme="majorEastAsia"/>
          <w:sz w:val="16"/>
        </w:rPr>
      </w:pPr>
    </w:p>
    <w:p w14:paraId="76F33D44"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public-facing IP</w:t>
      </w:r>
    </w:p>
    <w:p w14:paraId="6C826345" w14:textId="77777777" w:rsidR="00CE0369" w:rsidRPr="00CE0369" w:rsidRDefault="00CE0369" w:rsidP="00CE0369">
      <w:pPr>
        <w:pStyle w:val="HTMLPreformatted"/>
        <w:ind w:left="720"/>
        <w:rPr>
          <w:sz w:val="16"/>
        </w:rPr>
      </w:pPr>
      <w:r w:rsidRPr="00CE0369">
        <w:rPr>
          <w:rStyle w:val="HTMLCode"/>
          <w:rFonts w:eastAsiaTheme="majorEastAsia"/>
          <w:sz w:val="16"/>
        </w:rPr>
        <w:t>203.221.129.199</w:t>
      </w:r>
    </w:p>
    <w:p w14:paraId="61273AC9" w14:textId="77777777" w:rsidR="00CE0369" w:rsidRPr="00CE0369" w:rsidRDefault="00CE0369" w:rsidP="00CE0369">
      <w:pPr>
        <w:pStyle w:val="NormalWeb"/>
        <w:ind w:left="720"/>
        <w:rPr>
          <w:sz w:val="20"/>
        </w:rPr>
      </w:pPr>
      <w:r w:rsidRPr="00CE0369">
        <w:rPr>
          <w:sz w:val="20"/>
        </w:rPr>
        <w:t>Meanwhile your laptop running FastAPI is:</w:t>
      </w:r>
    </w:p>
    <w:p w14:paraId="39072070" w14:textId="77777777" w:rsidR="00CE0369" w:rsidRPr="00CE0369" w:rsidRDefault="00CE0369" w:rsidP="00CE0369">
      <w:pPr>
        <w:pStyle w:val="HTMLPreformatted"/>
        <w:ind w:left="720"/>
        <w:rPr>
          <w:sz w:val="16"/>
        </w:rPr>
      </w:pPr>
      <w:r w:rsidRPr="00CE0369">
        <w:rPr>
          <w:rStyle w:val="HTMLCode"/>
          <w:rFonts w:eastAsiaTheme="majorEastAsia"/>
          <w:sz w:val="16"/>
        </w:rPr>
        <w:t>192.168.1.8</w:t>
      </w:r>
    </w:p>
    <w:p w14:paraId="61744659" w14:textId="77777777" w:rsidR="00CE0369" w:rsidRPr="00CE0369" w:rsidRDefault="00CE0369" w:rsidP="00CE0369">
      <w:pPr>
        <w:pStyle w:val="NormalWeb"/>
        <w:ind w:left="720"/>
        <w:rPr>
          <w:sz w:val="20"/>
        </w:rPr>
      </w:pPr>
      <w:r w:rsidRPr="00CE0369">
        <w:rPr>
          <w:sz w:val="20"/>
        </w:rPr>
        <w:t>So this is a very sensible same-Wi-Fi test environment:</w:t>
      </w:r>
    </w:p>
    <w:p w14:paraId="44BBA01F"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Samsung      192.168.1.6</w:t>
      </w:r>
    </w:p>
    <w:p w14:paraId="6CFA8C4B"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62E4FA93"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 same router</w:t>
      </w:r>
    </w:p>
    <w:p w14:paraId="056DD7CF"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61FCE415" w14:textId="77777777" w:rsidR="00CE0369" w:rsidRPr="00CE0369" w:rsidRDefault="00CE0369" w:rsidP="00CE0369">
      <w:pPr>
        <w:pStyle w:val="HTMLPreformatted"/>
        <w:ind w:left="720"/>
        <w:rPr>
          <w:sz w:val="16"/>
        </w:rPr>
      </w:pPr>
      <w:r w:rsidRPr="00CE0369">
        <w:rPr>
          <w:rStyle w:val="HTMLCode"/>
          <w:rFonts w:eastAsiaTheme="majorEastAsia"/>
          <w:sz w:val="16"/>
        </w:rPr>
        <w:t>Laptop       192.168.1.8</w:t>
      </w:r>
    </w:p>
    <w:p w14:paraId="3DC6E933" w14:textId="77777777" w:rsidR="00CE0369" w:rsidRPr="00CE0369" w:rsidRDefault="00C16E09" w:rsidP="00CE0369">
      <w:pPr>
        <w:ind w:left="720"/>
        <w:rPr>
          <w:sz w:val="20"/>
        </w:rPr>
      </w:pPr>
      <w:r>
        <w:rPr>
          <w:sz w:val="20"/>
        </w:rPr>
        <w:pict w14:anchorId="4059587C">
          <v:rect id="_x0000_i1050" style="width:0;height:1.5pt" o:hralign="center" o:hrstd="t" o:hr="t" fillcolor="#a0a0a0" stroked="f"/>
        </w:pict>
      </w:r>
    </w:p>
    <w:p w14:paraId="12ED0EC4" w14:textId="77777777" w:rsidR="00CE0369" w:rsidRPr="00CE0369" w:rsidRDefault="00CE0369" w:rsidP="00CE0369">
      <w:pPr>
        <w:pStyle w:val="HTMLPreformatted"/>
        <w:ind w:left="720"/>
        <w:rPr>
          <w:sz w:val="16"/>
        </w:rPr>
      </w:pPr>
      <w:r w:rsidRPr="00CE0369">
        <w:rPr>
          <w:rStyle w:val="m"/>
          <w:rFonts w:eastAsiaTheme="majorEastAsia"/>
          <w:sz w:val="16"/>
        </w:rPr>
        <w:t>peerConnectionRef</w:t>
      </w:r>
      <w:r w:rsidRPr="00CE0369">
        <w:rPr>
          <w:rStyle w:val="g"/>
          <w:sz w:val="16"/>
        </w:rPr>
        <w:t>.</w:t>
      </w:r>
      <w:r w:rsidRPr="00CE0369">
        <w:rPr>
          <w:rStyle w:val="HTMLCode"/>
          <w:rFonts w:eastAsiaTheme="majorEastAsia"/>
          <w:sz w:val="16"/>
        </w:rPr>
        <w:t xml:space="preserve">current </w:t>
      </w:r>
      <w:r w:rsidRPr="00CE0369">
        <w:rPr>
          <w:rStyle w:val="g"/>
          <w:sz w:val="16"/>
        </w:rPr>
        <w:t>=</w:t>
      </w:r>
      <w:r w:rsidRPr="00CE0369">
        <w:rPr>
          <w:rStyle w:val="HTMLCode"/>
          <w:rFonts w:eastAsiaTheme="majorEastAsia"/>
          <w:sz w:val="16"/>
        </w:rPr>
        <w:t xml:space="preserve"> </w:t>
      </w:r>
      <w:r w:rsidRPr="00CE0369">
        <w:rPr>
          <w:rStyle w:val="m"/>
          <w:rFonts w:eastAsiaTheme="majorEastAsia"/>
          <w:sz w:val="16"/>
        </w:rPr>
        <w:t>pc</w:t>
      </w:r>
      <w:r w:rsidRPr="00CE0369">
        <w:rPr>
          <w:rStyle w:val="HTMLCode"/>
          <w:rFonts w:eastAsiaTheme="majorEastAsia"/>
          <w:sz w:val="16"/>
        </w:rPr>
        <w:t>;</w:t>
      </w:r>
    </w:p>
    <w:p w14:paraId="2B5C2263" w14:textId="77777777" w:rsidR="00CE0369" w:rsidRPr="00CE0369" w:rsidRDefault="00CE0369" w:rsidP="00CE0369">
      <w:pPr>
        <w:pStyle w:val="NormalWeb"/>
        <w:ind w:left="720"/>
        <w:rPr>
          <w:sz w:val="20"/>
        </w:rPr>
      </w:pPr>
      <w:r w:rsidRPr="00CE0369">
        <w:rPr>
          <w:sz w:val="20"/>
        </w:rPr>
        <w:t>Save this PeerConnection so other functions can access it.</w:t>
      </w:r>
    </w:p>
    <w:p w14:paraId="089FF7C0" w14:textId="77777777" w:rsidR="00CE0369" w:rsidRPr="00CE0369" w:rsidRDefault="00C16E09" w:rsidP="00CE0369">
      <w:pPr>
        <w:ind w:left="720"/>
        <w:rPr>
          <w:sz w:val="20"/>
        </w:rPr>
      </w:pPr>
      <w:r>
        <w:rPr>
          <w:sz w:val="20"/>
        </w:rPr>
        <w:pict w14:anchorId="3EA47293">
          <v:rect id="_x0000_i1051" style="width:0;height:1.5pt" o:hralign="center" o:hrstd="t" o:hr="t" fillcolor="#a0a0a0" stroked="f"/>
        </w:pict>
      </w:r>
    </w:p>
    <w:p w14:paraId="7BF034AC" w14:textId="77777777" w:rsidR="00CE0369" w:rsidRPr="00CE0369" w:rsidRDefault="00CE0369" w:rsidP="00CE0369">
      <w:pPr>
        <w:pStyle w:val="HTMLPreformatted"/>
        <w:ind w:left="720"/>
        <w:rPr>
          <w:sz w:val="16"/>
        </w:rPr>
      </w:pPr>
      <w:r w:rsidRPr="00CE0369">
        <w:rPr>
          <w:rStyle w:val="m"/>
          <w:rFonts w:eastAsiaTheme="majorEastAsia"/>
          <w:sz w:val="16"/>
        </w:rPr>
        <w:t>console</w:t>
      </w:r>
      <w:r w:rsidRPr="00CE0369">
        <w:rPr>
          <w:rStyle w:val="g"/>
          <w:sz w:val="16"/>
        </w:rPr>
        <w:t>.</w:t>
      </w:r>
      <w:r w:rsidRPr="00CE0369">
        <w:rPr>
          <w:rStyle w:val="HTMLCode"/>
          <w:rFonts w:eastAsiaTheme="majorEastAsia"/>
          <w:sz w:val="16"/>
        </w:rPr>
        <w:t>log(</w:t>
      </w:r>
      <w:r w:rsidRPr="00CE0369">
        <w:rPr>
          <w:rStyle w:val="k"/>
          <w:sz w:val="16"/>
        </w:rPr>
        <w:t>"RTCPeerConnection created"</w:t>
      </w:r>
      <w:r w:rsidRPr="00CE0369">
        <w:rPr>
          <w:rStyle w:val="HTMLCode"/>
          <w:rFonts w:eastAsiaTheme="majorEastAsia"/>
          <w:sz w:val="16"/>
        </w:rPr>
        <w:t>);</w:t>
      </w:r>
    </w:p>
    <w:p w14:paraId="4921A5F7" w14:textId="77777777" w:rsidR="00CE0369" w:rsidRPr="00CE0369" w:rsidRDefault="00CE0369" w:rsidP="00CE0369">
      <w:pPr>
        <w:pStyle w:val="NormalWeb"/>
        <w:ind w:left="720"/>
        <w:rPr>
          <w:sz w:val="20"/>
        </w:rPr>
      </w:pPr>
      <w:r w:rsidRPr="00CE0369">
        <w:rPr>
          <w:sz w:val="20"/>
        </w:rPr>
        <w:t>Produces:</w:t>
      </w:r>
    </w:p>
    <w:p w14:paraId="2AE8DBC2" w14:textId="77777777" w:rsidR="00CE0369" w:rsidRPr="00CE0369" w:rsidRDefault="00CE0369" w:rsidP="00CE0369">
      <w:pPr>
        <w:pStyle w:val="HTMLPreformatted"/>
        <w:ind w:left="720"/>
        <w:rPr>
          <w:sz w:val="16"/>
        </w:rPr>
      </w:pPr>
      <w:r w:rsidRPr="00CE0369">
        <w:rPr>
          <w:rStyle w:val="HTMLCode"/>
          <w:rFonts w:eastAsiaTheme="majorEastAsia"/>
          <w:sz w:val="16"/>
        </w:rPr>
        <w:t>LOG RTCPeerConnection created</w:t>
      </w:r>
    </w:p>
    <w:p w14:paraId="424371F3" w14:textId="77777777" w:rsidR="00CE0369" w:rsidRPr="00CE0369" w:rsidRDefault="00CE0369" w:rsidP="00CE0369">
      <w:pPr>
        <w:pStyle w:val="NormalWeb"/>
        <w:ind w:left="720"/>
        <w:rPr>
          <w:sz w:val="20"/>
        </w:rPr>
      </w:pPr>
      <w:r w:rsidRPr="00CE0369">
        <w:rPr>
          <w:sz w:val="20"/>
        </w:rPr>
        <w:lastRenderedPageBreak/>
        <w:t xml:space="preserve">which you see in your output. </w:t>
      </w:r>
    </w:p>
    <w:p w14:paraId="30775444" w14:textId="77777777" w:rsidR="00CE0369" w:rsidRPr="00CE0369" w:rsidRDefault="00C16E09" w:rsidP="00CE0369">
      <w:pPr>
        <w:ind w:left="720"/>
        <w:rPr>
          <w:sz w:val="20"/>
        </w:rPr>
      </w:pPr>
      <w:r>
        <w:rPr>
          <w:sz w:val="20"/>
        </w:rPr>
        <w:pict w14:anchorId="45CC4FF6">
          <v:rect id="_x0000_i1052" style="width:0;height:1.5pt" o:hralign="center" o:hrstd="t" o:hr="t" fillcolor="#a0a0a0" stroked="f"/>
        </w:pict>
      </w:r>
    </w:p>
    <w:p w14:paraId="6CE87823" w14:textId="77777777" w:rsidR="00CE0369" w:rsidRPr="00CE0369" w:rsidRDefault="00CE0369" w:rsidP="00CE0369">
      <w:pPr>
        <w:pStyle w:val="HTMLPreformatted"/>
        <w:ind w:left="720"/>
        <w:rPr>
          <w:sz w:val="16"/>
        </w:rPr>
      </w:pPr>
      <w:r w:rsidRPr="00CE0369">
        <w:rPr>
          <w:rStyle w:val="g"/>
          <w:sz w:val="16"/>
        </w:rPr>
        <w:t>return</w:t>
      </w:r>
      <w:r w:rsidRPr="00CE0369">
        <w:rPr>
          <w:rStyle w:val="HTMLCode"/>
          <w:rFonts w:eastAsiaTheme="majorEastAsia"/>
          <w:sz w:val="16"/>
        </w:rPr>
        <w:t xml:space="preserve"> </w:t>
      </w:r>
      <w:r w:rsidRPr="00CE0369">
        <w:rPr>
          <w:rStyle w:val="m"/>
          <w:rFonts w:eastAsiaTheme="majorEastAsia"/>
          <w:sz w:val="16"/>
        </w:rPr>
        <w:t>pc</w:t>
      </w:r>
      <w:r w:rsidRPr="00CE0369">
        <w:rPr>
          <w:rStyle w:val="HTMLCode"/>
          <w:rFonts w:eastAsiaTheme="majorEastAsia"/>
          <w:sz w:val="16"/>
        </w:rPr>
        <w:t>;</w:t>
      </w:r>
    </w:p>
    <w:p w14:paraId="2D55C2D6" w14:textId="77777777" w:rsidR="00CE0369" w:rsidRPr="00CE0369" w:rsidRDefault="00CE0369" w:rsidP="00CE0369">
      <w:pPr>
        <w:pStyle w:val="NormalWeb"/>
        <w:ind w:left="720"/>
        <w:rPr>
          <w:sz w:val="20"/>
        </w:rPr>
      </w:pPr>
      <w:r w:rsidRPr="00CE0369">
        <w:rPr>
          <w:sz w:val="20"/>
        </w:rPr>
        <w:t xml:space="preserve">Hands the newly created PeerConnection back to </w:t>
      </w:r>
      <w:r w:rsidRPr="00CE0369">
        <w:rPr>
          <w:rStyle w:val="HTMLCode"/>
          <w:rFonts w:eastAsiaTheme="majorEastAsia"/>
          <w:sz w:val="16"/>
        </w:rPr>
        <w:t>startMicrophone()</w:t>
      </w:r>
      <w:r w:rsidRPr="00CE0369">
        <w:rPr>
          <w:sz w:val="20"/>
        </w:rPr>
        <w:t>.</w:t>
      </w:r>
    </w:p>
    <w:p w14:paraId="4E2069C7" w14:textId="77777777" w:rsidR="00CE0369" w:rsidRPr="00CE0369" w:rsidRDefault="00C16E09" w:rsidP="00CE0369">
      <w:pPr>
        <w:ind w:left="720"/>
        <w:rPr>
          <w:sz w:val="20"/>
        </w:rPr>
      </w:pPr>
      <w:r>
        <w:rPr>
          <w:sz w:val="20"/>
        </w:rPr>
        <w:pict w14:anchorId="4A24730C">
          <v:rect id="_x0000_i1053" style="width:0;height:1.5pt" o:hralign="center" o:hrstd="t" o:hr="t" fillcolor="#a0a0a0" stroked="f"/>
        </w:pict>
      </w:r>
    </w:p>
    <w:p w14:paraId="4C86CF8F" w14:textId="77777777" w:rsidR="00CE0369" w:rsidRPr="00CE0369" w:rsidRDefault="00CE0369" w:rsidP="00CE0369">
      <w:pPr>
        <w:pStyle w:val="Heading2"/>
        <w:ind w:left="720"/>
        <w:rPr>
          <w:sz w:val="28"/>
        </w:rPr>
      </w:pPr>
      <w:r w:rsidRPr="00CE0369">
        <w:rPr>
          <w:sz w:val="28"/>
        </w:rPr>
        <w:t>5. Why waitForIceGatheringComplete() exists</w:t>
      </w:r>
    </w:p>
    <w:p w14:paraId="6AD579BD" w14:textId="77777777" w:rsidR="00CE0369" w:rsidRPr="00CE0369" w:rsidRDefault="00CE0369" w:rsidP="00CE0369">
      <w:pPr>
        <w:pStyle w:val="NormalWeb"/>
        <w:ind w:left="720"/>
        <w:rPr>
          <w:sz w:val="20"/>
        </w:rPr>
      </w:pPr>
      <w:r w:rsidRPr="00CE0369">
        <w:rPr>
          <w:sz w:val="20"/>
        </w:rPr>
        <w:t>This is one of the most important additions.</w:t>
      </w:r>
    </w:p>
    <w:p w14:paraId="1AAC2ADE" w14:textId="77777777" w:rsidR="00CE0369" w:rsidRPr="00CE0369" w:rsidRDefault="00CE0369" w:rsidP="00CE0369">
      <w:pPr>
        <w:pStyle w:val="HTMLPreformatted"/>
        <w:ind w:left="720"/>
        <w:rPr>
          <w:rStyle w:val="HTMLCode"/>
          <w:rFonts w:eastAsiaTheme="majorEastAsia"/>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waitForIceGatheringComplete</w:t>
      </w:r>
      <w:r w:rsidRPr="00CE0369">
        <w:rPr>
          <w:rStyle w:val="HTMLCode"/>
          <w:rFonts w:eastAsiaTheme="majorEastAsia"/>
          <w:sz w:val="16"/>
        </w:rPr>
        <w:t xml:space="preserve"> </w:t>
      </w:r>
      <w:r w:rsidRPr="00CE0369">
        <w:rPr>
          <w:rStyle w:val="g"/>
          <w:sz w:val="16"/>
        </w:rPr>
        <w:t>=</w:t>
      </w:r>
      <w:r w:rsidRPr="00CE0369">
        <w:rPr>
          <w:rStyle w:val="HTMLCode"/>
          <w:rFonts w:eastAsiaTheme="majorEastAsia"/>
          <w:sz w:val="16"/>
        </w:rPr>
        <w:t xml:space="preserve"> </w:t>
      </w:r>
      <w:r w:rsidRPr="00CE0369">
        <w:rPr>
          <w:rStyle w:val="g"/>
          <w:sz w:val="16"/>
        </w:rPr>
        <w:t>async</w:t>
      </w:r>
      <w:r w:rsidRPr="00CE0369">
        <w:rPr>
          <w:rStyle w:val="HTMLCode"/>
          <w:rFonts w:eastAsiaTheme="majorEastAsia"/>
          <w:sz w:val="16"/>
        </w:rPr>
        <w:t xml:space="preserve"> (</w:t>
      </w:r>
    </w:p>
    <w:p w14:paraId="59F54D01"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pc</w:t>
      </w:r>
      <w:r w:rsidRPr="00CE0369">
        <w:rPr>
          <w:rStyle w:val="HTMLCode"/>
          <w:rFonts w:eastAsiaTheme="majorEastAsia"/>
          <w:sz w:val="16"/>
        </w:rPr>
        <w:t xml:space="preserve">: </w:t>
      </w:r>
      <w:r w:rsidRPr="00CE0369">
        <w:rPr>
          <w:rStyle w:val="m"/>
          <w:rFonts w:eastAsiaTheme="majorEastAsia"/>
          <w:sz w:val="16"/>
        </w:rPr>
        <w:t>RTCPeerConnection</w:t>
      </w:r>
      <w:r w:rsidRPr="00CE0369">
        <w:rPr>
          <w:rStyle w:val="HTMLCode"/>
          <w:rFonts w:eastAsiaTheme="majorEastAsia"/>
          <w:sz w:val="16"/>
        </w:rPr>
        <w:t>,</w:t>
      </w:r>
    </w:p>
    <w:p w14:paraId="32980EB5" w14:textId="77777777" w:rsidR="00CE0369" w:rsidRPr="00CE0369" w:rsidRDefault="00CE0369" w:rsidP="00CE0369">
      <w:pPr>
        <w:pStyle w:val="HTMLPreformatted"/>
        <w:ind w:left="720"/>
        <w:rPr>
          <w:sz w:val="16"/>
        </w:rPr>
      </w:pPr>
      <w:r w:rsidRPr="00CE0369">
        <w:rPr>
          <w:rStyle w:val="HTMLCode"/>
          <w:rFonts w:eastAsiaTheme="majorEastAsia"/>
          <w:sz w:val="16"/>
        </w:rPr>
        <w:t>) =&gt; {</w:t>
      </w:r>
    </w:p>
    <w:p w14:paraId="0E790C73" w14:textId="77777777" w:rsidR="00CE0369" w:rsidRPr="00CE0369" w:rsidRDefault="00CE0369" w:rsidP="00CE0369">
      <w:pPr>
        <w:pStyle w:val="NormalWeb"/>
        <w:ind w:left="720"/>
        <w:rPr>
          <w:sz w:val="20"/>
        </w:rPr>
      </w:pPr>
      <w:r w:rsidRPr="00CE0369">
        <w:rPr>
          <w:sz w:val="20"/>
        </w:rPr>
        <w:t>This function waits until WebRTC has found all the network addresses it wants to put into the SDP.</w:t>
      </w:r>
    </w:p>
    <w:p w14:paraId="54DF5152" w14:textId="77777777" w:rsidR="00CE0369" w:rsidRPr="00CE0369" w:rsidRDefault="00CE0369" w:rsidP="00CE0369">
      <w:pPr>
        <w:pStyle w:val="NormalWeb"/>
        <w:ind w:left="720"/>
        <w:rPr>
          <w:sz w:val="20"/>
        </w:rPr>
      </w:pPr>
      <w:r w:rsidRPr="00CE0369">
        <w:rPr>
          <w:sz w:val="20"/>
        </w:rPr>
        <w:t xml:space="preserve">You are currently doing </w:t>
      </w:r>
      <w:r w:rsidRPr="00CE0369">
        <w:rPr>
          <w:rStyle w:val="Strong"/>
          <w:rFonts w:eastAsiaTheme="majorEastAsia"/>
          <w:sz w:val="20"/>
        </w:rPr>
        <w:t>non-trickle ICE</w:t>
      </w:r>
      <w:r w:rsidRPr="00CE0369">
        <w:rPr>
          <w:sz w:val="20"/>
        </w:rPr>
        <w:t>.</w:t>
      </w:r>
    </w:p>
    <w:p w14:paraId="163FA3D0" w14:textId="77777777" w:rsidR="00CE0369" w:rsidRPr="00CE0369" w:rsidRDefault="00CE0369" w:rsidP="00CE0369">
      <w:pPr>
        <w:pStyle w:val="NormalWeb"/>
        <w:ind w:left="720"/>
        <w:rPr>
          <w:sz w:val="20"/>
        </w:rPr>
      </w:pPr>
      <w:r w:rsidRPr="00CE0369">
        <w:rPr>
          <w:sz w:val="20"/>
        </w:rPr>
        <w:t>Instead of:</w:t>
      </w:r>
    </w:p>
    <w:p w14:paraId="227C210E"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offer first</w:t>
      </w:r>
    </w:p>
    <w:p w14:paraId="0F0CDC4C"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candidate later</w:t>
      </w:r>
    </w:p>
    <w:p w14:paraId="7B6C0AA6"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candidate later</w:t>
      </w:r>
    </w:p>
    <w:p w14:paraId="7AE18799" w14:textId="77777777" w:rsidR="00CE0369" w:rsidRPr="00CE0369" w:rsidRDefault="00CE0369" w:rsidP="00CE0369">
      <w:pPr>
        <w:pStyle w:val="HTMLPreformatted"/>
        <w:ind w:left="720"/>
        <w:rPr>
          <w:sz w:val="16"/>
        </w:rPr>
      </w:pPr>
      <w:r w:rsidRPr="00CE0369">
        <w:rPr>
          <w:rStyle w:val="HTMLCode"/>
          <w:rFonts w:eastAsiaTheme="majorEastAsia"/>
          <w:sz w:val="16"/>
        </w:rPr>
        <w:t>candidate later</w:t>
      </w:r>
    </w:p>
    <w:p w14:paraId="391BFE2E" w14:textId="77777777" w:rsidR="00CE0369" w:rsidRPr="00CE0369" w:rsidRDefault="00CE0369" w:rsidP="00CE0369">
      <w:pPr>
        <w:pStyle w:val="NormalWeb"/>
        <w:ind w:left="720"/>
        <w:rPr>
          <w:sz w:val="20"/>
        </w:rPr>
      </w:pPr>
      <w:r w:rsidRPr="00CE0369">
        <w:rPr>
          <w:sz w:val="20"/>
        </w:rPr>
        <w:t>you are doing:</w:t>
      </w:r>
    </w:p>
    <w:p w14:paraId="01F2FF75"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wait</w:t>
      </w:r>
    </w:p>
    <w:p w14:paraId="623EEFB0"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237E1805"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collect all candidates</w:t>
      </w:r>
    </w:p>
    <w:p w14:paraId="376C4392"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4F690404" w14:textId="77777777" w:rsidR="00CE0369" w:rsidRPr="00CE0369" w:rsidRDefault="00CE0369" w:rsidP="00CE0369">
      <w:pPr>
        <w:pStyle w:val="HTMLPreformatted"/>
        <w:ind w:left="720"/>
        <w:rPr>
          <w:sz w:val="16"/>
        </w:rPr>
      </w:pPr>
      <w:r w:rsidRPr="00CE0369">
        <w:rPr>
          <w:rStyle w:val="HTMLCode"/>
          <w:rFonts w:eastAsiaTheme="majorEastAsia"/>
          <w:sz w:val="16"/>
        </w:rPr>
        <w:t>send one complete offer</w:t>
      </w:r>
    </w:p>
    <w:p w14:paraId="0ACBEE57" w14:textId="77777777" w:rsidR="00CE0369" w:rsidRPr="00CE0369" w:rsidRDefault="00CE0369" w:rsidP="00CE0369">
      <w:pPr>
        <w:pStyle w:val="NormalWeb"/>
        <w:ind w:left="720"/>
        <w:rPr>
          <w:sz w:val="20"/>
        </w:rPr>
      </w:pPr>
      <w:r w:rsidRPr="00CE0369">
        <w:rPr>
          <w:sz w:val="20"/>
        </w:rPr>
        <w:t>That makes this first experiment much simpler.</w:t>
      </w:r>
    </w:p>
    <w:p w14:paraId="4C832DC3" w14:textId="77777777" w:rsidR="00CE0369" w:rsidRPr="00CE0369" w:rsidRDefault="00C16E09" w:rsidP="00CE0369">
      <w:pPr>
        <w:ind w:left="720"/>
        <w:rPr>
          <w:sz w:val="20"/>
        </w:rPr>
      </w:pPr>
      <w:r>
        <w:rPr>
          <w:sz w:val="20"/>
        </w:rPr>
        <w:pict w14:anchorId="735E75AA">
          <v:rect id="_x0000_i1054" style="width:0;height:1.5pt" o:hralign="center" o:hrstd="t" o:hr="t" fillcolor="#a0a0a0" stroked="f"/>
        </w:pict>
      </w:r>
    </w:p>
    <w:p w14:paraId="5F7F677B" w14:textId="77777777" w:rsidR="00CE0369" w:rsidRPr="00CE0369" w:rsidRDefault="00CE0369" w:rsidP="00CE0369">
      <w:pPr>
        <w:pStyle w:val="HTMLPreformatted"/>
        <w:ind w:left="720"/>
        <w:rPr>
          <w:sz w:val="16"/>
        </w:rPr>
      </w:pPr>
      <w:r w:rsidRPr="00CE0369">
        <w:rPr>
          <w:rStyle w:val="g"/>
          <w:sz w:val="16"/>
        </w:rPr>
        <w:t>if</w:t>
      </w:r>
      <w:r w:rsidRPr="00CE0369">
        <w:rPr>
          <w:rStyle w:val="HTMLCode"/>
          <w:rFonts w:eastAsiaTheme="majorEastAsia"/>
          <w:sz w:val="16"/>
        </w:rPr>
        <w:t xml:space="preserve"> (</w:t>
      </w:r>
      <w:r w:rsidRPr="00CE0369">
        <w:rPr>
          <w:rStyle w:val="m"/>
          <w:rFonts w:eastAsiaTheme="majorEastAsia"/>
          <w:sz w:val="16"/>
        </w:rPr>
        <w:t>pc</w:t>
      </w:r>
      <w:r w:rsidRPr="00CE0369">
        <w:rPr>
          <w:rStyle w:val="g"/>
          <w:sz w:val="16"/>
        </w:rPr>
        <w:t>.</w:t>
      </w:r>
      <w:r w:rsidRPr="00CE0369">
        <w:rPr>
          <w:rStyle w:val="HTMLCode"/>
          <w:rFonts w:eastAsiaTheme="majorEastAsia"/>
          <w:sz w:val="16"/>
        </w:rPr>
        <w:t xml:space="preserve">iceGatheringState </w:t>
      </w:r>
      <w:r w:rsidRPr="00CE0369">
        <w:rPr>
          <w:rStyle w:val="g"/>
          <w:sz w:val="16"/>
        </w:rPr>
        <w:t>===</w:t>
      </w:r>
      <w:r w:rsidRPr="00CE0369">
        <w:rPr>
          <w:rStyle w:val="HTMLCode"/>
          <w:rFonts w:eastAsiaTheme="majorEastAsia"/>
          <w:sz w:val="16"/>
        </w:rPr>
        <w:t xml:space="preserve"> </w:t>
      </w:r>
      <w:r w:rsidRPr="00CE0369">
        <w:rPr>
          <w:rStyle w:val="k"/>
          <w:sz w:val="16"/>
        </w:rPr>
        <w:t>"complete"</w:t>
      </w:r>
      <w:r w:rsidRPr="00CE0369">
        <w:rPr>
          <w:rStyle w:val="HTMLCode"/>
          <w:rFonts w:eastAsiaTheme="majorEastAsia"/>
          <w:sz w:val="16"/>
        </w:rPr>
        <w:t>) {</w:t>
      </w:r>
    </w:p>
    <w:p w14:paraId="35B1CB20" w14:textId="77777777" w:rsidR="00CE0369" w:rsidRPr="00CE0369" w:rsidRDefault="00CE0369" w:rsidP="00CE0369">
      <w:pPr>
        <w:pStyle w:val="NormalWeb"/>
        <w:ind w:left="720"/>
        <w:rPr>
          <w:sz w:val="20"/>
        </w:rPr>
      </w:pPr>
      <w:r w:rsidRPr="00CE0369">
        <w:rPr>
          <w:sz w:val="20"/>
        </w:rPr>
        <w:t>Maybe WebRTC already finished gathering.</w:t>
      </w:r>
    </w:p>
    <w:p w14:paraId="00CA649E" w14:textId="77777777" w:rsidR="00CE0369" w:rsidRPr="00CE0369" w:rsidRDefault="00CE0369" w:rsidP="00CE0369">
      <w:pPr>
        <w:pStyle w:val="NormalWeb"/>
        <w:ind w:left="720"/>
        <w:rPr>
          <w:sz w:val="20"/>
        </w:rPr>
      </w:pPr>
      <w:r w:rsidRPr="00CE0369">
        <w:rPr>
          <w:sz w:val="20"/>
        </w:rPr>
        <w:t>If so:</w:t>
      </w:r>
    </w:p>
    <w:p w14:paraId="6F82BAA4" w14:textId="77777777" w:rsidR="00CE0369" w:rsidRPr="00CE0369" w:rsidRDefault="00CE0369" w:rsidP="00CE0369">
      <w:pPr>
        <w:pStyle w:val="HTMLPreformatted"/>
        <w:ind w:left="720"/>
        <w:rPr>
          <w:sz w:val="16"/>
        </w:rPr>
      </w:pPr>
      <w:r w:rsidRPr="00CE0369">
        <w:rPr>
          <w:rStyle w:val="g"/>
          <w:sz w:val="16"/>
        </w:rPr>
        <w:t>return</w:t>
      </w:r>
      <w:r w:rsidRPr="00CE0369">
        <w:rPr>
          <w:rStyle w:val="HTMLCode"/>
          <w:rFonts w:eastAsiaTheme="majorEastAsia"/>
          <w:sz w:val="16"/>
        </w:rPr>
        <w:t>;</w:t>
      </w:r>
    </w:p>
    <w:p w14:paraId="053F1D18" w14:textId="77777777" w:rsidR="00CE0369" w:rsidRPr="00CE0369" w:rsidRDefault="00CE0369" w:rsidP="00CE0369">
      <w:pPr>
        <w:pStyle w:val="NormalWeb"/>
        <w:ind w:left="720"/>
        <w:rPr>
          <w:sz w:val="20"/>
        </w:rPr>
      </w:pPr>
      <w:r w:rsidRPr="00CE0369">
        <w:rPr>
          <w:sz w:val="20"/>
        </w:rPr>
        <w:t>No need to wait.</w:t>
      </w:r>
    </w:p>
    <w:p w14:paraId="614BD5F1" w14:textId="77777777" w:rsidR="00CE0369" w:rsidRPr="00CE0369" w:rsidRDefault="00C16E09" w:rsidP="00CE0369">
      <w:pPr>
        <w:ind w:left="720"/>
        <w:rPr>
          <w:sz w:val="20"/>
        </w:rPr>
      </w:pPr>
      <w:r>
        <w:rPr>
          <w:sz w:val="20"/>
        </w:rPr>
        <w:pict w14:anchorId="09D4E097">
          <v:rect id="_x0000_i1055" style="width:0;height:1.5pt" o:hralign="center" o:hrstd="t" o:hr="t" fillcolor="#a0a0a0" stroked="f"/>
        </w:pict>
      </w:r>
    </w:p>
    <w:p w14:paraId="355B6F8B" w14:textId="77777777" w:rsidR="00CE0369" w:rsidRPr="00CE0369" w:rsidRDefault="00CE0369" w:rsidP="00CE0369">
      <w:pPr>
        <w:pStyle w:val="HTMLPreformatted"/>
        <w:ind w:left="720"/>
        <w:rPr>
          <w:sz w:val="16"/>
        </w:rPr>
      </w:pPr>
      <w:r w:rsidRPr="00CE0369">
        <w:rPr>
          <w:rStyle w:val="g"/>
          <w:sz w:val="16"/>
        </w:rPr>
        <w:t>await</w:t>
      </w:r>
      <w:r w:rsidRPr="00CE0369">
        <w:rPr>
          <w:rStyle w:val="HTMLCode"/>
          <w:rFonts w:eastAsiaTheme="majorEastAsia"/>
          <w:sz w:val="16"/>
        </w:rPr>
        <w:t xml:space="preserve"> </w:t>
      </w:r>
      <w:r w:rsidRPr="00CE0369">
        <w:rPr>
          <w:rStyle w:val="g"/>
          <w:sz w:val="16"/>
        </w:rPr>
        <w:t>new</w:t>
      </w:r>
      <w:r w:rsidRPr="00CE0369">
        <w:rPr>
          <w:rStyle w:val="HTMLCode"/>
          <w:rFonts w:eastAsiaTheme="majorEastAsia"/>
          <w:sz w:val="16"/>
        </w:rPr>
        <w:t xml:space="preserve"> </w:t>
      </w:r>
      <w:r w:rsidRPr="00CE0369">
        <w:rPr>
          <w:rStyle w:val="m"/>
          <w:rFonts w:eastAsiaTheme="majorEastAsia"/>
          <w:sz w:val="16"/>
        </w:rPr>
        <w:t>Promise</w:t>
      </w:r>
      <w:r w:rsidRPr="00CE0369">
        <w:rPr>
          <w:rStyle w:val="HTMLCode"/>
          <w:rFonts w:eastAsiaTheme="majorEastAsia"/>
          <w:sz w:val="16"/>
        </w:rPr>
        <w:t>&lt;</w:t>
      </w:r>
      <w:r w:rsidRPr="00CE0369">
        <w:rPr>
          <w:rStyle w:val="g"/>
          <w:sz w:val="16"/>
        </w:rPr>
        <w:t>void</w:t>
      </w:r>
      <w:r w:rsidRPr="00CE0369">
        <w:rPr>
          <w:rStyle w:val="HTMLCode"/>
          <w:rFonts w:eastAsiaTheme="majorEastAsia"/>
          <w:sz w:val="16"/>
        </w:rPr>
        <w:t>&gt;((</w:t>
      </w:r>
      <w:r w:rsidRPr="00CE0369">
        <w:rPr>
          <w:rStyle w:val="m"/>
          <w:rFonts w:eastAsiaTheme="majorEastAsia"/>
          <w:sz w:val="16"/>
        </w:rPr>
        <w:t>resolve</w:t>
      </w:r>
      <w:r w:rsidRPr="00CE0369">
        <w:rPr>
          <w:rStyle w:val="HTMLCode"/>
          <w:rFonts w:eastAsiaTheme="majorEastAsia"/>
          <w:sz w:val="16"/>
        </w:rPr>
        <w:t>) =&gt; {</w:t>
      </w:r>
    </w:p>
    <w:p w14:paraId="0FD2FE0B" w14:textId="77777777" w:rsidR="00CE0369" w:rsidRPr="00CE0369" w:rsidRDefault="00CE0369" w:rsidP="00CE0369">
      <w:pPr>
        <w:pStyle w:val="NormalWeb"/>
        <w:ind w:left="720"/>
        <w:rPr>
          <w:sz w:val="20"/>
        </w:rPr>
      </w:pPr>
      <w:r w:rsidRPr="00CE0369">
        <w:rPr>
          <w:sz w:val="20"/>
        </w:rPr>
        <w:t>Create a Promise that won't finish until we explicitly call:</w:t>
      </w:r>
    </w:p>
    <w:p w14:paraId="2C68979B" w14:textId="77777777" w:rsidR="00CE0369" w:rsidRPr="00CE0369" w:rsidRDefault="00CE0369" w:rsidP="00CE0369">
      <w:pPr>
        <w:pStyle w:val="HTMLPreformatted"/>
        <w:ind w:left="720"/>
        <w:rPr>
          <w:sz w:val="16"/>
        </w:rPr>
      </w:pPr>
      <w:r w:rsidRPr="00CE0369">
        <w:rPr>
          <w:rStyle w:val="m"/>
          <w:rFonts w:eastAsiaTheme="majorEastAsia"/>
          <w:sz w:val="16"/>
        </w:rPr>
        <w:t>resolve</w:t>
      </w:r>
      <w:r w:rsidRPr="00CE0369">
        <w:rPr>
          <w:rStyle w:val="HTMLCode"/>
          <w:rFonts w:eastAsiaTheme="majorEastAsia"/>
          <w:sz w:val="16"/>
        </w:rPr>
        <w:t>()</w:t>
      </w:r>
    </w:p>
    <w:p w14:paraId="438CE435" w14:textId="77777777" w:rsidR="00CE0369" w:rsidRPr="00CE0369" w:rsidRDefault="00CE0369" w:rsidP="00CE0369">
      <w:pPr>
        <w:pStyle w:val="NormalWeb"/>
        <w:ind w:left="720"/>
        <w:rPr>
          <w:sz w:val="20"/>
        </w:rPr>
      </w:pPr>
      <w:r w:rsidRPr="00CE0369">
        <w:rPr>
          <w:sz w:val="20"/>
        </w:rPr>
        <w:lastRenderedPageBreak/>
        <w:t>This lets us use:</w:t>
      </w:r>
    </w:p>
    <w:p w14:paraId="0F1BA95D" w14:textId="77777777" w:rsidR="00CE0369" w:rsidRPr="00CE0369" w:rsidRDefault="00CE0369" w:rsidP="00CE0369">
      <w:pPr>
        <w:pStyle w:val="HTMLPreformatted"/>
        <w:ind w:left="720"/>
        <w:rPr>
          <w:sz w:val="16"/>
        </w:rPr>
      </w:pPr>
      <w:r w:rsidRPr="00CE0369">
        <w:rPr>
          <w:rStyle w:val="g"/>
          <w:sz w:val="16"/>
        </w:rPr>
        <w:t>await</w:t>
      </w:r>
      <w:r w:rsidRPr="00CE0369">
        <w:rPr>
          <w:rStyle w:val="HTMLCode"/>
          <w:rFonts w:eastAsiaTheme="majorEastAsia"/>
          <w:sz w:val="16"/>
        </w:rPr>
        <w:t xml:space="preserve"> </w:t>
      </w:r>
      <w:r w:rsidRPr="00CE0369">
        <w:rPr>
          <w:rStyle w:val="m"/>
          <w:rFonts w:eastAsiaTheme="majorEastAsia"/>
          <w:sz w:val="16"/>
        </w:rPr>
        <w:t>waitForIceGatheringComplete</w:t>
      </w:r>
      <w:r w:rsidRPr="00CE0369">
        <w:rPr>
          <w:rStyle w:val="HTMLCode"/>
          <w:rFonts w:eastAsiaTheme="majorEastAsia"/>
          <w:sz w:val="16"/>
        </w:rPr>
        <w:t>(</w:t>
      </w:r>
      <w:r w:rsidRPr="00CE0369">
        <w:rPr>
          <w:rStyle w:val="m"/>
          <w:rFonts w:eastAsiaTheme="majorEastAsia"/>
          <w:sz w:val="16"/>
        </w:rPr>
        <w:t>pc</w:t>
      </w:r>
      <w:r w:rsidRPr="00CE0369">
        <w:rPr>
          <w:rStyle w:val="HTMLCode"/>
          <w:rFonts w:eastAsiaTheme="majorEastAsia"/>
          <w:sz w:val="16"/>
        </w:rPr>
        <w:t>);</w:t>
      </w:r>
    </w:p>
    <w:p w14:paraId="333CFBAD" w14:textId="77777777" w:rsidR="00CE0369" w:rsidRPr="00CE0369" w:rsidRDefault="00C16E09" w:rsidP="00CE0369">
      <w:pPr>
        <w:ind w:left="720"/>
        <w:rPr>
          <w:sz w:val="20"/>
        </w:rPr>
      </w:pPr>
      <w:r>
        <w:rPr>
          <w:sz w:val="20"/>
        </w:rPr>
        <w:pict w14:anchorId="46B8AEA3">
          <v:rect id="_x0000_i1056" style="width:0;height:1.5pt" o:hralign="center" o:hrstd="t" o:hr="t" fillcolor="#a0a0a0" stroked="f"/>
        </w:pict>
      </w:r>
    </w:p>
    <w:p w14:paraId="458FD9BD" w14:textId="77777777" w:rsidR="00CE0369" w:rsidRPr="00CE0369" w:rsidRDefault="00CE0369" w:rsidP="00CE0369">
      <w:pPr>
        <w:pStyle w:val="HTMLPreformatted"/>
        <w:ind w:left="720"/>
        <w:rPr>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checkState</w:t>
      </w:r>
      <w:r w:rsidRPr="00CE0369">
        <w:rPr>
          <w:rStyle w:val="HTMLCode"/>
          <w:rFonts w:eastAsiaTheme="majorEastAsia"/>
          <w:sz w:val="16"/>
        </w:rPr>
        <w:t xml:space="preserve"> </w:t>
      </w:r>
      <w:r w:rsidRPr="00CE0369">
        <w:rPr>
          <w:rStyle w:val="g"/>
          <w:sz w:val="16"/>
        </w:rPr>
        <w:t>=</w:t>
      </w:r>
      <w:r w:rsidRPr="00CE0369">
        <w:rPr>
          <w:rStyle w:val="HTMLCode"/>
          <w:rFonts w:eastAsiaTheme="majorEastAsia"/>
          <w:sz w:val="16"/>
        </w:rPr>
        <w:t xml:space="preserve"> () =&gt; {</w:t>
      </w:r>
    </w:p>
    <w:p w14:paraId="3AA102D9" w14:textId="77777777" w:rsidR="00CE0369" w:rsidRPr="00CE0369" w:rsidRDefault="00CE0369" w:rsidP="00CE0369">
      <w:pPr>
        <w:pStyle w:val="NormalWeb"/>
        <w:ind w:left="720"/>
        <w:rPr>
          <w:sz w:val="20"/>
        </w:rPr>
      </w:pPr>
      <w:r w:rsidRPr="00CE0369">
        <w:rPr>
          <w:sz w:val="20"/>
        </w:rPr>
        <w:t>Defines the function WebRTC will call whenever the ICE-gathering state changes.</w:t>
      </w:r>
    </w:p>
    <w:p w14:paraId="4DF71AD8" w14:textId="77777777" w:rsidR="00CE0369" w:rsidRPr="00CE0369" w:rsidRDefault="00C16E09" w:rsidP="00CE0369">
      <w:pPr>
        <w:ind w:left="720"/>
        <w:rPr>
          <w:sz w:val="20"/>
        </w:rPr>
      </w:pPr>
      <w:r>
        <w:rPr>
          <w:sz w:val="20"/>
        </w:rPr>
        <w:pict w14:anchorId="36107C61">
          <v:rect id="_x0000_i1057" style="width:0;height:1.5pt" o:hralign="center" o:hrstd="t" o:hr="t" fillcolor="#a0a0a0" stroked="f"/>
        </w:pict>
      </w:r>
    </w:p>
    <w:p w14:paraId="1BCDAC69" w14:textId="77777777" w:rsidR="00CE0369" w:rsidRPr="00CE0369" w:rsidRDefault="00CE0369" w:rsidP="00CE0369">
      <w:pPr>
        <w:pStyle w:val="HTMLPreformatted"/>
        <w:ind w:left="720"/>
        <w:rPr>
          <w:rStyle w:val="HTMLCode"/>
          <w:rFonts w:eastAsiaTheme="majorEastAsia"/>
          <w:sz w:val="16"/>
        </w:rPr>
      </w:pPr>
      <w:r w:rsidRPr="00CE0369">
        <w:rPr>
          <w:rStyle w:val="m"/>
          <w:rFonts w:eastAsiaTheme="majorEastAsia"/>
          <w:sz w:val="16"/>
        </w:rPr>
        <w:t>console</w:t>
      </w:r>
      <w:r w:rsidRPr="00CE0369">
        <w:rPr>
          <w:rStyle w:val="g"/>
          <w:sz w:val="16"/>
        </w:rPr>
        <w:t>.</w:t>
      </w:r>
      <w:r w:rsidRPr="00CE0369">
        <w:rPr>
          <w:rStyle w:val="HTMLCode"/>
          <w:rFonts w:eastAsiaTheme="majorEastAsia"/>
          <w:sz w:val="16"/>
        </w:rPr>
        <w:t>log(</w:t>
      </w:r>
    </w:p>
    <w:p w14:paraId="3C5BE6C0"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k"/>
          <w:sz w:val="16"/>
        </w:rPr>
        <w:t>"ICE gathering state:"</w:t>
      </w:r>
      <w:r w:rsidRPr="00CE0369">
        <w:rPr>
          <w:rStyle w:val="HTMLCode"/>
          <w:rFonts w:eastAsiaTheme="majorEastAsia"/>
          <w:sz w:val="16"/>
        </w:rPr>
        <w:t>,</w:t>
      </w:r>
    </w:p>
    <w:p w14:paraId="2CB02CD7"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pc</w:t>
      </w:r>
      <w:r w:rsidRPr="00CE0369">
        <w:rPr>
          <w:rStyle w:val="g"/>
          <w:sz w:val="16"/>
        </w:rPr>
        <w:t>.</w:t>
      </w:r>
      <w:r w:rsidRPr="00CE0369">
        <w:rPr>
          <w:rStyle w:val="HTMLCode"/>
          <w:rFonts w:eastAsiaTheme="majorEastAsia"/>
          <w:sz w:val="16"/>
        </w:rPr>
        <w:t>iceGatheringState,</w:t>
      </w:r>
    </w:p>
    <w:p w14:paraId="7DB50CD1" w14:textId="77777777" w:rsidR="00CE0369" w:rsidRPr="00CE0369" w:rsidRDefault="00CE0369" w:rsidP="00CE0369">
      <w:pPr>
        <w:pStyle w:val="HTMLPreformatted"/>
        <w:ind w:left="720"/>
        <w:rPr>
          <w:sz w:val="16"/>
        </w:rPr>
      </w:pPr>
      <w:r w:rsidRPr="00CE0369">
        <w:rPr>
          <w:rStyle w:val="HTMLCode"/>
          <w:rFonts w:eastAsiaTheme="majorEastAsia"/>
          <w:sz w:val="16"/>
        </w:rPr>
        <w:t>);</w:t>
      </w:r>
    </w:p>
    <w:p w14:paraId="25B9B087" w14:textId="77777777" w:rsidR="00CE0369" w:rsidRPr="00CE0369" w:rsidRDefault="00CE0369" w:rsidP="00CE0369">
      <w:pPr>
        <w:pStyle w:val="NormalWeb"/>
        <w:ind w:left="720"/>
        <w:rPr>
          <w:sz w:val="20"/>
        </w:rPr>
      </w:pPr>
      <w:r w:rsidRPr="00CE0369">
        <w:rPr>
          <w:sz w:val="20"/>
        </w:rPr>
        <w:t>This produces exactly what you saw:</w:t>
      </w:r>
    </w:p>
    <w:p w14:paraId="5FB5F598"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ICE gathering state: gathering</w:t>
      </w:r>
    </w:p>
    <w:p w14:paraId="629BBE27" w14:textId="77777777" w:rsidR="00CE0369" w:rsidRPr="00CE0369" w:rsidRDefault="00CE0369" w:rsidP="00CE0369">
      <w:pPr>
        <w:pStyle w:val="HTMLPreformatted"/>
        <w:ind w:left="720"/>
        <w:rPr>
          <w:sz w:val="16"/>
        </w:rPr>
      </w:pPr>
      <w:r w:rsidRPr="00CE0369">
        <w:rPr>
          <w:rStyle w:val="HTMLCode"/>
          <w:rFonts w:eastAsiaTheme="majorEastAsia"/>
          <w:sz w:val="16"/>
        </w:rPr>
        <w:t>ICE gathering state: complete</w:t>
      </w:r>
    </w:p>
    <w:p w14:paraId="0BDADAA1" w14:textId="77777777" w:rsidR="00CE0369" w:rsidRPr="00CE0369" w:rsidRDefault="00C16E09" w:rsidP="00CE0369">
      <w:pPr>
        <w:ind w:left="720"/>
        <w:rPr>
          <w:sz w:val="20"/>
        </w:rPr>
      </w:pPr>
      <w:r>
        <w:rPr>
          <w:sz w:val="20"/>
        </w:rPr>
        <w:pict w14:anchorId="318074EC">
          <v:rect id="_x0000_i1058" style="width:0;height:1.5pt" o:hralign="center" o:hrstd="t" o:hr="t" fillcolor="#a0a0a0" stroked="f"/>
        </w:pict>
      </w:r>
    </w:p>
    <w:p w14:paraId="6601FAA6" w14:textId="77777777" w:rsidR="00CE0369" w:rsidRPr="00CE0369" w:rsidRDefault="00CE0369" w:rsidP="00CE0369">
      <w:pPr>
        <w:pStyle w:val="HTMLPreformatted"/>
        <w:ind w:left="720"/>
        <w:rPr>
          <w:sz w:val="16"/>
        </w:rPr>
      </w:pPr>
      <w:r w:rsidRPr="00CE0369">
        <w:rPr>
          <w:rStyle w:val="g"/>
          <w:sz w:val="16"/>
        </w:rPr>
        <w:t>if</w:t>
      </w:r>
      <w:r w:rsidRPr="00CE0369">
        <w:rPr>
          <w:rStyle w:val="HTMLCode"/>
          <w:rFonts w:eastAsiaTheme="majorEastAsia"/>
          <w:sz w:val="16"/>
        </w:rPr>
        <w:t xml:space="preserve"> (</w:t>
      </w:r>
      <w:r w:rsidRPr="00CE0369">
        <w:rPr>
          <w:rStyle w:val="m"/>
          <w:rFonts w:eastAsiaTheme="majorEastAsia"/>
          <w:sz w:val="16"/>
        </w:rPr>
        <w:t>pc</w:t>
      </w:r>
      <w:r w:rsidRPr="00CE0369">
        <w:rPr>
          <w:rStyle w:val="g"/>
          <w:sz w:val="16"/>
        </w:rPr>
        <w:t>.</w:t>
      </w:r>
      <w:r w:rsidRPr="00CE0369">
        <w:rPr>
          <w:rStyle w:val="HTMLCode"/>
          <w:rFonts w:eastAsiaTheme="majorEastAsia"/>
          <w:sz w:val="16"/>
        </w:rPr>
        <w:t xml:space="preserve">iceGatheringState </w:t>
      </w:r>
      <w:r w:rsidRPr="00CE0369">
        <w:rPr>
          <w:rStyle w:val="g"/>
          <w:sz w:val="16"/>
        </w:rPr>
        <w:t>===</w:t>
      </w:r>
      <w:r w:rsidRPr="00CE0369">
        <w:rPr>
          <w:rStyle w:val="HTMLCode"/>
          <w:rFonts w:eastAsiaTheme="majorEastAsia"/>
          <w:sz w:val="16"/>
        </w:rPr>
        <w:t xml:space="preserve"> </w:t>
      </w:r>
      <w:r w:rsidRPr="00CE0369">
        <w:rPr>
          <w:rStyle w:val="k"/>
          <w:sz w:val="16"/>
        </w:rPr>
        <w:t>"complete"</w:t>
      </w:r>
      <w:r w:rsidRPr="00CE0369">
        <w:rPr>
          <w:rStyle w:val="HTMLCode"/>
          <w:rFonts w:eastAsiaTheme="majorEastAsia"/>
          <w:sz w:val="16"/>
        </w:rPr>
        <w:t>) {</w:t>
      </w:r>
    </w:p>
    <w:p w14:paraId="74F999ED" w14:textId="77777777" w:rsidR="00CE0369" w:rsidRPr="00CE0369" w:rsidRDefault="00CE0369" w:rsidP="00CE0369">
      <w:pPr>
        <w:pStyle w:val="NormalWeb"/>
        <w:ind w:left="720"/>
        <w:rPr>
          <w:sz w:val="20"/>
        </w:rPr>
      </w:pPr>
      <w:r w:rsidRPr="00CE0369">
        <w:rPr>
          <w:sz w:val="20"/>
        </w:rPr>
        <w:t>Once WebRTC says candidate gathering is finished...</w:t>
      </w:r>
    </w:p>
    <w:p w14:paraId="26932152" w14:textId="77777777" w:rsidR="00CE0369" w:rsidRPr="00CE0369" w:rsidRDefault="00C16E09" w:rsidP="00CE0369">
      <w:pPr>
        <w:ind w:left="720"/>
        <w:rPr>
          <w:sz w:val="20"/>
        </w:rPr>
      </w:pPr>
      <w:r>
        <w:rPr>
          <w:sz w:val="20"/>
        </w:rPr>
        <w:pict w14:anchorId="281259DA">
          <v:rect id="_x0000_i1059" style="width:0;height:1.5pt" o:hralign="center" o:hrstd="t" o:hr="t" fillcolor="#a0a0a0" stroked="f"/>
        </w:pict>
      </w:r>
    </w:p>
    <w:p w14:paraId="757202F4" w14:textId="77777777" w:rsidR="00CE0369" w:rsidRPr="00CE0369" w:rsidRDefault="00CE0369" w:rsidP="00CE0369">
      <w:pPr>
        <w:pStyle w:val="HTMLPreformatted"/>
        <w:ind w:left="720"/>
        <w:rPr>
          <w:rStyle w:val="HTMLCode"/>
          <w:rFonts w:eastAsiaTheme="majorEastAsia"/>
          <w:sz w:val="16"/>
        </w:rPr>
      </w:pPr>
      <w:r w:rsidRPr="00CE0369">
        <w:rPr>
          <w:rStyle w:val="m"/>
          <w:rFonts w:eastAsiaTheme="majorEastAsia"/>
          <w:sz w:val="16"/>
        </w:rPr>
        <w:t>pc</w:t>
      </w:r>
      <w:r w:rsidRPr="00CE0369">
        <w:rPr>
          <w:rStyle w:val="g"/>
          <w:sz w:val="16"/>
        </w:rPr>
        <w:t>.</w:t>
      </w:r>
      <w:r w:rsidRPr="00CE0369">
        <w:rPr>
          <w:rStyle w:val="HTMLCode"/>
          <w:rFonts w:eastAsiaTheme="majorEastAsia"/>
          <w:sz w:val="16"/>
        </w:rPr>
        <w:t>removeEventListener(</w:t>
      </w:r>
    </w:p>
    <w:p w14:paraId="31E84560"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k"/>
          <w:sz w:val="16"/>
        </w:rPr>
        <w:t>"icegatheringstatechange"</w:t>
      </w:r>
      <w:r w:rsidRPr="00CE0369">
        <w:rPr>
          <w:rStyle w:val="HTMLCode"/>
          <w:rFonts w:eastAsiaTheme="majorEastAsia"/>
          <w:sz w:val="16"/>
        </w:rPr>
        <w:t>,</w:t>
      </w:r>
    </w:p>
    <w:p w14:paraId="36BA3BBB"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checkState</w:t>
      </w:r>
      <w:r w:rsidRPr="00CE0369">
        <w:rPr>
          <w:rStyle w:val="HTMLCode"/>
          <w:rFonts w:eastAsiaTheme="majorEastAsia"/>
          <w:sz w:val="16"/>
        </w:rPr>
        <w:t>,</w:t>
      </w:r>
    </w:p>
    <w:p w14:paraId="21925631" w14:textId="77777777" w:rsidR="00CE0369" w:rsidRPr="00CE0369" w:rsidRDefault="00CE0369" w:rsidP="00CE0369">
      <w:pPr>
        <w:pStyle w:val="HTMLPreformatted"/>
        <w:ind w:left="720"/>
        <w:rPr>
          <w:sz w:val="16"/>
        </w:rPr>
      </w:pPr>
      <w:r w:rsidRPr="00CE0369">
        <w:rPr>
          <w:rStyle w:val="HTMLCode"/>
          <w:rFonts w:eastAsiaTheme="majorEastAsia"/>
          <w:sz w:val="16"/>
        </w:rPr>
        <w:t>);</w:t>
      </w:r>
    </w:p>
    <w:p w14:paraId="060166CD" w14:textId="77777777" w:rsidR="00CE0369" w:rsidRPr="00CE0369" w:rsidRDefault="00CE0369" w:rsidP="00CE0369">
      <w:pPr>
        <w:pStyle w:val="NormalWeb"/>
        <w:ind w:left="720"/>
        <w:rPr>
          <w:sz w:val="20"/>
        </w:rPr>
      </w:pPr>
      <w:r w:rsidRPr="00CE0369">
        <w:rPr>
          <w:sz w:val="20"/>
        </w:rPr>
        <w:t>Remove the event listener because we no longer need it.</w:t>
      </w:r>
    </w:p>
    <w:p w14:paraId="7ED18782" w14:textId="77777777" w:rsidR="00CE0369" w:rsidRPr="00CE0369" w:rsidRDefault="00CE0369" w:rsidP="00CE0369">
      <w:pPr>
        <w:pStyle w:val="NormalWeb"/>
        <w:ind w:left="720"/>
        <w:rPr>
          <w:sz w:val="20"/>
        </w:rPr>
      </w:pPr>
      <w:r w:rsidRPr="00CE0369">
        <w:rPr>
          <w:sz w:val="20"/>
        </w:rPr>
        <w:t>This prevents unnecessary callbacks or duplicated behavior later.</w:t>
      </w:r>
    </w:p>
    <w:p w14:paraId="4748798B" w14:textId="77777777" w:rsidR="00CE0369" w:rsidRPr="00CE0369" w:rsidRDefault="00C16E09" w:rsidP="00CE0369">
      <w:pPr>
        <w:ind w:left="720"/>
        <w:rPr>
          <w:sz w:val="20"/>
        </w:rPr>
      </w:pPr>
      <w:r>
        <w:rPr>
          <w:sz w:val="20"/>
        </w:rPr>
        <w:pict w14:anchorId="630DCB0C">
          <v:rect id="_x0000_i1060" style="width:0;height:1.5pt" o:hralign="center" o:hrstd="t" o:hr="t" fillcolor="#a0a0a0" stroked="f"/>
        </w:pict>
      </w:r>
    </w:p>
    <w:p w14:paraId="426B91F4" w14:textId="77777777" w:rsidR="00CE0369" w:rsidRPr="00CE0369" w:rsidRDefault="00CE0369" w:rsidP="00CE0369">
      <w:pPr>
        <w:pStyle w:val="HTMLPreformatted"/>
        <w:ind w:left="720"/>
        <w:rPr>
          <w:sz w:val="16"/>
        </w:rPr>
      </w:pPr>
      <w:r w:rsidRPr="00CE0369">
        <w:rPr>
          <w:rStyle w:val="m"/>
          <w:rFonts w:eastAsiaTheme="majorEastAsia"/>
          <w:sz w:val="16"/>
        </w:rPr>
        <w:t>resolve</w:t>
      </w:r>
      <w:r w:rsidRPr="00CE0369">
        <w:rPr>
          <w:rStyle w:val="HTMLCode"/>
          <w:rFonts w:eastAsiaTheme="majorEastAsia"/>
          <w:sz w:val="16"/>
        </w:rPr>
        <w:t>();</w:t>
      </w:r>
    </w:p>
    <w:p w14:paraId="33CB09EB" w14:textId="77777777" w:rsidR="00CE0369" w:rsidRPr="00CE0369" w:rsidRDefault="00CE0369" w:rsidP="00CE0369">
      <w:pPr>
        <w:pStyle w:val="NormalWeb"/>
        <w:ind w:left="720"/>
        <w:rPr>
          <w:sz w:val="20"/>
        </w:rPr>
      </w:pPr>
      <w:r w:rsidRPr="00CE0369">
        <w:rPr>
          <w:sz w:val="20"/>
        </w:rPr>
        <w:t>Finish the Promise.</w:t>
      </w:r>
    </w:p>
    <w:p w14:paraId="0F4852C4" w14:textId="77777777" w:rsidR="00CE0369" w:rsidRPr="00CE0369" w:rsidRDefault="00CE0369" w:rsidP="00CE0369">
      <w:pPr>
        <w:pStyle w:val="NormalWeb"/>
        <w:ind w:left="720"/>
        <w:rPr>
          <w:sz w:val="20"/>
        </w:rPr>
      </w:pPr>
      <w:r w:rsidRPr="00CE0369">
        <w:rPr>
          <w:sz w:val="20"/>
        </w:rPr>
        <w:t>That causes this:</w:t>
      </w:r>
    </w:p>
    <w:p w14:paraId="649BED3C" w14:textId="77777777" w:rsidR="00CE0369" w:rsidRPr="00CE0369" w:rsidRDefault="00CE0369" w:rsidP="00CE0369">
      <w:pPr>
        <w:pStyle w:val="HTMLPreformatted"/>
        <w:ind w:left="720"/>
        <w:rPr>
          <w:sz w:val="16"/>
        </w:rPr>
      </w:pPr>
      <w:r w:rsidRPr="00CE0369">
        <w:rPr>
          <w:rStyle w:val="g"/>
          <w:sz w:val="16"/>
        </w:rPr>
        <w:t>await</w:t>
      </w:r>
      <w:r w:rsidRPr="00CE0369">
        <w:rPr>
          <w:rStyle w:val="HTMLCode"/>
          <w:rFonts w:eastAsiaTheme="majorEastAsia"/>
          <w:sz w:val="16"/>
        </w:rPr>
        <w:t xml:space="preserve"> </w:t>
      </w:r>
      <w:r w:rsidRPr="00CE0369">
        <w:rPr>
          <w:rStyle w:val="m"/>
          <w:rFonts w:eastAsiaTheme="majorEastAsia"/>
          <w:sz w:val="16"/>
        </w:rPr>
        <w:t>waitForIceGatheringComplete</w:t>
      </w:r>
      <w:r w:rsidRPr="00CE0369">
        <w:rPr>
          <w:rStyle w:val="HTMLCode"/>
          <w:rFonts w:eastAsiaTheme="majorEastAsia"/>
          <w:sz w:val="16"/>
        </w:rPr>
        <w:t>(</w:t>
      </w:r>
      <w:r w:rsidRPr="00CE0369">
        <w:rPr>
          <w:rStyle w:val="m"/>
          <w:rFonts w:eastAsiaTheme="majorEastAsia"/>
          <w:sz w:val="16"/>
        </w:rPr>
        <w:t>pc</w:t>
      </w:r>
      <w:r w:rsidRPr="00CE0369">
        <w:rPr>
          <w:rStyle w:val="HTMLCode"/>
          <w:rFonts w:eastAsiaTheme="majorEastAsia"/>
          <w:sz w:val="16"/>
        </w:rPr>
        <w:t>);</w:t>
      </w:r>
    </w:p>
    <w:p w14:paraId="4CE9144D" w14:textId="77777777" w:rsidR="00CE0369" w:rsidRPr="00CE0369" w:rsidRDefault="00CE0369" w:rsidP="00CE0369">
      <w:pPr>
        <w:pStyle w:val="NormalWeb"/>
        <w:ind w:left="720"/>
        <w:rPr>
          <w:sz w:val="20"/>
        </w:rPr>
      </w:pPr>
      <w:r w:rsidRPr="00CE0369">
        <w:rPr>
          <w:sz w:val="20"/>
        </w:rPr>
        <w:t>to continue.</w:t>
      </w:r>
    </w:p>
    <w:p w14:paraId="24BCB154" w14:textId="77777777" w:rsidR="00CE0369" w:rsidRPr="00CE0369" w:rsidRDefault="00C16E09" w:rsidP="00CE0369">
      <w:pPr>
        <w:ind w:left="720"/>
        <w:rPr>
          <w:sz w:val="20"/>
        </w:rPr>
      </w:pPr>
      <w:r>
        <w:rPr>
          <w:sz w:val="20"/>
        </w:rPr>
        <w:pict w14:anchorId="233376CF">
          <v:rect id="_x0000_i1061" style="width:0;height:1.5pt" o:hralign="center" o:hrstd="t" o:hr="t" fillcolor="#a0a0a0" stroked="f"/>
        </w:pict>
      </w:r>
    </w:p>
    <w:p w14:paraId="75EBB7CF" w14:textId="77777777" w:rsidR="00CE0369" w:rsidRPr="00CE0369" w:rsidRDefault="00CE0369" w:rsidP="00CE0369">
      <w:pPr>
        <w:pStyle w:val="HTMLPreformatted"/>
        <w:ind w:left="720"/>
        <w:rPr>
          <w:rStyle w:val="HTMLCode"/>
          <w:rFonts w:eastAsiaTheme="majorEastAsia"/>
          <w:sz w:val="16"/>
        </w:rPr>
      </w:pPr>
      <w:r w:rsidRPr="00CE0369">
        <w:rPr>
          <w:rStyle w:val="m"/>
          <w:rFonts w:eastAsiaTheme="majorEastAsia"/>
          <w:sz w:val="16"/>
        </w:rPr>
        <w:t>pc</w:t>
      </w:r>
      <w:r w:rsidRPr="00CE0369">
        <w:rPr>
          <w:rStyle w:val="g"/>
          <w:sz w:val="16"/>
        </w:rPr>
        <w:t>.</w:t>
      </w:r>
      <w:r w:rsidRPr="00CE0369">
        <w:rPr>
          <w:rStyle w:val="HTMLCode"/>
          <w:rFonts w:eastAsiaTheme="majorEastAsia"/>
          <w:sz w:val="16"/>
        </w:rPr>
        <w:t>addEventListener(</w:t>
      </w:r>
    </w:p>
    <w:p w14:paraId="6EF7674C"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k"/>
          <w:sz w:val="16"/>
        </w:rPr>
        <w:t>"icegatheringstatechange"</w:t>
      </w:r>
      <w:r w:rsidRPr="00CE0369">
        <w:rPr>
          <w:rStyle w:val="HTMLCode"/>
          <w:rFonts w:eastAsiaTheme="majorEastAsia"/>
          <w:sz w:val="16"/>
        </w:rPr>
        <w:t>,</w:t>
      </w:r>
    </w:p>
    <w:p w14:paraId="2442CC6A"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checkState</w:t>
      </w:r>
      <w:r w:rsidRPr="00CE0369">
        <w:rPr>
          <w:rStyle w:val="HTMLCode"/>
          <w:rFonts w:eastAsiaTheme="majorEastAsia"/>
          <w:sz w:val="16"/>
        </w:rPr>
        <w:t>,</w:t>
      </w:r>
    </w:p>
    <w:p w14:paraId="31A8D773" w14:textId="77777777" w:rsidR="00CE0369" w:rsidRPr="00CE0369" w:rsidRDefault="00CE0369" w:rsidP="00CE0369">
      <w:pPr>
        <w:pStyle w:val="HTMLPreformatted"/>
        <w:ind w:left="720"/>
        <w:rPr>
          <w:sz w:val="16"/>
        </w:rPr>
      </w:pPr>
      <w:r w:rsidRPr="00CE0369">
        <w:rPr>
          <w:rStyle w:val="HTMLCode"/>
          <w:rFonts w:eastAsiaTheme="majorEastAsia"/>
          <w:sz w:val="16"/>
        </w:rPr>
        <w:t>);</w:t>
      </w:r>
    </w:p>
    <w:p w14:paraId="355E218F" w14:textId="77777777" w:rsidR="00CE0369" w:rsidRPr="00CE0369" w:rsidRDefault="00CE0369" w:rsidP="00CE0369">
      <w:pPr>
        <w:pStyle w:val="NormalWeb"/>
        <w:ind w:left="720"/>
        <w:rPr>
          <w:sz w:val="20"/>
        </w:rPr>
      </w:pPr>
      <w:r w:rsidRPr="00CE0369">
        <w:rPr>
          <w:sz w:val="20"/>
        </w:rPr>
        <w:t xml:space="preserve">Registers </w:t>
      </w:r>
      <w:r w:rsidRPr="00CE0369">
        <w:rPr>
          <w:rStyle w:val="HTMLCode"/>
          <w:rFonts w:eastAsiaTheme="majorEastAsia"/>
          <w:sz w:val="16"/>
        </w:rPr>
        <w:t>checkState</w:t>
      </w:r>
      <w:r w:rsidRPr="00CE0369">
        <w:rPr>
          <w:sz w:val="20"/>
        </w:rPr>
        <w:t xml:space="preserve"> with WebRTC.</w:t>
      </w:r>
    </w:p>
    <w:p w14:paraId="773A2910" w14:textId="77777777" w:rsidR="00CE0369" w:rsidRPr="00CE0369" w:rsidRDefault="00CE0369" w:rsidP="00CE0369">
      <w:pPr>
        <w:pStyle w:val="NormalWeb"/>
        <w:ind w:left="720"/>
        <w:rPr>
          <w:sz w:val="20"/>
        </w:rPr>
      </w:pPr>
      <w:r w:rsidRPr="00CE0369">
        <w:rPr>
          <w:sz w:val="20"/>
        </w:rPr>
        <w:t>Conceptually:</w:t>
      </w:r>
    </w:p>
    <w:p w14:paraId="0D463AE9"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WebRTC finds candidate</w:t>
      </w:r>
    </w:p>
    <w:p w14:paraId="5A4EA5EE"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16407886"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lastRenderedPageBreak/>
        <w:t>state changes</w:t>
      </w:r>
    </w:p>
    <w:p w14:paraId="425C7715"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705148A0"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checkState()</w:t>
      </w:r>
    </w:p>
    <w:p w14:paraId="795C26D2"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5F4A3A80"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complete?</w:t>
      </w:r>
    </w:p>
    <w:p w14:paraId="3DB33636"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 yes</w:t>
      </w:r>
    </w:p>
    <w:p w14:paraId="1F339D2C" w14:textId="77777777" w:rsidR="00CE0369" w:rsidRPr="00CE0369" w:rsidRDefault="00CE0369" w:rsidP="00CE0369">
      <w:pPr>
        <w:pStyle w:val="HTMLPreformatted"/>
        <w:ind w:left="720"/>
        <w:rPr>
          <w:sz w:val="16"/>
        </w:rPr>
      </w:pPr>
      <w:r w:rsidRPr="00CE0369">
        <w:rPr>
          <w:rStyle w:val="HTMLCode"/>
          <w:rFonts w:eastAsiaTheme="majorEastAsia"/>
          <w:sz w:val="16"/>
        </w:rPr>
        <w:t>resolve()</w:t>
      </w:r>
    </w:p>
    <w:p w14:paraId="1A215583" w14:textId="77777777" w:rsidR="00CE0369" w:rsidRPr="00CE0369" w:rsidRDefault="00C16E09" w:rsidP="00CE0369">
      <w:pPr>
        <w:ind w:left="720"/>
        <w:rPr>
          <w:sz w:val="20"/>
        </w:rPr>
      </w:pPr>
      <w:r>
        <w:rPr>
          <w:sz w:val="20"/>
        </w:rPr>
        <w:pict w14:anchorId="0861A8D0">
          <v:rect id="_x0000_i1062" style="width:0;height:1.5pt" o:hralign="center" o:hrstd="t" o:hr="t" fillcolor="#a0a0a0" stroked="f"/>
        </w:pict>
      </w:r>
    </w:p>
    <w:p w14:paraId="0BDA42BB" w14:textId="77777777" w:rsidR="00CE0369" w:rsidRPr="00A45025" w:rsidRDefault="00CE0369" w:rsidP="00A45025">
      <w:pPr>
        <w:pStyle w:val="Heading2"/>
        <w:ind w:left="720"/>
        <w:rPr>
          <w:sz w:val="28"/>
        </w:rPr>
      </w:pPr>
      <w:r w:rsidRPr="00A45025">
        <w:rPr>
          <w:sz w:val="28"/>
        </w:rPr>
        <w:t>6. Starting the microphone</w:t>
      </w:r>
    </w:p>
    <w:p w14:paraId="4F3EC5FE" w14:textId="77777777" w:rsidR="00CE0369" w:rsidRPr="00CE0369" w:rsidRDefault="00CE0369" w:rsidP="00CE0369">
      <w:pPr>
        <w:pStyle w:val="HTMLPreformatted"/>
        <w:ind w:left="720"/>
        <w:rPr>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startMicrophone</w:t>
      </w:r>
      <w:r w:rsidRPr="00CE0369">
        <w:rPr>
          <w:rStyle w:val="HTMLCode"/>
          <w:rFonts w:eastAsiaTheme="majorEastAsia"/>
          <w:sz w:val="16"/>
        </w:rPr>
        <w:t xml:space="preserve"> </w:t>
      </w:r>
      <w:r w:rsidRPr="00CE0369">
        <w:rPr>
          <w:rStyle w:val="g"/>
          <w:sz w:val="16"/>
        </w:rPr>
        <w:t>=</w:t>
      </w:r>
      <w:r w:rsidRPr="00CE0369">
        <w:rPr>
          <w:rStyle w:val="HTMLCode"/>
          <w:rFonts w:eastAsiaTheme="majorEastAsia"/>
          <w:sz w:val="16"/>
        </w:rPr>
        <w:t xml:space="preserve"> </w:t>
      </w:r>
      <w:r w:rsidRPr="00CE0369">
        <w:rPr>
          <w:rStyle w:val="g"/>
          <w:sz w:val="16"/>
        </w:rPr>
        <w:t>async</w:t>
      </w:r>
      <w:r w:rsidRPr="00CE0369">
        <w:rPr>
          <w:rStyle w:val="HTMLCode"/>
          <w:rFonts w:eastAsiaTheme="majorEastAsia"/>
          <w:sz w:val="16"/>
        </w:rPr>
        <w:t xml:space="preserve"> () =&gt; {</w:t>
      </w:r>
    </w:p>
    <w:p w14:paraId="363E74BF" w14:textId="77777777" w:rsidR="00CE0369" w:rsidRPr="00CE0369" w:rsidRDefault="00CE0369" w:rsidP="00CE0369">
      <w:pPr>
        <w:pStyle w:val="NormalWeb"/>
        <w:ind w:left="720"/>
        <w:rPr>
          <w:sz w:val="20"/>
        </w:rPr>
      </w:pPr>
      <w:r w:rsidRPr="00CE0369">
        <w:rPr>
          <w:sz w:val="20"/>
        </w:rPr>
        <w:t>Everything from microphone capture through signaling happens here.</w:t>
      </w:r>
    </w:p>
    <w:p w14:paraId="15118434" w14:textId="77777777" w:rsidR="00CE0369" w:rsidRPr="00CE0369" w:rsidRDefault="00C16E09" w:rsidP="00CE0369">
      <w:pPr>
        <w:ind w:left="720"/>
        <w:rPr>
          <w:sz w:val="20"/>
        </w:rPr>
      </w:pPr>
      <w:r>
        <w:rPr>
          <w:sz w:val="20"/>
        </w:rPr>
        <w:pict w14:anchorId="2595DD39">
          <v:rect id="_x0000_i1063" style="width:0;height:1.5pt" o:hralign="center" o:hrstd="t" o:hr="t" fillcolor="#a0a0a0" stroked="f"/>
        </w:pict>
      </w:r>
    </w:p>
    <w:p w14:paraId="5C0976F0" w14:textId="77777777" w:rsidR="00CE0369" w:rsidRPr="00CE0369" w:rsidRDefault="00CE0369" w:rsidP="00CE0369">
      <w:pPr>
        <w:pStyle w:val="HTMLPreformatted"/>
        <w:ind w:left="720"/>
        <w:rPr>
          <w:sz w:val="16"/>
        </w:rPr>
      </w:pPr>
      <w:r w:rsidRPr="00CE0369">
        <w:rPr>
          <w:rStyle w:val="g"/>
          <w:sz w:val="16"/>
        </w:rPr>
        <w:t>try</w:t>
      </w:r>
      <w:r w:rsidRPr="00CE0369">
        <w:rPr>
          <w:rStyle w:val="HTMLCode"/>
          <w:rFonts w:eastAsiaTheme="majorEastAsia"/>
          <w:sz w:val="16"/>
        </w:rPr>
        <w:t xml:space="preserve"> {</w:t>
      </w:r>
    </w:p>
    <w:p w14:paraId="7224A9EE" w14:textId="77777777" w:rsidR="00CE0369" w:rsidRPr="00CE0369" w:rsidRDefault="00CE0369" w:rsidP="00CE0369">
      <w:pPr>
        <w:pStyle w:val="NormalWeb"/>
        <w:ind w:left="720"/>
        <w:rPr>
          <w:sz w:val="20"/>
        </w:rPr>
      </w:pPr>
      <w:r w:rsidRPr="00CE0369">
        <w:rPr>
          <w:sz w:val="20"/>
        </w:rPr>
        <w:t>Any error inside this block goes to:</w:t>
      </w:r>
    </w:p>
    <w:p w14:paraId="0397FA03" w14:textId="77777777" w:rsidR="00CE0369" w:rsidRPr="00CE0369" w:rsidRDefault="00CE0369" w:rsidP="00CE0369">
      <w:pPr>
        <w:pStyle w:val="HTMLPreformatted"/>
        <w:ind w:left="720"/>
        <w:rPr>
          <w:sz w:val="16"/>
        </w:rPr>
      </w:pPr>
      <w:r w:rsidRPr="00CE0369">
        <w:rPr>
          <w:rStyle w:val="g"/>
          <w:sz w:val="16"/>
        </w:rPr>
        <w:t>catch</w:t>
      </w:r>
      <w:r w:rsidRPr="00CE0369">
        <w:rPr>
          <w:rStyle w:val="HTMLCode"/>
          <w:rFonts w:eastAsiaTheme="majorEastAsia"/>
          <w:sz w:val="16"/>
        </w:rPr>
        <w:t xml:space="preserve"> (</w:t>
      </w:r>
      <w:r w:rsidRPr="00CE0369">
        <w:rPr>
          <w:rStyle w:val="m"/>
          <w:rFonts w:eastAsiaTheme="majorEastAsia"/>
          <w:sz w:val="16"/>
        </w:rPr>
        <w:t>error</w:t>
      </w:r>
      <w:r w:rsidRPr="00CE0369">
        <w:rPr>
          <w:rStyle w:val="HTMLCode"/>
          <w:rFonts w:eastAsiaTheme="majorEastAsia"/>
          <w:sz w:val="16"/>
        </w:rPr>
        <w:t>)</w:t>
      </w:r>
    </w:p>
    <w:p w14:paraId="785F03F4" w14:textId="77777777" w:rsidR="00CE0369" w:rsidRPr="00CE0369" w:rsidRDefault="00CE0369" w:rsidP="00CE0369">
      <w:pPr>
        <w:pStyle w:val="NormalWeb"/>
        <w:ind w:left="720"/>
        <w:rPr>
          <w:sz w:val="20"/>
        </w:rPr>
      </w:pPr>
      <w:r w:rsidRPr="00CE0369">
        <w:rPr>
          <w:sz w:val="20"/>
        </w:rPr>
        <w:t>rather than crashing the app.</w:t>
      </w:r>
    </w:p>
    <w:p w14:paraId="702790B0" w14:textId="77777777" w:rsidR="00CE0369" w:rsidRPr="00CE0369" w:rsidRDefault="00C16E09" w:rsidP="00CE0369">
      <w:pPr>
        <w:ind w:left="720"/>
        <w:rPr>
          <w:sz w:val="20"/>
        </w:rPr>
      </w:pPr>
      <w:r>
        <w:rPr>
          <w:sz w:val="20"/>
        </w:rPr>
        <w:pict w14:anchorId="0154AD40">
          <v:rect id="_x0000_i1064" style="width:0;height:1.5pt" o:hralign="center" o:hrstd="t" o:hr="t" fillcolor="#a0a0a0" stroked="f"/>
        </w:pict>
      </w:r>
    </w:p>
    <w:p w14:paraId="38E6A341" w14:textId="77777777" w:rsidR="00CE0369" w:rsidRPr="00CE0369" w:rsidRDefault="00CE0369" w:rsidP="00CE0369">
      <w:pPr>
        <w:pStyle w:val="HTMLPreformatted"/>
        <w:ind w:left="720"/>
        <w:rPr>
          <w:sz w:val="16"/>
        </w:rPr>
      </w:pPr>
      <w:r w:rsidRPr="00CE0369">
        <w:rPr>
          <w:rStyle w:val="g"/>
          <w:sz w:val="16"/>
        </w:rPr>
        <w:t>if</w:t>
      </w:r>
      <w:r w:rsidRPr="00CE0369">
        <w:rPr>
          <w:rStyle w:val="HTMLCode"/>
          <w:rFonts w:eastAsiaTheme="majorEastAsia"/>
          <w:sz w:val="16"/>
        </w:rPr>
        <w:t xml:space="preserve"> (</w:t>
      </w:r>
      <w:r w:rsidRPr="00CE0369">
        <w:rPr>
          <w:rStyle w:val="m"/>
          <w:rFonts w:eastAsiaTheme="majorEastAsia"/>
          <w:sz w:val="16"/>
        </w:rPr>
        <w:t>stream</w:t>
      </w:r>
      <w:r w:rsidRPr="00CE0369">
        <w:rPr>
          <w:rStyle w:val="HTMLCode"/>
          <w:rFonts w:eastAsiaTheme="majorEastAsia"/>
          <w:sz w:val="16"/>
        </w:rPr>
        <w:t>) {</w:t>
      </w:r>
    </w:p>
    <w:p w14:paraId="0311BD13" w14:textId="77777777" w:rsidR="00CE0369" w:rsidRPr="00CE0369" w:rsidRDefault="00CE0369" w:rsidP="00CE0369">
      <w:pPr>
        <w:pStyle w:val="NormalWeb"/>
        <w:ind w:left="720"/>
        <w:rPr>
          <w:sz w:val="20"/>
        </w:rPr>
      </w:pPr>
      <w:r w:rsidRPr="00CE0369">
        <w:rPr>
          <w:sz w:val="20"/>
        </w:rPr>
        <w:t>Check whether a microphone stream already exists.</w:t>
      </w:r>
    </w:p>
    <w:p w14:paraId="5A8F27D1" w14:textId="77777777" w:rsidR="00CE0369" w:rsidRPr="00CE0369" w:rsidRDefault="00C16E09" w:rsidP="00CE0369">
      <w:pPr>
        <w:ind w:left="720"/>
        <w:rPr>
          <w:sz w:val="20"/>
        </w:rPr>
      </w:pPr>
      <w:r>
        <w:rPr>
          <w:sz w:val="20"/>
        </w:rPr>
        <w:pict w14:anchorId="2887260D">
          <v:rect id="_x0000_i1065" style="width:0;height:1.5pt" o:hralign="center" o:hrstd="t" o:hr="t" fillcolor="#a0a0a0" stroked="f"/>
        </w:pict>
      </w:r>
    </w:p>
    <w:p w14:paraId="40F75352" w14:textId="77777777" w:rsidR="00CE0369" w:rsidRPr="00CE0369" w:rsidRDefault="00CE0369" w:rsidP="00CE0369">
      <w:pPr>
        <w:pStyle w:val="HTMLPreformatted"/>
        <w:ind w:left="720"/>
        <w:rPr>
          <w:rStyle w:val="HTMLCode"/>
          <w:rFonts w:eastAsiaTheme="majorEastAsia"/>
          <w:sz w:val="16"/>
        </w:rPr>
      </w:pPr>
      <w:r w:rsidRPr="00CE0369">
        <w:rPr>
          <w:rStyle w:val="m"/>
          <w:rFonts w:eastAsiaTheme="majorEastAsia"/>
          <w:sz w:val="16"/>
        </w:rPr>
        <w:t>setStatus</w:t>
      </w:r>
      <w:r w:rsidRPr="00CE0369">
        <w:rPr>
          <w:rStyle w:val="HTMLCode"/>
          <w:rFonts w:eastAsiaTheme="majorEastAsia"/>
          <w:sz w:val="16"/>
        </w:rPr>
        <w:t>(</w:t>
      </w:r>
      <w:r w:rsidRPr="00CE0369">
        <w:rPr>
          <w:rStyle w:val="k"/>
          <w:sz w:val="16"/>
        </w:rPr>
        <w:t>"Microphone is already running"</w:t>
      </w:r>
      <w:r w:rsidRPr="00CE0369">
        <w:rPr>
          <w:rStyle w:val="HTMLCode"/>
          <w:rFonts w:eastAsiaTheme="majorEastAsia"/>
          <w:sz w:val="16"/>
        </w:rPr>
        <w:t>);</w:t>
      </w:r>
    </w:p>
    <w:p w14:paraId="6B444BD3" w14:textId="77777777" w:rsidR="00CE0369" w:rsidRPr="00CE0369" w:rsidRDefault="00CE0369" w:rsidP="00CE0369">
      <w:pPr>
        <w:pStyle w:val="HTMLPreformatted"/>
        <w:ind w:left="720"/>
        <w:rPr>
          <w:sz w:val="16"/>
        </w:rPr>
      </w:pPr>
      <w:r w:rsidRPr="00CE0369">
        <w:rPr>
          <w:rStyle w:val="g"/>
          <w:sz w:val="16"/>
        </w:rPr>
        <w:t>return</w:t>
      </w:r>
      <w:r w:rsidRPr="00CE0369">
        <w:rPr>
          <w:rStyle w:val="HTMLCode"/>
          <w:rFonts w:eastAsiaTheme="majorEastAsia"/>
          <w:sz w:val="16"/>
        </w:rPr>
        <w:t>;</w:t>
      </w:r>
    </w:p>
    <w:p w14:paraId="361DD218" w14:textId="77777777" w:rsidR="00CE0369" w:rsidRPr="00CE0369" w:rsidRDefault="00CE0369" w:rsidP="00CE0369">
      <w:pPr>
        <w:pStyle w:val="NormalWeb"/>
        <w:ind w:left="720"/>
        <w:rPr>
          <w:sz w:val="20"/>
        </w:rPr>
      </w:pPr>
      <w:r w:rsidRPr="00CE0369">
        <w:rPr>
          <w:sz w:val="20"/>
        </w:rPr>
        <w:t>Prevents this:</w:t>
      </w:r>
    </w:p>
    <w:p w14:paraId="3111A0B0"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Start</w:t>
      </w:r>
    </w:p>
    <w:p w14:paraId="0C4E3BBC"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Start</w:t>
      </w:r>
    </w:p>
    <w:p w14:paraId="30564CD3" w14:textId="77777777" w:rsidR="00CE0369" w:rsidRPr="00CE0369" w:rsidRDefault="00CE0369" w:rsidP="00CE0369">
      <w:pPr>
        <w:pStyle w:val="HTMLPreformatted"/>
        <w:ind w:left="720"/>
        <w:rPr>
          <w:sz w:val="16"/>
        </w:rPr>
      </w:pPr>
      <w:r w:rsidRPr="00CE0369">
        <w:rPr>
          <w:rStyle w:val="HTMLCode"/>
          <w:rFonts w:eastAsiaTheme="majorEastAsia"/>
          <w:sz w:val="16"/>
        </w:rPr>
        <w:t>Start</w:t>
      </w:r>
    </w:p>
    <w:p w14:paraId="79CE16F6" w14:textId="77777777" w:rsidR="00CE0369" w:rsidRPr="00CE0369" w:rsidRDefault="00CE0369" w:rsidP="00CE0369">
      <w:pPr>
        <w:pStyle w:val="NormalWeb"/>
        <w:ind w:left="720"/>
        <w:rPr>
          <w:sz w:val="20"/>
        </w:rPr>
      </w:pPr>
      <w:r w:rsidRPr="00CE0369">
        <w:rPr>
          <w:sz w:val="20"/>
        </w:rPr>
        <w:t>from accidentally creating three microphone streams.</w:t>
      </w:r>
    </w:p>
    <w:p w14:paraId="7253D32D" w14:textId="77777777" w:rsidR="00CE0369" w:rsidRPr="00CE0369" w:rsidRDefault="00C16E09" w:rsidP="00CE0369">
      <w:pPr>
        <w:ind w:left="720"/>
        <w:rPr>
          <w:sz w:val="20"/>
        </w:rPr>
      </w:pPr>
      <w:r>
        <w:rPr>
          <w:sz w:val="20"/>
        </w:rPr>
        <w:pict w14:anchorId="63CB843B">
          <v:rect id="_x0000_i1066" style="width:0;height:1.5pt" o:hralign="center" o:hrstd="t" o:hr="t" fillcolor="#a0a0a0" stroked="f"/>
        </w:pict>
      </w:r>
    </w:p>
    <w:p w14:paraId="14D95046" w14:textId="77777777" w:rsidR="00CE0369" w:rsidRPr="00CE0369" w:rsidRDefault="00CE0369" w:rsidP="00CE0369">
      <w:pPr>
        <w:pStyle w:val="HTMLPreformatted"/>
        <w:ind w:left="720"/>
        <w:rPr>
          <w:rStyle w:val="HTMLCode"/>
          <w:rFonts w:eastAsiaTheme="majorEastAsia"/>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hasPermission</w:t>
      </w:r>
      <w:r w:rsidRPr="00CE0369">
        <w:rPr>
          <w:rStyle w:val="HTMLCode"/>
          <w:rFonts w:eastAsiaTheme="majorEastAsia"/>
          <w:sz w:val="16"/>
        </w:rPr>
        <w:t xml:space="preserve"> </w:t>
      </w:r>
      <w:r w:rsidRPr="00CE0369">
        <w:rPr>
          <w:rStyle w:val="g"/>
          <w:sz w:val="16"/>
        </w:rPr>
        <w:t>=</w:t>
      </w:r>
    </w:p>
    <w:p w14:paraId="6FE948B2" w14:textId="77777777" w:rsidR="00CE0369" w:rsidRPr="00CE0369" w:rsidRDefault="00CE0369" w:rsidP="00CE0369">
      <w:pPr>
        <w:pStyle w:val="HTMLPreformatted"/>
        <w:ind w:left="720"/>
        <w:rPr>
          <w:sz w:val="16"/>
        </w:rPr>
      </w:pPr>
      <w:r w:rsidRPr="00CE0369">
        <w:rPr>
          <w:rStyle w:val="HTMLCode"/>
          <w:rFonts w:eastAsiaTheme="majorEastAsia"/>
          <w:sz w:val="16"/>
        </w:rPr>
        <w:t xml:space="preserve">  </w:t>
      </w:r>
      <w:r w:rsidRPr="00CE0369">
        <w:rPr>
          <w:rStyle w:val="g"/>
          <w:sz w:val="16"/>
        </w:rPr>
        <w:t>await</w:t>
      </w:r>
      <w:r w:rsidRPr="00CE0369">
        <w:rPr>
          <w:rStyle w:val="HTMLCode"/>
          <w:rFonts w:eastAsiaTheme="majorEastAsia"/>
          <w:sz w:val="16"/>
        </w:rPr>
        <w:t xml:space="preserve"> </w:t>
      </w:r>
      <w:r w:rsidRPr="00CE0369">
        <w:rPr>
          <w:rStyle w:val="m"/>
          <w:rFonts w:eastAsiaTheme="majorEastAsia"/>
          <w:sz w:val="16"/>
        </w:rPr>
        <w:t>requestMicrophonePermission</w:t>
      </w:r>
      <w:r w:rsidRPr="00CE0369">
        <w:rPr>
          <w:rStyle w:val="HTMLCode"/>
          <w:rFonts w:eastAsiaTheme="majorEastAsia"/>
          <w:sz w:val="16"/>
        </w:rPr>
        <w:t>();</w:t>
      </w:r>
    </w:p>
    <w:p w14:paraId="6396C880" w14:textId="77777777" w:rsidR="00CE0369" w:rsidRPr="00CE0369" w:rsidRDefault="00CE0369" w:rsidP="00CE0369">
      <w:pPr>
        <w:pStyle w:val="NormalWeb"/>
        <w:ind w:left="720"/>
        <w:rPr>
          <w:sz w:val="20"/>
        </w:rPr>
      </w:pPr>
      <w:r w:rsidRPr="00CE0369">
        <w:rPr>
          <w:sz w:val="20"/>
        </w:rPr>
        <w:t>Ask Android for microphone permission.</w:t>
      </w:r>
    </w:p>
    <w:p w14:paraId="2A96CFCF" w14:textId="77777777" w:rsidR="00CE0369" w:rsidRPr="00CE0369" w:rsidRDefault="00C16E09" w:rsidP="00CE0369">
      <w:pPr>
        <w:ind w:left="720"/>
        <w:rPr>
          <w:sz w:val="20"/>
        </w:rPr>
      </w:pPr>
      <w:r>
        <w:rPr>
          <w:sz w:val="20"/>
        </w:rPr>
        <w:pict w14:anchorId="119CCA07">
          <v:rect id="_x0000_i1067" style="width:0;height:1.5pt" o:hralign="center" o:hrstd="t" o:hr="t" fillcolor="#a0a0a0" stroked="f"/>
        </w:pict>
      </w:r>
    </w:p>
    <w:p w14:paraId="76AF14F5" w14:textId="77777777" w:rsidR="00CE0369" w:rsidRPr="00CE0369" w:rsidRDefault="00CE0369" w:rsidP="00CE0369">
      <w:pPr>
        <w:pStyle w:val="HTMLPreformatted"/>
        <w:ind w:left="720"/>
        <w:rPr>
          <w:rStyle w:val="HTMLCode"/>
          <w:rFonts w:eastAsiaTheme="majorEastAsia"/>
          <w:sz w:val="16"/>
        </w:rPr>
      </w:pPr>
      <w:r w:rsidRPr="00CE0369">
        <w:rPr>
          <w:rStyle w:val="g"/>
          <w:sz w:val="16"/>
        </w:rPr>
        <w:t>if</w:t>
      </w:r>
      <w:r w:rsidRPr="00CE0369">
        <w:rPr>
          <w:rStyle w:val="HTMLCode"/>
          <w:rFonts w:eastAsiaTheme="majorEastAsia"/>
          <w:sz w:val="16"/>
        </w:rPr>
        <w:t xml:space="preserve"> (</w:t>
      </w:r>
      <w:r w:rsidRPr="00CE0369">
        <w:rPr>
          <w:rStyle w:val="g"/>
          <w:sz w:val="16"/>
        </w:rPr>
        <w:t>!</w:t>
      </w:r>
      <w:r w:rsidRPr="00CE0369">
        <w:rPr>
          <w:rStyle w:val="m"/>
          <w:rFonts w:eastAsiaTheme="majorEastAsia"/>
          <w:sz w:val="16"/>
        </w:rPr>
        <w:t>hasPermission</w:t>
      </w:r>
      <w:r w:rsidRPr="00CE0369">
        <w:rPr>
          <w:rStyle w:val="HTMLCode"/>
          <w:rFonts w:eastAsiaTheme="majorEastAsia"/>
          <w:sz w:val="16"/>
        </w:rPr>
        <w:t>) {</w:t>
      </w:r>
    </w:p>
    <w:p w14:paraId="35C3F643"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setStatus</w:t>
      </w:r>
      <w:r w:rsidRPr="00CE0369">
        <w:rPr>
          <w:rStyle w:val="HTMLCode"/>
          <w:rFonts w:eastAsiaTheme="majorEastAsia"/>
          <w:sz w:val="16"/>
        </w:rPr>
        <w:t>(</w:t>
      </w:r>
      <w:r w:rsidRPr="00CE0369">
        <w:rPr>
          <w:rStyle w:val="k"/>
          <w:sz w:val="16"/>
        </w:rPr>
        <w:t>"Microphone permission denied"</w:t>
      </w:r>
      <w:r w:rsidRPr="00CE0369">
        <w:rPr>
          <w:rStyle w:val="HTMLCode"/>
          <w:rFonts w:eastAsiaTheme="majorEastAsia"/>
          <w:sz w:val="16"/>
        </w:rPr>
        <w:t>);</w:t>
      </w:r>
    </w:p>
    <w:p w14:paraId="39CB3A89"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g"/>
          <w:sz w:val="16"/>
        </w:rPr>
        <w:t>return</w:t>
      </w:r>
      <w:r w:rsidRPr="00CE0369">
        <w:rPr>
          <w:rStyle w:val="HTMLCode"/>
          <w:rFonts w:eastAsiaTheme="majorEastAsia"/>
          <w:sz w:val="16"/>
        </w:rPr>
        <w:t>;</w:t>
      </w:r>
    </w:p>
    <w:p w14:paraId="44917D93" w14:textId="77777777" w:rsidR="00CE0369" w:rsidRPr="00CE0369" w:rsidRDefault="00CE0369" w:rsidP="00CE0369">
      <w:pPr>
        <w:pStyle w:val="HTMLPreformatted"/>
        <w:ind w:left="720"/>
        <w:rPr>
          <w:sz w:val="16"/>
        </w:rPr>
      </w:pPr>
      <w:r w:rsidRPr="00CE0369">
        <w:rPr>
          <w:rStyle w:val="HTMLCode"/>
          <w:rFonts w:eastAsiaTheme="majorEastAsia"/>
          <w:sz w:val="16"/>
        </w:rPr>
        <w:t>}</w:t>
      </w:r>
    </w:p>
    <w:p w14:paraId="1C8B4825" w14:textId="77777777" w:rsidR="00CE0369" w:rsidRPr="00CE0369" w:rsidRDefault="00CE0369" w:rsidP="00CE0369">
      <w:pPr>
        <w:pStyle w:val="NormalWeb"/>
        <w:ind w:left="720"/>
        <w:rPr>
          <w:sz w:val="20"/>
        </w:rPr>
      </w:pPr>
      <w:r w:rsidRPr="00CE0369">
        <w:rPr>
          <w:sz w:val="20"/>
        </w:rPr>
        <w:t>Do not proceed if Android denied access.</w:t>
      </w:r>
    </w:p>
    <w:p w14:paraId="265B81D1" w14:textId="77777777" w:rsidR="00CE0369" w:rsidRPr="00CE0369" w:rsidRDefault="00C16E09" w:rsidP="00CE0369">
      <w:pPr>
        <w:ind w:left="720"/>
        <w:rPr>
          <w:sz w:val="20"/>
        </w:rPr>
      </w:pPr>
      <w:r>
        <w:rPr>
          <w:sz w:val="20"/>
        </w:rPr>
        <w:pict w14:anchorId="46FF30A1">
          <v:rect id="_x0000_i1068" style="width:0;height:1.5pt" o:hralign="center" o:hrstd="t" o:hr="t" fillcolor="#a0a0a0" stroked="f"/>
        </w:pict>
      </w:r>
    </w:p>
    <w:p w14:paraId="1F90089E" w14:textId="77777777" w:rsidR="00CE0369" w:rsidRPr="00CE0369" w:rsidRDefault="00CE0369" w:rsidP="00CE0369">
      <w:pPr>
        <w:pStyle w:val="HTMLPreformatted"/>
        <w:ind w:left="720"/>
        <w:rPr>
          <w:sz w:val="16"/>
        </w:rPr>
      </w:pPr>
      <w:r w:rsidRPr="00CE0369">
        <w:rPr>
          <w:rStyle w:val="m"/>
          <w:rFonts w:eastAsiaTheme="majorEastAsia"/>
          <w:sz w:val="16"/>
        </w:rPr>
        <w:t>setStatus</w:t>
      </w:r>
      <w:r w:rsidRPr="00CE0369">
        <w:rPr>
          <w:rStyle w:val="HTMLCode"/>
          <w:rFonts w:eastAsiaTheme="majorEastAsia"/>
          <w:sz w:val="16"/>
        </w:rPr>
        <w:t>(</w:t>
      </w:r>
      <w:r w:rsidRPr="00CE0369">
        <w:rPr>
          <w:rStyle w:val="k"/>
          <w:sz w:val="16"/>
        </w:rPr>
        <w:t>"Starting microphone..."</w:t>
      </w:r>
      <w:r w:rsidRPr="00CE0369">
        <w:rPr>
          <w:rStyle w:val="HTMLCode"/>
          <w:rFonts w:eastAsiaTheme="majorEastAsia"/>
          <w:sz w:val="16"/>
        </w:rPr>
        <w:t>);</w:t>
      </w:r>
    </w:p>
    <w:p w14:paraId="73A75921" w14:textId="77777777" w:rsidR="00CE0369" w:rsidRPr="00CE0369" w:rsidRDefault="00CE0369" w:rsidP="00CE0369">
      <w:pPr>
        <w:pStyle w:val="NormalWeb"/>
        <w:ind w:left="720"/>
        <w:rPr>
          <w:sz w:val="20"/>
        </w:rPr>
      </w:pPr>
      <w:r w:rsidRPr="00CE0369">
        <w:rPr>
          <w:sz w:val="20"/>
        </w:rPr>
        <w:lastRenderedPageBreak/>
        <w:t xml:space="preserve">UI feedback while </w:t>
      </w:r>
      <w:r w:rsidRPr="00CE0369">
        <w:rPr>
          <w:rStyle w:val="HTMLCode"/>
          <w:rFonts w:eastAsiaTheme="majorEastAsia"/>
          <w:sz w:val="16"/>
        </w:rPr>
        <w:t>getUserMedia()</w:t>
      </w:r>
      <w:r w:rsidRPr="00CE0369">
        <w:rPr>
          <w:sz w:val="20"/>
        </w:rPr>
        <w:t xml:space="preserve"> is running.</w:t>
      </w:r>
    </w:p>
    <w:p w14:paraId="76134EFB" w14:textId="77777777" w:rsidR="00CE0369" w:rsidRPr="00CE0369" w:rsidRDefault="00C16E09" w:rsidP="00CE0369">
      <w:pPr>
        <w:ind w:left="720"/>
        <w:rPr>
          <w:sz w:val="20"/>
        </w:rPr>
      </w:pPr>
      <w:r>
        <w:rPr>
          <w:sz w:val="20"/>
        </w:rPr>
        <w:pict w14:anchorId="46F97245">
          <v:rect id="_x0000_i1069" style="width:0;height:1.5pt" o:hralign="center" o:hrstd="t" o:hr="t" fillcolor="#a0a0a0" stroked="f"/>
        </w:pict>
      </w:r>
    </w:p>
    <w:p w14:paraId="5DC9E719" w14:textId="77777777" w:rsidR="00CE0369" w:rsidRPr="00A45025" w:rsidRDefault="00CE0369" w:rsidP="00A45025">
      <w:pPr>
        <w:pStyle w:val="Heading2"/>
        <w:ind w:left="720"/>
        <w:rPr>
          <w:sz w:val="28"/>
        </w:rPr>
      </w:pPr>
      <w:r w:rsidRPr="00A45025">
        <w:rPr>
          <w:sz w:val="28"/>
        </w:rPr>
        <w:t>7. Capturing the actual microphone</w:t>
      </w:r>
    </w:p>
    <w:p w14:paraId="25B383EC" w14:textId="77777777" w:rsidR="00CE0369" w:rsidRPr="00CE0369" w:rsidRDefault="00CE0369" w:rsidP="00CE0369">
      <w:pPr>
        <w:pStyle w:val="HTMLPreformatted"/>
        <w:ind w:left="720"/>
        <w:rPr>
          <w:rStyle w:val="HTMLCode"/>
          <w:rFonts w:eastAsiaTheme="majorEastAsia"/>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localStream</w:t>
      </w:r>
      <w:r w:rsidRPr="00CE0369">
        <w:rPr>
          <w:rStyle w:val="HTMLCode"/>
          <w:rFonts w:eastAsiaTheme="majorEastAsia"/>
          <w:sz w:val="16"/>
        </w:rPr>
        <w:t xml:space="preserve"> </w:t>
      </w:r>
      <w:r w:rsidRPr="00CE0369">
        <w:rPr>
          <w:rStyle w:val="g"/>
          <w:sz w:val="16"/>
        </w:rPr>
        <w:t>=</w:t>
      </w:r>
    </w:p>
    <w:p w14:paraId="72D8C667"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g"/>
          <w:sz w:val="16"/>
        </w:rPr>
        <w:t>await</w:t>
      </w:r>
      <w:r w:rsidRPr="00CE0369">
        <w:rPr>
          <w:rStyle w:val="HTMLCode"/>
          <w:rFonts w:eastAsiaTheme="majorEastAsia"/>
          <w:sz w:val="16"/>
        </w:rPr>
        <w:t xml:space="preserve"> </w:t>
      </w:r>
      <w:r w:rsidRPr="00CE0369">
        <w:rPr>
          <w:rStyle w:val="m"/>
          <w:rFonts w:eastAsiaTheme="majorEastAsia"/>
          <w:sz w:val="16"/>
        </w:rPr>
        <w:t>mediaDevices</w:t>
      </w:r>
      <w:r w:rsidRPr="00CE0369">
        <w:rPr>
          <w:rStyle w:val="g"/>
          <w:sz w:val="16"/>
        </w:rPr>
        <w:t>.</w:t>
      </w:r>
      <w:r w:rsidRPr="00CE0369">
        <w:rPr>
          <w:rStyle w:val="HTMLCode"/>
          <w:rFonts w:eastAsiaTheme="majorEastAsia"/>
          <w:sz w:val="16"/>
        </w:rPr>
        <w:t>getUserMedia({</w:t>
      </w:r>
    </w:p>
    <w:p w14:paraId="01405D2D"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audio: </w:t>
      </w:r>
      <w:r w:rsidRPr="00CE0369">
        <w:rPr>
          <w:rStyle w:val="j"/>
          <w:rFonts w:eastAsiaTheme="majorEastAsia"/>
          <w:sz w:val="16"/>
        </w:rPr>
        <w:t>true</w:t>
      </w:r>
      <w:r w:rsidRPr="00CE0369">
        <w:rPr>
          <w:rStyle w:val="HTMLCode"/>
          <w:rFonts w:eastAsiaTheme="majorEastAsia"/>
          <w:sz w:val="16"/>
        </w:rPr>
        <w:t>,</w:t>
      </w:r>
    </w:p>
    <w:p w14:paraId="1D432F49"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video: </w:t>
      </w:r>
      <w:r w:rsidRPr="00CE0369">
        <w:rPr>
          <w:rStyle w:val="j"/>
          <w:rFonts w:eastAsiaTheme="majorEastAsia"/>
          <w:sz w:val="16"/>
        </w:rPr>
        <w:t>false</w:t>
      </w:r>
      <w:r w:rsidRPr="00CE0369">
        <w:rPr>
          <w:rStyle w:val="HTMLCode"/>
          <w:rFonts w:eastAsiaTheme="majorEastAsia"/>
          <w:sz w:val="16"/>
        </w:rPr>
        <w:t>,</w:t>
      </w:r>
    </w:p>
    <w:p w14:paraId="3579D63E" w14:textId="77777777" w:rsidR="00CE0369" w:rsidRPr="00CE0369" w:rsidRDefault="00CE0369" w:rsidP="00CE0369">
      <w:pPr>
        <w:pStyle w:val="HTMLPreformatted"/>
        <w:ind w:left="720"/>
        <w:rPr>
          <w:sz w:val="16"/>
        </w:rPr>
      </w:pPr>
      <w:r w:rsidRPr="00CE0369">
        <w:rPr>
          <w:rStyle w:val="HTMLCode"/>
          <w:rFonts w:eastAsiaTheme="majorEastAsia"/>
          <w:sz w:val="16"/>
        </w:rPr>
        <w:t xml:space="preserve">  });</w:t>
      </w:r>
    </w:p>
    <w:p w14:paraId="1E1CDBE2" w14:textId="77777777" w:rsidR="00CE0369" w:rsidRPr="00CE0369" w:rsidRDefault="00CE0369" w:rsidP="00CE0369">
      <w:pPr>
        <w:pStyle w:val="NormalWeb"/>
        <w:ind w:left="720"/>
        <w:rPr>
          <w:sz w:val="20"/>
        </w:rPr>
      </w:pPr>
      <w:r w:rsidRPr="00CE0369">
        <w:rPr>
          <w:sz w:val="20"/>
        </w:rPr>
        <w:t>This is where the physical Samsung microphone enters your application.</w:t>
      </w:r>
    </w:p>
    <w:p w14:paraId="542C36AE"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Samsung microphone</w:t>
      </w:r>
    </w:p>
    <w:p w14:paraId="3F3A9949"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46176AD3"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Android audio system</w:t>
      </w:r>
    </w:p>
    <w:p w14:paraId="0B69EA4F"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794EA160"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react-native-webrtc</w:t>
      </w:r>
    </w:p>
    <w:p w14:paraId="5891E76B"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7067E456"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getUserMedia()</w:t>
      </w:r>
    </w:p>
    <w:p w14:paraId="5CAFA9BB"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5A0F59C0" w14:textId="77777777" w:rsidR="00CE0369" w:rsidRPr="00CE0369" w:rsidRDefault="00CE0369" w:rsidP="00CE0369">
      <w:pPr>
        <w:pStyle w:val="HTMLPreformatted"/>
        <w:ind w:left="720"/>
        <w:rPr>
          <w:sz w:val="16"/>
        </w:rPr>
      </w:pPr>
      <w:r w:rsidRPr="00CE0369">
        <w:rPr>
          <w:rStyle w:val="HTMLCode"/>
          <w:rFonts w:eastAsiaTheme="majorEastAsia"/>
          <w:sz w:val="16"/>
        </w:rPr>
        <w:t>localStream</w:t>
      </w:r>
    </w:p>
    <w:p w14:paraId="19F30D65" w14:textId="77777777" w:rsidR="00CE0369" w:rsidRPr="00CE0369" w:rsidRDefault="00CE0369" w:rsidP="00CE0369">
      <w:pPr>
        <w:pStyle w:val="NormalWeb"/>
        <w:ind w:left="720"/>
        <w:rPr>
          <w:sz w:val="20"/>
        </w:rPr>
      </w:pPr>
      <w:r w:rsidRPr="00CE0369">
        <w:rPr>
          <w:rStyle w:val="HTMLCode"/>
          <w:rFonts w:eastAsiaTheme="majorEastAsia"/>
          <w:sz w:val="16"/>
        </w:rPr>
        <w:t>audio: true</w:t>
      </w:r>
      <w:r w:rsidRPr="00CE0369">
        <w:rPr>
          <w:sz w:val="20"/>
        </w:rPr>
        <w:t xml:space="preserve"> means capture audio.</w:t>
      </w:r>
    </w:p>
    <w:p w14:paraId="1C558BB9" w14:textId="77777777" w:rsidR="00CE0369" w:rsidRPr="00CE0369" w:rsidRDefault="00CE0369" w:rsidP="00CE0369">
      <w:pPr>
        <w:pStyle w:val="NormalWeb"/>
        <w:ind w:left="720"/>
        <w:rPr>
          <w:sz w:val="20"/>
        </w:rPr>
      </w:pPr>
      <w:r w:rsidRPr="00CE0369">
        <w:rPr>
          <w:rStyle w:val="HTMLCode"/>
          <w:rFonts w:eastAsiaTheme="majorEastAsia"/>
          <w:sz w:val="16"/>
        </w:rPr>
        <w:t>video: false</w:t>
      </w:r>
      <w:r w:rsidRPr="00CE0369">
        <w:rPr>
          <w:sz w:val="20"/>
        </w:rPr>
        <w:t xml:space="preserve"> means don't use the camera.</w:t>
      </w:r>
    </w:p>
    <w:p w14:paraId="18DDFC3F" w14:textId="77777777" w:rsidR="00CE0369" w:rsidRPr="00CE0369" w:rsidRDefault="00C16E09" w:rsidP="00CE0369">
      <w:pPr>
        <w:ind w:left="720"/>
        <w:rPr>
          <w:sz w:val="20"/>
        </w:rPr>
      </w:pPr>
      <w:r>
        <w:rPr>
          <w:sz w:val="20"/>
        </w:rPr>
        <w:pict w14:anchorId="6AA19C7A">
          <v:rect id="_x0000_i1070" style="width:0;height:1.5pt" o:hralign="center" o:hrstd="t" o:hr="t" fillcolor="#a0a0a0" stroked="f"/>
        </w:pict>
      </w:r>
    </w:p>
    <w:p w14:paraId="1722ADAB" w14:textId="77777777" w:rsidR="00CE0369" w:rsidRPr="00CE0369" w:rsidRDefault="00CE0369" w:rsidP="00CE0369">
      <w:pPr>
        <w:pStyle w:val="HTMLPreformatted"/>
        <w:ind w:left="720"/>
        <w:rPr>
          <w:sz w:val="16"/>
        </w:rPr>
      </w:pPr>
      <w:r w:rsidRPr="00CE0369">
        <w:rPr>
          <w:rStyle w:val="m"/>
          <w:rFonts w:eastAsiaTheme="majorEastAsia"/>
          <w:sz w:val="16"/>
        </w:rPr>
        <w:t>setStream</w:t>
      </w:r>
      <w:r w:rsidRPr="00CE0369">
        <w:rPr>
          <w:rStyle w:val="HTMLCode"/>
          <w:rFonts w:eastAsiaTheme="majorEastAsia"/>
          <w:sz w:val="16"/>
        </w:rPr>
        <w:t>(</w:t>
      </w:r>
      <w:r w:rsidRPr="00CE0369">
        <w:rPr>
          <w:rStyle w:val="m"/>
          <w:rFonts w:eastAsiaTheme="majorEastAsia"/>
          <w:sz w:val="16"/>
        </w:rPr>
        <w:t>localStream</w:t>
      </w:r>
      <w:r w:rsidRPr="00CE0369">
        <w:rPr>
          <w:rStyle w:val="HTMLCode"/>
          <w:rFonts w:eastAsiaTheme="majorEastAsia"/>
          <w:sz w:val="16"/>
        </w:rPr>
        <w:t>);</w:t>
      </w:r>
    </w:p>
    <w:p w14:paraId="286D361D" w14:textId="77777777" w:rsidR="00CE0369" w:rsidRPr="00CE0369" w:rsidRDefault="00CE0369" w:rsidP="00CE0369">
      <w:pPr>
        <w:pStyle w:val="NormalWeb"/>
        <w:ind w:left="720"/>
        <w:rPr>
          <w:sz w:val="20"/>
        </w:rPr>
      </w:pPr>
      <w:r w:rsidRPr="00CE0369">
        <w:rPr>
          <w:sz w:val="20"/>
        </w:rPr>
        <w:t>Save that stream into React state.</w:t>
      </w:r>
    </w:p>
    <w:p w14:paraId="00C1CAD5" w14:textId="77777777" w:rsidR="00CE0369" w:rsidRPr="00CE0369" w:rsidRDefault="00C16E09" w:rsidP="00CE0369">
      <w:pPr>
        <w:ind w:left="720"/>
        <w:rPr>
          <w:sz w:val="20"/>
        </w:rPr>
      </w:pPr>
      <w:r>
        <w:rPr>
          <w:sz w:val="20"/>
        </w:rPr>
        <w:pict w14:anchorId="54FCE53C">
          <v:rect id="_x0000_i1071" style="width:0;height:1.5pt" o:hralign="center" o:hrstd="t" o:hr="t" fillcolor="#a0a0a0" stroked="f"/>
        </w:pict>
      </w:r>
    </w:p>
    <w:p w14:paraId="258F0E1E" w14:textId="77777777" w:rsidR="00CE0369" w:rsidRPr="00CE0369" w:rsidRDefault="00CE0369" w:rsidP="00CE0369">
      <w:pPr>
        <w:pStyle w:val="HTMLPreformatted"/>
        <w:ind w:left="720"/>
        <w:rPr>
          <w:rStyle w:val="HTMLCode"/>
          <w:rFonts w:eastAsiaTheme="majorEastAsia"/>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audioTracks</w:t>
      </w:r>
      <w:r w:rsidRPr="00CE0369">
        <w:rPr>
          <w:rStyle w:val="HTMLCode"/>
          <w:rFonts w:eastAsiaTheme="majorEastAsia"/>
          <w:sz w:val="16"/>
        </w:rPr>
        <w:t xml:space="preserve"> </w:t>
      </w:r>
      <w:r w:rsidRPr="00CE0369">
        <w:rPr>
          <w:rStyle w:val="g"/>
          <w:sz w:val="16"/>
        </w:rPr>
        <w:t>=</w:t>
      </w:r>
    </w:p>
    <w:p w14:paraId="7C1D6C56" w14:textId="77777777" w:rsidR="00CE0369" w:rsidRPr="00CE0369" w:rsidRDefault="00CE0369" w:rsidP="00CE0369">
      <w:pPr>
        <w:pStyle w:val="HTMLPreformatted"/>
        <w:ind w:left="720"/>
        <w:rPr>
          <w:sz w:val="16"/>
        </w:rPr>
      </w:pPr>
      <w:r w:rsidRPr="00CE0369">
        <w:rPr>
          <w:rStyle w:val="HTMLCode"/>
          <w:rFonts w:eastAsiaTheme="majorEastAsia"/>
          <w:sz w:val="16"/>
        </w:rPr>
        <w:t xml:space="preserve">  </w:t>
      </w:r>
      <w:r w:rsidRPr="00CE0369">
        <w:rPr>
          <w:rStyle w:val="m"/>
          <w:rFonts w:eastAsiaTheme="majorEastAsia"/>
          <w:sz w:val="16"/>
        </w:rPr>
        <w:t>localStream</w:t>
      </w:r>
      <w:r w:rsidRPr="00CE0369">
        <w:rPr>
          <w:rStyle w:val="g"/>
          <w:sz w:val="16"/>
        </w:rPr>
        <w:t>.</w:t>
      </w:r>
      <w:r w:rsidRPr="00CE0369">
        <w:rPr>
          <w:rStyle w:val="HTMLCode"/>
          <w:rFonts w:eastAsiaTheme="majorEastAsia"/>
          <w:sz w:val="16"/>
        </w:rPr>
        <w:t>getAudioTracks();</w:t>
      </w:r>
    </w:p>
    <w:p w14:paraId="0FD229FA" w14:textId="77777777" w:rsidR="00CE0369" w:rsidRPr="00CE0369" w:rsidRDefault="00CE0369" w:rsidP="00CE0369">
      <w:pPr>
        <w:pStyle w:val="NormalWeb"/>
        <w:ind w:left="720"/>
        <w:rPr>
          <w:sz w:val="20"/>
        </w:rPr>
      </w:pPr>
      <w:r w:rsidRPr="00CE0369">
        <w:rPr>
          <w:sz w:val="20"/>
        </w:rPr>
        <w:t>Extract the audio tracks from the MediaStream.</w:t>
      </w:r>
    </w:p>
    <w:p w14:paraId="0CA107F5" w14:textId="77777777" w:rsidR="00CE0369" w:rsidRPr="00CE0369" w:rsidRDefault="00CE0369" w:rsidP="00CE0369">
      <w:pPr>
        <w:pStyle w:val="NormalWeb"/>
        <w:ind w:left="720"/>
        <w:rPr>
          <w:sz w:val="20"/>
        </w:rPr>
      </w:pPr>
      <w:r w:rsidRPr="00CE0369">
        <w:rPr>
          <w:sz w:val="20"/>
        </w:rPr>
        <w:t>Usually this produces exactly one microphone track.</w:t>
      </w:r>
    </w:p>
    <w:p w14:paraId="18BAF4F5" w14:textId="77777777" w:rsidR="00CE0369" w:rsidRPr="00CE0369" w:rsidRDefault="00CE0369" w:rsidP="00CE0369">
      <w:pPr>
        <w:pStyle w:val="NormalWeb"/>
        <w:ind w:left="720"/>
        <w:rPr>
          <w:sz w:val="20"/>
        </w:rPr>
      </w:pPr>
      <w:r w:rsidRPr="00CE0369">
        <w:rPr>
          <w:sz w:val="20"/>
        </w:rPr>
        <w:t>Your output shows:</w:t>
      </w:r>
    </w:p>
    <w:p w14:paraId="57542242"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kind: "audio"</w:t>
      </w:r>
    </w:p>
    <w:p w14:paraId="51B33436"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readyState: "live"</w:t>
      </w:r>
    </w:p>
    <w:p w14:paraId="62E6ED95"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enabled: true</w:t>
      </w:r>
    </w:p>
    <w:p w14:paraId="50355188" w14:textId="77777777" w:rsidR="00CE0369" w:rsidRPr="00CE0369" w:rsidRDefault="00CE0369" w:rsidP="00CE0369">
      <w:pPr>
        <w:pStyle w:val="HTMLPreformatted"/>
        <w:ind w:left="720"/>
        <w:rPr>
          <w:sz w:val="16"/>
        </w:rPr>
      </w:pPr>
      <w:r w:rsidRPr="00CE0369">
        <w:rPr>
          <w:rStyle w:val="HTMLCode"/>
          <w:rFonts w:eastAsiaTheme="majorEastAsia"/>
          <w:sz w:val="16"/>
        </w:rPr>
        <w:t>remote: false</w:t>
      </w:r>
    </w:p>
    <w:p w14:paraId="2885B788" w14:textId="77777777" w:rsidR="00CE0369" w:rsidRPr="00CE0369" w:rsidRDefault="00CE0369" w:rsidP="00CE0369">
      <w:pPr>
        <w:pStyle w:val="NormalWeb"/>
        <w:ind w:left="720"/>
        <w:rPr>
          <w:sz w:val="20"/>
        </w:rPr>
      </w:pPr>
      <w:r w:rsidRPr="00CE0369">
        <w:rPr>
          <w:sz w:val="20"/>
        </w:rPr>
        <w:t>Those fields are important.</w:t>
      </w:r>
    </w:p>
    <w:p w14:paraId="2CDEB02D" w14:textId="77777777" w:rsidR="00CE0369" w:rsidRPr="00CE0369" w:rsidRDefault="00CE0369" w:rsidP="00CE0369">
      <w:pPr>
        <w:pStyle w:val="HTMLPreformatted"/>
        <w:ind w:left="720"/>
        <w:rPr>
          <w:sz w:val="16"/>
        </w:rPr>
      </w:pPr>
      <w:r w:rsidRPr="00CE0369">
        <w:rPr>
          <w:rStyle w:val="HTMLCode"/>
          <w:rFonts w:eastAsiaTheme="majorEastAsia"/>
          <w:sz w:val="16"/>
        </w:rPr>
        <w:t>kind: "audio"</w:t>
      </w:r>
    </w:p>
    <w:p w14:paraId="76198B08" w14:textId="77777777" w:rsidR="00CE0369" w:rsidRPr="00CE0369" w:rsidRDefault="00CE0369" w:rsidP="00CE0369">
      <w:pPr>
        <w:pStyle w:val="NormalWeb"/>
        <w:ind w:left="720"/>
        <w:rPr>
          <w:sz w:val="20"/>
        </w:rPr>
      </w:pPr>
      <w:r w:rsidRPr="00CE0369">
        <w:rPr>
          <w:sz w:val="20"/>
        </w:rPr>
        <w:t>means this is an audio track.</w:t>
      </w:r>
    </w:p>
    <w:p w14:paraId="4CF7A632" w14:textId="77777777" w:rsidR="00CE0369" w:rsidRPr="00CE0369" w:rsidRDefault="00CE0369" w:rsidP="00CE0369">
      <w:pPr>
        <w:pStyle w:val="HTMLPreformatted"/>
        <w:ind w:left="720"/>
        <w:rPr>
          <w:sz w:val="16"/>
        </w:rPr>
      </w:pPr>
      <w:r w:rsidRPr="00CE0369">
        <w:rPr>
          <w:rStyle w:val="HTMLCode"/>
          <w:rFonts w:eastAsiaTheme="majorEastAsia"/>
          <w:sz w:val="16"/>
        </w:rPr>
        <w:t>_enabled: true</w:t>
      </w:r>
    </w:p>
    <w:p w14:paraId="53AFA268" w14:textId="77777777" w:rsidR="00CE0369" w:rsidRPr="00CE0369" w:rsidRDefault="00CE0369" w:rsidP="00CE0369">
      <w:pPr>
        <w:pStyle w:val="NormalWeb"/>
        <w:ind w:left="720"/>
        <w:rPr>
          <w:sz w:val="20"/>
        </w:rPr>
      </w:pPr>
      <w:r w:rsidRPr="00CE0369">
        <w:rPr>
          <w:sz w:val="20"/>
        </w:rPr>
        <w:t>means it isn't disabled.</w:t>
      </w:r>
    </w:p>
    <w:p w14:paraId="13F64C3F" w14:textId="77777777" w:rsidR="00CE0369" w:rsidRPr="00CE0369" w:rsidRDefault="00CE0369" w:rsidP="00CE0369">
      <w:pPr>
        <w:pStyle w:val="HTMLPreformatted"/>
        <w:ind w:left="720"/>
        <w:rPr>
          <w:sz w:val="16"/>
        </w:rPr>
      </w:pPr>
      <w:r w:rsidRPr="00CE0369">
        <w:rPr>
          <w:rStyle w:val="HTMLCode"/>
          <w:rFonts w:eastAsiaTheme="majorEastAsia"/>
          <w:sz w:val="16"/>
        </w:rPr>
        <w:t>_muted: false</w:t>
      </w:r>
    </w:p>
    <w:p w14:paraId="6AD7C5E8" w14:textId="77777777" w:rsidR="00CE0369" w:rsidRPr="00CE0369" w:rsidRDefault="00CE0369" w:rsidP="00CE0369">
      <w:pPr>
        <w:pStyle w:val="NormalWeb"/>
        <w:ind w:left="720"/>
        <w:rPr>
          <w:sz w:val="20"/>
        </w:rPr>
      </w:pPr>
      <w:r w:rsidRPr="00CE0369">
        <w:rPr>
          <w:sz w:val="20"/>
        </w:rPr>
        <w:lastRenderedPageBreak/>
        <w:t>means it isn't muted.</w:t>
      </w:r>
    </w:p>
    <w:p w14:paraId="72D037E2" w14:textId="77777777" w:rsidR="00CE0369" w:rsidRPr="00CE0369" w:rsidRDefault="00CE0369" w:rsidP="00CE0369">
      <w:pPr>
        <w:pStyle w:val="HTMLPreformatted"/>
        <w:ind w:left="720"/>
        <w:rPr>
          <w:sz w:val="16"/>
        </w:rPr>
      </w:pPr>
      <w:r w:rsidRPr="00CE0369">
        <w:rPr>
          <w:rStyle w:val="HTMLCode"/>
          <w:rFonts w:eastAsiaTheme="majorEastAsia"/>
          <w:sz w:val="16"/>
        </w:rPr>
        <w:t>_readyState: "live"</w:t>
      </w:r>
    </w:p>
    <w:p w14:paraId="38FCDACE" w14:textId="77777777" w:rsidR="00CE0369" w:rsidRPr="00CE0369" w:rsidRDefault="00CE0369" w:rsidP="00CE0369">
      <w:pPr>
        <w:pStyle w:val="NormalWeb"/>
        <w:ind w:left="720"/>
        <w:rPr>
          <w:sz w:val="20"/>
        </w:rPr>
      </w:pPr>
      <w:r w:rsidRPr="00CE0369">
        <w:rPr>
          <w:sz w:val="20"/>
        </w:rPr>
        <w:t>means the microphone source is active.</w:t>
      </w:r>
    </w:p>
    <w:p w14:paraId="5762D47F" w14:textId="77777777" w:rsidR="00CE0369" w:rsidRPr="00CE0369" w:rsidRDefault="00CE0369" w:rsidP="00CE0369">
      <w:pPr>
        <w:pStyle w:val="HTMLPreformatted"/>
        <w:ind w:left="720"/>
        <w:rPr>
          <w:sz w:val="16"/>
        </w:rPr>
      </w:pPr>
      <w:r w:rsidRPr="00CE0369">
        <w:rPr>
          <w:rStyle w:val="HTMLCode"/>
          <w:rFonts w:eastAsiaTheme="majorEastAsia"/>
          <w:sz w:val="16"/>
        </w:rPr>
        <w:t>remote: false</w:t>
      </w:r>
    </w:p>
    <w:p w14:paraId="057EE6CE" w14:textId="77777777" w:rsidR="00CE0369" w:rsidRPr="00CE0369" w:rsidRDefault="00CE0369" w:rsidP="00CE0369">
      <w:pPr>
        <w:pStyle w:val="NormalWeb"/>
        <w:ind w:left="720"/>
        <w:rPr>
          <w:sz w:val="20"/>
        </w:rPr>
      </w:pPr>
      <w:r w:rsidRPr="00CE0369">
        <w:rPr>
          <w:sz w:val="20"/>
        </w:rPr>
        <w:t xml:space="preserve">means this is a </w:t>
      </w:r>
      <w:r w:rsidRPr="00CE0369">
        <w:rPr>
          <w:rStyle w:val="Strong"/>
          <w:rFonts w:eastAsiaTheme="majorEastAsia"/>
          <w:sz w:val="20"/>
        </w:rPr>
        <w:t>local</w:t>
      </w:r>
      <w:r w:rsidRPr="00CE0369">
        <w:rPr>
          <w:sz w:val="20"/>
        </w:rPr>
        <w:t xml:space="preserve"> track from the Samsung, not something received from FastAPI.</w:t>
      </w:r>
    </w:p>
    <w:p w14:paraId="70691811" w14:textId="77777777" w:rsidR="00CE0369" w:rsidRPr="00CE0369" w:rsidRDefault="00CE0369" w:rsidP="00CE0369">
      <w:pPr>
        <w:pStyle w:val="NormalWeb"/>
        <w:ind w:left="720"/>
        <w:rPr>
          <w:sz w:val="20"/>
        </w:rPr>
      </w:pPr>
      <w:r w:rsidRPr="00CE0369">
        <w:rPr>
          <w:sz w:val="20"/>
        </w:rPr>
        <w:t>So this log confirms:</w:t>
      </w:r>
    </w:p>
    <w:p w14:paraId="0ACD3CF7"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Samsung microphone </w:t>
      </w:r>
      <w:r w:rsidRPr="00CE0369">
        <w:rPr>
          <w:rStyle w:val="HTMLCode"/>
          <w:rFonts w:ascii="Segoe UI Symbol" w:eastAsiaTheme="majorEastAsia" w:hAnsi="Segoe UI Symbol" w:cs="Segoe UI Symbol"/>
          <w:sz w:val="16"/>
        </w:rPr>
        <w:t>✅</w:t>
      </w:r>
    </w:p>
    <w:p w14:paraId="7EA87BB6"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Android permission </w:t>
      </w:r>
      <w:r w:rsidRPr="00CE0369">
        <w:rPr>
          <w:rStyle w:val="HTMLCode"/>
          <w:rFonts w:ascii="Segoe UI Symbol" w:eastAsiaTheme="majorEastAsia" w:hAnsi="Segoe UI Symbol" w:cs="Segoe UI Symbol"/>
          <w:sz w:val="16"/>
        </w:rPr>
        <w:t>✅</w:t>
      </w:r>
    </w:p>
    <w:p w14:paraId="209EE6DC"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getUserMedia </w:t>
      </w:r>
      <w:r w:rsidRPr="00CE0369">
        <w:rPr>
          <w:rStyle w:val="HTMLCode"/>
          <w:rFonts w:ascii="Segoe UI Symbol" w:eastAsiaTheme="majorEastAsia" w:hAnsi="Segoe UI Symbol" w:cs="Segoe UI Symbol"/>
          <w:sz w:val="16"/>
        </w:rPr>
        <w:t>✅</w:t>
      </w:r>
    </w:p>
    <w:p w14:paraId="0B0B5593" w14:textId="77777777" w:rsidR="00CE0369" w:rsidRPr="00CE0369" w:rsidRDefault="00CE0369" w:rsidP="00CE0369">
      <w:pPr>
        <w:pStyle w:val="HTMLPreformatted"/>
        <w:ind w:left="720"/>
        <w:rPr>
          <w:sz w:val="16"/>
        </w:rPr>
      </w:pPr>
      <w:r w:rsidRPr="00CE0369">
        <w:rPr>
          <w:rStyle w:val="HTMLCode"/>
          <w:rFonts w:eastAsiaTheme="majorEastAsia"/>
          <w:sz w:val="16"/>
        </w:rPr>
        <w:t xml:space="preserve">live audio track </w:t>
      </w:r>
      <w:r w:rsidRPr="00CE0369">
        <w:rPr>
          <w:rStyle w:val="HTMLCode"/>
          <w:rFonts w:ascii="Segoe UI Symbol" w:eastAsiaTheme="majorEastAsia" w:hAnsi="Segoe UI Symbol" w:cs="Segoe UI Symbol"/>
          <w:sz w:val="16"/>
        </w:rPr>
        <w:t>✅</w:t>
      </w:r>
    </w:p>
    <w:p w14:paraId="4CDE9F19" w14:textId="77777777" w:rsidR="00CE0369" w:rsidRPr="00CE0369" w:rsidRDefault="00C16E09" w:rsidP="00CE0369">
      <w:pPr>
        <w:ind w:left="720"/>
        <w:rPr>
          <w:sz w:val="20"/>
        </w:rPr>
      </w:pPr>
      <w:r>
        <w:rPr>
          <w:sz w:val="20"/>
        </w:rPr>
        <w:pict w14:anchorId="04F324BD">
          <v:rect id="_x0000_i1072" style="width:0;height:1.5pt" o:hralign="center" o:hrstd="t" o:hr="t" fillcolor="#a0a0a0" stroked="f"/>
        </w:pict>
      </w:r>
    </w:p>
    <w:p w14:paraId="138A72DA" w14:textId="77777777" w:rsidR="00CE0369" w:rsidRPr="00A45025" w:rsidRDefault="00CE0369" w:rsidP="00A45025">
      <w:pPr>
        <w:pStyle w:val="Heading2"/>
        <w:ind w:left="720"/>
        <w:rPr>
          <w:sz w:val="28"/>
        </w:rPr>
      </w:pPr>
      <w:r w:rsidRPr="00A45025">
        <w:rPr>
          <w:sz w:val="28"/>
        </w:rPr>
        <w:t>8. Create the PeerConnection</w:t>
      </w:r>
    </w:p>
    <w:p w14:paraId="4164D6D5" w14:textId="77777777" w:rsidR="00CE0369" w:rsidRPr="00CE0369" w:rsidRDefault="00CE0369" w:rsidP="00CE0369">
      <w:pPr>
        <w:pStyle w:val="HTMLPreformatted"/>
        <w:ind w:left="720"/>
        <w:rPr>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pc</w:t>
      </w:r>
      <w:r w:rsidRPr="00CE0369">
        <w:rPr>
          <w:rStyle w:val="HTMLCode"/>
          <w:rFonts w:eastAsiaTheme="majorEastAsia"/>
          <w:sz w:val="16"/>
        </w:rPr>
        <w:t xml:space="preserve"> </w:t>
      </w:r>
      <w:r w:rsidRPr="00CE0369">
        <w:rPr>
          <w:rStyle w:val="g"/>
          <w:sz w:val="16"/>
        </w:rPr>
        <w:t>=</w:t>
      </w:r>
      <w:r w:rsidRPr="00CE0369">
        <w:rPr>
          <w:rStyle w:val="HTMLCode"/>
          <w:rFonts w:eastAsiaTheme="majorEastAsia"/>
          <w:sz w:val="16"/>
        </w:rPr>
        <w:t xml:space="preserve"> </w:t>
      </w:r>
      <w:r w:rsidRPr="00CE0369">
        <w:rPr>
          <w:rStyle w:val="m"/>
          <w:rFonts w:eastAsiaTheme="majorEastAsia"/>
          <w:sz w:val="16"/>
        </w:rPr>
        <w:t>createPeerConnection</w:t>
      </w:r>
      <w:r w:rsidRPr="00CE0369">
        <w:rPr>
          <w:rStyle w:val="HTMLCode"/>
          <w:rFonts w:eastAsiaTheme="majorEastAsia"/>
          <w:sz w:val="16"/>
        </w:rPr>
        <w:t>();</w:t>
      </w:r>
    </w:p>
    <w:p w14:paraId="549287B6" w14:textId="77777777" w:rsidR="00CE0369" w:rsidRPr="00CE0369" w:rsidRDefault="00CE0369" w:rsidP="00CE0369">
      <w:pPr>
        <w:pStyle w:val="NormalWeb"/>
        <w:ind w:left="720"/>
        <w:rPr>
          <w:sz w:val="20"/>
        </w:rPr>
      </w:pPr>
      <w:r w:rsidRPr="00CE0369">
        <w:rPr>
          <w:sz w:val="20"/>
        </w:rPr>
        <w:t>You now create the WebRTC connection object.</w:t>
      </w:r>
    </w:p>
    <w:p w14:paraId="146D4542" w14:textId="77777777" w:rsidR="00CE0369" w:rsidRPr="00CE0369" w:rsidRDefault="00CE0369" w:rsidP="00CE0369">
      <w:pPr>
        <w:pStyle w:val="NormalWeb"/>
        <w:ind w:left="720"/>
        <w:rPr>
          <w:sz w:val="20"/>
        </w:rPr>
      </w:pPr>
      <w:r w:rsidRPr="00CE0369">
        <w:rPr>
          <w:sz w:val="20"/>
        </w:rPr>
        <w:t>Your log:</w:t>
      </w:r>
    </w:p>
    <w:p w14:paraId="3F06BD48"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rn-webrtc:pc:DEBUG 3 ctor</w:t>
      </w:r>
    </w:p>
    <w:p w14:paraId="009857DD" w14:textId="77777777" w:rsidR="00CE0369" w:rsidRPr="00CE0369" w:rsidRDefault="00CE0369" w:rsidP="00CE0369">
      <w:pPr>
        <w:pStyle w:val="HTMLPreformatted"/>
        <w:ind w:left="720"/>
        <w:rPr>
          <w:sz w:val="16"/>
        </w:rPr>
      </w:pPr>
      <w:r w:rsidRPr="00CE0369">
        <w:rPr>
          <w:rStyle w:val="HTMLCode"/>
          <w:rFonts w:eastAsiaTheme="majorEastAsia"/>
          <w:sz w:val="16"/>
        </w:rPr>
        <w:t>RTCPeerConnection created</w:t>
      </w:r>
    </w:p>
    <w:p w14:paraId="6F6F718E" w14:textId="77777777" w:rsidR="00CE0369" w:rsidRPr="00CE0369" w:rsidRDefault="00CE0369" w:rsidP="00CE0369">
      <w:pPr>
        <w:pStyle w:val="NormalWeb"/>
        <w:ind w:left="720"/>
        <w:rPr>
          <w:sz w:val="20"/>
        </w:rPr>
      </w:pPr>
      <w:r w:rsidRPr="00CE0369">
        <w:rPr>
          <w:sz w:val="20"/>
        </w:rPr>
        <w:t xml:space="preserve">means native </w:t>
      </w:r>
      <w:r w:rsidRPr="00CE0369">
        <w:rPr>
          <w:rStyle w:val="HTMLCode"/>
          <w:rFonts w:eastAsiaTheme="majorEastAsia"/>
          <w:sz w:val="16"/>
        </w:rPr>
        <w:t>react-native-webrtc</w:t>
      </w:r>
      <w:r w:rsidRPr="00CE0369">
        <w:rPr>
          <w:sz w:val="20"/>
        </w:rPr>
        <w:t xml:space="preserve"> constructed PeerConnection number </w:t>
      </w:r>
      <w:r w:rsidRPr="00CE0369">
        <w:rPr>
          <w:rStyle w:val="HTMLCode"/>
          <w:rFonts w:eastAsiaTheme="majorEastAsia"/>
          <w:sz w:val="16"/>
        </w:rPr>
        <w:t>3</w:t>
      </w:r>
      <w:r w:rsidRPr="00CE0369">
        <w:rPr>
          <w:sz w:val="20"/>
        </w:rPr>
        <w:t xml:space="preserve">. </w:t>
      </w:r>
    </w:p>
    <w:p w14:paraId="21643E3D" w14:textId="77777777" w:rsidR="00CE0369" w:rsidRPr="00CE0369" w:rsidRDefault="00CE0369" w:rsidP="00CE0369">
      <w:pPr>
        <w:pStyle w:val="NormalWeb"/>
        <w:ind w:left="720"/>
        <w:rPr>
          <w:sz w:val="20"/>
        </w:rPr>
      </w:pPr>
      <w:r w:rsidRPr="00CE0369">
        <w:rPr>
          <w:rStyle w:val="HTMLCode"/>
          <w:rFonts w:eastAsiaTheme="majorEastAsia"/>
          <w:sz w:val="16"/>
        </w:rPr>
        <w:t>3</w:t>
      </w:r>
      <w:r w:rsidRPr="00CE0369">
        <w:rPr>
          <w:sz w:val="20"/>
        </w:rPr>
        <w:t xml:space="preserve"> is just an internal debugging identifier.</w:t>
      </w:r>
    </w:p>
    <w:p w14:paraId="1DB46D86" w14:textId="77777777" w:rsidR="00CE0369" w:rsidRPr="00CE0369" w:rsidRDefault="00CE0369" w:rsidP="00CE0369">
      <w:pPr>
        <w:pStyle w:val="NormalWeb"/>
        <w:ind w:left="720"/>
        <w:rPr>
          <w:sz w:val="20"/>
        </w:rPr>
      </w:pPr>
      <w:r w:rsidRPr="00CE0369">
        <w:rPr>
          <w:sz w:val="20"/>
        </w:rPr>
        <w:t xml:space="preserve">It does </w:t>
      </w:r>
      <w:r w:rsidRPr="00CE0369">
        <w:rPr>
          <w:rStyle w:val="Strong"/>
          <w:rFonts w:eastAsiaTheme="majorEastAsia"/>
          <w:sz w:val="20"/>
        </w:rPr>
        <w:t>not</w:t>
      </w:r>
      <w:r w:rsidRPr="00CE0369">
        <w:rPr>
          <w:sz w:val="20"/>
        </w:rPr>
        <w:t xml:space="preserve"> mean three connections are active.</w:t>
      </w:r>
    </w:p>
    <w:p w14:paraId="2DDA6C79" w14:textId="77777777" w:rsidR="00CE0369" w:rsidRPr="00CE0369" w:rsidRDefault="00CE0369" w:rsidP="00CE0369">
      <w:pPr>
        <w:pStyle w:val="NormalWeb"/>
        <w:ind w:left="720"/>
        <w:rPr>
          <w:sz w:val="20"/>
        </w:rPr>
      </w:pPr>
      <w:r w:rsidRPr="00CE0369">
        <w:rPr>
          <w:sz w:val="20"/>
        </w:rPr>
        <w:t xml:space="preserve">Earlier you had PeerConnection </w:t>
      </w:r>
      <w:r w:rsidRPr="00CE0369">
        <w:rPr>
          <w:rStyle w:val="HTMLCode"/>
          <w:rFonts w:eastAsiaTheme="majorEastAsia"/>
          <w:sz w:val="16"/>
        </w:rPr>
        <w:t>2</w:t>
      </w:r>
      <w:r w:rsidRPr="00CE0369">
        <w:rPr>
          <w:sz w:val="20"/>
        </w:rPr>
        <w:t>, then:</w:t>
      </w:r>
    </w:p>
    <w:p w14:paraId="2F8019AD" w14:textId="77777777" w:rsidR="00CE0369" w:rsidRPr="00CE0369" w:rsidRDefault="00CE0369" w:rsidP="00CE0369">
      <w:pPr>
        <w:pStyle w:val="HTMLPreformatted"/>
        <w:ind w:left="720"/>
        <w:rPr>
          <w:sz w:val="16"/>
        </w:rPr>
      </w:pPr>
      <w:r w:rsidRPr="00CE0369">
        <w:rPr>
          <w:rStyle w:val="HTMLCode"/>
          <w:rFonts w:eastAsiaTheme="majorEastAsia"/>
          <w:sz w:val="16"/>
        </w:rPr>
        <w:t>close</w:t>
      </w:r>
    </w:p>
    <w:p w14:paraId="6065D2C5" w14:textId="77777777" w:rsidR="00CE0369" w:rsidRPr="00CE0369" w:rsidRDefault="00CE0369" w:rsidP="00CE0369">
      <w:pPr>
        <w:pStyle w:val="NormalWeb"/>
        <w:ind w:left="720"/>
        <w:rPr>
          <w:sz w:val="20"/>
        </w:rPr>
      </w:pPr>
      <w:r w:rsidRPr="00CE0369">
        <w:rPr>
          <w:sz w:val="20"/>
        </w:rPr>
        <w:t xml:space="preserve">and subsequently created </w:t>
      </w:r>
      <w:r w:rsidRPr="00CE0369">
        <w:rPr>
          <w:rStyle w:val="HTMLCode"/>
          <w:rFonts w:eastAsiaTheme="majorEastAsia"/>
          <w:sz w:val="16"/>
        </w:rPr>
        <w:t>3</w:t>
      </w:r>
      <w:r w:rsidRPr="00CE0369">
        <w:rPr>
          <w:sz w:val="20"/>
        </w:rPr>
        <w:t>.</w:t>
      </w:r>
    </w:p>
    <w:p w14:paraId="3D53B000" w14:textId="77777777" w:rsidR="00CE0369" w:rsidRPr="00CE0369" w:rsidRDefault="00C16E09" w:rsidP="00CE0369">
      <w:pPr>
        <w:ind w:left="720"/>
        <w:rPr>
          <w:sz w:val="20"/>
        </w:rPr>
      </w:pPr>
      <w:r>
        <w:rPr>
          <w:sz w:val="20"/>
        </w:rPr>
        <w:pict w14:anchorId="7ED51663">
          <v:rect id="_x0000_i1073" style="width:0;height:1.5pt" o:hralign="center" o:hrstd="t" o:hr="t" fillcolor="#a0a0a0" stroked="f"/>
        </w:pict>
      </w:r>
    </w:p>
    <w:p w14:paraId="4E93C112" w14:textId="77777777" w:rsidR="00CE0369" w:rsidRPr="00A45025" w:rsidRDefault="00CE0369" w:rsidP="00A45025">
      <w:pPr>
        <w:pStyle w:val="Heading2"/>
        <w:ind w:left="720"/>
        <w:rPr>
          <w:sz w:val="28"/>
        </w:rPr>
      </w:pPr>
      <w:r w:rsidRPr="00A45025">
        <w:rPr>
          <w:sz w:val="28"/>
        </w:rPr>
        <w:t>9. Attach microphone to PeerConnection</w:t>
      </w:r>
    </w:p>
    <w:p w14:paraId="1562BDE9" w14:textId="77777777" w:rsidR="00CE0369" w:rsidRPr="00CE0369" w:rsidRDefault="00CE0369" w:rsidP="00CE0369">
      <w:pPr>
        <w:pStyle w:val="HTMLPreformatted"/>
        <w:ind w:left="720"/>
        <w:rPr>
          <w:sz w:val="16"/>
        </w:rPr>
      </w:pPr>
      <w:r w:rsidRPr="00CE0369">
        <w:rPr>
          <w:rStyle w:val="m"/>
          <w:rFonts w:eastAsiaTheme="majorEastAsia"/>
          <w:sz w:val="16"/>
        </w:rPr>
        <w:t>localStream</w:t>
      </w:r>
      <w:r w:rsidRPr="00CE0369">
        <w:rPr>
          <w:rStyle w:val="g"/>
          <w:sz w:val="16"/>
        </w:rPr>
        <w:t>.</w:t>
      </w:r>
      <w:r w:rsidRPr="00CE0369">
        <w:rPr>
          <w:rStyle w:val="HTMLCode"/>
          <w:rFonts w:eastAsiaTheme="majorEastAsia"/>
          <w:sz w:val="16"/>
        </w:rPr>
        <w:t>getTracks()</w:t>
      </w:r>
      <w:r w:rsidRPr="00CE0369">
        <w:rPr>
          <w:rStyle w:val="g"/>
          <w:sz w:val="16"/>
        </w:rPr>
        <w:t>.</w:t>
      </w:r>
      <w:r w:rsidRPr="00CE0369">
        <w:rPr>
          <w:rStyle w:val="HTMLCode"/>
          <w:rFonts w:eastAsiaTheme="majorEastAsia"/>
          <w:sz w:val="16"/>
        </w:rPr>
        <w:t>forEach((</w:t>
      </w:r>
      <w:r w:rsidRPr="00CE0369">
        <w:rPr>
          <w:rStyle w:val="m"/>
          <w:rFonts w:eastAsiaTheme="majorEastAsia"/>
          <w:sz w:val="16"/>
        </w:rPr>
        <w:t>track</w:t>
      </w:r>
      <w:r w:rsidRPr="00CE0369">
        <w:rPr>
          <w:rStyle w:val="HTMLCode"/>
          <w:rFonts w:eastAsiaTheme="majorEastAsia"/>
          <w:sz w:val="16"/>
        </w:rPr>
        <w:t>) =&gt; {</w:t>
      </w:r>
    </w:p>
    <w:p w14:paraId="081C5C7B" w14:textId="77777777" w:rsidR="00CE0369" w:rsidRPr="00CE0369" w:rsidRDefault="00CE0369" w:rsidP="00CE0369">
      <w:pPr>
        <w:pStyle w:val="NormalWeb"/>
        <w:ind w:left="720"/>
        <w:rPr>
          <w:sz w:val="20"/>
        </w:rPr>
      </w:pPr>
      <w:r w:rsidRPr="00CE0369">
        <w:rPr>
          <w:sz w:val="20"/>
        </w:rPr>
        <w:t>Take every media track in the stream.</w:t>
      </w:r>
    </w:p>
    <w:p w14:paraId="43147D13" w14:textId="77777777" w:rsidR="00CE0369" w:rsidRPr="00CE0369" w:rsidRDefault="00CE0369" w:rsidP="00CE0369">
      <w:pPr>
        <w:pStyle w:val="NormalWeb"/>
        <w:ind w:left="720"/>
        <w:rPr>
          <w:sz w:val="20"/>
        </w:rPr>
      </w:pPr>
      <w:r w:rsidRPr="00CE0369">
        <w:rPr>
          <w:sz w:val="20"/>
        </w:rPr>
        <w:t>Currently that is effectively just:</w:t>
      </w:r>
    </w:p>
    <w:p w14:paraId="040F2A0F" w14:textId="77777777" w:rsidR="00CE0369" w:rsidRPr="00CE0369" w:rsidRDefault="00CE0369" w:rsidP="00CE0369">
      <w:pPr>
        <w:pStyle w:val="HTMLPreformatted"/>
        <w:ind w:left="720"/>
        <w:rPr>
          <w:sz w:val="16"/>
        </w:rPr>
      </w:pPr>
      <w:r w:rsidRPr="00CE0369">
        <w:rPr>
          <w:rStyle w:val="HTMLCode"/>
          <w:rFonts w:eastAsiaTheme="majorEastAsia"/>
          <w:sz w:val="16"/>
        </w:rPr>
        <w:t>one audio track</w:t>
      </w:r>
    </w:p>
    <w:p w14:paraId="54CD20FE" w14:textId="77777777" w:rsidR="00CE0369" w:rsidRPr="00CE0369" w:rsidRDefault="00C16E09" w:rsidP="00CE0369">
      <w:pPr>
        <w:ind w:left="720"/>
        <w:rPr>
          <w:sz w:val="20"/>
        </w:rPr>
      </w:pPr>
      <w:r>
        <w:rPr>
          <w:sz w:val="20"/>
        </w:rPr>
        <w:pict w14:anchorId="4FC8C8DA">
          <v:rect id="_x0000_i1074" style="width:0;height:1.5pt" o:hralign="center" o:hrstd="t" o:hr="t" fillcolor="#a0a0a0" stroked="f"/>
        </w:pict>
      </w:r>
    </w:p>
    <w:p w14:paraId="5C779C2B" w14:textId="77777777" w:rsidR="00CE0369" w:rsidRPr="00CE0369" w:rsidRDefault="00CE0369" w:rsidP="00CE0369">
      <w:pPr>
        <w:pStyle w:val="HTMLPreformatted"/>
        <w:ind w:left="720"/>
        <w:rPr>
          <w:sz w:val="16"/>
        </w:rPr>
      </w:pPr>
      <w:r w:rsidRPr="00CE0369">
        <w:rPr>
          <w:rStyle w:val="m"/>
          <w:rFonts w:eastAsiaTheme="majorEastAsia"/>
          <w:sz w:val="16"/>
        </w:rPr>
        <w:t>pc</w:t>
      </w:r>
      <w:r w:rsidRPr="00CE0369">
        <w:rPr>
          <w:rStyle w:val="g"/>
          <w:sz w:val="16"/>
        </w:rPr>
        <w:t>.</w:t>
      </w:r>
      <w:r w:rsidRPr="00CE0369">
        <w:rPr>
          <w:rStyle w:val="HTMLCode"/>
          <w:rFonts w:eastAsiaTheme="majorEastAsia"/>
          <w:sz w:val="16"/>
        </w:rPr>
        <w:t>addTrack(</w:t>
      </w:r>
      <w:r w:rsidRPr="00CE0369">
        <w:rPr>
          <w:rStyle w:val="m"/>
          <w:rFonts w:eastAsiaTheme="majorEastAsia"/>
          <w:sz w:val="16"/>
        </w:rPr>
        <w:t>track</w:t>
      </w:r>
      <w:r w:rsidRPr="00CE0369">
        <w:rPr>
          <w:rStyle w:val="HTMLCode"/>
          <w:rFonts w:eastAsiaTheme="majorEastAsia"/>
          <w:sz w:val="16"/>
        </w:rPr>
        <w:t xml:space="preserve">, </w:t>
      </w:r>
      <w:r w:rsidRPr="00CE0369">
        <w:rPr>
          <w:rStyle w:val="m"/>
          <w:rFonts w:eastAsiaTheme="majorEastAsia"/>
          <w:sz w:val="16"/>
        </w:rPr>
        <w:t>localStream</w:t>
      </w:r>
      <w:r w:rsidRPr="00CE0369">
        <w:rPr>
          <w:rStyle w:val="HTMLCode"/>
          <w:rFonts w:eastAsiaTheme="majorEastAsia"/>
          <w:sz w:val="16"/>
        </w:rPr>
        <w:t>);</w:t>
      </w:r>
    </w:p>
    <w:p w14:paraId="73AF0D09" w14:textId="77777777" w:rsidR="00CE0369" w:rsidRPr="00CE0369" w:rsidRDefault="00CE0369" w:rsidP="00CE0369">
      <w:pPr>
        <w:pStyle w:val="NormalWeb"/>
        <w:ind w:left="720"/>
        <w:rPr>
          <w:sz w:val="20"/>
        </w:rPr>
      </w:pPr>
      <w:r w:rsidRPr="00CE0369">
        <w:rPr>
          <w:sz w:val="20"/>
        </w:rPr>
        <w:t>Attach that track to the WebRTC connection.</w:t>
      </w:r>
    </w:p>
    <w:p w14:paraId="1D94164C" w14:textId="77777777" w:rsidR="00CE0369" w:rsidRPr="00CE0369" w:rsidRDefault="00CE0369" w:rsidP="00CE0369">
      <w:pPr>
        <w:pStyle w:val="NormalWeb"/>
        <w:ind w:left="720"/>
        <w:rPr>
          <w:sz w:val="20"/>
        </w:rPr>
      </w:pPr>
      <w:r w:rsidRPr="00CE0369">
        <w:rPr>
          <w:sz w:val="20"/>
        </w:rPr>
        <w:lastRenderedPageBreak/>
        <w:t>Before this:</w:t>
      </w:r>
    </w:p>
    <w:p w14:paraId="5528172F" w14:textId="77777777" w:rsidR="00CE0369" w:rsidRPr="00CE0369" w:rsidRDefault="00CE0369" w:rsidP="00CE0369">
      <w:pPr>
        <w:pStyle w:val="HTMLPreformatted"/>
        <w:ind w:left="720"/>
        <w:rPr>
          <w:sz w:val="16"/>
        </w:rPr>
      </w:pPr>
      <w:r w:rsidRPr="00CE0369">
        <w:rPr>
          <w:rStyle w:val="HTMLCode"/>
          <w:rFonts w:eastAsiaTheme="majorEastAsia"/>
          <w:sz w:val="16"/>
        </w:rPr>
        <w:t>Microphone → MediaStream</w:t>
      </w:r>
    </w:p>
    <w:p w14:paraId="7E0E3B0A" w14:textId="77777777" w:rsidR="00CE0369" w:rsidRPr="00CE0369" w:rsidRDefault="00CE0369" w:rsidP="00CE0369">
      <w:pPr>
        <w:pStyle w:val="NormalWeb"/>
        <w:ind w:left="720"/>
        <w:rPr>
          <w:sz w:val="20"/>
        </w:rPr>
      </w:pPr>
      <w:r w:rsidRPr="00CE0369">
        <w:rPr>
          <w:sz w:val="20"/>
        </w:rPr>
        <w:t>After this:</w:t>
      </w:r>
    </w:p>
    <w:p w14:paraId="02FBEE17"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Microphone</w:t>
      </w:r>
    </w:p>
    <w:p w14:paraId="15E99AC9"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3DE3CDDD"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MediaStream</w:t>
      </w:r>
    </w:p>
    <w:p w14:paraId="675D74A5"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0750C439"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audio track</w:t>
      </w:r>
    </w:p>
    <w:p w14:paraId="40846FDC"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33C42AC2" w14:textId="77777777" w:rsidR="00CE0369" w:rsidRPr="00CE0369" w:rsidRDefault="00CE0369" w:rsidP="00CE0369">
      <w:pPr>
        <w:pStyle w:val="HTMLPreformatted"/>
        <w:ind w:left="720"/>
        <w:rPr>
          <w:sz w:val="16"/>
        </w:rPr>
      </w:pPr>
      <w:r w:rsidRPr="00CE0369">
        <w:rPr>
          <w:rStyle w:val="HTMLCode"/>
          <w:rFonts w:eastAsiaTheme="majorEastAsia"/>
          <w:sz w:val="16"/>
        </w:rPr>
        <w:t>RTCPeerConnection</w:t>
      </w:r>
    </w:p>
    <w:p w14:paraId="07A9142B" w14:textId="77777777" w:rsidR="00CE0369" w:rsidRPr="00CE0369" w:rsidRDefault="00CE0369" w:rsidP="00CE0369">
      <w:pPr>
        <w:pStyle w:val="NormalWeb"/>
        <w:ind w:left="720"/>
        <w:rPr>
          <w:sz w:val="20"/>
        </w:rPr>
      </w:pPr>
      <w:r w:rsidRPr="00CE0369">
        <w:rPr>
          <w:sz w:val="20"/>
        </w:rPr>
        <w:t>This causes:</w:t>
      </w:r>
    </w:p>
    <w:p w14:paraId="7C77783B"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rn-webrtc:pc:DEBUG 3 addTrack</w:t>
      </w:r>
    </w:p>
    <w:p w14:paraId="0E4C5BA2" w14:textId="77777777" w:rsidR="00CE0369" w:rsidRPr="00CE0369" w:rsidRDefault="00CE0369" w:rsidP="00CE0369">
      <w:pPr>
        <w:pStyle w:val="HTMLPreformatted"/>
        <w:ind w:left="720"/>
        <w:rPr>
          <w:sz w:val="16"/>
        </w:rPr>
      </w:pPr>
      <w:r w:rsidRPr="00CE0369">
        <w:rPr>
          <w:rStyle w:val="HTMLCode"/>
          <w:rFonts w:eastAsiaTheme="majorEastAsia"/>
          <w:sz w:val="16"/>
        </w:rPr>
        <w:t>Microphone track added to RTCPeerConnection</w:t>
      </w:r>
    </w:p>
    <w:p w14:paraId="2264146B" w14:textId="77777777" w:rsidR="00CE0369" w:rsidRPr="00CE0369" w:rsidRDefault="00CE0369" w:rsidP="00CE0369">
      <w:pPr>
        <w:pStyle w:val="NormalWeb"/>
        <w:ind w:left="720"/>
        <w:rPr>
          <w:sz w:val="20"/>
        </w:rPr>
      </w:pPr>
      <w:r w:rsidRPr="00CE0369">
        <w:rPr>
          <w:sz w:val="20"/>
        </w:rPr>
        <w:t xml:space="preserve">in your log. </w:t>
      </w:r>
    </w:p>
    <w:p w14:paraId="74701A0B" w14:textId="77777777" w:rsidR="00CE0369" w:rsidRPr="00CE0369" w:rsidRDefault="00C16E09" w:rsidP="00CE0369">
      <w:pPr>
        <w:ind w:left="720"/>
        <w:rPr>
          <w:sz w:val="20"/>
        </w:rPr>
      </w:pPr>
      <w:r>
        <w:rPr>
          <w:sz w:val="20"/>
        </w:rPr>
        <w:pict w14:anchorId="64CE3AD2">
          <v:rect id="_x0000_i1075" style="width:0;height:1.5pt" o:hralign="center" o:hrstd="t" o:hr="t" fillcolor="#a0a0a0" stroked="f"/>
        </w:pict>
      </w:r>
    </w:p>
    <w:p w14:paraId="0BA41BA6" w14:textId="77777777" w:rsidR="00CE0369" w:rsidRPr="00A45025" w:rsidRDefault="00CE0369" w:rsidP="00A45025">
      <w:pPr>
        <w:pStyle w:val="Heading2"/>
        <w:ind w:left="720"/>
        <w:rPr>
          <w:sz w:val="28"/>
        </w:rPr>
      </w:pPr>
      <w:r w:rsidRPr="00A45025">
        <w:rPr>
          <w:sz w:val="28"/>
        </w:rPr>
        <w:t>10. Creating the offer</w:t>
      </w:r>
    </w:p>
    <w:p w14:paraId="31C56854" w14:textId="77777777" w:rsidR="00CE0369" w:rsidRPr="00CE0369" w:rsidRDefault="00CE0369" w:rsidP="00CE0369">
      <w:pPr>
        <w:pStyle w:val="HTMLPreformatted"/>
        <w:ind w:left="720"/>
        <w:rPr>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offer</w:t>
      </w:r>
      <w:r w:rsidRPr="00CE0369">
        <w:rPr>
          <w:rStyle w:val="HTMLCode"/>
          <w:rFonts w:eastAsiaTheme="majorEastAsia"/>
          <w:sz w:val="16"/>
        </w:rPr>
        <w:t xml:space="preserve"> </w:t>
      </w:r>
      <w:r w:rsidRPr="00CE0369">
        <w:rPr>
          <w:rStyle w:val="g"/>
          <w:sz w:val="16"/>
        </w:rPr>
        <w:t>=</w:t>
      </w:r>
      <w:r w:rsidRPr="00CE0369">
        <w:rPr>
          <w:rStyle w:val="HTMLCode"/>
          <w:rFonts w:eastAsiaTheme="majorEastAsia"/>
          <w:sz w:val="16"/>
        </w:rPr>
        <w:t xml:space="preserve"> </w:t>
      </w:r>
      <w:r w:rsidRPr="00CE0369">
        <w:rPr>
          <w:rStyle w:val="g"/>
          <w:sz w:val="16"/>
        </w:rPr>
        <w:t>await</w:t>
      </w:r>
      <w:r w:rsidRPr="00CE0369">
        <w:rPr>
          <w:rStyle w:val="HTMLCode"/>
          <w:rFonts w:eastAsiaTheme="majorEastAsia"/>
          <w:sz w:val="16"/>
        </w:rPr>
        <w:t xml:space="preserve"> </w:t>
      </w:r>
      <w:r w:rsidRPr="00CE0369">
        <w:rPr>
          <w:rStyle w:val="m"/>
          <w:rFonts w:eastAsiaTheme="majorEastAsia"/>
          <w:sz w:val="16"/>
        </w:rPr>
        <w:t>pc</w:t>
      </w:r>
      <w:r w:rsidRPr="00CE0369">
        <w:rPr>
          <w:rStyle w:val="g"/>
          <w:sz w:val="16"/>
        </w:rPr>
        <w:t>.</w:t>
      </w:r>
      <w:r w:rsidRPr="00CE0369">
        <w:rPr>
          <w:rStyle w:val="HTMLCode"/>
          <w:rFonts w:eastAsiaTheme="majorEastAsia"/>
          <w:sz w:val="16"/>
        </w:rPr>
        <w:t>createOffer();</w:t>
      </w:r>
    </w:p>
    <w:p w14:paraId="7D401AC1" w14:textId="77777777" w:rsidR="00CE0369" w:rsidRPr="00CE0369" w:rsidRDefault="00CE0369" w:rsidP="00CE0369">
      <w:pPr>
        <w:pStyle w:val="NormalWeb"/>
        <w:ind w:left="720"/>
        <w:rPr>
          <w:sz w:val="20"/>
        </w:rPr>
      </w:pPr>
      <w:r w:rsidRPr="00CE0369">
        <w:rPr>
          <w:sz w:val="20"/>
        </w:rPr>
        <w:t>Ask WebRTC:</w:t>
      </w:r>
    </w:p>
    <w:p w14:paraId="1F4F5FD1" w14:textId="77777777" w:rsidR="00CE0369" w:rsidRPr="00CE0369" w:rsidRDefault="00CE0369" w:rsidP="00CE0369">
      <w:pPr>
        <w:pStyle w:val="NormalWeb"/>
        <w:ind w:left="720"/>
        <w:rPr>
          <w:sz w:val="20"/>
        </w:rPr>
      </w:pPr>
      <w:r w:rsidRPr="00CE0369">
        <w:rPr>
          <w:sz w:val="20"/>
        </w:rPr>
        <w:t>Given everything currently attached to this connection, construct an SDP proposal describing the session I want.</w:t>
      </w:r>
    </w:p>
    <w:p w14:paraId="431B9896" w14:textId="77777777" w:rsidR="00CE0369" w:rsidRPr="00CE0369" w:rsidRDefault="00CE0369" w:rsidP="00CE0369">
      <w:pPr>
        <w:pStyle w:val="NormalWeb"/>
        <w:ind w:left="720"/>
        <w:rPr>
          <w:sz w:val="20"/>
        </w:rPr>
      </w:pPr>
      <w:r w:rsidRPr="00CE0369">
        <w:rPr>
          <w:sz w:val="20"/>
        </w:rPr>
        <w:t xml:space="preserve">This does </w:t>
      </w:r>
      <w:r w:rsidRPr="00CE0369">
        <w:rPr>
          <w:rStyle w:val="Strong"/>
          <w:rFonts w:eastAsiaTheme="majorEastAsia"/>
          <w:sz w:val="20"/>
        </w:rPr>
        <w:t>not</w:t>
      </w:r>
      <w:r w:rsidRPr="00CE0369">
        <w:rPr>
          <w:sz w:val="20"/>
        </w:rPr>
        <w:t xml:space="preserve"> connect to FastAPI.</w:t>
      </w:r>
    </w:p>
    <w:p w14:paraId="14B98D29" w14:textId="77777777" w:rsidR="00CE0369" w:rsidRPr="00CE0369" w:rsidRDefault="00CE0369" w:rsidP="00CE0369">
      <w:pPr>
        <w:pStyle w:val="NormalWeb"/>
        <w:ind w:left="720"/>
        <w:rPr>
          <w:sz w:val="20"/>
        </w:rPr>
      </w:pPr>
      <w:r w:rsidRPr="00CE0369">
        <w:rPr>
          <w:sz w:val="20"/>
        </w:rPr>
        <w:t>It only constructs the proposal locally.</w:t>
      </w:r>
    </w:p>
    <w:p w14:paraId="2D690921" w14:textId="77777777" w:rsidR="00CE0369" w:rsidRPr="00CE0369" w:rsidRDefault="00CE0369" w:rsidP="00CE0369">
      <w:pPr>
        <w:pStyle w:val="NormalWeb"/>
        <w:ind w:left="720"/>
        <w:rPr>
          <w:sz w:val="20"/>
        </w:rPr>
      </w:pPr>
      <w:r w:rsidRPr="00CE0369">
        <w:rPr>
          <w:sz w:val="20"/>
        </w:rPr>
        <w:t>Your logs:</w:t>
      </w:r>
    </w:p>
    <w:p w14:paraId="31900969"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createOffer</w:t>
      </w:r>
    </w:p>
    <w:p w14:paraId="7DC5D37D"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createOffer OK</w:t>
      </w:r>
    </w:p>
    <w:p w14:paraId="294F5427"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WebRTC offer created</w:t>
      </w:r>
    </w:p>
    <w:p w14:paraId="635C2BD1" w14:textId="77777777" w:rsidR="00CE0369" w:rsidRPr="00CE0369" w:rsidRDefault="00CE0369" w:rsidP="00CE0369">
      <w:pPr>
        <w:pStyle w:val="HTMLPreformatted"/>
        <w:ind w:left="720"/>
        <w:rPr>
          <w:sz w:val="16"/>
        </w:rPr>
      </w:pPr>
      <w:r w:rsidRPr="00CE0369">
        <w:rPr>
          <w:rStyle w:val="HTMLCode"/>
          <w:rFonts w:eastAsiaTheme="majorEastAsia"/>
          <w:sz w:val="16"/>
        </w:rPr>
        <w:t>Offer type: offer</w:t>
      </w:r>
    </w:p>
    <w:p w14:paraId="6209CDFC" w14:textId="77777777" w:rsidR="00CE0369" w:rsidRPr="00CE0369" w:rsidRDefault="00CE0369" w:rsidP="00CE0369">
      <w:pPr>
        <w:pStyle w:val="NormalWeb"/>
        <w:ind w:left="720"/>
        <w:rPr>
          <w:sz w:val="20"/>
        </w:rPr>
      </w:pPr>
      <w:r w:rsidRPr="00CE0369">
        <w:rPr>
          <w:sz w:val="20"/>
        </w:rPr>
        <w:t xml:space="preserve">confirm this succeeded. </w:t>
      </w:r>
    </w:p>
    <w:p w14:paraId="2D302D51" w14:textId="77777777" w:rsidR="00CE0369" w:rsidRPr="00CE0369" w:rsidRDefault="00C16E09" w:rsidP="00CE0369">
      <w:pPr>
        <w:ind w:left="720"/>
        <w:rPr>
          <w:sz w:val="20"/>
        </w:rPr>
      </w:pPr>
      <w:r>
        <w:rPr>
          <w:sz w:val="20"/>
        </w:rPr>
        <w:pict w14:anchorId="56B36C25">
          <v:rect id="_x0000_i1076" style="width:0;height:1.5pt" o:hralign="center" o:hrstd="t" o:hr="t" fillcolor="#a0a0a0" stroked="f"/>
        </w:pict>
      </w:r>
    </w:p>
    <w:p w14:paraId="2C473E11" w14:textId="77777777" w:rsidR="00CE0369" w:rsidRPr="00CE0369" w:rsidRDefault="00CE0369" w:rsidP="00CE0369">
      <w:pPr>
        <w:pStyle w:val="HTMLPreformatted"/>
        <w:ind w:left="720"/>
        <w:rPr>
          <w:sz w:val="16"/>
        </w:rPr>
      </w:pPr>
      <w:r w:rsidRPr="00CE0369">
        <w:rPr>
          <w:rStyle w:val="m"/>
          <w:rFonts w:eastAsiaTheme="majorEastAsia"/>
          <w:sz w:val="16"/>
        </w:rPr>
        <w:t>console</w:t>
      </w:r>
      <w:r w:rsidRPr="00CE0369">
        <w:rPr>
          <w:rStyle w:val="g"/>
          <w:sz w:val="16"/>
        </w:rPr>
        <w:t>.</w:t>
      </w:r>
      <w:r w:rsidRPr="00CE0369">
        <w:rPr>
          <w:rStyle w:val="HTMLCode"/>
          <w:rFonts w:eastAsiaTheme="majorEastAsia"/>
          <w:sz w:val="16"/>
        </w:rPr>
        <w:t>log(</w:t>
      </w:r>
      <w:r w:rsidRPr="00CE0369">
        <w:rPr>
          <w:rStyle w:val="k"/>
          <w:sz w:val="16"/>
        </w:rPr>
        <w:t>"Initial Offer SDP:"</w:t>
      </w:r>
      <w:r w:rsidRPr="00CE0369">
        <w:rPr>
          <w:rStyle w:val="HTMLCode"/>
          <w:rFonts w:eastAsiaTheme="majorEastAsia"/>
          <w:sz w:val="16"/>
        </w:rPr>
        <w:t xml:space="preserve">, </w:t>
      </w:r>
      <w:r w:rsidRPr="00CE0369">
        <w:rPr>
          <w:rStyle w:val="m"/>
          <w:rFonts w:eastAsiaTheme="majorEastAsia"/>
          <w:sz w:val="16"/>
        </w:rPr>
        <w:t>offer</w:t>
      </w:r>
      <w:r w:rsidRPr="00CE0369">
        <w:rPr>
          <w:rStyle w:val="g"/>
          <w:sz w:val="16"/>
        </w:rPr>
        <w:t>.</w:t>
      </w:r>
      <w:r w:rsidRPr="00CE0369">
        <w:rPr>
          <w:rStyle w:val="HTMLCode"/>
          <w:rFonts w:eastAsiaTheme="majorEastAsia"/>
          <w:sz w:val="16"/>
        </w:rPr>
        <w:t>sdp);</w:t>
      </w:r>
    </w:p>
    <w:p w14:paraId="4424CA26" w14:textId="77777777" w:rsidR="00CE0369" w:rsidRPr="00CE0369" w:rsidRDefault="00CE0369" w:rsidP="00CE0369">
      <w:pPr>
        <w:pStyle w:val="NormalWeb"/>
        <w:ind w:left="720"/>
        <w:rPr>
          <w:sz w:val="20"/>
        </w:rPr>
      </w:pPr>
      <w:r w:rsidRPr="00CE0369">
        <w:rPr>
          <w:sz w:val="20"/>
        </w:rPr>
        <w:t xml:space="preserve">This prints the </w:t>
      </w:r>
      <w:r w:rsidRPr="00CE0369">
        <w:rPr>
          <w:rStyle w:val="Strong"/>
          <w:rFonts w:eastAsiaTheme="majorEastAsia"/>
          <w:sz w:val="20"/>
        </w:rPr>
        <w:t>initial</w:t>
      </w:r>
      <w:r w:rsidRPr="00CE0369">
        <w:rPr>
          <w:sz w:val="20"/>
        </w:rPr>
        <w:t>, pre-ICE-completion SDP.</w:t>
      </w:r>
    </w:p>
    <w:p w14:paraId="526BE194" w14:textId="77777777" w:rsidR="00CE0369" w:rsidRPr="00CE0369" w:rsidRDefault="00CE0369" w:rsidP="00CE0369">
      <w:pPr>
        <w:pStyle w:val="NormalWeb"/>
        <w:ind w:left="720"/>
        <w:rPr>
          <w:sz w:val="20"/>
        </w:rPr>
      </w:pPr>
      <w:r w:rsidRPr="00CE0369">
        <w:rPr>
          <w:sz w:val="20"/>
        </w:rPr>
        <w:t>This distinction matters.</w:t>
      </w:r>
    </w:p>
    <w:p w14:paraId="0FB9D970" w14:textId="77777777" w:rsidR="00CE0369" w:rsidRPr="00CE0369" w:rsidRDefault="00CE0369" w:rsidP="00CE0369">
      <w:pPr>
        <w:pStyle w:val="NormalWeb"/>
        <w:ind w:left="720"/>
        <w:rPr>
          <w:sz w:val="20"/>
        </w:rPr>
      </w:pPr>
      <w:r w:rsidRPr="00CE0369">
        <w:rPr>
          <w:sz w:val="20"/>
        </w:rPr>
        <w:t>Your initial offer contained:</w:t>
      </w:r>
    </w:p>
    <w:p w14:paraId="67D75C07"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m=audio 9 ...</w:t>
      </w:r>
    </w:p>
    <w:p w14:paraId="4BF2572D" w14:textId="77777777" w:rsidR="00CE0369" w:rsidRPr="00CE0369" w:rsidRDefault="00CE0369" w:rsidP="00CE0369">
      <w:pPr>
        <w:pStyle w:val="HTMLPreformatted"/>
        <w:ind w:left="720"/>
        <w:rPr>
          <w:sz w:val="16"/>
        </w:rPr>
      </w:pPr>
      <w:r w:rsidRPr="00CE0369">
        <w:rPr>
          <w:rStyle w:val="HTMLCode"/>
          <w:rFonts w:eastAsiaTheme="majorEastAsia"/>
          <w:sz w:val="16"/>
        </w:rPr>
        <w:t>c=IN IP4 0.0.0.0</w:t>
      </w:r>
    </w:p>
    <w:p w14:paraId="2B074300" w14:textId="77777777" w:rsidR="00CE0369" w:rsidRPr="00CE0369" w:rsidRDefault="00CE0369" w:rsidP="00CE0369">
      <w:pPr>
        <w:pStyle w:val="NormalWeb"/>
        <w:ind w:left="720"/>
        <w:rPr>
          <w:sz w:val="20"/>
        </w:rPr>
      </w:pPr>
      <w:r w:rsidRPr="00CE0369">
        <w:rPr>
          <w:sz w:val="20"/>
        </w:rPr>
        <w:t xml:space="preserve">but did not yet contain the useful </w:t>
      </w:r>
      <w:r w:rsidRPr="00CE0369">
        <w:rPr>
          <w:rStyle w:val="HTMLCode"/>
          <w:rFonts w:eastAsiaTheme="majorEastAsia"/>
          <w:sz w:val="16"/>
        </w:rPr>
        <w:t>a=candidate:</w:t>
      </w:r>
      <w:r w:rsidRPr="00CE0369">
        <w:rPr>
          <w:sz w:val="20"/>
        </w:rPr>
        <w:t xml:space="preserve"> lines. </w:t>
      </w:r>
    </w:p>
    <w:p w14:paraId="50A20ED2" w14:textId="77777777" w:rsidR="00CE0369" w:rsidRPr="00CE0369" w:rsidRDefault="00CE0369" w:rsidP="00CE0369">
      <w:pPr>
        <w:pStyle w:val="NormalWeb"/>
        <w:ind w:left="720"/>
        <w:rPr>
          <w:sz w:val="20"/>
        </w:rPr>
      </w:pPr>
      <w:r w:rsidRPr="00CE0369">
        <w:rPr>
          <w:sz w:val="20"/>
        </w:rPr>
        <w:lastRenderedPageBreak/>
        <w:t>That is exactly why we added the ICE-gathering wait.</w:t>
      </w:r>
    </w:p>
    <w:p w14:paraId="741F747D" w14:textId="77777777" w:rsidR="00CE0369" w:rsidRPr="00CE0369" w:rsidRDefault="00C16E09" w:rsidP="00CE0369">
      <w:pPr>
        <w:ind w:left="720"/>
        <w:rPr>
          <w:sz w:val="20"/>
        </w:rPr>
      </w:pPr>
      <w:r>
        <w:rPr>
          <w:sz w:val="20"/>
        </w:rPr>
        <w:pict w14:anchorId="3C48A9D3">
          <v:rect id="_x0000_i1077" style="width:0;height:1.5pt" o:hralign="center" o:hrstd="t" o:hr="t" fillcolor="#a0a0a0" stroked="f"/>
        </w:pict>
      </w:r>
    </w:p>
    <w:p w14:paraId="75C4D652" w14:textId="77777777" w:rsidR="00CE0369" w:rsidRPr="00A45025" w:rsidRDefault="00CE0369" w:rsidP="00A45025">
      <w:pPr>
        <w:pStyle w:val="Heading2"/>
        <w:ind w:left="720"/>
        <w:rPr>
          <w:sz w:val="28"/>
        </w:rPr>
      </w:pPr>
      <w:r w:rsidRPr="00A45025">
        <w:rPr>
          <w:sz w:val="28"/>
        </w:rPr>
        <w:t>11. setLocalDescription()</w:t>
      </w:r>
    </w:p>
    <w:p w14:paraId="1B5EEBD2" w14:textId="77777777" w:rsidR="00CE0369" w:rsidRPr="00CE0369" w:rsidRDefault="00CE0369" w:rsidP="00CE0369">
      <w:pPr>
        <w:pStyle w:val="HTMLPreformatted"/>
        <w:ind w:left="720"/>
        <w:rPr>
          <w:sz w:val="16"/>
        </w:rPr>
      </w:pPr>
      <w:r w:rsidRPr="00CE0369">
        <w:rPr>
          <w:rStyle w:val="g"/>
          <w:sz w:val="16"/>
        </w:rPr>
        <w:t>await</w:t>
      </w:r>
      <w:r w:rsidRPr="00CE0369">
        <w:rPr>
          <w:rStyle w:val="HTMLCode"/>
          <w:rFonts w:eastAsiaTheme="majorEastAsia"/>
          <w:sz w:val="16"/>
        </w:rPr>
        <w:t xml:space="preserve"> </w:t>
      </w:r>
      <w:r w:rsidRPr="00CE0369">
        <w:rPr>
          <w:rStyle w:val="m"/>
          <w:rFonts w:eastAsiaTheme="majorEastAsia"/>
          <w:sz w:val="16"/>
        </w:rPr>
        <w:t>pc</w:t>
      </w:r>
      <w:r w:rsidRPr="00CE0369">
        <w:rPr>
          <w:rStyle w:val="g"/>
          <w:sz w:val="16"/>
        </w:rPr>
        <w:t>.</w:t>
      </w:r>
      <w:r w:rsidRPr="00CE0369">
        <w:rPr>
          <w:rStyle w:val="HTMLCode"/>
          <w:rFonts w:eastAsiaTheme="majorEastAsia"/>
          <w:sz w:val="16"/>
        </w:rPr>
        <w:t>setLocalDescription(</w:t>
      </w:r>
      <w:r w:rsidRPr="00CE0369">
        <w:rPr>
          <w:rStyle w:val="m"/>
          <w:rFonts w:eastAsiaTheme="majorEastAsia"/>
          <w:sz w:val="16"/>
        </w:rPr>
        <w:t>offer</w:t>
      </w:r>
      <w:r w:rsidRPr="00CE0369">
        <w:rPr>
          <w:rStyle w:val="HTMLCode"/>
          <w:rFonts w:eastAsiaTheme="majorEastAsia"/>
          <w:sz w:val="16"/>
        </w:rPr>
        <w:t>);</w:t>
      </w:r>
    </w:p>
    <w:p w14:paraId="23899DA6" w14:textId="77777777" w:rsidR="00CE0369" w:rsidRPr="00CE0369" w:rsidRDefault="00CE0369" w:rsidP="00CE0369">
      <w:pPr>
        <w:pStyle w:val="NormalWeb"/>
        <w:ind w:left="720"/>
        <w:rPr>
          <w:sz w:val="20"/>
        </w:rPr>
      </w:pPr>
      <w:r w:rsidRPr="00CE0369">
        <w:rPr>
          <w:sz w:val="20"/>
        </w:rPr>
        <w:t>This means:</w:t>
      </w:r>
    </w:p>
    <w:p w14:paraId="7171B248" w14:textId="77777777" w:rsidR="00CE0369" w:rsidRPr="00CE0369" w:rsidRDefault="00CE0369" w:rsidP="00CE0369">
      <w:pPr>
        <w:pStyle w:val="NormalWeb"/>
        <w:ind w:left="720"/>
        <w:rPr>
          <w:sz w:val="20"/>
        </w:rPr>
      </w:pPr>
      <w:r w:rsidRPr="00CE0369">
        <w:rPr>
          <w:sz w:val="20"/>
        </w:rPr>
        <w:t>This SDP offer is now the Samsung's official local WebRTC description.</w:t>
      </w:r>
    </w:p>
    <w:p w14:paraId="31D17136" w14:textId="77777777" w:rsidR="00CE0369" w:rsidRPr="00CE0369" w:rsidRDefault="00CE0369" w:rsidP="00CE0369">
      <w:pPr>
        <w:pStyle w:val="NormalWeb"/>
        <w:ind w:left="720"/>
        <w:rPr>
          <w:sz w:val="20"/>
        </w:rPr>
      </w:pPr>
      <w:r w:rsidRPr="00CE0369">
        <w:rPr>
          <w:sz w:val="20"/>
        </w:rPr>
        <w:t>It also kicks off ICE gathering.</w:t>
      </w:r>
    </w:p>
    <w:p w14:paraId="4AF1049A" w14:textId="77777777" w:rsidR="00CE0369" w:rsidRPr="00CE0369" w:rsidRDefault="00CE0369" w:rsidP="00CE0369">
      <w:pPr>
        <w:pStyle w:val="NormalWeb"/>
        <w:ind w:left="720"/>
        <w:rPr>
          <w:sz w:val="20"/>
        </w:rPr>
      </w:pPr>
      <w:r w:rsidRPr="00CE0369">
        <w:rPr>
          <w:sz w:val="20"/>
        </w:rPr>
        <w:t>Your native log says:</w:t>
      </w:r>
    </w:p>
    <w:p w14:paraId="1B4A5593"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setLocalDescription</w:t>
      </w:r>
    </w:p>
    <w:p w14:paraId="0DC1A2C6"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setLocalDescription OK</w:t>
      </w:r>
    </w:p>
    <w:p w14:paraId="588E4C83" w14:textId="77777777" w:rsidR="00CE0369" w:rsidRPr="00CE0369" w:rsidRDefault="00CE0369" w:rsidP="00CE0369">
      <w:pPr>
        <w:pStyle w:val="HTMLPreformatted"/>
        <w:ind w:left="720"/>
        <w:rPr>
          <w:sz w:val="16"/>
        </w:rPr>
      </w:pPr>
      <w:r w:rsidRPr="00CE0369">
        <w:rPr>
          <w:rStyle w:val="HTMLCode"/>
          <w:rFonts w:eastAsiaTheme="majorEastAsia"/>
          <w:sz w:val="16"/>
        </w:rPr>
        <w:t>Local description set</w:t>
      </w:r>
    </w:p>
    <w:p w14:paraId="661A1B79" w14:textId="77777777" w:rsidR="00CE0369" w:rsidRPr="00CE0369" w:rsidRDefault="00CE0369" w:rsidP="00CE0369">
      <w:pPr>
        <w:pStyle w:val="NormalWeb"/>
        <w:ind w:left="720"/>
        <w:rPr>
          <w:sz w:val="20"/>
        </w:rPr>
      </w:pPr>
      <w:r w:rsidRPr="00CE0369">
        <w:rPr>
          <w:sz w:val="20"/>
        </w:rPr>
        <w:t xml:space="preserve">so it succeeded. </w:t>
      </w:r>
    </w:p>
    <w:p w14:paraId="129CE1A7" w14:textId="77777777" w:rsidR="00CE0369" w:rsidRPr="00CE0369" w:rsidRDefault="00C16E09" w:rsidP="00CE0369">
      <w:pPr>
        <w:ind w:left="720"/>
        <w:rPr>
          <w:sz w:val="20"/>
        </w:rPr>
      </w:pPr>
      <w:r>
        <w:rPr>
          <w:sz w:val="20"/>
        </w:rPr>
        <w:pict w14:anchorId="4AA7CA16">
          <v:rect id="_x0000_i1078" style="width:0;height:1.5pt" o:hralign="center" o:hrstd="t" o:hr="t" fillcolor="#a0a0a0" stroked="f"/>
        </w:pict>
      </w:r>
    </w:p>
    <w:p w14:paraId="27897E57" w14:textId="77777777" w:rsidR="00CE0369" w:rsidRPr="00A45025" w:rsidRDefault="00CE0369" w:rsidP="00A45025">
      <w:pPr>
        <w:pStyle w:val="Heading2"/>
        <w:ind w:left="720"/>
        <w:rPr>
          <w:sz w:val="28"/>
        </w:rPr>
      </w:pPr>
      <w:r w:rsidRPr="00A45025">
        <w:rPr>
          <w:sz w:val="28"/>
        </w:rPr>
        <w:t>12. ICE gathering</w:t>
      </w:r>
    </w:p>
    <w:p w14:paraId="60C08BB2" w14:textId="77777777" w:rsidR="00CE0369" w:rsidRPr="00CE0369" w:rsidRDefault="00CE0369" w:rsidP="00CE0369">
      <w:pPr>
        <w:pStyle w:val="HTMLPreformatted"/>
        <w:ind w:left="720"/>
        <w:rPr>
          <w:sz w:val="16"/>
        </w:rPr>
      </w:pPr>
      <w:r w:rsidRPr="00CE0369">
        <w:rPr>
          <w:rStyle w:val="m"/>
          <w:rFonts w:eastAsiaTheme="majorEastAsia"/>
          <w:sz w:val="16"/>
        </w:rPr>
        <w:t>setStatus</w:t>
      </w:r>
      <w:r w:rsidRPr="00CE0369">
        <w:rPr>
          <w:rStyle w:val="HTMLCode"/>
          <w:rFonts w:eastAsiaTheme="majorEastAsia"/>
          <w:sz w:val="16"/>
        </w:rPr>
        <w:t>(</w:t>
      </w:r>
      <w:r w:rsidRPr="00CE0369">
        <w:rPr>
          <w:rStyle w:val="k"/>
          <w:sz w:val="16"/>
        </w:rPr>
        <w:t>"Gathering ICE candidates..."</w:t>
      </w:r>
      <w:r w:rsidRPr="00CE0369">
        <w:rPr>
          <w:rStyle w:val="HTMLCode"/>
          <w:rFonts w:eastAsiaTheme="majorEastAsia"/>
          <w:sz w:val="16"/>
        </w:rPr>
        <w:t>);</w:t>
      </w:r>
    </w:p>
    <w:p w14:paraId="55BC1F6D" w14:textId="77777777" w:rsidR="00CE0369" w:rsidRPr="00CE0369" w:rsidRDefault="00CE0369" w:rsidP="00CE0369">
      <w:pPr>
        <w:pStyle w:val="NormalWeb"/>
        <w:ind w:left="720"/>
        <w:rPr>
          <w:sz w:val="20"/>
        </w:rPr>
      </w:pPr>
      <w:r w:rsidRPr="00CE0369">
        <w:rPr>
          <w:sz w:val="20"/>
        </w:rPr>
        <w:t>Updates the UI.</w:t>
      </w:r>
    </w:p>
    <w:p w14:paraId="2D0E8ACA" w14:textId="77777777" w:rsidR="00CE0369" w:rsidRPr="00CE0369" w:rsidRDefault="00C16E09" w:rsidP="00CE0369">
      <w:pPr>
        <w:ind w:left="720"/>
        <w:rPr>
          <w:sz w:val="20"/>
        </w:rPr>
      </w:pPr>
      <w:r>
        <w:rPr>
          <w:sz w:val="20"/>
        </w:rPr>
        <w:pict w14:anchorId="22007DF1">
          <v:rect id="_x0000_i1079" style="width:0;height:1.5pt" o:hralign="center" o:hrstd="t" o:hr="t" fillcolor="#a0a0a0" stroked="f"/>
        </w:pict>
      </w:r>
    </w:p>
    <w:p w14:paraId="21EF3A55" w14:textId="77777777" w:rsidR="00CE0369" w:rsidRPr="00CE0369" w:rsidRDefault="00CE0369" w:rsidP="00CE0369">
      <w:pPr>
        <w:pStyle w:val="HTMLPreformatted"/>
        <w:ind w:left="720"/>
        <w:rPr>
          <w:sz w:val="16"/>
        </w:rPr>
      </w:pPr>
      <w:r w:rsidRPr="00CE0369">
        <w:rPr>
          <w:rStyle w:val="g"/>
          <w:sz w:val="16"/>
        </w:rPr>
        <w:t>await</w:t>
      </w:r>
      <w:r w:rsidRPr="00CE0369">
        <w:rPr>
          <w:rStyle w:val="HTMLCode"/>
          <w:rFonts w:eastAsiaTheme="majorEastAsia"/>
          <w:sz w:val="16"/>
        </w:rPr>
        <w:t xml:space="preserve"> </w:t>
      </w:r>
      <w:r w:rsidRPr="00CE0369">
        <w:rPr>
          <w:rStyle w:val="m"/>
          <w:rFonts w:eastAsiaTheme="majorEastAsia"/>
          <w:sz w:val="16"/>
        </w:rPr>
        <w:t>waitForIceGatheringComplete</w:t>
      </w:r>
      <w:r w:rsidRPr="00CE0369">
        <w:rPr>
          <w:rStyle w:val="HTMLCode"/>
          <w:rFonts w:eastAsiaTheme="majorEastAsia"/>
          <w:sz w:val="16"/>
        </w:rPr>
        <w:t>(</w:t>
      </w:r>
      <w:r w:rsidRPr="00CE0369">
        <w:rPr>
          <w:rStyle w:val="m"/>
          <w:rFonts w:eastAsiaTheme="majorEastAsia"/>
          <w:sz w:val="16"/>
        </w:rPr>
        <w:t>pc</w:t>
      </w:r>
      <w:r w:rsidRPr="00CE0369">
        <w:rPr>
          <w:rStyle w:val="HTMLCode"/>
          <w:rFonts w:eastAsiaTheme="majorEastAsia"/>
          <w:sz w:val="16"/>
        </w:rPr>
        <w:t>);</w:t>
      </w:r>
    </w:p>
    <w:p w14:paraId="719D8546" w14:textId="77777777" w:rsidR="00CE0369" w:rsidRPr="00CE0369" w:rsidRDefault="00CE0369" w:rsidP="00CE0369">
      <w:pPr>
        <w:pStyle w:val="NormalWeb"/>
        <w:ind w:left="720"/>
        <w:rPr>
          <w:sz w:val="20"/>
        </w:rPr>
      </w:pPr>
      <w:r w:rsidRPr="00CE0369">
        <w:rPr>
          <w:sz w:val="20"/>
        </w:rPr>
        <w:t>Execution pauses here until all candidates are gathered.</w:t>
      </w:r>
    </w:p>
    <w:p w14:paraId="430EC9B0" w14:textId="77777777" w:rsidR="00CE0369" w:rsidRPr="00CE0369" w:rsidRDefault="00CE0369" w:rsidP="00CE0369">
      <w:pPr>
        <w:pStyle w:val="NormalWeb"/>
        <w:ind w:left="720"/>
        <w:rPr>
          <w:sz w:val="20"/>
        </w:rPr>
      </w:pPr>
      <w:r w:rsidRPr="00CE0369">
        <w:rPr>
          <w:sz w:val="20"/>
        </w:rPr>
        <w:t>Your output is ideal:</w:t>
      </w:r>
    </w:p>
    <w:p w14:paraId="295C3723"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ICE gathering state: gathering</w:t>
      </w:r>
    </w:p>
    <w:p w14:paraId="51BBF728"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ICE gathering state: complete</w:t>
      </w:r>
    </w:p>
    <w:p w14:paraId="33059146" w14:textId="77777777" w:rsidR="00CE0369" w:rsidRPr="00CE0369" w:rsidRDefault="00CE0369" w:rsidP="00CE0369">
      <w:pPr>
        <w:pStyle w:val="HTMLPreformatted"/>
        <w:ind w:left="720"/>
        <w:rPr>
          <w:sz w:val="16"/>
        </w:rPr>
      </w:pPr>
      <w:r w:rsidRPr="00CE0369">
        <w:rPr>
          <w:rStyle w:val="HTMLCode"/>
          <w:rFonts w:eastAsiaTheme="majorEastAsia"/>
          <w:sz w:val="16"/>
        </w:rPr>
        <w:t>ICE gathering complete</w:t>
      </w:r>
    </w:p>
    <w:p w14:paraId="77A2F8CD" w14:textId="77777777" w:rsidR="00CE0369" w:rsidRPr="00CE0369" w:rsidRDefault="00CE0369" w:rsidP="00CE0369">
      <w:pPr>
        <w:pStyle w:val="NormalWeb"/>
        <w:ind w:left="720"/>
        <w:rPr>
          <w:sz w:val="20"/>
        </w:rPr>
      </w:pPr>
      <w:r w:rsidRPr="00CE0369">
        <w:rPr>
          <w:sz w:val="20"/>
        </w:rPr>
        <w:t xml:space="preserve">So the ICE correction we added </w:t>
      </w:r>
      <w:r w:rsidRPr="00CE0369">
        <w:rPr>
          <w:rStyle w:val="Strong"/>
          <w:rFonts w:eastAsiaTheme="majorEastAsia"/>
          <w:sz w:val="20"/>
        </w:rPr>
        <w:t>worked</w:t>
      </w:r>
      <w:r w:rsidRPr="00CE0369">
        <w:rPr>
          <w:sz w:val="20"/>
        </w:rPr>
        <w:t>.</w:t>
      </w:r>
    </w:p>
    <w:p w14:paraId="422FD086" w14:textId="77777777" w:rsidR="00CE0369" w:rsidRPr="00CE0369" w:rsidRDefault="00C16E09" w:rsidP="00CE0369">
      <w:pPr>
        <w:ind w:left="720"/>
        <w:rPr>
          <w:sz w:val="20"/>
        </w:rPr>
      </w:pPr>
      <w:r>
        <w:rPr>
          <w:sz w:val="20"/>
        </w:rPr>
        <w:pict w14:anchorId="07EC5920">
          <v:rect id="_x0000_i1080" style="width:0;height:1.5pt" o:hralign="center" o:hrstd="t" o:hr="t" fillcolor="#a0a0a0" stroked="f"/>
        </w:pict>
      </w:r>
    </w:p>
    <w:p w14:paraId="3F5F8EDA" w14:textId="77777777" w:rsidR="00CE0369" w:rsidRPr="00A45025" w:rsidRDefault="00CE0369" w:rsidP="00A45025">
      <w:pPr>
        <w:pStyle w:val="Heading2"/>
        <w:ind w:left="720"/>
        <w:rPr>
          <w:sz w:val="28"/>
        </w:rPr>
      </w:pPr>
      <w:r w:rsidRPr="00A45025">
        <w:rPr>
          <w:sz w:val="28"/>
        </w:rPr>
        <w:t>13. Getting the final SDP</w:t>
      </w:r>
    </w:p>
    <w:p w14:paraId="4FF829CB" w14:textId="77777777" w:rsidR="00CE0369" w:rsidRPr="00CE0369" w:rsidRDefault="00CE0369" w:rsidP="00CE0369">
      <w:pPr>
        <w:pStyle w:val="HTMLPreformatted"/>
        <w:ind w:left="720"/>
        <w:rPr>
          <w:rStyle w:val="HTMLCode"/>
          <w:rFonts w:eastAsiaTheme="majorEastAsia"/>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localDescription</w:t>
      </w:r>
      <w:r w:rsidRPr="00CE0369">
        <w:rPr>
          <w:rStyle w:val="HTMLCode"/>
          <w:rFonts w:eastAsiaTheme="majorEastAsia"/>
          <w:sz w:val="16"/>
        </w:rPr>
        <w:t xml:space="preserve"> </w:t>
      </w:r>
      <w:r w:rsidRPr="00CE0369">
        <w:rPr>
          <w:rStyle w:val="g"/>
          <w:sz w:val="16"/>
        </w:rPr>
        <w:t>=</w:t>
      </w:r>
    </w:p>
    <w:p w14:paraId="7E684076" w14:textId="77777777" w:rsidR="00CE0369" w:rsidRPr="00CE0369" w:rsidRDefault="00CE0369" w:rsidP="00CE0369">
      <w:pPr>
        <w:pStyle w:val="HTMLPreformatted"/>
        <w:ind w:left="720"/>
        <w:rPr>
          <w:sz w:val="16"/>
        </w:rPr>
      </w:pPr>
      <w:r w:rsidRPr="00CE0369">
        <w:rPr>
          <w:rStyle w:val="HTMLCode"/>
          <w:rFonts w:eastAsiaTheme="majorEastAsia"/>
          <w:sz w:val="16"/>
        </w:rPr>
        <w:t xml:space="preserve">  </w:t>
      </w:r>
      <w:r w:rsidRPr="00CE0369">
        <w:rPr>
          <w:rStyle w:val="m"/>
          <w:rFonts w:eastAsiaTheme="majorEastAsia"/>
          <w:sz w:val="16"/>
        </w:rPr>
        <w:t>pc</w:t>
      </w:r>
      <w:r w:rsidRPr="00CE0369">
        <w:rPr>
          <w:rStyle w:val="g"/>
          <w:sz w:val="16"/>
        </w:rPr>
        <w:t>.</w:t>
      </w:r>
      <w:r w:rsidRPr="00CE0369">
        <w:rPr>
          <w:rStyle w:val="HTMLCode"/>
          <w:rFonts w:eastAsiaTheme="majorEastAsia"/>
          <w:sz w:val="16"/>
        </w:rPr>
        <w:t>localDescription;</w:t>
      </w:r>
    </w:p>
    <w:p w14:paraId="007DE868" w14:textId="77777777" w:rsidR="00CE0369" w:rsidRPr="00CE0369" w:rsidRDefault="00CE0369" w:rsidP="00CE0369">
      <w:pPr>
        <w:pStyle w:val="NormalWeb"/>
        <w:ind w:left="720"/>
        <w:rPr>
          <w:sz w:val="20"/>
        </w:rPr>
      </w:pPr>
      <w:r w:rsidRPr="00CE0369">
        <w:rPr>
          <w:sz w:val="20"/>
        </w:rPr>
        <w:t>Now read WebRTC's updated local description.</w:t>
      </w:r>
    </w:p>
    <w:p w14:paraId="794982DE" w14:textId="77777777" w:rsidR="00CE0369" w:rsidRPr="00CE0369" w:rsidRDefault="00CE0369" w:rsidP="00CE0369">
      <w:pPr>
        <w:pStyle w:val="NormalWeb"/>
        <w:ind w:left="720"/>
        <w:rPr>
          <w:sz w:val="20"/>
        </w:rPr>
      </w:pPr>
      <w:r w:rsidRPr="00CE0369">
        <w:rPr>
          <w:sz w:val="20"/>
        </w:rPr>
        <w:t>This is different from:</w:t>
      </w:r>
    </w:p>
    <w:p w14:paraId="142E7B7C" w14:textId="77777777" w:rsidR="00CE0369" w:rsidRPr="00CE0369" w:rsidRDefault="00CE0369" w:rsidP="00CE0369">
      <w:pPr>
        <w:pStyle w:val="HTMLPreformatted"/>
        <w:ind w:left="720"/>
        <w:rPr>
          <w:sz w:val="16"/>
        </w:rPr>
      </w:pPr>
      <w:r w:rsidRPr="00CE0369">
        <w:rPr>
          <w:rStyle w:val="m"/>
          <w:rFonts w:eastAsiaTheme="majorEastAsia"/>
          <w:sz w:val="16"/>
        </w:rPr>
        <w:t>offer</w:t>
      </w:r>
    </w:p>
    <w:p w14:paraId="5643F43A" w14:textId="77777777" w:rsidR="00CE0369" w:rsidRPr="00CE0369" w:rsidRDefault="00CE0369" w:rsidP="00CE0369">
      <w:pPr>
        <w:pStyle w:val="NormalWeb"/>
        <w:ind w:left="720"/>
        <w:rPr>
          <w:sz w:val="20"/>
        </w:rPr>
      </w:pPr>
      <w:r w:rsidRPr="00CE0369">
        <w:rPr>
          <w:sz w:val="20"/>
        </w:rPr>
        <w:t xml:space="preserve">because </w:t>
      </w:r>
      <w:r w:rsidRPr="00CE0369">
        <w:rPr>
          <w:rStyle w:val="HTMLCode"/>
          <w:rFonts w:eastAsiaTheme="majorEastAsia"/>
          <w:sz w:val="16"/>
        </w:rPr>
        <w:t>localDescription</w:t>
      </w:r>
      <w:r w:rsidRPr="00CE0369">
        <w:rPr>
          <w:sz w:val="20"/>
        </w:rPr>
        <w:t xml:space="preserve"> now contains the gathered ICE candidates.</w:t>
      </w:r>
    </w:p>
    <w:p w14:paraId="07FD270C" w14:textId="77777777" w:rsidR="00CE0369" w:rsidRPr="00CE0369" w:rsidRDefault="00C16E09" w:rsidP="00CE0369">
      <w:pPr>
        <w:ind w:left="720"/>
        <w:rPr>
          <w:sz w:val="20"/>
        </w:rPr>
      </w:pPr>
      <w:r>
        <w:rPr>
          <w:sz w:val="20"/>
        </w:rPr>
        <w:lastRenderedPageBreak/>
        <w:pict w14:anchorId="1123DA8C">
          <v:rect id="_x0000_i1081" style="width:0;height:1.5pt" o:hralign="center" o:hrstd="t" o:hr="t" fillcolor="#a0a0a0" stroked="f"/>
        </w:pict>
      </w:r>
    </w:p>
    <w:p w14:paraId="15CF9FE6" w14:textId="77777777" w:rsidR="00CE0369" w:rsidRPr="00CE0369" w:rsidRDefault="00CE0369" w:rsidP="00CE0369">
      <w:pPr>
        <w:pStyle w:val="HTMLPreformatted"/>
        <w:ind w:left="720"/>
        <w:rPr>
          <w:sz w:val="16"/>
        </w:rPr>
      </w:pPr>
      <w:r w:rsidRPr="00CE0369">
        <w:rPr>
          <w:rStyle w:val="g"/>
          <w:sz w:val="16"/>
        </w:rPr>
        <w:t>if</w:t>
      </w:r>
      <w:r w:rsidRPr="00CE0369">
        <w:rPr>
          <w:rStyle w:val="HTMLCode"/>
          <w:rFonts w:eastAsiaTheme="majorEastAsia"/>
          <w:sz w:val="16"/>
        </w:rPr>
        <w:t xml:space="preserve"> (</w:t>
      </w:r>
      <w:r w:rsidRPr="00CE0369">
        <w:rPr>
          <w:rStyle w:val="g"/>
          <w:sz w:val="16"/>
        </w:rPr>
        <w:t>!</w:t>
      </w:r>
      <w:r w:rsidRPr="00CE0369">
        <w:rPr>
          <w:rStyle w:val="m"/>
          <w:rFonts w:eastAsiaTheme="majorEastAsia"/>
          <w:sz w:val="16"/>
        </w:rPr>
        <w:t>localDescription</w:t>
      </w:r>
      <w:r w:rsidRPr="00CE0369">
        <w:rPr>
          <w:rStyle w:val="HTMLCode"/>
          <w:rFonts w:eastAsiaTheme="majorEastAsia"/>
          <w:sz w:val="16"/>
        </w:rPr>
        <w:t>) {</w:t>
      </w:r>
    </w:p>
    <w:p w14:paraId="5935F84B" w14:textId="77777777" w:rsidR="00CE0369" w:rsidRPr="00CE0369" w:rsidRDefault="00CE0369" w:rsidP="00CE0369">
      <w:pPr>
        <w:pStyle w:val="NormalWeb"/>
        <w:ind w:left="720"/>
        <w:rPr>
          <w:sz w:val="20"/>
        </w:rPr>
      </w:pPr>
      <w:r w:rsidRPr="00CE0369">
        <w:rPr>
          <w:sz w:val="20"/>
        </w:rPr>
        <w:t>Defensive programming.</w:t>
      </w:r>
    </w:p>
    <w:p w14:paraId="068348DD" w14:textId="77777777" w:rsidR="00CE0369" w:rsidRPr="00CE0369" w:rsidRDefault="00CE0369" w:rsidP="00CE0369">
      <w:pPr>
        <w:pStyle w:val="NormalWeb"/>
        <w:ind w:left="720"/>
        <w:rPr>
          <w:sz w:val="20"/>
        </w:rPr>
      </w:pPr>
      <w:r w:rsidRPr="00CE0369">
        <w:rPr>
          <w:sz w:val="20"/>
        </w:rPr>
        <w:t>If for some unexpected reason WebRTC has no local description...</w:t>
      </w:r>
    </w:p>
    <w:p w14:paraId="758F042C" w14:textId="77777777" w:rsidR="00CE0369" w:rsidRPr="00CE0369" w:rsidRDefault="00C16E09" w:rsidP="00CE0369">
      <w:pPr>
        <w:ind w:left="720"/>
        <w:rPr>
          <w:sz w:val="20"/>
        </w:rPr>
      </w:pPr>
      <w:r>
        <w:rPr>
          <w:sz w:val="20"/>
        </w:rPr>
        <w:pict w14:anchorId="2783EFFF">
          <v:rect id="_x0000_i1082" style="width:0;height:1.5pt" o:hralign="center" o:hrstd="t" o:hr="t" fillcolor="#a0a0a0" stroked="f"/>
        </w:pict>
      </w:r>
    </w:p>
    <w:p w14:paraId="0AA00D8A" w14:textId="77777777" w:rsidR="00CE0369" w:rsidRPr="00CE0369" w:rsidRDefault="00CE0369" w:rsidP="00CE0369">
      <w:pPr>
        <w:pStyle w:val="HTMLPreformatted"/>
        <w:ind w:left="720"/>
        <w:rPr>
          <w:rStyle w:val="HTMLCode"/>
          <w:rFonts w:eastAsiaTheme="majorEastAsia"/>
          <w:sz w:val="16"/>
        </w:rPr>
      </w:pPr>
      <w:r w:rsidRPr="00CE0369">
        <w:rPr>
          <w:rStyle w:val="g"/>
          <w:sz w:val="16"/>
        </w:rPr>
        <w:t>throw</w:t>
      </w:r>
      <w:r w:rsidRPr="00CE0369">
        <w:rPr>
          <w:rStyle w:val="HTMLCode"/>
          <w:rFonts w:eastAsiaTheme="majorEastAsia"/>
          <w:sz w:val="16"/>
        </w:rPr>
        <w:t xml:space="preserve"> </w:t>
      </w:r>
      <w:r w:rsidRPr="00CE0369">
        <w:rPr>
          <w:rStyle w:val="g"/>
          <w:sz w:val="16"/>
        </w:rPr>
        <w:t>new</w:t>
      </w:r>
      <w:r w:rsidRPr="00CE0369">
        <w:rPr>
          <w:rStyle w:val="HTMLCode"/>
          <w:rFonts w:eastAsiaTheme="majorEastAsia"/>
          <w:sz w:val="16"/>
        </w:rPr>
        <w:t xml:space="preserve"> </w:t>
      </w:r>
      <w:r w:rsidRPr="00CE0369">
        <w:rPr>
          <w:rStyle w:val="m"/>
          <w:rFonts w:eastAsiaTheme="majorEastAsia"/>
          <w:sz w:val="16"/>
        </w:rPr>
        <w:t>Error</w:t>
      </w:r>
      <w:r w:rsidRPr="00CE0369">
        <w:rPr>
          <w:rStyle w:val="HTMLCode"/>
          <w:rFonts w:eastAsiaTheme="majorEastAsia"/>
          <w:sz w:val="16"/>
        </w:rPr>
        <w:t>(</w:t>
      </w:r>
    </w:p>
    <w:p w14:paraId="39341CDB"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k"/>
          <w:sz w:val="16"/>
        </w:rPr>
        <w:t>"PeerConnection has no local description"</w:t>
      </w:r>
      <w:r w:rsidRPr="00CE0369">
        <w:rPr>
          <w:rStyle w:val="HTMLCode"/>
          <w:rFonts w:eastAsiaTheme="majorEastAsia"/>
          <w:sz w:val="16"/>
        </w:rPr>
        <w:t>,</w:t>
      </w:r>
    </w:p>
    <w:p w14:paraId="1F43E077" w14:textId="77777777" w:rsidR="00CE0369" w:rsidRPr="00CE0369" w:rsidRDefault="00CE0369" w:rsidP="00CE0369">
      <w:pPr>
        <w:pStyle w:val="HTMLPreformatted"/>
        <w:ind w:left="720"/>
        <w:rPr>
          <w:sz w:val="16"/>
        </w:rPr>
      </w:pPr>
      <w:r w:rsidRPr="00CE0369">
        <w:rPr>
          <w:rStyle w:val="HTMLCode"/>
          <w:rFonts w:eastAsiaTheme="majorEastAsia"/>
          <w:sz w:val="16"/>
        </w:rPr>
        <w:t>);</w:t>
      </w:r>
    </w:p>
    <w:p w14:paraId="0A070615" w14:textId="77777777" w:rsidR="00CE0369" w:rsidRPr="00CE0369" w:rsidRDefault="00CE0369" w:rsidP="00CE0369">
      <w:pPr>
        <w:pStyle w:val="NormalWeb"/>
        <w:ind w:left="720"/>
        <w:rPr>
          <w:sz w:val="20"/>
        </w:rPr>
      </w:pPr>
      <w:r w:rsidRPr="00CE0369">
        <w:rPr>
          <w:sz w:val="20"/>
        </w:rPr>
        <w:t>stop immediately rather than sending broken JSON to FastAPI.</w:t>
      </w:r>
    </w:p>
    <w:p w14:paraId="4A8106BB" w14:textId="77777777" w:rsidR="00CE0369" w:rsidRPr="00CE0369" w:rsidRDefault="00C16E09" w:rsidP="00CE0369">
      <w:pPr>
        <w:ind w:left="720"/>
        <w:rPr>
          <w:sz w:val="20"/>
        </w:rPr>
      </w:pPr>
      <w:r>
        <w:rPr>
          <w:sz w:val="20"/>
        </w:rPr>
        <w:pict w14:anchorId="0B9AD9E3">
          <v:rect id="_x0000_i1083" style="width:0;height:1.5pt" o:hralign="center" o:hrstd="t" o:hr="t" fillcolor="#a0a0a0" stroked="f"/>
        </w:pict>
      </w:r>
    </w:p>
    <w:p w14:paraId="52EC0920" w14:textId="77777777" w:rsidR="00CE0369" w:rsidRPr="00CE0369" w:rsidRDefault="00CE0369" w:rsidP="00CE0369">
      <w:pPr>
        <w:pStyle w:val="HTMLPreformatted"/>
        <w:ind w:left="720"/>
        <w:rPr>
          <w:rStyle w:val="HTMLCode"/>
          <w:rFonts w:eastAsiaTheme="majorEastAsia"/>
          <w:sz w:val="16"/>
        </w:rPr>
      </w:pPr>
      <w:r w:rsidRPr="00CE0369">
        <w:rPr>
          <w:rStyle w:val="m"/>
          <w:rFonts w:eastAsiaTheme="majorEastAsia"/>
          <w:sz w:val="16"/>
        </w:rPr>
        <w:t>console</w:t>
      </w:r>
      <w:r w:rsidRPr="00CE0369">
        <w:rPr>
          <w:rStyle w:val="g"/>
          <w:sz w:val="16"/>
        </w:rPr>
        <w:t>.</w:t>
      </w:r>
      <w:r w:rsidRPr="00CE0369">
        <w:rPr>
          <w:rStyle w:val="HTMLCode"/>
          <w:rFonts w:eastAsiaTheme="majorEastAsia"/>
          <w:sz w:val="16"/>
        </w:rPr>
        <w:t>log(</w:t>
      </w:r>
    </w:p>
    <w:p w14:paraId="4426FE9F"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k"/>
          <w:sz w:val="16"/>
        </w:rPr>
        <w:t>"Final local description type:"</w:t>
      </w:r>
      <w:r w:rsidRPr="00CE0369">
        <w:rPr>
          <w:rStyle w:val="HTMLCode"/>
          <w:rFonts w:eastAsiaTheme="majorEastAsia"/>
          <w:sz w:val="16"/>
        </w:rPr>
        <w:t>,</w:t>
      </w:r>
    </w:p>
    <w:p w14:paraId="2702E61E"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localDescription</w:t>
      </w:r>
      <w:r w:rsidRPr="00CE0369">
        <w:rPr>
          <w:rStyle w:val="g"/>
          <w:sz w:val="16"/>
        </w:rPr>
        <w:t>.</w:t>
      </w:r>
      <w:r w:rsidRPr="00CE0369">
        <w:rPr>
          <w:rStyle w:val="HTMLCode"/>
          <w:rFonts w:eastAsiaTheme="majorEastAsia"/>
          <w:sz w:val="16"/>
        </w:rPr>
        <w:t>type,</w:t>
      </w:r>
    </w:p>
    <w:p w14:paraId="3542C3E6" w14:textId="77777777" w:rsidR="00CE0369" w:rsidRPr="00CE0369" w:rsidRDefault="00CE0369" w:rsidP="00CE0369">
      <w:pPr>
        <w:pStyle w:val="HTMLPreformatted"/>
        <w:ind w:left="720"/>
        <w:rPr>
          <w:sz w:val="16"/>
        </w:rPr>
      </w:pPr>
      <w:r w:rsidRPr="00CE0369">
        <w:rPr>
          <w:rStyle w:val="HTMLCode"/>
          <w:rFonts w:eastAsiaTheme="majorEastAsia"/>
          <w:sz w:val="16"/>
        </w:rPr>
        <w:t>);</w:t>
      </w:r>
    </w:p>
    <w:p w14:paraId="5D620E78" w14:textId="77777777" w:rsidR="00CE0369" w:rsidRPr="00CE0369" w:rsidRDefault="00CE0369" w:rsidP="00CE0369">
      <w:pPr>
        <w:pStyle w:val="NormalWeb"/>
        <w:ind w:left="720"/>
        <w:rPr>
          <w:sz w:val="20"/>
        </w:rPr>
      </w:pPr>
      <w:r w:rsidRPr="00CE0369">
        <w:rPr>
          <w:sz w:val="20"/>
        </w:rPr>
        <w:t>Your log says:</w:t>
      </w:r>
    </w:p>
    <w:p w14:paraId="15D1E91D" w14:textId="77777777" w:rsidR="00CE0369" w:rsidRPr="00CE0369" w:rsidRDefault="00CE0369" w:rsidP="00CE0369">
      <w:pPr>
        <w:pStyle w:val="HTMLPreformatted"/>
        <w:ind w:left="720"/>
        <w:rPr>
          <w:sz w:val="16"/>
        </w:rPr>
      </w:pPr>
      <w:r w:rsidRPr="00CE0369">
        <w:rPr>
          <w:rStyle w:val="HTMLCode"/>
          <w:rFonts w:eastAsiaTheme="majorEastAsia"/>
          <w:sz w:val="16"/>
        </w:rPr>
        <w:t>Final local description type: offer</w:t>
      </w:r>
    </w:p>
    <w:p w14:paraId="30E8B702" w14:textId="77777777" w:rsidR="00CE0369" w:rsidRPr="00CE0369" w:rsidRDefault="00CE0369" w:rsidP="00CE0369">
      <w:pPr>
        <w:pStyle w:val="NormalWeb"/>
        <w:ind w:left="720"/>
        <w:rPr>
          <w:sz w:val="20"/>
        </w:rPr>
      </w:pPr>
      <w:r w:rsidRPr="00CE0369">
        <w:rPr>
          <w:sz w:val="20"/>
        </w:rPr>
        <w:t>Correct.</w:t>
      </w:r>
    </w:p>
    <w:p w14:paraId="6AC1876A" w14:textId="77777777" w:rsidR="00CE0369" w:rsidRPr="00CE0369" w:rsidRDefault="00C16E09" w:rsidP="00CE0369">
      <w:pPr>
        <w:ind w:left="720"/>
        <w:rPr>
          <w:sz w:val="20"/>
        </w:rPr>
      </w:pPr>
      <w:r>
        <w:rPr>
          <w:sz w:val="20"/>
        </w:rPr>
        <w:pict w14:anchorId="4EA5A18C">
          <v:rect id="_x0000_i1084" style="width:0;height:1.5pt" o:hralign="center" o:hrstd="t" o:hr="t" fillcolor="#a0a0a0" stroked="f"/>
        </w:pict>
      </w:r>
    </w:p>
    <w:p w14:paraId="1D74D67C" w14:textId="77777777" w:rsidR="00CE0369" w:rsidRPr="00CE0369" w:rsidRDefault="00CE0369" w:rsidP="00CE0369">
      <w:pPr>
        <w:pStyle w:val="HTMLPreformatted"/>
        <w:ind w:left="720"/>
        <w:rPr>
          <w:rStyle w:val="HTMLCode"/>
          <w:rFonts w:eastAsiaTheme="majorEastAsia"/>
          <w:sz w:val="16"/>
        </w:rPr>
      </w:pPr>
      <w:r w:rsidRPr="00CE0369">
        <w:rPr>
          <w:rStyle w:val="m"/>
          <w:rFonts w:eastAsiaTheme="majorEastAsia"/>
          <w:sz w:val="16"/>
        </w:rPr>
        <w:t>console</w:t>
      </w:r>
      <w:r w:rsidRPr="00CE0369">
        <w:rPr>
          <w:rStyle w:val="g"/>
          <w:sz w:val="16"/>
        </w:rPr>
        <w:t>.</w:t>
      </w:r>
      <w:r w:rsidRPr="00CE0369">
        <w:rPr>
          <w:rStyle w:val="HTMLCode"/>
          <w:rFonts w:eastAsiaTheme="majorEastAsia"/>
          <w:sz w:val="16"/>
        </w:rPr>
        <w:t>log(</w:t>
      </w:r>
    </w:p>
    <w:p w14:paraId="265518E2"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k"/>
          <w:sz w:val="16"/>
        </w:rPr>
        <w:t>"Final local SDP:"</w:t>
      </w:r>
      <w:r w:rsidRPr="00CE0369">
        <w:rPr>
          <w:rStyle w:val="HTMLCode"/>
          <w:rFonts w:eastAsiaTheme="majorEastAsia"/>
          <w:sz w:val="16"/>
        </w:rPr>
        <w:t>,</w:t>
      </w:r>
    </w:p>
    <w:p w14:paraId="29A854AB"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m"/>
          <w:rFonts w:eastAsiaTheme="majorEastAsia"/>
          <w:sz w:val="16"/>
        </w:rPr>
        <w:t>localDescription</w:t>
      </w:r>
      <w:r w:rsidRPr="00CE0369">
        <w:rPr>
          <w:rStyle w:val="g"/>
          <w:sz w:val="16"/>
        </w:rPr>
        <w:t>.</w:t>
      </w:r>
      <w:r w:rsidRPr="00CE0369">
        <w:rPr>
          <w:rStyle w:val="HTMLCode"/>
          <w:rFonts w:eastAsiaTheme="majorEastAsia"/>
          <w:sz w:val="16"/>
        </w:rPr>
        <w:t>sdp,</w:t>
      </w:r>
    </w:p>
    <w:p w14:paraId="39C4F14C" w14:textId="77777777" w:rsidR="00CE0369" w:rsidRPr="00CE0369" w:rsidRDefault="00CE0369" w:rsidP="00CE0369">
      <w:pPr>
        <w:pStyle w:val="HTMLPreformatted"/>
        <w:ind w:left="720"/>
        <w:rPr>
          <w:sz w:val="16"/>
        </w:rPr>
      </w:pPr>
      <w:r w:rsidRPr="00CE0369">
        <w:rPr>
          <w:rStyle w:val="HTMLCode"/>
          <w:rFonts w:eastAsiaTheme="majorEastAsia"/>
          <w:sz w:val="16"/>
        </w:rPr>
        <w:t>);</w:t>
      </w:r>
    </w:p>
    <w:p w14:paraId="5369CDE5" w14:textId="77777777" w:rsidR="00CE0369" w:rsidRPr="00CE0369" w:rsidRDefault="00CE0369" w:rsidP="00CE0369">
      <w:pPr>
        <w:pStyle w:val="NormalWeb"/>
        <w:ind w:left="720"/>
        <w:rPr>
          <w:sz w:val="20"/>
        </w:rPr>
      </w:pPr>
      <w:r w:rsidRPr="00CE0369">
        <w:rPr>
          <w:sz w:val="20"/>
        </w:rPr>
        <w:t>This is where you can see that the ICE fix worked.</w:t>
      </w:r>
    </w:p>
    <w:p w14:paraId="1D0CA981" w14:textId="77777777" w:rsidR="00CE0369" w:rsidRPr="00CE0369" w:rsidRDefault="00CE0369" w:rsidP="00CE0369">
      <w:pPr>
        <w:pStyle w:val="NormalWeb"/>
        <w:ind w:left="720"/>
        <w:rPr>
          <w:sz w:val="20"/>
        </w:rPr>
      </w:pPr>
      <w:r w:rsidRPr="00CE0369">
        <w:rPr>
          <w:sz w:val="20"/>
        </w:rPr>
        <w:t>The initial SDP lacked usable candidates.</w:t>
      </w:r>
    </w:p>
    <w:p w14:paraId="09CF6F24" w14:textId="77777777" w:rsidR="00CE0369" w:rsidRPr="00CE0369" w:rsidRDefault="00CE0369" w:rsidP="00CE0369">
      <w:pPr>
        <w:pStyle w:val="NormalWeb"/>
        <w:ind w:left="720"/>
        <w:rPr>
          <w:sz w:val="20"/>
        </w:rPr>
      </w:pPr>
      <w:r w:rsidRPr="00CE0369">
        <w:rPr>
          <w:sz w:val="20"/>
        </w:rPr>
        <w:t>Your final SDP now includes lines such as:</w:t>
      </w:r>
    </w:p>
    <w:p w14:paraId="75E7712C" w14:textId="77777777" w:rsidR="00CE0369" w:rsidRPr="00CE0369" w:rsidRDefault="00CE0369" w:rsidP="00CE0369">
      <w:pPr>
        <w:pStyle w:val="HTMLPreformatted"/>
        <w:ind w:left="720"/>
        <w:rPr>
          <w:sz w:val="16"/>
        </w:rPr>
      </w:pPr>
      <w:r w:rsidRPr="00CE0369">
        <w:rPr>
          <w:rStyle w:val="HTMLCode"/>
          <w:rFonts w:eastAsiaTheme="majorEastAsia"/>
          <w:sz w:val="16"/>
        </w:rPr>
        <w:t>a=candidate:... 192.168.1.6 46240 typ host</w:t>
      </w:r>
    </w:p>
    <w:p w14:paraId="4AED8E8F" w14:textId="77777777" w:rsidR="00CE0369" w:rsidRPr="00CE0369" w:rsidRDefault="00CE0369" w:rsidP="00CE0369">
      <w:pPr>
        <w:pStyle w:val="NormalWeb"/>
        <w:ind w:left="720"/>
        <w:rPr>
          <w:sz w:val="20"/>
        </w:rPr>
      </w:pPr>
      <w:r w:rsidRPr="00CE0369">
        <w:rPr>
          <w:sz w:val="20"/>
        </w:rPr>
        <w:t>and:</w:t>
      </w:r>
    </w:p>
    <w:p w14:paraId="1682DB3E" w14:textId="77777777" w:rsidR="00CE0369" w:rsidRPr="00CE0369" w:rsidRDefault="00CE0369" w:rsidP="00CE0369">
      <w:pPr>
        <w:pStyle w:val="HTMLPreformatted"/>
        <w:ind w:left="720"/>
        <w:rPr>
          <w:sz w:val="16"/>
        </w:rPr>
      </w:pPr>
      <w:r w:rsidRPr="00CE0369">
        <w:rPr>
          <w:rStyle w:val="HTMLCode"/>
          <w:rFonts w:eastAsiaTheme="majorEastAsia"/>
          <w:sz w:val="16"/>
        </w:rPr>
        <w:t>a=candidate:... 203.221.129.199 46240 typ srflx ...</w:t>
      </w:r>
    </w:p>
    <w:p w14:paraId="3521A474" w14:textId="77777777" w:rsidR="00CE0369" w:rsidRPr="00CE0369" w:rsidRDefault="00CE0369" w:rsidP="00CE0369">
      <w:pPr>
        <w:pStyle w:val="NormalWeb"/>
        <w:ind w:left="720"/>
        <w:rPr>
          <w:sz w:val="20"/>
        </w:rPr>
      </w:pPr>
      <w:r w:rsidRPr="00CE0369">
        <w:rPr>
          <w:sz w:val="20"/>
        </w:rPr>
        <w:t>That is a very important success.</w:t>
      </w:r>
    </w:p>
    <w:p w14:paraId="66AEC231" w14:textId="77777777" w:rsidR="00CE0369" w:rsidRPr="00CE0369" w:rsidRDefault="00C16E09" w:rsidP="00CE0369">
      <w:pPr>
        <w:ind w:left="720"/>
        <w:rPr>
          <w:sz w:val="20"/>
        </w:rPr>
      </w:pPr>
      <w:r>
        <w:rPr>
          <w:sz w:val="20"/>
        </w:rPr>
        <w:pict w14:anchorId="433347A8">
          <v:rect id="_x0000_i1085" style="width:0;height:1.5pt" o:hralign="center" o:hrstd="t" o:hr="t" fillcolor="#a0a0a0" stroked="f"/>
        </w:pict>
      </w:r>
    </w:p>
    <w:p w14:paraId="595CB9A6" w14:textId="77777777" w:rsidR="00CE0369" w:rsidRPr="00A45025" w:rsidRDefault="00CE0369" w:rsidP="00A45025">
      <w:pPr>
        <w:pStyle w:val="Heading2"/>
        <w:ind w:left="720"/>
        <w:rPr>
          <w:sz w:val="28"/>
        </w:rPr>
      </w:pPr>
      <w:r w:rsidRPr="00A45025">
        <w:rPr>
          <w:sz w:val="28"/>
        </w:rPr>
        <w:t>14. Understanding the important SDP lines</w:t>
      </w:r>
    </w:p>
    <w:p w14:paraId="554B0C11" w14:textId="77777777" w:rsidR="00CE0369" w:rsidRPr="00CE0369" w:rsidRDefault="00CE0369" w:rsidP="00CE0369">
      <w:pPr>
        <w:pStyle w:val="NormalWeb"/>
        <w:ind w:left="720"/>
        <w:rPr>
          <w:sz w:val="20"/>
        </w:rPr>
      </w:pPr>
      <w:r w:rsidRPr="00CE0369">
        <w:rPr>
          <w:sz w:val="20"/>
        </w:rPr>
        <w:t xml:space="preserve">You do </w:t>
      </w:r>
      <w:r w:rsidRPr="00CE0369">
        <w:rPr>
          <w:rStyle w:val="Strong"/>
          <w:rFonts w:eastAsiaTheme="majorEastAsia"/>
          <w:sz w:val="20"/>
        </w:rPr>
        <w:t>not</w:t>
      </w:r>
      <w:r w:rsidRPr="00CE0369">
        <w:rPr>
          <w:sz w:val="20"/>
        </w:rPr>
        <w:t xml:space="preserve"> need to generate or parse these manually, but understanding them is useful.</w:t>
      </w:r>
    </w:p>
    <w:p w14:paraId="3B1ABE32" w14:textId="77777777" w:rsidR="00CE0369" w:rsidRPr="00CE0369" w:rsidRDefault="00CE0369" w:rsidP="00CE0369">
      <w:pPr>
        <w:pStyle w:val="HTMLPreformatted"/>
        <w:ind w:left="720"/>
        <w:rPr>
          <w:sz w:val="16"/>
        </w:rPr>
      </w:pPr>
      <w:r w:rsidRPr="00CE0369">
        <w:rPr>
          <w:rStyle w:val="HTMLCode"/>
          <w:rFonts w:eastAsiaTheme="majorEastAsia"/>
          <w:sz w:val="16"/>
        </w:rPr>
        <w:t>v=0</w:t>
      </w:r>
    </w:p>
    <w:p w14:paraId="0BFF4BB9" w14:textId="77777777" w:rsidR="00CE0369" w:rsidRPr="00CE0369" w:rsidRDefault="00CE0369" w:rsidP="00CE0369">
      <w:pPr>
        <w:pStyle w:val="NormalWeb"/>
        <w:ind w:left="720"/>
        <w:rPr>
          <w:sz w:val="20"/>
        </w:rPr>
      </w:pPr>
      <w:r w:rsidRPr="00CE0369">
        <w:rPr>
          <w:sz w:val="20"/>
        </w:rPr>
        <w:t>SDP protocol version.</w:t>
      </w:r>
    </w:p>
    <w:p w14:paraId="5C08BD97" w14:textId="77777777" w:rsidR="00CE0369" w:rsidRPr="00CE0369" w:rsidRDefault="00CE0369" w:rsidP="00CE0369">
      <w:pPr>
        <w:pStyle w:val="NormalWeb"/>
        <w:ind w:left="720"/>
        <w:rPr>
          <w:sz w:val="20"/>
        </w:rPr>
      </w:pPr>
      <w:r w:rsidRPr="00CE0369">
        <w:rPr>
          <w:sz w:val="20"/>
        </w:rPr>
        <w:lastRenderedPageBreak/>
        <w:t xml:space="preserve">Almost always </w:t>
      </w:r>
      <w:r w:rsidRPr="00CE0369">
        <w:rPr>
          <w:rStyle w:val="HTMLCode"/>
          <w:rFonts w:eastAsiaTheme="majorEastAsia"/>
          <w:sz w:val="16"/>
        </w:rPr>
        <w:t>0</w:t>
      </w:r>
      <w:r w:rsidRPr="00CE0369">
        <w:rPr>
          <w:sz w:val="20"/>
        </w:rPr>
        <w:t>.</w:t>
      </w:r>
    </w:p>
    <w:p w14:paraId="565E2B56" w14:textId="77777777" w:rsidR="00CE0369" w:rsidRPr="00CE0369" w:rsidRDefault="00C16E09" w:rsidP="00CE0369">
      <w:pPr>
        <w:ind w:left="720"/>
        <w:rPr>
          <w:sz w:val="20"/>
        </w:rPr>
      </w:pPr>
      <w:r>
        <w:rPr>
          <w:sz w:val="20"/>
        </w:rPr>
        <w:pict w14:anchorId="2150E308">
          <v:rect id="_x0000_i1086" style="width:0;height:1.5pt" o:hralign="center" o:hrstd="t" o:hr="t" fillcolor="#a0a0a0" stroked="f"/>
        </w:pict>
      </w:r>
    </w:p>
    <w:p w14:paraId="75B16824" w14:textId="77777777" w:rsidR="00CE0369" w:rsidRPr="00CE0369" w:rsidRDefault="00CE0369" w:rsidP="00CE0369">
      <w:pPr>
        <w:pStyle w:val="HTMLPreformatted"/>
        <w:ind w:left="720"/>
        <w:rPr>
          <w:sz w:val="16"/>
        </w:rPr>
      </w:pPr>
      <w:r w:rsidRPr="00CE0369">
        <w:rPr>
          <w:rStyle w:val="HTMLCode"/>
          <w:rFonts w:eastAsiaTheme="majorEastAsia"/>
          <w:sz w:val="16"/>
        </w:rPr>
        <w:t>o=- 5672771249855405182 2 IN IP4 127.0.0.1</w:t>
      </w:r>
    </w:p>
    <w:p w14:paraId="31F52E7B" w14:textId="77777777" w:rsidR="00CE0369" w:rsidRPr="00CE0369" w:rsidRDefault="00CE0369" w:rsidP="00CE0369">
      <w:pPr>
        <w:pStyle w:val="NormalWeb"/>
        <w:ind w:left="720"/>
        <w:rPr>
          <w:sz w:val="20"/>
        </w:rPr>
      </w:pPr>
      <w:r w:rsidRPr="00CE0369">
        <w:rPr>
          <w:sz w:val="20"/>
        </w:rPr>
        <w:t xml:space="preserve">The SDP </w:t>
      </w:r>
      <w:r w:rsidRPr="00CE0369">
        <w:rPr>
          <w:rStyle w:val="Strong"/>
          <w:rFonts w:eastAsiaTheme="majorEastAsia"/>
          <w:sz w:val="20"/>
        </w:rPr>
        <w:t>origin</w:t>
      </w:r>
      <w:r w:rsidRPr="00CE0369">
        <w:rPr>
          <w:sz w:val="20"/>
        </w:rPr>
        <w:t xml:space="preserve"> field.</w:t>
      </w:r>
    </w:p>
    <w:p w14:paraId="2604F2D6" w14:textId="77777777" w:rsidR="00CE0369" w:rsidRPr="00CE0369" w:rsidRDefault="00CE0369" w:rsidP="00CE0369">
      <w:pPr>
        <w:pStyle w:val="NormalWeb"/>
        <w:ind w:left="720"/>
        <w:rPr>
          <w:sz w:val="20"/>
        </w:rPr>
      </w:pPr>
      <w:r w:rsidRPr="00CE0369">
        <w:rPr>
          <w:sz w:val="20"/>
        </w:rPr>
        <w:t>It identifies this session description/version.</w:t>
      </w:r>
    </w:p>
    <w:p w14:paraId="26E4C087" w14:textId="77777777" w:rsidR="00CE0369" w:rsidRPr="00CE0369" w:rsidRDefault="00CE0369" w:rsidP="00CE0369">
      <w:pPr>
        <w:pStyle w:val="NormalWeb"/>
        <w:ind w:left="720"/>
        <w:rPr>
          <w:sz w:val="20"/>
        </w:rPr>
      </w:pPr>
      <w:r w:rsidRPr="00CE0369">
        <w:rPr>
          <w:sz w:val="20"/>
        </w:rPr>
        <w:t xml:space="preserve">The </w:t>
      </w:r>
      <w:r w:rsidRPr="00CE0369">
        <w:rPr>
          <w:rStyle w:val="HTMLCode"/>
          <w:rFonts w:eastAsiaTheme="majorEastAsia"/>
          <w:sz w:val="16"/>
        </w:rPr>
        <w:t>127.0.0.1</w:t>
      </w:r>
      <w:r w:rsidRPr="00CE0369">
        <w:rPr>
          <w:sz w:val="20"/>
        </w:rPr>
        <w:t xml:space="preserve"> here is </w:t>
      </w:r>
      <w:r w:rsidRPr="00CE0369">
        <w:rPr>
          <w:rStyle w:val="Strong"/>
          <w:rFonts w:eastAsiaTheme="majorEastAsia"/>
          <w:sz w:val="20"/>
        </w:rPr>
        <w:t>not saying that WebRTC will send audio to localhost</w:t>
      </w:r>
      <w:r w:rsidRPr="00CE0369">
        <w:rPr>
          <w:sz w:val="20"/>
        </w:rPr>
        <w:t>. Do not confuse this with an ICE candidate address.</w:t>
      </w:r>
    </w:p>
    <w:p w14:paraId="30BACB24" w14:textId="77777777" w:rsidR="00CE0369" w:rsidRPr="00CE0369" w:rsidRDefault="00C16E09" w:rsidP="00CE0369">
      <w:pPr>
        <w:ind w:left="720"/>
        <w:rPr>
          <w:sz w:val="20"/>
        </w:rPr>
      </w:pPr>
      <w:r>
        <w:rPr>
          <w:sz w:val="20"/>
        </w:rPr>
        <w:pict w14:anchorId="37226C12">
          <v:rect id="_x0000_i1087" style="width:0;height:1.5pt" o:hralign="center" o:hrstd="t" o:hr="t" fillcolor="#a0a0a0" stroked="f"/>
        </w:pict>
      </w:r>
    </w:p>
    <w:p w14:paraId="09100497" w14:textId="77777777" w:rsidR="00CE0369" w:rsidRPr="00CE0369" w:rsidRDefault="00CE0369" w:rsidP="00CE0369">
      <w:pPr>
        <w:pStyle w:val="HTMLPreformatted"/>
        <w:ind w:left="720"/>
        <w:rPr>
          <w:sz w:val="16"/>
        </w:rPr>
      </w:pPr>
      <w:r w:rsidRPr="00CE0369">
        <w:rPr>
          <w:rStyle w:val="HTMLCode"/>
          <w:rFonts w:eastAsiaTheme="majorEastAsia"/>
          <w:sz w:val="16"/>
        </w:rPr>
        <w:t>s=-</w:t>
      </w:r>
    </w:p>
    <w:p w14:paraId="468CC688" w14:textId="77777777" w:rsidR="00CE0369" w:rsidRPr="00CE0369" w:rsidRDefault="00CE0369" w:rsidP="00CE0369">
      <w:pPr>
        <w:pStyle w:val="NormalWeb"/>
        <w:ind w:left="720"/>
        <w:rPr>
          <w:sz w:val="20"/>
        </w:rPr>
      </w:pPr>
      <w:r w:rsidRPr="00CE0369">
        <w:rPr>
          <w:sz w:val="20"/>
        </w:rPr>
        <w:t>Session name.</w:t>
      </w:r>
    </w:p>
    <w:p w14:paraId="21A939A8" w14:textId="77777777" w:rsidR="00CE0369" w:rsidRPr="00CE0369" w:rsidRDefault="00CE0369" w:rsidP="00CE0369">
      <w:pPr>
        <w:pStyle w:val="NormalWeb"/>
        <w:ind w:left="720"/>
        <w:rPr>
          <w:sz w:val="20"/>
        </w:rPr>
      </w:pPr>
      <w:r w:rsidRPr="00CE0369">
        <w:rPr>
          <w:rStyle w:val="HTMLCode"/>
          <w:rFonts w:eastAsiaTheme="majorEastAsia"/>
          <w:sz w:val="16"/>
        </w:rPr>
        <w:t>-</w:t>
      </w:r>
      <w:r w:rsidRPr="00CE0369">
        <w:rPr>
          <w:sz w:val="20"/>
        </w:rPr>
        <w:t xml:space="preserve"> means no meaningful human-readable session name.</w:t>
      </w:r>
    </w:p>
    <w:p w14:paraId="7415AB3C" w14:textId="77777777" w:rsidR="00CE0369" w:rsidRPr="00CE0369" w:rsidRDefault="00C16E09" w:rsidP="00CE0369">
      <w:pPr>
        <w:ind w:left="720"/>
        <w:rPr>
          <w:sz w:val="20"/>
        </w:rPr>
      </w:pPr>
      <w:r>
        <w:rPr>
          <w:sz w:val="20"/>
        </w:rPr>
        <w:pict w14:anchorId="3E98B0ED">
          <v:rect id="_x0000_i1088" style="width:0;height:1.5pt" o:hralign="center" o:hrstd="t" o:hr="t" fillcolor="#a0a0a0" stroked="f"/>
        </w:pict>
      </w:r>
    </w:p>
    <w:p w14:paraId="7E570864" w14:textId="77777777" w:rsidR="00CE0369" w:rsidRPr="00CE0369" w:rsidRDefault="00CE0369" w:rsidP="00CE0369">
      <w:pPr>
        <w:pStyle w:val="HTMLPreformatted"/>
        <w:ind w:left="720"/>
        <w:rPr>
          <w:sz w:val="16"/>
        </w:rPr>
      </w:pPr>
      <w:r w:rsidRPr="00CE0369">
        <w:rPr>
          <w:rStyle w:val="HTMLCode"/>
          <w:rFonts w:eastAsiaTheme="majorEastAsia"/>
          <w:sz w:val="16"/>
        </w:rPr>
        <w:t>t=0 0</w:t>
      </w:r>
    </w:p>
    <w:p w14:paraId="6BE9DE3C" w14:textId="77777777" w:rsidR="00CE0369" w:rsidRPr="00CE0369" w:rsidRDefault="00CE0369" w:rsidP="00CE0369">
      <w:pPr>
        <w:pStyle w:val="NormalWeb"/>
        <w:ind w:left="720"/>
        <w:rPr>
          <w:sz w:val="20"/>
        </w:rPr>
      </w:pPr>
      <w:r w:rsidRPr="00CE0369">
        <w:rPr>
          <w:sz w:val="20"/>
        </w:rPr>
        <w:t>Timing.</w:t>
      </w:r>
    </w:p>
    <w:p w14:paraId="05FF9205" w14:textId="77777777" w:rsidR="00CE0369" w:rsidRPr="00CE0369" w:rsidRDefault="00CE0369" w:rsidP="00CE0369">
      <w:pPr>
        <w:pStyle w:val="NormalWeb"/>
        <w:ind w:left="720"/>
        <w:rPr>
          <w:sz w:val="20"/>
        </w:rPr>
      </w:pPr>
      <w:r w:rsidRPr="00CE0369">
        <w:rPr>
          <w:sz w:val="20"/>
        </w:rPr>
        <w:t>For WebRTC, effectively means the session isn't bound to a scheduled start/end time.</w:t>
      </w:r>
    </w:p>
    <w:p w14:paraId="389184C9" w14:textId="77777777" w:rsidR="00CE0369" w:rsidRPr="00CE0369" w:rsidRDefault="00C16E09" w:rsidP="00CE0369">
      <w:pPr>
        <w:ind w:left="720"/>
        <w:rPr>
          <w:sz w:val="20"/>
        </w:rPr>
      </w:pPr>
      <w:r>
        <w:rPr>
          <w:sz w:val="20"/>
        </w:rPr>
        <w:pict w14:anchorId="02C84B65">
          <v:rect id="_x0000_i1089" style="width:0;height:1.5pt" o:hralign="center" o:hrstd="t" o:hr="t" fillcolor="#a0a0a0" stroked="f"/>
        </w:pict>
      </w:r>
    </w:p>
    <w:p w14:paraId="419FEAFC" w14:textId="77777777" w:rsidR="00CE0369" w:rsidRPr="00CE0369" w:rsidRDefault="00CE0369" w:rsidP="00CE0369">
      <w:pPr>
        <w:pStyle w:val="HTMLPreformatted"/>
        <w:ind w:left="720"/>
        <w:rPr>
          <w:sz w:val="16"/>
        </w:rPr>
      </w:pPr>
      <w:r w:rsidRPr="00CE0369">
        <w:rPr>
          <w:rStyle w:val="HTMLCode"/>
          <w:rFonts w:eastAsiaTheme="majorEastAsia"/>
          <w:sz w:val="16"/>
        </w:rPr>
        <w:t>a=group:BUNDLE 0</w:t>
      </w:r>
    </w:p>
    <w:p w14:paraId="2F06A8D4" w14:textId="77777777" w:rsidR="00CE0369" w:rsidRPr="00CE0369" w:rsidRDefault="00CE0369" w:rsidP="00CE0369">
      <w:pPr>
        <w:pStyle w:val="NormalWeb"/>
        <w:ind w:left="720"/>
        <w:rPr>
          <w:sz w:val="20"/>
        </w:rPr>
      </w:pPr>
      <w:r w:rsidRPr="00CE0369">
        <w:rPr>
          <w:sz w:val="20"/>
        </w:rPr>
        <w:t>WebRTC may have multiple media streams.</w:t>
      </w:r>
    </w:p>
    <w:p w14:paraId="2D879A58" w14:textId="77777777" w:rsidR="00CE0369" w:rsidRPr="00CE0369" w:rsidRDefault="00CE0369" w:rsidP="00CE0369">
      <w:pPr>
        <w:pStyle w:val="NormalWeb"/>
        <w:ind w:left="720"/>
        <w:rPr>
          <w:sz w:val="20"/>
        </w:rPr>
      </w:pPr>
      <w:r w:rsidRPr="00CE0369">
        <w:rPr>
          <w:rStyle w:val="HTMLCode"/>
          <w:rFonts w:eastAsiaTheme="majorEastAsia"/>
          <w:sz w:val="16"/>
        </w:rPr>
        <w:t>BUNDLE</w:t>
      </w:r>
      <w:r w:rsidRPr="00CE0369">
        <w:rPr>
          <w:sz w:val="20"/>
        </w:rPr>
        <w:t xml:space="preserve"> says they can share a transport.</w:t>
      </w:r>
    </w:p>
    <w:p w14:paraId="4638E6D4" w14:textId="77777777" w:rsidR="00CE0369" w:rsidRPr="00CE0369" w:rsidRDefault="00CE0369" w:rsidP="00CE0369">
      <w:pPr>
        <w:pStyle w:val="NormalWeb"/>
        <w:ind w:left="720"/>
        <w:rPr>
          <w:sz w:val="20"/>
        </w:rPr>
      </w:pPr>
      <w:r w:rsidRPr="00CE0369">
        <w:rPr>
          <w:sz w:val="20"/>
        </w:rPr>
        <w:t xml:space="preserve">You currently only have media section </w:t>
      </w:r>
      <w:r w:rsidRPr="00CE0369">
        <w:rPr>
          <w:rStyle w:val="HTMLCode"/>
          <w:rFonts w:eastAsiaTheme="majorEastAsia"/>
          <w:sz w:val="16"/>
        </w:rPr>
        <w:t>0</w:t>
      </w:r>
      <w:r w:rsidRPr="00CE0369">
        <w:rPr>
          <w:sz w:val="20"/>
        </w:rPr>
        <w:t>, your audio section.</w:t>
      </w:r>
    </w:p>
    <w:p w14:paraId="0FFC2A16" w14:textId="77777777" w:rsidR="00CE0369" w:rsidRPr="00CE0369" w:rsidRDefault="00C16E09" w:rsidP="00CE0369">
      <w:pPr>
        <w:ind w:left="720"/>
        <w:rPr>
          <w:sz w:val="20"/>
        </w:rPr>
      </w:pPr>
      <w:r>
        <w:rPr>
          <w:sz w:val="20"/>
        </w:rPr>
        <w:pict w14:anchorId="59010641">
          <v:rect id="_x0000_i1090" style="width:0;height:1.5pt" o:hralign="center" o:hrstd="t" o:hr="t" fillcolor="#a0a0a0" stroked="f"/>
        </w:pict>
      </w:r>
    </w:p>
    <w:p w14:paraId="57E74404" w14:textId="77777777" w:rsidR="00CE0369" w:rsidRPr="00CE0369" w:rsidRDefault="00CE0369" w:rsidP="00CE0369">
      <w:pPr>
        <w:pStyle w:val="HTMLPreformatted"/>
        <w:ind w:left="720"/>
        <w:rPr>
          <w:sz w:val="16"/>
        </w:rPr>
      </w:pPr>
      <w:r w:rsidRPr="00CE0369">
        <w:rPr>
          <w:rStyle w:val="HTMLCode"/>
          <w:rFonts w:eastAsiaTheme="majorEastAsia"/>
          <w:sz w:val="16"/>
        </w:rPr>
        <w:t>m=audio 46240 UDP/TLS/RTP/SAVPF ...</w:t>
      </w:r>
    </w:p>
    <w:p w14:paraId="5E2925DE" w14:textId="77777777" w:rsidR="00CE0369" w:rsidRPr="00CE0369" w:rsidRDefault="00CE0369" w:rsidP="00CE0369">
      <w:pPr>
        <w:pStyle w:val="NormalWeb"/>
        <w:ind w:left="720"/>
        <w:rPr>
          <w:sz w:val="20"/>
        </w:rPr>
      </w:pPr>
      <w:r w:rsidRPr="00CE0369">
        <w:rPr>
          <w:sz w:val="20"/>
        </w:rPr>
        <w:t>This is an important line.</w:t>
      </w:r>
    </w:p>
    <w:p w14:paraId="6B9E9C5F" w14:textId="77777777" w:rsidR="00CE0369" w:rsidRPr="00CE0369" w:rsidRDefault="00CE0369" w:rsidP="00CE0369">
      <w:pPr>
        <w:pStyle w:val="HTMLPreformatted"/>
        <w:ind w:left="720"/>
        <w:rPr>
          <w:sz w:val="16"/>
        </w:rPr>
      </w:pPr>
      <w:r w:rsidRPr="00CE0369">
        <w:rPr>
          <w:rStyle w:val="HTMLCode"/>
          <w:rFonts w:eastAsiaTheme="majorEastAsia"/>
          <w:sz w:val="16"/>
        </w:rPr>
        <w:t>m=audio</w:t>
      </w:r>
    </w:p>
    <w:p w14:paraId="3EE1E9D7" w14:textId="77777777" w:rsidR="00CE0369" w:rsidRPr="00CE0369" w:rsidRDefault="00CE0369" w:rsidP="00CE0369">
      <w:pPr>
        <w:pStyle w:val="NormalWeb"/>
        <w:ind w:left="720"/>
        <w:rPr>
          <w:sz w:val="20"/>
        </w:rPr>
      </w:pPr>
      <w:r w:rsidRPr="00CE0369">
        <w:rPr>
          <w:sz w:val="20"/>
        </w:rPr>
        <w:t>means this media section is audio.</w:t>
      </w:r>
    </w:p>
    <w:p w14:paraId="7BD4A45C" w14:textId="77777777" w:rsidR="00CE0369" w:rsidRPr="00CE0369" w:rsidRDefault="00CE0369" w:rsidP="00CE0369">
      <w:pPr>
        <w:pStyle w:val="HTMLPreformatted"/>
        <w:ind w:left="720"/>
        <w:rPr>
          <w:sz w:val="16"/>
        </w:rPr>
      </w:pPr>
      <w:r w:rsidRPr="00CE0369">
        <w:rPr>
          <w:rStyle w:val="HTMLCode"/>
          <w:rFonts w:eastAsiaTheme="majorEastAsia"/>
          <w:sz w:val="16"/>
        </w:rPr>
        <w:t>46240</w:t>
      </w:r>
    </w:p>
    <w:p w14:paraId="27B253A9" w14:textId="77777777" w:rsidR="00CE0369" w:rsidRPr="00CE0369" w:rsidRDefault="00CE0369" w:rsidP="00CE0369">
      <w:pPr>
        <w:pStyle w:val="NormalWeb"/>
        <w:ind w:left="720"/>
        <w:rPr>
          <w:sz w:val="20"/>
        </w:rPr>
      </w:pPr>
      <w:r w:rsidRPr="00CE0369">
        <w:rPr>
          <w:sz w:val="20"/>
        </w:rPr>
        <w:t>is a negotiated/local media port.</w:t>
      </w:r>
    </w:p>
    <w:p w14:paraId="7F404625" w14:textId="77777777" w:rsidR="00CE0369" w:rsidRPr="00CE0369" w:rsidRDefault="00CE0369" w:rsidP="00CE0369">
      <w:pPr>
        <w:pStyle w:val="HTMLPreformatted"/>
        <w:ind w:left="720"/>
        <w:rPr>
          <w:sz w:val="16"/>
        </w:rPr>
      </w:pPr>
      <w:r w:rsidRPr="00CE0369">
        <w:rPr>
          <w:rStyle w:val="HTMLCode"/>
          <w:rFonts w:eastAsiaTheme="majorEastAsia"/>
          <w:sz w:val="16"/>
        </w:rPr>
        <w:t>UDP/TLS/RTP/SAVPF</w:t>
      </w:r>
    </w:p>
    <w:p w14:paraId="5FCFEBC8" w14:textId="77777777" w:rsidR="00CE0369" w:rsidRPr="00CE0369" w:rsidRDefault="00CE0369" w:rsidP="00CE0369">
      <w:pPr>
        <w:pStyle w:val="NormalWeb"/>
        <w:ind w:left="720"/>
        <w:rPr>
          <w:sz w:val="20"/>
        </w:rPr>
      </w:pPr>
      <w:r w:rsidRPr="00CE0369">
        <w:rPr>
          <w:sz w:val="20"/>
        </w:rPr>
        <w:t>means roughly:</w:t>
      </w:r>
    </w:p>
    <w:p w14:paraId="469538B0"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RTP media</w:t>
      </w:r>
    </w:p>
    <w:p w14:paraId="65AC9A64"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lastRenderedPageBreak/>
        <w:t>over secure DTLS/SRTP-related WebRTC transport</w:t>
      </w:r>
    </w:p>
    <w:p w14:paraId="29ABE218" w14:textId="77777777" w:rsidR="00CE0369" w:rsidRPr="00CE0369" w:rsidRDefault="00CE0369" w:rsidP="00CE0369">
      <w:pPr>
        <w:pStyle w:val="HTMLPreformatted"/>
        <w:ind w:left="720"/>
        <w:rPr>
          <w:sz w:val="16"/>
        </w:rPr>
      </w:pPr>
      <w:r w:rsidRPr="00CE0369">
        <w:rPr>
          <w:rStyle w:val="HTMLCode"/>
          <w:rFonts w:eastAsiaTheme="majorEastAsia"/>
          <w:sz w:val="16"/>
        </w:rPr>
        <w:t>primarily over UDP</w:t>
      </w:r>
    </w:p>
    <w:p w14:paraId="420D7E8C" w14:textId="77777777" w:rsidR="00CE0369" w:rsidRPr="00CE0369" w:rsidRDefault="00CE0369" w:rsidP="00CE0369">
      <w:pPr>
        <w:pStyle w:val="NormalWeb"/>
        <w:ind w:left="720"/>
        <w:rPr>
          <w:sz w:val="20"/>
        </w:rPr>
      </w:pPr>
      <w:r w:rsidRPr="00CE0369">
        <w:rPr>
          <w:sz w:val="20"/>
        </w:rPr>
        <w:t>The numbers:</w:t>
      </w:r>
    </w:p>
    <w:p w14:paraId="1ABC93CF" w14:textId="77777777" w:rsidR="00CE0369" w:rsidRPr="00CE0369" w:rsidRDefault="00CE0369" w:rsidP="00CE0369">
      <w:pPr>
        <w:pStyle w:val="HTMLPreformatted"/>
        <w:ind w:left="720"/>
        <w:rPr>
          <w:sz w:val="16"/>
        </w:rPr>
      </w:pPr>
      <w:r w:rsidRPr="00CE0369">
        <w:rPr>
          <w:rStyle w:val="HTMLCode"/>
          <w:rFonts w:eastAsiaTheme="majorEastAsia"/>
          <w:sz w:val="16"/>
        </w:rPr>
        <w:t>111 63 9 102 0 8 13 110 126</w:t>
      </w:r>
    </w:p>
    <w:p w14:paraId="4F7F2299" w14:textId="77777777" w:rsidR="00CE0369" w:rsidRPr="00CE0369" w:rsidRDefault="00CE0369" w:rsidP="00CE0369">
      <w:pPr>
        <w:pStyle w:val="NormalWeb"/>
        <w:ind w:left="720"/>
        <w:rPr>
          <w:sz w:val="20"/>
        </w:rPr>
      </w:pPr>
      <w:r w:rsidRPr="00CE0369">
        <w:rPr>
          <w:sz w:val="20"/>
        </w:rPr>
        <w:t>are codec/payload-type identifiers.</w:t>
      </w:r>
    </w:p>
    <w:p w14:paraId="5B5F1C79" w14:textId="77777777" w:rsidR="00CE0369" w:rsidRPr="00CE0369" w:rsidRDefault="00C16E09" w:rsidP="00CE0369">
      <w:pPr>
        <w:ind w:left="720"/>
        <w:rPr>
          <w:sz w:val="20"/>
        </w:rPr>
      </w:pPr>
      <w:r>
        <w:rPr>
          <w:sz w:val="20"/>
        </w:rPr>
        <w:pict w14:anchorId="1759DE09">
          <v:rect id="_x0000_i1091" style="width:0;height:1.5pt" o:hralign="center" o:hrstd="t" o:hr="t" fillcolor="#a0a0a0" stroked="f"/>
        </w:pict>
      </w:r>
    </w:p>
    <w:p w14:paraId="6AD44670" w14:textId="77777777" w:rsidR="00CE0369" w:rsidRPr="00CE0369" w:rsidRDefault="00CE0369" w:rsidP="00CE0369">
      <w:pPr>
        <w:pStyle w:val="HTMLPreformatted"/>
        <w:ind w:left="720"/>
        <w:rPr>
          <w:sz w:val="16"/>
        </w:rPr>
      </w:pPr>
      <w:r w:rsidRPr="00CE0369">
        <w:rPr>
          <w:rStyle w:val="HTMLCode"/>
          <w:rFonts w:eastAsiaTheme="majorEastAsia"/>
          <w:sz w:val="16"/>
        </w:rPr>
        <w:t>a=rtpmap:111 opus/48000/2</w:t>
      </w:r>
    </w:p>
    <w:p w14:paraId="6C9F39E2" w14:textId="77777777" w:rsidR="00CE0369" w:rsidRPr="00CE0369" w:rsidRDefault="00CE0369" w:rsidP="00CE0369">
      <w:pPr>
        <w:pStyle w:val="NormalWeb"/>
        <w:ind w:left="720"/>
        <w:rPr>
          <w:sz w:val="20"/>
        </w:rPr>
      </w:pPr>
      <w:r w:rsidRPr="00CE0369">
        <w:rPr>
          <w:sz w:val="20"/>
        </w:rPr>
        <w:t>This is particularly important for RedDust.</w:t>
      </w:r>
    </w:p>
    <w:p w14:paraId="337C9567" w14:textId="77777777" w:rsidR="00CE0369" w:rsidRPr="00CE0369" w:rsidRDefault="00CE0369" w:rsidP="00CE0369">
      <w:pPr>
        <w:pStyle w:val="NormalWeb"/>
        <w:ind w:left="720"/>
        <w:rPr>
          <w:sz w:val="20"/>
        </w:rPr>
      </w:pPr>
      <w:r w:rsidRPr="00CE0369">
        <w:rPr>
          <w:sz w:val="20"/>
        </w:rPr>
        <w:t>Payload type:</w:t>
      </w:r>
    </w:p>
    <w:p w14:paraId="4D7C6576" w14:textId="77777777" w:rsidR="00CE0369" w:rsidRPr="00CE0369" w:rsidRDefault="00CE0369" w:rsidP="00CE0369">
      <w:pPr>
        <w:pStyle w:val="HTMLPreformatted"/>
        <w:ind w:left="720"/>
        <w:rPr>
          <w:sz w:val="16"/>
        </w:rPr>
      </w:pPr>
      <w:r w:rsidRPr="00CE0369">
        <w:rPr>
          <w:rStyle w:val="HTMLCode"/>
          <w:rFonts w:eastAsiaTheme="majorEastAsia"/>
          <w:sz w:val="16"/>
        </w:rPr>
        <w:t>111</w:t>
      </w:r>
    </w:p>
    <w:p w14:paraId="384D3FED" w14:textId="77777777" w:rsidR="00CE0369" w:rsidRPr="00CE0369" w:rsidRDefault="00CE0369" w:rsidP="00CE0369">
      <w:pPr>
        <w:pStyle w:val="NormalWeb"/>
        <w:ind w:left="720"/>
        <w:rPr>
          <w:sz w:val="20"/>
        </w:rPr>
      </w:pPr>
      <w:r w:rsidRPr="00CE0369">
        <w:rPr>
          <w:sz w:val="20"/>
        </w:rPr>
        <w:t>means:</w:t>
      </w:r>
    </w:p>
    <w:p w14:paraId="069A3BB2"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Opus</w:t>
      </w:r>
    </w:p>
    <w:p w14:paraId="65F0D1E9"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48000 Hz</w:t>
      </w:r>
    </w:p>
    <w:p w14:paraId="62B1C4F7" w14:textId="77777777" w:rsidR="00CE0369" w:rsidRPr="00CE0369" w:rsidRDefault="00CE0369" w:rsidP="00CE0369">
      <w:pPr>
        <w:pStyle w:val="HTMLPreformatted"/>
        <w:ind w:left="720"/>
        <w:rPr>
          <w:sz w:val="16"/>
        </w:rPr>
      </w:pPr>
      <w:r w:rsidRPr="00CE0369">
        <w:rPr>
          <w:rStyle w:val="HTMLCode"/>
          <w:rFonts w:eastAsiaTheme="majorEastAsia"/>
          <w:sz w:val="16"/>
        </w:rPr>
        <w:t>2 channels capability</w:t>
      </w:r>
    </w:p>
    <w:p w14:paraId="58DE1218" w14:textId="77777777" w:rsidR="00CE0369" w:rsidRPr="00CE0369" w:rsidRDefault="00CE0369" w:rsidP="00CE0369">
      <w:pPr>
        <w:pStyle w:val="NormalWeb"/>
        <w:ind w:left="720"/>
        <w:rPr>
          <w:sz w:val="20"/>
        </w:rPr>
      </w:pPr>
      <w:r w:rsidRPr="00CE0369">
        <w:rPr>
          <w:sz w:val="20"/>
        </w:rPr>
        <w:t>Opus is the main modern voice/audio codec being offered.</w:t>
      </w:r>
    </w:p>
    <w:p w14:paraId="5A68FECE" w14:textId="77777777" w:rsidR="00CE0369" w:rsidRPr="00CE0369" w:rsidRDefault="00C16E09" w:rsidP="00CE0369">
      <w:pPr>
        <w:ind w:left="720"/>
        <w:rPr>
          <w:sz w:val="20"/>
        </w:rPr>
      </w:pPr>
      <w:r>
        <w:rPr>
          <w:sz w:val="20"/>
        </w:rPr>
        <w:pict w14:anchorId="6DA7B165">
          <v:rect id="_x0000_i1092" style="width:0;height:1.5pt" o:hralign="center" o:hrstd="t" o:hr="t" fillcolor="#a0a0a0" stroked="f"/>
        </w:pict>
      </w:r>
    </w:p>
    <w:p w14:paraId="090407BF" w14:textId="77777777" w:rsidR="00CE0369" w:rsidRPr="00CE0369" w:rsidRDefault="00CE0369" w:rsidP="00CE0369">
      <w:pPr>
        <w:pStyle w:val="HTMLPreformatted"/>
        <w:ind w:left="720"/>
        <w:rPr>
          <w:sz w:val="16"/>
        </w:rPr>
      </w:pPr>
      <w:r w:rsidRPr="00CE0369">
        <w:rPr>
          <w:rStyle w:val="HTMLCode"/>
          <w:rFonts w:eastAsiaTheme="majorEastAsia"/>
          <w:sz w:val="16"/>
        </w:rPr>
        <w:t>a=fmtp:111 minptime=10;useinbandfec=1</w:t>
      </w:r>
    </w:p>
    <w:p w14:paraId="7AA9D4DE" w14:textId="77777777" w:rsidR="00CE0369" w:rsidRPr="00CE0369" w:rsidRDefault="00CE0369" w:rsidP="00CE0369">
      <w:pPr>
        <w:pStyle w:val="NormalWeb"/>
        <w:ind w:left="720"/>
        <w:rPr>
          <w:sz w:val="20"/>
        </w:rPr>
      </w:pPr>
      <w:r w:rsidRPr="00CE0369">
        <w:rPr>
          <w:sz w:val="20"/>
        </w:rPr>
        <w:t>Opus-specific settings.</w:t>
      </w:r>
    </w:p>
    <w:p w14:paraId="60584879" w14:textId="77777777" w:rsidR="00CE0369" w:rsidRPr="00CE0369" w:rsidRDefault="00CE0369" w:rsidP="00CE0369">
      <w:pPr>
        <w:pStyle w:val="NormalWeb"/>
        <w:ind w:left="720"/>
        <w:rPr>
          <w:sz w:val="20"/>
        </w:rPr>
      </w:pPr>
      <w:r w:rsidRPr="00CE0369">
        <w:rPr>
          <w:rStyle w:val="HTMLCode"/>
          <w:rFonts w:eastAsiaTheme="majorEastAsia"/>
          <w:sz w:val="16"/>
        </w:rPr>
        <w:t>useinbandfec=1</w:t>
      </w:r>
      <w:r w:rsidRPr="00CE0369">
        <w:rPr>
          <w:sz w:val="20"/>
        </w:rPr>
        <w:t xml:space="preserve"> enables forward error correction capability, useful on lossy networks.</w:t>
      </w:r>
    </w:p>
    <w:p w14:paraId="35E145AA" w14:textId="77777777" w:rsidR="00CE0369" w:rsidRPr="00CE0369" w:rsidRDefault="00C16E09" w:rsidP="00CE0369">
      <w:pPr>
        <w:ind w:left="720"/>
        <w:rPr>
          <w:sz w:val="20"/>
        </w:rPr>
      </w:pPr>
      <w:r>
        <w:rPr>
          <w:sz w:val="20"/>
        </w:rPr>
        <w:pict w14:anchorId="554D5D63">
          <v:rect id="_x0000_i1093" style="width:0;height:1.5pt" o:hralign="center" o:hrstd="t" o:hr="t" fillcolor="#a0a0a0" stroked="f"/>
        </w:pict>
      </w:r>
    </w:p>
    <w:p w14:paraId="1E3A6054" w14:textId="77777777" w:rsidR="00CE0369" w:rsidRPr="00CE0369" w:rsidRDefault="00CE0369" w:rsidP="00CE0369">
      <w:pPr>
        <w:pStyle w:val="HTMLPreformatted"/>
        <w:ind w:left="720"/>
        <w:rPr>
          <w:sz w:val="16"/>
        </w:rPr>
      </w:pPr>
      <w:r w:rsidRPr="00CE0369">
        <w:rPr>
          <w:rStyle w:val="HTMLCode"/>
          <w:rFonts w:eastAsiaTheme="majorEastAsia"/>
          <w:sz w:val="16"/>
        </w:rPr>
        <w:t>a=sendrecv</w:t>
      </w:r>
    </w:p>
    <w:p w14:paraId="408E3AA0" w14:textId="77777777" w:rsidR="00CE0369" w:rsidRPr="00CE0369" w:rsidRDefault="00CE0369" w:rsidP="00CE0369">
      <w:pPr>
        <w:pStyle w:val="NormalWeb"/>
        <w:ind w:left="720"/>
        <w:rPr>
          <w:sz w:val="20"/>
        </w:rPr>
      </w:pPr>
      <w:r w:rsidRPr="00CE0369">
        <w:rPr>
          <w:sz w:val="20"/>
        </w:rPr>
        <w:t>The Samsung offer says:</w:t>
      </w:r>
    </w:p>
    <w:p w14:paraId="2B6BEA3D" w14:textId="77777777" w:rsidR="00CE0369" w:rsidRPr="00CE0369" w:rsidRDefault="00CE0369" w:rsidP="00CE0369">
      <w:pPr>
        <w:pStyle w:val="NormalWeb"/>
        <w:ind w:left="720"/>
        <w:rPr>
          <w:sz w:val="20"/>
        </w:rPr>
      </w:pPr>
      <w:r w:rsidRPr="00CE0369">
        <w:rPr>
          <w:sz w:val="20"/>
        </w:rPr>
        <w:t>I am willing to both send and receive audio.</w:t>
      </w:r>
    </w:p>
    <w:p w14:paraId="6605DF07" w14:textId="77777777" w:rsidR="00CE0369" w:rsidRPr="00CE0369" w:rsidRDefault="00CE0369" w:rsidP="00CE0369">
      <w:pPr>
        <w:pStyle w:val="NormalWeb"/>
        <w:ind w:left="720"/>
        <w:rPr>
          <w:sz w:val="20"/>
        </w:rPr>
      </w:pPr>
      <w:r w:rsidRPr="00CE0369">
        <w:rPr>
          <w:sz w:val="20"/>
        </w:rPr>
        <w:t>That makes sense because your final goal is:</w:t>
      </w:r>
    </w:p>
    <w:p w14:paraId="0A4A0A94"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Samsung microphone → gateway</w:t>
      </w:r>
    </w:p>
    <w:p w14:paraId="55848CFB" w14:textId="77777777" w:rsidR="00CE0369" w:rsidRPr="00CE0369" w:rsidRDefault="00CE0369" w:rsidP="00CE0369">
      <w:pPr>
        <w:pStyle w:val="HTMLPreformatted"/>
        <w:ind w:left="720"/>
        <w:rPr>
          <w:sz w:val="16"/>
        </w:rPr>
      </w:pPr>
      <w:r w:rsidRPr="00CE0369">
        <w:rPr>
          <w:rStyle w:val="HTMLCode"/>
          <w:rFonts w:eastAsiaTheme="majorEastAsia"/>
          <w:sz w:val="16"/>
        </w:rPr>
        <w:t>gateway → Samsung speaker</w:t>
      </w:r>
    </w:p>
    <w:p w14:paraId="59216262" w14:textId="77777777" w:rsidR="00CE0369" w:rsidRPr="00CE0369" w:rsidRDefault="00C16E09" w:rsidP="00CE0369">
      <w:pPr>
        <w:ind w:left="720"/>
        <w:rPr>
          <w:sz w:val="20"/>
        </w:rPr>
      </w:pPr>
      <w:r>
        <w:rPr>
          <w:sz w:val="20"/>
        </w:rPr>
        <w:pict w14:anchorId="140475CF">
          <v:rect id="_x0000_i1094" style="width:0;height:1.5pt" o:hralign="center" o:hrstd="t" o:hr="t" fillcolor="#a0a0a0" stroked="f"/>
        </w:pict>
      </w:r>
    </w:p>
    <w:p w14:paraId="70C82456"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a=ice-ufrag:...</w:t>
      </w:r>
    </w:p>
    <w:p w14:paraId="4926F62C" w14:textId="77777777" w:rsidR="00CE0369" w:rsidRPr="00CE0369" w:rsidRDefault="00CE0369" w:rsidP="00CE0369">
      <w:pPr>
        <w:pStyle w:val="HTMLPreformatted"/>
        <w:ind w:left="720"/>
        <w:rPr>
          <w:sz w:val="16"/>
        </w:rPr>
      </w:pPr>
      <w:r w:rsidRPr="00CE0369">
        <w:rPr>
          <w:rStyle w:val="HTMLCode"/>
          <w:rFonts w:eastAsiaTheme="majorEastAsia"/>
          <w:sz w:val="16"/>
        </w:rPr>
        <w:t>a=ice-pwd:...</w:t>
      </w:r>
    </w:p>
    <w:p w14:paraId="76BEC46E" w14:textId="77777777" w:rsidR="00CE0369" w:rsidRPr="00CE0369" w:rsidRDefault="00CE0369" w:rsidP="00CE0369">
      <w:pPr>
        <w:pStyle w:val="NormalWeb"/>
        <w:ind w:left="720"/>
        <w:rPr>
          <w:sz w:val="20"/>
        </w:rPr>
      </w:pPr>
      <w:r w:rsidRPr="00CE0369">
        <w:rPr>
          <w:sz w:val="20"/>
        </w:rPr>
        <w:t>Temporary ICE credentials used during connectivity establishment.</w:t>
      </w:r>
    </w:p>
    <w:p w14:paraId="0F82B6FC" w14:textId="77777777" w:rsidR="00CE0369" w:rsidRPr="00CE0369" w:rsidRDefault="00CE0369" w:rsidP="00CE0369">
      <w:pPr>
        <w:pStyle w:val="NormalWeb"/>
        <w:ind w:left="720"/>
        <w:rPr>
          <w:sz w:val="20"/>
        </w:rPr>
      </w:pPr>
      <w:r w:rsidRPr="00CE0369">
        <w:rPr>
          <w:sz w:val="20"/>
        </w:rPr>
        <w:t>They are generated for this PeerConnection.</w:t>
      </w:r>
    </w:p>
    <w:p w14:paraId="24B2A150" w14:textId="77777777" w:rsidR="00CE0369" w:rsidRPr="00CE0369" w:rsidRDefault="00CE0369" w:rsidP="00CE0369">
      <w:pPr>
        <w:pStyle w:val="NormalWeb"/>
        <w:ind w:left="720"/>
        <w:rPr>
          <w:sz w:val="20"/>
        </w:rPr>
      </w:pPr>
      <w:r w:rsidRPr="00CE0369">
        <w:rPr>
          <w:sz w:val="20"/>
        </w:rPr>
        <w:t>They will be different on another run.</w:t>
      </w:r>
    </w:p>
    <w:p w14:paraId="73E343A4" w14:textId="77777777" w:rsidR="00CE0369" w:rsidRPr="00CE0369" w:rsidRDefault="00CE0369" w:rsidP="00CE0369">
      <w:pPr>
        <w:pStyle w:val="NormalWeb"/>
        <w:ind w:left="720"/>
        <w:rPr>
          <w:sz w:val="20"/>
        </w:rPr>
      </w:pPr>
      <w:r w:rsidRPr="00CE0369">
        <w:rPr>
          <w:sz w:val="20"/>
        </w:rPr>
        <w:t>Don't hard-code them.</w:t>
      </w:r>
    </w:p>
    <w:p w14:paraId="70A6D2A7" w14:textId="77777777" w:rsidR="00CE0369" w:rsidRPr="00CE0369" w:rsidRDefault="00CE0369" w:rsidP="00CE0369">
      <w:pPr>
        <w:pStyle w:val="NormalWeb"/>
        <w:ind w:left="720"/>
        <w:rPr>
          <w:sz w:val="20"/>
        </w:rPr>
      </w:pPr>
      <w:r w:rsidRPr="00CE0369">
        <w:rPr>
          <w:sz w:val="20"/>
        </w:rPr>
        <w:lastRenderedPageBreak/>
        <w:t>Also, avoid routinely publishing full production SDP logs because these include IP/network and temporary negotiation information.</w:t>
      </w:r>
    </w:p>
    <w:p w14:paraId="4AEC360C" w14:textId="77777777" w:rsidR="00CE0369" w:rsidRPr="00CE0369" w:rsidRDefault="00C16E09" w:rsidP="00CE0369">
      <w:pPr>
        <w:ind w:left="720"/>
        <w:rPr>
          <w:sz w:val="20"/>
        </w:rPr>
      </w:pPr>
      <w:r>
        <w:rPr>
          <w:sz w:val="20"/>
        </w:rPr>
        <w:pict w14:anchorId="0A284DAF">
          <v:rect id="_x0000_i1095" style="width:0;height:1.5pt" o:hralign="center" o:hrstd="t" o:hr="t" fillcolor="#a0a0a0" stroked="f"/>
        </w:pict>
      </w:r>
    </w:p>
    <w:p w14:paraId="62E23B0E" w14:textId="77777777" w:rsidR="00CE0369" w:rsidRPr="00CE0369" w:rsidRDefault="00CE0369" w:rsidP="00EA3BC1">
      <w:pPr>
        <w:ind w:left="720"/>
      </w:pPr>
      <w:r w:rsidRPr="00CE0369">
        <w:rPr>
          <w:rStyle w:val="HTMLCode"/>
          <w:rFonts w:eastAsiaTheme="majorEastAsia"/>
          <w:sz w:val="16"/>
        </w:rPr>
        <w:t>a=fingerprint:sha-256 ...</w:t>
      </w:r>
    </w:p>
    <w:p w14:paraId="1C0079FB" w14:textId="77777777" w:rsidR="00CE0369" w:rsidRPr="00CE0369" w:rsidRDefault="00CE0369" w:rsidP="00CE0369">
      <w:pPr>
        <w:pStyle w:val="NormalWeb"/>
        <w:ind w:left="720"/>
        <w:rPr>
          <w:sz w:val="20"/>
        </w:rPr>
      </w:pPr>
      <w:r w:rsidRPr="00CE0369">
        <w:rPr>
          <w:sz w:val="20"/>
        </w:rPr>
        <w:t>Certificate fingerprint used by DTLS to authenticate the WebRTC transport.</w:t>
      </w:r>
    </w:p>
    <w:p w14:paraId="59544941" w14:textId="77777777" w:rsidR="00CE0369" w:rsidRPr="00CE0369" w:rsidRDefault="00CE0369" w:rsidP="00CE0369">
      <w:pPr>
        <w:pStyle w:val="NormalWeb"/>
        <w:ind w:left="720"/>
        <w:rPr>
          <w:sz w:val="20"/>
        </w:rPr>
      </w:pPr>
      <w:r w:rsidRPr="00CE0369">
        <w:rPr>
          <w:sz w:val="20"/>
        </w:rPr>
        <w:t>This is part of how the secure media transport is established.</w:t>
      </w:r>
    </w:p>
    <w:p w14:paraId="118B2FDD" w14:textId="77777777" w:rsidR="00CE0369" w:rsidRPr="00CE0369" w:rsidRDefault="00C16E09" w:rsidP="00CE0369">
      <w:pPr>
        <w:ind w:left="720"/>
        <w:rPr>
          <w:sz w:val="20"/>
        </w:rPr>
      </w:pPr>
      <w:r>
        <w:rPr>
          <w:sz w:val="20"/>
        </w:rPr>
        <w:pict w14:anchorId="4738F0FD">
          <v:rect id="_x0000_i1096" style="width:0;height:1.5pt" o:hralign="center" o:hrstd="t" o:hr="t" fillcolor="#a0a0a0" stroked="f"/>
        </w:pict>
      </w:r>
    </w:p>
    <w:p w14:paraId="23B7DE52" w14:textId="77777777" w:rsidR="00CE0369" w:rsidRPr="00CE0369" w:rsidRDefault="00CE0369" w:rsidP="00CE0369">
      <w:pPr>
        <w:pStyle w:val="HTMLPreformatted"/>
        <w:ind w:left="720"/>
        <w:rPr>
          <w:sz w:val="16"/>
        </w:rPr>
      </w:pPr>
      <w:r w:rsidRPr="00CE0369">
        <w:rPr>
          <w:rStyle w:val="HTMLCode"/>
          <w:rFonts w:eastAsiaTheme="majorEastAsia"/>
          <w:sz w:val="16"/>
        </w:rPr>
        <w:t>a=setup:actpass</w:t>
      </w:r>
    </w:p>
    <w:p w14:paraId="5FD8A9A2" w14:textId="77777777" w:rsidR="00CE0369" w:rsidRPr="00CE0369" w:rsidRDefault="00CE0369" w:rsidP="00CE0369">
      <w:pPr>
        <w:pStyle w:val="NormalWeb"/>
        <w:ind w:left="720"/>
        <w:rPr>
          <w:sz w:val="20"/>
        </w:rPr>
      </w:pPr>
      <w:r w:rsidRPr="00CE0369">
        <w:rPr>
          <w:sz w:val="20"/>
        </w:rPr>
        <w:t>The offer says:</w:t>
      </w:r>
    </w:p>
    <w:p w14:paraId="15F08E63" w14:textId="77777777" w:rsidR="00CE0369" w:rsidRPr="00CE0369" w:rsidRDefault="00CE0369" w:rsidP="00CE0369">
      <w:pPr>
        <w:pStyle w:val="NormalWeb"/>
        <w:ind w:left="720"/>
        <w:rPr>
          <w:sz w:val="20"/>
        </w:rPr>
      </w:pPr>
      <w:r w:rsidRPr="00CE0369">
        <w:rPr>
          <w:sz w:val="20"/>
        </w:rPr>
        <w:t>I can take either DTLS role; the answerer can decide.</w:t>
      </w:r>
    </w:p>
    <w:p w14:paraId="489319F8" w14:textId="77777777" w:rsidR="00CE0369" w:rsidRPr="00CE0369" w:rsidRDefault="00C16E09" w:rsidP="00CE0369">
      <w:pPr>
        <w:ind w:left="720"/>
        <w:rPr>
          <w:sz w:val="20"/>
        </w:rPr>
      </w:pPr>
      <w:r>
        <w:rPr>
          <w:sz w:val="20"/>
        </w:rPr>
        <w:pict w14:anchorId="6E81FF83">
          <v:rect id="_x0000_i1097" style="width:0;height:1.5pt" o:hralign="center" o:hrstd="t" o:hr="t" fillcolor="#a0a0a0" stroked="f"/>
        </w:pict>
      </w:r>
    </w:p>
    <w:p w14:paraId="4E582D2A" w14:textId="77777777" w:rsidR="00CE0369" w:rsidRPr="00A45025" w:rsidRDefault="00CE0369" w:rsidP="00A45025">
      <w:pPr>
        <w:pStyle w:val="Heading2"/>
        <w:ind w:left="720"/>
        <w:rPr>
          <w:sz w:val="28"/>
        </w:rPr>
      </w:pPr>
      <w:r w:rsidRPr="00A45025">
        <w:rPr>
          <w:sz w:val="28"/>
        </w:rPr>
        <w:t>15. The ICE candidate lines</w:t>
      </w:r>
    </w:p>
    <w:p w14:paraId="27C97794" w14:textId="77777777" w:rsidR="00CE0369" w:rsidRPr="00CE0369" w:rsidRDefault="00CE0369" w:rsidP="00CE0369">
      <w:pPr>
        <w:pStyle w:val="NormalWeb"/>
        <w:ind w:left="720"/>
        <w:rPr>
          <w:sz w:val="20"/>
        </w:rPr>
      </w:pPr>
      <w:r w:rsidRPr="00CE0369">
        <w:rPr>
          <w:sz w:val="20"/>
        </w:rPr>
        <w:t>For example:</w:t>
      </w:r>
    </w:p>
    <w:p w14:paraId="76FD4201" w14:textId="77777777" w:rsidR="00CE0369" w:rsidRPr="00CE0369" w:rsidRDefault="00CE0369" w:rsidP="00CE0369">
      <w:pPr>
        <w:pStyle w:val="HTMLPreformatted"/>
        <w:ind w:left="720"/>
        <w:rPr>
          <w:sz w:val="16"/>
        </w:rPr>
      </w:pPr>
      <w:r w:rsidRPr="00CE0369">
        <w:rPr>
          <w:rStyle w:val="HTMLCode"/>
          <w:rFonts w:eastAsiaTheme="majorEastAsia"/>
          <w:sz w:val="16"/>
        </w:rPr>
        <w:t>a=candidate:1217132445 1 udp ... 192.168.1.6 46240 typ host</w:t>
      </w:r>
    </w:p>
    <w:p w14:paraId="6CDA0703" w14:textId="77777777" w:rsidR="00CE0369" w:rsidRPr="00CE0369" w:rsidRDefault="00CE0369" w:rsidP="00CE0369">
      <w:pPr>
        <w:pStyle w:val="NormalWeb"/>
        <w:ind w:left="720"/>
        <w:rPr>
          <w:sz w:val="20"/>
        </w:rPr>
      </w:pPr>
      <w:r w:rsidRPr="00CE0369">
        <w:rPr>
          <w:rStyle w:val="HTMLCode"/>
          <w:rFonts w:eastAsiaTheme="majorEastAsia"/>
          <w:sz w:val="16"/>
        </w:rPr>
        <w:t>typ host</w:t>
      </w:r>
      <w:r w:rsidRPr="00CE0369">
        <w:rPr>
          <w:sz w:val="20"/>
        </w:rPr>
        <w:t xml:space="preserve"> means:</w:t>
      </w:r>
    </w:p>
    <w:p w14:paraId="034BF89A" w14:textId="77777777" w:rsidR="00CE0369" w:rsidRPr="00CE0369" w:rsidRDefault="00CE0369" w:rsidP="00CE0369">
      <w:pPr>
        <w:pStyle w:val="NormalWeb"/>
        <w:ind w:left="720"/>
        <w:rPr>
          <w:sz w:val="20"/>
        </w:rPr>
      </w:pPr>
      <w:r w:rsidRPr="00CE0369">
        <w:rPr>
          <w:sz w:val="20"/>
        </w:rPr>
        <w:t>Here is one of my device's directly known network addresses.</w:t>
      </w:r>
    </w:p>
    <w:p w14:paraId="148CDED3" w14:textId="77777777" w:rsidR="00CE0369" w:rsidRPr="00CE0369" w:rsidRDefault="00CE0369" w:rsidP="00CE0369">
      <w:pPr>
        <w:pStyle w:val="NormalWeb"/>
        <w:ind w:left="720"/>
        <w:rPr>
          <w:sz w:val="20"/>
        </w:rPr>
      </w:pPr>
      <w:r w:rsidRPr="00CE0369">
        <w:rPr>
          <w:sz w:val="20"/>
        </w:rPr>
        <w:t>In this case:</w:t>
      </w:r>
    </w:p>
    <w:p w14:paraId="7B4D04F1" w14:textId="77777777" w:rsidR="00CE0369" w:rsidRPr="00CE0369" w:rsidRDefault="00CE0369" w:rsidP="00CE0369">
      <w:pPr>
        <w:pStyle w:val="HTMLPreformatted"/>
        <w:ind w:left="720"/>
        <w:rPr>
          <w:sz w:val="16"/>
        </w:rPr>
      </w:pPr>
      <w:r w:rsidRPr="00CE0369">
        <w:rPr>
          <w:rStyle w:val="HTMLCode"/>
          <w:rFonts w:eastAsiaTheme="majorEastAsia"/>
          <w:sz w:val="16"/>
        </w:rPr>
        <w:t>192.168.1.6</w:t>
      </w:r>
    </w:p>
    <w:p w14:paraId="54C37C8C" w14:textId="77777777" w:rsidR="00CE0369" w:rsidRPr="00CE0369" w:rsidRDefault="00CE0369" w:rsidP="00CE0369">
      <w:pPr>
        <w:pStyle w:val="NormalWeb"/>
        <w:ind w:left="720"/>
        <w:rPr>
          <w:sz w:val="20"/>
        </w:rPr>
      </w:pPr>
      <w:r w:rsidRPr="00CE0369">
        <w:rPr>
          <w:sz w:val="20"/>
        </w:rPr>
        <w:t>appears to be the Samsung's Wi-Fi address.</w:t>
      </w:r>
    </w:p>
    <w:p w14:paraId="6A8DEF62" w14:textId="77777777" w:rsidR="00CE0369" w:rsidRPr="00CE0369" w:rsidRDefault="00C16E09" w:rsidP="00CE0369">
      <w:pPr>
        <w:ind w:left="720"/>
        <w:rPr>
          <w:sz w:val="20"/>
        </w:rPr>
      </w:pPr>
      <w:r>
        <w:rPr>
          <w:sz w:val="20"/>
        </w:rPr>
        <w:pict w14:anchorId="0C342A1F">
          <v:rect id="_x0000_i1098" style="width:0;height:1.5pt" o:hralign="center" o:hrstd="t" o:hr="t" fillcolor="#a0a0a0" stroked="f"/>
        </w:pict>
      </w:r>
    </w:p>
    <w:p w14:paraId="62256B59" w14:textId="77777777" w:rsidR="00CE0369" w:rsidRPr="00CE0369" w:rsidRDefault="00CE0369" w:rsidP="00CE0369">
      <w:pPr>
        <w:pStyle w:val="NormalWeb"/>
        <w:ind w:left="720"/>
        <w:rPr>
          <w:sz w:val="20"/>
        </w:rPr>
      </w:pPr>
      <w:r w:rsidRPr="00CE0369">
        <w:rPr>
          <w:sz w:val="20"/>
        </w:rPr>
        <w:t>Then:</w:t>
      </w:r>
    </w:p>
    <w:p w14:paraId="509432FC"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a=candidate:932026099 ... 203.221.129.199 ... typ srflx</w:t>
      </w:r>
    </w:p>
    <w:p w14:paraId="6074DED6" w14:textId="77777777" w:rsidR="00CE0369" w:rsidRPr="00CE0369" w:rsidRDefault="00CE0369" w:rsidP="00CE0369">
      <w:pPr>
        <w:pStyle w:val="HTMLPreformatted"/>
        <w:ind w:left="720"/>
        <w:rPr>
          <w:sz w:val="16"/>
        </w:rPr>
      </w:pPr>
      <w:r w:rsidRPr="00CE0369">
        <w:rPr>
          <w:rStyle w:val="HTMLCode"/>
          <w:rFonts w:eastAsiaTheme="majorEastAsia"/>
          <w:sz w:val="16"/>
        </w:rPr>
        <w:t>raddr 192.168.1.6</w:t>
      </w:r>
    </w:p>
    <w:p w14:paraId="7E95AA27" w14:textId="77777777" w:rsidR="00CE0369" w:rsidRPr="00CE0369" w:rsidRDefault="00CE0369" w:rsidP="00CE0369">
      <w:pPr>
        <w:pStyle w:val="NormalWeb"/>
        <w:ind w:left="720"/>
        <w:rPr>
          <w:sz w:val="20"/>
        </w:rPr>
      </w:pPr>
      <w:r w:rsidRPr="00CE0369">
        <w:rPr>
          <w:rStyle w:val="HTMLCode"/>
          <w:rFonts w:eastAsiaTheme="majorEastAsia"/>
          <w:sz w:val="16"/>
        </w:rPr>
        <w:t>srflx</w:t>
      </w:r>
      <w:r w:rsidRPr="00CE0369">
        <w:rPr>
          <w:sz w:val="20"/>
        </w:rPr>
        <w:t xml:space="preserve"> means </w:t>
      </w:r>
      <w:r w:rsidRPr="00CE0369">
        <w:rPr>
          <w:rStyle w:val="Strong"/>
          <w:rFonts w:eastAsiaTheme="majorEastAsia"/>
          <w:sz w:val="20"/>
        </w:rPr>
        <w:t>server-reflexive candidate</w:t>
      </w:r>
      <w:r w:rsidRPr="00CE0369">
        <w:rPr>
          <w:sz w:val="20"/>
        </w:rPr>
        <w:t>.</w:t>
      </w:r>
    </w:p>
    <w:p w14:paraId="4EADA862" w14:textId="77777777" w:rsidR="00CE0369" w:rsidRPr="00CE0369" w:rsidRDefault="00CE0369" w:rsidP="00CE0369">
      <w:pPr>
        <w:pStyle w:val="NormalWeb"/>
        <w:ind w:left="720"/>
        <w:rPr>
          <w:sz w:val="20"/>
        </w:rPr>
      </w:pPr>
      <w:r w:rsidRPr="00CE0369">
        <w:rPr>
          <w:sz w:val="20"/>
        </w:rPr>
        <w:t>STUN discovered:</w:t>
      </w:r>
    </w:p>
    <w:p w14:paraId="77218825"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inside network:</w:t>
      </w:r>
    </w:p>
    <w:p w14:paraId="5C70FDC2"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192.168.1.6</w:t>
      </w:r>
    </w:p>
    <w:p w14:paraId="75C3E14D" w14:textId="77777777" w:rsidR="00CE0369" w:rsidRPr="00CE0369" w:rsidRDefault="00CE0369" w:rsidP="00CE0369">
      <w:pPr>
        <w:pStyle w:val="HTMLPreformatted"/>
        <w:ind w:left="720"/>
        <w:rPr>
          <w:rStyle w:val="HTMLCode"/>
          <w:rFonts w:eastAsiaTheme="majorEastAsia"/>
          <w:sz w:val="16"/>
        </w:rPr>
      </w:pPr>
    </w:p>
    <w:p w14:paraId="76A74167"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outside appearance:</w:t>
      </w:r>
    </w:p>
    <w:p w14:paraId="09850522" w14:textId="77777777" w:rsidR="00CE0369" w:rsidRPr="00CE0369" w:rsidRDefault="00CE0369" w:rsidP="00CE0369">
      <w:pPr>
        <w:pStyle w:val="HTMLPreformatted"/>
        <w:ind w:left="720"/>
        <w:rPr>
          <w:sz w:val="16"/>
        </w:rPr>
      </w:pPr>
      <w:r w:rsidRPr="00CE0369">
        <w:rPr>
          <w:rStyle w:val="HTMLCode"/>
          <w:rFonts w:eastAsiaTheme="majorEastAsia"/>
          <w:sz w:val="16"/>
        </w:rPr>
        <w:t>203.221.129.199</w:t>
      </w:r>
    </w:p>
    <w:p w14:paraId="4F228E71" w14:textId="77777777" w:rsidR="00CE0369" w:rsidRPr="00CE0369" w:rsidRDefault="00CE0369" w:rsidP="00CE0369">
      <w:pPr>
        <w:pStyle w:val="NormalWeb"/>
        <w:ind w:left="720"/>
        <w:rPr>
          <w:sz w:val="20"/>
        </w:rPr>
      </w:pPr>
      <w:r w:rsidRPr="00CE0369">
        <w:rPr>
          <w:sz w:val="20"/>
        </w:rPr>
        <w:t>That demonstrates that the STUN server actually did useful work.</w:t>
      </w:r>
    </w:p>
    <w:p w14:paraId="7BBF5B84" w14:textId="77777777" w:rsidR="00CE0369" w:rsidRPr="00CE0369" w:rsidRDefault="00C16E09" w:rsidP="00CE0369">
      <w:pPr>
        <w:ind w:left="720"/>
        <w:rPr>
          <w:sz w:val="20"/>
        </w:rPr>
      </w:pPr>
      <w:r>
        <w:rPr>
          <w:sz w:val="20"/>
        </w:rPr>
        <w:pict w14:anchorId="48409F88">
          <v:rect id="_x0000_i1099" style="width:0;height:1.5pt" o:hralign="center" o:hrstd="t" o:hr="t" fillcolor="#a0a0a0" stroked="f"/>
        </w:pict>
      </w:r>
    </w:p>
    <w:p w14:paraId="7726C851" w14:textId="77777777" w:rsidR="00CE0369" w:rsidRPr="00CE0369" w:rsidRDefault="00CE0369" w:rsidP="00CE0369">
      <w:pPr>
        <w:pStyle w:val="NormalWeb"/>
        <w:ind w:left="720"/>
        <w:rPr>
          <w:sz w:val="20"/>
        </w:rPr>
      </w:pPr>
      <w:r w:rsidRPr="00CE0369">
        <w:rPr>
          <w:sz w:val="20"/>
        </w:rPr>
        <w:lastRenderedPageBreak/>
        <w:t>You also see IPv6 candidates.</w:t>
      </w:r>
    </w:p>
    <w:p w14:paraId="25DFC4E3" w14:textId="77777777" w:rsidR="00CE0369" w:rsidRPr="00CE0369" w:rsidRDefault="00CE0369" w:rsidP="00CE0369">
      <w:pPr>
        <w:pStyle w:val="NormalWeb"/>
        <w:ind w:left="720"/>
        <w:rPr>
          <w:sz w:val="20"/>
        </w:rPr>
      </w:pPr>
      <w:r w:rsidRPr="00CE0369">
        <w:rPr>
          <w:sz w:val="20"/>
        </w:rPr>
        <w:t>Those are simply additional possible network paths.</w:t>
      </w:r>
    </w:p>
    <w:p w14:paraId="1490FCE1" w14:textId="77777777" w:rsidR="00CE0369" w:rsidRPr="00CE0369" w:rsidRDefault="00CE0369" w:rsidP="00CE0369">
      <w:pPr>
        <w:pStyle w:val="NormalWeb"/>
        <w:ind w:left="720"/>
        <w:rPr>
          <w:sz w:val="20"/>
        </w:rPr>
      </w:pPr>
      <w:r w:rsidRPr="00CE0369">
        <w:rPr>
          <w:sz w:val="20"/>
        </w:rPr>
        <w:t>ICE will later decide which candidate pair actually works best.</w:t>
      </w:r>
    </w:p>
    <w:p w14:paraId="1941F0FF" w14:textId="77777777" w:rsidR="00CE0369" w:rsidRPr="00CE0369" w:rsidRDefault="00C16E09" w:rsidP="00CE0369">
      <w:pPr>
        <w:ind w:left="720"/>
        <w:rPr>
          <w:sz w:val="20"/>
        </w:rPr>
      </w:pPr>
      <w:r>
        <w:rPr>
          <w:sz w:val="20"/>
        </w:rPr>
        <w:pict w14:anchorId="72350E0D">
          <v:rect id="_x0000_i1100" style="width:0;height:1.5pt" o:hralign="center" o:hrstd="t" o:hr="t" fillcolor="#a0a0a0" stroked="f"/>
        </w:pict>
      </w:r>
    </w:p>
    <w:p w14:paraId="11C73564" w14:textId="77777777" w:rsidR="00CE0369" w:rsidRPr="00A45025" w:rsidRDefault="00CE0369" w:rsidP="00A45025">
      <w:pPr>
        <w:pStyle w:val="Heading2"/>
        <w:ind w:left="720"/>
        <w:rPr>
          <w:sz w:val="28"/>
        </w:rPr>
      </w:pPr>
      <w:r w:rsidRPr="00A45025">
        <w:rPr>
          <w:sz w:val="28"/>
        </w:rPr>
        <w:t>16. Send the offer to FastAPI</w:t>
      </w:r>
    </w:p>
    <w:p w14:paraId="2257ED22" w14:textId="77777777" w:rsidR="00CE0369" w:rsidRPr="00CE0369" w:rsidRDefault="00CE0369" w:rsidP="00CE0369">
      <w:pPr>
        <w:pStyle w:val="HTMLPreformatted"/>
        <w:ind w:left="720"/>
        <w:rPr>
          <w:rStyle w:val="HTMLCode"/>
          <w:rFonts w:eastAsiaTheme="majorEastAsia"/>
          <w:sz w:val="16"/>
        </w:rPr>
      </w:pPr>
      <w:r w:rsidRPr="00CE0369">
        <w:rPr>
          <w:rStyle w:val="m"/>
          <w:rFonts w:eastAsiaTheme="majorEastAsia"/>
          <w:sz w:val="16"/>
        </w:rPr>
        <w:t>setStatus</w:t>
      </w:r>
      <w:r w:rsidRPr="00CE0369">
        <w:rPr>
          <w:rStyle w:val="HTMLCode"/>
          <w:rFonts w:eastAsiaTheme="majorEastAsia"/>
          <w:sz w:val="16"/>
        </w:rPr>
        <w:t>(</w:t>
      </w:r>
    </w:p>
    <w:p w14:paraId="223106D9"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k"/>
          <w:sz w:val="16"/>
        </w:rPr>
        <w:t>"Sending WebRTC offer to gateway..."</w:t>
      </w:r>
      <w:r w:rsidRPr="00CE0369">
        <w:rPr>
          <w:rStyle w:val="HTMLCode"/>
          <w:rFonts w:eastAsiaTheme="majorEastAsia"/>
          <w:sz w:val="16"/>
        </w:rPr>
        <w:t>,</w:t>
      </w:r>
    </w:p>
    <w:p w14:paraId="4DE06FF9" w14:textId="77777777" w:rsidR="00CE0369" w:rsidRPr="00CE0369" w:rsidRDefault="00CE0369" w:rsidP="00CE0369">
      <w:pPr>
        <w:pStyle w:val="HTMLPreformatted"/>
        <w:ind w:left="720"/>
        <w:rPr>
          <w:sz w:val="16"/>
        </w:rPr>
      </w:pPr>
      <w:r w:rsidRPr="00CE0369">
        <w:rPr>
          <w:rStyle w:val="HTMLCode"/>
          <w:rFonts w:eastAsiaTheme="majorEastAsia"/>
          <w:sz w:val="16"/>
        </w:rPr>
        <w:t>);</w:t>
      </w:r>
    </w:p>
    <w:p w14:paraId="363485B0" w14:textId="77777777" w:rsidR="00CE0369" w:rsidRPr="00CE0369" w:rsidRDefault="00CE0369" w:rsidP="00CE0369">
      <w:pPr>
        <w:pStyle w:val="NormalWeb"/>
        <w:ind w:left="720"/>
        <w:rPr>
          <w:sz w:val="20"/>
        </w:rPr>
      </w:pPr>
      <w:r w:rsidRPr="00CE0369">
        <w:rPr>
          <w:sz w:val="20"/>
        </w:rPr>
        <w:t>UI feedback.</w:t>
      </w:r>
    </w:p>
    <w:p w14:paraId="17F98FCD" w14:textId="77777777" w:rsidR="00CE0369" w:rsidRPr="00CE0369" w:rsidRDefault="00C16E09" w:rsidP="00CE0369">
      <w:pPr>
        <w:ind w:left="720"/>
        <w:rPr>
          <w:sz w:val="20"/>
        </w:rPr>
      </w:pPr>
      <w:r>
        <w:rPr>
          <w:sz w:val="20"/>
        </w:rPr>
        <w:pict w14:anchorId="78690D45">
          <v:rect id="_x0000_i1101" style="width:0;height:1.5pt" o:hralign="center" o:hrstd="t" o:hr="t" fillcolor="#a0a0a0" stroked="f"/>
        </w:pict>
      </w:r>
    </w:p>
    <w:p w14:paraId="5C0E5D4C" w14:textId="77777777" w:rsidR="00CE0369" w:rsidRPr="00CE0369" w:rsidRDefault="00CE0369" w:rsidP="00CE0369">
      <w:pPr>
        <w:pStyle w:val="HTMLPreformatted"/>
        <w:ind w:left="720"/>
        <w:rPr>
          <w:rStyle w:val="HTMLCode"/>
          <w:rFonts w:eastAsiaTheme="majorEastAsia"/>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response</w:t>
      </w:r>
      <w:r w:rsidRPr="00CE0369">
        <w:rPr>
          <w:rStyle w:val="HTMLCode"/>
          <w:rFonts w:eastAsiaTheme="majorEastAsia"/>
          <w:sz w:val="16"/>
        </w:rPr>
        <w:t xml:space="preserve"> </w:t>
      </w:r>
      <w:r w:rsidRPr="00CE0369">
        <w:rPr>
          <w:rStyle w:val="g"/>
          <w:sz w:val="16"/>
        </w:rPr>
        <w:t>=</w:t>
      </w:r>
      <w:r w:rsidRPr="00CE0369">
        <w:rPr>
          <w:rStyle w:val="HTMLCode"/>
          <w:rFonts w:eastAsiaTheme="majorEastAsia"/>
          <w:sz w:val="16"/>
        </w:rPr>
        <w:t xml:space="preserve"> </w:t>
      </w:r>
      <w:r w:rsidRPr="00CE0369">
        <w:rPr>
          <w:rStyle w:val="g"/>
          <w:sz w:val="16"/>
        </w:rPr>
        <w:t>await</w:t>
      </w:r>
      <w:r w:rsidRPr="00CE0369">
        <w:rPr>
          <w:rStyle w:val="HTMLCode"/>
          <w:rFonts w:eastAsiaTheme="majorEastAsia"/>
          <w:sz w:val="16"/>
        </w:rPr>
        <w:t xml:space="preserve"> </w:t>
      </w:r>
      <w:r w:rsidRPr="00CE0369">
        <w:rPr>
          <w:rStyle w:val="m"/>
          <w:rFonts w:eastAsiaTheme="majorEastAsia"/>
          <w:sz w:val="16"/>
        </w:rPr>
        <w:t>fetch</w:t>
      </w:r>
      <w:r w:rsidRPr="00CE0369">
        <w:rPr>
          <w:rStyle w:val="HTMLCode"/>
          <w:rFonts w:eastAsiaTheme="majorEastAsia"/>
          <w:sz w:val="16"/>
        </w:rPr>
        <w:t>(</w:t>
      </w:r>
    </w:p>
    <w:p w14:paraId="2E1E24CC" w14:textId="77777777" w:rsidR="00CE0369" w:rsidRPr="00CE0369" w:rsidRDefault="00CE0369" w:rsidP="00CE0369">
      <w:pPr>
        <w:pStyle w:val="HTMLPreformatted"/>
        <w:ind w:left="720"/>
        <w:rPr>
          <w:sz w:val="16"/>
        </w:rPr>
      </w:pPr>
      <w:r w:rsidRPr="00CE0369">
        <w:rPr>
          <w:rStyle w:val="HTMLCode"/>
          <w:rFonts w:eastAsiaTheme="majorEastAsia"/>
          <w:sz w:val="16"/>
        </w:rPr>
        <w:t xml:space="preserve">  </w:t>
      </w:r>
      <w:r w:rsidRPr="00CE0369">
        <w:rPr>
          <w:rStyle w:val="k"/>
          <w:sz w:val="16"/>
        </w:rPr>
        <w:t>"http://192.168.1.8:8000/offer"</w:t>
      </w:r>
      <w:r w:rsidRPr="00CE0369">
        <w:rPr>
          <w:rStyle w:val="HTMLCode"/>
          <w:rFonts w:eastAsiaTheme="majorEastAsia"/>
          <w:sz w:val="16"/>
        </w:rPr>
        <w:t>,</w:t>
      </w:r>
    </w:p>
    <w:p w14:paraId="55766712" w14:textId="77777777" w:rsidR="00CE0369" w:rsidRPr="00CE0369" w:rsidRDefault="00CE0369" w:rsidP="00CE0369">
      <w:pPr>
        <w:pStyle w:val="NormalWeb"/>
        <w:ind w:left="720"/>
        <w:rPr>
          <w:sz w:val="20"/>
        </w:rPr>
      </w:pPr>
      <w:r w:rsidRPr="00CE0369">
        <w:rPr>
          <w:sz w:val="20"/>
        </w:rPr>
        <w:t>This performs ordinary HTTP signaling.</w:t>
      </w:r>
    </w:p>
    <w:p w14:paraId="3A5D09E3" w14:textId="77777777" w:rsidR="00CE0369" w:rsidRPr="00CE0369" w:rsidRDefault="00CE0369" w:rsidP="00CE0369">
      <w:pPr>
        <w:pStyle w:val="NormalWeb"/>
        <w:ind w:left="720"/>
        <w:rPr>
          <w:sz w:val="20"/>
        </w:rPr>
      </w:pPr>
      <w:r w:rsidRPr="00CE0369">
        <w:rPr>
          <w:sz w:val="20"/>
        </w:rPr>
        <w:t>Important distinction:</w:t>
      </w:r>
    </w:p>
    <w:p w14:paraId="1E5115F8" w14:textId="77777777" w:rsidR="00CE0369" w:rsidRPr="00CE0369" w:rsidRDefault="00CE0369" w:rsidP="00CE0369">
      <w:pPr>
        <w:pStyle w:val="HTMLPreformatted"/>
        <w:ind w:left="720"/>
        <w:rPr>
          <w:sz w:val="16"/>
        </w:rPr>
      </w:pPr>
      <w:r w:rsidRPr="00CE0369">
        <w:rPr>
          <w:rStyle w:val="HTMLCode"/>
          <w:rFonts w:eastAsiaTheme="majorEastAsia"/>
          <w:sz w:val="16"/>
        </w:rPr>
        <w:t>HTTP POST /offer</w:t>
      </w:r>
    </w:p>
    <w:p w14:paraId="27C49008" w14:textId="77777777" w:rsidR="00CE0369" w:rsidRPr="00CE0369" w:rsidRDefault="00CE0369" w:rsidP="00CE0369">
      <w:pPr>
        <w:pStyle w:val="NormalWeb"/>
        <w:ind w:left="720"/>
        <w:rPr>
          <w:sz w:val="20"/>
        </w:rPr>
      </w:pPr>
      <w:r w:rsidRPr="00CE0369">
        <w:rPr>
          <w:sz w:val="20"/>
        </w:rPr>
        <w:t xml:space="preserve">is </w:t>
      </w:r>
      <w:r w:rsidRPr="00CE0369">
        <w:rPr>
          <w:rStyle w:val="Strong"/>
          <w:rFonts w:eastAsiaTheme="majorEastAsia"/>
          <w:sz w:val="20"/>
        </w:rPr>
        <w:t>not carrying your continuous microphone audio</w:t>
      </w:r>
      <w:r w:rsidRPr="00CE0369">
        <w:rPr>
          <w:sz w:val="20"/>
        </w:rPr>
        <w:t>.</w:t>
      </w:r>
    </w:p>
    <w:p w14:paraId="3AD63A94" w14:textId="77777777" w:rsidR="00CE0369" w:rsidRPr="00CE0369" w:rsidRDefault="00CE0369" w:rsidP="00CE0369">
      <w:pPr>
        <w:pStyle w:val="NormalWeb"/>
        <w:ind w:left="720"/>
        <w:rPr>
          <w:sz w:val="20"/>
        </w:rPr>
      </w:pPr>
      <w:r w:rsidRPr="00CE0369">
        <w:rPr>
          <w:sz w:val="20"/>
        </w:rPr>
        <w:t>It is carrying the SDP negotiation data.</w:t>
      </w:r>
    </w:p>
    <w:p w14:paraId="47921808" w14:textId="77777777" w:rsidR="00CE0369" w:rsidRPr="00CE0369" w:rsidRDefault="00CE0369" w:rsidP="00CE0369">
      <w:pPr>
        <w:pStyle w:val="NormalWeb"/>
        <w:ind w:left="720"/>
        <w:rPr>
          <w:sz w:val="20"/>
        </w:rPr>
      </w:pPr>
      <w:r w:rsidRPr="00CE0369">
        <w:rPr>
          <w:sz w:val="20"/>
        </w:rPr>
        <w:t>Later, the actual real-time media will travel through WebRTC.</w:t>
      </w:r>
    </w:p>
    <w:p w14:paraId="4AB0C3B2" w14:textId="77777777" w:rsidR="00CE0369" w:rsidRPr="00CE0369" w:rsidRDefault="00CE0369" w:rsidP="00CE0369">
      <w:pPr>
        <w:pStyle w:val="NormalWeb"/>
        <w:ind w:left="720"/>
        <w:rPr>
          <w:sz w:val="20"/>
        </w:rPr>
      </w:pPr>
      <w:r w:rsidRPr="00CE0369">
        <w:rPr>
          <w:sz w:val="20"/>
        </w:rPr>
        <w:t>So:</w:t>
      </w:r>
    </w:p>
    <w:p w14:paraId="7A5066DE"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HTTP</w:t>
      </w:r>
    </w:p>
    <w:p w14:paraId="79873F5E"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signaling</w:t>
      </w:r>
    </w:p>
    <w:p w14:paraId="5496E891" w14:textId="77777777" w:rsidR="00CE0369" w:rsidRPr="00CE0369" w:rsidRDefault="00CE0369" w:rsidP="00CE0369">
      <w:pPr>
        <w:pStyle w:val="HTMLPreformatted"/>
        <w:ind w:left="720"/>
        <w:rPr>
          <w:rStyle w:val="HTMLCode"/>
          <w:rFonts w:eastAsiaTheme="majorEastAsia"/>
          <w:sz w:val="16"/>
        </w:rPr>
      </w:pPr>
    </w:p>
    <w:p w14:paraId="3C64E069"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WebRTC</w:t>
      </w:r>
    </w:p>
    <w:p w14:paraId="0501FEE7" w14:textId="77777777" w:rsidR="00CE0369" w:rsidRPr="00CE0369" w:rsidRDefault="00CE0369" w:rsidP="00CE0369">
      <w:pPr>
        <w:pStyle w:val="HTMLPreformatted"/>
        <w:ind w:left="720"/>
        <w:rPr>
          <w:sz w:val="16"/>
        </w:rPr>
      </w:pPr>
      <w:r w:rsidRPr="00CE0369">
        <w:rPr>
          <w:rStyle w:val="HTMLCode"/>
          <w:rFonts w:eastAsiaTheme="majorEastAsia"/>
          <w:sz w:val="16"/>
        </w:rPr>
        <w:t>→ media</w:t>
      </w:r>
    </w:p>
    <w:p w14:paraId="389CA6D4" w14:textId="77777777" w:rsidR="00CE0369" w:rsidRPr="00CE0369" w:rsidRDefault="00C16E09" w:rsidP="00CE0369">
      <w:pPr>
        <w:ind w:left="720"/>
        <w:rPr>
          <w:sz w:val="20"/>
        </w:rPr>
      </w:pPr>
      <w:r>
        <w:rPr>
          <w:sz w:val="20"/>
        </w:rPr>
        <w:pict w14:anchorId="712EF657">
          <v:rect id="_x0000_i1102" style="width:0;height:1.5pt" o:hralign="center" o:hrstd="t" o:hr="t" fillcolor="#a0a0a0" stroked="f"/>
        </w:pict>
      </w:r>
    </w:p>
    <w:p w14:paraId="6CB8F4B8" w14:textId="77777777" w:rsidR="00CE0369" w:rsidRPr="00CE0369" w:rsidRDefault="00CE0369" w:rsidP="00CE0369">
      <w:pPr>
        <w:pStyle w:val="HTMLPreformatted"/>
        <w:ind w:left="720"/>
        <w:rPr>
          <w:sz w:val="16"/>
        </w:rPr>
      </w:pPr>
      <w:r w:rsidRPr="00CE0369">
        <w:rPr>
          <w:rStyle w:val="o"/>
          <w:sz w:val="16"/>
        </w:rPr>
        <w:t>method</w:t>
      </w:r>
      <w:r w:rsidRPr="00CE0369">
        <w:rPr>
          <w:rStyle w:val="HTMLCode"/>
          <w:rFonts w:eastAsiaTheme="majorEastAsia"/>
          <w:sz w:val="16"/>
        </w:rPr>
        <w:t xml:space="preserve">: </w:t>
      </w:r>
      <w:r w:rsidRPr="00CE0369">
        <w:rPr>
          <w:rStyle w:val="k"/>
          <w:sz w:val="16"/>
        </w:rPr>
        <w:t>"POST"</w:t>
      </w:r>
      <w:r w:rsidRPr="00CE0369">
        <w:rPr>
          <w:rStyle w:val="HTMLCode"/>
          <w:rFonts w:eastAsiaTheme="majorEastAsia"/>
          <w:sz w:val="16"/>
        </w:rPr>
        <w:t>,</w:t>
      </w:r>
    </w:p>
    <w:p w14:paraId="0E9131A8" w14:textId="77777777" w:rsidR="00CE0369" w:rsidRPr="00CE0369" w:rsidRDefault="00CE0369" w:rsidP="00CE0369">
      <w:pPr>
        <w:pStyle w:val="NormalWeb"/>
        <w:ind w:left="720"/>
        <w:rPr>
          <w:sz w:val="20"/>
        </w:rPr>
      </w:pPr>
      <w:r w:rsidRPr="00CE0369">
        <w:rPr>
          <w:sz w:val="20"/>
        </w:rPr>
        <w:t>Use an HTTP POST request.</w:t>
      </w:r>
    </w:p>
    <w:p w14:paraId="732AA26A" w14:textId="77777777" w:rsidR="00CE0369" w:rsidRPr="00CE0369" w:rsidRDefault="00C16E09" w:rsidP="00CE0369">
      <w:pPr>
        <w:ind w:left="720"/>
        <w:rPr>
          <w:sz w:val="20"/>
        </w:rPr>
      </w:pPr>
      <w:r>
        <w:rPr>
          <w:sz w:val="20"/>
        </w:rPr>
        <w:pict w14:anchorId="31AD6590">
          <v:rect id="_x0000_i1103" style="width:0;height:1.5pt" o:hralign="center" o:hrstd="t" o:hr="t" fillcolor="#a0a0a0" stroked="f"/>
        </w:pict>
      </w:r>
    </w:p>
    <w:p w14:paraId="45A5B90A" w14:textId="77777777" w:rsidR="00CE0369" w:rsidRPr="00CE0369" w:rsidRDefault="00CE0369" w:rsidP="00CE0369">
      <w:pPr>
        <w:pStyle w:val="HTMLPreformatted"/>
        <w:ind w:left="720"/>
        <w:rPr>
          <w:rStyle w:val="HTMLCode"/>
          <w:rFonts w:eastAsiaTheme="majorEastAsia"/>
          <w:sz w:val="16"/>
        </w:rPr>
      </w:pPr>
      <w:r w:rsidRPr="00CE0369">
        <w:rPr>
          <w:rStyle w:val="o"/>
          <w:sz w:val="16"/>
        </w:rPr>
        <w:t>headers</w:t>
      </w:r>
      <w:r w:rsidRPr="00CE0369">
        <w:rPr>
          <w:rStyle w:val="HTMLCode"/>
          <w:rFonts w:eastAsiaTheme="majorEastAsia"/>
          <w:sz w:val="16"/>
        </w:rPr>
        <w:t>: {</w:t>
      </w:r>
    </w:p>
    <w:p w14:paraId="01B88A48"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k"/>
          <w:sz w:val="16"/>
        </w:rPr>
        <w:t>"Content-Type"</w:t>
      </w:r>
      <w:r w:rsidRPr="00CE0369">
        <w:rPr>
          <w:rStyle w:val="HTMLCode"/>
          <w:rFonts w:eastAsiaTheme="majorEastAsia"/>
          <w:sz w:val="16"/>
        </w:rPr>
        <w:t xml:space="preserve">: </w:t>
      </w:r>
      <w:r w:rsidRPr="00CE0369">
        <w:rPr>
          <w:rStyle w:val="k"/>
          <w:sz w:val="16"/>
        </w:rPr>
        <w:t>"application/json"</w:t>
      </w:r>
      <w:r w:rsidRPr="00CE0369">
        <w:rPr>
          <w:rStyle w:val="HTMLCode"/>
          <w:rFonts w:eastAsiaTheme="majorEastAsia"/>
          <w:sz w:val="16"/>
        </w:rPr>
        <w:t>,</w:t>
      </w:r>
    </w:p>
    <w:p w14:paraId="1F9D90E0" w14:textId="77777777" w:rsidR="00CE0369" w:rsidRPr="00CE0369" w:rsidRDefault="00CE0369" w:rsidP="00CE0369">
      <w:pPr>
        <w:pStyle w:val="HTMLPreformatted"/>
        <w:ind w:left="720"/>
        <w:rPr>
          <w:sz w:val="16"/>
        </w:rPr>
      </w:pPr>
      <w:r w:rsidRPr="00CE0369">
        <w:rPr>
          <w:rStyle w:val="HTMLCode"/>
          <w:rFonts w:eastAsiaTheme="majorEastAsia"/>
          <w:sz w:val="16"/>
        </w:rPr>
        <w:t>},</w:t>
      </w:r>
    </w:p>
    <w:p w14:paraId="7ACB9500" w14:textId="77777777" w:rsidR="00CE0369" w:rsidRPr="00CE0369" w:rsidRDefault="00CE0369" w:rsidP="00CE0369">
      <w:pPr>
        <w:pStyle w:val="NormalWeb"/>
        <w:ind w:left="720"/>
        <w:rPr>
          <w:sz w:val="20"/>
        </w:rPr>
      </w:pPr>
      <w:r w:rsidRPr="00CE0369">
        <w:rPr>
          <w:sz w:val="20"/>
        </w:rPr>
        <w:t>Tell FastAPI:</w:t>
      </w:r>
    </w:p>
    <w:p w14:paraId="6F20179C" w14:textId="77777777" w:rsidR="00CE0369" w:rsidRPr="00CE0369" w:rsidRDefault="00CE0369" w:rsidP="00CE0369">
      <w:pPr>
        <w:pStyle w:val="NormalWeb"/>
        <w:ind w:left="720"/>
        <w:rPr>
          <w:sz w:val="20"/>
        </w:rPr>
      </w:pPr>
      <w:r w:rsidRPr="00CE0369">
        <w:rPr>
          <w:sz w:val="20"/>
        </w:rPr>
        <w:t>The body I'm sending is JSON.</w:t>
      </w:r>
    </w:p>
    <w:p w14:paraId="3D36AA31" w14:textId="77777777" w:rsidR="00CE0369" w:rsidRPr="00CE0369" w:rsidRDefault="00C16E09" w:rsidP="00CE0369">
      <w:pPr>
        <w:ind w:left="720"/>
        <w:rPr>
          <w:sz w:val="20"/>
        </w:rPr>
      </w:pPr>
      <w:r>
        <w:rPr>
          <w:sz w:val="20"/>
        </w:rPr>
        <w:pict w14:anchorId="641E05D3">
          <v:rect id="_x0000_i1104" style="width:0;height:1.5pt" o:hralign="center" o:hrstd="t" o:hr="t" fillcolor="#a0a0a0" stroked="f"/>
        </w:pict>
      </w:r>
    </w:p>
    <w:p w14:paraId="752BF0A4" w14:textId="77777777" w:rsidR="00CE0369" w:rsidRPr="00CE0369" w:rsidRDefault="00CE0369" w:rsidP="00CE0369">
      <w:pPr>
        <w:pStyle w:val="HTMLPreformatted"/>
        <w:ind w:left="720"/>
        <w:rPr>
          <w:sz w:val="16"/>
        </w:rPr>
      </w:pPr>
      <w:r w:rsidRPr="00CE0369">
        <w:rPr>
          <w:rStyle w:val="o"/>
          <w:sz w:val="16"/>
        </w:rPr>
        <w:t>body</w:t>
      </w:r>
      <w:r w:rsidRPr="00CE0369">
        <w:rPr>
          <w:rStyle w:val="HTMLCode"/>
          <w:rFonts w:eastAsiaTheme="majorEastAsia"/>
          <w:sz w:val="16"/>
        </w:rPr>
        <w:t xml:space="preserve">: </w:t>
      </w:r>
      <w:r w:rsidRPr="00CE0369">
        <w:rPr>
          <w:rStyle w:val="m"/>
          <w:rFonts w:eastAsiaTheme="majorEastAsia"/>
          <w:sz w:val="16"/>
        </w:rPr>
        <w:t>JSON</w:t>
      </w:r>
      <w:r w:rsidRPr="00CE0369">
        <w:rPr>
          <w:rStyle w:val="g"/>
          <w:sz w:val="16"/>
        </w:rPr>
        <w:t>.</w:t>
      </w:r>
      <w:r w:rsidRPr="00CE0369">
        <w:rPr>
          <w:rStyle w:val="HTMLCode"/>
          <w:rFonts w:eastAsiaTheme="majorEastAsia"/>
          <w:sz w:val="16"/>
        </w:rPr>
        <w:t>stringify({</w:t>
      </w:r>
    </w:p>
    <w:p w14:paraId="31BBB16D" w14:textId="77777777" w:rsidR="00CE0369" w:rsidRPr="00CE0369" w:rsidRDefault="00CE0369" w:rsidP="00CE0369">
      <w:pPr>
        <w:pStyle w:val="NormalWeb"/>
        <w:ind w:left="720"/>
        <w:rPr>
          <w:sz w:val="20"/>
        </w:rPr>
      </w:pPr>
      <w:r w:rsidRPr="00CE0369">
        <w:rPr>
          <w:sz w:val="20"/>
        </w:rPr>
        <w:lastRenderedPageBreak/>
        <w:t>Convert a JavaScript object into JSON text.</w:t>
      </w:r>
    </w:p>
    <w:p w14:paraId="0892612B" w14:textId="77777777" w:rsidR="00CE0369" w:rsidRPr="00CE0369" w:rsidRDefault="00C16E09" w:rsidP="00CE0369">
      <w:pPr>
        <w:ind w:left="720"/>
        <w:rPr>
          <w:sz w:val="20"/>
        </w:rPr>
      </w:pPr>
      <w:r>
        <w:rPr>
          <w:sz w:val="20"/>
        </w:rPr>
        <w:pict w14:anchorId="6ED2588D">
          <v:rect id="_x0000_i1105" style="width:0;height:1.5pt" o:hralign="center" o:hrstd="t" o:hr="t" fillcolor="#a0a0a0" stroked="f"/>
        </w:pict>
      </w:r>
    </w:p>
    <w:p w14:paraId="72A6556E" w14:textId="77777777" w:rsidR="00CE0369" w:rsidRPr="00CE0369" w:rsidRDefault="00CE0369" w:rsidP="00CE0369">
      <w:pPr>
        <w:pStyle w:val="HTMLPreformatted"/>
        <w:ind w:left="720"/>
        <w:rPr>
          <w:rStyle w:val="HTMLCode"/>
          <w:rFonts w:eastAsiaTheme="majorEastAsia"/>
          <w:sz w:val="16"/>
        </w:rPr>
      </w:pPr>
      <w:r w:rsidRPr="00CE0369">
        <w:rPr>
          <w:rStyle w:val="o"/>
          <w:sz w:val="16"/>
        </w:rPr>
        <w:t>sdp</w:t>
      </w:r>
      <w:r w:rsidRPr="00CE0369">
        <w:rPr>
          <w:rStyle w:val="HTMLCode"/>
          <w:rFonts w:eastAsiaTheme="majorEastAsia"/>
          <w:sz w:val="16"/>
        </w:rPr>
        <w:t xml:space="preserve">: </w:t>
      </w:r>
      <w:r w:rsidRPr="00CE0369">
        <w:rPr>
          <w:rStyle w:val="m"/>
          <w:rFonts w:eastAsiaTheme="majorEastAsia"/>
          <w:sz w:val="16"/>
        </w:rPr>
        <w:t>localDescription</w:t>
      </w:r>
      <w:r w:rsidRPr="00CE0369">
        <w:rPr>
          <w:rStyle w:val="g"/>
          <w:sz w:val="16"/>
        </w:rPr>
        <w:t>.</w:t>
      </w:r>
      <w:r w:rsidRPr="00CE0369">
        <w:rPr>
          <w:rStyle w:val="HTMLCode"/>
          <w:rFonts w:eastAsiaTheme="majorEastAsia"/>
          <w:sz w:val="16"/>
        </w:rPr>
        <w:t>sdp,</w:t>
      </w:r>
    </w:p>
    <w:p w14:paraId="7228609B" w14:textId="77777777" w:rsidR="00CE0369" w:rsidRPr="00CE0369" w:rsidRDefault="00CE0369" w:rsidP="00CE0369">
      <w:pPr>
        <w:pStyle w:val="HTMLPreformatted"/>
        <w:ind w:left="720"/>
        <w:rPr>
          <w:sz w:val="16"/>
        </w:rPr>
      </w:pPr>
      <w:r w:rsidRPr="00CE0369">
        <w:rPr>
          <w:rStyle w:val="m"/>
          <w:rFonts w:eastAsiaTheme="majorEastAsia"/>
          <w:sz w:val="16"/>
        </w:rPr>
        <w:t>type</w:t>
      </w:r>
      <w:r w:rsidRPr="00CE0369">
        <w:rPr>
          <w:rStyle w:val="HTMLCode"/>
          <w:rFonts w:eastAsiaTheme="majorEastAsia"/>
          <w:sz w:val="16"/>
        </w:rPr>
        <w:t xml:space="preserve">: </w:t>
      </w:r>
      <w:r w:rsidRPr="00CE0369">
        <w:rPr>
          <w:rStyle w:val="m"/>
          <w:rFonts w:eastAsiaTheme="majorEastAsia"/>
          <w:sz w:val="16"/>
        </w:rPr>
        <w:t>localDescription</w:t>
      </w:r>
      <w:r w:rsidRPr="00CE0369">
        <w:rPr>
          <w:rStyle w:val="g"/>
          <w:sz w:val="16"/>
        </w:rPr>
        <w:t>.</w:t>
      </w:r>
      <w:r w:rsidRPr="00CE0369">
        <w:rPr>
          <w:rStyle w:val="HTMLCode"/>
          <w:rFonts w:eastAsiaTheme="majorEastAsia"/>
          <w:sz w:val="16"/>
        </w:rPr>
        <w:t>type,</w:t>
      </w:r>
    </w:p>
    <w:p w14:paraId="120F200F" w14:textId="77777777" w:rsidR="00CE0369" w:rsidRPr="00CE0369" w:rsidRDefault="00CE0369" w:rsidP="00CE0369">
      <w:pPr>
        <w:pStyle w:val="NormalWeb"/>
        <w:ind w:left="720"/>
        <w:rPr>
          <w:sz w:val="20"/>
        </w:rPr>
      </w:pPr>
      <w:r w:rsidRPr="00CE0369">
        <w:rPr>
          <w:sz w:val="20"/>
        </w:rPr>
        <w:t>Send:</w:t>
      </w:r>
    </w:p>
    <w:p w14:paraId="694D9BC4"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w:t>
      </w:r>
    </w:p>
    <w:p w14:paraId="615D9082"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"sdp": </w:t>
      </w:r>
      <w:r w:rsidRPr="00CE0369">
        <w:rPr>
          <w:rStyle w:val="k"/>
          <w:sz w:val="16"/>
        </w:rPr>
        <w:t>"...complete SDP..."</w:t>
      </w:r>
      <w:r w:rsidRPr="00CE0369">
        <w:rPr>
          <w:rStyle w:val="HTMLCode"/>
          <w:rFonts w:eastAsiaTheme="majorEastAsia"/>
          <w:sz w:val="16"/>
        </w:rPr>
        <w:t>,</w:t>
      </w:r>
    </w:p>
    <w:p w14:paraId="5D7DB10D"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"type": </w:t>
      </w:r>
      <w:r w:rsidRPr="00CE0369">
        <w:rPr>
          <w:rStyle w:val="k"/>
          <w:sz w:val="16"/>
        </w:rPr>
        <w:t>"offer"</w:t>
      </w:r>
    </w:p>
    <w:p w14:paraId="39FE3A28" w14:textId="77777777" w:rsidR="00CE0369" w:rsidRPr="00CE0369" w:rsidRDefault="00CE0369" w:rsidP="00CE0369">
      <w:pPr>
        <w:pStyle w:val="HTMLPreformatted"/>
        <w:ind w:left="720"/>
        <w:rPr>
          <w:sz w:val="16"/>
        </w:rPr>
      </w:pPr>
      <w:r w:rsidRPr="00CE0369">
        <w:rPr>
          <w:rStyle w:val="HTMLCode"/>
          <w:rFonts w:eastAsiaTheme="majorEastAsia"/>
          <w:sz w:val="16"/>
        </w:rPr>
        <w:t>}</w:t>
      </w:r>
    </w:p>
    <w:p w14:paraId="6909E2BA" w14:textId="77777777" w:rsidR="00CE0369" w:rsidRPr="00CE0369" w:rsidRDefault="00CE0369" w:rsidP="00CE0369">
      <w:pPr>
        <w:pStyle w:val="NormalWeb"/>
        <w:ind w:left="720"/>
        <w:rPr>
          <w:sz w:val="20"/>
        </w:rPr>
      </w:pPr>
      <w:r w:rsidRPr="00CE0369">
        <w:rPr>
          <w:sz w:val="20"/>
        </w:rPr>
        <w:t>The important detail is that you now send:</w:t>
      </w:r>
    </w:p>
    <w:p w14:paraId="3B4BDD60" w14:textId="77777777" w:rsidR="00CE0369" w:rsidRPr="00CE0369" w:rsidRDefault="00CE0369" w:rsidP="00CE0369">
      <w:pPr>
        <w:pStyle w:val="HTMLPreformatted"/>
        <w:ind w:left="720"/>
        <w:rPr>
          <w:sz w:val="16"/>
        </w:rPr>
      </w:pPr>
      <w:r w:rsidRPr="00CE0369">
        <w:rPr>
          <w:rStyle w:val="m"/>
          <w:rFonts w:eastAsiaTheme="majorEastAsia"/>
          <w:sz w:val="16"/>
        </w:rPr>
        <w:t>localDescription</w:t>
      </w:r>
      <w:r w:rsidRPr="00CE0369">
        <w:rPr>
          <w:rStyle w:val="g"/>
          <w:sz w:val="16"/>
        </w:rPr>
        <w:t>.</w:t>
      </w:r>
      <w:r w:rsidRPr="00CE0369">
        <w:rPr>
          <w:rStyle w:val="HTMLCode"/>
          <w:rFonts w:eastAsiaTheme="majorEastAsia"/>
          <w:sz w:val="16"/>
        </w:rPr>
        <w:t>sdp</w:t>
      </w:r>
    </w:p>
    <w:p w14:paraId="6878839D" w14:textId="77777777" w:rsidR="00CE0369" w:rsidRPr="00CE0369" w:rsidRDefault="00CE0369" w:rsidP="00CE0369">
      <w:pPr>
        <w:pStyle w:val="NormalWeb"/>
        <w:ind w:left="720"/>
        <w:rPr>
          <w:sz w:val="20"/>
        </w:rPr>
      </w:pPr>
      <w:r w:rsidRPr="00CE0369">
        <w:rPr>
          <w:sz w:val="20"/>
        </w:rPr>
        <w:t>not:</w:t>
      </w:r>
    </w:p>
    <w:p w14:paraId="725E12C5" w14:textId="77777777" w:rsidR="00CE0369" w:rsidRPr="00CE0369" w:rsidRDefault="00CE0369" w:rsidP="00CE0369">
      <w:pPr>
        <w:pStyle w:val="HTMLPreformatted"/>
        <w:ind w:left="720"/>
        <w:rPr>
          <w:sz w:val="16"/>
        </w:rPr>
      </w:pPr>
      <w:r w:rsidRPr="00CE0369">
        <w:rPr>
          <w:rStyle w:val="m"/>
          <w:rFonts w:eastAsiaTheme="majorEastAsia"/>
          <w:sz w:val="16"/>
        </w:rPr>
        <w:t>offer</w:t>
      </w:r>
      <w:r w:rsidRPr="00CE0369">
        <w:rPr>
          <w:rStyle w:val="g"/>
          <w:sz w:val="16"/>
        </w:rPr>
        <w:t>.</w:t>
      </w:r>
      <w:r w:rsidRPr="00CE0369">
        <w:rPr>
          <w:rStyle w:val="HTMLCode"/>
          <w:rFonts w:eastAsiaTheme="majorEastAsia"/>
          <w:sz w:val="16"/>
        </w:rPr>
        <w:t>sdp</w:t>
      </w:r>
    </w:p>
    <w:p w14:paraId="1E030F9F" w14:textId="77777777" w:rsidR="00CE0369" w:rsidRPr="00CE0369" w:rsidRDefault="00CE0369" w:rsidP="00CE0369">
      <w:pPr>
        <w:pStyle w:val="NormalWeb"/>
        <w:ind w:left="720"/>
        <w:rPr>
          <w:sz w:val="20"/>
        </w:rPr>
      </w:pPr>
      <w:r w:rsidRPr="00CE0369">
        <w:rPr>
          <w:sz w:val="20"/>
        </w:rPr>
        <w:t>because the former includes your completed ICE candidates.</w:t>
      </w:r>
    </w:p>
    <w:p w14:paraId="767B0A92" w14:textId="77777777" w:rsidR="00CE0369" w:rsidRPr="00CE0369" w:rsidRDefault="00C16E09" w:rsidP="00CE0369">
      <w:pPr>
        <w:ind w:left="720"/>
        <w:rPr>
          <w:sz w:val="20"/>
        </w:rPr>
      </w:pPr>
      <w:r>
        <w:rPr>
          <w:sz w:val="20"/>
        </w:rPr>
        <w:pict w14:anchorId="169BFE74">
          <v:rect id="_x0000_i1106" style="width:0;height:1.5pt" o:hralign="center" o:hrstd="t" o:hr="t" fillcolor="#a0a0a0" stroked="f"/>
        </w:pict>
      </w:r>
    </w:p>
    <w:p w14:paraId="69516BA3" w14:textId="77777777" w:rsidR="00CE0369" w:rsidRPr="00A45025" w:rsidRDefault="00CE0369" w:rsidP="00A45025">
      <w:pPr>
        <w:pStyle w:val="Heading2"/>
        <w:ind w:left="720"/>
        <w:rPr>
          <w:sz w:val="28"/>
        </w:rPr>
      </w:pPr>
      <w:r w:rsidRPr="00A45025">
        <w:rPr>
          <w:sz w:val="28"/>
        </w:rPr>
        <w:t>17. FastAPI response validation</w:t>
      </w:r>
    </w:p>
    <w:p w14:paraId="739B3BEE" w14:textId="77777777" w:rsidR="00CE0369" w:rsidRPr="00CE0369" w:rsidRDefault="00CE0369" w:rsidP="00CE0369">
      <w:pPr>
        <w:pStyle w:val="HTMLPreformatted"/>
        <w:ind w:left="720"/>
        <w:rPr>
          <w:sz w:val="16"/>
        </w:rPr>
      </w:pPr>
      <w:r w:rsidRPr="00CE0369">
        <w:rPr>
          <w:rStyle w:val="g"/>
          <w:sz w:val="16"/>
        </w:rPr>
        <w:t>if</w:t>
      </w:r>
      <w:r w:rsidRPr="00CE0369">
        <w:rPr>
          <w:rStyle w:val="HTMLCode"/>
          <w:rFonts w:eastAsiaTheme="majorEastAsia"/>
          <w:sz w:val="16"/>
        </w:rPr>
        <w:t xml:space="preserve"> (</w:t>
      </w:r>
      <w:r w:rsidRPr="00CE0369">
        <w:rPr>
          <w:rStyle w:val="g"/>
          <w:sz w:val="16"/>
        </w:rPr>
        <w:t>!</w:t>
      </w:r>
      <w:r w:rsidRPr="00CE0369">
        <w:rPr>
          <w:rStyle w:val="m"/>
          <w:rFonts w:eastAsiaTheme="majorEastAsia"/>
          <w:sz w:val="16"/>
        </w:rPr>
        <w:t>response</w:t>
      </w:r>
      <w:r w:rsidRPr="00CE0369">
        <w:rPr>
          <w:rStyle w:val="g"/>
          <w:sz w:val="16"/>
        </w:rPr>
        <w:t>.</w:t>
      </w:r>
      <w:r w:rsidRPr="00CE0369">
        <w:rPr>
          <w:rStyle w:val="HTMLCode"/>
          <w:rFonts w:eastAsiaTheme="majorEastAsia"/>
          <w:sz w:val="16"/>
        </w:rPr>
        <w:t>ok) {</w:t>
      </w:r>
    </w:p>
    <w:p w14:paraId="255712FF" w14:textId="77777777" w:rsidR="00CE0369" w:rsidRPr="00CE0369" w:rsidRDefault="00CE0369" w:rsidP="00CE0369">
      <w:pPr>
        <w:pStyle w:val="NormalWeb"/>
        <w:ind w:left="720"/>
        <w:rPr>
          <w:sz w:val="20"/>
        </w:rPr>
      </w:pPr>
      <w:r w:rsidRPr="00CE0369">
        <w:rPr>
          <w:sz w:val="20"/>
        </w:rPr>
        <w:t xml:space="preserve">HTTP </w:t>
      </w:r>
      <w:r w:rsidRPr="00CE0369">
        <w:rPr>
          <w:rStyle w:val="HTMLCode"/>
          <w:rFonts w:eastAsiaTheme="majorEastAsia"/>
          <w:sz w:val="16"/>
        </w:rPr>
        <w:t>response.ok</w:t>
      </w:r>
      <w:r w:rsidRPr="00CE0369">
        <w:rPr>
          <w:sz w:val="20"/>
        </w:rPr>
        <w:t xml:space="preserve"> means the server returned a successful 2xx status.</w:t>
      </w:r>
    </w:p>
    <w:p w14:paraId="18808C18" w14:textId="77777777" w:rsidR="00CE0369" w:rsidRPr="00CE0369" w:rsidRDefault="00C16E09" w:rsidP="00CE0369">
      <w:pPr>
        <w:ind w:left="720"/>
        <w:rPr>
          <w:sz w:val="20"/>
        </w:rPr>
      </w:pPr>
      <w:r>
        <w:rPr>
          <w:sz w:val="20"/>
        </w:rPr>
        <w:pict w14:anchorId="797D6AE6">
          <v:rect id="_x0000_i1107" style="width:0;height:1.5pt" o:hralign="center" o:hrstd="t" o:hr="t" fillcolor="#a0a0a0" stroked="f"/>
        </w:pict>
      </w:r>
    </w:p>
    <w:p w14:paraId="168B24D3" w14:textId="77777777" w:rsidR="00CE0369" w:rsidRPr="00CE0369" w:rsidRDefault="00CE0369" w:rsidP="00CE0369">
      <w:pPr>
        <w:pStyle w:val="HTMLPreformatted"/>
        <w:ind w:left="720"/>
        <w:rPr>
          <w:rStyle w:val="HTMLCode"/>
          <w:rFonts w:eastAsiaTheme="majorEastAsia"/>
          <w:sz w:val="16"/>
        </w:rPr>
      </w:pPr>
      <w:r w:rsidRPr="00CE0369">
        <w:rPr>
          <w:rStyle w:val="g"/>
          <w:sz w:val="16"/>
        </w:rPr>
        <w:t>throw</w:t>
      </w:r>
      <w:r w:rsidRPr="00CE0369">
        <w:rPr>
          <w:rStyle w:val="HTMLCode"/>
          <w:rFonts w:eastAsiaTheme="majorEastAsia"/>
          <w:sz w:val="16"/>
        </w:rPr>
        <w:t xml:space="preserve"> </w:t>
      </w:r>
      <w:r w:rsidRPr="00CE0369">
        <w:rPr>
          <w:rStyle w:val="g"/>
          <w:sz w:val="16"/>
        </w:rPr>
        <w:t>new</w:t>
      </w:r>
      <w:r w:rsidRPr="00CE0369">
        <w:rPr>
          <w:rStyle w:val="HTMLCode"/>
          <w:rFonts w:eastAsiaTheme="majorEastAsia"/>
          <w:sz w:val="16"/>
        </w:rPr>
        <w:t xml:space="preserve"> </w:t>
      </w:r>
      <w:r w:rsidRPr="00CE0369">
        <w:rPr>
          <w:rStyle w:val="m"/>
          <w:rFonts w:eastAsiaTheme="majorEastAsia"/>
          <w:sz w:val="16"/>
        </w:rPr>
        <w:t>Error</w:t>
      </w:r>
      <w:r w:rsidRPr="00CE0369">
        <w:rPr>
          <w:rStyle w:val="HTMLCode"/>
          <w:rFonts w:eastAsiaTheme="majorEastAsia"/>
          <w:sz w:val="16"/>
        </w:rPr>
        <w:t>(</w:t>
      </w:r>
    </w:p>
    <w:p w14:paraId="73107DA7"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k"/>
          <w:sz w:val="16"/>
        </w:rPr>
        <w:t xml:space="preserve">`Gateway returned HTTP </w:t>
      </w:r>
      <w:r w:rsidRPr="00CE0369">
        <w:rPr>
          <w:rStyle w:val="HTMLCode"/>
          <w:rFonts w:eastAsiaTheme="majorEastAsia"/>
          <w:sz w:val="16"/>
        </w:rPr>
        <w:t>${</w:t>
      </w:r>
      <w:r w:rsidRPr="00CE0369">
        <w:rPr>
          <w:rStyle w:val="m"/>
          <w:rFonts w:eastAsiaTheme="majorEastAsia"/>
          <w:sz w:val="16"/>
        </w:rPr>
        <w:t>response</w:t>
      </w:r>
      <w:r w:rsidRPr="00CE0369">
        <w:rPr>
          <w:rStyle w:val="g"/>
          <w:sz w:val="16"/>
        </w:rPr>
        <w:t>.</w:t>
      </w:r>
      <w:r w:rsidRPr="00CE0369">
        <w:rPr>
          <w:rStyle w:val="HTMLCode"/>
          <w:rFonts w:eastAsiaTheme="majorEastAsia"/>
          <w:sz w:val="16"/>
        </w:rPr>
        <w:t>status}</w:t>
      </w:r>
      <w:r w:rsidRPr="00CE0369">
        <w:rPr>
          <w:rStyle w:val="k"/>
          <w:sz w:val="16"/>
        </w:rPr>
        <w:t>`</w:t>
      </w:r>
      <w:r w:rsidRPr="00CE0369">
        <w:rPr>
          <w:rStyle w:val="HTMLCode"/>
          <w:rFonts w:eastAsiaTheme="majorEastAsia"/>
          <w:sz w:val="16"/>
        </w:rPr>
        <w:t>,</w:t>
      </w:r>
    </w:p>
    <w:p w14:paraId="5AB1690D" w14:textId="77777777" w:rsidR="00CE0369" w:rsidRPr="00CE0369" w:rsidRDefault="00CE0369" w:rsidP="00CE0369">
      <w:pPr>
        <w:pStyle w:val="HTMLPreformatted"/>
        <w:ind w:left="720"/>
        <w:rPr>
          <w:sz w:val="16"/>
        </w:rPr>
      </w:pPr>
      <w:r w:rsidRPr="00CE0369">
        <w:rPr>
          <w:rStyle w:val="HTMLCode"/>
          <w:rFonts w:eastAsiaTheme="majorEastAsia"/>
          <w:sz w:val="16"/>
        </w:rPr>
        <w:t>);</w:t>
      </w:r>
    </w:p>
    <w:p w14:paraId="6317FB73" w14:textId="77777777" w:rsidR="00CE0369" w:rsidRPr="00CE0369" w:rsidRDefault="00CE0369" w:rsidP="00CE0369">
      <w:pPr>
        <w:pStyle w:val="NormalWeb"/>
        <w:ind w:left="720"/>
        <w:rPr>
          <w:sz w:val="20"/>
        </w:rPr>
      </w:pPr>
      <w:r w:rsidRPr="00CE0369">
        <w:rPr>
          <w:sz w:val="20"/>
        </w:rPr>
        <w:t>If FastAPI returned something like:</w:t>
      </w:r>
    </w:p>
    <w:p w14:paraId="2A1661EA"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500</w:t>
      </w:r>
    </w:p>
    <w:p w14:paraId="37B72081"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404</w:t>
      </w:r>
    </w:p>
    <w:p w14:paraId="0766CE2E" w14:textId="77777777" w:rsidR="00CE0369" w:rsidRPr="00CE0369" w:rsidRDefault="00CE0369" w:rsidP="00CE0369">
      <w:pPr>
        <w:pStyle w:val="HTMLPreformatted"/>
        <w:ind w:left="720"/>
        <w:rPr>
          <w:sz w:val="16"/>
        </w:rPr>
      </w:pPr>
      <w:r w:rsidRPr="00CE0369">
        <w:rPr>
          <w:rStyle w:val="HTMLCode"/>
          <w:rFonts w:eastAsiaTheme="majorEastAsia"/>
          <w:sz w:val="16"/>
        </w:rPr>
        <w:t>422</w:t>
      </w:r>
    </w:p>
    <w:p w14:paraId="0E0081F9" w14:textId="77777777" w:rsidR="00CE0369" w:rsidRPr="00CE0369" w:rsidRDefault="00CE0369" w:rsidP="00CE0369">
      <w:pPr>
        <w:pStyle w:val="NormalWeb"/>
        <w:ind w:left="720"/>
        <w:rPr>
          <w:sz w:val="20"/>
        </w:rPr>
      </w:pPr>
      <w:r w:rsidRPr="00CE0369">
        <w:rPr>
          <w:sz w:val="20"/>
        </w:rPr>
        <w:t>you get a meaningful error.</w:t>
      </w:r>
    </w:p>
    <w:p w14:paraId="4486D6F8" w14:textId="77777777" w:rsidR="00CE0369" w:rsidRPr="00CE0369" w:rsidRDefault="00CE0369" w:rsidP="00CE0369">
      <w:pPr>
        <w:pStyle w:val="NormalWeb"/>
        <w:ind w:left="720"/>
        <w:rPr>
          <w:sz w:val="20"/>
        </w:rPr>
      </w:pPr>
      <w:r w:rsidRPr="00CE0369">
        <w:rPr>
          <w:sz w:val="20"/>
        </w:rPr>
        <w:t>Your execution didn't enter this branch, which proves FastAPI returned a successful HTTP response.</w:t>
      </w:r>
    </w:p>
    <w:p w14:paraId="03F1B3B3" w14:textId="77777777" w:rsidR="00CE0369" w:rsidRPr="00CE0369" w:rsidRDefault="00C16E09" w:rsidP="00CE0369">
      <w:pPr>
        <w:ind w:left="720"/>
        <w:rPr>
          <w:sz w:val="20"/>
        </w:rPr>
      </w:pPr>
      <w:r>
        <w:rPr>
          <w:sz w:val="20"/>
        </w:rPr>
        <w:pict w14:anchorId="5B7AF3B0">
          <v:rect id="_x0000_i1108" style="width:0;height:1.5pt" o:hralign="center" o:hrstd="t" o:hr="t" fillcolor="#a0a0a0" stroked="f"/>
        </w:pict>
      </w:r>
    </w:p>
    <w:p w14:paraId="6A879811" w14:textId="77777777" w:rsidR="00CE0369" w:rsidRPr="00A45025" w:rsidRDefault="00CE0369" w:rsidP="00A45025">
      <w:pPr>
        <w:pStyle w:val="Heading2"/>
        <w:ind w:left="720"/>
        <w:rPr>
          <w:sz w:val="28"/>
        </w:rPr>
      </w:pPr>
      <w:r w:rsidRPr="00A45025">
        <w:rPr>
          <w:sz w:val="28"/>
        </w:rPr>
        <w:t>18. Reading the answer</w:t>
      </w:r>
    </w:p>
    <w:p w14:paraId="6EE1AD4C" w14:textId="77777777" w:rsidR="00CE0369" w:rsidRPr="00CE0369" w:rsidRDefault="00CE0369" w:rsidP="00CE0369">
      <w:pPr>
        <w:pStyle w:val="HTMLPreformatted"/>
        <w:ind w:left="720"/>
        <w:rPr>
          <w:sz w:val="16"/>
        </w:rPr>
      </w:pPr>
      <w:r w:rsidRPr="00CE0369">
        <w:rPr>
          <w:rStyle w:val="g"/>
          <w:sz w:val="16"/>
        </w:rPr>
        <w:t>const</w:t>
      </w:r>
      <w:r w:rsidRPr="00CE0369">
        <w:rPr>
          <w:rStyle w:val="HTMLCode"/>
          <w:rFonts w:eastAsiaTheme="majorEastAsia"/>
          <w:sz w:val="16"/>
        </w:rPr>
        <w:t xml:space="preserve"> </w:t>
      </w:r>
      <w:r w:rsidRPr="00CE0369">
        <w:rPr>
          <w:rStyle w:val="m"/>
          <w:rFonts w:eastAsiaTheme="majorEastAsia"/>
          <w:sz w:val="16"/>
        </w:rPr>
        <w:t>answer</w:t>
      </w:r>
      <w:r w:rsidRPr="00CE0369">
        <w:rPr>
          <w:rStyle w:val="HTMLCode"/>
          <w:rFonts w:eastAsiaTheme="majorEastAsia"/>
          <w:sz w:val="16"/>
        </w:rPr>
        <w:t xml:space="preserve"> </w:t>
      </w:r>
      <w:r w:rsidRPr="00CE0369">
        <w:rPr>
          <w:rStyle w:val="g"/>
          <w:sz w:val="16"/>
        </w:rPr>
        <w:t>=</w:t>
      </w:r>
      <w:r w:rsidRPr="00CE0369">
        <w:rPr>
          <w:rStyle w:val="HTMLCode"/>
          <w:rFonts w:eastAsiaTheme="majorEastAsia"/>
          <w:sz w:val="16"/>
        </w:rPr>
        <w:t xml:space="preserve"> </w:t>
      </w:r>
      <w:r w:rsidRPr="00CE0369">
        <w:rPr>
          <w:rStyle w:val="g"/>
          <w:sz w:val="16"/>
        </w:rPr>
        <w:t>await</w:t>
      </w:r>
      <w:r w:rsidRPr="00CE0369">
        <w:rPr>
          <w:rStyle w:val="HTMLCode"/>
          <w:rFonts w:eastAsiaTheme="majorEastAsia"/>
          <w:sz w:val="16"/>
        </w:rPr>
        <w:t xml:space="preserve"> </w:t>
      </w:r>
      <w:r w:rsidRPr="00CE0369">
        <w:rPr>
          <w:rStyle w:val="m"/>
          <w:rFonts w:eastAsiaTheme="majorEastAsia"/>
          <w:sz w:val="16"/>
        </w:rPr>
        <w:t>response</w:t>
      </w:r>
      <w:r w:rsidRPr="00CE0369">
        <w:rPr>
          <w:rStyle w:val="g"/>
          <w:sz w:val="16"/>
        </w:rPr>
        <w:t>.</w:t>
      </w:r>
      <w:r w:rsidRPr="00CE0369">
        <w:rPr>
          <w:rStyle w:val="HTMLCode"/>
          <w:rFonts w:eastAsiaTheme="majorEastAsia"/>
          <w:sz w:val="16"/>
        </w:rPr>
        <w:t>json();</w:t>
      </w:r>
    </w:p>
    <w:p w14:paraId="62C236BE" w14:textId="77777777" w:rsidR="00CE0369" w:rsidRPr="00CE0369" w:rsidRDefault="00CE0369" w:rsidP="00CE0369">
      <w:pPr>
        <w:pStyle w:val="NormalWeb"/>
        <w:ind w:left="720"/>
        <w:rPr>
          <w:sz w:val="20"/>
        </w:rPr>
      </w:pPr>
      <w:r w:rsidRPr="00CE0369">
        <w:rPr>
          <w:sz w:val="20"/>
        </w:rPr>
        <w:t>Take the JSON returned by FastAPI and turn it back into a JavaScript object.</w:t>
      </w:r>
    </w:p>
    <w:p w14:paraId="4FBAF3DC" w14:textId="77777777" w:rsidR="00CE0369" w:rsidRPr="00CE0369" w:rsidRDefault="00CE0369" w:rsidP="00CE0369">
      <w:pPr>
        <w:pStyle w:val="NormalWeb"/>
        <w:ind w:left="720"/>
        <w:rPr>
          <w:sz w:val="20"/>
        </w:rPr>
      </w:pPr>
      <w:r w:rsidRPr="00CE0369">
        <w:rPr>
          <w:sz w:val="20"/>
        </w:rPr>
        <w:t>Conceptually:</w:t>
      </w:r>
    </w:p>
    <w:p w14:paraId="522A1AC8"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FastAPI</w:t>
      </w:r>
    </w:p>
    <w:p w14:paraId="34525F05"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w:t>
      </w:r>
    </w:p>
    <w:p w14:paraId="57142007"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sdp: "...",</w:t>
      </w:r>
    </w:p>
    <w:p w14:paraId="3A1D84E2"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lastRenderedPageBreak/>
        <w:t xml:space="preserve">   type: "answer"</w:t>
      </w:r>
    </w:p>
    <w:p w14:paraId="197FB1DD"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w:t>
      </w:r>
    </w:p>
    <w:p w14:paraId="52D72401" w14:textId="77777777" w:rsidR="00CE0369" w:rsidRPr="00CE0369" w:rsidRDefault="00CE0369" w:rsidP="00CE0369">
      <w:pPr>
        <w:pStyle w:val="HTMLPreformatted"/>
        <w:ind w:left="720"/>
        <w:rPr>
          <w:rStyle w:val="HTMLCode"/>
          <w:rFonts w:eastAsiaTheme="majorEastAsia"/>
          <w:sz w:val="16"/>
        </w:rPr>
      </w:pPr>
    </w:p>
    <w:p w14:paraId="228D2776"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 HTTP</w:t>
      </w:r>
    </w:p>
    <w:p w14:paraId="1C2F9F54" w14:textId="77777777" w:rsidR="00CE0369" w:rsidRPr="00CE0369" w:rsidRDefault="00CE0369" w:rsidP="00CE0369">
      <w:pPr>
        <w:pStyle w:val="HTMLPreformatted"/>
        <w:ind w:left="720"/>
        <w:rPr>
          <w:rStyle w:val="HTMLCode"/>
          <w:rFonts w:eastAsiaTheme="majorEastAsia"/>
          <w:sz w:val="16"/>
        </w:rPr>
      </w:pPr>
    </w:p>
    <w:p w14:paraId="6A001B9A"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Samsung</w:t>
      </w:r>
    </w:p>
    <w:p w14:paraId="212FC4BB" w14:textId="77777777" w:rsidR="00CE0369" w:rsidRPr="00CE0369" w:rsidRDefault="00CE0369" w:rsidP="00CE0369">
      <w:pPr>
        <w:pStyle w:val="HTMLPreformatted"/>
        <w:ind w:left="720"/>
        <w:rPr>
          <w:rStyle w:val="HTMLCode"/>
          <w:rFonts w:eastAsiaTheme="majorEastAsia"/>
          <w:sz w:val="16"/>
        </w:rPr>
      </w:pPr>
    </w:p>
    <w:p w14:paraId="409AEEFC"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answer.sdp</w:t>
      </w:r>
    </w:p>
    <w:p w14:paraId="12CF041B" w14:textId="77777777" w:rsidR="00CE0369" w:rsidRPr="00CE0369" w:rsidRDefault="00CE0369" w:rsidP="00CE0369">
      <w:pPr>
        <w:pStyle w:val="HTMLPreformatted"/>
        <w:ind w:left="720"/>
        <w:rPr>
          <w:sz w:val="16"/>
        </w:rPr>
      </w:pPr>
      <w:r w:rsidRPr="00CE0369">
        <w:rPr>
          <w:rStyle w:val="HTMLCode"/>
          <w:rFonts w:eastAsiaTheme="majorEastAsia"/>
          <w:sz w:val="16"/>
        </w:rPr>
        <w:t>answer.type</w:t>
      </w:r>
    </w:p>
    <w:p w14:paraId="2ADD2905" w14:textId="77777777" w:rsidR="00CE0369" w:rsidRPr="00CE0369" w:rsidRDefault="00C16E09" w:rsidP="00CE0369">
      <w:pPr>
        <w:ind w:left="720"/>
        <w:rPr>
          <w:sz w:val="20"/>
        </w:rPr>
      </w:pPr>
      <w:r>
        <w:rPr>
          <w:sz w:val="20"/>
        </w:rPr>
        <w:pict w14:anchorId="16E383C7">
          <v:rect id="_x0000_i1109" style="width:0;height:1.5pt" o:hralign="center" o:hrstd="t" o:hr="t" fillcolor="#a0a0a0" stroked="f"/>
        </w:pict>
      </w:r>
    </w:p>
    <w:p w14:paraId="017B7AEA" w14:textId="77777777" w:rsidR="00CE0369" w:rsidRPr="00CE0369" w:rsidRDefault="00CE0369" w:rsidP="00CE0369">
      <w:pPr>
        <w:pStyle w:val="HTMLPreformatted"/>
        <w:ind w:left="720"/>
        <w:rPr>
          <w:rStyle w:val="HTMLCode"/>
          <w:rFonts w:eastAsiaTheme="majorEastAsia"/>
          <w:sz w:val="16"/>
        </w:rPr>
      </w:pPr>
      <w:r w:rsidRPr="00CE0369">
        <w:rPr>
          <w:rStyle w:val="m"/>
          <w:rFonts w:eastAsiaTheme="majorEastAsia"/>
          <w:sz w:val="16"/>
        </w:rPr>
        <w:t>console</w:t>
      </w:r>
      <w:r w:rsidRPr="00CE0369">
        <w:rPr>
          <w:rStyle w:val="g"/>
          <w:sz w:val="16"/>
        </w:rPr>
        <w:t>.</w:t>
      </w:r>
      <w:r w:rsidRPr="00CE0369">
        <w:rPr>
          <w:rStyle w:val="HTMLCode"/>
          <w:rFonts w:eastAsiaTheme="majorEastAsia"/>
          <w:sz w:val="16"/>
        </w:rPr>
        <w:t>log(</w:t>
      </w:r>
      <w:r w:rsidRPr="00CE0369">
        <w:rPr>
          <w:rStyle w:val="k"/>
          <w:sz w:val="16"/>
        </w:rPr>
        <w:t>"Gateway answer received"</w:t>
      </w:r>
      <w:r w:rsidRPr="00CE0369">
        <w:rPr>
          <w:rStyle w:val="HTMLCode"/>
          <w:rFonts w:eastAsiaTheme="majorEastAsia"/>
          <w:sz w:val="16"/>
        </w:rPr>
        <w:t>);</w:t>
      </w:r>
    </w:p>
    <w:p w14:paraId="79270B2B" w14:textId="77777777" w:rsidR="00CE0369" w:rsidRPr="00CE0369" w:rsidRDefault="00CE0369" w:rsidP="00CE0369">
      <w:pPr>
        <w:pStyle w:val="HTMLPreformatted"/>
        <w:ind w:left="720"/>
        <w:rPr>
          <w:rStyle w:val="HTMLCode"/>
          <w:rFonts w:eastAsiaTheme="majorEastAsia"/>
          <w:sz w:val="16"/>
        </w:rPr>
      </w:pPr>
      <w:r w:rsidRPr="00CE0369">
        <w:rPr>
          <w:rStyle w:val="m"/>
          <w:rFonts w:eastAsiaTheme="majorEastAsia"/>
          <w:sz w:val="16"/>
        </w:rPr>
        <w:t>console</w:t>
      </w:r>
      <w:r w:rsidRPr="00CE0369">
        <w:rPr>
          <w:rStyle w:val="g"/>
          <w:sz w:val="16"/>
        </w:rPr>
        <w:t>.</w:t>
      </w:r>
      <w:r w:rsidRPr="00CE0369">
        <w:rPr>
          <w:rStyle w:val="HTMLCode"/>
          <w:rFonts w:eastAsiaTheme="majorEastAsia"/>
          <w:sz w:val="16"/>
        </w:rPr>
        <w:t>log(</w:t>
      </w:r>
      <w:r w:rsidRPr="00CE0369">
        <w:rPr>
          <w:rStyle w:val="k"/>
          <w:sz w:val="16"/>
        </w:rPr>
        <w:t>"Answer type:"</w:t>
      </w:r>
      <w:r w:rsidRPr="00CE0369">
        <w:rPr>
          <w:rStyle w:val="HTMLCode"/>
          <w:rFonts w:eastAsiaTheme="majorEastAsia"/>
          <w:sz w:val="16"/>
        </w:rPr>
        <w:t xml:space="preserve">, </w:t>
      </w:r>
      <w:r w:rsidRPr="00CE0369">
        <w:rPr>
          <w:rStyle w:val="m"/>
          <w:rFonts w:eastAsiaTheme="majorEastAsia"/>
          <w:sz w:val="16"/>
        </w:rPr>
        <w:t>answer</w:t>
      </w:r>
      <w:r w:rsidRPr="00CE0369">
        <w:rPr>
          <w:rStyle w:val="g"/>
          <w:sz w:val="16"/>
        </w:rPr>
        <w:t>.</w:t>
      </w:r>
      <w:r w:rsidRPr="00CE0369">
        <w:rPr>
          <w:rStyle w:val="HTMLCode"/>
          <w:rFonts w:eastAsiaTheme="majorEastAsia"/>
          <w:sz w:val="16"/>
        </w:rPr>
        <w:t>type);</w:t>
      </w:r>
    </w:p>
    <w:p w14:paraId="69E4583F" w14:textId="77777777" w:rsidR="00CE0369" w:rsidRPr="00CE0369" w:rsidRDefault="00CE0369" w:rsidP="00CE0369">
      <w:pPr>
        <w:pStyle w:val="HTMLPreformatted"/>
        <w:ind w:left="720"/>
        <w:rPr>
          <w:sz w:val="16"/>
        </w:rPr>
      </w:pPr>
      <w:r w:rsidRPr="00CE0369">
        <w:rPr>
          <w:rStyle w:val="m"/>
          <w:rFonts w:eastAsiaTheme="majorEastAsia"/>
          <w:sz w:val="16"/>
        </w:rPr>
        <w:t>console</w:t>
      </w:r>
      <w:r w:rsidRPr="00CE0369">
        <w:rPr>
          <w:rStyle w:val="g"/>
          <w:sz w:val="16"/>
        </w:rPr>
        <w:t>.</w:t>
      </w:r>
      <w:r w:rsidRPr="00CE0369">
        <w:rPr>
          <w:rStyle w:val="HTMLCode"/>
          <w:rFonts w:eastAsiaTheme="majorEastAsia"/>
          <w:sz w:val="16"/>
        </w:rPr>
        <w:t>log(</w:t>
      </w:r>
      <w:r w:rsidRPr="00CE0369">
        <w:rPr>
          <w:rStyle w:val="k"/>
          <w:sz w:val="16"/>
        </w:rPr>
        <w:t>"Answer SDP:"</w:t>
      </w:r>
      <w:r w:rsidRPr="00CE0369">
        <w:rPr>
          <w:rStyle w:val="HTMLCode"/>
          <w:rFonts w:eastAsiaTheme="majorEastAsia"/>
          <w:sz w:val="16"/>
        </w:rPr>
        <w:t xml:space="preserve">, </w:t>
      </w:r>
      <w:r w:rsidRPr="00CE0369">
        <w:rPr>
          <w:rStyle w:val="m"/>
          <w:rFonts w:eastAsiaTheme="majorEastAsia"/>
          <w:sz w:val="16"/>
        </w:rPr>
        <w:t>answer</w:t>
      </w:r>
      <w:r w:rsidRPr="00CE0369">
        <w:rPr>
          <w:rStyle w:val="g"/>
          <w:sz w:val="16"/>
        </w:rPr>
        <w:t>.</w:t>
      </w:r>
      <w:r w:rsidRPr="00CE0369">
        <w:rPr>
          <w:rStyle w:val="HTMLCode"/>
          <w:rFonts w:eastAsiaTheme="majorEastAsia"/>
          <w:sz w:val="16"/>
        </w:rPr>
        <w:t>sdp);</w:t>
      </w:r>
    </w:p>
    <w:p w14:paraId="781A565B" w14:textId="77777777" w:rsidR="00CE0369" w:rsidRPr="00CE0369" w:rsidRDefault="00CE0369" w:rsidP="00CE0369">
      <w:pPr>
        <w:pStyle w:val="NormalWeb"/>
        <w:ind w:left="720"/>
        <w:rPr>
          <w:sz w:val="20"/>
        </w:rPr>
      </w:pPr>
      <w:r w:rsidRPr="00CE0369">
        <w:rPr>
          <w:sz w:val="20"/>
        </w:rPr>
        <w:t>Your output shows:</w:t>
      </w:r>
    </w:p>
    <w:p w14:paraId="256FC95C"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Gateway answer received</w:t>
      </w:r>
    </w:p>
    <w:p w14:paraId="4C8CA244"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Answer type: answer</w:t>
      </w:r>
    </w:p>
    <w:p w14:paraId="4A39EE5C" w14:textId="77777777" w:rsidR="00CE0369" w:rsidRPr="00CE0369" w:rsidRDefault="00CE0369" w:rsidP="00CE0369">
      <w:pPr>
        <w:pStyle w:val="HTMLPreformatted"/>
        <w:ind w:left="720"/>
        <w:rPr>
          <w:sz w:val="16"/>
        </w:rPr>
      </w:pPr>
      <w:r w:rsidRPr="00CE0369">
        <w:rPr>
          <w:rStyle w:val="HTMLCode"/>
          <w:rFonts w:eastAsiaTheme="majorEastAsia"/>
          <w:sz w:val="16"/>
        </w:rPr>
        <w:t>Answer SDP: v=0 ...</w:t>
      </w:r>
    </w:p>
    <w:p w14:paraId="2B7A093A" w14:textId="77777777" w:rsidR="00CE0369" w:rsidRPr="00CE0369" w:rsidRDefault="00CE0369" w:rsidP="00CE0369">
      <w:pPr>
        <w:pStyle w:val="NormalWeb"/>
        <w:ind w:left="720"/>
        <w:rPr>
          <w:sz w:val="20"/>
        </w:rPr>
      </w:pPr>
      <w:r w:rsidRPr="00CE0369">
        <w:rPr>
          <w:sz w:val="20"/>
        </w:rPr>
        <w:t xml:space="preserve">so the complete HTTP signaling round-trip succeeded. </w:t>
      </w:r>
    </w:p>
    <w:p w14:paraId="03C0CCB1" w14:textId="77777777" w:rsidR="00CE0369" w:rsidRPr="00CE0369" w:rsidRDefault="00C16E09" w:rsidP="00CE0369">
      <w:pPr>
        <w:ind w:left="720"/>
        <w:rPr>
          <w:sz w:val="20"/>
        </w:rPr>
      </w:pPr>
      <w:r>
        <w:rPr>
          <w:sz w:val="20"/>
        </w:rPr>
        <w:pict w14:anchorId="31431ECB">
          <v:rect id="_x0000_i1110" style="width:0;height:1.5pt" o:hralign="center" o:hrstd="t" o:hr="t" fillcolor="#a0a0a0" stroked="f"/>
        </w:pict>
      </w:r>
    </w:p>
    <w:p w14:paraId="167954E1" w14:textId="77777777" w:rsidR="00CE0369" w:rsidRPr="00A45025" w:rsidRDefault="00CE0369" w:rsidP="00A45025">
      <w:pPr>
        <w:pStyle w:val="Heading2"/>
        <w:ind w:left="720"/>
        <w:rPr>
          <w:sz w:val="28"/>
        </w:rPr>
      </w:pPr>
      <w:r w:rsidRPr="00A45025">
        <w:rPr>
          <w:sz w:val="28"/>
        </w:rPr>
        <w:t>19. What the gateway answer tells us</w:t>
      </w:r>
    </w:p>
    <w:p w14:paraId="47BA0684" w14:textId="77777777" w:rsidR="00CE0369" w:rsidRPr="00CE0369" w:rsidRDefault="00CE0369" w:rsidP="00CE0369">
      <w:pPr>
        <w:pStyle w:val="NormalWeb"/>
        <w:ind w:left="720"/>
        <w:rPr>
          <w:sz w:val="20"/>
        </w:rPr>
      </w:pPr>
      <w:r w:rsidRPr="00CE0369">
        <w:rPr>
          <w:sz w:val="20"/>
        </w:rPr>
        <w:t>One particularly important line is:</w:t>
      </w:r>
    </w:p>
    <w:p w14:paraId="4698DA6F" w14:textId="77777777" w:rsidR="00CE0369" w:rsidRPr="00CE0369" w:rsidRDefault="00CE0369" w:rsidP="00CE0369">
      <w:pPr>
        <w:pStyle w:val="HTMLPreformatted"/>
        <w:ind w:left="720"/>
        <w:rPr>
          <w:sz w:val="16"/>
        </w:rPr>
      </w:pPr>
      <w:r w:rsidRPr="00CE0369">
        <w:rPr>
          <w:rStyle w:val="HTMLCode"/>
          <w:rFonts w:eastAsiaTheme="majorEastAsia"/>
          <w:sz w:val="16"/>
        </w:rPr>
        <w:t>a=recvonly</w:t>
      </w:r>
    </w:p>
    <w:p w14:paraId="71009E0D" w14:textId="77777777" w:rsidR="00CE0369" w:rsidRPr="00CE0369" w:rsidRDefault="00CE0369" w:rsidP="00CE0369">
      <w:pPr>
        <w:pStyle w:val="NormalWeb"/>
        <w:ind w:left="720"/>
        <w:rPr>
          <w:sz w:val="20"/>
        </w:rPr>
      </w:pPr>
      <w:r w:rsidRPr="00CE0369">
        <w:rPr>
          <w:sz w:val="20"/>
        </w:rPr>
        <w:t>Your aiortc answer says:</w:t>
      </w:r>
    </w:p>
    <w:p w14:paraId="3FBC4EBC" w14:textId="77777777" w:rsidR="00CE0369" w:rsidRPr="00CE0369" w:rsidRDefault="00CE0369" w:rsidP="00CE0369">
      <w:pPr>
        <w:pStyle w:val="NormalWeb"/>
        <w:ind w:left="720"/>
        <w:rPr>
          <w:sz w:val="20"/>
        </w:rPr>
      </w:pPr>
      <w:r w:rsidRPr="00CE0369">
        <w:rPr>
          <w:sz w:val="20"/>
        </w:rPr>
        <w:t>The gateway is currently receiving audio only.</w:t>
      </w:r>
    </w:p>
    <w:p w14:paraId="36255F6F" w14:textId="77777777" w:rsidR="00CE0369" w:rsidRPr="00CE0369" w:rsidRDefault="00CE0369" w:rsidP="00CE0369">
      <w:pPr>
        <w:pStyle w:val="NormalWeb"/>
        <w:ind w:left="720"/>
        <w:rPr>
          <w:sz w:val="20"/>
        </w:rPr>
      </w:pPr>
      <w:r w:rsidRPr="00CE0369">
        <w:rPr>
          <w:sz w:val="20"/>
        </w:rPr>
        <w:t>That matches your current FastAPI implementation.</w:t>
      </w:r>
    </w:p>
    <w:p w14:paraId="52CAF6B2" w14:textId="77777777" w:rsidR="00CE0369" w:rsidRPr="00CE0369" w:rsidRDefault="00CE0369" w:rsidP="00CE0369">
      <w:pPr>
        <w:pStyle w:val="NormalWeb"/>
        <w:ind w:left="720"/>
        <w:rPr>
          <w:sz w:val="20"/>
        </w:rPr>
      </w:pPr>
      <w:r w:rsidRPr="00CE0369">
        <w:rPr>
          <w:sz w:val="20"/>
        </w:rPr>
        <w:t>You have not yet attached:</w:t>
      </w:r>
    </w:p>
    <w:p w14:paraId="4F66EE8B" w14:textId="77777777" w:rsidR="00CE0369" w:rsidRPr="00CE0369" w:rsidRDefault="00CE0369" w:rsidP="00CE0369">
      <w:pPr>
        <w:pStyle w:val="HTMLPreformatted"/>
        <w:ind w:left="720"/>
        <w:rPr>
          <w:sz w:val="16"/>
        </w:rPr>
      </w:pPr>
      <w:r w:rsidRPr="00CE0369">
        <w:rPr>
          <w:rStyle w:val="m"/>
          <w:rFonts w:eastAsiaTheme="majorEastAsia"/>
          <w:sz w:val="16"/>
        </w:rPr>
        <w:t>EchoAudioTrack</w:t>
      </w:r>
    </w:p>
    <w:p w14:paraId="3ADA2935" w14:textId="77777777" w:rsidR="00CE0369" w:rsidRPr="00CE0369" w:rsidRDefault="00CE0369" w:rsidP="00CE0369">
      <w:pPr>
        <w:pStyle w:val="NormalWeb"/>
        <w:ind w:left="720"/>
        <w:rPr>
          <w:sz w:val="20"/>
        </w:rPr>
      </w:pPr>
      <w:r w:rsidRPr="00CE0369">
        <w:rPr>
          <w:sz w:val="20"/>
        </w:rPr>
        <w:t>to the server PeerConnection.</w:t>
      </w:r>
    </w:p>
    <w:p w14:paraId="5E6BA082" w14:textId="77777777" w:rsidR="00CE0369" w:rsidRPr="00CE0369" w:rsidRDefault="00CE0369" w:rsidP="00CE0369">
      <w:pPr>
        <w:pStyle w:val="NormalWeb"/>
        <w:ind w:left="720"/>
        <w:rPr>
          <w:sz w:val="20"/>
        </w:rPr>
      </w:pPr>
      <w:r w:rsidRPr="00CE0369">
        <w:rPr>
          <w:sz w:val="20"/>
        </w:rPr>
        <w:t>Therefore right now:</w:t>
      </w:r>
    </w:p>
    <w:p w14:paraId="61F9754A"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Samsung microphone</w:t>
      </w:r>
    </w:p>
    <w:p w14:paraId="3A157E76"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65A141E4"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7669BD8A" w14:textId="77777777" w:rsidR="00CE0369" w:rsidRPr="00CE0369" w:rsidRDefault="00CE0369" w:rsidP="00CE0369">
      <w:pPr>
        <w:pStyle w:val="HTMLPreformatted"/>
        <w:ind w:left="720"/>
        <w:rPr>
          <w:sz w:val="16"/>
        </w:rPr>
      </w:pPr>
      <w:r w:rsidRPr="00CE0369">
        <w:rPr>
          <w:rStyle w:val="HTMLCode"/>
          <w:rFonts w:eastAsiaTheme="majorEastAsia"/>
          <w:sz w:val="16"/>
        </w:rPr>
        <w:t>Gateway</w:t>
      </w:r>
    </w:p>
    <w:p w14:paraId="51993EAF" w14:textId="77777777" w:rsidR="00CE0369" w:rsidRPr="00CE0369" w:rsidRDefault="00CE0369" w:rsidP="00CE0369">
      <w:pPr>
        <w:pStyle w:val="NormalWeb"/>
        <w:ind w:left="720"/>
        <w:rPr>
          <w:sz w:val="20"/>
        </w:rPr>
      </w:pPr>
      <w:r w:rsidRPr="00CE0369">
        <w:rPr>
          <w:sz w:val="20"/>
        </w:rPr>
        <w:t>exists conceptually.</w:t>
      </w:r>
    </w:p>
    <w:p w14:paraId="7F069A9C" w14:textId="77777777" w:rsidR="00CE0369" w:rsidRPr="00CE0369" w:rsidRDefault="00CE0369" w:rsidP="00CE0369">
      <w:pPr>
        <w:pStyle w:val="NormalWeb"/>
        <w:ind w:left="720"/>
        <w:rPr>
          <w:sz w:val="20"/>
        </w:rPr>
      </w:pPr>
      <w:r w:rsidRPr="00CE0369">
        <w:rPr>
          <w:sz w:val="20"/>
        </w:rPr>
        <w:t>But this does not yet exist:</w:t>
      </w:r>
    </w:p>
    <w:p w14:paraId="3B66471C"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Gateway</w:t>
      </w:r>
    </w:p>
    <w:p w14:paraId="5DC2E180"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1851CDA9" w14:textId="77777777" w:rsidR="00CE0369" w:rsidRPr="00CE0369" w:rsidRDefault="00CE0369" w:rsidP="00CE0369">
      <w:pPr>
        <w:pStyle w:val="HTMLPreformatted"/>
        <w:ind w:left="720"/>
        <w:rPr>
          <w:sz w:val="16"/>
        </w:rPr>
      </w:pPr>
      <w:r w:rsidRPr="00CE0369">
        <w:rPr>
          <w:rStyle w:val="HTMLCode"/>
          <w:rFonts w:eastAsiaTheme="majorEastAsia"/>
          <w:sz w:val="16"/>
        </w:rPr>
        <w:t>Samsung speaker</w:t>
      </w:r>
    </w:p>
    <w:p w14:paraId="154B7DED" w14:textId="77777777" w:rsidR="00CE0369" w:rsidRPr="00CE0369" w:rsidRDefault="00CE0369" w:rsidP="00CE0369">
      <w:pPr>
        <w:pStyle w:val="NormalWeb"/>
        <w:ind w:left="720"/>
        <w:rPr>
          <w:sz w:val="20"/>
        </w:rPr>
      </w:pPr>
      <w:r w:rsidRPr="00CE0369">
        <w:rPr>
          <w:sz w:val="20"/>
        </w:rPr>
        <w:t xml:space="preserve">This is why you should </w:t>
      </w:r>
      <w:r w:rsidRPr="00CE0369">
        <w:rPr>
          <w:rStyle w:val="Strong"/>
          <w:rFonts w:eastAsiaTheme="majorEastAsia"/>
          <w:sz w:val="20"/>
        </w:rPr>
        <w:t>not yet expect to hear your voice echoed</w:t>
      </w:r>
      <w:r w:rsidRPr="00CE0369">
        <w:rPr>
          <w:sz w:val="20"/>
        </w:rPr>
        <w:t>.</w:t>
      </w:r>
    </w:p>
    <w:p w14:paraId="0C2AA30D" w14:textId="77777777" w:rsidR="00CE0369" w:rsidRPr="00CE0369" w:rsidRDefault="00C16E09" w:rsidP="00CE0369">
      <w:pPr>
        <w:ind w:left="720"/>
        <w:rPr>
          <w:sz w:val="20"/>
        </w:rPr>
      </w:pPr>
      <w:r>
        <w:rPr>
          <w:sz w:val="20"/>
        </w:rPr>
        <w:pict w14:anchorId="77011FBE">
          <v:rect id="_x0000_i1111" style="width:0;height:1.5pt" o:hralign="center" o:hrstd="t" o:hr="t" fillcolor="#a0a0a0" stroked="f"/>
        </w:pict>
      </w:r>
    </w:p>
    <w:p w14:paraId="5ABDD4CE" w14:textId="77777777" w:rsidR="00CE0369" w:rsidRPr="00CE0369" w:rsidRDefault="00CE0369" w:rsidP="00CE0369">
      <w:pPr>
        <w:pStyle w:val="NormalWeb"/>
        <w:ind w:left="720"/>
        <w:rPr>
          <w:sz w:val="20"/>
        </w:rPr>
      </w:pPr>
      <w:r w:rsidRPr="00CE0369">
        <w:rPr>
          <w:sz w:val="20"/>
        </w:rPr>
        <w:lastRenderedPageBreak/>
        <w:t>The gateway answer also contains:</w:t>
      </w:r>
    </w:p>
    <w:p w14:paraId="3F99CDAF" w14:textId="77777777" w:rsidR="00CE0369" w:rsidRPr="00CE0369" w:rsidRDefault="00CE0369" w:rsidP="00CE0369">
      <w:pPr>
        <w:pStyle w:val="HTMLPreformatted"/>
        <w:ind w:left="720"/>
        <w:rPr>
          <w:sz w:val="16"/>
        </w:rPr>
      </w:pPr>
      <w:r w:rsidRPr="00CE0369">
        <w:rPr>
          <w:rStyle w:val="HTMLCode"/>
          <w:rFonts w:eastAsiaTheme="majorEastAsia"/>
          <w:sz w:val="16"/>
        </w:rPr>
        <w:t>a=candidate:... 192.168.1.8 ... typ host</w:t>
      </w:r>
    </w:p>
    <w:p w14:paraId="0A748D2B" w14:textId="77777777" w:rsidR="00CE0369" w:rsidRPr="00CE0369" w:rsidRDefault="00CE0369" w:rsidP="00CE0369">
      <w:pPr>
        <w:pStyle w:val="NormalWeb"/>
        <w:ind w:left="720"/>
        <w:rPr>
          <w:sz w:val="20"/>
        </w:rPr>
      </w:pPr>
      <w:r w:rsidRPr="00CE0369">
        <w:rPr>
          <w:sz w:val="20"/>
        </w:rPr>
        <w:t>That is excellent.</w:t>
      </w:r>
    </w:p>
    <w:p w14:paraId="34584EE3" w14:textId="77777777" w:rsidR="00CE0369" w:rsidRPr="00CE0369" w:rsidRDefault="00CE0369" w:rsidP="00CE0369">
      <w:pPr>
        <w:pStyle w:val="NormalWeb"/>
        <w:ind w:left="720"/>
        <w:rPr>
          <w:sz w:val="20"/>
        </w:rPr>
      </w:pPr>
      <w:r w:rsidRPr="00CE0369">
        <w:rPr>
          <w:rStyle w:val="HTMLCode"/>
          <w:rFonts w:eastAsiaTheme="majorEastAsia"/>
          <w:sz w:val="16"/>
        </w:rPr>
        <w:t>192.168.1.8</w:t>
      </w:r>
      <w:r w:rsidRPr="00CE0369">
        <w:rPr>
          <w:sz w:val="20"/>
        </w:rPr>
        <w:t xml:space="preserve"> is your laptop.</w:t>
      </w:r>
    </w:p>
    <w:p w14:paraId="3AD73102" w14:textId="77777777" w:rsidR="00CE0369" w:rsidRPr="00CE0369" w:rsidRDefault="00CE0369" w:rsidP="00CE0369">
      <w:pPr>
        <w:pStyle w:val="NormalWeb"/>
        <w:ind w:left="720"/>
        <w:rPr>
          <w:sz w:val="20"/>
        </w:rPr>
      </w:pPr>
      <w:r w:rsidRPr="00CE0369">
        <w:rPr>
          <w:sz w:val="20"/>
        </w:rPr>
        <w:t>So the two sides have now advertised:</w:t>
      </w:r>
    </w:p>
    <w:p w14:paraId="6C7FEBB2"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Samsung</w:t>
      </w:r>
    </w:p>
    <w:p w14:paraId="028200EE"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host candidate</w:t>
      </w:r>
    </w:p>
    <w:p w14:paraId="506A6847"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192.168.1.6</w:t>
      </w:r>
    </w:p>
    <w:p w14:paraId="1D2F4004" w14:textId="77777777" w:rsidR="00CE0369" w:rsidRPr="00CE0369" w:rsidRDefault="00CE0369" w:rsidP="00CE0369">
      <w:pPr>
        <w:pStyle w:val="HTMLPreformatted"/>
        <w:ind w:left="720"/>
        <w:rPr>
          <w:rStyle w:val="HTMLCode"/>
          <w:rFonts w:eastAsiaTheme="majorEastAsia"/>
          <w:sz w:val="16"/>
        </w:rPr>
      </w:pPr>
    </w:p>
    <w:p w14:paraId="38B7AA3A"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790A4590" w14:textId="77777777" w:rsidR="00CE0369" w:rsidRPr="00CE0369" w:rsidRDefault="00CE0369" w:rsidP="00CE0369">
      <w:pPr>
        <w:pStyle w:val="HTMLPreformatted"/>
        <w:ind w:left="720"/>
        <w:rPr>
          <w:rStyle w:val="HTMLCode"/>
          <w:rFonts w:eastAsiaTheme="majorEastAsia"/>
          <w:sz w:val="16"/>
        </w:rPr>
      </w:pPr>
    </w:p>
    <w:p w14:paraId="1A1BA4FE"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Laptop</w:t>
      </w:r>
    </w:p>
    <w:p w14:paraId="31956B88"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host candidate</w:t>
      </w:r>
    </w:p>
    <w:p w14:paraId="4C4B1048" w14:textId="77777777" w:rsidR="00CE0369" w:rsidRPr="00CE0369" w:rsidRDefault="00CE0369" w:rsidP="00CE0369">
      <w:pPr>
        <w:pStyle w:val="HTMLPreformatted"/>
        <w:ind w:left="720"/>
        <w:rPr>
          <w:sz w:val="16"/>
        </w:rPr>
      </w:pPr>
      <w:r w:rsidRPr="00CE0369">
        <w:rPr>
          <w:rStyle w:val="HTMLCode"/>
          <w:rFonts w:eastAsiaTheme="majorEastAsia"/>
          <w:sz w:val="16"/>
        </w:rPr>
        <w:t>192.168.1.8</w:t>
      </w:r>
    </w:p>
    <w:p w14:paraId="76BC65C2" w14:textId="77777777" w:rsidR="00CE0369" w:rsidRPr="00CE0369" w:rsidRDefault="00CE0369" w:rsidP="00CE0369">
      <w:pPr>
        <w:pStyle w:val="NormalWeb"/>
        <w:ind w:left="720"/>
        <w:rPr>
          <w:sz w:val="20"/>
        </w:rPr>
      </w:pPr>
      <w:r w:rsidRPr="00CE0369">
        <w:rPr>
          <w:sz w:val="20"/>
        </w:rPr>
        <w:t xml:space="preserve">Both are on the same </w:t>
      </w:r>
      <w:r w:rsidRPr="00CE0369">
        <w:rPr>
          <w:rStyle w:val="HTMLCode"/>
          <w:rFonts w:eastAsiaTheme="majorEastAsia"/>
          <w:sz w:val="16"/>
        </w:rPr>
        <w:t>192.168.1.x</w:t>
      </w:r>
      <w:r w:rsidRPr="00CE0369">
        <w:rPr>
          <w:sz w:val="20"/>
        </w:rPr>
        <w:t xml:space="preserve"> LAN. </w:t>
      </w:r>
    </w:p>
    <w:p w14:paraId="3498A7E2" w14:textId="77777777" w:rsidR="00CE0369" w:rsidRPr="00CE0369" w:rsidRDefault="00C16E09" w:rsidP="00CE0369">
      <w:pPr>
        <w:ind w:left="720"/>
        <w:rPr>
          <w:sz w:val="20"/>
        </w:rPr>
      </w:pPr>
      <w:r>
        <w:rPr>
          <w:sz w:val="20"/>
        </w:rPr>
        <w:pict w14:anchorId="012BBF9A">
          <v:rect id="_x0000_i1112" style="width:0;height:1.5pt" o:hralign="center" o:hrstd="t" o:hr="t" fillcolor="#a0a0a0" stroked="f"/>
        </w:pict>
      </w:r>
    </w:p>
    <w:p w14:paraId="5F6D4BDC" w14:textId="77777777" w:rsidR="00CE0369" w:rsidRPr="00A45025" w:rsidRDefault="00CE0369" w:rsidP="00A45025">
      <w:pPr>
        <w:pStyle w:val="Heading2"/>
        <w:ind w:left="720"/>
        <w:rPr>
          <w:sz w:val="28"/>
        </w:rPr>
      </w:pPr>
      <w:r w:rsidRPr="00A45025">
        <w:rPr>
          <w:sz w:val="28"/>
        </w:rPr>
        <w:t>20. Applying the answer — Step 15</w:t>
      </w:r>
    </w:p>
    <w:p w14:paraId="7F04310D" w14:textId="77777777" w:rsidR="00CE0369" w:rsidRPr="00CE0369" w:rsidRDefault="00CE0369" w:rsidP="00CE0369">
      <w:pPr>
        <w:pStyle w:val="HTMLPreformatted"/>
        <w:ind w:left="720"/>
        <w:rPr>
          <w:rStyle w:val="HTMLCode"/>
          <w:rFonts w:eastAsiaTheme="majorEastAsia"/>
          <w:sz w:val="16"/>
        </w:rPr>
      </w:pPr>
      <w:r w:rsidRPr="00CE0369">
        <w:rPr>
          <w:rStyle w:val="m"/>
          <w:rFonts w:eastAsiaTheme="majorEastAsia"/>
          <w:sz w:val="16"/>
        </w:rPr>
        <w:t>setStatus</w:t>
      </w:r>
      <w:r w:rsidRPr="00CE0369">
        <w:rPr>
          <w:rStyle w:val="HTMLCode"/>
          <w:rFonts w:eastAsiaTheme="majorEastAsia"/>
          <w:sz w:val="16"/>
        </w:rPr>
        <w:t>(</w:t>
      </w:r>
    </w:p>
    <w:p w14:paraId="5EDAC2C5"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k"/>
          <w:sz w:val="16"/>
        </w:rPr>
        <w:t>"Applying gateway WebRTC answer..."</w:t>
      </w:r>
      <w:r w:rsidRPr="00CE0369">
        <w:rPr>
          <w:rStyle w:val="HTMLCode"/>
          <w:rFonts w:eastAsiaTheme="majorEastAsia"/>
          <w:sz w:val="16"/>
        </w:rPr>
        <w:t>,</w:t>
      </w:r>
    </w:p>
    <w:p w14:paraId="096EF3EF" w14:textId="77777777" w:rsidR="00CE0369" w:rsidRPr="00CE0369" w:rsidRDefault="00CE0369" w:rsidP="00CE0369">
      <w:pPr>
        <w:pStyle w:val="HTMLPreformatted"/>
        <w:ind w:left="720"/>
        <w:rPr>
          <w:sz w:val="16"/>
        </w:rPr>
      </w:pPr>
      <w:r w:rsidRPr="00CE0369">
        <w:rPr>
          <w:rStyle w:val="HTMLCode"/>
          <w:rFonts w:eastAsiaTheme="majorEastAsia"/>
          <w:sz w:val="16"/>
        </w:rPr>
        <w:t>);</w:t>
      </w:r>
    </w:p>
    <w:p w14:paraId="0090CEAD" w14:textId="77777777" w:rsidR="00CE0369" w:rsidRPr="00CE0369" w:rsidRDefault="00CE0369" w:rsidP="00CE0369">
      <w:pPr>
        <w:pStyle w:val="NormalWeb"/>
        <w:ind w:left="720"/>
        <w:rPr>
          <w:sz w:val="20"/>
        </w:rPr>
      </w:pPr>
      <w:r w:rsidRPr="00CE0369">
        <w:rPr>
          <w:sz w:val="20"/>
        </w:rPr>
        <w:t>UI update.</w:t>
      </w:r>
    </w:p>
    <w:p w14:paraId="4E5574D3" w14:textId="77777777" w:rsidR="00CE0369" w:rsidRPr="00CE0369" w:rsidRDefault="00C16E09" w:rsidP="00CE0369">
      <w:pPr>
        <w:ind w:left="720"/>
        <w:rPr>
          <w:sz w:val="20"/>
        </w:rPr>
      </w:pPr>
      <w:r>
        <w:rPr>
          <w:sz w:val="20"/>
        </w:rPr>
        <w:pict w14:anchorId="066228ED">
          <v:rect id="_x0000_i1113" style="width:0;height:1.5pt" o:hralign="center" o:hrstd="t" o:hr="t" fillcolor="#a0a0a0" stroked="f"/>
        </w:pict>
      </w:r>
    </w:p>
    <w:p w14:paraId="3F6FA26A" w14:textId="77777777" w:rsidR="00CE0369" w:rsidRPr="00CE0369" w:rsidRDefault="00CE0369" w:rsidP="00CE0369">
      <w:pPr>
        <w:pStyle w:val="HTMLPreformatted"/>
        <w:ind w:left="720"/>
        <w:rPr>
          <w:rStyle w:val="HTMLCode"/>
          <w:rFonts w:eastAsiaTheme="majorEastAsia"/>
          <w:sz w:val="16"/>
        </w:rPr>
      </w:pPr>
      <w:r w:rsidRPr="00CE0369">
        <w:rPr>
          <w:rStyle w:val="g"/>
          <w:sz w:val="16"/>
        </w:rPr>
        <w:t>await</w:t>
      </w:r>
      <w:r w:rsidRPr="00CE0369">
        <w:rPr>
          <w:rStyle w:val="HTMLCode"/>
          <w:rFonts w:eastAsiaTheme="majorEastAsia"/>
          <w:sz w:val="16"/>
        </w:rPr>
        <w:t xml:space="preserve"> </w:t>
      </w:r>
      <w:r w:rsidRPr="00CE0369">
        <w:rPr>
          <w:rStyle w:val="m"/>
          <w:rFonts w:eastAsiaTheme="majorEastAsia"/>
          <w:sz w:val="16"/>
        </w:rPr>
        <w:t>pc</w:t>
      </w:r>
      <w:r w:rsidRPr="00CE0369">
        <w:rPr>
          <w:rStyle w:val="g"/>
          <w:sz w:val="16"/>
        </w:rPr>
        <w:t>.</w:t>
      </w:r>
      <w:r w:rsidRPr="00CE0369">
        <w:rPr>
          <w:rStyle w:val="HTMLCode"/>
          <w:rFonts w:eastAsiaTheme="majorEastAsia"/>
          <w:sz w:val="16"/>
        </w:rPr>
        <w:t>setRemoteDescription(</w:t>
      </w:r>
    </w:p>
    <w:p w14:paraId="38B680B1"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g"/>
          <w:sz w:val="16"/>
        </w:rPr>
        <w:t>new</w:t>
      </w:r>
      <w:r w:rsidRPr="00CE0369">
        <w:rPr>
          <w:rStyle w:val="HTMLCode"/>
          <w:rFonts w:eastAsiaTheme="majorEastAsia"/>
          <w:sz w:val="16"/>
        </w:rPr>
        <w:t xml:space="preserve"> </w:t>
      </w:r>
      <w:r w:rsidRPr="00CE0369">
        <w:rPr>
          <w:rStyle w:val="m"/>
          <w:rFonts w:eastAsiaTheme="majorEastAsia"/>
          <w:sz w:val="16"/>
        </w:rPr>
        <w:t>RTCSessionDescription</w:t>
      </w:r>
      <w:r w:rsidRPr="00CE0369">
        <w:rPr>
          <w:rStyle w:val="HTMLCode"/>
          <w:rFonts w:eastAsiaTheme="majorEastAsia"/>
          <w:sz w:val="16"/>
        </w:rPr>
        <w:t>(</w:t>
      </w:r>
      <w:r w:rsidRPr="00CE0369">
        <w:rPr>
          <w:rStyle w:val="m"/>
          <w:rFonts w:eastAsiaTheme="majorEastAsia"/>
          <w:sz w:val="16"/>
        </w:rPr>
        <w:t>answer</w:t>
      </w:r>
      <w:r w:rsidRPr="00CE0369">
        <w:rPr>
          <w:rStyle w:val="HTMLCode"/>
          <w:rFonts w:eastAsiaTheme="majorEastAsia"/>
          <w:sz w:val="16"/>
        </w:rPr>
        <w:t>),</w:t>
      </w:r>
    </w:p>
    <w:p w14:paraId="4C73EB61" w14:textId="77777777" w:rsidR="00CE0369" w:rsidRPr="00CE0369" w:rsidRDefault="00CE0369" w:rsidP="00CE0369">
      <w:pPr>
        <w:pStyle w:val="HTMLPreformatted"/>
        <w:ind w:left="720"/>
        <w:rPr>
          <w:sz w:val="16"/>
        </w:rPr>
      </w:pPr>
      <w:r w:rsidRPr="00CE0369">
        <w:rPr>
          <w:rStyle w:val="HTMLCode"/>
          <w:rFonts w:eastAsiaTheme="majorEastAsia"/>
          <w:sz w:val="16"/>
        </w:rPr>
        <w:t>);</w:t>
      </w:r>
    </w:p>
    <w:p w14:paraId="1619C35B" w14:textId="77777777" w:rsidR="00CE0369" w:rsidRPr="00CE0369" w:rsidRDefault="00CE0369" w:rsidP="00CE0369">
      <w:pPr>
        <w:pStyle w:val="NormalWeb"/>
        <w:ind w:left="720"/>
        <w:rPr>
          <w:sz w:val="20"/>
        </w:rPr>
      </w:pPr>
      <w:r w:rsidRPr="00CE0369">
        <w:rPr>
          <w:sz w:val="20"/>
        </w:rPr>
        <w:t>This is the critical Step 15 line.</w:t>
      </w:r>
    </w:p>
    <w:p w14:paraId="756828BC" w14:textId="77777777" w:rsidR="00CE0369" w:rsidRPr="00CE0369" w:rsidRDefault="00CE0369" w:rsidP="00CE0369">
      <w:pPr>
        <w:pStyle w:val="NormalWeb"/>
        <w:ind w:left="720"/>
        <w:rPr>
          <w:sz w:val="20"/>
        </w:rPr>
      </w:pPr>
      <w:r w:rsidRPr="00CE0369">
        <w:rPr>
          <w:sz w:val="20"/>
        </w:rPr>
        <w:t>First:</w:t>
      </w:r>
    </w:p>
    <w:p w14:paraId="37EFBAB8" w14:textId="77777777" w:rsidR="00CE0369" w:rsidRPr="00CE0369" w:rsidRDefault="00CE0369" w:rsidP="00CE0369">
      <w:pPr>
        <w:pStyle w:val="HTMLPreformatted"/>
        <w:ind w:left="720"/>
        <w:rPr>
          <w:sz w:val="16"/>
        </w:rPr>
      </w:pPr>
      <w:r w:rsidRPr="00CE0369">
        <w:rPr>
          <w:rStyle w:val="g"/>
          <w:sz w:val="16"/>
        </w:rPr>
        <w:t>new</w:t>
      </w:r>
      <w:r w:rsidRPr="00CE0369">
        <w:rPr>
          <w:rStyle w:val="HTMLCode"/>
          <w:rFonts w:eastAsiaTheme="majorEastAsia"/>
          <w:sz w:val="16"/>
        </w:rPr>
        <w:t xml:space="preserve"> </w:t>
      </w:r>
      <w:r w:rsidRPr="00CE0369">
        <w:rPr>
          <w:rStyle w:val="m"/>
          <w:rFonts w:eastAsiaTheme="majorEastAsia"/>
          <w:sz w:val="16"/>
        </w:rPr>
        <w:t>RTCSessionDescription</w:t>
      </w:r>
      <w:r w:rsidRPr="00CE0369">
        <w:rPr>
          <w:rStyle w:val="HTMLCode"/>
          <w:rFonts w:eastAsiaTheme="majorEastAsia"/>
          <w:sz w:val="16"/>
        </w:rPr>
        <w:t>(</w:t>
      </w:r>
      <w:r w:rsidRPr="00CE0369">
        <w:rPr>
          <w:rStyle w:val="m"/>
          <w:rFonts w:eastAsiaTheme="majorEastAsia"/>
          <w:sz w:val="16"/>
        </w:rPr>
        <w:t>answer</w:t>
      </w:r>
      <w:r w:rsidRPr="00CE0369">
        <w:rPr>
          <w:rStyle w:val="HTMLCode"/>
          <w:rFonts w:eastAsiaTheme="majorEastAsia"/>
          <w:sz w:val="16"/>
        </w:rPr>
        <w:t>)</w:t>
      </w:r>
    </w:p>
    <w:p w14:paraId="02DAF997" w14:textId="77777777" w:rsidR="00CE0369" w:rsidRPr="00CE0369" w:rsidRDefault="00CE0369" w:rsidP="00CE0369">
      <w:pPr>
        <w:pStyle w:val="NormalWeb"/>
        <w:ind w:left="720"/>
        <w:rPr>
          <w:sz w:val="20"/>
        </w:rPr>
      </w:pPr>
      <w:r w:rsidRPr="00CE0369">
        <w:rPr>
          <w:sz w:val="20"/>
        </w:rPr>
        <w:t>turns:</w:t>
      </w:r>
    </w:p>
    <w:p w14:paraId="25A5DA0B"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w:t>
      </w:r>
    </w:p>
    <w:p w14:paraId="66AA96B6"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"type": </w:t>
      </w:r>
      <w:r w:rsidRPr="00CE0369">
        <w:rPr>
          <w:rStyle w:val="k"/>
          <w:sz w:val="16"/>
        </w:rPr>
        <w:t>"answer"</w:t>
      </w:r>
      <w:r w:rsidRPr="00CE0369">
        <w:rPr>
          <w:rStyle w:val="HTMLCode"/>
          <w:rFonts w:eastAsiaTheme="majorEastAsia"/>
          <w:sz w:val="16"/>
        </w:rPr>
        <w:t>,</w:t>
      </w:r>
    </w:p>
    <w:p w14:paraId="3964B63C"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"sdp": </w:t>
      </w:r>
      <w:r w:rsidRPr="00CE0369">
        <w:rPr>
          <w:rStyle w:val="k"/>
          <w:sz w:val="16"/>
        </w:rPr>
        <w:t>"..."</w:t>
      </w:r>
    </w:p>
    <w:p w14:paraId="67AFE7C6" w14:textId="77777777" w:rsidR="00CE0369" w:rsidRPr="00CE0369" w:rsidRDefault="00CE0369" w:rsidP="00CE0369">
      <w:pPr>
        <w:pStyle w:val="HTMLPreformatted"/>
        <w:ind w:left="720"/>
        <w:rPr>
          <w:sz w:val="16"/>
        </w:rPr>
      </w:pPr>
      <w:r w:rsidRPr="00CE0369">
        <w:rPr>
          <w:rStyle w:val="HTMLCode"/>
          <w:rFonts w:eastAsiaTheme="majorEastAsia"/>
          <w:sz w:val="16"/>
        </w:rPr>
        <w:t>}</w:t>
      </w:r>
    </w:p>
    <w:p w14:paraId="625B77CF" w14:textId="77777777" w:rsidR="00CE0369" w:rsidRPr="00CE0369" w:rsidRDefault="00CE0369" w:rsidP="00CE0369">
      <w:pPr>
        <w:pStyle w:val="NormalWeb"/>
        <w:ind w:left="720"/>
        <w:rPr>
          <w:sz w:val="20"/>
        </w:rPr>
      </w:pPr>
      <w:r w:rsidRPr="00CE0369">
        <w:rPr>
          <w:sz w:val="20"/>
        </w:rPr>
        <w:t>into a WebRTC session-description object.</w:t>
      </w:r>
    </w:p>
    <w:p w14:paraId="6A103B14" w14:textId="77777777" w:rsidR="00CE0369" w:rsidRPr="00CE0369" w:rsidRDefault="00CE0369" w:rsidP="00CE0369">
      <w:pPr>
        <w:pStyle w:val="NormalWeb"/>
        <w:ind w:left="720"/>
        <w:rPr>
          <w:sz w:val="20"/>
        </w:rPr>
      </w:pPr>
      <w:r w:rsidRPr="00CE0369">
        <w:rPr>
          <w:sz w:val="20"/>
        </w:rPr>
        <w:t>Then:</w:t>
      </w:r>
    </w:p>
    <w:p w14:paraId="0BB76A47" w14:textId="77777777" w:rsidR="00CE0369" w:rsidRPr="00CE0369" w:rsidRDefault="00CE0369" w:rsidP="00CE0369">
      <w:pPr>
        <w:pStyle w:val="HTMLPreformatted"/>
        <w:ind w:left="720"/>
        <w:rPr>
          <w:sz w:val="16"/>
        </w:rPr>
      </w:pPr>
      <w:r w:rsidRPr="00CE0369">
        <w:rPr>
          <w:rStyle w:val="m"/>
          <w:rFonts w:eastAsiaTheme="majorEastAsia"/>
          <w:sz w:val="16"/>
        </w:rPr>
        <w:t>pc</w:t>
      </w:r>
      <w:r w:rsidRPr="00CE0369">
        <w:rPr>
          <w:rStyle w:val="g"/>
          <w:sz w:val="16"/>
        </w:rPr>
        <w:t>.</w:t>
      </w:r>
      <w:r w:rsidRPr="00CE0369">
        <w:rPr>
          <w:rStyle w:val="HTMLCode"/>
          <w:rFonts w:eastAsiaTheme="majorEastAsia"/>
          <w:sz w:val="16"/>
        </w:rPr>
        <w:t>setRemoteDescription(...)</w:t>
      </w:r>
    </w:p>
    <w:p w14:paraId="1674CA83" w14:textId="77777777" w:rsidR="00CE0369" w:rsidRPr="00CE0369" w:rsidRDefault="00CE0369" w:rsidP="00CE0369">
      <w:pPr>
        <w:pStyle w:val="NormalWeb"/>
        <w:ind w:left="720"/>
        <w:rPr>
          <w:sz w:val="20"/>
        </w:rPr>
      </w:pPr>
      <w:r w:rsidRPr="00CE0369">
        <w:rPr>
          <w:sz w:val="20"/>
        </w:rPr>
        <w:t>tells the Samsung PeerConnection:</w:t>
      </w:r>
    </w:p>
    <w:p w14:paraId="1989B738" w14:textId="77777777" w:rsidR="00CE0369" w:rsidRPr="00CE0369" w:rsidRDefault="00CE0369" w:rsidP="00CE0369">
      <w:pPr>
        <w:pStyle w:val="NormalWeb"/>
        <w:ind w:left="720"/>
        <w:rPr>
          <w:sz w:val="20"/>
        </w:rPr>
      </w:pPr>
      <w:r w:rsidRPr="00CE0369">
        <w:rPr>
          <w:sz w:val="20"/>
        </w:rPr>
        <w:t>This is the answer from your remote peer, the RedDust Gateway.</w:t>
      </w:r>
    </w:p>
    <w:p w14:paraId="53469897" w14:textId="77777777" w:rsidR="00CE0369" w:rsidRPr="00CE0369" w:rsidRDefault="00CE0369" w:rsidP="00CE0369">
      <w:pPr>
        <w:pStyle w:val="NormalWeb"/>
        <w:ind w:left="720"/>
        <w:rPr>
          <w:sz w:val="20"/>
        </w:rPr>
      </w:pPr>
      <w:r w:rsidRPr="00CE0369">
        <w:rPr>
          <w:sz w:val="20"/>
        </w:rPr>
        <w:lastRenderedPageBreak/>
        <w:t>Before this line:</w:t>
      </w:r>
    </w:p>
    <w:p w14:paraId="5658AA00"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Samsung knows its own offer</w:t>
      </w:r>
    </w:p>
    <w:p w14:paraId="227EB757"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Samsung has received answer as JSON</w:t>
      </w:r>
    </w:p>
    <w:p w14:paraId="724C4950" w14:textId="77777777" w:rsidR="00CE0369" w:rsidRPr="00CE0369" w:rsidRDefault="00CE0369" w:rsidP="00CE0369">
      <w:pPr>
        <w:pStyle w:val="HTMLPreformatted"/>
        <w:ind w:left="720"/>
        <w:rPr>
          <w:sz w:val="16"/>
        </w:rPr>
      </w:pPr>
      <w:r w:rsidRPr="00CE0369">
        <w:rPr>
          <w:rStyle w:val="HTMLCode"/>
          <w:rFonts w:eastAsiaTheme="majorEastAsia"/>
          <w:sz w:val="16"/>
        </w:rPr>
        <w:t>but PeerConnection has not accepted it</w:t>
      </w:r>
    </w:p>
    <w:p w14:paraId="73A5718E" w14:textId="77777777" w:rsidR="00CE0369" w:rsidRPr="00CE0369" w:rsidRDefault="00CE0369" w:rsidP="00CE0369">
      <w:pPr>
        <w:pStyle w:val="NormalWeb"/>
        <w:ind w:left="720"/>
        <w:rPr>
          <w:sz w:val="20"/>
        </w:rPr>
      </w:pPr>
      <w:r w:rsidRPr="00CE0369">
        <w:rPr>
          <w:sz w:val="20"/>
        </w:rPr>
        <w:t>After this line:</w:t>
      </w:r>
    </w:p>
    <w:p w14:paraId="2D023937"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Samsung localDescription = offer</w:t>
      </w:r>
    </w:p>
    <w:p w14:paraId="4959CAB9" w14:textId="77777777" w:rsidR="00CE0369" w:rsidRPr="00CE0369" w:rsidRDefault="00CE0369" w:rsidP="00CE0369">
      <w:pPr>
        <w:pStyle w:val="HTMLPreformatted"/>
        <w:ind w:left="720"/>
        <w:rPr>
          <w:sz w:val="16"/>
        </w:rPr>
      </w:pPr>
      <w:r w:rsidRPr="00CE0369">
        <w:rPr>
          <w:rStyle w:val="HTMLCode"/>
          <w:rFonts w:eastAsiaTheme="majorEastAsia"/>
          <w:sz w:val="16"/>
        </w:rPr>
        <w:t>Samsung remoteDescription = gateway answer</w:t>
      </w:r>
    </w:p>
    <w:p w14:paraId="14C2E996" w14:textId="77777777" w:rsidR="00CE0369" w:rsidRPr="00CE0369" w:rsidRDefault="00CE0369" w:rsidP="00CE0369">
      <w:pPr>
        <w:pStyle w:val="NormalWeb"/>
        <w:ind w:left="720"/>
        <w:rPr>
          <w:sz w:val="20"/>
        </w:rPr>
      </w:pPr>
      <w:r w:rsidRPr="00CE0369">
        <w:rPr>
          <w:sz w:val="20"/>
        </w:rPr>
        <w:t>The two sides can now proceed to ICE, DTLS, and actual transport establishment.</w:t>
      </w:r>
    </w:p>
    <w:p w14:paraId="1487D2D2" w14:textId="77777777" w:rsidR="00CE0369" w:rsidRPr="00CE0369" w:rsidRDefault="00CE0369" w:rsidP="00CE0369">
      <w:pPr>
        <w:pStyle w:val="NormalWeb"/>
        <w:ind w:left="720"/>
        <w:rPr>
          <w:sz w:val="20"/>
        </w:rPr>
      </w:pPr>
      <w:r w:rsidRPr="00CE0369">
        <w:rPr>
          <w:sz w:val="20"/>
        </w:rPr>
        <w:t>Your native WebRTC output says:</w:t>
      </w:r>
    </w:p>
    <w:p w14:paraId="39AF8606"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setRemoteDescription +230ms</w:t>
      </w:r>
    </w:p>
    <w:p w14:paraId="1DB575D0"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setRemoteDescription OK +90ms</w:t>
      </w:r>
    </w:p>
    <w:p w14:paraId="55757A0A" w14:textId="77777777" w:rsidR="00CE0369" w:rsidRPr="00CE0369" w:rsidRDefault="00CE0369" w:rsidP="00CE0369">
      <w:pPr>
        <w:pStyle w:val="HTMLPreformatted"/>
        <w:ind w:left="720"/>
        <w:rPr>
          <w:sz w:val="16"/>
        </w:rPr>
      </w:pPr>
      <w:r w:rsidRPr="00CE0369">
        <w:rPr>
          <w:rStyle w:val="HTMLCode"/>
          <w:rFonts w:eastAsiaTheme="majorEastAsia"/>
          <w:sz w:val="16"/>
        </w:rPr>
        <w:t>Remote description set</w:t>
      </w:r>
    </w:p>
    <w:p w14:paraId="16D7A46E" w14:textId="77777777" w:rsidR="00CE0369" w:rsidRPr="00CE0369" w:rsidRDefault="00CE0369" w:rsidP="00CE0369">
      <w:pPr>
        <w:pStyle w:val="NormalWeb"/>
        <w:ind w:left="720"/>
        <w:rPr>
          <w:sz w:val="20"/>
        </w:rPr>
      </w:pPr>
      <w:r w:rsidRPr="00CE0369">
        <w:rPr>
          <w:sz w:val="20"/>
        </w:rPr>
        <w:t xml:space="preserve">That is an unambiguous success for </w:t>
      </w:r>
      <w:r w:rsidRPr="00CE0369">
        <w:rPr>
          <w:rStyle w:val="Strong"/>
          <w:rFonts w:eastAsiaTheme="majorEastAsia"/>
          <w:sz w:val="20"/>
        </w:rPr>
        <w:t>Step 15</w:t>
      </w:r>
      <w:r w:rsidRPr="00CE0369">
        <w:rPr>
          <w:sz w:val="20"/>
        </w:rPr>
        <w:t xml:space="preserve">. </w:t>
      </w:r>
    </w:p>
    <w:p w14:paraId="69CBDEC9" w14:textId="77777777" w:rsidR="00CE0369" w:rsidRPr="00CE0369" w:rsidRDefault="00C16E09" w:rsidP="00CE0369">
      <w:pPr>
        <w:ind w:left="720"/>
        <w:rPr>
          <w:sz w:val="20"/>
        </w:rPr>
      </w:pPr>
      <w:r>
        <w:rPr>
          <w:sz w:val="20"/>
        </w:rPr>
        <w:pict w14:anchorId="7EC8C57E">
          <v:rect id="_x0000_i1114" style="width:0;height:1.5pt" o:hralign="center" o:hrstd="t" o:hr="t" fillcolor="#a0a0a0" stroked="f"/>
        </w:pict>
      </w:r>
    </w:p>
    <w:p w14:paraId="4D2EA228" w14:textId="77777777" w:rsidR="00CE0369" w:rsidRPr="00A45025" w:rsidRDefault="00CE0369" w:rsidP="00A45025">
      <w:pPr>
        <w:pStyle w:val="Heading2"/>
        <w:ind w:left="720"/>
        <w:rPr>
          <w:sz w:val="28"/>
        </w:rPr>
      </w:pPr>
      <w:r w:rsidRPr="00A45025">
        <w:rPr>
          <w:sz w:val="28"/>
        </w:rPr>
        <w:t>21. Why you see the sequence twice</w:t>
      </w:r>
    </w:p>
    <w:p w14:paraId="110FA9E8" w14:textId="77777777" w:rsidR="00CE0369" w:rsidRPr="00CE0369" w:rsidRDefault="00CE0369" w:rsidP="00CE0369">
      <w:pPr>
        <w:pStyle w:val="NormalWeb"/>
        <w:ind w:left="720"/>
        <w:rPr>
          <w:sz w:val="20"/>
        </w:rPr>
      </w:pPr>
      <w:r w:rsidRPr="00CE0369">
        <w:rPr>
          <w:sz w:val="20"/>
        </w:rPr>
        <w:t>Your pasted log contains one connection labelled:</w:t>
      </w:r>
    </w:p>
    <w:p w14:paraId="20F5E6CD" w14:textId="77777777" w:rsidR="00CE0369" w:rsidRPr="00CE0369" w:rsidRDefault="00CE0369" w:rsidP="00CE0369">
      <w:pPr>
        <w:pStyle w:val="HTMLPreformatted"/>
        <w:ind w:left="720"/>
        <w:rPr>
          <w:sz w:val="16"/>
        </w:rPr>
      </w:pPr>
      <w:r w:rsidRPr="00CE0369">
        <w:rPr>
          <w:rStyle w:val="HTMLCode"/>
          <w:rFonts w:eastAsiaTheme="majorEastAsia"/>
          <w:sz w:val="16"/>
        </w:rPr>
        <w:t>pc:DEBUG 2</w:t>
      </w:r>
    </w:p>
    <w:p w14:paraId="14A3FED2" w14:textId="77777777" w:rsidR="00CE0369" w:rsidRPr="00CE0369" w:rsidRDefault="00CE0369" w:rsidP="00CE0369">
      <w:pPr>
        <w:pStyle w:val="NormalWeb"/>
        <w:ind w:left="720"/>
        <w:rPr>
          <w:sz w:val="20"/>
        </w:rPr>
      </w:pPr>
      <w:r w:rsidRPr="00CE0369">
        <w:rPr>
          <w:sz w:val="20"/>
        </w:rPr>
        <w:t>which eventually says:</w:t>
      </w:r>
    </w:p>
    <w:p w14:paraId="7273888A" w14:textId="77777777" w:rsidR="00CE0369" w:rsidRPr="00CE0369" w:rsidRDefault="00CE0369" w:rsidP="00CE0369">
      <w:pPr>
        <w:pStyle w:val="HTMLPreformatted"/>
        <w:ind w:left="720"/>
        <w:rPr>
          <w:sz w:val="16"/>
        </w:rPr>
      </w:pPr>
      <w:r w:rsidRPr="00CE0369">
        <w:rPr>
          <w:rStyle w:val="HTMLCode"/>
          <w:rFonts w:eastAsiaTheme="majorEastAsia"/>
          <w:sz w:val="16"/>
        </w:rPr>
        <w:t>Remote description set</w:t>
      </w:r>
    </w:p>
    <w:p w14:paraId="554A168F" w14:textId="77777777" w:rsidR="00CE0369" w:rsidRPr="00CE0369" w:rsidRDefault="00CE0369" w:rsidP="00CE0369">
      <w:pPr>
        <w:pStyle w:val="NormalWeb"/>
        <w:ind w:left="720"/>
        <w:rPr>
          <w:sz w:val="20"/>
        </w:rPr>
      </w:pPr>
      <w:r w:rsidRPr="00CE0369">
        <w:rPr>
          <w:sz w:val="20"/>
        </w:rPr>
        <w:t>and then:</w:t>
      </w:r>
    </w:p>
    <w:p w14:paraId="165052AE" w14:textId="77777777" w:rsidR="00CE0369" w:rsidRPr="00CE0369" w:rsidRDefault="00CE0369" w:rsidP="00CE0369">
      <w:pPr>
        <w:pStyle w:val="HTMLPreformatted"/>
        <w:ind w:left="720"/>
        <w:rPr>
          <w:sz w:val="16"/>
        </w:rPr>
      </w:pPr>
      <w:r w:rsidRPr="00CE0369">
        <w:rPr>
          <w:rStyle w:val="HTMLCode"/>
          <w:rFonts w:eastAsiaTheme="majorEastAsia"/>
          <w:sz w:val="16"/>
        </w:rPr>
        <w:t>pc:DEBUG 2 close</w:t>
      </w:r>
    </w:p>
    <w:p w14:paraId="228091D0" w14:textId="77777777" w:rsidR="00CE0369" w:rsidRPr="00CE0369" w:rsidRDefault="00CE0369" w:rsidP="00CE0369">
      <w:pPr>
        <w:pStyle w:val="NormalWeb"/>
        <w:ind w:left="720"/>
        <w:rPr>
          <w:sz w:val="20"/>
        </w:rPr>
      </w:pPr>
      <w:r w:rsidRPr="00CE0369">
        <w:rPr>
          <w:sz w:val="20"/>
        </w:rPr>
        <w:t>Later another one appears:</w:t>
      </w:r>
    </w:p>
    <w:p w14:paraId="39669FAC" w14:textId="77777777" w:rsidR="00CE0369" w:rsidRPr="00CE0369" w:rsidRDefault="00CE0369" w:rsidP="00CE0369">
      <w:pPr>
        <w:pStyle w:val="HTMLPreformatted"/>
        <w:ind w:left="720"/>
        <w:rPr>
          <w:sz w:val="16"/>
        </w:rPr>
      </w:pPr>
      <w:r w:rsidRPr="00CE0369">
        <w:rPr>
          <w:rStyle w:val="HTMLCode"/>
          <w:rFonts w:eastAsiaTheme="majorEastAsia"/>
          <w:sz w:val="16"/>
        </w:rPr>
        <w:t>pc:DEBUG 3 ctor</w:t>
      </w:r>
    </w:p>
    <w:p w14:paraId="31084B6C" w14:textId="77777777" w:rsidR="00CE0369" w:rsidRPr="00CE0369" w:rsidRDefault="00CE0369" w:rsidP="00CE0369">
      <w:pPr>
        <w:pStyle w:val="NormalWeb"/>
        <w:ind w:left="720"/>
        <w:rPr>
          <w:sz w:val="20"/>
        </w:rPr>
      </w:pPr>
      <w:r w:rsidRPr="00CE0369">
        <w:rPr>
          <w:sz w:val="20"/>
        </w:rPr>
        <w:t xml:space="preserve">and goes through the process again. </w:t>
      </w:r>
    </w:p>
    <w:p w14:paraId="26424215" w14:textId="77777777" w:rsidR="00CE0369" w:rsidRPr="00CE0369" w:rsidRDefault="00CE0369" w:rsidP="00CE0369">
      <w:pPr>
        <w:pStyle w:val="NormalWeb"/>
        <w:ind w:left="720"/>
        <w:rPr>
          <w:sz w:val="20"/>
        </w:rPr>
      </w:pPr>
      <w:r w:rsidRPr="00CE0369">
        <w:rPr>
          <w:sz w:val="20"/>
        </w:rPr>
        <w:t>That means you effectively did:</w:t>
      </w:r>
    </w:p>
    <w:p w14:paraId="56EDDCEB"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Connection #2</w:t>
      </w:r>
    </w:p>
    <w:p w14:paraId="7E411389"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21976BC1"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success</w:t>
      </w:r>
    </w:p>
    <w:p w14:paraId="490D7DB1"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259BBA15"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Stop Microphone / close</w:t>
      </w:r>
    </w:p>
    <w:p w14:paraId="623E75BE"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1137EA1F"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Connection #3</w:t>
      </w:r>
    </w:p>
    <w:p w14:paraId="291D508D"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64A7E7EB"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Start again</w:t>
      </w:r>
    </w:p>
    <w:p w14:paraId="18791324"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77E00DB6" w14:textId="77777777" w:rsidR="00CE0369" w:rsidRPr="00CE0369" w:rsidRDefault="00CE0369" w:rsidP="00CE0369">
      <w:pPr>
        <w:pStyle w:val="HTMLPreformatted"/>
        <w:ind w:left="720"/>
        <w:rPr>
          <w:sz w:val="16"/>
        </w:rPr>
      </w:pPr>
      <w:r w:rsidRPr="00CE0369">
        <w:rPr>
          <w:rStyle w:val="HTMLCode"/>
          <w:rFonts w:eastAsiaTheme="majorEastAsia"/>
          <w:sz w:val="16"/>
        </w:rPr>
        <w:t>success again</w:t>
      </w:r>
    </w:p>
    <w:p w14:paraId="697B03D0" w14:textId="77777777" w:rsidR="00CE0369" w:rsidRPr="00CE0369" w:rsidRDefault="00CE0369" w:rsidP="00CE0369">
      <w:pPr>
        <w:pStyle w:val="NormalWeb"/>
        <w:ind w:left="720"/>
        <w:rPr>
          <w:sz w:val="20"/>
        </w:rPr>
      </w:pPr>
      <w:r w:rsidRPr="00CE0369">
        <w:rPr>
          <w:sz w:val="20"/>
        </w:rPr>
        <w:t>That's good. You have reproduced the result, not merely succeeded once.</w:t>
      </w:r>
    </w:p>
    <w:p w14:paraId="2F4E36C7" w14:textId="77777777" w:rsidR="00CE0369" w:rsidRPr="00CE0369" w:rsidRDefault="00C16E09" w:rsidP="00CE0369">
      <w:pPr>
        <w:ind w:left="720"/>
        <w:rPr>
          <w:sz w:val="20"/>
        </w:rPr>
      </w:pPr>
      <w:r>
        <w:rPr>
          <w:sz w:val="20"/>
        </w:rPr>
        <w:pict w14:anchorId="774D5D5A">
          <v:rect id="_x0000_i1115" style="width:0;height:1.5pt" o:hralign="center" o:hrstd="t" o:hr="t" fillcolor="#a0a0a0" stroked="f"/>
        </w:pict>
      </w:r>
    </w:p>
    <w:p w14:paraId="66983F91" w14:textId="77777777" w:rsidR="00CE0369" w:rsidRPr="00A45025" w:rsidRDefault="00CE0369" w:rsidP="00A45025">
      <w:pPr>
        <w:pStyle w:val="Heading2"/>
        <w:ind w:left="720"/>
        <w:rPr>
          <w:sz w:val="28"/>
        </w:rPr>
      </w:pPr>
      <w:r w:rsidRPr="00A45025">
        <w:rPr>
          <w:sz w:val="28"/>
        </w:rPr>
        <w:lastRenderedPageBreak/>
        <w:t>22. What your current result proves</w:t>
      </w:r>
    </w:p>
    <w:p w14:paraId="79CB7E41" w14:textId="77777777" w:rsidR="00CE0369" w:rsidRPr="00CE0369" w:rsidRDefault="00CE0369" w:rsidP="00CE0369">
      <w:pPr>
        <w:pStyle w:val="NormalWeb"/>
        <w:ind w:left="720"/>
        <w:rPr>
          <w:sz w:val="20"/>
        </w:rPr>
      </w:pPr>
      <w:r w:rsidRPr="00CE0369">
        <w:rPr>
          <w:sz w:val="20"/>
        </w:rPr>
        <w:t>At this point you have successfully proven:</w:t>
      </w:r>
    </w:p>
    <w:p w14:paraId="0EB788FD"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Samsung microphone</w:t>
      </w:r>
    </w:p>
    <w:p w14:paraId="320F11AD"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HTMLCode"/>
          <w:rFonts w:ascii="Segoe UI Symbol" w:eastAsiaTheme="majorEastAsia" w:hAnsi="Segoe UI Symbol" w:cs="Segoe UI Symbol"/>
          <w:sz w:val="16"/>
        </w:rPr>
        <w:t>✅</w:t>
      </w:r>
    </w:p>
    <w:p w14:paraId="0725E36E"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5392B4AC"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getUserMedia()</w:t>
      </w:r>
    </w:p>
    <w:p w14:paraId="3E2A0FCA"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HTMLCode"/>
          <w:rFonts w:ascii="Segoe UI Symbol" w:eastAsiaTheme="majorEastAsia" w:hAnsi="Segoe UI Symbol" w:cs="Segoe UI Symbol"/>
          <w:sz w:val="16"/>
        </w:rPr>
        <w:t>✅</w:t>
      </w:r>
    </w:p>
    <w:p w14:paraId="6EAC8209"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6B058250"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MediaStream audio track</w:t>
      </w:r>
    </w:p>
    <w:p w14:paraId="4D651865"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HTMLCode"/>
          <w:rFonts w:ascii="Segoe UI Symbol" w:eastAsiaTheme="majorEastAsia" w:hAnsi="Segoe UI Symbol" w:cs="Segoe UI Symbol"/>
          <w:sz w:val="16"/>
        </w:rPr>
        <w:t>✅</w:t>
      </w:r>
    </w:p>
    <w:p w14:paraId="3A65B2BC"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6A869A2E"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RTCPeerConnection</w:t>
      </w:r>
    </w:p>
    <w:p w14:paraId="48D5C647"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HTMLCode"/>
          <w:rFonts w:ascii="Segoe UI Symbol" w:eastAsiaTheme="majorEastAsia" w:hAnsi="Segoe UI Symbol" w:cs="Segoe UI Symbol"/>
          <w:sz w:val="16"/>
        </w:rPr>
        <w:t>✅</w:t>
      </w:r>
    </w:p>
    <w:p w14:paraId="4C247D64"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2EEB38E0"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createOffer()</w:t>
      </w:r>
    </w:p>
    <w:p w14:paraId="10F1B129"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HTMLCode"/>
          <w:rFonts w:ascii="Segoe UI Symbol" w:eastAsiaTheme="majorEastAsia" w:hAnsi="Segoe UI Symbol" w:cs="Segoe UI Symbol"/>
          <w:sz w:val="16"/>
        </w:rPr>
        <w:t>✅</w:t>
      </w:r>
    </w:p>
    <w:p w14:paraId="232625D2"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0985BE69"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setLocalDescription()</w:t>
      </w:r>
    </w:p>
    <w:p w14:paraId="6AE682CE"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HTMLCode"/>
          <w:rFonts w:ascii="Segoe UI Symbol" w:eastAsiaTheme="majorEastAsia" w:hAnsi="Segoe UI Symbol" w:cs="Segoe UI Symbol"/>
          <w:sz w:val="16"/>
        </w:rPr>
        <w:t>✅</w:t>
      </w:r>
    </w:p>
    <w:p w14:paraId="28350FAD"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16A716A0"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ICE candidate gathering</w:t>
      </w:r>
    </w:p>
    <w:p w14:paraId="231BA323"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HTMLCode"/>
          <w:rFonts w:ascii="Segoe UI Symbol" w:eastAsiaTheme="majorEastAsia" w:hAnsi="Segoe UI Symbol" w:cs="Segoe UI Symbol"/>
          <w:sz w:val="16"/>
        </w:rPr>
        <w:t>✅</w:t>
      </w:r>
    </w:p>
    <w:p w14:paraId="764E333A"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31103D25"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complete offer with candidates</w:t>
      </w:r>
    </w:p>
    <w:p w14:paraId="57067EB2"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HTMLCode"/>
          <w:rFonts w:ascii="Segoe UI Symbol" w:eastAsiaTheme="majorEastAsia" w:hAnsi="Segoe UI Symbol" w:cs="Segoe UI Symbol"/>
          <w:sz w:val="16"/>
        </w:rPr>
        <w:t>✅</w:t>
      </w:r>
    </w:p>
    <w:p w14:paraId="2F374CBB"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77876225"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HTTP POST 192.168.1.8:8000/offer</w:t>
      </w:r>
    </w:p>
    <w:p w14:paraId="1FCD18D5"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HTMLCode"/>
          <w:rFonts w:ascii="Segoe UI Symbol" w:eastAsiaTheme="majorEastAsia" w:hAnsi="Segoe UI Symbol" w:cs="Segoe UI Symbol"/>
          <w:sz w:val="16"/>
        </w:rPr>
        <w:t>✅</w:t>
      </w:r>
    </w:p>
    <w:p w14:paraId="1A3E72BB"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68C4311E"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FastAPI</w:t>
      </w:r>
    </w:p>
    <w:p w14:paraId="499D4D26"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HTMLCode"/>
          <w:rFonts w:ascii="Segoe UI Symbol" w:eastAsiaTheme="majorEastAsia" w:hAnsi="Segoe UI Symbol" w:cs="Segoe UI Symbol"/>
          <w:sz w:val="16"/>
        </w:rPr>
        <w:t>✅</w:t>
      </w:r>
    </w:p>
    <w:p w14:paraId="32A5914F"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14C449C3"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aiortc</w:t>
      </w:r>
    </w:p>
    <w:p w14:paraId="494E6AF2"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HTMLCode"/>
          <w:rFonts w:ascii="Segoe UI Symbol" w:eastAsiaTheme="majorEastAsia" w:hAnsi="Segoe UI Symbol" w:cs="Segoe UI Symbol"/>
          <w:sz w:val="16"/>
        </w:rPr>
        <w:t>✅</w:t>
      </w:r>
    </w:p>
    <w:p w14:paraId="6069AD17"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512229C4"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SDP answer</w:t>
      </w:r>
    </w:p>
    <w:p w14:paraId="26A918F3"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HTMLCode"/>
          <w:rFonts w:ascii="Segoe UI Symbol" w:eastAsiaTheme="majorEastAsia" w:hAnsi="Segoe UI Symbol" w:cs="Segoe UI Symbol"/>
          <w:sz w:val="16"/>
        </w:rPr>
        <w:t>✅</w:t>
      </w:r>
    </w:p>
    <w:p w14:paraId="402EE676"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624C21F2"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HTTP response</w:t>
      </w:r>
    </w:p>
    <w:p w14:paraId="1DBF1C07"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HTMLCode"/>
          <w:rFonts w:ascii="Segoe UI Symbol" w:eastAsiaTheme="majorEastAsia" w:hAnsi="Segoe UI Symbol" w:cs="Segoe UI Symbol"/>
          <w:sz w:val="16"/>
        </w:rPr>
        <w:t>✅</w:t>
      </w:r>
    </w:p>
    <w:p w14:paraId="47A30D96"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554D138D"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Samsung receives answer</w:t>
      </w:r>
    </w:p>
    <w:p w14:paraId="08F3DCD2"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r w:rsidRPr="00CE0369">
        <w:rPr>
          <w:rStyle w:val="HTMLCode"/>
          <w:rFonts w:ascii="Segoe UI Symbol" w:eastAsiaTheme="majorEastAsia" w:hAnsi="Segoe UI Symbol" w:cs="Segoe UI Symbol"/>
          <w:sz w:val="16"/>
        </w:rPr>
        <w:t>✅</w:t>
      </w:r>
    </w:p>
    <w:p w14:paraId="0E6B1A8A"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        ↓</w:t>
      </w:r>
    </w:p>
    <w:p w14:paraId="3DE5E717"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setRemoteDescription(answer)</w:t>
      </w:r>
    </w:p>
    <w:p w14:paraId="37DF37B8" w14:textId="77777777" w:rsidR="00CE0369" w:rsidRPr="00CE0369" w:rsidRDefault="00CE0369" w:rsidP="00CE0369">
      <w:pPr>
        <w:pStyle w:val="HTMLPreformatted"/>
        <w:ind w:left="720"/>
        <w:rPr>
          <w:sz w:val="16"/>
        </w:rPr>
      </w:pPr>
      <w:r w:rsidRPr="00CE0369">
        <w:rPr>
          <w:rStyle w:val="HTMLCode"/>
          <w:rFonts w:eastAsiaTheme="majorEastAsia"/>
          <w:sz w:val="16"/>
        </w:rPr>
        <w:t xml:space="preserve">        </w:t>
      </w:r>
      <w:r w:rsidRPr="00CE0369">
        <w:rPr>
          <w:rStyle w:val="HTMLCode"/>
          <w:rFonts w:ascii="Segoe UI Symbol" w:eastAsiaTheme="majorEastAsia" w:hAnsi="Segoe UI Symbol" w:cs="Segoe UI Symbol"/>
          <w:sz w:val="16"/>
        </w:rPr>
        <w:t>✅</w:t>
      </w:r>
    </w:p>
    <w:p w14:paraId="096969EF" w14:textId="77777777" w:rsidR="00CE0369" w:rsidRPr="00CE0369" w:rsidRDefault="00CE0369" w:rsidP="00CE0369">
      <w:pPr>
        <w:pStyle w:val="NormalWeb"/>
        <w:ind w:left="720"/>
        <w:rPr>
          <w:sz w:val="20"/>
        </w:rPr>
      </w:pPr>
      <w:r w:rsidRPr="00CE0369">
        <w:rPr>
          <w:sz w:val="20"/>
        </w:rPr>
        <w:t xml:space="preserve">Your logs support all of those milestones. </w:t>
      </w:r>
    </w:p>
    <w:p w14:paraId="2C11B25E" w14:textId="77777777" w:rsidR="00CE0369" w:rsidRPr="00CE0369" w:rsidRDefault="00CE0369" w:rsidP="00CE0369">
      <w:pPr>
        <w:pStyle w:val="NormalWeb"/>
        <w:ind w:left="720"/>
        <w:rPr>
          <w:sz w:val="20"/>
        </w:rPr>
      </w:pPr>
      <w:r w:rsidRPr="00CE0369">
        <w:rPr>
          <w:sz w:val="20"/>
        </w:rPr>
        <w:t xml:space="preserve">But there are </w:t>
      </w:r>
      <w:r w:rsidRPr="00CE0369">
        <w:rPr>
          <w:rStyle w:val="Strong"/>
          <w:rFonts w:eastAsiaTheme="majorEastAsia"/>
          <w:sz w:val="20"/>
        </w:rPr>
        <w:t>two things you have not yet proved</w:t>
      </w:r>
      <w:r w:rsidRPr="00CE0369">
        <w:rPr>
          <w:sz w:val="20"/>
        </w:rPr>
        <w:t>:</w:t>
      </w:r>
    </w:p>
    <w:p w14:paraId="3DF490FF"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 xml:space="preserve">ICE connection reaches "connected"       </w:t>
      </w:r>
      <w:r w:rsidRPr="00CE0369">
        <w:rPr>
          <w:rStyle w:val="HTMLCode"/>
          <w:rFonts w:ascii="Segoe UI Symbol" w:eastAsiaTheme="majorEastAsia" w:hAnsi="Segoe UI Symbol" w:cs="Segoe UI Symbol"/>
          <w:sz w:val="16"/>
        </w:rPr>
        <w:t>❌</w:t>
      </w:r>
      <w:r w:rsidRPr="00CE0369">
        <w:rPr>
          <w:rStyle w:val="HTMLCode"/>
          <w:rFonts w:eastAsiaTheme="majorEastAsia"/>
          <w:sz w:val="16"/>
        </w:rPr>
        <w:t xml:space="preserve"> not logged yet</w:t>
      </w:r>
    </w:p>
    <w:p w14:paraId="6A6B6019" w14:textId="77777777" w:rsidR="00CE0369" w:rsidRPr="00CE0369" w:rsidRDefault="00CE0369" w:rsidP="00CE0369">
      <w:pPr>
        <w:pStyle w:val="HTMLPreformatted"/>
        <w:ind w:left="720"/>
        <w:rPr>
          <w:rStyle w:val="HTMLCode"/>
          <w:rFonts w:eastAsiaTheme="majorEastAsia"/>
          <w:sz w:val="16"/>
        </w:rPr>
      </w:pPr>
    </w:p>
    <w:p w14:paraId="34529AA4" w14:textId="77777777" w:rsidR="00CE0369" w:rsidRPr="00CE0369" w:rsidRDefault="00CE0369" w:rsidP="00CE0369">
      <w:pPr>
        <w:pStyle w:val="HTMLPreformatted"/>
        <w:ind w:left="720"/>
        <w:rPr>
          <w:sz w:val="16"/>
        </w:rPr>
      </w:pPr>
      <w:r w:rsidRPr="00CE0369">
        <w:rPr>
          <w:rStyle w:val="HTMLCode"/>
          <w:rFonts w:eastAsiaTheme="majorEastAsia"/>
          <w:sz w:val="16"/>
        </w:rPr>
        <w:t xml:space="preserve">Gateway audio → Samsung speaker           </w:t>
      </w:r>
      <w:r w:rsidRPr="00CE0369">
        <w:rPr>
          <w:rStyle w:val="HTMLCode"/>
          <w:rFonts w:ascii="Segoe UI Symbol" w:eastAsiaTheme="majorEastAsia" w:hAnsi="Segoe UI Symbol" w:cs="Segoe UI Symbol"/>
          <w:sz w:val="16"/>
        </w:rPr>
        <w:t>❌</w:t>
      </w:r>
      <w:r w:rsidRPr="00CE0369">
        <w:rPr>
          <w:rStyle w:val="HTMLCode"/>
          <w:rFonts w:eastAsiaTheme="majorEastAsia"/>
          <w:sz w:val="16"/>
        </w:rPr>
        <w:t xml:space="preserve"> not implemented yet</w:t>
      </w:r>
    </w:p>
    <w:p w14:paraId="60034D35" w14:textId="77777777" w:rsidR="00CE0369" w:rsidRPr="00CE0369" w:rsidRDefault="00CE0369" w:rsidP="00CE0369">
      <w:pPr>
        <w:pStyle w:val="NormalWeb"/>
        <w:ind w:left="720"/>
        <w:rPr>
          <w:sz w:val="20"/>
        </w:rPr>
      </w:pPr>
      <w:r w:rsidRPr="00CE0369">
        <w:rPr>
          <w:sz w:val="20"/>
        </w:rPr>
        <w:t xml:space="preserve">And that aligns with your guide: after Step 15 comes Step 16, where you log </w:t>
      </w:r>
      <w:r w:rsidRPr="00CE0369">
        <w:rPr>
          <w:rStyle w:val="HTMLCode"/>
          <w:rFonts w:eastAsiaTheme="majorEastAsia"/>
          <w:sz w:val="16"/>
        </w:rPr>
        <w:t>iceConnectionState</w:t>
      </w:r>
      <w:r w:rsidRPr="00CE0369">
        <w:rPr>
          <w:sz w:val="20"/>
        </w:rPr>
        <w:t xml:space="preserve"> and </w:t>
      </w:r>
      <w:r w:rsidRPr="00CE0369">
        <w:rPr>
          <w:rStyle w:val="HTMLCode"/>
          <w:rFonts w:eastAsiaTheme="majorEastAsia"/>
          <w:sz w:val="16"/>
        </w:rPr>
        <w:t>connectionState</w:t>
      </w:r>
      <w:r w:rsidRPr="00CE0369">
        <w:rPr>
          <w:sz w:val="20"/>
        </w:rPr>
        <w:t xml:space="preserve">; after that, the echo track is received in the subsequent step. </w:t>
      </w:r>
    </w:p>
    <w:p w14:paraId="79B5DCF7" w14:textId="77777777" w:rsidR="00CE0369" w:rsidRPr="00CE0369" w:rsidRDefault="00CE0369" w:rsidP="00CE0369">
      <w:pPr>
        <w:pStyle w:val="NormalWeb"/>
        <w:ind w:left="720"/>
        <w:rPr>
          <w:sz w:val="20"/>
        </w:rPr>
      </w:pPr>
      <w:r w:rsidRPr="00CE0369">
        <w:rPr>
          <w:sz w:val="20"/>
        </w:rPr>
        <w:t xml:space="preserve">So your next technical milestone should be </w:t>
      </w:r>
      <w:r w:rsidRPr="00CE0369">
        <w:rPr>
          <w:rStyle w:val="Strong"/>
          <w:rFonts w:eastAsiaTheme="majorEastAsia"/>
          <w:sz w:val="20"/>
        </w:rPr>
        <w:t>Step 16: add the ICE and PeerConnection state listeners</w:t>
      </w:r>
      <w:r w:rsidRPr="00CE0369">
        <w:rPr>
          <w:sz w:val="20"/>
        </w:rPr>
        <w:t>. We want to actually see:</w:t>
      </w:r>
    </w:p>
    <w:p w14:paraId="50EAF374"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ICE: checking</w:t>
      </w:r>
    </w:p>
    <w:p w14:paraId="608A8F91"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t>ICE: connected</w:t>
      </w:r>
    </w:p>
    <w:p w14:paraId="3EB29321" w14:textId="77777777" w:rsidR="00CE0369" w:rsidRPr="00CE0369" w:rsidRDefault="00CE0369" w:rsidP="00CE0369">
      <w:pPr>
        <w:pStyle w:val="HTMLPreformatted"/>
        <w:ind w:left="720"/>
        <w:rPr>
          <w:rStyle w:val="HTMLCode"/>
          <w:rFonts w:eastAsiaTheme="majorEastAsia"/>
          <w:sz w:val="16"/>
        </w:rPr>
      </w:pPr>
    </w:p>
    <w:p w14:paraId="63C33094" w14:textId="77777777" w:rsidR="00CE0369" w:rsidRPr="00CE0369" w:rsidRDefault="00CE0369" w:rsidP="00CE0369">
      <w:pPr>
        <w:pStyle w:val="HTMLPreformatted"/>
        <w:ind w:left="720"/>
        <w:rPr>
          <w:rStyle w:val="HTMLCode"/>
          <w:rFonts w:eastAsiaTheme="majorEastAsia"/>
          <w:sz w:val="16"/>
        </w:rPr>
      </w:pPr>
      <w:r w:rsidRPr="00CE0369">
        <w:rPr>
          <w:rStyle w:val="HTMLCode"/>
          <w:rFonts w:eastAsiaTheme="majorEastAsia"/>
          <w:sz w:val="16"/>
        </w:rPr>
        <w:lastRenderedPageBreak/>
        <w:t>Connection: connecting</w:t>
      </w:r>
    </w:p>
    <w:p w14:paraId="522B8491" w14:textId="77777777" w:rsidR="00CE0369" w:rsidRPr="00CE0369" w:rsidRDefault="00CE0369" w:rsidP="00CE0369">
      <w:pPr>
        <w:pStyle w:val="HTMLPreformatted"/>
        <w:ind w:left="720"/>
        <w:rPr>
          <w:sz w:val="16"/>
        </w:rPr>
      </w:pPr>
      <w:r w:rsidRPr="00CE0369">
        <w:rPr>
          <w:rStyle w:val="HTMLCode"/>
          <w:rFonts w:eastAsiaTheme="majorEastAsia"/>
          <w:sz w:val="16"/>
        </w:rPr>
        <w:t>Connection: connected</w:t>
      </w:r>
    </w:p>
    <w:p w14:paraId="6C7F0529" w14:textId="79CADCB4" w:rsidR="00CE0369" w:rsidRPr="00CE0369" w:rsidRDefault="00CE0369" w:rsidP="00CE0369">
      <w:pPr>
        <w:pStyle w:val="NormalWeb"/>
        <w:ind w:left="720"/>
        <w:rPr>
          <w:sz w:val="20"/>
        </w:rPr>
      </w:pPr>
      <w:r w:rsidRPr="00CE0369">
        <w:rPr>
          <w:sz w:val="20"/>
        </w:rPr>
        <w:t>before moving on to the echo audio path.</w:t>
      </w:r>
    </w:p>
    <w:p w14:paraId="55922CA3" w14:textId="77777777" w:rsidR="00495A89" w:rsidRDefault="00C16E09" w:rsidP="00495A89">
      <w:r>
        <w:pict w14:anchorId="0494612A">
          <v:rect id="_x0000_i1116" style="width:0;height:1.5pt" o:hralign="center" o:hrstd="t" o:hr="t" fillcolor="#a0a0a0" stroked="f"/>
        </w:pict>
      </w:r>
    </w:p>
    <w:p w14:paraId="63C7436D" w14:textId="77777777" w:rsidR="00495A89" w:rsidRDefault="00495A89" w:rsidP="00495A89">
      <w:pPr>
        <w:pStyle w:val="Heading1"/>
      </w:pPr>
      <w:r>
        <w:t>Step 15 — Set the Answer on the phone</w:t>
      </w:r>
    </w:p>
    <w:p w14:paraId="6E72A11C" w14:textId="77777777" w:rsidR="00495A89" w:rsidRDefault="00495A89" w:rsidP="00495A89">
      <w:pPr>
        <w:pStyle w:val="NormalWeb"/>
      </w:pPr>
      <w:r>
        <w:t>React Native receives:</w:t>
      </w:r>
    </w:p>
    <w:p w14:paraId="3E9B9A52" w14:textId="77777777" w:rsidR="00495A89" w:rsidRDefault="00495A89" w:rsidP="00495A89">
      <w:pPr>
        <w:pStyle w:val="HTMLPreformatted"/>
        <w:rPr>
          <w:rStyle w:val="HTMLCode"/>
          <w:rFonts w:eastAsiaTheme="majorEastAsia"/>
        </w:rPr>
      </w:pPr>
      <w:r>
        <w:rPr>
          <w:rStyle w:val="HTMLCode"/>
          <w:rFonts w:eastAsiaTheme="majorEastAsia"/>
        </w:rPr>
        <w:t>{</w:t>
      </w:r>
    </w:p>
    <w:p w14:paraId="727C0C09" w14:textId="77777777" w:rsidR="00495A89" w:rsidRDefault="00495A89" w:rsidP="00495A89">
      <w:pPr>
        <w:pStyle w:val="HTMLPreformatted"/>
        <w:rPr>
          <w:rStyle w:val="HTMLCode"/>
          <w:rFonts w:eastAsiaTheme="majorEastAsia"/>
        </w:rPr>
      </w:pPr>
      <w:r>
        <w:rPr>
          <w:rStyle w:val="HTMLCode"/>
          <w:rFonts w:eastAsiaTheme="majorEastAsia"/>
        </w:rPr>
        <w:t xml:space="preserve">    "sdp": </w:t>
      </w:r>
      <w:r>
        <w:rPr>
          <w:rStyle w:val="k"/>
        </w:rPr>
        <w:t>"..."</w:t>
      </w:r>
      <w:r>
        <w:rPr>
          <w:rStyle w:val="HTMLCode"/>
          <w:rFonts w:eastAsiaTheme="majorEastAsia"/>
        </w:rPr>
        <w:t>,</w:t>
      </w:r>
    </w:p>
    <w:p w14:paraId="1BE6A3B7" w14:textId="77777777" w:rsidR="00495A89" w:rsidRDefault="00495A89" w:rsidP="00495A89">
      <w:pPr>
        <w:pStyle w:val="HTMLPreformatted"/>
        <w:rPr>
          <w:rStyle w:val="HTMLCode"/>
          <w:rFonts w:eastAsiaTheme="majorEastAsia"/>
        </w:rPr>
      </w:pPr>
      <w:r>
        <w:rPr>
          <w:rStyle w:val="HTMLCode"/>
          <w:rFonts w:eastAsiaTheme="majorEastAsia"/>
        </w:rPr>
        <w:t xml:space="preserve">    "type": </w:t>
      </w:r>
      <w:r>
        <w:rPr>
          <w:rStyle w:val="k"/>
        </w:rPr>
        <w:t>"answer"</w:t>
      </w:r>
    </w:p>
    <w:p w14:paraId="7A23736D" w14:textId="77777777" w:rsidR="00495A89" w:rsidRDefault="00495A89" w:rsidP="00495A89">
      <w:pPr>
        <w:pStyle w:val="HTMLPreformatted"/>
      </w:pPr>
      <w:r>
        <w:rPr>
          <w:rStyle w:val="HTMLCode"/>
          <w:rFonts w:eastAsiaTheme="majorEastAsia"/>
        </w:rPr>
        <w:t>}</w:t>
      </w:r>
    </w:p>
    <w:p w14:paraId="3D101588" w14:textId="77777777" w:rsidR="00495A89" w:rsidRDefault="00495A89" w:rsidP="00495A89">
      <w:pPr>
        <w:pStyle w:val="NormalWeb"/>
      </w:pPr>
      <w:r>
        <w:t>and does:</w:t>
      </w:r>
    </w:p>
    <w:p w14:paraId="2D16E2D7" w14:textId="77777777" w:rsidR="00495A89" w:rsidRDefault="00495A89" w:rsidP="00495A89">
      <w:pPr>
        <w:pStyle w:val="HTMLPreformatted"/>
        <w:rPr>
          <w:rStyle w:val="HTMLCode"/>
          <w:rFonts w:eastAsiaTheme="majorEastAsia"/>
        </w:rPr>
      </w:pPr>
      <w:r>
        <w:rPr>
          <w:rStyle w:val="g"/>
        </w:rPr>
        <w:t>await</w:t>
      </w:r>
      <w:r>
        <w:rPr>
          <w:rStyle w:val="HTMLCode"/>
          <w:rFonts w:eastAsiaTheme="majorEastAsia"/>
        </w:rPr>
        <w:t xml:space="preserve"> </w:t>
      </w:r>
      <w:r>
        <w:rPr>
          <w:rStyle w:val="m"/>
        </w:rPr>
        <w:t>pc</w:t>
      </w:r>
      <w:r>
        <w:rPr>
          <w:rStyle w:val="g"/>
        </w:rPr>
        <w:t>.</w:t>
      </w:r>
      <w:r>
        <w:rPr>
          <w:rStyle w:val="HTMLCode"/>
          <w:rFonts w:eastAsiaTheme="majorEastAsia"/>
        </w:rPr>
        <w:t>setRemoteDescription(</w:t>
      </w:r>
    </w:p>
    <w:p w14:paraId="6209232D" w14:textId="77777777" w:rsidR="00495A89" w:rsidRDefault="00495A89" w:rsidP="00495A89">
      <w:pPr>
        <w:pStyle w:val="HTMLPreformatted"/>
        <w:rPr>
          <w:rStyle w:val="HTMLCode"/>
          <w:rFonts w:eastAsiaTheme="majorEastAsia"/>
        </w:rPr>
      </w:pPr>
      <w:r>
        <w:rPr>
          <w:rStyle w:val="HTMLCode"/>
          <w:rFonts w:eastAsiaTheme="majorEastAsia"/>
        </w:rPr>
        <w:t xml:space="preserve">    </w:t>
      </w:r>
      <w:r>
        <w:rPr>
          <w:rStyle w:val="g"/>
        </w:rPr>
        <w:t>new</w:t>
      </w:r>
      <w:r>
        <w:rPr>
          <w:rStyle w:val="HTMLCode"/>
          <w:rFonts w:eastAsiaTheme="majorEastAsia"/>
        </w:rPr>
        <w:t xml:space="preserve"> </w:t>
      </w:r>
      <w:r>
        <w:rPr>
          <w:rStyle w:val="m"/>
        </w:rPr>
        <w:t>RTCSessionDescription</w:t>
      </w:r>
      <w:r>
        <w:rPr>
          <w:rStyle w:val="HTMLCode"/>
          <w:rFonts w:eastAsiaTheme="majorEastAsia"/>
        </w:rPr>
        <w:t>(</w:t>
      </w:r>
      <w:r>
        <w:rPr>
          <w:rStyle w:val="m"/>
        </w:rPr>
        <w:t>answer</w:t>
      </w:r>
      <w:r>
        <w:rPr>
          <w:rStyle w:val="HTMLCode"/>
          <w:rFonts w:eastAsiaTheme="majorEastAsia"/>
        </w:rPr>
        <w:t>)</w:t>
      </w:r>
    </w:p>
    <w:p w14:paraId="139763B8" w14:textId="77777777" w:rsidR="00495A89" w:rsidRDefault="00495A89" w:rsidP="00495A89">
      <w:pPr>
        <w:pStyle w:val="HTMLPreformatted"/>
      </w:pPr>
      <w:r>
        <w:rPr>
          <w:rStyle w:val="HTMLCode"/>
          <w:rFonts w:eastAsiaTheme="majorEastAsia"/>
        </w:rPr>
        <w:t>);</w:t>
      </w:r>
    </w:p>
    <w:p w14:paraId="31D952AD" w14:textId="77777777" w:rsidR="00495A89" w:rsidRDefault="00495A89" w:rsidP="00495A89">
      <w:pPr>
        <w:pStyle w:val="NormalWeb"/>
      </w:pPr>
      <w:r>
        <w:t>At that point:</w:t>
      </w:r>
    </w:p>
    <w:p w14:paraId="79457F9A" w14:textId="77777777" w:rsidR="00495A89" w:rsidRDefault="00495A89" w:rsidP="00495A89">
      <w:pPr>
        <w:pStyle w:val="HTMLPreformatted"/>
        <w:rPr>
          <w:rStyle w:val="HTMLCode"/>
          <w:rFonts w:eastAsiaTheme="majorEastAsia"/>
        </w:rPr>
      </w:pPr>
      <w:r>
        <w:rPr>
          <w:rStyle w:val="HTMLCode"/>
          <w:rFonts w:eastAsiaTheme="majorEastAsia"/>
        </w:rPr>
        <w:t xml:space="preserve">Offer  </w:t>
      </w:r>
      <w:r>
        <w:rPr>
          <w:rStyle w:val="HTMLCode"/>
          <w:rFonts w:ascii="Segoe UI Symbol" w:eastAsiaTheme="majorEastAsia" w:hAnsi="Segoe UI Symbol" w:cs="Segoe UI Symbol"/>
        </w:rPr>
        <w:t>✓</w:t>
      </w:r>
    </w:p>
    <w:p w14:paraId="7A3D1F18" w14:textId="77777777" w:rsidR="00495A89" w:rsidRDefault="00495A89" w:rsidP="00495A89">
      <w:pPr>
        <w:pStyle w:val="HTMLPreformatted"/>
      </w:pPr>
      <w:r>
        <w:rPr>
          <w:rStyle w:val="HTMLCode"/>
          <w:rFonts w:eastAsiaTheme="majorEastAsia"/>
        </w:rPr>
        <w:t xml:space="preserve">Answer </w:t>
      </w:r>
      <w:r>
        <w:rPr>
          <w:rStyle w:val="HTMLCode"/>
          <w:rFonts w:ascii="Segoe UI Symbol" w:eastAsiaTheme="majorEastAsia" w:hAnsi="Segoe UI Symbol" w:cs="Segoe UI Symbol"/>
        </w:rPr>
        <w:t>✓</w:t>
      </w:r>
    </w:p>
    <w:p w14:paraId="15DEC825" w14:textId="77777777" w:rsidR="00495A89" w:rsidRDefault="00495A89" w:rsidP="00495A89">
      <w:pPr>
        <w:pStyle w:val="NormalWeb"/>
      </w:pPr>
      <w:r>
        <w:t>WebRTC starts establishing the actual media path.</w:t>
      </w:r>
    </w:p>
    <w:p w14:paraId="1EB0E0A0" w14:textId="77777777" w:rsidR="00495A89" w:rsidRDefault="00C16E09" w:rsidP="00495A89">
      <w:r>
        <w:pict w14:anchorId="4B603058">
          <v:rect id="_x0000_i1117" style="width:0;height:1.5pt" o:hralign="center" o:hrstd="t" o:hr="t" fillcolor="#a0a0a0" stroked="f"/>
        </w:pict>
      </w:r>
    </w:p>
    <w:p w14:paraId="02A621E9" w14:textId="77777777" w:rsidR="00495A89" w:rsidRDefault="00495A89" w:rsidP="00495A89">
      <w:pPr>
        <w:pStyle w:val="Heading1"/>
      </w:pPr>
      <w:r>
        <w:t>Step 16 — Listen to WebRTC states</w:t>
      </w:r>
    </w:p>
    <w:p w14:paraId="4BE848AB" w14:textId="77777777" w:rsidR="003910F2" w:rsidRDefault="003910F2" w:rsidP="003910F2">
      <w:pPr>
        <w:pStyle w:val="pdq2pgselectionanchorcontainer"/>
      </w:pPr>
      <w:r>
        <w:t xml:space="preserve">Step 15 is already succeeding: the phone receives the gateway answer and </w:t>
      </w:r>
      <w:r>
        <w:rPr>
          <w:rStyle w:val="HTMLCode"/>
          <w:rFonts w:eastAsiaTheme="majorEastAsia"/>
        </w:rPr>
        <w:t>setRemoteDescription()</w:t>
      </w:r>
      <w:r>
        <w:t xml:space="preserve"> completes successfully.</w:t>
      </w:r>
    </w:p>
    <w:p w14:paraId="26F38834" w14:textId="7925CCCE" w:rsidR="003910F2" w:rsidRDefault="003910F2" w:rsidP="003910F2">
      <w:pPr>
        <w:pStyle w:val="pdq2pgselectionanchorcontainer"/>
      </w:pPr>
      <w:r>
        <w:t xml:space="preserve">For Step 16, you are </w:t>
      </w:r>
      <w:r>
        <w:rPr>
          <w:rStyle w:val="Strong"/>
          <w:rFonts w:eastAsiaTheme="majorEastAsia"/>
        </w:rPr>
        <w:t>not changing FastAPI yet</w:t>
      </w:r>
      <w:r>
        <w:t>. This is a React Native debugging/verification step: we want to observe whether WebRTC actually progresses from negotiated SDP (session description protocol) into a live ICE/DTLS (Interactive Connectivity Establishment and Datagram Transport Layer Security) connection.</w:t>
      </w:r>
    </w:p>
    <w:p w14:paraId="67BCFA5F" w14:textId="09698BDE" w:rsidR="003910F2" w:rsidRDefault="003910F2" w:rsidP="003910F2">
      <w:pPr>
        <w:pStyle w:val="NormalWeb"/>
      </w:pPr>
      <w:r>
        <w:t xml:space="preserve">The cleanest place to add the listeners code for live ICE/DTLS connection is inside your existing </w:t>
      </w:r>
      <w:r>
        <w:rPr>
          <w:rStyle w:val="HTMLCode"/>
          <w:rFonts w:eastAsiaTheme="majorEastAsia"/>
        </w:rPr>
        <w:t>createPeerConnection()</w:t>
      </w:r>
      <w:r>
        <w:t xml:space="preserve"> function, immediately after creating </w:t>
      </w:r>
      <w:r>
        <w:rPr>
          <w:rStyle w:val="HTMLCode"/>
          <w:rFonts w:eastAsiaTheme="majorEastAsia"/>
        </w:rPr>
        <w:t>pc</w:t>
      </w:r>
      <w:r>
        <w:t xml:space="preserve"> and before returning it.</w:t>
      </w:r>
    </w:p>
    <w:p w14:paraId="57DDF34A" w14:textId="77777777" w:rsidR="003910F2" w:rsidRDefault="003910F2" w:rsidP="003910F2">
      <w:pPr>
        <w:pStyle w:val="Heading3"/>
        <w:ind w:left="720"/>
      </w:pPr>
      <w:r>
        <w:t xml:space="preserve">1. Replace your current </w:t>
      </w:r>
      <w:r>
        <w:rPr>
          <w:rStyle w:val="HTMLCode"/>
          <w:rFonts w:eastAsiaTheme="majorEastAsia"/>
        </w:rPr>
        <w:t>createPeerConnection()</w:t>
      </w:r>
    </w:p>
    <w:p w14:paraId="78CB437C" w14:textId="77777777" w:rsidR="003910F2" w:rsidRDefault="003910F2" w:rsidP="003910F2">
      <w:pPr>
        <w:pStyle w:val="NormalWeb"/>
        <w:ind w:left="720"/>
      </w:pPr>
      <w:r>
        <w:t>You currently have approximately:</w:t>
      </w:r>
    </w:p>
    <w:p w14:paraId="28E8D194" w14:textId="77777777" w:rsidR="003910F2" w:rsidRDefault="003910F2" w:rsidP="003910F2">
      <w:pPr>
        <w:pStyle w:val="HTMLPreformatted"/>
        <w:ind w:left="720"/>
        <w:rPr>
          <w:rStyle w:val="HTMLCode"/>
          <w:rFonts w:eastAsiaTheme="majorEastAsia"/>
        </w:rPr>
      </w:pPr>
      <w:r>
        <w:rPr>
          <w:rStyle w:val="g"/>
          <w:rFonts w:eastAsiaTheme="majorEastAsia"/>
        </w:rPr>
        <w:lastRenderedPageBreak/>
        <w:t>const</w:t>
      </w:r>
      <w:r>
        <w:rPr>
          <w:rStyle w:val="HTMLCode"/>
          <w:rFonts w:eastAsiaTheme="majorEastAsia"/>
        </w:rPr>
        <w:t xml:space="preserve"> </w:t>
      </w:r>
      <w:r>
        <w:rPr>
          <w:rStyle w:val="m"/>
        </w:rPr>
        <w:t>createPeerConnection</w:t>
      </w:r>
      <w:r>
        <w:rPr>
          <w:rStyle w:val="HTMLCode"/>
          <w:rFonts w:eastAsiaTheme="majorEastAsia"/>
        </w:rPr>
        <w:t xml:space="preserve"> </w:t>
      </w:r>
      <w:r>
        <w:rPr>
          <w:rStyle w:val="g"/>
          <w:rFonts w:eastAsiaTheme="majorEastAsia"/>
        </w:rPr>
        <w:t>=</w:t>
      </w:r>
      <w:r>
        <w:rPr>
          <w:rStyle w:val="HTMLCode"/>
          <w:rFonts w:eastAsiaTheme="majorEastAsia"/>
        </w:rPr>
        <w:t xml:space="preserve"> () =&gt; {</w:t>
      </w:r>
    </w:p>
    <w:p w14:paraId="06BCD30A"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const</w:t>
      </w:r>
      <w:r>
        <w:rPr>
          <w:rStyle w:val="HTMLCode"/>
          <w:rFonts w:eastAsiaTheme="majorEastAsia"/>
        </w:rPr>
        <w:t xml:space="preserve"> </w:t>
      </w:r>
      <w:r>
        <w:rPr>
          <w:rStyle w:val="m"/>
        </w:rPr>
        <w:t>pc</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new</w:t>
      </w:r>
      <w:r>
        <w:rPr>
          <w:rStyle w:val="HTMLCode"/>
          <w:rFonts w:eastAsiaTheme="majorEastAsia"/>
        </w:rPr>
        <w:t xml:space="preserve"> </w:t>
      </w:r>
      <w:r>
        <w:rPr>
          <w:rStyle w:val="m"/>
        </w:rPr>
        <w:t>RTCPeerConnection</w:t>
      </w:r>
      <w:r>
        <w:rPr>
          <w:rStyle w:val="HTMLCode"/>
          <w:rFonts w:eastAsiaTheme="majorEastAsia"/>
        </w:rPr>
        <w:t>({</w:t>
      </w:r>
    </w:p>
    <w:p w14:paraId="14F8E9EC"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iceServers: [</w:t>
      </w:r>
    </w:p>
    <w:p w14:paraId="2C32BA8F"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312BBFCA"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urls: </w:t>
      </w:r>
      <w:r>
        <w:rPr>
          <w:rStyle w:val="k"/>
          <w:rFonts w:eastAsiaTheme="majorEastAsia"/>
        </w:rPr>
        <w:t>"stun:stun.l.google.com:19302"</w:t>
      </w:r>
      <w:r>
        <w:rPr>
          <w:rStyle w:val="HTMLCode"/>
          <w:rFonts w:eastAsiaTheme="majorEastAsia"/>
        </w:rPr>
        <w:t>,</w:t>
      </w:r>
    </w:p>
    <w:p w14:paraId="766978ED"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4751266A"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0F3B9657"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7C03354F" w14:textId="77777777" w:rsidR="003910F2" w:rsidRDefault="003910F2" w:rsidP="003910F2">
      <w:pPr>
        <w:pStyle w:val="HTMLPreformatted"/>
        <w:ind w:left="720"/>
        <w:rPr>
          <w:rStyle w:val="HTMLCode"/>
          <w:rFonts w:eastAsiaTheme="majorEastAsia"/>
        </w:rPr>
      </w:pPr>
    </w:p>
    <w:p w14:paraId="22211043"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peerConnectionRef</w:t>
      </w:r>
      <w:r>
        <w:rPr>
          <w:rStyle w:val="g"/>
          <w:rFonts w:eastAsiaTheme="majorEastAsia"/>
        </w:rPr>
        <w:t>.</w:t>
      </w:r>
      <w:r>
        <w:rPr>
          <w:rStyle w:val="HTMLCode"/>
          <w:rFonts w:eastAsiaTheme="majorEastAsia"/>
        </w:rPr>
        <w:t xml:space="preserve">current </w:t>
      </w:r>
      <w:r>
        <w:rPr>
          <w:rStyle w:val="g"/>
          <w:rFonts w:eastAsiaTheme="majorEastAsia"/>
        </w:rPr>
        <w:t>=</w:t>
      </w:r>
      <w:r>
        <w:rPr>
          <w:rStyle w:val="HTMLCode"/>
          <w:rFonts w:eastAsiaTheme="majorEastAsia"/>
        </w:rPr>
        <w:t xml:space="preserve"> </w:t>
      </w:r>
      <w:r>
        <w:rPr>
          <w:rStyle w:val="m"/>
        </w:rPr>
        <w:t>pc</w:t>
      </w:r>
      <w:r>
        <w:rPr>
          <w:rStyle w:val="HTMLCode"/>
          <w:rFonts w:eastAsiaTheme="majorEastAsia"/>
        </w:rPr>
        <w:t>;</w:t>
      </w:r>
    </w:p>
    <w:p w14:paraId="697997DB" w14:textId="77777777" w:rsidR="003910F2" w:rsidRDefault="003910F2" w:rsidP="003910F2">
      <w:pPr>
        <w:pStyle w:val="HTMLPreformatted"/>
        <w:ind w:left="720"/>
        <w:rPr>
          <w:rStyle w:val="HTMLCode"/>
          <w:rFonts w:eastAsiaTheme="majorEastAsia"/>
        </w:rPr>
      </w:pPr>
    </w:p>
    <w:p w14:paraId="78C38B44"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console</w:t>
      </w:r>
      <w:r>
        <w:rPr>
          <w:rStyle w:val="g"/>
          <w:rFonts w:eastAsiaTheme="majorEastAsia"/>
        </w:rPr>
        <w:t>.</w:t>
      </w:r>
      <w:r>
        <w:rPr>
          <w:rStyle w:val="HTMLCode"/>
          <w:rFonts w:eastAsiaTheme="majorEastAsia"/>
        </w:rPr>
        <w:t>log(</w:t>
      </w:r>
      <w:r>
        <w:rPr>
          <w:rStyle w:val="k"/>
          <w:rFonts w:eastAsiaTheme="majorEastAsia"/>
        </w:rPr>
        <w:t>"RTCPeerConnection created"</w:t>
      </w:r>
      <w:r>
        <w:rPr>
          <w:rStyle w:val="HTMLCode"/>
          <w:rFonts w:eastAsiaTheme="majorEastAsia"/>
        </w:rPr>
        <w:t>);</w:t>
      </w:r>
    </w:p>
    <w:p w14:paraId="00C2A053" w14:textId="77777777" w:rsidR="003910F2" w:rsidRDefault="003910F2" w:rsidP="003910F2">
      <w:pPr>
        <w:pStyle w:val="HTMLPreformatted"/>
        <w:ind w:left="720"/>
        <w:rPr>
          <w:rStyle w:val="HTMLCode"/>
          <w:rFonts w:eastAsiaTheme="majorEastAsia"/>
        </w:rPr>
      </w:pPr>
    </w:p>
    <w:p w14:paraId="458D43EE"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return</w:t>
      </w:r>
      <w:r>
        <w:rPr>
          <w:rStyle w:val="HTMLCode"/>
          <w:rFonts w:eastAsiaTheme="majorEastAsia"/>
        </w:rPr>
        <w:t xml:space="preserve"> </w:t>
      </w:r>
      <w:r>
        <w:rPr>
          <w:rStyle w:val="m"/>
        </w:rPr>
        <w:t>pc</w:t>
      </w:r>
      <w:r>
        <w:rPr>
          <w:rStyle w:val="HTMLCode"/>
          <w:rFonts w:eastAsiaTheme="majorEastAsia"/>
        </w:rPr>
        <w:t>;</w:t>
      </w:r>
    </w:p>
    <w:p w14:paraId="5773C8A5" w14:textId="77777777" w:rsidR="003910F2" w:rsidRDefault="003910F2" w:rsidP="003910F2">
      <w:pPr>
        <w:pStyle w:val="HTMLPreformatted"/>
        <w:ind w:left="720"/>
      </w:pPr>
      <w:r>
        <w:rPr>
          <w:rStyle w:val="HTMLCode"/>
          <w:rFonts w:eastAsiaTheme="majorEastAsia"/>
        </w:rPr>
        <w:t>};</w:t>
      </w:r>
    </w:p>
    <w:p w14:paraId="0FE53650" w14:textId="77777777" w:rsidR="003910F2" w:rsidRDefault="003910F2" w:rsidP="003910F2">
      <w:pPr>
        <w:pStyle w:val="NormalWeb"/>
        <w:ind w:left="720"/>
      </w:pPr>
      <w:r>
        <w:t>Replace that whole function with this:</w:t>
      </w:r>
    </w:p>
    <w:p w14:paraId="676162C4" w14:textId="77777777" w:rsidR="003910F2" w:rsidRDefault="003910F2" w:rsidP="003910F2">
      <w:pPr>
        <w:pStyle w:val="HTMLPreformatted"/>
        <w:ind w:left="720"/>
        <w:rPr>
          <w:rStyle w:val="HTMLCode"/>
          <w:rFonts w:eastAsiaTheme="majorEastAsia"/>
        </w:rPr>
      </w:pPr>
      <w:r>
        <w:rPr>
          <w:rStyle w:val="g"/>
          <w:rFonts w:eastAsiaTheme="majorEastAsia"/>
        </w:rPr>
        <w:t>const</w:t>
      </w:r>
      <w:r>
        <w:rPr>
          <w:rStyle w:val="HTMLCode"/>
          <w:rFonts w:eastAsiaTheme="majorEastAsia"/>
        </w:rPr>
        <w:t xml:space="preserve"> </w:t>
      </w:r>
      <w:r>
        <w:rPr>
          <w:rStyle w:val="m"/>
        </w:rPr>
        <w:t>createPeerConnection</w:t>
      </w:r>
      <w:r>
        <w:rPr>
          <w:rStyle w:val="HTMLCode"/>
          <w:rFonts w:eastAsiaTheme="majorEastAsia"/>
        </w:rPr>
        <w:t xml:space="preserve"> </w:t>
      </w:r>
      <w:r>
        <w:rPr>
          <w:rStyle w:val="g"/>
          <w:rFonts w:eastAsiaTheme="majorEastAsia"/>
        </w:rPr>
        <w:t>=</w:t>
      </w:r>
      <w:r>
        <w:rPr>
          <w:rStyle w:val="HTMLCode"/>
          <w:rFonts w:eastAsiaTheme="majorEastAsia"/>
        </w:rPr>
        <w:t xml:space="preserve"> () =&gt; {</w:t>
      </w:r>
    </w:p>
    <w:p w14:paraId="1E16F2E4"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const</w:t>
      </w:r>
      <w:r>
        <w:rPr>
          <w:rStyle w:val="HTMLCode"/>
          <w:rFonts w:eastAsiaTheme="majorEastAsia"/>
        </w:rPr>
        <w:t xml:space="preserve"> </w:t>
      </w:r>
      <w:r>
        <w:rPr>
          <w:rStyle w:val="m"/>
        </w:rPr>
        <w:t>pc</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new</w:t>
      </w:r>
      <w:r>
        <w:rPr>
          <w:rStyle w:val="HTMLCode"/>
          <w:rFonts w:eastAsiaTheme="majorEastAsia"/>
        </w:rPr>
        <w:t xml:space="preserve"> </w:t>
      </w:r>
      <w:r>
        <w:rPr>
          <w:rStyle w:val="m"/>
        </w:rPr>
        <w:t>RTCPeerConnection</w:t>
      </w:r>
      <w:r>
        <w:rPr>
          <w:rStyle w:val="HTMLCode"/>
          <w:rFonts w:eastAsiaTheme="majorEastAsia"/>
        </w:rPr>
        <w:t>({</w:t>
      </w:r>
    </w:p>
    <w:p w14:paraId="7170C7B4"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iceServers: [</w:t>
      </w:r>
    </w:p>
    <w:p w14:paraId="0EAA2B0C"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31421924"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urls: </w:t>
      </w:r>
      <w:r>
        <w:rPr>
          <w:rStyle w:val="k"/>
          <w:rFonts w:eastAsiaTheme="majorEastAsia"/>
        </w:rPr>
        <w:t>"stun:stun.l.google.com:19302"</w:t>
      </w:r>
      <w:r>
        <w:rPr>
          <w:rStyle w:val="HTMLCode"/>
          <w:rFonts w:eastAsiaTheme="majorEastAsia"/>
        </w:rPr>
        <w:t>,</w:t>
      </w:r>
    </w:p>
    <w:p w14:paraId="4FCB533E"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46455135"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6C49365E"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4FB7A55D" w14:textId="77777777" w:rsidR="003910F2" w:rsidRDefault="003910F2" w:rsidP="003910F2">
      <w:pPr>
        <w:pStyle w:val="HTMLPreformatted"/>
        <w:ind w:left="720"/>
        <w:rPr>
          <w:rStyle w:val="HTMLCode"/>
          <w:rFonts w:eastAsiaTheme="majorEastAsia"/>
        </w:rPr>
      </w:pPr>
    </w:p>
    <w:p w14:paraId="534FCC4E"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peerConnectionRef</w:t>
      </w:r>
      <w:r>
        <w:rPr>
          <w:rStyle w:val="g"/>
          <w:rFonts w:eastAsiaTheme="majorEastAsia"/>
        </w:rPr>
        <w:t>.</w:t>
      </w:r>
      <w:r>
        <w:rPr>
          <w:rStyle w:val="HTMLCode"/>
          <w:rFonts w:eastAsiaTheme="majorEastAsia"/>
        </w:rPr>
        <w:t xml:space="preserve">current </w:t>
      </w:r>
      <w:r>
        <w:rPr>
          <w:rStyle w:val="g"/>
          <w:rFonts w:eastAsiaTheme="majorEastAsia"/>
        </w:rPr>
        <w:t>=</w:t>
      </w:r>
      <w:r>
        <w:rPr>
          <w:rStyle w:val="HTMLCode"/>
          <w:rFonts w:eastAsiaTheme="majorEastAsia"/>
        </w:rPr>
        <w:t xml:space="preserve"> </w:t>
      </w:r>
      <w:r>
        <w:rPr>
          <w:rStyle w:val="m"/>
        </w:rPr>
        <w:t>pc</w:t>
      </w:r>
      <w:r>
        <w:rPr>
          <w:rStyle w:val="HTMLCode"/>
          <w:rFonts w:eastAsiaTheme="majorEastAsia"/>
        </w:rPr>
        <w:t>;</w:t>
      </w:r>
    </w:p>
    <w:p w14:paraId="375DBF47" w14:textId="77777777" w:rsidR="003910F2" w:rsidRDefault="003910F2" w:rsidP="003910F2">
      <w:pPr>
        <w:pStyle w:val="HTMLPreformatted"/>
        <w:ind w:left="720"/>
        <w:rPr>
          <w:rStyle w:val="HTMLCode"/>
          <w:rFonts w:eastAsiaTheme="majorEastAsia"/>
        </w:rPr>
      </w:pPr>
    </w:p>
    <w:p w14:paraId="227FD2B3"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console</w:t>
      </w:r>
      <w:r>
        <w:rPr>
          <w:rStyle w:val="g"/>
          <w:rFonts w:eastAsiaTheme="majorEastAsia"/>
        </w:rPr>
        <w:t>.</w:t>
      </w:r>
      <w:r>
        <w:rPr>
          <w:rStyle w:val="HTMLCode"/>
          <w:rFonts w:eastAsiaTheme="majorEastAsia"/>
        </w:rPr>
        <w:t>log(</w:t>
      </w:r>
      <w:r>
        <w:rPr>
          <w:rStyle w:val="k"/>
          <w:rFonts w:eastAsiaTheme="majorEastAsia"/>
        </w:rPr>
        <w:t>"RTCPeerConnection created"</w:t>
      </w:r>
      <w:r>
        <w:rPr>
          <w:rStyle w:val="HTMLCode"/>
          <w:rFonts w:eastAsiaTheme="majorEastAsia"/>
        </w:rPr>
        <w:t>);</w:t>
      </w:r>
    </w:p>
    <w:p w14:paraId="1CC2D095" w14:textId="77777777" w:rsidR="003910F2" w:rsidRDefault="003910F2" w:rsidP="003910F2">
      <w:pPr>
        <w:pStyle w:val="HTMLPreformatted"/>
        <w:ind w:left="720"/>
        <w:rPr>
          <w:rStyle w:val="HTMLCode"/>
          <w:rFonts w:eastAsiaTheme="majorEastAsia"/>
        </w:rPr>
      </w:pPr>
    </w:p>
    <w:p w14:paraId="78C89667" w14:textId="77777777" w:rsidR="003910F2" w:rsidRDefault="003910F2" w:rsidP="003910F2">
      <w:pPr>
        <w:pStyle w:val="HTMLPreformatted"/>
        <w:ind w:left="720"/>
        <w:rPr>
          <w:rStyle w:val="e"/>
        </w:rPr>
      </w:pPr>
      <w:r>
        <w:rPr>
          <w:rStyle w:val="HTMLCode"/>
          <w:rFonts w:eastAsiaTheme="majorEastAsia"/>
        </w:rPr>
        <w:t xml:space="preserve">  </w:t>
      </w:r>
      <w:r>
        <w:rPr>
          <w:rStyle w:val="e"/>
        </w:rPr>
        <w:t>/*</w:t>
      </w:r>
    </w:p>
    <w:p w14:paraId="423EE90D" w14:textId="77777777" w:rsidR="003910F2" w:rsidRDefault="003910F2" w:rsidP="003910F2">
      <w:pPr>
        <w:pStyle w:val="HTMLPreformatted"/>
        <w:ind w:left="720"/>
        <w:rPr>
          <w:rStyle w:val="e"/>
        </w:rPr>
      </w:pPr>
      <w:r>
        <w:rPr>
          <w:rStyle w:val="e"/>
        </w:rPr>
        <w:t xml:space="preserve">   * Step 16 — WebRTC state monitoring</w:t>
      </w:r>
    </w:p>
    <w:p w14:paraId="027F667A" w14:textId="77777777" w:rsidR="003910F2" w:rsidRDefault="003910F2" w:rsidP="003910F2">
      <w:pPr>
        <w:pStyle w:val="HTMLPreformatted"/>
        <w:ind w:left="720"/>
        <w:rPr>
          <w:rStyle w:val="HTMLCode"/>
          <w:rFonts w:eastAsiaTheme="majorEastAsia"/>
        </w:rPr>
      </w:pPr>
      <w:r>
        <w:rPr>
          <w:rStyle w:val="e"/>
        </w:rPr>
        <w:t xml:space="preserve">   */</w:t>
      </w:r>
    </w:p>
    <w:p w14:paraId="6C8B061F" w14:textId="77777777" w:rsidR="003910F2" w:rsidRDefault="003910F2" w:rsidP="003910F2">
      <w:pPr>
        <w:pStyle w:val="HTMLPreformatted"/>
        <w:ind w:left="720"/>
        <w:rPr>
          <w:rStyle w:val="HTMLCode"/>
          <w:rFonts w:eastAsiaTheme="majorEastAsia"/>
        </w:rPr>
      </w:pPr>
    </w:p>
    <w:p w14:paraId="2C76CF1F"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e"/>
        </w:rPr>
        <w:t>// Log the initial states immediately.</w:t>
      </w:r>
    </w:p>
    <w:p w14:paraId="64F4AC67"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console</w:t>
      </w:r>
      <w:r>
        <w:rPr>
          <w:rStyle w:val="g"/>
          <w:rFonts w:eastAsiaTheme="majorEastAsia"/>
        </w:rPr>
        <w:t>.</w:t>
      </w:r>
      <w:r>
        <w:rPr>
          <w:rStyle w:val="HTMLCode"/>
          <w:rFonts w:eastAsiaTheme="majorEastAsia"/>
        </w:rPr>
        <w:t>log(</w:t>
      </w:r>
    </w:p>
    <w:p w14:paraId="1986EAF3"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"Initial ICE connection state:"</w:t>
      </w:r>
      <w:r>
        <w:rPr>
          <w:rStyle w:val="HTMLCode"/>
          <w:rFonts w:eastAsiaTheme="majorEastAsia"/>
        </w:rPr>
        <w:t>,</w:t>
      </w:r>
    </w:p>
    <w:p w14:paraId="67F02598"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iceConnectionState,</w:t>
      </w:r>
    </w:p>
    <w:p w14:paraId="02DF36B4"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48423BE1" w14:textId="77777777" w:rsidR="003910F2" w:rsidRDefault="003910F2" w:rsidP="003910F2">
      <w:pPr>
        <w:pStyle w:val="HTMLPreformatted"/>
        <w:ind w:left="720"/>
        <w:rPr>
          <w:rStyle w:val="HTMLCode"/>
          <w:rFonts w:eastAsiaTheme="majorEastAsia"/>
        </w:rPr>
      </w:pPr>
    </w:p>
    <w:p w14:paraId="30001230"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console</w:t>
      </w:r>
      <w:r>
        <w:rPr>
          <w:rStyle w:val="g"/>
          <w:rFonts w:eastAsiaTheme="majorEastAsia"/>
        </w:rPr>
        <w:t>.</w:t>
      </w:r>
      <w:r>
        <w:rPr>
          <w:rStyle w:val="HTMLCode"/>
          <w:rFonts w:eastAsiaTheme="majorEastAsia"/>
        </w:rPr>
        <w:t>log(</w:t>
      </w:r>
    </w:p>
    <w:p w14:paraId="0DC6980D"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"Initial PeerConnection state:"</w:t>
      </w:r>
      <w:r>
        <w:rPr>
          <w:rStyle w:val="HTMLCode"/>
          <w:rFonts w:eastAsiaTheme="majorEastAsia"/>
        </w:rPr>
        <w:t>,</w:t>
      </w:r>
    </w:p>
    <w:p w14:paraId="16C3F1AF"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connectionState,</w:t>
      </w:r>
    </w:p>
    <w:p w14:paraId="761B7A92"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173A357E" w14:textId="77777777" w:rsidR="003910F2" w:rsidRDefault="003910F2" w:rsidP="003910F2">
      <w:pPr>
        <w:pStyle w:val="HTMLPreformatted"/>
        <w:ind w:left="720"/>
        <w:rPr>
          <w:rStyle w:val="HTMLCode"/>
          <w:rFonts w:eastAsiaTheme="majorEastAsia"/>
        </w:rPr>
      </w:pPr>
    </w:p>
    <w:p w14:paraId="2F22DF64" w14:textId="77777777" w:rsidR="003910F2" w:rsidRDefault="003910F2" w:rsidP="003910F2">
      <w:pPr>
        <w:pStyle w:val="HTMLPreformatted"/>
        <w:ind w:left="720"/>
        <w:rPr>
          <w:rStyle w:val="e"/>
        </w:rPr>
      </w:pPr>
      <w:r>
        <w:rPr>
          <w:rStyle w:val="HTMLCode"/>
          <w:rFonts w:eastAsiaTheme="majorEastAsia"/>
        </w:rPr>
        <w:t xml:space="preserve">  </w:t>
      </w:r>
      <w:r>
        <w:rPr>
          <w:rStyle w:val="e"/>
        </w:rPr>
        <w:t>/*</w:t>
      </w:r>
    </w:p>
    <w:p w14:paraId="67E0D724" w14:textId="77777777" w:rsidR="003910F2" w:rsidRDefault="003910F2" w:rsidP="003910F2">
      <w:pPr>
        <w:pStyle w:val="HTMLPreformatted"/>
        <w:ind w:left="720"/>
        <w:rPr>
          <w:rStyle w:val="e"/>
        </w:rPr>
      </w:pPr>
      <w:r>
        <w:rPr>
          <w:rStyle w:val="e"/>
        </w:rPr>
        <w:t xml:space="preserve">   * ICE connectivity state.</w:t>
      </w:r>
    </w:p>
    <w:p w14:paraId="37AA7BC9" w14:textId="77777777" w:rsidR="003910F2" w:rsidRDefault="003910F2" w:rsidP="003910F2">
      <w:pPr>
        <w:pStyle w:val="HTMLPreformatted"/>
        <w:ind w:left="720"/>
        <w:rPr>
          <w:rStyle w:val="e"/>
        </w:rPr>
      </w:pPr>
      <w:r>
        <w:rPr>
          <w:rStyle w:val="e"/>
        </w:rPr>
        <w:t xml:space="preserve">   *</w:t>
      </w:r>
    </w:p>
    <w:p w14:paraId="225BA397" w14:textId="77777777" w:rsidR="003910F2" w:rsidRDefault="003910F2" w:rsidP="003910F2">
      <w:pPr>
        <w:pStyle w:val="HTMLPreformatted"/>
        <w:ind w:left="720"/>
        <w:rPr>
          <w:rStyle w:val="e"/>
        </w:rPr>
      </w:pPr>
      <w:r>
        <w:rPr>
          <w:rStyle w:val="e"/>
        </w:rPr>
        <w:t xml:space="preserve">   * This tells us whether WebRTC can find a usable</w:t>
      </w:r>
    </w:p>
    <w:p w14:paraId="309F9BF7" w14:textId="77777777" w:rsidR="003910F2" w:rsidRDefault="003910F2" w:rsidP="003910F2">
      <w:pPr>
        <w:pStyle w:val="HTMLPreformatted"/>
        <w:ind w:left="720"/>
        <w:rPr>
          <w:rStyle w:val="e"/>
        </w:rPr>
      </w:pPr>
      <w:r>
        <w:rPr>
          <w:rStyle w:val="e"/>
        </w:rPr>
        <w:t xml:space="preserve">   * network path between the Samsung and the gateway.</w:t>
      </w:r>
    </w:p>
    <w:p w14:paraId="762F30D6" w14:textId="77777777" w:rsidR="003910F2" w:rsidRDefault="003910F2" w:rsidP="003910F2">
      <w:pPr>
        <w:pStyle w:val="HTMLPreformatted"/>
        <w:ind w:left="720"/>
        <w:rPr>
          <w:rStyle w:val="HTMLCode"/>
          <w:rFonts w:eastAsiaTheme="majorEastAsia"/>
        </w:rPr>
      </w:pPr>
      <w:r>
        <w:rPr>
          <w:rStyle w:val="e"/>
        </w:rPr>
        <w:t xml:space="preserve">   */</w:t>
      </w:r>
    </w:p>
    <w:p w14:paraId="0B718758"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addEventListener(</w:t>
      </w:r>
    </w:p>
    <w:p w14:paraId="1D61E95A"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"iceconnectionstatechange"</w:t>
      </w:r>
      <w:r>
        <w:rPr>
          <w:rStyle w:val="HTMLCode"/>
          <w:rFonts w:eastAsiaTheme="majorEastAsia"/>
        </w:rPr>
        <w:t>,</w:t>
      </w:r>
    </w:p>
    <w:p w14:paraId="5041E5E1"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 =&gt; {</w:t>
      </w:r>
    </w:p>
    <w:p w14:paraId="0B1CCDD2"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console</w:t>
      </w:r>
      <w:r>
        <w:rPr>
          <w:rStyle w:val="g"/>
          <w:rFonts w:eastAsiaTheme="majorEastAsia"/>
        </w:rPr>
        <w:t>.</w:t>
      </w:r>
      <w:r>
        <w:rPr>
          <w:rStyle w:val="HTMLCode"/>
          <w:rFonts w:eastAsiaTheme="majorEastAsia"/>
        </w:rPr>
        <w:t>log(</w:t>
      </w:r>
    </w:p>
    <w:p w14:paraId="6B10A609"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"ICE:"</w:t>
      </w:r>
      <w:r>
        <w:rPr>
          <w:rStyle w:val="HTMLCode"/>
          <w:rFonts w:eastAsiaTheme="majorEastAsia"/>
        </w:rPr>
        <w:t>,</w:t>
      </w:r>
    </w:p>
    <w:p w14:paraId="78BEA2AC"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iceConnectionState,</w:t>
      </w:r>
    </w:p>
    <w:p w14:paraId="4473A6FB"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23D9C6D3" w14:textId="77777777" w:rsidR="003910F2" w:rsidRDefault="003910F2" w:rsidP="003910F2">
      <w:pPr>
        <w:pStyle w:val="HTMLPreformatted"/>
        <w:ind w:left="720"/>
        <w:rPr>
          <w:rStyle w:val="HTMLCode"/>
          <w:rFonts w:eastAsiaTheme="majorEastAsia"/>
        </w:rPr>
      </w:pPr>
    </w:p>
    <w:p w14:paraId="74AD45BF" w14:textId="77777777" w:rsidR="003910F2" w:rsidRDefault="003910F2" w:rsidP="003910F2">
      <w:pPr>
        <w:pStyle w:val="HTMLPreformatted"/>
        <w:ind w:left="720"/>
        <w:rPr>
          <w:rStyle w:val="HTMLCode"/>
          <w:rFonts w:eastAsiaTheme="majorEastAsia"/>
        </w:rPr>
      </w:pPr>
      <w:r>
        <w:rPr>
          <w:rStyle w:val="HTMLCode"/>
          <w:rFonts w:eastAsiaTheme="majorEastAsia"/>
        </w:rPr>
        <w:lastRenderedPageBreak/>
        <w:t xml:space="preserve">      </w:t>
      </w:r>
      <w:r>
        <w:rPr>
          <w:rStyle w:val="g"/>
          <w:rFonts w:eastAsiaTheme="majorEastAsia"/>
        </w:rPr>
        <w:t>if</w:t>
      </w:r>
      <w:r>
        <w:rPr>
          <w:rStyle w:val="HTMLCode"/>
          <w:rFonts w:eastAsiaTheme="majorEastAsia"/>
        </w:rPr>
        <w:t xml:space="preserve"> (</w:t>
      </w:r>
    </w:p>
    <w:p w14:paraId="365999F6"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 xml:space="preserve">iceConnectionState </w:t>
      </w:r>
      <w:r>
        <w:rPr>
          <w:rStyle w:val="g"/>
          <w:rFonts w:eastAsiaTheme="majorEastAsia"/>
        </w:rPr>
        <w:t>===</w:t>
      </w:r>
      <w:r>
        <w:rPr>
          <w:rStyle w:val="HTMLCode"/>
          <w:rFonts w:eastAsiaTheme="majorEastAsia"/>
        </w:rPr>
        <w:t xml:space="preserve"> </w:t>
      </w:r>
      <w:r>
        <w:rPr>
          <w:rStyle w:val="k"/>
          <w:rFonts w:eastAsiaTheme="majorEastAsia"/>
        </w:rPr>
        <w:t>"checking"</w:t>
      </w:r>
    </w:p>
    <w:p w14:paraId="267449A9"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 {</w:t>
      </w:r>
    </w:p>
    <w:p w14:paraId="563AA352"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setStatus</w:t>
      </w:r>
      <w:r>
        <w:rPr>
          <w:rStyle w:val="HTMLCode"/>
          <w:rFonts w:eastAsiaTheme="majorEastAsia"/>
        </w:rPr>
        <w:t>(</w:t>
      </w:r>
    </w:p>
    <w:p w14:paraId="22987335"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"WebRTC ICE connection checking..."</w:t>
      </w:r>
      <w:r>
        <w:rPr>
          <w:rStyle w:val="HTMLCode"/>
          <w:rFonts w:eastAsiaTheme="majorEastAsia"/>
        </w:rPr>
        <w:t>,</w:t>
      </w:r>
    </w:p>
    <w:p w14:paraId="4D8879BE"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07B33E6D"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026E8B42" w14:textId="77777777" w:rsidR="003910F2" w:rsidRDefault="003910F2" w:rsidP="003910F2">
      <w:pPr>
        <w:pStyle w:val="HTMLPreformatted"/>
        <w:ind w:left="720"/>
        <w:rPr>
          <w:rStyle w:val="HTMLCode"/>
          <w:rFonts w:eastAsiaTheme="majorEastAsia"/>
        </w:rPr>
      </w:pPr>
    </w:p>
    <w:p w14:paraId="65E1042B"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if</w:t>
      </w:r>
      <w:r>
        <w:rPr>
          <w:rStyle w:val="HTMLCode"/>
          <w:rFonts w:eastAsiaTheme="majorEastAsia"/>
        </w:rPr>
        <w:t xml:space="preserve"> (</w:t>
      </w:r>
    </w:p>
    <w:p w14:paraId="0469D160"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 xml:space="preserve">iceConnectionState </w:t>
      </w:r>
      <w:r>
        <w:rPr>
          <w:rStyle w:val="g"/>
          <w:rFonts w:eastAsiaTheme="majorEastAsia"/>
        </w:rPr>
        <w:t>===</w:t>
      </w:r>
      <w:r>
        <w:rPr>
          <w:rStyle w:val="HTMLCode"/>
          <w:rFonts w:eastAsiaTheme="majorEastAsia"/>
        </w:rPr>
        <w:t xml:space="preserve"> </w:t>
      </w:r>
      <w:r>
        <w:rPr>
          <w:rStyle w:val="k"/>
          <w:rFonts w:eastAsiaTheme="majorEastAsia"/>
        </w:rPr>
        <w:t>"connected"</w:t>
      </w:r>
      <w:r>
        <w:rPr>
          <w:rStyle w:val="HTMLCode"/>
          <w:rFonts w:eastAsiaTheme="majorEastAsia"/>
        </w:rPr>
        <w:t xml:space="preserve"> </w:t>
      </w:r>
      <w:r>
        <w:rPr>
          <w:rStyle w:val="g"/>
          <w:rFonts w:eastAsiaTheme="majorEastAsia"/>
        </w:rPr>
        <w:t>||</w:t>
      </w:r>
    </w:p>
    <w:p w14:paraId="6A91FBA1"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 xml:space="preserve">iceConnectionState </w:t>
      </w:r>
      <w:r>
        <w:rPr>
          <w:rStyle w:val="g"/>
          <w:rFonts w:eastAsiaTheme="majorEastAsia"/>
        </w:rPr>
        <w:t>===</w:t>
      </w:r>
      <w:r>
        <w:rPr>
          <w:rStyle w:val="HTMLCode"/>
          <w:rFonts w:eastAsiaTheme="majorEastAsia"/>
        </w:rPr>
        <w:t xml:space="preserve"> </w:t>
      </w:r>
      <w:r>
        <w:rPr>
          <w:rStyle w:val="k"/>
          <w:rFonts w:eastAsiaTheme="majorEastAsia"/>
        </w:rPr>
        <w:t>"completed"</w:t>
      </w:r>
    </w:p>
    <w:p w14:paraId="7D6F52AF"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 {</w:t>
      </w:r>
    </w:p>
    <w:p w14:paraId="32C405CD"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setStatus</w:t>
      </w:r>
      <w:r>
        <w:rPr>
          <w:rStyle w:val="HTMLCode"/>
          <w:rFonts w:eastAsiaTheme="majorEastAsia"/>
        </w:rPr>
        <w:t>(</w:t>
      </w:r>
    </w:p>
    <w:p w14:paraId="251F57A0"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 xml:space="preserve">`ICE connected: </w:t>
      </w:r>
      <w:r>
        <w:rPr>
          <w:rStyle w:val="HTMLCode"/>
          <w:rFonts w:eastAsiaTheme="majorEastAsia"/>
        </w:rPr>
        <w:t>${</w:t>
      </w:r>
      <w:r>
        <w:rPr>
          <w:rStyle w:val="m"/>
        </w:rPr>
        <w:t>pc</w:t>
      </w:r>
      <w:r>
        <w:rPr>
          <w:rStyle w:val="g"/>
          <w:rFonts w:eastAsiaTheme="majorEastAsia"/>
        </w:rPr>
        <w:t>.</w:t>
      </w:r>
      <w:r>
        <w:rPr>
          <w:rStyle w:val="HTMLCode"/>
          <w:rFonts w:eastAsiaTheme="majorEastAsia"/>
        </w:rPr>
        <w:t>iceConnectionState}</w:t>
      </w:r>
      <w:r>
        <w:rPr>
          <w:rStyle w:val="k"/>
          <w:rFonts w:eastAsiaTheme="majorEastAsia"/>
        </w:rPr>
        <w:t>`</w:t>
      </w:r>
      <w:r>
        <w:rPr>
          <w:rStyle w:val="HTMLCode"/>
          <w:rFonts w:eastAsiaTheme="majorEastAsia"/>
        </w:rPr>
        <w:t>,</w:t>
      </w:r>
    </w:p>
    <w:p w14:paraId="3E7159E9"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1D930FBF"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2DCFCC88" w14:textId="77777777" w:rsidR="003910F2" w:rsidRDefault="003910F2" w:rsidP="003910F2">
      <w:pPr>
        <w:pStyle w:val="HTMLPreformatted"/>
        <w:ind w:left="720"/>
        <w:rPr>
          <w:rStyle w:val="HTMLCode"/>
          <w:rFonts w:eastAsiaTheme="majorEastAsia"/>
        </w:rPr>
      </w:pPr>
    </w:p>
    <w:p w14:paraId="17E65573"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if</w:t>
      </w:r>
      <w:r>
        <w:rPr>
          <w:rStyle w:val="HTMLCode"/>
          <w:rFonts w:eastAsiaTheme="majorEastAsia"/>
        </w:rPr>
        <w:t xml:space="preserve"> (</w:t>
      </w:r>
    </w:p>
    <w:p w14:paraId="7A68E0A9"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 xml:space="preserve">iceConnectionState </w:t>
      </w:r>
      <w:r>
        <w:rPr>
          <w:rStyle w:val="g"/>
          <w:rFonts w:eastAsiaTheme="majorEastAsia"/>
        </w:rPr>
        <w:t>===</w:t>
      </w:r>
      <w:r>
        <w:rPr>
          <w:rStyle w:val="HTMLCode"/>
          <w:rFonts w:eastAsiaTheme="majorEastAsia"/>
        </w:rPr>
        <w:t xml:space="preserve"> </w:t>
      </w:r>
      <w:r>
        <w:rPr>
          <w:rStyle w:val="k"/>
          <w:rFonts w:eastAsiaTheme="majorEastAsia"/>
        </w:rPr>
        <w:t>"failed"</w:t>
      </w:r>
    </w:p>
    <w:p w14:paraId="247FA2F7"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 {</w:t>
      </w:r>
    </w:p>
    <w:p w14:paraId="4F9BA30A"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setStatus</w:t>
      </w:r>
      <w:r>
        <w:rPr>
          <w:rStyle w:val="HTMLCode"/>
          <w:rFonts w:eastAsiaTheme="majorEastAsia"/>
        </w:rPr>
        <w:t>(</w:t>
      </w:r>
    </w:p>
    <w:p w14:paraId="20CA9126"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"WebRTC ICE connection failed"</w:t>
      </w:r>
      <w:r>
        <w:rPr>
          <w:rStyle w:val="HTMLCode"/>
          <w:rFonts w:eastAsiaTheme="majorEastAsia"/>
        </w:rPr>
        <w:t>,</w:t>
      </w:r>
    </w:p>
    <w:p w14:paraId="162F2278"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294A09E5"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186A67CB" w14:textId="77777777" w:rsidR="003910F2" w:rsidRDefault="003910F2" w:rsidP="003910F2">
      <w:pPr>
        <w:pStyle w:val="HTMLPreformatted"/>
        <w:ind w:left="720"/>
        <w:rPr>
          <w:rStyle w:val="HTMLCode"/>
          <w:rFonts w:eastAsiaTheme="majorEastAsia"/>
        </w:rPr>
      </w:pPr>
    </w:p>
    <w:p w14:paraId="451C82CE"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if</w:t>
      </w:r>
      <w:r>
        <w:rPr>
          <w:rStyle w:val="HTMLCode"/>
          <w:rFonts w:eastAsiaTheme="majorEastAsia"/>
        </w:rPr>
        <w:t xml:space="preserve"> (</w:t>
      </w:r>
    </w:p>
    <w:p w14:paraId="71D2EB2E"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 xml:space="preserve">iceConnectionState </w:t>
      </w:r>
      <w:r>
        <w:rPr>
          <w:rStyle w:val="g"/>
          <w:rFonts w:eastAsiaTheme="majorEastAsia"/>
        </w:rPr>
        <w:t>===</w:t>
      </w:r>
      <w:r>
        <w:rPr>
          <w:rStyle w:val="HTMLCode"/>
          <w:rFonts w:eastAsiaTheme="majorEastAsia"/>
        </w:rPr>
        <w:t xml:space="preserve"> </w:t>
      </w:r>
      <w:r>
        <w:rPr>
          <w:rStyle w:val="k"/>
          <w:rFonts w:eastAsiaTheme="majorEastAsia"/>
        </w:rPr>
        <w:t>"disconnected"</w:t>
      </w:r>
    </w:p>
    <w:p w14:paraId="43953574"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 {</w:t>
      </w:r>
    </w:p>
    <w:p w14:paraId="4E3072CA"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setStatus</w:t>
      </w:r>
      <w:r>
        <w:rPr>
          <w:rStyle w:val="HTMLCode"/>
          <w:rFonts w:eastAsiaTheme="majorEastAsia"/>
        </w:rPr>
        <w:t>(</w:t>
      </w:r>
    </w:p>
    <w:p w14:paraId="33B08C72"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"WebRTC ICE connection disconnected"</w:t>
      </w:r>
      <w:r>
        <w:rPr>
          <w:rStyle w:val="HTMLCode"/>
          <w:rFonts w:eastAsiaTheme="majorEastAsia"/>
        </w:rPr>
        <w:t>,</w:t>
      </w:r>
    </w:p>
    <w:p w14:paraId="1708BBD2"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451A28ED"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17A0EA6F" w14:textId="77777777" w:rsidR="003910F2" w:rsidRDefault="003910F2" w:rsidP="003910F2">
      <w:pPr>
        <w:pStyle w:val="HTMLPreformatted"/>
        <w:ind w:left="720"/>
        <w:rPr>
          <w:rStyle w:val="HTMLCode"/>
          <w:rFonts w:eastAsiaTheme="majorEastAsia"/>
        </w:rPr>
      </w:pPr>
    </w:p>
    <w:p w14:paraId="134E721A"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if</w:t>
      </w:r>
      <w:r>
        <w:rPr>
          <w:rStyle w:val="HTMLCode"/>
          <w:rFonts w:eastAsiaTheme="majorEastAsia"/>
        </w:rPr>
        <w:t xml:space="preserve"> (</w:t>
      </w:r>
    </w:p>
    <w:p w14:paraId="437C17C0"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 xml:space="preserve">iceConnectionState </w:t>
      </w:r>
      <w:r>
        <w:rPr>
          <w:rStyle w:val="g"/>
          <w:rFonts w:eastAsiaTheme="majorEastAsia"/>
        </w:rPr>
        <w:t>===</w:t>
      </w:r>
      <w:r>
        <w:rPr>
          <w:rStyle w:val="HTMLCode"/>
          <w:rFonts w:eastAsiaTheme="majorEastAsia"/>
        </w:rPr>
        <w:t xml:space="preserve"> </w:t>
      </w:r>
      <w:r>
        <w:rPr>
          <w:rStyle w:val="k"/>
          <w:rFonts w:eastAsiaTheme="majorEastAsia"/>
        </w:rPr>
        <w:t>"closed"</w:t>
      </w:r>
    </w:p>
    <w:p w14:paraId="0AA80575"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 {</w:t>
      </w:r>
    </w:p>
    <w:p w14:paraId="6AE611C6"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console</w:t>
      </w:r>
      <w:r>
        <w:rPr>
          <w:rStyle w:val="g"/>
          <w:rFonts w:eastAsiaTheme="majorEastAsia"/>
        </w:rPr>
        <w:t>.</w:t>
      </w:r>
      <w:r>
        <w:rPr>
          <w:rStyle w:val="HTMLCode"/>
          <w:rFonts w:eastAsiaTheme="majorEastAsia"/>
        </w:rPr>
        <w:t>log(</w:t>
      </w:r>
      <w:r>
        <w:rPr>
          <w:rStyle w:val="k"/>
          <w:rFonts w:eastAsiaTheme="majorEastAsia"/>
        </w:rPr>
        <w:t>"ICE connection closed"</w:t>
      </w:r>
      <w:r>
        <w:rPr>
          <w:rStyle w:val="HTMLCode"/>
          <w:rFonts w:eastAsiaTheme="majorEastAsia"/>
        </w:rPr>
        <w:t>);</w:t>
      </w:r>
    </w:p>
    <w:p w14:paraId="1744C295"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43E9861A"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70CA6138"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1F009004" w14:textId="77777777" w:rsidR="003910F2" w:rsidRDefault="003910F2" w:rsidP="003910F2">
      <w:pPr>
        <w:pStyle w:val="HTMLPreformatted"/>
        <w:ind w:left="720"/>
        <w:rPr>
          <w:rStyle w:val="HTMLCode"/>
          <w:rFonts w:eastAsiaTheme="majorEastAsia"/>
        </w:rPr>
      </w:pPr>
    </w:p>
    <w:p w14:paraId="73A1A7DE" w14:textId="77777777" w:rsidR="003910F2" w:rsidRDefault="003910F2" w:rsidP="003910F2">
      <w:pPr>
        <w:pStyle w:val="HTMLPreformatted"/>
        <w:ind w:left="720"/>
        <w:rPr>
          <w:rStyle w:val="e"/>
        </w:rPr>
      </w:pPr>
      <w:r>
        <w:rPr>
          <w:rStyle w:val="HTMLCode"/>
          <w:rFonts w:eastAsiaTheme="majorEastAsia"/>
        </w:rPr>
        <w:t xml:space="preserve">  </w:t>
      </w:r>
      <w:r>
        <w:rPr>
          <w:rStyle w:val="e"/>
        </w:rPr>
        <w:t>/*</w:t>
      </w:r>
    </w:p>
    <w:p w14:paraId="1BB1D541" w14:textId="77777777" w:rsidR="003910F2" w:rsidRDefault="003910F2" w:rsidP="003910F2">
      <w:pPr>
        <w:pStyle w:val="HTMLPreformatted"/>
        <w:ind w:left="720"/>
        <w:rPr>
          <w:rStyle w:val="e"/>
        </w:rPr>
      </w:pPr>
      <w:r>
        <w:rPr>
          <w:rStyle w:val="e"/>
        </w:rPr>
        <w:t xml:space="preserve">   * Overall RTCPeerConnection state.</w:t>
      </w:r>
    </w:p>
    <w:p w14:paraId="104EDDC8" w14:textId="77777777" w:rsidR="003910F2" w:rsidRDefault="003910F2" w:rsidP="003910F2">
      <w:pPr>
        <w:pStyle w:val="HTMLPreformatted"/>
        <w:ind w:left="720"/>
        <w:rPr>
          <w:rStyle w:val="e"/>
        </w:rPr>
      </w:pPr>
      <w:r>
        <w:rPr>
          <w:rStyle w:val="e"/>
        </w:rPr>
        <w:t xml:space="preserve">   *</w:t>
      </w:r>
    </w:p>
    <w:p w14:paraId="3C9EF9DA" w14:textId="77777777" w:rsidR="003910F2" w:rsidRDefault="003910F2" w:rsidP="003910F2">
      <w:pPr>
        <w:pStyle w:val="HTMLPreformatted"/>
        <w:ind w:left="720"/>
        <w:rPr>
          <w:rStyle w:val="e"/>
        </w:rPr>
      </w:pPr>
      <w:r>
        <w:rPr>
          <w:rStyle w:val="e"/>
        </w:rPr>
        <w:t xml:space="preserve">   * This is the higher-level view of the complete</w:t>
      </w:r>
    </w:p>
    <w:p w14:paraId="39E402E0" w14:textId="77777777" w:rsidR="003910F2" w:rsidRDefault="003910F2" w:rsidP="003910F2">
      <w:pPr>
        <w:pStyle w:val="HTMLPreformatted"/>
        <w:ind w:left="720"/>
        <w:rPr>
          <w:rStyle w:val="e"/>
        </w:rPr>
      </w:pPr>
      <w:r>
        <w:rPr>
          <w:rStyle w:val="e"/>
        </w:rPr>
        <w:t xml:space="preserve">   * WebRTC connection.</w:t>
      </w:r>
    </w:p>
    <w:p w14:paraId="7B4F2DAD" w14:textId="77777777" w:rsidR="003910F2" w:rsidRDefault="003910F2" w:rsidP="003910F2">
      <w:pPr>
        <w:pStyle w:val="HTMLPreformatted"/>
        <w:ind w:left="720"/>
        <w:rPr>
          <w:rStyle w:val="HTMLCode"/>
          <w:rFonts w:eastAsiaTheme="majorEastAsia"/>
        </w:rPr>
      </w:pPr>
      <w:r>
        <w:rPr>
          <w:rStyle w:val="e"/>
        </w:rPr>
        <w:t xml:space="preserve">   */</w:t>
      </w:r>
    </w:p>
    <w:p w14:paraId="2798520A"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addEventListener(</w:t>
      </w:r>
    </w:p>
    <w:p w14:paraId="19901DC8"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"connectionstatechange"</w:t>
      </w:r>
      <w:r>
        <w:rPr>
          <w:rStyle w:val="HTMLCode"/>
          <w:rFonts w:eastAsiaTheme="majorEastAsia"/>
        </w:rPr>
        <w:t>,</w:t>
      </w:r>
    </w:p>
    <w:p w14:paraId="48D33475"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 =&gt; {</w:t>
      </w:r>
    </w:p>
    <w:p w14:paraId="69904C2F"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console</w:t>
      </w:r>
      <w:r>
        <w:rPr>
          <w:rStyle w:val="g"/>
          <w:rFonts w:eastAsiaTheme="majorEastAsia"/>
        </w:rPr>
        <w:t>.</w:t>
      </w:r>
      <w:r>
        <w:rPr>
          <w:rStyle w:val="HTMLCode"/>
          <w:rFonts w:eastAsiaTheme="majorEastAsia"/>
        </w:rPr>
        <w:t>log(</w:t>
      </w:r>
    </w:p>
    <w:p w14:paraId="5FC7A58D"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"Connection:"</w:t>
      </w:r>
      <w:r>
        <w:rPr>
          <w:rStyle w:val="HTMLCode"/>
          <w:rFonts w:eastAsiaTheme="majorEastAsia"/>
        </w:rPr>
        <w:t>,</w:t>
      </w:r>
    </w:p>
    <w:p w14:paraId="09270371"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connectionState,</w:t>
      </w:r>
    </w:p>
    <w:p w14:paraId="38BBCB23"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176CC353" w14:textId="77777777" w:rsidR="003910F2" w:rsidRDefault="003910F2" w:rsidP="003910F2">
      <w:pPr>
        <w:pStyle w:val="HTMLPreformatted"/>
        <w:ind w:left="720"/>
        <w:rPr>
          <w:rStyle w:val="HTMLCode"/>
          <w:rFonts w:eastAsiaTheme="majorEastAsia"/>
        </w:rPr>
      </w:pPr>
    </w:p>
    <w:p w14:paraId="428E172D"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if</w:t>
      </w:r>
      <w:r>
        <w:rPr>
          <w:rStyle w:val="HTMLCode"/>
          <w:rFonts w:eastAsiaTheme="majorEastAsia"/>
        </w:rPr>
        <w:t xml:space="preserve"> (</w:t>
      </w:r>
    </w:p>
    <w:p w14:paraId="601BF2E3"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 xml:space="preserve">connectionState </w:t>
      </w:r>
      <w:r>
        <w:rPr>
          <w:rStyle w:val="g"/>
          <w:rFonts w:eastAsiaTheme="majorEastAsia"/>
        </w:rPr>
        <w:t>===</w:t>
      </w:r>
      <w:r>
        <w:rPr>
          <w:rStyle w:val="HTMLCode"/>
          <w:rFonts w:eastAsiaTheme="majorEastAsia"/>
        </w:rPr>
        <w:t xml:space="preserve"> </w:t>
      </w:r>
      <w:r>
        <w:rPr>
          <w:rStyle w:val="k"/>
          <w:rFonts w:eastAsiaTheme="majorEastAsia"/>
        </w:rPr>
        <w:t>"connecting"</w:t>
      </w:r>
    </w:p>
    <w:p w14:paraId="2B41CAA1"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 {</w:t>
      </w:r>
    </w:p>
    <w:p w14:paraId="16074600"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setStatus</w:t>
      </w:r>
      <w:r>
        <w:rPr>
          <w:rStyle w:val="HTMLCode"/>
          <w:rFonts w:eastAsiaTheme="majorEastAsia"/>
        </w:rPr>
        <w:t>(</w:t>
      </w:r>
    </w:p>
    <w:p w14:paraId="30153ABA"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"WebRTC connection establishing..."</w:t>
      </w:r>
      <w:r>
        <w:rPr>
          <w:rStyle w:val="HTMLCode"/>
          <w:rFonts w:eastAsiaTheme="majorEastAsia"/>
        </w:rPr>
        <w:t>,</w:t>
      </w:r>
    </w:p>
    <w:p w14:paraId="397ACB69"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36DA4CD1" w14:textId="77777777" w:rsidR="003910F2" w:rsidRDefault="003910F2" w:rsidP="003910F2">
      <w:pPr>
        <w:pStyle w:val="HTMLPreformatted"/>
        <w:ind w:left="720"/>
        <w:rPr>
          <w:rStyle w:val="HTMLCode"/>
          <w:rFonts w:eastAsiaTheme="majorEastAsia"/>
        </w:rPr>
      </w:pPr>
      <w:r>
        <w:rPr>
          <w:rStyle w:val="HTMLCode"/>
          <w:rFonts w:eastAsiaTheme="majorEastAsia"/>
        </w:rPr>
        <w:lastRenderedPageBreak/>
        <w:t xml:space="preserve">      }</w:t>
      </w:r>
    </w:p>
    <w:p w14:paraId="6FC1C750" w14:textId="77777777" w:rsidR="003910F2" w:rsidRDefault="003910F2" w:rsidP="003910F2">
      <w:pPr>
        <w:pStyle w:val="HTMLPreformatted"/>
        <w:ind w:left="720"/>
        <w:rPr>
          <w:rStyle w:val="HTMLCode"/>
          <w:rFonts w:eastAsiaTheme="majorEastAsia"/>
        </w:rPr>
      </w:pPr>
    </w:p>
    <w:p w14:paraId="78083CA6"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if</w:t>
      </w:r>
      <w:r>
        <w:rPr>
          <w:rStyle w:val="HTMLCode"/>
          <w:rFonts w:eastAsiaTheme="majorEastAsia"/>
        </w:rPr>
        <w:t xml:space="preserve"> (</w:t>
      </w:r>
    </w:p>
    <w:p w14:paraId="6F0B9E6B"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 xml:space="preserve">connectionState </w:t>
      </w:r>
      <w:r>
        <w:rPr>
          <w:rStyle w:val="g"/>
          <w:rFonts w:eastAsiaTheme="majorEastAsia"/>
        </w:rPr>
        <w:t>===</w:t>
      </w:r>
      <w:r>
        <w:rPr>
          <w:rStyle w:val="HTMLCode"/>
          <w:rFonts w:eastAsiaTheme="majorEastAsia"/>
        </w:rPr>
        <w:t xml:space="preserve"> </w:t>
      </w:r>
      <w:r>
        <w:rPr>
          <w:rStyle w:val="k"/>
          <w:rFonts w:eastAsiaTheme="majorEastAsia"/>
        </w:rPr>
        <w:t>"connected"</w:t>
      </w:r>
    </w:p>
    <w:p w14:paraId="2BC9614A"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 {</w:t>
      </w:r>
    </w:p>
    <w:p w14:paraId="67A61571"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setStatus</w:t>
      </w:r>
      <w:r>
        <w:rPr>
          <w:rStyle w:val="HTMLCode"/>
          <w:rFonts w:eastAsiaTheme="majorEastAsia"/>
        </w:rPr>
        <w:t>(</w:t>
      </w:r>
    </w:p>
    <w:p w14:paraId="69918DC7"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"WebRTC connection connected"</w:t>
      </w:r>
      <w:r>
        <w:rPr>
          <w:rStyle w:val="HTMLCode"/>
          <w:rFonts w:eastAsiaTheme="majorEastAsia"/>
        </w:rPr>
        <w:t>,</w:t>
      </w:r>
    </w:p>
    <w:p w14:paraId="0FF9038E"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5F0A2684"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23747E2E" w14:textId="77777777" w:rsidR="003910F2" w:rsidRDefault="003910F2" w:rsidP="003910F2">
      <w:pPr>
        <w:pStyle w:val="HTMLPreformatted"/>
        <w:ind w:left="720"/>
        <w:rPr>
          <w:rStyle w:val="HTMLCode"/>
          <w:rFonts w:eastAsiaTheme="majorEastAsia"/>
        </w:rPr>
      </w:pPr>
    </w:p>
    <w:p w14:paraId="47197796"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if</w:t>
      </w:r>
      <w:r>
        <w:rPr>
          <w:rStyle w:val="HTMLCode"/>
          <w:rFonts w:eastAsiaTheme="majorEastAsia"/>
        </w:rPr>
        <w:t xml:space="preserve"> (</w:t>
      </w:r>
    </w:p>
    <w:p w14:paraId="370D9D45"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 xml:space="preserve">connectionState </w:t>
      </w:r>
      <w:r>
        <w:rPr>
          <w:rStyle w:val="g"/>
          <w:rFonts w:eastAsiaTheme="majorEastAsia"/>
        </w:rPr>
        <w:t>===</w:t>
      </w:r>
      <w:r>
        <w:rPr>
          <w:rStyle w:val="HTMLCode"/>
          <w:rFonts w:eastAsiaTheme="majorEastAsia"/>
        </w:rPr>
        <w:t xml:space="preserve"> </w:t>
      </w:r>
      <w:r>
        <w:rPr>
          <w:rStyle w:val="k"/>
          <w:rFonts w:eastAsiaTheme="majorEastAsia"/>
        </w:rPr>
        <w:t>"failed"</w:t>
      </w:r>
    </w:p>
    <w:p w14:paraId="20572980"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 {</w:t>
      </w:r>
    </w:p>
    <w:p w14:paraId="4ADFC746"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setStatus</w:t>
      </w:r>
      <w:r>
        <w:rPr>
          <w:rStyle w:val="HTMLCode"/>
          <w:rFonts w:eastAsiaTheme="majorEastAsia"/>
        </w:rPr>
        <w:t>(</w:t>
      </w:r>
    </w:p>
    <w:p w14:paraId="05ECB5FB"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"WebRTC connection failed"</w:t>
      </w:r>
      <w:r>
        <w:rPr>
          <w:rStyle w:val="HTMLCode"/>
          <w:rFonts w:eastAsiaTheme="majorEastAsia"/>
        </w:rPr>
        <w:t>,</w:t>
      </w:r>
    </w:p>
    <w:p w14:paraId="650E00B9"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653EAF4B"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30D7B447" w14:textId="77777777" w:rsidR="003910F2" w:rsidRDefault="003910F2" w:rsidP="003910F2">
      <w:pPr>
        <w:pStyle w:val="HTMLPreformatted"/>
        <w:ind w:left="720"/>
        <w:rPr>
          <w:rStyle w:val="HTMLCode"/>
          <w:rFonts w:eastAsiaTheme="majorEastAsia"/>
        </w:rPr>
      </w:pPr>
    </w:p>
    <w:p w14:paraId="5E2BCE13"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if</w:t>
      </w:r>
      <w:r>
        <w:rPr>
          <w:rStyle w:val="HTMLCode"/>
          <w:rFonts w:eastAsiaTheme="majorEastAsia"/>
        </w:rPr>
        <w:t xml:space="preserve"> (</w:t>
      </w:r>
    </w:p>
    <w:p w14:paraId="518D9747"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 xml:space="preserve">connectionState </w:t>
      </w:r>
      <w:r>
        <w:rPr>
          <w:rStyle w:val="g"/>
          <w:rFonts w:eastAsiaTheme="majorEastAsia"/>
        </w:rPr>
        <w:t>===</w:t>
      </w:r>
      <w:r>
        <w:rPr>
          <w:rStyle w:val="HTMLCode"/>
          <w:rFonts w:eastAsiaTheme="majorEastAsia"/>
        </w:rPr>
        <w:t xml:space="preserve"> </w:t>
      </w:r>
      <w:r>
        <w:rPr>
          <w:rStyle w:val="k"/>
          <w:rFonts w:eastAsiaTheme="majorEastAsia"/>
        </w:rPr>
        <w:t>"disconnected"</w:t>
      </w:r>
    </w:p>
    <w:p w14:paraId="3FF1599B"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 {</w:t>
      </w:r>
    </w:p>
    <w:p w14:paraId="29076ED8"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setStatus</w:t>
      </w:r>
      <w:r>
        <w:rPr>
          <w:rStyle w:val="HTMLCode"/>
          <w:rFonts w:eastAsiaTheme="majorEastAsia"/>
        </w:rPr>
        <w:t>(</w:t>
      </w:r>
    </w:p>
    <w:p w14:paraId="1D341EA6"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"WebRTC connection disconnected"</w:t>
      </w:r>
      <w:r>
        <w:rPr>
          <w:rStyle w:val="HTMLCode"/>
          <w:rFonts w:eastAsiaTheme="majorEastAsia"/>
        </w:rPr>
        <w:t>,</w:t>
      </w:r>
    </w:p>
    <w:p w14:paraId="73889966"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5A71C8C0"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5A2F60C3" w14:textId="77777777" w:rsidR="003910F2" w:rsidRDefault="003910F2" w:rsidP="003910F2">
      <w:pPr>
        <w:pStyle w:val="HTMLPreformatted"/>
        <w:ind w:left="720"/>
        <w:rPr>
          <w:rStyle w:val="HTMLCode"/>
          <w:rFonts w:eastAsiaTheme="majorEastAsia"/>
        </w:rPr>
      </w:pPr>
    </w:p>
    <w:p w14:paraId="66A01212"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if</w:t>
      </w:r>
      <w:r>
        <w:rPr>
          <w:rStyle w:val="HTMLCode"/>
          <w:rFonts w:eastAsiaTheme="majorEastAsia"/>
        </w:rPr>
        <w:t xml:space="preserve"> (</w:t>
      </w:r>
    </w:p>
    <w:p w14:paraId="25E238B2"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 xml:space="preserve">connectionState </w:t>
      </w:r>
      <w:r>
        <w:rPr>
          <w:rStyle w:val="g"/>
          <w:rFonts w:eastAsiaTheme="majorEastAsia"/>
        </w:rPr>
        <w:t>===</w:t>
      </w:r>
      <w:r>
        <w:rPr>
          <w:rStyle w:val="HTMLCode"/>
          <w:rFonts w:eastAsiaTheme="majorEastAsia"/>
        </w:rPr>
        <w:t xml:space="preserve"> </w:t>
      </w:r>
      <w:r>
        <w:rPr>
          <w:rStyle w:val="k"/>
          <w:rFonts w:eastAsiaTheme="majorEastAsia"/>
        </w:rPr>
        <w:t>"closed"</w:t>
      </w:r>
    </w:p>
    <w:p w14:paraId="72A5DDAD"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 {</w:t>
      </w:r>
    </w:p>
    <w:p w14:paraId="60362DF5"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console</w:t>
      </w:r>
      <w:r>
        <w:rPr>
          <w:rStyle w:val="g"/>
          <w:rFonts w:eastAsiaTheme="majorEastAsia"/>
        </w:rPr>
        <w:t>.</w:t>
      </w:r>
      <w:r>
        <w:rPr>
          <w:rStyle w:val="HTMLCode"/>
          <w:rFonts w:eastAsiaTheme="majorEastAsia"/>
        </w:rPr>
        <w:t>log(</w:t>
      </w:r>
    </w:p>
    <w:p w14:paraId="198DF070"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"PeerConnection closed"</w:t>
      </w:r>
      <w:r>
        <w:rPr>
          <w:rStyle w:val="HTMLCode"/>
          <w:rFonts w:eastAsiaTheme="majorEastAsia"/>
        </w:rPr>
        <w:t>,</w:t>
      </w:r>
    </w:p>
    <w:p w14:paraId="754DC9C2"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444205D9"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33E71EBD"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44930862"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57B57BA1" w14:textId="77777777" w:rsidR="003910F2" w:rsidRDefault="003910F2" w:rsidP="003910F2">
      <w:pPr>
        <w:pStyle w:val="HTMLPreformatted"/>
        <w:ind w:left="720"/>
        <w:rPr>
          <w:rStyle w:val="HTMLCode"/>
          <w:rFonts w:eastAsiaTheme="majorEastAsia"/>
        </w:rPr>
      </w:pPr>
    </w:p>
    <w:p w14:paraId="6854BC22"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return</w:t>
      </w:r>
      <w:r>
        <w:rPr>
          <w:rStyle w:val="HTMLCode"/>
          <w:rFonts w:eastAsiaTheme="majorEastAsia"/>
        </w:rPr>
        <w:t xml:space="preserve"> </w:t>
      </w:r>
      <w:r>
        <w:rPr>
          <w:rStyle w:val="m"/>
        </w:rPr>
        <w:t>pc</w:t>
      </w:r>
      <w:r>
        <w:rPr>
          <w:rStyle w:val="HTMLCode"/>
          <w:rFonts w:eastAsiaTheme="majorEastAsia"/>
        </w:rPr>
        <w:t>;</w:t>
      </w:r>
    </w:p>
    <w:p w14:paraId="15C24CBB" w14:textId="77777777" w:rsidR="003910F2" w:rsidRDefault="003910F2" w:rsidP="003910F2">
      <w:pPr>
        <w:pStyle w:val="HTMLPreformatted"/>
        <w:ind w:left="720"/>
      </w:pPr>
      <w:r>
        <w:rPr>
          <w:rStyle w:val="HTMLCode"/>
          <w:rFonts w:eastAsiaTheme="majorEastAsia"/>
        </w:rPr>
        <w:t>};</w:t>
      </w:r>
    </w:p>
    <w:p w14:paraId="5A065662" w14:textId="77777777" w:rsidR="003910F2" w:rsidRDefault="003910F2" w:rsidP="003910F2">
      <w:pPr>
        <w:pStyle w:val="NormalWeb"/>
        <w:ind w:left="720"/>
      </w:pPr>
      <w:r>
        <w:t>That's the main code change for Step 16.</w:t>
      </w:r>
    </w:p>
    <w:p w14:paraId="402CCD23" w14:textId="77777777" w:rsidR="003910F2" w:rsidRDefault="003910F2" w:rsidP="003910F2">
      <w:pPr>
        <w:pStyle w:val="Heading3"/>
        <w:ind w:left="720"/>
      </w:pPr>
      <w:r>
        <w:t xml:space="preserve">2. Why I added the two </w:t>
      </w:r>
      <w:r>
        <w:rPr>
          <w:rStyle w:val="HTMLCode"/>
          <w:rFonts w:eastAsiaTheme="majorEastAsia"/>
        </w:rPr>
        <w:t>Initial...</w:t>
      </w:r>
      <w:r>
        <w:t xml:space="preserve"> logs</w:t>
      </w:r>
    </w:p>
    <w:p w14:paraId="11C681E6" w14:textId="77777777" w:rsidR="003910F2" w:rsidRDefault="003910F2" w:rsidP="003910F2">
      <w:pPr>
        <w:pStyle w:val="NormalWeb"/>
        <w:ind w:left="720"/>
      </w:pPr>
      <w:r>
        <w:t xml:space="preserve">The event listeners only fire when a state </w:t>
      </w:r>
      <w:r>
        <w:rPr>
          <w:rStyle w:val="Strong"/>
          <w:rFonts w:eastAsiaTheme="majorEastAsia"/>
        </w:rPr>
        <w:t>changes</w:t>
      </w:r>
      <w:r>
        <w:t>.</w:t>
      </w:r>
    </w:p>
    <w:p w14:paraId="0772014A" w14:textId="77777777" w:rsidR="003910F2" w:rsidRDefault="003910F2" w:rsidP="003910F2">
      <w:pPr>
        <w:pStyle w:val="NormalWeb"/>
        <w:ind w:left="720"/>
      </w:pPr>
      <w:r>
        <w:t>So if the PeerConnection begins in:</w:t>
      </w:r>
    </w:p>
    <w:p w14:paraId="3BA83838" w14:textId="77777777" w:rsidR="003910F2" w:rsidRDefault="003910F2" w:rsidP="003910F2">
      <w:pPr>
        <w:pStyle w:val="HTMLPreformatted"/>
        <w:ind w:left="720"/>
      </w:pPr>
      <w:r>
        <w:rPr>
          <w:rStyle w:val="HTMLCode"/>
          <w:rFonts w:eastAsiaTheme="majorEastAsia"/>
        </w:rPr>
        <w:t>new</w:t>
      </w:r>
    </w:p>
    <w:p w14:paraId="3F8188FF" w14:textId="77777777" w:rsidR="003910F2" w:rsidRDefault="003910F2" w:rsidP="003910F2">
      <w:pPr>
        <w:pStyle w:val="NormalWeb"/>
        <w:ind w:left="720"/>
      </w:pPr>
      <w:r>
        <w:t xml:space="preserve">you might not otherwise see </w:t>
      </w:r>
      <w:r>
        <w:rPr>
          <w:rStyle w:val="HTMLCode"/>
          <w:rFonts w:eastAsiaTheme="majorEastAsia"/>
        </w:rPr>
        <w:t>new</w:t>
      </w:r>
      <w:r>
        <w:t xml:space="preserve"> in Metro.</w:t>
      </w:r>
    </w:p>
    <w:p w14:paraId="67717181" w14:textId="77777777" w:rsidR="003910F2" w:rsidRDefault="003910F2" w:rsidP="003910F2">
      <w:pPr>
        <w:pStyle w:val="NormalWeb"/>
        <w:ind w:left="720"/>
      </w:pPr>
      <w:r>
        <w:t>These lines:</w:t>
      </w:r>
    </w:p>
    <w:p w14:paraId="061C5E06" w14:textId="77777777" w:rsidR="003910F2" w:rsidRDefault="003910F2" w:rsidP="003910F2">
      <w:pPr>
        <w:pStyle w:val="HTMLPreformatted"/>
        <w:ind w:left="720"/>
        <w:rPr>
          <w:rStyle w:val="HTMLCode"/>
          <w:rFonts w:eastAsiaTheme="majorEastAsia"/>
        </w:rPr>
      </w:pPr>
      <w:r>
        <w:rPr>
          <w:rStyle w:val="m"/>
        </w:rPr>
        <w:t>console</w:t>
      </w:r>
      <w:r>
        <w:rPr>
          <w:rStyle w:val="g"/>
          <w:rFonts w:eastAsiaTheme="majorEastAsia"/>
        </w:rPr>
        <w:t>.</w:t>
      </w:r>
      <w:r>
        <w:rPr>
          <w:rStyle w:val="HTMLCode"/>
          <w:rFonts w:eastAsiaTheme="majorEastAsia"/>
        </w:rPr>
        <w:t>log(</w:t>
      </w:r>
    </w:p>
    <w:p w14:paraId="094FBED6"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"Initial ICE connection state:"</w:t>
      </w:r>
      <w:r>
        <w:rPr>
          <w:rStyle w:val="HTMLCode"/>
          <w:rFonts w:eastAsiaTheme="majorEastAsia"/>
        </w:rPr>
        <w:t>,</w:t>
      </w:r>
    </w:p>
    <w:p w14:paraId="5358C320"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iceConnectionState,</w:t>
      </w:r>
    </w:p>
    <w:p w14:paraId="0F4282FC" w14:textId="77777777" w:rsidR="003910F2" w:rsidRDefault="003910F2" w:rsidP="003910F2">
      <w:pPr>
        <w:pStyle w:val="HTMLPreformatted"/>
        <w:ind w:left="720"/>
        <w:rPr>
          <w:rStyle w:val="HTMLCode"/>
          <w:rFonts w:eastAsiaTheme="majorEastAsia"/>
        </w:rPr>
      </w:pPr>
      <w:r>
        <w:rPr>
          <w:rStyle w:val="HTMLCode"/>
          <w:rFonts w:eastAsiaTheme="majorEastAsia"/>
        </w:rPr>
        <w:t>);</w:t>
      </w:r>
    </w:p>
    <w:p w14:paraId="05A7C7A8" w14:textId="77777777" w:rsidR="003910F2" w:rsidRDefault="003910F2" w:rsidP="003910F2">
      <w:pPr>
        <w:pStyle w:val="HTMLPreformatted"/>
        <w:ind w:left="720"/>
        <w:rPr>
          <w:rStyle w:val="HTMLCode"/>
          <w:rFonts w:eastAsiaTheme="majorEastAsia"/>
        </w:rPr>
      </w:pPr>
    </w:p>
    <w:p w14:paraId="10A31DCC" w14:textId="77777777" w:rsidR="003910F2" w:rsidRDefault="003910F2" w:rsidP="003910F2">
      <w:pPr>
        <w:pStyle w:val="HTMLPreformatted"/>
        <w:ind w:left="720"/>
        <w:rPr>
          <w:rStyle w:val="HTMLCode"/>
          <w:rFonts w:eastAsiaTheme="majorEastAsia"/>
        </w:rPr>
      </w:pPr>
      <w:r>
        <w:rPr>
          <w:rStyle w:val="m"/>
        </w:rPr>
        <w:t>console</w:t>
      </w:r>
      <w:r>
        <w:rPr>
          <w:rStyle w:val="g"/>
          <w:rFonts w:eastAsiaTheme="majorEastAsia"/>
        </w:rPr>
        <w:t>.</w:t>
      </w:r>
      <w:r>
        <w:rPr>
          <w:rStyle w:val="HTMLCode"/>
          <w:rFonts w:eastAsiaTheme="majorEastAsia"/>
        </w:rPr>
        <w:t>log(</w:t>
      </w:r>
    </w:p>
    <w:p w14:paraId="5CBAE390"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"Initial PeerConnection state:"</w:t>
      </w:r>
      <w:r>
        <w:rPr>
          <w:rStyle w:val="HTMLCode"/>
          <w:rFonts w:eastAsiaTheme="majorEastAsia"/>
        </w:rPr>
        <w:t>,</w:t>
      </w:r>
    </w:p>
    <w:p w14:paraId="08B8FDF5"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connectionState,</w:t>
      </w:r>
    </w:p>
    <w:p w14:paraId="3BF35009" w14:textId="77777777" w:rsidR="003910F2" w:rsidRDefault="003910F2" w:rsidP="003910F2">
      <w:pPr>
        <w:pStyle w:val="HTMLPreformatted"/>
        <w:ind w:left="720"/>
      </w:pPr>
      <w:r>
        <w:rPr>
          <w:rStyle w:val="HTMLCode"/>
          <w:rFonts w:eastAsiaTheme="majorEastAsia"/>
        </w:rPr>
        <w:t>);</w:t>
      </w:r>
    </w:p>
    <w:p w14:paraId="00522D4F" w14:textId="77777777" w:rsidR="003910F2" w:rsidRDefault="003910F2" w:rsidP="003910F2">
      <w:pPr>
        <w:pStyle w:val="NormalWeb"/>
        <w:ind w:left="720"/>
      </w:pPr>
      <w:r>
        <w:t>should initially show:</w:t>
      </w:r>
    </w:p>
    <w:p w14:paraId="6BA0E07A" w14:textId="77777777" w:rsidR="003910F2" w:rsidRDefault="003910F2" w:rsidP="003910F2">
      <w:pPr>
        <w:pStyle w:val="HTMLPreformatted"/>
        <w:ind w:left="720"/>
        <w:rPr>
          <w:rStyle w:val="HTMLCode"/>
          <w:rFonts w:eastAsiaTheme="majorEastAsia"/>
        </w:rPr>
      </w:pPr>
      <w:r>
        <w:rPr>
          <w:rStyle w:val="HTMLCode"/>
          <w:rFonts w:eastAsiaTheme="majorEastAsia"/>
        </w:rPr>
        <w:t>Initial ICE connection state: new</w:t>
      </w:r>
    </w:p>
    <w:p w14:paraId="15D08BAE" w14:textId="77777777" w:rsidR="003910F2" w:rsidRDefault="003910F2" w:rsidP="003910F2">
      <w:pPr>
        <w:pStyle w:val="HTMLPreformatted"/>
        <w:ind w:left="720"/>
      </w:pPr>
      <w:r>
        <w:rPr>
          <w:rStyle w:val="HTMLCode"/>
          <w:rFonts w:eastAsiaTheme="majorEastAsia"/>
        </w:rPr>
        <w:t>Initial PeerConnection state: new</w:t>
      </w:r>
    </w:p>
    <w:p w14:paraId="7C8B4E86" w14:textId="77777777" w:rsidR="003910F2" w:rsidRDefault="003910F2" w:rsidP="003910F2">
      <w:pPr>
        <w:pStyle w:val="NormalWeb"/>
        <w:ind w:left="720"/>
      </w:pPr>
      <w:r>
        <w:t>Then the listeners show subsequent transitions.</w:t>
      </w:r>
    </w:p>
    <w:p w14:paraId="0750735A" w14:textId="77777777" w:rsidR="003910F2" w:rsidRDefault="003910F2" w:rsidP="003910F2">
      <w:pPr>
        <w:pStyle w:val="NormalWeb"/>
        <w:ind w:left="720"/>
      </w:pPr>
      <w:r>
        <w:t>Conceptually, you want:</w:t>
      </w:r>
    </w:p>
    <w:p w14:paraId="34660329" w14:textId="77777777" w:rsidR="003910F2" w:rsidRDefault="003910F2" w:rsidP="003910F2">
      <w:pPr>
        <w:pStyle w:val="HTMLPreformatted"/>
        <w:ind w:left="720"/>
        <w:rPr>
          <w:rStyle w:val="HTMLCode"/>
          <w:rFonts w:eastAsiaTheme="majorEastAsia"/>
        </w:rPr>
      </w:pPr>
      <w:r>
        <w:rPr>
          <w:rStyle w:val="HTMLCode"/>
          <w:rFonts w:eastAsiaTheme="majorEastAsia"/>
        </w:rPr>
        <w:t>RTCPeerConnection created</w:t>
      </w:r>
    </w:p>
    <w:p w14:paraId="48940FF7" w14:textId="77777777" w:rsidR="003910F2" w:rsidRDefault="003910F2" w:rsidP="003910F2">
      <w:pPr>
        <w:pStyle w:val="HTMLPreformatted"/>
        <w:ind w:left="720"/>
        <w:rPr>
          <w:rStyle w:val="HTMLCode"/>
          <w:rFonts w:eastAsiaTheme="majorEastAsia"/>
        </w:rPr>
      </w:pPr>
    </w:p>
    <w:p w14:paraId="733548ED" w14:textId="77777777" w:rsidR="003910F2" w:rsidRDefault="003910F2" w:rsidP="003910F2">
      <w:pPr>
        <w:pStyle w:val="HTMLPreformatted"/>
        <w:ind w:left="720"/>
        <w:rPr>
          <w:rStyle w:val="HTMLCode"/>
          <w:rFonts w:eastAsiaTheme="majorEastAsia"/>
        </w:rPr>
      </w:pPr>
      <w:r>
        <w:rPr>
          <w:rStyle w:val="HTMLCode"/>
          <w:rFonts w:eastAsiaTheme="majorEastAsia"/>
        </w:rPr>
        <w:t>ICE:</w:t>
      </w:r>
    </w:p>
    <w:p w14:paraId="5E3B8FE7" w14:textId="77777777" w:rsidR="003910F2" w:rsidRDefault="003910F2" w:rsidP="003910F2">
      <w:pPr>
        <w:pStyle w:val="HTMLPreformatted"/>
        <w:ind w:left="720"/>
        <w:rPr>
          <w:rStyle w:val="HTMLCode"/>
          <w:rFonts w:eastAsiaTheme="majorEastAsia"/>
        </w:rPr>
      </w:pPr>
      <w:r>
        <w:rPr>
          <w:rStyle w:val="HTMLCode"/>
          <w:rFonts w:eastAsiaTheme="majorEastAsia"/>
        </w:rPr>
        <w:t>new</w:t>
      </w:r>
    </w:p>
    <w:p w14:paraId="2E0C68A9"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2D17E9C5" w14:textId="77777777" w:rsidR="003910F2" w:rsidRDefault="003910F2" w:rsidP="003910F2">
      <w:pPr>
        <w:pStyle w:val="HTMLPreformatted"/>
        <w:ind w:left="720"/>
        <w:rPr>
          <w:rStyle w:val="HTMLCode"/>
          <w:rFonts w:eastAsiaTheme="majorEastAsia"/>
        </w:rPr>
      </w:pPr>
      <w:r>
        <w:rPr>
          <w:rStyle w:val="HTMLCode"/>
          <w:rFonts w:eastAsiaTheme="majorEastAsia"/>
        </w:rPr>
        <w:t>checking</w:t>
      </w:r>
    </w:p>
    <w:p w14:paraId="09700442"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29601BB7" w14:textId="77777777" w:rsidR="003910F2" w:rsidRDefault="003910F2" w:rsidP="003910F2">
      <w:pPr>
        <w:pStyle w:val="HTMLPreformatted"/>
        <w:ind w:left="720"/>
        <w:rPr>
          <w:rStyle w:val="HTMLCode"/>
          <w:rFonts w:eastAsiaTheme="majorEastAsia"/>
        </w:rPr>
      </w:pPr>
      <w:r>
        <w:rPr>
          <w:rStyle w:val="HTMLCode"/>
          <w:rFonts w:eastAsiaTheme="majorEastAsia"/>
        </w:rPr>
        <w:t>connected / completed</w:t>
      </w:r>
    </w:p>
    <w:p w14:paraId="6713F6BF" w14:textId="77777777" w:rsidR="003910F2" w:rsidRDefault="003910F2" w:rsidP="003910F2">
      <w:pPr>
        <w:pStyle w:val="HTMLPreformatted"/>
        <w:ind w:left="720"/>
        <w:rPr>
          <w:rStyle w:val="HTMLCode"/>
          <w:rFonts w:eastAsiaTheme="majorEastAsia"/>
        </w:rPr>
      </w:pPr>
    </w:p>
    <w:p w14:paraId="03EDF13B" w14:textId="77777777" w:rsidR="003910F2" w:rsidRDefault="003910F2" w:rsidP="003910F2">
      <w:pPr>
        <w:pStyle w:val="HTMLPreformatted"/>
        <w:ind w:left="720"/>
        <w:rPr>
          <w:rStyle w:val="HTMLCode"/>
          <w:rFonts w:eastAsiaTheme="majorEastAsia"/>
        </w:rPr>
      </w:pPr>
      <w:r>
        <w:rPr>
          <w:rStyle w:val="HTMLCode"/>
          <w:rFonts w:eastAsiaTheme="majorEastAsia"/>
        </w:rPr>
        <w:t>Connection:</w:t>
      </w:r>
    </w:p>
    <w:p w14:paraId="5A4C10DD" w14:textId="77777777" w:rsidR="003910F2" w:rsidRDefault="003910F2" w:rsidP="003910F2">
      <w:pPr>
        <w:pStyle w:val="HTMLPreformatted"/>
        <w:ind w:left="720"/>
        <w:rPr>
          <w:rStyle w:val="HTMLCode"/>
          <w:rFonts w:eastAsiaTheme="majorEastAsia"/>
        </w:rPr>
      </w:pPr>
      <w:r>
        <w:rPr>
          <w:rStyle w:val="HTMLCode"/>
          <w:rFonts w:eastAsiaTheme="majorEastAsia"/>
        </w:rPr>
        <w:t>new</w:t>
      </w:r>
    </w:p>
    <w:p w14:paraId="332FE379"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4F367618" w14:textId="77777777" w:rsidR="003910F2" w:rsidRDefault="003910F2" w:rsidP="003910F2">
      <w:pPr>
        <w:pStyle w:val="HTMLPreformatted"/>
        <w:ind w:left="720"/>
        <w:rPr>
          <w:rStyle w:val="HTMLCode"/>
          <w:rFonts w:eastAsiaTheme="majorEastAsia"/>
        </w:rPr>
      </w:pPr>
      <w:r>
        <w:rPr>
          <w:rStyle w:val="HTMLCode"/>
          <w:rFonts w:eastAsiaTheme="majorEastAsia"/>
        </w:rPr>
        <w:t>connecting</w:t>
      </w:r>
    </w:p>
    <w:p w14:paraId="775D4816"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50A37E3C" w14:textId="77777777" w:rsidR="003910F2" w:rsidRDefault="003910F2" w:rsidP="003910F2">
      <w:pPr>
        <w:pStyle w:val="HTMLPreformatted"/>
        <w:ind w:left="720"/>
      </w:pPr>
      <w:r>
        <w:rPr>
          <w:rStyle w:val="HTMLCode"/>
          <w:rFonts w:eastAsiaTheme="majorEastAsia"/>
        </w:rPr>
        <w:t>connected</w:t>
      </w:r>
    </w:p>
    <w:p w14:paraId="2B2EA295" w14:textId="77777777" w:rsidR="003910F2" w:rsidRDefault="003910F2" w:rsidP="003910F2">
      <w:pPr>
        <w:pStyle w:val="NormalWeb"/>
        <w:ind w:left="720"/>
      </w:pPr>
      <w:r>
        <w:t>Note that ICE may end at either:</w:t>
      </w:r>
    </w:p>
    <w:p w14:paraId="371FFF5A" w14:textId="77777777" w:rsidR="003910F2" w:rsidRDefault="003910F2" w:rsidP="003910F2">
      <w:pPr>
        <w:pStyle w:val="HTMLPreformatted"/>
        <w:ind w:left="720"/>
      </w:pPr>
      <w:r>
        <w:rPr>
          <w:rStyle w:val="HTMLCode"/>
          <w:rFonts w:eastAsiaTheme="majorEastAsia"/>
        </w:rPr>
        <w:t>connected</w:t>
      </w:r>
    </w:p>
    <w:p w14:paraId="6193F5A3" w14:textId="77777777" w:rsidR="003910F2" w:rsidRDefault="003910F2" w:rsidP="003910F2">
      <w:pPr>
        <w:pStyle w:val="NormalWeb"/>
        <w:ind w:left="720"/>
      </w:pPr>
      <w:r>
        <w:t>or:</w:t>
      </w:r>
    </w:p>
    <w:p w14:paraId="0443552C" w14:textId="77777777" w:rsidR="003910F2" w:rsidRDefault="003910F2" w:rsidP="003910F2">
      <w:pPr>
        <w:pStyle w:val="HTMLPreformatted"/>
        <w:ind w:left="720"/>
      </w:pPr>
      <w:r>
        <w:rPr>
          <w:rStyle w:val="HTMLCode"/>
          <w:rFonts w:eastAsiaTheme="majorEastAsia"/>
        </w:rPr>
        <w:t>completed</w:t>
      </w:r>
    </w:p>
    <w:p w14:paraId="26271C21" w14:textId="77777777" w:rsidR="003910F2" w:rsidRDefault="003910F2" w:rsidP="003910F2">
      <w:pPr>
        <w:pStyle w:val="NormalWeb"/>
        <w:ind w:left="720"/>
      </w:pPr>
      <w:r>
        <w:t xml:space="preserve">Both are good. </w:t>
      </w:r>
      <w:r>
        <w:rPr>
          <w:rStyle w:val="HTMLCode"/>
          <w:rFonts w:eastAsiaTheme="majorEastAsia"/>
        </w:rPr>
        <w:t>completed</w:t>
      </w:r>
      <w:r>
        <w:t xml:space="preserve"> is essentially a later/stabler ICE state after candidate checks are finished.</w:t>
      </w:r>
    </w:p>
    <w:p w14:paraId="456ED8BB" w14:textId="77777777" w:rsidR="003910F2" w:rsidRDefault="003910F2" w:rsidP="003910F2">
      <w:pPr>
        <w:pStyle w:val="Heading3"/>
        <w:ind w:left="720"/>
      </w:pPr>
      <w:r>
        <w:t>3. Do you need another EAS Android build?</w:t>
      </w:r>
    </w:p>
    <w:p w14:paraId="487D675C" w14:textId="77777777" w:rsidR="003910F2" w:rsidRDefault="003910F2" w:rsidP="003910F2">
      <w:pPr>
        <w:pStyle w:val="NormalWeb"/>
        <w:ind w:left="720"/>
      </w:pPr>
      <w:r>
        <w:rPr>
          <w:rStyle w:val="Strong"/>
          <w:rFonts w:eastAsiaTheme="majorEastAsia"/>
        </w:rPr>
        <w:t>No.</w:t>
      </w:r>
    </w:p>
    <w:p w14:paraId="0DF2FDB5" w14:textId="77777777" w:rsidR="003910F2" w:rsidRDefault="003910F2" w:rsidP="003910F2">
      <w:pPr>
        <w:pStyle w:val="NormalWeb"/>
        <w:ind w:left="720"/>
      </w:pPr>
      <w:r>
        <w:t>You are only changing:</w:t>
      </w:r>
    </w:p>
    <w:p w14:paraId="3DFBAE98" w14:textId="77777777" w:rsidR="003910F2" w:rsidRDefault="003910F2" w:rsidP="003910F2">
      <w:pPr>
        <w:pStyle w:val="HTMLPreformatted"/>
        <w:ind w:left="720"/>
      </w:pPr>
      <w:r>
        <w:rPr>
          <w:rStyle w:val="HTMLCode"/>
          <w:rFonts w:eastAsiaTheme="majorEastAsia"/>
        </w:rPr>
        <w:t>index.tsx</w:t>
      </w:r>
    </w:p>
    <w:p w14:paraId="7B65CCA4" w14:textId="77777777" w:rsidR="003910F2" w:rsidRDefault="003910F2" w:rsidP="003910F2">
      <w:pPr>
        <w:pStyle w:val="NormalWeb"/>
        <w:ind w:left="720"/>
      </w:pPr>
      <w:r>
        <w:t>which is JavaScript/TypeScript.</w:t>
      </w:r>
    </w:p>
    <w:p w14:paraId="0B689E1A" w14:textId="77777777" w:rsidR="003910F2" w:rsidRDefault="003910F2" w:rsidP="003910F2">
      <w:pPr>
        <w:pStyle w:val="NormalWeb"/>
        <w:ind w:left="720"/>
      </w:pPr>
      <w:r>
        <w:t>You are not changing:</w:t>
      </w:r>
    </w:p>
    <w:p w14:paraId="4785FBEC" w14:textId="77777777" w:rsidR="003910F2" w:rsidRDefault="003910F2" w:rsidP="003910F2">
      <w:pPr>
        <w:numPr>
          <w:ilvl w:val="0"/>
          <w:numId w:val="17"/>
        </w:numPr>
        <w:tabs>
          <w:tab w:val="clear" w:pos="720"/>
          <w:tab w:val="num" w:pos="1440"/>
        </w:tabs>
        <w:spacing w:before="100" w:beforeAutospacing="1" w:after="100" w:afterAutospacing="1" w:line="240" w:lineRule="auto"/>
        <w:ind w:left="1440"/>
      </w:pPr>
      <w:r>
        <w:lastRenderedPageBreak/>
        <w:t xml:space="preserve">native Android permissions </w:t>
      </w:r>
    </w:p>
    <w:p w14:paraId="7A1E7A93" w14:textId="77777777" w:rsidR="003910F2" w:rsidRDefault="003910F2" w:rsidP="003910F2">
      <w:pPr>
        <w:numPr>
          <w:ilvl w:val="0"/>
          <w:numId w:val="17"/>
        </w:numPr>
        <w:tabs>
          <w:tab w:val="clear" w:pos="720"/>
          <w:tab w:val="num" w:pos="1440"/>
        </w:tabs>
        <w:spacing w:before="100" w:beforeAutospacing="1" w:after="100" w:afterAutospacing="1" w:line="240" w:lineRule="auto"/>
        <w:ind w:left="1440"/>
      </w:pPr>
      <w:r>
        <w:rPr>
          <w:rStyle w:val="HTMLCode"/>
          <w:rFonts w:eastAsiaTheme="majorEastAsia"/>
        </w:rPr>
        <w:t>app.json</w:t>
      </w:r>
      <w:r>
        <w:t xml:space="preserve"> native configuration </w:t>
      </w:r>
    </w:p>
    <w:p w14:paraId="7E51648A" w14:textId="77777777" w:rsidR="003910F2" w:rsidRDefault="003910F2" w:rsidP="003910F2">
      <w:pPr>
        <w:numPr>
          <w:ilvl w:val="0"/>
          <w:numId w:val="17"/>
        </w:numPr>
        <w:tabs>
          <w:tab w:val="clear" w:pos="720"/>
          <w:tab w:val="num" w:pos="1440"/>
        </w:tabs>
        <w:spacing w:before="100" w:beforeAutospacing="1" w:after="100" w:afterAutospacing="1" w:line="240" w:lineRule="auto"/>
        <w:ind w:left="1440"/>
      </w:pPr>
      <w:r>
        <w:rPr>
          <w:rStyle w:val="HTMLCode"/>
          <w:rFonts w:eastAsiaTheme="majorEastAsia"/>
        </w:rPr>
        <w:t>react-native-webrtc</w:t>
      </w:r>
      <w:r>
        <w:t xml:space="preserve"> </w:t>
      </w:r>
    </w:p>
    <w:p w14:paraId="138B0E2D" w14:textId="77777777" w:rsidR="003910F2" w:rsidRDefault="003910F2" w:rsidP="003910F2">
      <w:pPr>
        <w:numPr>
          <w:ilvl w:val="0"/>
          <w:numId w:val="17"/>
        </w:numPr>
        <w:tabs>
          <w:tab w:val="clear" w:pos="720"/>
          <w:tab w:val="num" w:pos="1440"/>
        </w:tabs>
        <w:spacing w:before="100" w:beforeAutospacing="1" w:after="100" w:afterAutospacing="1" w:line="240" w:lineRule="auto"/>
        <w:ind w:left="1440"/>
      </w:pPr>
      <w:r>
        <w:t xml:space="preserve">Gradle </w:t>
      </w:r>
    </w:p>
    <w:p w14:paraId="58AB9A8E" w14:textId="77777777" w:rsidR="003910F2" w:rsidRDefault="003910F2" w:rsidP="003910F2">
      <w:pPr>
        <w:numPr>
          <w:ilvl w:val="0"/>
          <w:numId w:val="17"/>
        </w:numPr>
        <w:tabs>
          <w:tab w:val="clear" w:pos="720"/>
          <w:tab w:val="num" w:pos="1440"/>
        </w:tabs>
        <w:spacing w:before="100" w:beforeAutospacing="1" w:after="100" w:afterAutospacing="1" w:line="240" w:lineRule="auto"/>
        <w:ind w:left="1440"/>
      </w:pPr>
      <w:r>
        <w:t xml:space="preserve">Expo plugins </w:t>
      </w:r>
    </w:p>
    <w:p w14:paraId="4A551AFE" w14:textId="77777777" w:rsidR="003910F2" w:rsidRDefault="003910F2" w:rsidP="003910F2">
      <w:pPr>
        <w:pStyle w:val="NormalWeb"/>
        <w:ind w:left="720"/>
      </w:pPr>
      <w:r>
        <w:t xml:space="preserve">So you do </w:t>
      </w:r>
      <w:r>
        <w:rPr>
          <w:rStyle w:val="Strong"/>
          <w:rFonts w:eastAsiaTheme="majorEastAsia"/>
        </w:rPr>
        <w:t>not</w:t>
      </w:r>
      <w:r>
        <w:t xml:space="preserve"> need:</w:t>
      </w:r>
    </w:p>
    <w:p w14:paraId="3DF96135" w14:textId="77777777" w:rsidR="003910F2" w:rsidRDefault="003910F2" w:rsidP="003910F2">
      <w:pPr>
        <w:pStyle w:val="HTMLPreformatted"/>
        <w:ind w:left="720"/>
      </w:pPr>
      <w:r>
        <w:rPr>
          <w:rStyle w:val="m"/>
        </w:rPr>
        <w:t>npx</w:t>
      </w:r>
      <w:r>
        <w:rPr>
          <w:rStyle w:val="HTMLCode"/>
          <w:rFonts w:eastAsiaTheme="majorEastAsia"/>
        </w:rPr>
        <w:t xml:space="preserve"> </w:t>
      </w:r>
      <w:r>
        <w:rPr>
          <w:rStyle w:val="m"/>
        </w:rPr>
        <w:t>eas-cli@latest</w:t>
      </w:r>
      <w:r>
        <w:rPr>
          <w:rStyle w:val="HTMLCode"/>
          <w:rFonts w:eastAsiaTheme="majorEastAsia"/>
        </w:rPr>
        <w:t xml:space="preserve"> </w:t>
      </w:r>
      <w:r>
        <w:rPr>
          <w:rStyle w:val="m"/>
        </w:rPr>
        <w:t>build</w:t>
      </w:r>
      <w:r>
        <w:rPr>
          <w:rStyle w:val="HTMLCode"/>
          <w:rFonts w:eastAsiaTheme="majorEastAsia"/>
        </w:rPr>
        <w:t xml:space="preserve"> </w:t>
      </w:r>
      <w:r>
        <w:rPr>
          <w:rStyle w:val="g"/>
          <w:rFonts w:eastAsiaTheme="majorEastAsia"/>
        </w:rPr>
        <w:t>..</w:t>
      </w:r>
      <w:r>
        <w:rPr>
          <w:rStyle w:val="HTMLCode"/>
          <w:rFonts w:eastAsiaTheme="majorEastAsia"/>
        </w:rPr>
        <w:t>.</w:t>
      </w:r>
    </w:p>
    <w:p w14:paraId="23130D6A" w14:textId="77777777" w:rsidR="003910F2" w:rsidRDefault="003910F2" w:rsidP="003910F2">
      <w:pPr>
        <w:pStyle w:val="NormalWeb"/>
        <w:ind w:left="720"/>
      </w:pPr>
      <w:r>
        <w:t>again.</w:t>
      </w:r>
    </w:p>
    <w:p w14:paraId="2CF66936" w14:textId="77777777" w:rsidR="003910F2" w:rsidRDefault="003910F2" w:rsidP="003910F2">
      <w:pPr>
        <w:pStyle w:val="NormalWeb"/>
        <w:ind w:left="720"/>
      </w:pPr>
      <w:r>
        <w:t>Your existing development APK already contains the native WebRTC library.</w:t>
      </w:r>
    </w:p>
    <w:p w14:paraId="042EFDF5" w14:textId="77777777" w:rsidR="003910F2" w:rsidRDefault="003910F2" w:rsidP="003910F2">
      <w:pPr>
        <w:pStyle w:val="NormalWeb"/>
        <w:ind w:left="720"/>
      </w:pPr>
      <w:r>
        <w:t xml:space="preserve">Save </w:t>
      </w:r>
      <w:r>
        <w:rPr>
          <w:rStyle w:val="HTMLCode"/>
          <w:rFonts w:eastAsiaTheme="majorEastAsia"/>
        </w:rPr>
        <w:t>index.tsx</w:t>
      </w:r>
      <w:r>
        <w:t>, and Metro should rebuild/reload the JavaScript.</w:t>
      </w:r>
    </w:p>
    <w:p w14:paraId="19D16278" w14:textId="77777777" w:rsidR="003910F2" w:rsidRDefault="003910F2" w:rsidP="003910F2">
      <w:pPr>
        <w:pStyle w:val="Heading3"/>
        <w:ind w:left="720"/>
      </w:pPr>
      <w:r>
        <w:t>4. Start the FastAPI gateway</w:t>
      </w:r>
    </w:p>
    <w:p w14:paraId="10BB4D7E" w14:textId="77777777" w:rsidR="003910F2" w:rsidRDefault="003910F2" w:rsidP="003910F2">
      <w:pPr>
        <w:pStyle w:val="NormalWeb"/>
        <w:ind w:left="720"/>
      </w:pPr>
      <w:r>
        <w:t>Open your gateway terminal:</w:t>
      </w:r>
    </w:p>
    <w:p w14:paraId="7C98A194" w14:textId="77777777" w:rsidR="003910F2" w:rsidRDefault="003910F2" w:rsidP="003910F2">
      <w:pPr>
        <w:pStyle w:val="HTMLPreformatted"/>
        <w:ind w:left="720"/>
      </w:pPr>
      <w:r>
        <w:rPr>
          <w:rStyle w:val="l"/>
          <w:rFonts w:eastAsiaTheme="majorEastAsia"/>
        </w:rPr>
        <w:t>cd</w:t>
      </w:r>
      <w:r>
        <w:rPr>
          <w:rStyle w:val="HTMLCode"/>
          <w:rFonts w:eastAsiaTheme="majorEastAsia"/>
        </w:rPr>
        <w:t xml:space="preserve"> </w:t>
      </w:r>
      <w:r>
        <w:rPr>
          <w:rStyle w:val="l"/>
          <w:rFonts w:eastAsiaTheme="majorEastAsia"/>
        </w:rPr>
        <w:t>D:</w:t>
      </w:r>
      <w:r>
        <w:rPr>
          <w:rStyle w:val="HTMLCode"/>
          <w:rFonts w:eastAsiaTheme="majorEastAsia"/>
        </w:rPr>
        <w:t>\</w:t>
      </w:r>
      <w:r>
        <w:rPr>
          <w:rStyle w:val="m"/>
        </w:rPr>
        <w:t>RedDust</w:t>
      </w:r>
      <w:r>
        <w:rPr>
          <w:rStyle w:val="HTMLCode"/>
          <w:rFonts w:eastAsiaTheme="majorEastAsia"/>
        </w:rPr>
        <w:t>\</w:t>
      </w:r>
      <w:r>
        <w:rPr>
          <w:rStyle w:val="m"/>
        </w:rPr>
        <w:t>reddust-gateway</w:t>
      </w:r>
    </w:p>
    <w:p w14:paraId="067B9D8F" w14:textId="77777777" w:rsidR="003910F2" w:rsidRDefault="003910F2" w:rsidP="003910F2">
      <w:pPr>
        <w:pStyle w:val="NormalWeb"/>
        <w:ind w:left="720"/>
      </w:pPr>
      <w:r>
        <w:t>Activate the environment:</w:t>
      </w:r>
    </w:p>
    <w:p w14:paraId="4F5834EA" w14:textId="77777777" w:rsidR="003910F2" w:rsidRDefault="003910F2" w:rsidP="003910F2">
      <w:pPr>
        <w:pStyle w:val="HTMLPreformatted"/>
        <w:ind w:left="720"/>
      </w:pPr>
      <w:r>
        <w:rPr>
          <w:rStyle w:val="HTMLCode"/>
          <w:rFonts w:eastAsiaTheme="majorEastAsia"/>
        </w:rPr>
        <w:t>.</w:t>
      </w:r>
      <w:r>
        <w:rPr>
          <w:rStyle w:val="m"/>
        </w:rPr>
        <w:t>venv</w:t>
      </w:r>
      <w:r>
        <w:rPr>
          <w:rStyle w:val="HTMLCode"/>
          <w:rFonts w:eastAsiaTheme="majorEastAsia"/>
        </w:rPr>
        <w:t>\</w:t>
      </w:r>
      <w:r>
        <w:rPr>
          <w:rStyle w:val="m"/>
        </w:rPr>
        <w:t>Scripts</w:t>
      </w:r>
      <w:r>
        <w:rPr>
          <w:rStyle w:val="HTMLCode"/>
          <w:rFonts w:eastAsiaTheme="majorEastAsia"/>
        </w:rPr>
        <w:t>\</w:t>
      </w:r>
      <w:r>
        <w:rPr>
          <w:rStyle w:val="m"/>
        </w:rPr>
        <w:t>Activate</w:t>
      </w:r>
      <w:r>
        <w:rPr>
          <w:rStyle w:val="HTMLCode"/>
          <w:rFonts w:eastAsiaTheme="majorEastAsia"/>
        </w:rPr>
        <w:t>.</w:t>
      </w:r>
      <w:r>
        <w:rPr>
          <w:rStyle w:val="m"/>
        </w:rPr>
        <w:t>ps1</w:t>
      </w:r>
    </w:p>
    <w:p w14:paraId="05F2D72B" w14:textId="77777777" w:rsidR="003910F2" w:rsidRDefault="003910F2" w:rsidP="003910F2">
      <w:pPr>
        <w:pStyle w:val="NormalWeb"/>
        <w:ind w:left="720"/>
      </w:pPr>
      <w:r>
        <w:t>Start Uvicorn:</w:t>
      </w:r>
    </w:p>
    <w:p w14:paraId="50353E26" w14:textId="77777777" w:rsidR="003910F2" w:rsidRDefault="003910F2" w:rsidP="003910F2">
      <w:pPr>
        <w:pStyle w:val="HTMLPreformatted"/>
        <w:ind w:left="720"/>
      </w:pPr>
      <w:r>
        <w:rPr>
          <w:rStyle w:val="m"/>
        </w:rPr>
        <w:t>python</w:t>
      </w:r>
      <w:r>
        <w:rPr>
          <w:rStyle w:val="HTMLCode"/>
          <w:rFonts w:eastAsiaTheme="majorEastAsia"/>
        </w:rPr>
        <w:t xml:space="preserve"> </w:t>
      </w:r>
      <w:r>
        <w:rPr>
          <w:rStyle w:val="g"/>
          <w:rFonts w:eastAsiaTheme="majorEastAsia"/>
        </w:rPr>
        <w:t>-</w:t>
      </w:r>
      <w:r>
        <w:rPr>
          <w:rStyle w:val="m"/>
        </w:rPr>
        <w:t>m</w:t>
      </w:r>
      <w:r>
        <w:rPr>
          <w:rStyle w:val="HTMLCode"/>
          <w:rFonts w:eastAsiaTheme="majorEastAsia"/>
        </w:rPr>
        <w:t xml:space="preserve"> </w:t>
      </w:r>
      <w:r>
        <w:rPr>
          <w:rStyle w:val="m"/>
        </w:rPr>
        <w:t>uvicorn</w:t>
      </w:r>
      <w:r>
        <w:rPr>
          <w:rStyle w:val="HTMLCode"/>
          <w:rFonts w:eastAsiaTheme="majorEastAsia"/>
        </w:rPr>
        <w:t xml:space="preserve"> </w:t>
      </w:r>
      <w:r>
        <w:rPr>
          <w:rStyle w:val="m"/>
        </w:rPr>
        <w:t>app</w:t>
      </w:r>
      <w:r>
        <w:rPr>
          <w:rStyle w:val="HTMLCode"/>
          <w:rFonts w:eastAsiaTheme="majorEastAsia"/>
        </w:rPr>
        <w:t>.</w:t>
      </w:r>
      <w:r>
        <w:rPr>
          <w:rStyle w:val="m"/>
        </w:rPr>
        <w:t>main</w:t>
      </w:r>
      <w:r>
        <w:rPr>
          <w:rStyle w:val="g"/>
          <w:rFonts w:eastAsiaTheme="majorEastAsia"/>
        </w:rPr>
        <w:t>:</w:t>
      </w:r>
      <w:r>
        <w:rPr>
          <w:rStyle w:val="m"/>
        </w:rPr>
        <w:t>app</w:t>
      </w:r>
      <w:r>
        <w:rPr>
          <w:rStyle w:val="HTMLCode"/>
          <w:rFonts w:eastAsiaTheme="majorEastAsia"/>
        </w:rPr>
        <w:t xml:space="preserve"> </w:t>
      </w:r>
      <w:r>
        <w:rPr>
          <w:rStyle w:val="g"/>
          <w:rFonts w:eastAsiaTheme="majorEastAsia"/>
        </w:rPr>
        <w:t>--</w:t>
      </w:r>
      <w:r>
        <w:rPr>
          <w:rStyle w:val="m"/>
        </w:rPr>
        <w:t>reload</w:t>
      </w:r>
      <w:r>
        <w:rPr>
          <w:rStyle w:val="HTMLCode"/>
          <w:rFonts w:eastAsiaTheme="majorEastAsia"/>
        </w:rPr>
        <w:t xml:space="preserve"> </w:t>
      </w:r>
      <w:r>
        <w:rPr>
          <w:rStyle w:val="g"/>
          <w:rFonts w:eastAsiaTheme="majorEastAsia"/>
        </w:rPr>
        <w:t>--</w:t>
      </w:r>
      <w:r>
        <w:rPr>
          <w:rStyle w:val="m"/>
        </w:rPr>
        <w:t>host</w:t>
      </w:r>
      <w:r>
        <w:rPr>
          <w:rStyle w:val="HTMLCode"/>
          <w:rFonts w:eastAsiaTheme="majorEastAsia"/>
        </w:rPr>
        <w:t xml:space="preserve"> </w:t>
      </w:r>
      <w:r>
        <w:rPr>
          <w:rStyle w:val="j"/>
        </w:rPr>
        <w:t>0.0.0.0</w:t>
      </w:r>
      <w:r>
        <w:rPr>
          <w:rStyle w:val="HTMLCode"/>
          <w:rFonts w:eastAsiaTheme="majorEastAsia"/>
        </w:rPr>
        <w:t xml:space="preserve"> </w:t>
      </w:r>
      <w:r>
        <w:rPr>
          <w:rStyle w:val="g"/>
          <w:rFonts w:eastAsiaTheme="majorEastAsia"/>
        </w:rPr>
        <w:t>--</w:t>
      </w:r>
      <w:r>
        <w:rPr>
          <w:rStyle w:val="m"/>
        </w:rPr>
        <w:t>port</w:t>
      </w:r>
      <w:r>
        <w:rPr>
          <w:rStyle w:val="HTMLCode"/>
          <w:rFonts w:eastAsiaTheme="majorEastAsia"/>
        </w:rPr>
        <w:t xml:space="preserve"> </w:t>
      </w:r>
      <w:r>
        <w:rPr>
          <w:rStyle w:val="j"/>
        </w:rPr>
        <w:t>8000</w:t>
      </w:r>
    </w:p>
    <w:p w14:paraId="259E141E" w14:textId="77777777" w:rsidR="003910F2" w:rsidRDefault="003910F2" w:rsidP="003910F2">
      <w:pPr>
        <w:pStyle w:val="NormalWeb"/>
        <w:ind w:left="720"/>
      </w:pPr>
      <w:r>
        <w:t>You want:</w:t>
      </w:r>
    </w:p>
    <w:p w14:paraId="3C769459" w14:textId="77777777" w:rsidR="003910F2" w:rsidRDefault="003910F2" w:rsidP="003910F2">
      <w:pPr>
        <w:pStyle w:val="HTMLPreformatted"/>
        <w:ind w:left="720"/>
        <w:rPr>
          <w:rStyle w:val="HTMLCode"/>
          <w:rFonts w:eastAsiaTheme="majorEastAsia"/>
        </w:rPr>
      </w:pPr>
      <w:r>
        <w:rPr>
          <w:rStyle w:val="HTMLCode"/>
          <w:rFonts w:eastAsiaTheme="majorEastAsia"/>
        </w:rPr>
        <w:t>INFO:     Uvicorn running on http://0.0.0.0:8000</w:t>
      </w:r>
    </w:p>
    <w:p w14:paraId="2C25DED1" w14:textId="77777777" w:rsidR="003910F2" w:rsidRDefault="003910F2" w:rsidP="003910F2">
      <w:pPr>
        <w:pStyle w:val="HTMLPreformatted"/>
        <w:ind w:left="720"/>
        <w:rPr>
          <w:rStyle w:val="HTMLCode"/>
          <w:rFonts w:eastAsiaTheme="majorEastAsia"/>
        </w:rPr>
      </w:pPr>
      <w:r>
        <w:rPr>
          <w:rStyle w:val="HTMLCode"/>
          <w:rFonts w:eastAsiaTheme="majorEastAsia"/>
        </w:rPr>
        <w:t>INFO:     Started server process [...]</w:t>
      </w:r>
    </w:p>
    <w:p w14:paraId="43E1D284" w14:textId="77777777" w:rsidR="003910F2" w:rsidRDefault="003910F2" w:rsidP="003910F2">
      <w:pPr>
        <w:pStyle w:val="HTMLPreformatted"/>
        <w:ind w:left="720"/>
        <w:rPr>
          <w:rStyle w:val="HTMLCode"/>
          <w:rFonts w:eastAsiaTheme="majorEastAsia"/>
        </w:rPr>
      </w:pPr>
      <w:r>
        <w:rPr>
          <w:rStyle w:val="HTMLCode"/>
          <w:rFonts w:eastAsiaTheme="majorEastAsia"/>
        </w:rPr>
        <w:t>INFO:     Waiting for application startup.</w:t>
      </w:r>
    </w:p>
    <w:p w14:paraId="4955DC95" w14:textId="77777777" w:rsidR="003910F2" w:rsidRDefault="003910F2" w:rsidP="003910F2">
      <w:pPr>
        <w:pStyle w:val="HTMLPreformatted"/>
        <w:ind w:left="720"/>
      </w:pPr>
      <w:r>
        <w:rPr>
          <w:rStyle w:val="HTMLCode"/>
          <w:rFonts w:eastAsiaTheme="majorEastAsia"/>
        </w:rPr>
        <w:t>INFO:     Application startup complete.</w:t>
      </w:r>
    </w:p>
    <w:p w14:paraId="7DFC16AB" w14:textId="77777777" w:rsidR="003910F2" w:rsidRDefault="003910F2" w:rsidP="003910F2">
      <w:pPr>
        <w:pStyle w:val="NormalWeb"/>
        <w:ind w:left="720"/>
      </w:pPr>
      <w:r>
        <w:t>Keep this terminal open.</w:t>
      </w:r>
    </w:p>
    <w:p w14:paraId="4AFE9675" w14:textId="77777777" w:rsidR="003910F2" w:rsidRDefault="003910F2" w:rsidP="003910F2">
      <w:pPr>
        <w:pStyle w:val="Heading3"/>
        <w:ind w:left="720"/>
      </w:pPr>
      <w:r>
        <w:t>5. Start Metro separately</w:t>
      </w:r>
    </w:p>
    <w:p w14:paraId="23DED58E" w14:textId="77777777" w:rsidR="003910F2" w:rsidRDefault="003910F2" w:rsidP="003910F2">
      <w:pPr>
        <w:pStyle w:val="NormalWeb"/>
        <w:ind w:left="720"/>
      </w:pPr>
      <w:r>
        <w:t>In another terminal:</w:t>
      </w:r>
    </w:p>
    <w:p w14:paraId="36B37444" w14:textId="77777777" w:rsidR="003910F2" w:rsidRDefault="003910F2" w:rsidP="003910F2">
      <w:pPr>
        <w:pStyle w:val="HTMLPreformatted"/>
        <w:ind w:left="720"/>
      </w:pPr>
      <w:r>
        <w:rPr>
          <w:rStyle w:val="l"/>
          <w:rFonts w:eastAsiaTheme="majorEastAsia"/>
        </w:rPr>
        <w:t>cd</w:t>
      </w:r>
      <w:r>
        <w:rPr>
          <w:rStyle w:val="HTMLCode"/>
          <w:rFonts w:eastAsiaTheme="majorEastAsia"/>
        </w:rPr>
        <w:t xml:space="preserve"> </w:t>
      </w:r>
      <w:r>
        <w:rPr>
          <w:rStyle w:val="l"/>
          <w:rFonts w:eastAsiaTheme="majorEastAsia"/>
        </w:rPr>
        <w:t>D:</w:t>
      </w:r>
      <w:r>
        <w:rPr>
          <w:rStyle w:val="HTMLCode"/>
          <w:rFonts w:eastAsiaTheme="majorEastAsia"/>
        </w:rPr>
        <w:t>\</w:t>
      </w:r>
      <w:r>
        <w:rPr>
          <w:rStyle w:val="m"/>
        </w:rPr>
        <w:t>RedDust</w:t>
      </w:r>
      <w:r>
        <w:rPr>
          <w:rStyle w:val="HTMLCode"/>
          <w:rFonts w:eastAsiaTheme="majorEastAsia"/>
        </w:rPr>
        <w:t>\</w:t>
      </w:r>
      <w:r>
        <w:rPr>
          <w:rStyle w:val="m"/>
        </w:rPr>
        <w:t>reddust-mobile</w:t>
      </w:r>
    </w:p>
    <w:p w14:paraId="1D8019B7" w14:textId="77777777" w:rsidR="003910F2" w:rsidRDefault="003910F2" w:rsidP="003910F2">
      <w:pPr>
        <w:pStyle w:val="NormalWeb"/>
        <w:ind w:left="720"/>
      </w:pPr>
      <w:r>
        <w:t>Then:</w:t>
      </w:r>
    </w:p>
    <w:p w14:paraId="5667401F" w14:textId="77777777" w:rsidR="003910F2" w:rsidRDefault="003910F2" w:rsidP="003910F2">
      <w:pPr>
        <w:pStyle w:val="HTMLPreformatted"/>
        <w:ind w:left="720"/>
      </w:pPr>
      <w:r>
        <w:rPr>
          <w:rStyle w:val="m"/>
        </w:rPr>
        <w:t>npx</w:t>
      </w:r>
      <w:r>
        <w:rPr>
          <w:rStyle w:val="HTMLCode"/>
          <w:rFonts w:eastAsiaTheme="majorEastAsia"/>
        </w:rPr>
        <w:t xml:space="preserve"> </w:t>
      </w:r>
      <w:r>
        <w:rPr>
          <w:rStyle w:val="m"/>
        </w:rPr>
        <w:t>expo</w:t>
      </w:r>
      <w:r>
        <w:rPr>
          <w:rStyle w:val="HTMLCode"/>
          <w:rFonts w:eastAsiaTheme="majorEastAsia"/>
        </w:rPr>
        <w:t xml:space="preserve"> </w:t>
      </w:r>
      <w:r>
        <w:rPr>
          <w:rStyle w:val="l"/>
          <w:rFonts w:eastAsiaTheme="majorEastAsia"/>
        </w:rPr>
        <w:t>start</w:t>
      </w:r>
    </w:p>
    <w:p w14:paraId="5213B968" w14:textId="77777777" w:rsidR="003910F2" w:rsidRDefault="003910F2" w:rsidP="003910F2">
      <w:pPr>
        <w:pStyle w:val="NormalWeb"/>
        <w:ind w:left="720"/>
      </w:pPr>
      <w:r>
        <w:t>Keep this terminal open too.</w:t>
      </w:r>
    </w:p>
    <w:p w14:paraId="59BCA3F2" w14:textId="77777777" w:rsidR="003910F2" w:rsidRDefault="003910F2" w:rsidP="003910F2">
      <w:pPr>
        <w:pStyle w:val="NormalWeb"/>
        <w:ind w:left="720"/>
      </w:pPr>
      <w:r>
        <w:lastRenderedPageBreak/>
        <w:t>So your laptop should have:</w:t>
      </w:r>
    </w:p>
    <w:p w14:paraId="34EA5A99" w14:textId="77777777" w:rsidR="003910F2" w:rsidRDefault="003910F2" w:rsidP="003910F2">
      <w:pPr>
        <w:pStyle w:val="HTMLPreformatted"/>
        <w:ind w:left="720"/>
        <w:rPr>
          <w:rStyle w:val="HTMLCode"/>
          <w:rFonts w:eastAsiaTheme="majorEastAsia"/>
        </w:rPr>
      </w:pPr>
      <w:r>
        <w:rPr>
          <w:rStyle w:val="HTMLCode"/>
          <w:rFonts w:eastAsiaTheme="majorEastAsia"/>
        </w:rPr>
        <w:t>TERMINAL 1</w:t>
      </w:r>
    </w:p>
    <w:p w14:paraId="1DA277B3" w14:textId="77777777" w:rsidR="003910F2" w:rsidRDefault="003910F2" w:rsidP="003910F2">
      <w:pPr>
        <w:pStyle w:val="HTMLPreformatted"/>
        <w:ind w:left="720"/>
        <w:rPr>
          <w:rStyle w:val="HTMLCode"/>
          <w:rFonts w:eastAsiaTheme="majorEastAsia"/>
        </w:rPr>
      </w:pPr>
      <w:r>
        <w:rPr>
          <w:rStyle w:val="HTMLCode"/>
          <w:rFonts w:eastAsiaTheme="majorEastAsia"/>
        </w:rPr>
        <w:t>reddust-mobile</w:t>
      </w:r>
    </w:p>
    <w:p w14:paraId="7CD6D8E1" w14:textId="77777777" w:rsidR="003910F2" w:rsidRDefault="003910F2" w:rsidP="003910F2">
      <w:pPr>
        <w:pStyle w:val="HTMLPreformatted"/>
        <w:ind w:left="720"/>
        <w:rPr>
          <w:rStyle w:val="HTMLCode"/>
          <w:rFonts w:eastAsiaTheme="majorEastAsia"/>
        </w:rPr>
      </w:pPr>
      <w:r>
        <w:rPr>
          <w:rStyle w:val="HTMLCode"/>
          <w:rFonts w:eastAsiaTheme="majorEastAsia"/>
        </w:rPr>
        <w:t>npx expo start</w:t>
      </w:r>
    </w:p>
    <w:p w14:paraId="594B1B2F" w14:textId="77777777" w:rsidR="003910F2" w:rsidRDefault="003910F2" w:rsidP="003910F2">
      <w:pPr>
        <w:pStyle w:val="HTMLPreformatted"/>
        <w:ind w:left="720"/>
        <w:rPr>
          <w:rStyle w:val="HTMLCode"/>
          <w:rFonts w:eastAsiaTheme="majorEastAsia"/>
        </w:rPr>
      </w:pPr>
    </w:p>
    <w:p w14:paraId="315EC632"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Metro</w:t>
      </w:r>
    </w:p>
    <w:p w14:paraId="1BE64A20"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:8081</w:t>
      </w:r>
    </w:p>
    <w:p w14:paraId="6CB67EEB" w14:textId="77777777" w:rsidR="003910F2" w:rsidRDefault="003910F2" w:rsidP="003910F2">
      <w:pPr>
        <w:pStyle w:val="HTMLPreformatted"/>
        <w:ind w:left="720"/>
        <w:rPr>
          <w:rStyle w:val="HTMLCode"/>
          <w:rFonts w:eastAsiaTheme="majorEastAsia"/>
        </w:rPr>
      </w:pPr>
    </w:p>
    <w:p w14:paraId="303000A6" w14:textId="77777777" w:rsidR="003910F2" w:rsidRDefault="003910F2" w:rsidP="003910F2">
      <w:pPr>
        <w:pStyle w:val="HTMLPreformatted"/>
        <w:ind w:left="720"/>
        <w:rPr>
          <w:rStyle w:val="HTMLCode"/>
          <w:rFonts w:eastAsiaTheme="majorEastAsia"/>
        </w:rPr>
      </w:pPr>
    </w:p>
    <w:p w14:paraId="3C959CC6" w14:textId="77777777" w:rsidR="003910F2" w:rsidRDefault="003910F2" w:rsidP="003910F2">
      <w:pPr>
        <w:pStyle w:val="HTMLPreformatted"/>
        <w:ind w:left="720"/>
        <w:rPr>
          <w:rStyle w:val="HTMLCode"/>
          <w:rFonts w:eastAsiaTheme="majorEastAsia"/>
        </w:rPr>
      </w:pPr>
      <w:r>
        <w:rPr>
          <w:rStyle w:val="HTMLCode"/>
          <w:rFonts w:eastAsiaTheme="majorEastAsia"/>
        </w:rPr>
        <w:t>TERMINAL 2</w:t>
      </w:r>
    </w:p>
    <w:p w14:paraId="52AC21CF" w14:textId="77777777" w:rsidR="003910F2" w:rsidRDefault="003910F2" w:rsidP="003910F2">
      <w:pPr>
        <w:pStyle w:val="HTMLPreformatted"/>
        <w:ind w:left="720"/>
        <w:rPr>
          <w:rStyle w:val="HTMLCode"/>
          <w:rFonts w:eastAsiaTheme="majorEastAsia"/>
        </w:rPr>
      </w:pPr>
      <w:r>
        <w:rPr>
          <w:rStyle w:val="HTMLCode"/>
          <w:rFonts w:eastAsiaTheme="majorEastAsia"/>
        </w:rPr>
        <w:t>reddust-gateway</w:t>
      </w:r>
    </w:p>
    <w:p w14:paraId="3099DFC9" w14:textId="77777777" w:rsidR="003910F2" w:rsidRDefault="003910F2" w:rsidP="003910F2">
      <w:pPr>
        <w:pStyle w:val="HTMLPreformatted"/>
        <w:ind w:left="720"/>
        <w:rPr>
          <w:rStyle w:val="HTMLCode"/>
          <w:rFonts w:eastAsiaTheme="majorEastAsia"/>
        </w:rPr>
      </w:pPr>
      <w:r>
        <w:rPr>
          <w:rStyle w:val="HTMLCode"/>
          <w:rFonts w:eastAsiaTheme="majorEastAsia"/>
        </w:rPr>
        <w:t>python -m uvicorn ...</w:t>
      </w:r>
    </w:p>
    <w:p w14:paraId="1A2AF6D7"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7D4C6141"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FastAPI</w:t>
      </w:r>
    </w:p>
    <w:p w14:paraId="763C01EE" w14:textId="77777777" w:rsidR="003910F2" w:rsidRDefault="003910F2" w:rsidP="003910F2">
      <w:pPr>
        <w:pStyle w:val="HTMLPreformatted"/>
        <w:ind w:left="720"/>
      </w:pPr>
      <w:r>
        <w:rPr>
          <w:rStyle w:val="HTMLCode"/>
          <w:rFonts w:eastAsiaTheme="majorEastAsia"/>
        </w:rPr>
        <w:t xml:space="preserve">        :8000</w:t>
      </w:r>
    </w:p>
    <w:p w14:paraId="77230975" w14:textId="77777777" w:rsidR="003910F2" w:rsidRDefault="003910F2" w:rsidP="003910F2">
      <w:pPr>
        <w:pStyle w:val="Heading3"/>
        <w:ind w:left="720"/>
      </w:pPr>
      <w:r>
        <w:t>6. Make sure the Samsung and laptop remain on the same Wi-Fi</w:t>
      </w:r>
    </w:p>
    <w:p w14:paraId="162ED367" w14:textId="77777777" w:rsidR="003910F2" w:rsidRDefault="003910F2" w:rsidP="003910F2">
      <w:pPr>
        <w:pStyle w:val="NormalWeb"/>
        <w:ind w:left="720"/>
      </w:pPr>
      <w:r>
        <w:t>Based on your previous successful test, you had approximately:</w:t>
      </w:r>
    </w:p>
    <w:p w14:paraId="1D70E0AD" w14:textId="77777777" w:rsidR="003910F2" w:rsidRDefault="003910F2" w:rsidP="003910F2">
      <w:pPr>
        <w:pStyle w:val="HTMLPreformatted"/>
        <w:ind w:left="720"/>
        <w:rPr>
          <w:rStyle w:val="HTMLCode"/>
          <w:rFonts w:eastAsiaTheme="majorEastAsia"/>
        </w:rPr>
      </w:pPr>
      <w:r>
        <w:rPr>
          <w:rStyle w:val="HTMLCode"/>
          <w:rFonts w:eastAsiaTheme="majorEastAsia"/>
        </w:rPr>
        <w:t>Samsung</w:t>
      </w:r>
    </w:p>
    <w:p w14:paraId="0E68008D" w14:textId="77777777" w:rsidR="003910F2" w:rsidRDefault="003910F2" w:rsidP="003910F2">
      <w:pPr>
        <w:pStyle w:val="HTMLPreformatted"/>
        <w:ind w:left="720"/>
        <w:rPr>
          <w:rStyle w:val="HTMLCode"/>
          <w:rFonts w:eastAsiaTheme="majorEastAsia"/>
        </w:rPr>
      </w:pPr>
      <w:r>
        <w:rPr>
          <w:rStyle w:val="HTMLCode"/>
          <w:rFonts w:eastAsiaTheme="majorEastAsia"/>
        </w:rPr>
        <w:t>192.168.1.6</w:t>
      </w:r>
    </w:p>
    <w:p w14:paraId="46E9E170" w14:textId="77777777" w:rsidR="003910F2" w:rsidRDefault="003910F2" w:rsidP="003910F2">
      <w:pPr>
        <w:pStyle w:val="HTMLPreformatted"/>
        <w:ind w:left="720"/>
        <w:rPr>
          <w:rStyle w:val="HTMLCode"/>
          <w:rFonts w:eastAsiaTheme="majorEastAsia"/>
        </w:rPr>
      </w:pPr>
    </w:p>
    <w:p w14:paraId="157A52B7" w14:textId="77777777" w:rsidR="003910F2" w:rsidRDefault="003910F2" w:rsidP="003910F2">
      <w:pPr>
        <w:pStyle w:val="HTMLPreformatted"/>
        <w:ind w:left="720"/>
        <w:rPr>
          <w:rStyle w:val="HTMLCode"/>
          <w:rFonts w:eastAsiaTheme="majorEastAsia"/>
        </w:rPr>
      </w:pPr>
      <w:r>
        <w:rPr>
          <w:rStyle w:val="HTMLCode"/>
          <w:rFonts w:eastAsiaTheme="majorEastAsia"/>
        </w:rPr>
        <w:t>Laptop</w:t>
      </w:r>
    </w:p>
    <w:p w14:paraId="10C405D5" w14:textId="77777777" w:rsidR="003910F2" w:rsidRDefault="003910F2" w:rsidP="003910F2">
      <w:pPr>
        <w:pStyle w:val="HTMLPreformatted"/>
        <w:ind w:left="720"/>
      </w:pPr>
      <w:r>
        <w:rPr>
          <w:rStyle w:val="HTMLCode"/>
          <w:rFonts w:eastAsiaTheme="majorEastAsia"/>
        </w:rPr>
        <w:t>192.168.1.8</w:t>
      </w:r>
    </w:p>
    <w:p w14:paraId="4B207D91" w14:textId="77777777" w:rsidR="003910F2" w:rsidRDefault="003910F2" w:rsidP="003910F2">
      <w:pPr>
        <w:pStyle w:val="NormalWeb"/>
        <w:ind w:left="720"/>
      </w:pPr>
      <w:r>
        <w:t>That is ideal.</w:t>
      </w:r>
    </w:p>
    <w:p w14:paraId="387DFE91" w14:textId="77777777" w:rsidR="003910F2" w:rsidRDefault="003910F2" w:rsidP="003910F2">
      <w:pPr>
        <w:pStyle w:val="NormalWeb"/>
        <w:ind w:left="720"/>
      </w:pPr>
      <w:r>
        <w:t>Your React Native code should still POST to:</w:t>
      </w:r>
    </w:p>
    <w:p w14:paraId="549BC0D0" w14:textId="77777777" w:rsidR="003910F2" w:rsidRDefault="003910F2" w:rsidP="003910F2">
      <w:pPr>
        <w:pStyle w:val="HTMLPreformatted"/>
        <w:ind w:left="720"/>
      </w:pPr>
      <w:r>
        <w:rPr>
          <w:rStyle w:val="k"/>
          <w:rFonts w:eastAsiaTheme="majorEastAsia"/>
        </w:rPr>
        <w:t>"http://192.168.1.8:8000/offer"</w:t>
      </w:r>
    </w:p>
    <w:p w14:paraId="7640D7FB" w14:textId="77777777" w:rsidR="003910F2" w:rsidRDefault="003910F2" w:rsidP="003910F2">
      <w:pPr>
        <w:pStyle w:val="NormalWeb"/>
        <w:ind w:left="720"/>
      </w:pPr>
      <w:r>
        <w:t>If the laptop changes Wi-Fi or gets a new DHCP address, run:</w:t>
      </w:r>
    </w:p>
    <w:p w14:paraId="30AAB205" w14:textId="77777777" w:rsidR="003910F2" w:rsidRDefault="003910F2" w:rsidP="003910F2">
      <w:pPr>
        <w:pStyle w:val="HTMLPreformatted"/>
        <w:ind w:left="720"/>
      </w:pPr>
      <w:r>
        <w:rPr>
          <w:rStyle w:val="m"/>
        </w:rPr>
        <w:t>ipconfig</w:t>
      </w:r>
    </w:p>
    <w:p w14:paraId="1F7C2AC8" w14:textId="77777777" w:rsidR="003910F2" w:rsidRDefault="003910F2" w:rsidP="003910F2">
      <w:pPr>
        <w:pStyle w:val="NormalWeb"/>
        <w:ind w:left="720"/>
      </w:pPr>
      <w:r>
        <w:t>again and update the address if needed.</w:t>
      </w:r>
    </w:p>
    <w:p w14:paraId="798200A3" w14:textId="77777777" w:rsidR="003910F2" w:rsidRDefault="003910F2" w:rsidP="003910F2">
      <w:pPr>
        <w:pStyle w:val="Heading3"/>
        <w:ind w:left="720"/>
      </w:pPr>
      <w:r>
        <w:t>7. Open the RedDust development app</w:t>
      </w:r>
    </w:p>
    <w:p w14:paraId="0B5F6015" w14:textId="77777777" w:rsidR="003910F2" w:rsidRDefault="003910F2" w:rsidP="003910F2">
      <w:pPr>
        <w:pStyle w:val="NormalWeb"/>
        <w:ind w:left="720"/>
      </w:pPr>
      <w:r>
        <w:t>On the Samsung:</w:t>
      </w:r>
    </w:p>
    <w:p w14:paraId="64F5CAA3" w14:textId="77777777" w:rsidR="003910F2" w:rsidRDefault="003910F2" w:rsidP="003910F2">
      <w:pPr>
        <w:numPr>
          <w:ilvl w:val="0"/>
          <w:numId w:val="18"/>
        </w:numPr>
        <w:tabs>
          <w:tab w:val="clear" w:pos="720"/>
          <w:tab w:val="num" w:pos="1440"/>
        </w:tabs>
        <w:spacing w:before="100" w:beforeAutospacing="1" w:after="100" w:afterAutospacing="1" w:line="240" w:lineRule="auto"/>
        <w:ind w:left="1440"/>
      </w:pPr>
      <w:r>
        <w:t xml:space="preserve">Open your installed RedDust development build. </w:t>
      </w:r>
    </w:p>
    <w:p w14:paraId="446BB438" w14:textId="77777777" w:rsidR="003910F2" w:rsidRDefault="003910F2" w:rsidP="003910F2">
      <w:pPr>
        <w:numPr>
          <w:ilvl w:val="0"/>
          <w:numId w:val="18"/>
        </w:numPr>
        <w:tabs>
          <w:tab w:val="clear" w:pos="720"/>
          <w:tab w:val="num" w:pos="1440"/>
        </w:tabs>
        <w:spacing w:before="100" w:beforeAutospacing="1" w:after="100" w:afterAutospacing="1" w:line="240" w:lineRule="auto"/>
        <w:ind w:left="1440"/>
      </w:pPr>
      <w:r>
        <w:t xml:space="preserve">Connect it to Metro if necessary. </w:t>
      </w:r>
    </w:p>
    <w:p w14:paraId="72ED9C7C" w14:textId="77777777" w:rsidR="003910F2" w:rsidRDefault="003910F2" w:rsidP="003910F2">
      <w:pPr>
        <w:numPr>
          <w:ilvl w:val="0"/>
          <w:numId w:val="18"/>
        </w:numPr>
        <w:tabs>
          <w:tab w:val="clear" w:pos="720"/>
          <w:tab w:val="num" w:pos="1440"/>
        </w:tabs>
        <w:spacing w:before="100" w:beforeAutospacing="1" w:after="100" w:afterAutospacing="1" w:line="240" w:lineRule="auto"/>
        <w:ind w:left="1440"/>
      </w:pPr>
      <w:r>
        <w:t xml:space="preserve">Wait for the </w:t>
      </w:r>
      <w:r>
        <w:rPr>
          <w:rStyle w:val="HTMLCode"/>
          <w:rFonts w:eastAsiaTheme="majorEastAsia"/>
        </w:rPr>
        <w:t>RedDust WebRTC Test</w:t>
      </w:r>
      <w:r>
        <w:t xml:space="preserve"> screen. </w:t>
      </w:r>
    </w:p>
    <w:p w14:paraId="20994094" w14:textId="77777777" w:rsidR="003910F2" w:rsidRDefault="003910F2" w:rsidP="003910F2">
      <w:pPr>
        <w:numPr>
          <w:ilvl w:val="0"/>
          <w:numId w:val="18"/>
        </w:numPr>
        <w:tabs>
          <w:tab w:val="clear" w:pos="720"/>
          <w:tab w:val="num" w:pos="1440"/>
        </w:tabs>
        <w:spacing w:before="100" w:beforeAutospacing="1" w:after="100" w:afterAutospacing="1" w:line="240" w:lineRule="auto"/>
        <w:ind w:left="1440"/>
      </w:pPr>
      <w:r>
        <w:t xml:space="preserve">If the microphone is currently active, tap </w:t>
      </w:r>
      <w:r>
        <w:rPr>
          <w:rStyle w:val="Strong"/>
        </w:rPr>
        <w:t>Stop Microphone</w:t>
      </w:r>
      <w:r>
        <w:t xml:space="preserve"> first. </w:t>
      </w:r>
    </w:p>
    <w:p w14:paraId="324F273D" w14:textId="77777777" w:rsidR="003910F2" w:rsidRDefault="003910F2" w:rsidP="003910F2">
      <w:pPr>
        <w:numPr>
          <w:ilvl w:val="0"/>
          <w:numId w:val="18"/>
        </w:numPr>
        <w:tabs>
          <w:tab w:val="clear" w:pos="720"/>
          <w:tab w:val="num" w:pos="1440"/>
        </w:tabs>
        <w:spacing w:before="100" w:beforeAutospacing="1" w:after="100" w:afterAutospacing="1" w:line="240" w:lineRule="auto"/>
        <w:ind w:left="1440"/>
      </w:pPr>
      <w:r>
        <w:t xml:space="preserve">Then tap </w:t>
      </w:r>
      <w:r>
        <w:rPr>
          <w:rStyle w:val="Strong"/>
        </w:rPr>
        <w:t>Start Microphone</w:t>
      </w:r>
      <w:r>
        <w:t xml:space="preserve">. </w:t>
      </w:r>
    </w:p>
    <w:p w14:paraId="21A10EDA" w14:textId="77777777" w:rsidR="003910F2" w:rsidRDefault="003910F2" w:rsidP="003910F2">
      <w:pPr>
        <w:pStyle w:val="NormalWeb"/>
        <w:ind w:left="720"/>
      </w:pPr>
      <w:r>
        <w:t>This creates a completely fresh PeerConnection.</w:t>
      </w:r>
    </w:p>
    <w:p w14:paraId="3AC383CF" w14:textId="77777777" w:rsidR="003910F2" w:rsidRDefault="003910F2" w:rsidP="003910F2">
      <w:pPr>
        <w:pStyle w:val="Heading3"/>
        <w:ind w:left="720"/>
      </w:pPr>
      <w:r>
        <w:lastRenderedPageBreak/>
        <w:t>8. Watch Metro carefully</w:t>
      </w:r>
    </w:p>
    <w:p w14:paraId="79A46207" w14:textId="77777777" w:rsidR="003910F2" w:rsidRDefault="003910F2" w:rsidP="003910F2">
      <w:pPr>
        <w:pStyle w:val="NormalWeb"/>
        <w:ind w:left="720"/>
      </w:pPr>
      <w:r>
        <w:t>At the very beginning you should now see something like:</w:t>
      </w:r>
    </w:p>
    <w:p w14:paraId="3251B1D6" w14:textId="77777777" w:rsidR="003910F2" w:rsidRDefault="003910F2" w:rsidP="003910F2">
      <w:pPr>
        <w:pStyle w:val="HTMLPreformatted"/>
        <w:ind w:left="720"/>
        <w:rPr>
          <w:rStyle w:val="HTMLCode"/>
          <w:rFonts w:eastAsiaTheme="majorEastAsia"/>
        </w:rPr>
      </w:pPr>
      <w:r>
        <w:rPr>
          <w:rStyle w:val="HTMLCode"/>
          <w:rFonts w:eastAsiaTheme="majorEastAsia"/>
        </w:rPr>
        <w:t>Audio tracks: [...]</w:t>
      </w:r>
    </w:p>
    <w:p w14:paraId="03202BFF" w14:textId="77777777" w:rsidR="003910F2" w:rsidRDefault="003910F2" w:rsidP="003910F2">
      <w:pPr>
        <w:pStyle w:val="HTMLPreformatted"/>
        <w:ind w:left="720"/>
        <w:rPr>
          <w:rStyle w:val="HTMLCode"/>
          <w:rFonts w:eastAsiaTheme="majorEastAsia"/>
        </w:rPr>
      </w:pPr>
      <w:r>
        <w:rPr>
          <w:rStyle w:val="HTMLCode"/>
          <w:rFonts w:eastAsiaTheme="majorEastAsia"/>
        </w:rPr>
        <w:t>RTCPeerConnection created</w:t>
      </w:r>
    </w:p>
    <w:p w14:paraId="04449388" w14:textId="77777777" w:rsidR="003910F2" w:rsidRDefault="003910F2" w:rsidP="003910F2">
      <w:pPr>
        <w:pStyle w:val="HTMLPreformatted"/>
        <w:ind w:left="720"/>
        <w:rPr>
          <w:rStyle w:val="HTMLCode"/>
          <w:rFonts w:eastAsiaTheme="majorEastAsia"/>
        </w:rPr>
      </w:pPr>
    </w:p>
    <w:p w14:paraId="55DC7D3B" w14:textId="77777777" w:rsidR="003910F2" w:rsidRDefault="003910F2" w:rsidP="003910F2">
      <w:pPr>
        <w:pStyle w:val="HTMLPreformatted"/>
        <w:ind w:left="720"/>
        <w:rPr>
          <w:rStyle w:val="HTMLCode"/>
          <w:rFonts w:eastAsiaTheme="majorEastAsia"/>
        </w:rPr>
      </w:pPr>
      <w:r>
        <w:rPr>
          <w:rStyle w:val="HTMLCode"/>
          <w:rFonts w:eastAsiaTheme="majorEastAsia"/>
        </w:rPr>
        <w:t>Initial ICE connection state: new</w:t>
      </w:r>
    </w:p>
    <w:p w14:paraId="06BD3371" w14:textId="77777777" w:rsidR="003910F2" w:rsidRDefault="003910F2" w:rsidP="003910F2">
      <w:pPr>
        <w:pStyle w:val="HTMLPreformatted"/>
        <w:ind w:left="720"/>
        <w:rPr>
          <w:rStyle w:val="HTMLCode"/>
          <w:rFonts w:eastAsiaTheme="majorEastAsia"/>
        </w:rPr>
      </w:pPr>
      <w:r>
        <w:rPr>
          <w:rStyle w:val="HTMLCode"/>
          <w:rFonts w:eastAsiaTheme="majorEastAsia"/>
        </w:rPr>
        <w:t>Initial PeerConnection state: new</w:t>
      </w:r>
    </w:p>
    <w:p w14:paraId="236B39A3" w14:textId="77777777" w:rsidR="003910F2" w:rsidRDefault="003910F2" w:rsidP="003910F2">
      <w:pPr>
        <w:pStyle w:val="HTMLPreformatted"/>
        <w:ind w:left="720"/>
        <w:rPr>
          <w:rStyle w:val="HTMLCode"/>
          <w:rFonts w:eastAsiaTheme="majorEastAsia"/>
        </w:rPr>
      </w:pPr>
    </w:p>
    <w:p w14:paraId="638EF5E8" w14:textId="77777777" w:rsidR="003910F2" w:rsidRDefault="003910F2" w:rsidP="003910F2">
      <w:pPr>
        <w:pStyle w:val="HTMLPreformatted"/>
        <w:ind w:left="720"/>
      </w:pPr>
      <w:r>
        <w:rPr>
          <w:rStyle w:val="HTMLCode"/>
          <w:rFonts w:eastAsiaTheme="majorEastAsia"/>
        </w:rPr>
        <w:t>Microphone track added to RTCPeerConnection</w:t>
      </w:r>
    </w:p>
    <w:p w14:paraId="7E7CC15C" w14:textId="77777777" w:rsidR="003910F2" w:rsidRDefault="003910F2" w:rsidP="003910F2">
      <w:pPr>
        <w:pStyle w:val="NormalWeb"/>
        <w:ind w:left="720"/>
      </w:pPr>
      <w:r>
        <w:t>Then:</w:t>
      </w:r>
    </w:p>
    <w:p w14:paraId="1312DED6" w14:textId="77777777" w:rsidR="003910F2" w:rsidRDefault="003910F2" w:rsidP="003910F2">
      <w:pPr>
        <w:pStyle w:val="HTMLPreformatted"/>
        <w:ind w:left="720"/>
        <w:rPr>
          <w:rStyle w:val="HTMLCode"/>
          <w:rFonts w:eastAsiaTheme="majorEastAsia"/>
        </w:rPr>
      </w:pPr>
      <w:r>
        <w:rPr>
          <w:rStyle w:val="HTMLCode"/>
          <w:rFonts w:eastAsiaTheme="majorEastAsia"/>
        </w:rPr>
        <w:t>WebRTC offer created</w:t>
      </w:r>
    </w:p>
    <w:p w14:paraId="55FB6752" w14:textId="77777777" w:rsidR="003910F2" w:rsidRDefault="003910F2" w:rsidP="003910F2">
      <w:pPr>
        <w:pStyle w:val="HTMLPreformatted"/>
        <w:ind w:left="720"/>
        <w:rPr>
          <w:rStyle w:val="HTMLCode"/>
          <w:rFonts w:eastAsiaTheme="majorEastAsia"/>
        </w:rPr>
      </w:pPr>
      <w:r>
        <w:rPr>
          <w:rStyle w:val="HTMLCode"/>
          <w:rFonts w:eastAsiaTheme="majorEastAsia"/>
        </w:rPr>
        <w:t>Offer type: offer</w:t>
      </w:r>
    </w:p>
    <w:p w14:paraId="28B79BBE" w14:textId="77777777" w:rsidR="003910F2" w:rsidRDefault="003910F2" w:rsidP="003910F2">
      <w:pPr>
        <w:pStyle w:val="HTMLPreformatted"/>
        <w:ind w:left="720"/>
      </w:pPr>
      <w:r>
        <w:rPr>
          <w:rStyle w:val="HTMLCode"/>
          <w:rFonts w:eastAsiaTheme="majorEastAsia"/>
        </w:rPr>
        <w:t>Initial Offer SDP: ...</w:t>
      </w:r>
    </w:p>
    <w:p w14:paraId="26DE9188" w14:textId="77777777" w:rsidR="003910F2" w:rsidRDefault="003910F2" w:rsidP="003910F2">
      <w:pPr>
        <w:pStyle w:val="NormalWeb"/>
        <w:ind w:left="720"/>
      </w:pPr>
      <w:r>
        <w:t>Then your ICE gathering phase:</w:t>
      </w:r>
    </w:p>
    <w:p w14:paraId="4381C926" w14:textId="77777777" w:rsidR="003910F2" w:rsidRDefault="003910F2" w:rsidP="003910F2">
      <w:pPr>
        <w:pStyle w:val="HTMLPreformatted"/>
        <w:ind w:left="720"/>
        <w:rPr>
          <w:rStyle w:val="HTMLCode"/>
          <w:rFonts w:eastAsiaTheme="majorEastAsia"/>
        </w:rPr>
      </w:pPr>
      <w:r>
        <w:rPr>
          <w:rStyle w:val="HTMLCode"/>
          <w:rFonts w:eastAsiaTheme="majorEastAsia"/>
        </w:rPr>
        <w:t>Local description set</w:t>
      </w:r>
    </w:p>
    <w:p w14:paraId="650EA03A" w14:textId="77777777" w:rsidR="003910F2" w:rsidRDefault="003910F2" w:rsidP="003910F2">
      <w:pPr>
        <w:pStyle w:val="HTMLPreformatted"/>
        <w:ind w:left="720"/>
        <w:rPr>
          <w:rStyle w:val="HTMLCode"/>
          <w:rFonts w:eastAsiaTheme="majorEastAsia"/>
        </w:rPr>
      </w:pPr>
    </w:p>
    <w:p w14:paraId="7D25C0B6" w14:textId="77777777" w:rsidR="003910F2" w:rsidRDefault="003910F2" w:rsidP="003910F2">
      <w:pPr>
        <w:pStyle w:val="HTMLPreformatted"/>
        <w:ind w:left="720"/>
        <w:rPr>
          <w:rStyle w:val="HTMLCode"/>
          <w:rFonts w:eastAsiaTheme="majorEastAsia"/>
        </w:rPr>
      </w:pPr>
      <w:r>
        <w:rPr>
          <w:rStyle w:val="HTMLCode"/>
          <w:rFonts w:eastAsiaTheme="majorEastAsia"/>
        </w:rPr>
        <w:t>ICE gathering state: gathering</w:t>
      </w:r>
    </w:p>
    <w:p w14:paraId="2C5EF8AF" w14:textId="77777777" w:rsidR="003910F2" w:rsidRDefault="003910F2" w:rsidP="003910F2">
      <w:pPr>
        <w:pStyle w:val="HTMLPreformatted"/>
        <w:ind w:left="720"/>
        <w:rPr>
          <w:rStyle w:val="HTMLCode"/>
          <w:rFonts w:eastAsiaTheme="majorEastAsia"/>
        </w:rPr>
      </w:pPr>
      <w:r>
        <w:rPr>
          <w:rStyle w:val="HTMLCode"/>
          <w:rFonts w:eastAsiaTheme="majorEastAsia"/>
        </w:rPr>
        <w:t>ICE gathering state: complete</w:t>
      </w:r>
    </w:p>
    <w:p w14:paraId="52772113" w14:textId="77777777" w:rsidR="003910F2" w:rsidRDefault="003910F2" w:rsidP="003910F2">
      <w:pPr>
        <w:pStyle w:val="HTMLPreformatted"/>
        <w:ind w:left="720"/>
      </w:pPr>
      <w:r>
        <w:rPr>
          <w:rStyle w:val="HTMLCode"/>
          <w:rFonts w:eastAsiaTheme="majorEastAsia"/>
        </w:rPr>
        <w:t>ICE gathering complete</w:t>
      </w:r>
    </w:p>
    <w:p w14:paraId="3F3CA507" w14:textId="77777777" w:rsidR="003910F2" w:rsidRDefault="003910F2" w:rsidP="003910F2">
      <w:pPr>
        <w:pStyle w:val="NormalWeb"/>
        <w:ind w:left="720"/>
      </w:pPr>
      <w:r>
        <w:t>Then signaling:</w:t>
      </w:r>
    </w:p>
    <w:p w14:paraId="1493D031" w14:textId="77777777" w:rsidR="003910F2" w:rsidRDefault="003910F2" w:rsidP="003910F2">
      <w:pPr>
        <w:pStyle w:val="HTMLPreformatted"/>
        <w:ind w:left="720"/>
        <w:rPr>
          <w:rStyle w:val="HTMLCode"/>
          <w:rFonts w:eastAsiaTheme="majorEastAsia"/>
        </w:rPr>
      </w:pPr>
      <w:r>
        <w:rPr>
          <w:rStyle w:val="HTMLCode"/>
          <w:rFonts w:eastAsiaTheme="majorEastAsia"/>
        </w:rPr>
        <w:t>Final local description type: offer</w:t>
      </w:r>
    </w:p>
    <w:p w14:paraId="05A6A8B1" w14:textId="77777777" w:rsidR="003910F2" w:rsidRDefault="003910F2" w:rsidP="003910F2">
      <w:pPr>
        <w:pStyle w:val="HTMLPreformatted"/>
        <w:ind w:left="720"/>
        <w:rPr>
          <w:rStyle w:val="HTMLCode"/>
          <w:rFonts w:eastAsiaTheme="majorEastAsia"/>
        </w:rPr>
      </w:pPr>
    </w:p>
    <w:p w14:paraId="65A24D50" w14:textId="77777777" w:rsidR="003910F2" w:rsidRDefault="003910F2" w:rsidP="003910F2">
      <w:pPr>
        <w:pStyle w:val="HTMLPreformatted"/>
        <w:ind w:left="720"/>
        <w:rPr>
          <w:rStyle w:val="HTMLCode"/>
          <w:rFonts w:eastAsiaTheme="majorEastAsia"/>
        </w:rPr>
      </w:pPr>
      <w:r>
        <w:rPr>
          <w:rStyle w:val="HTMLCode"/>
          <w:rFonts w:eastAsiaTheme="majorEastAsia"/>
        </w:rPr>
        <w:t>Gateway answer received</w:t>
      </w:r>
    </w:p>
    <w:p w14:paraId="1E7CED0D" w14:textId="77777777" w:rsidR="003910F2" w:rsidRDefault="003910F2" w:rsidP="003910F2">
      <w:pPr>
        <w:pStyle w:val="HTMLPreformatted"/>
        <w:ind w:left="720"/>
      </w:pPr>
      <w:r>
        <w:rPr>
          <w:rStyle w:val="HTMLCode"/>
          <w:rFonts w:eastAsiaTheme="majorEastAsia"/>
        </w:rPr>
        <w:t>Answer type: answer</w:t>
      </w:r>
    </w:p>
    <w:p w14:paraId="399ED048" w14:textId="77777777" w:rsidR="003910F2" w:rsidRDefault="003910F2" w:rsidP="003910F2">
      <w:pPr>
        <w:pStyle w:val="NormalWeb"/>
        <w:ind w:left="720"/>
      </w:pPr>
      <w:r>
        <w:t>Then Step 15:</w:t>
      </w:r>
    </w:p>
    <w:p w14:paraId="1CA93BB7" w14:textId="77777777" w:rsidR="003910F2" w:rsidRDefault="003910F2" w:rsidP="003910F2">
      <w:pPr>
        <w:pStyle w:val="HTMLPreformatted"/>
        <w:ind w:left="720"/>
        <w:rPr>
          <w:rStyle w:val="HTMLCode"/>
          <w:rFonts w:eastAsiaTheme="majorEastAsia"/>
        </w:rPr>
      </w:pPr>
      <w:r>
        <w:rPr>
          <w:rStyle w:val="HTMLCode"/>
          <w:rFonts w:eastAsiaTheme="majorEastAsia"/>
        </w:rPr>
        <w:t>setRemoteDescription</w:t>
      </w:r>
    </w:p>
    <w:p w14:paraId="2364A1FD" w14:textId="77777777" w:rsidR="003910F2" w:rsidRDefault="003910F2" w:rsidP="003910F2">
      <w:pPr>
        <w:pStyle w:val="HTMLPreformatted"/>
        <w:ind w:left="720"/>
        <w:rPr>
          <w:rStyle w:val="HTMLCode"/>
          <w:rFonts w:eastAsiaTheme="majorEastAsia"/>
        </w:rPr>
      </w:pPr>
      <w:r>
        <w:rPr>
          <w:rStyle w:val="HTMLCode"/>
          <w:rFonts w:eastAsiaTheme="majorEastAsia"/>
        </w:rPr>
        <w:t>setRemoteDescription OK</w:t>
      </w:r>
    </w:p>
    <w:p w14:paraId="66A73DD3" w14:textId="77777777" w:rsidR="003910F2" w:rsidRDefault="003910F2" w:rsidP="003910F2">
      <w:pPr>
        <w:pStyle w:val="HTMLPreformatted"/>
        <w:ind w:left="720"/>
      </w:pPr>
      <w:r>
        <w:rPr>
          <w:rStyle w:val="HTMLCode"/>
          <w:rFonts w:eastAsiaTheme="majorEastAsia"/>
        </w:rPr>
        <w:t>Remote description set</w:t>
      </w:r>
    </w:p>
    <w:p w14:paraId="38FBBC77" w14:textId="77777777" w:rsidR="003910F2" w:rsidRDefault="003910F2" w:rsidP="003910F2">
      <w:pPr>
        <w:pStyle w:val="NormalWeb"/>
        <w:ind w:left="720"/>
      </w:pPr>
      <w:r>
        <w:t>Now Step 16 becomes interesting.</w:t>
      </w:r>
    </w:p>
    <w:p w14:paraId="2C7A01E4" w14:textId="77777777" w:rsidR="003910F2" w:rsidRDefault="003910F2" w:rsidP="003910F2">
      <w:pPr>
        <w:pStyle w:val="NormalWeb"/>
        <w:ind w:left="720"/>
      </w:pPr>
      <w:r>
        <w:t>You ideally want something along the lines of:</w:t>
      </w:r>
    </w:p>
    <w:p w14:paraId="5FA74771" w14:textId="77777777" w:rsidR="003910F2" w:rsidRDefault="003910F2" w:rsidP="003910F2">
      <w:pPr>
        <w:pStyle w:val="HTMLPreformatted"/>
        <w:ind w:left="720"/>
        <w:rPr>
          <w:rStyle w:val="HTMLCode"/>
          <w:rFonts w:eastAsiaTheme="majorEastAsia"/>
        </w:rPr>
      </w:pPr>
      <w:r>
        <w:rPr>
          <w:rStyle w:val="HTMLCode"/>
          <w:rFonts w:eastAsiaTheme="majorEastAsia"/>
        </w:rPr>
        <w:t>ICE: checking</w:t>
      </w:r>
    </w:p>
    <w:p w14:paraId="2F6C9C0F" w14:textId="77777777" w:rsidR="003910F2" w:rsidRDefault="003910F2" w:rsidP="003910F2">
      <w:pPr>
        <w:pStyle w:val="HTMLPreformatted"/>
        <w:ind w:left="720"/>
        <w:rPr>
          <w:rStyle w:val="HTMLCode"/>
          <w:rFonts w:eastAsiaTheme="majorEastAsia"/>
        </w:rPr>
      </w:pPr>
      <w:r>
        <w:rPr>
          <w:rStyle w:val="HTMLCode"/>
          <w:rFonts w:eastAsiaTheme="majorEastAsia"/>
        </w:rPr>
        <w:t>Connection: connecting</w:t>
      </w:r>
    </w:p>
    <w:p w14:paraId="74ABB567" w14:textId="77777777" w:rsidR="003910F2" w:rsidRDefault="003910F2" w:rsidP="003910F2">
      <w:pPr>
        <w:pStyle w:val="HTMLPreformatted"/>
        <w:ind w:left="720"/>
        <w:rPr>
          <w:rStyle w:val="HTMLCode"/>
          <w:rFonts w:eastAsiaTheme="majorEastAsia"/>
        </w:rPr>
      </w:pPr>
    </w:p>
    <w:p w14:paraId="7A5B14F8" w14:textId="77777777" w:rsidR="003910F2" w:rsidRDefault="003910F2" w:rsidP="003910F2">
      <w:pPr>
        <w:pStyle w:val="HTMLPreformatted"/>
        <w:ind w:left="720"/>
        <w:rPr>
          <w:rStyle w:val="HTMLCode"/>
          <w:rFonts w:eastAsiaTheme="majorEastAsia"/>
        </w:rPr>
      </w:pPr>
      <w:r>
        <w:rPr>
          <w:rStyle w:val="HTMLCode"/>
          <w:rFonts w:eastAsiaTheme="majorEastAsia"/>
        </w:rPr>
        <w:t>ICE: connected</w:t>
      </w:r>
    </w:p>
    <w:p w14:paraId="1340654F" w14:textId="77777777" w:rsidR="003910F2" w:rsidRDefault="003910F2" w:rsidP="003910F2">
      <w:pPr>
        <w:pStyle w:val="HTMLPreformatted"/>
        <w:ind w:left="720"/>
      </w:pPr>
      <w:r>
        <w:rPr>
          <w:rStyle w:val="HTMLCode"/>
          <w:rFonts w:eastAsiaTheme="majorEastAsia"/>
        </w:rPr>
        <w:t>Connection: connected</w:t>
      </w:r>
    </w:p>
    <w:p w14:paraId="287B3AE1" w14:textId="77777777" w:rsidR="003910F2" w:rsidRDefault="003910F2" w:rsidP="003910F2">
      <w:pPr>
        <w:pStyle w:val="NormalWeb"/>
        <w:ind w:left="720"/>
      </w:pPr>
      <w:r>
        <w:t>You may also get:</w:t>
      </w:r>
    </w:p>
    <w:p w14:paraId="1A8E7F8A" w14:textId="77777777" w:rsidR="003910F2" w:rsidRDefault="003910F2" w:rsidP="003910F2">
      <w:pPr>
        <w:pStyle w:val="HTMLPreformatted"/>
        <w:ind w:left="720"/>
      </w:pPr>
      <w:r>
        <w:rPr>
          <w:rStyle w:val="HTMLCode"/>
          <w:rFonts w:eastAsiaTheme="majorEastAsia"/>
        </w:rPr>
        <w:t>ICE: completed</w:t>
      </w:r>
    </w:p>
    <w:p w14:paraId="67BF94A4" w14:textId="77777777" w:rsidR="003910F2" w:rsidRDefault="003910F2" w:rsidP="003910F2">
      <w:pPr>
        <w:pStyle w:val="NormalWeb"/>
        <w:ind w:left="720"/>
      </w:pPr>
      <w:r>
        <w:t xml:space="preserve">after </w:t>
      </w:r>
      <w:r>
        <w:rPr>
          <w:rStyle w:val="HTMLCode"/>
          <w:rFonts w:eastAsiaTheme="majorEastAsia"/>
        </w:rPr>
        <w:t>connected</w:t>
      </w:r>
      <w:r>
        <w:t>.</w:t>
      </w:r>
    </w:p>
    <w:p w14:paraId="3BB64AAB" w14:textId="77777777" w:rsidR="003910F2" w:rsidRDefault="003910F2" w:rsidP="003910F2">
      <w:pPr>
        <w:pStyle w:val="NormalWeb"/>
        <w:ind w:left="720"/>
      </w:pPr>
      <w:r>
        <w:lastRenderedPageBreak/>
        <w:t>That is also successful.</w:t>
      </w:r>
    </w:p>
    <w:p w14:paraId="5B5B5BF5" w14:textId="77777777" w:rsidR="003910F2" w:rsidRDefault="003910F2" w:rsidP="003910F2">
      <w:pPr>
        <w:pStyle w:val="Heading3"/>
        <w:ind w:left="720"/>
      </w:pPr>
      <w:r>
        <w:t>9. What each state means</w:t>
      </w:r>
    </w:p>
    <w:p w14:paraId="5AE3BE0A" w14:textId="77777777" w:rsidR="003910F2" w:rsidRDefault="003910F2" w:rsidP="003910F2">
      <w:pPr>
        <w:pStyle w:val="NormalWeb"/>
        <w:ind w:left="720"/>
      </w:pPr>
      <w:r>
        <w:t>For ICE:</w:t>
      </w:r>
    </w:p>
    <w:p w14:paraId="6DFE5F05" w14:textId="77777777" w:rsidR="003910F2" w:rsidRDefault="003910F2" w:rsidP="003910F2">
      <w:pPr>
        <w:pStyle w:val="HTMLPreformatted"/>
        <w:ind w:left="720"/>
      </w:pPr>
      <w:r>
        <w:rPr>
          <w:rStyle w:val="HTMLCode"/>
          <w:rFonts w:eastAsiaTheme="majorEastAsia"/>
        </w:rPr>
        <w:t>new</w:t>
      </w:r>
    </w:p>
    <w:p w14:paraId="52903767" w14:textId="77777777" w:rsidR="003910F2" w:rsidRDefault="003910F2" w:rsidP="003910F2">
      <w:pPr>
        <w:pStyle w:val="NormalWeb"/>
        <w:ind w:left="720"/>
      </w:pPr>
      <w:r>
        <w:t>No network connectivity checking has begun yet.</w:t>
      </w:r>
    </w:p>
    <w:p w14:paraId="01AA5C8A" w14:textId="77777777" w:rsidR="003910F2" w:rsidRDefault="003910F2" w:rsidP="003910F2">
      <w:pPr>
        <w:pStyle w:val="HTMLPreformatted"/>
        <w:ind w:left="720"/>
      </w:pPr>
      <w:r>
        <w:rPr>
          <w:rStyle w:val="HTMLCode"/>
          <w:rFonts w:eastAsiaTheme="majorEastAsia"/>
        </w:rPr>
        <w:t>checking</w:t>
      </w:r>
    </w:p>
    <w:p w14:paraId="7FACBFBE" w14:textId="77777777" w:rsidR="003910F2" w:rsidRDefault="003910F2" w:rsidP="003910F2">
      <w:pPr>
        <w:pStyle w:val="NormalWeb"/>
        <w:ind w:left="720"/>
      </w:pPr>
      <w:r>
        <w:t>The Samsung and aiortc are testing candidate pairs such as:</w:t>
      </w:r>
    </w:p>
    <w:p w14:paraId="2144E346" w14:textId="77777777" w:rsidR="003910F2" w:rsidRDefault="003910F2" w:rsidP="003910F2">
      <w:pPr>
        <w:pStyle w:val="HTMLPreformatted"/>
        <w:ind w:left="720"/>
        <w:rPr>
          <w:rStyle w:val="HTMLCode"/>
          <w:rFonts w:eastAsiaTheme="majorEastAsia"/>
        </w:rPr>
      </w:pPr>
      <w:r>
        <w:rPr>
          <w:rStyle w:val="HTMLCode"/>
          <w:rFonts w:eastAsiaTheme="majorEastAsia"/>
        </w:rPr>
        <w:t>Samsung 192.168.1.6</w:t>
      </w:r>
    </w:p>
    <w:p w14:paraId="6ACFAE32"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3C5AB617" w14:textId="77777777" w:rsidR="003910F2" w:rsidRDefault="003910F2" w:rsidP="003910F2">
      <w:pPr>
        <w:pStyle w:val="HTMLPreformatted"/>
        <w:ind w:left="720"/>
      </w:pPr>
      <w:r>
        <w:rPr>
          <w:rStyle w:val="HTMLCode"/>
          <w:rFonts w:eastAsiaTheme="majorEastAsia"/>
        </w:rPr>
        <w:t>Laptop 192.168.1.8</w:t>
      </w:r>
    </w:p>
    <w:p w14:paraId="7F0868FE" w14:textId="77777777" w:rsidR="003910F2" w:rsidRDefault="003910F2" w:rsidP="003910F2">
      <w:pPr>
        <w:pStyle w:val="NormalWeb"/>
        <w:ind w:left="720"/>
      </w:pPr>
      <w:r>
        <w:t>They are trying to determine which path actually transports WebRTC packets.</w:t>
      </w:r>
    </w:p>
    <w:p w14:paraId="00B0D3E9" w14:textId="77777777" w:rsidR="003910F2" w:rsidRDefault="003910F2" w:rsidP="003910F2">
      <w:pPr>
        <w:pStyle w:val="HTMLPreformatted"/>
        <w:ind w:left="720"/>
      </w:pPr>
      <w:r>
        <w:rPr>
          <w:rStyle w:val="HTMLCode"/>
          <w:rFonts w:eastAsiaTheme="majorEastAsia"/>
        </w:rPr>
        <w:t>connected</w:t>
      </w:r>
    </w:p>
    <w:p w14:paraId="1ABE3A09" w14:textId="77777777" w:rsidR="003910F2" w:rsidRDefault="003910F2" w:rsidP="003910F2">
      <w:pPr>
        <w:pStyle w:val="NormalWeb"/>
        <w:ind w:left="720"/>
      </w:pPr>
      <w:r>
        <w:t>A working ICE candidate pair has been found.</w:t>
      </w:r>
    </w:p>
    <w:p w14:paraId="0EC51B14" w14:textId="77777777" w:rsidR="003910F2" w:rsidRDefault="003910F2" w:rsidP="003910F2">
      <w:pPr>
        <w:pStyle w:val="NormalWeb"/>
        <w:ind w:left="720"/>
      </w:pPr>
      <w:r>
        <w:t>This is a major success.</w:t>
      </w:r>
    </w:p>
    <w:p w14:paraId="3AAC88E6" w14:textId="77777777" w:rsidR="003910F2" w:rsidRDefault="003910F2" w:rsidP="003910F2">
      <w:pPr>
        <w:pStyle w:val="HTMLPreformatted"/>
        <w:ind w:left="720"/>
      </w:pPr>
      <w:r>
        <w:rPr>
          <w:rStyle w:val="HTMLCode"/>
          <w:rFonts w:eastAsiaTheme="majorEastAsia"/>
        </w:rPr>
        <w:t>completed</w:t>
      </w:r>
    </w:p>
    <w:p w14:paraId="080CAB59" w14:textId="77777777" w:rsidR="003910F2" w:rsidRDefault="003910F2" w:rsidP="003910F2">
      <w:pPr>
        <w:pStyle w:val="NormalWeb"/>
        <w:ind w:left="720"/>
      </w:pPr>
      <w:r>
        <w:t>ICE has completed its candidate checks and selected a working route.</w:t>
      </w:r>
    </w:p>
    <w:p w14:paraId="69163192" w14:textId="77777777" w:rsidR="003910F2" w:rsidRDefault="003910F2" w:rsidP="003910F2">
      <w:pPr>
        <w:pStyle w:val="NormalWeb"/>
        <w:ind w:left="720"/>
      </w:pPr>
      <w:r>
        <w:t>Also good.</w:t>
      </w:r>
    </w:p>
    <w:p w14:paraId="1378AFBE" w14:textId="77777777" w:rsidR="003910F2" w:rsidRDefault="003910F2" w:rsidP="003910F2">
      <w:pPr>
        <w:pStyle w:val="HTMLPreformatted"/>
        <w:ind w:left="720"/>
      </w:pPr>
      <w:r>
        <w:rPr>
          <w:rStyle w:val="HTMLCode"/>
          <w:rFonts w:eastAsiaTheme="majorEastAsia"/>
        </w:rPr>
        <w:t>disconnected</w:t>
      </w:r>
    </w:p>
    <w:p w14:paraId="17FACF9D" w14:textId="77777777" w:rsidR="003910F2" w:rsidRDefault="003910F2" w:rsidP="003910F2">
      <w:pPr>
        <w:pStyle w:val="NormalWeb"/>
        <w:ind w:left="720"/>
      </w:pPr>
      <w:r>
        <w:t>Connectivity was temporarily lost.</w:t>
      </w:r>
    </w:p>
    <w:p w14:paraId="0BFB675F" w14:textId="77777777" w:rsidR="003910F2" w:rsidRDefault="003910F2" w:rsidP="003910F2">
      <w:pPr>
        <w:pStyle w:val="NormalWeb"/>
        <w:ind w:left="720"/>
      </w:pPr>
      <w:r>
        <w:t>It can sometimes recover.</w:t>
      </w:r>
    </w:p>
    <w:p w14:paraId="46B956DE" w14:textId="77777777" w:rsidR="003910F2" w:rsidRDefault="003910F2" w:rsidP="003910F2">
      <w:pPr>
        <w:pStyle w:val="HTMLPreformatted"/>
        <w:ind w:left="720"/>
      </w:pPr>
      <w:r>
        <w:rPr>
          <w:rStyle w:val="HTMLCode"/>
          <w:rFonts w:eastAsiaTheme="majorEastAsia"/>
        </w:rPr>
        <w:t>failed</w:t>
      </w:r>
    </w:p>
    <w:p w14:paraId="4F4654B2" w14:textId="77777777" w:rsidR="003910F2" w:rsidRDefault="003910F2" w:rsidP="003910F2">
      <w:pPr>
        <w:pStyle w:val="NormalWeb"/>
        <w:ind w:left="720"/>
      </w:pPr>
      <w:r>
        <w:t>ICE couldn't establish a usable media path.</w:t>
      </w:r>
    </w:p>
    <w:p w14:paraId="582C0688" w14:textId="77777777" w:rsidR="003910F2" w:rsidRDefault="003910F2" w:rsidP="003910F2">
      <w:pPr>
        <w:pStyle w:val="NormalWeb"/>
        <w:ind w:left="720"/>
      </w:pPr>
      <w:r>
        <w:t>Then we need to debug firewall, candidate selection, Wi-Fi routing, or STUN/TURN.</w:t>
      </w:r>
    </w:p>
    <w:p w14:paraId="2C036F64" w14:textId="77777777" w:rsidR="003910F2" w:rsidRDefault="003910F2" w:rsidP="003910F2">
      <w:pPr>
        <w:pStyle w:val="HTMLPreformatted"/>
        <w:ind w:left="720"/>
      </w:pPr>
      <w:r>
        <w:rPr>
          <w:rStyle w:val="HTMLCode"/>
          <w:rFonts w:eastAsiaTheme="majorEastAsia"/>
        </w:rPr>
        <w:t>closed</w:t>
      </w:r>
    </w:p>
    <w:p w14:paraId="1AD51CF5" w14:textId="77777777" w:rsidR="003910F2" w:rsidRDefault="003910F2" w:rsidP="003910F2">
      <w:pPr>
        <w:pStyle w:val="NormalWeb"/>
        <w:ind w:left="720"/>
      </w:pPr>
      <w:r>
        <w:t xml:space="preserve">You deliberately closed the PeerConnection, for example by tapping </w:t>
      </w:r>
      <w:r>
        <w:rPr>
          <w:rStyle w:val="Strong"/>
          <w:rFonts w:eastAsiaTheme="majorEastAsia"/>
        </w:rPr>
        <w:t>Stop Microphone</w:t>
      </w:r>
      <w:r>
        <w:t>.</w:t>
      </w:r>
    </w:p>
    <w:p w14:paraId="7CC49D5F" w14:textId="77777777" w:rsidR="003910F2" w:rsidRDefault="003910F2" w:rsidP="003910F2">
      <w:pPr>
        <w:pStyle w:val="NormalWeb"/>
        <w:ind w:left="720"/>
      </w:pPr>
      <w:r>
        <w:t>For the overall PeerConnection:</w:t>
      </w:r>
    </w:p>
    <w:p w14:paraId="1DD63276" w14:textId="77777777" w:rsidR="003910F2" w:rsidRDefault="003910F2" w:rsidP="003910F2">
      <w:pPr>
        <w:pStyle w:val="HTMLPreformatted"/>
        <w:ind w:left="720"/>
      </w:pPr>
      <w:r>
        <w:rPr>
          <w:rStyle w:val="HTMLCode"/>
          <w:rFonts w:eastAsiaTheme="majorEastAsia"/>
        </w:rPr>
        <w:lastRenderedPageBreak/>
        <w:t>new</w:t>
      </w:r>
    </w:p>
    <w:p w14:paraId="3D5A908A" w14:textId="77777777" w:rsidR="003910F2" w:rsidRDefault="003910F2" w:rsidP="003910F2">
      <w:pPr>
        <w:pStyle w:val="NormalWeb"/>
        <w:ind w:left="720"/>
      </w:pPr>
      <w:r>
        <w:t>Connection object exists but isn't established.</w:t>
      </w:r>
    </w:p>
    <w:p w14:paraId="5667D666" w14:textId="77777777" w:rsidR="003910F2" w:rsidRDefault="003910F2" w:rsidP="003910F2">
      <w:pPr>
        <w:pStyle w:val="HTMLPreformatted"/>
        <w:ind w:left="720"/>
      </w:pPr>
      <w:r>
        <w:rPr>
          <w:rStyle w:val="HTMLCode"/>
          <w:rFonts w:eastAsiaTheme="majorEastAsia"/>
        </w:rPr>
        <w:t>connecting</w:t>
      </w:r>
    </w:p>
    <w:p w14:paraId="6898DFD8" w14:textId="77777777" w:rsidR="003910F2" w:rsidRDefault="003910F2" w:rsidP="003910F2">
      <w:pPr>
        <w:pStyle w:val="NormalWeb"/>
        <w:ind w:left="720"/>
      </w:pPr>
      <w:r>
        <w:t>ICE/DTLS/network negotiation is underway.</w:t>
      </w:r>
    </w:p>
    <w:p w14:paraId="4BD044AC" w14:textId="77777777" w:rsidR="003910F2" w:rsidRDefault="003910F2" w:rsidP="003910F2">
      <w:pPr>
        <w:pStyle w:val="HTMLPreformatted"/>
        <w:ind w:left="720"/>
      </w:pPr>
      <w:r>
        <w:rPr>
          <w:rStyle w:val="HTMLCode"/>
          <w:rFonts w:eastAsiaTheme="majorEastAsia"/>
        </w:rPr>
        <w:t>connected</w:t>
      </w:r>
    </w:p>
    <w:p w14:paraId="0FE76735" w14:textId="77777777" w:rsidR="003910F2" w:rsidRDefault="003910F2" w:rsidP="003910F2">
      <w:pPr>
        <w:pStyle w:val="NormalWeb"/>
        <w:ind w:left="720"/>
      </w:pPr>
      <w:r>
        <w:t>The overall WebRTC transport is established.</w:t>
      </w:r>
    </w:p>
    <w:p w14:paraId="3B6F253C" w14:textId="77777777" w:rsidR="003910F2" w:rsidRDefault="003910F2" w:rsidP="003910F2">
      <w:pPr>
        <w:pStyle w:val="NormalWeb"/>
        <w:ind w:left="720"/>
      </w:pPr>
      <w:r>
        <w:t>This is the main Step 16 target.</w:t>
      </w:r>
    </w:p>
    <w:p w14:paraId="31F4457D" w14:textId="77777777" w:rsidR="003910F2" w:rsidRDefault="003910F2" w:rsidP="003910F2">
      <w:pPr>
        <w:pStyle w:val="HTMLPreformatted"/>
        <w:ind w:left="720"/>
      </w:pPr>
      <w:r>
        <w:rPr>
          <w:rStyle w:val="HTMLCode"/>
          <w:rFonts w:eastAsiaTheme="majorEastAsia"/>
        </w:rPr>
        <w:t>failed</w:t>
      </w:r>
    </w:p>
    <w:p w14:paraId="031AAC53" w14:textId="77777777" w:rsidR="003910F2" w:rsidRDefault="003910F2" w:rsidP="003910F2">
      <w:pPr>
        <w:pStyle w:val="NormalWeb"/>
        <w:ind w:left="720"/>
      </w:pPr>
      <w:r>
        <w:t>The connection couldn't be established.</w:t>
      </w:r>
    </w:p>
    <w:p w14:paraId="31518C73" w14:textId="77777777" w:rsidR="003910F2" w:rsidRDefault="003910F2" w:rsidP="003910F2">
      <w:pPr>
        <w:pStyle w:val="HTMLPreformatted"/>
        <w:ind w:left="720"/>
      </w:pPr>
      <w:r>
        <w:rPr>
          <w:rStyle w:val="HTMLCode"/>
          <w:rFonts w:eastAsiaTheme="majorEastAsia"/>
        </w:rPr>
        <w:t>disconnected</w:t>
      </w:r>
    </w:p>
    <w:p w14:paraId="2085D646" w14:textId="77777777" w:rsidR="003910F2" w:rsidRDefault="003910F2" w:rsidP="003910F2">
      <w:pPr>
        <w:pStyle w:val="NormalWeb"/>
        <w:ind w:left="720"/>
      </w:pPr>
      <w:r>
        <w:t>The established connection lost connectivity.</w:t>
      </w:r>
    </w:p>
    <w:p w14:paraId="4979F247" w14:textId="77777777" w:rsidR="003910F2" w:rsidRDefault="003910F2" w:rsidP="003910F2">
      <w:pPr>
        <w:pStyle w:val="HTMLPreformatted"/>
        <w:ind w:left="720"/>
      </w:pPr>
      <w:r>
        <w:rPr>
          <w:rStyle w:val="HTMLCode"/>
          <w:rFonts w:eastAsiaTheme="majorEastAsia"/>
        </w:rPr>
        <w:t>closed</w:t>
      </w:r>
    </w:p>
    <w:p w14:paraId="66506622" w14:textId="77777777" w:rsidR="003910F2" w:rsidRDefault="003910F2" w:rsidP="003910F2">
      <w:pPr>
        <w:pStyle w:val="NormalWeb"/>
        <w:ind w:left="720"/>
      </w:pPr>
      <w:r>
        <w:t>Your code called:</w:t>
      </w:r>
    </w:p>
    <w:p w14:paraId="356B061C" w14:textId="77777777" w:rsidR="003910F2" w:rsidRDefault="003910F2" w:rsidP="003910F2">
      <w:pPr>
        <w:pStyle w:val="HTMLPreformatted"/>
        <w:ind w:left="720"/>
      </w:pPr>
      <w:r>
        <w:rPr>
          <w:rStyle w:val="m"/>
        </w:rPr>
        <w:t>pc</w:t>
      </w:r>
      <w:r>
        <w:rPr>
          <w:rStyle w:val="g"/>
          <w:rFonts w:eastAsiaTheme="majorEastAsia"/>
        </w:rPr>
        <w:t>.</w:t>
      </w:r>
      <w:r>
        <w:rPr>
          <w:rStyle w:val="HTMLCode"/>
          <w:rFonts w:eastAsiaTheme="majorEastAsia"/>
        </w:rPr>
        <w:t>close();</w:t>
      </w:r>
    </w:p>
    <w:p w14:paraId="65D63F41" w14:textId="77777777" w:rsidR="003910F2" w:rsidRDefault="003910F2" w:rsidP="003910F2">
      <w:pPr>
        <w:pStyle w:val="Heading3"/>
        <w:ind w:left="720"/>
      </w:pPr>
      <w:r>
        <w:t>10. Don't confuse ICE gathering with ICE connection</w:t>
      </w:r>
    </w:p>
    <w:p w14:paraId="67458DB5" w14:textId="77777777" w:rsidR="003910F2" w:rsidRDefault="003910F2" w:rsidP="003910F2">
      <w:pPr>
        <w:pStyle w:val="NormalWeb"/>
        <w:ind w:left="720"/>
      </w:pPr>
      <w:r>
        <w:t>You now have two separate concepts in the logs.</w:t>
      </w:r>
    </w:p>
    <w:p w14:paraId="725A4493" w14:textId="77777777" w:rsidR="003910F2" w:rsidRDefault="003910F2" w:rsidP="003910F2">
      <w:pPr>
        <w:pStyle w:val="NormalWeb"/>
        <w:ind w:left="720"/>
      </w:pPr>
      <w:r>
        <w:t>Earlier we added:</w:t>
      </w:r>
    </w:p>
    <w:p w14:paraId="0C05A3DB" w14:textId="77777777" w:rsidR="003910F2" w:rsidRDefault="003910F2" w:rsidP="003910F2">
      <w:pPr>
        <w:pStyle w:val="HTMLPreformatted"/>
        <w:ind w:left="720"/>
        <w:rPr>
          <w:rStyle w:val="HTMLCode"/>
          <w:rFonts w:eastAsiaTheme="majorEastAsia"/>
        </w:rPr>
      </w:pPr>
      <w:r>
        <w:rPr>
          <w:rStyle w:val="HTMLCode"/>
          <w:rFonts w:eastAsiaTheme="majorEastAsia"/>
        </w:rPr>
        <w:t>ICE gathering state: gathering</w:t>
      </w:r>
    </w:p>
    <w:p w14:paraId="4F6BC420" w14:textId="77777777" w:rsidR="003910F2" w:rsidRDefault="003910F2" w:rsidP="003910F2">
      <w:pPr>
        <w:pStyle w:val="HTMLPreformatted"/>
        <w:ind w:left="720"/>
      </w:pPr>
      <w:r>
        <w:rPr>
          <w:rStyle w:val="HTMLCode"/>
          <w:rFonts w:eastAsiaTheme="majorEastAsia"/>
        </w:rPr>
        <w:t>ICE gathering state: complete</w:t>
      </w:r>
    </w:p>
    <w:p w14:paraId="744FE8F9" w14:textId="77777777" w:rsidR="003910F2" w:rsidRDefault="003910F2" w:rsidP="003910F2">
      <w:pPr>
        <w:pStyle w:val="NormalWeb"/>
        <w:ind w:left="720"/>
      </w:pPr>
      <w:r>
        <w:t>That means:</w:t>
      </w:r>
    </w:p>
    <w:p w14:paraId="38A98122" w14:textId="77777777" w:rsidR="003910F2" w:rsidRDefault="003910F2" w:rsidP="003910F2">
      <w:pPr>
        <w:pStyle w:val="NormalWeb"/>
        <w:ind w:left="720"/>
      </w:pPr>
      <w:r>
        <w:t>Have I discovered my possible addresses?</w:t>
      </w:r>
    </w:p>
    <w:p w14:paraId="59CBC5C0" w14:textId="77777777" w:rsidR="003910F2" w:rsidRDefault="003910F2" w:rsidP="003910F2">
      <w:pPr>
        <w:pStyle w:val="NormalWeb"/>
        <w:ind w:left="720"/>
      </w:pPr>
      <w:r>
        <w:t>Step 16 adds:</w:t>
      </w:r>
    </w:p>
    <w:p w14:paraId="796E2CC4" w14:textId="77777777" w:rsidR="003910F2" w:rsidRDefault="003910F2" w:rsidP="003910F2">
      <w:pPr>
        <w:pStyle w:val="HTMLPreformatted"/>
        <w:ind w:left="720"/>
        <w:rPr>
          <w:rStyle w:val="HTMLCode"/>
          <w:rFonts w:eastAsiaTheme="majorEastAsia"/>
        </w:rPr>
      </w:pPr>
      <w:r>
        <w:rPr>
          <w:rStyle w:val="HTMLCode"/>
          <w:rFonts w:eastAsiaTheme="majorEastAsia"/>
        </w:rPr>
        <w:t>ICE: checking</w:t>
      </w:r>
    </w:p>
    <w:p w14:paraId="12B84920" w14:textId="77777777" w:rsidR="003910F2" w:rsidRDefault="003910F2" w:rsidP="003910F2">
      <w:pPr>
        <w:pStyle w:val="HTMLPreformatted"/>
        <w:ind w:left="720"/>
      </w:pPr>
      <w:r>
        <w:rPr>
          <w:rStyle w:val="HTMLCode"/>
          <w:rFonts w:eastAsiaTheme="majorEastAsia"/>
        </w:rPr>
        <w:t>ICE: connected</w:t>
      </w:r>
    </w:p>
    <w:p w14:paraId="42DA1615" w14:textId="77777777" w:rsidR="003910F2" w:rsidRDefault="003910F2" w:rsidP="003910F2">
      <w:pPr>
        <w:pStyle w:val="NormalWeb"/>
        <w:ind w:left="720"/>
      </w:pPr>
      <w:r>
        <w:t>That means:</w:t>
      </w:r>
    </w:p>
    <w:p w14:paraId="438E0C14" w14:textId="77777777" w:rsidR="003910F2" w:rsidRDefault="003910F2" w:rsidP="003910F2">
      <w:pPr>
        <w:pStyle w:val="NormalWeb"/>
        <w:ind w:left="720"/>
      </w:pPr>
      <w:r>
        <w:t>Can the Samsung actually communicate with the gateway using one of those addresses?</w:t>
      </w:r>
    </w:p>
    <w:p w14:paraId="3B723D0C" w14:textId="77777777" w:rsidR="003910F2" w:rsidRDefault="003910F2" w:rsidP="003910F2">
      <w:pPr>
        <w:pStyle w:val="NormalWeb"/>
        <w:ind w:left="720"/>
      </w:pPr>
      <w:r>
        <w:t>They are different.</w:t>
      </w:r>
    </w:p>
    <w:p w14:paraId="289CD0C6" w14:textId="77777777" w:rsidR="003910F2" w:rsidRDefault="003910F2" w:rsidP="003910F2">
      <w:pPr>
        <w:pStyle w:val="NormalWeb"/>
        <w:ind w:left="720"/>
      </w:pPr>
      <w:r>
        <w:lastRenderedPageBreak/>
        <w:t>The full progression is:</w:t>
      </w:r>
    </w:p>
    <w:p w14:paraId="2302067C" w14:textId="77777777" w:rsidR="003910F2" w:rsidRDefault="003910F2" w:rsidP="003910F2">
      <w:pPr>
        <w:pStyle w:val="HTMLPreformatted"/>
        <w:ind w:left="720"/>
        <w:rPr>
          <w:rStyle w:val="HTMLCode"/>
          <w:rFonts w:eastAsiaTheme="majorEastAsia"/>
        </w:rPr>
      </w:pPr>
      <w:r>
        <w:rPr>
          <w:rStyle w:val="HTMLCode"/>
          <w:rFonts w:eastAsiaTheme="majorEastAsia"/>
        </w:rPr>
        <w:t>1. Gather candidates</w:t>
      </w:r>
    </w:p>
    <w:p w14:paraId="1FBF929F" w14:textId="77777777" w:rsidR="003910F2" w:rsidRDefault="003910F2" w:rsidP="003910F2">
      <w:pPr>
        <w:pStyle w:val="HTMLPreformatted"/>
        <w:ind w:left="720"/>
        <w:rPr>
          <w:rStyle w:val="HTMLCode"/>
          <w:rFonts w:eastAsiaTheme="majorEastAsia"/>
        </w:rPr>
      </w:pPr>
    </w:p>
    <w:p w14:paraId="1368B3DB" w14:textId="77777777" w:rsidR="003910F2" w:rsidRDefault="003910F2" w:rsidP="003910F2">
      <w:pPr>
        <w:pStyle w:val="HTMLPreformatted"/>
        <w:ind w:left="720"/>
        <w:rPr>
          <w:rStyle w:val="HTMLCode"/>
          <w:rFonts w:eastAsiaTheme="majorEastAsia"/>
        </w:rPr>
      </w:pPr>
      <w:r>
        <w:rPr>
          <w:rStyle w:val="HTMLCode"/>
          <w:rFonts w:eastAsiaTheme="majorEastAsia"/>
        </w:rPr>
        <w:t>Samsung asks:</w:t>
      </w:r>
    </w:p>
    <w:p w14:paraId="32C8A716" w14:textId="77777777" w:rsidR="003910F2" w:rsidRDefault="003910F2" w:rsidP="003910F2">
      <w:pPr>
        <w:pStyle w:val="HTMLPreformatted"/>
        <w:ind w:left="720"/>
        <w:rPr>
          <w:rStyle w:val="HTMLCode"/>
          <w:rFonts w:eastAsiaTheme="majorEastAsia"/>
        </w:rPr>
      </w:pPr>
      <w:r>
        <w:rPr>
          <w:rStyle w:val="HTMLCode"/>
          <w:rFonts w:eastAsiaTheme="majorEastAsia"/>
        </w:rPr>
        <w:t>"What network addresses can I potentially use?"</w:t>
      </w:r>
    </w:p>
    <w:p w14:paraId="56BEB841" w14:textId="77777777" w:rsidR="003910F2" w:rsidRDefault="003910F2" w:rsidP="003910F2">
      <w:pPr>
        <w:pStyle w:val="HTMLPreformatted"/>
        <w:ind w:left="720"/>
        <w:rPr>
          <w:rStyle w:val="HTMLCode"/>
          <w:rFonts w:eastAsiaTheme="majorEastAsia"/>
        </w:rPr>
      </w:pPr>
    </w:p>
    <w:p w14:paraId="6DAF7778" w14:textId="77777777" w:rsidR="003910F2" w:rsidRDefault="003910F2" w:rsidP="003910F2">
      <w:pPr>
        <w:pStyle w:val="HTMLPreformatted"/>
        <w:ind w:left="720"/>
        <w:rPr>
          <w:rStyle w:val="HTMLCode"/>
          <w:rFonts w:eastAsiaTheme="majorEastAsia"/>
        </w:rPr>
      </w:pPr>
      <w:r>
        <w:rPr>
          <w:rStyle w:val="HTMLCode"/>
          <w:rFonts w:eastAsiaTheme="majorEastAsia"/>
        </w:rPr>
        <w:t>ICE gathering:</w:t>
      </w:r>
    </w:p>
    <w:p w14:paraId="7F8718F9" w14:textId="77777777" w:rsidR="003910F2" w:rsidRDefault="003910F2" w:rsidP="003910F2">
      <w:pPr>
        <w:pStyle w:val="HTMLPreformatted"/>
        <w:ind w:left="720"/>
        <w:rPr>
          <w:rStyle w:val="HTMLCode"/>
          <w:rFonts w:eastAsiaTheme="majorEastAsia"/>
        </w:rPr>
      </w:pPr>
      <w:r>
        <w:rPr>
          <w:rStyle w:val="HTMLCode"/>
          <w:rFonts w:eastAsiaTheme="majorEastAsia"/>
        </w:rPr>
        <w:t>new</w:t>
      </w:r>
    </w:p>
    <w:p w14:paraId="7CD5F553"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37316E82" w14:textId="77777777" w:rsidR="003910F2" w:rsidRDefault="003910F2" w:rsidP="003910F2">
      <w:pPr>
        <w:pStyle w:val="HTMLPreformatted"/>
        <w:ind w:left="720"/>
        <w:rPr>
          <w:rStyle w:val="HTMLCode"/>
          <w:rFonts w:eastAsiaTheme="majorEastAsia"/>
        </w:rPr>
      </w:pPr>
      <w:r>
        <w:rPr>
          <w:rStyle w:val="HTMLCode"/>
          <w:rFonts w:eastAsiaTheme="majorEastAsia"/>
        </w:rPr>
        <w:t>gathering</w:t>
      </w:r>
    </w:p>
    <w:p w14:paraId="7E6946B7"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27CAE45A" w14:textId="77777777" w:rsidR="003910F2" w:rsidRDefault="003910F2" w:rsidP="003910F2">
      <w:pPr>
        <w:pStyle w:val="HTMLPreformatted"/>
        <w:ind w:left="720"/>
        <w:rPr>
          <w:rStyle w:val="HTMLCode"/>
          <w:rFonts w:eastAsiaTheme="majorEastAsia"/>
        </w:rPr>
      </w:pPr>
      <w:r>
        <w:rPr>
          <w:rStyle w:val="HTMLCode"/>
          <w:rFonts w:eastAsiaTheme="majorEastAsia"/>
        </w:rPr>
        <w:t>complete</w:t>
      </w:r>
    </w:p>
    <w:p w14:paraId="2DA70C91" w14:textId="77777777" w:rsidR="003910F2" w:rsidRDefault="003910F2" w:rsidP="003910F2">
      <w:pPr>
        <w:pStyle w:val="HTMLPreformatted"/>
        <w:ind w:left="720"/>
        <w:rPr>
          <w:rStyle w:val="HTMLCode"/>
          <w:rFonts w:eastAsiaTheme="majorEastAsia"/>
        </w:rPr>
      </w:pPr>
    </w:p>
    <w:p w14:paraId="7C99CF2B" w14:textId="77777777" w:rsidR="003910F2" w:rsidRDefault="003910F2" w:rsidP="003910F2">
      <w:pPr>
        <w:pStyle w:val="HTMLPreformatted"/>
        <w:ind w:left="720"/>
        <w:rPr>
          <w:rStyle w:val="HTMLCode"/>
          <w:rFonts w:eastAsiaTheme="majorEastAsia"/>
        </w:rPr>
      </w:pPr>
    </w:p>
    <w:p w14:paraId="33ADA32D" w14:textId="77777777" w:rsidR="003910F2" w:rsidRDefault="003910F2" w:rsidP="003910F2">
      <w:pPr>
        <w:pStyle w:val="HTMLPreformatted"/>
        <w:ind w:left="720"/>
        <w:rPr>
          <w:rStyle w:val="HTMLCode"/>
          <w:rFonts w:eastAsiaTheme="majorEastAsia"/>
        </w:rPr>
      </w:pPr>
      <w:r>
        <w:rPr>
          <w:rStyle w:val="HTMLCode"/>
          <w:rFonts w:eastAsiaTheme="majorEastAsia"/>
        </w:rPr>
        <w:t>2. Exchange SDP</w:t>
      </w:r>
    </w:p>
    <w:p w14:paraId="2759C73F" w14:textId="77777777" w:rsidR="003910F2" w:rsidRDefault="003910F2" w:rsidP="003910F2">
      <w:pPr>
        <w:pStyle w:val="HTMLPreformatted"/>
        <w:ind w:left="720"/>
        <w:rPr>
          <w:rStyle w:val="HTMLCode"/>
          <w:rFonts w:eastAsiaTheme="majorEastAsia"/>
        </w:rPr>
      </w:pPr>
    </w:p>
    <w:p w14:paraId="3A3D83D2" w14:textId="77777777" w:rsidR="003910F2" w:rsidRDefault="003910F2" w:rsidP="003910F2">
      <w:pPr>
        <w:pStyle w:val="HTMLPreformatted"/>
        <w:ind w:left="720"/>
        <w:rPr>
          <w:rStyle w:val="HTMLCode"/>
          <w:rFonts w:eastAsiaTheme="majorEastAsia"/>
        </w:rPr>
      </w:pPr>
      <w:r>
        <w:rPr>
          <w:rStyle w:val="HTMLCode"/>
          <w:rFonts w:eastAsiaTheme="majorEastAsia"/>
        </w:rPr>
        <w:t>Samsung offer</w:t>
      </w:r>
    </w:p>
    <w:p w14:paraId="64F6D126"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6BC2920B" w14:textId="77777777" w:rsidR="003910F2" w:rsidRDefault="003910F2" w:rsidP="003910F2">
      <w:pPr>
        <w:pStyle w:val="HTMLPreformatted"/>
        <w:ind w:left="720"/>
        <w:rPr>
          <w:rStyle w:val="HTMLCode"/>
          <w:rFonts w:eastAsiaTheme="majorEastAsia"/>
        </w:rPr>
      </w:pPr>
      <w:r>
        <w:rPr>
          <w:rStyle w:val="HTMLCode"/>
          <w:rFonts w:eastAsiaTheme="majorEastAsia"/>
        </w:rPr>
        <w:t>FastAPI</w:t>
      </w:r>
    </w:p>
    <w:p w14:paraId="226997C6"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47F0506F" w14:textId="77777777" w:rsidR="003910F2" w:rsidRDefault="003910F2" w:rsidP="003910F2">
      <w:pPr>
        <w:pStyle w:val="HTMLPreformatted"/>
        <w:ind w:left="720"/>
        <w:rPr>
          <w:rStyle w:val="HTMLCode"/>
          <w:rFonts w:eastAsiaTheme="majorEastAsia"/>
        </w:rPr>
      </w:pPr>
      <w:r>
        <w:rPr>
          <w:rStyle w:val="HTMLCode"/>
          <w:rFonts w:eastAsiaTheme="majorEastAsia"/>
        </w:rPr>
        <w:t>aiortc answer</w:t>
      </w:r>
    </w:p>
    <w:p w14:paraId="694A936E"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6D06CC62" w14:textId="77777777" w:rsidR="003910F2" w:rsidRDefault="003910F2" w:rsidP="003910F2">
      <w:pPr>
        <w:pStyle w:val="HTMLPreformatted"/>
        <w:ind w:left="720"/>
        <w:rPr>
          <w:rStyle w:val="HTMLCode"/>
          <w:rFonts w:eastAsiaTheme="majorEastAsia"/>
        </w:rPr>
      </w:pPr>
      <w:r>
        <w:rPr>
          <w:rStyle w:val="HTMLCode"/>
          <w:rFonts w:eastAsiaTheme="majorEastAsia"/>
        </w:rPr>
        <w:t>Samsung</w:t>
      </w:r>
    </w:p>
    <w:p w14:paraId="38DBBB3F" w14:textId="77777777" w:rsidR="003910F2" w:rsidRDefault="003910F2" w:rsidP="003910F2">
      <w:pPr>
        <w:pStyle w:val="HTMLPreformatted"/>
        <w:ind w:left="720"/>
        <w:rPr>
          <w:rStyle w:val="HTMLCode"/>
          <w:rFonts w:eastAsiaTheme="majorEastAsia"/>
        </w:rPr>
      </w:pPr>
    </w:p>
    <w:p w14:paraId="60AB2C3D" w14:textId="77777777" w:rsidR="003910F2" w:rsidRDefault="003910F2" w:rsidP="003910F2">
      <w:pPr>
        <w:pStyle w:val="HTMLPreformatted"/>
        <w:ind w:left="720"/>
        <w:rPr>
          <w:rStyle w:val="HTMLCode"/>
          <w:rFonts w:eastAsiaTheme="majorEastAsia"/>
        </w:rPr>
      </w:pPr>
    </w:p>
    <w:p w14:paraId="21CCFD86" w14:textId="77777777" w:rsidR="003910F2" w:rsidRDefault="003910F2" w:rsidP="003910F2">
      <w:pPr>
        <w:pStyle w:val="HTMLPreformatted"/>
        <w:ind w:left="720"/>
        <w:rPr>
          <w:rStyle w:val="HTMLCode"/>
          <w:rFonts w:eastAsiaTheme="majorEastAsia"/>
        </w:rPr>
      </w:pPr>
      <w:r>
        <w:rPr>
          <w:rStyle w:val="HTMLCode"/>
          <w:rFonts w:eastAsiaTheme="majorEastAsia"/>
        </w:rPr>
        <w:t>3. Test connectivity</w:t>
      </w:r>
    </w:p>
    <w:p w14:paraId="5026BD98" w14:textId="77777777" w:rsidR="003910F2" w:rsidRDefault="003910F2" w:rsidP="003910F2">
      <w:pPr>
        <w:pStyle w:val="HTMLPreformatted"/>
        <w:ind w:left="720"/>
        <w:rPr>
          <w:rStyle w:val="HTMLCode"/>
          <w:rFonts w:eastAsiaTheme="majorEastAsia"/>
        </w:rPr>
      </w:pPr>
    </w:p>
    <w:p w14:paraId="794447BB" w14:textId="77777777" w:rsidR="003910F2" w:rsidRDefault="003910F2" w:rsidP="003910F2">
      <w:pPr>
        <w:pStyle w:val="HTMLPreformatted"/>
        <w:ind w:left="720"/>
        <w:rPr>
          <w:rStyle w:val="HTMLCode"/>
          <w:rFonts w:eastAsiaTheme="majorEastAsia"/>
        </w:rPr>
      </w:pPr>
      <w:r>
        <w:rPr>
          <w:rStyle w:val="HTMLCode"/>
          <w:rFonts w:eastAsiaTheme="majorEastAsia"/>
        </w:rPr>
        <w:t>Samsung asks:</w:t>
      </w:r>
    </w:p>
    <w:p w14:paraId="4B80D721" w14:textId="77777777" w:rsidR="003910F2" w:rsidRDefault="003910F2" w:rsidP="003910F2">
      <w:pPr>
        <w:pStyle w:val="HTMLPreformatted"/>
        <w:ind w:left="720"/>
        <w:rPr>
          <w:rStyle w:val="HTMLCode"/>
          <w:rFonts w:eastAsiaTheme="majorEastAsia"/>
        </w:rPr>
      </w:pPr>
      <w:r>
        <w:rPr>
          <w:rStyle w:val="HTMLCode"/>
          <w:rFonts w:eastAsiaTheme="majorEastAsia"/>
        </w:rPr>
        <w:t>"Which candidate pair actually works?"</w:t>
      </w:r>
    </w:p>
    <w:p w14:paraId="28C9F31E" w14:textId="77777777" w:rsidR="003910F2" w:rsidRDefault="003910F2" w:rsidP="003910F2">
      <w:pPr>
        <w:pStyle w:val="HTMLPreformatted"/>
        <w:ind w:left="720"/>
        <w:rPr>
          <w:rStyle w:val="HTMLCode"/>
          <w:rFonts w:eastAsiaTheme="majorEastAsia"/>
        </w:rPr>
      </w:pPr>
    </w:p>
    <w:p w14:paraId="66808F7A" w14:textId="77777777" w:rsidR="003910F2" w:rsidRDefault="003910F2" w:rsidP="003910F2">
      <w:pPr>
        <w:pStyle w:val="HTMLPreformatted"/>
        <w:ind w:left="720"/>
        <w:rPr>
          <w:rStyle w:val="HTMLCode"/>
          <w:rFonts w:eastAsiaTheme="majorEastAsia"/>
        </w:rPr>
      </w:pPr>
      <w:r>
        <w:rPr>
          <w:rStyle w:val="HTMLCode"/>
          <w:rFonts w:eastAsiaTheme="majorEastAsia"/>
        </w:rPr>
        <w:t>ICE connection:</w:t>
      </w:r>
    </w:p>
    <w:p w14:paraId="6D0D2365" w14:textId="77777777" w:rsidR="003910F2" w:rsidRDefault="003910F2" w:rsidP="003910F2">
      <w:pPr>
        <w:pStyle w:val="HTMLPreformatted"/>
        <w:ind w:left="720"/>
        <w:rPr>
          <w:rStyle w:val="HTMLCode"/>
          <w:rFonts w:eastAsiaTheme="majorEastAsia"/>
        </w:rPr>
      </w:pPr>
      <w:r>
        <w:rPr>
          <w:rStyle w:val="HTMLCode"/>
          <w:rFonts w:eastAsiaTheme="majorEastAsia"/>
        </w:rPr>
        <w:t>new</w:t>
      </w:r>
    </w:p>
    <w:p w14:paraId="2C13BEFF"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0C93064B" w14:textId="77777777" w:rsidR="003910F2" w:rsidRDefault="003910F2" w:rsidP="003910F2">
      <w:pPr>
        <w:pStyle w:val="HTMLPreformatted"/>
        <w:ind w:left="720"/>
        <w:rPr>
          <w:rStyle w:val="HTMLCode"/>
          <w:rFonts w:eastAsiaTheme="majorEastAsia"/>
        </w:rPr>
      </w:pPr>
      <w:r>
        <w:rPr>
          <w:rStyle w:val="HTMLCode"/>
          <w:rFonts w:eastAsiaTheme="majorEastAsia"/>
        </w:rPr>
        <w:t>checking</w:t>
      </w:r>
    </w:p>
    <w:p w14:paraId="7F6533EC"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6885EC47" w14:textId="77777777" w:rsidR="003910F2" w:rsidRDefault="003910F2" w:rsidP="003910F2">
      <w:pPr>
        <w:pStyle w:val="HTMLPreformatted"/>
        <w:ind w:left="720"/>
        <w:rPr>
          <w:rStyle w:val="HTMLCode"/>
          <w:rFonts w:eastAsiaTheme="majorEastAsia"/>
        </w:rPr>
      </w:pPr>
      <w:r>
        <w:rPr>
          <w:rStyle w:val="HTMLCode"/>
          <w:rFonts w:eastAsiaTheme="majorEastAsia"/>
        </w:rPr>
        <w:t>connected</w:t>
      </w:r>
    </w:p>
    <w:p w14:paraId="74C65042"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7701E677" w14:textId="77777777" w:rsidR="003910F2" w:rsidRDefault="003910F2" w:rsidP="003910F2">
      <w:pPr>
        <w:pStyle w:val="HTMLPreformatted"/>
        <w:ind w:left="720"/>
        <w:rPr>
          <w:rStyle w:val="HTMLCode"/>
          <w:rFonts w:eastAsiaTheme="majorEastAsia"/>
        </w:rPr>
      </w:pPr>
      <w:r>
        <w:rPr>
          <w:rStyle w:val="HTMLCode"/>
          <w:rFonts w:eastAsiaTheme="majorEastAsia"/>
        </w:rPr>
        <w:t>possibly completed</w:t>
      </w:r>
    </w:p>
    <w:p w14:paraId="1EF3520D" w14:textId="77777777" w:rsidR="003910F2" w:rsidRDefault="003910F2" w:rsidP="003910F2">
      <w:pPr>
        <w:pStyle w:val="HTMLPreformatted"/>
        <w:ind w:left="720"/>
        <w:rPr>
          <w:rStyle w:val="HTMLCode"/>
          <w:rFonts w:eastAsiaTheme="majorEastAsia"/>
        </w:rPr>
      </w:pPr>
    </w:p>
    <w:p w14:paraId="779F8912" w14:textId="77777777" w:rsidR="003910F2" w:rsidRDefault="003910F2" w:rsidP="003910F2">
      <w:pPr>
        <w:pStyle w:val="HTMLPreformatted"/>
        <w:ind w:left="720"/>
        <w:rPr>
          <w:rStyle w:val="HTMLCode"/>
          <w:rFonts w:eastAsiaTheme="majorEastAsia"/>
        </w:rPr>
      </w:pPr>
    </w:p>
    <w:p w14:paraId="3E5A7B43" w14:textId="77777777" w:rsidR="003910F2" w:rsidRDefault="003910F2" w:rsidP="003910F2">
      <w:pPr>
        <w:pStyle w:val="HTMLPreformatted"/>
        <w:ind w:left="720"/>
        <w:rPr>
          <w:rStyle w:val="HTMLCode"/>
          <w:rFonts w:eastAsiaTheme="majorEastAsia"/>
        </w:rPr>
      </w:pPr>
      <w:r>
        <w:rPr>
          <w:rStyle w:val="HTMLCode"/>
          <w:rFonts w:eastAsiaTheme="majorEastAsia"/>
        </w:rPr>
        <w:t>4. Establish complete WebRTC transport</w:t>
      </w:r>
    </w:p>
    <w:p w14:paraId="30379FC5" w14:textId="77777777" w:rsidR="003910F2" w:rsidRDefault="003910F2" w:rsidP="003910F2">
      <w:pPr>
        <w:pStyle w:val="HTMLPreformatted"/>
        <w:ind w:left="720"/>
        <w:rPr>
          <w:rStyle w:val="HTMLCode"/>
          <w:rFonts w:eastAsiaTheme="majorEastAsia"/>
        </w:rPr>
      </w:pPr>
    </w:p>
    <w:p w14:paraId="60F907A8" w14:textId="77777777" w:rsidR="003910F2" w:rsidRDefault="003910F2" w:rsidP="003910F2">
      <w:pPr>
        <w:pStyle w:val="HTMLPreformatted"/>
        <w:ind w:left="720"/>
        <w:rPr>
          <w:rStyle w:val="HTMLCode"/>
          <w:rFonts w:eastAsiaTheme="majorEastAsia"/>
        </w:rPr>
      </w:pPr>
      <w:r>
        <w:rPr>
          <w:rStyle w:val="HTMLCode"/>
          <w:rFonts w:eastAsiaTheme="majorEastAsia"/>
        </w:rPr>
        <w:t>PeerConnection:</w:t>
      </w:r>
    </w:p>
    <w:p w14:paraId="4CA78F9F" w14:textId="77777777" w:rsidR="003910F2" w:rsidRDefault="003910F2" w:rsidP="003910F2">
      <w:pPr>
        <w:pStyle w:val="HTMLPreformatted"/>
        <w:ind w:left="720"/>
        <w:rPr>
          <w:rStyle w:val="HTMLCode"/>
          <w:rFonts w:eastAsiaTheme="majorEastAsia"/>
        </w:rPr>
      </w:pPr>
      <w:r>
        <w:rPr>
          <w:rStyle w:val="HTMLCode"/>
          <w:rFonts w:eastAsiaTheme="majorEastAsia"/>
        </w:rPr>
        <w:t>new</w:t>
      </w:r>
    </w:p>
    <w:p w14:paraId="533DAD90"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00384F3F" w14:textId="77777777" w:rsidR="003910F2" w:rsidRDefault="003910F2" w:rsidP="003910F2">
      <w:pPr>
        <w:pStyle w:val="HTMLPreformatted"/>
        <w:ind w:left="720"/>
        <w:rPr>
          <w:rStyle w:val="HTMLCode"/>
          <w:rFonts w:eastAsiaTheme="majorEastAsia"/>
        </w:rPr>
      </w:pPr>
      <w:r>
        <w:rPr>
          <w:rStyle w:val="HTMLCode"/>
          <w:rFonts w:eastAsiaTheme="majorEastAsia"/>
        </w:rPr>
        <w:t>connecting</w:t>
      </w:r>
    </w:p>
    <w:p w14:paraId="0B44E6E0"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p>
    <w:p w14:paraId="6D59E1B0" w14:textId="77777777" w:rsidR="003910F2" w:rsidRDefault="003910F2" w:rsidP="003910F2">
      <w:pPr>
        <w:pStyle w:val="HTMLPreformatted"/>
        <w:ind w:left="720"/>
      </w:pPr>
      <w:r>
        <w:rPr>
          <w:rStyle w:val="HTMLCode"/>
          <w:rFonts w:eastAsiaTheme="majorEastAsia"/>
        </w:rPr>
        <w:t>connected</w:t>
      </w:r>
    </w:p>
    <w:p w14:paraId="2C33FBA4" w14:textId="77777777" w:rsidR="003910F2" w:rsidRDefault="003910F2" w:rsidP="003910F2">
      <w:pPr>
        <w:pStyle w:val="Heading3"/>
        <w:ind w:left="720"/>
      </w:pPr>
      <w:r>
        <w:t>11. What FastAPI should show</w:t>
      </w:r>
    </w:p>
    <w:p w14:paraId="61497DB2" w14:textId="77777777" w:rsidR="003910F2" w:rsidRDefault="003910F2" w:rsidP="003910F2">
      <w:pPr>
        <w:pStyle w:val="NormalWeb"/>
        <w:ind w:left="720"/>
      </w:pPr>
      <w:r>
        <w:t>Your Uvicorn terminal should still show:</w:t>
      </w:r>
    </w:p>
    <w:p w14:paraId="5B67FB91" w14:textId="77777777" w:rsidR="003910F2" w:rsidRDefault="003910F2" w:rsidP="003910F2">
      <w:pPr>
        <w:pStyle w:val="HTMLPreformatted"/>
        <w:ind w:left="720"/>
      </w:pPr>
      <w:r>
        <w:rPr>
          <w:rStyle w:val="HTMLCode"/>
          <w:rFonts w:eastAsiaTheme="majorEastAsia"/>
        </w:rPr>
        <w:t>POST /offer HTTP/1.1" 200 OK</w:t>
      </w:r>
    </w:p>
    <w:p w14:paraId="3F2AC4B7" w14:textId="77777777" w:rsidR="003910F2" w:rsidRDefault="003910F2" w:rsidP="003910F2">
      <w:pPr>
        <w:pStyle w:val="NormalWeb"/>
        <w:ind w:left="720"/>
      </w:pPr>
      <w:r>
        <w:t>That verifies signaling.</w:t>
      </w:r>
    </w:p>
    <w:p w14:paraId="66C96E8E" w14:textId="77777777" w:rsidR="003910F2" w:rsidRDefault="003910F2" w:rsidP="003910F2">
      <w:pPr>
        <w:pStyle w:val="NormalWeb"/>
        <w:ind w:left="720"/>
      </w:pPr>
      <w:r>
        <w:lastRenderedPageBreak/>
        <w:t xml:space="preserve">But do not expect Uvicorn itself to print the WebRTC connection state automatically. Uvicorn only sees the HTTP </w:t>
      </w:r>
      <w:r>
        <w:rPr>
          <w:rStyle w:val="HTMLCode"/>
          <w:rFonts w:eastAsiaTheme="majorEastAsia"/>
        </w:rPr>
        <w:t>/offer</w:t>
      </w:r>
      <w:r>
        <w:t xml:space="preserve"> request.</w:t>
      </w:r>
    </w:p>
    <w:p w14:paraId="58A321C4" w14:textId="77777777" w:rsidR="003910F2" w:rsidRDefault="003910F2" w:rsidP="003910F2">
      <w:pPr>
        <w:pStyle w:val="NormalWeb"/>
        <w:ind w:left="720"/>
      </w:pPr>
      <w:r>
        <w:t>The actual WebRTC packets are handled by aiortc, not by the FastAPI HTTP layer.</w:t>
      </w:r>
    </w:p>
    <w:p w14:paraId="0553306D" w14:textId="77777777" w:rsidR="003910F2" w:rsidRDefault="003910F2" w:rsidP="003910F2">
      <w:pPr>
        <w:pStyle w:val="NormalWeb"/>
        <w:ind w:left="720"/>
      </w:pPr>
      <w:r>
        <w:t>Later we can also add corresponding state logging to Python:</w:t>
      </w:r>
    </w:p>
    <w:p w14:paraId="63757F5E" w14:textId="77777777" w:rsidR="003910F2" w:rsidRDefault="003910F2" w:rsidP="003910F2">
      <w:pPr>
        <w:pStyle w:val="HTMLPreformatted"/>
        <w:ind w:left="720"/>
        <w:rPr>
          <w:rStyle w:val="HTMLCode"/>
          <w:rFonts w:eastAsiaTheme="majorEastAsia"/>
        </w:rPr>
      </w:pPr>
      <w:r>
        <w:rPr>
          <w:rStyle w:val="f"/>
        </w:rPr>
        <w:t>@</w:t>
      </w:r>
      <w:r>
        <w:rPr>
          <w:rStyle w:val="m"/>
        </w:rPr>
        <w:t>pc</w:t>
      </w:r>
      <w:r>
        <w:rPr>
          <w:rStyle w:val="g"/>
          <w:rFonts w:eastAsiaTheme="majorEastAsia"/>
        </w:rPr>
        <w:t>.</w:t>
      </w:r>
      <w:r>
        <w:rPr>
          <w:rStyle w:val="m"/>
        </w:rPr>
        <w:t>on</w:t>
      </w:r>
      <w:r>
        <w:rPr>
          <w:rStyle w:val="HTMLCode"/>
          <w:rFonts w:eastAsiaTheme="majorEastAsia"/>
        </w:rPr>
        <w:t>(</w:t>
      </w:r>
      <w:r>
        <w:rPr>
          <w:rStyle w:val="k"/>
          <w:rFonts w:eastAsiaTheme="majorEastAsia"/>
        </w:rPr>
        <w:t>"iceconnectionstatechange"</w:t>
      </w:r>
      <w:r>
        <w:rPr>
          <w:rStyle w:val="HTMLCode"/>
          <w:rFonts w:eastAsiaTheme="majorEastAsia"/>
        </w:rPr>
        <w:t>)</w:t>
      </w:r>
    </w:p>
    <w:p w14:paraId="2DA414B6" w14:textId="77777777" w:rsidR="003910F2" w:rsidRDefault="003910F2" w:rsidP="003910F2">
      <w:pPr>
        <w:pStyle w:val="HTMLPreformatted"/>
        <w:ind w:left="720"/>
        <w:rPr>
          <w:rStyle w:val="HTMLCode"/>
          <w:rFonts w:eastAsiaTheme="majorEastAsia"/>
        </w:rPr>
      </w:pPr>
      <w:r>
        <w:rPr>
          <w:rStyle w:val="g"/>
          <w:rFonts w:eastAsiaTheme="majorEastAsia"/>
        </w:rPr>
        <w:t>async</w:t>
      </w:r>
      <w:r>
        <w:rPr>
          <w:rStyle w:val="HTMLCode"/>
          <w:rFonts w:eastAsiaTheme="majorEastAsia"/>
        </w:rPr>
        <w:t xml:space="preserve"> </w:t>
      </w:r>
      <w:r>
        <w:rPr>
          <w:rStyle w:val="g"/>
          <w:rFonts w:eastAsiaTheme="majorEastAsia"/>
        </w:rPr>
        <w:t>def</w:t>
      </w:r>
      <w:r>
        <w:rPr>
          <w:rStyle w:val="HTMLCode"/>
          <w:rFonts w:eastAsiaTheme="majorEastAsia"/>
        </w:rPr>
        <w:t xml:space="preserve"> </w:t>
      </w:r>
      <w:r>
        <w:rPr>
          <w:rStyle w:val="m"/>
        </w:rPr>
        <w:t>on_iceconnectionstatechange</w:t>
      </w:r>
      <w:r>
        <w:rPr>
          <w:rStyle w:val="HTMLCode"/>
          <w:rFonts w:eastAsiaTheme="majorEastAsia"/>
        </w:rPr>
        <w:t>():</w:t>
      </w:r>
    </w:p>
    <w:p w14:paraId="0ABB629C" w14:textId="77777777" w:rsidR="003910F2" w:rsidRDefault="003910F2" w:rsidP="003910F2">
      <w:pPr>
        <w:pStyle w:val="HTMLPreformatted"/>
        <w:ind w:left="720"/>
      </w:pPr>
      <w:r>
        <w:rPr>
          <w:rStyle w:val="HTMLCode"/>
          <w:rFonts w:eastAsiaTheme="majorEastAsia"/>
        </w:rPr>
        <w:t xml:space="preserve">    </w:t>
      </w:r>
      <w:r>
        <w:rPr>
          <w:rStyle w:val="m"/>
        </w:rPr>
        <w:t>print</w:t>
      </w:r>
      <w:r>
        <w:rPr>
          <w:rStyle w:val="HTMLCode"/>
          <w:rFonts w:eastAsiaTheme="majorEastAsia"/>
        </w:rPr>
        <w:t>(</w:t>
      </w:r>
      <w:r>
        <w:rPr>
          <w:rStyle w:val="k"/>
          <w:rFonts w:eastAsiaTheme="majorEastAsia"/>
        </w:rPr>
        <w:t>"Gateway ICE state:"</w:t>
      </w:r>
      <w:r>
        <w:rPr>
          <w:rStyle w:val="HTMLCode"/>
          <w:rFonts w:eastAsiaTheme="majorEastAsia"/>
        </w:rPr>
        <w:t xml:space="preserve">, </w:t>
      </w:r>
      <w:r>
        <w:rPr>
          <w:rStyle w:val="m"/>
        </w:rPr>
        <w:t>pc</w:t>
      </w:r>
      <w:r>
        <w:rPr>
          <w:rStyle w:val="g"/>
          <w:rFonts w:eastAsiaTheme="majorEastAsia"/>
        </w:rPr>
        <w:t>.</w:t>
      </w:r>
      <w:r>
        <w:rPr>
          <w:rStyle w:val="HTMLCode"/>
          <w:rFonts w:eastAsiaTheme="majorEastAsia"/>
        </w:rPr>
        <w:t>iceConnectionState)</w:t>
      </w:r>
    </w:p>
    <w:p w14:paraId="51C2C201" w14:textId="77777777" w:rsidR="003910F2" w:rsidRDefault="003910F2" w:rsidP="003910F2">
      <w:pPr>
        <w:pStyle w:val="NormalWeb"/>
        <w:ind w:left="720"/>
      </w:pPr>
      <w:r>
        <w:t>and:</w:t>
      </w:r>
    </w:p>
    <w:p w14:paraId="37997735" w14:textId="77777777" w:rsidR="003910F2" w:rsidRDefault="003910F2" w:rsidP="003910F2">
      <w:pPr>
        <w:pStyle w:val="HTMLPreformatted"/>
        <w:ind w:left="720"/>
        <w:rPr>
          <w:rStyle w:val="HTMLCode"/>
          <w:rFonts w:eastAsiaTheme="majorEastAsia"/>
        </w:rPr>
      </w:pPr>
      <w:r>
        <w:rPr>
          <w:rStyle w:val="f"/>
        </w:rPr>
        <w:t>@</w:t>
      </w:r>
      <w:r>
        <w:rPr>
          <w:rStyle w:val="m"/>
        </w:rPr>
        <w:t>pc</w:t>
      </w:r>
      <w:r>
        <w:rPr>
          <w:rStyle w:val="g"/>
          <w:rFonts w:eastAsiaTheme="majorEastAsia"/>
        </w:rPr>
        <w:t>.</w:t>
      </w:r>
      <w:r>
        <w:rPr>
          <w:rStyle w:val="m"/>
        </w:rPr>
        <w:t>on</w:t>
      </w:r>
      <w:r>
        <w:rPr>
          <w:rStyle w:val="HTMLCode"/>
          <w:rFonts w:eastAsiaTheme="majorEastAsia"/>
        </w:rPr>
        <w:t>(</w:t>
      </w:r>
      <w:r>
        <w:rPr>
          <w:rStyle w:val="k"/>
          <w:rFonts w:eastAsiaTheme="majorEastAsia"/>
        </w:rPr>
        <w:t>"connectionstatechange"</w:t>
      </w:r>
      <w:r>
        <w:rPr>
          <w:rStyle w:val="HTMLCode"/>
          <w:rFonts w:eastAsiaTheme="majorEastAsia"/>
        </w:rPr>
        <w:t>)</w:t>
      </w:r>
    </w:p>
    <w:p w14:paraId="157EF3BD" w14:textId="77777777" w:rsidR="003910F2" w:rsidRDefault="003910F2" w:rsidP="003910F2">
      <w:pPr>
        <w:pStyle w:val="HTMLPreformatted"/>
        <w:ind w:left="720"/>
        <w:rPr>
          <w:rStyle w:val="HTMLCode"/>
          <w:rFonts w:eastAsiaTheme="majorEastAsia"/>
        </w:rPr>
      </w:pPr>
      <w:r>
        <w:rPr>
          <w:rStyle w:val="g"/>
          <w:rFonts w:eastAsiaTheme="majorEastAsia"/>
        </w:rPr>
        <w:t>async</w:t>
      </w:r>
      <w:r>
        <w:rPr>
          <w:rStyle w:val="HTMLCode"/>
          <w:rFonts w:eastAsiaTheme="majorEastAsia"/>
        </w:rPr>
        <w:t xml:space="preserve"> </w:t>
      </w:r>
      <w:r>
        <w:rPr>
          <w:rStyle w:val="g"/>
          <w:rFonts w:eastAsiaTheme="majorEastAsia"/>
        </w:rPr>
        <w:t>def</w:t>
      </w:r>
      <w:r>
        <w:rPr>
          <w:rStyle w:val="HTMLCode"/>
          <w:rFonts w:eastAsiaTheme="majorEastAsia"/>
        </w:rPr>
        <w:t xml:space="preserve"> </w:t>
      </w:r>
      <w:r>
        <w:rPr>
          <w:rStyle w:val="m"/>
        </w:rPr>
        <w:t>on_connectionstatechange</w:t>
      </w:r>
      <w:r>
        <w:rPr>
          <w:rStyle w:val="HTMLCode"/>
          <w:rFonts w:eastAsiaTheme="majorEastAsia"/>
        </w:rPr>
        <w:t>():</w:t>
      </w:r>
    </w:p>
    <w:p w14:paraId="42595813"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print</w:t>
      </w:r>
      <w:r>
        <w:rPr>
          <w:rStyle w:val="HTMLCode"/>
          <w:rFonts w:eastAsiaTheme="majorEastAsia"/>
        </w:rPr>
        <w:t>(</w:t>
      </w:r>
    </w:p>
    <w:p w14:paraId="7894B681"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k"/>
          <w:rFonts w:eastAsiaTheme="majorEastAsia"/>
        </w:rPr>
        <w:t>"Gateway connection state:"</w:t>
      </w:r>
      <w:r>
        <w:rPr>
          <w:rStyle w:val="HTMLCode"/>
          <w:rFonts w:eastAsiaTheme="majorEastAsia"/>
        </w:rPr>
        <w:t>,</w:t>
      </w:r>
    </w:p>
    <w:p w14:paraId="7C2A5863"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connectionState,</w:t>
      </w:r>
    </w:p>
    <w:p w14:paraId="7F8DD2F6" w14:textId="77777777" w:rsidR="003910F2" w:rsidRDefault="003910F2" w:rsidP="003910F2">
      <w:pPr>
        <w:pStyle w:val="HTMLPreformatted"/>
        <w:ind w:left="720"/>
      </w:pPr>
      <w:r>
        <w:rPr>
          <w:rStyle w:val="HTMLCode"/>
          <w:rFonts w:eastAsiaTheme="majorEastAsia"/>
        </w:rPr>
        <w:t xml:space="preserve">    )</w:t>
      </w:r>
    </w:p>
    <w:p w14:paraId="7EE31116" w14:textId="77777777" w:rsidR="003910F2" w:rsidRDefault="003910F2" w:rsidP="003910F2">
      <w:pPr>
        <w:pStyle w:val="NormalWeb"/>
        <w:ind w:left="720"/>
      </w:pPr>
      <w:r>
        <w:t xml:space="preserve">But </w:t>
      </w:r>
      <w:r>
        <w:rPr>
          <w:rStyle w:val="Strong"/>
          <w:rFonts w:eastAsiaTheme="majorEastAsia"/>
        </w:rPr>
        <w:t>don't add that yet unless needed</w:t>
      </w:r>
      <w:r>
        <w:t>. First let's prove Step 16 from the Samsung side so we keep each change isolated.</w:t>
      </w:r>
    </w:p>
    <w:p w14:paraId="68138495" w14:textId="77777777" w:rsidR="003910F2" w:rsidRDefault="003910F2" w:rsidP="003910F2">
      <w:pPr>
        <w:pStyle w:val="Heading3"/>
        <w:ind w:left="720"/>
      </w:pPr>
      <w:r>
        <w:t>12. Your exact success criterion</w:t>
      </w:r>
    </w:p>
    <w:p w14:paraId="4FD23141" w14:textId="77777777" w:rsidR="003910F2" w:rsidRDefault="003910F2" w:rsidP="003910F2">
      <w:pPr>
        <w:pStyle w:val="NormalWeb"/>
        <w:ind w:left="720"/>
      </w:pPr>
      <w:r>
        <w:t>Do not move to Step 17 merely because you see:</w:t>
      </w:r>
    </w:p>
    <w:p w14:paraId="4DB85E62" w14:textId="77777777" w:rsidR="003910F2" w:rsidRDefault="003910F2" w:rsidP="003910F2">
      <w:pPr>
        <w:pStyle w:val="HTMLPreformatted"/>
        <w:ind w:left="720"/>
      </w:pPr>
      <w:r>
        <w:rPr>
          <w:rStyle w:val="HTMLCode"/>
          <w:rFonts w:eastAsiaTheme="majorEastAsia"/>
        </w:rPr>
        <w:t>Remote description set</w:t>
      </w:r>
    </w:p>
    <w:p w14:paraId="3509B24A" w14:textId="77777777" w:rsidR="003910F2" w:rsidRDefault="003910F2" w:rsidP="003910F2">
      <w:pPr>
        <w:pStyle w:val="NormalWeb"/>
        <w:ind w:left="720"/>
      </w:pPr>
      <w:r>
        <w:t>That only proves Step 15.</w:t>
      </w:r>
    </w:p>
    <w:p w14:paraId="50098ECF" w14:textId="77777777" w:rsidR="003910F2" w:rsidRDefault="003910F2" w:rsidP="003910F2">
      <w:pPr>
        <w:pStyle w:val="NormalWeb"/>
        <w:ind w:left="720"/>
      </w:pPr>
      <w:r>
        <w:t>For Step 16, we specifically want to see:</w:t>
      </w:r>
    </w:p>
    <w:p w14:paraId="19B87172" w14:textId="77777777" w:rsidR="003910F2" w:rsidRDefault="003910F2" w:rsidP="003910F2">
      <w:pPr>
        <w:pStyle w:val="HTMLPreformatted"/>
        <w:ind w:left="720"/>
      </w:pPr>
      <w:r>
        <w:rPr>
          <w:rStyle w:val="HTMLCode"/>
          <w:rFonts w:eastAsiaTheme="majorEastAsia"/>
        </w:rPr>
        <w:t>ICE: connected</w:t>
      </w:r>
    </w:p>
    <w:p w14:paraId="53E4D883" w14:textId="77777777" w:rsidR="003910F2" w:rsidRDefault="003910F2" w:rsidP="003910F2">
      <w:pPr>
        <w:pStyle w:val="NormalWeb"/>
        <w:ind w:left="720"/>
      </w:pPr>
      <w:r>
        <w:t>or:</w:t>
      </w:r>
    </w:p>
    <w:p w14:paraId="0D52F8FA" w14:textId="77777777" w:rsidR="003910F2" w:rsidRDefault="003910F2" w:rsidP="003910F2">
      <w:pPr>
        <w:pStyle w:val="HTMLPreformatted"/>
        <w:ind w:left="720"/>
      </w:pPr>
      <w:r>
        <w:rPr>
          <w:rStyle w:val="HTMLCode"/>
          <w:rFonts w:eastAsiaTheme="majorEastAsia"/>
        </w:rPr>
        <w:t>ICE: completed</w:t>
      </w:r>
    </w:p>
    <w:p w14:paraId="43264B10" w14:textId="77777777" w:rsidR="003910F2" w:rsidRDefault="003910F2" w:rsidP="003910F2">
      <w:pPr>
        <w:pStyle w:val="NormalWeb"/>
        <w:ind w:left="720"/>
      </w:pPr>
      <w:r>
        <w:rPr>
          <w:rStyle w:val="Strong"/>
          <w:rFonts w:eastAsiaTheme="majorEastAsia"/>
        </w:rPr>
        <w:t>and</w:t>
      </w:r>
    </w:p>
    <w:p w14:paraId="2F1A8027" w14:textId="77777777" w:rsidR="003910F2" w:rsidRDefault="003910F2" w:rsidP="003910F2">
      <w:pPr>
        <w:pStyle w:val="HTMLPreformatted"/>
        <w:ind w:left="720"/>
      </w:pPr>
      <w:r>
        <w:rPr>
          <w:rStyle w:val="HTMLCode"/>
          <w:rFonts w:eastAsiaTheme="majorEastAsia"/>
        </w:rPr>
        <w:t>Connection: connected</w:t>
      </w:r>
    </w:p>
    <w:p w14:paraId="26B31BC1" w14:textId="77777777" w:rsidR="003910F2" w:rsidRDefault="003910F2" w:rsidP="003910F2">
      <w:pPr>
        <w:pStyle w:val="NormalWeb"/>
        <w:ind w:left="720"/>
      </w:pPr>
      <w:r>
        <w:t>Then your checklist becomes:</w:t>
      </w:r>
    </w:p>
    <w:p w14:paraId="403C8ECF"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Step 13 — Create offer                    </w:t>
      </w:r>
      <w:r>
        <w:rPr>
          <w:rStyle w:val="HTMLCode"/>
          <w:rFonts w:ascii="Segoe UI Symbol" w:eastAsiaTheme="majorEastAsia" w:hAnsi="Segoe UI Symbol" w:cs="Segoe UI Symbol"/>
        </w:rPr>
        <w:t>✅</w:t>
      </w:r>
    </w:p>
    <w:p w14:paraId="6E3F70EA"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Step 14 — Send offer / receive answer     </w:t>
      </w:r>
      <w:r>
        <w:rPr>
          <w:rStyle w:val="HTMLCode"/>
          <w:rFonts w:ascii="Segoe UI Symbol" w:eastAsiaTheme="majorEastAsia" w:hAnsi="Segoe UI Symbol" w:cs="Segoe UI Symbol"/>
        </w:rPr>
        <w:t>✅</w:t>
      </w:r>
    </w:p>
    <w:p w14:paraId="12DBB96C"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Step 15 — Apply answer                    </w:t>
      </w:r>
      <w:r>
        <w:rPr>
          <w:rStyle w:val="HTMLCode"/>
          <w:rFonts w:ascii="Segoe UI Symbol" w:eastAsiaTheme="majorEastAsia" w:hAnsi="Segoe UI Symbol" w:cs="Segoe UI Symbol"/>
        </w:rPr>
        <w:t>✅</w:t>
      </w:r>
    </w:p>
    <w:p w14:paraId="126513D1" w14:textId="77777777" w:rsidR="003910F2" w:rsidRDefault="003910F2" w:rsidP="003910F2">
      <w:pPr>
        <w:pStyle w:val="HTMLPreformatted"/>
        <w:ind w:left="720"/>
        <w:rPr>
          <w:rStyle w:val="HTMLCode"/>
          <w:rFonts w:eastAsiaTheme="majorEastAsia"/>
        </w:rPr>
      </w:pPr>
      <w:r>
        <w:rPr>
          <w:rStyle w:val="HTMLCode"/>
          <w:rFonts w:eastAsiaTheme="majorEastAsia"/>
        </w:rPr>
        <w:t>Step 16 — ICE connected                   ⏳ TEST NOW</w:t>
      </w:r>
    </w:p>
    <w:p w14:paraId="4AB5F983" w14:textId="77777777" w:rsidR="003910F2" w:rsidRDefault="003910F2" w:rsidP="003910F2">
      <w:pPr>
        <w:pStyle w:val="HTMLPreformatted"/>
        <w:ind w:left="720"/>
        <w:rPr>
          <w:rStyle w:val="HTMLCode"/>
          <w:rFonts w:eastAsiaTheme="majorEastAsia"/>
        </w:rPr>
      </w:pPr>
      <w:r>
        <w:rPr>
          <w:rStyle w:val="HTMLCode"/>
          <w:rFonts w:eastAsiaTheme="majorEastAsia"/>
        </w:rPr>
        <w:t>Step 16 — PeerConnection connected        ⏳ TEST NOW</w:t>
      </w:r>
    </w:p>
    <w:p w14:paraId="42320675" w14:textId="77777777" w:rsidR="003910F2" w:rsidRDefault="003910F2" w:rsidP="003910F2">
      <w:pPr>
        <w:pStyle w:val="HTMLPreformatted"/>
        <w:ind w:left="720"/>
        <w:rPr>
          <w:rStyle w:val="HTMLCode"/>
          <w:rFonts w:eastAsiaTheme="majorEastAsia"/>
        </w:rPr>
      </w:pPr>
      <w:r>
        <w:rPr>
          <w:rStyle w:val="HTMLCode"/>
          <w:rFonts w:eastAsiaTheme="majorEastAsia"/>
        </w:rPr>
        <w:t xml:space="preserve">Step 17 — Receive gateway audio track     </w:t>
      </w:r>
      <w:r>
        <w:rPr>
          <w:rStyle w:val="HTMLCode"/>
          <w:rFonts w:ascii="Segoe UI Symbol" w:eastAsiaTheme="majorEastAsia" w:hAnsi="Segoe UI Symbol" w:cs="Segoe UI Symbol"/>
        </w:rPr>
        <w:t>❌</w:t>
      </w:r>
      <w:r>
        <w:rPr>
          <w:rStyle w:val="HTMLCode"/>
          <w:rFonts w:eastAsiaTheme="majorEastAsia"/>
        </w:rPr>
        <w:t xml:space="preserve"> later</w:t>
      </w:r>
    </w:p>
    <w:p w14:paraId="142E979D" w14:textId="77777777" w:rsidR="003910F2" w:rsidRDefault="003910F2" w:rsidP="003910F2">
      <w:pPr>
        <w:pStyle w:val="HTMLPreformatted"/>
        <w:ind w:left="720"/>
      </w:pPr>
      <w:r>
        <w:rPr>
          <w:rStyle w:val="HTMLCode"/>
          <w:rFonts w:eastAsiaTheme="majorEastAsia"/>
        </w:rPr>
        <w:t xml:space="preserve">Step 18 — Hear echo                       </w:t>
      </w:r>
      <w:r>
        <w:rPr>
          <w:rStyle w:val="HTMLCode"/>
          <w:rFonts w:ascii="Segoe UI Symbol" w:eastAsiaTheme="majorEastAsia" w:hAnsi="Segoe UI Symbol" w:cs="Segoe UI Symbol"/>
        </w:rPr>
        <w:t>❌</w:t>
      </w:r>
      <w:r>
        <w:rPr>
          <w:rStyle w:val="HTMLCode"/>
          <w:rFonts w:eastAsiaTheme="majorEastAsia"/>
        </w:rPr>
        <w:t xml:space="preserve"> later</w:t>
      </w:r>
    </w:p>
    <w:p w14:paraId="5A7B2518" w14:textId="77777777" w:rsidR="003910F2" w:rsidRDefault="003910F2" w:rsidP="003910F2">
      <w:pPr>
        <w:pStyle w:val="NormalWeb"/>
        <w:ind w:left="720"/>
      </w:pPr>
      <w:r>
        <w:lastRenderedPageBreak/>
        <w:t>If instead you get something like:</w:t>
      </w:r>
    </w:p>
    <w:p w14:paraId="414AF95D" w14:textId="77777777" w:rsidR="003910F2" w:rsidRDefault="003910F2" w:rsidP="003910F2">
      <w:pPr>
        <w:pStyle w:val="HTMLPreformatted"/>
        <w:ind w:left="720"/>
        <w:rPr>
          <w:rStyle w:val="HTMLCode"/>
          <w:rFonts w:eastAsiaTheme="majorEastAsia"/>
        </w:rPr>
      </w:pPr>
      <w:r>
        <w:rPr>
          <w:rStyle w:val="HTMLCode"/>
          <w:rFonts w:eastAsiaTheme="majorEastAsia"/>
        </w:rPr>
        <w:t>ICE: checking</w:t>
      </w:r>
    </w:p>
    <w:p w14:paraId="744D30FC" w14:textId="77777777" w:rsidR="003910F2" w:rsidRDefault="003910F2" w:rsidP="003910F2">
      <w:pPr>
        <w:pStyle w:val="HTMLPreformatted"/>
        <w:ind w:left="720"/>
        <w:rPr>
          <w:rStyle w:val="HTMLCode"/>
          <w:rFonts w:eastAsiaTheme="majorEastAsia"/>
        </w:rPr>
      </w:pPr>
      <w:r>
        <w:rPr>
          <w:rStyle w:val="HTMLCode"/>
          <w:rFonts w:eastAsiaTheme="majorEastAsia"/>
        </w:rPr>
        <w:t>Connection: connecting</w:t>
      </w:r>
    </w:p>
    <w:p w14:paraId="505D2955" w14:textId="77777777" w:rsidR="003910F2" w:rsidRDefault="003910F2" w:rsidP="003910F2">
      <w:pPr>
        <w:pStyle w:val="HTMLPreformatted"/>
        <w:ind w:left="720"/>
        <w:rPr>
          <w:rStyle w:val="HTMLCode"/>
          <w:rFonts w:eastAsiaTheme="majorEastAsia"/>
        </w:rPr>
      </w:pPr>
    </w:p>
    <w:p w14:paraId="21079066" w14:textId="77777777" w:rsidR="003910F2" w:rsidRDefault="003910F2" w:rsidP="003910F2">
      <w:pPr>
        <w:pStyle w:val="HTMLPreformatted"/>
        <w:ind w:left="720"/>
        <w:rPr>
          <w:rStyle w:val="HTMLCode"/>
          <w:rFonts w:eastAsiaTheme="majorEastAsia"/>
        </w:rPr>
      </w:pPr>
      <w:r>
        <w:rPr>
          <w:rStyle w:val="HTMLCode"/>
          <w:rFonts w:eastAsiaTheme="majorEastAsia"/>
        </w:rPr>
        <w:t>... several seconds ...</w:t>
      </w:r>
    </w:p>
    <w:p w14:paraId="3A3B6FD3" w14:textId="77777777" w:rsidR="003910F2" w:rsidRDefault="003910F2" w:rsidP="003910F2">
      <w:pPr>
        <w:pStyle w:val="HTMLPreformatted"/>
        <w:ind w:left="720"/>
        <w:rPr>
          <w:rStyle w:val="HTMLCode"/>
          <w:rFonts w:eastAsiaTheme="majorEastAsia"/>
        </w:rPr>
      </w:pPr>
    </w:p>
    <w:p w14:paraId="153DB22B" w14:textId="77777777" w:rsidR="003910F2" w:rsidRDefault="003910F2" w:rsidP="003910F2">
      <w:pPr>
        <w:pStyle w:val="HTMLPreformatted"/>
        <w:ind w:left="720"/>
        <w:rPr>
          <w:rStyle w:val="HTMLCode"/>
          <w:rFonts w:eastAsiaTheme="majorEastAsia"/>
        </w:rPr>
      </w:pPr>
      <w:r>
        <w:rPr>
          <w:rStyle w:val="HTMLCode"/>
          <w:rFonts w:eastAsiaTheme="majorEastAsia"/>
        </w:rPr>
        <w:t>ICE: failed</w:t>
      </w:r>
    </w:p>
    <w:p w14:paraId="7AE8DE27" w14:textId="77777777" w:rsidR="003910F2" w:rsidRDefault="003910F2" w:rsidP="003910F2">
      <w:pPr>
        <w:pStyle w:val="HTMLPreformatted"/>
        <w:ind w:left="720"/>
      </w:pPr>
      <w:r>
        <w:rPr>
          <w:rStyle w:val="HTMLCode"/>
          <w:rFonts w:eastAsiaTheme="majorEastAsia"/>
        </w:rPr>
        <w:t>Connection: failed</w:t>
      </w:r>
    </w:p>
    <w:p w14:paraId="529F89C2" w14:textId="77777777" w:rsidR="003910F2" w:rsidRDefault="003910F2" w:rsidP="003910F2">
      <w:pPr>
        <w:pStyle w:val="NormalWeb"/>
        <w:ind w:left="720"/>
      </w:pPr>
      <w:r>
        <w:t xml:space="preserve">stop there and send me the entire Metro output from </w:t>
      </w:r>
      <w:r>
        <w:rPr>
          <w:rStyle w:val="HTMLCode"/>
          <w:rFonts w:eastAsiaTheme="majorEastAsia"/>
        </w:rPr>
        <w:t>Initial ICE connection state</w:t>
      </w:r>
      <w:r>
        <w:t xml:space="preserve"> onward. That will tell us the next debugging path without changing the echo code prematurely.</w:t>
      </w:r>
    </w:p>
    <w:p w14:paraId="1FABDED4" w14:textId="77777777" w:rsidR="00495A89" w:rsidRDefault="00C16E09" w:rsidP="00495A89">
      <w:r>
        <w:pict w14:anchorId="442B80A0">
          <v:rect id="_x0000_i1118" style="width:0;height:1.5pt" o:hralign="center" o:hrstd="t" o:hr="t" fillcolor="#a0a0a0" stroked="f"/>
        </w:pict>
      </w:r>
    </w:p>
    <w:p w14:paraId="41E9A107" w14:textId="6CF16005" w:rsidR="00DF2448" w:rsidRDefault="00DF2448" w:rsidP="00495A89">
      <w:pPr>
        <w:pStyle w:val="Heading1"/>
      </w:pPr>
      <w:r>
        <w:t>Step 16 A – Errors: pc.removeEventListener() and pc.addEventListener() do not exist on type 'RTCPeerConnection'</w:t>
      </w:r>
    </w:p>
    <w:p w14:paraId="66BC18A6" w14:textId="77777777" w:rsidR="00DF2448" w:rsidRPr="00DF2448" w:rsidRDefault="00DF2448" w:rsidP="00DF2448">
      <w:pPr>
        <w:spacing w:before="100" w:beforeAutospacing="1" w:after="100" w:afterAutospacing="1" w:line="240" w:lineRule="auto"/>
        <w:rPr>
          <w:rFonts w:ascii="Times New Roman" w:eastAsia="Times New Roman" w:hAnsi="Times New Roman" w:cs="Times New Roman"/>
          <w:kern w:val="0"/>
          <w:lang w:val="en-AU" w:eastAsia="en-AU"/>
          <w14:ligatures w14:val="none"/>
        </w:rPr>
      </w:pPr>
      <w:r w:rsidRPr="00DF2448">
        <w:rPr>
          <w:rFonts w:ascii="Times New Roman" w:eastAsia="Times New Roman" w:hAnsi="Times New Roman" w:cs="Times New Roman"/>
          <w:kern w:val="0"/>
          <w:lang w:val="en-AU" w:eastAsia="en-AU"/>
          <w14:ligatures w14:val="none"/>
        </w:rPr>
        <w:t xml:space="preserve">Below is the complete </w:t>
      </w:r>
      <w:r w:rsidRPr="00DF2448">
        <w:rPr>
          <w:rFonts w:ascii="Times New Roman" w:eastAsia="Times New Roman" w:hAnsi="Times New Roman" w:cs="Times New Roman"/>
          <w:b/>
          <w:bCs/>
          <w:kern w:val="0"/>
          <w:lang w:val="en-AU" w:eastAsia="en-AU"/>
          <w14:ligatures w14:val="none"/>
        </w:rPr>
        <w:t xml:space="preserve">drop-in replacement for your current </w:t>
      </w:r>
      <w:r w:rsidRPr="00DF2448">
        <w:rPr>
          <w:rFonts w:ascii="Courier New" w:eastAsia="Times New Roman" w:hAnsi="Courier New" w:cs="Courier New"/>
          <w:b/>
          <w:bCs/>
          <w:kern w:val="0"/>
          <w:sz w:val="20"/>
          <w:szCs w:val="20"/>
          <w:lang w:val="en-AU" w:eastAsia="en-AU"/>
          <w14:ligatures w14:val="none"/>
        </w:rPr>
        <w:t>index.tsx</w:t>
      </w:r>
      <w:r w:rsidRPr="00DF2448">
        <w:rPr>
          <w:rFonts w:ascii="Times New Roman" w:eastAsia="Times New Roman" w:hAnsi="Times New Roman" w:cs="Times New Roman"/>
          <w:kern w:val="0"/>
          <w:lang w:val="en-AU" w:eastAsia="en-AU"/>
          <w14:ligatures w14:val="none"/>
        </w:rPr>
        <w:t xml:space="preserve">. It preserves everything you already built through Steps 12–15 and changes Step 16 so it uses the </w:t>
      </w:r>
      <w:r w:rsidRPr="00DF2448">
        <w:rPr>
          <w:rFonts w:ascii="Courier New" w:eastAsia="Times New Roman" w:hAnsi="Courier New" w:cs="Courier New"/>
          <w:kern w:val="0"/>
          <w:sz w:val="20"/>
          <w:szCs w:val="20"/>
          <w:lang w:val="en-AU" w:eastAsia="en-AU"/>
          <w14:ligatures w14:val="none"/>
        </w:rPr>
        <w:t>react-native-webrtc</w:t>
      </w:r>
      <w:r w:rsidRPr="00DF2448">
        <w:rPr>
          <w:rFonts w:ascii="Times New Roman" w:eastAsia="Times New Roman" w:hAnsi="Times New Roman" w:cs="Times New Roman"/>
          <w:kern w:val="0"/>
          <w:lang w:val="en-AU" w:eastAsia="en-AU"/>
          <w14:ligatures w14:val="none"/>
        </w:rPr>
        <w:t xml:space="preserve"> event-handler properties instead of </w:t>
      </w:r>
      <w:r w:rsidRPr="00DF2448">
        <w:rPr>
          <w:rFonts w:ascii="Courier New" w:eastAsia="Times New Roman" w:hAnsi="Courier New" w:cs="Courier New"/>
          <w:kern w:val="0"/>
          <w:sz w:val="20"/>
          <w:szCs w:val="20"/>
          <w:lang w:val="en-AU" w:eastAsia="en-AU"/>
          <w14:ligatures w14:val="none"/>
        </w:rPr>
        <w:t>addEventListener()</w:t>
      </w:r>
      <w:r w:rsidRPr="00DF2448">
        <w:rPr>
          <w:rFonts w:ascii="Times New Roman" w:eastAsia="Times New Roman" w:hAnsi="Times New Roman" w:cs="Times New Roman"/>
          <w:kern w:val="0"/>
          <w:lang w:val="en-AU" w:eastAsia="en-AU"/>
          <w14:ligatures w14:val="none"/>
        </w:rPr>
        <w:t xml:space="preserve"> / </w:t>
      </w:r>
      <w:r w:rsidRPr="00DF2448">
        <w:rPr>
          <w:rFonts w:ascii="Courier New" w:eastAsia="Times New Roman" w:hAnsi="Courier New" w:cs="Courier New"/>
          <w:kern w:val="0"/>
          <w:sz w:val="20"/>
          <w:szCs w:val="20"/>
          <w:lang w:val="en-AU" w:eastAsia="en-AU"/>
          <w14:ligatures w14:val="none"/>
        </w:rPr>
        <w:t>removeEventListener()</w:t>
      </w:r>
      <w:r w:rsidRPr="00DF2448">
        <w:rPr>
          <w:rFonts w:ascii="Times New Roman" w:eastAsia="Times New Roman" w:hAnsi="Times New Roman" w:cs="Times New Roman"/>
          <w:kern w:val="0"/>
          <w:lang w:val="en-AU" w:eastAsia="en-AU"/>
          <w14:ligatures w14:val="none"/>
        </w:rPr>
        <w:t xml:space="preserve">, which are producing the TypeScript errors in your current file. </w:t>
      </w:r>
    </w:p>
    <w:p w14:paraId="590A86BF" w14:textId="77777777" w:rsidR="00DF2448" w:rsidRPr="00DF2448" w:rsidRDefault="00DF2448" w:rsidP="00DF2448">
      <w:pPr>
        <w:spacing w:before="100" w:beforeAutospacing="1" w:after="100" w:afterAutospacing="1" w:line="240" w:lineRule="auto"/>
        <w:rPr>
          <w:rFonts w:ascii="Times New Roman" w:eastAsia="Times New Roman" w:hAnsi="Times New Roman" w:cs="Times New Roman"/>
          <w:kern w:val="0"/>
          <w:lang w:val="en-AU" w:eastAsia="en-AU"/>
          <w14:ligatures w14:val="none"/>
        </w:rPr>
      </w:pPr>
      <w:r w:rsidRPr="00DF2448">
        <w:rPr>
          <w:rFonts w:ascii="Times New Roman" w:eastAsia="Times New Roman" w:hAnsi="Times New Roman" w:cs="Times New Roman"/>
          <w:kern w:val="0"/>
          <w:lang w:val="en-AU" w:eastAsia="en-AU"/>
          <w14:ligatures w14:val="none"/>
        </w:rPr>
        <w:t xml:space="preserve">Replace the entire contents of </w:t>
      </w:r>
      <w:r w:rsidRPr="00DF2448">
        <w:rPr>
          <w:rFonts w:ascii="Courier New" w:eastAsia="Times New Roman" w:hAnsi="Courier New" w:cs="Courier New"/>
          <w:kern w:val="0"/>
          <w:sz w:val="20"/>
          <w:szCs w:val="20"/>
          <w:lang w:val="en-AU" w:eastAsia="en-AU"/>
          <w14:ligatures w14:val="none"/>
        </w:rPr>
        <w:t>index.tsx</w:t>
      </w:r>
      <w:r w:rsidRPr="00DF2448">
        <w:rPr>
          <w:rFonts w:ascii="Times New Roman" w:eastAsia="Times New Roman" w:hAnsi="Times New Roman" w:cs="Times New Roman"/>
          <w:kern w:val="0"/>
          <w:lang w:val="en-AU" w:eastAsia="en-AU"/>
          <w14:ligatures w14:val="none"/>
        </w:rPr>
        <w:t xml:space="preserve"> with:</w:t>
      </w:r>
    </w:p>
    <w:p w14:paraId="03E0438D"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import { useRef, useState } from "react";</w:t>
      </w:r>
    </w:p>
    <w:p w14:paraId="4D8C3CD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import {</w:t>
      </w:r>
    </w:p>
    <w:p w14:paraId="1807861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Button,</w:t>
      </w:r>
    </w:p>
    <w:p w14:paraId="73AFBC6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PermissionsAndroid,</w:t>
      </w:r>
    </w:p>
    <w:p w14:paraId="37DAAC8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Platform,</w:t>
      </w:r>
    </w:p>
    <w:p w14:paraId="5B19A86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Text,</w:t>
      </w:r>
    </w:p>
    <w:p w14:paraId="025E972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View,</w:t>
      </w:r>
    </w:p>
    <w:p w14:paraId="01DA09F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from "react-native";</w:t>
      </w:r>
    </w:p>
    <w:p w14:paraId="24BDFFB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2806C61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import {</w:t>
      </w:r>
    </w:p>
    <w:p w14:paraId="26E9692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mediaDevices,</w:t>
      </w:r>
    </w:p>
    <w:p w14:paraId="63738AA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MediaStream,</w:t>
      </w:r>
    </w:p>
    <w:p w14:paraId="629B1D2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RTCPeerConnection,</w:t>
      </w:r>
    </w:p>
    <w:p w14:paraId="73BB58D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RTCSessionDescription,</w:t>
      </w:r>
    </w:p>
    <w:p w14:paraId="754CC00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from "react-native-webrtc";</w:t>
      </w:r>
    </w:p>
    <w:p w14:paraId="1C6F606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77D2082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export default function HomeScreen() {</w:t>
      </w:r>
    </w:p>
    <w:p w14:paraId="4F8F13C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[status, setStatus] = useState(</w:t>
      </w:r>
    </w:p>
    <w:p w14:paraId="3EF7D80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"Microphone not started",</w:t>
      </w:r>
    </w:p>
    <w:p w14:paraId="4527204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90DB27D"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6D851A7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[stream, setStream] =</w:t>
      </w:r>
    </w:p>
    <w:p w14:paraId="2654EB6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useState&lt;MediaStream | null&gt;(null);</w:t>
      </w:r>
    </w:p>
    <w:p w14:paraId="22D85DE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6196842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peerConnectionRef =</w:t>
      </w:r>
    </w:p>
    <w:p w14:paraId="665909A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lastRenderedPageBreak/>
        <w:t xml:space="preserve">    useRef&lt;RTCPeerConnection | null&gt;(null);</w:t>
      </w:r>
    </w:p>
    <w:p w14:paraId="00D4806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734E810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5B8B75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Request microphone permission.</w:t>
      </w:r>
    </w:p>
    <w:p w14:paraId="3A5D98A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3B5628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Android:</w:t>
      </w:r>
    </w:p>
    <w:p w14:paraId="5090DF0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Explicitly request RECORD_AUDIO at runtime.</w:t>
      </w:r>
    </w:p>
    <w:p w14:paraId="60C90C8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BF2499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iOS:</w:t>
      </w:r>
    </w:p>
    <w:p w14:paraId="38FF238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getUserMedia() triggers the native permission dialog.</w:t>
      </w:r>
    </w:p>
    <w:p w14:paraId="2F03499D"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NSMicrophoneUsageDescription must already exist</w:t>
      </w:r>
    </w:p>
    <w:p w14:paraId="2C2BD5C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in app.json / Info.plist.</w:t>
      </w:r>
    </w:p>
    <w:p w14:paraId="28B48FD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1FF7B4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requestMicrophonePermission = async () =&gt; {</w:t>
      </w:r>
    </w:p>
    <w:p w14:paraId="31285D6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(Platform.OS === "android") {</w:t>
      </w:r>
    </w:p>
    <w:p w14:paraId="74933A3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result =</w:t>
      </w:r>
    </w:p>
    <w:p w14:paraId="4F2E147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await PermissionsAndroid.request(</w:t>
      </w:r>
    </w:p>
    <w:p w14:paraId="35D519FD"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PermissionsAndroid.PERMISSIONS.RECORD_AUDIO,</w:t>
      </w:r>
    </w:p>
    <w:p w14:paraId="4B52CE2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42BCC1A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title: "Microphone Permission",</w:t>
      </w:r>
    </w:p>
    <w:p w14:paraId="5E5E290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5D594AC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message:</w:t>
      </w:r>
    </w:p>
    <w:p w14:paraId="4595E46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"RedDust needs microphone access for real-time voice conversations.",</w:t>
      </w:r>
    </w:p>
    <w:p w14:paraId="2268C4F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28585D3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buttonPositive: "Allow",</w:t>
      </w:r>
    </w:p>
    <w:p w14:paraId="60FCF6F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639C83A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buttonNegative: "Cancel",</w:t>
      </w:r>
    </w:p>
    <w:p w14:paraId="06748B6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40146BB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A755D5D"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338BABB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return (</w:t>
      </w:r>
    </w:p>
    <w:p w14:paraId="1047CA7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result ===</w:t>
      </w:r>
    </w:p>
    <w:p w14:paraId="2D2F5DD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PermissionsAndroid.RESULTS.GRANTED</w:t>
      </w:r>
    </w:p>
    <w:p w14:paraId="0D310CA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DBF37F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BD1C0C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58DDCD9D"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(Platform.OS === "ios") {</w:t>
      </w:r>
    </w:p>
    <w:p w14:paraId="5025DDC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return true;</w:t>
      </w:r>
    </w:p>
    <w:p w14:paraId="57B9B15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9D48011"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3841C78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return false;</w:t>
      </w:r>
    </w:p>
    <w:p w14:paraId="4E900DC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76CC08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7222572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A764CC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Create the WebRTC PeerConnection.</w:t>
      </w:r>
    </w:p>
    <w:p w14:paraId="176C77C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73C3FC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Step 16 also installs the WebRTC state</w:t>
      </w:r>
    </w:p>
    <w:p w14:paraId="1D675C0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monitoring handlers here.</w:t>
      </w:r>
    </w:p>
    <w:p w14:paraId="2142753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D97EF2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createPeerConnection = () =&gt; {</w:t>
      </w:r>
    </w:p>
    <w:p w14:paraId="18BDECF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pc = new RTCPeerConnection({</w:t>
      </w:r>
    </w:p>
    <w:p w14:paraId="493915CD"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iceServers: [</w:t>
      </w:r>
    </w:p>
    <w:p w14:paraId="2E06314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E9DB93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urls: "stun:stun.l.google.com:19302",</w:t>
      </w:r>
    </w:p>
    <w:p w14:paraId="43D7BBA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464646B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112AC0D"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45F279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217EC6E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peerConnectionRef.current = pc;</w:t>
      </w:r>
    </w:p>
    <w:p w14:paraId="17A0D60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10404D3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lastRenderedPageBreak/>
        <w:t xml:space="preserve">    console.log("RTCPeerConnection created");</w:t>
      </w:r>
    </w:p>
    <w:p w14:paraId="0DDE51E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24F8E37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B3BDA5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Step 16 — log initial states.</w:t>
      </w:r>
    </w:p>
    <w:p w14:paraId="42345B0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D95EFF1"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Event handlers only run when a state changes,</w:t>
      </w:r>
    </w:p>
    <w:p w14:paraId="2C22D1C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so logging the starting state lets us see "new".</w:t>
      </w:r>
    </w:p>
    <w:p w14:paraId="4ED7C35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466DFC4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0475276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"Initial ICE connection state:",</w:t>
      </w:r>
    </w:p>
    <w:p w14:paraId="1D75B04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pc.iceConnectionState,</w:t>
      </w:r>
    </w:p>
    <w:p w14:paraId="46F8520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F70E11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6879034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0580A52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"Initial PeerConnection state:",</w:t>
      </w:r>
    </w:p>
    <w:p w14:paraId="334C662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pc.connectionState,</w:t>
      </w:r>
    </w:p>
    <w:p w14:paraId="14F83E6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27F243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329D95F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29011B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Step 16 — monitor ICE connectivity.</w:t>
      </w:r>
    </w:p>
    <w:p w14:paraId="4C041DD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54F9160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This tells us whether WebRTC has found</w:t>
      </w:r>
    </w:p>
    <w:p w14:paraId="72CEAD0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an actual working network path between</w:t>
      </w:r>
    </w:p>
    <w:p w14:paraId="7DD014D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the phone and the FastAPI/aiortc gateway.</w:t>
      </w:r>
    </w:p>
    <w:p w14:paraId="32BC8AB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6219B9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pc.oniceconnectionstatechange = () =&gt; {</w:t>
      </w:r>
    </w:p>
    <w:p w14:paraId="525BC4C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2598F1F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"ICE:",</w:t>
      </w:r>
    </w:p>
    <w:p w14:paraId="77876B3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pc.iceConnectionState,</w:t>
      </w:r>
    </w:p>
    <w:p w14:paraId="212A138D"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63CBC9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431C122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w:t>
      </w:r>
    </w:p>
    <w:p w14:paraId="26F10A1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pc.iceConnectionState === "checking"</w:t>
      </w:r>
    </w:p>
    <w:p w14:paraId="081D808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6ED8A94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08E2509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"WebRTC ICE connection checking...",</w:t>
      </w:r>
    </w:p>
    <w:p w14:paraId="6D3ACEB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419AAE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7BE718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101538E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w:t>
      </w:r>
    </w:p>
    <w:p w14:paraId="1935DED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pc.iceConnectionState === "connected" ||</w:t>
      </w:r>
    </w:p>
    <w:p w14:paraId="42B3033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pc.iceConnectionState === "completed"</w:t>
      </w:r>
    </w:p>
    <w:p w14:paraId="68906E9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07F0580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2A6CBF1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`ICE connected: ${pc.iceConnectionState}`,</w:t>
      </w:r>
    </w:p>
    <w:p w14:paraId="28EC571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DD6A10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DEBFA1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60E6CDF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w:t>
      </w:r>
    </w:p>
    <w:p w14:paraId="1178C68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pc.iceConnectionState === "failed"</w:t>
      </w:r>
    </w:p>
    <w:p w14:paraId="61646F7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6516482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22DB0B6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"WebRTC ICE connection failed",</w:t>
      </w:r>
    </w:p>
    <w:p w14:paraId="48509B2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575DC86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43DD834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2401808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w:t>
      </w:r>
    </w:p>
    <w:p w14:paraId="68AB7C3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pc.iceConnectionState ===</w:t>
      </w:r>
    </w:p>
    <w:p w14:paraId="15C8983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"disconnected"</w:t>
      </w:r>
    </w:p>
    <w:p w14:paraId="4B84D1E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41751C7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44D154F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lastRenderedPageBreak/>
        <w:t xml:space="preserve">          "WebRTC ICE connection disconnected",</w:t>
      </w:r>
    </w:p>
    <w:p w14:paraId="2DB4BAB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96B6FB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9A9C7F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016A7FE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w:t>
      </w:r>
    </w:p>
    <w:p w14:paraId="6DB92A3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pc.iceConnectionState === "closed"</w:t>
      </w:r>
    </w:p>
    <w:p w14:paraId="7395586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436D0CF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4996ECF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"ICE connection closed",</w:t>
      </w:r>
    </w:p>
    <w:p w14:paraId="3E0EABE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53E4CE3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BC93C3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421841C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37A05EC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E6129A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Step 16 — monitor the overall</w:t>
      </w:r>
    </w:p>
    <w:p w14:paraId="10879CF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RTCPeerConnection state.</w:t>
      </w:r>
    </w:p>
    <w:p w14:paraId="3D9DC3DD"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86FD31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Our main success target is:</w:t>
      </w:r>
    </w:p>
    <w:p w14:paraId="2502297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5EFCB93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new</w:t>
      </w:r>
    </w:p>
    <w:p w14:paraId="2059E1F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333EDE61"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connecting</w:t>
      </w:r>
    </w:p>
    <w:p w14:paraId="0DE60FAD"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4DF40A8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connected</w:t>
      </w:r>
    </w:p>
    <w:p w14:paraId="2645D7F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07A9AD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pc.onconnectionstatechange = () =&gt; {</w:t>
      </w:r>
    </w:p>
    <w:p w14:paraId="5A92CC7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4CBC0C4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"Connection:",</w:t>
      </w:r>
    </w:p>
    <w:p w14:paraId="653038C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pc.connectionState,</w:t>
      </w:r>
    </w:p>
    <w:p w14:paraId="05FF894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742583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073EED4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w:t>
      </w:r>
    </w:p>
    <w:p w14:paraId="1421989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pc.connectionState === "connecting"</w:t>
      </w:r>
    </w:p>
    <w:p w14:paraId="67E7532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306E2D3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0DC9E20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"WebRTC connection establishing...",</w:t>
      </w:r>
    </w:p>
    <w:p w14:paraId="14F1568D"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9922C8D"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47C3E21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40C516B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w:t>
      </w:r>
    </w:p>
    <w:p w14:paraId="6404870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pc.connectionState === "connected"</w:t>
      </w:r>
    </w:p>
    <w:p w14:paraId="1CBDD62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39CCE371"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043E410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"WebRTC connection connected",</w:t>
      </w:r>
    </w:p>
    <w:p w14:paraId="6350FD8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51C3F4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7B34E1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54C7D25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w:t>
      </w:r>
    </w:p>
    <w:p w14:paraId="10DE76A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pc.connectionState === "failed"</w:t>
      </w:r>
    </w:p>
    <w:p w14:paraId="417BC7D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44ADE8F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5ECEC9C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"WebRTC connection failed",</w:t>
      </w:r>
    </w:p>
    <w:p w14:paraId="3E1FE22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8332271"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CBD3F11"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532925D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w:t>
      </w:r>
    </w:p>
    <w:p w14:paraId="6C9ECCC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pc.connectionState ===</w:t>
      </w:r>
    </w:p>
    <w:p w14:paraId="2322D64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"disconnected"</w:t>
      </w:r>
    </w:p>
    <w:p w14:paraId="0A83D99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7F3EF6E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2D92EA9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"WebRTC connection disconnected",</w:t>
      </w:r>
    </w:p>
    <w:p w14:paraId="783E614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lastRenderedPageBreak/>
        <w:t xml:space="preserve">        );</w:t>
      </w:r>
    </w:p>
    <w:p w14:paraId="0C2679A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B167AA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686C10DD"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w:t>
      </w:r>
    </w:p>
    <w:p w14:paraId="14CFD0F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pc.connectionState === "closed"</w:t>
      </w:r>
    </w:p>
    <w:p w14:paraId="0390760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580D1D1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0A221C2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"PeerConnection closed",</w:t>
      </w:r>
    </w:p>
    <w:p w14:paraId="599ED65D"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D92919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AE8259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6F72CF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03848CB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return pc;</w:t>
      </w:r>
    </w:p>
    <w:p w14:paraId="0F164C7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580A68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1382854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140D48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We are currently NOT using trickle ICE.</w:t>
      </w:r>
    </w:p>
    <w:p w14:paraId="7F254A8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54A90BF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Therefore we wait until all ICE candidates</w:t>
      </w:r>
    </w:p>
    <w:p w14:paraId="743BC96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have been gathered before sending the offer</w:t>
      </w:r>
    </w:p>
    <w:p w14:paraId="34AB799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to FastAPI.</w:t>
      </w:r>
    </w:p>
    <w:p w14:paraId="3164A72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D6CF1A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waitForIceGatheringComplete = async (</w:t>
      </w:r>
    </w:p>
    <w:p w14:paraId="577EC0B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 RTCPeerConnection,</w:t>
      </w:r>
    </w:p>
    <w:p w14:paraId="34B4503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=&gt; {</w:t>
      </w:r>
    </w:p>
    <w:p w14:paraId="047589F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C39E57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If ICE gathering already finished,</w:t>
      </w:r>
    </w:p>
    <w:p w14:paraId="44245321"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there is nothing to wait for.</w:t>
      </w:r>
    </w:p>
    <w:p w14:paraId="4095F77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5443B8A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w:t>
      </w:r>
    </w:p>
    <w:p w14:paraId="45105E8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pc.iceGatheringState === "complete"</w:t>
      </w:r>
    </w:p>
    <w:p w14:paraId="20080651"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6EE702A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2F5DA77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"ICE gathering already complete",</w:t>
      </w:r>
    </w:p>
    <w:p w14:paraId="36EE888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7F8660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0F6F033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return;</w:t>
      </w:r>
    </w:p>
    <w:p w14:paraId="30DB4BB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7F58E0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5257038D"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await new Promise&lt;void&gt;((resolve) =&gt; {</w:t>
      </w:r>
    </w:p>
    <w:p w14:paraId="6F3023F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4E0C29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Use the WebRTC event property rather than</w:t>
      </w:r>
    </w:p>
    <w:p w14:paraId="5D956761"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addEventListener(), because your installed</w:t>
      </w:r>
    </w:p>
    <w:p w14:paraId="47ABD63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react-native-webrtc TypeScript definitions</w:t>
      </w:r>
    </w:p>
    <w:p w14:paraId="2646F8D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do not expose addEventListener().</w:t>
      </w:r>
    </w:p>
    <w:p w14:paraId="0BC534A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782081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pc.onicegatheringstatechange = () =&gt; {</w:t>
      </w:r>
    </w:p>
    <w:p w14:paraId="427D4C3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5BE2EA5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"ICE gathering state:",</w:t>
      </w:r>
    </w:p>
    <w:p w14:paraId="2B44390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pc.iceGatheringState,</w:t>
      </w:r>
    </w:p>
    <w:p w14:paraId="734CE1A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77A16F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51CFE44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w:t>
      </w:r>
    </w:p>
    <w:p w14:paraId="2F74B2B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pc.iceGatheringState === "complete"</w:t>
      </w:r>
    </w:p>
    <w:p w14:paraId="2AF8B7D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22B0ECF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87FE5B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This handler is temporary.</w:t>
      </w:r>
    </w:p>
    <w:p w14:paraId="5D9BC45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We only need it while waiting for</w:t>
      </w:r>
    </w:p>
    <w:p w14:paraId="3BC72B9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ICE gathering to finish.</w:t>
      </w:r>
    </w:p>
    <w:p w14:paraId="62DF593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D6DFF9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pc.onicegatheringstatechange = null;</w:t>
      </w:r>
    </w:p>
    <w:p w14:paraId="6FF2828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4585F32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resolve();</w:t>
      </w:r>
    </w:p>
    <w:p w14:paraId="3ECEA42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87BEC0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51A47B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C3E37C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9EDE61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76A1E22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startMicrophone = async () =&gt; {</w:t>
      </w:r>
    </w:p>
    <w:p w14:paraId="3B6E5A3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try {</w:t>
      </w:r>
    </w:p>
    <w:p w14:paraId="1388050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43528C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Prevent creating multiple microphone streams</w:t>
      </w:r>
    </w:p>
    <w:p w14:paraId="666AD261"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or PeerConnections by repeatedly pressing Start.</w:t>
      </w:r>
    </w:p>
    <w:p w14:paraId="2B15BCE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BFC2EA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(stream) {</w:t>
      </w:r>
    </w:p>
    <w:p w14:paraId="14967C8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6C3357C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"Microphone is already running",</w:t>
      </w:r>
    </w:p>
    <w:p w14:paraId="08BB2AE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F6905E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4B154F8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return;</w:t>
      </w:r>
    </w:p>
    <w:p w14:paraId="0B98E69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3D385C1"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64BEEE7D"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BD0262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Ask for microphone permission.</w:t>
      </w:r>
    </w:p>
    <w:p w14:paraId="4B54597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DFA20D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hasPermission =</w:t>
      </w:r>
    </w:p>
    <w:p w14:paraId="7FCBECA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await requestMicrophonePermission();</w:t>
      </w:r>
    </w:p>
    <w:p w14:paraId="4D42437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0224129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(!hasPermission) {</w:t>
      </w:r>
    </w:p>
    <w:p w14:paraId="3CEAE2B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1A08132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"Microphone permission denied",</w:t>
      </w:r>
    </w:p>
    <w:p w14:paraId="42D357A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40D7242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189378C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return;</w:t>
      </w:r>
    </w:p>
    <w:p w14:paraId="6C8D97D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F066D9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04A62D8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setStatus("Starting microphone...");</w:t>
      </w:r>
    </w:p>
    <w:p w14:paraId="762CF29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3564BD8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4C73F4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Capture microphone audio.</w:t>
      </w:r>
    </w:p>
    <w:p w14:paraId="1AD2735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69F721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localStream =</w:t>
      </w:r>
    </w:p>
    <w:p w14:paraId="7DE90A5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await mediaDevices.getUserMedia({</w:t>
      </w:r>
    </w:p>
    <w:p w14:paraId="703E7C9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audio: true,</w:t>
      </w:r>
    </w:p>
    <w:p w14:paraId="283F076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video: false,</w:t>
      </w:r>
    </w:p>
    <w:p w14:paraId="150C8E3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DB938A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65BF9351"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183882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Save the stream in React state.</w:t>
      </w:r>
    </w:p>
    <w:p w14:paraId="2E0B386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F809BE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setStream(localStream);</w:t>
      </w:r>
    </w:p>
    <w:p w14:paraId="03E96D8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2D1CBC3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426DB62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Verify that an audio track exists.</w:t>
      </w:r>
    </w:p>
    <w:p w14:paraId="05F252D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C608C9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audioTracks =</w:t>
      </w:r>
    </w:p>
    <w:p w14:paraId="5EFE8D8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localStream.getAudioTracks();</w:t>
      </w:r>
    </w:p>
    <w:p w14:paraId="6688DDA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2BACD09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1FCB5181"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"Audio tracks:",</w:t>
      </w:r>
    </w:p>
    <w:p w14:paraId="5602861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audioTracks,</w:t>
      </w:r>
    </w:p>
    <w:p w14:paraId="39E03F4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AE990B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1D60ABB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0A88E6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Create the RTCPeerConnection.</w:t>
      </w:r>
    </w:p>
    <w:p w14:paraId="7D6B059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DC2505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The Step 16 monitoring handlers are</w:t>
      </w:r>
    </w:p>
    <w:p w14:paraId="7290F56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installed inside createPeerConnection().</w:t>
      </w:r>
    </w:p>
    <w:p w14:paraId="3E22EAB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5C939C8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pc = createPeerConnection();</w:t>
      </w:r>
    </w:p>
    <w:p w14:paraId="25E9321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7E33CC5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433D91D"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Step 12 — attach the microphone track</w:t>
      </w:r>
    </w:p>
    <w:p w14:paraId="741CF26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to the PeerConnection.</w:t>
      </w:r>
    </w:p>
    <w:p w14:paraId="158BE3C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2AD660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localStream</w:t>
      </w:r>
    </w:p>
    <w:p w14:paraId="412F6771"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.getTracks()</w:t>
      </w:r>
    </w:p>
    <w:p w14:paraId="52A0388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.forEach((track) =&gt; {</w:t>
      </w:r>
    </w:p>
    <w:p w14:paraId="67A5BB7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pc.addTrack(</w:t>
      </w:r>
    </w:p>
    <w:p w14:paraId="5C16441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track,</w:t>
      </w:r>
    </w:p>
    <w:p w14:paraId="5D3FCBA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localStream,</w:t>
      </w:r>
    </w:p>
    <w:p w14:paraId="737390B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383A34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5C1BE31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34E3AC5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1D576E4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"Microphone track added to RTCPeerConnection",</w:t>
      </w:r>
    </w:p>
    <w:p w14:paraId="3E2E907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B698DB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3B6F30F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3B6ABD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Step 13 — create the WebRTC SDP offer.</w:t>
      </w:r>
    </w:p>
    <w:p w14:paraId="01EAC90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72E98F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offer =</w:t>
      </w:r>
    </w:p>
    <w:p w14:paraId="41AEEE8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await pc.createOffer();</w:t>
      </w:r>
    </w:p>
    <w:p w14:paraId="6F01CE1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334C3DC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0EEA7A5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"WebRTC offer created",</w:t>
      </w:r>
    </w:p>
    <w:p w14:paraId="546367C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490AB1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3D003F8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4D915A3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"Offer type:",</w:t>
      </w:r>
    </w:p>
    <w:p w14:paraId="5C3F7AE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offer.type,</w:t>
      </w:r>
    </w:p>
    <w:p w14:paraId="0A59BD5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FC2786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52918BD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34AE861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"Initial Offer SDP:",</w:t>
      </w:r>
    </w:p>
    <w:p w14:paraId="265A985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offer.sdp,</w:t>
      </w:r>
    </w:p>
    <w:p w14:paraId="7C930AB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00FB2ED"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655005D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49FCD77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Adopt the offer locally.</w:t>
      </w:r>
    </w:p>
    <w:p w14:paraId="03E3636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45681D9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This also starts ICE candidate gathering.</w:t>
      </w:r>
    </w:p>
    <w:p w14:paraId="4644CB4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58383CD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await pc.setLocalDescription(</w:t>
      </w:r>
    </w:p>
    <w:p w14:paraId="0081CA5D"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offer,</w:t>
      </w:r>
    </w:p>
    <w:p w14:paraId="0E3CFA4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5459200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7A2E630D"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609ADC3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"Local description set",</w:t>
      </w:r>
    </w:p>
    <w:p w14:paraId="2FFEF27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2A77EF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4EBEA01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211AFA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Wait for ICE gathering because we are</w:t>
      </w:r>
    </w:p>
    <w:p w14:paraId="7B8CBD8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lastRenderedPageBreak/>
        <w:t xml:space="preserve">       * currently using one-shot HTTP signaling</w:t>
      </w:r>
    </w:p>
    <w:p w14:paraId="6150142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instead of trickle ICE.</w:t>
      </w:r>
    </w:p>
    <w:p w14:paraId="5820FAF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449EDA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232E80B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"Gathering ICE candidates...",</w:t>
      </w:r>
    </w:p>
    <w:p w14:paraId="4A0D125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286A631"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32A2A44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await waitForIceGatheringComplete(</w:t>
      </w:r>
    </w:p>
    <w:p w14:paraId="2485290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w:t>
      </w:r>
    </w:p>
    <w:p w14:paraId="23831D2D"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8030CF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2814E30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44565D1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"ICE gathering complete",</w:t>
      </w:r>
    </w:p>
    <w:p w14:paraId="403DCAC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D99914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27665DB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D259C3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After gathering completes,</w:t>
      </w:r>
    </w:p>
    <w:p w14:paraId="46E7551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pc.localDescription contains the final SDP</w:t>
      </w:r>
    </w:p>
    <w:p w14:paraId="33B8C63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including the ICE candidates.</w:t>
      </w:r>
    </w:p>
    <w:p w14:paraId="529860C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AC497D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localDescription =</w:t>
      </w:r>
    </w:p>
    <w:p w14:paraId="2302EBA1"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pc.localDescription;</w:t>
      </w:r>
    </w:p>
    <w:p w14:paraId="42163A0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69BC333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(!localDescription) {</w:t>
      </w:r>
    </w:p>
    <w:p w14:paraId="7406CD8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throw new Error(</w:t>
      </w:r>
    </w:p>
    <w:p w14:paraId="4407A57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"PeerConnection has no local description",</w:t>
      </w:r>
    </w:p>
    <w:p w14:paraId="7464602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49CAD89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5E514D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405C739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35CB1D4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"Final local description type:",</w:t>
      </w:r>
    </w:p>
    <w:p w14:paraId="4C2F1A3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localDescription.type,</w:t>
      </w:r>
    </w:p>
    <w:p w14:paraId="460C84C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94E518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7C9AB1A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559F7A4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"Final local SDP:",</w:t>
      </w:r>
    </w:p>
    <w:p w14:paraId="6222478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localDescription.sdp,</w:t>
      </w:r>
    </w:p>
    <w:p w14:paraId="58203661"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6D3039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483EE98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09239D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Step 14 — send the final SDP offer</w:t>
      </w:r>
    </w:p>
    <w:p w14:paraId="74C287E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to FastAPI / aiortc.</w:t>
      </w:r>
    </w:p>
    <w:p w14:paraId="65E3D69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0AB876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192.168.1.8 is your Windows laptop's</w:t>
      </w:r>
    </w:p>
    <w:p w14:paraId="7F76C851"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current Wi-Fi IPv4 address.</w:t>
      </w:r>
    </w:p>
    <w:p w14:paraId="0AEFD15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D3E276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If your laptop IP changes, update this URL.</w:t>
      </w:r>
    </w:p>
    <w:p w14:paraId="447A9AD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E93370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60B3946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"Sending WebRTC offer to gateway...",</w:t>
      </w:r>
    </w:p>
    <w:p w14:paraId="6450695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BE5099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1CAEA6ED"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response = await fetch(</w:t>
      </w:r>
    </w:p>
    <w:p w14:paraId="7346924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"http://192.168.1.8:8000/offer",</w:t>
      </w:r>
    </w:p>
    <w:p w14:paraId="7567D41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B4045B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method: "POST",</w:t>
      </w:r>
    </w:p>
    <w:p w14:paraId="5BBEF20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4757654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headers: {</w:t>
      </w:r>
    </w:p>
    <w:p w14:paraId="7ED66A1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"Content-Type":</w:t>
      </w:r>
    </w:p>
    <w:p w14:paraId="02B06E11"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"application/json",</w:t>
      </w:r>
    </w:p>
    <w:p w14:paraId="457B2BC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14AAA6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4878756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body: JSON.stringify({</w:t>
      </w:r>
    </w:p>
    <w:p w14:paraId="503DDD6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sdp: localDescription.sdp,</w:t>
      </w:r>
    </w:p>
    <w:p w14:paraId="70633CC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type: localDescription.type,</w:t>
      </w:r>
    </w:p>
    <w:p w14:paraId="2A1EF33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065278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43AA0F6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E1DC67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0752FE7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5F83F2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Stop immediately if FastAPI returns</w:t>
      </w:r>
    </w:p>
    <w:p w14:paraId="6F9B3F3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an HTTP error.</w:t>
      </w:r>
    </w:p>
    <w:p w14:paraId="31D4F37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518D68B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(!response.ok) {</w:t>
      </w:r>
    </w:p>
    <w:p w14:paraId="38F6DC5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throw new Error(</w:t>
      </w:r>
    </w:p>
    <w:p w14:paraId="716FE7B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`Gateway returned HTTP ${response.status}`,</w:t>
      </w:r>
    </w:p>
    <w:p w14:paraId="6D19702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3F19C1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6FE9A5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5073CFF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5FE718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FastAPI should return:</w:t>
      </w:r>
    </w:p>
    <w:p w14:paraId="0D561B5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B64980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1D2904D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"sdp": "...",</w:t>
      </w:r>
    </w:p>
    <w:p w14:paraId="49AB336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"type": "answer"</w:t>
      </w:r>
    </w:p>
    <w:p w14:paraId="47DEB51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45D68E5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5320A9E1"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answer =</w:t>
      </w:r>
    </w:p>
    <w:p w14:paraId="2721EEA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await response.json();</w:t>
      </w:r>
    </w:p>
    <w:p w14:paraId="5BCCAB2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55CE92A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70DD76F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"Gateway answer received",</w:t>
      </w:r>
    </w:p>
    <w:p w14:paraId="7B2AFC6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B22380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2ACBAC4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629CC37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"Answer type:",</w:t>
      </w:r>
    </w:p>
    <w:p w14:paraId="33034B0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answer.type,</w:t>
      </w:r>
    </w:p>
    <w:p w14:paraId="2062181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E44292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47EC0A2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454F12A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"Answer SDP:",</w:t>
      </w:r>
    </w:p>
    <w:p w14:paraId="058A596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answer.sdp,</w:t>
      </w:r>
    </w:p>
    <w:p w14:paraId="2794464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E59737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48AFED0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02614E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Step 15 — apply the gateway's answer</w:t>
      </w:r>
    </w:p>
    <w:p w14:paraId="6FFD453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to the Samsung PeerConnection.</w:t>
      </w:r>
    </w:p>
    <w:p w14:paraId="625685D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C5937A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75B83A5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"Applying gateway WebRTC answer...",</w:t>
      </w:r>
    </w:p>
    <w:p w14:paraId="37A2D21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C62253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5C3A10D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await pc.setRemoteDescription(</w:t>
      </w:r>
    </w:p>
    <w:p w14:paraId="3AA5A12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new RTCSessionDescription(</w:t>
      </w:r>
    </w:p>
    <w:p w14:paraId="7F24888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answer,</w:t>
      </w:r>
    </w:p>
    <w:p w14:paraId="379736D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F203ADD"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527EF8D1"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6C1C3D2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console.log(</w:t>
      </w:r>
    </w:p>
    <w:p w14:paraId="1263934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"Remote description set",</w:t>
      </w:r>
    </w:p>
    <w:p w14:paraId="11150F8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001DC5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126E490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lastRenderedPageBreak/>
        <w:t xml:space="preserve">      /*</w:t>
      </w:r>
    </w:p>
    <w:p w14:paraId="2BF4422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At this point:</w:t>
      </w:r>
    </w:p>
    <w:p w14:paraId="549B676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8DAB6F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Offer  </w:t>
      </w:r>
      <w:r w:rsidRPr="00DF2448">
        <w:rPr>
          <w:rFonts w:ascii="Segoe UI Symbol" w:eastAsia="Times New Roman" w:hAnsi="Segoe UI Symbol" w:cs="Segoe UI Symbol"/>
          <w:kern w:val="0"/>
          <w:sz w:val="20"/>
          <w:szCs w:val="20"/>
          <w:lang w:val="en-AU" w:eastAsia="en-AU"/>
          <w14:ligatures w14:val="none"/>
        </w:rPr>
        <w:t>✅</w:t>
      </w:r>
    </w:p>
    <w:p w14:paraId="29A994F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Answer </w:t>
      </w:r>
      <w:r w:rsidRPr="00DF2448">
        <w:rPr>
          <w:rFonts w:ascii="Segoe UI Symbol" w:eastAsia="Times New Roman" w:hAnsi="Segoe UI Symbol" w:cs="Segoe UI Symbol"/>
          <w:kern w:val="0"/>
          <w:sz w:val="20"/>
          <w:szCs w:val="20"/>
          <w:lang w:val="en-AU" w:eastAsia="en-AU"/>
          <w14:ligatures w14:val="none"/>
        </w:rPr>
        <w:t>✅</w:t>
      </w:r>
    </w:p>
    <w:p w14:paraId="69C5B2C1"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067983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Step 16 event handlers now tell us whether</w:t>
      </w:r>
    </w:p>
    <w:p w14:paraId="01464FD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the actual WebRTC transport becomes connected.</w:t>
      </w:r>
    </w:p>
    <w:p w14:paraId="0172B6B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8D94841"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32B5B18D"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`WebRTC signaling complete. Waiting for connection. Audio tracks: ${audioTracks.length}`,</w:t>
      </w:r>
    </w:p>
    <w:p w14:paraId="7F6947C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4F44FF1"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catch (error) {</w:t>
      </w:r>
    </w:p>
    <w:p w14:paraId="2BAB7EE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console.error(</w:t>
      </w:r>
    </w:p>
    <w:p w14:paraId="6D315B0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"Microphone/WebRTC error:",</w:t>
      </w:r>
    </w:p>
    <w:p w14:paraId="197D40C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error,</w:t>
      </w:r>
    </w:p>
    <w:p w14:paraId="752BFA0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3239431"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76F8F7B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4844E2A1"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`Microphone/WebRTC error: ${String(error)}`,</w:t>
      </w:r>
    </w:p>
    <w:p w14:paraId="15B713B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B7CAD3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90E37B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17BBF9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6372F85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const stopMicrophone = () =&gt; {</w:t>
      </w:r>
    </w:p>
    <w:p w14:paraId="4CAD5F8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236433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Stop all local microphone tracks.</w:t>
      </w:r>
    </w:p>
    <w:p w14:paraId="66BD5CE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9A23EE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(stream) {</w:t>
      </w:r>
    </w:p>
    <w:p w14:paraId="3052BDE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stream</w:t>
      </w:r>
    </w:p>
    <w:p w14:paraId="714B953D"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.getTracks()</w:t>
      </w:r>
    </w:p>
    <w:p w14:paraId="7BA934F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.forEach((track) =&gt; {</w:t>
      </w:r>
    </w:p>
    <w:p w14:paraId="25614EC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track.stop();</w:t>
      </w:r>
    </w:p>
    <w:p w14:paraId="211815E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40D81E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053C86B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setStream(null);</w:t>
      </w:r>
    </w:p>
    <w:p w14:paraId="7E088BC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8E7D3D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60B7E5D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09F9E63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Close the WebRTC connection.</w:t>
      </w:r>
    </w:p>
    <w:p w14:paraId="530195C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7EDC16A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if (</w:t>
      </w:r>
    </w:p>
    <w:p w14:paraId="5C5D442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peerConnectionRef.current</w:t>
      </w:r>
    </w:p>
    <w:p w14:paraId="010C7D6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w:t>
      </w:r>
    </w:p>
    <w:p w14:paraId="5733040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5B2F2C5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Remove handlers before closing.</w:t>
      </w:r>
    </w:p>
    <w:p w14:paraId="3BC4945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 They are no longer needed after shutdown.</w:t>
      </w:r>
    </w:p>
    <w:p w14:paraId="7F7CABA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CD2B0E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peerConnectionRef.current.oniceconnectionstatechange =</w:t>
      </w:r>
    </w:p>
    <w:p w14:paraId="69DABDB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null;</w:t>
      </w:r>
    </w:p>
    <w:p w14:paraId="07AD80F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2639F30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peerConnectionRef.current.onconnectionstatechange =</w:t>
      </w:r>
    </w:p>
    <w:p w14:paraId="182E19B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null;</w:t>
      </w:r>
    </w:p>
    <w:p w14:paraId="3B9D0261"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117123F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peerConnectionRef.current.onicegatheringstatechange =</w:t>
      </w:r>
    </w:p>
    <w:p w14:paraId="3C7DCE0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null;</w:t>
      </w:r>
    </w:p>
    <w:p w14:paraId="4156338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23033FA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peerConnectionRef.current.close();</w:t>
      </w:r>
    </w:p>
    <w:p w14:paraId="4EAD7DF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70C69BE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peerConnectionRef.current =</w:t>
      </w:r>
    </w:p>
    <w:p w14:paraId="0E582D6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lastRenderedPageBreak/>
        <w:t xml:space="preserve">        null;</w:t>
      </w:r>
    </w:p>
    <w:p w14:paraId="67D2E10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010634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2FBD4D1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setStatus(</w:t>
      </w:r>
    </w:p>
    <w:p w14:paraId="0C4280D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"Microphone and PeerConnection stopped",</w:t>
      </w:r>
    </w:p>
    <w:p w14:paraId="6E5453C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41FA7B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3D71822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4699E861"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return (</w:t>
      </w:r>
    </w:p>
    <w:p w14:paraId="1974BA8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&lt;View</w:t>
      </w:r>
    </w:p>
    <w:p w14:paraId="2E24154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style={{</w:t>
      </w:r>
    </w:p>
    <w:p w14:paraId="3951D90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flex: 1,</w:t>
      </w:r>
    </w:p>
    <w:p w14:paraId="1400BCC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justifyContent: "center",</w:t>
      </w:r>
    </w:p>
    <w:p w14:paraId="7B56540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alignItems: "center",</w:t>
      </w:r>
    </w:p>
    <w:p w14:paraId="39E2DD3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padding: 24,</w:t>
      </w:r>
    </w:p>
    <w:p w14:paraId="4F4E9D0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gap: 20,</w:t>
      </w:r>
    </w:p>
    <w:p w14:paraId="15EA883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6178265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&gt;</w:t>
      </w:r>
    </w:p>
    <w:p w14:paraId="5964476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&lt;Text</w:t>
      </w:r>
    </w:p>
    <w:p w14:paraId="7713114D"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style={{</w:t>
      </w:r>
    </w:p>
    <w:p w14:paraId="318BB89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fontSize: 22,</w:t>
      </w:r>
    </w:p>
    <w:p w14:paraId="5835A8B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fontWeight: "bold",</w:t>
      </w:r>
    </w:p>
    <w:p w14:paraId="1D9633D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650BF1D"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&gt;</w:t>
      </w:r>
    </w:p>
    <w:p w14:paraId="02C091D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RedDust WebRTC Test</w:t>
      </w:r>
    </w:p>
    <w:p w14:paraId="30A83BA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&lt;/Text&gt;</w:t>
      </w:r>
    </w:p>
    <w:p w14:paraId="4104446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5BC083F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&lt;Text&gt;{status}&lt;/Text&gt;</w:t>
      </w:r>
    </w:p>
    <w:p w14:paraId="0392D00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324372B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&lt;Button</w:t>
      </w:r>
    </w:p>
    <w:p w14:paraId="6094859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title="Start Microphone"</w:t>
      </w:r>
    </w:p>
    <w:p w14:paraId="3CD6952D"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onPress={startMicrophone}</w:t>
      </w:r>
    </w:p>
    <w:p w14:paraId="0F25C19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disabled={stream !== null}</w:t>
      </w:r>
    </w:p>
    <w:p w14:paraId="368029A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/&gt;</w:t>
      </w:r>
    </w:p>
    <w:p w14:paraId="6DC9B750"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6E8A703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&lt;Button</w:t>
      </w:r>
    </w:p>
    <w:p w14:paraId="5001083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title="Stop Microphone"</w:t>
      </w:r>
    </w:p>
    <w:p w14:paraId="52A4EC0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onPress={stopMicrophone}</w:t>
      </w:r>
    </w:p>
    <w:p w14:paraId="1C000F1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disabled={stream === null}</w:t>
      </w:r>
    </w:p>
    <w:p w14:paraId="49503F9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/&gt;</w:t>
      </w:r>
    </w:p>
    <w:p w14:paraId="26A5952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&lt;/View&gt;</w:t>
      </w:r>
    </w:p>
    <w:p w14:paraId="39588DB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542031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w:t>
      </w:r>
    </w:p>
    <w:p w14:paraId="207E7AFB" w14:textId="77777777" w:rsidR="00DF2448" w:rsidRPr="00DF2448" w:rsidRDefault="00DF2448" w:rsidP="00DF2448">
      <w:pPr>
        <w:spacing w:before="100" w:beforeAutospacing="1" w:after="100" w:afterAutospacing="1" w:line="240" w:lineRule="auto"/>
        <w:rPr>
          <w:rFonts w:ascii="Times New Roman" w:eastAsia="Times New Roman" w:hAnsi="Times New Roman" w:cs="Times New Roman"/>
          <w:kern w:val="0"/>
          <w:lang w:val="en-AU" w:eastAsia="en-AU"/>
          <w14:ligatures w14:val="none"/>
        </w:rPr>
      </w:pPr>
      <w:r w:rsidRPr="00DF2448">
        <w:rPr>
          <w:rFonts w:ascii="Times New Roman" w:eastAsia="Times New Roman" w:hAnsi="Times New Roman" w:cs="Times New Roman"/>
          <w:kern w:val="0"/>
          <w:lang w:val="en-AU" w:eastAsia="en-AU"/>
          <w14:ligatures w14:val="none"/>
        </w:rPr>
        <w:t>The important changes from your uploaded version are:</w:t>
      </w:r>
    </w:p>
    <w:p w14:paraId="2F40A3E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pc.oniceconnectionstatechange = () =&gt; {</w:t>
      </w:r>
    </w:p>
    <w:p w14:paraId="5DDDDCD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36F10B5"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w:t>
      </w:r>
    </w:p>
    <w:p w14:paraId="76E0C45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27D966F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pc.onconnectionstatechange = () =&gt; {</w:t>
      </w:r>
    </w:p>
    <w:p w14:paraId="5A4F18D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2779FD61"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w:t>
      </w:r>
    </w:p>
    <w:p w14:paraId="0DFA27F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50DBEB4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pc.onicegatheringstatechange = () =&gt; {</w:t>
      </w:r>
    </w:p>
    <w:p w14:paraId="1FDDAD4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  ...</w:t>
      </w:r>
    </w:p>
    <w:p w14:paraId="164D564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w:t>
      </w:r>
    </w:p>
    <w:p w14:paraId="2FF2F72C" w14:textId="77777777" w:rsidR="00DF2448" w:rsidRPr="00DF2448" w:rsidRDefault="00DF2448" w:rsidP="00DF2448">
      <w:pPr>
        <w:spacing w:before="100" w:beforeAutospacing="1" w:after="100" w:afterAutospacing="1" w:line="240" w:lineRule="auto"/>
        <w:rPr>
          <w:rFonts w:ascii="Times New Roman" w:eastAsia="Times New Roman" w:hAnsi="Times New Roman" w:cs="Times New Roman"/>
          <w:kern w:val="0"/>
          <w:lang w:val="en-AU" w:eastAsia="en-AU"/>
          <w14:ligatures w14:val="none"/>
        </w:rPr>
      </w:pPr>
      <w:r w:rsidRPr="00DF2448">
        <w:rPr>
          <w:rFonts w:ascii="Times New Roman" w:eastAsia="Times New Roman" w:hAnsi="Times New Roman" w:cs="Times New Roman"/>
          <w:kern w:val="0"/>
          <w:lang w:val="en-AU" w:eastAsia="en-AU"/>
          <w14:ligatures w14:val="none"/>
        </w:rPr>
        <w:t>instead of:</w:t>
      </w:r>
    </w:p>
    <w:p w14:paraId="17011A9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lastRenderedPageBreak/>
        <w:t>pc.addEventListener(...)</w:t>
      </w:r>
    </w:p>
    <w:p w14:paraId="2066EBC1"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pc.removeEventListener(...)</w:t>
      </w:r>
    </w:p>
    <w:p w14:paraId="276F021D" w14:textId="77777777" w:rsidR="00DF2448" w:rsidRPr="00DF2448" w:rsidRDefault="00DF2448" w:rsidP="00DF2448">
      <w:pPr>
        <w:spacing w:before="100" w:beforeAutospacing="1" w:after="100" w:afterAutospacing="1" w:line="240" w:lineRule="auto"/>
        <w:rPr>
          <w:rFonts w:ascii="Times New Roman" w:eastAsia="Times New Roman" w:hAnsi="Times New Roman" w:cs="Times New Roman"/>
          <w:kern w:val="0"/>
          <w:lang w:val="en-AU" w:eastAsia="en-AU"/>
          <w14:ligatures w14:val="none"/>
        </w:rPr>
      </w:pPr>
      <w:r w:rsidRPr="00DF2448">
        <w:rPr>
          <w:rFonts w:ascii="Times New Roman" w:eastAsia="Times New Roman" w:hAnsi="Times New Roman" w:cs="Times New Roman"/>
          <w:kern w:val="0"/>
          <w:lang w:val="en-AU" w:eastAsia="en-AU"/>
          <w14:ligatures w14:val="none"/>
        </w:rPr>
        <w:t>For the temporary ICE-gathering handler, cleanup is now:</w:t>
      </w:r>
    </w:p>
    <w:p w14:paraId="68B0D27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pc.onicegatheringstatechange = null;</w:t>
      </w:r>
    </w:p>
    <w:p w14:paraId="62865D4B" w14:textId="77777777" w:rsidR="00DF2448" w:rsidRPr="00DF2448" w:rsidRDefault="00DF2448" w:rsidP="00DF2448">
      <w:pPr>
        <w:spacing w:before="100" w:beforeAutospacing="1" w:after="100" w:afterAutospacing="1" w:line="240" w:lineRule="auto"/>
        <w:rPr>
          <w:rFonts w:ascii="Times New Roman" w:eastAsia="Times New Roman" w:hAnsi="Times New Roman" w:cs="Times New Roman"/>
          <w:kern w:val="0"/>
          <w:lang w:val="en-AU" w:eastAsia="en-AU"/>
          <w14:ligatures w14:val="none"/>
        </w:rPr>
      </w:pPr>
      <w:r w:rsidRPr="00DF2448">
        <w:rPr>
          <w:rFonts w:ascii="Times New Roman" w:eastAsia="Times New Roman" w:hAnsi="Times New Roman" w:cs="Times New Roman"/>
          <w:kern w:val="0"/>
          <w:lang w:val="en-AU" w:eastAsia="en-AU"/>
          <w14:ligatures w14:val="none"/>
        </w:rPr>
        <w:t xml:space="preserve">After saving the file, you </w:t>
      </w:r>
      <w:r w:rsidRPr="00DF2448">
        <w:rPr>
          <w:rFonts w:ascii="Times New Roman" w:eastAsia="Times New Roman" w:hAnsi="Times New Roman" w:cs="Times New Roman"/>
          <w:b/>
          <w:bCs/>
          <w:kern w:val="0"/>
          <w:lang w:val="en-AU" w:eastAsia="en-AU"/>
          <w14:ligatures w14:val="none"/>
        </w:rPr>
        <w:t>do not need another EAS build</w:t>
      </w:r>
      <w:r w:rsidRPr="00DF2448">
        <w:rPr>
          <w:rFonts w:ascii="Times New Roman" w:eastAsia="Times New Roman" w:hAnsi="Times New Roman" w:cs="Times New Roman"/>
          <w:kern w:val="0"/>
          <w:lang w:val="en-AU" w:eastAsia="en-AU"/>
          <w14:ligatures w14:val="none"/>
        </w:rPr>
        <w:t>. This is TypeScript/JavaScript only. Keep Metro running or restart it with:</w:t>
      </w:r>
    </w:p>
    <w:p w14:paraId="57B5E61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npx expo start</w:t>
      </w:r>
    </w:p>
    <w:p w14:paraId="78487351" w14:textId="77777777" w:rsidR="00DF2448" w:rsidRPr="00DF2448" w:rsidRDefault="00DF2448" w:rsidP="00DF2448">
      <w:pPr>
        <w:spacing w:before="100" w:beforeAutospacing="1" w:after="100" w:afterAutospacing="1" w:line="240" w:lineRule="auto"/>
        <w:rPr>
          <w:rFonts w:ascii="Times New Roman" w:eastAsia="Times New Roman" w:hAnsi="Times New Roman" w:cs="Times New Roman"/>
          <w:kern w:val="0"/>
          <w:lang w:val="en-AU" w:eastAsia="en-AU"/>
          <w14:ligatures w14:val="none"/>
        </w:rPr>
      </w:pPr>
      <w:r w:rsidRPr="00DF2448">
        <w:rPr>
          <w:rFonts w:ascii="Times New Roman" w:eastAsia="Times New Roman" w:hAnsi="Times New Roman" w:cs="Times New Roman"/>
          <w:kern w:val="0"/>
          <w:lang w:val="en-AU" w:eastAsia="en-AU"/>
          <w14:ligatures w14:val="none"/>
        </w:rPr>
        <w:t>Keep FastAPI running separately:</w:t>
      </w:r>
    </w:p>
    <w:p w14:paraId="0E7CD36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python -m uvicorn app.main:app --reload --host 0.0.0.0 --port 8000</w:t>
      </w:r>
    </w:p>
    <w:p w14:paraId="65C6DC53" w14:textId="77777777" w:rsidR="00DF2448" w:rsidRPr="00DF2448" w:rsidRDefault="00DF2448" w:rsidP="00DF2448">
      <w:pPr>
        <w:spacing w:before="100" w:beforeAutospacing="1" w:after="100" w:afterAutospacing="1" w:line="240" w:lineRule="auto"/>
        <w:rPr>
          <w:rFonts w:ascii="Times New Roman" w:eastAsia="Times New Roman" w:hAnsi="Times New Roman" w:cs="Times New Roman"/>
          <w:kern w:val="0"/>
          <w:lang w:val="en-AU" w:eastAsia="en-AU"/>
          <w14:ligatures w14:val="none"/>
        </w:rPr>
      </w:pPr>
      <w:r w:rsidRPr="00DF2448">
        <w:rPr>
          <w:rFonts w:ascii="Times New Roman" w:eastAsia="Times New Roman" w:hAnsi="Times New Roman" w:cs="Times New Roman"/>
          <w:kern w:val="0"/>
          <w:lang w:val="en-AU" w:eastAsia="en-AU"/>
          <w14:ligatures w14:val="none"/>
        </w:rPr>
        <w:t xml:space="preserve">Then on the Samsung, tap </w:t>
      </w:r>
      <w:r w:rsidRPr="00DF2448">
        <w:rPr>
          <w:rFonts w:ascii="Times New Roman" w:eastAsia="Times New Roman" w:hAnsi="Times New Roman" w:cs="Times New Roman"/>
          <w:b/>
          <w:bCs/>
          <w:kern w:val="0"/>
          <w:lang w:val="en-AU" w:eastAsia="en-AU"/>
          <w14:ligatures w14:val="none"/>
        </w:rPr>
        <w:t>Start Microphone</w:t>
      </w:r>
      <w:r w:rsidRPr="00DF2448">
        <w:rPr>
          <w:rFonts w:ascii="Times New Roman" w:eastAsia="Times New Roman" w:hAnsi="Times New Roman" w:cs="Times New Roman"/>
          <w:kern w:val="0"/>
          <w:lang w:val="en-AU" w:eastAsia="en-AU"/>
          <w14:ligatures w14:val="none"/>
        </w:rPr>
        <w:t xml:space="preserve"> once.</w:t>
      </w:r>
    </w:p>
    <w:p w14:paraId="18FF480D" w14:textId="77777777" w:rsidR="00DF2448" w:rsidRPr="00DF2448" w:rsidRDefault="00DF2448" w:rsidP="00DF2448">
      <w:pPr>
        <w:spacing w:before="100" w:beforeAutospacing="1" w:after="100" w:afterAutospacing="1" w:line="240" w:lineRule="auto"/>
        <w:rPr>
          <w:rFonts w:ascii="Times New Roman" w:eastAsia="Times New Roman" w:hAnsi="Times New Roman" w:cs="Times New Roman"/>
          <w:kern w:val="0"/>
          <w:lang w:val="en-AU" w:eastAsia="en-AU"/>
          <w14:ligatures w14:val="none"/>
        </w:rPr>
      </w:pPr>
      <w:r w:rsidRPr="00DF2448">
        <w:rPr>
          <w:rFonts w:ascii="Times New Roman" w:eastAsia="Times New Roman" w:hAnsi="Times New Roman" w:cs="Times New Roman"/>
          <w:kern w:val="0"/>
          <w:lang w:val="en-AU" w:eastAsia="en-AU"/>
          <w14:ligatures w14:val="none"/>
        </w:rPr>
        <w:t>For Step 16, the important new output should be approximately:</w:t>
      </w:r>
    </w:p>
    <w:p w14:paraId="147BE3C8"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RTCPeerConnection created</w:t>
      </w:r>
    </w:p>
    <w:p w14:paraId="6FDE26F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Initial ICE connection state: new</w:t>
      </w:r>
    </w:p>
    <w:p w14:paraId="38893A6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Initial PeerConnection state: new</w:t>
      </w:r>
    </w:p>
    <w:p w14:paraId="0393551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4633557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w:t>
      </w:r>
    </w:p>
    <w:p w14:paraId="3A62FD2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029717E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ICE gathering state: gathering</w:t>
      </w:r>
    </w:p>
    <w:p w14:paraId="797D35C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ICE gathering state: complete</w:t>
      </w:r>
    </w:p>
    <w:p w14:paraId="5386432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ICE gathering complete</w:t>
      </w:r>
    </w:p>
    <w:p w14:paraId="60CC2BB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13B66D9E"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w:t>
      </w:r>
    </w:p>
    <w:p w14:paraId="5898013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5A738B5F"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Gateway answer received</w:t>
      </w:r>
    </w:p>
    <w:p w14:paraId="1DB6A70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Answer type: answer</w:t>
      </w:r>
    </w:p>
    <w:p w14:paraId="0332D0DA"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4F82E0B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w:t>
      </w:r>
    </w:p>
    <w:p w14:paraId="6AF46636"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3D02154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Remote description set</w:t>
      </w:r>
    </w:p>
    <w:p w14:paraId="13F677B2"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715A9EA9"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ICE: checking</w:t>
      </w:r>
    </w:p>
    <w:p w14:paraId="3C859FAC"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Connection: connecting</w:t>
      </w:r>
    </w:p>
    <w:p w14:paraId="6D4B611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7FD7FCB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ICE: connected</w:t>
      </w:r>
    </w:p>
    <w:p w14:paraId="1C06675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Connection: connected</w:t>
      </w:r>
    </w:p>
    <w:p w14:paraId="3CB69E37" w14:textId="77777777" w:rsidR="00DF2448" w:rsidRPr="00DF2448" w:rsidRDefault="00DF2448" w:rsidP="00DF2448">
      <w:pPr>
        <w:spacing w:before="100" w:beforeAutospacing="1" w:after="100" w:afterAutospacing="1" w:line="240" w:lineRule="auto"/>
        <w:rPr>
          <w:rFonts w:ascii="Times New Roman" w:eastAsia="Times New Roman" w:hAnsi="Times New Roman" w:cs="Times New Roman"/>
          <w:kern w:val="0"/>
          <w:lang w:val="en-AU" w:eastAsia="en-AU"/>
          <w14:ligatures w14:val="none"/>
        </w:rPr>
      </w:pPr>
      <w:r w:rsidRPr="00DF2448">
        <w:rPr>
          <w:rFonts w:ascii="Times New Roman" w:eastAsia="Times New Roman" w:hAnsi="Times New Roman" w:cs="Times New Roman"/>
          <w:kern w:val="0"/>
          <w:lang w:val="en-AU" w:eastAsia="en-AU"/>
          <w14:ligatures w14:val="none"/>
        </w:rPr>
        <w:t>You may subsequently see:</w:t>
      </w:r>
    </w:p>
    <w:p w14:paraId="44E06D4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ICE: completed</w:t>
      </w:r>
    </w:p>
    <w:p w14:paraId="70CC6F8A" w14:textId="77777777" w:rsidR="00DF2448" w:rsidRPr="00DF2448" w:rsidRDefault="00DF2448" w:rsidP="00DF2448">
      <w:pPr>
        <w:spacing w:before="100" w:beforeAutospacing="1" w:after="100" w:afterAutospacing="1" w:line="240" w:lineRule="auto"/>
        <w:rPr>
          <w:rFonts w:ascii="Times New Roman" w:eastAsia="Times New Roman" w:hAnsi="Times New Roman" w:cs="Times New Roman"/>
          <w:kern w:val="0"/>
          <w:lang w:val="en-AU" w:eastAsia="en-AU"/>
          <w14:ligatures w14:val="none"/>
        </w:rPr>
      </w:pPr>
      <w:r w:rsidRPr="00DF2448">
        <w:rPr>
          <w:rFonts w:ascii="Times New Roman" w:eastAsia="Times New Roman" w:hAnsi="Times New Roman" w:cs="Times New Roman"/>
          <w:kern w:val="0"/>
          <w:lang w:val="en-AU" w:eastAsia="en-AU"/>
          <w14:ligatures w14:val="none"/>
        </w:rPr>
        <w:t>which is also healthy.</w:t>
      </w:r>
    </w:p>
    <w:p w14:paraId="6DDFF6EB" w14:textId="77777777" w:rsidR="00DF2448" w:rsidRPr="00DF2448" w:rsidRDefault="00DF2448" w:rsidP="00DF2448">
      <w:pPr>
        <w:spacing w:before="100" w:beforeAutospacing="1" w:after="100" w:afterAutospacing="1" w:line="240" w:lineRule="auto"/>
        <w:rPr>
          <w:rFonts w:ascii="Times New Roman" w:eastAsia="Times New Roman" w:hAnsi="Times New Roman" w:cs="Times New Roman"/>
          <w:kern w:val="0"/>
          <w:lang w:val="en-AU" w:eastAsia="en-AU"/>
          <w14:ligatures w14:val="none"/>
        </w:rPr>
      </w:pPr>
      <w:r w:rsidRPr="00DF2448">
        <w:rPr>
          <w:rFonts w:ascii="Times New Roman" w:eastAsia="Times New Roman" w:hAnsi="Times New Roman" w:cs="Times New Roman"/>
          <w:kern w:val="0"/>
          <w:lang w:val="en-AU" w:eastAsia="en-AU"/>
          <w14:ligatures w14:val="none"/>
        </w:rPr>
        <w:t>The actual Step 16 success condition is:</w:t>
      </w:r>
    </w:p>
    <w:p w14:paraId="441083E4"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ICE: connected        </w:t>
      </w:r>
      <w:r w:rsidRPr="00DF2448">
        <w:rPr>
          <w:rFonts w:ascii="Segoe UI Symbol" w:eastAsia="Times New Roman" w:hAnsi="Segoe UI Symbol" w:cs="Segoe UI Symbol"/>
          <w:kern w:val="0"/>
          <w:sz w:val="20"/>
          <w:szCs w:val="20"/>
          <w:lang w:val="en-AU" w:eastAsia="en-AU"/>
          <w14:ligatures w14:val="none"/>
        </w:rPr>
        <w:t>✅</w:t>
      </w:r>
    </w:p>
    <w:p w14:paraId="48A098AB"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or ICE: completed     </w:t>
      </w:r>
      <w:r w:rsidRPr="00DF2448">
        <w:rPr>
          <w:rFonts w:ascii="Segoe UI Symbol" w:eastAsia="Times New Roman" w:hAnsi="Segoe UI Symbol" w:cs="Segoe UI Symbol"/>
          <w:kern w:val="0"/>
          <w:sz w:val="20"/>
          <w:szCs w:val="20"/>
          <w:lang w:val="en-AU" w:eastAsia="en-AU"/>
          <w14:ligatures w14:val="none"/>
        </w:rPr>
        <w:t>✅</w:t>
      </w:r>
    </w:p>
    <w:p w14:paraId="540DC5F7"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p>
    <w:p w14:paraId="2F707983" w14:textId="77777777" w:rsidR="00DF2448" w:rsidRPr="00DF2448" w:rsidRDefault="00DF2448" w:rsidP="00DF2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AU" w:eastAsia="en-AU"/>
          <w14:ligatures w14:val="none"/>
        </w:rPr>
      </w:pPr>
      <w:r w:rsidRPr="00DF2448">
        <w:rPr>
          <w:rFonts w:ascii="Courier New" w:eastAsia="Times New Roman" w:hAnsi="Courier New" w:cs="Courier New"/>
          <w:kern w:val="0"/>
          <w:sz w:val="20"/>
          <w:szCs w:val="20"/>
          <w:lang w:val="en-AU" w:eastAsia="en-AU"/>
          <w14:ligatures w14:val="none"/>
        </w:rPr>
        <w:t xml:space="preserve">Connection: connected </w:t>
      </w:r>
      <w:r w:rsidRPr="00DF2448">
        <w:rPr>
          <w:rFonts w:ascii="Segoe UI Symbol" w:eastAsia="Times New Roman" w:hAnsi="Segoe UI Symbol" w:cs="Segoe UI Symbol"/>
          <w:kern w:val="0"/>
          <w:sz w:val="20"/>
          <w:szCs w:val="20"/>
          <w:lang w:val="en-AU" w:eastAsia="en-AU"/>
          <w14:ligatures w14:val="none"/>
        </w:rPr>
        <w:t>✅</w:t>
      </w:r>
    </w:p>
    <w:p w14:paraId="08F255D5" w14:textId="77777777" w:rsidR="00DF2448" w:rsidRDefault="00DF2448" w:rsidP="00DF2448">
      <w:pPr>
        <w:spacing w:before="100" w:beforeAutospacing="1" w:after="100" w:afterAutospacing="1" w:line="240" w:lineRule="auto"/>
        <w:rPr>
          <w:rFonts w:ascii="Times New Roman" w:eastAsia="Times New Roman" w:hAnsi="Times New Roman" w:cs="Times New Roman"/>
          <w:kern w:val="0"/>
          <w:lang w:val="en-AU" w:eastAsia="en-AU"/>
          <w14:ligatures w14:val="none"/>
        </w:rPr>
      </w:pPr>
      <w:r w:rsidRPr="00DF2448">
        <w:rPr>
          <w:rFonts w:ascii="Times New Roman" w:eastAsia="Times New Roman" w:hAnsi="Times New Roman" w:cs="Times New Roman"/>
          <w:kern w:val="0"/>
          <w:lang w:val="en-AU" w:eastAsia="en-AU"/>
          <w14:ligatures w14:val="none"/>
        </w:rPr>
        <w:t xml:space="preserve">If you get </w:t>
      </w:r>
      <w:r w:rsidRPr="00DF2448">
        <w:rPr>
          <w:rFonts w:ascii="Courier New" w:eastAsia="Times New Roman" w:hAnsi="Courier New" w:cs="Courier New"/>
          <w:kern w:val="0"/>
          <w:sz w:val="20"/>
          <w:szCs w:val="20"/>
          <w:lang w:val="en-AU" w:eastAsia="en-AU"/>
          <w14:ligatures w14:val="none"/>
        </w:rPr>
        <w:t>checking → failed</w:t>
      </w:r>
      <w:r w:rsidRPr="00DF2448">
        <w:rPr>
          <w:rFonts w:ascii="Times New Roman" w:eastAsia="Times New Roman" w:hAnsi="Times New Roman" w:cs="Times New Roman"/>
          <w:kern w:val="0"/>
          <w:lang w:val="en-AU" w:eastAsia="en-AU"/>
          <w14:ligatures w14:val="none"/>
        </w:rPr>
        <w:t xml:space="preserve"> instead, don't change the echo code yet; that means the next issue is ICE/network connectivity rather than Steps 12–15.</w:t>
      </w:r>
    </w:p>
    <w:p w14:paraId="53FC3527" w14:textId="293DB55D" w:rsidR="007E2814" w:rsidRDefault="007E2814" w:rsidP="007E2814">
      <w:pPr>
        <w:pStyle w:val="pdq2pgselectionanchorcontainer"/>
      </w:pPr>
      <w:r>
        <w:rPr>
          <w:rStyle w:val="Strong"/>
          <w:rFonts w:eastAsiaTheme="majorEastAsia"/>
        </w:rPr>
        <w:t>This particular workaround should not have a heavy runtime impact later</w:t>
      </w:r>
      <w:r>
        <w:t>, provided we keep it isolated. But I would treat it as a temporary compatibility shim, not as the final architecture.</w:t>
      </w:r>
    </w:p>
    <w:p w14:paraId="0D8FF868" w14:textId="77777777" w:rsidR="007E2814" w:rsidRDefault="007E2814" w:rsidP="007E2814">
      <w:pPr>
        <w:pStyle w:val="NormalWeb"/>
      </w:pPr>
      <w:r>
        <w:t>The important distinction is that this code:</w:t>
      </w:r>
    </w:p>
    <w:p w14:paraId="67395C16" w14:textId="77777777" w:rsidR="007E2814" w:rsidRDefault="007E2814" w:rsidP="007E2814">
      <w:pPr>
        <w:pStyle w:val="HTMLPreformatted"/>
        <w:rPr>
          <w:rStyle w:val="HTMLCode"/>
          <w:rFonts w:eastAsiaTheme="majorEastAsia"/>
        </w:rPr>
      </w:pPr>
      <w:r>
        <w:rPr>
          <w:rStyle w:val="g"/>
          <w:rFonts w:eastAsiaTheme="majorEastAsia"/>
        </w:rPr>
        <w:t>const</w:t>
      </w:r>
      <w:r>
        <w:rPr>
          <w:rStyle w:val="HTMLCode"/>
          <w:rFonts w:eastAsiaTheme="majorEastAsia"/>
        </w:rPr>
        <w:t xml:space="preserve"> </w:t>
      </w:r>
      <w:r>
        <w:rPr>
          <w:rStyle w:val="m"/>
          <w:rFonts w:eastAsiaTheme="majorEastAsia"/>
        </w:rPr>
        <w:t>eventPc</w:t>
      </w:r>
      <w:r>
        <w:rPr>
          <w:rStyle w:val="HTMLCode"/>
          <w:rFonts w:eastAsiaTheme="majorEastAsia"/>
        </w:rPr>
        <w:t xml:space="preserve"> </w:t>
      </w:r>
      <w:r>
        <w:rPr>
          <w:rStyle w:val="g"/>
          <w:rFonts w:eastAsiaTheme="majorEastAsia"/>
        </w:rPr>
        <w:t>=</w:t>
      </w:r>
    </w:p>
    <w:p w14:paraId="1E8E9B93" w14:textId="77777777" w:rsidR="007E2814" w:rsidRDefault="007E2814" w:rsidP="007E2814">
      <w:pPr>
        <w:pStyle w:val="HTMLPreformatted"/>
      </w:pPr>
      <w:r>
        <w:rPr>
          <w:rStyle w:val="HTMLCode"/>
          <w:rFonts w:eastAsiaTheme="majorEastAsia"/>
        </w:rPr>
        <w:t xml:space="preserve">  </w:t>
      </w:r>
      <w:r>
        <w:rPr>
          <w:rStyle w:val="m"/>
          <w:rFonts w:eastAsiaTheme="majorEastAsia"/>
        </w:rPr>
        <w:t>pc</w:t>
      </w:r>
      <w:r>
        <w:rPr>
          <w:rStyle w:val="HTMLCode"/>
          <w:rFonts w:eastAsiaTheme="majorEastAsia"/>
        </w:rPr>
        <w:t xml:space="preserve"> </w:t>
      </w:r>
      <w:r>
        <w:rPr>
          <w:rStyle w:val="g"/>
          <w:rFonts w:eastAsiaTheme="majorEastAsia"/>
        </w:rPr>
        <w:t>as</w:t>
      </w:r>
      <w:r>
        <w:rPr>
          <w:rStyle w:val="HTMLCode"/>
          <w:rFonts w:eastAsiaTheme="majorEastAsia"/>
        </w:rPr>
        <w:t xml:space="preserve"> </w:t>
      </w:r>
      <w:r>
        <w:rPr>
          <w:rStyle w:val="m"/>
          <w:rFonts w:eastAsiaTheme="majorEastAsia"/>
        </w:rPr>
        <w:t>unknown</w:t>
      </w:r>
      <w:r>
        <w:rPr>
          <w:rStyle w:val="HTMLCode"/>
          <w:rFonts w:eastAsiaTheme="majorEastAsia"/>
        </w:rPr>
        <w:t xml:space="preserve"> </w:t>
      </w:r>
      <w:r>
        <w:rPr>
          <w:rStyle w:val="g"/>
          <w:rFonts w:eastAsiaTheme="majorEastAsia"/>
        </w:rPr>
        <w:t>as</w:t>
      </w:r>
      <w:r>
        <w:rPr>
          <w:rStyle w:val="HTMLCode"/>
          <w:rFonts w:eastAsiaTheme="majorEastAsia"/>
        </w:rPr>
        <w:t xml:space="preserve"> </w:t>
      </w:r>
      <w:r>
        <w:rPr>
          <w:rStyle w:val="m"/>
          <w:rFonts w:eastAsiaTheme="majorEastAsia"/>
        </w:rPr>
        <w:t>WebRTCPeerConnectionEventTarget</w:t>
      </w:r>
      <w:r>
        <w:rPr>
          <w:rStyle w:val="HTMLCode"/>
          <w:rFonts w:eastAsiaTheme="majorEastAsia"/>
        </w:rPr>
        <w:t>;</w:t>
      </w:r>
    </w:p>
    <w:p w14:paraId="5FF3193D" w14:textId="77777777" w:rsidR="007E2814" w:rsidRDefault="007E2814" w:rsidP="007E2814">
      <w:pPr>
        <w:pStyle w:val="NormalWeb"/>
      </w:pPr>
      <w:r>
        <w:t xml:space="preserve">does </w:t>
      </w:r>
      <w:r>
        <w:rPr>
          <w:rStyle w:val="Strong"/>
          <w:rFonts w:eastAsiaTheme="majorEastAsia"/>
        </w:rPr>
        <w:t xml:space="preserve">not modify </w:t>
      </w:r>
      <w:r>
        <w:rPr>
          <w:rStyle w:val="HTMLCode"/>
          <w:rFonts w:eastAsiaTheme="majorEastAsia"/>
          <w:b/>
          <w:bCs/>
        </w:rPr>
        <w:t>RTCPeerConnection</w:t>
      </w:r>
      <w:r>
        <w:rPr>
          <w:rStyle w:val="Strong"/>
          <w:rFonts w:eastAsiaTheme="majorEastAsia"/>
        </w:rPr>
        <w:t xml:space="preserve"> at runtime</w:t>
      </w:r>
      <w:r>
        <w:t>. It does not monkey-patch WebRTC, wrap every packet, intercept audio, or add another execution layer. It only tells the TypeScript compiler:</w:t>
      </w:r>
    </w:p>
    <w:p w14:paraId="0C1C13E7" w14:textId="77777777" w:rsidR="007E2814" w:rsidRDefault="007E2814" w:rsidP="007E2814">
      <w:pPr>
        <w:pStyle w:val="NormalWeb"/>
      </w:pPr>
      <w:r>
        <w:t>“For these specific event methods, trust me that this runtime object supports them.”</w:t>
      </w:r>
    </w:p>
    <w:p w14:paraId="2C34371F" w14:textId="77777777" w:rsidR="007E2814" w:rsidRDefault="007E2814" w:rsidP="007E2814">
      <w:pPr>
        <w:pStyle w:val="NormalWeb"/>
      </w:pPr>
      <w:r>
        <w:t xml:space="preserve">At runtime, </w:t>
      </w:r>
      <w:r>
        <w:rPr>
          <w:rStyle w:val="HTMLCode"/>
          <w:rFonts w:eastAsiaTheme="majorEastAsia"/>
        </w:rPr>
        <w:t>eventPc</w:t>
      </w:r>
      <w:r>
        <w:t xml:space="preserve"> and </w:t>
      </w:r>
      <w:r>
        <w:rPr>
          <w:rStyle w:val="HTMLCode"/>
          <w:rFonts w:eastAsiaTheme="majorEastAsia"/>
        </w:rPr>
        <w:t>pc</w:t>
      </w:r>
      <w:r>
        <w:t xml:space="preserve"> are literally the </w:t>
      </w:r>
      <w:r>
        <w:rPr>
          <w:rStyle w:val="Strong"/>
          <w:rFonts w:eastAsiaTheme="majorEastAsia"/>
        </w:rPr>
        <w:t>same JavaScript object</w:t>
      </w:r>
      <w:r>
        <w:t>:</w:t>
      </w:r>
    </w:p>
    <w:p w14:paraId="6A336E8F" w14:textId="77777777" w:rsidR="007E2814" w:rsidRDefault="007E2814" w:rsidP="007E2814">
      <w:pPr>
        <w:pStyle w:val="HTMLPreformatted"/>
        <w:rPr>
          <w:rStyle w:val="HTMLCode"/>
          <w:rFonts w:eastAsiaTheme="majorEastAsia"/>
        </w:rPr>
      </w:pPr>
      <w:r>
        <w:rPr>
          <w:rStyle w:val="HTMLCode"/>
          <w:rFonts w:eastAsiaTheme="majorEastAsia"/>
        </w:rPr>
        <w:t>pc ───────────────┐</w:t>
      </w:r>
    </w:p>
    <w:p w14:paraId="52255D08" w14:textId="77777777" w:rsidR="007E2814" w:rsidRDefault="007E2814" w:rsidP="007E2814">
      <w:pPr>
        <w:pStyle w:val="HTMLPreformatted"/>
        <w:rPr>
          <w:rStyle w:val="HTMLCode"/>
          <w:rFonts w:eastAsiaTheme="majorEastAsia"/>
        </w:rPr>
      </w:pPr>
      <w:r>
        <w:rPr>
          <w:rStyle w:val="HTMLCode"/>
          <w:rFonts w:eastAsiaTheme="majorEastAsia"/>
        </w:rPr>
        <w:t xml:space="preserve">                  ├── same RTCPeerConnection object</w:t>
      </w:r>
    </w:p>
    <w:p w14:paraId="7E6EEA1F" w14:textId="77777777" w:rsidR="007E2814" w:rsidRDefault="007E2814" w:rsidP="007E2814">
      <w:pPr>
        <w:pStyle w:val="HTMLPreformatted"/>
      </w:pPr>
      <w:r>
        <w:rPr>
          <w:rStyle w:val="HTMLCode"/>
          <w:rFonts w:eastAsiaTheme="majorEastAsia"/>
        </w:rPr>
        <w:t>eventPc ──────────┘</w:t>
      </w:r>
    </w:p>
    <w:p w14:paraId="0018AEE3" w14:textId="77777777" w:rsidR="007E2814" w:rsidRDefault="007E2814" w:rsidP="007E2814">
      <w:pPr>
        <w:pStyle w:val="NormalWeb"/>
      </w:pPr>
      <w:r>
        <w:t xml:space="preserve">So there is essentially </w:t>
      </w:r>
      <w:r>
        <w:rPr>
          <w:rStyle w:val="Strong"/>
          <w:rFonts w:eastAsiaTheme="majorEastAsia"/>
        </w:rPr>
        <w:t>no performance cost</w:t>
      </w:r>
      <w:r>
        <w:t>. Your WebRTC audio path remains:</w:t>
      </w:r>
    </w:p>
    <w:p w14:paraId="4DF9E540" w14:textId="77777777" w:rsidR="007E2814" w:rsidRDefault="007E2814" w:rsidP="007E2814">
      <w:pPr>
        <w:pStyle w:val="HTMLPreformatted"/>
        <w:rPr>
          <w:rStyle w:val="HTMLCode"/>
          <w:rFonts w:eastAsiaTheme="majorEastAsia"/>
        </w:rPr>
      </w:pPr>
      <w:r>
        <w:rPr>
          <w:rStyle w:val="HTMLCode"/>
          <w:rFonts w:eastAsiaTheme="majorEastAsia"/>
        </w:rPr>
        <w:t>Microphone</w:t>
      </w:r>
    </w:p>
    <w:p w14:paraId="06DC973B" w14:textId="77777777" w:rsidR="007E2814" w:rsidRDefault="007E2814" w:rsidP="007E2814">
      <w:pPr>
        <w:pStyle w:val="HTMLPreformatted"/>
        <w:rPr>
          <w:rStyle w:val="HTMLCode"/>
          <w:rFonts w:eastAsiaTheme="majorEastAsia"/>
        </w:rPr>
      </w:pPr>
      <w:r>
        <w:rPr>
          <w:rStyle w:val="HTMLCode"/>
          <w:rFonts w:eastAsiaTheme="majorEastAsia"/>
        </w:rPr>
        <w:t xml:space="preserve">   ↓</w:t>
      </w:r>
    </w:p>
    <w:p w14:paraId="57A25E6A" w14:textId="77777777" w:rsidR="007E2814" w:rsidRDefault="007E2814" w:rsidP="007E2814">
      <w:pPr>
        <w:pStyle w:val="HTMLPreformatted"/>
        <w:rPr>
          <w:rStyle w:val="HTMLCode"/>
          <w:rFonts w:eastAsiaTheme="majorEastAsia"/>
        </w:rPr>
      </w:pPr>
      <w:r>
        <w:rPr>
          <w:rStyle w:val="HTMLCode"/>
          <w:rFonts w:eastAsiaTheme="majorEastAsia"/>
        </w:rPr>
        <w:t>native react-native-webrtc</w:t>
      </w:r>
    </w:p>
    <w:p w14:paraId="0B0CFA41" w14:textId="77777777" w:rsidR="007E2814" w:rsidRDefault="007E2814" w:rsidP="007E2814">
      <w:pPr>
        <w:pStyle w:val="HTMLPreformatted"/>
        <w:rPr>
          <w:rStyle w:val="HTMLCode"/>
          <w:rFonts w:eastAsiaTheme="majorEastAsia"/>
        </w:rPr>
      </w:pPr>
      <w:r>
        <w:rPr>
          <w:rStyle w:val="HTMLCode"/>
          <w:rFonts w:eastAsiaTheme="majorEastAsia"/>
        </w:rPr>
        <w:t xml:space="preserve">   ↓</w:t>
      </w:r>
    </w:p>
    <w:p w14:paraId="0BE938C1" w14:textId="77777777" w:rsidR="007E2814" w:rsidRDefault="007E2814" w:rsidP="007E2814">
      <w:pPr>
        <w:pStyle w:val="HTMLPreformatted"/>
        <w:rPr>
          <w:rStyle w:val="HTMLCode"/>
          <w:rFonts w:eastAsiaTheme="majorEastAsia"/>
        </w:rPr>
      </w:pPr>
      <w:r>
        <w:rPr>
          <w:rStyle w:val="HTMLCode"/>
          <w:rFonts w:eastAsiaTheme="majorEastAsia"/>
        </w:rPr>
        <w:t>RTCPeerConnection</w:t>
      </w:r>
    </w:p>
    <w:p w14:paraId="0D32ECE1" w14:textId="77777777" w:rsidR="007E2814" w:rsidRDefault="007E2814" w:rsidP="007E2814">
      <w:pPr>
        <w:pStyle w:val="HTMLPreformatted"/>
        <w:rPr>
          <w:rStyle w:val="HTMLCode"/>
          <w:rFonts w:eastAsiaTheme="majorEastAsia"/>
        </w:rPr>
      </w:pPr>
      <w:r>
        <w:rPr>
          <w:rStyle w:val="HTMLCode"/>
          <w:rFonts w:eastAsiaTheme="majorEastAsia"/>
        </w:rPr>
        <w:t xml:space="preserve">   ↓</w:t>
      </w:r>
    </w:p>
    <w:p w14:paraId="75B62005" w14:textId="77777777" w:rsidR="007E2814" w:rsidRDefault="007E2814" w:rsidP="007E2814">
      <w:pPr>
        <w:pStyle w:val="HTMLPreformatted"/>
        <w:rPr>
          <w:rStyle w:val="HTMLCode"/>
          <w:rFonts w:eastAsiaTheme="majorEastAsia"/>
        </w:rPr>
      </w:pPr>
      <w:r>
        <w:rPr>
          <w:rStyle w:val="HTMLCode"/>
          <w:rFonts w:eastAsiaTheme="majorEastAsia"/>
        </w:rPr>
        <w:t>ICE / DTLS / SRTP</w:t>
      </w:r>
    </w:p>
    <w:p w14:paraId="66F74711" w14:textId="77777777" w:rsidR="007E2814" w:rsidRDefault="007E2814" w:rsidP="007E2814">
      <w:pPr>
        <w:pStyle w:val="HTMLPreformatted"/>
        <w:rPr>
          <w:rStyle w:val="HTMLCode"/>
          <w:rFonts w:eastAsiaTheme="majorEastAsia"/>
        </w:rPr>
      </w:pPr>
      <w:r>
        <w:rPr>
          <w:rStyle w:val="HTMLCode"/>
          <w:rFonts w:eastAsiaTheme="majorEastAsia"/>
        </w:rPr>
        <w:t xml:space="preserve">   ↓</w:t>
      </w:r>
    </w:p>
    <w:p w14:paraId="376E3CB4" w14:textId="77777777" w:rsidR="007E2814" w:rsidRDefault="007E2814" w:rsidP="007E2814">
      <w:pPr>
        <w:pStyle w:val="HTMLPreformatted"/>
      </w:pPr>
      <w:r>
        <w:rPr>
          <w:rStyle w:val="HTMLCode"/>
          <w:rFonts w:eastAsiaTheme="majorEastAsia"/>
        </w:rPr>
        <w:t>aiortc</w:t>
      </w:r>
    </w:p>
    <w:p w14:paraId="1B1BA3F4" w14:textId="77777777" w:rsidR="007E2814" w:rsidRDefault="007E2814" w:rsidP="007E2814">
      <w:pPr>
        <w:pStyle w:val="NormalWeb"/>
      </w:pPr>
      <w:r>
        <w:t>The adapter is not in that media pipeline.</w:t>
      </w:r>
    </w:p>
    <w:p w14:paraId="0E6D83F6" w14:textId="77777777" w:rsidR="007E2814" w:rsidRDefault="007E2814" w:rsidP="007E2814">
      <w:pPr>
        <w:pStyle w:val="NormalWeb"/>
      </w:pPr>
      <w:r>
        <w:t xml:space="preserve">The real downside is </w:t>
      </w:r>
      <w:r>
        <w:rPr>
          <w:rStyle w:val="Strong"/>
          <w:rFonts w:eastAsiaTheme="majorEastAsia"/>
        </w:rPr>
        <w:t>type safety and maintainability</w:t>
      </w:r>
      <w:r>
        <w:t>, not performance. By writing:</w:t>
      </w:r>
    </w:p>
    <w:p w14:paraId="1A6C3050" w14:textId="77777777" w:rsidR="007E2814" w:rsidRDefault="007E2814" w:rsidP="007E2814">
      <w:pPr>
        <w:pStyle w:val="HTMLPreformatted"/>
      </w:pPr>
      <w:r>
        <w:rPr>
          <w:rStyle w:val="m"/>
          <w:rFonts w:eastAsiaTheme="majorEastAsia"/>
        </w:rPr>
        <w:t>as unknown</w:t>
      </w:r>
      <w:r>
        <w:rPr>
          <w:rStyle w:val="HTMLCode"/>
          <w:rFonts w:eastAsiaTheme="majorEastAsia"/>
        </w:rPr>
        <w:t xml:space="preserve"> </w:t>
      </w:r>
      <w:r>
        <w:rPr>
          <w:rStyle w:val="g"/>
          <w:rFonts w:eastAsiaTheme="majorEastAsia"/>
        </w:rPr>
        <w:t>as</w:t>
      </w:r>
      <w:r>
        <w:rPr>
          <w:rStyle w:val="HTMLCode"/>
          <w:rFonts w:eastAsiaTheme="majorEastAsia"/>
        </w:rPr>
        <w:t xml:space="preserve"> </w:t>
      </w:r>
      <w:r>
        <w:rPr>
          <w:rStyle w:val="m"/>
          <w:rFonts w:eastAsiaTheme="majorEastAsia"/>
        </w:rPr>
        <w:t>WebRTCPeerConnectionEventTarget</w:t>
      </w:r>
    </w:p>
    <w:p w14:paraId="43862C87" w14:textId="77777777" w:rsidR="007E2814" w:rsidRDefault="007E2814" w:rsidP="007E2814">
      <w:pPr>
        <w:pStyle w:val="NormalWeb"/>
      </w:pPr>
      <w:r>
        <w:t xml:space="preserve">we are telling TypeScript not to verify whether those methods really exist. If a future version of </w:t>
      </w:r>
      <w:r>
        <w:rPr>
          <w:rStyle w:val="HTMLCode"/>
          <w:rFonts w:eastAsiaTheme="majorEastAsia"/>
        </w:rPr>
        <w:t>react-native-webrtc</w:t>
      </w:r>
      <w:r>
        <w:t xml:space="preserve"> removed or renamed </w:t>
      </w:r>
      <w:r>
        <w:rPr>
          <w:rStyle w:val="HTMLCode"/>
          <w:rFonts w:eastAsiaTheme="majorEastAsia"/>
        </w:rPr>
        <w:t>addEventListener()</w:t>
      </w:r>
      <w:r>
        <w:t>, TypeScript would no longer protect us from that particular mistake.</w:t>
      </w:r>
    </w:p>
    <w:p w14:paraId="0D670B1E" w14:textId="77777777" w:rsidR="007E2814" w:rsidRDefault="007E2814" w:rsidP="007E2814">
      <w:pPr>
        <w:pStyle w:val="NormalWeb"/>
      </w:pPr>
      <w:r>
        <w:t>For the current RedDust proof of concept, I consider that acceptable because we are working around a known discrepancy between the library's runtime API and the typings exposed to your project. But I would organize it so that this workaround does not spread through the application.</w:t>
      </w:r>
    </w:p>
    <w:p w14:paraId="452229BB" w14:textId="77777777" w:rsidR="007E2814" w:rsidRDefault="007E2814" w:rsidP="007E2814">
      <w:pPr>
        <w:pStyle w:val="NormalWeb"/>
      </w:pPr>
      <w:r>
        <w:lastRenderedPageBreak/>
        <w:t>A better long-term structure would be:</w:t>
      </w:r>
    </w:p>
    <w:p w14:paraId="4AA7CEBD" w14:textId="77777777" w:rsidR="007E2814" w:rsidRDefault="007E2814" w:rsidP="007E2814">
      <w:pPr>
        <w:pStyle w:val="HTMLPreformatted"/>
        <w:rPr>
          <w:rStyle w:val="HTMLCode"/>
          <w:rFonts w:eastAsiaTheme="majorEastAsia"/>
        </w:rPr>
      </w:pPr>
      <w:r>
        <w:rPr>
          <w:rStyle w:val="HTMLCode"/>
          <w:rFonts w:eastAsiaTheme="majorEastAsia"/>
        </w:rPr>
        <w:t>src/</w:t>
      </w:r>
    </w:p>
    <w:p w14:paraId="22B30067" w14:textId="77777777" w:rsidR="007E2814" w:rsidRDefault="007E2814" w:rsidP="007E2814">
      <w:pPr>
        <w:pStyle w:val="HTMLPreformatted"/>
        <w:rPr>
          <w:rStyle w:val="HTMLCode"/>
          <w:rFonts w:eastAsiaTheme="majorEastAsia"/>
        </w:rPr>
      </w:pPr>
      <w:r>
        <w:rPr>
          <w:rStyle w:val="HTMLCode"/>
          <w:rFonts w:eastAsiaTheme="majorEastAsia"/>
        </w:rPr>
        <w:t>├── app/</w:t>
      </w:r>
    </w:p>
    <w:p w14:paraId="48233DCB" w14:textId="77777777" w:rsidR="007E2814" w:rsidRDefault="007E2814" w:rsidP="007E2814">
      <w:pPr>
        <w:pStyle w:val="HTMLPreformatted"/>
        <w:rPr>
          <w:rStyle w:val="HTMLCode"/>
          <w:rFonts w:eastAsiaTheme="majorEastAsia"/>
        </w:rPr>
      </w:pPr>
      <w:r>
        <w:rPr>
          <w:rStyle w:val="HTMLCode"/>
          <w:rFonts w:eastAsiaTheme="majorEastAsia"/>
        </w:rPr>
        <w:t>│   └── index.tsx</w:t>
      </w:r>
    </w:p>
    <w:p w14:paraId="0B066E70" w14:textId="77777777" w:rsidR="007E2814" w:rsidRDefault="007E2814" w:rsidP="007E2814">
      <w:pPr>
        <w:pStyle w:val="HTMLPreformatted"/>
        <w:rPr>
          <w:rStyle w:val="HTMLCode"/>
          <w:rFonts w:eastAsiaTheme="majorEastAsia"/>
        </w:rPr>
      </w:pPr>
      <w:r>
        <w:rPr>
          <w:rStyle w:val="HTMLCode"/>
          <w:rFonts w:eastAsiaTheme="majorEastAsia"/>
        </w:rPr>
        <w:t>│</w:t>
      </w:r>
    </w:p>
    <w:p w14:paraId="10C7826D" w14:textId="77777777" w:rsidR="007E2814" w:rsidRDefault="007E2814" w:rsidP="007E2814">
      <w:pPr>
        <w:pStyle w:val="HTMLPreformatted"/>
        <w:rPr>
          <w:rStyle w:val="HTMLCode"/>
          <w:rFonts w:eastAsiaTheme="majorEastAsia"/>
        </w:rPr>
      </w:pPr>
      <w:r>
        <w:rPr>
          <w:rStyle w:val="HTMLCode"/>
          <w:rFonts w:eastAsiaTheme="majorEastAsia"/>
        </w:rPr>
        <w:t>└── webrtc/</w:t>
      </w:r>
    </w:p>
    <w:p w14:paraId="50E34ADD" w14:textId="77777777" w:rsidR="007E2814" w:rsidRDefault="007E2814" w:rsidP="007E2814">
      <w:pPr>
        <w:pStyle w:val="HTMLPreformatted"/>
        <w:rPr>
          <w:rStyle w:val="HTMLCode"/>
          <w:rFonts w:eastAsiaTheme="majorEastAsia"/>
        </w:rPr>
      </w:pPr>
      <w:r>
        <w:rPr>
          <w:rStyle w:val="HTMLCode"/>
          <w:rFonts w:eastAsiaTheme="majorEastAsia"/>
        </w:rPr>
        <w:t xml:space="preserve">    ├── createPeerConnection.ts</w:t>
      </w:r>
    </w:p>
    <w:p w14:paraId="3ABBF420" w14:textId="77777777" w:rsidR="007E2814" w:rsidRDefault="007E2814" w:rsidP="007E2814">
      <w:pPr>
        <w:pStyle w:val="HTMLPreformatted"/>
        <w:rPr>
          <w:rStyle w:val="HTMLCode"/>
          <w:rFonts w:eastAsiaTheme="majorEastAsia"/>
        </w:rPr>
      </w:pPr>
      <w:r>
        <w:rPr>
          <w:rStyle w:val="HTMLCode"/>
          <w:rFonts w:eastAsiaTheme="majorEastAsia"/>
        </w:rPr>
        <w:t xml:space="preserve">    ├── peerConnectionEvents.ts   ← compatibility shim lives here</w:t>
      </w:r>
    </w:p>
    <w:p w14:paraId="5791426B" w14:textId="77777777" w:rsidR="007E2814" w:rsidRDefault="007E2814" w:rsidP="007E2814">
      <w:pPr>
        <w:pStyle w:val="HTMLPreformatted"/>
      </w:pPr>
      <w:r>
        <w:rPr>
          <w:rStyle w:val="HTMLCode"/>
          <w:rFonts w:eastAsiaTheme="majorEastAsia"/>
        </w:rPr>
        <w:t xml:space="preserve">    └── signaling.ts</w:t>
      </w:r>
    </w:p>
    <w:p w14:paraId="7AADF80E" w14:textId="77777777" w:rsidR="007E2814" w:rsidRDefault="007E2814" w:rsidP="007E2814">
      <w:pPr>
        <w:pStyle w:val="NormalWeb"/>
      </w:pPr>
      <w:r>
        <w:t>Then only one tiny file knows about:</w:t>
      </w:r>
    </w:p>
    <w:p w14:paraId="7F123495" w14:textId="77777777" w:rsidR="007E2814" w:rsidRDefault="007E2814" w:rsidP="007E2814">
      <w:pPr>
        <w:pStyle w:val="HTMLPreformatted"/>
      </w:pPr>
      <w:r>
        <w:rPr>
          <w:rStyle w:val="m"/>
          <w:rFonts w:eastAsiaTheme="majorEastAsia"/>
        </w:rPr>
        <w:t>as unknown</w:t>
      </w:r>
      <w:r>
        <w:rPr>
          <w:rStyle w:val="HTMLCode"/>
          <w:rFonts w:eastAsiaTheme="majorEastAsia"/>
        </w:rPr>
        <w:t xml:space="preserve"> </w:t>
      </w:r>
      <w:r>
        <w:rPr>
          <w:rStyle w:val="g"/>
          <w:rFonts w:eastAsiaTheme="majorEastAsia"/>
        </w:rPr>
        <w:t>as</w:t>
      </w:r>
      <w:r>
        <w:rPr>
          <w:rStyle w:val="HTMLCode"/>
          <w:rFonts w:eastAsiaTheme="majorEastAsia"/>
        </w:rPr>
        <w:t xml:space="preserve"> </w:t>
      </w:r>
      <w:r>
        <w:rPr>
          <w:rStyle w:val="m"/>
          <w:rFonts w:eastAsiaTheme="majorEastAsia"/>
        </w:rPr>
        <w:t>WebRTCPeerConnectionEventTarget</w:t>
      </w:r>
    </w:p>
    <w:p w14:paraId="78782FF0" w14:textId="77777777" w:rsidR="007E2814" w:rsidRDefault="007E2814" w:rsidP="007E2814">
      <w:pPr>
        <w:pStyle w:val="NormalWeb"/>
      </w:pPr>
      <w:r>
        <w:t>The rest of RedDust uses normal typed functions.</w:t>
      </w:r>
    </w:p>
    <w:p w14:paraId="35D3F51C" w14:textId="77777777" w:rsidR="007E2814" w:rsidRDefault="007E2814" w:rsidP="007E2814">
      <w:pPr>
        <w:pStyle w:val="NormalWeb"/>
      </w:pPr>
      <w:r>
        <w:t>For example, eventually we could expose something clean like:</w:t>
      </w:r>
    </w:p>
    <w:p w14:paraId="1F6F14CE" w14:textId="77777777" w:rsidR="007E2814" w:rsidRDefault="007E2814" w:rsidP="007E2814">
      <w:pPr>
        <w:pStyle w:val="HTMLPreformatted"/>
        <w:rPr>
          <w:rStyle w:val="HTMLCode"/>
          <w:rFonts w:eastAsiaTheme="majorEastAsia"/>
        </w:rPr>
      </w:pPr>
      <w:r>
        <w:rPr>
          <w:rStyle w:val="m"/>
          <w:rFonts w:eastAsiaTheme="majorEastAsia"/>
        </w:rPr>
        <w:t>watchPeerConnection</w:t>
      </w:r>
      <w:r>
        <w:rPr>
          <w:rStyle w:val="HTMLCode"/>
          <w:rFonts w:eastAsiaTheme="majorEastAsia"/>
        </w:rPr>
        <w:t>(</w:t>
      </w:r>
      <w:r>
        <w:rPr>
          <w:rStyle w:val="m"/>
          <w:rFonts w:eastAsiaTheme="majorEastAsia"/>
        </w:rPr>
        <w:t>pc</w:t>
      </w:r>
      <w:r>
        <w:rPr>
          <w:rStyle w:val="HTMLCode"/>
          <w:rFonts w:eastAsiaTheme="majorEastAsia"/>
        </w:rPr>
        <w:t>, {</w:t>
      </w:r>
    </w:p>
    <w:p w14:paraId="037DF051" w14:textId="77777777" w:rsidR="007E2814" w:rsidRDefault="007E2814" w:rsidP="007E2814">
      <w:pPr>
        <w:pStyle w:val="HTMLPreformatted"/>
        <w:rPr>
          <w:rStyle w:val="HTMLCode"/>
          <w:rFonts w:eastAsiaTheme="majorEastAsia"/>
        </w:rPr>
      </w:pPr>
      <w:r>
        <w:rPr>
          <w:rStyle w:val="HTMLCode"/>
          <w:rFonts w:eastAsiaTheme="majorEastAsia"/>
        </w:rPr>
        <w:t xml:space="preserve">  onIceStateChange: (</w:t>
      </w:r>
      <w:r>
        <w:rPr>
          <w:rStyle w:val="m"/>
          <w:rFonts w:eastAsiaTheme="majorEastAsia"/>
        </w:rPr>
        <w:t>state</w:t>
      </w:r>
      <w:r>
        <w:rPr>
          <w:rStyle w:val="HTMLCode"/>
          <w:rFonts w:eastAsiaTheme="majorEastAsia"/>
        </w:rPr>
        <w:t>) =&gt; {</w:t>
      </w:r>
    </w:p>
    <w:p w14:paraId="1178FFDD" w14:textId="77777777" w:rsidR="007E2814" w:rsidRDefault="007E2814" w:rsidP="007E2814">
      <w:pPr>
        <w:pStyle w:val="HTMLPreformatted"/>
        <w:rPr>
          <w:rStyle w:val="HTMLCode"/>
          <w:rFonts w:eastAsiaTheme="majorEastAsia"/>
        </w:rPr>
      </w:pPr>
      <w:r>
        <w:rPr>
          <w:rStyle w:val="HTMLCode"/>
          <w:rFonts w:eastAsiaTheme="majorEastAsia"/>
        </w:rPr>
        <w:t xml:space="preserve">    </w:t>
      </w:r>
      <w:r>
        <w:rPr>
          <w:rStyle w:val="m"/>
          <w:rFonts w:eastAsiaTheme="majorEastAsia"/>
        </w:rPr>
        <w:t>console</w:t>
      </w:r>
      <w:r>
        <w:rPr>
          <w:rStyle w:val="g"/>
          <w:rFonts w:eastAsiaTheme="majorEastAsia"/>
        </w:rPr>
        <w:t>.</w:t>
      </w:r>
      <w:r>
        <w:rPr>
          <w:rStyle w:val="HTMLCode"/>
          <w:rFonts w:eastAsiaTheme="majorEastAsia"/>
        </w:rPr>
        <w:t>log(</w:t>
      </w:r>
      <w:r>
        <w:rPr>
          <w:rStyle w:val="k"/>
        </w:rPr>
        <w:t>"ICE:"</w:t>
      </w:r>
      <w:r>
        <w:rPr>
          <w:rStyle w:val="HTMLCode"/>
          <w:rFonts w:eastAsiaTheme="majorEastAsia"/>
        </w:rPr>
        <w:t xml:space="preserve">, </w:t>
      </w:r>
      <w:r>
        <w:rPr>
          <w:rStyle w:val="m"/>
          <w:rFonts w:eastAsiaTheme="majorEastAsia"/>
        </w:rPr>
        <w:t>state</w:t>
      </w:r>
      <w:r>
        <w:rPr>
          <w:rStyle w:val="HTMLCode"/>
          <w:rFonts w:eastAsiaTheme="majorEastAsia"/>
        </w:rPr>
        <w:t>);</w:t>
      </w:r>
    </w:p>
    <w:p w14:paraId="69FC69BF" w14:textId="77777777" w:rsidR="007E2814" w:rsidRDefault="007E2814" w:rsidP="007E2814">
      <w:pPr>
        <w:pStyle w:val="HTMLPreformatted"/>
        <w:rPr>
          <w:rStyle w:val="HTMLCode"/>
          <w:rFonts w:eastAsiaTheme="majorEastAsia"/>
        </w:rPr>
      </w:pPr>
      <w:r>
        <w:rPr>
          <w:rStyle w:val="HTMLCode"/>
          <w:rFonts w:eastAsiaTheme="majorEastAsia"/>
        </w:rPr>
        <w:t xml:space="preserve">  },</w:t>
      </w:r>
    </w:p>
    <w:p w14:paraId="1371A187" w14:textId="77777777" w:rsidR="007E2814" w:rsidRDefault="007E2814" w:rsidP="007E2814">
      <w:pPr>
        <w:pStyle w:val="HTMLPreformatted"/>
        <w:rPr>
          <w:rStyle w:val="HTMLCode"/>
          <w:rFonts w:eastAsiaTheme="majorEastAsia"/>
        </w:rPr>
      </w:pPr>
    </w:p>
    <w:p w14:paraId="094E630E" w14:textId="77777777" w:rsidR="007E2814" w:rsidRDefault="007E2814" w:rsidP="007E2814">
      <w:pPr>
        <w:pStyle w:val="HTMLPreformatted"/>
        <w:rPr>
          <w:rStyle w:val="HTMLCode"/>
          <w:rFonts w:eastAsiaTheme="majorEastAsia"/>
        </w:rPr>
      </w:pPr>
      <w:r>
        <w:rPr>
          <w:rStyle w:val="HTMLCode"/>
          <w:rFonts w:eastAsiaTheme="majorEastAsia"/>
        </w:rPr>
        <w:t xml:space="preserve">  onConnectionStateChange: (</w:t>
      </w:r>
      <w:r>
        <w:rPr>
          <w:rStyle w:val="m"/>
          <w:rFonts w:eastAsiaTheme="majorEastAsia"/>
        </w:rPr>
        <w:t>state</w:t>
      </w:r>
      <w:r>
        <w:rPr>
          <w:rStyle w:val="HTMLCode"/>
          <w:rFonts w:eastAsiaTheme="majorEastAsia"/>
        </w:rPr>
        <w:t>) =&gt; {</w:t>
      </w:r>
    </w:p>
    <w:p w14:paraId="1F3ACD9B" w14:textId="77777777" w:rsidR="007E2814" w:rsidRDefault="007E2814" w:rsidP="007E2814">
      <w:pPr>
        <w:pStyle w:val="HTMLPreformatted"/>
        <w:rPr>
          <w:rStyle w:val="HTMLCode"/>
          <w:rFonts w:eastAsiaTheme="majorEastAsia"/>
        </w:rPr>
      </w:pPr>
      <w:r>
        <w:rPr>
          <w:rStyle w:val="HTMLCode"/>
          <w:rFonts w:eastAsiaTheme="majorEastAsia"/>
        </w:rPr>
        <w:t xml:space="preserve">    </w:t>
      </w:r>
      <w:r>
        <w:rPr>
          <w:rStyle w:val="m"/>
          <w:rFonts w:eastAsiaTheme="majorEastAsia"/>
        </w:rPr>
        <w:t>console</w:t>
      </w:r>
      <w:r>
        <w:rPr>
          <w:rStyle w:val="g"/>
          <w:rFonts w:eastAsiaTheme="majorEastAsia"/>
        </w:rPr>
        <w:t>.</w:t>
      </w:r>
      <w:r>
        <w:rPr>
          <w:rStyle w:val="HTMLCode"/>
          <w:rFonts w:eastAsiaTheme="majorEastAsia"/>
        </w:rPr>
        <w:t>log(</w:t>
      </w:r>
      <w:r>
        <w:rPr>
          <w:rStyle w:val="k"/>
        </w:rPr>
        <w:t>"Connection:"</w:t>
      </w:r>
      <w:r>
        <w:rPr>
          <w:rStyle w:val="HTMLCode"/>
          <w:rFonts w:eastAsiaTheme="majorEastAsia"/>
        </w:rPr>
        <w:t xml:space="preserve">, </w:t>
      </w:r>
      <w:r>
        <w:rPr>
          <w:rStyle w:val="m"/>
          <w:rFonts w:eastAsiaTheme="majorEastAsia"/>
        </w:rPr>
        <w:t>state</w:t>
      </w:r>
      <w:r>
        <w:rPr>
          <w:rStyle w:val="HTMLCode"/>
          <w:rFonts w:eastAsiaTheme="majorEastAsia"/>
        </w:rPr>
        <w:t>);</w:t>
      </w:r>
    </w:p>
    <w:p w14:paraId="2DEE6BA8" w14:textId="77777777" w:rsidR="007E2814" w:rsidRDefault="007E2814" w:rsidP="007E2814">
      <w:pPr>
        <w:pStyle w:val="HTMLPreformatted"/>
        <w:rPr>
          <w:rStyle w:val="HTMLCode"/>
          <w:rFonts w:eastAsiaTheme="majorEastAsia"/>
        </w:rPr>
      </w:pPr>
      <w:r>
        <w:rPr>
          <w:rStyle w:val="HTMLCode"/>
          <w:rFonts w:eastAsiaTheme="majorEastAsia"/>
        </w:rPr>
        <w:t xml:space="preserve">  },</w:t>
      </w:r>
    </w:p>
    <w:p w14:paraId="2EA4D649" w14:textId="77777777" w:rsidR="007E2814" w:rsidRDefault="007E2814" w:rsidP="007E2814">
      <w:pPr>
        <w:pStyle w:val="HTMLPreformatted"/>
      </w:pPr>
      <w:r>
        <w:rPr>
          <w:rStyle w:val="HTMLCode"/>
          <w:rFonts w:eastAsiaTheme="majorEastAsia"/>
        </w:rPr>
        <w:t>});</w:t>
      </w:r>
    </w:p>
    <w:p w14:paraId="04BD8896" w14:textId="77777777" w:rsidR="007E2814" w:rsidRDefault="007E2814" w:rsidP="007E2814">
      <w:pPr>
        <w:pStyle w:val="NormalWeb"/>
      </w:pPr>
      <w:r>
        <w:t>Then none of your application code needs to know that there is a typings workaround underneath.</w:t>
      </w:r>
    </w:p>
    <w:p w14:paraId="762DA2B4" w14:textId="77777777" w:rsidR="007E2814" w:rsidRDefault="007E2814" w:rsidP="007E2814">
      <w:pPr>
        <w:pStyle w:val="Heading3"/>
      </w:pPr>
      <w:r>
        <w:t>What I would do for RedDust</w:t>
      </w:r>
    </w:p>
    <w:p w14:paraId="4FC7C6C8" w14:textId="77777777" w:rsidR="007E2814" w:rsidRDefault="007E2814" w:rsidP="007E2814">
      <w:pPr>
        <w:pStyle w:val="NormalWeb"/>
      </w:pPr>
      <w:r>
        <w:t>For the current milestone:</w:t>
      </w:r>
    </w:p>
    <w:p w14:paraId="3E21B601" w14:textId="77777777" w:rsidR="007E2814" w:rsidRDefault="007E2814" w:rsidP="007E2814">
      <w:pPr>
        <w:pStyle w:val="HTMLPreformatted"/>
      </w:pPr>
      <w:r>
        <w:rPr>
          <w:rStyle w:val="HTMLCode"/>
          <w:rFonts w:eastAsiaTheme="majorEastAsia"/>
        </w:rPr>
        <w:t>Mic → WebRTC → FastAPI/aiortc → Echo</w:t>
      </w:r>
    </w:p>
    <w:p w14:paraId="2E502BEA" w14:textId="77777777" w:rsidR="007E2814" w:rsidRDefault="007E2814" w:rsidP="007E2814">
      <w:pPr>
        <w:pStyle w:val="NormalWeb"/>
      </w:pPr>
      <w:r>
        <w:rPr>
          <w:rStyle w:val="Strong"/>
          <w:rFonts w:eastAsiaTheme="majorEastAsia"/>
        </w:rPr>
        <w:t>keep the narrow adapter.</w:t>
      </w:r>
      <w:r>
        <w:t xml:space="preserve"> Don't derail the WebRTC experiment by changing Expo SDKs, changing TypeScript module resolution globally, or upgrading WebRTC simply to remove a red squiggle.</w:t>
      </w:r>
    </w:p>
    <w:p w14:paraId="54B18AE5" w14:textId="77777777" w:rsidR="007E2814" w:rsidRDefault="007E2814" w:rsidP="007E2814">
      <w:pPr>
        <w:pStyle w:val="NormalWeb"/>
      </w:pPr>
      <w:r>
        <w:t>Before production, I would clean it up in this order:</w:t>
      </w:r>
    </w:p>
    <w:p w14:paraId="3A2A59B2" w14:textId="77777777" w:rsidR="007E2814" w:rsidRDefault="007E2814" w:rsidP="007E2814">
      <w:pPr>
        <w:numPr>
          <w:ilvl w:val="0"/>
          <w:numId w:val="19"/>
        </w:numPr>
        <w:spacing w:before="100" w:beforeAutospacing="1" w:after="100" w:afterAutospacing="1" w:line="240" w:lineRule="auto"/>
      </w:pPr>
      <w:r>
        <w:t xml:space="preserve">Check whether the newer Expo-compatible </w:t>
      </w:r>
      <w:r>
        <w:rPr>
          <w:rStyle w:val="HTMLCode"/>
          <w:rFonts w:eastAsiaTheme="majorEastAsia"/>
        </w:rPr>
        <w:t>react-native-webrtc</w:t>
      </w:r>
      <w:r>
        <w:t xml:space="preserve"> release has corrected typings. </w:t>
      </w:r>
    </w:p>
    <w:p w14:paraId="05BFC7BA" w14:textId="77777777" w:rsidR="007E2814" w:rsidRDefault="007E2814" w:rsidP="007E2814">
      <w:pPr>
        <w:numPr>
          <w:ilvl w:val="0"/>
          <w:numId w:val="19"/>
        </w:numPr>
        <w:spacing w:before="100" w:beforeAutospacing="1" w:after="100" w:afterAutospacing="1" w:line="240" w:lineRule="auto"/>
      </w:pPr>
      <w:r>
        <w:t xml:space="preserve">If corrected, remove the adapter completely. </w:t>
      </w:r>
    </w:p>
    <w:p w14:paraId="295DD7AE" w14:textId="77777777" w:rsidR="007E2814" w:rsidRDefault="007E2814" w:rsidP="007E2814">
      <w:pPr>
        <w:numPr>
          <w:ilvl w:val="0"/>
          <w:numId w:val="19"/>
        </w:numPr>
        <w:spacing w:before="100" w:beforeAutospacing="1" w:after="100" w:afterAutospacing="1" w:line="240" w:lineRule="auto"/>
      </w:pPr>
      <w:r>
        <w:t xml:space="preserve">If the runtime API is still correct but typings remain defective, put the workaround in one dedicated </w:t>
      </w:r>
      <w:r>
        <w:rPr>
          <w:rStyle w:val="HTMLCode"/>
          <w:rFonts w:eastAsiaTheme="majorEastAsia"/>
        </w:rPr>
        <w:t>peerConnectionEvents.ts</w:t>
      </w:r>
      <w:r>
        <w:t xml:space="preserve"> compatibility module. </w:t>
      </w:r>
    </w:p>
    <w:p w14:paraId="1027EF07" w14:textId="77777777" w:rsidR="007E2814" w:rsidRDefault="007E2814" w:rsidP="007E2814">
      <w:pPr>
        <w:numPr>
          <w:ilvl w:val="0"/>
          <w:numId w:val="19"/>
        </w:numPr>
        <w:spacing w:before="100" w:beforeAutospacing="1" w:after="100" w:afterAutospacing="1" w:line="240" w:lineRule="auto"/>
      </w:pPr>
      <w:r>
        <w:t xml:space="preserve">Add a comment identifying the exact package/version that requires it. </w:t>
      </w:r>
    </w:p>
    <w:p w14:paraId="67099796" w14:textId="77777777" w:rsidR="007E2814" w:rsidRDefault="007E2814" w:rsidP="007E2814">
      <w:pPr>
        <w:numPr>
          <w:ilvl w:val="0"/>
          <w:numId w:val="19"/>
        </w:numPr>
        <w:spacing w:before="100" w:beforeAutospacing="1" w:after="100" w:afterAutospacing="1" w:line="240" w:lineRule="auto"/>
      </w:pPr>
      <w:r>
        <w:t xml:space="preserve">Add automated tests around PeerConnection creation and state events. </w:t>
      </w:r>
    </w:p>
    <w:p w14:paraId="76095099" w14:textId="77777777" w:rsidR="007E2814" w:rsidRDefault="007E2814" w:rsidP="007E2814">
      <w:pPr>
        <w:pStyle w:val="NormalWeb"/>
      </w:pPr>
      <w:r>
        <w:t>So I would label the workaround something like:</w:t>
      </w:r>
    </w:p>
    <w:p w14:paraId="5E65E821" w14:textId="77777777" w:rsidR="007E2814" w:rsidRDefault="007E2814" w:rsidP="007E2814">
      <w:pPr>
        <w:pStyle w:val="HTMLPreformatted"/>
        <w:rPr>
          <w:rStyle w:val="e"/>
        </w:rPr>
      </w:pPr>
      <w:r>
        <w:rPr>
          <w:rStyle w:val="e"/>
        </w:rPr>
        <w:lastRenderedPageBreak/>
        <w:t>/*</w:t>
      </w:r>
    </w:p>
    <w:p w14:paraId="06871F38" w14:textId="77777777" w:rsidR="007E2814" w:rsidRDefault="007E2814" w:rsidP="007E2814">
      <w:pPr>
        <w:pStyle w:val="HTMLPreformatted"/>
        <w:rPr>
          <w:rStyle w:val="e"/>
        </w:rPr>
      </w:pPr>
      <w:r>
        <w:rPr>
          <w:rStyle w:val="e"/>
        </w:rPr>
        <w:t xml:space="preserve"> * TEMPORARY COMPATIBILITY SHIM</w:t>
      </w:r>
    </w:p>
    <w:p w14:paraId="08C56A09" w14:textId="77777777" w:rsidR="007E2814" w:rsidRDefault="007E2814" w:rsidP="007E2814">
      <w:pPr>
        <w:pStyle w:val="HTMLPreformatted"/>
        <w:rPr>
          <w:rStyle w:val="e"/>
        </w:rPr>
      </w:pPr>
      <w:r>
        <w:rPr>
          <w:rStyle w:val="e"/>
        </w:rPr>
        <w:t xml:space="preserve"> *</w:t>
      </w:r>
    </w:p>
    <w:p w14:paraId="188181B6" w14:textId="77777777" w:rsidR="007E2814" w:rsidRDefault="007E2814" w:rsidP="007E2814">
      <w:pPr>
        <w:pStyle w:val="HTMLPreformatted"/>
        <w:rPr>
          <w:rStyle w:val="e"/>
        </w:rPr>
      </w:pPr>
      <w:r>
        <w:rPr>
          <w:rStyle w:val="e"/>
        </w:rPr>
        <w:t xml:space="preserve"> * react-native-webrtc@124.0.7 runtime exposes EventTarget methods,</w:t>
      </w:r>
    </w:p>
    <w:p w14:paraId="3B59DD90" w14:textId="77777777" w:rsidR="007E2814" w:rsidRDefault="007E2814" w:rsidP="007E2814">
      <w:pPr>
        <w:pStyle w:val="HTMLPreformatted"/>
        <w:rPr>
          <w:rStyle w:val="e"/>
        </w:rPr>
      </w:pPr>
      <w:r>
        <w:rPr>
          <w:rStyle w:val="e"/>
        </w:rPr>
        <w:t xml:space="preserve"> * but the TypeScript declarations resolved in this Expo 56 project</w:t>
      </w:r>
    </w:p>
    <w:p w14:paraId="0195AADE" w14:textId="77777777" w:rsidR="007E2814" w:rsidRDefault="007E2814" w:rsidP="007E2814">
      <w:pPr>
        <w:pStyle w:val="HTMLPreformatted"/>
        <w:rPr>
          <w:rStyle w:val="e"/>
        </w:rPr>
      </w:pPr>
      <w:r>
        <w:rPr>
          <w:rStyle w:val="e"/>
        </w:rPr>
        <w:t xml:space="preserve"> * do not expose them correctly.</w:t>
      </w:r>
    </w:p>
    <w:p w14:paraId="65C8BA0C" w14:textId="77777777" w:rsidR="007E2814" w:rsidRDefault="007E2814" w:rsidP="007E2814">
      <w:pPr>
        <w:pStyle w:val="HTMLPreformatted"/>
        <w:rPr>
          <w:rStyle w:val="e"/>
        </w:rPr>
      </w:pPr>
      <w:r>
        <w:rPr>
          <w:rStyle w:val="e"/>
        </w:rPr>
        <w:t xml:space="preserve"> *</w:t>
      </w:r>
    </w:p>
    <w:p w14:paraId="60964F6D" w14:textId="77777777" w:rsidR="007E2814" w:rsidRDefault="007E2814" w:rsidP="007E2814">
      <w:pPr>
        <w:pStyle w:val="HTMLPreformatted"/>
        <w:rPr>
          <w:rStyle w:val="e"/>
        </w:rPr>
      </w:pPr>
      <w:r>
        <w:rPr>
          <w:rStyle w:val="e"/>
        </w:rPr>
        <w:t xml:space="preserve"> * Remove after upgrading to a version with corrected typings.</w:t>
      </w:r>
    </w:p>
    <w:p w14:paraId="0171F194" w14:textId="77777777" w:rsidR="007E2814" w:rsidRDefault="007E2814" w:rsidP="007E2814">
      <w:pPr>
        <w:pStyle w:val="HTMLPreformatted"/>
      </w:pPr>
      <w:r>
        <w:rPr>
          <w:rStyle w:val="e"/>
        </w:rPr>
        <w:t xml:space="preserve"> */</w:t>
      </w:r>
    </w:p>
    <w:p w14:paraId="0B4D5A3D" w14:textId="77777777" w:rsidR="007E2814" w:rsidRDefault="007E2814" w:rsidP="007E2814">
      <w:pPr>
        <w:pStyle w:val="NormalWeb"/>
      </w:pPr>
      <w:r>
        <w:t>That prevents someone six months later from wondering why the cast exists.</w:t>
      </w:r>
    </w:p>
    <w:p w14:paraId="318B94BA" w14:textId="77777777" w:rsidR="007E2814" w:rsidRDefault="007E2814" w:rsidP="007E2814">
      <w:pPr>
        <w:pStyle w:val="NormalWeb"/>
      </w:pPr>
      <w:r>
        <w:t xml:space="preserve">There is also another option: changing TypeScript/package-resolution settings or patching the library's </w:t>
      </w:r>
      <w:r>
        <w:rPr>
          <w:rStyle w:val="HTMLCode"/>
          <w:rFonts w:eastAsiaTheme="majorEastAsia"/>
        </w:rPr>
        <w:t>.d.ts</w:t>
      </w:r>
      <w:r>
        <w:t xml:space="preserve"> definitions. I </w:t>
      </w:r>
      <w:r>
        <w:rPr>
          <w:rStyle w:val="Strong"/>
          <w:rFonts w:eastAsiaTheme="majorEastAsia"/>
        </w:rPr>
        <w:t>prefer the local adapter over either of those right now</w:t>
      </w:r>
      <w:r>
        <w:t xml:space="preserve">. A global TypeScript configuration change could affect many packages; editing </w:t>
      </w:r>
      <w:r>
        <w:rPr>
          <w:rStyle w:val="HTMLCode"/>
          <w:rFonts w:eastAsiaTheme="majorEastAsia"/>
        </w:rPr>
        <w:t>node_modules</w:t>
      </w:r>
      <w:r>
        <w:t xml:space="preserve"> directly would disappear on every </w:t>
      </w:r>
      <w:r>
        <w:rPr>
          <w:rStyle w:val="HTMLCode"/>
          <w:rFonts w:eastAsiaTheme="majorEastAsia"/>
        </w:rPr>
        <w:t>npm install</w:t>
      </w:r>
      <w:r>
        <w:t>. The narrow adapter affects only the exact WebRTC event methods we need.</w:t>
      </w:r>
    </w:p>
    <w:p w14:paraId="52D57C3F" w14:textId="77777777" w:rsidR="007E2814" w:rsidRDefault="007E2814" w:rsidP="007E2814">
      <w:pPr>
        <w:pStyle w:val="NormalWeb"/>
      </w:pPr>
      <w:r>
        <w:t>So my assessment is:</w:t>
      </w:r>
    </w:p>
    <w:p w14:paraId="630C68D2" w14:textId="77777777" w:rsidR="007E2814" w:rsidRDefault="007E2814" w:rsidP="007E2814">
      <w:pPr>
        <w:pStyle w:val="HTMLPreformatted"/>
        <w:rPr>
          <w:rStyle w:val="HTMLCode"/>
          <w:rFonts w:eastAsiaTheme="majorEastAsia"/>
        </w:rPr>
      </w:pPr>
      <w:r>
        <w:rPr>
          <w:rStyle w:val="HTMLCode"/>
          <w:rFonts w:eastAsiaTheme="majorEastAsia"/>
        </w:rPr>
        <w:t>Runtime/performance impact        essentially none</w:t>
      </w:r>
    </w:p>
    <w:p w14:paraId="6E1E200C" w14:textId="77777777" w:rsidR="007E2814" w:rsidRDefault="007E2814" w:rsidP="007E2814">
      <w:pPr>
        <w:pStyle w:val="HTMLPreformatted"/>
        <w:rPr>
          <w:rStyle w:val="HTMLCode"/>
          <w:rFonts w:eastAsiaTheme="majorEastAsia"/>
        </w:rPr>
      </w:pPr>
      <w:r>
        <w:rPr>
          <w:rStyle w:val="HTMLCode"/>
          <w:rFonts w:eastAsiaTheme="majorEastAsia"/>
        </w:rPr>
        <w:t>Impact on WebRTC audio latency    none</w:t>
      </w:r>
    </w:p>
    <w:p w14:paraId="14C04B72" w14:textId="77777777" w:rsidR="007E2814" w:rsidRDefault="007E2814" w:rsidP="007E2814">
      <w:pPr>
        <w:pStyle w:val="HTMLPreformatted"/>
        <w:rPr>
          <w:rStyle w:val="HTMLCode"/>
          <w:rFonts w:eastAsiaTheme="majorEastAsia"/>
        </w:rPr>
      </w:pPr>
      <w:r>
        <w:rPr>
          <w:rStyle w:val="HTMLCode"/>
          <w:rFonts w:eastAsiaTheme="majorEastAsia"/>
        </w:rPr>
        <w:t>Impact on FastAPI/aiortc          none</w:t>
      </w:r>
    </w:p>
    <w:p w14:paraId="301B1B39" w14:textId="77777777" w:rsidR="007E2814" w:rsidRDefault="007E2814" w:rsidP="007E2814">
      <w:pPr>
        <w:pStyle w:val="HTMLPreformatted"/>
        <w:rPr>
          <w:rStyle w:val="HTMLCode"/>
          <w:rFonts w:eastAsiaTheme="majorEastAsia"/>
        </w:rPr>
      </w:pPr>
      <w:r>
        <w:rPr>
          <w:rStyle w:val="HTMLCode"/>
          <w:rFonts w:eastAsiaTheme="majorEastAsia"/>
        </w:rPr>
        <w:t>Type-safety compromise            small and localized</w:t>
      </w:r>
    </w:p>
    <w:p w14:paraId="1AF02623" w14:textId="77777777" w:rsidR="007E2814" w:rsidRDefault="007E2814" w:rsidP="007E2814">
      <w:pPr>
        <w:pStyle w:val="HTMLPreformatted"/>
        <w:rPr>
          <w:rStyle w:val="HTMLCode"/>
          <w:rFonts w:eastAsiaTheme="majorEastAsia"/>
        </w:rPr>
      </w:pPr>
      <w:r>
        <w:rPr>
          <w:rStyle w:val="HTMLCode"/>
          <w:rFonts w:eastAsiaTheme="majorEastAsia"/>
        </w:rPr>
        <w:t>Technical debt                    yes, but manageable</w:t>
      </w:r>
    </w:p>
    <w:p w14:paraId="09F3CAAF" w14:textId="77777777" w:rsidR="007E2814" w:rsidRDefault="007E2814" w:rsidP="007E2814">
      <w:pPr>
        <w:pStyle w:val="HTMLPreformatted"/>
        <w:rPr>
          <w:rStyle w:val="HTMLCode"/>
          <w:rFonts w:eastAsiaTheme="majorEastAsia"/>
        </w:rPr>
      </w:pPr>
      <w:r>
        <w:rPr>
          <w:rStyle w:val="HTMLCode"/>
          <w:rFonts w:eastAsiaTheme="majorEastAsia"/>
        </w:rPr>
        <w:t>Suitable for current MVP          yes</w:t>
      </w:r>
    </w:p>
    <w:p w14:paraId="68B3575D" w14:textId="77777777" w:rsidR="007E2814" w:rsidRDefault="007E2814" w:rsidP="007E2814">
      <w:pPr>
        <w:pStyle w:val="HTMLPreformatted"/>
      </w:pPr>
      <w:r>
        <w:rPr>
          <w:rStyle w:val="HTMLCode"/>
          <w:rFonts w:eastAsiaTheme="majorEastAsia"/>
        </w:rPr>
        <w:t>Ideal permanent production code   no</w:t>
      </w:r>
    </w:p>
    <w:p w14:paraId="432B890A" w14:textId="77777777" w:rsidR="007E2814" w:rsidRDefault="007E2814" w:rsidP="007E2814">
      <w:pPr>
        <w:pStyle w:val="NormalWeb"/>
      </w:pPr>
      <w:r>
        <w:t xml:space="preserve">And importantly, </w:t>
      </w:r>
      <w:r>
        <w:rPr>
          <w:rStyle w:val="Strong"/>
          <w:rFonts w:eastAsiaTheme="majorEastAsia"/>
        </w:rPr>
        <w:t>we should not keep adding casts everywhere</w:t>
      </w:r>
      <w:r>
        <w:t xml:space="preserve">. One isolated compatibility boundary is fine. If we start needing ten or twenty such workarounds around </w:t>
      </w:r>
      <w:r>
        <w:rPr>
          <w:rStyle w:val="HTMLCode"/>
          <w:rFonts w:eastAsiaTheme="majorEastAsia"/>
        </w:rPr>
        <w:t>react-native-webrtc</w:t>
      </w:r>
      <w:r>
        <w:t>, that would be a signal to address the underlying package/version/type-resolution issue before RedDust moves toward production.</w:t>
      </w:r>
    </w:p>
    <w:p w14:paraId="43477E2A" w14:textId="3FE28A18" w:rsidR="00296834" w:rsidRPr="00355353" w:rsidRDefault="00296834" w:rsidP="00355353">
      <w:pPr>
        <w:pStyle w:val="Heading1"/>
        <w:jc w:val="both"/>
        <w:rPr>
          <w:rFonts w:ascii="Calibri Light" w:hAnsi="Calibri Light" w:cs="Calibri Light"/>
        </w:rPr>
      </w:pPr>
      <w:r w:rsidRPr="00355353">
        <w:rPr>
          <w:rFonts w:ascii="Calibri Light" w:hAnsi="Calibri Light" w:cs="Calibri Light"/>
        </w:rPr>
        <w:t>Step 16 B – Rebooting system after Step 16 &amp; 16A</w:t>
      </w:r>
    </w:p>
    <w:p w14:paraId="56F1F4ED" w14:textId="3B36F6BD" w:rsidR="00296834" w:rsidRPr="00B55CCE" w:rsidRDefault="00296834" w:rsidP="00355353">
      <w:pPr>
        <w:spacing w:before="100" w:beforeAutospacing="1" w:after="100" w:afterAutospacing="1" w:line="240" w:lineRule="auto"/>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 xml:space="preserve">Since you already completed </w:t>
      </w:r>
      <w:r w:rsidRPr="00B55CCE">
        <w:rPr>
          <w:rFonts w:ascii="Calibri Light" w:eastAsia="Times New Roman" w:hAnsi="Calibri Light" w:cs="Calibri Light"/>
          <w:b/>
          <w:bCs/>
          <w:kern w:val="0"/>
          <w:lang w:val="en-AU" w:eastAsia="en-AU"/>
          <w14:ligatures w14:val="none"/>
        </w:rPr>
        <w:t>Step 16 and Step 16A</w:t>
      </w:r>
      <w:r w:rsidRPr="00B55CCE">
        <w:rPr>
          <w:rFonts w:ascii="Calibri Light" w:eastAsia="Times New Roman" w:hAnsi="Calibri Light" w:cs="Calibri Light"/>
          <w:kern w:val="0"/>
          <w:lang w:val="en-AU" w:eastAsia="en-AU"/>
          <w14:ligatures w14:val="none"/>
        </w:rPr>
        <w:t xml:space="preserve">, you do </w:t>
      </w:r>
      <w:r w:rsidRPr="00B55CCE">
        <w:rPr>
          <w:rFonts w:ascii="Calibri Light" w:eastAsia="Times New Roman" w:hAnsi="Calibri Light" w:cs="Calibri Light"/>
          <w:b/>
          <w:bCs/>
          <w:kern w:val="0"/>
          <w:lang w:val="en-AU" w:eastAsia="en-AU"/>
          <w14:ligatures w14:val="none"/>
        </w:rPr>
        <w:t>not</w:t>
      </w:r>
      <w:r w:rsidRPr="00B55CCE">
        <w:rPr>
          <w:rFonts w:ascii="Calibri Light" w:eastAsia="Times New Roman" w:hAnsi="Calibri Light" w:cs="Calibri Light"/>
          <w:kern w:val="0"/>
          <w:lang w:val="en-AU" w:eastAsia="en-AU"/>
          <w14:ligatures w14:val="none"/>
        </w:rPr>
        <w:t xml:space="preserve"> reinstall anything and you do </w:t>
      </w:r>
      <w:r w:rsidRPr="00B55CCE">
        <w:rPr>
          <w:rFonts w:ascii="Calibri Light" w:eastAsia="Times New Roman" w:hAnsi="Calibri Light" w:cs="Calibri Light"/>
          <w:b/>
          <w:bCs/>
          <w:kern w:val="0"/>
          <w:lang w:val="en-AU" w:eastAsia="en-AU"/>
          <w14:ligatures w14:val="none"/>
        </w:rPr>
        <w:t>not</w:t>
      </w:r>
      <w:r w:rsidRPr="00B55CCE">
        <w:rPr>
          <w:rFonts w:ascii="Calibri Light" w:eastAsia="Times New Roman" w:hAnsi="Calibri Light" w:cs="Calibri Light"/>
          <w:kern w:val="0"/>
          <w:lang w:val="en-AU" w:eastAsia="en-AU"/>
          <w14:ligatures w14:val="none"/>
        </w:rPr>
        <w:t xml:space="preserve"> create another EAS build. You simply restart the two development processes and reconnect the installed RedDust development app on the phone. Your document explicitly says the Step 16A changes are TypeScript/</w:t>
      </w:r>
      <w:r w:rsidR="00355353" w:rsidRPr="00B55CCE">
        <w:rPr>
          <w:rFonts w:ascii="Calibri Light" w:eastAsia="Times New Roman" w:hAnsi="Calibri Light" w:cs="Calibri Light"/>
          <w:kern w:val="0"/>
          <w:lang w:val="en-AU" w:eastAsia="en-AU"/>
          <w14:ligatures w14:val="none"/>
        </w:rPr>
        <w:t xml:space="preserve"> </w:t>
      </w:r>
      <w:r w:rsidRPr="00B55CCE">
        <w:rPr>
          <w:rFonts w:ascii="Calibri Light" w:eastAsia="Times New Roman" w:hAnsi="Calibri Light" w:cs="Calibri Light"/>
          <w:kern w:val="0"/>
          <w:lang w:val="en-AU" w:eastAsia="en-AU"/>
          <w14:ligatures w14:val="none"/>
        </w:rPr>
        <w:t xml:space="preserve">JavaScript only, so the existing Android development APK remains valid. </w:t>
      </w:r>
    </w:p>
    <w:p w14:paraId="1B4E1A84" w14:textId="77777777" w:rsidR="00296834" w:rsidRPr="00B55CCE" w:rsidRDefault="00296834" w:rsidP="00355353">
      <w:pPr>
        <w:numPr>
          <w:ilvl w:val="0"/>
          <w:numId w:val="20"/>
        </w:numPr>
        <w:spacing w:before="100" w:beforeAutospacing="1" w:after="100" w:afterAutospacing="1" w:line="240" w:lineRule="auto"/>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b/>
          <w:bCs/>
          <w:kern w:val="0"/>
          <w:lang w:val="en-AU" w:eastAsia="en-AU"/>
          <w14:ligatures w14:val="none"/>
        </w:rPr>
        <w:t>First, put the laptop and phone on the same Wi-Fi.</w:t>
      </w:r>
      <w:r w:rsidRPr="00B55CCE">
        <w:rPr>
          <w:rFonts w:ascii="Calibri Light" w:eastAsia="Times New Roman" w:hAnsi="Calibri Light" w:cs="Calibri Light"/>
          <w:kern w:val="0"/>
          <w:lang w:val="en-AU" w:eastAsia="en-AU"/>
          <w14:ligatures w14:val="none"/>
        </w:rPr>
        <w:t xml:space="preserve"> Before starting anything, verify that your Windows laptop and Samsung are connected to the same normal Wi-Fi network. This matters both for Metro and for the phone reaching the FastAPI/aiortc gateway. </w:t>
      </w:r>
    </w:p>
    <w:p w14:paraId="1E5BFB71" w14:textId="77777777" w:rsidR="00296834" w:rsidRPr="00B55CCE" w:rsidRDefault="00296834" w:rsidP="00355353">
      <w:pPr>
        <w:numPr>
          <w:ilvl w:val="0"/>
          <w:numId w:val="20"/>
        </w:numPr>
        <w:spacing w:before="100" w:beforeAutospacing="1" w:after="100" w:afterAutospacing="1" w:line="240" w:lineRule="auto"/>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b/>
          <w:bCs/>
          <w:kern w:val="0"/>
          <w:lang w:val="en-AU" w:eastAsia="en-AU"/>
          <w14:ligatures w14:val="none"/>
        </w:rPr>
        <w:t>Check the laptop's Wi-Fi IP address again.</w:t>
      </w:r>
      <w:r w:rsidRPr="00B55CCE">
        <w:rPr>
          <w:rFonts w:ascii="Calibri Light" w:eastAsia="Times New Roman" w:hAnsi="Calibri Light" w:cs="Calibri Light"/>
          <w:kern w:val="0"/>
          <w:lang w:val="en-AU" w:eastAsia="en-AU"/>
          <w14:ligatures w14:val="none"/>
        </w:rPr>
        <w:t xml:space="preserve"> Logging out/reconnecting can cause DHCP to give the laptop a different IP. Open PowerShell and run: </w:t>
      </w:r>
    </w:p>
    <w:p w14:paraId="49C9EE73" w14:textId="77777777" w:rsidR="00296834" w:rsidRPr="00B55CCE" w:rsidRDefault="00296834" w:rsidP="00A3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ipconfig</w:t>
      </w:r>
    </w:p>
    <w:p w14:paraId="62CD87CB" w14:textId="77777777" w:rsidR="00296834" w:rsidRPr="00B55CCE" w:rsidRDefault="00296834" w:rsidP="00A33128">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 xml:space="preserve">Find the </w:t>
      </w:r>
      <w:r w:rsidRPr="00B55CCE">
        <w:rPr>
          <w:rFonts w:ascii="Calibri Light" w:eastAsia="Times New Roman" w:hAnsi="Calibri Light" w:cs="Calibri Light"/>
          <w:b/>
          <w:bCs/>
          <w:kern w:val="0"/>
          <w:lang w:val="en-AU" w:eastAsia="en-AU"/>
          <w14:ligatures w14:val="none"/>
        </w:rPr>
        <w:t>active Wi-Fi adapter</w:t>
      </w:r>
      <w:r w:rsidRPr="00B55CCE">
        <w:rPr>
          <w:rFonts w:ascii="Calibri Light" w:eastAsia="Times New Roman" w:hAnsi="Calibri Light" w:cs="Calibri Light"/>
          <w:kern w:val="0"/>
          <w:lang w:val="en-AU" w:eastAsia="en-AU"/>
          <w14:ligatures w14:val="none"/>
        </w:rPr>
        <w:t xml:space="preserve"> and note:</w:t>
      </w:r>
    </w:p>
    <w:p w14:paraId="01DF64AC" w14:textId="77777777" w:rsidR="00296834" w:rsidRPr="00B55CCE" w:rsidRDefault="00296834" w:rsidP="00A3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lastRenderedPageBreak/>
        <w:t>IPv4 Address . . . . . . . . . . : 192.168.1.x</w:t>
      </w:r>
    </w:p>
    <w:p w14:paraId="7225B981" w14:textId="77777777" w:rsidR="00296834" w:rsidRPr="00B55CCE" w:rsidRDefault="00296834" w:rsidP="00A33128">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Your document previously used:</w:t>
      </w:r>
    </w:p>
    <w:p w14:paraId="2C4A6B59" w14:textId="77777777" w:rsidR="00296834" w:rsidRPr="00B55CCE" w:rsidRDefault="00296834" w:rsidP="00A3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192.168.1.8</w:t>
      </w:r>
    </w:p>
    <w:p w14:paraId="3E050BE0" w14:textId="216D6972" w:rsidR="00296834" w:rsidRPr="00B55CCE" w:rsidRDefault="00A33128" w:rsidP="00A33128">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But</w:t>
      </w:r>
      <w:r w:rsidR="00296834" w:rsidRPr="00B55CCE">
        <w:rPr>
          <w:rFonts w:ascii="Calibri Light" w:eastAsia="Times New Roman" w:hAnsi="Calibri Light" w:cs="Calibri Light"/>
          <w:kern w:val="0"/>
          <w:lang w:val="en-AU" w:eastAsia="en-AU"/>
          <w14:ligatures w14:val="none"/>
        </w:rPr>
        <w:t xml:space="preserve"> do </w:t>
      </w:r>
      <w:r w:rsidR="00296834" w:rsidRPr="00B55CCE">
        <w:rPr>
          <w:rFonts w:ascii="Calibri Light" w:eastAsia="Times New Roman" w:hAnsi="Calibri Light" w:cs="Calibri Light"/>
          <w:b/>
          <w:bCs/>
          <w:kern w:val="0"/>
          <w:lang w:val="en-AU" w:eastAsia="en-AU"/>
          <w14:ligatures w14:val="none"/>
        </w:rPr>
        <w:t>not assume it is still 192.168.1.8</w:t>
      </w:r>
      <w:r w:rsidR="00296834" w:rsidRPr="00B55CCE">
        <w:rPr>
          <w:rFonts w:ascii="Calibri Light" w:eastAsia="Times New Roman" w:hAnsi="Calibri Light" w:cs="Calibri Light"/>
          <w:kern w:val="0"/>
          <w:lang w:val="en-AU" w:eastAsia="en-AU"/>
          <w14:ligatures w14:val="none"/>
        </w:rPr>
        <w:t>. Your index.tsx currently has a URL similar to:</w:t>
      </w:r>
    </w:p>
    <w:p w14:paraId="62A56258" w14:textId="77777777" w:rsidR="00296834" w:rsidRPr="00B55CCE" w:rsidRDefault="00296834" w:rsidP="00A3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"http://192.168.1.8:8000/offer"</w:t>
      </w:r>
    </w:p>
    <w:p w14:paraId="7DBABF3A" w14:textId="77777777" w:rsidR="00296834" w:rsidRPr="00B55CCE" w:rsidRDefault="00296834" w:rsidP="00A33128">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 xml:space="preserve">If </w:t>
      </w:r>
      <w:r w:rsidRPr="00B55CCE">
        <w:rPr>
          <w:rFonts w:ascii="Courier New" w:eastAsia="Times New Roman" w:hAnsi="Courier New" w:cs="Courier New"/>
          <w:kern w:val="0"/>
          <w:lang w:val="en-AU" w:eastAsia="en-AU"/>
          <w14:ligatures w14:val="none"/>
        </w:rPr>
        <w:t xml:space="preserve">ipconfig </w:t>
      </w:r>
      <w:r w:rsidRPr="00B55CCE">
        <w:rPr>
          <w:rFonts w:ascii="Calibri Light" w:eastAsia="Times New Roman" w:hAnsi="Calibri Light" w:cs="Calibri Light"/>
          <w:kern w:val="0"/>
          <w:lang w:val="en-AU" w:eastAsia="en-AU"/>
          <w14:ligatures w14:val="none"/>
        </w:rPr>
        <w:t xml:space="preserve">still says </w:t>
      </w:r>
      <w:r w:rsidRPr="00B55CCE">
        <w:rPr>
          <w:rFonts w:ascii="Courier New" w:eastAsia="Times New Roman" w:hAnsi="Courier New" w:cs="Courier New"/>
          <w:kern w:val="0"/>
          <w:lang w:val="en-AU" w:eastAsia="en-AU"/>
          <w14:ligatures w14:val="none"/>
        </w:rPr>
        <w:t>192.168.1.8</w:t>
      </w:r>
      <w:r w:rsidRPr="00B55CCE">
        <w:rPr>
          <w:rFonts w:ascii="Calibri Light" w:eastAsia="Times New Roman" w:hAnsi="Calibri Light" w:cs="Calibri Light"/>
          <w:kern w:val="0"/>
          <w:lang w:val="en-AU" w:eastAsia="en-AU"/>
          <w14:ligatures w14:val="none"/>
        </w:rPr>
        <w:t>, change nothing. If Windows now says, for example:</w:t>
      </w:r>
    </w:p>
    <w:p w14:paraId="00471E8B" w14:textId="77777777" w:rsidR="00296834" w:rsidRPr="00B55CCE" w:rsidRDefault="00296834" w:rsidP="00A3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192.168.1.12</w:t>
      </w:r>
    </w:p>
    <w:p w14:paraId="436B6162" w14:textId="2824CE54" w:rsidR="00296834" w:rsidRPr="00B55CCE" w:rsidRDefault="00A33128" w:rsidP="00A33128">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Change</w:t>
      </w:r>
      <w:r w:rsidR="00296834" w:rsidRPr="00B55CCE">
        <w:rPr>
          <w:rFonts w:ascii="Calibri Light" w:eastAsia="Times New Roman" w:hAnsi="Calibri Light" w:cs="Calibri Light"/>
          <w:kern w:val="0"/>
          <w:lang w:val="en-AU" w:eastAsia="en-AU"/>
          <w14:ligatures w14:val="none"/>
        </w:rPr>
        <w:t xml:space="preserve"> the URL in:</w:t>
      </w:r>
    </w:p>
    <w:p w14:paraId="0983D0DC" w14:textId="77777777" w:rsidR="00296834" w:rsidRPr="00B55CCE" w:rsidRDefault="00296834" w:rsidP="00A3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D:\RedDust\reddust-mobile\src\app\index.tsx</w:t>
      </w:r>
    </w:p>
    <w:p w14:paraId="20F04B23" w14:textId="0D5C1625" w:rsidR="00296834" w:rsidRPr="00B55CCE" w:rsidRDefault="00A33128" w:rsidP="00A33128">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To</w:t>
      </w:r>
      <w:r w:rsidR="00296834" w:rsidRPr="00B55CCE">
        <w:rPr>
          <w:rFonts w:ascii="Calibri Light" w:eastAsia="Times New Roman" w:hAnsi="Calibri Light" w:cs="Calibri Light"/>
          <w:kern w:val="0"/>
          <w:lang w:val="en-AU" w:eastAsia="en-AU"/>
          <w14:ligatures w14:val="none"/>
        </w:rPr>
        <w:t>:</w:t>
      </w:r>
    </w:p>
    <w:p w14:paraId="3D7F2E92" w14:textId="77777777" w:rsidR="00296834" w:rsidRPr="00B55CCE" w:rsidRDefault="00296834" w:rsidP="00A3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"http://192.168.1.12:8000/offer"</w:t>
      </w:r>
    </w:p>
    <w:p w14:paraId="532A5B00" w14:textId="77777777" w:rsidR="00296834" w:rsidRPr="00B55CCE" w:rsidRDefault="00296834" w:rsidP="00A33128">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 xml:space="preserve">Do </w:t>
      </w:r>
      <w:r w:rsidRPr="00B55CCE">
        <w:rPr>
          <w:rFonts w:ascii="Calibri Light" w:eastAsia="Times New Roman" w:hAnsi="Calibri Light" w:cs="Calibri Light"/>
          <w:b/>
          <w:bCs/>
          <w:kern w:val="0"/>
          <w:lang w:val="en-AU" w:eastAsia="en-AU"/>
          <w14:ligatures w14:val="none"/>
        </w:rPr>
        <w:t>not</w:t>
      </w:r>
      <w:r w:rsidRPr="00B55CCE">
        <w:rPr>
          <w:rFonts w:ascii="Calibri Light" w:eastAsia="Times New Roman" w:hAnsi="Calibri Light" w:cs="Calibri Light"/>
          <w:kern w:val="0"/>
          <w:lang w:val="en-AU" w:eastAsia="en-AU"/>
          <w14:ligatures w14:val="none"/>
        </w:rPr>
        <w:t xml:space="preserve"> use</w:t>
      </w:r>
      <w:r w:rsidRPr="00B55CCE">
        <w:rPr>
          <w:rFonts w:ascii="Times New Roman" w:eastAsia="Times New Roman" w:hAnsi="Times New Roman" w:cs="Times New Roman"/>
          <w:kern w:val="0"/>
          <w:lang w:val="en-AU" w:eastAsia="en-AU"/>
          <w14:ligatures w14:val="none"/>
        </w:rPr>
        <w:t xml:space="preserve"> </w:t>
      </w:r>
      <w:r w:rsidRPr="00B55CCE">
        <w:rPr>
          <w:rFonts w:ascii="Courier New" w:eastAsia="Times New Roman" w:hAnsi="Courier New" w:cs="Courier New"/>
          <w:kern w:val="0"/>
          <w:lang w:val="en-AU" w:eastAsia="en-AU"/>
          <w14:ligatures w14:val="none"/>
        </w:rPr>
        <w:t>localhost</w:t>
      </w:r>
      <w:r w:rsidRPr="00B55CCE">
        <w:rPr>
          <w:rFonts w:ascii="Times New Roman" w:eastAsia="Times New Roman" w:hAnsi="Times New Roman" w:cs="Times New Roman"/>
          <w:kern w:val="0"/>
          <w:lang w:val="en-AU" w:eastAsia="en-AU"/>
          <w14:ligatures w14:val="none"/>
        </w:rPr>
        <w:t xml:space="preserve"> </w:t>
      </w:r>
      <w:r w:rsidRPr="00B55CCE">
        <w:rPr>
          <w:rFonts w:ascii="Calibri Light" w:eastAsia="Times New Roman" w:hAnsi="Calibri Light" w:cs="Calibri Light"/>
          <w:kern w:val="0"/>
          <w:lang w:val="en-AU" w:eastAsia="en-AU"/>
          <w14:ligatures w14:val="none"/>
        </w:rPr>
        <w:t>there. From the Samsung,</w:t>
      </w:r>
      <w:r w:rsidRPr="00B55CCE">
        <w:rPr>
          <w:rFonts w:ascii="Times New Roman" w:eastAsia="Times New Roman" w:hAnsi="Times New Roman" w:cs="Times New Roman"/>
          <w:kern w:val="0"/>
          <w:lang w:val="en-AU" w:eastAsia="en-AU"/>
          <w14:ligatures w14:val="none"/>
        </w:rPr>
        <w:t xml:space="preserve"> </w:t>
      </w:r>
      <w:r w:rsidRPr="00B55CCE">
        <w:rPr>
          <w:rFonts w:ascii="Courier New" w:eastAsia="Times New Roman" w:hAnsi="Courier New" w:cs="Courier New"/>
          <w:kern w:val="0"/>
          <w:lang w:val="en-AU" w:eastAsia="en-AU"/>
          <w14:ligatures w14:val="none"/>
        </w:rPr>
        <w:t>localhost</w:t>
      </w:r>
      <w:r w:rsidRPr="00B55CCE">
        <w:rPr>
          <w:rFonts w:ascii="Times New Roman" w:eastAsia="Times New Roman" w:hAnsi="Times New Roman" w:cs="Times New Roman"/>
          <w:kern w:val="0"/>
          <w:lang w:val="en-AU" w:eastAsia="en-AU"/>
          <w14:ligatures w14:val="none"/>
        </w:rPr>
        <w:t xml:space="preserve"> </w:t>
      </w:r>
      <w:r w:rsidRPr="00B55CCE">
        <w:rPr>
          <w:rFonts w:ascii="Calibri Light" w:eastAsia="Times New Roman" w:hAnsi="Calibri Light" w:cs="Calibri Light"/>
          <w:kern w:val="0"/>
          <w:lang w:val="en-AU" w:eastAsia="en-AU"/>
          <w14:ligatures w14:val="none"/>
        </w:rPr>
        <w:t xml:space="preserve">means the Samsung itself, not your laptop. This exact distinction is called out in your architecture document. </w:t>
      </w:r>
    </w:p>
    <w:p w14:paraId="1AF1DF2D" w14:textId="77777777" w:rsidR="00296834" w:rsidRPr="00B55CCE" w:rsidRDefault="00296834" w:rsidP="00A33128">
      <w:pPr>
        <w:numPr>
          <w:ilvl w:val="0"/>
          <w:numId w:val="21"/>
        </w:numPr>
        <w:spacing w:before="100" w:beforeAutospacing="1" w:after="100" w:afterAutospacing="1" w:line="240" w:lineRule="auto"/>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b/>
          <w:bCs/>
          <w:kern w:val="0"/>
          <w:lang w:val="en-AU" w:eastAsia="en-AU"/>
          <w14:ligatures w14:val="none"/>
        </w:rPr>
        <w:t>Start the Python backend in VS Code Project #1.</w:t>
      </w:r>
      <w:r w:rsidRPr="00B55CCE">
        <w:rPr>
          <w:rFonts w:ascii="Calibri Light" w:eastAsia="Times New Roman" w:hAnsi="Calibri Light" w:cs="Calibri Light"/>
          <w:kern w:val="0"/>
          <w:lang w:val="en-AU" w:eastAsia="en-AU"/>
          <w14:ligatures w14:val="none"/>
        </w:rPr>
        <w:t xml:space="preserve"> Open the </w:t>
      </w:r>
      <w:r w:rsidRPr="00B55CCE">
        <w:rPr>
          <w:rFonts w:ascii="Courier New" w:eastAsia="Times New Roman" w:hAnsi="Courier New" w:cs="Courier New"/>
          <w:kern w:val="0"/>
          <w:lang w:val="en-AU" w:eastAsia="en-AU"/>
          <w14:ligatures w14:val="none"/>
        </w:rPr>
        <w:t>reddust-gateway</w:t>
      </w:r>
      <w:r w:rsidRPr="00B55CCE">
        <w:rPr>
          <w:rFonts w:ascii="Calibri Light" w:eastAsia="Times New Roman" w:hAnsi="Calibri Light" w:cs="Calibri Light"/>
          <w:kern w:val="0"/>
          <w:lang w:val="en-AU" w:eastAsia="en-AU"/>
          <w14:ligatures w14:val="none"/>
        </w:rPr>
        <w:t xml:space="preserve"> project/folder in VS Code and open a terminal. Run: </w:t>
      </w:r>
    </w:p>
    <w:p w14:paraId="4C0B8276" w14:textId="77777777" w:rsidR="00296834" w:rsidRPr="00B55CCE" w:rsidRDefault="00296834" w:rsidP="00A3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cd D:\RedDust\reddust-gateway</w:t>
      </w:r>
    </w:p>
    <w:p w14:paraId="7098BCC9" w14:textId="77777777" w:rsidR="00296834" w:rsidRPr="00B55CCE" w:rsidRDefault="00296834" w:rsidP="00A33128">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Activate the existing virtual environment:</w:t>
      </w:r>
    </w:p>
    <w:p w14:paraId="2E8F55A5" w14:textId="77777777" w:rsidR="00296834" w:rsidRPr="00B55CCE" w:rsidRDefault="00296834" w:rsidP="00A3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.venv\Scripts\Activate.ps1</w:t>
      </w:r>
    </w:p>
    <w:p w14:paraId="4BD560B3" w14:textId="77777777" w:rsidR="00296834" w:rsidRPr="00B55CCE" w:rsidRDefault="00296834" w:rsidP="00A33128">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Your prompt should become approximately:</w:t>
      </w:r>
    </w:p>
    <w:p w14:paraId="53EB90FD" w14:textId="77777777" w:rsidR="00296834" w:rsidRPr="00B55CCE" w:rsidRDefault="00296834" w:rsidP="00A3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(.venv) PS D:\RedDust\reddust-gateway&gt;</w:t>
      </w:r>
    </w:p>
    <w:p w14:paraId="0F260B36" w14:textId="77777777" w:rsidR="00296834" w:rsidRPr="00B55CCE" w:rsidRDefault="00296834" w:rsidP="00A33128">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Optionally verify that you are still using the correct Python:</w:t>
      </w:r>
    </w:p>
    <w:p w14:paraId="4188CD2A" w14:textId="77777777" w:rsidR="00296834" w:rsidRPr="00B55CCE" w:rsidRDefault="00296834" w:rsidP="00A3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python --version</w:t>
      </w:r>
    </w:p>
    <w:p w14:paraId="3833A717" w14:textId="77777777" w:rsidR="00296834" w:rsidRPr="00B55CCE" w:rsidRDefault="00296834" w:rsidP="00A33128">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You want:</w:t>
      </w:r>
    </w:p>
    <w:p w14:paraId="309DE73C" w14:textId="77777777" w:rsidR="00296834" w:rsidRPr="00B55CCE" w:rsidRDefault="00296834" w:rsidP="00A3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Python 3.12.10</w:t>
      </w:r>
    </w:p>
    <w:p w14:paraId="34BCC662" w14:textId="77777777" w:rsidR="00296834" w:rsidRPr="00B55CCE" w:rsidRDefault="00296834" w:rsidP="00A33128">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Then start FastAPI/aiortc:</w:t>
      </w:r>
    </w:p>
    <w:p w14:paraId="4913726C" w14:textId="77777777" w:rsidR="00296834" w:rsidRPr="00B55CCE" w:rsidRDefault="00296834" w:rsidP="00A3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lang w:val="en-AU" w:eastAsia="en-AU"/>
          <w14:ligatures w14:val="none"/>
        </w:rPr>
      </w:pPr>
      <w:r w:rsidRPr="00B55CCE">
        <w:rPr>
          <w:rFonts w:ascii="Courier New" w:eastAsia="Times New Roman" w:hAnsi="Courier New" w:cs="Courier New"/>
          <w:kern w:val="0"/>
          <w:sz w:val="20"/>
          <w:lang w:val="en-AU" w:eastAsia="en-AU"/>
          <w14:ligatures w14:val="none"/>
        </w:rPr>
        <w:lastRenderedPageBreak/>
        <w:t>python -m uvicorn app.main:app --reload --host 0.0.0.0 --port 8000</w:t>
      </w:r>
    </w:p>
    <w:p w14:paraId="0A196464" w14:textId="77777777" w:rsidR="00296834" w:rsidRPr="00B55CCE" w:rsidRDefault="00296834" w:rsidP="00A33128">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Leave this terminal running. You want approximately:</w:t>
      </w:r>
    </w:p>
    <w:p w14:paraId="0B2D0AED" w14:textId="77777777" w:rsidR="00296834" w:rsidRPr="00B55CCE" w:rsidRDefault="00296834" w:rsidP="00A3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INFO: Uvicorn running on http://0.0.0.0:8000</w:t>
      </w:r>
    </w:p>
    <w:p w14:paraId="5A08DB38" w14:textId="77777777" w:rsidR="00296834" w:rsidRPr="00B55CCE" w:rsidRDefault="00296834" w:rsidP="00A3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INFO: Started server process [...]</w:t>
      </w:r>
    </w:p>
    <w:p w14:paraId="20CEEB3B" w14:textId="77777777" w:rsidR="00296834" w:rsidRPr="00B55CCE" w:rsidRDefault="00296834" w:rsidP="00A3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INFO: Waiting for application startup.</w:t>
      </w:r>
    </w:p>
    <w:p w14:paraId="3D2301E3" w14:textId="77777777" w:rsidR="00296834" w:rsidRPr="00B55CCE" w:rsidRDefault="00296834" w:rsidP="00A3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INFO: Application startup complete.</w:t>
      </w:r>
    </w:p>
    <w:p w14:paraId="030C37F0" w14:textId="77777777" w:rsidR="00296834" w:rsidRPr="00B55CCE" w:rsidRDefault="00296834" w:rsidP="00A33128">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 xml:space="preserve">As a quick sanity check, on the </w:t>
      </w:r>
      <w:r w:rsidRPr="00B55CCE">
        <w:rPr>
          <w:rFonts w:ascii="Calibri Light" w:eastAsia="Times New Roman" w:hAnsi="Calibri Light" w:cs="Calibri Light"/>
          <w:b/>
          <w:bCs/>
          <w:kern w:val="0"/>
          <w:lang w:val="en-AU" w:eastAsia="en-AU"/>
          <w14:ligatures w14:val="none"/>
        </w:rPr>
        <w:t>laptop</w:t>
      </w:r>
      <w:r w:rsidRPr="00B55CCE">
        <w:rPr>
          <w:rFonts w:ascii="Calibri Light" w:eastAsia="Times New Roman" w:hAnsi="Calibri Light" w:cs="Calibri Light"/>
          <w:kern w:val="0"/>
          <w:lang w:val="en-AU" w:eastAsia="en-AU"/>
          <w14:ligatures w14:val="none"/>
        </w:rPr>
        <w:t xml:space="preserve"> open:</w:t>
      </w:r>
    </w:p>
    <w:p w14:paraId="06CA96D5" w14:textId="77777777" w:rsidR="00296834" w:rsidRPr="00B55CCE" w:rsidRDefault="00296834" w:rsidP="00A3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http://localhost:8000/docs</w:t>
      </w:r>
    </w:p>
    <w:p w14:paraId="2509160A" w14:textId="77777777" w:rsidR="00296834" w:rsidRPr="00B55CCE" w:rsidRDefault="00296834" w:rsidP="00A33128">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and make sure the FastAPI page loads and you still have:</w:t>
      </w:r>
    </w:p>
    <w:p w14:paraId="689F51FE" w14:textId="77777777" w:rsidR="00296834" w:rsidRPr="00B55CCE" w:rsidRDefault="00296834" w:rsidP="00A3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GET /</w:t>
      </w:r>
    </w:p>
    <w:p w14:paraId="43195C18" w14:textId="77777777" w:rsidR="00296834" w:rsidRPr="00B55CCE" w:rsidRDefault="00296834" w:rsidP="00A33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POST /offer</w:t>
      </w:r>
    </w:p>
    <w:p w14:paraId="3EEEEC92" w14:textId="77777777" w:rsidR="00296834" w:rsidRPr="00B55CCE" w:rsidRDefault="00296834" w:rsidP="00296834">
      <w:pPr>
        <w:numPr>
          <w:ilvl w:val="0"/>
          <w:numId w:val="22"/>
        </w:numPr>
        <w:spacing w:before="100" w:beforeAutospacing="1" w:after="100" w:afterAutospacing="1" w:line="240" w:lineRule="auto"/>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b/>
          <w:bCs/>
          <w:kern w:val="0"/>
          <w:lang w:val="en-AU" w:eastAsia="en-AU"/>
          <w14:ligatures w14:val="none"/>
        </w:rPr>
        <w:t>Start the React Native frontend in VS Code Project #2.</w:t>
      </w:r>
      <w:r w:rsidRPr="00B55CCE">
        <w:rPr>
          <w:rFonts w:ascii="Calibri Light" w:eastAsia="Times New Roman" w:hAnsi="Calibri Light" w:cs="Calibri Light"/>
          <w:kern w:val="0"/>
          <w:lang w:val="en-AU" w:eastAsia="en-AU"/>
          <w14:ligatures w14:val="none"/>
        </w:rPr>
        <w:t xml:space="preserve"> Open another VS Code window/project for: </w:t>
      </w:r>
    </w:p>
    <w:p w14:paraId="6EF66D6F" w14:textId="77777777" w:rsidR="00296834" w:rsidRPr="00B55CCE" w:rsidRDefault="00296834" w:rsidP="0065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D:\RedDust\reddust-mobile</w:t>
      </w:r>
    </w:p>
    <w:p w14:paraId="7ED137B4" w14:textId="77777777" w:rsidR="00296834" w:rsidRPr="00B55CCE" w:rsidRDefault="00296834" w:rsidP="00651C4F">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 xml:space="preserve">Open its own terminal. Do </w:t>
      </w:r>
      <w:r w:rsidRPr="00B55CCE">
        <w:rPr>
          <w:rFonts w:ascii="Calibri Light" w:eastAsia="Times New Roman" w:hAnsi="Calibri Light" w:cs="Calibri Light"/>
          <w:b/>
          <w:bCs/>
          <w:kern w:val="0"/>
          <w:lang w:val="en-AU" w:eastAsia="en-AU"/>
          <w14:ligatures w14:val="none"/>
        </w:rPr>
        <w:t>not</w:t>
      </w:r>
      <w:r w:rsidRPr="00B55CCE">
        <w:rPr>
          <w:rFonts w:ascii="Calibri Light" w:eastAsia="Times New Roman" w:hAnsi="Calibri Light" w:cs="Calibri Light"/>
          <w:kern w:val="0"/>
          <w:lang w:val="en-AU" w:eastAsia="en-AU"/>
          <w14:ligatures w14:val="none"/>
        </w:rPr>
        <w:t xml:space="preserve"> use the Python terminal.</w:t>
      </w:r>
    </w:p>
    <w:p w14:paraId="3B52E250" w14:textId="77777777" w:rsidR="00296834" w:rsidRPr="00B55CCE" w:rsidRDefault="00296834" w:rsidP="00651C4F">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Run:</w:t>
      </w:r>
    </w:p>
    <w:p w14:paraId="75C0DC85" w14:textId="77777777" w:rsidR="00296834" w:rsidRPr="00B55CCE" w:rsidRDefault="00296834" w:rsidP="0065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cd D:\RedDust\reddust-mobile</w:t>
      </w:r>
    </w:p>
    <w:p w14:paraId="02D8C2C5" w14:textId="77777777" w:rsidR="00296834" w:rsidRPr="00B55CCE" w:rsidRDefault="00296834" w:rsidP="00651C4F">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Then start Expo/Metro:</w:t>
      </w:r>
    </w:p>
    <w:p w14:paraId="50B4BB22" w14:textId="77777777" w:rsidR="00296834" w:rsidRPr="00B55CCE" w:rsidRDefault="00296834" w:rsidP="0065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npx expo start</w:t>
      </w:r>
    </w:p>
    <w:p w14:paraId="407BF0B4" w14:textId="77777777" w:rsidR="00296834" w:rsidRPr="00B55CCE" w:rsidRDefault="00296834" w:rsidP="00651C4F">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Leave this terminal running too. You should eventually see something similar to:</w:t>
      </w:r>
    </w:p>
    <w:p w14:paraId="6DCE02B4" w14:textId="77777777" w:rsidR="00296834" w:rsidRPr="00B55CCE" w:rsidRDefault="00296834" w:rsidP="0065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Starting Metro Bundler</w:t>
      </w:r>
    </w:p>
    <w:p w14:paraId="134AA104" w14:textId="77777777" w:rsidR="00296834" w:rsidRPr="00B55CCE" w:rsidRDefault="00296834" w:rsidP="0065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p>
    <w:p w14:paraId="310FC00A" w14:textId="77777777" w:rsidR="00296834" w:rsidRPr="00B55CCE" w:rsidRDefault="00296834" w:rsidP="0065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Metro waiting on ...</w:t>
      </w:r>
    </w:p>
    <w:p w14:paraId="44471234" w14:textId="77777777" w:rsidR="00296834" w:rsidRPr="00B55CCE" w:rsidRDefault="00296834" w:rsidP="0065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p>
    <w:p w14:paraId="7592352C" w14:textId="77777777" w:rsidR="00296834" w:rsidRPr="00B55CCE" w:rsidRDefault="00296834" w:rsidP="0065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w:t>
      </w:r>
    </w:p>
    <w:p w14:paraId="050EC27D" w14:textId="77777777" w:rsidR="00296834" w:rsidRPr="00B55CCE" w:rsidRDefault="00296834" w:rsidP="0065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 xml:space="preserve">       QR CODE</w:t>
      </w:r>
    </w:p>
    <w:p w14:paraId="2247DF4C" w14:textId="77777777" w:rsidR="00296834" w:rsidRPr="00B55CCE" w:rsidRDefault="00296834" w:rsidP="0065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w:t>
      </w:r>
    </w:p>
    <w:p w14:paraId="3A4E2EB1" w14:textId="77777777" w:rsidR="00296834" w:rsidRPr="00B55CCE" w:rsidRDefault="00296834" w:rsidP="00651C4F">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 xml:space="preserve">This is exactly the two-terminal arrangement specified after Step 16 in your document: one terminal for Metro and one independently running Uvicorn/FastAPI gateway. </w:t>
      </w:r>
    </w:p>
    <w:p w14:paraId="64620C19" w14:textId="77777777" w:rsidR="00296834" w:rsidRPr="00B55CCE" w:rsidRDefault="00296834" w:rsidP="00296834">
      <w:pPr>
        <w:numPr>
          <w:ilvl w:val="0"/>
          <w:numId w:val="23"/>
        </w:numPr>
        <w:spacing w:before="100" w:beforeAutospacing="1" w:after="100" w:afterAutospacing="1" w:line="240" w:lineRule="auto"/>
        <w:rPr>
          <w:rFonts w:ascii="Calibri Light" w:eastAsia="Times New Roman" w:hAnsi="Calibri Light" w:cs="Calibri Light"/>
          <w:color w:val="FF0000"/>
          <w:kern w:val="0"/>
          <w:lang w:val="en-AU" w:eastAsia="en-AU"/>
          <w14:ligatures w14:val="none"/>
        </w:rPr>
      </w:pPr>
      <w:r w:rsidRPr="00B55CCE">
        <w:rPr>
          <w:rFonts w:ascii="Calibri Light" w:eastAsia="Times New Roman" w:hAnsi="Calibri Light" w:cs="Calibri Light"/>
          <w:b/>
          <w:bCs/>
          <w:color w:val="FF0000"/>
          <w:kern w:val="0"/>
          <w:lang w:val="en-AU" w:eastAsia="en-AU"/>
          <w14:ligatures w14:val="none"/>
        </w:rPr>
        <w:t>Do not run any reinstall/build commands.</w:t>
      </w:r>
      <w:r w:rsidRPr="00B55CCE">
        <w:rPr>
          <w:rFonts w:ascii="Calibri Light" w:eastAsia="Times New Roman" w:hAnsi="Calibri Light" w:cs="Calibri Light"/>
          <w:color w:val="FF0000"/>
          <w:kern w:val="0"/>
          <w:lang w:val="en-AU" w:eastAsia="en-AU"/>
          <w14:ligatures w14:val="none"/>
        </w:rPr>
        <w:t xml:space="preserve"> At this point, do </w:t>
      </w:r>
      <w:r w:rsidRPr="00B55CCE">
        <w:rPr>
          <w:rFonts w:ascii="Calibri Light" w:eastAsia="Times New Roman" w:hAnsi="Calibri Light" w:cs="Calibri Light"/>
          <w:b/>
          <w:bCs/>
          <w:color w:val="FF0000"/>
          <w:kern w:val="0"/>
          <w:lang w:val="en-AU" w:eastAsia="en-AU"/>
          <w14:ligatures w14:val="none"/>
        </w:rPr>
        <w:t>not</w:t>
      </w:r>
      <w:r w:rsidRPr="00B55CCE">
        <w:rPr>
          <w:rFonts w:ascii="Calibri Light" w:eastAsia="Times New Roman" w:hAnsi="Calibri Light" w:cs="Calibri Light"/>
          <w:color w:val="FF0000"/>
          <w:kern w:val="0"/>
          <w:lang w:val="en-AU" w:eastAsia="en-AU"/>
          <w14:ligatures w14:val="none"/>
        </w:rPr>
        <w:t xml:space="preserve"> run: </w:t>
      </w:r>
    </w:p>
    <w:p w14:paraId="20770615" w14:textId="77777777" w:rsidR="00296834" w:rsidRPr="00B55CCE" w:rsidRDefault="00296834" w:rsidP="0065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FF0000"/>
          <w:kern w:val="0"/>
          <w:lang w:val="en-AU" w:eastAsia="en-AU"/>
          <w14:ligatures w14:val="none"/>
        </w:rPr>
      </w:pPr>
      <w:r w:rsidRPr="00B55CCE">
        <w:rPr>
          <w:rFonts w:ascii="Courier New" w:eastAsia="Times New Roman" w:hAnsi="Courier New" w:cs="Courier New"/>
          <w:color w:val="FF0000"/>
          <w:kern w:val="0"/>
          <w:lang w:val="en-AU" w:eastAsia="en-AU"/>
          <w14:ligatures w14:val="none"/>
        </w:rPr>
        <w:t>npm install</w:t>
      </w:r>
    </w:p>
    <w:p w14:paraId="113115CB" w14:textId="4921C855" w:rsidR="00296834" w:rsidRPr="00B55CCE" w:rsidRDefault="00651C4F" w:rsidP="00651C4F">
      <w:pPr>
        <w:spacing w:after="0" w:line="240" w:lineRule="auto"/>
        <w:ind w:left="720"/>
        <w:jc w:val="both"/>
        <w:rPr>
          <w:rFonts w:ascii="Times New Roman" w:eastAsia="Times New Roman" w:hAnsi="Times New Roman" w:cs="Times New Roman"/>
          <w:color w:val="FF0000"/>
          <w:kern w:val="0"/>
          <w:lang w:val="en-AU" w:eastAsia="en-AU"/>
          <w14:ligatures w14:val="none"/>
        </w:rPr>
      </w:pPr>
      <w:r w:rsidRPr="00B55CCE">
        <w:rPr>
          <w:rFonts w:ascii="Times New Roman" w:eastAsia="Times New Roman" w:hAnsi="Times New Roman" w:cs="Times New Roman"/>
          <w:color w:val="FF0000"/>
          <w:kern w:val="0"/>
          <w:lang w:val="en-AU" w:eastAsia="en-AU"/>
          <w14:ligatures w14:val="none"/>
        </w:rPr>
        <w:t>Or</w:t>
      </w:r>
      <w:r w:rsidR="00296834" w:rsidRPr="00B55CCE">
        <w:rPr>
          <w:rFonts w:ascii="Times New Roman" w:eastAsia="Times New Roman" w:hAnsi="Times New Roman" w:cs="Times New Roman"/>
          <w:color w:val="FF0000"/>
          <w:kern w:val="0"/>
          <w:lang w:val="en-AU" w:eastAsia="en-AU"/>
          <w14:ligatures w14:val="none"/>
        </w:rPr>
        <w:t>:</w:t>
      </w:r>
    </w:p>
    <w:p w14:paraId="231DCF22" w14:textId="77777777" w:rsidR="00296834" w:rsidRPr="00B55CCE" w:rsidRDefault="00296834" w:rsidP="0065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FF0000"/>
          <w:kern w:val="0"/>
          <w:lang w:val="en-AU" w:eastAsia="en-AU"/>
          <w14:ligatures w14:val="none"/>
        </w:rPr>
      </w:pPr>
      <w:r w:rsidRPr="00B55CCE">
        <w:rPr>
          <w:rFonts w:ascii="Courier New" w:eastAsia="Times New Roman" w:hAnsi="Courier New" w:cs="Courier New"/>
          <w:color w:val="FF0000"/>
          <w:kern w:val="0"/>
          <w:lang w:val="en-AU" w:eastAsia="en-AU"/>
          <w14:ligatures w14:val="none"/>
        </w:rPr>
        <w:lastRenderedPageBreak/>
        <w:t>pip install ...</w:t>
      </w:r>
    </w:p>
    <w:p w14:paraId="49A022A5" w14:textId="52703B54" w:rsidR="00296834" w:rsidRPr="00B55CCE" w:rsidRDefault="00651C4F" w:rsidP="00651C4F">
      <w:pPr>
        <w:spacing w:after="0" w:line="240" w:lineRule="auto"/>
        <w:ind w:left="720"/>
        <w:jc w:val="both"/>
        <w:rPr>
          <w:rFonts w:ascii="Times New Roman" w:eastAsia="Times New Roman" w:hAnsi="Times New Roman" w:cs="Times New Roman"/>
          <w:color w:val="FF0000"/>
          <w:kern w:val="0"/>
          <w:lang w:val="en-AU" w:eastAsia="en-AU"/>
          <w14:ligatures w14:val="none"/>
        </w:rPr>
      </w:pPr>
      <w:r w:rsidRPr="00B55CCE">
        <w:rPr>
          <w:rFonts w:ascii="Times New Roman" w:eastAsia="Times New Roman" w:hAnsi="Times New Roman" w:cs="Times New Roman"/>
          <w:color w:val="FF0000"/>
          <w:kern w:val="0"/>
          <w:lang w:val="en-AU" w:eastAsia="en-AU"/>
          <w14:ligatures w14:val="none"/>
        </w:rPr>
        <w:t>Or</w:t>
      </w:r>
      <w:r w:rsidR="00296834" w:rsidRPr="00B55CCE">
        <w:rPr>
          <w:rFonts w:ascii="Times New Roman" w:eastAsia="Times New Roman" w:hAnsi="Times New Roman" w:cs="Times New Roman"/>
          <w:color w:val="FF0000"/>
          <w:kern w:val="0"/>
          <w:lang w:val="en-AU" w:eastAsia="en-AU"/>
          <w14:ligatures w14:val="none"/>
        </w:rPr>
        <w:t>:</w:t>
      </w:r>
    </w:p>
    <w:p w14:paraId="1F5DDEDF" w14:textId="77777777" w:rsidR="00296834" w:rsidRPr="00B55CCE" w:rsidRDefault="00296834" w:rsidP="0065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FF0000"/>
          <w:kern w:val="0"/>
          <w:lang w:val="en-AU" w:eastAsia="en-AU"/>
          <w14:ligatures w14:val="none"/>
        </w:rPr>
      </w:pPr>
      <w:r w:rsidRPr="00B55CCE">
        <w:rPr>
          <w:rFonts w:ascii="Courier New" w:eastAsia="Times New Roman" w:hAnsi="Courier New" w:cs="Courier New"/>
          <w:color w:val="FF0000"/>
          <w:kern w:val="0"/>
          <w:lang w:val="en-AU" w:eastAsia="en-AU"/>
          <w14:ligatures w14:val="none"/>
        </w:rPr>
        <w:t>npx eas-cli@latest build ...</w:t>
      </w:r>
    </w:p>
    <w:p w14:paraId="6F3BDD10" w14:textId="54607AD5" w:rsidR="00296834" w:rsidRPr="00B55CCE" w:rsidRDefault="00651C4F" w:rsidP="00651C4F">
      <w:pPr>
        <w:spacing w:after="0" w:line="240" w:lineRule="auto"/>
        <w:ind w:left="720"/>
        <w:jc w:val="both"/>
        <w:rPr>
          <w:rFonts w:ascii="Times New Roman" w:eastAsia="Times New Roman" w:hAnsi="Times New Roman" w:cs="Times New Roman"/>
          <w:color w:val="FF0000"/>
          <w:kern w:val="0"/>
          <w:lang w:val="en-AU" w:eastAsia="en-AU"/>
          <w14:ligatures w14:val="none"/>
        </w:rPr>
      </w:pPr>
      <w:r w:rsidRPr="00B55CCE">
        <w:rPr>
          <w:rFonts w:ascii="Times New Roman" w:eastAsia="Times New Roman" w:hAnsi="Times New Roman" w:cs="Times New Roman"/>
          <w:color w:val="FF0000"/>
          <w:kern w:val="0"/>
          <w:lang w:val="en-AU" w:eastAsia="en-AU"/>
          <w14:ligatures w14:val="none"/>
        </w:rPr>
        <w:t>O</w:t>
      </w:r>
      <w:r w:rsidR="00296834" w:rsidRPr="00B55CCE">
        <w:rPr>
          <w:rFonts w:ascii="Times New Roman" w:eastAsia="Times New Roman" w:hAnsi="Times New Roman" w:cs="Times New Roman"/>
          <w:color w:val="FF0000"/>
          <w:kern w:val="0"/>
          <w:lang w:val="en-AU" w:eastAsia="en-AU"/>
          <w14:ligatures w14:val="none"/>
        </w:rPr>
        <w:t>r:</w:t>
      </w:r>
    </w:p>
    <w:p w14:paraId="669C96A9" w14:textId="77777777" w:rsidR="00296834" w:rsidRPr="00B55CCE" w:rsidRDefault="00296834" w:rsidP="0065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FF0000"/>
          <w:kern w:val="0"/>
          <w:lang w:val="en-AU" w:eastAsia="en-AU"/>
          <w14:ligatures w14:val="none"/>
        </w:rPr>
      </w:pPr>
      <w:r w:rsidRPr="00B55CCE">
        <w:rPr>
          <w:rFonts w:ascii="Courier New" w:eastAsia="Times New Roman" w:hAnsi="Courier New" w:cs="Courier New"/>
          <w:color w:val="FF0000"/>
          <w:kern w:val="0"/>
          <w:lang w:val="en-AU" w:eastAsia="en-AU"/>
          <w14:ligatures w14:val="none"/>
        </w:rPr>
        <w:t>npx expo prebuild</w:t>
      </w:r>
    </w:p>
    <w:p w14:paraId="204CC84F" w14:textId="22AA2B83" w:rsidR="00296834" w:rsidRPr="00B55CCE" w:rsidRDefault="00651C4F" w:rsidP="00651C4F">
      <w:pPr>
        <w:spacing w:after="0" w:line="240" w:lineRule="auto"/>
        <w:ind w:left="720"/>
        <w:jc w:val="both"/>
        <w:rPr>
          <w:rFonts w:ascii="Times New Roman" w:eastAsia="Times New Roman" w:hAnsi="Times New Roman" w:cs="Times New Roman"/>
          <w:color w:val="FF0000"/>
          <w:kern w:val="0"/>
          <w:lang w:val="en-AU" w:eastAsia="en-AU"/>
          <w14:ligatures w14:val="none"/>
        </w:rPr>
      </w:pPr>
      <w:r w:rsidRPr="00B55CCE">
        <w:rPr>
          <w:rFonts w:ascii="Times New Roman" w:eastAsia="Times New Roman" w:hAnsi="Times New Roman" w:cs="Times New Roman"/>
          <w:color w:val="FF0000"/>
          <w:kern w:val="0"/>
          <w:lang w:val="en-AU" w:eastAsia="en-AU"/>
          <w14:ligatures w14:val="none"/>
        </w:rPr>
        <w:t>O</w:t>
      </w:r>
      <w:r w:rsidR="00296834" w:rsidRPr="00B55CCE">
        <w:rPr>
          <w:rFonts w:ascii="Times New Roman" w:eastAsia="Times New Roman" w:hAnsi="Times New Roman" w:cs="Times New Roman"/>
          <w:color w:val="FF0000"/>
          <w:kern w:val="0"/>
          <w:lang w:val="en-AU" w:eastAsia="en-AU"/>
          <w14:ligatures w14:val="none"/>
        </w:rPr>
        <w:t>r:</w:t>
      </w:r>
    </w:p>
    <w:p w14:paraId="3CAD3C4A" w14:textId="77777777" w:rsidR="00296834" w:rsidRPr="00B55CCE" w:rsidRDefault="00296834" w:rsidP="00651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FF0000"/>
          <w:kern w:val="0"/>
          <w:lang w:val="en-AU" w:eastAsia="en-AU"/>
          <w14:ligatures w14:val="none"/>
        </w:rPr>
      </w:pPr>
      <w:r w:rsidRPr="00B55CCE">
        <w:rPr>
          <w:rFonts w:ascii="Courier New" w:eastAsia="Times New Roman" w:hAnsi="Courier New" w:cs="Courier New"/>
          <w:color w:val="FF0000"/>
          <w:kern w:val="0"/>
          <w:lang w:val="en-AU" w:eastAsia="en-AU"/>
          <w14:ligatures w14:val="none"/>
        </w:rPr>
        <w:t>npx expo run:android</w:t>
      </w:r>
    </w:p>
    <w:p w14:paraId="5CEEC88F" w14:textId="77777777" w:rsidR="00296834" w:rsidRPr="00B55CCE" w:rsidRDefault="00296834" w:rsidP="00651C4F">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 xml:space="preserve">You already have the dependencies, .venv, native WebRTC support, microphone permissions, and the RedDust development APK. Step 16A specifically states that another EAS build is unnecessary because you only changed TypeScript/JavaScript. </w:t>
      </w:r>
    </w:p>
    <w:p w14:paraId="4F910272" w14:textId="77777777" w:rsidR="00296834" w:rsidRPr="00B55CCE" w:rsidRDefault="00296834" w:rsidP="00612E92">
      <w:pPr>
        <w:numPr>
          <w:ilvl w:val="0"/>
          <w:numId w:val="24"/>
        </w:numPr>
        <w:spacing w:before="100" w:beforeAutospacing="1" w:after="100" w:afterAutospacing="1" w:line="240" w:lineRule="auto"/>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b/>
          <w:bCs/>
          <w:kern w:val="0"/>
          <w:lang w:val="en-AU" w:eastAsia="en-AU"/>
          <w14:ligatures w14:val="none"/>
        </w:rPr>
        <w:t>Now go to your Samsung phone.</w:t>
      </w:r>
      <w:r w:rsidRPr="00B55CCE">
        <w:rPr>
          <w:rFonts w:ascii="Calibri Light" w:eastAsia="Times New Roman" w:hAnsi="Calibri Light" w:cs="Calibri Light"/>
          <w:kern w:val="0"/>
          <w:lang w:val="en-AU" w:eastAsia="en-AU"/>
          <w14:ligatures w14:val="none"/>
        </w:rPr>
        <w:t xml:space="preserve"> </w:t>
      </w:r>
      <w:r w:rsidRPr="00B55CCE">
        <w:rPr>
          <w:rFonts w:ascii="Calibri Light" w:eastAsia="Times New Roman" w:hAnsi="Calibri Light" w:cs="Calibri Light"/>
          <w:color w:val="FF0000"/>
          <w:kern w:val="0"/>
          <w:lang w:val="en-AU" w:eastAsia="en-AU"/>
          <w14:ligatures w14:val="none"/>
        </w:rPr>
        <w:t xml:space="preserve">Do </w:t>
      </w:r>
      <w:r w:rsidRPr="00B55CCE">
        <w:rPr>
          <w:rFonts w:ascii="Calibri Light" w:eastAsia="Times New Roman" w:hAnsi="Calibri Light" w:cs="Calibri Light"/>
          <w:b/>
          <w:bCs/>
          <w:color w:val="FF0000"/>
          <w:kern w:val="0"/>
          <w:lang w:val="en-AU" w:eastAsia="en-AU"/>
          <w14:ligatures w14:val="none"/>
        </w:rPr>
        <w:t>not</w:t>
      </w:r>
      <w:r w:rsidRPr="00B55CCE">
        <w:rPr>
          <w:rFonts w:ascii="Calibri Light" w:eastAsia="Times New Roman" w:hAnsi="Calibri Light" w:cs="Calibri Light"/>
          <w:color w:val="FF0000"/>
          <w:kern w:val="0"/>
          <w:lang w:val="en-AU" w:eastAsia="en-AU"/>
          <w14:ligatures w14:val="none"/>
        </w:rPr>
        <w:t xml:space="preserve"> open Expo Go. </w:t>
      </w:r>
      <w:r w:rsidRPr="00B55CCE">
        <w:rPr>
          <w:rFonts w:ascii="Calibri Light" w:eastAsia="Times New Roman" w:hAnsi="Calibri Light" w:cs="Calibri Light"/>
          <w:kern w:val="0"/>
          <w:lang w:val="en-AU" w:eastAsia="en-AU"/>
          <w14:ligatures w14:val="none"/>
        </w:rPr>
        <w:t xml:space="preserve">Open the already-installed: </w:t>
      </w:r>
    </w:p>
    <w:p w14:paraId="0917A9DB" w14:textId="77777777" w:rsidR="00296834" w:rsidRPr="00B55CCE" w:rsidRDefault="00296834" w:rsidP="00612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reddust-mobile</w:t>
      </w:r>
    </w:p>
    <w:p w14:paraId="6BDBF340" w14:textId="77777777" w:rsidR="00296834" w:rsidRPr="00B55CCE" w:rsidRDefault="00296834" w:rsidP="00612E9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b/>
          <w:bCs/>
          <w:kern w:val="0"/>
          <w:lang w:val="en-AU" w:eastAsia="en-AU"/>
          <w14:ligatures w14:val="none"/>
        </w:rPr>
        <w:t>Development Build</w:t>
      </w:r>
      <w:r w:rsidRPr="00B55CCE">
        <w:rPr>
          <w:rFonts w:ascii="Calibri Light" w:eastAsia="Times New Roman" w:hAnsi="Calibri Light" w:cs="Calibri Light"/>
          <w:kern w:val="0"/>
          <w:lang w:val="en-AU" w:eastAsia="en-AU"/>
          <w14:ligatures w14:val="none"/>
        </w:rPr>
        <w:t>.</w:t>
      </w:r>
    </w:p>
    <w:p w14:paraId="700FBD08" w14:textId="77777777" w:rsidR="00296834" w:rsidRPr="00B55CCE" w:rsidRDefault="00296834" w:rsidP="00612E9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 xml:space="preserve">You may initially see the Expo Development Client launcher. If the running development server appears under </w:t>
      </w:r>
      <w:r w:rsidRPr="00B55CCE">
        <w:rPr>
          <w:rFonts w:ascii="Calibri Light" w:eastAsia="Times New Roman" w:hAnsi="Calibri Light" w:cs="Calibri Light"/>
          <w:b/>
          <w:bCs/>
          <w:kern w:val="0"/>
          <w:lang w:val="en-AU" w:eastAsia="en-AU"/>
          <w14:ligatures w14:val="none"/>
        </w:rPr>
        <w:t>Development Servers</w:t>
      </w:r>
      <w:r w:rsidRPr="00B55CCE">
        <w:rPr>
          <w:rFonts w:ascii="Calibri Light" w:eastAsia="Times New Roman" w:hAnsi="Calibri Light" w:cs="Calibri Light"/>
          <w:kern w:val="0"/>
          <w:lang w:val="en-AU" w:eastAsia="en-AU"/>
          <w14:ligatures w14:val="none"/>
        </w:rPr>
        <w:t xml:space="preserve">, tap it. Otherwise use </w:t>
      </w:r>
      <w:r w:rsidRPr="00B55CCE">
        <w:rPr>
          <w:rFonts w:ascii="Calibri Light" w:eastAsia="Times New Roman" w:hAnsi="Calibri Light" w:cs="Calibri Light"/>
          <w:b/>
          <w:bCs/>
          <w:kern w:val="0"/>
          <w:lang w:val="en-AU" w:eastAsia="en-AU"/>
          <w14:ligatures w14:val="none"/>
        </w:rPr>
        <w:t>Scan QR Code</w:t>
      </w:r>
      <w:r w:rsidRPr="00B55CCE">
        <w:rPr>
          <w:rFonts w:ascii="Calibri Light" w:eastAsia="Times New Roman" w:hAnsi="Calibri Light" w:cs="Calibri Light"/>
          <w:kern w:val="0"/>
          <w:lang w:val="en-AU" w:eastAsia="en-AU"/>
          <w14:ligatures w14:val="none"/>
        </w:rPr>
        <w:t xml:space="preserve"> and scan the QR code shown by npx expo start.</w:t>
      </w:r>
    </w:p>
    <w:p w14:paraId="26D3D392" w14:textId="77777777" w:rsidR="00296834" w:rsidRPr="00B55CCE" w:rsidRDefault="00296834" w:rsidP="00612E9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After Metro sends the JavaScript bundle to the phone, you should arrive at your screen:</w:t>
      </w:r>
    </w:p>
    <w:p w14:paraId="27683EAA" w14:textId="77777777" w:rsidR="00296834" w:rsidRPr="00B55CCE" w:rsidRDefault="00296834" w:rsidP="00612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RedDust WebRTC Test</w:t>
      </w:r>
    </w:p>
    <w:p w14:paraId="6538C331" w14:textId="77777777" w:rsidR="00296834" w:rsidRPr="00B55CCE" w:rsidRDefault="00296834" w:rsidP="00612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lang w:val="en-AU" w:eastAsia="en-AU"/>
          <w14:ligatures w14:val="none"/>
        </w:rPr>
      </w:pPr>
    </w:p>
    <w:p w14:paraId="4DA51AEC" w14:textId="77777777" w:rsidR="00296834" w:rsidRPr="00B55CCE" w:rsidRDefault="00296834" w:rsidP="00612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Microphone not started</w:t>
      </w:r>
    </w:p>
    <w:p w14:paraId="5206ADB2" w14:textId="77777777" w:rsidR="00296834" w:rsidRPr="00B55CCE" w:rsidRDefault="00296834" w:rsidP="00612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lang w:val="en-AU" w:eastAsia="en-AU"/>
          <w14:ligatures w14:val="none"/>
        </w:rPr>
      </w:pPr>
    </w:p>
    <w:p w14:paraId="654256F6" w14:textId="77777777" w:rsidR="00296834" w:rsidRPr="00B55CCE" w:rsidRDefault="00296834" w:rsidP="00612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 Start Microphone ]</w:t>
      </w:r>
    </w:p>
    <w:p w14:paraId="3D0EF847" w14:textId="77777777" w:rsidR="00296834" w:rsidRPr="00B55CCE" w:rsidRDefault="00296834" w:rsidP="00612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 Stop Microphone ]</w:t>
      </w:r>
    </w:p>
    <w:p w14:paraId="02579EA1" w14:textId="77777777" w:rsidR="00296834" w:rsidRPr="00B55CCE" w:rsidRDefault="00296834" w:rsidP="00612E92">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 xml:space="preserve">Your document describes this exact development-client → Metro → RedDust screen workflow. </w:t>
      </w:r>
    </w:p>
    <w:p w14:paraId="766D2A00" w14:textId="77777777" w:rsidR="00296834" w:rsidRPr="00B55CCE" w:rsidRDefault="00296834" w:rsidP="002E654F">
      <w:pPr>
        <w:numPr>
          <w:ilvl w:val="0"/>
          <w:numId w:val="25"/>
        </w:numPr>
        <w:spacing w:before="100" w:beforeAutospacing="1" w:after="100" w:afterAutospacing="1" w:line="240" w:lineRule="auto"/>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b/>
          <w:bCs/>
          <w:kern w:val="0"/>
          <w:lang w:val="en-AU" w:eastAsia="en-AU"/>
          <w14:ligatures w14:val="none"/>
        </w:rPr>
        <w:t>Start a completely fresh WebRTC connection.</w:t>
      </w:r>
      <w:r w:rsidRPr="00B55CCE">
        <w:rPr>
          <w:rFonts w:ascii="Calibri Light" w:eastAsia="Times New Roman" w:hAnsi="Calibri Light" w:cs="Calibri Light"/>
          <w:kern w:val="0"/>
          <w:lang w:val="en-AU" w:eastAsia="en-AU"/>
          <w14:ligatures w14:val="none"/>
        </w:rPr>
        <w:t xml:space="preserve"> If for any reason the app appears to have an old microphone connection active, tap: </w:t>
      </w:r>
    </w:p>
    <w:p w14:paraId="54F145F3" w14:textId="77777777" w:rsidR="00296834" w:rsidRPr="00B55CCE" w:rsidRDefault="00296834" w:rsidP="002E6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Stop Microphone</w:t>
      </w:r>
    </w:p>
    <w:p w14:paraId="47156719" w14:textId="77777777" w:rsidR="00296834" w:rsidRPr="00B55CCE" w:rsidRDefault="00296834" w:rsidP="002E654F">
      <w:pPr>
        <w:spacing w:before="100" w:beforeAutospacing="1" w:after="100" w:afterAutospacing="1" w:line="240" w:lineRule="auto"/>
        <w:ind w:left="720"/>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first.</w:t>
      </w:r>
    </w:p>
    <w:p w14:paraId="1B211289" w14:textId="77777777" w:rsidR="00296834" w:rsidRPr="00B55CCE" w:rsidRDefault="00296834" w:rsidP="002E654F">
      <w:pPr>
        <w:spacing w:before="100" w:beforeAutospacing="1" w:after="100" w:afterAutospacing="1" w:line="240" w:lineRule="auto"/>
        <w:ind w:left="720"/>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Then tap:</w:t>
      </w:r>
    </w:p>
    <w:p w14:paraId="5ED0CD30" w14:textId="77777777" w:rsidR="00296834" w:rsidRPr="00B55CCE" w:rsidRDefault="00296834" w:rsidP="002E6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Start Microphone</w:t>
      </w:r>
    </w:p>
    <w:p w14:paraId="0B5C85DB" w14:textId="77777777" w:rsidR="00296834" w:rsidRPr="00B55CCE" w:rsidRDefault="00296834" w:rsidP="002E654F">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 xml:space="preserve">You probably will </w:t>
      </w:r>
      <w:r w:rsidRPr="00B55CCE">
        <w:rPr>
          <w:rFonts w:ascii="Calibri Light" w:eastAsia="Times New Roman" w:hAnsi="Calibri Light" w:cs="Calibri Light"/>
          <w:b/>
          <w:bCs/>
          <w:kern w:val="0"/>
          <w:lang w:val="en-AU" w:eastAsia="en-AU"/>
          <w14:ligatures w14:val="none"/>
        </w:rPr>
        <w:t>not</w:t>
      </w:r>
      <w:r w:rsidRPr="00B55CCE">
        <w:rPr>
          <w:rFonts w:ascii="Calibri Light" w:eastAsia="Times New Roman" w:hAnsi="Calibri Light" w:cs="Calibri Light"/>
          <w:kern w:val="0"/>
          <w:lang w:val="en-AU" w:eastAsia="en-AU"/>
          <w14:ligatures w14:val="none"/>
        </w:rPr>
        <w:t xml:space="preserve"> get the Android microphone-permission dialog again if you already granted it previously. That's normal. If Android asks again, choose:</w:t>
      </w:r>
    </w:p>
    <w:p w14:paraId="7787C6BF" w14:textId="77777777" w:rsidR="00296834" w:rsidRPr="00B55CCE" w:rsidRDefault="00296834" w:rsidP="002E6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While using the app</w:t>
      </w:r>
    </w:p>
    <w:p w14:paraId="2EE08353" w14:textId="5BAFE10D" w:rsidR="00296834" w:rsidRPr="00B55CCE" w:rsidRDefault="002E654F" w:rsidP="002E654F">
      <w:pPr>
        <w:spacing w:before="100" w:beforeAutospacing="1" w:after="100" w:afterAutospacing="1" w:line="240" w:lineRule="auto"/>
        <w:ind w:left="720"/>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lastRenderedPageBreak/>
        <w:t>Or</w:t>
      </w:r>
      <w:r w:rsidR="00296834" w:rsidRPr="00B55CCE">
        <w:rPr>
          <w:rFonts w:ascii="Calibri Light" w:eastAsia="Times New Roman" w:hAnsi="Calibri Light" w:cs="Calibri Light"/>
          <w:kern w:val="0"/>
          <w:lang w:val="en-AU" w:eastAsia="en-AU"/>
          <w14:ligatures w14:val="none"/>
        </w:rPr>
        <w:t>:</w:t>
      </w:r>
    </w:p>
    <w:p w14:paraId="761ADD64" w14:textId="77777777" w:rsidR="00296834" w:rsidRPr="00B55CCE" w:rsidRDefault="00296834" w:rsidP="002E6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Allow</w:t>
      </w:r>
    </w:p>
    <w:p w14:paraId="7FAC4826" w14:textId="77777777" w:rsidR="00296834" w:rsidRPr="00B55CCE" w:rsidRDefault="00296834" w:rsidP="002E654F">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 xml:space="preserve">Tapping </w:t>
      </w:r>
      <w:r w:rsidRPr="00B55CCE">
        <w:rPr>
          <w:rFonts w:ascii="Calibri Light" w:eastAsia="Times New Roman" w:hAnsi="Calibri Light" w:cs="Calibri Light"/>
          <w:b/>
          <w:bCs/>
          <w:kern w:val="0"/>
          <w:lang w:val="en-AU" w:eastAsia="en-AU"/>
          <w14:ligatures w14:val="none"/>
        </w:rPr>
        <w:t>Start Microphone</w:t>
      </w:r>
      <w:r w:rsidRPr="00B55CCE">
        <w:rPr>
          <w:rFonts w:ascii="Calibri Light" w:eastAsia="Times New Roman" w:hAnsi="Calibri Light" w:cs="Calibri Light"/>
          <w:kern w:val="0"/>
          <w:lang w:val="en-AU" w:eastAsia="en-AU"/>
          <w14:ligatures w14:val="none"/>
        </w:rPr>
        <w:t xml:space="preserve"> now performs the whole chain you built through Step 16A:</w:t>
      </w:r>
    </w:p>
    <w:p w14:paraId="0F58DFB4" w14:textId="77777777" w:rsidR="00296834" w:rsidRPr="00B55CCE" w:rsidRDefault="00296834" w:rsidP="002E6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Microphone</w:t>
      </w:r>
    </w:p>
    <w:p w14:paraId="5F8AC6A5" w14:textId="77777777" w:rsidR="00296834" w:rsidRPr="00B55CCE" w:rsidRDefault="00296834" w:rsidP="002E6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 xml:space="preserve">   ↓</w:t>
      </w:r>
    </w:p>
    <w:p w14:paraId="69F38201" w14:textId="77777777" w:rsidR="00296834" w:rsidRPr="00B55CCE" w:rsidRDefault="00296834" w:rsidP="002E6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getUserMedia()</w:t>
      </w:r>
    </w:p>
    <w:p w14:paraId="3DCF46F1" w14:textId="77777777" w:rsidR="00296834" w:rsidRPr="00B55CCE" w:rsidRDefault="00296834" w:rsidP="002E6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 xml:space="preserve">   ↓</w:t>
      </w:r>
    </w:p>
    <w:p w14:paraId="53E15894" w14:textId="77777777" w:rsidR="00296834" w:rsidRPr="00B55CCE" w:rsidRDefault="00296834" w:rsidP="002E6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RTCPeerConnection</w:t>
      </w:r>
    </w:p>
    <w:p w14:paraId="070FF51E" w14:textId="77777777" w:rsidR="00296834" w:rsidRPr="00B55CCE" w:rsidRDefault="00296834" w:rsidP="002E6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 xml:space="preserve">   ↓</w:t>
      </w:r>
    </w:p>
    <w:p w14:paraId="0A3B4117" w14:textId="77777777" w:rsidR="00296834" w:rsidRPr="00B55CCE" w:rsidRDefault="00296834" w:rsidP="002E6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createOffer()</w:t>
      </w:r>
    </w:p>
    <w:p w14:paraId="1E3CC3E2" w14:textId="77777777" w:rsidR="00296834" w:rsidRPr="00B55CCE" w:rsidRDefault="00296834" w:rsidP="002E6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 xml:space="preserve">   ↓</w:t>
      </w:r>
    </w:p>
    <w:p w14:paraId="1C33753E" w14:textId="77777777" w:rsidR="00296834" w:rsidRPr="00B55CCE" w:rsidRDefault="00296834" w:rsidP="002E6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ICE gathering</w:t>
      </w:r>
    </w:p>
    <w:p w14:paraId="7D259194" w14:textId="77777777" w:rsidR="00296834" w:rsidRPr="00B55CCE" w:rsidRDefault="00296834" w:rsidP="002E6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 xml:space="preserve">   ↓</w:t>
      </w:r>
    </w:p>
    <w:p w14:paraId="254ED49A" w14:textId="77777777" w:rsidR="00296834" w:rsidRPr="00B55CCE" w:rsidRDefault="00296834" w:rsidP="002E6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POST /offer</w:t>
      </w:r>
    </w:p>
    <w:p w14:paraId="5C3ED8E8" w14:textId="77777777" w:rsidR="00296834" w:rsidRPr="00B55CCE" w:rsidRDefault="00296834" w:rsidP="002E6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 xml:space="preserve">   ↓</w:t>
      </w:r>
    </w:p>
    <w:p w14:paraId="721428A0" w14:textId="77777777" w:rsidR="00296834" w:rsidRPr="00B55CCE" w:rsidRDefault="00296834" w:rsidP="002E6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FastAPI / aiortc</w:t>
      </w:r>
    </w:p>
    <w:p w14:paraId="0A6774FE" w14:textId="77777777" w:rsidR="00296834" w:rsidRPr="00B55CCE" w:rsidRDefault="00296834" w:rsidP="002E6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 xml:space="preserve">   ↓</w:t>
      </w:r>
    </w:p>
    <w:p w14:paraId="3DFFF948" w14:textId="77777777" w:rsidR="00296834" w:rsidRPr="00B55CCE" w:rsidRDefault="00296834" w:rsidP="002E6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SDP answer</w:t>
      </w:r>
    </w:p>
    <w:p w14:paraId="200B2429" w14:textId="77777777" w:rsidR="00296834" w:rsidRPr="00B55CCE" w:rsidRDefault="00296834" w:rsidP="002E6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 xml:space="preserve">   ↓</w:t>
      </w:r>
    </w:p>
    <w:p w14:paraId="66770D09" w14:textId="77777777" w:rsidR="00296834" w:rsidRPr="00B55CCE" w:rsidRDefault="00296834" w:rsidP="002E6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setRemoteDescription()</w:t>
      </w:r>
    </w:p>
    <w:p w14:paraId="003C11CD" w14:textId="77777777" w:rsidR="00296834" w:rsidRPr="00B55CCE" w:rsidRDefault="00296834" w:rsidP="002E6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 xml:space="preserve">   ↓</w:t>
      </w:r>
    </w:p>
    <w:p w14:paraId="1B839ECC" w14:textId="77777777" w:rsidR="00296834" w:rsidRPr="00B55CCE" w:rsidRDefault="00296834" w:rsidP="002E6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ICE/DTLS connection</w:t>
      </w:r>
    </w:p>
    <w:p w14:paraId="236FA9DE" w14:textId="77777777" w:rsidR="00296834" w:rsidRPr="00B55CCE" w:rsidRDefault="00296834" w:rsidP="00296834">
      <w:pPr>
        <w:numPr>
          <w:ilvl w:val="0"/>
          <w:numId w:val="26"/>
        </w:numPr>
        <w:spacing w:before="100" w:beforeAutospacing="1" w:after="100" w:afterAutospacing="1" w:line="240" w:lineRule="auto"/>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b/>
          <w:bCs/>
          <w:kern w:val="0"/>
          <w:lang w:val="en-AU" w:eastAsia="en-AU"/>
          <w14:ligatures w14:val="none"/>
        </w:rPr>
        <w:t>Watch the React Native/Metro terminal.</w:t>
      </w:r>
      <w:r w:rsidRPr="00B55CCE">
        <w:rPr>
          <w:rFonts w:ascii="Calibri Light" w:eastAsia="Times New Roman" w:hAnsi="Calibri Light" w:cs="Calibri Light"/>
          <w:kern w:val="0"/>
          <w:lang w:val="en-AU" w:eastAsia="en-AU"/>
          <w14:ligatures w14:val="none"/>
        </w:rPr>
        <w:t xml:space="preserve"> For Step 16A, the important sequence is approximately: </w:t>
      </w:r>
    </w:p>
    <w:p w14:paraId="0DD45C87" w14:textId="77777777" w:rsidR="00296834" w:rsidRPr="00B55CCE" w:rsidRDefault="00296834" w:rsidP="00B55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Audio tracks: [...]</w:t>
      </w:r>
    </w:p>
    <w:p w14:paraId="26EE6755" w14:textId="77777777" w:rsidR="00296834" w:rsidRPr="00B55CCE" w:rsidRDefault="00296834" w:rsidP="00B55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p>
    <w:p w14:paraId="22FEFBE0" w14:textId="77777777" w:rsidR="00296834" w:rsidRPr="00B55CCE" w:rsidRDefault="00296834" w:rsidP="00B55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RTCPeerConnection created</w:t>
      </w:r>
    </w:p>
    <w:p w14:paraId="2B118B9B" w14:textId="77777777" w:rsidR="00296834" w:rsidRPr="00B55CCE" w:rsidRDefault="00296834" w:rsidP="00B55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p>
    <w:p w14:paraId="5B257ADF" w14:textId="77777777" w:rsidR="00296834" w:rsidRPr="00B55CCE" w:rsidRDefault="00296834" w:rsidP="00B55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Initial ICE connection state: new</w:t>
      </w:r>
    </w:p>
    <w:p w14:paraId="47E79461" w14:textId="77777777" w:rsidR="00296834" w:rsidRPr="00B55CCE" w:rsidRDefault="00296834" w:rsidP="00B55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Initial PeerConnection state: new</w:t>
      </w:r>
    </w:p>
    <w:p w14:paraId="1A341F23" w14:textId="77777777" w:rsidR="00296834" w:rsidRPr="00B55CCE" w:rsidRDefault="00296834" w:rsidP="00B55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p>
    <w:p w14:paraId="5C9B49A5" w14:textId="77777777" w:rsidR="00296834" w:rsidRPr="00B55CCE" w:rsidRDefault="00296834" w:rsidP="00B55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Microphone track added to RTCPeerConnection</w:t>
      </w:r>
    </w:p>
    <w:p w14:paraId="4C65272B" w14:textId="77777777" w:rsidR="00296834" w:rsidRPr="00B55CCE" w:rsidRDefault="00296834" w:rsidP="00B55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p>
    <w:p w14:paraId="5F9C697F" w14:textId="77777777" w:rsidR="00296834" w:rsidRPr="00B55CCE" w:rsidRDefault="00296834" w:rsidP="00B55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WebRTC offer created</w:t>
      </w:r>
    </w:p>
    <w:p w14:paraId="0E8814EA" w14:textId="77777777" w:rsidR="00296834" w:rsidRPr="00B55CCE" w:rsidRDefault="00296834" w:rsidP="00B55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Offer type: offer</w:t>
      </w:r>
    </w:p>
    <w:p w14:paraId="15971E71" w14:textId="77777777" w:rsidR="00296834" w:rsidRPr="00B55CCE" w:rsidRDefault="00296834" w:rsidP="00B55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p>
    <w:p w14:paraId="617788D3" w14:textId="77777777" w:rsidR="00296834" w:rsidRPr="00B55CCE" w:rsidRDefault="00296834" w:rsidP="00B55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Local description set</w:t>
      </w:r>
    </w:p>
    <w:p w14:paraId="41C8F433" w14:textId="77777777" w:rsidR="00296834" w:rsidRPr="00B55CCE" w:rsidRDefault="00296834" w:rsidP="00B55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p>
    <w:p w14:paraId="554D116E" w14:textId="77777777" w:rsidR="00296834" w:rsidRPr="00B55CCE" w:rsidRDefault="00296834" w:rsidP="00B55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ICE gathering state: gathering</w:t>
      </w:r>
    </w:p>
    <w:p w14:paraId="08A29F0D" w14:textId="77777777" w:rsidR="00296834" w:rsidRPr="00B55CCE" w:rsidRDefault="00296834" w:rsidP="00B55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ICE gathering state: complete</w:t>
      </w:r>
    </w:p>
    <w:p w14:paraId="61BC7363" w14:textId="77777777" w:rsidR="00296834" w:rsidRPr="00B55CCE" w:rsidRDefault="00296834" w:rsidP="00B55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ICE gathering complete</w:t>
      </w:r>
    </w:p>
    <w:p w14:paraId="15A3899D" w14:textId="77777777" w:rsidR="00296834" w:rsidRPr="00B55CCE" w:rsidRDefault="00296834" w:rsidP="00B55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p>
    <w:p w14:paraId="3DE30E0C" w14:textId="77777777" w:rsidR="00296834" w:rsidRPr="00B55CCE" w:rsidRDefault="00296834" w:rsidP="00B55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Gateway answer received</w:t>
      </w:r>
    </w:p>
    <w:p w14:paraId="4A9EBD2C" w14:textId="77777777" w:rsidR="00296834" w:rsidRPr="00B55CCE" w:rsidRDefault="00296834" w:rsidP="00B55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Answer type: answer</w:t>
      </w:r>
    </w:p>
    <w:p w14:paraId="46CC2085" w14:textId="77777777" w:rsidR="00296834" w:rsidRPr="00B55CCE" w:rsidRDefault="00296834" w:rsidP="00B55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p>
    <w:p w14:paraId="2008587F" w14:textId="77777777" w:rsidR="00296834" w:rsidRPr="00B55CCE" w:rsidRDefault="00296834" w:rsidP="00B55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lastRenderedPageBreak/>
        <w:t>Remote description set</w:t>
      </w:r>
    </w:p>
    <w:p w14:paraId="7B37D33B" w14:textId="77777777" w:rsidR="00296834" w:rsidRPr="00B55CCE" w:rsidRDefault="00296834" w:rsidP="00B55CCE">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 xml:space="preserve">Then the </w:t>
      </w:r>
      <w:r w:rsidRPr="00B55CCE">
        <w:rPr>
          <w:rFonts w:ascii="Calibri Light" w:eastAsia="Times New Roman" w:hAnsi="Calibri Light" w:cs="Calibri Light"/>
          <w:b/>
          <w:bCs/>
          <w:kern w:val="0"/>
          <w:lang w:val="en-AU" w:eastAsia="en-AU"/>
          <w14:ligatures w14:val="none"/>
        </w:rPr>
        <w:t>actual Step 16 result</w:t>
      </w:r>
      <w:r w:rsidRPr="00B55CCE">
        <w:rPr>
          <w:rFonts w:ascii="Calibri Light" w:eastAsia="Times New Roman" w:hAnsi="Calibri Light" w:cs="Calibri Light"/>
          <w:kern w:val="0"/>
          <w:lang w:val="en-AU" w:eastAsia="en-AU"/>
          <w14:ligatures w14:val="none"/>
        </w:rPr>
        <w:t xml:space="preserve"> should appear:</w:t>
      </w:r>
    </w:p>
    <w:p w14:paraId="27AF6922" w14:textId="77777777" w:rsidR="00296834" w:rsidRPr="00B55CCE" w:rsidRDefault="00296834" w:rsidP="00B55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ICE: checking</w:t>
      </w:r>
    </w:p>
    <w:p w14:paraId="0F610A02" w14:textId="77777777" w:rsidR="00296834" w:rsidRPr="00B55CCE" w:rsidRDefault="00296834" w:rsidP="00B55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Connection: connecting</w:t>
      </w:r>
    </w:p>
    <w:p w14:paraId="18C99B3D" w14:textId="77777777" w:rsidR="00296834" w:rsidRPr="00B55CCE" w:rsidRDefault="00296834" w:rsidP="00B55CCE">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followed by:</w:t>
      </w:r>
    </w:p>
    <w:p w14:paraId="09552298" w14:textId="77777777" w:rsidR="00296834" w:rsidRPr="00B55CCE" w:rsidRDefault="00296834" w:rsidP="00B55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ICE: connected</w:t>
      </w:r>
    </w:p>
    <w:p w14:paraId="221CD3DF" w14:textId="77777777" w:rsidR="00296834" w:rsidRPr="00B55CCE" w:rsidRDefault="00296834" w:rsidP="00B55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Connection: connected</w:t>
      </w:r>
    </w:p>
    <w:p w14:paraId="46F8E3C2" w14:textId="77777777" w:rsidR="00296834" w:rsidRPr="00B55CCE" w:rsidRDefault="00296834" w:rsidP="00B55CCE">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You may instead eventually get:</w:t>
      </w:r>
    </w:p>
    <w:p w14:paraId="554669D5" w14:textId="77777777" w:rsidR="00296834" w:rsidRPr="00B55CCE" w:rsidRDefault="00296834" w:rsidP="00B55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lang w:val="en-AU" w:eastAsia="en-AU"/>
          <w14:ligatures w14:val="none"/>
        </w:rPr>
      </w:pPr>
      <w:r w:rsidRPr="00B55CCE">
        <w:rPr>
          <w:rFonts w:ascii="Courier New" w:eastAsia="Times New Roman" w:hAnsi="Courier New" w:cs="Courier New"/>
          <w:kern w:val="0"/>
          <w:lang w:val="en-AU" w:eastAsia="en-AU"/>
          <w14:ligatures w14:val="none"/>
        </w:rPr>
        <w:t>ICE: completed</w:t>
      </w:r>
    </w:p>
    <w:p w14:paraId="095700DA" w14:textId="77777777" w:rsidR="00296834" w:rsidRPr="00B55CCE" w:rsidRDefault="00296834" w:rsidP="00B55CCE">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B55CCE">
        <w:rPr>
          <w:rFonts w:ascii="Calibri Light" w:eastAsia="Times New Roman" w:hAnsi="Calibri Light" w:cs="Calibri Light"/>
          <w:kern w:val="0"/>
          <w:lang w:val="en-AU" w:eastAsia="en-AU"/>
          <w14:ligatures w14:val="none"/>
        </w:rPr>
        <w:t xml:space="preserve">That is also healthy. Your document defines the Step 16 success criterion as </w:t>
      </w:r>
      <w:r w:rsidRPr="00B55CCE">
        <w:rPr>
          <w:rFonts w:ascii="Calibri Light" w:eastAsia="Times New Roman" w:hAnsi="Calibri Light" w:cs="Calibri Light"/>
          <w:b/>
          <w:bCs/>
          <w:kern w:val="0"/>
          <w:lang w:val="en-AU" w:eastAsia="en-AU"/>
          <w14:ligatures w14:val="none"/>
        </w:rPr>
        <w:t xml:space="preserve">ICE </w:t>
      </w:r>
      <w:r w:rsidRPr="00B55CCE">
        <w:rPr>
          <w:rFonts w:ascii="Courier New" w:eastAsia="Times New Roman" w:hAnsi="Courier New" w:cs="Courier New"/>
          <w:kern w:val="0"/>
          <w:lang w:val="en-AU" w:eastAsia="en-AU"/>
          <w14:ligatures w14:val="none"/>
        </w:rPr>
        <w:t xml:space="preserve">connected </w:t>
      </w:r>
      <w:r w:rsidRPr="00B55CCE">
        <w:rPr>
          <w:rFonts w:ascii="Calibri Light" w:eastAsia="Times New Roman" w:hAnsi="Calibri Light" w:cs="Calibri Light"/>
          <w:b/>
          <w:bCs/>
          <w:kern w:val="0"/>
          <w:lang w:val="en-AU" w:eastAsia="en-AU"/>
          <w14:ligatures w14:val="none"/>
        </w:rPr>
        <w:t xml:space="preserve">or </w:t>
      </w:r>
      <w:r w:rsidRPr="00B55CCE">
        <w:rPr>
          <w:rFonts w:ascii="Courier New" w:eastAsia="Times New Roman" w:hAnsi="Courier New" w:cs="Courier New"/>
          <w:kern w:val="0"/>
          <w:lang w:val="en-AU" w:eastAsia="en-AU"/>
          <w14:ligatures w14:val="none"/>
        </w:rPr>
        <w:t>completed</w:t>
      </w:r>
      <w:r w:rsidRPr="00B55CCE">
        <w:rPr>
          <w:rFonts w:ascii="Calibri Light" w:eastAsia="Times New Roman" w:hAnsi="Calibri Light" w:cs="Calibri Light"/>
          <w:b/>
          <w:bCs/>
          <w:kern w:val="0"/>
          <w:lang w:val="en-AU" w:eastAsia="en-AU"/>
          <w14:ligatures w14:val="none"/>
        </w:rPr>
        <w:t xml:space="preserve">, plus PeerConnection </w:t>
      </w:r>
      <w:r w:rsidRPr="00B55CCE">
        <w:rPr>
          <w:rFonts w:ascii="Courier New" w:eastAsia="Times New Roman" w:hAnsi="Courier New" w:cs="Courier New"/>
          <w:kern w:val="0"/>
          <w:lang w:val="en-AU" w:eastAsia="en-AU"/>
          <w14:ligatures w14:val="none"/>
        </w:rPr>
        <w:t>connected</w:t>
      </w:r>
      <w:r w:rsidRPr="00B55CCE">
        <w:rPr>
          <w:rFonts w:ascii="Calibri Light" w:eastAsia="Times New Roman" w:hAnsi="Calibri Light" w:cs="Calibri Light"/>
          <w:kern w:val="0"/>
          <w:lang w:val="en-AU" w:eastAsia="en-AU"/>
          <w14:ligatures w14:val="none"/>
        </w:rPr>
        <w:t xml:space="preserve">. </w:t>
      </w:r>
    </w:p>
    <w:p w14:paraId="69C850F5" w14:textId="17722189" w:rsidR="00296834" w:rsidRPr="00D91E00" w:rsidRDefault="00296834" w:rsidP="00D91E00">
      <w:pPr>
        <w:numPr>
          <w:ilvl w:val="0"/>
          <w:numId w:val="27"/>
        </w:numPr>
        <w:spacing w:before="100" w:beforeAutospacing="1" w:after="100" w:afterAutospacing="1" w:line="240" w:lineRule="auto"/>
        <w:jc w:val="both"/>
        <w:rPr>
          <w:rFonts w:ascii="Calibri Light" w:eastAsia="Times New Roman" w:hAnsi="Calibri Light" w:cs="Calibri Light"/>
          <w:kern w:val="0"/>
          <w:lang w:val="en-AU" w:eastAsia="en-AU"/>
          <w14:ligatures w14:val="none"/>
        </w:rPr>
      </w:pPr>
      <w:r w:rsidRPr="00D91E00">
        <w:rPr>
          <w:rFonts w:ascii="Calibri Light" w:eastAsia="Times New Roman" w:hAnsi="Calibri Light" w:cs="Calibri Light"/>
          <w:b/>
          <w:bCs/>
          <w:kern w:val="0"/>
          <w:lang w:val="en-AU" w:eastAsia="en-AU"/>
          <w14:ligatures w14:val="none"/>
        </w:rPr>
        <w:t>At the same time, watch the Python terminal.</w:t>
      </w:r>
      <w:r w:rsidRPr="00D91E00">
        <w:rPr>
          <w:rFonts w:ascii="Calibri Light" w:eastAsia="Times New Roman" w:hAnsi="Calibri Light" w:cs="Calibri Light"/>
          <w:kern w:val="0"/>
          <w:lang w:val="en-AU" w:eastAsia="en-AU"/>
          <w14:ligatures w14:val="none"/>
        </w:rPr>
        <w:t xml:space="preserve"> When you tap Start Microphone, you should see FastAPI receive the </w:t>
      </w:r>
      <w:r w:rsidR="00D91E00" w:rsidRPr="00D91E00">
        <w:rPr>
          <w:rFonts w:ascii="Calibri Light" w:eastAsia="Times New Roman" w:hAnsi="Calibri Light" w:cs="Calibri Light"/>
          <w:kern w:val="0"/>
          <w:lang w:val="en-AU" w:eastAsia="en-AU"/>
          <w14:ligatures w14:val="none"/>
        </w:rPr>
        <w:t>signalling</w:t>
      </w:r>
      <w:r w:rsidRPr="00D91E00">
        <w:rPr>
          <w:rFonts w:ascii="Calibri Light" w:eastAsia="Times New Roman" w:hAnsi="Calibri Light" w:cs="Calibri Light"/>
          <w:kern w:val="0"/>
          <w:lang w:val="en-AU" w:eastAsia="en-AU"/>
          <w14:ligatures w14:val="none"/>
        </w:rPr>
        <w:t xml:space="preserve"> request, approximately: </w:t>
      </w:r>
    </w:p>
    <w:p w14:paraId="44D6B5D3" w14:textId="77777777" w:rsidR="00296834" w:rsidRPr="00296834" w:rsidRDefault="00296834" w:rsidP="00D91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"POST /offer HTTP/1.1" 200 OK</w:t>
      </w:r>
    </w:p>
    <w:p w14:paraId="7C0A2BED" w14:textId="77777777" w:rsidR="00296834" w:rsidRPr="00DF6E41" w:rsidRDefault="00296834" w:rsidP="00954838">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DF6E41">
        <w:rPr>
          <w:rFonts w:ascii="Calibri Light" w:eastAsia="Times New Roman" w:hAnsi="Calibri Light" w:cs="Calibri Light"/>
          <w:kern w:val="0"/>
          <w:lang w:val="en-AU" w:eastAsia="en-AU"/>
          <w14:ligatures w14:val="none"/>
        </w:rPr>
        <w:t xml:space="preserve">That </w:t>
      </w:r>
      <w:r w:rsidRPr="00296834">
        <w:rPr>
          <w:rFonts w:ascii="Courier New" w:eastAsia="Times New Roman" w:hAnsi="Courier New" w:cs="Courier New"/>
          <w:kern w:val="0"/>
          <w:sz w:val="20"/>
          <w:szCs w:val="20"/>
          <w:lang w:val="en-AU" w:eastAsia="en-AU"/>
          <w14:ligatures w14:val="none"/>
        </w:rPr>
        <w:t>200 OK</w:t>
      </w:r>
      <w:r w:rsidRPr="00296834">
        <w:rPr>
          <w:rFonts w:ascii="Times New Roman" w:eastAsia="Times New Roman" w:hAnsi="Times New Roman" w:cs="Times New Roman"/>
          <w:kern w:val="0"/>
          <w:lang w:val="en-AU" w:eastAsia="en-AU"/>
          <w14:ligatures w14:val="none"/>
        </w:rPr>
        <w:t xml:space="preserve"> </w:t>
      </w:r>
      <w:r w:rsidRPr="00DF6E41">
        <w:rPr>
          <w:rFonts w:ascii="Calibri Light" w:eastAsia="Times New Roman" w:hAnsi="Calibri Light" w:cs="Calibri Light"/>
          <w:kern w:val="0"/>
          <w:lang w:val="en-AU" w:eastAsia="en-AU"/>
          <w14:ligatures w14:val="none"/>
        </w:rPr>
        <w:t>tells you that:</w:t>
      </w:r>
    </w:p>
    <w:p w14:paraId="2D441FDB"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Samsung</w:t>
      </w:r>
    </w:p>
    <w:p w14:paraId="2986D8AC" w14:textId="4166BC1C"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 xml:space="preserve">   ↓ HTTP </w:t>
      </w:r>
      <w:r w:rsidR="00D91E00" w:rsidRPr="00296834">
        <w:rPr>
          <w:rFonts w:ascii="Courier New" w:eastAsia="Times New Roman" w:hAnsi="Courier New" w:cs="Courier New"/>
          <w:kern w:val="0"/>
          <w:sz w:val="20"/>
          <w:szCs w:val="20"/>
          <w:lang w:val="en-AU" w:eastAsia="en-AU"/>
          <w14:ligatures w14:val="none"/>
        </w:rPr>
        <w:t>signalling</w:t>
      </w:r>
    </w:p>
    <w:p w14:paraId="3532F63B"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POST /offer</w:t>
      </w:r>
    </w:p>
    <w:p w14:paraId="7F1D14AA"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 xml:space="preserve">   ↓</w:t>
      </w:r>
    </w:p>
    <w:p w14:paraId="19AEB8CB"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FastAPI</w:t>
      </w:r>
    </w:p>
    <w:p w14:paraId="5EF4011C"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 xml:space="preserve">   ↓</w:t>
      </w:r>
    </w:p>
    <w:p w14:paraId="51DB864F"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aiortc</w:t>
      </w:r>
    </w:p>
    <w:p w14:paraId="6DBC5731"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 xml:space="preserve">   ↓</w:t>
      </w:r>
    </w:p>
    <w:p w14:paraId="6D69F27A"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answer</w:t>
      </w:r>
    </w:p>
    <w:p w14:paraId="14881FF2"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 xml:space="preserve">   ↓</w:t>
      </w:r>
    </w:p>
    <w:p w14:paraId="453E3080"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Samsung</w:t>
      </w:r>
    </w:p>
    <w:p w14:paraId="7DD77111" w14:textId="77777777" w:rsidR="00296834" w:rsidRPr="00DF6E41" w:rsidRDefault="00296834" w:rsidP="00954838">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DF6E41">
        <w:rPr>
          <w:rFonts w:ascii="Calibri Light" w:eastAsia="Times New Roman" w:hAnsi="Calibri Light" w:cs="Calibri Light"/>
          <w:kern w:val="0"/>
          <w:lang w:val="en-AU" w:eastAsia="en-AU"/>
          <w14:ligatures w14:val="none"/>
        </w:rPr>
        <w:t xml:space="preserve">worked. Remember, Uvicorn's </w:t>
      </w:r>
      <w:r w:rsidRPr="00DF6E41">
        <w:rPr>
          <w:rFonts w:ascii="Courier New" w:eastAsia="Times New Roman" w:hAnsi="Courier New" w:cs="Courier New"/>
          <w:kern w:val="0"/>
          <w:sz w:val="20"/>
          <w:szCs w:val="20"/>
          <w:lang w:val="en-AU" w:eastAsia="en-AU"/>
          <w14:ligatures w14:val="none"/>
        </w:rPr>
        <w:t>POST /offer</w:t>
      </w:r>
      <w:r w:rsidRPr="00DF6E41">
        <w:rPr>
          <w:rFonts w:ascii="Calibri Light" w:eastAsia="Times New Roman" w:hAnsi="Calibri Light" w:cs="Calibri Light"/>
          <w:kern w:val="0"/>
          <w:lang w:val="en-AU" w:eastAsia="en-AU"/>
          <w14:ligatures w14:val="none"/>
        </w:rPr>
        <w:t xml:space="preserve"> is only the </w:t>
      </w:r>
      <w:r w:rsidRPr="00DF6E41">
        <w:rPr>
          <w:rFonts w:ascii="Calibri Light" w:eastAsia="Times New Roman" w:hAnsi="Calibri Light" w:cs="Calibri Light"/>
          <w:b/>
          <w:bCs/>
          <w:kern w:val="0"/>
          <w:lang w:val="en-AU" w:eastAsia="en-AU"/>
          <w14:ligatures w14:val="none"/>
        </w:rPr>
        <w:t>signaling</w:t>
      </w:r>
      <w:r w:rsidRPr="00DF6E41">
        <w:rPr>
          <w:rFonts w:ascii="Calibri Light" w:eastAsia="Times New Roman" w:hAnsi="Calibri Light" w:cs="Calibri Light"/>
          <w:kern w:val="0"/>
          <w:lang w:val="en-AU" w:eastAsia="en-AU"/>
          <w14:ligatures w14:val="none"/>
        </w:rPr>
        <w:t xml:space="preserve"> exchange; the real media is then handled by </w:t>
      </w:r>
      <w:r w:rsidRPr="00DF6E41">
        <w:rPr>
          <w:rFonts w:ascii="Courier New" w:eastAsia="Times New Roman" w:hAnsi="Courier New" w:cs="Courier New"/>
          <w:kern w:val="0"/>
          <w:lang w:val="en-AU" w:eastAsia="en-AU"/>
          <w14:ligatures w14:val="none"/>
        </w:rPr>
        <w:t>WebRTC/aiortc</w:t>
      </w:r>
      <w:r w:rsidRPr="00DF6E41">
        <w:rPr>
          <w:rFonts w:ascii="Calibri Light" w:eastAsia="Times New Roman" w:hAnsi="Calibri Light" w:cs="Calibri Light"/>
          <w:kern w:val="0"/>
          <w:lang w:val="en-AU" w:eastAsia="en-AU"/>
          <w14:ligatures w14:val="none"/>
        </w:rPr>
        <w:t xml:space="preserve">. </w:t>
      </w:r>
    </w:p>
    <w:p w14:paraId="4D199FD2" w14:textId="77777777" w:rsidR="00296834" w:rsidRPr="00DF6E41" w:rsidRDefault="00296834" w:rsidP="00954838">
      <w:pPr>
        <w:numPr>
          <w:ilvl w:val="0"/>
          <w:numId w:val="28"/>
        </w:numPr>
        <w:spacing w:before="100" w:beforeAutospacing="1" w:after="100" w:afterAutospacing="1" w:line="240" w:lineRule="auto"/>
        <w:jc w:val="both"/>
        <w:rPr>
          <w:rFonts w:ascii="Calibri Light" w:eastAsia="Times New Roman" w:hAnsi="Calibri Light" w:cs="Calibri Light"/>
          <w:kern w:val="0"/>
          <w:lang w:val="en-AU" w:eastAsia="en-AU"/>
          <w14:ligatures w14:val="none"/>
        </w:rPr>
      </w:pPr>
      <w:r w:rsidRPr="00DF6E41">
        <w:rPr>
          <w:rFonts w:ascii="Calibri Light" w:eastAsia="Times New Roman" w:hAnsi="Calibri Light" w:cs="Calibri Light"/>
          <w:b/>
          <w:bCs/>
          <w:kern w:val="0"/>
          <w:lang w:val="en-AU" w:eastAsia="en-AU"/>
          <w14:ligatures w14:val="none"/>
        </w:rPr>
        <w:t>Stop at the Step 16 success condition before going to Step 17.</w:t>
      </w:r>
      <w:r w:rsidRPr="00DF6E41">
        <w:rPr>
          <w:rFonts w:ascii="Calibri Light" w:eastAsia="Times New Roman" w:hAnsi="Calibri Light" w:cs="Calibri Light"/>
          <w:kern w:val="0"/>
          <w:lang w:val="en-AU" w:eastAsia="en-AU"/>
          <w14:ligatures w14:val="none"/>
        </w:rPr>
        <w:t xml:space="preserve"> Your target after logging back in is simply: </w:t>
      </w:r>
    </w:p>
    <w:p w14:paraId="6B1524DC"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ICE: connected</w:t>
      </w:r>
    </w:p>
    <w:p w14:paraId="25340981" w14:textId="77777777" w:rsidR="00296834" w:rsidRPr="00DF6E41" w:rsidRDefault="00296834" w:rsidP="00954838">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DF6E41">
        <w:rPr>
          <w:rFonts w:ascii="Calibri Light" w:eastAsia="Times New Roman" w:hAnsi="Calibri Light" w:cs="Calibri Light"/>
          <w:kern w:val="0"/>
          <w:lang w:val="en-AU" w:eastAsia="en-AU"/>
          <w14:ligatures w14:val="none"/>
        </w:rPr>
        <w:t>or:</w:t>
      </w:r>
    </w:p>
    <w:p w14:paraId="585D5DD2"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ICE: completed</w:t>
      </w:r>
    </w:p>
    <w:p w14:paraId="10E537D4" w14:textId="77777777" w:rsidR="00296834" w:rsidRPr="00DF6E41" w:rsidRDefault="00296834" w:rsidP="00954838">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DF6E41">
        <w:rPr>
          <w:rFonts w:ascii="Calibri Light" w:eastAsia="Times New Roman" w:hAnsi="Calibri Light" w:cs="Calibri Light"/>
          <w:b/>
          <w:bCs/>
          <w:kern w:val="0"/>
          <w:lang w:val="en-AU" w:eastAsia="en-AU"/>
          <w14:ligatures w14:val="none"/>
        </w:rPr>
        <w:t>and</w:t>
      </w:r>
    </w:p>
    <w:p w14:paraId="449B8121"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lastRenderedPageBreak/>
        <w:t>Connection: connected</w:t>
      </w:r>
    </w:p>
    <w:p w14:paraId="1CB5A2E9" w14:textId="77777777" w:rsidR="00296834" w:rsidRPr="00DF6E41" w:rsidRDefault="00296834" w:rsidP="00954838">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DF6E41">
        <w:rPr>
          <w:rFonts w:ascii="Calibri Light" w:eastAsia="Times New Roman" w:hAnsi="Calibri Light" w:cs="Calibri Light"/>
          <w:kern w:val="0"/>
          <w:lang w:val="en-AU" w:eastAsia="en-AU"/>
          <w14:ligatures w14:val="none"/>
        </w:rPr>
        <w:t>If you get those three things plus:</w:t>
      </w:r>
    </w:p>
    <w:p w14:paraId="7F3788E7"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POST /offer ... 200 OK</w:t>
      </w:r>
    </w:p>
    <w:p w14:paraId="108BF1F8" w14:textId="77777777" w:rsidR="00296834" w:rsidRPr="00DF6E41" w:rsidRDefault="00296834" w:rsidP="00954838">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DF6E41">
        <w:rPr>
          <w:rFonts w:ascii="Calibri Light" w:eastAsia="Times New Roman" w:hAnsi="Calibri Light" w:cs="Calibri Light"/>
          <w:kern w:val="0"/>
          <w:lang w:val="en-AU" w:eastAsia="en-AU"/>
          <w14:ligatures w14:val="none"/>
        </w:rPr>
        <w:t xml:space="preserve">then your logout/login has not broken anything, and you are exactly back at the end of </w:t>
      </w:r>
      <w:r w:rsidRPr="00DF6E41">
        <w:rPr>
          <w:rFonts w:ascii="Calibri Light" w:eastAsia="Times New Roman" w:hAnsi="Calibri Light" w:cs="Calibri Light"/>
          <w:b/>
          <w:bCs/>
          <w:kern w:val="0"/>
          <w:lang w:val="en-AU" w:eastAsia="en-AU"/>
          <w14:ligatures w14:val="none"/>
        </w:rPr>
        <w:t>Step 16 / 16A</w:t>
      </w:r>
      <w:r w:rsidRPr="00DF6E41">
        <w:rPr>
          <w:rFonts w:ascii="Calibri Light" w:eastAsia="Times New Roman" w:hAnsi="Calibri Light" w:cs="Calibri Light"/>
          <w:kern w:val="0"/>
          <w:lang w:val="en-AU" w:eastAsia="en-AU"/>
          <w14:ligatures w14:val="none"/>
        </w:rPr>
        <w:t>.</w:t>
      </w:r>
    </w:p>
    <w:p w14:paraId="63CE67DF" w14:textId="77777777" w:rsidR="00296834" w:rsidRPr="00DF6E41" w:rsidRDefault="00296834" w:rsidP="00954838">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DF6E41">
        <w:rPr>
          <w:rFonts w:ascii="Calibri Light" w:eastAsia="Times New Roman" w:hAnsi="Calibri Light" w:cs="Calibri Light"/>
          <w:kern w:val="0"/>
          <w:lang w:val="en-AU" w:eastAsia="en-AU"/>
          <w14:ligatures w14:val="none"/>
        </w:rPr>
        <w:t>If instead you get:</w:t>
      </w:r>
    </w:p>
    <w:p w14:paraId="0073B95F"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ICE: checking</w:t>
      </w:r>
    </w:p>
    <w:p w14:paraId="729B1F71"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Connection: connecting</w:t>
      </w:r>
    </w:p>
    <w:p w14:paraId="44121927" w14:textId="77777777" w:rsidR="00296834" w:rsidRPr="00DF6E41" w:rsidRDefault="00296834" w:rsidP="00954838">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DF6E41">
        <w:rPr>
          <w:rFonts w:ascii="Calibri Light" w:eastAsia="Times New Roman" w:hAnsi="Calibri Light" w:cs="Calibri Light"/>
          <w:kern w:val="0"/>
          <w:lang w:val="en-AU" w:eastAsia="en-AU"/>
          <w14:ligatures w14:val="none"/>
        </w:rPr>
        <w:t>and eventually:</w:t>
      </w:r>
    </w:p>
    <w:p w14:paraId="055BD027"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ICE: failed</w:t>
      </w:r>
    </w:p>
    <w:p w14:paraId="2E4D199F"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Connection: failed</w:t>
      </w:r>
    </w:p>
    <w:p w14:paraId="5EDCBE1A" w14:textId="77777777" w:rsidR="00296834" w:rsidRPr="00DF6E41" w:rsidRDefault="00296834" w:rsidP="00954838">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DF6E41">
        <w:rPr>
          <w:rFonts w:ascii="Calibri Light" w:eastAsia="Times New Roman" w:hAnsi="Calibri Light" w:cs="Calibri Light"/>
          <w:kern w:val="0"/>
          <w:lang w:val="en-AU" w:eastAsia="en-AU"/>
          <w14:ligatures w14:val="none"/>
        </w:rPr>
        <w:t xml:space="preserve">do </w:t>
      </w:r>
      <w:r w:rsidRPr="00DF6E41">
        <w:rPr>
          <w:rFonts w:ascii="Calibri Light" w:eastAsia="Times New Roman" w:hAnsi="Calibri Light" w:cs="Calibri Light"/>
          <w:b/>
          <w:bCs/>
          <w:kern w:val="0"/>
          <w:lang w:val="en-AU" w:eastAsia="en-AU"/>
          <w14:ligatures w14:val="none"/>
        </w:rPr>
        <w:t>not</w:t>
      </w:r>
      <w:r w:rsidRPr="00DF6E41">
        <w:rPr>
          <w:rFonts w:ascii="Calibri Light" w:eastAsia="Times New Roman" w:hAnsi="Calibri Light" w:cs="Calibri Light"/>
          <w:kern w:val="0"/>
          <w:lang w:val="en-AU" w:eastAsia="en-AU"/>
          <w14:ligatures w14:val="none"/>
        </w:rPr>
        <w:t xml:space="preserve"> proceed to Step 17. Send me the Metro output starting from:</w:t>
      </w:r>
    </w:p>
    <w:p w14:paraId="5575E760"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Initial ICE connection state:</w:t>
      </w:r>
    </w:p>
    <w:p w14:paraId="273A385A" w14:textId="77777777" w:rsidR="00296834" w:rsidRPr="00DF6E41" w:rsidRDefault="00296834" w:rsidP="00954838">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DF6E41">
        <w:rPr>
          <w:rFonts w:ascii="Calibri Light" w:eastAsia="Times New Roman" w:hAnsi="Calibri Light" w:cs="Calibri Light"/>
          <w:kern w:val="0"/>
          <w:lang w:val="en-AU" w:eastAsia="en-AU"/>
          <w14:ligatures w14:val="none"/>
        </w:rPr>
        <w:t>through the failure, plus the Python/Uvicorn output. We should diagnose that before adding the echo return track.</w:t>
      </w:r>
    </w:p>
    <w:p w14:paraId="7F908C70" w14:textId="77777777" w:rsidR="00296834" w:rsidRPr="00DF6E41" w:rsidRDefault="00296834" w:rsidP="00954838">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DF6E41">
        <w:rPr>
          <w:rFonts w:ascii="Calibri Light" w:eastAsia="Times New Roman" w:hAnsi="Calibri Light" w:cs="Calibri Light"/>
          <w:kern w:val="0"/>
          <w:lang w:val="en-AU" w:eastAsia="en-AU"/>
          <w14:ligatures w14:val="none"/>
        </w:rPr>
        <w:t>So the normal daily restart routine from now on is simply:</w:t>
      </w:r>
    </w:p>
    <w:p w14:paraId="6768AA48"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BACKEND</w:t>
      </w:r>
    </w:p>
    <w:p w14:paraId="35598744"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D:\RedDust\reddust-gateway</w:t>
      </w:r>
    </w:p>
    <w:p w14:paraId="46A6FFE3"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 activate .venv</w:t>
      </w:r>
    </w:p>
    <w:p w14:paraId="0FB38C8C"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 start Uvicorn :8000</w:t>
      </w:r>
    </w:p>
    <w:p w14:paraId="76238B9B"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p>
    <w:p w14:paraId="4CAFB4B7"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FRONTEND</w:t>
      </w:r>
    </w:p>
    <w:p w14:paraId="0BB4B09E"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D:\RedDust\reddust-mobile</w:t>
      </w:r>
    </w:p>
    <w:p w14:paraId="2DE85299"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 npx expo start</w:t>
      </w:r>
    </w:p>
    <w:p w14:paraId="44B59013"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 Metro :8081</w:t>
      </w:r>
    </w:p>
    <w:p w14:paraId="0464F03D"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p>
    <w:p w14:paraId="2F6104A4"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PHONE</w:t>
      </w:r>
    </w:p>
    <w:p w14:paraId="37FBCF0F"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 same Wi-Fi</w:t>
      </w:r>
    </w:p>
    <w:p w14:paraId="5243573A"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 open installed RedDust Development Build</w:t>
      </w:r>
    </w:p>
    <w:p w14:paraId="7C7631AB"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 connect to Metro</w:t>
      </w:r>
    </w:p>
    <w:p w14:paraId="5D5C7903"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 Start Microphone</w:t>
      </w:r>
    </w:p>
    <w:p w14:paraId="3F9B46BA" w14:textId="77777777" w:rsidR="00296834" w:rsidRPr="00296834" w:rsidRDefault="00296834" w:rsidP="00954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kern w:val="0"/>
          <w:sz w:val="20"/>
          <w:szCs w:val="20"/>
          <w:lang w:val="en-AU" w:eastAsia="en-AU"/>
          <w14:ligatures w14:val="none"/>
        </w:rPr>
      </w:pPr>
      <w:r w:rsidRPr="00296834">
        <w:rPr>
          <w:rFonts w:ascii="Courier New" w:eastAsia="Times New Roman" w:hAnsi="Courier New" w:cs="Courier New"/>
          <w:kern w:val="0"/>
          <w:sz w:val="20"/>
          <w:szCs w:val="20"/>
          <w:lang w:val="en-AU" w:eastAsia="en-AU"/>
          <w14:ligatures w14:val="none"/>
        </w:rPr>
        <w:t>→ verify ICE/Connection connected</w:t>
      </w:r>
    </w:p>
    <w:p w14:paraId="0372BDE4" w14:textId="53F04302" w:rsidR="00296834" w:rsidRPr="00DF6E41" w:rsidRDefault="00296834" w:rsidP="00954838">
      <w:pPr>
        <w:spacing w:before="100" w:beforeAutospacing="1" w:after="100" w:afterAutospacing="1" w:line="240" w:lineRule="auto"/>
        <w:ind w:left="720"/>
        <w:jc w:val="both"/>
        <w:rPr>
          <w:rFonts w:ascii="Calibri Light" w:eastAsia="Times New Roman" w:hAnsi="Calibri Light" w:cs="Calibri Light"/>
          <w:kern w:val="0"/>
          <w:lang w:val="en-AU" w:eastAsia="en-AU"/>
          <w14:ligatures w14:val="none"/>
        </w:rPr>
      </w:pPr>
      <w:r w:rsidRPr="00DF6E41">
        <w:rPr>
          <w:rFonts w:ascii="Calibri Light" w:eastAsia="Times New Roman" w:hAnsi="Calibri Light" w:cs="Calibri Light"/>
          <w:kern w:val="0"/>
          <w:lang w:val="en-AU" w:eastAsia="en-AU"/>
          <w14:ligatures w14:val="none"/>
        </w:rPr>
        <w:t xml:space="preserve">Once you see </w:t>
      </w:r>
      <w:r w:rsidRPr="00DF6E41">
        <w:rPr>
          <w:rFonts w:ascii="Calibri Light" w:eastAsia="Times New Roman" w:hAnsi="Calibri Light" w:cs="Calibri Light"/>
          <w:b/>
          <w:bCs/>
          <w:kern w:val="0"/>
          <w:sz w:val="20"/>
          <w:szCs w:val="20"/>
          <w:lang w:val="en-AU" w:eastAsia="en-AU"/>
          <w14:ligatures w14:val="none"/>
        </w:rPr>
        <w:t xml:space="preserve">Connection: </w:t>
      </w:r>
      <w:r w:rsidRPr="00DF6E41">
        <w:rPr>
          <w:rFonts w:ascii="Courier New" w:eastAsia="Times New Roman" w:hAnsi="Courier New" w:cs="Courier New"/>
          <w:b/>
          <w:bCs/>
          <w:kern w:val="0"/>
          <w:sz w:val="20"/>
          <w:szCs w:val="20"/>
          <w:lang w:val="en-AU" w:eastAsia="en-AU"/>
          <w14:ligatures w14:val="none"/>
        </w:rPr>
        <w:t>connected</w:t>
      </w:r>
      <w:r w:rsidRPr="00DF6E41">
        <w:rPr>
          <w:rFonts w:ascii="Calibri Light" w:eastAsia="Times New Roman" w:hAnsi="Calibri Light" w:cs="Calibri Light"/>
          <w:b/>
          <w:bCs/>
          <w:kern w:val="0"/>
          <w:lang w:val="en-AU" w:eastAsia="en-AU"/>
          <w14:ligatures w14:val="none"/>
        </w:rPr>
        <w:t xml:space="preserve"> again</w:t>
      </w:r>
      <w:r w:rsidRPr="00DF6E41">
        <w:rPr>
          <w:rFonts w:ascii="Calibri Light" w:eastAsia="Times New Roman" w:hAnsi="Calibri Light" w:cs="Calibri Light"/>
          <w:kern w:val="0"/>
          <w:lang w:val="en-AU" w:eastAsia="en-AU"/>
          <w14:ligatures w14:val="none"/>
        </w:rPr>
        <w:t xml:space="preserve">, the next task is </w:t>
      </w:r>
      <w:r w:rsidRPr="00DF6E41">
        <w:rPr>
          <w:rFonts w:ascii="Calibri Light" w:eastAsia="Times New Roman" w:hAnsi="Calibri Light" w:cs="Calibri Light"/>
          <w:b/>
          <w:bCs/>
          <w:kern w:val="0"/>
          <w:lang w:val="en-AU" w:eastAsia="en-AU"/>
          <w14:ligatures w14:val="none"/>
        </w:rPr>
        <w:t>Step 17 — receive the echo track</w:t>
      </w:r>
      <w:r w:rsidRPr="00DF6E41">
        <w:rPr>
          <w:rFonts w:ascii="Calibri Light" w:eastAsia="Times New Roman" w:hAnsi="Calibri Light" w:cs="Calibri Light"/>
          <w:kern w:val="0"/>
          <w:lang w:val="en-AU" w:eastAsia="en-AU"/>
          <w14:ligatures w14:val="none"/>
        </w:rPr>
        <w:t>, not another setup or installation step.</w:t>
      </w:r>
    </w:p>
    <w:p w14:paraId="70D89B60" w14:textId="760574DC" w:rsidR="00296834" w:rsidRPr="00C91792" w:rsidRDefault="00296834" w:rsidP="00954838">
      <w:pPr>
        <w:pStyle w:val="Heading1"/>
        <w:jc w:val="both"/>
        <w:rPr>
          <w:rFonts w:ascii="Calibri Light" w:hAnsi="Calibri Light" w:cs="Calibri Light"/>
        </w:rPr>
      </w:pPr>
      <w:r w:rsidRPr="00C91792">
        <w:rPr>
          <w:rFonts w:ascii="Calibri Light" w:hAnsi="Calibri Light" w:cs="Calibri Light"/>
        </w:rPr>
        <w:t>Step 16 C – On-boarding Team Members via Git Clone</w:t>
      </w:r>
    </w:p>
    <w:p w14:paraId="05C1F619" w14:textId="0F98AAE8" w:rsidR="00296834" w:rsidRPr="00C91792" w:rsidRDefault="00296834" w:rsidP="00954838">
      <w:pPr>
        <w:pStyle w:val="pdq2pgselectionanchorcontainer"/>
        <w:jc w:val="both"/>
        <w:rPr>
          <w:rFonts w:ascii="Calibri Light" w:hAnsi="Calibri Light" w:cs="Calibri Light"/>
        </w:rPr>
      </w:pPr>
      <w:r w:rsidRPr="00C91792">
        <w:rPr>
          <w:rFonts w:ascii="Calibri Light" w:hAnsi="Calibri Light" w:cs="Calibri Light"/>
        </w:rPr>
        <w:t xml:space="preserve">At this point we would turn the current RedDust setup into a </w:t>
      </w:r>
      <w:r w:rsidRPr="00C91792">
        <w:rPr>
          <w:rStyle w:val="Strong"/>
          <w:rFonts w:ascii="Calibri Light" w:eastAsiaTheme="majorEastAsia" w:hAnsi="Calibri Light" w:cs="Calibri Light"/>
        </w:rPr>
        <w:t xml:space="preserve">repeatable teammate </w:t>
      </w:r>
      <w:r w:rsidR="00C91792" w:rsidRPr="00C91792">
        <w:rPr>
          <w:rStyle w:val="Strong"/>
          <w:rFonts w:ascii="Calibri Light" w:eastAsiaTheme="majorEastAsia" w:hAnsi="Calibri Light" w:cs="Calibri Light"/>
        </w:rPr>
        <w:t>on boarding</w:t>
      </w:r>
      <w:r w:rsidRPr="00C91792">
        <w:rPr>
          <w:rStyle w:val="Strong"/>
          <w:rFonts w:ascii="Calibri Light" w:eastAsiaTheme="majorEastAsia" w:hAnsi="Calibri Light" w:cs="Calibri Light"/>
        </w:rPr>
        <w:t xml:space="preserve"> procedure</w:t>
      </w:r>
      <w:r w:rsidRPr="00C91792">
        <w:rPr>
          <w:rFonts w:ascii="Calibri Light" w:hAnsi="Calibri Light" w:cs="Calibri Light"/>
        </w:rPr>
        <w:t xml:space="preserve"> rather than having every developer reconstruct the steps I went through.</w:t>
      </w:r>
    </w:p>
    <w:p w14:paraId="7D0ACDC8" w14:textId="77777777" w:rsidR="00296834" w:rsidRPr="00C91792" w:rsidRDefault="00296834" w:rsidP="007100A5">
      <w:pPr>
        <w:pStyle w:val="NormalWeb"/>
        <w:jc w:val="both"/>
        <w:rPr>
          <w:rFonts w:ascii="Calibri Light" w:hAnsi="Calibri Light" w:cs="Calibri Light"/>
        </w:rPr>
      </w:pPr>
      <w:r w:rsidRPr="00C91792">
        <w:rPr>
          <w:rFonts w:ascii="Calibri Light" w:hAnsi="Calibri Light" w:cs="Calibri Light"/>
        </w:rPr>
        <w:lastRenderedPageBreak/>
        <w:t>The key principle is:</w:t>
      </w:r>
    </w:p>
    <w:p w14:paraId="22857469" w14:textId="77777777" w:rsidR="00296834" w:rsidRDefault="00296834" w:rsidP="007100A5">
      <w:pPr>
        <w:pStyle w:val="HTMLPreformatted"/>
        <w:jc w:val="both"/>
        <w:rPr>
          <w:rStyle w:val="HTMLCode"/>
          <w:rFonts w:eastAsiaTheme="majorEastAsia"/>
        </w:rPr>
      </w:pPr>
      <w:r>
        <w:rPr>
          <w:rStyle w:val="HTMLCode"/>
          <w:rFonts w:eastAsiaTheme="majorEastAsia"/>
        </w:rPr>
        <w:t>Git contains source + dependency manifests</w:t>
      </w:r>
    </w:p>
    <w:p w14:paraId="74CF9245" w14:textId="77777777" w:rsidR="00296834" w:rsidRDefault="00296834" w:rsidP="007100A5">
      <w:pPr>
        <w:pStyle w:val="HTMLPreformatted"/>
        <w:jc w:val="both"/>
        <w:rPr>
          <w:rStyle w:val="HTMLCode"/>
          <w:rFonts w:eastAsiaTheme="majorEastAsia"/>
        </w:rPr>
      </w:pPr>
      <w:r>
        <w:rPr>
          <w:rStyle w:val="HTMLCode"/>
          <w:rFonts w:eastAsiaTheme="majorEastAsia"/>
        </w:rPr>
        <w:t xml:space="preserve">        ↓</w:t>
      </w:r>
    </w:p>
    <w:p w14:paraId="5A2B4EC3" w14:textId="77777777" w:rsidR="00296834" w:rsidRDefault="00296834" w:rsidP="007100A5">
      <w:pPr>
        <w:pStyle w:val="HTMLPreformatted"/>
        <w:jc w:val="both"/>
        <w:rPr>
          <w:rStyle w:val="HTMLCode"/>
          <w:rFonts w:eastAsiaTheme="majorEastAsia"/>
        </w:rPr>
      </w:pPr>
      <w:r>
        <w:rPr>
          <w:rStyle w:val="HTMLCode"/>
          <w:rFonts w:eastAsiaTheme="majorEastAsia"/>
        </w:rPr>
        <w:t>Teammate clones</w:t>
      </w:r>
    </w:p>
    <w:p w14:paraId="4A7965AE" w14:textId="77777777" w:rsidR="00296834" w:rsidRDefault="00296834" w:rsidP="007100A5">
      <w:pPr>
        <w:pStyle w:val="HTMLPreformatted"/>
        <w:jc w:val="both"/>
        <w:rPr>
          <w:rStyle w:val="HTMLCode"/>
          <w:rFonts w:eastAsiaTheme="majorEastAsia"/>
        </w:rPr>
      </w:pPr>
      <w:r>
        <w:rPr>
          <w:rStyle w:val="HTMLCode"/>
          <w:rFonts w:eastAsiaTheme="majorEastAsia"/>
        </w:rPr>
        <w:t xml:space="preserve">        ↓</w:t>
      </w:r>
    </w:p>
    <w:p w14:paraId="2E3EB20F" w14:textId="77777777" w:rsidR="00296834" w:rsidRDefault="00296834" w:rsidP="007100A5">
      <w:pPr>
        <w:pStyle w:val="HTMLPreformatted"/>
        <w:jc w:val="both"/>
        <w:rPr>
          <w:rStyle w:val="HTMLCode"/>
          <w:rFonts w:eastAsiaTheme="majorEastAsia"/>
        </w:rPr>
      </w:pPr>
      <w:r>
        <w:rPr>
          <w:rStyle w:val="HTMLCode"/>
          <w:rFonts w:eastAsiaTheme="majorEastAsia"/>
        </w:rPr>
        <w:t>Creates their OWN Python .venv</w:t>
      </w:r>
    </w:p>
    <w:p w14:paraId="3641A7DE" w14:textId="77777777" w:rsidR="00296834" w:rsidRDefault="00296834" w:rsidP="007100A5">
      <w:pPr>
        <w:pStyle w:val="HTMLPreformatted"/>
        <w:jc w:val="both"/>
        <w:rPr>
          <w:rStyle w:val="HTMLCode"/>
          <w:rFonts w:eastAsiaTheme="majorEastAsia"/>
        </w:rPr>
      </w:pPr>
      <w:r>
        <w:rPr>
          <w:rStyle w:val="HTMLCode"/>
          <w:rFonts w:eastAsiaTheme="majorEastAsia"/>
        </w:rPr>
        <w:t>Installs their OWN node_modules</w:t>
      </w:r>
    </w:p>
    <w:p w14:paraId="0FD1AEE4" w14:textId="77777777" w:rsidR="00296834" w:rsidRDefault="00296834" w:rsidP="007100A5">
      <w:pPr>
        <w:pStyle w:val="HTMLPreformatted"/>
        <w:jc w:val="both"/>
        <w:rPr>
          <w:rStyle w:val="HTMLCode"/>
          <w:rFonts w:eastAsiaTheme="majorEastAsia"/>
        </w:rPr>
      </w:pPr>
      <w:r>
        <w:rPr>
          <w:rStyle w:val="HTMLCode"/>
          <w:rFonts w:eastAsiaTheme="majorEastAsia"/>
        </w:rPr>
        <w:t xml:space="preserve">        ↓</w:t>
      </w:r>
    </w:p>
    <w:p w14:paraId="7A2F1FFD" w14:textId="77777777" w:rsidR="00296834" w:rsidRDefault="00296834" w:rsidP="007100A5">
      <w:pPr>
        <w:pStyle w:val="HTMLPreformatted"/>
        <w:jc w:val="both"/>
        <w:rPr>
          <w:rStyle w:val="HTMLCode"/>
          <w:rFonts w:eastAsiaTheme="majorEastAsia"/>
        </w:rPr>
      </w:pPr>
      <w:r>
        <w:rPr>
          <w:rStyle w:val="HTMLCode"/>
          <w:rFonts w:eastAsiaTheme="majorEastAsia"/>
        </w:rPr>
        <w:t>Uses their OWN laptop LAN IP</w:t>
      </w:r>
    </w:p>
    <w:p w14:paraId="7CEB31D4" w14:textId="77777777" w:rsidR="00296834" w:rsidRDefault="00296834" w:rsidP="007100A5">
      <w:pPr>
        <w:pStyle w:val="HTMLPreformatted"/>
        <w:jc w:val="both"/>
        <w:rPr>
          <w:rStyle w:val="HTMLCode"/>
          <w:rFonts w:eastAsiaTheme="majorEastAsia"/>
        </w:rPr>
      </w:pPr>
      <w:r>
        <w:rPr>
          <w:rStyle w:val="HTMLCode"/>
          <w:rFonts w:eastAsiaTheme="majorEastAsia"/>
        </w:rPr>
        <w:t xml:space="preserve">        ↓</w:t>
      </w:r>
    </w:p>
    <w:p w14:paraId="65E39B35" w14:textId="77777777" w:rsidR="00296834" w:rsidRDefault="00296834" w:rsidP="007100A5">
      <w:pPr>
        <w:pStyle w:val="HTMLPreformatted"/>
        <w:jc w:val="both"/>
        <w:rPr>
          <w:rStyle w:val="HTMLCode"/>
          <w:rFonts w:eastAsiaTheme="majorEastAsia"/>
        </w:rPr>
      </w:pPr>
      <w:r>
        <w:rPr>
          <w:rStyle w:val="HTMLCode"/>
          <w:rFonts w:eastAsiaTheme="majorEastAsia"/>
        </w:rPr>
        <w:t>Runs:</w:t>
      </w:r>
    </w:p>
    <w:p w14:paraId="67C63092" w14:textId="77777777" w:rsidR="00296834" w:rsidRDefault="00296834" w:rsidP="007100A5">
      <w:pPr>
        <w:pStyle w:val="HTMLPreformatted"/>
        <w:jc w:val="both"/>
        <w:rPr>
          <w:rStyle w:val="HTMLCode"/>
          <w:rFonts w:eastAsiaTheme="majorEastAsia"/>
        </w:rPr>
      </w:pPr>
      <w:r>
        <w:rPr>
          <w:rStyle w:val="HTMLCode"/>
          <w:rFonts w:eastAsiaTheme="majorEastAsia"/>
        </w:rPr>
        <w:t>FastAPI/aiortc :8000</w:t>
      </w:r>
    </w:p>
    <w:p w14:paraId="39423598" w14:textId="77777777" w:rsidR="00296834" w:rsidRDefault="00296834" w:rsidP="007100A5">
      <w:pPr>
        <w:pStyle w:val="HTMLPreformatted"/>
        <w:jc w:val="both"/>
        <w:rPr>
          <w:rStyle w:val="HTMLCode"/>
          <w:rFonts w:eastAsiaTheme="majorEastAsia"/>
        </w:rPr>
      </w:pPr>
      <w:r>
        <w:rPr>
          <w:rStyle w:val="HTMLCode"/>
          <w:rFonts w:eastAsiaTheme="majorEastAsia"/>
        </w:rPr>
        <w:t>Metro          :8081</w:t>
      </w:r>
    </w:p>
    <w:p w14:paraId="3C0ED8EB" w14:textId="77777777" w:rsidR="00296834" w:rsidRDefault="00296834" w:rsidP="007100A5">
      <w:pPr>
        <w:pStyle w:val="HTMLPreformatted"/>
        <w:jc w:val="both"/>
        <w:rPr>
          <w:rStyle w:val="HTMLCode"/>
          <w:rFonts w:eastAsiaTheme="majorEastAsia"/>
        </w:rPr>
      </w:pPr>
      <w:r>
        <w:rPr>
          <w:rStyle w:val="HTMLCode"/>
          <w:rFonts w:eastAsiaTheme="majorEastAsia"/>
        </w:rPr>
        <w:t xml:space="preserve">        ↓</w:t>
      </w:r>
    </w:p>
    <w:p w14:paraId="20A47AE7" w14:textId="77777777" w:rsidR="00296834" w:rsidRDefault="00296834" w:rsidP="007100A5">
      <w:pPr>
        <w:pStyle w:val="HTMLPreformatted"/>
        <w:jc w:val="both"/>
      </w:pPr>
      <w:r>
        <w:rPr>
          <w:rStyle w:val="HTMLCode"/>
          <w:rFonts w:eastAsiaTheme="majorEastAsia"/>
        </w:rPr>
        <w:t>Their OWN physical Android/iPhone</w:t>
      </w:r>
    </w:p>
    <w:p w14:paraId="610BA6FD" w14:textId="77777777" w:rsidR="00296834" w:rsidRPr="00C91792" w:rsidRDefault="00296834" w:rsidP="007100A5">
      <w:pPr>
        <w:pStyle w:val="NormalWeb"/>
        <w:jc w:val="both"/>
        <w:rPr>
          <w:rFonts w:ascii="Calibri Light" w:hAnsi="Calibri Light" w:cs="Calibri Light"/>
        </w:rPr>
      </w:pPr>
      <w:r w:rsidRPr="00C91792">
        <w:rPr>
          <w:rFonts w:ascii="Calibri Light" w:hAnsi="Calibri Light" w:cs="Calibri Light"/>
        </w:rPr>
        <w:t xml:space="preserve">Your architecture document already standardizes the current experiment around </w:t>
      </w:r>
      <w:r w:rsidRPr="00C91792">
        <w:rPr>
          <w:rStyle w:val="Strong"/>
          <w:rFonts w:ascii="Calibri Light" w:eastAsiaTheme="majorEastAsia" w:hAnsi="Calibri Light" w:cs="Calibri Light"/>
        </w:rPr>
        <w:t>Python 3.12.10 + FastAPI/Uvicorn/aiortc/av</w:t>
      </w:r>
      <w:r w:rsidRPr="00C91792">
        <w:rPr>
          <w:rFonts w:ascii="Calibri Light" w:hAnsi="Calibri Light" w:cs="Calibri Light"/>
        </w:rPr>
        <w:t xml:space="preserve"> on the gateway and </w:t>
      </w:r>
      <w:r w:rsidRPr="00C91792">
        <w:rPr>
          <w:rStyle w:val="Strong"/>
          <w:rFonts w:ascii="Calibri Light" w:eastAsiaTheme="majorEastAsia" w:hAnsi="Calibri Light" w:cs="Calibri Light"/>
        </w:rPr>
        <w:t>Expo SDK 56 + React Native + TypeScript + expo-dev-client + react-native-webrtc</w:t>
      </w:r>
      <w:r w:rsidRPr="00C91792">
        <w:rPr>
          <w:rFonts w:ascii="Calibri Light" w:hAnsi="Calibri Light" w:cs="Calibri Light"/>
        </w:rPr>
        <w:t xml:space="preserve"> on mobile. It also explicitly requires a Development Build rather than Expo Go because </w:t>
      </w:r>
      <w:r w:rsidRPr="00C91792">
        <w:rPr>
          <w:rStyle w:val="HTMLCode"/>
          <w:rFonts w:eastAsiaTheme="majorEastAsia"/>
        </w:rPr>
        <w:t>react-native-webrtc</w:t>
      </w:r>
      <w:r w:rsidRPr="00C91792">
        <w:rPr>
          <w:rFonts w:ascii="Calibri Light" w:hAnsi="Calibri Light" w:cs="Calibri Light"/>
        </w:rPr>
        <w:t xml:space="preserve"> contains native code. </w:t>
      </w:r>
    </w:p>
    <w:p w14:paraId="17122529" w14:textId="1D7D6336" w:rsidR="00296834" w:rsidRPr="00C91792" w:rsidRDefault="00296834" w:rsidP="007100A5">
      <w:pPr>
        <w:pStyle w:val="Heading2"/>
        <w:ind w:left="720"/>
        <w:jc w:val="both"/>
        <w:rPr>
          <w:rFonts w:ascii="Calibri Light" w:hAnsi="Calibri Light" w:cs="Calibri Light"/>
        </w:rPr>
      </w:pPr>
      <w:r w:rsidRPr="00C91792">
        <w:rPr>
          <w:rFonts w:ascii="Calibri Light" w:hAnsi="Calibri Light" w:cs="Calibri Light"/>
        </w:rPr>
        <w:t>One change strongly recommended before teammates clone</w:t>
      </w:r>
    </w:p>
    <w:p w14:paraId="2E2842EE" w14:textId="77777777" w:rsidR="00296834" w:rsidRPr="00C91792" w:rsidRDefault="00296834" w:rsidP="007100A5">
      <w:pPr>
        <w:pStyle w:val="NormalWeb"/>
        <w:ind w:left="720"/>
        <w:jc w:val="both"/>
        <w:rPr>
          <w:rFonts w:ascii="Calibri Light" w:hAnsi="Calibri Light" w:cs="Calibri Light"/>
        </w:rPr>
      </w:pPr>
      <w:r w:rsidRPr="00C91792">
        <w:rPr>
          <w:rFonts w:ascii="Calibri Light" w:hAnsi="Calibri Light" w:cs="Calibri Light"/>
        </w:rPr>
        <w:t>Right now your React Native code contains something like:</w:t>
      </w:r>
    </w:p>
    <w:p w14:paraId="599C5E4E" w14:textId="77777777" w:rsidR="00296834" w:rsidRDefault="00296834" w:rsidP="007100A5">
      <w:pPr>
        <w:pStyle w:val="HTMLPreformatted"/>
        <w:ind w:left="720"/>
        <w:jc w:val="both"/>
      </w:pPr>
      <w:r>
        <w:rPr>
          <w:rStyle w:val="k"/>
        </w:rPr>
        <w:t>"http://192.168.1.8:8000/offer"</w:t>
      </w:r>
    </w:p>
    <w:p w14:paraId="5EDAB8DD" w14:textId="77777777" w:rsidR="00296834" w:rsidRPr="00C91792" w:rsidRDefault="00296834" w:rsidP="007100A5">
      <w:pPr>
        <w:pStyle w:val="NormalWeb"/>
        <w:ind w:left="720"/>
        <w:jc w:val="both"/>
        <w:rPr>
          <w:rFonts w:ascii="Calibri Light" w:hAnsi="Calibri Light" w:cs="Calibri Light"/>
        </w:rPr>
      </w:pPr>
      <w:r w:rsidRPr="00C91792">
        <w:rPr>
          <w:rFonts w:ascii="Calibri Light" w:hAnsi="Calibri Light" w:cs="Calibri Light"/>
        </w:rPr>
        <w:t xml:space="preserve">That is </w:t>
      </w:r>
      <w:r w:rsidRPr="00C91792">
        <w:rPr>
          <w:rStyle w:val="Strong"/>
          <w:rFonts w:ascii="Calibri Light" w:eastAsiaTheme="majorEastAsia" w:hAnsi="Calibri Light" w:cs="Calibri Light"/>
        </w:rPr>
        <w:t>your laptop's IP</w:t>
      </w:r>
      <w:r w:rsidRPr="00C91792">
        <w:rPr>
          <w:rFonts w:ascii="Calibri Light" w:hAnsi="Calibri Light" w:cs="Calibri Light"/>
        </w:rPr>
        <w:t>.</w:t>
      </w:r>
    </w:p>
    <w:p w14:paraId="07F2F105" w14:textId="3E4F2EEC" w:rsidR="00296834" w:rsidRPr="00C91792" w:rsidRDefault="00854175" w:rsidP="007100A5">
      <w:pPr>
        <w:pStyle w:val="NormalWeb"/>
        <w:ind w:left="720"/>
        <w:jc w:val="both"/>
        <w:rPr>
          <w:rFonts w:ascii="Calibri Light" w:hAnsi="Calibri Light" w:cs="Calibri Light"/>
        </w:rPr>
      </w:pPr>
      <w:r>
        <w:rPr>
          <w:rFonts w:ascii="Calibri Light" w:hAnsi="Calibri Light" w:cs="Calibri Light"/>
        </w:rPr>
        <w:t>Dev</w:t>
      </w:r>
      <w:r w:rsidR="004261DD">
        <w:rPr>
          <w:rFonts w:ascii="Calibri Light" w:hAnsi="Calibri Light" w:cs="Calibri Light"/>
        </w:rPr>
        <w:t>eloper</w:t>
      </w:r>
      <w:r>
        <w:rPr>
          <w:rFonts w:ascii="Calibri Light" w:hAnsi="Calibri Light" w:cs="Calibri Light"/>
        </w:rPr>
        <w:t xml:space="preserve"> 2 </w:t>
      </w:r>
      <w:r w:rsidR="00C91792">
        <w:rPr>
          <w:rFonts w:ascii="Calibri Light" w:hAnsi="Calibri Light" w:cs="Calibri Light"/>
        </w:rPr>
        <w:t>/ other team member</w:t>
      </w:r>
      <w:r w:rsidR="00296834" w:rsidRPr="00C91792">
        <w:rPr>
          <w:rFonts w:ascii="Calibri Light" w:hAnsi="Calibri Light" w:cs="Calibri Light"/>
        </w:rPr>
        <w:t>'s laptop might be:</w:t>
      </w:r>
    </w:p>
    <w:p w14:paraId="0E151487" w14:textId="77777777" w:rsidR="00296834" w:rsidRDefault="00296834" w:rsidP="007100A5">
      <w:pPr>
        <w:pStyle w:val="HTMLPreformatted"/>
        <w:ind w:left="720"/>
        <w:jc w:val="both"/>
      </w:pPr>
      <w:r>
        <w:rPr>
          <w:rStyle w:val="HTMLCode"/>
          <w:rFonts w:eastAsiaTheme="majorEastAsia"/>
        </w:rPr>
        <w:t>192.168.1.14</w:t>
      </w:r>
    </w:p>
    <w:p w14:paraId="59C12C00" w14:textId="66D51B63" w:rsidR="00296834" w:rsidRPr="00C91792" w:rsidRDefault="00C91792" w:rsidP="007100A5">
      <w:pPr>
        <w:pStyle w:val="NormalWeb"/>
        <w:ind w:left="720"/>
        <w:jc w:val="both"/>
        <w:rPr>
          <w:rFonts w:ascii="Calibri Light" w:hAnsi="Calibri Light" w:cs="Calibri Light"/>
        </w:rPr>
      </w:pPr>
      <w:r w:rsidRPr="00C91792">
        <w:rPr>
          <w:rFonts w:ascii="Calibri Light" w:hAnsi="Calibri Light" w:cs="Calibri Light"/>
        </w:rPr>
        <w:t>Another</w:t>
      </w:r>
      <w:r w:rsidR="00296834" w:rsidRPr="00C91792">
        <w:rPr>
          <w:rFonts w:ascii="Calibri Light" w:hAnsi="Calibri Light" w:cs="Calibri Light"/>
        </w:rPr>
        <w:t xml:space="preserve"> developer's:</w:t>
      </w:r>
    </w:p>
    <w:p w14:paraId="62C1D53D" w14:textId="77777777" w:rsidR="00296834" w:rsidRDefault="00296834" w:rsidP="007100A5">
      <w:pPr>
        <w:pStyle w:val="HTMLPreformatted"/>
        <w:ind w:left="720"/>
        <w:jc w:val="both"/>
      </w:pPr>
      <w:r>
        <w:rPr>
          <w:rStyle w:val="HTMLCode"/>
          <w:rFonts w:eastAsiaTheme="majorEastAsia"/>
        </w:rPr>
        <w:t>192.168.0.27</w:t>
      </w:r>
    </w:p>
    <w:p w14:paraId="411E6BD0" w14:textId="77777777" w:rsidR="00296834" w:rsidRPr="00C91792" w:rsidRDefault="00296834" w:rsidP="007100A5">
      <w:pPr>
        <w:pStyle w:val="NormalWeb"/>
        <w:ind w:left="720"/>
        <w:jc w:val="both"/>
        <w:rPr>
          <w:rFonts w:ascii="Calibri Light" w:hAnsi="Calibri Light" w:cs="Calibri Light"/>
        </w:rPr>
      </w:pPr>
      <w:r w:rsidRPr="00C91792">
        <w:rPr>
          <w:rFonts w:ascii="Calibri Light" w:hAnsi="Calibri Light" w:cs="Calibri Light"/>
        </w:rPr>
        <w:t>etc.</w:t>
      </w:r>
    </w:p>
    <w:p w14:paraId="471ADE8F" w14:textId="77777777" w:rsidR="00296834" w:rsidRPr="00C91792" w:rsidRDefault="00296834" w:rsidP="007100A5">
      <w:pPr>
        <w:pStyle w:val="NormalWeb"/>
        <w:ind w:left="720"/>
        <w:jc w:val="both"/>
        <w:rPr>
          <w:rFonts w:ascii="Calibri Light" w:hAnsi="Calibri Light" w:cs="Calibri Light"/>
        </w:rPr>
      </w:pPr>
      <w:r w:rsidRPr="00C91792">
        <w:rPr>
          <w:rFonts w:ascii="Calibri Light" w:hAnsi="Calibri Light" w:cs="Calibri Light"/>
        </w:rPr>
        <w:t xml:space="preserve">Do </w:t>
      </w:r>
      <w:r w:rsidRPr="00C91792">
        <w:rPr>
          <w:rStyle w:val="Strong"/>
          <w:rFonts w:ascii="Calibri Light" w:eastAsiaTheme="majorEastAsia" w:hAnsi="Calibri Light" w:cs="Calibri Light"/>
        </w:rPr>
        <w:t>not</w:t>
      </w:r>
      <w:r w:rsidRPr="00C91792">
        <w:rPr>
          <w:rFonts w:ascii="Calibri Light" w:hAnsi="Calibri Light" w:cs="Calibri Light"/>
        </w:rPr>
        <w:t xml:space="preserve"> make each developer edit </w:t>
      </w:r>
      <w:r w:rsidRPr="00C91792">
        <w:rPr>
          <w:rStyle w:val="HTMLCode"/>
          <w:rFonts w:ascii="Calibri Light" w:eastAsiaTheme="majorEastAsia" w:hAnsi="Calibri Light" w:cs="Calibri Light"/>
        </w:rPr>
        <w:t>index.tsx</w:t>
      </w:r>
      <w:r w:rsidRPr="00C91792">
        <w:rPr>
          <w:rFonts w:ascii="Calibri Light" w:hAnsi="Calibri Light" w:cs="Calibri Light"/>
        </w:rPr>
        <w:t xml:space="preserve"> and accidentally commit their IP address.</w:t>
      </w:r>
    </w:p>
    <w:p w14:paraId="6CD8DF2D" w14:textId="77777777" w:rsidR="00296834" w:rsidRPr="00C91792" w:rsidRDefault="00296834" w:rsidP="007100A5">
      <w:pPr>
        <w:pStyle w:val="NormalWeb"/>
        <w:ind w:left="720"/>
        <w:jc w:val="both"/>
        <w:rPr>
          <w:rFonts w:ascii="Calibri Light" w:hAnsi="Calibri Light" w:cs="Calibri Light"/>
        </w:rPr>
      </w:pPr>
      <w:r w:rsidRPr="00C91792">
        <w:rPr>
          <w:rFonts w:ascii="Calibri Light" w:hAnsi="Calibri Light" w:cs="Calibri Light"/>
        </w:rPr>
        <w:t xml:space="preserve">Use an Expo environment variable instead. Expo specifically supports </w:t>
      </w:r>
      <w:r w:rsidRPr="00C91792">
        <w:rPr>
          <w:rStyle w:val="HTMLCode"/>
          <w:rFonts w:ascii="Calibri Light" w:eastAsiaTheme="majorEastAsia" w:hAnsi="Calibri Light" w:cs="Calibri Light"/>
        </w:rPr>
        <w:t>EXPO_PUBLIC_*</w:t>
      </w:r>
      <w:r w:rsidRPr="00C91792">
        <w:rPr>
          <w:rFonts w:ascii="Calibri Light" w:hAnsi="Calibri Light" w:cs="Calibri Light"/>
        </w:rPr>
        <w:t xml:space="preserve"> variables and recommends </w:t>
      </w:r>
      <w:r w:rsidRPr="00C91792">
        <w:rPr>
          <w:rStyle w:val="HTMLCode"/>
          <w:rFonts w:ascii="Calibri Light" w:eastAsiaTheme="majorEastAsia" w:hAnsi="Calibri Light" w:cs="Calibri Light"/>
        </w:rPr>
        <w:t>.env.local</w:t>
      </w:r>
      <w:r w:rsidRPr="00C91792">
        <w:rPr>
          <w:rFonts w:ascii="Calibri Light" w:hAnsi="Calibri Light" w:cs="Calibri Light"/>
        </w:rPr>
        <w:t xml:space="preserve"> for machine-specific values such as a local network IP. </w:t>
      </w:r>
    </w:p>
    <w:p w14:paraId="56F6A946" w14:textId="77777777" w:rsidR="00296834" w:rsidRPr="00C91792" w:rsidRDefault="00296834" w:rsidP="007100A5">
      <w:pPr>
        <w:pStyle w:val="NormalWeb"/>
        <w:ind w:left="720"/>
        <w:jc w:val="both"/>
        <w:rPr>
          <w:rFonts w:ascii="Calibri Light" w:hAnsi="Calibri Light" w:cs="Calibri Light"/>
        </w:rPr>
      </w:pPr>
      <w:r w:rsidRPr="00C91792">
        <w:rPr>
          <w:rFonts w:ascii="Calibri Light" w:hAnsi="Calibri Light" w:cs="Calibri Light"/>
        </w:rPr>
        <w:t>Change the mobile code once.</w:t>
      </w:r>
    </w:p>
    <w:p w14:paraId="4FC8B9DF" w14:textId="77777777" w:rsidR="00296834" w:rsidRPr="00C91792" w:rsidRDefault="00296834" w:rsidP="007100A5">
      <w:pPr>
        <w:pStyle w:val="NormalWeb"/>
        <w:ind w:left="720"/>
        <w:jc w:val="both"/>
        <w:rPr>
          <w:rFonts w:ascii="Calibri Light" w:hAnsi="Calibri Light" w:cs="Calibri Light"/>
        </w:rPr>
      </w:pPr>
      <w:r w:rsidRPr="00C91792">
        <w:rPr>
          <w:rFonts w:ascii="Calibri Light" w:hAnsi="Calibri Light" w:cs="Calibri Light"/>
        </w:rPr>
        <w:t>Instead of:</w:t>
      </w:r>
    </w:p>
    <w:p w14:paraId="628F78E0" w14:textId="77777777" w:rsidR="00296834" w:rsidRDefault="00296834" w:rsidP="007100A5">
      <w:pPr>
        <w:pStyle w:val="HTMLPreformatted"/>
        <w:ind w:left="720"/>
        <w:jc w:val="both"/>
        <w:rPr>
          <w:rStyle w:val="HTMLCode"/>
          <w:rFonts w:eastAsiaTheme="majorEastAsia"/>
        </w:rPr>
      </w:pPr>
      <w:r>
        <w:rPr>
          <w:rStyle w:val="g"/>
          <w:rFonts w:eastAsiaTheme="majorEastAsia"/>
        </w:rPr>
        <w:t>const</w:t>
      </w:r>
      <w:r>
        <w:rPr>
          <w:rStyle w:val="HTMLCode"/>
          <w:rFonts w:eastAsiaTheme="majorEastAsia"/>
        </w:rPr>
        <w:t xml:space="preserve"> </w:t>
      </w:r>
      <w:r>
        <w:rPr>
          <w:rStyle w:val="m"/>
        </w:rPr>
        <w:t>response</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Pr>
        <w:t>fetch</w:t>
      </w:r>
      <w:r>
        <w:rPr>
          <w:rStyle w:val="HTMLCode"/>
          <w:rFonts w:eastAsiaTheme="majorEastAsia"/>
        </w:rPr>
        <w:t>(</w:t>
      </w:r>
    </w:p>
    <w:p w14:paraId="351D138D" w14:textId="77777777" w:rsidR="00296834" w:rsidRDefault="00296834" w:rsidP="007100A5">
      <w:pPr>
        <w:pStyle w:val="HTMLPreformatted"/>
        <w:ind w:left="720"/>
        <w:jc w:val="both"/>
        <w:rPr>
          <w:rStyle w:val="HTMLCode"/>
          <w:rFonts w:eastAsiaTheme="majorEastAsia"/>
        </w:rPr>
      </w:pPr>
      <w:r>
        <w:rPr>
          <w:rStyle w:val="HTMLCode"/>
          <w:rFonts w:eastAsiaTheme="majorEastAsia"/>
        </w:rPr>
        <w:t xml:space="preserve">  </w:t>
      </w:r>
      <w:r>
        <w:rPr>
          <w:rStyle w:val="k"/>
        </w:rPr>
        <w:t>"http://192.168.1.8:8000/offer"</w:t>
      </w:r>
      <w:r>
        <w:rPr>
          <w:rStyle w:val="HTMLCode"/>
          <w:rFonts w:eastAsiaTheme="majorEastAsia"/>
        </w:rPr>
        <w:t>,</w:t>
      </w:r>
    </w:p>
    <w:p w14:paraId="3783CA76" w14:textId="77777777" w:rsidR="00296834" w:rsidRDefault="00296834" w:rsidP="007100A5">
      <w:pPr>
        <w:pStyle w:val="HTMLPreformatted"/>
        <w:ind w:left="720"/>
        <w:jc w:val="both"/>
        <w:rPr>
          <w:rStyle w:val="HTMLCode"/>
          <w:rFonts w:eastAsiaTheme="majorEastAsia"/>
        </w:rPr>
      </w:pPr>
      <w:r>
        <w:rPr>
          <w:rStyle w:val="HTMLCode"/>
          <w:rFonts w:eastAsiaTheme="majorEastAsia"/>
        </w:rPr>
        <w:lastRenderedPageBreak/>
        <w:t xml:space="preserve">  {</w:t>
      </w:r>
    </w:p>
    <w:p w14:paraId="55FADA39" w14:textId="77777777" w:rsidR="00296834" w:rsidRDefault="00296834" w:rsidP="007100A5">
      <w:pPr>
        <w:pStyle w:val="HTMLPreformatted"/>
        <w:ind w:left="720"/>
        <w:jc w:val="both"/>
        <w:rPr>
          <w:rStyle w:val="HTMLCode"/>
          <w:rFonts w:eastAsiaTheme="majorEastAsia"/>
        </w:rPr>
      </w:pPr>
      <w:r>
        <w:rPr>
          <w:rStyle w:val="HTMLCode"/>
          <w:rFonts w:eastAsiaTheme="majorEastAsia"/>
        </w:rPr>
        <w:t xml:space="preserve">    ...</w:t>
      </w:r>
    </w:p>
    <w:p w14:paraId="13928FE1" w14:textId="77777777" w:rsidR="00296834" w:rsidRDefault="00296834" w:rsidP="007100A5">
      <w:pPr>
        <w:pStyle w:val="HTMLPreformatted"/>
        <w:ind w:left="720"/>
        <w:jc w:val="both"/>
        <w:rPr>
          <w:rStyle w:val="HTMLCode"/>
          <w:rFonts w:eastAsiaTheme="majorEastAsia"/>
        </w:rPr>
      </w:pPr>
      <w:r>
        <w:rPr>
          <w:rStyle w:val="HTMLCode"/>
          <w:rFonts w:eastAsiaTheme="majorEastAsia"/>
        </w:rPr>
        <w:t xml:space="preserve">  },</w:t>
      </w:r>
    </w:p>
    <w:p w14:paraId="78A6760A" w14:textId="77777777" w:rsidR="00296834" w:rsidRDefault="00296834" w:rsidP="007100A5">
      <w:pPr>
        <w:pStyle w:val="HTMLPreformatted"/>
        <w:ind w:left="720"/>
        <w:jc w:val="both"/>
      </w:pPr>
      <w:r>
        <w:rPr>
          <w:rStyle w:val="HTMLCode"/>
          <w:rFonts w:eastAsiaTheme="majorEastAsia"/>
        </w:rPr>
        <w:t>);</w:t>
      </w:r>
    </w:p>
    <w:p w14:paraId="250B4C87" w14:textId="77777777" w:rsidR="00296834" w:rsidRPr="00E5245A" w:rsidRDefault="00296834" w:rsidP="007100A5">
      <w:pPr>
        <w:pStyle w:val="NormalWeb"/>
        <w:ind w:left="720"/>
        <w:jc w:val="both"/>
        <w:rPr>
          <w:rFonts w:ascii="Calibri Light" w:hAnsi="Calibri Light" w:cs="Calibri Light"/>
        </w:rPr>
      </w:pPr>
      <w:r w:rsidRPr="00E5245A">
        <w:rPr>
          <w:rFonts w:ascii="Calibri Light" w:hAnsi="Calibri Light" w:cs="Calibri Light"/>
        </w:rPr>
        <w:t>use:</w:t>
      </w:r>
    </w:p>
    <w:p w14:paraId="3D83AA4A" w14:textId="77777777" w:rsidR="00296834" w:rsidRDefault="00296834" w:rsidP="007100A5">
      <w:pPr>
        <w:pStyle w:val="HTMLPreformatted"/>
        <w:ind w:left="720"/>
        <w:jc w:val="both"/>
        <w:rPr>
          <w:rStyle w:val="HTMLCode"/>
          <w:rFonts w:eastAsiaTheme="majorEastAsia"/>
        </w:rPr>
      </w:pPr>
      <w:r>
        <w:rPr>
          <w:rStyle w:val="g"/>
          <w:rFonts w:eastAsiaTheme="majorEastAsia"/>
        </w:rPr>
        <w:t>const</w:t>
      </w:r>
      <w:r>
        <w:rPr>
          <w:rStyle w:val="HTMLCode"/>
          <w:rFonts w:eastAsiaTheme="majorEastAsia"/>
        </w:rPr>
        <w:t xml:space="preserve"> </w:t>
      </w:r>
      <w:r>
        <w:rPr>
          <w:rStyle w:val="m"/>
        </w:rPr>
        <w:t>gatewayUrl</w:t>
      </w:r>
      <w:r>
        <w:rPr>
          <w:rStyle w:val="HTMLCode"/>
          <w:rFonts w:eastAsiaTheme="majorEastAsia"/>
        </w:rPr>
        <w:t xml:space="preserve"> </w:t>
      </w:r>
      <w:r>
        <w:rPr>
          <w:rStyle w:val="g"/>
          <w:rFonts w:eastAsiaTheme="majorEastAsia"/>
        </w:rPr>
        <w:t>=</w:t>
      </w:r>
    </w:p>
    <w:p w14:paraId="7F28AB27" w14:textId="77777777" w:rsidR="00296834" w:rsidRDefault="00296834" w:rsidP="007100A5">
      <w:pPr>
        <w:pStyle w:val="HTMLPreformatted"/>
        <w:ind w:left="720"/>
        <w:jc w:val="both"/>
        <w:rPr>
          <w:rStyle w:val="HTMLCode"/>
          <w:rFonts w:eastAsiaTheme="majorEastAsia"/>
        </w:rPr>
      </w:pPr>
      <w:r>
        <w:rPr>
          <w:rStyle w:val="HTMLCode"/>
          <w:rFonts w:eastAsiaTheme="majorEastAsia"/>
        </w:rPr>
        <w:t xml:space="preserve">  </w:t>
      </w:r>
      <w:r>
        <w:rPr>
          <w:rStyle w:val="m"/>
        </w:rPr>
        <w:t>process</w:t>
      </w:r>
      <w:r>
        <w:rPr>
          <w:rStyle w:val="g"/>
          <w:rFonts w:eastAsiaTheme="majorEastAsia"/>
        </w:rPr>
        <w:t>.</w:t>
      </w:r>
      <w:r>
        <w:rPr>
          <w:rStyle w:val="HTMLCode"/>
          <w:rFonts w:eastAsiaTheme="majorEastAsia"/>
        </w:rPr>
        <w:t>env</w:t>
      </w:r>
      <w:r>
        <w:rPr>
          <w:rStyle w:val="g"/>
          <w:rFonts w:eastAsiaTheme="majorEastAsia"/>
        </w:rPr>
        <w:t>.</w:t>
      </w:r>
      <w:r>
        <w:rPr>
          <w:rStyle w:val="HTMLCode"/>
          <w:rFonts w:eastAsiaTheme="majorEastAsia"/>
        </w:rPr>
        <w:t>EXPO_PUBLIC_GATEWAY_URL;</w:t>
      </w:r>
    </w:p>
    <w:p w14:paraId="563AE1F1" w14:textId="77777777" w:rsidR="00296834" w:rsidRDefault="00296834" w:rsidP="007100A5">
      <w:pPr>
        <w:pStyle w:val="HTMLPreformatted"/>
        <w:ind w:left="720"/>
        <w:jc w:val="both"/>
        <w:rPr>
          <w:rStyle w:val="HTMLCode"/>
          <w:rFonts w:eastAsiaTheme="majorEastAsia"/>
        </w:rPr>
      </w:pPr>
    </w:p>
    <w:p w14:paraId="2BFAAE3F" w14:textId="77777777" w:rsidR="00296834" w:rsidRDefault="00296834" w:rsidP="007100A5">
      <w:pPr>
        <w:pStyle w:val="HTMLPreformatted"/>
        <w:ind w:left="720"/>
        <w:jc w:val="both"/>
        <w:rPr>
          <w:rStyle w:val="HTMLCode"/>
          <w:rFonts w:eastAsiaTheme="majorEastAsia"/>
        </w:rPr>
      </w:pPr>
      <w:r>
        <w:rPr>
          <w:rStyle w:val="g"/>
          <w:rFonts w:eastAsiaTheme="majorEastAsia"/>
        </w:rPr>
        <w:t>if</w:t>
      </w:r>
      <w:r>
        <w:rPr>
          <w:rStyle w:val="HTMLCode"/>
          <w:rFonts w:eastAsiaTheme="majorEastAsia"/>
        </w:rPr>
        <w:t xml:space="preserve"> (</w:t>
      </w:r>
      <w:r>
        <w:rPr>
          <w:rStyle w:val="g"/>
          <w:rFonts w:eastAsiaTheme="majorEastAsia"/>
        </w:rPr>
        <w:t>!</w:t>
      </w:r>
      <w:r>
        <w:rPr>
          <w:rStyle w:val="m"/>
        </w:rPr>
        <w:t>gatewayUrl</w:t>
      </w:r>
      <w:r>
        <w:rPr>
          <w:rStyle w:val="HTMLCode"/>
          <w:rFonts w:eastAsiaTheme="majorEastAsia"/>
        </w:rPr>
        <w:t>) {</w:t>
      </w:r>
    </w:p>
    <w:p w14:paraId="4AFB7C9B" w14:textId="77777777" w:rsidR="00296834" w:rsidRDefault="00296834" w:rsidP="007100A5">
      <w:pPr>
        <w:pStyle w:val="HTMLPreformatted"/>
        <w:ind w:left="720"/>
        <w:jc w:val="both"/>
        <w:rPr>
          <w:rStyle w:val="HTMLCode"/>
          <w:rFonts w:eastAsiaTheme="majorEastAsia"/>
        </w:rPr>
      </w:pPr>
      <w:r>
        <w:rPr>
          <w:rStyle w:val="HTMLCode"/>
          <w:rFonts w:eastAsiaTheme="majorEastAsia"/>
        </w:rPr>
        <w:t xml:space="preserve">  </w:t>
      </w:r>
      <w:r>
        <w:rPr>
          <w:rStyle w:val="g"/>
          <w:rFonts w:eastAsiaTheme="majorEastAsia"/>
        </w:rPr>
        <w:t>throw</w:t>
      </w:r>
      <w:r>
        <w:rPr>
          <w:rStyle w:val="HTMLCode"/>
          <w:rFonts w:eastAsiaTheme="majorEastAsia"/>
        </w:rPr>
        <w:t xml:space="preserve"> </w:t>
      </w:r>
      <w:r>
        <w:rPr>
          <w:rStyle w:val="g"/>
          <w:rFonts w:eastAsiaTheme="majorEastAsia"/>
        </w:rPr>
        <w:t>new</w:t>
      </w:r>
      <w:r>
        <w:rPr>
          <w:rStyle w:val="HTMLCode"/>
          <w:rFonts w:eastAsiaTheme="majorEastAsia"/>
        </w:rPr>
        <w:t xml:space="preserve"> </w:t>
      </w:r>
      <w:r>
        <w:rPr>
          <w:rStyle w:val="m"/>
        </w:rPr>
        <w:t>Error</w:t>
      </w:r>
      <w:r>
        <w:rPr>
          <w:rStyle w:val="HTMLCode"/>
          <w:rFonts w:eastAsiaTheme="majorEastAsia"/>
        </w:rPr>
        <w:t>(</w:t>
      </w:r>
    </w:p>
    <w:p w14:paraId="2CE8185B" w14:textId="77777777" w:rsidR="00296834" w:rsidRDefault="00296834" w:rsidP="007100A5">
      <w:pPr>
        <w:pStyle w:val="HTMLPreformatted"/>
        <w:ind w:left="720"/>
        <w:jc w:val="both"/>
        <w:rPr>
          <w:rStyle w:val="HTMLCode"/>
          <w:rFonts w:eastAsiaTheme="majorEastAsia"/>
        </w:rPr>
      </w:pPr>
      <w:r>
        <w:rPr>
          <w:rStyle w:val="HTMLCode"/>
          <w:rFonts w:eastAsiaTheme="majorEastAsia"/>
        </w:rPr>
        <w:t xml:space="preserve">    </w:t>
      </w:r>
      <w:r>
        <w:rPr>
          <w:rStyle w:val="k"/>
        </w:rPr>
        <w:t>"EXPO_PUBLIC_GATEWAY_URL is not configured"</w:t>
      </w:r>
    </w:p>
    <w:p w14:paraId="5EFB30ED" w14:textId="77777777" w:rsidR="00296834" w:rsidRDefault="00296834" w:rsidP="007100A5">
      <w:pPr>
        <w:pStyle w:val="HTMLPreformatted"/>
        <w:ind w:left="720"/>
        <w:jc w:val="both"/>
        <w:rPr>
          <w:rStyle w:val="HTMLCode"/>
          <w:rFonts w:eastAsiaTheme="majorEastAsia"/>
        </w:rPr>
      </w:pPr>
      <w:r>
        <w:rPr>
          <w:rStyle w:val="HTMLCode"/>
          <w:rFonts w:eastAsiaTheme="majorEastAsia"/>
        </w:rPr>
        <w:t xml:space="preserve">  );</w:t>
      </w:r>
    </w:p>
    <w:p w14:paraId="6590D414" w14:textId="77777777" w:rsidR="00296834" w:rsidRDefault="00296834" w:rsidP="007100A5">
      <w:pPr>
        <w:pStyle w:val="HTMLPreformatted"/>
        <w:ind w:left="720"/>
        <w:jc w:val="both"/>
        <w:rPr>
          <w:rStyle w:val="HTMLCode"/>
          <w:rFonts w:eastAsiaTheme="majorEastAsia"/>
        </w:rPr>
      </w:pPr>
      <w:r>
        <w:rPr>
          <w:rStyle w:val="HTMLCode"/>
          <w:rFonts w:eastAsiaTheme="majorEastAsia"/>
        </w:rPr>
        <w:t>}</w:t>
      </w:r>
    </w:p>
    <w:p w14:paraId="0024F742" w14:textId="77777777" w:rsidR="00296834" w:rsidRDefault="00296834" w:rsidP="007100A5">
      <w:pPr>
        <w:pStyle w:val="HTMLPreformatted"/>
        <w:ind w:left="720"/>
        <w:jc w:val="both"/>
        <w:rPr>
          <w:rStyle w:val="HTMLCode"/>
          <w:rFonts w:eastAsiaTheme="majorEastAsia"/>
        </w:rPr>
      </w:pPr>
    </w:p>
    <w:p w14:paraId="252E5959" w14:textId="77777777" w:rsidR="00296834" w:rsidRDefault="00296834" w:rsidP="007100A5">
      <w:pPr>
        <w:pStyle w:val="HTMLPreformatted"/>
        <w:ind w:left="720"/>
        <w:jc w:val="both"/>
        <w:rPr>
          <w:rStyle w:val="HTMLCode"/>
          <w:rFonts w:eastAsiaTheme="majorEastAsia"/>
        </w:rPr>
      </w:pPr>
      <w:r>
        <w:rPr>
          <w:rStyle w:val="g"/>
          <w:rFonts w:eastAsiaTheme="majorEastAsia"/>
        </w:rPr>
        <w:t>const</w:t>
      </w:r>
      <w:r>
        <w:rPr>
          <w:rStyle w:val="HTMLCode"/>
          <w:rFonts w:eastAsiaTheme="majorEastAsia"/>
        </w:rPr>
        <w:t xml:space="preserve"> </w:t>
      </w:r>
      <w:r>
        <w:rPr>
          <w:rStyle w:val="m"/>
        </w:rPr>
        <w:t>response</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Pr>
        <w:t>fetch</w:t>
      </w:r>
      <w:r>
        <w:rPr>
          <w:rStyle w:val="HTMLCode"/>
          <w:rFonts w:eastAsiaTheme="majorEastAsia"/>
        </w:rPr>
        <w:t>(</w:t>
      </w:r>
    </w:p>
    <w:p w14:paraId="7E2671EA" w14:textId="77777777" w:rsidR="00296834" w:rsidRDefault="00296834" w:rsidP="007100A5">
      <w:pPr>
        <w:pStyle w:val="HTMLPreformatted"/>
        <w:ind w:left="720"/>
        <w:jc w:val="both"/>
        <w:rPr>
          <w:rStyle w:val="HTMLCode"/>
          <w:rFonts w:eastAsiaTheme="majorEastAsia"/>
        </w:rPr>
      </w:pPr>
      <w:r>
        <w:rPr>
          <w:rStyle w:val="HTMLCode"/>
          <w:rFonts w:eastAsiaTheme="majorEastAsia"/>
        </w:rPr>
        <w:t xml:space="preserve">  </w:t>
      </w:r>
      <w:r>
        <w:rPr>
          <w:rStyle w:val="k"/>
        </w:rPr>
        <w:t>`</w:t>
      </w:r>
      <w:r>
        <w:rPr>
          <w:rStyle w:val="HTMLCode"/>
          <w:rFonts w:eastAsiaTheme="majorEastAsia"/>
        </w:rPr>
        <w:t>${</w:t>
      </w:r>
      <w:r>
        <w:rPr>
          <w:rStyle w:val="m"/>
        </w:rPr>
        <w:t>gatewayUrl</w:t>
      </w:r>
      <w:r>
        <w:rPr>
          <w:rStyle w:val="HTMLCode"/>
          <w:rFonts w:eastAsiaTheme="majorEastAsia"/>
        </w:rPr>
        <w:t>}</w:t>
      </w:r>
      <w:r>
        <w:rPr>
          <w:rStyle w:val="k"/>
        </w:rPr>
        <w:t>/offer`</w:t>
      </w:r>
      <w:r>
        <w:rPr>
          <w:rStyle w:val="HTMLCode"/>
          <w:rFonts w:eastAsiaTheme="majorEastAsia"/>
        </w:rPr>
        <w:t>,</w:t>
      </w:r>
    </w:p>
    <w:p w14:paraId="23ED0A48" w14:textId="77777777" w:rsidR="00296834" w:rsidRDefault="00296834" w:rsidP="007100A5">
      <w:pPr>
        <w:pStyle w:val="HTMLPreformatted"/>
        <w:ind w:left="720"/>
        <w:jc w:val="both"/>
        <w:rPr>
          <w:rStyle w:val="HTMLCode"/>
          <w:rFonts w:eastAsiaTheme="majorEastAsia"/>
        </w:rPr>
      </w:pPr>
      <w:r>
        <w:rPr>
          <w:rStyle w:val="HTMLCode"/>
          <w:rFonts w:eastAsiaTheme="majorEastAsia"/>
        </w:rPr>
        <w:t xml:space="preserve">  {</w:t>
      </w:r>
    </w:p>
    <w:p w14:paraId="57B031C3" w14:textId="77777777" w:rsidR="00296834" w:rsidRDefault="00296834" w:rsidP="007100A5">
      <w:pPr>
        <w:pStyle w:val="HTMLPreformatted"/>
        <w:ind w:left="720"/>
        <w:jc w:val="both"/>
        <w:rPr>
          <w:rStyle w:val="HTMLCode"/>
          <w:rFonts w:eastAsiaTheme="majorEastAsia"/>
        </w:rPr>
      </w:pPr>
      <w:r>
        <w:rPr>
          <w:rStyle w:val="HTMLCode"/>
          <w:rFonts w:eastAsiaTheme="majorEastAsia"/>
        </w:rPr>
        <w:t xml:space="preserve">    method: </w:t>
      </w:r>
      <w:r>
        <w:rPr>
          <w:rStyle w:val="k"/>
        </w:rPr>
        <w:t>"POST"</w:t>
      </w:r>
      <w:r>
        <w:rPr>
          <w:rStyle w:val="HTMLCode"/>
          <w:rFonts w:eastAsiaTheme="majorEastAsia"/>
        </w:rPr>
        <w:t>,</w:t>
      </w:r>
    </w:p>
    <w:p w14:paraId="1D71FC3B" w14:textId="77777777" w:rsidR="00296834" w:rsidRDefault="00296834" w:rsidP="007100A5">
      <w:pPr>
        <w:pStyle w:val="HTMLPreformatted"/>
        <w:ind w:left="720"/>
        <w:jc w:val="both"/>
        <w:rPr>
          <w:rStyle w:val="HTMLCode"/>
          <w:rFonts w:eastAsiaTheme="majorEastAsia"/>
        </w:rPr>
      </w:pPr>
      <w:r>
        <w:rPr>
          <w:rStyle w:val="HTMLCode"/>
          <w:rFonts w:eastAsiaTheme="majorEastAsia"/>
        </w:rPr>
        <w:t xml:space="preserve">    headers: {</w:t>
      </w:r>
    </w:p>
    <w:p w14:paraId="38E6169C" w14:textId="77777777" w:rsidR="00296834" w:rsidRDefault="00296834" w:rsidP="007100A5">
      <w:pPr>
        <w:pStyle w:val="HTMLPreformatted"/>
        <w:ind w:left="720"/>
        <w:jc w:val="both"/>
        <w:rPr>
          <w:rStyle w:val="HTMLCode"/>
          <w:rFonts w:eastAsiaTheme="majorEastAsia"/>
        </w:rPr>
      </w:pPr>
      <w:r>
        <w:rPr>
          <w:rStyle w:val="HTMLCode"/>
          <w:rFonts w:eastAsiaTheme="majorEastAsia"/>
        </w:rPr>
        <w:t xml:space="preserve">      </w:t>
      </w:r>
      <w:r>
        <w:rPr>
          <w:rStyle w:val="k"/>
        </w:rPr>
        <w:t>"Content-Type"</w:t>
      </w:r>
      <w:r>
        <w:rPr>
          <w:rStyle w:val="HTMLCode"/>
          <w:rFonts w:eastAsiaTheme="majorEastAsia"/>
        </w:rPr>
        <w:t xml:space="preserve">: </w:t>
      </w:r>
      <w:r>
        <w:rPr>
          <w:rStyle w:val="k"/>
        </w:rPr>
        <w:t>"application/json"</w:t>
      </w:r>
      <w:r>
        <w:rPr>
          <w:rStyle w:val="HTMLCode"/>
          <w:rFonts w:eastAsiaTheme="majorEastAsia"/>
        </w:rPr>
        <w:t>,</w:t>
      </w:r>
    </w:p>
    <w:p w14:paraId="6DFE3AD5" w14:textId="77777777" w:rsidR="00296834" w:rsidRDefault="00296834" w:rsidP="007100A5">
      <w:pPr>
        <w:pStyle w:val="HTMLPreformatted"/>
        <w:ind w:left="720"/>
        <w:jc w:val="both"/>
        <w:rPr>
          <w:rStyle w:val="HTMLCode"/>
          <w:rFonts w:eastAsiaTheme="majorEastAsia"/>
        </w:rPr>
      </w:pPr>
      <w:r>
        <w:rPr>
          <w:rStyle w:val="HTMLCode"/>
          <w:rFonts w:eastAsiaTheme="majorEastAsia"/>
        </w:rPr>
        <w:t xml:space="preserve">    },</w:t>
      </w:r>
    </w:p>
    <w:p w14:paraId="4D23E741" w14:textId="77777777" w:rsidR="00296834" w:rsidRDefault="00296834" w:rsidP="007100A5">
      <w:pPr>
        <w:pStyle w:val="HTMLPreformatted"/>
        <w:ind w:left="720"/>
        <w:jc w:val="both"/>
        <w:rPr>
          <w:rStyle w:val="HTMLCode"/>
          <w:rFonts w:eastAsiaTheme="majorEastAsia"/>
        </w:rPr>
      </w:pPr>
      <w:r>
        <w:rPr>
          <w:rStyle w:val="HTMLCode"/>
          <w:rFonts w:eastAsiaTheme="majorEastAsia"/>
        </w:rPr>
        <w:t xml:space="preserve">    body: </w:t>
      </w:r>
      <w:r>
        <w:rPr>
          <w:rStyle w:val="m"/>
        </w:rPr>
        <w:t>JSON</w:t>
      </w:r>
      <w:r>
        <w:rPr>
          <w:rStyle w:val="g"/>
          <w:rFonts w:eastAsiaTheme="majorEastAsia"/>
        </w:rPr>
        <w:t>.</w:t>
      </w:r>
      <w:r>
        <w:rPr>
          <w:rStyle w:val="HTMLCode"/>
          <w:rFonts w:eastAsiaTheme="majorEastAsia"/>
        </w:rPr>
        <w:t>stringify({</w:t>
      </w:r>
    </w:p>
    <w:p w14:paraId="756B7569" w14:textId="77777777" w:rsidR="00296834" w:rsidRDefault="00296834" w:rsidP="007100A5">
      <w:pPr>
        <w:pStyle w:val="HTMLPreformatted"/>
        <w:ind w:left="720"/>
        <w:jc w:val="both"/>
        <w:rPr>
          <w:rStyle w:val="HTMLCode"/>
          <w:rFonts w:eastAsiaTheme="majorEastAsia"/>
        </w:rPr>
      </w:pPr>
      <w:r>
        <w:rPr>
          <w:rStyle w:val="HTMLCode"/>
          <w:rFonts w:eastAsiaTheme="majorEastAsia"/>
        </w:rPr>
        <w:t xml:space="preserve">      sdp: </w:t>
      </w:r>
      <w:r>
        <w:rPr>
          <w:rStyle w:val="m"/>
        </w:rPr>
        <w:t>localDescription</w:t>
      </w:r>
      <w:r>
        <w:rPr>
          <w:rStyle w:val="g"/>
          <w:rFonts w:eastAsiaTheme="majorEastAsia"/>
        </w:rPr>
        <w:t>.</w:t>
      </w:r>
      <w:r>
        <w:rPr>
          <w:rStyle w:val="HTMLCode"/>
          <w:rFonts w:eastAsiaTheme="majorEastAsia"/>
        </w:rPr>
        <w:t>sdp,</w:t>
      </w:r>
    </w:p>
    <w:p w14:paraId="36844451" w14:textId="77777777" w:rsidR="00296834" w:rsidRDefault="00296834" w:rsidP="007100A5">
      <w:pPr>
        <w:pStyle w:val="HTMLPreformatted"/>
        <w:ind w:left="720"/>
        <w:jc w:val="both"/>
        <w:rPr>
          <w:rStyle w:val="HTMLCode"/>
          <w:rFonts w:eastAsiaTheme="majorEastAsia"/>
        </w:rPr>
      </w:pPr>
      <w:r>
        <w:rPr>
          <w:rStyle w:val="HTMLCode"/>
          <w:rFonts w:eastAsiaTheme="majorEastAsia"/>
        </w:rPr>
        <w:t xml:space="preserve">      type: </w:t>
      </w:r>
      <w:r>
        <w:rPr>
          <w:rStyle w:val="m"/>
        </w:rPr>
        <w:t>localDescription</w:t>
      </w:r>
      <w:r>
        <w:rPr>
          <w:rStyle w:val="g"/>
          <w:rFonts w:eastAsiaTheme="majorEastAsia"/>
        </w:rPr>
        <w:t>.</w:t>
      </w:r>
      <w:r>
        <w:rPr>
          <w:rStyle w:val="HTMLCode"/>
          <w:rFonts w:eastAsiaTheme="majorEastAsia"/>
        </w:rPr>
        <w:t>type,</w:t>
      </w:r>
    </w:p>
    <w:p w14:paraId="0B3DA4FB" w14:textId="77777777" w:rsidR="00296834" w:rsidRDefault="00296834" w:rsidP="007100A5">
      <w:pPr>
        <w:pStyle w:val="HTMLPreformatted"/>
        <w:ind w:left="720"/>
        <w:jc w:val="both"/>
        <w:rPr>
          <w:rStyle w:val="HTMLCode"/>
          <w:rFonts w:eastAsiaTheme="majorEastAsia"/>
        </w:rPr>
      </w:pPr>
      <w:r>
        <w:rPr>
          <w:rStyle w:val="HTMLCode"/>
          <w:rFonts w:eastAsiaTheme="majorEastAsia"/>
        </w:rPr>
        <w:t xml:space="preserve">    }),</w:t>
      </w:r>
    </w:p>
    <w:p w14:paraId="56EEE495" w14:textId="77777777" w:rsidR="00296834" w:rsidRDefault="00296834" w:rsidP="007100A5">
      <w:pPr>
        <w:pStyle w:val="HTMLPreformatted"/>
        <w:ind w:left="720"/>
        <w:jc w:val="both"/>
        <w:rPr>
          <w:rStyle w:val="HTMLCode"/>
          <w:rFonts w:eastAsiaTheme="majorEastAsia"/>
        </w:rPr>
      </w:pPr>
      <w:r>
        <w:rPr>
          <w:rStyle w:val="HTMLCode"/>
          <w:rFonts w:eastAsiaTheme="majorEastAsia"/>
        </w:rPr>
        <w:t xml:space="preserve">  },</w:t>
      </w:r>
    </w:p>
    <w:p w14:paraId="25C41933" w14:textId="77777777" w:rsidR="00296834" w:rsidRDefault="00296834" w:rsidP="007100A5">
      <w:pPr>
        <w:pStyle w:val="HTMLPreformatted"/>
        <w:ind w:left="720"/>
        <w:jc w:val="both"/>
      </w:pPr>
      <w:r>
        <w:rPr>
          <w:rStyle w:val="HTMLCode"/>
          <w:rFonts w:eastAsiaTheme="majorEastAsia"/>
        </w:rPr>
        <w:t>);</w:t>
      </w:r>
    </w:p>
    <w:p w14:paraId="6F0770AC" w14:textId="77777777" w:rsidR="00296834" w:rsidRPr="00E5245A" w:rsidRDefault="00296834" w:rsidP="007100A5">
      <w:pPr>
        <w:pStyle w:val="NormalWeb"/>
        <w:ind w:left="720"/>
        <w:jc w:val="both"/>
        <w:rPr>
          <w:rFonts w:ascii="Calibri Light" w:hAnsi="Calibri Light" w:cs="Calibri Light"/>
        </w:rPr>
      </w:pPr>
      <w:r w:rsidRPr="00E5245A">
        <w:rPr>
          <w:rFonts w:ascii="Calibri Light" w:hAnsi="Calibri Light" w:cs="Calibri Light"/>
        </w:rPr>
        <w:t>Commit a file:</w:t>
      </w:r>
    </w:p>
    <w:p w14:paraId="0B7A6AB4" w14:textId="77777777" w:rsidR="00296834" w:rsidRDefault="00296834" w:rsidP="007100A5">
      <w:pPr>
        <w:pStyle w:val="HTMLPreformatted"/>
        <w:ind w:left="720"/>
        <w:jc w:val="both"/>
      </w:pPr>
      <w:r>
        <w:rPr>
          <w:rStyle w:val="HTMLCode"/>
          <w:rFonts w:eastAsiaTheme="majorEastAsia"/>
        </w:rPr>
        <w:t>reddust-mobile\.env.example</w:t>
      </w:r>
    </w:p>
    <w:p w14:paraId="725C2460" w14:textId="77777777" w:rsidR="00296834" w:rsidRPr="00E5245A" w:rsidRDefault="00296834" w:rsidP="007100A5">
      <w:pPr>
        <w:pStyle w:val="NormalWeb"/>
        <w:ind w:left="720"/>
        <w:jc w:val="both"/>
        <w:rPr>
          <w:rFonts w:ascii="Calibri Light" w:hAnsi="Calibri Light" w:cs="Calibri Light"/>
        </w:rPr>
      </w:pPr>
      <w:r w:rsidRPr="00E5245A">
        <w:rPr>
          <w:rFonts w:ascii="Calibri Light" w:hAnsi="Calibri Light" w:cs="Calibri Light"/>
        </w:rPr>
        <w:t>containing:</w:t>
      </w:r>
    </w:p>
    <w:p w14:paraId="53EC5E6D" w14:textId="77777777" w:rsidR="00296834" w:rsidRDefault="00296834" w:rsidP="007100A5">
      <w:pPr>
        <w:pStyle w:val="HTMLPreformatted"/>
        <w:ind w:left="720"/>
        <w:jc w:val="both"/>
      </w:pPr>
      <w:r>
        <w:rPr>
          <w:rStyle w:val="HTMLCode"/>
          <w:rFonts w:eastAsiaTheme="majorEastAsia"/>
        </w:rPr>
        <w:t>EXPO_PUBLIC_GATEWAY_URL=http://YOUR_LAPTOP_IP:8000</w:t>
      </w:r>
    </w:p>
    <w:p w14:paraId="2DEF56A3" w14:textId="77777777" w:rsidR="00296834" w:rsidRPr="00E5245A" w:rsidRDefault="00296834" w:rsidP="007100A5">
      <w:pPr>
        <w:pStyle w:val="NormalWeb"/>
        <w:ind w:left="720"/>
        <w:jc w:val="both"/>
        <w:rPr>
          <w:rFonts w:ascii="Calibri Light" w:hAnsi="Calibri Light" w:cs="Calibri Light"/>
        </w:rPr>
      </w:pPr>
      <w:r w:rsidRPr="00E5245A">
        <w:rPr>
          <w:rFonts w:ascii="Calibri Light" w:hAnsi="Calibri Light" w:cs="Calibri Light"/>
        </w:rPr>
        <w:t>But every developer creates their own:</w:t>
      </w:r>
    </w:p>
    <w:p w14:paraId="51DB794A" w14:textId="77777777" w:rsidR="00296834" w:rsidRDefault="00296834" w:rsidP="007100A5">
      <w:pPr>
        <w:pStyle w:val="HTMLPreformatted"/>
        <w:ind w:left="720"/>
        <w:jc w:val="both"/>
      </w:pPr>
      <w:r>
        <w:rPr>
          <w:rStyle w:val="HTMLCode"/>
          <w:rFonts w:eastAsiaTheme="majorEastAsia"/>
        </w:rPr>
        <w:t>reddust-mobile\.env.local</w:t>
      </w:r>
    </w:p>
    <w:p w14:paraId="6BC8F00F" w14:textId="77777777" w:rsidR="00296834" w:rsidRPr="00E5245A" w:rsidRDefault="00296834" w:rsidP="007100A5">
      <w:pPr>
        <w:pStyle w:val="NormalWeb"/>
        <w:ind w:left="720"/>
        <w:jc w:val="both"/>
        <w:rPr>
          <w:rFonts w:ascii="Calibri Light" w:hAnsi="Calibri Light" w:cs="Calibri Light"/>
        </w:rPr>
      </w:pPr>
      <w:r w:rsidRPr="00E5245A">
        <w:rPr>
          <w:rFonts w:ascii="Calibri Light" w:hAnsi="Calibri Light" w:cs="Calibri Light"/>
        </w:rPr>
        <w:t>for example:</w:t>
      </w:r>
    </w:p>
    <w:p w14:paraId="16AE6A09" w14:textId="77777777" w:rsidR="00296834" w:rsidRDefault="00296834" w:rsidP="007100A5">
      <w:pPr>
        <w:pStyle w:val="HTMLPreformatted"/>
        <w:ind w:left="720"/>
        <w:jc w:val="both"/>
      </w:pPr>
      <w:r>
        <w:rPr>
          <w:rStyle w:val="HTMLCode"/>
          <w:rFonts w:eastAsiaTheme="majorEastAsia"/>
        </w:rPr>
        <w:t>EXPO_PUBLIC_GATEWAY_URL=http://192.168.1.14:8000</w:t>
      </w:r>
    </w:p>
    <w:p w14:paraId="3C26950A" w14:textId="77777777" w:rsidR="00296834" w:rsidRDefault="00296834" w:rsidP="007100A5">
      <w:pPr>
        <w:pStyle w:val="NormalWeb"/>
        <w:ind w:left="720"/>
        <w:jc w:val="both"/>
      </w:pPr>
      <w:r w:rsidRPr="00E5245A">
        <w:rPr>
          <w:rFonts w:ascii="Calibri Light" w:hAnsi="Calibri Light" w:cs="Calibri Light"/>
        </w:rPr>
        <w:t>Make sure</w:t>
      </w:r>
      <w:r>
        <w:t xml:space="preserve"> </w:t>
      </w:r>
      <w:r>
        <w:rPr>
          <w:rStyle w:val="HTMLCode"/>
          <w:rFonts w:eastAsiaTheme="majorEastAsia"/>
        </w:rPr>
        <w:t>.env.local</w:t>
      </w:r>
      <w:r>
        <w:t xml:space="preserve"> </w:t>
      </w:r>
      <w:r w:rsidRPr="00E5245A">
        <w:rPr>
          <w:rFonts w:ascii="Calibri Light" w:hAnsi="Calibri Light" w:cs="Calibri Light"/>
        </w:rPr>
        <w:t xml:space="preserve">is in </w:t>
      </w:r>
      <w:r>
        <w:rPr>
          <w:rStyle w:val="HTMLCode"/>
          <w:rFonts w:eastAsiaTheme="majorEastAsia"/>
        </w:rPr>
        <w:t>.gitignore</w:t>
      </w:r>
      <w:r>
        <w:t>.</w:t>
      </w:r>
    </w:p>
    <w:p w14:paraId="2F307C32" w14:textId="77777777" w:rsidR="00296834" w:rsidRPr="00E5245A" w:rsidRDefault="00296834" w:rsidP="007100A5">
      <w:pPr>
        <w:pStyle w:val="NormalWeb"/>
        <w:ind w:left="720"/>
        <w:jc w:val="both"/>
        <w:rPr>
          <w:rFonts w:ascii="Calibri Light" w:hAnsi="Calibri Light" w:cs="Calibri Light"/>
        </w:rPr>
      </w:pPr>
      <w:r w:rsidRPr="00E5245A">
        <w:rPr>
          <w:rFonts w:ascii="Calibri Light" w:hAnsi="Calibri Light" w:cs="Calibri Light"/>
        </w:rPr>
        <w:t>That way:</w:t>
      </w:r>
    </w:p>
    <w:p w14:paraId="721962A7" w14:textId="77777777" w:rsidR="00296834" w:rsidRDefault="00296834" w:rsidP="007100A5">
      <w:pPr>
        <w:pStyle w:val="HTMLPreformatted"/>
        <w:ind w:left="720"/>
        <w:jc w:val="both"/>
        <w:rPr>
          <w:rStyle w:val="HTMLCode"/>
          <w:rFonts w:eastAsiaTheme="majorEastAsia"/>
        </w:rPr>
      </w:pPr>
      <w:r>
        <w:rPr>
          <w:rStyle w:val="HTMLCode"/>
          <w:rFonts w:eastAsiaTheme="majorEastAsia"/>
        </w:rPr>
        <w:t>Anirban</w:t>
      </w:r>
    </w:p>
    <w:p w14:paraId="52EA8E5D" w14:textId="77777777" w:rsidR="00296834" w:rsidRDefault="00296834" w:rsidP="007100A5">
      <w:pPr>
        <w:pStyle w:val="HTMLPreformatted"/>
        <w:ind w:left="720"/>
        <w:jc w:val="both"/>
        <w:rPr>
          <w:rStyle w:val="HTMLCode"/>
          <w:rFonts w:eastAsiaTheme="majorEastAsia"/>
        </w:rPr>
      </w:pPr>
      <w:r>
        <w:rPr>
          <w:rStyle w:val="HTMLCode"/>
          <w:rFonts w:eastAsiaTheme="majorEastAsia"/>
        </w:rPr>
        <w:t>EXPO_PUBLIC_GATEWAY_URL=http://192.168.1.8:8000</w:t>
      </w:r>
    </w:p>
    <w:p w14:paraId="0B645CA1" w14:textId="77777777" w:rsidR="00296834" w:rsidRDefault="00296834" w:rsidP="007100A5">
      <w:pPr>
        <w:pStyle w:val="HTMLPreformatted"/>
        <w:ind w:left="720"/>
        <w:jc w:val="both"/>
        <w:rPr>
          <w:rStyle w:val="HTMLCode"/>
          <w:rFonts w:eastAsiaTheme="majorEastAsia"/>
        </w:rPr>
      </w:pPr>
    </w:p>
    <w:p w14:paraId="4A90433A" w14:textId="240086C1" w:rsidR="00AE2322" w:rsidRDefault="00AE2322" w:rsidP="007100A5">
      <w:pPr>
        <w:pStyle w:val="HTMLPreformatted"/>
        <w:ind w:left="720"/>
        <w:jc w:val="both"/>
        <w:rPr>
          <w:rStyle w:val="HTMLCode"/>
          <w:rFonts w:eastAsiaTheme="majorEastAsia"/>
        </w:rPr>
      </w:pPr>
      <w:r>
        <w:rPr>
          <w:rStyle w:val="HTMLCode"/>
          <w:rFonts w:eastAsiaTheme="majorEastAsia"/>
        </w:rPr>
        <w:t>Developer 2</w:t>
      </w:r>
    </w:p>
    <w:p w14:paraId="1F9C35E0" w14:textId="77777777" w:rsidR="00296834" w:rsidRDefault="00296834" w:rsidP="007100A5">
      <w:pPr>
        <w:pStyle w:val="HTMLPreformatted"/>
        <w:ind w:left="720"/>
        <w:jc w:val="both"/>
        <w:rPr>
          <w:rStyle w:val="HTMLCode"/>
          <w:rFonts w:eastAsiaTheme="majorEastAsia"/>
        </w:rPr>
      </w:pPr>
      <w:r>
        <w:rPr>
          <w:rStyle w:val="HTMLCode"/>
          <w:rFonts w:eastAsiaTheme="majorEastAsia"/>
        </w:rPr>
        <w:t>EXPO_PUBLIC_GATEWAY_URL=http://192.168.1.14:8000</w:t>
      </w:r>
    </w:p>
    <w:p w14:paraId="46CB919D" w14:textId="77777777" w:rsidR="00296834" w:rsidRDefault="00296834" w:rsidP="007100A5">
      <w:pPr>
        <w:pStyle w:val="HTMLPreformatted"/>
        <w:ind w:left="720"/>
        <w:jc w:val="both"/>
        <w:rPr>
          <w:rStyle w:val="HTMLCode"/>
          <w:rFonts w:eastAsiaTheme="majorEastAsia"/>
        </w:rPr>
      </w:pPr>
    </w:p>
    <w:p w14:paraId="0A9E1991" w14:textId="77777777" w:rsidR="00296834" w:rsidRDefault="00296834" w:rsidP="007100A5">
      <w:pPr>
        <w:pStyle w:val="HTMLPreformatted"/>
        <w:ind w:left="720"/>
        <w:jc w:val="both"/>
        <w:rPr>
          <w:rStyle w:val="HTMLCode"/>
          <w:rFonts w:eastAsiaTheme="majorEastAsia"/>
        </w:rPr>
      </w:pPr>
      <w:r>
        <w:rPr>
          <w:rStyle w:val="HTMLCode"/>
          <w:rFonts w:eastAsiaTheme="majorEastAsia"/>
        </w:rPr>
        <w:lastRenderedPageBreak/>
        <w:t>Developer 3</w:t>
      </w:r>
    </w:p>
    <w:p w14:paraId="6E4787DF" w14:textId="77777777" w:rsidR="00296834" w:rsidRDefault="00296834" w:rsidP="007100A5">
      <w:pPr>
        <w:pStyle w:val="HTMLPreformatted"/>
        <w:ind w:left="720"/>
        <w:jc w:val="both"/>
      </w:pPr>
      <w:r>
        <w:rPr>
          <w:rStyle w:val="HTMLCode"/>
          <w:rFonts w:eastAsiaTheme="majorEastAsia"/>
        </w:rPr>
        <w:t>EXPO_PUBLIC_GATEWAY_URL=http://192.168.0.27:8000</w:t>
      </w:r>
    </w:p>
    <w:p w14:paraId="493458B1" w14:textId="77777777" w:rsidR="00296834" w:rsidRPr="00E5245A" w:rsidRDefault="00296834" w:rsidP="007100A5">
      <w:pPr>
        <w:pStyle w:val="NormalWeb"/>
        <w:ind w:left="720"/>
        <w:jc w:val="both"/>
        <w:rPr>
          <w:rFonts w:ascii="Calibri Light" w:hAnsi="Calibri Light" w:cs="Calibri Light"/>
        </w:rPr>
      </w:pPr>
      <w:r w:rsidRPr="00E5245A">
        <w:rPr>
          <w:rFonts w:ascii="Calibri Light" w:hAnsi="Calibri Light" w:cs="Calibri Light"/>
        </w:rPr>
        <w:t xml:space="preserve">with </w:t>
      </w:r>
      <w:r w:rsidRPr="00E5245A">
        <w:rPr>
          <w:rStyle w:val="Strong"/>
          <w:rFonts w:ascii="Calibri Light" w:eastAsiaTheme="majorEastAsia" w:hAnsi="Calibri Light" w:cs="Calibri Light"/>
        </w:rPr>
        <w:t>zero source-code changes</w:t>
      </w:r>
      <w:r w:rsidRPr="00E5245A">
        <w:rPr>
          <w:rFonts w:ascii="Calibri Light" w:hAnsi="Calibri Light" w:cs="Calibri Light"/>
        </w:rPr>
        <w:t>.</w:t>
      </w:r>
    </w:p>
    <w:p w14:paraId="18F8E002" w14:textId="09167958" w:rsidR="00296834" w:rsidRPr="00E521DD" w:rsidRDefault="00296834" w:rsidP="007100A5">
      <w:pPr>
        <w:pStyle w:val="Heading2"/>
        <w:ind w:left="720"/>
        <w:jc w:val="both"/>
        <w:rPr>
          <w:rFonts w:ascii="Calibri Light" w:hAnsi="Calibri Light" w:cs="Calibri Light"/>
        </w:rPr>
      </w:pPr>
      <w:r w:rsidRPr="00E521DD">
        <w:rPr>
          <w:rFonts w:ascii="Calibri Light" w:hAnsi="Calibri Light" w:cs="Calibri Light"/>
        </w:rPr>
        <w:t xml:space="preserve">PART 1 — </w:t>
      </w:r>
      <w:r w:rsidR="00565BAC">
        <w:rPr>
          <w:rFonts w:ascii="Calibri Light" w:hAnsi="Calibri Light" w:cs="Calibri Light"/>
        </w:rPr>
        <w:t>W</w:t>
      </w:r>
      <w:r w:rsidR="00E521DD" w:rsidRPr="00E521DD">
        <w:rPr>
          <w:rFonts w:ascii="Calibri Light" w:hAnsi="Calibri Light" w:cs="Calibri Light"/>
        </w:rPr>
        <w:t>hat</w:t>
      </w:r>
      <w:r w:rsidRPr="00E521DD">
        <w:rPr>
          <w:rFonts w:ascii="Calibri Light" w:hAnsi="Calibri Light" w:cs="Calibri Light"/>
        </w:rPr>
        <w:t xml:space="preserve"> must be committed to Git</w:t>
      </w:r>
      <w:r w:rsidR="00565BAC">
        <w:rPr>
          <w:rFonts w:ascii="Calibri Light" w:hAnsi="Calibri Light" w:cs="Calibri Light"/>
        </w:rPr>
        <w:t>?</w:t>
      </w:r>
    </w:p>
    <w:p w14:paraId="1EB67CAD" w14:textId="4C909EBF" w:rsidR="00296834" w:rsidRPr="00E521DD" w:rsidRDefault="00296834" w:rsidP="007100A5">
      <w:pPr>
        <w:pStyle w:val="NormalWeb"/>
        <w:ind w:left="720"/>
        <w:jc w:val="both"/>
        <w:rPr>
          <w:rFonts w:ascii="Calibri Light" w:hAnsi="Calibri Light" w:cs="Calibri Light"/>
        </w:rPr>
      </w:pPr>
      <w:r w:rsidRPr="00E521DD">
        <w:rPr>
          <w:rFonts w:ascii="Calibri Light" w:hAnsi="Calibri Light" w:cs="Calibri Light"/>
        </w:rPr>
        <w:t>Before on</w:t>
      </w:r>
      <w:r w:rsidR="00E521DD" w:rsidRPr="00E521DD">
        <w:rPr>
          <w:rFonts w:ascii="Calibri Light" w:hAnsi="Calibri Light" w:cs="Calibri Light"/>
        </w:rPr>
        <w:t xml:space="preserve"> </w:t>
      </w:r>
      <w:r w:rsidRPr="00E521DD">
        <w:rPr>
          <w:rFonts w:ascii="Calibri Light" w:hAnsi="Calibri Light" w:cs="Calibri Light"/>
        </w:rPr>
        <w:t>boarding anybody, make sure both repositories contain the reproducibility files.</w:t>
      </w:r>
    </w:p>
    <w:p w14:paraId="59D9CB6B" w14:textId="77777777" w:rsidR="00296834" w:rsidRPr="009104C7" w:rsidRDefault="00296834" w:rsidP="007100A5">
      <w:pPr>
        <w:pStyle w:val="NormalWeb"/>
        <w:ind w:left="720"/>
        <w:jc w:val="both"/>
        <w:rPr>
          <w:rFonts w:ascii="Calibri Light" w:hAnsi="Calibri Light" w:cs="Calibri Light"/>
        </w:rPr>
      </w:pPr>
      <w:r w:rsidRPr="009104C7">
        <w:rPr>
          <w:rFonts w:ascii="Calibri Light" w:hAnsi="Calibri Light" w:cs="Calibri Light"/>
        </w:rPr>
        <w:t xml:space="preserve">For </w:t>
      </w:r>
      <w:r w:rsidRPr="009104C7">
        <w:rPr>
          <w:rStyle w:val="HTMLCode"/>
          <w:rFonts w:eastAsiaTheme="majorEastAsia"/>
        </w:rPr>
        <w:t>reddust-gateway</w:t>
      </w:r>
      <w:r w:rsidRPr="009104C7">
        <w:rPr>
          <w:rFonts w:ascii="Calibri Light" w:hAnsi="Calibri Light" w:cs="Calibri Light"/>
        </w:rPr>
        <w:t>, commit:</w:t>
      </w:r>
    </w:p>
    <w:p w14:paraId="135DA828" w14:textId="77777777" w:rsidR="00296834" w:rsidRDefault="00296834" w:rsidP="007100A5">
      <w:pPr>
        <w:pStyle w:val="HTMLPreformatted"/>
        <w:ind w:left="720"/>
        <w:jc w:val="both"/>
        <w:rPr>
          <w:rStyle w:val="HTMLCode"/>
          <w:rFonts w:eastAsiaTheme="majorEastAsia"/>
        </w:rPr>
      </w:pPr>
      <w:r>
        <w:rPr>
          <w:rStyle w:val="HTMLCode"/>
          <w:rFonts w:eastAsiaTheme="majorEastAsia"/>
        </w:rPr>
        <w:t>reddust-gateway/</w:t>
      </w:r>
    </w:p>
    <w:p w14:paraId="0B08C9AC" w14:textId="77777777" w:rsidR="00296834" w:rsidRDefault="00296834" w:rsidP="007100A5">
      <w:pPr>
        <w:pStyle w:val="HTMLPreformatted"/>
        <w:ind w:left="720"/>
        <w:jc w:val="both"/>
        <w:rPr>
          <w:rStyle w:val="HTMLCode"/>
          <w:rFonts w:eastAsiaTheme="majorEastAsia"/>
        </w:rPr>
      </w:pPr>
      <w:r>
        <w:rPr>
          <w:rStyle w:val="HTMLCode"/>
          <w:rFonts w:eastAsiaTheme="majorEastAsia"/>
        </w:rPr>
        <w:t>├── app/</w:t>
      </w:r>
    </w:p>
    <w:p w14:paraId="6B2D755E" w14:textId="77777777" w:rsidR="00296834" w:rsidRDefault="00296834" w:rsidP="007100A5">
      <w:pPr>
        <w:pStyle w:val="HTMLPreformatted"/>
        <w:ind w:left="720"/>
        <w:jc w:val="both"/>
        <w:rPr>
          <w:rStyle w:val="HTMLCode"/>
          <w:rFonts w:eastAsiaTheme="majorEastAsia"/>
        </w:rPr>
      </w:pPr>
      <w:r>
        <w:rPr>
          <w:rStyle w:val="HTMLCode"/>
          <w:rFonts w:eastAsiaTheme="majorEastAsia"/>
        </w:rPr>
        <w:t>│   ├── __init__.py</w:t>
      </w:r>
    </w:p>
    <w:p w14:paraId="49FC8598" w14:textId="77777777" w:rsidR="00296834" w:rsidRDefault="00296834" w:rsidP="007100A5">
      <w:pPr>
        <w:pStyle w:val="HTMLPreformatted"/>
        <w:ind w:left="720"/>
        <w:jc w:val="both"/>
        <w:rPr>
          <w:rStyle w:val="HTMLCode"/>
          <w:rFonts w:eastAsiaTheme="majorEastAsia"/>
        </w:rPr>
      </w:pPr>
      <w:r>
        <w:rPr>
          <w:rStyle w:val="HTMLCode"/>
          <w:rFonts w:eastAsiaTheme="majorEastAsia"/>
        </w:rPr>
        <w:t>│   ├── main.py</w:t>
      </w:r>
    </w:p>
    <w:p w14:paraId="779DE82A" w14:textId="77777777" w:rsidR="00296834" w:rsidRDefault="00296834" w:rsidP="007100A5">
      <w:pPr>
        <w:pStyle w:val="HTMLPreformatted"/>
        <w:ind w:left="720"/>
        <w:jc w:val="both"/>
        <w:rPr>
          <w:rStyle w:val="HTMLCode"/>
          <w:rFonts w:eastAsiaTheme="majorEastAsia"/>
        </w:rPr>
      </w:pPr>
      <w:r>
        <w:rPr>
          <w:rStyle w:val="HTMLCode"/>
          <w:rFonts w:eastAsiaTheme="majorEastAsia"/>
        </w:rPr>
        <w:t>│   └── echo.py</w:t>
      </w:r>
    </w:p>
    <w:p w14:paraId="7FE08C30" w14:textId="77777777" w:rsidR="00296834" w:rsidRDefault="00296834" w:rsidP="007100A5">
      <w:pPr>
        <w:pStyle w:val="HTMLPreformatted"/>
        <w:ind w:left="720"/>
        <w:jc w:val="both"/>
        <w:rPr>
          <w:rStyle w:val="HTMLCode"/>
          <w:rFonts w:eastAsiaTheme="majorEastAsia"/>
        </w:rPr>
      </w:pPr>
      <w:r>
        <w:rPr>
          <w:rStyle w:val="HTMLCode"/>
          <w:rFonts w:eastAsiaTheme="majorEastAsia"/>
        </w:rPr>
        <w:t>├── requirements.txt</w:t>
      </w:r>
    </w:p>
    <w:p w14:paraId="646F143B" w14:textId="77777777" w:rsidR="00296834" w:rsidRDefault="00296834" w:rsidP="007100A5">
      <w:pPr>
        <w:pStyle w:val="HTMLPreformatted"/>
        <w:ind w:left="720"/>
        <w:jc w:val="both"/>
        <w:rPr>
          <w:rStyle w:val="HTMLCode"/>
          <w:rFonts w:eastAsiaTheme="majorEastAsia"/>
        </w:rPr>
      </w:pPr>
      <w:r>
        <w:rPr>
          <w:rStyle w:val="HTMLCode"/>
          <w:rFonts w:eastAsiaTheme="majorEastAsia"/>
        </w:rPr>
        <w:t>├── .gitignore</w:t>
      </w:r>
    </w:p>
    <w:p w14:paraId="146812F2" w14:textId="77777777" w:rsidR="00296834" w:rsidRDefault="00296834" w:rsidP="007100A5">
      <w:pPr>
        <w:pStyle w:val="HTMLPreformatted"/>
        <w:ind w:left="720"/>
        <w:jc w:val="both"/>
      </w:pPr>
      <w:r>
        <w:rPr>
          <w:rStyle w:val="HTMLCode"/>
          <w:rFonts w:eastAsiaTheme="majorEastAsia"/>
        </w:rPr>
        <w:t>└── README.md</w:t>
      </w:r>
    </w:p>
    <w:p w14:paraId="77AB9CE3" w14:textId="015CDABD" w:rsidR="00296834" w:rsidRPr="0032673C" w:rsidRDefault="00296834" w:rsidP="007100A5">
      <w:pPr>
        <w:pStyle w:val="NormalWeb"/>
        <w:ind w:left="720"/>
        <w:jc w:val="both"/>
        <w:rPr>
          <w:rFonts w:ascii="Calibri Light" w:hAnsi="Calibri Light" w:cs="Calibri Light"/>
          <w:color w:val="FF0000"/>
        </w:rPr>
      </w:pPr>
      <w:r w:rsidRPr="005D1BC8">
        <w:rPr>
          <w:rFonts w:ascii="Calibri Light" w:hAnsi="Calibri Light" w:cs="Calibri Light"/>
          <w:color w:val="FF0000"/>
        </w:rPr>
        <w:t xml:space="preserve">Do </w:t>
      </w:r>
      <w:r w:rsidRPr="0032673C">
        <w:rPr>
          <w:rFonts w:ascii="Calibri Light" w:hAnsi="Calibri Light" w:cs="Calibri Light"/>
          <w:b/>
          <w:bCs/>
          <w:color w:val="FF0000"/>
        </w:rPr>
        <w:t>not</w:t>
      </w:r>
      <w:r w:rsidRPr="0032673C">
        <w:rPr>
          <w:rFonts w:ascii="Calibri Light" w:hAnsi="Calibri Light" w:cs="Calibri Light"/>
          <w:color w:val="FF0000"/>
        </w:rPr>
        <w:t xml:space="preserve"> </w:t>
      </w:r>
      <w:r w:rsidRPr="005D1BC8">
        <w:rPr>
          <w:rFonts w:ascii="Calibri Light" w:hAnsi="Calibri Light" w:cs="Calibri Light"/>
          <w:color w:val="FF0000"/>
        </w:rPr>
        <w:t>commit</w:t>
      </w:r>
      <w:r w:rsidR="0032673C">
        <w:rPr>
          <w:rFonts w:ascii="Calibri Light" w:hAnsi="Calibri Light" w:cs="Calibri Light"/>
          <w:color w:val="FF0000"/>
        </w:rPr>
        <w:t xml:space="preserve"> (your </w:t>
      </w:r>
      <w:r w:rsidR="0032673C" w:rsidRPr="0032673C">
        <w:rPr>
          <w:rFonts w:ascii="Calibri Light" w:hAnsi="Calibri Light" w:cs="Calibri Light"/>
          <w:color w:val="FF0000"/>
        </w:rPr>
        <w:t>reddust/reddust-gateway/.gitignore</w:t>
      </w:r>
      <w:r w:rsidR="0032673C">
        <w:rPr>
          <w:rFonts w:ascii="Calibri Light" w:hAnsi="Calibri Light" w:cs="Calibri Light"/>
          <w:color w:val="FF0000"/>
        </w:rPr>
        <w:t xml:space="preserve"> file must contain this rule)</w:t>
      </w:r>
      <w:r w:rsidRPr="005D1BC8">
        <w:rPr>
          <w:rFonts w:ascii="Calibri Light" w:hAnsi="Calibri Light" w:cs="Calibri Light"/>
          <w:color w:val="FF0000"/>
        </w:rPr>
        <w:t>:</w:t>
      </w:r>
    </w:p>
    <w:p w14:paraId="0DAE9B8A" w14:textId="77777777" w:rsidR="00296834" w:rsidRPr="005D1BC8" w:rsidRDefault="00296834" w:rsidP="007100A5">
      <w:pPr>
        <w:pStyle w:val="HTMLPreformatted"/>
        <w:ind w:left="720"/>
        <w:jc w:val="both"/>
        <w:rPr>
          <w:rStyle w:val="HTMLCode"/>
          <w:rFonts w:eastAsiaTheme="majorEastAsia"/>
          <w:color w:val="FF0000"/>
        </w:rPr>
      </w:pPr>
      <w:r w:rsidRPr="005D1BC8">
        <w:rPr>
          <w:rStyle w:val="HTMLCode"/>
          <w:rFonts w:eastAsiaTheme="majorEastAsia"/>
          <w:color w:val="FF0000"/>
        </w:rPr>
        <w:t>.venv/</w:t>
      </w:r>
    </w:p>
    <w:p w14:paraId="7E91C656" w14:textId="77777777" w:rsidR="00296834" w:rsidRPr="005D1BC8" w:rsidRDefault="00296834" w:rsidP="007100A5">
      <w:pPr>
        <w:pStyle w:val="HTMLPreformatted"/>
        <w:ind w:left="720"/>
        <w:jc w:val="both"/>
        <w:rPr>
          <w:rStyle w:val="HTMLCode"/>
          <w:rFonts w:eastAsiaTheme="majorEastAsia"/>
          <w:color w:val="FF0000"/>
        </w:rPr>
      </w:pPr>
      <w:r w:rsidRPr="005D1BC8">
        <w:rPr>
          <w:rStyle w:val="HTMLCode"/>
          <w:rFonts w:eastAsiaTheme="majorEastAsia"/>
          <w:color w:val="FF0000"/>
        </w:rPr>
        <w:t>__pycache__/</w:t>
      </w:r>
    </w:p>
    <w:p w14:paraId="3972BCD7" w14:textId="77777777" w:rsidR="00296834" w:rsidRPr="005D1BC8" w:rsidRDefault="00296834" w:rsidP="007100A5">
      <w:pPr>
        <w:pStyle w:val="HTMLPreformatted"/>
        <w:ind w:left="720"/>
        <w:jc w:val="both"/>
        <w:rPr>
          <w:color w:val="FF0000"/>
        </w:rPr>
      </w:pPr>
      <w:r w:rsidRPr="005D1BC8">
        <w:rPr>
          <w:rStyle w:val="HTMLCode"/>
          <w:rFonts w:eastAsiaTheme="majorEastAsia"/>
          <w:color w:val="FF0000"/>
        </w:rPr>
        <w:t>*.pyc</w:t>
      </w:r>
    </w:p>
    <w:p w14:paraId="01C357A8" w14:textId="77777777" w:rsidR="00296834" w:rsidRPr="000C2515" w:rsidRDefault="00296834" w:rsidP="007100A5">
      <w:pPr>
        <w:pStyle w:val="NormalWeb"/>
        <w:ind w:left="720"/>
        <w:jc w:val="both"/>
        <w:rPr>
          <w:rFonts w:ascii="Calibri Light" w:hAnsi="Calibri Light" w:cs="Calibri Light"/>
        </w:rPr>
      </w:pPr>
      <w:r w:rsidRPr="000C2515">
        <w:rPr>
          <w:rFonts w:ascii="Calibri Light" w:hAnsi="Calibri Light" w:cs="Calibri Light"/>
        </w:rPr>
        <w:t xml:space="preserve">For </w:t>
      </w:r>
      <w:r w:rsidRPr="000C2515">
        <w:rPr>
          <w:rStyle w:val="HTMLCode"/>
          <w:rFonts w:eastAsiaTheme="majorEastAsia"/>
        </w:rPr>
        <w:t>reddust-mobile</w:t>
      </w:r>
      <w:r w:rsidRPr="000C2515">
        <w:rPr>
          <w:rFonts w:ascii="Calibri Light" w:hAnsi="Calibri Light" w:cs="Calibri Light"/>
        </w:rPr>
        <w:t>, commit:</w:t>
      </w:r>
    </w:p>
    <w:p w14:paraId="3E066973" w14:textId="77777777" w:rsidR="00296834" w:rsidRDefault="00296834" w:rsidP="007100A5">
      <w:pPr>
        <w:pStyle w:val="HTMLPreformatted"/>
        <w:ind w:left="720"/>
        <w:jc w:val="both"/>
        <w:rPr>
          <w:rStyle w:val="HTMLCode"/>
          <w:rFonts w:eastAsiaTheme="majorEastAsia"/>
        </w:rPr>
      </w:pPr>
      <w:r>
        <w:rPr>
          <w:rStyle w:val="HTMLCode"/>
          <w:rFonts w:eastAsiaTheme="majorEastAsia"/>
        </w:rPr>
        <w:t>reddust-mobile/</w:t>
      </w:r>
    </w:p>
    <w:p w14:paraId="17083B12" w14:textId="77777777" w:rsidR="00296834" w:rsidRDefault="00296834" w:rsidP="007100A5">
      <w:pPr>
        <w:pStyle w:val="HTMLPreformatted"/>
        <w:ind w:left="720"/>
        <w:jc w:val="both"/>
        <w:rPr>
          <w:rStyle w:val="HTMLCode"/>
          <w:rFonts w:eastAsiaTheme="majorEastAsia"/>
        </w:rPr>
      </w:pPr>
      <w:r>
        <w:rPr>
          <w:rStyle w:val="HTMLCode"/>
          <w:rFonts w:eastAsiaTheme="majorEastAsia"/>
        </w:rPr>
        <w:t>├── src/</w:t>
      </w:r>
    </w:p>
    <w:p w14:paraId="31CEE74C" w14:textId="77777777" w:rsidR="00296834" w:rsidRDefault="00296834" w:rsidP="007100A5">
      <w:pPr>
        <w:pStyle w:val="HTMLPreformatted"/>
        <w:ind w:left="720"/>
        <w:jc w:val="both"/>
        <w:rPr>
          <w:rStyle w:val="HTMLCode"/>
          <w:rFonts w:eastAsiaTheme="majorEastAsia"/>
        </w:rPr>
      </w:pPr>
      <w:r>
        <w:rPr>
          <w:rStyle w:val="HTMLCode"/>
          <w:rFonts w:eastAsiaTheme="majorEastAsia"/>
        </w:rPr>
        <w:t>├── assets/</w:t>
      </w:r>
    </w:p>
    <w:p w14:paraId="698C2C91" w14:textId="77777777" w:rsidR="00296834" w:rsidRDefault="00296834" w:rsidP="007100A5">
      <w:pPr>
        <w:pStyle w:val="HTMLPreformatted"/>
        <w:ind w:left="720"/>
        <w:jc w:val="both"/>
        <w:rPr>
          <w:rStyle w:val="HTMLCode"/>
          <w:rFonts w:eastAsiaTheme="majorEastAsia"/>
        </w:rPr>
      </w:pPr>
      <w:r>
        <w:rPr>
          <w:rStyle w:val="HTMLCode"/>
          <w:rFonts w:eastAsiaTheme="majorEastAsia"/>
        </w:rPr>
        <w:t>├── package.json</w:t>
      </w:r>
    </w:p>
    <w:p w14:paraId="4196AE56" w14:textId="77777777" w:rsidR="00296834" w:rsidRDefault="00296834" w:rsidP="007100A5">
      <w:pPr>
        <w:pStyle w:val="HTMLPreformatted"/>
        <w:ind w:left="720"/>
        <w:jc w:val="both"/>
        <w:rPr>
          <w:rStyle w:val="HTMLCode"/>
          <w:rFonts w:eastAsiaTheme="majorEastAsia"/>
        </w:rPr>
      </w:pPr>
      <w:r>
        <w:rPr>
          <w:rStyle w:val="HTMLCode"/>
          <w:rFonts w:eastAsiaTheme="majorEastAsia"/>
        </w:rPr>
        <w:t>├── package-lock.json</w:t>
      </w:r>
    </w:p>
    <w:p w14:paraId="4CAAF627" w14:textId="77777777" w:rsidR="00296834" w:rsidRDefault="00296834" w:rsidP="007100A5">
      <w:pPr>
        <w:pStyle w:val="HTMLPreformatted"/>
        <w:ind w:left="720"/>
        <w:jc w:val="both"/>
        <w:rPr>
          <w:rStyle w:val="HTMLCode"/>
          <w:rFonts w:eastAsiaTheme="majorEastAsia"/>
        </w:rPr>
      </w:pPr>
      <w:r>
        <w:rPr>
          <w:rStyle w:val="HTMLCode"/>
          <w:rFonts w:eastAsiaTheme="majorEastAsia"/>
        </w:rPr>
        <w:t>├── app.json</w:t>
      </w:r>
    </w:p>
    <w:p w14:paraId="55B218FF" w14:textId="77777777" w:rsidR="00296834" w:rsidRDefault="00296834" w:rsidP="007100A5">
      <w:pPr>
        <w:pStyle w:val="HTMLPreformatted"/>
        <w:ind w:left="720"/>
        <w:jc w:val="both"/>
        <w:rPr>
          <w:rStyle w:val="HTMLCode"/>
          <w:rFonts w:eastAsiaTheme="majorEastAsia"/>
        </w:rPr>
      </w:pPr>
      <w:r>
        <w:rPr>
          <w:rStyle w:val="HTMLCode"/>
          <w:rFonts w:eastAsiaTheme="majorEastAsia"/>
        </w:rPr>
        <w:t>├── eas.json</w:t>
      </w:r>
    </w:p>
    <w:p w14:paraId="2C75DEE1" w14:textId="77777777" w:rsidR="00296834" w:rsidRDefault="00296834" w:rsidP="007100A5">
      <w:pPr>
        <w:pStyle w:val="HTMLPreformatted"/>
        <w:ind w:left="720"/>
        <w:jc w:val="both"/>
        <w:rPr>
          <w:rStyle w:val="HTMLCode"/>
          <w:rFonts w:eastAsiaTheme="majorEastAsia"/>
        </w:rPr>
      </w:pPr>
      <w:r>
        <w:rPr>
          <w:rStyle w:val="HTMLCode"/>
          <w:rFonts w:eastAsiaTheme="majorEastAsia"/>
        </w:rPr>
        <w:t>├── tsconfig.json</w:t>
      </w:r>
    </w:p>
    <w:p w14:paraId="40F43B53" w14:textId="77777777" w:rsidR="00296834" w:rsidRDefault="00296834" w:rsidP="007100A5">
      <w:pPr>
        <w:pStyle w:val="HTMLPreformatted"/>
        <w:ind w:left="720"/>
        <w:jc w:val="both"/>
        <w:rPr>
          <w:rStyle w:val="HTMLCode"/>
          <w:rFonts w:eastAsiaTheme="majorEastAsia"/>
        </w:rPr>
      </w:pPr>
      <w:r>
        <w:rPr>
          <w:rStyle w:val="HTMLCode"/>
          <w:rFonts w:eastAsiaTheme="majorEastAsia"/>
        </w:rPr>
        <w:t>├── .env.example</w:t>
      </w:r>
    </w:p>
    <w:p w14:paraId="7494B3F8" w14:textId="77777777" w:rsidR="00296834" w:rsidRDefault="00296834" w:rsidP="007100A5">
      <w:pPr>
        <w:pStyle w:val="HTMLPreformatted"/>
        <w:ind w:left="720"/>
        <w:jc w:val="both"/>
      </w:pPr>
      <w:r>
        <w:rPr>
          <w:rStyle w:val="HTMLCode"/>
          <w:rFonts w:eastAsiaTheme="majorEastAsia"/>
        </w:rPr>
        <w:t>└── .gitignore</w:t>
      </w:r>
    </w:p>
    <w:p w14:paraId="044BF4B3" w14:textId="7FF1D21D" w:rsidR="0032673C" w:rsidRPr="0032673C" w:rsidRDefault="0032673C" w:rsidP="007100A5">
      <w:pPr>
        <w:pStyle w:val="NormalWeb"/>
        <w:ind w:left="720"/>
        <w:jc w:val="both"/>
        <w:rPr>
          <w:rFonts w:ascii="Calibri Light" w:hAnsi="Calibri Light" w:cs="Calibri Light"/>
          <w:color w:val="FF0000"/>
        </w:rPr>
      </w:pPr>
      <w:r w:rsidRPr="005D1BC8">
        <w:rPr>
          <w:rFonts w:ascii="Calibri Light" w:hAnsi="Calibri Light" w:cs="Calibri Light"/>
          <w:color w:val="FF0000"/>
        </w:rPr>
        <w:t xml:space="preserve">Do </w:t>
      </w:r>
      <w:r w:rsidRPr="0032673C">
        <w:rPr>
          <w:rFonts w:ascii="Calibri Light" w:hAnsi="Calibri Light" w:cs="Calibri Light"/>
          <w:b/>
          <w:bCs/>
          <w:color w:val="FF0000"/>
        </w:rPr>
        <w:t>not</w:t>
      </w:r>
      <w:r w:rsidRPr="0032673C">
        <w:rPr>
          <w:rFonts w:ascii="Calibri Light" w:hAnsi="Calibri Light" w:cs="Calibri Light"/>
          <w:color w:val="FF0000"/>
        </w:rPr>
        <w:t xml:space="preserve"> </w:t>
      </w:r>
      <w:r w:rsidRPr="005D1BC8">
        <w:rPr>
          <w:rFonts w:ascii="Calibri Light" w:hAnsi="Calibri Light" w:cs="Calibri Light"/>
          <w:color w:val="FF0000"/>
        </w:rPr>
        <w:t>commit</w:t>
      </w:r>
      <w:r>
        <w:rPr>
          <w:rFonts w:ascii="Calibri Light" w:hAnsi="Calibri Light" w:cs="Calibri Light"/>
          <w:color w:val="FF0000"/>
        </w:rPr>
        <w:t xml:space="preserve"> (your </w:t>
      </w:r>
      <w:r w:rsidRPr="0032673C">
        <w:rPr>
          <w:rFonts w:ascii="Calibri Light" w:hAnsi="Calibri Light" w:cs="Calibri Light"/>
          <w:color w:val="FF0000"/>
        </w:rPr>
        <w:t>reddust/</w:t>
      </w:r>
      <w:r>
        <w:rPr>
          <w:rFonts w:ascii="Calibri Light" w:hAnsi="Calibri Light" w:cs="Calibri Light"/>
          <w:color w:val="FF0000"/>
        </w:rPr>
        <w:t>reddust-mobile</w:t>
      </w:r>
      <w:r w:rsidRPr="0032673C">
        <w:rPr>
          <w:rFonts w:ascii="Calibri Light" w:hAnsi="Calibri Light" w:cs="Calibri Light"/>
          <w:color w:val="FF0000"/>
        </w:rPr>
        <w:t>/.gitignore</w:t>
      </w:r>
      <w:r>
        <w:rPr>
          <w:rFonts w:ascii="Calibri Light" w:hAnsi="Calibri Light" w:cs="Calibri Light"/>
          <w:color w:val="FF0000"/>
        </w:rPr>
        <w:t xml:space="preserve"> file must contain this rule)</w:t>
      </w:r>
      <w:r w:rsidRPr="005D1BC8">
        <w:rPr>
          <w:rFonts w:ascii="Calibri Light" w:hAnsi="Calibri Light" w:cs="Calibri Light"/>
          <w:color w:val="FF0000"/>
        </w:rPr>
        <w:t>:</w:t>
      </w:r>
    </w:p>
    <w:p w14:paraId="4A419BB4" w14:textId="77777777" w:rsidR="00296834" w:rsidRPr="005D0B1B" w:rsidRDefault="00296834" w:rsidP="007100A5">
      <w:pPr>
        <w:pStyle w:val="HTMLPreformatted"/>
        <w:ind w:left="720"/>
        <w:jc w:val="both"/>
        <w:rPr>
          <w:rStyle w:val="HTMLCode"/>
          <w:rFonts w:eastAsiaTheme="majorEastAsia"/>
          <w:color w:val="FF0000"/>
        </w:rPr>
      </w:pPr>
      <w:r w:rsidRPr="005D0B1B">
        <w:rPr>
          <w:rStyle w:val="HTMLCode"/>
          <w:rFonts w:eastAsiaTheme="majorEastAsia"/>
          <w:color w:val="FF0000"/>
        </w:rPr>
        <w:t>node_modules/</w:t>
      </w:r>
    </w:p>
    <w:p w14:paraId="51FF2AD8" w14:textId="77777777" w:rsidR="00296834" w:rsidRPr="005D0B1B" w:rsidRDefault="00296834" w:rsidP="007100A5">
      <w:pPr>
        <w:pStyle w:val="HTMLPreformatted"/>
        <w:ind w:left="720"/>
        <w:jc w:val="both"/>
        <w:rPr>
          <w:rStyle w:val="HTMLCode"/>
          <w:rFonts w:eastAsiaTheme="majorEastAsia"/>
          <w:color w:val="FF0000"/>
        </w:rPr>
      </w:pPr>
      <w:r w:rsidRPr="005D0B1B">
        <w:rPr>
          <w:rStyle w:val="HTMLCode"/>
          <w:rFonts w:eastAsiaTheme="majorEastAsia"/>
          <w:color w:val="FF0000"/>
        </w:rPr>
        <w:t>.env.local</w:t>
      </w:r>
    </w:p>
    <w:p w14:paraId="451B943C" w14:textId="77777777" w:rsidR="00296834" w:rsidRPr="005D0B1B" w:rsidRDefault="00296834" w:rsidP="007100A5">
      <w:pPr>
        <w:pStyle w:val="HTMLPreformatted"/>
        <w:ind w:left="720"/>
        <w:jc w:val="both"/>
        <w:rPr>
          <w:color w:val="FF0000"/>
        </w:rPr>
      </w:pPr>
      <w:r w:rsidRPr="005D0B1B">
        <w:rPr>
          <w:rStyle w:val="HTMLCode"/>
          <w:rFonts w:eastAsiaTheme="majorEastAsia"/>
          <w:color w:val="FF0000"/>
        </w:rPr>
        <w:t>.expo/</w:t>
      </w:r>
    </w:p>
    <w:p w14:paraId="4E128DA0" w14:textId="77777777" w:rsidR="00296834" w:rsidRPr="00B24FAF" w:rsidRDefault="00296834" w:rsidP="007100A5">
      <w:pPr>
        <w:pStyle w:val="NormalWeb"/>
        <w:ind w:left="720"/>
        <w:jc w:val="both"/>
        <w:rPr>
          <w:rFonts w:ascii="Calibri Light" w:hAnsi="Calibri Light" w:cs="Calibri Light"/>
        </w:rPr>
      </w:pPr>
      <w:r>
        <w:rPr>
          <w:rStyle w:val="HTMLCode"/>
          <w:rFonts w:eastAsiaTheme="majorEastAsia"/>
        </w:rPr>
        <w:t>package-lock.json</w:t>
      </w:r>
      <w:r>
        <w:t xml:space="preserve"> </w:t>
      </w:r>
      <w:r w:rsidRPr="00B24FAF">
        <w:rPr>
          <w:rFonts w:ascii="Calibri Light" w:hAnsi="Calibri Light" w:cs="Calibri Light"/>
        </w:rPr>
        <w:t>is particularly important because it allows everyone to install the same dependency tree.</w:t>
      </w:r>
    </w:p>
    <w:p w14:paraId="1F85BD4D" w14:textId="77777777" w:rsidR="00296834" w:rsidRPr="00EA4BCB" w:rsidRDefault="00296834" w:rsidP="007100A5">
      <w:pPr>
        <w:pStyle w:val="Heading2"/>
        <w:ind w:left="720"/>
        <w:jc w:val="both"/>
        <w:rPr>
          <w:rFonts w:ascii="Calibri Light" w:hAnsi="Calibri Light" w:cs="Calibri Light"/>
        </w:rPr>
      </w:pPr>
      <w:r w:rsidRPr="00EA4BCB">
        <w:rPr>
          <w:rFonts w:ascii="Calibri Light" w:hAnsi="Calibri Light" w:cs="Calibri Light"/>
        </w:rPr>
        <w:t>PART 2 — New teammate's Windows laptop: prerequisites</w:t>
      </w:r>
    </w:p>
    <w:p w14:paraId="68BC07DD" w14:textId="77777777" w:rsidR="00296834" w:rsidRPr="00EA4BCB" w:rsidRDefault="00296834" w:rsidP="007100A5">
      <w:pPr>
        <w:pStyle w:val="NormalWeb"/>
        <w:ind w:left="720"/>
        <w:jc w:val="both"/>
        <w:rPr>
          <w:rFonts w:ascii="Calibri Light" w:hAnsi="Calibri Light" w:cs="Calibri Light"/>
        </w:rPr>
      </w:pPr>
      <w:r w:rsidRPr="00EA4BCB">
        <w:rPr>
          <w:rFonts w:ascii="Calibri Light" w:hAnsi="Calibri Light" w:cs="Calibri Light"/>
        </w:rPr>
        <w:t>Each teammate installs these only once.</w:t>
      </w:r>
    </w:p>
    <w:p w14:paraId="1086A1C6" w14:textId="77777777" w:rsidR="00296834" w:rsidRPr="00EA4BCB" w:rsidRDefault="00296834" w:rsidP="007100A5">
      <w:pPr>
        <w:pStyle w:val="Heading3"/>
        <w:ind w:left="1440"/>
        <w:jc w:val="both"/>
        <w:rPr>
          <w:rFonts w:ascii="Calibri Light" w:hAnsi="Calibri Light" w:cs="Calibri Light"/>
        </w:rPr>
      </w:pPr>
      <w:r w:rsidRPr="00EA4BCB">
        <w:rPr>
          <w:rFonts w:ascii="Calibri Light" w:hAnsi="Calibri Light" w:cs="Calibri Light"/>
        </w:rPr>
        <w:lastRenderedPageBreak/>
        <w:t>1. Install Git</w:t>
      </w:r>
    </w:p>
    <w:p w14:paraId="17F8DF68" w14:textId="77777777" w:rsidR="00296834" w:rsidRPr="008A56B2" w:rsidRDefault="00296834" w:rsidP="007100A5">
      <w:pPr>
        <w:pStyle w:val="NormalWeb"/>
        <w:ind w:left="1440"/>
        <w:jc w:val="both"/>
        <w:rPr>
          <w:rFonts w:ascii="Calibri Light" w:hAnsi="Calibri Light" w:cs="Calibri Light"/>
        </w:rPr>
      </w:pPr>
      <w:r w:rsidRPr="008A56B2">
        <w:rPr>
          <w:rFonts w:ascii="Calibri Light" w:hAnsi="Calibri Light" w:cs="Calibri Light"/>
        </w:rPr>
        <w:t>Verify:</w:t>
      </w:r>
    </w:p>
    <w:p w14:paraId="419F4E48" w14:textId="77777777" w:rsidR="00296834" w:rsidRDefault="00296834" w:rsidP="007100A5">
      <w:pPr>
        <w:pStyle w:val="HTMLPreformatted"/>
        <w:ind w:left="1440"/>
        <w:jc w:val="both"/>
      </w:pPr>
      <w:r>
        <w:rPr>
          <w:rStyle w:val="m"/>
        </w:rPr>
        <w:t>git</w:t>
      </w:r>
      <w:r>
        <w:rPr>
          <w:rStyle w:val="HTMLCode"/>
          <w:rFonts w:eastAsiaTheme="majorEastAsia"/>
        </w:rPr>
        <w:t xml:space="preserve"> </w:t>
      </w:r>
      <w:r>
        <w:rPr>
          <w:rStyle w:val="g"/>
          <w:rFonts w:eastAsiaTheme="majorEastAsia"/>
        </w:rPr>
        <w:t>--</w:t>
      </w:r>
      <w:r>
        <w:rPr>
          <w:rStyle w:val="m"/>
        </w:rPr>
        <w:t>version</w:t>
      </w:r>
    </w:p>
    <w:p w14:paraId="178AEE29" w14:textId="77777777" w:rsidR="00296834" w:rsidRPr="008A56B2" w:rsidRDefault="00296834" w:rsidP="007100A5">
      <w:pPr>
        <w:pStyle w:val="Heading3"/>
        <w:ind w:left="1440"/>
        <w:jc w:val="both"/>
        <w:rPr>
          <w:rFonts w:ascii="Calibri Light" w:hAnsi="Calibri Light" w:cs="Calibri Light"/>
        </w:rPr>
      </w:pPr>
      <w:r w:rsidRPr="008A56B2">
        <w:rPr>
          <w:rFonts w:ascii="Calibri Light" w:hAnsi="Calibri Light" w:cs="Calibri Light"/>
        </w:rPr>
        <w:t>2. Install VS Code</w:t>
      </w:r>
    </w:p>
    <w:p w14:paraId="47DF51BE" w14:textId="77777777" w:rsidR="00296834" w:rsidRPr="008A56B2" w:rsidRDefault="00296834" w:rsidP="007100A5">
      <w:pPr>
        <w:pStyle w:val="NormalWeb"/>
        <w:ind w:left="1440"/>
        <w:jc w:val="both"/>
        <w:rPr>
          <w:rFonts w:ascii="Calibri Light" w:hAnsi="Calibri Light" w:cs="Calibri Light"/>
        </w:rPr>
      </w:pPr>
      <w:r w:rsidRPr="008A56B2">
        <w:rPr>
          <w:rFonts w:ascii="Calibri Light" w:hAnsi="Calibri Light" w:cs="Calibri Light"/>
        </w:rPr>
        <w:t>They can then open both repositories in separate VS Code windows.</w:t>
      </w:r>
    </w:p>
    <w:p w14:paraId="5D4FBE5D" w14:textId="77777777" w:rsidR="00296834" w:rsidRPr="008A56B2" w:rsidRDefault="00296834" w:rsidP="007100A5">
      <w:pPr>
        <w:pStyle w:val="Heading3"/>
        <w:ind w:left="1440"/>
        <w:jc w:val="both"/>
        <w:rPr>
          <w:rFonts w:ascii="Calibri Light" w:hAnsi="Calibri Light" w:cs="Calibri Light"/>
        </w:rPr>
      </w:pPr>
      <w:r w:rsidRPr="008A56B2">
        <w:rPr>
          <w:rFonts w:ascii="Calibri Light" w:hAnsi="Calibri Light" w:cs="Calibri Light"/>
        </w:rPr>
        <w:t>3. Install Python 3.12.10</w:t>
      </w:r>
    </w:p>
    <w:p w14:paraId="5746D58B" w14:textId="77777777" w:rsidR="00296834" w:rsidRPr="008A56B2" w:rsidRDefault="00296834" w:rsidP="007100A5">
      <w:pPr>
        <w:pStyle w:val="NormalWeb"/>
        <w:ind w:left="1440"/>
        <w:jc w:val="both"/>
        <w:rPr>
          <w:rFonts w:ascii="Calibri Light" w:hAnsi="Calibri Light" w:cs="Calibri Light"/>
        </w:rPr>
      </w:pPr>
      <w:r w:rsidRPr="008A56B2">
        <w:rPr>
          <w:rFonts w:ascii="Calibri Light" w:hAnsi="Calibri Light" w:cs="Calibri Light"/>
        </w:rPr>
        <w:t>For this RedDust gateway experiment, standardize the whole team on:</w:t>
      </w:r>
    </w:p>
    <w:p w14:paraId="537B1494" w14:textId="77777777" w:rsidR="00296834" w:rsidRDefault="00296834" w:rsidP="007100A5">
      <w:pPr>
        <w:pStyle w:val="HTMLPreformatted"/>
        <w:ind w:left="1440"/>
        <w:jc w:val="both"/>
      </w:pPr>
      <w:r>
        <w:rPr>
          <w:rStyle w:val="HTMLCode"/>
          <w:rFonts w:eastAsiaTheme="majorEastAsia"/>
        </w:rPr>
        <w:t>Python 3.12.10</w:t>
      </w:r>
    </w:p>
    <w:p w14:paraId="33D15EDD" w14:textId="77777777" w:rsidR="00296834" w:rsidRPr="004C08C5" w:rsidRDefault="00296834" w:rsidP="007100A5">
      <w:pPr>
        <w:pStyle w:val="NormalWeb"/>
        <w:ind w:left="1440"/>
        <w:jc w:val="both"/>
        <w:rPr>
          <w:rFonts w:ascii="Calibri Light" w:hAnsi="Calibri Light" w:cs="Calibri Light"/>
        </w:rPr>
      </w:pPr>
      <w:r w:rsidRPr="004C08C5">
        <w:rPr>
          <w:rFonts w:ascii="Calibri Light" w:hAnsi="Calibri Light" w:cs="Calibri Light"/>
        </w:rPr>
        <w:t xml:space="preserve">Your architecture document explicitly settled on 3.12.10 after the earlier Python 3.14 virtual-environment problem. </w:t>
      </w:r>
    </w:p>
    <w:p w14:paraId="023109BF" w14:textId="77777777" w:rsidR="00296834" w:rsidRPr="004C08C5" w:rsidRDefault="00296834" w:rsidP="007100A5">
      <w:pPr>
        <w:pStyle w:val="NormalWeb"/>
        <w:ind w:left="1440"/>
        <w:jc w:val="both"/>
        <w:rPr>
          <w:rFonts w:ascii="Calibri Light" w:hAnsi="Calibri Light" w:cs="Calibri Light"/>
        </w:rPr>
      </w:pPr>
      <w:r w:rsidRPr="004C08C5">
        <w:rPr>
          <w:rFonts w:ascii="Calibri Light" w:hAnsi="Calibri Light" w:cs="Calibri Light"/>
        </w:rPr>
        <w:t>Verify installed Python versions:</w:t>
      </w:r>
    </w:p>
    <w:p w14:paraId="2E4FA67A" w14:textId="77777777" w:rsidR="00296834" w:rsidRDefault="00296834" w:rsidP="007100A5">
      <w:pPr>
        <w:pStyle w:val="HTMLPreformatted"/>
        <w:ind w:left="1440"/>
        <w:jc w:val="both"/>
      </w:pPr>
      <w:r>
        <w:rPr>
          <w:rStyle w:val="m"/>
        </w:rPr>
        <w:t>py</w:t>
      </w:r>
      <w:r>
        <w:rPr>
          <w:rStyle w:val="HTMLCode"/>
          <w:rFonts w:eastAsiaTheme="majorEastAsia"/>
        </w:rPr>
        <w:t xml:space="preserve"> </w:t>
      </w:r>
      <w:r>
        <w:rPr>
          <w:rStyle w:val="g"/>
          <w:rFonts w:eastAsiaTheme="majorEastAsia"/>
        </w:rPr>
        <w:t>-</w:t>
      </w:r>
      <w:r>
        <w:rPr>
          <w:rStyle w:val="j"/>
        </w:rPr>
        <w:t>0</w:t>
      </w:r>
      <w:r>
        <w:rPr>
          <w:rStyle w:val="m"/>
        </w:rPr>
        <w:t>p</w:t>
      </w:r>
    </w:p>
    <w:p w14:paraId="40B251BE" w14:textId="77777777" w:rsidR="00296834" w:rsidRPr="004C08C5" w:rsidRDefault="00296834" w:rsidP="007100A5">
      <w:pPr>
        <w:pStyle w:val="NormalWeb"/>
        <w:ind w:left="1440"/>
        <w:jc w:val="both"/>
        <w:rPr>
          <w:rFonts w:ascii="Calibri Light" w:hAnsi="Calibri Light" w:cs="Calibri Light"/>
        </w:rPr>
      </w:pPr>
      <w:r w:rsidRPr="004C08C5">
        <w:rPr>
          <w:rFonts w:ascii="Calibri Light" w:hAnsi="Calibri Light" w:cs="Calibri Light"/>
        </w:rPr>
        <w:t>Then:</w:t>
      </w:r>
    </w:p>
    <w:p w14:paraId="13F6B214" w14:textId="77777777" w:rsidR="00296834" w:rsidRDefault="00296834" w:rsidP="007100A5">
      <w:pPr>
        <w:pStyle w:val="HTMLPreformatted"/>
        <w:ind w:left="1440"/>
        <w:jc w:val="both"/>
      </w:pPr>
      <w:r>
        <w:rPr>
          <w:rStyle w:val="m"/>
        </w:rPr>
        <w:t>py</w:t>
      </w:r>
      <w:r>
        <w:rPr>
          <w:rStyle w:val="HTMLCode"/>
          <w:rFonts w:eastAsiaTheme="majorEastAsia"/>
        </w:rPr>
        <w:t xml:space="preserve"> </w:t>
      </w:r>
      <w:r>
        <w:rPr>
          <w:rStyle w:val="g"/>
          <w:rFonts w:eastAsiaTheme="majorEastAsia"/>
        </w:rPr>
        <w:t>-</w:t>
      </w:r>
      <w:r>
        <w:rPr>
          <w:rStyle w:val="j"/>
        </w:rPr>
        <w:t>3.12</w:t>
      </w:r>
      <w:r>
        <w:rPr>
          <w:rStyle w:val="HTMLCode"/>
          <w:rFonts w:eastAsiaTheme="majorEastAsia"/>
        </w:rPr>
        <w:t xml:space="preserve"> </w:t>
      </w:r>
      <w:r>
        <w:rPr>
          <w:rStyle w:val="g"/>
          <w:rFonts w:eastAsiaTheme="majorEastAsia"/>
        </w:rPr>
        <w:t>--</w:t>
      </w:r>
      <w:r>
        <w:rPr>
          <w:rStyle w:val="m"/>
        </w:rPr>
        <w:t>version</w:t>
      </w:r>
    </w:p>
    <w:p w14:paraId="7A1A6AC0" w14:textId="77777777" w:rsidR="00296834" w:rsidRPr="004C08C5" w:rsidRDefault="00296834" w:rsidP="007100A5">
      <w:pPr>
        <w:pStyle w:val="NormalWeb"/>
        <w:ind w:left="1440"/>
        <w:jc w:val="both"/>
        <w:rPr>
          <w:rFonts w:ascii="Calibri Light" w:hAnsi="Calibri Light" w:cs="Calibri Light"/>
        </w:rPr>
      </w:pPr>
      <w:r w:rsidRPr="004C08C5">
        <w:rPr>
          <w:rFonts w:ascii="Calibri Light" w:hAnsi="Calibri Light" w:cs="Calibri Light"/>
        </w:rPr>
        <w:t>Expected:</w:t>
      </w:r>
    </w:p>
    <w:p w14:paraId="627E3E82" w14:textId="77777777" w:rsidR="00296834" w:rsidRDefault="00296834" w:rsidP="007100A5">
      <w:pPr>
        <w:pStyle w:val="HTMLPreformatted"/>
        <w:ind w:left="1440"/>
        <w:jc w:val="both"/>
      </w:pPr>
      <w:r>
        <w:rPr>
          <w:rStyle w:val="HTMLCode"/>
          <w:rFonts w:eastAsiaTheme="majorEastAsia"/>
        </w:rPr>
        <w:t>Python 3.12.10</w:t>
      </w:r>
    </w:p>
    <w:p w14:paraId="2030FDAF" w14:textId="77777777" w:rsidR="00296834" w:rsidRPr="004C08C5" w:rsidRDefault="00296834" w:rsidP="007100A5">
      <w:pPr>
        <w:pStyle w:val="NormalWeb"/>
        <w:ind w:left="1440"/>
        <w:jc w:val="both"/>
        <w:rPr>
          <w:rFonts w:ascii="Calibri Light" w:hAnsi="Calibri Light" w:cs="Calibri Light"/>
        </w:rPr>
      </w:pPr>
      <w:r w:rsidRPr="004C08C5">
        <w:rPr>
          <w:rFonts w:ascii="Calibri Light" w:hAnsi="Calibri Light" w:cs="Calibri Light"/>
        </w:rPr>
        <w:t>If they get something else such as:</w:t>
      </w:r>
    </w:p>
    <w:p w14:paraId="1280F11A" w14:textId="77777777" w:rsidR="00296834" w:rsidRDefault="00296834" w:rsidP="007100A5">
      <w:pPr>
        <w:pStyle w:val="HTMLPreformatted"/>
        <w:ind w:left="1440"/>
        <w:jc w:val="both"/>
      </w:pPr>
      <w:r>
        <w:rPr>
          <w:rStyle w:val="HTMLCode"/>
          <w:rFonts w:eastAsiaTheme="majorEastAsia"/>
        </w:rPr>
        <w:t>Python 3.12.4</w:t>
      </w:r>
    </w:p>
    <w:p w14:paraId="77AE33B4" w14:textId="77777777" w:rsidR="00296834" w:rsidRPr="004C08C5" w:rsidRDefault="00296834" w:rsidP="007100A5">
      <w:pPr>
        <w:pStyle w:val="NormalWeb"/>
        <w:ind w:left="1440"/>
        <w:jc w:val="both"/>
        <w:rPr>
          <w:rFonts w:ascii="Calibri Light" w:hAnsi="Calibri Light" w:cs="Calibri Light"/>
        </w:rPr>
      </w:pPr>
      <w:r w:rsidRPr="004C08C5">
        <w:rPr>
          <w:rFonts w:ascii="Calibri Light" w:hAnsi="Calibri Light" w:cs="Calibri Light"/>
        </w:rPr>
        <w:t xml:space="preserve">and you want exact team reproducibility, install </w:t>
      </w:r>
      <w:r w:rsidRPr="004C08C5">
        <w:rPr>
          <w:rFonts w:ascii="Calibri Light" w:hAnsi="Calibri Light" w:cs="Calibri Light"/>
          <w:b/>
          <w:bCs/>
        </w:rPr>
        <w:t>3.12.10</w:t>
      </w:r>
      <w:r w:rsidRPr="004C08C5">
        <w:rPr>
          <w:rFonts w:ascii="Calibri Light" w:hAnsi="Calibri Light" w:cs="Calibri Light"/>
        </w:rPr>
        <w:t>.</w:t>
      </w:r>
    </w:p>
    <w:p w14:paraId="7102889C" w14:textId="77777777" w:rsidR="00296834" w:rsidRPr="0000141D" w:rsidRDefault="00296834" w:rsidP="007100A5">
      <w:pPr>
        <w:pStyle w:val="Heading3"/>
        <w:ind w:left="1440"/>
        <w:jc w:val="both"/>
        <w:rPr>
          <w:rFonts w:ascii="Calibri Light" w:hAnsi="Calibri Light" w:cs="Calibri Light"/>
        </w:rPr>
      </w:pPr>
      <w:r w:rsidRPr="0000141D">
        <w:rPr>
          <w:rFonts w:ascii="Calibri Light" w:hAnsi="Calibri Light" w:cs="Calibri Light"/>
        </w:rPr>
        <w:t>4. Install the team's Node version</w:t>
      </w:r>
    </w:p>
    <w:p w14:paraId="093FAB35" w14:textId="77777777" w:rsidR="00296834" w:rsidRPr="0000141D" w:rsidRDefault="00296834" w:rsidP="007100A5">
      <w:pPr>
        <w:pStyle w:val="NormalWeb"/>
        <w:ind w:left="1440"/>
        <w:jc w:val="both"/>
        <w:rPr>
          <w:rFonts w:ascii="Calibri Light" w:hAnsi="Calibri Light" w:cs="Calibri Light"/>
        </w:rPr>
      </w:pPr>
      <w:r w:rsidRPr="0000141D">
        <w:rPr>
          <w:rFonts w:ascii="Calibri Light" w:hAnsi="Calibri Light" w:cs="Calibri Light"/>
        </w:rPr>
        <w:t>For your current setup, the document records:</w:t>
      </w:r>
    </w:p>
    <w:p w14:paraId="6A97BE55" w14:textId="77777777" w:rsidR="00296834" w:rsidRDefault="00296834" w:rsidP="007100A5">
      <w:pPr>
        <w:pStyle w:val="HTMLPreformatted"/>
        <w:ind w:left="1440"/>
        <w:jc w:val="both"/>
        <w:rPr>
          <w:rStyle w:val="HTMLCode"/>
          <w:rFonts w:eastAsiaTheme="majorEastAsia"/>
        </w:rPr>
      </w:pPr>
      <w:r>
        <w:rPr>
          <w:rStyle w:val="HTMLCode"/>
          <w:rFonts w:eastAsiaTheme="majorEastAsia"/>
        </w:rPr>
        <w:t>Node v24.19.0</w:t>
      </w:r>
    </w:p>
    <w:p w14:paraId="5A6DB7EA" w14:textId="77777777" w:rsidR="00296834" w:rsidRDefault="00296834" w:rsidP="007100A5">
      <w:pPr>
        <w:pStyle w:val="HTMLPreformatted"/>
        <w:ind w:left="1440"/>
        <w:jc w:val="both"/>
      </w:pPr>
      <w:r>
        <w:rPr>
          <w:rStyle w:val="HTMLCode"/>
          <w:rFonts w:eastAsiaTheme="majorEastAsia"/>
        </w:rPr>
        <w:t>npm 11.17.0</w:t>
      </w:r>
    </w:p>
    <w:p w14:paraId="3E358192" w14:textId="77777777" w:rsidR="00296834" w:rsidRPr="0000141D" w:rsidRDefault="00296834" w:rsidP="007100A5">
      <w:pPr>
        <w:pStyle w:val="NormalWeb"/>
        <w:ind w:left="1440"/>
        <w:jc w:val="both"/>
        <w:rPr>
          <w:rFonts w:ascii="Calibri Light" w:hAnsi="Calibri Light" w:cs="Calibri Light"/>
        </w:rPr>
      </w:pPr>
      <w:r w:rsidRPr="0000141D">
        <w:rPr>
          <w:rFonts w:ascii="Calibri Light" w:hAnsi="Calibri Light" w:cs="Calibri Light"/>
        </w:rPr>
        <w:t>I would keep every teammate on that same Node major/version while this WebRTC proof-of-concept is being stabilized rather than casually upgrading Node/npm.</w:t>
      </w:r>
    </w:p>
    <w:p w14:paraId="25B897A8" w14:textId="77777777" w:rsidR="00296834" w:rsidRPr="0000141D" w:rsidRDefault="00296834" w:rsidP="007100A5">
      <w:pPr>
        <w:pStyle w:val="NormalWeb"/>
        <w:ind w:left="1440"/>
        <w:jc w:val="both"/>
        <w:rPr>
          <w:rFonts w:ascii="Calibri Light" w:hAnsi="Calibri Light" w:cs="Calibri Light"/>
        </w:rPr>
      </w:pPr>
      <w:r w:rsidRPr="0000141D">
        <w:rPr>
          <w:rFonts w:ascii="Calibri Light" w:hAnsi="Calibri Light" w:cs="Calibri Light"/>
        </w:rPr>
        <w:t>Verify:</w:t>
      </w:r>
    </w:p>
    <w:p w14:paraId="359EC4CD" w14:textId="77777777" w:rsidR="00296834" w:rsidRDefault="00296834" w:rsidP="007100A5">
      <w:pPr>
        <w:pStyle w:val="HTMLPreformatted"/>
        <w:ind w:left="1440"/>
        <w:jc w:val="both"/>
        <w:rPr>
          <w:rStyle w:val="HTMLCode"/>
          <w:rFonts w:eastAsiaTheme="majorEastAsia"/>
        </w:rPr>
      </w:pPr>
      <w:r>
        <w:rPr>
          <w:rStyle w:val="m"/>
        </w:rPr>
        <w:lastRenderedPageBreak/>
        <w:t>node</w:t>
      </w:r>
      <w:r>
        <w:rPr>
          <w:rStyle w:val="HTMLCode"/>
          <w:rFonts w:eastAsiaTheme="majorEastAsia"/>
        </w:rPr>
        <w:t xml:space="preserve"> </w:t>
      </w:r>
      <w:r>
        <w:rPr>
          <w:rStyle w:val="g"/>
          <w:rFonts w:eastAsiaTheme="majorEastAsia"/>
        </w:rPr>
        <w:t>--</w:t>
      </w:r>
      <w:r>
        <w:rPr>
          <w:rStyle w:val="m"/>
        </w:rPr>
        <w:t>version</w:t>
      </w:r>
    </w:p>
    <w:p w14:paraId="26F0ABDD" w14:textId="77777777" w:rsidR="00296834" w:rsidRDefault="00296834" w:rsidP="007100A5">
      <w:pPr>
        <w:pStyle w:val="HTMLPreformatted"/>
        <w:ind w:left="1440"/>
        <w:jc w:val="both"/>
        <w:rPr>
          <w:rStyle w:val="HTMLCode"/>
          <w:rFonts w:eastAsiaTheme="majorEastAsia"/>
        </w:rPr>
      </w:pPr>
      <w:r>
        <w:rPr>
          <w:rStyle w:val="m"/>
        </w:rPr>
        <w:t>npm</w:t>
      </w:r>
      <w:r>
        <w:rPr>
          <w:rStyle w:val="HTMLCode"/>
          <w:rFonts w:eastAsiaTheme="majorEastAsia"/>
        </w:rPr>
        <w:t xml:space="preserve"> </w:t>
      </w:r>
      <w:r>
        <w:rPr>
          <w:rStyle w:val="g"/>
          <w:rFonts w:eastAsiaTheme="majorEastAsia"/>
        </w:rPr>
        <w:t>--</w:t>
      </w:r>
      <w:r>
        <w:rPr>
          <w:rStyle w:val="m"/>
        </w:rPr>
        <w:t>version</w:t>
      </w:r>
    </w:p>
    <w:p w14:paraId="79FE0A62" w14:textId="77777777" w:rsidR="00296834" w:rsidRDefault="00296834" w:rsidP="007100A5">
      <w:pPr>
        <w:pStyle w:val="HTMLPreformatted"/>
        <w:ind w:left="1440"/>
        <w:jc w:val="both"/>
      </w:pPr>
      <w:r>
        <w:rPr>
          <w:rStyle w:val="m"/>
        </w:rPr>
        <w:t>npx</w:t>
      </w:r>
      <w:r>
        <w:rPr>
          <w:rStyle w:val="HTMLCode"/>
          <w:rFonts w:eastAsiaTheme="majorEastAsia"/>
        </w:rPr>
        <w:t xml:space="preserve"> </w:t>
      </w:r>
      <w:r>
        <w:rPr>
          <w:rStyle w:val="g"/>
          <w:rFonts w:eastAsiaTheme="majorEastAsia"/>
        </w:rPr>
        <w:t>--</w:t>
      </w:r>
      <w:r>
        <w:rPr>
          <w:rStyle w:val="m"/>
        </w:rPr>
        <w:t>version</w:t>
      </w:r>
    </w:p>
    <w:p w14:paraId="21E14E49" w14:textId="77777777" w:rsidR="00296834" w:rsidRPr="0000141D" w:rsidRDefault="00296834" w:rsidP="007100A5">
      <w:pPr>
        <w:pStyle w:val="Heading3"/>
        <w:ind w:left="1440"/>
        <w:jc w:val="both"/>
        <w:rPr>
          <w:rFonts w:ascii="Calibri Light" w:hAnsi="Calibri Light" w:cs="Calibri Light"/>
        </w:rPr>
      </w:pPr>
      <w:r w:rsidRPr="0000141D">
        <w:rPr>
          <w:rFonts w:ascii="Calibri Light" w:hAnsi="Calibri Light" w:cs="Calibri Light"/>
        </w:rPr>
        <w:t>5. They do NOT need Android Studio</w:t>
      </w:r>
    </w:p>
    <w:p w14:paraId="5B850396" w14:textId="77777777" w:rsidR="00296834" w:rsidRPr="0000141D" w:rsidRDefault="00296834" w:rsidP="007100A5">
      <w:pPr>
        <w:pStyle w:val="NormalWeb"/>
        <w:ind w:left="1440"/>
        <w:jc w:val="both"/>
        <w:rPr>
          <w:rFonts w:ascii="Calibri Light" w:hAnsi="Calibri Light" w:cs="Calibri Light"/>
        </w:rPr>
      </w:pPr>
      <w:r w:rsidRPr="0000141D">
        <w:rPr>
          <w:rFonts w:ascii="Calibri Light" w:hAnsi="Calibri Light" w:cs="Calibri Light"/>
        </w:rPr>
        <w:t>For your current physical-device + EAS-cloud workflow:</w:t>
      </w:r>
    </w:p>
    <w:p w14:paraId="18E76CC2" w14:textId="77777777" w:rsidR="00296834" w:rsidRDefault="00296834" w:rsidP="007100A5">
      <w:pPr>
        <w:pStyle w:val="HTMLPreformatted"/>
        <w:ind w:left="1440"/>
        <w:jc w:val="both"/>
        <w:rPr>
          <w:rStyle w:val="HTMLCode"/>
          <w:rFonts w:eastAsiaTheme="majorEastAsia"/>
        </w:rPr>
      </w:pPr>
      <w:r>
        <w:rPr>
          <w:rStyle w:val="HTMLCode"/>
          <w:rFonts w:eastAsiaTheme="majorEastAsia"/>
        </w:rPr>
        <w:t xml:space="preserve">Android Studio        </w:t>
      </w:r>
      <w:r>
        <w:rPr>
          <w:rStyle w:val="HTMLCode"/>
          <w:rFonts w:ascii="Segoe UI Symbol" w:eastAsiaTheme="majorEastAsia" w:hAnsi="Segoe UI Symbol" w:cs="Segoe UI Symbol"/>
        </w:rPr>
        <w:t>❌</w:t>
      </w:r>
    </w:p>
    <w:p w14:paraId="01440B19" w14:textId="77777777" w:rsidR="00296834" w:rsidRDefault="00296834" w:rsidP="007100A5">
      <w:pPr>
        <w:pStyle w:val="HTMLPreformatted"/>
        <w:ind w:left="1440"/>
        <w:jc w:val="both"/>
        <w:rPr>
          <w:rStyle w:val="HTMLCode"/>
          <w:rFonts w:eastAsiaTheme="majorEastAsia"/>
        </w:rPr>
      </w:pPr>
      <w:r>
        <w:rPr>
          <w:rStyle w:val="HTMLCode"/>
          <w:rFonts w:eastAsiaTheme="majorEastAsia"/>
        </w:rPr>
        <w:t xml:space="preserve">Android Emulator      </w:t>
      </w:r>
      <w:r>
        <w:rPr>
          <w:rStyle w:val="HTMLCode"/>
          <w:rFonts w:ascii="Segoe UI Symbol" w:eastAsiaTheme="majorEastAsia" w:hAnsi="Segoe UI Symbol" w:cs="Segoe UI Symbol"/>
        </w:rPr>
        <w:t>❌</w:t>
      </w:r>
    </w:p>
    <w:p w14:paraId="2A6A6F89" w14:textId="77777777" w:rsidR="00296834" w:rsidRDefault="00296834" w:rsidP="007100A5">
      <w:pPr>
        <w:pStyle w:val="HTMLPreformatted"/>
        <w:ind w:left="1440"/>
        <w:jc w:val="both"/>
        <w:rPr>
          <w:rStyle w:val="HTMLCode"/>
          <w:rFonts w:eastAsiaTheme="majorEastAsia"/>
        </w:rPr>
      </w:pPr>
      <w:r>
        <w:rPr>
          <w:rStyle w:val="HTMLCode"/>
          <w:rFonts w:eastAsiaTheme="majorEastAsia"/>
        </w:rPr>
        <w:t xml:space="preserve">local Android SDK     </w:t>
      </w:r>
      <w:r>
        <w:rPr>
          <w:rStyle w:val="HTMLCode"/>
          <w:rFonts w:ascii="Segoe UI Symbol" w:eastAsiaTheme="majorEastAsia" w:hAnsi="Segoe UI Symbol" w:cs="Segoe UI Symbol"/>
        </w:rPr>
        <w:t>❌</w:t>
      </w:r>
    </w:p>
    <w:p w14:paraId="5045B01D" w14:textId="77777777" w:rsidR="00296834" w:rsidRDefault="00296834" w:rsidP="007100A5">
      <w:pPr>
        <w:pStyle w:val="HTMLPreformatted"/>
        <w:ind w:left="1440"/>
        <w:jc w:val="both"/>
      </w:pPr>
      <w:r>
        <w:rPr>
          <w:rStyle w:val="HTMLCode"/>
          <w:rFonts w:eastAsiaTheme="majorEastAsia"/>
        </w:rPr>
        <w:t xml:space="preserve">local Gradle build    </w:t>
      </w:r>
      <w:r>
        <w:rPr>
          <w:rStyle w:val="HTMLCode"/>
          <w:rFonts w:ascii="Segoe UI Symbol" w:eastAsiaTheme="majorEastAsia" w:hAnsi="Segoe UI Symbol" w:cs="Segoe UI Symbol"/>
        </w:rPr>
        <w:t>❌</w:t>
      </w:r>
    </w:p>
    <w:p w14:paraId="1C82299B" w14:textId="77777777" w:rsidR="00296834" w:rsidRPr="00464ADB" w:rsidRDefault="00296834" w:rsidP="007100A5">
      <w:pPr>
        <w:pStyle w:val="NormalWeb"/>
        <w:ind w:left="1440"/>
        <w:jc w:val="both"/>
        <w:rPr>
          <w:rFonts w:ascii="Calibri Light" w:hAnsi="Calibri Light" w:cs="Calibri Light"/>
        </w:rPr>
      </w:pPr>
      <w:r w:rsidRPr="00464ADB">
        <w:rPr>
          <w:rFonts w:ascii="Calibri Light" w:hAnsi="Calibri Light" w:cs="Calibri Light"/>
        </w:rPr>
        <w:t xml:space="preserve">Your document deliberately uses EAS cloud builds instead. </w:t>
      </w:r>
    </w:p>
    <w:p w14:paraId="628BE4C3" w14:textId="459B7F72" w:rsidR="00296834" w:rsidRPr="00DF0C39" w:rsidRDefault="00296834" w:rsidP="007100A5">
      <w:pPr>
        <w:pStyle w:val="Heading2"/>
        <w:ind w:left="720"/>
        <w:jc w:val="both"/>
        <w:rPr>
          <w:rFonts w:ascii="Calibri Light" w:hAnsi="Calibri Light" w:cs="Calibri Light"/>
        </w:rPr>
      </w:pPr>
      <w:r w:rsidRPr="00DF0C39">
        <w:rPr>
          <w:rFonts w:ascii="Calibri Light" w:hAnsi="Calibri Light" w:cs="Calibri Light"/>
        </w:rPr>
        <w:t xml:space="preserve">PART 3 — Clone the </w:t>
      </w:r>
      <w:r w:rsidR="0032673C">
        <w:rPr>
          <w:rFonts w:ascii="Calibri Light" w:hAnsi="Calibri Light" w:cs="Calibri Light"/>
        </w:rPr>
        <w:t>reddust repository</w:t>
      </w:r>
    </w:p>
    <w:p w14:paraId="3716EE49" w14:textId="123CEF98" w:rsidR="00296834" w:rsidRPr="00DF0C39" w:rsidRDefault="0032673C" w:rsidP="007100A5">
      <w:pPr>
        <w:pStyle w:val="NormalWeb"/>
        <w:ind w:left="720"/>
        <w:jc w:val="both"/>
        <w:rPr>
          <w:rFonts w:ascii="Calibri Light" w:hAnsi="Calibri Light" w:cs="Calibri Light"/>
        </w:rPr>
      </w:pPr>
      <w:r>
        <w:rPr>
          <w:rFonts w:ascii="Calibri Light" w:hAnsi="Calibri Light" w:cs="Calibri Light"/>
        </w:rPr>
        <w:t>C</w:t>
      </w:r>
      <w:r w:rsidR="00296834" w:rsidRPr="00DF0C39">
        <w:rPr>
          <w:rFonts w:ascii="Calibri Light" w:hAnsi="Calibri Light" w:cs="Calibri Light"/>
        </w:rPr>
        <w:t>lone the repository:</w:t>
      </w:r>
    </w:p>
    <w:p w14:paraId="05C02BD5" w14:textId="2CB6112B" w:rsidR="00296834" w:rsidRDefault="00296834" w:rsidP="007100A5">
      <w:pPr>
        <w:pStyle w:val="HTMLPreformatted"/>
        <w:ind w:left="720"/>
        <w:jc w:val="both"/>
      </w:pPr>
      <w:r>
        <w:rPr>
          <w:rStyle w:val="m"/>
        </w:rPr>
        <w:t>git</w:t>
      </w:r>
      <w:r>
        <w:rPr>
          <w:rStyle w:val="HTMLCode"/>
          <w:rFonts w:eastAsiaTheme="majorEastAsia"/>
        </w:rPr>
        <w:t xml:space="preserve"> </w:t>
      </w:r>
      <w:r>
        <w:rPr>
          <w:rStyle w:val="m"/>
        </w:rPr>
        <w:t>clone</w:t>
      </w:r>
      <w:r>
        <w:rPr>
          <w:rStyle w:val="HTMLCode"/>
          <w:rFonts w:eastAsiaTheme="majorEastAsia"/>
        </w:rPr>
        <w:t xml:space="preserve"> </w:t>
      </w:r>
      <w:r>
        <w:rPr>
          <w:rStyle w:val="g"/>
          <w:rFonts w:eastAsiaTheme="majorEastAsia"/>
        </w:rPr>
        <w:t>&lt;</w:t>
      </w:r>
      <w:r w:rsidR="0032673C">
        <w:rPr>
          <w:rStyle w:val="m"/>
        </w:rPr>
        <w:t>REDDUST</w:t>
      </w:r>
      <w:r>
        <w:rPr>
          <w:rStyle w:val="m"/>
        </w:rPr>
        <w:t>-GIT-URL</w:t>
      </w:r>
      <w:r>
        <w:rPr>
          <w:rStyle w:val="g"/>
          <w:rFonts w:eastAsiaTheme="majorEastAsia"/>
        </w:rPr>
        <w:t>&gt;</w:t>
      </w:r>
    </w:p>
    <w:p w14:paraId="795C85D6" w14:textId="113EEC1F" w:rsidR="00296834" w:rsidRPr="00DF0C39" w:rsidRDefault="00296834" w:rsidP="007100A5">
      <w:pPr>
        <w:pStyle w:val="NormalWeb"/>
        <w:ind w:left="720"/>
        <w:jc w:val="both"/>
        <w:rPr>
          <w:rFonts w:ascii="Calibri Light" w:hAnsi="Calibri Light" w:cs="Calibri Light"/>
        </w:rPr>
      </w:pPr>
      <w:r w:rsidRPr="00DF0C39">
        <w:rPr>
          <w:rFonts w:ascii="Calibri Light" w:hAnsi="Calibri Light" w:cs="Calibri Light"/>
        </w:rPr>
        <w:t>The</w:t>
      </w:r>
      <w:r w:rsidR="0032673C">
        <w:rPr>
          <w:rFonts w:ascii="Calibri Light" w:hAnsi="Calibri Light" w:cs="Calibri Light"/>
        </w:rPr>
        <w:t xml:space="preserve"> team members</w:t>
      </w:r>
      <w:r w:rsidRPr="00DF0C39">
        <w:rPr>
          <w:rFonts w:ascii="Calibri Light" w:hAnsi="Calibri Light" w:cs="Calibri Light"/>
        </w:rPr>
        <w:t xml:space="preserve"> should end up with</w:t>
      </w:r>
      <w:r w:rsidR="0032673C">
        <w:rPr>
          <w:rFonts w:ascii="Calibri Light" w:hAnsi="Calibri Light" w:cs="Calibri Light"/>
        </w:rPr>
        <w:t xml:space="preserve"> 2 directories</w:t>
      </w:r>
      <w:r w:rsidRPr="00DF0C39">
        <w:rPr>
          <w:rFonts w:ascii="Calibri Light" w:hAnsi="Calibri Light" w:cs="Calibri Light"/>
        </w:rPr>
        <w:t>:</w:t>
      </w:r>
    </w:p>
    <w:p w14:paraId="6D875AB3" w14:textId="77777777" w:rsidR="00296834" w:rsidRDefault="00296834" w:rsidP="007100A5">
      <w:pPr>
        <w:pStyle w:val="HTMLPreformatted"/>
        <w:ind w:left="720"/>
        <w:jc w:val="both"/>
        <w:rPr>
          <w:rStyle w:val="HTMLCode"/>
          <w:rFonts w:eastAsiaTheme="majorEastAsia"/>
        </w:rPr>
      </w:pPr>
      <w:r>
        <w:rPr>
          <w:rStyle w:val="HTMLCode"/>
          <w:rFonts w:eastAsiaTheme="majorEastAsia"/>
        </w:rPr>
        <w:t>D:\RedDust\</w:t>
      </w:r>
    </w:p>
    <w:p w14:paraId="7CAF7DE2" w14:textId="77777777" w:rsidR="00296834" w:rsidRDefault="00296834" w:rsidP="007100A5">
      <w:pPr>
        <w:pStyle w:val="HTMLPreformatted"/>
        <w:ind w:left="720"/>
        <w:jc w:val="both"/>
        <w:rPr>
          <w:rStyle w:val="HTMLCode"/>
          <w:rFonts w:eastAsiaTheme="majorEastAsia"/>
        </w:rPr>
      </w:pPr>
      <w:r>
        <w:rPr>
          <w:rStyle w:val="HTMLCode"/>
          <w:rFonts w:eastAsiaTheme="majorEastAsia"/>
        </w:rPr>
        <w:t>├── reddust-gateway\</w:t>
      </w:r>
    </w:p>
    <w:p w14:paraId="737D46DA" w14:textId="77777777" w:rsidR="00296834" w:rsidRDefault="00296834" w:rsidP="007100A5">
      <w:pPr>
        <w:pStyle w:val="HTMLPreformatted"/>
        <w:ind w:left="720"/>
        <w:jc w:val="both"/>
      </w:pPr>
      <w:r>
        <w:rPr>
          <w:rStyle w:val="HTMLCode"/>
          <w:rFonts w:eastAsiaTheme="majorEastAsia"/>
        </w:rPr>
        <w:t>└── reddust-mobile\</w:t>
      </w:r>
    </w:p>
    <w:p w14:paraId="28140DDC" w14:textId="77777777" w:rsidR="00296834" w:rsidRPr="00DF0C39" w:rsidRDefault="00296834" w:rsidP="007100A5">
      <w:pPr>
        <w:pStyle w:val="NormalWeb"/>
        <w:ind w:left="720"/>
        <w:jc w:val="both"/>
        <w:rPr>
          <w:rFonts w:ascii="Calibri Light" w:hAnsi="Calibri Light" w:cs="Calibri Light"/>
        </w:rPr>
      </w:pPr>
      <w:r w:rsidRPr="00DF0C39">
        <w:rPr>
          <w:rFonts w:ascii="Calibri Light" w:hAnsi="Calibri Light" w:cs="Calibri Light"/>
        </w:rPr>
        <w:t>If development is happening on a particular branch:</w:t>
      </w:r>
    </w:p>
    <w:p w14:paraId="246483B8" w14:textId="77777777" w:rsidR="00296834" w:rsidRDefault="00296834" w:rsidP="007100A5">
      <w:pPr>
        <w:pStyle w:val="HTMLPreformatted"/>
        <w:ind w:left="720"/>
        <w:jc w:val="both"/>
        <w:rPr>
          <w:rStyle w:val="HTMLCode"/>
          <w:rFonts w:eastAsiaTheme="majorEastAsia"/>
        </w:rPr>
      </w:pPr>
      <w:r>
        <w:rPr>
          <w:rStyle w:val="l"/>
        </w:rPr>
        <w:t>cd</w:t>
      </w:r>
      <w:r>
        <w:rPr>
          <w:rStyle w:val="HTMLCode"/>
          <w:rFonts w:eastAsiaTheme="majorEastAsia"/>
        </w:rPr>
        <w:t xml:space="preserve"> </w:t>
      </w:r>
      <w:r>
        <w:rPr>
          <w:rStyle w:val="m"/>
        </w:rPr>
        <w:t>reddust-gateway</w:t>
      </w:r>
    </w:p>
    <w:p w14:paraId="3F1DF8AB" w14:textId="77777777" w:rsidR="00296834" w:rsidRDefault="00296834" w:rsidP="007100A5">
      <w:pPr>
        <w:pStyle w:val="HTMLPreformatted"/>
        <w:ind w:left="720"/>
        <w:jc w:val="both"/>
      </w:pPr>
      <w:r>
        <w:rPr>
          <w:rStyle w:val="m"/>
        </w:rPr>
        <w:t>git</w:t>
      </w:r>
      <w:r>
        <w:rPr>
          <w:rStyle w:val="HTMLCode"/>
          <w:rFonts w:eastAsiaTheme="majorEastAsia"/>
        </w:rPr>
        <w:t xml:space="preserve"> </w:t>
      </w:r>
      <w:r>
        <w:rPr>
          <w:rStyle w:val="m"/>
        </w:rPr>
        <w:t>checkout</w:t>
      </w:r>
      <w:r>
        <w:rPr>
          <w:rStyle w:val="HTMLCode"/>
          <w:rFonts w:eastAsiaTheme="majorEastAsia"/>
        </w:rPr>
        <w:t xml:space="preserve"> </w:t>
      </w:r>
      <w:r>
        <w:rPr>
          <w:rStyle w:val="g"/>
          <w:rFonts w:eastAsiaTheme="majorEastAsia"/>
        </w:rPr>
        <w:t>&lt;</w:t>
      </w:r>
      <w:r>
        <w:rPr>
          <w:rStyle w:val="m"/>
        </w:rPr>
        <w:t>branch-name</w:t>
      </w:r>
      <w:r>
        <w:rPr>
          <w:rStyle w:val="g"/>
          <w:rFonts w:eastAsiaTheme="majorEastAsia"/>
        </w:rPr>
        <w:t>&gt;</w:t>
      </w:r>
    </w:p>
    <w:p w14:paraId="7BD99541" w14:textId="77777777" w:rsidR="00296834" w:rsidRPr="00DF0C39" w:rsidRDefault="00296834" w:rsidP="007100A5">
      <w:pPr>
        <w:pStyle w:val="NormalWeb"/>
        <w:ind w:left="720"/>
        <w:jc w:val="both"/>
        <w:rPr>
          <w:rFonts w:ascii="Calibri Light" w:hAnsi="Calibri Light" w:cs="Calibri Light"/>
        </w:rPr>
      </w:pPr>
      <w:r w:rsidRPr="00DF0C39">
        <w:rPr>
          <w:rFonts w:ascii="Calibri Light" w:hAnsi="Calibri Light" w:cs="Calibri Light"/>
        </w:rPr>
        <w:t>and similarly:</w:t>
      </w:r>
    </w:p>
    <w:p w14:paraId="653FD659" w14:textId="77777777" w:rsidR="00296834" w:rsidRDefault="00296834" w:rsidP="007100A5">
      <w:pPr>
        <w:pStyle w:val="HTMLPreformatted"/>
        <w:ind w:left="720"/>
        <w:jc w:val="both"/>
        <w:rPr>
          <w:rStyle w:val="HTMLCode"/>
          <w:rFonts w:eastAsiaTheme="majorEastAsia"/>
        </w:rPr>
      </w:pPr>
      <w:r>
        <w:rPr>
          <w:rStyle w:val="l"/>
        </w:rPr>
        <w:t>cd</w:t>
      </w:r>
      <w:r>
        <w:rPr>
          <w:rStyle w:val="HTMLCode"/>
          <w:rFonts w:eastAsiaTheme="majorEastAsia"/>
        </w:rPr>
        <w:t xml:space="preserve"> </w:t>
      </w:r>
      <w:r>
        <w:rPr>
          <w:rStyle w:val="g"/>
          <w:rFonts w:eastAsiaTheme="majorEastAsia"/>
        </w:rPr>
        <w:t>..</w:t>
      </w:r>
      <w:r>
        <w:rPr>
          <w:rStyle w:val="HTMLCode"/>
          <w:rFonts w:eastAsiaTheme="majorEastAsia"/>
        </w:rPr>
        <w:t>\</w:t>
      </w:r>
      <w:r>
        <w:rPr>
          <w:rStyle w:val="m"/>
        </w:rPr>
        <w:t>reddust-mobile</w:t>
      </w:r>
    </w:p>
    <w:p w14:paraId="5D0EF85C" w14:textId="77777777" w:rsidR="00296834" w:rsidRDefault="00296834" w:rsidP="007100A5">
      <w:pPr>
        <w:pStyle w:val="HTMLPreformatted"/>
        <w:ind w:left="720"/>
        <w:jc w:val="both"/>
      </w:pPr>
      <w:r>
        <w:rPr>
          <w:rStyle w:val="m"/>
        </w:rPr>
        <w:t>git</w:t>
      </w:r>
      <w:r>
        <w:rPr>
          <w:rStyle w:val="HTMLCode"/>
          <w:rFonts w:eastAsiaTheme="majorEastAsia"/>
        </w:rPr>
        <w:t xml:space="preserve"> </w:t>
      </w:r>
      <w:r>
        <w:rPr>
          <w:rStyle w:val="m"/>
        </w:rPr>
        <w:t>checkout</w:t>
      </w:r>
      <w:r>
        <w:rPr>
          <w:rStyle w:val="HTMLCode"/>
          <w:rFonts w:eastAsiaTheme="majorEastAsia"/>
        </w:rPr>
        <w:t xml:space="preserve"> </w:t>
      </w:r>
      <w:r>
        <w:rPr>
          <w:rStyle w:val="g"/>
          <w:rFonts w:eastAsiaTheme="majorEastAsia"/>
        </w:rPr>
        <w:t>&lt;</w:t>
      </w:r>
      <w:r>
        <w:rPr>
          <w:rStyle w:val="m"/>
        </w:rPr>
        <w:t>branch-name</w:t>
      </w:r>
      <w:r>
        <w:rPr>
          <w:rStyle w:val="g"/>
          <w:rFonts w:eastAsiaTheme="majorEastAsia"/>
        </w:rPr>
        <w:t>&gt;</w:t>
      </w:r>
    </w:p>
    <w:p w14:paraId="10A04A8E" w14:textId="77777777" w:rsidR="00296834" w:rsidRPr="00DF0C39" w:rsidRDefault="00296834" w:rsidP="007100A5">
      <w:pPr>
        <w:pStyle w:val="Heading2"/>
        <w:ind w:firstLine="720"/>
        <w:jc w:val="both"/>
        <w:rPr>
          <w:rFonts w:ascii="Calibri Light" w:hAnsi="Calibri Light" w:cs="Calibri Light"/>
        </w:rPr>
      </w:pPr>
      <w:r w:rsidRPr="00DF0C39">
        <w:rPr>
          <w:rFonts w:ascii="Calibri Light" w:hAnsi="Calibri Light" w:cs="Calibri Light"/>
        </w:rPr>
        <w:t>PART 4 — Set up the Python backend after cloning</w:t>
      </w:r>
    </w:p>
    <w:p w14:paraId="7058DE08" w14:textId="77777777" w:rsidR="00296834" w:rsidRPr="00DF0C39" w:rsidRDefault="00296834" w:rsidP="007100A5">
      <w:pPr>
        <w:pStyle w:val="NormalWeb"/>
        <w:ind w:left="720"/>
        <w:jc w:val="both"/>
        <w:rPr>
          <w:rFonts w:ascii="Calibri Light" w:hAnsi="Calibri Light" w:cs="Calibri Light"/>
        </w:rPr>
      </w:pPr>
      <w:r w:rsidRPr="00DF0C39">
        <w:rPr>
          <w:rFonts w:ascii="Calibri Light" w:hAnsi="Calibri Light" w:cs="Calibri Light"/>
        </w:rPr>
        <w:t>Open the gateway project in VS Code:</w:t>
      </w:r>
    </w:p>
    <w:p w14:paraId="1C4ADECE" w14:textId="77777777" w:rsidR="00296834" w:rsidRDefault="00296834" w:rsidP="007100A5">
      <w:pPr>
        <w:pStyle w:val="HTMLPreformatted"/>
        <w:ind w:left="720"/>
        <w:jc w:val="both"/>
      </w:pPr>
      <w:r>
        <w:rPr>
          <w:rStyle w:val="HTMLCode"/>
          <w:rFonts w:eastAsiaTheme="majorEastAsia"/>
        </w:rPr>
        <w:t>D:\RedDust\reddust-gateway</w:t>
      </w:r>
    </w:p>
    <w:p w14:paraId="7F524F16" w14:textId="77777777" w:rsidR="00296834" w:rsidRPr="00DF0C39" w:rsidRDefault="00296834" w:rsidP="007100A5">
      <w:pPr>
        <w:pStyle w:val="Heading3"/>
        <w:ind w:left="1440"/>
        <w:jc w:val="both"/>
        <w:rPr>
          <w:rFonts w:ascii="Calibri Light" w:hAnsi="Calibri Light" w:cs="Calibri Light"/>
        </w:rPr>
      </w:pPr>
      <w:r w:rsidRPr="00DF0C39">
        <w:rPr>
          <w:rFonts w:ascii="Calibri Light" w:hAnsi="Calibri Light" w:cs="Calibri Light"/>
        </w:rPr>
        <w:t>1. Confirm Python</w:t>
      </w:r>
    </w:p>
    <w:p w14:paraId="13B0FF6C" w14:textId="77777777" w:rsidR="00296834" w:rsidRDefault="00296834" w:rsidP="007100A5">
      <w:pPr>
        <w:pStyle w:val="HTMLPreformatted"/>
        <w:ind w:left="1440"/>
        <w:jc w:val="both"/>
      </w:pPr>
      <w:r>
        <w:rPr>
          <w:rStyle w:val="m"/>
        </w:rPr>
        <w:t>py</w:t>
      </w:r>
      <w:r>
        <w:rPr>
          <w:rStyle w:val="HTMLCode"/>
          <w:rFonts w:eastAsiaTheme="majorEastAsia"/>
        </w:rPr>
        <w:t xml:space="preserve"> </w:t>
      </w:r>
      <w:r>
        <w:rPr>
          <w:rStyle w:val="g"/>
          <w:rFonts w:eastAsiaTheme="majorEastAsia"/>
        </w:rPr>
        <w:t>-</w:t>
      </w:r>
      <w:r>
        <w:rPr>
          <w:rStyle w:val="j"/>
        </w:rPr>
        <w:t>3.12</w:t>
      </w:r>
      <w:r>
        <w:rPr>
          <w:rStyle w:val="HTMLCode"/>
          <w:rFonts w:eastAsiaTheme="majorEastAsia"/>
        </w:rPr>
        <w:t xml:space="preserve"> </w:t>
      </w:r>
      <w:r>
        <w:rPr>
          <w:rStyle w:val="g"/>
          <w:rFonts w:eastAsiaTheme="majorEastAsia"/>
        </w:rPr>
        <w:t>--</w:t>
      </w:r>
      <w:r>
        <w:rPr>
          <w:rStyle w:val="m"/>
        </w:rPr>
        <w:t>version</w:t>
      </w:r>
    </w:p>
    <w:p w14:paraId="0843929A" w14:textId="77777777" w:rsidR="00296834" w:rsidRPr="00DF0C39" w:rsidRDefault="00296834" w:rsidP="007100A5">
      <w:pPr>
        <w:pStyle w:val="NormalWeb"/>
        <w:ind w:left="1440"/>
        <w:jc w:val="both"/>
        <w:rPr>
          <w:rFonts w:ascii="Calibri Light" w:hAnsi="Calibri Light" w:cs="Calibri Light"/>
        </w:rPr>
      </w:pPr>
      <w:r w:rsidRPr="00DF0C39">
        <w:rPr>
          <w:rFonts w:ascii="Calibri Light" w:hAnsi="Calibri Light" w:cs="Calibri Light"/>
        </w:rPr>
        <w:t>Expected:</w:t>
      </w:r>
    </w:p>
    <w:p w14:paraId="235BD28C" w14:textId="77777777" w:rsidR="00296834" w:rsidRDefault="00296834" w:rsidP="007100A5">
      <w:pPr>
        <w:pStyle w:val="HTMLPreformatted"/>
        <w:ind w:left="1440"/>
        <w:jc w:val="both"/>
      </w:pPr>
      <w:r>
        <w:rPr>
          <w:rStyle w:val="HTMLCode"/>
          <w:rFonts w:eastAsiaTheme="majorEastAsia"/>
        </w:rPr>
        <w:t>Python 3.12.10</w:t>
      </w:r>
    </w:p>
    <w:p w14:paraId="14A90BF8" w14:textId="77777777" w:rsidR="00296834" w:rsidRPr="00DF0C39" w:rsidRDefault="00296834" w:rsidP="007100A5">
      <w:pPr>
        <w:pStyle w:val="Heading3"/>
        <w:ind w:left="1440"/>
        <w:jc w:val="both"/>
        <w:rPr>
          <w:rFonts w:ascii="Calibri Light" w:hAnsi="Calibri Light" w:cs="Calibri Light"/>
        </w:rPr>
      </w:pPr>
      <w:r w:rsidRPr="00DF0C39">
        <w:rPr>
          <w:rFonts w:ascii="Calibri Light" w:hAnsi="Calibri Light" w:cs="Calibri Light"/>
        </w:rPr>
        <w:lastRenderedPageBreak/>
        <w:t>2. Create a fresh virtual environment</w:t>
      </w:r>
    </w:p>
    <w:p w14:paraId="343CEB08" w14:textId="77777777" w:rsidR="00296834" w:rsidRPr="00DF0C39" w:rsidRDefault="00296834" w:rsidP="007100A5">
      <w:pPr>
        <w:pStyle w:val="NormalWeb"/>
        <w:ind w:left="1440"/>
        <w:jc w:val="both"/>
        <w:rPr>
          <w:rFonts w:ascii="Calibri Light" w:hAnsi="Calibri Light" w:cs="Calibri Light"/>
        </w:rPr>
      </w:pPr>
      <w:r w:rsidRPr="00DF0C39">
        <w:rPr>
          <w:rFonts w:ascii="Calibri Light" w:hAnsi="Calibri Light" w:cs="Calibri Light"/>
        </w:rPr>
        <w:t>This is important.</w:t>
      </w:r>
    </w:p>
    <w:p w14:paraId="201165C1" w14:textId="77777777" w:rsidR="00296834" w:rsidRDefault="00296834" w:rsidP="007100A5">
      <w:pPr>
        <w:pStyle w:val="NormalWeb"/>
        <w:ind w:left="1440"/>
        <w:jc w:val="both"/>
      </w:pPr>
      <w:r w:rsidRPr="00DF0C39">
        <w:rPr>
          <w:rFonts w:ascii="Calibri Light" w:hAnsi="Calibri Light" w:cs="Calibri Light"/>
        </w:rPr>
        <w:t xml:space="preserve">They do </w:t>
      </w:r>
      <w:r w:rsidRPr="00DF0C39">
        <w:rPr>
          <w:rStyle w:val="Strong"/>
          <w:rFonts w:ascii="Calibri Light" w:eastAsiaTheme="majorEastAsia" w:hAnsi="Calibri Light" w:cs="Calibri Light"/>
        </w:rPr>
        <w:t>not</w:t>
      </w:r>
      <w:r w:rsidRPr="00DF0C39">
        <w:rPr>
          <w:rFonts w:ascii="Calibri Light" w:hAnsi="Calibri Light" w:cs="Calibri Light"/>
        </w:rPr>
        <w:t xml:space="preserve"> copy your</w:t>
      </w:r>
      <w:r>
        <w:t xml:space="preserve"> </w:t>
      </w:r>
      <w:r>
        <w:rPr>
          <w:rStyle w:val="HTMLCode"/>
          <w:rFonts w:eastAsiaTheme="majorEastAsia"/>
        </w:rPr>
        <w:t>.venv</w:t>
      </w:r>
      <w:r>
        <w:t>.</w:t>
      </w:r>
    </w:p>
    <w:p w14:paraId="56795A67" w14:textId="77777777" w:rsidR="00296834" w:rsidRPr="00DF0C39" w:rsidRDefault="00296834" w:rsidP="007100A5">
      <w:pPr>
        <w:pStyle w:val="NormalWeb"/>
        <w:ind w:left="1440"/>
        <w:jc w:val="both"/>
        <w:rPr>
          <w:rFonts w:ascii="Calibri Light" w:hAnsi="Calibri Light" w:cs="Calibri Light"/>
        </w:rPr>
      </w:pPr>
      <w:r w:rsidRPr="00DF0C39">
        <w:rPr>
          <w:rFonts w:ascii="Calibri Light" w:hAnsi="Calibri Light" w:cs="Calibri Light"/>
        </w:rPr>
        <w:t>Run:</w:t>
      </w:r>
    </w:p>
    <w:p w14:paraId="088E1197" w14:textId="77777777" w:rsidR="00296834" w:rsidRDefault="00296834" w:rsidP="007100A5">
      <w:pPr>
        <w:pStyle w:val="HTMLPreformatted"/>
        <w:ind w:left="1440"/>
        <w:jc w:val="both"/>
      </w:pPr>
      <w:r>
        <w:rPr>
          <w:rStyle w:val="m"/>
        </w:rPr>
        <w:t>py</w:t>
      </w:r>
      <w:r>
        <w:rPr>
          <w:rStyle w:val="HTMLCode"/>
          <w:rFonts w:eastAsiaTheme="majorEastAsia"/>
        </w:rPr>
        <w:t xml:space="preserve"> </w:t>
      </w:r>
      <w:r>
        <w:rPr>
          <w:rStyle w:val="g"/>
          <w:rFonts w:eastAsiaTheme="majorEastAsia"/>
        </w:rPr>
        <w:t>-</w:t>
      </w:r>
      <w:r>
        <w:rPr>
          <w:rStyle w:val="j"/>
        </w:rPr>
        <w:t>3.12</w:t>
      </w:r>
      <w:r>
        <w:rPr>
          <w:rStyle w:val="HTMLCode"/>
          <w:rFonts w:eastAsiaTheme="majorEastAsia"/>
        </w:rPr>
        <w:t xml:space="preserve"> </w:t>
      </w:r>
      <w:r>
        <w:rPr>
          <w:rStyle w:val="g"/>
          <w:rFonts w:eastAsiaTheme="majorEastAsia"/>
        </w:rPr>
        <w:t>-</w:t>
      </w:r>
      <w:r>
        <w:rPr>
          <w:rStyle w:val="m"/>
        </w:rPr>
        <w:t>m</w:t>
      </w:r>
      <w:r>
        <w:rPr>
          <w:rStyle w:val="HTMLCode"/>
          <w:rFonts w:eastAsiaTheme="majorEastAsia"/>
        </w:rPr>
        <w:t xml:space="preserve"> </w:t>
      </w:r>
      <w:r>
        <w:rPr>
          <w:rStyle w:val="m"/>
        </w:rPr>
        <w:t>venv</w:t>
      </w:r>
      <w:r>
        <w:rPr>
          <w:rStyle w:val="HTMLCode"/>
          <w:rFonts w:eastAsiaTheme="majorEastAsia"/>
        </w:rPr>
        <w:t xml:space="preserve"> .</w:t>
      </w:r>
      <w:r>
        <w:rPr>
          <w:rStyle w:val="m"/>
        </w:rPr>
        <w:t>venv</w:t>
      </w:r>
    </w:p>
    <w:p w14:paraId="4D457E1C" w14:textId="77777777" w:rsidR="00296834" w:rsidRPr="00DF0C39" w:rsidRDefault="00296834" w:rsidP="007100A5">
      <w:pPr>
        <w:pStyle w:val="Heading3"/>
        <w:ind w:left="1440"/>
        <w:jc w:val="both"/>
        <w:rPr>
          <w:rFonts w:ascii="Calibri Light" w:hAnsi="Calibri Light" w:cs="Calibri Light"/>
        </w:rPr>
      </w:pPr>
      <w:r w:rsidRPr="00DF0C39">
        <w:rPr>
          <w:rFonts w:ascii="Calibri Light" w:hAnsi="Calibri Light" w:cs="Calibri Light"/>
        </w:rPr>
        <w:t>3. Activate it</w:t>
      </w:r>
    </w:p>
    <w:p w14:paraId="7E03D11C" w14:textId="77777777" w:rsidR="00296834" w:rsidRDefault="00296834" w:rsidP="007100A5">
      <w:pPr>
        <w:pStyle w:val="HTMLPreformatted"/>
        <w:ind w:left="1440"/>
        <w:jc w:val="both"/>
      </w:pPr>
      <w:r>
        <w:rPr>
          <w:rStyle w:val="HTMLCode"/>
          <w:rFonts w:eastAsiaTheme="majorEastAsia"/>
        </w:rPr>
        <w:t>.</w:t>
      </w:r>
      <w:r>
        <w:rPr>
          <w:rStyle w:val="m"/>
        </w:rPr>
        <w:t>venv</w:t>
      </w:r>
      <w:r>
        <w:rPr>
          <w:rStyle w:val="HTMLCode"/>
          <w:rFonts w:eastAsiaTheme="majorEastAsia"/>
        </w:rPr>
        <w:t>\</w:t>
      </w:r>
      <w:r>
        <w:rPr>
          <w:rStyle w:val="m"/>
        </w:rPr>
        <w:t>Scripts</w:t>
      </w:r>
      <w:r>
        <w:rPr>
          <w:rStyle w:val="HTMLCode"/>
          <w:rFonts w:eastAsiaTheme="majorEastAsia"/>
        </w:rPr>
        <w:t>\</w:t>
      </w:r>
      <w:r>
        <w:rPr>
          <w:rStyle w:val="m"/>
        </w:rPr>
        <w:t>Activate</w:t>
      </w:r>
      <w:r>
        <w:rPr>
          <w:rStyle w:val="HTMLCode"/>
          <w:rFonts w:eastAsiaTheme="majorEastAsia"/>
        </w:rPr>
        <w:t>.</w:t>
      </w:r>
      <w:r>
        <w:rPr>
          <w:rStyle w:val="m"/>
        </w:rPr>
        <w:t>ps1</w:t>
      </w:r>
    </w:p>
    <w:p w14:paraId="737A1050" w14:textId="77777777" w:rsidR="00296834" w:rsidRPr="00DF0C39" w:rsidRDefault="00296834" w:rsidP="007100A5">
      <w:pPr>
        <w:pStyle w:val="NormalWeb"/>
        <w:ind w:left="1440"/>
        <w:jc w:val="both"/>
        <w:rPr>
          <w:rFonts w:ascii="Calibri Light" w:hAnsi="Calibri Light" w:cs="Calibri Light"/>
        </w:rPr>
      </w:pPr>
      <w:r w:rsidRPr="00DF0C39">
        <w:rPr>
          <w:rFonts w:ascii="Calibri Light" w:hAnsi="Calibri Light" w:cs="Calibri Light"/>
        </w:rPr>
        <w:t>The prompt should change to:</w:t>
      </w:r>
    </w:p>
    <w:p w14:paraId="2CD0B1B1" w14:textId="77777777" w:rsidR="00296834" w:rsidRDefault="00296834" w:rsidP="007100A5">
      <w:pPr>
        <w:pStyle w:val="HTMLPreformatted"/>
        <w:ind w:left="1440"/>
        <w:jc w:val="both"/>
      </w:pPr>
      <w:r>
        <w:rPr>
          <w:rStyle w:val="HTMLCode"/>
          <w:rFonts w:eastAsiaTheme="majorEastAsia"/>
        </w:rPr>
        <w:t>(.venv) PS D:\RedDust\reddust-gateway&gt;</w:t>
      </w:r>
    </w:p>
    <w:p w14:paraId="5D3DAB0A" w14:textId="77777777" w:rsidR="00296834" w:rsidRPr="00DF0C39" w:rsidRDefault="00296834" w:rsidP="007100A5">
      <w:pPr>
        <w:pStyle w:val="Heading3"/>
        <w:ind w:left="1440"/>
        <w:jc w:val="both"/>
        <w:rPr>
          <w:rFonts w:ascii="Calibri Light" w:hAnsi="Calibri Light" w:cs="Calibri Light"/>
        </w:rPr>
      </w:pPr>
      <w:r w:rsidRPr="00DF0C39">
        <w:rPr>
          <w:rFonts w:ascii="Calibri Light" w:hAnsi="Calibri Light" w:cs="Calibri Light"/>
        </w:rPr>
        <w:t>4. Verify Python inside the venv</w:t>
      </w:r>
    </w:p>
    <w:p w14:paraId="21D79360" w14:textId="77777777" w:rsidR="00296834" w:rsidRDefault="00296834" w:rsidP="007100A5">
      <w:pPr>
        <w:pStyle w:val="HTMLPreformatted"/>
        <w:ind w:left="1440"/>
        <w:jc w:val="both"/>
      </w:pPr>
      <w:r>
        <w:rPr>
          <w:rStyle w:val="m"/>
        </w:rPr>
        <w:t>python</w:t>
      </w:r>
      <w:r>
        <w:rPr>
          <w:rStyle w:val="HTMLCode"/>
          <w:rFonts w:eastAsiaTheme="majorEastAsia"/>
        </w:rPr>
        <w:t xml:space="preserve"> </w:t>
      </w:r>
      <w:r>
        <w:rPr>
          <w:rStyle w:val="g"/>
          <w:rFonts w:eastAsiaTheme="majorEastAsia"/>
        </w:rPr>
        <w:t>--</w:t>
      </w:r>
      <w:r>
        <w:rPr>
          <w:rStyle w:val="m"/>
        </w:rPr>
        <w:t>version</w:t>
      </w:r>
    </w:p>
    <w:p w14:paraId="663D7D33" w14:textId="77777777" w:rsidR="00296834" w:rsidRPr="00DF0C39" w:rsidRDefault="00296834" w:rsidP="007100A5">
      <w:pPr>
        <w:pStyle w:val="NormalWeb"/>
        <w:ind w:left="1440"/>
        <w:jc w:val="both"/>
        <w:rPr>
          <w:rFonts w:ascii="Calibri Light" w:hAnsi="Calibri Light" w:cs="Calibri Light"/>
        </w:rPr>
      </w:pPr>
      <w:r w:rsidRPr="00DF0C39">
        <w:rPr>
          <w:rFonts w:ascii="Calibri Light" w:hAnsi="Calibri Light" w:cs="Calibri Light"/>
        </w:rPr>
        <w:t>Expected:</w:t>
      </w:r>
    </w:p>
    <w:p w14:paraId="5FF8F7A0" w14:textId="77777777" w:rsidR="00296834" w:rsidRDefault="00296834" w:rsidP="007100A5">
      <w:pPr>
        <w:pStyle w:val="HTMLPreformatted"/>
        <w:ind w:left="1440"/>
        <w:jc w:val="both"/>
      </w:pPr>
      <w:r>
        <w:rPr>
          <w:rStyle w:val="HTMLCode"/>
          <w:rFonts w:eastAsiaTheme="majorEastAsia"/>
        </w:rPr>
        <w:t>Python 3.12.10</w:t>
      </w:r>
    </w:p>
    <w:p w14:paraId="6D4096C1" w14:textId="77777777" w:rsidR="00296834" w:rsidRPr="00DF0C39" w:rsidRDefault="00296834" w:rsidP="007100A5">
      <w:pPr>
        <w:pStyle w:val="Heading3"/>
        <w:ind w:left="1440"/>
        <w:jc w:val="both"/>
        <w:rPr>
          <w:rFonts w:ascii="Calibri Light" w:hAnsi="Calibri Light" w:cs="Calibri Light"/>
        </w:rPr>
      </w:pPr>
      <w:r w:rsidRPr="00DF0C39">
        <w:rPr>
          <w:rFonts w:ascii="Calibri Light" w:hAnsi="Calibri Light" w:cs="Calibri Light"/>
        </w:rPr>
        <w:t>5. Upgrade pip</w:t>
      </w:r>
    </w:p>
    <w:p w14:paraId="61E45DF3" w14:textId="77777777" w:rsidR="00296834" w:rsidRDefault="00296834" w:rsidP="007100A5">
      <w:pPr>
        <w:pStyle w:val="HTMLPreformatted"/>
        <w:ind w:left="1440"/>
        <w:jc w:val="both"/>
      </w:pPr>
      <w:r>
        <w:rPr>
          <w:rStyle w:val="m"/>
        </w:rPr>
        <w:t>python</w:t>
      </w:r>
      <w:r>
        <w:rPr>
          <w:rStyle w:val="HTMLCode"/>
          <w:rFonts w:eastAsiaTheme="majorEastAsia"/>
        </w:rPr>
        <w:t xml:space="preserve"> </w:t>
      </w:r>
      <w:r>
        <w:rPr>
          <w:rStyle w:val="g"/>
          <w:rFonts w:eastAsiaTheme="majorEastAsia"/>
        </w:rPr>
        <w:t>-</w:t>
      </w:r>
      <w:r>
        <w:rPr>
          <w:rStyle w:val="m"/>
        </w:rPr>
        <w:t>m</w:t>
      </w:r>
      <w:r>
        <w:rPr>
          <w:rStyle w:val="HTMLCode"/>
          <w:rFonts w:eastAsiaTheme="majorEastAsia"/>
        </w:rPr>
        <w:t xml:space="preserve"> </w:t>
      </w:r>
      <w:r>
        <w:rPr>
          <w:rStyle w:val="m"/>
        </w:rPr>
        <w:t>pip</w:t>
      </w:r>
      <w:r>
        <w:rPr>
          <w:rStyle w:val="HTMLCode"/>
          <w:rFonts w:eastAsiaTheme="majorEastAsia"/>
        </w:rPr>
        <w:t xml:space="preserve"> </w:t>
      </w:r>
      <w:r>
        <w:rPr>
          <w:rStyle w:val="m"/>
        </w:rPr>
        <w:t>install</w:t>
      </w:r>
      <w:r>
        <w:rPr>
          <w:rStyle w:val="HTMLCode"/>
          <w:rFonts w:eastAsiaTheme="majorEastAsia"/>
        </w:rPr>
        <w:t xml:space="preserve"> </w:t>
      </w:r>
      <w:r>
        <w:rPr>
          <w:rStyle w:val="g"/>
          <w:rFonts w:eastAsiaTheme="majorEastAsia"/>
        </w:rPr>
        <w:t>--</w:t>
      </w:r>
      <w:r>
        <w:rPr>
          <w:rStyle w:val="m"/>
        </w:rPr>
        <w:t>upgrade</w:t>
      </w:r>
      <w:r>
        <w:rPr>
          <w:rStyle w:val="HTMLCode"/>
          <w:rFonts w:eastAsiaTheme="majorEastAsia"/>
        </w:rPr>
        <w:t xml:space="preserve"> </w:t>
      </w:r>
      <w:r>
        <w:rPr>
          <w:rStyle w:val="m"/>
        </w:rPr>
        <w:t>pip</w:t>
      </w:r>
    </w:p>
    <w:p w14:paraId="10F52C97" w14:textId="77777777" w:rsidR="00296834" w:rsidRPr="00DF0C39" w:rsidRDefault="00296834" w:rsidP="007100A5">
      <w:pPr>
        <w:pStyle w:val="Heading3"/>
        <w:ind w:left="1440"/>
        <w:jc w:val="both"/>
        <w:rPr>
          <w:rFonts w:ascii="Calibri Light" w:hAnsi="Calibri Light" w:cs="Calibri Light"/>
        </w:rPr>
      </w:pPr>
      <w:r w:rsidRPr="00DF0C39">
        <w:rPr>
          <w:rFonts w:ascii="Calibri Light" w:hAnsi="Calibri Light" w:cs="Calibri Light"/>
        </w:rPr>
        <w:t>6. Install exactly the project's dependencies</w:t>
      </w:r>
    </w:p>
    <w:p w14:paraId="28BC5341" w14:textId="77777777" w:rsidR="00296834" w:rsidRPr="00DF0C39" w:rsidRDefault="00296834" w:rsidP="007100A5">
      <w:pPr>
        <w:pStyle w:val="NormalWeb"/>
        <w:ind w:left="1440"/>
        <w:jc w:val="both"/>
        <w:rPr>
          <w:rFonts w:ascii="Calibri Light" w:hAnsi="Calibri Light" w:cs="Calibri Light"/>
        </w:rPr>
      </w:pPr>
      <w:r w:rsidRPr="00DF0C39">
        <w:rPr>
          <w:rFonts w:ascii="Calibri Light" w:hAnsi="Calibri Light" w:cs="Calibri Light"/>
        </w:rPr>
        <w:t>Because Git already contains</w:t>
      </w:r>
      <w:r>
        <w:t xml:space="preserve"> </w:t>
      </w:r>
      <w:r>
        <w:rPr>
          <w:rStyle w:val="HTMLCode"/>
          <w:rFonts w:eastAsiaTheme="majorEastAsia"/>
        </w:rPr>
        <w:t>requirements.txt</w:t>
      </w:r>
      <w:r w:rsidRPr="00DF0C39">
        <w:rPr>
          <w:rFonts w:ascii="Calibri Light" w:hAnsi="Calibri Light" w:cs="Calibri Light"/>
        </w:rPr>
        <w:t xml:space="preserve">, do </w:t>
      </w:r>
      <w:r w:rsidRPr="00DF0C39">
        <w:rPr>
          <w:rStyle w:val="Strong"/>
          <w:rFonts w:ascii="Calibri Light" w:eastAsiaTheme="majorEastAsia" w:hAnsi="Calibri Light" w:cs="Calibri Light"/>
        </w:rPr>
        <w:t>not</w:t>
      </w:r>
      <w:r w:rsidRPr="00DF0C39">
        <w:rPr>
          <w:rFonts w:ascii="Calibri Light" w:hAnsi="Calibri Light" w:cs="Calibri Light"/>
        </w:rPr>
        <w:t xml:space="preserve"> manually reproduce:</w:t>
      </w:r>
    </w:p>
    <w:p w14:paraId="5BD2B981" w14:textId="77777777" w:rsidR="00296834" w:rsidRDefault="00296834" w:rsidP="007100A5">
      <w:pPr>
        <w:pStyle w:val="HTMLPreformatted"/>
        <w:ind w:left="1440"/>
        <w:jc w:val="both"/>
      </w:pPr>
      <w:r>
        <w:rPr>
          <w:rStyle w:val="m"/>
        </w:rPr>
        <w:t>pip</w:t>
      </w:r>
      <w:r>
        <w:rPr>
          <w:rStyle w:val="HTMLCode"/>
          <w:rFonts w:eastAsiaTheme="majorEastAsia"/>
        </w:rPr>
        <w:t xml:space="preserve"> </w:t>
      </w:r>
      <w:r>
        <w:rPr>
          <w:rStyle w:val="m"/>
        </w:rPr>
        <w:t>install</w:t>
      </w:r>
      <w:r>
        <w:rPr>
          <w:rStyle w:val="HTMLCode"/>
          <w:rFonts w:eastAsiaTheme="majorEastAsia"/>
        </w:rPr>
        <w:t xml:space="preserve"> </w:t>
      </w:r>
      <w:r>
        <w:rPr>
          <w:rStyle w:val="m"/>
        </w:rPr>
        <w:t>fastapi</w:t>
      </w:r>
      <w:r>
        <w:rPr>
          <w:rStyle w:val="HTMLCode"/>
          <w:rFonts w:eastAsiaTheme="majorEastAsia"/>
        </w:rPr>
        <w:t xml:space="preserve"> </w:t>
      </w:r>
      <w:r>
        <w:rPr>
          <w:rStyle w:val="m"/>
        </w:rPr>
        <w:t>uvicorn</w:t>
      </w:r>
      <w:r>
        <w:rPr>
          <w:rStyle w:val="HTMLCode"/>
          <w:rFonts w:eastAsiaTheme="majorEastAsia"/>
        </w:rPr>
        <w:t xml:space="preserve"> </w:t>
      </w:r>
      <w:r>
        <w:rPr>
          <w:rStyle w:val="m"/>
        </w:rPr>
        <w:t>aiortc</w:t>
      </w:r>
      <w:r>
        <w:rPr>
          <w:rStyle w:val="HTMLCode"/>
          <w:rFonts w:eastAsiaTheme="majorEastAsia"/>
        </w:rPr>
        <w:t xml:space="preserve"> </w:t>
      </w:r>
      <w:r>
        <w:rPr>
          <w:rStyle w:val="m"/>
        </w:rPr>
        <w:t>av</w:t>
      </w:r>
    </w:p>
    <w:p w14:paraId="3E238259" w14:textId="77777777" w:rsidR="00296834" w:rsidRPr="00DF0C39" w:rsidRDefault="00296834" w:rsidP="007100A5">
      <w:pPr>
        <w:pStyle w:val="NormalWeb"/>
        <w:ind w:left="1440"/>
        <w:jc w:val="both"/>
        <w:rPr>
          <w:rFonts w:ascii="Calibri Light" w:hAnsi="Calibri Light" w:cs="Calibri Light"/>
        </w:rPr>
      </w:pPr>
      <w:r w:rsidRPr="00DF0C39">
        <w:rPr>
          <w:rFonts w:ascii="Calibri Light" w:hAnsi="Calibri Light" w:cs="Calibri Light"/>
        </w:rPr>
        <w:t>Instead use:</w:t>
      </w:r>
    </w:p>
    <w:p w14:paraId="734C6D2A" w14:textId="77777777" w:rsidR="00296834" w:rsidRDefault="00296834" w:rsidP="007100A5">
      <w:pPr>
        <w:pStyle w:val="HTMLPreformatted"/>
        <w:ind w:left="1440"/>
        <w:jc w:val="both"/>
      </w:pPr>
      <w:r>
        <w:rPr>
          <w:rStyle w:val="m"/>
        </w:rPr>
        <w:t>python</w:t>
      </w:r>
      <w:r>
        <w:rPr>
          <w:rStyle w:val="HTMLCode"/>
          <w:rFonts w:eastAsiaTheme="majorEastAsia"/>
        </w:rPr>
        <w:t xml:space="preserve"> </w:t>
      </w:r>
      <w:r>
        <w:rPr>
          <w:rStyle w:val="g"/>
          <w:rFonts w:eastAsiaTheme="majorEastAsia"/>
        </w:rPr>
        <w:t>-</w:t>
      </w:r>
      <w:r>
        <w:rPr>
          <w:rStyle w:val="m"/>
        </w:rPr>
        <w:t>m</w:t>
      </w:r>
      <w:r>
        <w:rPr>
          <w:rStyle w:val="HTMLCode"/>
          <w:rFonts w:eastAsiaTheme="majorEastAsia"/>
        </w:rPr>
        <w:t xml:space="preserve"> </w:t>
      </w:r>
      <w:r>
        <w:rPr>
          <w:rStyle w:val="m"/>
        </w:rPr>
        <w:t>pip</w:t>
      </w:r>
      <w:r>
        <w:rPr>
          <w:rStyle w:val="HTMLCode"/>
          <w:rFonts w:eastAsiaTheme="majorEastAsia"/>
        </w:rPr>
        <w:t xml:space="preserve"> </w:t>
      </w:r>
      <w:r>
        <w:rPr>
          <w:rStyle w:val="m"/>
        </w:rPr>
        <w:t>install</w:t>
      </w:r>
      <w:r>
        <w:rPr>
          <w:rStyle w:val="HTMLCode"/>
          <w:rFonts w:eastAsiaTheme="majorEastAsia"/>
        </w:rPr>
        <w:t xml:space="preserve"> </w:t>
      </w:r>
      <w:r>
        <w:rPr>
          <w:rStyle w:val="g"/>
          <w:rFonts w:eastAsiaTheme="majorEastAsia"/>
        </w:rPr>
        <w:t>-</w:t>
      </w:r>
      <w:r>
        <w:rPr>
          <w:rStyle w:val="l"/>
        </w:rPr>
        <w:t>r</w:t>
      </w:r>
      <w:r>
        <w:rPr>
          <w:rStyle w:val="HTMLCode"/>
          <w:rFonts w:eastAsiaTheme="majorEastAsia"/>
        </w:rPr>
        <w:t xml:space="preserve"> </w:t>
      </w:r>
      <w:r>
        <w:rPr>
          <w:rStyle w:val="m"/>
        </w:rPr>
        <w:t>requirements</w:t>
      </w:r>
      <w:r>
        <w:rPr>
          <w:rStyle w:val="HTMLCode"/>
          <w:rFonts w:eastAsiaTheme="majorEastAsia"/>
        </w:rPr>
        <w:t>.</w:t>
      </w:r>
      <w:r>
        <w:rPr>
          <w:rStyle w:val="m"/>
        </w:rPr>
        <w:t>txt</w:t>
      </w:r>
    </w:p>
    <w:p w14:paraId="5604E67B" w14:textId="77777777" w:rsidR="00296834" w:rsidRPr="00DF0C39" w:rsidRDefault="00296834" w:rsidP="007100A5">
      <w:pPr>
        <w:pStyle w:val="NormalWeb"/>
        <w:ind w:left="1440"/>
        <w:jc w:val="both"/>
        <w:rPr>
          <w:rFonts w:ascii="Calibri Light" w:hAnsi="Calibri Light" w:cs="Calibri Light"/>
        </w:rPr>
      </w:pPr>
      <w:r w:rsidRPr="00DF0C39">
        <w:rPr>
          <w:rFonts w:ascii="Calibri Light" w:hAnsi="Calibri Light" w:cs="Calibri Light"/>
        </w:rPr>
        <w:t>That is much better for a cloned project.</w:t>
      </w:r>
    </w:p>
    <w:p w14:paraId="150AF133" w14:textId="77777777" w:rsidR="00296834" w:rsidRPr="00DF0C39" w:rsidRDefault="00296834" w:rsidP="007100A5">
      <w:pPr>
        <w:pStyle w:val="Heading3"/>
        <w:ind w:left="1440"/>
        <w:jc w:val="both"/>
        <w:rPr>
          <w:rFonts w:ascii="Calibri Light" w:hAnsi="Calibri Light" w:cs="Calibri Light"/>
        </w:rPr>
      </w:pPr>
      <w:r w:rsidRPr="00DF0C39">
        <w:rPr>
          <w:rFonts w:ascii="Calibri Light" w:hAnsi="Calibri Light" w:cs="Calibri Light"/>
        </w:rPr>
        <w:t>7. Test imports</w:t>
      </w:r>
    </w:p>
    <w:p w14:paraId="5FD3F64F" w14:textId="77777777" w:rsidR="00296834" w:rsidRPr="00DF0C39" w:rsidRDefault="00296834" w:rsidP="007100A5">
      <w:pPr>
        <w:pStyle w:val="NormalWeb"/>
        <w:ind w:left="1440"/>
        <w:jc w:val="both"/>
        <w:rPr>
          <w:rFonts w:ascii="Calibri Light" w:hAnsi="Calibri Light" w:cs="Calibri Light"/>
        </w:rPr>
      </w:pPr>
      <w:r w:rsidRPr="00DF0C39">
        <w:rPr>
          <w:rFonts w:ascii="Calibri Light" w:hAnsi="Calibri Light" w:cs="Calibri Light"/>
        </w:rPr>
        <w:t>Run:</w:t>
      </w:r>
    </w:p>
    <w:p w14:paraId="619D2B29" w14:textId="77777777" w:rsidR="00296834" w:rsidRDefault="00296834" w:rsidP="007100A5">
      <w:pPr>
        <w:pStyle w:val="HTMLPreformatted"/>
        <w:ind w:left="1440"/>
        <w:jc w:val="both"/>
      </w:pPr>
      <w:r>
        <w:rPr>
          <w:rStyle w:val="m"/>
        </w:rPr>
        <w:t>python</w:t>
      </w:r>
      <w:r>
        <w:rPr>
          <w:rStyle w:val="HTMLCode"/>
          <w:rFonts w:eastAsiaTheme="majorEastAsia"/>
        </w:rPr>
        <w:t xml:space="preserve"> </w:t>
      </w:r>
      <w:r>
        <w:rPr>
          <w:rStyle w:val="g"/>
          <w:rFonts w:eastAsiaTheme="majorEastAsia"/>
        </w:rPr>
        <w:t>-</w:t>
      </w:r>
      <w:r>
        <w:rPr>
          <w:rStyle w:val="m"/>
        </w:rPr>
        <w:t>c</w:t>
      </w:r>
      <w:r>
        <w:rPr>
          <w:rStyle w:val="HTMLCode"/>
          <w:rFonts w:eastAsiaTheme="majorEastAsia"/>
        </w:rPr>
        <w:t xml:space="preserve"> </w:t>
      </w:r>
      <w:r>
        <w:rPr>
          <w:rStyle w:val="k"/>
        </w:rPr>
        <w:t>"import fastapi, pydantic_core, aiortc, av; print('All gateway imports OK')"</w:t>
      </w:r>
    </w:p>
    <w:p w14:paraId="658DA466" w14:textId="77777777" w:rsidR="00296834" w:rsidRPr="00DF0C39" w:rsidRDefault="00296834" w:rsidP="007100A5">
      <w:pPr>
        <w:pStyle w:val="NormalWeb"/>
        <w:ind w:left="1440"/>
        <w:jc w:val="both"/>
        <w:rPr>
          <w:rFonts w:ascii="Calibri Light" w:hAnsi="Calibri Light" w:cs="Calibri Light"/>
        </w:rPr>
      </w:pPr>
      <w:r w:rsidRPr="00DF0C39">
        <w:rPr>
          <w:rFonts w:ascii="Calibri Light" w:hAnsi="Calibri Light" w:cs="Calibri Light"/>
        </w:rPr>
        <w:t>Expected:</w:t>
      </w:r>
    </w:p>
    <w:p w14:paraId="05E8DB76" w14:textId="77777777" w:rsidR="00296834" w:rsidRDefault="00296834" w:rsidP="007100A5">
      <w:pPr>
        <w:pStyle w:val="HTMLPreformatted"/>
        <w:ind w:left="1440"/>
        <w:jc w:val="both"/>
      </w:pPr>
      <w:r>
        <w:rPr>
          <w:rStyle w:val="HTMLCode"/>
          <w:rFonts w:eastAsiaTheme="majorEastAsia"/>
        </w:rPr>
        <w:t>All gateway imports OK</w:t>
      </w:r>
    </w:p>
    <w:p w14:paraId="513801C0" w14:textId="77777777" w:rsidR="00296834" w:rsidRPr="00DF0C39" w:rsidRDefault="00296834" w:rsidP="007100A5">
      <w:pPr>
        <w:pStyle w:val="Heading3"/>
        <w:ind w:left="1440"/>
        <w:jc w:val="both"/>
        <w:rPr>
          <w:rFonts w:ascii="Calibri Light" w:hAnsi="Calibri Light" w:cs="Calibri Light"/>
        </w:rPr>
      </w:pPr>
      <w:r w:rsidRPr="00DF0C39">
        <w:rPr>
          <w:rFonts w:ascii="Calibri Light" w:hAnsi="Calibri Light" w:cs="Calibri Light"/>
        </w:rPr>
        <w:lastRenderedPageBreak/>
        <w:t>8. Start FastAPI</w:t>
      </w:r>
    </w:p>
    <w:p w14:paraId="6CA81251" w14:textId="77777777" w:rsidR="00296834" w:rsidRDefault="00296834" w:rsidP="007100A5">
      <w:pPr>
        <w:pStyle w:val="HTMLPreformatted"/>
        <w:ind w:left="1440"/>
        <w:jc w:val="both"/>
      </w:pPr>
      <w:r>
        <w:rPr>
          <w:rStyle w:val="m"/>
        </w:rPr>
        <w:t>python</w:t>
      </w:r>
      <w:r>
        <w:rPr>
          <w:rStyle w:val="HTMLCode"/>
          <w:rFonts w:eastAsiaTheme="majorEastAsia"/>
        </w:rPr>
        <w:t xml:space="preserve"> </w:t>
      </w:r>
      <w:r>
        <w:rPr>
          <w:rStyle w:val="g"/>
          <w:rFonts w:eastAsiaTheme="majorEastAsia"/>
        </w:rPr>
        <w:t>-</w:t>
      </w:r>
      <w:r>
        <w:rPr>
          <w:rStyle w:val="m"/>
        </w:rPr>
        <w:t>m</w:t>
      </w:r>
      <w:r>
        <w:rPr>
          <w:rStyle w:val="HTMLCode"/>
          <w:rFonts w:eastAsiaTheme="majorEastAsia"/>
        </w:rPr>
        <w:t xml:space="preserve"> </w:t>
      </w:r>
      <w:r>
        <w:rPr>
          <w:rStyle w:val="m"/>
        </w:rPr>
        <w:t>uvicorn</w:t>
      </w:r>
      <w:r>
        <w:rPr>
          <w:rStyle w:val="HTMLCode"/>
          <w:rFonts w:eastAsiaTheme="majorEastAsia"/>
        </w:rPr>
        <w:t xml:space="preserve"> </w:t>
      </w:r>
      <w:r>
        <w:rPr>
          <w:rStyle w:val="m"/>
        </w:rPr>
        <w:t>app</w:t>
      </w:r>
      <w:r>
        <w:rPr>
          <w:rStyle w:val="HTMLCode"/>
          <w:rFonts w:eastAsiaTheme="majorEastAsia"/>
        </w:rPr>
        <w:t>.</w:t>
      </w:r>
      <w:r>
        <w:rPr>
          <w:rStyle w:val="m"/>
        </w:rPr>
        <w:t>main</w:t>
      </w:r>
      <w:r>
        <w:rPr>
          <w:rStyle w:val="g"/>
          <w:rFonts w:eastAsiaTheme="majorEastAsia"/>
        </w:rPr>
        <w:t>:</w:t>
      </w:r>
      <w:r>
        <w:rPr>
          <w:rStyle w:val="m"/>
        </w:rPr>
        <w:t>app</w:t>
      </w:r>
      <w:r>
        <w:rPr>
          <w:rStyle w:val="HTMLCode"/>
          <w:rFonts w:eastAsiaTheme="majorEastAsia"/>
        </w:rPr>
        <w:t xml:space="preserve"> </w:t>
      </w:r>
      <w:r>
        <w:rPr>
          <w:rStyle w:val="g"/>
          <w:rFonts w:eastAsiaTheme="majorEastAsia"/>
        </w:rPr>
        <w:t>--</w:t>
      </w:r>
      <w:r>
        <w:rPr>
          <w:rStyle w:val="m"/>
        </w:rPr>
        <w:t>reload</w:t>
      </w:r>
      <w:r>
        <w:rPr>
          <w:rStyle w:val="HTMLCode"/>
          <w:rFonts w:eastAsiaTheme="majorEastAsia"/>
        </w:rPr>
        <w:t xml:space="preserve"> </w:t>
      </w:r>
      <w:r>
        <w:rPr>
          <w:rStyle w:val="g"/>
          <w:rFonts w:eastAsiaTheme="majorEastAsia"/>
        </w:rPr>
        <w:t>--</w:t>
      </w:r>
      <w:r>
        <w:rPr>
          <w:rStyle w:val="m"/>
        </w:rPr>
        <w:t>host</w:t>
      </w:r>
      <w:r>
        <w:rPr>
          <w:rStyle w:val="HTMLCode"/>
          <w:rFonts w:eastAsiaTheme="majorEastAsia"/>
        </w:rPr>
        <w:t xml:space="preserve"> </w:t>
      </w:r>
      <w:r>
        <w:rPr>
          <w:rStyle w:val="j"/>
        </w:rPr>
        <w:t>0.0.0.0</w:t>
      </w:r>
      <w:r>
        <w:rPr>
          <w:rStyle w:val="HTMLCode"/>
          <w:rFonts w:eastAsiaTheme="majorEastAsia"/>
        </w:rPr>
        <w:t xml:space="preserve"> </w:t>
      </w:r>
      <w:r>
        <w:rPr>
          <w:rStyle w:val="g"/>
          <w:rFonts w:eastAsiaTheme="majorEastAsia"/>
        </w:rPr>
        <w:t>--</w:t>
      </w:r>
      <w:r>
        <w:rPr>
          <w:rStyle w:val="m"/>
        </w:rPr>
        <w:t>port</w:t>
      </w:r>
      <w:r>
        <w:rPr>
          <w:rStyle w:val="HTMLCode"/>
          <w:rFonts w:eastAsiaTheme="majorEastAsia"/>
        </w:rPr>
        <w:t xml:space="preserve"> </w:t>
      </w:r>
      <w:r>
        <w:rPr>
          <w:rStyle w:val="j"/>
        </w:rPr>
        <w:t>8000</w:t>
      </w:r>
    </w:p>
    <w:p w14:paraId="06D39907" w14:textId="77777777" w:rsidR="00296834" w:rsidRPr="00954838" w:rsidRDefault="00296834" w:rsidP="007100A5">
      <w:pPr>
        <w:pStyle w:val="NormalWeb"/>
        <w:ind w:left="1440"/>
        <w:jc w:val="both"/>
        <w:rPr>
          <w:rFonts w:ascii="Calibri Light" w:hAnsi="Calibri Light" w:cs="Calibri Light"/>
        </w:rPr>
      </w:pPr>
      <w:r w:rsidRPr="00954838">
        <w:rPr>
          <w:rFonts w:ascii="Calibri Light" w:hAnsi="Calibri Light" w:cs="Calibri Light"/>
        </w:rPr>
        <w:t>Expected:</w:t>
      </w:r>
    </w:p>
    <w:p w14:paraId="7EA24EB9" w14:textId="77777777" w:rsidR="00296834" w:rsidRDefault="00296834" w:rsidP="007100A5">
      <w:pPr>
        <w:pStyle w:val="HTMLPreformatted"/>
        <w:ind w:left="1440"/>
        <w:jc w:val="both"/>
        <w:rPr>
          <w:rStyle w:val="HTMLCode"/>
          <w:rFonts w:eastAsiaTheme="majorEastAsia"/>
        </w:rPr>
      </w:pPr>
      <w:r>
        <w:rPr>
          <w:rStyle w:val="HTMLCode"/>
          <w:rFonts w:eastAsiaTheme="majorEastAsia"/>
        </w:rPr>
        <w:t>INFO: Uvicorn running on http://0.0.0.0:8000</w:t>
      </w:r>
    </w:p>
    <w:p w14:paraId="33B2FD5A" w14:textId="77777777" w:rsidR="00296834" w:rsidRDefault="00296834" w:rsidP="007100A5">
      <w:pPr>
        <w:pStyle w:val="HTMLPreformatted"/>
        <w:ind w:left="1440"/>
        <w:jc w:val="both"/>
        <w:rPr>
          <w:rStyle w:val="HTMLCode"/>
          <w:rFonts w:eastAsiaTheme="majorEastAsia"/>
        </w:rPr>
      </w:pPr>
      <w:r>
        <w:rPr>
          <w:rStyle w:val="HTMLCode"/>
          <w:rFonts w:eastAsiaTheme="majorEastAsia"/>
        </w:rPr>
        <w:t>INFO: Started server process [...]</w:t>
      </w:r>
    </w:p>
    <w:p w14:paraId="74AE4022" w14:textId="77777777" w:rsidR="00296834" w:rsidRDefault="00296834" w:rsidP="007100A5">
      <w:pPr>
        <w:pStyle w:val="HTMLPreformatted"/>
        <w:ind w:left="1440"/>
        <w:jc w:val="both"/>
        <w:rPr>
          <w:rStyle w:val="HTMLCode"/>
          <w:rFonts w:eastAsiaTheme="majorEastAsia"/>
        </w:rPr>
      </w:pPr>
      <w:r>
        <w:rPr>
          <w:rStyle w:val="HTMLCode"/>
          <w:rFonts w:eastAsiaTheme="majorEastAsia"/>
        </w:rPr>
        <w:t>INFO: Waiting for application startup.</w:t>
      </w:r>
    </w:p>
    <w:p w14:paraId="5BDF3B68" w14:textId="77777777" w:rsidR="00296834" w:rsidRDefault="00296834" w:rsidP="007100A5">
      <w:pPr>
        <w:pStyle w:val="HTMLPreformatted"/>
        <w:ind w:left="1440"/>
        <w:jc w:val="both"/>
      </w:pPr>
      <w:r>
        <w:rPr>
          <w:rStyle w:val="HTMLCode"/>
          <w:rFonts w:eastAsiaTheme="majorEastAsia"/>
        </w:rPr>
        <w:t>INFO: Application startup complete.</w:t>
      </w:r>
    </w:p>
    <w:p w14:paraId="1DF6E3B8" w14:textId="77777777" w:rsidR="00296834" w:rsidRPr="00954838" w:rsidRDefault="00296834" w:rsidP="007100A5">
      <w:pPr>
        <w:pStyle w:val="Heading3"/>
        <w:ind w:left="1440"/>
        <w:jc w:val="both"/>
        <w:rPr>
          <w:rFonts w:ascii="Calibri Light" w:hAnsi="Calibri Light" w:cs="Calibri Light"/>
        </w:rPr>
      </w:pPr>
      <w:r w:rsidRPr="00954838">
        <w:rPr>
          <w:rFonts w:ascii="Calibri Light" w:hAnsi="Calibri Light" w:cs="Calibri Light"/>
        </w:rPr>
        <w:t>9. Test locally</w:t>
      </w:r>
    </w:p>
    <w:p w14:paraId="238AC2A4" w14:textId="77777777" w:rsidR="00296834" w:rsidRPr="00954838" w:rsidRDefault="00296834" w:rsidP="007100A5">
      <w:pPr>
        <w:pStyle w:val="NormalWeb"/>
        <w:ind w:left="1440"/>
        <w:jc w:val="both"/>
        <w:rPr>
          <w:rFonts w:ascii="Calibri Light" w:hAnsi="Calibri Light" w:cs="Calibri Light"/>
        </w:rPr>
      </w:pPr>
      <w:r w:rsidRPr="00954838">
        <w:rPr>
          <w:rFonts w:ascii="Calibri Light" w:hAnsi="Calibri Light" w:cs="Calibri Light"/>
        </w:rPr>
        <w:t>Open on the laptop:</w:t>
      </w:r>
    </w:p>
    <w:p w14:paraId="1D59DB48" w14:textId="77777777" w:rsidR="00296834" w:rsidRDefault="00296834" w:rsidP="007100A5">
      <w:pPr>
        <w:pStyle w:val="HTMLPreformatted"/>
        <w:ind w:left="1440"/>
        <w:jc w:val="both"/>
      </w:pPr>
      <w:r>
        <w:rPr>
          <w:rStyle w:val="HTMLCode"/>
          <w:rFonts w:eastAsiaTheme="majorEastAsia"/>
        </w:rPr>
        <w:t>http://localhost:8000/docs</w:t>
      </w:r>
    </w:p>
    <w:p w14:paraId="1B3E1A7F" w14:textId="77777777" w:rsidR="00296834" w:rsidRPr="00954838" w:rsidRDefault="00296834" w:rsidP="007100A5">
      <w:pPr>
        <w:pStyle w:val="NormalWeb"/>
        <w:ind w:left="1440"/>
        <w:jc w:val="both"/>
        <w:rPr>
          <w:rFonts w:ascii="Calibri Light" w:hAnsi="Calibri Light" w:cs="Calibri Light"/>
        </w:rPr>
      </w:pPr>
      <w:r w:rsidRPr="00954838">
        <w:rPr>
          <w:rFonts w:ascii="Calibri Light" w:hAnsi="Calibri Light" w:cs="Calibri Light"/>
        </w:rPr>
        <w:t>They should see at least:</w:t>
      </w:r>
    </w:p>
    <w:p w14:paraId="388B3C99" w14:textId="77777777" w:rsidR="00296834" w:rsidRDefault="00296834" w:rsidP="007100A5">
      <w:pPr>
        <w:pStyle w:val="HTMLPreformatted"/>
        <w:ind w:left="1440"/>
        <w:jc w:val="both"/>
        <w:rPr>
          <w:rStyle w:val="HTMLCode"/>
          <w:rFonts w:eastAsiaTheme="majorEastAsia"/>
        </w:rPr>
      </w:pPr>
      <w:r>
        <w:rPr>
          <w:rStyle w:val="HTMLCode"/>
          <w:rFonts w:eastAsiaTheme="majorEastAsia"/>
        </w:rPr>
        <w:t>GET /</w:t>
      </w:r>
    </w:p>
    <w:p w14:paraId="50A097D7" w14:textId="77777777" w:rsidR="00296834" w:rsidRDefault="00296834" w:rsidP="007100A5">
      <w:pPr>
        <w:pStyle w:val="HTMLPreformatted"/>
        <w:ind w:left="1440"/>
        <w:jc w:val="both"/>
      </w:pPr>
      <w:r>
        <w:rPr>
          <w:rStyle w:val="HTMLCode"/>
          <w:rFonts w:eastAsiaTheme="majorEastAsia"/>
        </w:rPr>
        <w:t>POST /offer</w:t>
      </w:r>
    </w:p>
    <w:p w14:paraId="3BEE0047" w14:textId="77777777" w:rsidR="00296834" w:rsidRPr="00954838" w:rsidRDefault="00296834" w:rsidP="007100A5">
      <w:pPr>
        <w:pStyle w:val="NormalWeb"/>
        <w:ind w:left="1440"/>
        <w:jc w:val="both"/>
        <w:rPr>
          <w:rFonts w:ascii="Calibri Light" w:hAnsi="Calibri Light" w:cs="Calibri Light"/>
        </w:rPr>
      </w:pPr>
      <w:r w:rsidRPr="00954838">
        <w:rPr>
          <w:rFonts w:ascii="Calibri Light" w:hAnsi="Calibri Light" w:cs="Calibri Light"/>
        </w:rPr>
        <w:t>Backend setup is now complete.</w:t>
      </w:r>
    </w:p>
    <w:p w14:paraId="3116F8AD" w14:textId="77777777" w:rsidR="00296834" w:rsidRPr="00954838" w:rsidRDefault="00296834" w:rsidP="007100A5">
      <w:pPr>
        <w:pStyle w:val="Heading2"/>
        <w:ind w:firstLine="720"/>
        <w:jc w:val="both"/>
        <w:rPr>
          <w:rFonts w:ascii="Calibri Light" w:hAnsi="Calibri Light" w:cs="Calibri Light"/>
        </w:rPr>
      </w:pPr>
      <w:r w:rsidRPr="00954838">
        <w:rPr>
          <w:rFonts w:ascii="Calibri Light" w:hAnsi="Calibri Light" w:cs="Calibri Light"/>
        </w:rPr>
        <w:t>PART 5 — Windows Firewall</w:t>
      </w:r>
    </w:p>
    <w:p w14:paraId="594EC0A4" w14:textId="77777777" w:rsidR="00296834" w:rsidRPr="00954838" w:rsidRDefault="00296834" w:rsidP="007100A5">
      <w:pPr>
        <w:pStyle w:val="NormalWeb"/>
        <w:ind w:left="720"/>
        <w:jc w:val="both"/>
        <w:rPr>
          <w:rFonts w:ascii="Calibri Light" w:hAnsi="Calibri Light" w:cs="Calibri Light"/>
        </w:rPr>
      </w:pPr>
      <w:r w:rsidRPr="00954838">
        <w:rPr>
          <w:rFonts w:ascii="Calibri Light" w:hAnsi="Calibri Light" w:cs="Calibri Light"/>
        </w:rPr>
        <w:t>The first time Python/Uvicorn or Node tries to listen on the network, Windows may ask:</w:t>
      </w:r>
    </w:p>
    <w:p w14:paraId="3D412B78" w14:textId="77777777" w:rsidR="00296834" w:rsidRDefault="00296834" w:rsidP="007100A5">
      <w:pPr>
        <w:pStyle w:val="HTMLPreformatted"/>
        <w:ind w:left="720"/>
        <w:jc w:val="both"/>
      </w:pPr>
      <w:r>
        <w:rPr>
          <w:rStyle w:val="HTMLCode"/>
          <w:rFonts w:eastAsiaTheme="majorEastAsia"/>
        </w:rPr>
        <w:t>Allow this app to communicate through Windows Defender Firewall?</w:t>
      </w:r>
    </w:p>
    <w:p w14:paraId="082D76E9" w14:textId="77777777" w:rsidR="00296834" w:rsidRPr="00954838" w:rsidRDefault="00296834" w:rsidP="007100A5">
      <w:pPr>
        <w:pStyle w:val="NormalWeb"/>
        <w:ind w:left="720"/>
        <w:jc w:val="both"/>
        <w:rPr>
          <w:rFonts w:ascii="Calibri Light" w:hAnsi="Calibri Light" w:cs="Calibri Light"/>
        </w:rPr>
      </w:pPr>
      <w:r w:rsidRPr="00954838">
        <w:rPr>
          <w:rFonts w:ascii="Calibri Light" w:hAnsi="Calibri Light" w:cs="Calibri Light"/>
        </w:rPr>
        <w:t>For your home/office development Wi-Fi, allow it for:</w:t>
      </w:r>
    </w:p>
    <w:p w14:paraId="533773BA" w14:textId="77777777" w:rsidR="00296834" w:rsidRDefault="00296834" w:rsidP="007100A5">
      <w:pPr>
        <w:pStyle w:val="HTMLPreformatted"/>
        <w:ind w:left="720"/>
        <w:jc w:val="both"/>
      </w:pPr>
      <w:r>
        <w:rPr>
          <w:rStyle w:val="HTMLCode"/>
          <w:rFonts w:eastAsiaTheme="majorEastAsia"/>
        </w:rPr>
        <w:t xml:space="preserve">Private networks </w:t>
      </w:r>
      <w:r>
        <w:rPr>
          <w:rStyle w:val="HTMLCode"/>
          <w:rFonts w:ascii="Segoe UI Symbol" w:eastAsiaTheme="majorEastAsia" w:hAnsi="Segoe UI Symbol" w:cs="Segoe UI Symbol"/>
        </w:rPr>
        <w:t>✅</w:t>
      </w:r>
    </w:p>
    <w:p w14:paraId="115F916C" w14:textId="77777777" w:rsidR="00296834" w:rsidRPr="00954838" w:rsidRDefault="00296834" w:rsidP="007100A5">
      <w:pPr>
        <w:pStyle w:val="NormalWeb"/>
        <w:ind w:left="720"/>
        <w:jc w:val="both"/>
        <w:rPr>
          <w:rFonts w:ascii="Calibri Light" w:hAnsi="Calibri Light" w:cs="Calibri Light"/>
        </w:rPr>
      </w:pPr>
      <w:r w:rsidRPr="00954838">
        <w:rPr>
          <w:rFonts w:ascii="Calibri Light" w:hAnsi="Calibri Light" w:cs="Calibri Light"/>
        </w:rPr>
        <w:t>There is normally no reason to expose it on:</w:t>
      </w:r>
    </w:p>
    <w:p w14:paraId="1A5A9076" w14:textId="77777777" w:rsidR="00296834" w:rsidRDefault="00296834" w:rsidP="007100A5">
      <w:pPr>
        <w:pStyle w:val="HTMLPreformatted"/>
        <w:ind w:left="720"/>
        <w:jc w:val="both"/>
      </w:pPr>
      <w:r>
        <w:rPr>
          <w:rStyle w:val="HTMLCode"/>
          <w:rFonts w:eastAsiaTheme="majorEastAsia"/>
        </w:rPr>
        <w:t>Public networks</w:t>
      </w:r>
    </w:p>
    <w:p w14:paraId="1F64C980" w14:textId="77777777" w:rsidR="00296834" w:rsidRPr="00954838" w:rsidRDefault="00296834" w:rsidP="007100A5">
      <w:pPr>
        <w:pStyle w:val="NormalWeb"/>
        <w:ind w:left="720"/>
        <w:jc w:val="both"/>
        <w:rPr>
          <w:rFonts w:ascii="Calibri Light" w:hAnsi="Calibri Light" w:cs="Calibri Light"/>
        </w:rPr>
      </w:pPr>
      <w:r w:rsidRPr="00954838">
        <w:rPr>
          <w:rFonts w:ascii="Calibri Light" w:hAnsi="Calibri Light" w:cs="Calibri Light"/>
        </w:rPr>
        <w:t>for this local experiment.</w:t>
      </w:r>
    </w:p>
    <w:p w14:paraId="7892E3AD" w14:textId="77777777" w:rsidR="00296834" w:rsidRPr="00954838" w:rsidRDefault="00296834" w:rsidP="007100A5">
      <w:pPr>
        <w:pStyle w:val="NormalWeb"/>
        <w:ind w:left="720"/>
        <w:jc w:val="both"/>
        <w:rPr>
          <w:rFonts w:ascii="Calibri Light" w:hAnsi="Calibri Light" w:cs="Calibri Light"/>
        </w:rPr>
      </w:pPr>
      <w:r w:rsidRPr="00954838">
        <w:rPr>
          <w:rFonts w:ascii="Calibri Light" w:hAnsi="Calibri Light" w:cs="Calibri Light"/>
        </w:rPr>
        <w:t>The phone must be able to reach port:</w:t>
      </w:r>
    </w:p>
    <w:p w14:paraId="36355C2F" w14:textId="77777777" w:rsidR="00296834" w:rsidRDefault="00296834" w:rsidP="007100A5">
      <w:pPr>
        <w:pStyle w:val="HTMLPreformatted"/>
        <w:ind w:left="720"/>
        <w:jc w:val="both"/>
      </w:pPr>
      <w:r>
        <w:rPr>
          <w:rStyle w:val="HTMLCode"/>
          <w:rFonts w:eastAsiaTheme="majorEastAsia"/>
        </w:rPr>
        <w:t>8000</w:t>
      </w:r>
    </w:p>
    <w:p w14:paraId="381E4620" w14:textId="77777777" w:rsidR="00296834" w:rsidRPr="00954838" w:rsidRDefault="00296834" w:rsidP="007100A5">
      <w:pPr>
        <w:pStyle w:val="NormalWeb"/>
        <w:ind w:left="720"/>
        <w:jc w:val="both"/>
        <w:rPr>
          <w:rFonts w:ascii="Calibri Light" w:hAnsi="Calibri Light" w:cs="Calibri Light"/>
        </w:rPr>
      </w:pPr>
      <w:r w:rsidRPr="00954838">
        <w:rPr>
          <w:rFonts w:ascii="Calibri Light" w:hAnsi="Calibri Light" w:cs="Calibri Light"/>
        </w:rPr>
        <w:t>on the developer's laptop.</w:t>
      </w:r>
    </w:p>
    <w:p w14:paraId="30594659" w14:textId="77777777" w:rsidR="00296834" w:rsidRPr="00954838" w:rsidRDefault="00296834" w:rsidP="007100A5">
      <w:pPr>
        <w:pStyle w:val="Heading2"/>
        <w:ind w:firstLine="720"/>
        <w:jc w:val="both"/>
        <w:rPr>
          <w:rFonts w:ascii="Calibri Light" w:hAnsi="Calibri Light" w:cs="Calibri Light"/>
        </w:rPr>
      </w:pPr>
      <w:r w:rsidRPr="00954838">
        <w:rPr>
          <w:rFonts w:ascii="Calibri Light" w:hAnsi="Calibri Light" w:cs="Calibri Light"/>
        </w:rPr>
        <w:t>PART 6 — Set up the React Native project after cloning</w:t>
      </w:r>
    </w:p>
    <w:p w14:paraId="6BEC830B" w14:textId="77777777" w:rsidR="00296834" w:rsidRPr="00954838" w:rsidRDefault="00296834" w:rsidP="007100A5">
      <w:pPr>
        <w:pStyle w:val="NormalWeb"/>
        <w:ind w:left="720"/>
        <w:jc w:val="both"/>
        <w:rPr>
          <w:rFonts w:ascii="Calibri Light" w:hAnsi="Calibri Light" w:cs="Calibri Light"/>
        </w:rPr>
      </w:pPr>
      <w:r w:rsidRPr="00954838">
        <w:rPr>
          <w:rFonts w:ascii="Calibri Light" w:hAnsi="Calibri Light" w:cs="Calibri Light"/>
        </w:rPr>
        <w:t>Open a separate VS Code window at:</w:t>
      </w:r>
    </w:p>
    <w:p w14:paraId="6B6C3E78" w14:textId="77777777" w:rsidR="00296834" w:rsidRDefault="00296834" w:rsidP="007100A5">
      <w:pPr>
        <w:pStyle w:val="HTMLPreformatted"/>
        <w:ind w:left="720"/>
        <w:jc w:val="both"/>
      </w:pPr>
      <w:r>
        <w:rPr>
          <w:rStyle w:val="HTMLCode"/>
          <w:rFonts w:eastAsiaTheme="majorEastAsia"/>
        </w:rPr>
        <w:lastRenderedPageBreak/>
        <w:t>D:\RedDust\reddust-mobile</w:t>
      </w:r>
    </w:p>
    <w:p w14:paraId="32A57D00" w14:textId="77777777" w:rsidR="00296834" w:rsidRPr="00954838" w:rsidRDefault="00296834" w:rsidP="007100A5">
      <w:pPr>
        <w:pStyle w:val="Heading3"/>
        <w:ind w:left="1440"/>
        <w:jc w:val="both"/>
        <w:rPr>
          <w:rFonts w:ascii="Calibri Light" w:hAnsi="Calibri Light" w:cs="Calibri Light"/>
        </w:rPr>
      </w:pPr>
      <w:r w:rsidRPr="00954838">
        <w:rPr>
          <w:rFonts w:ascii="Calibri Light" w:hAnsi="Calibri Light" w:cs="Calibri Light"/>
        </w:rPr>
        <w:t>1. Verify Node</w:t>
      </w:r>
    </w:p>
    <w:p w14:paraId="11B94923" w14:textId="77777777" w:rsidR="00296834" w:rsidRDefault="00296834" w:rsidP="007100A5">
      <w:pPr>
        <w:pStyle w:val="HTMLPreformatted"/>
        <w:ind w:left="1440"/>
        <w:jc w:val="both"/>
        <w:rPr>
          <w:rStyle w:val="HTMLCode"/>
          <w:rFonts w:eastAsiaTheme="majorEastAsia"/>
        </w:rPr>
      </w:pPr>
      <w:r>
        <w:rPr>
          <w:rStyle w:val="m"/>
        </w:rPr>
        <w:t>node</w:t>
      </w:r>
      <w:r>
        <w:rPr>
          <w:rStyle w:val="HTMLCode"/>
          <w:rFonts w:eastAsiaTheme="majorEastAsia"/>
        </w:rPr>
        <w:t xml:space="preserve"> </w:t>
      </w:r>
      <w:r>
        <w:rPr>
          <w:rStyle w:val="g"/>
          <w:rFonts w:eastAsiaTheme="majorEastAsia"/>
        </w:rPr>
        <w:t>--</w:t>
      </w:r>
      <w:r>
        <w:rPr>
          <w:rStyle w:val="m"/>
        </w:rPr>
        <w:t>version</w:t>
      </w:r>
    </w:p>
    <w:p w14:paraId="0C3778EB" w14:textId="77777777" w:rsidR="00296834" w:rsidRDefault="00296834" w:rsidP="007100A5">
      <w:pPr>
        <w:pStyle w:val="HTMLPreformatted"/>
        <w:ind w:left="1440"/>
        <w:jc w:val="both"/>
      </w:pPr>
      <w:r>
        <w:rPr>
          <w:rStyle w:val="m"/>
        </w:rPr>
        <w:t>npm</w:t>
      </w:r>
      <w:r>
        <w:rPr>
          <w:rStyle w:val="HTMLCode"/>
          <w:rFonts w:eastAsiaTheme="majorEastAsia"/>
        </w:rPr>
        <w:t xml:space="preserve"> </w:t>
      </w:r>
      <w:r>
        <w:rPr>
          <w:rStyle w:val="g"/>
          <w:rFonts w:eastAsiaTheme="majorEastAsia"/>
        </w:rPr>
        <w:t>--</w:t>
      </w:r>
      <w:r>
        <w:rPr>
          <w:rStyle w:val="m"/>
        </w:rPr>
        <w:t>version</w:t>
      </w:r>
    </w:p>
    <w:p w14:paraId="4726817F" w14:textId="77777777" w:rsidR="00296834" w:rsidRPr="00954838" w:rsidRDefault="00296834" w:rsidP="007100A5">
      <w:pPr>
        <w:pStyle w:val="Heading3"/>
        <w:ind w:left="1440"/>
        <w:jc w:val="both"/>
        <w:rPr>
          <w:rFonts w:ascii="Calibri Light" w:hAnsi="Calibri Light" w:cs="Calibri Light"/>
        </w:rPr>
      </w:pPr>
      <w:r w:rsidRPr="00954838">
        <w:rPr>
          <w:rFonts w:ascii="Calibri Light" w:hAnsi="Calibri Light" w:cs="Calibri Light"/>
        </w:rPr>
        <w:t>2. Do NOT create another Expo project</w:t>
      </w:r>
    </w:p>
    <w:p w14:paraId="2B42D2D5" w14:textId="77777777" w:rsidR="00296834" w:rsidRPr="00954838" w:rsidRDefault="00296834" w:rsidP="007100A5">
      <w:pPr>
        <w:pStyle w:val="NormalWeb"/>
        <w:ind w:left="1440"/>
        <w:jc w:val="both"/>
        <w:rPr>
          <w:rFonts w:ascii="Calibri Light" w:hAnsi="Calibri Light" w:cs="Calibri Light"/>
          <w:color w:val="FF0000"/>
        </w:rPr>
      </w:pPr>
      <w:r w:rsidRPr="00954838">
        <w:rPr>
          <w:rFonts w:ascii="Calibri Light" w:hAnsi="Calibri Light" w:cs="Calibri Light"/>
          <w:color w:val="FF0000"/>
        </w:rPr>
        <w:t xml:space="preserve">Do </w:t>
      </w:r>
      <w:r w:rsidRPr="00954838">
        <w:rPr>
          <w:rStyle w:val="Strong"/>
          <w:rFonts w:ascii="Calibri Light" w:eastAsiaTheme="majorEastAsia" w:hAnsi="Calibri Light" w:cs="Calibri Light"/>
          <w:color w:val="FF0000"/>
        </w:rPr>
        <w:t>not</w:t>
      </w:r>
      <w:r w:rsidRPr="00954838">
        <w:rPr>
          <w:rFonts w:ascii="Calibri Light" w:hAnsi="Calibri Light" w:cs="Calibri Light"/>
          <w:color w:val="FF0000"/>
        </w:rPr>
        <w:t xml:space="preserve"> run:</w:t>
      </w:r>
    </w:p>
    <w:p w14:paraId="3D9F0C39" w14:textId="77777777" w:rsidR="00296834" w:rsidRPr="00954838" w:rsidRDefault="00296834" w:rsidP="007100A5">
      <w:pPr>
        <w:pStyle w:val="HTMLPreformatted"/>
        <w:ind w:left="1440"/>
        <w:jc w:val="both"/>
        <w:rPr>
          <w:color w:val="FF0000"/>
        </w:rPr>
      </w:pPr>
      <w:r w:rsidRPr="00954838">
        <w:rPr>
          <w:rStyle w:val="m"/>
          <w:color w:val="FF0000"/>
        </w:rPr>
        <w:t>npx</w:t>
      </w:r>
      <w:r w:rsidRPr="00954838">
        <w:rPr>
          <w:rStyle w:val="HTMLCode"/>
          <w:rFonts w:eastAsiaTheme="majorEastAsia"/>
          <w:color w:val="FF0000"/>
        </w:rPr>
        <w:t xml:space="preserve"> </w:t>
      </w:r>
      <w:r w:rsidRPr="00954838">
        <w:rPr>
          <w:rStyle w:val="m"/>
          <w:color w:val="FF0000"/>
        </w:rPr>
        <w:t>create-expo-app</w:t>
      </w:r>
    </w:p>
    <w:p w14:paraId="19A4AE31" w14:textId="77777777" w:rsidR="00296834" w:rsidRPr="00954838" w:rsidRDefault="00296834" w:rsidP="007100A5">
      <w:pPr>
        <w:pStyle w:val="NormalWeb"/>
        <w:ind w:left="1440"/>
        <w:jc w:val="both"/>
        <w:rPr>
          <w:rFonts w:ascii="Calibri Light" w:hAnsi="Calibri Light" w:cs="Calibri Light"/>
        </w:rPr>
      </w:pPr>
      <w:r w:rsidRPr="00954838">
        <w:rPr>
          <w:rFonts w:ascii="Calibri Light" w:hAnsi="Calibri Light" w:cs="Calibri Light"/>
        </w:rPr>
        <w:t>They cloned the existing project.</w:t>
      </w:r>
    </w:p>
    <w:p w14:paraId="5DBB4C37" w14:textId="77777777" w:rsidR="00296834" w:rsidRPr="00954838" w:rsidRDefault="00296834" w:rsidP="007100A5">
      <w:pPr>
        <w:pStyle w:val="Heading3"/>
        <w:ind w:left="1440"/>
        <w:jc w:val="both"/>
        <w:rPr>
          <w:rFonts w:ascii="Calibri Light" w:hAnsi="Calibri Light" w:cs="Calibri Light"/>
        </w:rPr>
      </w:pPr>
      <w:r w:rsidRPr="00954838">
        <w:rPr>
          <w:rFonts w:ascii="Calibri Light" w:hAnsi="Calibri Light" w:cs="Calibri Light"/>
        </w:rPr>
        <w:t>3. Install dependencies</w:t>
      </w:r>
    </w:p>
    <w:p w14:paraId="7567BF95" w14:textId="77777777" w:rsidR="00296834" w:rsidRPr="00954838" w:rsidRDefault="00296834" w:rsidP="007100A5">
      <w:pPr>
        <w:pStyle w:val="NormalWeb"/>
        <w:ind w:left="1440"/>
        <w:jc w:val="both"/>
        <w:rPr>
          <w:rFonts w:ascii="Calibri Light" w:hAnsi="Calibri Light" w:cs="Calibri Light"/>
        </w:rPr>
      </w:pPr>
      <w:r w:rsidRPr="00954838">
        <w:rPr>
          <w:rFonts w:ascii="Calibri Light" w:hAnsi="Calibri Light" w:cs="Calibri Light"/>
        </w:rPr>
        <w:t xml:space="preserve">Because </w:t>
      </w:r>
      <w:r>
        <w:rPr>
          <w:rStyle w:val="HTMLCode"/>
          <w:rFonts w:eastAsiaTheme="majorEastAsia"/>
        </w:rPr>
        <w:t>package-lock.json</w:t>
      </w:r>
      <w:r>
        <w:t xml:space="preserve"> </w:t>
      </w:r>
      <w:r w:rsidRPr="00954838">
        <w:rPr>
          <w:rFonts w:ascii="Calibri Light" w:hAnsi="Calibri Light" w:cs="Calibri Light"/>
        </w:rPr>
        <w:t>should be committed, use:</w:t>
      </w:r>
    </w:p>
    <w:p w14:paraId="282D9CA9" w14:textId="77777777" w:rsidR="00296834" w:rsidRDefault="00296834" w:rsidP="007100A5">
      <w:pPr>
        <w:pStyle w:val="HTMLPreformatted"/>
        <w:ind w:left="1440"/>
        <w:jc w:val="both"/>
      </w:pPr>
      <w:r>
        <w:rPr>
          <w:rStyle w:val="m"/>
        </w:rPr>
        <w:t>npm</w:t>
      </w:r>
      <w:r>
        <w:rPr>
          <w:rStyle w:val="HTMLCode"/>
          <w:rFonts w:eastAsiaTheme="majorEastAsia"/>
        </w:rPr>
        <w:t xml:space="preserve"> </w:t>
      </w:r>
      <w:r>
        <w:rPr>
          <w:rStyle w:val="m"/>
        </w:rPr>
        <w:t>ci</w:t>
      </w:r>
    </w:p>
    <w:p w14:paraId="78DFB7AA" w14:textId="77777777" w:rsidR="00296834" w:rsidRPr="00954838" w:rsidRDefault="00296834" w:rsidP="007100A5">
      <w:pPr>
        <w:pStyle w:val="NormalWeb"/>
        <w:ind w:left="1440"/>
        <w:jc w:val="both"/>
        <w:rPr>
          <w:rFonts w:ascii="Calibri Light" w:hAnsi="Calibri Light" w:cs="Calibri Light"/>
        </w:rPr>
      </w:pPr>
      <w:r w:rsidRPr="00954838">
        <w:rPr>
          <w:rFonts w:ascii="Calibri Light" w:hAnsi="Calibri Light" w:cs="Calibri Light"/>
        </w:rPr>
        <w:t>rather than:</w:t>
      </w:r>
    </w:p>
    <w:p w14:paraId="3995DE68" w14:textId="77777777" w:rsidR="00296834" w:rsidRDefault="00296834" w:rsidP="007100A5">
      <w:pPr>
        <w:pStyle w:val="HTMLPreformatted"/>
        <w:ind w:left="1440"/>
        <w:jc w:val="both"/>
      </w:pPr>
      <w:r>
        <w:rPr>
          <w:rStyle w:val="m"/>
        </w:rPr>
        <w:t>npm</w:t>
      </w:r>
      <w:r>
        <w:rPr>
          <w:rStyle w:val="HTMLCode"/>
          <w:rFonts w:eastAsiaTheme="majorEastAsia"/>
        </w:rPr>
        <w:t xml:space="preserve"> </w:t>
      </w:r>
      <w:r>
        <w:rPr>
          <w:rStyle w:val="m"/>
        </w:rPr>
        <w:t>install</w:t>
      </w:r>
    </w:p>
    <w:p w14:paraId="45821A1E" w14:textId="77777777" w:rsidR="00296834" w:rsidRPr="00954838" w:rsidRDefault="00296834" w:rsidP="007100A5">
      <w:pPr>
        <w:pStyle w:val="NormalWeb"/>
        <w:ind w:left="1440"/>
        <w:jc w:val="both"/>
        <w:rPr>
          <w:rFonts w:ascii="Calibri Light" w:hAnsi="Calibri Light" w:cs="Calibri Light"/>
        </w:rPr>
      </w:pPr>
      <w:r w:rsidRPr="00954838">
        <w:rPr>
          <w:rFonts w:ascii="Calibri Light" w:hAnsi="Calibri Light" w:cs="Calibri Light"/>
        </w:rPr>
        <w:t>for clean teammate setup.</w:t>
      </w:r>
    </w:p>
    <w:p w14:paraId="2B30BEAD" w14:textId="77777777" w:rsidR="00296834" w:rsidRPr="00954838" w:rsidRDefault="00296834" w:rsidP="007100A5">
      <w:pPr>
        <w:pStyle w:val="NormalWeb"/>
        <w:ind w:left="1440"/>
        <w:jc w:val="both"/>
        <w:rPr>
          <w:rFonts w:ascii="Calibri Light" w:hAnsi="Calibri Light" w:cs="Calibri Light"/>
        </w:rPr>
      </w:pPr>
      <w:r>
        <w:rPr>
          <w:rStyle w:val="HTMLCode"/>
          <w:rFonts w:eastAsiaTheme="majorEastAsia"/>
        </w:rPr>
        <w:t>npm ci</w:t>
      </w:r>
      <w:r>
        <w:t xml:space="preserve"> </w:t>
      </w:r>
      <w:r w:rsidRPr="00954838">
        <w:rPr>
          <w:rFonts w:ascii="Calibri Light" w:hAnsi="Calibri Light" w:cs="Calibri Light"/>
        </w:rPr>
        <w:t>installs the dependency tree represented by the lock file instead of casually changing package versions.</w:t>
      </w:r>
    </w:p>
    <w:p w14:paraId="080FBB28" w14:textId="77777777" w:rsidR="00296834" w:rsidRPr="00954838" w:rsidRDefault="00296834" w:rsidP="007100A5">
      <w:pPr>
        <w:pStyle w:val="Heading3"/>
        <w:ind w:left="1440"/>
        <w:jc w:val="both"/>
        <w:rPr>
          <w:rFonts w:ascii="Calibri Light" w:hAnsi="Calibri Light" w:cs="Calibri Light"/>
        </w:rPr>
      </w:pPr>
      <w:r w:rsidRPr="00954838">
        <w:rPr>
          <w:rFonts w:ascii="Calibri Light" w:hAnsi="Calibri Light" w:cs="Calibri Light"/>
        </w:rPr>
        <w:t>4. Verify important packages</w:t>
      </w:r>
    </w:p>
    <w:p w14:paraId="5E8BABDF" w14:textId="77777777" w:rsidR="00296834" w:rsidRPr="00954838" w:rsidRDefault="00296834" w:rsidP="007100A5">
      <w:pPr>
        <w:pStyle w:val="NormalWeb"/>
        <w:ind w:left="1440"/>
        <w:jc w:val="both"/>
        <w:rPr>
          <w:rFonts w:ascii="Calibri Light" w:hAnsi="Calibri Light" w:cs="Calibri Light"/>
        </w:rPr>
      </w:pPr>
      <w:r w:rsidRPr="00954838">
        <w:rPr>
          <w:rFonts w:ascii="Calibri Light" w:hAnsi="Calibri Light" w:cs="Calibri Light"/>
        </w:rPr>
        <w:t>Run:</w:t>
      </w:r>
    </w:p>
    <w:p w14:paraId="2F4D68A6" w14:textId="77777777" w:rsidR="00296834" w:rsidRDefault="00296834" w:rsidP="007100A5">
      <w:pPr>
        <w:pStyle w:val="HTMLPreformatted"/>
        <w:ind w:left="1440"/>
        <w:jc w:val="both"/>
      </w:pPr>
      <w:r>
        <w:rPr>
          <w:rStyle w:val="m"/>
        </w:rPr>
        <w:t>npm</w:t>
      </w:r>
      <w:r>
        <w:rPr>
          <w:rStyle w:val="HTMLCode"/>
          <w:rFonts w:eastAsiaTheme="majorEastAsia"/>
        </w:rPr>
        <w:t xml:space="preserve"> </w:t>
      </w:r>
      <w:r>
        <w:rPr>
          <w:rStyle w:val="m"/>
        </w:rPr>
        <w:t>list</w:t>
      </w:r>
      <w:r>
        <w:rPr>
          <w:rStyle w:val="HTMLCode"/>
          <w:rFonts w:eastAsiaTheme="majorEastAsia"/>
        </w:rPr>
        <w:t xml:space="preserve"> </w:t>
      </w:r>
      <w:r>
        <w:rPr>
          <w:rStyle w:val="m"/>
        </w:rPr>
        <w:t>expo</w:t>
      </w:r>
      <w:r>
        <w:rPr>
          <w:rStyle w:val="HTMLCode"/>
          <w:rFonts w:eastAsiaTheme="majorEastAsia"/>
        </w:rPr>
        <w:t xml:space="preserve"> </w:t>
      </w:r>
      <w:r>
        <w:rPr>
          <w:rStyle w:val="m"/>
        </w:rPr>
        <w:t>react</w:t>
      </w:r>
      <w:r>
        <w:rPr>
          <w:rStyle w:val="HTMLCode"/>
          <w:rFonts w:eastAsiaTheme="majorEastAsia"/>
        </w:rPr>
        <w:t xml:space="preserve"> </w:t>
      </w:r>
      <w:r>
        <w:rPr>
          <w:rStyle w:val="m"/>
        </w:rPr>
        <w:t>react-native</w:t>
      </w:r>
      <w:r>
        <w:rPr>
          <w:rStyle w:val="HTMLCode"/>
          <w:rFonts w:eastAsiaTheme="majorEastAsia"/>
        </w:rPr>
        <w:t xml:space="preserve"> </w:t>
      </w:r>
      <w:r>
        <w:rPr>
          <w:rStyle w:val="m"/>
        </w:rPr>
        <w:t>typescript</w:t>
      </w:r>
      <w:r>
        <w:rPr>
          <w:rStyle w:val="HTMLCode"/>
          <w:rFonts w:eastAsiaTheme="majorEastAsia"/>
        </w:rPr>
        <w:t xml:space="preserve"> </w:t>
      </w:r>
      <w:r>
        <w:rPr>
          <w:rStyle w:val="m"/>
        </w:rPr>
        <w:t>expo-dev-client</w:t>
      </w:r>
      <w:r>
        <w:rPr>
          <w:rStyle w:val="HTMLCode"/>
          <w:rFonts w:eastAsiaTheme="majorEastAsia"/>
        </w:rPr>
        <w:t xml:space="preserve"> </w:t>
      </w:r>
      <w:r>
        <w:rPr>
          <w:rStyle w:val="m"/>
        </w:rPr>
        <w:t>react-native-webrtc</w:t>
      </w:r>
      <w:r>
        <w:rPr>
          <w:rStyle w:val="HTMLCode"/>
          <w:rFonts w:eastAsiaTheme="majorEastAsia"/>
        </w:rPr>
        <w:t xml:space="preserve"> </w:t>
      </w:r>
      <w:r>
        <w:rPr>
          <w:rStyle w:val="m"/>
        </w:rPr>
        <w:t>@config-plugins</w:t>
      </w:r>
      <w:r>
        <w:rPr>
          <w:rStyle w:val="g"/>
          <w:rFonts w:eastAsiaTheme="majorEastAsia"/>
        </w:rPr>
        <w:t>/</w:t>
      </w:r>
      <w:r>
        <w:rPr>
          <w:rStyle w:val="m"/>
        </w:rPr>
        <w:t>react-native-webrtc</w:t>
      </w:r>
    </w:p>
    <w:p w14:paraId="47B46B97" w14:textId="77777777" w:rsidR="00296834" w:rsidRPr="00954838" w:rsidRDefault="00296834" w:rsidP="007100A5">
      <w:pPr>
        <w:pStyle w:val="NormalWeb"/>
        <w:ind w:left="1440"/>
        <w:jc w:val="both"/>
        <w:rPr>
          <w:rFonts w:ascii="Calibri Light" w:hAnsi="Calibri Light" w:cs="Calibri Light"/>
        </w:rPr>
      </w:pPr>
      <w:r w:rsidRPr="00954838">
        <w:rPr>
          <w:rFonts w:ascii="Calibri Light" w:hAnsi="Calibri Light" w:cs="Calibri Light"/>
        </w:rPr>
        <w:t>For the current project, the critical combination is approximately:</w:t>
      </w:r>
    </w:p>
    <w:p w14:paraId="6F905E0A" w14:textId="77777777" w:rsidR="00296834" w:rsidRDefault="00296834" w:rsidP="007100A5">
      <w:pPr>
        <w:pStyle w:val="HTMLPreformatted"/>
        <w:ind w:left="1440"/>
        <w:jc w:val="both"/>
        <w:rPr>
          <w:rStyle w:val="HTMLCode"/>
          <w:rFonts w:eastAsiaTheme="majorEastAsia"/>
        </w:rPr>
      </w:pPr>
      <w:r>
        <w:rPr>
          <w:rStyle w:val="HTMLCode"/>
          <w:rFonts w:eastAsiaTheme="majorEastAsia"/>
        </w:rPr>
        <w:t>Expo SDK 56</w:t>
      </w:r>
    </w:p>
    <w:p w14:paraId="10748BD7" w14:textId="77777777" w:rsidR="00296834" w:rsidRDefault="00296834" w:rsidP="007100A5">
      <w:pPr>
        <w:pStyle w:val="HTMLPreformatted"/>
        <w:ind w:left="1440"/>
        <w:jc w:val="both"/>
        <w:rPr>
          <w:rStyle w:val="HTMLCode"/>
          <w:rFonts w:eastAsiaTheme="majorEastAsia"/>
        </w:rPr>
      </w:pPr>
      <w:r>
        <w:rPr>
          <w:rStyle w:val="HTMLCode"/>
          <w:rFonts w:eastAsiaTheme="majorEastAsia"/>
        </w:rPr>
        <w:t>react-native-webrtc 124.0.7</w:t>
      </w:r>
    </w:p>
    <w:p w14:paraId="6225614A" w14:textId="77777777" w:rsidR="00296834" w:rsidRDefault="00296834" w:rsidP="007100A5">
      <w:pPr>
        <w:pStyle w:val="HTMLPreformatted"/>
        <w:ind w:left="1440"/>
        <w:jc w:val="both"/>
      </w:pPr>
      <w:r>
        <w:rPr>
          <w:rStyle w:val="HTMLCode"/>
          <w:rFonts w:eastAsiaTheme="majorEastAsia"/>
        </w:rPr>
        <w:t>@config-plugins/react-native-webrtc 15.0.2</w:t>
      </w:r>
    </w:p>
    <w:p w14:paraId="4F1237D6" w14:textId="77777777" w:rsidR="00296834" w:rsidRPr="00954838" w:rsidRDefault="00296834" w:rsidP="007100A5">
      <w:pPr>
        <w:pStyle w:val="NormalWeb"/>
        <w:ind w:left="1440"/>
        <w:jc w:val="both"/>
        <w:rPr>
          <w:rFonts w:ascii="Calibri Light" w:hAnsi="Calibri Light" w:cs="Calibri Light"/>
        </w:rPr>
      </w:pPr>
      <w:r w:rsidRPr="00954838">
        <w:rPr>
          <w:rFonts w:ascii="Calibri Light" w:hAnsi="Calibri Light" w:cs="Calibri Light"/>
        </w:rPr>
        <w:t xml:space="preserve">Your source document deliberately pinned these for this experiment. </w:t>
      </w:r>
    </w:p>
    <w:p w14:paraId="08F4F26C" w14:textId="77777777" w:rsidR="00296834" w:rsidRPr="00954838" w:rsidRDefault="00296834" w:rsidP="007100A5">
      <w:pPr>
        <w:pStyle w:val="Heading3"/>
        <w:ind w:left="1440"/>
        <w:jc w:val="both"/>
        <w:rPr>
          <w:rFonts w:ascii="Calibri Light" w:hAnsi="Calibri Light" w:cs="Calibri Light"/>
        </w:rPr>
      </w:pPr>
      <w:r w:rsidRPr="00954838">
        <w:rPr>
          <w:rFonts w:ascii="Calibri Light" w:hAnsi="Calibri Light" w:cs="Calibri Light"/>
        </w:rPr>
        <w:t>5. Run Expo Doctor</w:t>
      </w:r>
    </w:p>
    <w:p w14:paraId="3804DF5E" w14:textId="77777777" w:rsidR="00296834" w:rsidRDefault="00296834" w:rsidP="007100A5">
      <w:pPr>
        <w:pStyle w:val="HTMLPreformatted"/>
        <w:ind w:left="1440"/>
        <w:jc w:val="both"/>
      </w:pPr>
      <w:r>
        <w:rPr>
          <w:rStyle w:val="m"/>
        </w:rPr>
        <w:t>npx</w:t>
      </w:r>
      <w:r>
        <w:rPr>
          <w:rStyle w:val="HTMLCode"/>
          <w:rFonts w:eastAsiaTheme="majorEastAsia"/>
        </w:rPr>
        <w:t xml:space="preserve"> </w:t>
      </w:r>
      <w:r>
        <w:rPr>
          <w:rStyle w:val="m"/>
        </w:rPr>
        <w:t>expo-doctor</w:t>
      </w:r>
    </w:p>
    <w:p w14:paraId="2DF9F397" w14:textId="77777777" w:rsidR="00296834" w:rsidRPr="00954838" w:rsidRDefault="00296834" w:rsidP="007100A5">
      <w:pPr>
        <w:pStyle w:val="NormalWeb"/>
        <w:ind w:left="1440"/>
        <w:jc w:val="both"/>
        <w:rPr>
          <w:rFonts w:ascii="Calibri Light" w:hAnsi="Calibri Light" w:cs="Calibri Light"/>
          <w:color w:val="FF0000"/>
        </w:rPr>
      </w:pPr>
      <w:r w:rsidRPr="00954838">
        <w:rPr>
          <w:rFonts w:ascii="Calibri Light" w:hAnsi="Calibri Light" w:cs="Calibri Light"/>
          <w:color w:val="FF0000"/>
        </w:rPr>
        <w:t xml:space="preserve">Do </w:t>
      </w:r>
      <w:r w:rsidRPr="00954838">
        <w:rPr>
          <w:rStyle w:val="Strong"/>
          <w:rFonts w:ascii="Calibri Light" w:eastAsiaTheme="majorEastAsia" w:hAnsi="Calibri Light" w:cs="Calibri Light"/>
          <w:color w:val="FF0000"/>
        </w:rPr>
        <w:t>not</w:t>
      </w:r>
      <w:r w:rsidRPr="00954838">
        <w:rPr>
          <w:rFonts w:ascii="Calibri Light" w:hAnsi="Calibri Light" w:cs="Calibri Light"/>
          <w:color w:val="FF0000"/>
        </w:rPr>
        <w:t xml:space="preserve"> immediately run some automatic Expo upgrade because Doctor suggests it.</w:t>
      </w:r>
    </w:p>
    <w:p w14:paraId="6902A48C" w14:textId="77777777" w:rsidR="00296834" w:rsidRPr="00954838" w:rsidRDefault="00296834" w:rsidP="007100A5">
      <w:pPr>
        <w:pStyle w:val="NormalWeb"/>
        <w:ind w:left="1440"/>
        <w:jc w:val="both"/>
        <w:rPr>
          <w:rFonts w:ascii="Calibri Light" w:hAnsi="Calibri Light" w:cs="Calibri Light"/>
          <w:color w:val="FF0000"/>
        </w:rPr>
      </w:pPr>
      <w:r w:rsidRPr="00954838">
        <w:rPr>
          <w:rFonts w:ascii="Calibri Light" w:hAnsi="Calibri Light" w:cs="Calibri Light"/>
          <w:color w:val="FF0000"/>
        </w:rPr>
        <w:lastRenderedPageBreak/>
        <w:t>In particular, teammates should not independently change:</w:t>
      </w:r>
    </w:p>
    <w:p w14:paraId="256F6DA5" w14:textId="77777777" w:rsidR="00296834" w:rsidRDefault="00296834" w:rsidP="007100A5">
      <w:pPr>
        <w:pStyle w:val="HTMLPreformatted"/>
        <w:ind w:left="1440"/>
        <w:jc w:val="both"/>
        <w:rPr>
          <w:rStyle w:val="HTMLCode"/>
          <w:rFonts w:eastAsiaTheme="majorEastAsia"/>
        </w:rPr>
      </w:pPr>
      <w:r>
        <w:rPr>
          <w:rStyle w:val="HTMLCode"/>
          <w:rFonts w:eastAsiaTheme="majorEastAsia"/>
        </w:rPr>
        <w:t>Expo SDK</w:t>
      </w:r>
    </w:p>
    <w:p w14:paraId="3ECE242A" w14:textId="77777777" w:rsidR="00296834" w:rsidRDefault="00296834" w:rsidP="007100A5">
      <w:pPr>
        <w:pStyle w:val="HTMLPreformatted"/>
        <w:ind w:left="1440"/>
        <w:jc w:val="both"/>
        <w:rPr>
          <w:rStyle w:val="HTMLCode"/>
          <w:rFonts w:eastAsiaTheme="majorEastAsia"/>
        </w:rPr>
      </w:pPr>
      <w:r>
        <w:rPr>
          <w:rStyle w:val="HTMLCode"/>
          <w:rFonts w:eastAsiaTheme="majorEastAsia"/>
        </w:rPr>
        <w:t>react-native-webrtc</w:t>
      </w:r>
    </w:p>
    <w:p w14:paraId="054E3534" w14:textId="77777777" w:rsidR="00296834" w:rsidRDefault="00296834" w:rsidP="007100A5">
      <w:pPr>
        <w:pStyle w:val="HTMLPreformatted"/>
        <w:ind w:left="1440"/>
        <w:jc w:val="both"/>
        <w:rPr>
          <w:rStyle w:val="HTMLCode"/>
          <w:rFonts w:eastAsiaTheme="majorEastAsia"/>
        </w:rPr>
      </w:pPr>
      <w:r>
        <w:rPr>
          <w:rStyle w:val="HTMLCode"/>
          <w:rFonts w:eastAsiaTheme="majorEastAsia"/>
        </w:rPr>
        <w:t>config plugin</w:t>
      </w:r>
    </w:p>
    <w:p w14:paraId="245BCC7B" w14:textId="77777777" w:rsidR="00296834" w:rsidRDefault="00296834" w:rsidP="007100A5">
      <w:pPr>
        <w:pStyle w:val="HTMLPreformatted"/>
        <w:ind w:left="1440"/>
        <w:jc w:val="both"/>
      </w:pPr>
      <w:r>
        <w:rPr>
          <w:rStyle w:val="HTMLCode"/>
          <w:rFonts w:eastAsiaTheme="majorEastAsia"/>
        </w:rPr>
        <w:t>React Native</w:t>
      </w:r>
    </w:p>
    <w:p w14:paraId="70C05430" w14:textId="77777777" w:rsidR="00296834" w:rsidRPr="00954838" w:rsidRDefault="00296834" w:rsidP="007100A5">
      <w:pPr>
        <w:pStyle w:val="NormalWeb"/>
        <w:ind w:left="1440"/>
        <w:jc w:val="both"/>
        <w:rPr>
          <w:rFonts w:ascii="Calibri Light" w:hAnsi="Calibri Light" w:cs="Calibri Light"/>
        </w:rPr>
      </w:pPr>
      <w:r w:rsidRPr="00954838">
        <w:rPr>
          <w:rFonts w:ascii="Calibri Light" w:hAnsi="Calibri Light" w:cs="Calibri Light"/>
        </w:rPr>
        <w:t>during onboarding.</w:t>
      </w:r>
    </w:p>
    <w:p w14:paraId="1D1E3BEC" w14:textId="77777777" w:rsidR="00296834" w:rsidRPr="0032673C" w:rsidRDefault="00296834" w:rsidP="007100A5">
      <w:pPr>
        <w:pStyle w:val="Heading2"/>
        <w:ind w:firstLine="720"/>
        <w:jc w:val="both"/>
        <w:rPr>
          <w:rFonts w:ascii="Calibri Light" w:hAnsi="Calibri Light" w:cs="Calibri Light"/>
        </w:rPr>
      </w:pPr>
      <w:r w:rsidRPr="0032673C">
        <w:rPr>
          <w:rFonts w:ascii="Calibri Light" w:hAnsi="Calibri Light" w:cs="Calibri Light"/>
        </w:rPr>
        <w:t>PART 7 — Create the teammate's local gateway URL</w:t>
      </w:r>
    </w:p>
    <w:p w14:paraId="2BED9604" w14:textId="77777777" w:rsidR="00296834" w:rsidRPr="0032673C" w:rsidRDefault="00296834" w:rsidP="007100A5">
      <w:pPr>
        <w:pStyle w:val="NormalWeb"/>
        <w:ind w:left="720"/>
        <w:jc w:val="both"/>
        <w:rPr>
          <w:rFonts w:ascii="Calibri Light" w:hAnsi="Calibri Light" w:cs="Calibri Light"/>
        </w:rPr>
      </w:pPr>
      <w:r w:rsidRPr="0032673C">
        <w:rPr>
          <w:rFonts w:ascii="Calibri Light" w:hAnsi="Calibri Light" w:cs="Calibri Light"/>
        </w:rPr>
        <w:t>Now determine that developer's laptop IP:</w:t>
      </w:r>
    </w:p>
    <w:p w14:paraId="54A0E3A7" w14:textId="77777777" w:rsidR="00296834" w:rsidRDefault="00296834" w:rsidP="007100A5">
      <w:pPr>
        <w:pStyle w:val="HTMLPreformatted"/>
        <w:ind w:left="720"/>
        <w:jc w:val="both"/>
      </w:pPr>
      <w:r>
        <w:rPr>
          <w:rStyle w:val="m"/>
        </w:rPr>
        <w:t>ipconfig</w:t>
      </w:r>
    </w:p>
    <w:p w14:paraId="3B4A7375" w14:textId="77777777" w:rsidR="00296834" w:rsidRPr="0032673C" w:rsidRDefault="00296834" w:rsidP="007100A5">
      <w:pPr>
        <w:pStyle w:val="NormalWeb"/>
        <w:ind w:left="720"/>
        <w:jc w:val="both"/>
        <w:rPr>
          <w:rFonts w:ascii="Calibri Light" w:hAnsi="Calibri Light" w:cs="Calibri Light"/>
        </w:rPr>
      </w:pPr>
      <w:r w:rsidRPr="0032673C">
        <w:rPr>
          <w:rFonts w:ascii="Calibri Light" w:hAnsi="Calibri Light" w:cs="Calibri Light"/>
        </w:rPr>
        <w:t>Find:</w:t>
      </w:r>
    </w:p>
    <w:p w14:paraId="323C17A9" w14:textId="77777777" w:rsidR="00296834" w:rsidRDefault="00296834" w:rsidP="007100A5">
      <w:pPr>
        <w:pStyle w:val="HTMLPreformatted"/>
        <w:ind w:left="720"/>
        <w:jc w:val="both"/>
      </w:pPr>
      <w:r>
        <w:rPr>
          <w:rStyle w:val="HTMLCode"/>
          <w:rFonts w:eastAsiaTheme="majorEastAsia"/>
        </w:rPr>
        <w:t>Wireless LAN adapter Wi-Fi</w:t>
      </w:r>
    </w:p>
    <w:p w14:paraId="46648529" w14:textId="77777777" w:rsidR="00296834" w:rsidRPr="002F408A" w:rsidRDefault="00296834" w:rsidP="007100A5">
      <w:pPr>
        <w:pStyle w:val="NormalWeb"/>
        <w:ind w:left="720"/>
        <w:jc w:val="both"/>
        <w:rPr>
          <w:rFonts w:ascii="Calibri Light" w:hAnsi="Calibri Light" w:cs="Calibri Light"/>
        </w:rPr>
      </w:pPr>
      <w:r w:rsidRPr="002F408A">
        <w:rPr>
          <w:rFonts w:ascii="Calibri Light" w:hAnsi="Calibri Light" w:cs="Calibri Light"/>
        </w:rPr>
        <w:t>and:</w:t>
      </w:r>
    </w:p>
    <w:p w14:paraId="19555CC6" w14:textId="77777777" w:rsidR="00296834" w:rsidRDefault="00296834" w:rsidP="007100A5">
      <w:pPr>
        <w:pStyle w:val="HTMLPreformatted"/>
        <w:ind w:left="720"/>
        <w:jc w:val="both"/>
      </w:pPr>
      <w:r>
        <w:rPr>
          <w:rStyle w:val="HTMLCode"/>
          <w:rFonts w:eastAsiaTheme="majorEastAsia"/>
        </w:rPr>
        <w:t>IPv4 Address . . . . . . : 192.168.x.x</w:t>
      </w:r>
    </w:p>
    <w:p w14:paraId="7AD4DA76" w14:textId="37EE6EFD" w:rsidR="00296834" w:rsidRPr="00AE2322" w:rsidRDefault="00296834" w:rsidP="007100A5">
      <w:pPr>
        <w:pStyle w:val="NormalWeb"/>
        <w:ind w:left="720"/>
        <w:jc w:val="both"/>
        <w:rPr>
          <w:rFonts w:ascii="Calibri Light" w:hAnsi="Calibri Light" w:cs="Calibri Light"/>
        </w:rPr>
      </w:pPr>
      <w:r w:rsidRPr="00AE2322">
        <w:rPr>
          <w:rFonts w:ascii="Calibri Light" w:hAnsi="Calibri Light" w:cs="Calibri Light"/>
        </w:rPr>
        <w:t xml:space="preserve">Suppose </w:t>
      </w:r>
      <w:r w:rsidR="00AE2322" w:rsidRPr="00AE2322">
        <w:rPr>
          <w:rFonts w:ascii="Calibri Light" w:hAnsi="Calibri Light" w:cs="Calibri Light"/>
        </w:rPr>
        <w:t xml:space="preserve">Developer 2 </w:t>
      </w:r>
      <w:r w:rsidRPr="00AE2322">
        <w:rPr>
          <w:rFonts w:ascii="Calibri Light" w:hAnsi="Calibri Light" w:cs="Calibri Light"/>
        </w:rPr>
        <w:t>gets:</w:t>
      </w:r>
    </w:p>
    <w:p w14:paraId="52CDEC75" w14:textId="77777777" w:rsidR="00296834" w:rsidRDefault="00296834" w:rsidP="007100A5">
      <w:pPr>
        <w:pStyle w:val="HTMLPreformatted"/>
        <w:ind w:left="720"/>
        <w:jc w:val="both"/>
      </w:pPr>
      <w:r>
        <w:rPr>
          <w:rStyle w:val="HTMLCode"/>
          <w:rFonts w:eastAsiaTheme="majorEastAsia"/>
        </w:rPr>
        <w:t>192.168.1.14</w:t>
      </w:r>
    </w:p>
    <w:p w14:paraId="40F52DA1" w14:textId="77777777" w:rsidR="00296834" w:rsidRPr="002F408A" w:rsidRDefault="00296834" w:rsidP="007100A5">
      <w:pPr>
        <w:pStyle w:val="NormalWeb"/>
        <w:ind w:left="720"/>
        <w:jc w:val="both"/>
        <w:rPr>
          <w:rFonts w:ascii="Calibri Light" w:hAnsi="Calibri Light" w:cs="Calibri Light"/>
        </w:rPr>
      </w:pPr>
      <w:r w:rsidRPr="002F408A">
        <w:rPr>
          <w:rFonts w:ascii="Calibri Light" w:hAnsi="Calibri Light" w:cs="Calibri Light"/>
        </w:rPr>
        <w:t>Create:</w:t>
      </w:r>
    </w:p>
    <w:p w14:paraId="18E44D43" w14:textId="77777777" w:rsidR="00296834" w:rsidRDefault="00296834" w:rsidP="007100A5">
      <w:pPr>
        <w:pStyle w:val="HTMLPreformatted"/>
        <w:ind w:left="720"/>
        <w:jc w:val="both"/>
      </w:pPr>
      <w:r>
        <w:rPr>
          <w:rStyle w:val="HTMLCode"/>
          <w:rFonts w:eastAsiaTheme="majorEastAsia"/>
        </w:rPr>
        <w:t>D:\RedDust\reddust-mobile\.env.local</w:t>
      </w:r>
    </w:p>
    <w:p w14:paraId="0974B9AB" w14:textId="77777777" w:rsidR="00296834" w:rsidRPr="002F408A" w:rsidRDefault="00296834" w:rsidP="007100A5">
      <w:pPr>
        <w:pStyle w:val="NormalWeb"/>
        <w:ind w:left="720"/>
        <w:jc w:val="both"/>
        <w:rPr>
          <w:rFonts w:ascii="Calibri Light" w:hAnsi="Calibri Light" w:cs="Calibri Light"/>
        </w:rPr>
      </w:pPr>
      <w:r w:rsidRPr="002F408A">
        <w:rPr>
          <w:rFonts w:ascii="Calibri Light" w:hAnsi="Calibri Light" w:cs="Calibri Light"/>
        </w:rPr>
        <w:t>with:</w:t>
      </w:r>
    </w:p>
    <w:p w14:paraId="5E037CAF" w14:textId="77777777" w:rsidR="00296834" w:rsidRDefault="00296834" w:rsidP="007100A5">
      <w:pPr>
        <w:pStyle w:val="HTMLPreformatted"/>
        <w:ind w:left="720"/>
        <w:jc w:val="both"/>
      </w:pPr>
      <w:r>
        <w:rPr>
          <w:rStyle w:val="HTMLCode"/>
          <w:rFonts w:eastAsiaTheme="majorEastAsia"/>
        </w:rPr>
        <w:t>EXPO_PUBLIC_GATEWAY_URL=http://192.168.1.14:8000</w:t>
      </w:r>
    </w:p>
    <w:p w14:paraId="46D31BD1" w14:textId="77777777" w:rsidR="00296834" w:rsidRPr="002F408A" w:rsidRDefault="00296834" w:rsidP="007100A5">
      <w:pPr>
        <w:pStyle w:val="NormalWeb"/>
        <w:ind w:left="720"/>
        <w:jc w:val="both"/>
        <w:rPr>
          <w:rFonts w:ascii="Calibri Light" w:hAnsi="Calibri Light" w:cs="Calibri Light"/>
        </w:rPr>
      </w:pPr>
      <w:r w:rsidRPr="002F408A">
        <w:rPr>
          <w:rFonts w:ascii="Calibri Light" w:hAnsi="Calibri Light" w:cs="Calibri Light"/>
        </w:rPr>
        <w:t>Do not use:</w:t>
      </w:r>
    </w:p>
    <w:p w14:paraId="2BDEFD64" w14:textId="77777777" w:rsidR="00296834" w:rsidRDefault="00296834" w:rsidP="007100A5">
      <w:pPr>
        <w:pStyle w:val="HTMLPreformatted"/>
        <w:ind w:left="720"/>
        <w:jc w:val="both"/>
      </w:pPr>
      <w:r>
        <w:rPr>
          <w:rStyle w:val="HTMLCode"/>
          <w:rFonts w:eastAsiaTheme="majorEastAsia"/>
        </w:rPr>
        <w:t>http://localhost:8000</w:t>
      </w:r>
    </w:p>
    <w:p w14:paraId="24AB9E5A" w14:textId="77777777" w:rsidR="00296834" w:rsidRPr="0032673C" w:rsidRDefault="00296834" w:rsidP="007100A5">
      <w:pPr>
        <w:pStyle w:val="NormalWeb"/>
        <w:ind w:left="720"/>
        <w:jc w:val="both"/>
        <w:rPr>
          <w:rFonts w:ascii="Calibri Light" w:hAnsi="Calibri Light" w:cs="Calibri Light"/>
        </w:rPr>
      </w:pPr>
      <w:r w:rsidRPr="0032673C">
        <w:rPr>
          <w:rFonts w:ascii="Calibri Light" w:hAnsi="Calibri Light" w:cs="Calibri Light"/>
        </w:rPr>
        <w:t>because from the phone:</w:t>
      </w:r>
    </w:p>
    <w:p w14:paraId="2AC156A1" w14:textId="6A0F2102" w:rsidR="00296834" w:rsidRDefault="00296834" w:rsidP="007100A5">
      <w:pPr>
        <w:pStyle w:val="HTMLPreformatted"/>
        <w:ind w:left="720"/>
        <w:jc w:val="both"/>
      </w:pPr>
      <w:r>
        <w:rPr>
          <w:rStyle w:val="HTMLCode"/>
          <w:rFonts w:eastAsiaTheme="majorEastAsia"/>
        </w:rPr>
        <w:t>localhost</w:t>
      </w:r>
      <w:r w:rsidR="0032673C">
        <w:rPr>
          <w:rStyle w:val="HTMLCode"/>
          <w:rFonts w:eastAsiaTheme="majorEastAsia"/>
        </w:rPr>
        <w:t xml:space="preserve"> </w:t>
      </w:r>
      <w:r>
        <w:rPr>
          <w:rStyle w:val="HTMLCode"/>
          <w:rFonts w:eastAsiaTheme="majorEastAsia"/>
        </w:rPr>
        <w:t>=</w:t>
      </w:r>
      <w:r w:rsidR="0032673C">
        <w:rPr>
          <w:rStyle w:val="HTMLCode"/>
          <w:rFonts w:eastAsiaTheme="majorEastAsia"/>
        </w:rPr>
        <w:t xml:space="preserve"> </w:t>
      </w:r>
      <w:r>
        <w:rPr>
          <w:rStyle w:val="HTMLCode"/>
          <w:rFonts w:eastAsiaTheme="majorEastAsia"/>
        </w:rPr>
        <w:t>the phone</w:t>
      </w:r>
    </w:p>
    <w:p w14:paraId="5625322F" w14:textId="77777777" w:rsidR="00296834" w:rsidRPr="0032673C" w:rsidRDefault="00296834" w:rsidP="007100A5">
      <w:pPr>
        <w:pStyle w:val="NormalWeb"/>
        <w:ind w:left="720"/>
        <w:jc w:val="both"/>
        <w:rPr>
          <w:rFonts w:ascii="Calibri Light" w:hAnsi="Calibri Light" w:cs="Calibri Light"/>
        </w:rPr>
      </w:pPr>
      <w:r w:rsidRPr="0032673C">
        <w:rPr>
          <w:rFonts w:ascii="Calibri Light" w:hAnsi="Calibri Light" w:cs="Calibri Light"/>
        </w:rPr>
        <w:t xml:space="preserve">not the Windows laptop. Your architecture document explicitly calls this out. </w:t>
      </w:r>
    </w:p>
    <w:p w14:paraId="4BC1DFCB" w14:textId="77777777" w:rsidR="00296834" w:rsidRPr="0032673C" w:rsidRDefault="00296834" w:rsidP="007100A5">
      <w:pPr>
        <w:pStyle w:val="Heading2"/>
        <w:ind w:firstLine="720"/>
        <w:jc w:val="both"/>
        <w:rPr>
          <w:rFonts w:ascii="Calibri Light" w:hAnsi="Calibri Light" w:cs="Calibri Light"/>
        </w:rPr>
      </w:pPr>
      <w:r w:rsidRPr="0032673C">
        <w:rPr>
          <w:rFonts w:ascii="Calibri Light" w:hAnsi="Calibri Light" w:cs="Calibri Light"/>
        </w:rPr>
        <w:t>PART 8 — Expo/EAS account setup</w:t>
      </w:r>
    </w:p>
    <w:p w14:paraId="67B344B0" w14:textId="77777777" w:rsidR="00296834" w:rsidRPr="0032673C" w:rsidRDefault="00296834" w:rsidP="007100A5">
      <w:pPr>
        <w:pStyle w:val="NormalWeb"/>
        <w:ind w:left="720"/>
        <w:jc w:val="both"/>
        <w:rPr>
          <w:rFonts w:ascii="Calibri Light" w:hAnsi="Calibri Light" w:cs="Calibri Light"/>
        </w:rPr>
      </w:pPr>
      <w:r w:rsidRPr="0032673C">
        <w:rPr>
          <w:rFonts w:ascii="Calibri Light" w:hAnsi="Calibri Light" w:cs="Calibri Light"/>
        </w:rPr>
        <w:t>Each developer who needs to work with EAS should authenticate.</w:t>
      </w:r>
    </w:p>
    <w:p w14:paraId="635EFAE3" w14:textId="77777777" w:rsidR="00296834" w:rsidRPr="0032673C" w:rsidRDefault="00296834" w:rsidP="007100A5">
      <w:pPr>
        <w:pStyle w:val="NormalWeb"/>
        <w:ind w:left="720"/>
        <w:jc w:val="both"/>
        <w:rPr>
          <w:rFonts w:ascii="Calibri Light" w:hAnsi="Calibri Light" w:cs="Calibri Light"/>
        </w:rPr>
      </w:pPr>
      <w:r w:rsidRPr="0032673C">
        <w:rPr>
          <w:rFonts w:ascii="Calibri Light" w:hAnsi="Calibri Light" w:cs="Calibri Light"/>
        </w:rPr>
        <w:t>Inside:</w:t>
      </w:r>
    </w:p>
    <w:p w14:paraId="4DCBC655" w14:textId="77777777" w:rsidR="00296834" w:rsidRDefault="00296834" w:rsidP="007100A5">
      <w:pPr>
        <w:pStyle w:val="HTMLPreformatted"/>
        <w:ind w:left="720"/>
        <w:jc w:val="both"/>
      </w:pPr>
      <w:r>
        <w:rPr>
          <w:rStyle w:val="HTMLCode"/>
          <w:rFonts w:eastAsiaTheme="majorEastAsia"/>
        </w:rPr>
        <w:lastRenderedPageBreak/>
        <w:t>D:\RedDust\reddust-mobile</w:t>
      </w:r>
    </w:p>
    <w:p w14:paraId="1D848BFD" w14:textId="77777777" w:rsidR="00296834" w:rsidRPr="0032673C" w:rsidRDefault="00296834" w:rsidP="007100A5">
      <w:pPr>
        <w:pStyle w:val="NormalWeb"/>
        <w:ind w:left="720"/>
        <w:jc w:val="both"/>
        <w:rPr>
          <w:rFonts w:ascii="Calibri Light" w:hAnsi="Calibri Light" w:cs="Calibri Light"/>
        </w:rPr>
      </w:pPr>
      <w:r w:rsidRPr="0032673C">
        <w:rPr>
          <w:rFonts w:ascii="Calibri Light" w:hAnsi="Calibri Light" w:cs="Calibri Light"/>
        </w:rPr>
        <w:t>run:</w:t>
      </w:r>
    </w:p>
    <w:p w14:paraId="00FB2BFA" w14:textId="77777777" w:rsidR="00296834" w:rsidRDefault="00296834" w:rsidP="007100A5">
      <w:pPr>
        <w:pStyle w:val="HTMLPreformatted"/>
        <w:ind w:left="720"/>
        <w:jc w:val="both"/>
      </w:pPr>
      <w:r>
        <w:rPr>
          <w:rStyle w:val="m"/>
        </w:rPr>
        <w:t>npx</w:t>
      </w:r>
      <w:r>
        <w:rPr>
          <w:rStyle w:val="HTMLCode"/>
          <w:rFonts w:eastAsiaTheme="majorEastAsia"/>
        </w:rPr>
        <w:t xml:space="preserve"> </w:t>
      </w:r>
      <w:r>
        <w:rPr>
          <w:rStyle w:val="m"/>
        </w:rPr>
        <w:t>eas-cli@latest</w:t>
      </w:r>
      <w:r>
        <w:rPr>
          <w:rStyle w:val="HTMLCode"/>
          <w:rFonts w:eastAsiaTheme="majorEastAsia"/>
        </w:rPr>
        <w:t xml:space="preserve"> </w:t>
      </w:r>
      <w:r>
        <w:rPr>
          <w:rStyle w:val="m"/>
        </w:rPr>
        <w:t>login</w:t>
      </w:r>
    </w:p>
    <w:p w14:paraId="3ED2B8BD" w14:textId="77777777" w:rsidR="00296834" w:rsidRPr="0032673C" w:rsidRDefault="00296834" w:rsidP="007100A5">
      <w:pPr>
        <w:pStyle w:val="NormalWeb"/>
        <w:ind w:left="720"/>
        <w:jc w:val="both"/>
        <w:rPr>
          <w:rFonts w:ascii="Calibri Light" w:hAnsi="Calibri Light" w:cs="Calibri Light"/>
        </w:rPr>
      </w:pPr>
      <w:r w:rsidRPr="0032673C">
        <w:rPr>
          <w:rFonts w:ascii="Calibri Light" w:hAnsi="Calibri Light" w:cs="Calibri Light"/>
        </w:rPr>
        <w:t>Then:</w:t>
      </w:r>
    </w:p>
    <w:p w14:paraId="3505F6DD" w14:textId="77777777" w:rsidR="00296834" w:rsidRDefault="00296834" w:rsidP="007100A5">
      <w:pPr>
        <w:pStyle w:val="HTMLPreformatted"/>
        <w:ind w:left="720"/>
        <w:jc w:val="both"/>
      </w:pPr>
      <w:r>
        <w:rPr>
          <w:rStyle w:val="m"/>
        </w:rPr>
        <w:t>npx</w:t>
      </w:r>
      <w:r>
        <w:rPr>
          <w:rStyle w:val="HTMLCode"/>
          <w:rFonts w:eastAsiaTheme="majorEastAsia"/>
        </w:rPr>
        <w:t xml:space="preserve"> </w:t>
      </w:r>
      <w:r>
        <w:rPr>
          <w:rStyle w:val="m"/>
        </w:rPr>
        <w:t>eas-cli@latest</w:t>
      </w:r>
      <w:r>
        <w:rPr>
          <w:rStyle w:val="HTMLCode"/>
          <w:rFonts w:eastAsiaTheme="majorEastAsia"/>
        </w:rPr>
        <w:t xml:space="preserve"> </w:t>
      </w:r>
      <w:r>
        <w:rPr>
          <w:rStyle w:val="m"/>
        </w:rPr>
        <w:t>whoami</w:t>
      </w:r>
    </w:p>
    <w:p w14:paraId="40DC572C" w14:textId="77777777" w:rsidR="00296834" w:rsidRPr="0032673C" w:rsidRDefault="00296834" w:rsidP="007100A5">
      <w:pPr>
        <w:pStyle w:val="NormalWeb"/>
        <w:ind w:left="720"/>
        <w:jc w:val="both"/>
        <w:rPr>
          <w:rFonts w:ascii="Calibri Light" w:hAnsi="Calibri Light" w:cs="Calibri Light"/>
        </w:rPr>
      </w:pPr>
      <w:r w:rsidRPr="0032673C">
        <w:rPr>
          <w:rFonts w:ascii="Calibri Light" w:hAnsi="Calibri Light" w:cs="Calibri Light"/>
        </w:rPr>
        <w:t xml:space="preserve">They need access to the </w:t>
      </w:r>
      <w:r w:rsidRPr="0032673C">
        <w:rPr>
          <w:rStyle w:val="Strong"/>
          <w:rFonts w:ascii="Calibri Light" w:eastAsiaTheme="majorEastAsia" w:hAnsi="Calibri Light" w:cs="Calibri Light"/>
        </w:rPr>
        <w:t>same RedDust Expo/EAS project/account or organization</w:t>
      </w:r>
      <w:r w:rsidRPr="0032673C">
        <w:rPr>
          <w:rFonts w:ascii="Calibri Light" w:hAnsi="Calibri Light" w:cs="Calibri Light"/>
        </w:rPr>
        <w:t>.</w:t>
      </w:r>
    </w:p>
    <w:p w14:paraId="6009197C" w14:textId="77777777" w:rsidR="00296834" w:rsidRPr="0032673C" w:rsidRDefault="00296834" w:rsidP="007100A5">
      <w:pPr>
        <w:pStyle w:val="NormalWeb"/>
        <w:ind w:left="720"/>
        <w:jc w:val="both"/>
        <w:rPr>
          <w:rFonts w:ascii="Calibri Light" w:hAnsi="Calibri Light" w:cs="Calibri Light"/>
        </w:rPr>
      </w:pPr>
      <w:r w:rsidRPr="0032673C">
        <w:rPr>
          <w:rFonts w:ascii="Calibri Light" w:hAnsi="Calibri Light" w:cs="Calibri Light"/>
        </w:rPr>
        <w:t xml:space="preserve">Because </w:t>
      </w:r>
      <w:r w:rsidRPr="0032673C">
        <w:rPr>
          <w:rStyle w:val="m"/>
          <w:rFonts w:ascii="Courier New" w:hAnsi="Courier New" w:cs="Courier New"/>
        </w:rPr>
        <w:t>eas.json</w:t>
      </w:r>
      <w:r w:rsidRPr="0032673C">
        <w:rPr>
          <w:rFonts w:ascii="Calibri Light" w:hAnsi="Calibri Light" w:cs="Calibri Light"/>
        </w:rPr>
        <w:t xml:space="preserve"> and the project's Expo configuration should already be committed, a teammate normally should </w:t>
      </w:r>
      <w:r w:rsidRPr="0032673C">
        <w:rPr>
          <w:rStyle w:val="Strong"/>
          <w:rFonts w:ascii="Calibri Light" w:eastAsiaTheme="majorEastAsia" w:hAnsi="Calibri Light" w:cs="Calibri Light"/>
        </w:rPr>
        <w:t>not</w:t>
      </w:r>
      <w:r w:rsidRPr="0032673C">
        <w:rPr>
          <w:rFonts w:ascii="Calibri Light" w:hAnsi="Calibri Light" w:cs="Calibri Light"/>
        </w:rPr>
        <w:t xml:space="preserve"> redo:</w:t>
      </w:r>
    </w:p>
    <w:p w14:paraId="58239678" w14:textId="77777777" w:rsidR="00296834" w:rsidRDefault="00296834" w:rsidP="007100A5">
      <w:pPr>
        <w:pStyle w:val="HTMLPreformatted"/>
        <w:ind w:left="720"/>
        <w:jc w:val="both"/>
      </w:pPr>
      <w:r>
        <w:rPr>
          <w:rStyle w:val="m"/>
        </w:rPr>
        <w:t>npx</w:t>
      </w:r>
      <w:r>
        <w:rPr>
          <w:rStyle w:val="HTMLCode"/>
          <w:rFonts w:eastAsiaTheme="majorEastAsia"/>
        </w:rPr>
        <w:t xml:space="preserve"> </w:t>
      </w:r>
      <w:r>
        <w:rPr>
          <w:rStyle w:val="m"/>
        </w:rPr>
        <w:t>eas-cli@latest</w:t>
      </w:r>
      <w:r>
        <w:rPr>
          <w:rStyle w:val="HTMLCode"/>
          <w:rFonts w:eastAsiaTheme="majorEastAsia"/>
        </w:rPr>
        <w:t xml:space="preserve"> </w:t>
      </w:r>
      <w:r>
        <w:rPr>
          <w:rStyle w:val="m"/>
        </w:rPr>
        <w:t>build</w:t>
      </w:r>
      <w:r>
        <w:rPr>
          <w:rStyle w:val="g"/>
          <w:rFonts w:eastAsiaTheme="majorEastAsia"/>
        </w:rPr>
        <w:t>:</w:t>
      </w:r>
      <w:r>
        <w:rPr>
          <w:rStyle w:val="m"/>
        </w:rPr>
        <w:t>configure</w:t>
      </w:r>
    </w:p>
    <w:p w14:paraId="68504D10" w14:textId="77777777" w:rsidR="00296834" w:rsidRPr="007100A5" w:rsidRDefault="00296834" w:rsidP="007100A5">
      <w:pPr>
        <w:pStyle w:val="NormalWeb"/>
        <w:ind w:left="720"/>
        <w:jc w:val="both"/>
        <w:rPr>
          <w:rFonts w:ascii="Calibri Light" w:hAnsi="Calibri Light" w:cs="Calibri Light"/>
        </w:rPr>
      </w:pPr>
      <w:r w:rsidRPr="007100A5">
        <w:rPr>
          <w:rFonts w:ascii="Calibri Light" w:hAnsi="Calibri Light" w:cs="Calibri Light"/>
        </w:rPr>
        <w:t>on every clone.</w:t>
      </w:r>
    </w:p>
    <w:p w14:paraId="6BA945FD" w14:textId="77777777" w:rsidR="00296834" w:rsidRPr="007100A5" w:rsidRDefault="00296834" w:rsidP="007100A5">
      <w:pPr>
        <w:pStyle w:val="NormalWeb"/>
        <w:ind w:left="720"/>
        <w:jc w:val="both"/>
        <w:rPr>
          <w:rFonts w:ascii="Calibri Light" w:hAnsi="Calibri Light" w:cs="Calibri Light"/>
        </w:rPr>
      </w:pPr>
      <w:r w:rsidRPr="007100A5">
        <w:rPr>
          <w:rFonts w:ascii="Calibri Light" w:hAnsi="Calibri Light" w:cs="Calibri Light"/>
        </w:rPr>
        <w:t>That is a project setup operation, not a daily developer operation.</w:t>
      </w:r>
    </w:p>
    <w:p w14:paraId="0113F38A" w14:textId="77777777" w:rsidR="00296834" w:rsidRPr="007100A5" w:rsidRDefault="00296834" w:rsidP="007100A5">
      <w:pPr>
        <w:pStyle w:val="Heading2"/>
        <w:ind w:firstLine="720"/>
        <w:jc w:val="both"/>
        <w:rPr>
          <w:rFonts w:ascii="Calibri Light" w:hAnsi="Calibri Light" w:cs="Calibri Light"/>
        </w:rPr>
      </w:pPr>
      <w:r w:rsidRPr="007100A5">
        <w:rPr>
          <w:rFonts w:ascii="Calibri Light" w:hAnsi="Calibri Light" w:cs="Calibri Light"/>
        </w:rPr>
        <w:t>PART 9 — Android teammate: first device setup</w:t>
      </w:r>
    </w:p>
    <w:p w14:paraId="757292F4" w14:textId="77777777" w:rsidR="00296834" w:rsidRPr="007100A5" w:rsidRDefault="00296834" w:rsidP="007100A5">
      <w:pPr>
        <w:pStyle w:val="NormalWeb"/>
        <w:ind w:left="720"/>
        <w:jc w:val="both"/>
        <w:rPr>
          <w:rFonts w:ascii="Calibri Light" w:hAnsi="Calibri Light" w:cs="Calibri Light"/>
        </w:rPr>
      </w:pPr>
      <w:r w:rsidRPr="007100A5">
        <w:rPr>
          <w:rFonts w:ascii="Calibri Light" w:hAnsi="Calibri Light" w:cs="Calibri Light"/>
        </w:rPr>
        <w:t>This is the easier path.</w:t>
      </w:r>
    </w:p>
    <w:p w14:paraId="477C7FB8" w14:textId="77777777" w:rsidR="00296834" w:rsidRPr="007100A5" w:rsidRDefault="00296834" w:rsidP="007100A5">
      <w:pPr>
        <w:pStyle w:val="Heading3"/>
        <w:ind w:left="720" w:firstLine="720"/>
        <w:jc w:val="both"/>
        <w:rPr>
          <w:rFonts w:ascii="Calibri Light" w:hAnsi="Calibri Light" w:cs="Calibri Light"/>
        </w:rPr>
      </w:pPr>
      <w:r w:rsidRPr="007100A5">
        <w:rPr>
          <w:rFonts w:ascii="Calibri Light" w:hAnsi="Calibri Light" w:cs="Calibri Light"/>
        </w:rPr>
        <w:t>1. Use a real Android phone</w:t>
      </w:r>
    </w:p>
    <w:p w14:paraId="0E3C9C93" w14:textId="77777777" w:rsidR="00296834" w:rsidRPr="007100A5" w:rsidRDefault="00296834" w:rsidP="007100A5">
      <w:pPr>
        <w:pStyle w:val="NormalWeb"/>
        <w:ind w:left="1440"/>
        <w:jc w:val="both"/>
        <w:rPr>
          <w:rFonts w:ascii="Calibri Light" w:hAnsi="Calibri Light" w:cs="Calibri Light"/>
        </w:rPr>
      </w:pPr>
      <w:r w:rsidRPr="007100A5">
        <w:rPr>
          <w:rFonts w:ascii="Calibri Light" w:hAnsi="Calibri Light" w:cs="Calibri Light"/>
        </w:rPr>
        <w:t>Connect:</w:t>
      </w:r>
    </w:p>
    <w:p w14:paraId="464F6800" w14:textId="77777777" w:rsidR="00296834" w:rsidRDefault="00296834" w:rsidP="007100A5">
      <w:pPr>
        <w:pStyle w:val="HTMLPreformatted"/>
        <w:ind w:left="1440"/>
        <w:jc w:val="both"/>
        <w:rPr>
          <w:rStyle w:val="HTMLCode"/>
          <w:rFonts w:eastAsiaTheme="majorEastAsia"/>
        </w:rPr>
      </w:pPr>
      <w:r>
        <w:rPr>
          <w:rStyle w:val="HTMLCode"/>
          <w:rFonts w:eastAsiaTheme="majorEastAsia"/>
        </w:rPr>
        <w:t>Windows laptop ──┐</w:t>
      </w:r>
    </w:p>
    <w:p w14:paraId="6F55B578" w14:textId="77777777" w:rsidR="00296834" w:rsidRDefault="00296834" w:rsidP="007100A5">
      <w:pPr>
        <w:pStyle w:val="HTMLPreformatted"/>
        <w:ind w:left="1440"/>
        <w:jc w:val="both"/>
        <w:rPr>
          <w:rStyle w:val="HTMLCode"/>
          <w:rFonts w:eastAsiaTheme="majorEastAsia"/>
        </w:rPr>
      </w:pPr>
      <w:r>
        <w:rPr>
          <w:rStyle w:val="HTMLCode"/>
          <w:rFonts w:eastAsiaTheme="majorEastAsia"/>
        </w:rPr>
        <w:t xml:space="preserve">                 ├── same Wi-Fi</w:t>
      </w:r>
    </w:p>
    <w:p w14:paraId="461FA4E5" w14:textId="77777777" w:rsidR="00296834" w:rsidRDefault="00296834" w:rsidP="007100A5">
      <w:pPr>
        <w:pStyle w:val="HTMLPreformatted"/>
        <w:ind w:left="1440"/>
        <w:jc w:val="both"/>
      </w:pPr>
      <w:r>
        <w:rPr>
          <w:rStyle w:val="HTMLCode"/>
          <w:rFonts w:eastAsiaTheme="majorEastAsia"/>
        </w:rPr>
        <w:t>Android phone ───┘</w:t>
      </w:r>
    </w:p>
    <w:p w14:paraId="4705B909" w14:textId="77777777" w:rsidR="00296834" w:rsidRPr="006F036B" w:rsidRDefault="00296834" w:rsidP="007100A5">
      <w:pPr>
        <w:pStyle w:val="Heading3"/>
        <w:ind w:left="720" w:firstLine="720"/>
        <w:jc w:val="both"/>
        <w:rPr>
          <w:rFonts w:ascii="Calibri Light" w:hAnsi="Calibri Light" w:cs="Calibri Light"/>
          <w:color w:val="FF0000"/>
        </w:rPr>
      </w:pPr>
      <w:r w:rsidRPr="006F036B">
        <w:rPr>
          <w:rFonts w:ascii="Calibri Light" w:hAnsi="Calibri Light" w:cs="Calibri Light"/>
          <w:color w:val="FF0000"/>
        </w:rPr>
        <w:t>2. Do NOT use Expo Go</w:t>
      </w:r>
    </w:p>
    <w:p w14:paraId="419871ED" w14:textId="77777777" w:rsidR="00296834" w:rsidRPr="006F036B" w:rsidRDefault="00296834" w:rsidP="007100A5">
      <w:pPr>
        <w:pStyle w:val="NormalWeb"/>
        <w:ind w:left="1440"/>
        <w:jc w:val="both"/>
        <w:rPr>
          <w:rFonts w:ascii="Calibri Light" w:hAnsi="Calibri Light" w:cs="Calibri Light"/>
          <w:color w:val="FF0000"/>
        </w:rPr>
      </w:pPr>
      <w:r w:rsidRPr="006F036B">
        <w:rPr>
          <w:rFonts w:ascii="Calibri Light" w:hAnsi="Calibri Light" w:cs="Calibri Light"/>
          <w:color w:val="FF0000"/>
        </w:rPr>
        <w:t>This is critical.</w:t>
      </w:r>
    </w:p>
    <w:p w14:paraId="10575AE8" w14:textId="77777777" w:rsidR="00296834" w:rsidRPr="006F036B" w:rsidRDefault="00296834" w:rsidP="007100A5">
      <w:pPr>
        <w:pStyle w:val="NormalWeb"/>
        <w:ind w:left="1440"/>
        <w:jc w:val="both"/>
        <w:rPr>
          <w:rFonts w:ascii="Calibri Light" w:hAnsi="Calibri Light" w:cs="Calibri Light"/>
          <w:color w:val="FF0000"/>
        </w:rPr>
      </w:pPr>
      <w:r w:rsidRPr="006F036B">
        <w:rPr>
          <w:rStyle w:val="HTMLCode"/>
          <w:rFonts w:eastAsiaTheme="majorEastAsia"/>
          <w:color w:val="FF0000"/>
        </w:rPr>
        <w:t>react-native-webrtc</w:t>
      </w:r>
      <w:r w:rsidRPr="006F036B">
        <w:rPr>
          <w:color w:val="FF0000"/>
        </w:rPr>
        <w:t xml:space="preserve"> </w:t>
      </w:r>
      <w:r w:rsidRPr="006F036B">
        <w:rPr>
          <w:rFonts w:ascii="Calibri Light" w:hAnsi="Calibri Light" w:cs="Calibri Light"/>
          <w:color w:val="FF0000"/>
        </w:rPr>
        <w:t xml:space="preserve">contains native code, so RedDust needs an </w:t>
      </w:r>
      <w:r w:rsidRPr="006F036B">
        <w:rPr>
          <w:rStyle w:val="Strong"/>
          <w:rFonts w:ascii="Calibri Light" w:eastAsiaTheme="majorEastAsia" w:hAnsi="Calibri Light" w:cs="Calibri Light"/>
          <w:color w:val="FF0000"/>
        </w:rPr>
        <w:t>Expo Development Build</w:t>
      </w:r>
      <w:r w:rsidRPr="006F036B">
        <w:rPr>
          <w:rFonts w:ascii="Calibri Light" w:hAnsi="Calibri Light" w:cs="Calibri Light"/>
          <w:color w:val="FF0000"/>
        </w:rPr>
        <w:t xml:space="preserve">, not ordinary Expo Go. That distinction is explicitly made in the architecture document. </w:t>
      </w:r>
    </w:p>
    <w:p w14:paraId="0247268A" w14:textId="77777777" w:rsidR="00296834" w:rsidRPr="007100A5" w:rsidRDefault="00296834" w:rsidP="007100A5">
      <w:pPr>
        <w:pStyle w:val="Heading3"/>
        <w:ind w:left="1440"/>
        <w:jc w:val="both"/>
        <w:rPr>
          <w:rFonts w:ascii="Calibri Light" w:hAnsi="Calibri Light" w:cs="Calibri Light"/>
        </w:rPr>
      </w:pPr>
      <w:r w:rsidRPr="007100A5">
        <w:rPr>
          <w:rFonts w:ascii="Calibri Light" w:hAnsi="Calibri Light" w:cs="Calibri Light"/>
        </w:rPr>
        <w:t>3. First option — reuse your team's existing development APK</w:t>
      </w:r>
    </w:p>
    <w:p w14:paraId="7E9E2EB5" w14:textId="77777777" w:rsidR="00296834" w:rsidRPr="007100A5" w:rsidRDefault="00296834" w:rsidP="007100A5">
      <w:pPr>
        <w:pStyle w:val="NormalWeb"/>
        <w:ind w:left="1440"/>
        <w:jc w:val="both"/>
        <w:rPr>
          <w:rFonts w:ascii="Calibri Light" w:hAnsi="Calibri Light" w:cs="Calibri Light"/>
        </w:rPr>
      </w:pPr>
      <w:r w:rsidRPr="007100A5">
        <w:rPr>
          <w:rFonts w:ascii="Calibri Light" w:hAnsi="Calibri Light" w:cs="Calibri Light"/>
        </w:rPr>
        <w:t>If you have already built a compatible RedDust Android development APK and none of these have changed:</w:t>
      </w:r>
    </w:p>
    <w:p w14:paraId="1572C6E7" w14:textId="77777777" w:rsidR="00296834" w:rsidRDefault="00296834" w:rsidP="007100A5">
      <w:pPr>
        <w:pStyle w:val="HTMLPreformatted"/>
        <w:ind w:left="1440"/>
        <w:jc w:val="both"/>
        <w:rPr>
          <w:rStyle w:val="HTMLCode"/>
          <w:rFonts w:eastAsiaTheme="majorEastAsia"/>
        </w:rPr>
      </w:pPr>
      <w:r>
        <w:rPr>
          <w:rStyle w:val="HTMLCode"/>
          <w:rFonts w:eastAsiaTheme="majorEastAsia"/>
        </w:rPr>
        <w:t>react-native-webrtc</w:t>
      </w:r>
    </w:p>
    <w:p w14:paraId="6F453ABF" w14:textId="77777777" w:rsidR="00296834" w:rsidRDefault="00296834" w:rsidP="007100A5">
      <w:pPr>
        <w:pStyle w:val="HTMLPreformatted"/>
        <w:ind w:left="1440"/>
        <w:jc w:val="both"/>
        <w:rPr>
          <w:rStyle w:val="HTMLCode"/>
          <w:rFonts w:eastAsiaTheme="majorEastAsia"/>
        </w:rPr>
      </w:pPr>
      <w:r>
        <w:rPr>
          <w:rStyle w:val="HTMLCode"/>
          <w:rFonts w:eastAsiaTheme="majorEastAsia"/>
        </w:rPr>
        <w:t>Expo native plugins</w:t>
      </w:r>
    </w:p>
    <w:p w14:paraId="4DEB9F62" w14:textId="77777777" w:rsidR="00296834" w:rsidRDefault="00296834" w:rsidP="007100A5">
      <w:pPr>
        <w:pStyle w:val="HTMLPreformatted"/>
        <w:ind w:left="1440"/>
        <w:jc w:val="both"/>
        <w:rPr>
          <w:rStyle w:val="HTMLCode"/>
          <w:rFonts w:eastAsiaTheme="majorEastAsia"/>
        </w:rPr>
      </w:pPr>
      <w:r>
        <w:rPr>
          <w:rStyle w:val="HTMLCode"/>
          <w:rFonts w:eastAsiaTheme="majorEastAsia"/>
        </w:rPr>
        <w:t>app.json native permissions</w:t>
      </w:r>
    </w:p>
    <w:p w14:paraId="634E3EF4" w14:textId="77777777" w:rsidR="00296834" w:rsidRDefault="00296834" w:rsidP="007100A5">
      <w:pPr>
        <w:pStyle w:val="HTMLPreformatted"/>
        <w:ind w:left="1440"/>
        <w:jc w:val="both"/>
      </w:pPr>
      <w:r>
        <w:rPr>
          <w:rStyle w:val="HTMLCode"/>
          <w:rFonts w:eastAsiaTheme="majorEastAsia"/>
        </w:rPr>
        <w:lastRenderedPageBreak/>
        <w:t>native dependencies</w:t>
      </w:r>
    </w:p>
    <w:p w14:paraId="4BD1F400" w14:textId="77777777" w:rsidR="00296834" w:rsidRPr="007100A5" w:rsidRDefault="00296834" w:rsidP="007100A5">
      <w:pPr>
        <w:pStyle w:val="NormalWeb"/>
        <w:ind w:left="1440"/>
        <w:jc w:val="both"/>
        <w:rPr>
          <w:rFonts w:ascii="Calibri Light" w:hAnsi="Calibri Light" w:cs="Calibri Light"/>
        </w:rPr>
      </w:pPr>
      <w:r w:rsidRPr="007100A5">
        <w:rPr>
          <w:rFonts w:ascii="Calibri Light" w:hAnsi="Calibri Light" w:cs="Calibri Light"/>
        </w:rPr>
        <w:t>you can simply give that development APK to the teammate.</w:t>
      </w:r>
    </w:p>
    <w:p w14:paraId="508A8A47" w14:textId="77777777" w:rsidR="00296834" w:rsidRPr="007100A5" w:rsidRDefault="00296834" w:rsidP="007100A5">
      <w:pPr>
        <w:pStyle w:val="NormalWeb"/>
        <w:ind w:left="1440"/>
        <w:jc w:val="both"/>
        <w:rPr>
          <w:rFonts w:ascii="Calibri Light" w:hAnsi="Calibri Light" w:cs="Calibri Light"/>
        </w:rPr>
      </w:pPr>
      <w:r w:rsidRPr="007100A5">
        <w:rPr>
          <w:rFonts w:ascii="Calibri Light" w:hAnsi="Calibri Light" w:cs="Calibri Light"/>
        </w:rPr>
        <w:t>They install it on their Android phone.</w:t>
      </w:r>
    </w:p>
    <w:p w14:paraId="6DE79D4F" w14:textId="77777777" w:rsidR="00296834" w:rsidRPr="007100A5" w:rsidRDefault="00296834" w:rsidP="007100A5">
      <w:pPr>
        <w:pStyle w:val="NormalWeb"/>
        <w:ind w:left="1440"/>
        <w:jc w:val="both"/>
        <w:rPr>
          <w:rFonts w:ascii="Calibri Light" w:hAnsi="Calibri Light" w:cs="Calibri Light"/>
        </w:rPr>
      </w:pPr>
      <w:r w:rsidRPr="007100A5">
        <w:rPr>
          <w:rFonts w:ascii="Calibri Light" w:hAnsi="Calibri Light" w:cs="Calibri Light"/>
        </w:rPr>
        <w:t>This is preferable to making every developer consume an EAS build every time.</w:t>
      </w:r>
    </w:p>
    <w:p w14:paraId="698ABF88" w14:textId="77777777" w:rsidR="00296834" w:rsidRPr="007100A5" w:rsidRDefault="00296834" w:rsidP="007100A5">
      <w:pPr>
        <w:pStyle w:val="Heading3"/>
        <w:ind w:left="720" w:firstLine="720"/>
        <w:jc w:val="both"/>
        <w:rPr>
          <w:rFonts w:ascii="Calibri Light" w:hAnsi="Calibri Light" w:cs="Calibri Light"/>
        </w:rPr>
      </w:pPr>
      <w:r w:rsidRPr="007100A5">
        <w:rPr>
          <w:rFonts w:ascii="Calibri Light" w:hAnsi="Calibri Light" w:cs="Calibri Light"/>
        </w:rPr>
        <w:t>4. Or create a new Android development build</w:t>
      </w:r>
    </w:p>
    <w:p w14:paraId="0AE2AA89" w14:textId="77777777" w:rsidR="00296834" w:rsidRPr="007100A5" w:rsidRDefault="00296834" w:rsidP="007100A5">
      <w:pPr>
        <w:pStyle w:val="NormalWeb"/>
        <w:ind w:left="1440"/>
        <w:jc w:val="both"/>
        <w:rPr>
          <w:rFonts w:ascii="Calibri Light" w:hAnsi="Calibri Light" w:cs="Calibri Light"/>
        </w:rPr>
      </w:pPr>
      <w:r w:rsidRPr="007100A5">
        <w:rPr>
          <w:rFonts w:ascii="Calibri Light" w:hAnsi="Calibri Light" w:cs="Calibri Light"/>
        </w:rPr>
        <w:t>From:</w:t>
      </w:r>
    </w:p>
    <w:p w14:paraId="34B5135A" w14:textId="77777777" w:rsidR="00296834" w:rsidRDefault="00296834" w:rsidP="007100A5">
      <w:pPr>
        <w:pStyle w:val="HTMLPreformatted"/>
        <w:ind w:left="1440"/>
        <w:jc w:val="both"/>
      </w:pPr>
      <w:r>
        <w:rPr>
          <w:rStyle w:val="HTMLCode"/>
          <w:rFonts w:eastAsiaTheme="majorEastAsia"/>
        </w:rPr>
        <w:t>D:\RedDust\reddust-mobile</w:t>
      </w:r>
    </w:p>
    <w:p w14:paraId="21B42569" w14:textId="77777777" w:rsidR="00296834" w:rsidRPr="007100A5" w:rsidRDefault="00296834" w:rsidP="007100A5">
      <w:pPr>
        <w:pStyle w:val="NormalWeb"/>
        <w:ind w:left="1440"/>
        <w:jc w:val="both"/>
        <w:rPr>
          <w:rFonts w:ascii="Calibri Light" w:hAnsi="Calibri Light" w:cs="Calibri Light"/>
        </w:rPr>
      </w:pPr>
      <w:r w:rsidRPr="007100A5">
        <w:rPr>
          <w:rFonts w:ascii="Calibri Light" w:hAnsi="Calibri Light" w:cs="Calibri Light"/>
        </w:rPr>
        <w:t>run:</w:t>
      </w:r>
    </w:p>
    <w:p w14:paraId="170BEC16" w14:textId="77777777" w:rsidR="00296834" w:rsidRDefault="00296834" w:rsidP="007100A5">
      <w:pPr>
        <w:pStyle w:val="HTMLPreformatted"/>
        <w:ind w:left="1440"/>
        <w:jc w:val="both"/>
      </w:pPr>
      <w:r>
        <w:rPr>
          <w:rStyle w:val="m"/>
        </w:rPr>
        <w:t>npx</w:t>
      </w:r>
      <w:r>
        <w:rPr>
          <w:rStyle w:val="HTMLCode"/>
          <w:rFonts w:eastAsiaTheme="majorEastAsia"/>
        </w:rPr>
        <w:t xml:space="preserve"> </w:t>
      </w:r>
      <w:r>
        <w:rPr>
          <w:rStyle w:val="m"/>
        </w:rPr>
        <w:t>eas-cli@latest</w:t>
      </w:r>
      <w:r>
        <w:rPr>
          <w:rStyle w:val="HTMLCode"/>
          <w:rFonts w:eastAsiaTheme="majorEastAsia"/>
        </w:rPr>
        <w:t xml:space="preserve"> </w:t>
      </w:r>
      <w:r>
        <w:rPr>
          <w:rStyle w:val="m"/>
        </w:rPr>
        <w:t>build</w:t>
      </w:r>
      <w:r>
        <w:rPr>
          <w:rStyle w:val="HTMLCode"/>
          <w:rFonts w:eastAsiaTheme="majorEastAsia"/>
        </w:rPr>
        <w:t xml:space="preserve"> </w:t>
      </w:r>
      <w:r>
        <w:rPr>
          <w:rStyle w:val="g"/>
          <w:rFonts w:eastAsiaTheme="majorEastAsia"/>
        </w:rPr>
        <w:t>--</w:t>
      </w:r>
      <w:r>
        <w:rPr>
          <w:rStyle w:val="m"/>
        </w:rPr>
        <w:t>profile</w:t>
      </w:r>
      <w:r>
        <w:rPr>
          <w:rStyle w:val="HTMLCode"/>
          <w:rFonts w:eastAsiaTheme="majorEastAsia"/>
        </w:rPr>
        <w:t xml:space="preserve"> </w:t>
      </w:r>
      <w:r>
        <w:rPr>
          <w:rStyle w:val="m"/>
        </w:rPr>
        <w:t>development</w:t>
      </w:r>
      <w:r>
        <w:rPr>
          <w:rStyle w:val="HTMLCode"/>
          <w:rFonts w:eastAsiaTheme="majorEastAsia"/>
        </w:rPr>
        <w:t xml:space="preserve"> </w:t>
      </w:r>
      <w:r>
        <w:rPr>
          <w:rStyle w:val="g"/>
          <w:rFonts w:eastAsiaTheme="majorEastAsia"/>
        </w:rPr>
        <w:t>--</w:t>
      </w:r>
      <w:r>
        <w:rPr>
          <w:rStyle w:val="m"/>
        </w:rPr>
        <w:t>platform</w:t>
      </w:r>
      <w:r>
        <w:rPr>
          <w:rStyle w:val="HTMLCode"/>
          <w:rFonts w:eastAsiaTheme="majorEastAsia"/>
        </w:rPr>
        <w:t xml:space="preserve"> </w:t>
      </w:r>
      <w:r>
        <w:rPr>
          <w:rStyle w:val="m"/>
        </w:rPr>
        <w:t>android</w:t>
      </w:r>
    </w:p>
    <w:p w14:paraId="3F6CD1A6" w14:textId="77777777" w:rsidR="00296834" w:rsidRPr="007100A5" w:rsidRDefault="00296834" w:rsidP="00CC4716">
      <w:pPr>
        <w:pStyle w:val="NormalWeb"/>
        <w:ind w:left="1440"/>
        <w:rPr>
          <w:rFonts w:ascii="Calibri Light" w:hAnsi="Calibri Light" w:cs="Calibri Light"/>
        </w:rPr>
      </w:pPr>
      <w:r w:rsidRPr="007100A5">
        <w:rPr>
          <w:rFonts w:ascii="Calibri Light" w:hAnsi="Calibri Light" w:cs="Calibri Light"/>
        </w:rPr>
        <w:t xml:space="preserve">The </w:t>
      </w:r>
      <w:r w:rsidRPr="007100A5">
        <w:rPr>
          <w:rStyle w:val="HTMLCode"/>
          <w:rFonts w:eastAsiaTheme="majorEastAsia"/>
        </w:rPr>
        <w:t>development</w:t>
      </w:r>
      <w:r w:rsidRPr="007100A5">
        <w:rPr>
          <w:rFonts w:ascii="Calibri Light" w:hAnsi="Calibri Light" w:cs="Calibri Light"/>
        </w:rPr>
        <w:t xml:space="preserve"> profile in </w:t>
      </w:r>
      <w:r w:rsidRPr="007100A5">
        <w:rPr>
          <w:rStyle w:val="HTMLCode"/>
          <w:rFonts w:eastAsiaTheme="majorEastAsia"/>
        </w:rPr>
        <w:t>eas.json</w:t>
      </w:r>
      <w:r w:rsidRPr="007100A5">
        <w:rPr>
          <w:rFonts w:ascii="Calibri Light" w:hAnsi="Calibri Light" w:cs="Calibri Light"/>
        </w:rPr>
        <w:t xml:space="preserve"> should contain something like:</w:t>
      </w:r>
    </w:p>
    <w:p w14:paraId="4CB395FC" w14:textId="77777777" w:rsidR="00296834" w:rsidRDefault="00296834" w:rsidP="00CC4716">
      <w:pPr>
        <w:pStyle w:val="HTMLPreformatted"/>
        <w:ind w:left="1440"/>
        <w:rPr>
          <w:rStyle w:val="HTMLCode"/>
          <w:rFonts w:eastAsiaTheme="majorEastAsia"/>
        </w:rPr>
      </w:pPr>
      <w:r>
        <w:rPr>
          <w:rStyle w:val="HTMLCode"/>
          <w:rFonts w:eastAsiaTheme="majorEastAsia"/>
        </w:rPr>
        <w:t>{</w:t>
      </w:r>
    </w:p>
    <w:p w14:paraId="208DC5BB" w14:textId="77777777" w:rsidR="00296834" w:rsidRDefault="00296834" w:rsidP="00CC4716">
      <w:pPr>
        <w:pStyle w:val="HTMLPreformatted"/>
        <w:ind w:left="1440"/>
        <w:rPr>
          <w:rStyle w:val="HTMLCode"/>
          <w:rFonts w:eastAsiaTheme="majorEastAsia"/>
        </w:rPr>
      </w:pPr>
      <w:r>
        <w:rPr>
          <w:rStyle w:val="HTMLCode"/>
          <w:rFonts w:eastAsiaTheme="majorEastAsia"/>
        </w:rPr>
        <w:t xml:space="preserve">  "developmentClient": </w:t>
      </w:r>
      <w:r>
        <w:rPr>
          <w:rStyle w:val="j"/>
        </w:rPr>
        <w:t>true</w:t>
      </w:r>
      <w:r>
        <w:rPr>
          <w:rStyle w:val="HTMLCode"/>
          <w:rFonts w:eastAsiaTheme="majorEastAsia"/>
        </w:rPr>
        <w:t>,</w:t>
      </w:r>
    </w:p>
    <w:p w14:paraId="79E760F6" w14:textId="77777777" w:rsidR="00296834" w:rsidRDefault="00296834" w:rsidP="00CC4716">
      <w:pPr>
        <w:pStyle w:val="HTMLPreformatted"/>
        <w:ind w:left="1440"/>
        <w:rPr>
          <w:rStyle w:val="HTMLCode"/>
          <w:rFonts w:eastAsiaTheme="majorEastAsia"/>
        </w:rPr>
      </w:pPr>
      <w:r>
        <w:rPr>
          <w:rStyle w:val="HTMLCode"/>
          <w:rFonts w:eastAsiaTheme="majorEastAsia"/>
        </w:rPr>
        <w:t xml:space="preserve">  "distribution": </w:t>
      </w:r>
      <w:r>
        <w:rPr>
          <w:rStyle w:val="k"/>
        </w:rPr>
        <w:t>"internal"</w:t>
      </w:r>
    </w:p>
    <w:p w14:paraId="3C7FA8E4" w14:textId="77777777" w:rsidR="00296834" w:rsidRDefault="00296834" w:rsidP="00CC4716">
      <w:pPr>
        <w:pStyle w:val="HTMLPreformatted"/>
        <w:ind w:left="1440"/>
      </w:pPr>
      <w:r>
        <w:rPr>
          <w:rStyle w:val="HTMLCode"/>
          <w:rFonts w:eastAsiaTheme="majorEastAsia"/>
        </w:rPr>
        <w:t>}</w:t>
      </w:r>
    </w:p>
    <w:p w14:paraId="087EFF7C" w14:textId="77777777" w:rsidR="00296834" w:rsidRPr="007100A5" w:rsidRDefault="00296834" w:rsidP="00CC4716">
      <w:pPr>
        <w:pStyle w:val="NormalWeb"/>
        <w:ind w:left="1440"/>
        <w:rPr>
          <w:rFonts w:ascii="Calibri Light" w:hAnsi="Calibri Light" w:cs="Calibri Light"/>
        </w:rPr>
      </w:pPr>
      <w:r w:rsidRPr="007100A5">
        <w:rPr>
          <w:rFonts w:ascii="Calibri Light" w:hAnsi="Calibri Light" w:cs="Calibri Light"/>
        </w:rPr>
        <w:t>The result for the physical Android device should be an installable development build.</w:t>
      </w:r>
    </w:p>
    <w:p w14:paraId="0B1BE48F" w14:textId="77777777" w:rsidR="00296834" w:rsidRPr="007100A5" w:rsidRDefault="00296834" w:rsidP="00CC4716">
      <w:pPr>
        <w:pStyle w:val="Heading3"/>
        <w:ind w:left="720" w:firstLine="720"/>
        <w:rPr>
          <w:rFonts w:ascii="Calibri Light" w:hAnsi="Calibri Light" w:cs="Calibri Light"/>
        </w:rPr>
      </w:pPr>
      <w:r w:rsidRPr="007100A5">
        <w:rPr>
          <w:rFonts w:ascii="Calibri Light" w:hAnsi="Calibri Light" w:cs="Calibri Light"/>
        </w:rPr>
        <w:t>5. Install the APK</w:t>
      </w:r>
    </w:p>
    <w:p w14:paraId="481BF161" w14:textId="77777777" w:rsidR="00296834" w:rsidRPr="007100A5" w:rsidRDefault="00296834" w:rsidP="00CC4716">
      <w:pPr>
        <w:pStyle w:val="NormalWeb"/>
        <w:ind w:left="1440"/>
        <w:rPr>
          <w:rFonts w:ascii="Calibri Light" w:hAnsi="Calibri Light" w:cs="Calibri Light"/>
        </w:rPr>
      </w:pPr>
      <w:r w:rsidRPr="007100A5">
        <w:rPr>
          <w:rFonts w:ascii="Calibri Light" w:hAnsi="Calibri Light" w:cs="Calibri Light"/>
        </w:rPr>
        <w:t>Open the EAS build page on the phone or scan its installation QR code.</w:t>
      </w:r>
    </w:p>
    <w:p w14:paraId="7307EF40" w14:textId="77777777" w:rsidR="00296834" w:rsidRPr="007100A5" w:rsidRDefault="00296834" w:rsidP="00CC4716">
      <w:pPr>
        <w:pStyle w:val="NormalWeb"/>
        <w:ind w:left="1440"/>
        <w:rPr>
          <w:rFonts w:ascii="Calibri Light" w:hAnsi="Calibri Light" w:cs="Calibri Light"/>
        </w:rPr>
      </w:pPr>
      <w:r w:rsidRPr="007100A5">
        <w:rPr>
          <w:rFonts w:ascii="Calibri Light" w:hAnsi="Calibri Light" w:cs="Calibri Light"/>
        </w:rPr>
        <w:t>Android may ask to allow installation from the browser being used.</w:t>
      </w:r>
    </w:p>
    <w:p w14:paraId="1272625D" w14:textId="77777777" w:rsidR="00296834" w:rsidRPr="007100A5" w:rsidRDefault="00296834" w:rsidP="00CC4716">
      <w:pPr>
        <w:pStyle w:val="NormalWeb"/>
        <w:ind w:left="1440"/>
        <w:rPr>
          <w:rFonts w:ascii="Calibri Light" w:hAnsi="Calibri Light" w:cs="Calibri Light"/>
        </w:rPr>
      </w:pPr>
      <w:r w:rsidRPr="007100A5">
        <w:rPr>
          <w:rFonts w:ascii="Calibri Light" w:hAnsi="Calibri Light" w:cs="Calibri Light"/>
        </w:rPr>
        <w:t>Install the app.</w:t>
      </w:r>
    </w:p>
    <w:p w14:paraId="751BF9A1" w14:textId="77777777" w:rsidR="00296834" w:rsidRPr="007100A5" w:rsidRDefault="00296834" w:rsidP="00CC4716">
      <w:pPr>
        <w:pStyle w:val="Heading2"/>
        <w:ind w:firstLine="720"/>
        <w:rPr>
          <w:rFonts w:ascii="Calibri Light" w:hAnsi="Calibri Light" w:cs="Calibri Light"/>
        </w:rPr>
      </w:pPr>
      <w:r w:rsidRPr="007100A5">
        <w:rPr>
          <w:rFonts w:ascii="Calibri Light" w:hAnsi="Calibri Light" w:cs="Calibri Light"/>
        </w:rPr>
        <w:t>PART 10 — Start Metro on that teammate's laptop</w:t>
      </w:r>
    </w:p>
    <w:p w14:paraId="4D4483DB" w14:textId="77777777" w:rsidR="00296834" w:rsidRPr="007100A5" w:rsidRDefault="00296834" w:rsidP="00296834">
      <w:pPr>
        <w:pStyle w:val="NormalWeb"/>
        <w:ind w:left="720"/>
        <w:rPr>
          <w:rFonts w:ascii="Calibri Light" w:hAnsi="Calibri Light" w:cs="Calibri Light"/>
        </w:rPr>
      </w:pPr>
      <w:r w:rsidRPr="007100A5">
        <w:rPr>
          <w:rFonts w:ascii="Calibri Light" w:hAnsi="Calibri Light" w:cs="Calibri Light"/>
        </w:rPr>
        <w:t>In the mobile VS Code terminal:</w:t>
      </w:r>
    </w:p>
    <w:p w14:paraId="588357D3" w14:textId="77777777" w:rsidR="00296834" w:rsidRDefault="00296834" w:rsidP="00296834">
      <w:pPr>
        <w:pStyle w:val="HTMLPreformatted"/>
        <w:ind w:left="720"/>
      </w:pPr>
      <w:r>
        <w:rPr>
          <w:rStyle w:val="l"/>
        </w:rPr>
        <w:t>cd</w:t>
      </w:r>
      <w:r>
        <w:rPr>
          <w:rStyle w:val="HTMLCode"/>
          <w:rFonts w:eastAsiaTheme="majorEastAsia"/>
        </w:rPr>
        <w:t xml:space="preserve"> </w:t>
      </w:r>
      <w:r>
        <w:rPr>
          <w:rStyle w:val="l"/>
        </w:rPr>
        <w:t>D:</w:t>
      </w:r>
      <w:r>
        <w:rPr>
          <w:rStyle w:val="HTMLCode"/>
          <w:rFonts w:eastAsiaTheme="majorEastAsia"/>
        </w:rPr>
        <w:t>\</w:t>
      </w:r>
      <w:r>
        <w:rPr>
          <w:rStyle w:val="m"/>
        </w:rPr>
        <w:t>RedDust</w:t>
      </w:r>
      <w:r>
        <w:rPr>
          <w:rStyle w:val="HTMLCode"/>
          <w:rFonts w:eastAsiaTheme="majorEastAsia"/>
        </w:rPr>
        <w:t>\</w:t>
      </w:r>
      <w:r>
        <w:rPr>
          <w:rStyle w:val="m"/>
        </w:rPr>
        <w:t>reddust-mobile</w:t>
      </w:r>
    </w:p>
    <w:p w14:paraId="41CD2FBD" w14:textId="77777777" w:rsidR="00296834" w:rsidRPr="007100A5" w:rsidRDefault="00296834" w:rsidP="00296834">
      <w:pPr>
        <w:pStyle w:val="NormalWeb"/>
        <w:ind w:left="720"/>
        <w:rPr>
          <w:rFonts w:ascii="Calibri Light" w:hAnsi="Calibri Light" w:cs="Calibri Light"/>
        </w:rPr>
      </w:pPr>
      <w:r w:rsidRPr="007100A5">
        <w:rPr>
          <w:rFonts w:ascii="Calibri Light" w:hAnsi="Calibri Light" w:cs="Calibri Light"/>
        </w:rPr>
        <w:t>run:</w:t>
      </w:r>
    </w:p>
    <w:p w14:paraId="77AD49B0" w14:textId="77777777" w:rsidR="00296834" w:rsidRDefault="00296834" w:rsidP="00296834">
      <w:pPr>
        <w:pStyle w:val="HTMLPreformatted"/>
        <w:ind w:left="720"/>
      </w:pPr>
      <w:r>
        <w:rPr>
          <w:rStyle w:val="m"/>
        </w:rPr>
        <w:t>npx</w:t>
      </w:r>
      <w:r>
        <w:rPr>
          <w:rStyle w:val="HTMLCode"/>
          <w:rFonts w:eastAsiaTheme="majorEastAsia"/>
        </w:rPr>
        <w:t xml:space="preserve"> </w:t>
      </w:r>
      <w:r>
        <w:rPr>
          <w:rStyle w:val="m"/>
        </w:rPr>
        <w:t>expo</w:t>
      </w:r>
      <w:r>
        <w:rPr>
          <w:rStyle w:val="HTMLCode"/>
          <w:rFonts w:eastAsiaTheme="majorEastAsia"/>
        </w:rPr>
        <w:t xml:space="preserve"> </w:t>
      </w:r>
      <w:r>
        <w:rPr>
          <w:rStyle w:val="l"/>
        </w:rPr>
        <w:t>start</w:t>
      </w:r>
    </w:p>
    <w:p w14:paraId="4DF0D195" w14:textId="77777777" w:rsidR="00296834" w:rsidRPr="007100A5" w:rsidRDefault="00296834" w:rsidP="00296834">
      <w:pPr>
        <w:pStyle w:val="NormalWeb"/>
        <w:ind w:left="720"/>
        <w:rPr>
          <w:rFonts w:ascii="Calibri Light" w:hAnsi="Calibri Light" w:cs="Calibri Light"/>
        </w:rPr>
      </w:pPr>
      <w:r w:rsidRPr="007100A5">
        <w:rPr>
          <w:rFonts w:ascii="Calibri Light" w:hAnsi="Calibri Light" w:cs="Calibri Light"/>
        </w:rPr>
        <w:t>Expected:</w:t>
      </w:r>
    </w:p>
    <w:p w14:paraId="2AA529A8" w14:textId="77777777" w:rsidR="00296834" w:rsidRDefault="00296834" w:rsidP="00296834">
      <w:pPr>
        <w:pStyle w:val="HTMLPreformatted"/>
        <w:ind w:left="720"/>
        <w:rPr>
          <w:rStyle w:val="HTMLCode"/>
          <w:rFonts w:eastAsiaTheme="majorEastAsia"/>
        </w:rPr>
      </w:pPr>
      <w:r>
        <w:rPr>
          <w:rStyle w:val="HTMLCode"/>
          <w:rFonts w:eastAsiaTheme="majorEastAsia"/>
        </w:rPr>
        <w:lastRenderedPageBreak/>
        <w:t>Starting Metro Bundler</w:t>
      </w:r>
    </w:p>
    <w:p w14:paraId="1D3BD46C" w14:textId="77777777" w:rsidR="00296834" w:rsidRDefault="00296834" w:rsidP="00296834">
      <w:pPr>
        <w:pStyle w:val="HTMLPreformatted"/>
        <w:ind w:left="720"/>
        <w:rPr>
          <w:rStyle w:val="HTMLCode"/>
          <w:rFonts w:eastAsiaTheme="majorEastAsia"/>
        </w:rPr>
      </w:pPr>
      <w:r>
        <w:rPr>
          <w:rStyle w:val="HTMLCode"/>
          <w:rFonts w:eastAsiaTheme="majorEastAsia"/>
        </w:rPr>
        <w:t>Metro waiting on ...</w:t>
      </w:r>
    </w:p>
    <w:p w14:paraId="1B50E42A" w14:textId="77777777" w:rsidR="00296834" w:rsidRDefault="00296834" w:rsidP="00296834">
      <w:pPr>
        <w:pStyle w:val="HTMLPreformatted"/>
        <w:ind w:left="720"/>
      </w:pPr>
      <w:r>
        <w:rPr>
          <w:rStyle w:val="HTMLCode"/>
          <w:rFonts w:eastAsiaTheme="majorEastAsia"/>
        </w:rPr>
        <w:t>QR CODE</w:t>
      </w:r>
    </w:p>
    <w:p w14:paraId="094DEA31" w14:textId="77777777" w:rsidR="00296834" w:rsidRPr="007100A5" w:rsidRDefault="00296834" w:rsidP="007100A5">
      <w:pPr>
        <w:pStyle w:val="NormalWeb"/>
        <w:ind w:left="720"/>
        <w:jc w:val="both"/>
        <w:rPr>
          <w:rFonts w:ascii="Calibri Light" w:hAnsi="Calibri Light" w:cs="Calibri Light"/>
        </w:rPr>
      </w:pPr>
      <w:r w:rsidRPr="007100A5">
        <w:rPr>
          <w:rFonts w:ascii="Calibri Light" w:hAnsi="Calibri Light" w:cs="Calibri Light"/>
        </w:rPr>
        <w:t>Expo recommends the physical device and development computer be on the same Wi-Fi; if LAN discovery fails,</w:t>
      </w:r>
      <w:r>
        <w:t xml:space="preserve"> </w:t>
      </w:r>
      <w:r>
        <w:rPr>
          <w:rStyle w:val="HTMLCode"/>
          <w:rFonts w:eastAsiaTheme="majorEastAsia"/>
        </w:rPr>
        <w:t>npx expo start --tunnel</w:t>
      </w:r>
      <w:r>
        <w:t xml:space="preserve"> </w:t>
      </w:r>
      <w:r w:rsidRPr="007100A5">
        <w:rPr>
          <w:rFonts w:ascii="Calibri Light" w:hAnsi="Calibri Light" w:cs="Calibri Light"/>
        </w:rPr>
        <w:t xml:space="preserve">is the fallback. </w:t>
      </w:r>
    </w:p>
    <w:p w14:paraId="52DF4643" w14:textId="77777777" w:rsidR="00296834" w:rsidRPr="007100A5" w:rsidRDefault="00296834" w:rsidP="007100A5">
      <w:pPr>
        <w:pStyle w:val="Heading2"/>
        <w:ind w:firstLine="720"/>
        <w:jc w:val="both"/>
        <w:rPr>
          <w:rFonts w:ascii="Calibri Light" w:hAnsi="Calibri Light" w:cs="Calibri Light"/>
        </w:rPr>
      </w:pPr>
      <w:r w:rsidRPr="007100A5">
        <w:rPr>
          <w:rFonts w:ascii="Calibri Light" w:hAnsi="Calibri Light" w:cs="Calibri Light"/>
        </w:rPr>
        <w:t>PART 11 — Connect Android phone to Metro</w:t>
      </w:r>
    </w:p>
    <w:p w14:paraId="5A9748BD" w14:textId="77777777" w:rsidR="00296834" w:rsidRPr="007100A5" w:rsidRDefault="00296834" w:rsidP="007100A5">
      <w:pPr>
        <w:pStyle w:val="NormalWeb"/>
        <w:ind w:left="720"/>
        <w:jc w:val="both"/>
        <w:rPr>
          <w:rFonts w:ascii="Calibri Light" w:hAnsi="Calibri Light" w:cs="Calibri Light"/>
        </w:rPr>
      </w:pPr>
      <w:r w:rsidRPr="007100A5">
        <w:rPr>
          <w:rFonts w:ascii="Calibri Light" w:hAnsi="Calibri Light" w:cs="Calibri Light"/>
        </w:rPr>
        <w:t>On the phone:</w:t>
      </w:r>
    </w:p>
    <w:p w14:paraId="78CE50AD" w14:textId="77777777" w:rsidR="00296834" w:rsidRPr="007100A5" w:rsidRDefault="00296834" w:rsidP="007100A5">
      <w:pPr>
        <w:numPr>
          <w:ilvl w:val="0"/>
          <w:numId w:val="29"/>
        </w:numPr>
        <w:tabs>
          <w:tab w:val="clear" w:pos="720"/>
          <w:tab w:val="num" w:pos="1440"/>
        </w:tabs>
        <w:spacing w:before="100" w:beforeAutospacing="1" w:after="100" w:afterAutospacing="1" w:line="240" w:lineRule="auto"/>
        <w:ind w:left="1440"/>
        <w:jc w:val="both"/>
        <w:rPr>
          <w:rFonts w:ascii="Calibri Light" w:hAnsi="Calibri Light" w:cs="Calibri Light"/>
        </w:rPr>
      </w:pPr>
      <w:r w:rsidRPr="007100A5">
        <w:rPr>
          <w:rFonts w:ascii="Calibri Light" w:hAnsi="Calibri Light" w:cs="Calibri Light"/>
        </w:rPr>
        <w:t xml:space="preserve">Open the installed </w:t>
      </w:r>
      <w:r w:rsidRPr="007100A5">
        <w:rPr>
          <w:rStyle w:val="Strong"/>
          <w:rFonts w:ascii="Calibri Light" w:hAnsi="Calibri Light" w:cs="Calibri Light"/>
        </w:rPr>
        <w:t>RedDust development build</w:t>
      </w:r>
      <w:r w:rsidRPr="007100A5">
        <w:rPr>
          <w:rFonts w:ascii="Calibri Light" w:hAnsi="Calibri Light" w:cs="Calibri Light"/>
        </w:rPr>
        <w:t xml:space="preserve">. </w:t>
      </w:r>
    </w:p>
    <w:p w14:paraId="1DF9EAC5" w14:textId="77777777" w:rsidR="00296834" w:rsidRPr="007100A5" w:rsidRDefault="00296834" w:rsidP="007100A5">
      <w:pPr>
        <w:numPr>
          <w:ilvl w:val="0"/>
          <w:numId w:val="29"/>
        </w:numPr>
        <w:tabs>
          <w:tab w:val="clear" w:pos="720"/>
          <w:tab w:val="num" w:pos="1440"/>
        </w:tabs>
        <w:spacing w:before="100" w:beforeAutospacing="1" w:after="100" w:afterAutospacing="1" w:line="240" w:lineRule="auto"/>
        <w:ind w:left="1440"/>
        <w:jc w:val="both"/>
        <w:rPr>
          <w:rFonts w:ascii="Calibri Light" w:hAnsi="Calibri Light" w:cs="Calibri Light"/>
        </w:rPr>
      </w:pPr>
      <w:r w:rsidRPr="007100A5">
        <w:rPr>
          <w:rFonts w:ascii="Calibri Light" w:hAnsi="Calibri Light" w:cs="Calibri Light"/>
        </w:rPr>
        <w:t xml:space="preserve">Find the developer's Metro server under Development Servers, or scan Metro's QR code. </w:t>
      </w:r>
    </w:p>
    <w:p w14:paraId="17B04D07" w14:textId="77777777" w:rsidR="00296834" w:rsidRPr="007100A5" w:rsidRDefault="00296834" w:rsidP="007100A5">
      <w:pPr>
        <w:numPr>
          <w:ilvl w:val="0"/>
          <w:numId w:val="29"/>
        </w:numPr>
        <w:tabs>
          <w:tab w:val="clear" w:pos="720"/>
          <w:tab w:val="num" w:pos="1440"/>
        </w:tabs>
        <w:spacing w:before="100" w:beforeAutospacing="1" w:after="100" w:afterAutospacing="1" w:line="240" w:lineRule="auto"/>
        <w:ind w:left="1440"/>
        <w:jc w:val="both"/>
        <w:rPr>
          <w:rFonts w:ascii="Calibri Light" w:hAnsi="Calibri Light" w:cs="Calibri Light"/>
        </w:rPr>
      </w:pPr>
      <w:r w:rsidRPr="007100A5">
        <w:rPr>
          <w:rFonts w:ascii="Calibri Light" w:hAnsi="Calibri Light" w:cs="Calibri Light"/>
        </w:rPr>
        <w:t xml:space="preserve">Let the JavaScript bundle load. </w:t>
      </w:r>
    </w:p>
    <w:p w14:paraId="6187C7A1" w14:textId="77777777" w:rsidR="00296834" w:rsidRPr="007100A5" w:rsidRDefault="00296834" w:rsidP="007100A5">
      <w:pPr>
        <w:numPr>
          <w:ilvl w:val="0"/>
          <w:numId w:val="29"/>
        </w:numPr>
        <w:tabs>
          <w:tab w:val="clear" w:pos="720"/>
          <w:tab w:val="num" w:pos="1440"/>
        </w:tabs>
        <w:spacing w:before="100" w:beforeAutospacing="1" w:after="100" w:afterAutospacing="1" w:line="240" w:lineRule="auto"/>
        <w:ind w:left="1440"/>
        <w:jc w:val="both"/>
        <w:rPr>
          <w:rFonts w:ascii="Calibri Light" w:hAnsi="Calibri Light" w:cs="Calibri Light"/>
        </w:rPr>
      </w:pPr>
      <w:r w:rsidRPr="007100A5">
        <w:rPr>
          <w:rFonts w:ascii="Calibri Light" w:hAnsi="Calibri Light" w:cs="Calibri Light"/>
        </w:rPr>
        <w:t xml:space="preserve">Open the </w:t>
      </w:r>
      <w:r w:rsidRPr="007100A5">
        <w:rPr>
          <w:rStyle w:val="HTMLCode"/>
          <w:rFonts w:ascii="Calibri Light" w:eastAsiaTheme="majorEastAsia" w:hAnsi="Calibri Light" w:cs="Calibri Light"/>
        </w:rPr>
        <w:t>RedDust WebRTC Test</w:t>
      </w:r>
      <w:r w:rsidRPr="007100A5">
        <w:rPr>
          <w:rFonts w:ascii="Calibri Light" w:hAnsi="Calibri Light" w:cs="Calibri Light"/>
        </w:rPr>
        <w:t xml:space="preserve"> screen. </w:t>
      </w:r>
    </w:p>
    <w:p w14:paraId="31024D45" w14:textId="77777777" w:rsidR="00296834" w:rsidRPr="007100A5" w:rsidRDefault="00296834" w:rsidP="007100A5">
      <w:pPr>
        <w:numPr>
          <w:ilvl w:val="0"/>
          <w:numId w:val="29"/>
        </w:numPr>
        <w:tabs>
          <w:tab w:val="clear" w:pos="720"/>
          <w:tab w:val="num" w:pos="1440"/>
        </w:tabs>
        <w:spacing w:before="100" w:beforeAutospacing="1" w:after="100" w:afterAutospacing="1" w:line="240" w:lineRule="auto"/>
        <w:ind w:left="1440"/>
        <w:jc w:val="both"/>
        <w:rPr>
          <w:rFonts w:ascii="Calibri Light" w:hAnsi="Calibri Light" w:cs="Calibri Light"/>
        </w:rPr>
      </w:pPr>
      <w:r w:rsidRPr="007100A5">
        <w:rPr>
          <w:rFonts w:ascii="Calibri Light" w:hAnsi="Calibri Light" w:cs="Calibri Light"/>
        </w:rPr>
        <w:t xml:space="preserve">Tap </w:t>
      </w:r>
      <w:r w:rsidRPr="007100A5">
        <w:rPr>
          <w:rStyle w:val="Strong"/>
          <w:rFonts w:ascii="Calibri Light" w:hAnsi="Calibri Light" w:cs="Calibri Light"/>
        </w:rPr>
        <w:t>Start Microphone</w:t>
      </w:r>
      <w:r w:rsidRPr="007100A5">
        <w:rPr>
          <w:rFonts w:ascii="Calibri Light" w:hAnsi="Calibri Light" w:cs="Calibri Light"/>
        </w:rPr>
        <w:t xml:space="preserve">. </w:t>
      </w:r>
    </w:p>
    <w:p w14:paraId="405B2B7B" w14:textId="77777777" w:rsidR="00296834" w:rsidRPr="007100A5" w:rsidRDefault="00296834" w:rsidP="007100A5">
      <w:pPr>
        <w:numPr>
          <w:ilvl w:val="0"/>
          <w:numId w:val="29"/>
        </w:numPr>
        <w:tabs>
          <w:tab w:val="clear" w:pos="720"/>
          <w:tab w:val="num" w:pos="1440"/>
        </w:tabs>
        <w:spacing w:before="100" w:beforeAutospacing="1" w:after="100" w:afterAutospacing="1" w:line="240" w:lineRule="auto"/>
        <w:ind w:left="1440"/>
        <w:jc w:val="both"/>
        <w:rPr>
          <w:rFonts w:ascii="Calibri Light" w:hAnsi="Calibri Light" w:cs="Calibri Light"/>
        </w:rPr>
      </w:pPr>
      <w:r w:rsidRPr="007100A5">
        <w:rPr>
          <w:rFonts w:ascii="Calibri Light" w:hAnsi="Calibri Light" w:cs="Calibri Light"/>
        </w:rPr>
        <w:t xml:space="preserve">Accept microphone permission if Android asks. </w:t>
      </w:r>
    </w:p>
    <w:p w14:paraId="049FD83E" w14:textId="77777777" w:rsidR="00296834" w:rsidRPr="007100A5" w:rsidRDefault="00296834" w:rsidP="007100A5">
      <w:pPr>
        <w:pStyle w:val="NormalWeb"/>
        <w:ind w:left="720"/>
        <w:jc w:val="both"/>
        <w:rPr>
          <w:rFonts w:ascii="Calibri Light" w:hAnsi="Calibri Light" w:cs="Calibri Light"/>
        </w:rPr>
      </w:pPr>
      <w:r w:rsidRPr="007100A5">
        <w:rPr>
          <w:rFonts w:ascii="Calibri Light" w:hAnsi="Calibri Light" w:cs="Calibri Light"/>
        </w:rPr>
        <w:t>They should eventually see the same Step 16/16A sequence:</w:t>
      </w:r>
    </w:p>
    <w:p w14:paraId="03376BBD" w14:textId="77777777" w:rsidR="00296834" w:rsidRDefault="00296834" w:rsidP="00296834">
      <w:pPr>
        <w:pStyle w:val="HTMLPreformatted"/>
        <w:ind w:left="720"/>
        <w:rPr>
          <w:rStyle w:val="HTMLCode"/>
          <w:rFonts w:eastAsiaTheme="majorEastAsia"/>
        </w:rPr>
      </w:pPr>
      <w:r>
        <w:rPr>
          <w:rStyle w:val="HTMLCode"/>
          <w:rFonts w:eastAsiaTheme="majorEastAsia"/>
        </w:rPr>
        <w:t>RTCPeerConnection created</w:t>
      </w:r>
    </w:p>
    <w:p w14:paraId="002CE165" w14:textId="77777777" w:rsidR="00296834" w:rsidRDefault="00296834" w:rsidP="00296834">
      <w:pPr>
        <w:pStyle w:val="HTMLPreformatted"/>
        <w:ind w:left="720"/>
        <w:rPr>
          <w:rStyle w:val="HTMLCode"/>
          <w:rFonts w:eastAsiaTheme="majorEastAsia"/>
        </w:rPr>
      </w:pPr>
    </w:p>
    <w:p w14:paraId="54CF87DB" w14:textId="77777777" w:rsidR="00296834" w:rsidRDefault="00296834" w:rsidP="00296834">
      <w:pPr>
        <w:pStyle w:val="HTMLPreformatted"/>
        <w:ind w:left="720"/>
        <w:rPr>
          <w:rStyle w:val="HTMLCode"/>
          <w:rFonts w:eastAsiaTheme="majorEastAsia"/>
        </w:rPr>
      </w:pPr>
      <w:r>
        <w:rPr>
          <w:rStyle w:val="HTMLCode"/>
          <w:rFonts w:eastAsiaTheme="majorEastAsia"/>
        </w:rPr>
        <w:t>Initial ICE connection state: new</w:t>
      </w:r>
    </w:p>
    <w:p w14:paraId="389BB4D2" w14:textId="77777777" w:rsidR="00296834" w:rsidRDefault="00296834" w:rsidP="00296834">
      <w:pPr>
        <w:pStyle w:val="HTMLPreformatted"/>
        <w:ind w:left="720"/>
        <w:rPr>
          <w:rStyle w:val="HTMLCode"/>
          <w:rFonts w:eastAsiaTheme="majorEastAsia"/>
        </w:rPr>
      </w:pPr>
      <w:r>
        <w:rPr>
          <w:rStyle w:val="HTMLCode"/>
          <w:rFonts w:eastAsiaTheme="majorEastAsia"/>
        </w:rPr>
        <w:t>Initial PeerConnection state: new</w:t>
      </w:r>
    </w:p>
    <w:p w14:paraId="4874A4D2" w14:textId="77777777" w:rsidR="00296834" w:rsidRDefault="00296834" w:rsidP="00296834">
      <w:pPr>
        <w:pStyle w:val="HTMLPreformatted"/>
        <w:ind w:left="720"/>
        <w:rPr>
          <w:rStyle w:val="HTMLCode"/>
          <w:rFonts w:eastAsiaTheme="majorEastAsia"/>
        </w:rPr>
      </w:pPr>
    </w:p>
    <w:p w14:paraId="3DE3DF89" w14:textId="77777777" w:rsidR="00296834" w:rsidRDefault="00296834" w:rsidP="00296834">
      <w:pPr>
        <w:pStyle w:val="HTMLPreformatted"/>
        <w:ind w:left="720"/>
        <w:rPr>
          <w:rStyle w:val="HTMLCode"/>
          <w:rFonts w:eastAsiaTheme="majorEastAsia"/>
        </w:rPr>
      </w:pPr>
      <w:r>
        <w:rPr>
          <w:rStyle w:val="HTMLCode"/>
          <w:rFonts w:eastAsiaTheme="majorEastAsia"/>
        </w:rPr>
        <w:t>...</w:t>
      </w:r>
    </w:p>
    <w:p w14:paraId="6A035D0A" w14:textId="77777777" w:rsidR="00296834" w:rsidRDefault="00296834" w:rsidP="00296834">
      <w:pPr>
        <w:pStyle w:val="HTMLPreformatted"/>
        <w:ind w:left="720"/>
        <w:rPr>
          <w:rStyle w:val="HTMLCode"/>
          <w:rFonts w:eastAsiaTheme="majorEastAsia"/>
        </w:rPr>
      </w:pPr>
    </w:p>
    <w:p w14:paraId="1E153368" w14:textId="77777777" w:rsidR="00296834" w:rsidRDefault="00296834" w:rsidP="00296834">
      <w:pPr>
        <w:pStyle w:val="HTMLPreformatted"/>
        <w:ind w:left="720"/>
        <w:rPr>
          <w:rStyle w:val="HTMLCode"/>
          <w:rFonts w:eastAsiaTheme="majorEastAsia"/>
        </w:rPr>
      </w:pPr>
      <w:r>
        <w:rPr>
          <w:rStyle w:val="HTMLCode"/>
          <w:rFonts w:eastAsiaTheme="majorEastAsia"/>
        </w:rPr>
        <w:t>Gateway answer received</w:t>
      </w:r>
    </w:p>
    <w:p w14:paraId="2E61F067" w14:textId="77777777" w:rsidR="00296834" w:rsidRDefault="00296834" w:rsidP="00296834">
      <w:pPr>
        <w:pStyle w:val="HTMLPreformatted"/>
        <w:ind w:left="720"/>
        <w:rPr>
          <w:rStyle w:val="HTMLCode"/>
          <w:rFonts w:eastAsiaTheme="majorEastAsia"/>
        </w:rPr>
      </w:pPr>
      <w:r>
        <w:rPr>
          <w:rStyle w:val="HTMLCode"/>
          <w:rFonts w:eastAsiaTheme="majorEastAsia"/>
        </w:rPr>
        <w:t>Remote description set</w:t>
      </w:r>
    </w:p>
    <w:p w14:paraId="7E506E2A" w14:textId="77777777" w:rsidR="00296834" w:rsidRDefault="00296834" w:rsidP="00296834">
      <w:pPr>
        <w:pStyle w:val="HTMLPreformatted"/>
        <w:ind w:left="720"/>
        <w:rPr>
          <w:rStyle w:val="HTMLCode"/>
          <w:rFonts w:eastAsiaTheme="majorEastAsia"/>
        </w:rPr>
      </w:pPr>
    </w:p>
    <w:p w14:paraId="6E9F3DC9" w14:textId="77777777" w:rsidR="00296834" w:rsidRDefault="00296834" w:rsidP="00296834">
      <w:pPr>
        <w:pStyle w:val="HTMLPreformatted"/>
        <w:ind w:left="720"/>
        <w:rPr>
          <w:rStyle w:val="HTMLCode"/>
          <w:rFonts w:eastAsiaTheme="majorEastAsia"/>
        </w:rPr>
      </w:pPr>
      <w:r>
        <w:rPr>
          <w:rStyle w:val="HTMLCode"/>
          <w:rFonts w:eastAsiaTheme="majorEastAsia"/>
        </w:rPr>
        <w:t>ICE: checking</w:t>
      </w:r>
    </w:p>
    <w:p w14:paraId="6E124406" w14:textId="77777777" w:rsidR="00296834" w:rsidRDefault="00296834" w:rsidP="00296834">
      <w:pPr>
        <w:pStyle w:val="HTMLPreformatted"/>
        <w:ind w:left="720"/>
        <w:rPr>
          <w:rStyle w:val="HTMLCode"/>
          <w:rFonts w:eastAsiaTheme="majorEastAsia"/>
        </w:rPr>
      </w:pPr>
      <w:r>
        <w:rPr>
          <w:rStyle w:val="HTMLCode"/>
          <w:rFonts w:eastAsiaTheme="majorEastAsia"/>
        </w:rPr>
        <w:t>Connection: connecting</w:t>
      </w:r>
    </w:p>
    <w:p w14:paraId="4DC88BB2" w14:textId="77777777" w:rsidR="00296834" w:rsidRDefault="00296834" w:rsidP="00296834">
      <w:pPr>
        <w:pStyle w:val="HTMLPreformatted"/>
        <w:ind w:left="720"/>
        <w:rPr>
          <w:rStyle w:val="HTMLCode"/>
          <w:rFonts w:eastAsiaTheme="majorEastAsia"/>
        </w:rPr>
      </w:pPr>
    </w:p>
    <w:p w14:paraId="21A40CB3" w14:textId="77777777" w:rsidR="00296834" w:rsidRDefault="00296834" w:rsidP="00296834">
      <w:pPr>
        <w:pStyle w:val="HTMLPreformatted"/>
        <w:ind w:left="720"/>
        <w:rPr>
          <w:rStyle w:val="HTMLCode"/>
          <w:rFonts w:eastAsiaTheme="majorEastAsia"/>
        </w:rPr>
      </w:pPr>
      <w:r>
        <w:rPr>
          <w:rStyle w:val="HTMLCode"/>
          <w:rFonts w:eastAsiaTheme="majorEastAsia"/>
        </w:rPr>
        <w:t>ICE: connected</w:t>
      </w:r>
    </w:p>
    <w:p w14:paraId="2D87EB1F" w14:textId="77777777" w:rsidR="00296834" w:rsidRDefault="00296834" w:rsidP="00296834">
      <w:pPr>
        <w:pStyle w:val="HTMLPreformatted"/>
        <w:ind w:left="720"/>
      </w:pPr>
      <w:r>
        <w:rPr>
          <w:rStyle w:val="HTMLCode"/>
          <w:rFonts w:eastAsiaTheme="majorEastAsia"/>
        </w:rPr>
        <w:t>Connection: connected</w:t>
      </w:r>
    </w:p>
    <w:p w14:paraId="5253D1A9" w14:textId="77777777" w:rsidR="00296834" w:rsidRPr="007100A5" w:rsidRDefault="00296834" w:rsidP="007100A5">
      <w:pPr>
        <w:pStyle w:val="NormalWeb"/>
        <w:ind w:left="720"/>
        <w:jc w:val="both"/>
        <w:rPr>
          <w:rFonts w:ascii="Calibri Light" w:hAnsi="Calibri Light" w:cs="Calibri Light"/>
        </w:rPr>
      </w:pPr>
      <w:r w:rsidRPr="007100A5">
        <w:rPr>
          <w:rFonts w:ascii="Calibri Light" w:hAnsi="Calibri Light" w:cs="Calibri Light"/>
        </w:rPr>
        <w:t>or possibly:</w:t>
      </w:r>
    </w:p>
    <w:p w14:paraId="749F3295" w14:textId="77777777" w:rsidR="00296834" w:rsidRDefault="00296834" w:rsidP="00296834">
      <w:pPr>
        <w:pStyle w:val="HTMLPreformatted"/>
        <w:ind w:left="720"/>
      </w:pPr>
      <w:r>
        <w:rPr>
          <w:rStyle w:val="HTMLCode"/>
          <w:rFonts w:eastAsiaTheme="majorEastAsia"/>
        </w:rPr>
        <w:t>ICE: completed</w:t>
      </w:r>
    </w:p>
    <w:p w14:paraId="1A647771" w14:textId="77777777" w:rsidR="00296834" w:rsidRPr="007100A5" w:rsidRDefault="00296834" w:rsidP="00296834">
      <w:pPr>
        <w:pStyle w:val="NormalWeb"/>
        <w:ind w:left="720"/>
        <w:rPr>
          <w:rFonts w:ascii="Calibri Light" w:hAnsi="Calibri Light" w:cs="Calibri Light"/>
        </w:rPr>
      </w:pPr>
      <w:r w:rsidRPr="007100A5">
        <w:rPr>
          <w:rFonts w:ascii="Calibri Light" w:hAnsi="Calibri Light" w:cs="Calibri Light"/>
        </w:rPr>
        <w:t>Their Python terminal should simultaneously show:</w:t>
      </w:r>
    </w:p>
    <w:p w14:paraId="1B46E087" w14:textId="77777777" w:rsidR="00296834" w:rsidRDefault="00296834" w:rsidP="00296834">
      <w:pPr>
        <w:pStyle w:val="HTMLPreformatted"/>
        <w:ind w:left="720"/>
      </w:pPr>
      <w:r>
        <w:rPr>
          <w:rStyle w:val="HTMLCode"/>
          <w:rFonts w:eastAsiaTheme="majorEastAsia"/>
        </w:rPr>
        <w:t>POST /offer ... 200 OK</w:t>
      </w:r>
    </w:p>
    <w:p w14:paraId="0920508C" w14:textId="77777777" w:rsidR="00296834" w:rsidRPr="007100A5" w:rsidRDefault="00296834" w:rsidP="00296834">
      <w:pPr>
        <w:pStyle w:val="NormalWeb"/>
        <w:ind w:left="720"/>
        <w:rPr>
          <w:rFonts w:ascii="Calibri Light" w:hAnsi="Calibri Light" w:cs="Calibri Light"/>
        </w:rPr>
      </w:pPr>
      <w:r w:rsidRPr="007100A5">
        <w:rPr>
          <w:rFonts w:ascii="Calibri Light" w:hAnsi="Calibri Light" w:cs="Calibri Light"/>
        </w:rPr>
        <w:t>At that point, their development environment is equivalent to yours.</w:t>
      </w:r>
    </w:p>
    <w:p w14:paraId="29D28F59" w14:textId="77777777" w:rsidR="00296834" w:rsidRPr="007100A5" w:rsidRDefault="00296834" w:rsidP="00117E04">
      <w:pPr>
        <w:pStyle w:val="Heading2"/>
        <w:ind w:firstLine="720"/>
        <w:rPr>
          <w:rFonts w:ascii="Calibri Light" w:hAnsi="Calibri Light" w:cs="Calibri Light"/>
        </w:rPr>
      </w:pPr>
      <w:r w:rsidRPr="007100A5">
        <w:rPr>
          <w:rFonts w:ascii="Calibri Light" w:hAnsi="Calibri Light" w:cs="Calibri Light"/>
        </w:rPr>
        <w:t>PART 12 — iPhone teammate on a Windows laptop</w:t>
      </w:r>
    </w:p>
    <w:p w14:paraId="0DD221AD" w14:textId="77777777" w:rsidR="00296834" w:rsidRPr="007100A5" w:rsidRDefault="00296834" w:rsidP="00296834">
      <w:pPr>
        <w:pStyle w:val="NormalWeb"/>
        <w:ind w:left="720"/>
        <w:rPr>
          <w:rFonts w:ascii="Calibri Light" w:hAnsi="Calibri Light" w:cs="Calibri Light"/>
        </w:rPr>
      </w:pPr>
      <w:r w:rsidRPr="007100A5">
        <w:rPr>
          <w:rFonts w:ascii="Calibri Light" w:hAnsi="Calibri Light" w:cs="Calibri Light"/>
        </w:rPr>
        <w:t xml:space="preserve">This is different from Android, but it </w:t>
      </w:r>
      <w:r w:rsidRPr="007100A5">
        <w:rPr>
          <w:rStyle w:val="Strong"/>
          <w:rFonts w:ascii="Calibri Light" w:eastAsiaTheme="majorEastAsia" w:hAnsi="Calibri Light" w:cs="Calibri Light"/>
        </w:rPr>
        <w:t>can still work with your EAS-cloud approach</w:t>
      </w:r>
      <w:r w:rsidRPr="007100A5">
        <w:rPr>
          <w:rFonts w:ascii="Calibri Light" w:hAnsi="Calibri Light" w:cs="Calibri Light"/>
        </w:rPr>
        <w:t>.</w:t>
      </w:r>
    </w:p>
    <w:p w14:paraId="5162A33E" w14:textId="77777777" w:rsidR="00296834" w:rsidRPr="007100A5" w:rsidRDefault="00296834" w:rsidP="00296834">
      <w:pPr>
        <w:pStyle w:val="NormalWeb"/>
        <w:ind w:left="720"/>
        <w:rPr>
          <w:rFonts w:ascii="Calibri Light" w:hAnsi="Calibri Light" w:cs="Calibri Light"/>
        </w:rPr>
      </w:pPr>
      <w:r w:rsidRPr="007100A5">
        <w:rPr>
          <w:rFonts w:ascii="Calibri Light" w:hAnsi="Calibri Light" w:cs="Calibri Light"/>
        </w:rPr>
        <w:lastRenderedPageBreak/>
        <w:t>The developer cannot locally compile the iOS native project with Xcode on Windows.</w:t>
      </w:r>
    </w:p>
    <w:p w14:paraId="501D609B" w14:textId="77777777" w:rsidR="00296834" w:rsidRPr="007100A5" w:rsidRDefault="00296834" w:rsidP="00296834">
      <w:pPr>
        <w:pStyle w:val="NormalWeb"/>
        <w:ind w:left="720"/>
        <w:rPr>
          <w:rFonts w:ascii="Calibri Light" w:hAnsi="Calibri Light" w:cs="Calibri Light"/>
        </w:rPr>
      </w:pPr>
      <w:r w:rsidRPr="007100A5">
        <w:rPr>
          <w:rFonts w:ascii="Calibri Light" w:hAnsi="Calibri Light" w:cs="Calibri Light"/>
        </w:rPr>
        <w:t>But EAS can compile the development build in the cloud.</w:t>
      </w:r>
    </w:p>
    <w:p w14:paraId="12100768" w14:textId="77777777" w:rsidR="00296834" w:rsidRPr="007100A5" w:rsidRDefault="00296834" w:rsidP="00296834">
      <w:pPr>
        <w:pStyle w:val="NormalWeb"/>
        <w:ind w:left="720"/>
        <w:rPr>
          <w:rFonts w:ascii="Calibri Light" w:hAnsi="Calibri Light" w:cs="Calibri Light"/>
        </w:rPr>
      </w:pPr>
      <w:r w:rsidRPr="007100A5">
        <w:rPr>
          <w:rFonts w:ascii="Calibri Light" w:hAnsi="Calibri Light" w:cs="Calibri Light"/>
        </w:rPr>
        <w:t xml:space="preserve">Expo's current documentation says a physical-device iOS development build requires an </w:t>
      </w:r>
      <w:r w:rsidRPr="007100A5">
        <w:rPr>
          <w:rStyle w:val="Strong"/>
          <w:rFonts w:ascii="Calibri Light" w:eastAsiaTheme="majorEastAsia" w:hAnsi="Calibri Light" w:cs="Calibri Light"/>
        </w:rPr>
        <w:t>Apple Developer account</w:t>
      </w:r>
      <w:r w:rsidRPr="007100A5">
        <w:rPr>
          <w:rFonts w:ascii="Calibri Light" w:hAnsi="Calibri Light" w:cs="Calibri Light"/>
        </w:rPr>
        <w:t xml:space="preserve">, device registration/provisioning, and Developer Mode on iOS 16+. </w:t>
      </w:r>
    </w:p>
    <w:p w14:paraId="0BF8E63E" w14:textId="77777777" w:rsidR="00296834" w:rsidRPr="007100A5" w:rsidRDefault="00296834" w:rsidP="00117E04">
      <w:pPr>
        <w:pStyle w:val="Heading3"/>
        <w:ind w:left="720" w:firstLine="720"/>
        <w:rPr>
          <w:rFonts w:ascii="Calibri Light" w:hAnsi="Calibri Light" w:cs="Calibri Light"/>
        </w:rPr>
      </w:pPr>
      <w:r w:rsidRPr="007100A5">
        <w:rPr>
          <w:rFonts w:ascii="Calibri Light" w:hAnsi="Calibri Light" w:cs="Calibri Light"/>
        </w:rPr>
        <w:t>1. They still do all normal Windows setup</w:t>
      </w:r>
    </w:p>
    <w:p w14:paraId="66A59A9C" w14:textId="77777777" w:rsidR="00296834" w:rsidRPr="007100A5" w:rsidRDefault="00296834" w:rsidP="00117E04">
      <w:pPr>
        <w:pStyle w:val="NormalWeb"/>
        <w:ind w:left="1440"/>
        <w:rPr>
          <w:rFonts w:ascii="Calibri Light" w:hAnsi="Calibri Light" w:cs="Calibri Light"/>
        </w:rPr>
      </w:pPr>
      <w:r w:rsidRPr="007100A5">
        <w:rPr>
          <w:rFonts w:ascii="Calibri Light" w:hAnsi="Calibri Light" w:cs="Calibri Light"/>
        </w:rPr>
        <w:t>Exactly the same:</w:t>
      </w:r>
    </w:p>
    <w:p w14:paraId="7A293473" w14:textId="77777777" w:rsidR="00296834" w:rsidRDefault="00296834" w:rsidP="00117E04">
      <w:pPr>
        <w:pStyle w:val="HTMLPreformatted"/>
        <w:ind w:left="1440"/>
        <w:rPr>
          <w:rStyle w:val="HTMLCode"/>
          <w:rFonts w:eastAsiaTheme="majorEastAsia"/>
        </w:rPr>
      </w:pPr>
      <w:r>
        <w:rPr>
          <w:rStyle w:val="HTMLCode"/>
          <w:rFonts w:eastAsiaTheme="majorEastAsia"/>
        </w:rPr>
        <w:t>Git</w:t>
      </w:r>
    </w:p>
    <w:p w14:paraId="19CE218E" w14:textId="77777777" w:rsidR="00296834" w:rsidRDefault="00296834" w:rsidP="00117E04">
      <w:pPr>
        <w:pStyle w:val="HTMLPreformatted"/>
        <w:ind w:left="1440"/>
        <w:rPr>
          <w:rStyle w:val="HTMLCode"/>
          <w:rFonts w:eastAsiaTheme="majorEastAsia"/>
        </w:rPr>
      </w:pPr>
      <w:r>
        <w:rPr>
          <w:rStyle w:val="HTMLCode"/>
          <w:rFonts w:eastAsiaTheme="majorEastAsia"/>
        </w:rPr>
        <w:t>Python 3.12.10</w:t>
      </w:r>
    </w:p>
    <w:p w14:paraId="13EA0F25" w14:textId="77777777" w:rsidR="00296834" w:rsidRDefault="00296834" w:rsidP="00117E04">
      <w:pPr>
        <w:pStyle w:val="HTMLPreformatted"/>
        <w:ind w:left="1440"/>
        <w:rPr>
          <w:rStyle w:val="HTMLCode"/>
          <w:rFonts w:eastAsiaTheme="majorEastAsia"/>
        </w:rPr>
      </w:pPr>
      <w:r>
        <w:rPr>
          <w:rStyle w:val="HTMLCode"/>
          <w:rFonts w:eastAsiaTheme="majorEastAsia"/>
        </w:rPr>
        <w:t>Node/npm</w:t>
      </w:r>
    </w:p>
    <w:p w14:paraId="1553A7A8" w14:textId="77777777" w:rsidR="00296834" w:rsidRDefault="00296834" w:rsidP="00117E04">
      <w:pPr>
        <w:pStyle w:val="HTMLPreformatted"/>
        <w:ind w:left="1440"/>
        <w:rPr>
          <w:rStyle w:val="HTMLCode"/>
          <w:rFonts w:eastAsiaTheme="majorEastAsia"/>
        </w:rPr>
      </w:pPr>
      <w:r>
        <w:rPr>
          <w:rStyle w:val="HTMLCode"/>
          <w:rFonts w:eastAsiaTheme="majorEastAsia"/>
        </w:rPr>
        <w:t>reddust-gateway clone</w:t>
      </w:r>
    </w:p>
    <w:p w14:paraId="455387C3" w14:textId="77777777" w:rsidR="00296834" w:rsidRDefault="00296834" w:rsidP="00117E04">
      <w:pPr>
        <w:pStyle w:val="HTMLPreformatted"/>
        <w:ind w:left="1440"/>
        <w:rPr>
          <w:rStyle w:val="HTMLCode"/>
          <w:rFonts w:eastAsiaTheme="majorEastAsia"/>
        </w:rPr>
      </w:pPr>
      <w:r>
        <w:rPr>
          <w:rStyle w:val="HTMLCode"/>
          <w:rFonts w:eastAsiaTheme="majorEastAsia"/>
        </w:rPr>
        <w:t>reddust-mobile clone</w:t>
      </w:r>
    </w:p>
    <w:p w14:paraId="308C125E" w14:textId="77777777" w:rsidR="00296834" w:rsidRDefault="00296834" w:rsidP="00117E04">
      <w:pPr>
        <w:pStyle w:val="HTMLPreformatted"/>
        <w:ind w:left="1440"/>
        <w:rPr>
          <w:rStyle w:val="HTMLCode"/>
          <w:rFonts w:eastAsiaTheme="majorEastAsia"/>
        </w:rPr>
      </w:pPr>
      <w:r>
        <w:rPr>
          <w:rStyle w:val="HTMLCode"/>
          <w:rFonts w:eastAsiaTheme="majorEastAsia"/>
        </w:rPr>
        <w:t>Python .venv</w:t>
      </w:r>
    </w:p>
    <w:p w14:paraId="08A9616A" w14:textId="77777777" w:rsidR="00296834" w:rsidRDefault="00296834" w:rsidP="00117E04">
      <w:pPr>
        <w:pStyle w:val="HTMLPreformatted"/>
        <w:ind w:left="1440"/>
        <w:rPr>
          <w:rStyle w:val="HTMLCode"/>
          <w:rFonts w:eastAsiaTheme="majorEastAsia"/>
        </w:rPr>
      </w:pPr>
      <w:r>
        <w:rPr>
          <w:rStyle w:val="HTMLCode"/>
          <w:rFonts w:eastAsiaTheme="majorEastAsia"/>
        </w:rPr>
        <w:t>npm ci</w:t>
      </w:r>
    </w:p>
    <w:p w14:paraId="650ADB00" w14:textId="77777777" w:rsidR="00296834" w:rsidRDefault="00296834" w:rsidP="00117E04">
      <w:pPr>
        <w:pStyle w:val="HTMLPreformatted"/>
        <w:ind w:left="1440"/>
        <w:rPr>
          <w:rStyle w:val="HTMLCode"/>
          <w:rFonts w:eastAsiaTheme="majorEastAsia"/>
        </w:rPr>
      </w:pPr>
      <w:r>
        <w:rPr>
          <w:rStyle w:val="HTMLCode"/>
          <w:rFonts w:eastAsiaTheme="majorEastAsia"/>
        </w:rPr>
        <w:t>FastAPI</w:t>
      </w:r>
    </w:p>
    <w:p w14:paraId="6C807161" w14:textId="77777777" w:rsidR="00296834" w:rsidRDefault="00296834" w:rsidP="00117E04">
      <w:pPr>
        <w:pStyle w:val="HTMLPreformatted"/>
        <w:ind w:left="1440"/>
      </w:pPr>
      <w:r>
        <w:rPr>
          <w:rStyle w:val="HTMLCode"/>
          <w:rFonts w:eastAsiaTheme="majorEastAsia"/>
        </w:rPr>
        <w:t>Metro</w:t>
      </w:r>
    </w:p>
    <w:p w14:paraId="168A8309" w14:textId="77777777" w:rsidR="00296834" w:rsidRPr="007100A5" w:rsidRDefault="00296834" w:rsidP="00117E04">
      <w:pPr>
        <w:pStyle w:val="NormalWeb"/>
        <w:ind w:left="1440"/>
        <w:rPr>
          <w:rFonts w:ascii="Calibri Light" w:hAnsi="Calibri Light" w:cs="Calibri Light"/>
        </w:rPr>
      </w:pPr>
      <w:r w:rsidRPr="007100A5">
        <w:rPr>
          <w:rFonts w:ascii="Calibri Light" w:hAnsi="Calibri Light" w:cs="Calibri Light"/>
        </w:rPr>
        <w:t>No Mac is necessary for those parts.</w:t>
      </w:r>
    </w:p>
    <w:p w14:paraId="5AD1C037" w14:textId="77777777" w:rsidR="00296834" w:rsidRPr="007100A5" w:rsidRDefault="00296834" w:rsidP="00117E04">
      <w:pPr>
        <w:pStyle w:val="Heading3"/>
        <w:ind w:left="720" w:firstLine="720"/>
        <w:rPr>
          <w:rFonts w:ascii="Calibri Light" w:hAnsi="Calibri Light" w:cs="Calibri Light"/>
        </w:rPr>
      </w:pPr>
      <w:r w:rsidRPr="007100A5">
        <w:rPr>
          <w:rFonts w:ascii="Calibri Light" w:hAnsi="Calibri Light" w:cs="Calibri Light"/>
        </w:rPr>
        <w:t>2. Their iPhone must be registered for the development build</w:t>
      </w:r>
    </w:p>
    <w:p w14:paraId="3BC7F6EA" w14:textId="77777777" w:rsidR="00296834" w:rsidRPr="007100A5" w:rsidRDefault="00296834" w:rsidP="00117E04">
      <w:pPr>
        <w:pStyle w:val="NormalWeb"/>
        <w:ind w:left="1440"/>
        <w:rPr>
          <w:rFonts w:ascii="Calibri Light" w:hAnsi="Calibri Light" w:cs="Calibri Light"/>
        </w:rPr>
      </w:pPr>
      <w:r w:rsidRPr="007100A5">
        <w:rPr>
          <w:rFonts w:ascii="Calibri Light" w:hAnsi="Calibri Light" w:cs="Calibri Light"/>
        </w:rPr>
        <w:t>From the mobile project:</w:t>
      </w:r>
    </w:p>
    <w:p w14:paraId="01584F4B" w14:textId="77777777" w:rsidR="00296834" w:rsidRDefault="00296834" w:rsidP="00117E04">
      <w:pPr>
        <w:pStyle w:val="HTMLPreformatted"/>
        <w:ind w:left="1440"/>
      </w:pPr>
      <w:r>
        <w:rPr>
          <w:rStyle w:val="m"/>
        </w:rPr>
        <w:t>npx</w:t>
      </w:r>
      <w:r>
        <w:rPr>
          <w:rStyle w:val="HTMLCode"/>
          <w:rFonts w:eastAsiaTheme="majorEastAsia"/>
        </w:rPr>
        <w:t xml:space="preserve"> </w:t>
      </w:r>
      <w:r>
        <w:rPr>
          <w:rStyle w:val="m"/>
        </w:rPr>
        <w:t>eas-cli@latest</w:t>
      </w:r>
      <w:r>
        <w:rPr>
          <w:rStyle w:val="HTMLCode"/>
          <w:rFonts w:eastAsiaTheme="majorEastAsia"/>
        </w:rPr>
        <w:t xml:space="preserve"> </w:t>
      </w:r>
      <w:r>
        <w:rPr>
          <w:rStyle w:val="m"/>
        </w:rPr>
        <w:t>device</w:t>
      </w:r>
      <w:r>
        <w:rPr>
          <w:rStyle w:val="g"/>
          <w:rFonts w:eastAsiaTheme="majorEastAsia"/>
        </w:rPr>
        <w:t>:</w:t>
      </w:r>
      <w:r>
        <w:rPr>
          <w:rStyle w:val="m"/>
        </w:rPr>
        <w:t>create</w:t>
      </w:r>
    </w:p>
    <w:p w14:paraId="33E6B362" w14:textId="77777777" w:rsidR="00296834" w:rsidRPr="007100A5" w:rsidRDefault="00296834" w:rsidP="00117E04">
      <w:pPr>
        <w:pStyle w:val="NormalWeb"/>
        <w:ind w:left="1440"/>
        <w:rPr>
          <w:rFonts w:ascii="Calibri Light" w:hAnsi="Calibri Light" w:cs="Calibri Light"/>
        </w:rPr>
      </w:pPr>
      <w:r w:rsidRPr="007100A5">
        <w:rPr>
          <w:rFonts w:ascii="Calibri Light" w:hAnsi="Calibri Light" w:cs="Calibri Light"/>
        </w:rPr>
        <w:t>Follow the EAS flow.</w:t>
      </w:r>
    </w:p>
    <w:p w14:paraId="347C86DA" w14:textId="77777777" w:rsidR="00296834" w:rsidRPr="007100A5" w:rsidRDefault="00296834" w:rsidP="00117E04">
      <w:pPr>
        <w:pStyle w:val="NormalWeb"/>
        <w:ind w:left="1440"/>
        <w:rPr>
          <w:rFonts w:ascii="Calibri Light" w:hAnsi="Calibri Light" w:cs="Calibri Light"/>
        </w:rPr>
      </w:pPr>
      <w:r w:rsidRPr="007100A5">
        <w:rPr>
          <w:rFonts w:ascii="Calibri Light" w:hAnsi="Calibri Light" w:cs="Calibri Light"/>
        </w:rPr>
        <w:t>It normally produces a registration URL which is opened on the iPhone.</w:t>
      </w:r>
    </w:p>
    <w:p w14:paraId="284E2CC8" w14:textId="77777777" w:rsidR="00296834" w:rsidRPr="007100A5" w:rsidRDefault="00296834" w:rsidP="00117E04">
      <w:pPr>
        <w:pStyle w:val="NormalWeb"/>
        <w:ind w:left="1440"/>
        <w:rPr>
          <w:rFonts w:ascii="Calibri Light" w:hAnsi="Calibri Light" w:cs="Calibri Light"/>
        </w:rPr>
      </w:pPr>
      <w:r w:rsidRPr="007100A5">
        <w:rPr>
          <w:rFonts w:ascii="Calibri Light" w:hAnsi="Calibri Light" w:cs="Calibri Light"/>
        </w:rPr>
        <w:t xml:space="preserve">Expo uses that device registration when creating the iOS provisioning profile. </w:t>
      </w:r>
    </w:p>
    <w:p w14:paraId="5A18ACBD" w14:textId="77777777" w:rsidR="00296834" w:rsidRPr="007100A5" w:rsidRDefault="00296834" w:rsidP="00117E04">
      <w:pPr>
        <w:pStyle w:val="Heading3"/>
        <w:ind w:left="720" w:firstLine="720"/>
        <w:rPr>
          <w:rFonts w:ascii="Calibri Light" w:hAnsi="Calibri Light" w:cs="Calibri Light"/>
        </w:rPr>
      </w:pPr>
      <w:r w:rsidRPr="007100A5">
        <w:rPr>
          <w:rFonts w:ascii="Calibri Light" w:hAnsi="Calibri Light" w:cs="Calibri Light"/>
        </w:rPr>
        <w:t>3. Enable Developer Mode on the iPhone</w:t>
      </w:r>
    </w:p>
    <w:p w14:paraId="7FA7BA11" w14:textId="77777777" w:rsidR="00296834" w:rsidRPr="007100A5" w:rsidRDefault="00296834" w:rsidP="00117E04">
      <w:pPr>
        <w:pStyle w:val="NormalWeb"/>
        <w:ind w:left="1440"/>
        <w:rPr>
          <w:rFonts w:ascii="Calibri Light" w:hAnsi="Calibri Light" w:cs="Calibri Light"/>
        </w:rPr>
      </w:pPr>
      <w:r w:rsidRPr="007100A5">
        <w:rPr>
          <w:rFonts w:ascii="Calibri Light" w:hAnsi="Calibri Light" w:cs="Calibri Light"/>
        </w:rPr>
        <w:t xml:space="preserve">For iOS 16+ a development build requires Developer Mode. </w:t>
      </w:r>
    </w:p>
    <w:p w14:paraId="609A19CE" w14:textId="77777777" w:rsidR="00296834" w:rsidRPr="007100A5" w:rsidRDefault="00296834" w:rsidP="00117E04">
      <w:pPr>
        <w:pStyle w:val="NormalWeb"/>
        <w:ind w:left="1440"/>
        <w:rPr>
          <w:rFonts w:ascii="Calibri Light" w:hAnsi="Calibri Light" w:cs="Calibri Light"/>
        </w:rPr>
      </w:pPr>
      <w:r w:rsidRPr="007100A5">
        <w:rPr>
          <w:rFonts w:ascii="Calibri Light" w:hAnsi="Calibri Light" w:cs="Calibri Light"/>
        </w:rPr>
        <w:t>On the phone, follow Apple's Developer Mode prompts/settings.</w:t>
      </w:r>
    </w:p>
    <w:p w14:paraId="12DCE8F4" w14:textId="77777777" w:rsidR="00296834" w:rsidRPr="007100A5" w:rsidRDefault="00296834" w:rsidP="00117E04">
      <w:pPr>
        <w:pStyle w:val="Heading3"/>
        <w:ind w:left="720" w:firstLine="720"/>
        <w:rPr>
          <w:rFonts w:ascii="Calibri Light" w:hAnsi="Calibri Light" w:cs="Calibri Light"/>
        </w:rPr>
      </w:pPr>
      <w:r w:rsidRPr="007100A5">
        <w:rPr>
          <w:rFonts w:ascii="Calibri Light" w:hAnsi="Calibri Light" w:cs="Calibri Light"/>
        </w:rPr>
        <w:t>4. Build the iOS development app in EAS cloud</w:t>
      </w:r>
    </w:p>
    <w:p w14:paraId="3FE18872" w14:textId="77777777" w:rsidR="00296834" w:rsidRPr="007100A5" w:rsidRDefault="00296834" w:rsidP="00117E04">
      <w:pPr>
        <w:pStyle w:val="NormalWeb"/>
        <w:ind w:left="1440"/>
        <w:rPr>
          <w:rFonts w:ascii="Calibri Light" w:hAnsi="Calibri Light" w:cs="Calibri Light"/>
        </w:rPr>
      </w:pPr>
      <w:r w:rsidRPr="007100A5">
        <w:rPr>
          <w:rFonts w:ascii="Calibri Light" w:hAnsi="Calibri Light" w:cs="Calibri Light"/>
        </w:rPr>
        <w:t>Run:</w:t>
      </w:r>
    </w:p>
    <w:p w14:paraId="4A3C52E8" w14:textId="77777777" w:rsidR="00296834" w:rsidRDefault="00296834" w:rsidP="00117E04">
      <w:pPr>
        <w:pStyle w:val="HTMLPreformatted"/>
        <w:ind w:left="1440"/>
      </w:pPr>
      <w:r>
        <w:rPr>
          <w:rStyle w:val="m"/>
        </w:rPr>
        <w:t>npx</w:t>
      </w:r>
      <w:r>
        <w:rPr>
          <w:rStyle w:val="HTMLCode"/>
          <w:rFonts w:eastAsiaTheme="majorEastAsia"/>
        </w:rPr>
        <w:t xml:space="preserve"> </w:t>
      </w:r>
      <w:r>
        <w:rPr>
          <w:rStyle w:val="m"/>
        </w:rPr>
        <w:t>eas-cli@latest</w:t>
      </w:r>
      <w:r>
        <w:rPr>
          <w:rStyle w:val="HTMLCode"/>
          <w:rFonts w:eastAsiaTheme="majorEastAsia"/>
        </w:rPr>
        <w:t xml:space="preserve"> </w:t>
      </w:r>
      <w:r>
        <w:rPr>
          <w:rStyle w:val="m"/>
        </w:rPr>
        <w:t>build</w:t>
      </w:r>
      <w:r>
        <w:rPr>
          <w:rStyle w:val="HTMLCode"/>
          <w:rFonts w:eastAsiaTheme="majorEastAsia"/>
        </w:rPr>
        <w:t xml:space="preserve"> </w:t>
      </w:r>
      <w:r>
        <w:rPr>
          <w:rStyle w:val="g"/>
          <w:rFonts w:eastAsiaTheme="majorEastAsia"/>
        </w:rPr>
        <w:t>--</w:t>
      </w:r>
      <w:r>
        <w:rPr>
          <w:rStyle w:val="m"/>
        </w:rPr>
        <w:t>platform</w:t>
      </w:r>
      <w:r>
        <w:rPr>
          <w:rStyle w:val="HTMLCode"/>
          <w:rFonts w:eastAsiaTheme="majorEastAsia"/>
        </w:rPr>
        <w:t xml:space="preserve"> </w:t>
      </w:r>
      <w:r>
        <w:rPr>
          <w:rStyle w:val="m"/>
        </w:rPr>
        <w:t>ios</w:t>
      </w:r>
      <w:r>
        <w:rPr>
          <w:rStyle w:val="HTMLCode"/>
          <w:rFonts w:eastAsiaTheme="majorEastAsia"/>
        </w:rPr>
        <w:t xml:space="preserve"> </w:t>
      </w:r>
      <w:r>
        <w:rPr>
          <w:rStyle w:val="g"/>
          <w:rFonts w:eastAsiaTheme="majorEastAsia"/>
        </w:rPr>
        <w:t>--</w:t>
      </w:r>
      <w:r>
        <w:rPr>
          <w:rStyle w:val="m"/>
        </w:rPr>
        <w:t>profile</w:t>
      </w:r>
      <w:r>
        <w:rPr>
          <w:rStyle w:val="HTMLCode"/>
          <w:rFonts w:eastAsiaTheme="majorEastAsia"/>
        </w:rPr>
        <w:t xml:space="preserve"> </w:t>
      </w:r>
      <w:r>
        <w:rPr>
          <w:rStyle w:val="m"/>
        </w:rPr>
        <w:t>development</w:t>
      </w:r>
    </w:p>
    <w:p w14:paraId="074571CA" w14:textId="77777777" w:rsidR="00296834" w:rsidRPr="007100A5" w:rsidRDefault="00296834" w:rsidP="00117E04">
      <w:pPr>
        <w:pStyle w:val="NormalWeb"/>
        <w:ind w:left="1440"/>
        <w:rPr>
          <w:rFonts w:ascii="Calibri Light" w:hAnsi="Calibri Light" w:cs="Calibri Light"/>
        </w:rPr>
      </w:pPr>
      <w:r w:rsidRPr="007100A5">
        <w:rPr>
          <w:rFonts w:ascii="Calibri Light" w:hAnsi="Calibri Light" w:cs="Calibri Light"/>
        </w:rPr>
        <w:t>The build happens remotely.</w:t>
      </w:r>
    </w:p>
    <w:p w14:paraId="0E2B0E41" w14:textId="77777777" w:rsidR="00296834" w:rsidRPr="007100A5" w:rsidRDefault="00296834" w:rsidP="00117E04">
      <w:pPr>
        <w:pStyle w:val="NormalWeb"/>
        <w:ind w:left="1440"/>
        <w:rPr>
          <w:rFonts w:ascii="Calibri Light" w:hAnsi="Calibri Light" w:cs="Calibri Light"/>
        </w:rPr>
      </w:pPr>
      <w:r w:rsidRPr="007100A5">
        <w:rPr>
          <w:rFonts w:ascii="Calibri Light" w:hAnsi="Calibri Light" w:cs="Calibri Light"/>
        </w:rPr>
        <w:lastRenderedPageBreak/>
        <w:t>You therefore do not need:</w:t>
      </w:r>
    </w:p>
    <w:p w14:paraId="24CE8C1C" w14:textId="77777777" w:rsidR="00296834" w:rsidRDefault="00296834" w:rsidP="00117E04">
      <w:pPr>
        <w:pStyle w:val="HTMLPreformatted"/>
        <w:ind w:left="1440"/>
        <w:rPr>
          <w:rStyle w:val="HTMLCode"/>
          <w:rFonts w:eastAsiaTheme="majorEastAsia"/>
        </w:rPr>
      </w:pPr>
      <w:r>
        <w:rPr>
          <w:rStyle w:val="HTMLCode"/>
          <w:rFonts w:eastAsiaTheme="majorEastAsia"/>
        </w:rPr>
        <w:t>Xcode on Windows</w:t>
      </w:r>
    </w:p>
    <w:p w14:paraId="22E1E65D" w14:textId="77777777" w:rsidR="00296834" w:rsidRDefault="00296834" w:rsidP="00117E04">
      <w:pPr>
        <w:pStyle w:val="HTMLPreformatted"/>
        <w:ind w:left="1440"/>
        <w:rPr>
          <w:rStyle w:val="HTMLCode"/>
          <w:rFonts w:eastAsiaTheme="majorEastAsia"/>
        </w:rPr>
      </w:pPr>
      <w:r>
        <w:rPr>
          <w:rStyle w:val="HTMLCode"/>
          <w:rFonts w:eastAsiaTheme="majorEastAsia"/>
        </w:rPr>
        <w:t>iOS Simulator on Windows</w:t>
      </w:r>
    </w:p>
    <w:p w14:paraId="4F4F4F9B" w14:textId="77777777" w:rsidR="00296834" w:rsidRDefault="00296834" w:rsidP="00117E04">
      <w:pPr>
        <w:pStyle w:val="HTMLPreformatted"/>
        <w:ind w:left="1440"/>
      </w:pPr>
      <w:r>
        <w:rPr>
          <w:rStyle w:val="HTMLCode"/>
          <w:rFonts w:eastAsiaTheme="majorEastAsia"/>
        </w:rPr>
        <w:t>local CocoaPods</w:t>
      </w:r>
    </w:p>
    <w:p w14:paraId="30ADD4A3" w14:textId="77777777" w:rsidR="00296834" w:rsidRPr="007100A5" w:rsidRDefault="00296834" w:rsidP="00117E04">
      <w:pPr>
        <w:pStyle w:val="NormalWeb"/>
        <w:ind w:left="1440"/>
        <w:rPr>
          <w:rFonts w:ascii="Calibri Light" w:hAnsi="Calibri Light" w:cs="Calibri Light"/>
        </w:rPr>
      </w:pPr>
      <w:r w:rsidRPr="007100A5">
        <w:rPr>
          <w:rFonts w:ascii="Calibri Light" w:hAnsi="Calibri Light" w:cs="Calibri Light"/>
        </w:rPr>
        <w:t xml:space="preserve">Local iOS compilation requires Apple's tooling; EAS cloud avoids that local-compilation requirement. </w:t>
      </w:r>
    </w:p>
    <w:p w14:paraId="17C33733" w14:textId="77777777" w:rsidR="00296834" w:rsidRPr="007100A5" w:rsidRDefault="00296834" w:rsidP="00117E04">
      <w:pPr>
        <w:pStyle w:val="Heading3"/>
        <w:ind w:left="720" w:firstLine="720"/>
        <w:rPr>
          <w:rFonts w:ascii="Calibri Light" w:hAnsi="Calibri Light" w:cs="Calibri Light"/>
        </w:rPr>
      </w:pPr>
      <w:r w:rsidRPr="007100A5">
        <w:rPr>
          <w:rFonts w:ascii="Calibri Light" w:hAnsi="Calibri Light" w:cs="Calibri Light"/>
        </w:rPr>
        <w:t>5. Install it on the iPhone</w:t>
      </w:r>
    </w:p>
    <w:p w14:paraId="37296C08" w14:textId="77777777" w:rsidR="00296834" w:rsidRPr="007100A5" w:rsidRDefault="00296834" w:rsidP="00117E04">
      <w:pPr>
        <w:pStyle w:val="NormalWeb"/>
        <w:ind w:left="1440"/>
        <w:rPr>
          <w:rFonts w:ascii="Calibri Light" w:hAnsi="Calibri Light" w:cs="Calibri Light"/>
        </w:rPr>
      </w:pPr>
      <w:r w:rsidRPr="007100A5">
        <w:rPr>
          <w:rFonts w:ascii="Calibri Light" w:hAnsi="Calibri Light" w:cs="Calibri Light"/>
        </w:rPr>
        <w:t>When EAS finishes, open the build page.</w:t>
      </w:r>
    </w:p>
    <w:p w14:paraId="4B2233D7" w14:textId="77777777" w:rsidR="00296834" w:rsidRPr="007100A5" w:rsidRDefault="00296834" w:rsidP="00117E04">
      <w:pPr>
        <w:pStyle w:val="NormalWeb"/>
        <w:ind w:left="1440"/>
        <w:rPr>
          <w:rFonts w:ascii="Calibri Light" w:hAnsi="Calibri Light" w:cs="Calibri Light"/>
        </w:rPr>
      </w:pPr>
      <w:r w:rsidRPr="007100A5">
        <w:rPr>
          <w:rFonts w:ascii="Calibri Light" w:hAnsi="Calibri Light" w:cs="Calibri Light"/>
        </w:rPr>
        <w:t>Use:</w:t>
      </w:r>
    </w:p>
    <w:p w14:paraId="7A2B9D23" w14:textId="77777777" w:rsidR="00296834" w:rsidRDefault="00296834" w:rsidP="00117E04">
      <w:pPr>
        <w:pStyle w:val="HTMLPreformatted"/>
        <w:ind w:left="1440"/>
      </w:pPr>
      <w:r>
        <w:rPr>
          <w:rStyle w:val="HTMLCode"/>
          <w:rFonts w:eastAsiaTheme="majorEastAsia"/>
        </w:rPr>
        <w:t>Install</w:t>
      </w:r>
    </w:p>
    <w:p w14:paraId="76384657" w14:textId="77777777" w:rsidR="00296834" w:rsidRPr="007100A5" w:rsidRDefault="00296834" w:rsidP="00117E04">
      <w:pPr>
        <w:pStyle w:val="NormalWeb"/>
        <w:ind w:left="1440"/>
        <w:rPr>
          <w:rFonts w:ascii="Calibri Light" w:hAnsi="Calibri Light" w:cs="Calibri Light"/>
        </w:rPr>
      </w:pPr>
      <w:r w:rsidRPr="007100A5">
        <w:rPr>
          <w:rFonts w:ascii="Calibri Light" w:hAnsi="Calibri Light" w:cs="Calibri Light"/>
        </w:rPr>
        <w:t>and scan the QR code from the iPhone.</w:t>
      </w:r>
    </w:p>
    <w:p w14:paraId="67EF76E8" w14:textId="77777777" w:rsidR="00296834" w:rsidRPr="007100A5" w:rsidRDefault="00296834" w:rsidP="00117E04">
      <w:pPr>
        <w:pStyle w:val="NormalWeb"/>
        <w:ind w:left="1440"/>
        <w:rPr>
          <w:rFonts w:ascii="Calibri Light" w:hAnsi="Calibri Light" w:cs="Calibri Light"/>
        </w:rPr>
      </w:pPr>
      <w:r w:rsidRPr="007100A5">
        <w:rPr>
          <w:rFonts w:ascii="Calibri Light" w:hAnsi="Calibri Light" w:cs="Calibri Light"/>
        </w:rPr>
        <w:t xml:space="preserve">Expo documents installation of a physical-device iOS development build this way. </w:t>
      </w:r>
    </w:p>
    <w:p w14:paraId="7F745A95" w14:textId="77777777" w:rsidR="00296834" w:rsidRPr="007100A5" w:rsidRDefault="00296834" w:rsidP="00117E04">
      <w:pPr>
        <w:pStyle w:val="Heading2"/>
        <w:ind w:firstLine="720"/>
        <w:rPr>
          <w:rFonts w:ascii="Calibri Light" w:hAnsi="Calibri Light" w:cs="Calibri Light"/>
        </w:rPr>
      </w:pPr>
      <w:r w:rsidRPr="007100A5">
        <w:rPr>
          <w:rFonts w:ascii="Calibri Light" w:hAnsi="Calibri Light" w:cs="Calibri Light"/>
        </w:rPr>
        <w:t>PART 13 — Important iPhone local-network permission</w:t>
      </w:r>
    </w:p>
    <w:p w14:paraId="2DC3F21A" w14:textId="77777777" w:rsidR="00296834" w:rsidRPr="007100A5" w:rsidRDefault="00296834" w:rsidP="00296834">
      <w:pPr>
        <w:pStyle w:val="NormalWeb"/>
        <w:ind w:left="720"/>
        <w:rPr>
          <w:rFonts w:ascii="Calibri Light" w:hAnsi="Calibri Light" w:cs="Calibri Light"/>
        </w:rPr>
      </w:pPr>
      <w:r w:rsidRPr="007100A5">
        <w:rPr>
          <w:rFonts w:ascii="Calibri Light" w:hAnsi="Calibri Light" w:cs="Calibri Light"/>
        </w:rPr>
        <w:t xml:space="preserve">Your current document includes the iOS microphone permission, but it does </w:t>
      </w:r>
      <w:r w:rsidRPr="007100A5">
        <w:rPr>
          <w:rStyle w:val="Strong"/>
          <w:rFonts w:ascii="Calibri Light" w:eastAsiaTheme="majorEastAsia" w:hAnsi="Calibri Light" w:cs="Calibri Light"/>
        </w:rPr>
        <w:t>not yet fully describe local-LAN permission for this iPhone test</w:t>
      </w:r>
      <w:r w:rsidRPr="007100A5">
        <w:rPr>
          <w:rFonts w:ascii="Calibri Light" w:hAnsi="Calibri Light" w:cs="Calibri Light"/>
        </w:rPr>
        <w:t>.</w:t>
      </w:r>
    </w:p>
    <w:p w14:paraId="512B9F8B" w14:textId="77777777" w:rsidR="00296834" w:rsidRPr="007100A5" w:rsidRDefault="00296834" w:rsidP="00296834">
      <w:pPr>
        <w:pStyle w:val="NormalWeb"/>
        <w:ind w:left="720"/>
        <w:rPr>
          <w:rFonts w:ascii="Calibri Light" w:hAnsi="Calibri Light" w:cs="Calibri Light"/>
        </w:rPr>
      </w:pPr>
      <w:r w:rsidRPr="007100A5">
        <w:rPr>
          <w:rFonts w:ascii="Calibri Light" w:hAnsi="Calibri Light" w:cs="Calibri Light"/>
        </w:rPr>
        <w:t>Because your iPhone will directly connect to something such as:</w:t>
      </w:r>
    </w:p>
    <w:p w14:paraId="11947802" w14:textId="77777777" w:rsidR="00296834" w:rsidRDefault="00296834" w:rsidP="00296834">
      <w:pPr>
        <w:pStyle w:val="HTMLPreformatted"/>
        <w:ind w:left="720"/>
      </w:pPr>
      <w:r>
        <w:rPr>
          <w:rStyle w:val="HTMLCode"/>
          <w:rFonts w:eastAsiaTheme="majorEastAsia"/>
        </w:rPr>
        <w:t>192.168.1.14:8000</w:t>
      </w:r>
    </w:p>
    <w:p w14:paraId="07CC9668" w14:textId="77777777" w:rsidR="00296834" w:rsidRPr="007100A5" w:rsidRDefault="00296834" w:rsidP="00296834">
      <w:pPr>
        <w:pStyle w:val="NormalWeb"/>
        <w:ind w:left="720"/>
        <w:rPr>
          <w:rFonts w:ascii="Calibri Light" w:hAnsi="Calibri Light" w:cs="Calibri Light"/>
        </w:rPr>
      </w:pPr>
      <w:r w:rsidRPr="007100A5">
        <w:rPr>
          <w:rFonts w:ascii="Calibri Light" w:hAnsi="Calibri Light" w:cs="Calibri Light"/>
        </w:rPr>
        <w:t>Apple says apps that access the local network should include:</w:t>
      </w:r>
    </w:p>
    <w:p w14:paraId="4EB2D7AA" w14:textId="77777777" w:rsidR="00296834" w:rsidRDefault="00296834" w:rsidP="00296834">
      <w:pPr>
        <w:pStyle w:val="HTMLPreformatted"/>
        <w:ind w:left="720"/>
      </w:pPr>
      <w:r>
        <w:rPr>
          <w:rStyle w:val="HTMLCode"/>
          <w:rFonts w:eastAsiaTheme="majorEastAsia"/>
        </w:rPr>
        <w:t>NSLocalNetworkUsageDescription</w:t>
      </w:r>
    </w:p>
    <w:p w14:paraId="3E088454" w14:textId="77777777" w:rsidR="00296834" w:rsidRPr="007100A5" w:rsidRDefault="00296834" w:rsidP="00296834">
      <w:pPr>
        <w:pStyle w:val="NormalWeb"/>
        <w:ind w:left="720"/>
        <w:rPr>
          <w:rFonts w:ascii="Calibri Light" w:hAnsi="Calibri Light" w:cs="Calibri Light"/>
        </w:rPr>
      </w:pPr>
      <w:r w:rsidRPr="007100A5">
        <w:rPr>
          <w:rFonts w:ascii="Calibri Light" w:hAnsi="Calibri Light" w:cs="Calibri Light"/>
        </w:rPr>
        <w:t xml:space="preserve">in their Info.plist. </w:t>
      </w:r>
    </w:p>
    <w:p w14:paraId="67C94FBF" w14:textId="77777777" w:rsidR="00296834" w:rsidRPr="007100A5" w:rsidRDefault="00296834" w:rsidP="00296834">
      <w:pPr>
        <w:pStyle w:val="NormalWeb"/>
        <w:ind w:left="720"/>
        <w:rPr>
          <w:rFonts w:ascii="Calibri Light" w:hAnsi="Calibri Light" w:cs="Calibri Light"/>
        </w:rPr>
      </w:pPr>
      <w:r w:rsidRPr="007100A5">
        <w:rPr>
          <w:rFonts w:ascii="Calibri Light" w:hAnsi="Calibri Light" w:cs="Calibri Light"/>
        </w:rPr>
        <w:t>I would therefore update the repository's</w:t>
      </w:r>
      <w:r>
        <w:t xml:space="preserve"> </w:t>
      </w:r>
      <w:r>
        <w:rPr>
          <w:rStyle w:val="HTMLCode"/>
          <w:rFonts w:eastAsiaTheme="majorEastAsia"/>
        </w:rPr>
        <w:t>app.json</w:t>
      </w:r>
      <w:r>
        <w:t xml:space="preserve"> </w:t>
      </w:r>
      <w:r w:rsidRPr="007100A5">
        <w:rPr>
          <w:rStyle w:val="Strong"/>
          <w:rFonts w:ascii="Calibri Light" w:eastAsiaTheme="majorEastAsia" w:hAnsi="Calibri Light" w:cs="Calibri Light"/>
        </w:rPr>
        <w:t>before generating the team's iOS development build</w:t>
      </w:r>
      <w:r w:rsidRPr="007100A5">
        <w:rPr>
          <w:rFonts w:ascii="Calibri Light" w:hAnsi="Calibri Light" w:cs="Calibri Light"/>
        </w:rPr>
        <w:t>.</w:t>
      </w:r>
    </w:p>
    <w:p w14:paraId="31054C4C" w14:textId="77777777" w:rsidR="00296834" w:rsidRPr="007100A5" w:rsidRDefault="00296834" w:rsidP="00296834">
      <w:pPr>
        <w:pStyle w:val="NormalWeb"/>
        <w:ind w:left="720"/>
        <w:rPr>
          <w:rFonts w:ascii="Calibri Light" w:hAnsi="Calibri Light" w:cs="Calibri Light"/>
        </w:rPr>
      </w:pPr>
      <w:r w:rsidRPr="007100A5">
        <w:rPr>
          <w:rFonts w:ascii="Calibri Light" w:hAnsi="Calibri Light" w:cs="Calibri Light"/>
        </w:rPr>
        <w:t xml:space="preserve">For example, your </w:t>
      </w:r>
      <w:r>
        <w:rPr>
          <w:rStyle w:val="HTMLCode"/>
          <w:rFonts w:eastAsiaTheme="majorEastAsia"/>
        </w:rPr>
        <w:t>ios.infoPlist</w:t>
      </w:r>
      <w:r>
        <w:t xml:space="preserve"> </w:t>
      </w:r>
      <w:r w:rsidRPr="007100A5">
        <w:rPr>
          <w:rFonts w:ascii="Calibri Light" w:hAnsi="Calibri Light" w:cs="Calibri Light"/>
        </w:rPr>
        <w:t>can include:</w:t>
      </w:r>
    </w:p>
    <w:p w14:paraId="334CC764" w14:textId="77777777" w:rsidR="00296834" w:rsidRDefault="00296834" w:rsidP="00296834">
      <w:pPr>
        <w:pStyle w:val="HTMLPreformatted"/>
        <w:ind w:left="720"/>
        <w:rPr>
          <w:rStyle w:val="HTMLCode"/>
          <w:rFonts w:eastAsiaTheme="majorEastAsia"/>
        </w:rPr>
      </w:pPr>
      <w:r>
        <w:rPr>
          <w:rStyle w:val="k"/>
        </w:rPr>
        <w:t>"ios"</w:t>
      </w:r>
      <w:r>
        <w:rPr>
          <w:rStyle w:val="HTMLCode"/>
          <w:rFonts w:eastAsiaTheme="majorEastAsia"/>
        </w:rPr>
        <w:t>: {</w:t>
      </w:r>
    </w:p>
    <w:p w14:paraId="238A219E" w14:textId="77777777" w:rsidR="00296834" w:rsidRDefault="00296834" w:rsidP="00296834">
      <w:pPr>
        <w:pStyle w:val="HTMLPreformatted"/>
        <w:ind w:left="720"/>
        <w:rPr>
          <w:rStyle w:val="HTMLCode"/>
          <w:rFonts w:eastAsiaTheme="majorEastAsia"/>
        </w:rPr>
      </w:pPr>
      <w:r>
        <w:rPr>
          <w:rStyle w:val="HTMLCode"/>
          <w:rFonts w:eastAsiaTheme="majorEastAsia"/>
        </w:rPr>
        <w:t xml:space="preserve">  "infoPlist": {</w:t>
      </w:r>
    </w:p>
    <w:p w14:paraId="05387F85" w14:textId="77777777" w:rsidR="00296834" w:rsidRDefault="00296834" w:rsidP="00296834">
      <w:pPr>
        <w:pStyle w:val="HTMLPreformatted"/>
        <w:ind w:left="720"/>
        <w:rPr>
          <w:rStyle w:val="HTMLCode"/>
          <w:rFonts w:eastAsiaTheme="majorEastAsia"/>
        </w:rPr>
      </w:pPr>
      <w:r>
        <w:rPr>
          <w:rStyle w:val="HTMLCode"/>
          <w:rFonts w:eastAsiaTheme="majorEastAsia"/>
        </w:rPr>
        <w:t xml:space="preserve">    "NSMicrophoneUsageDescription":</w:t>
      </w:r>
    </w:p>
    <w:p w14:paraId="6380D1FA" w14:textId="77777777" w:rsidR="00296834" w:rsidRDefault="00296834" w:rsidP="00296834">
      <w:pPr>
        <w:pStyle w:val="HTMLPreformatted"/>
        <w:ind w:left="720"/>
        <w:rPr>
          <w:rStyle w:val="HTMLCode"/>
          <w:rFonts w:eastAsiaTheme="majorEastAsia"/>
        </w:rPr>
      </w:pPr>
      <w:r>
        <w:rPr>
          <w:rStyle w:val="HTMLCode"/>
          <w:rFonts w:eastAsiaTheme="majorEastAsia"/>
        </w:rPr>
        <w:t xml:space="preserve">      </w:t>
      </w:r>
      <w:r>
        <w:rPr>
          <w:rStyle w:val="k"/>
        </w:rPr>
        <w:t>"RedDust uses your microphone for real-time voice conversations."</w:t>
      </w:r>
      <w:r>
        <w:rPr>
          <w:rStyle w:val="HTMLCode"/>
          <w:rFonts w:eastAsiaTheme="majorEastAsia"/>
        </w:rPr>
        <w:t>,</w:t>
      </w:r>
    </w:p>
    <w:p w14:paraId="60045AA8" w14:textId="77777777" w:rsidR="00296834" w:rsidRDefault="00296834" w:rsidP="00296834">
      <w:pPr>
        <w:pStyle w:val="HTMLPreformatted"/>
        <w:ind w:left="720"/>
        <w:rPr>
          <w:rStyle w:val="HTMLCode"/>
          <w:rFonts w:eastAsiaTheme="majorEastAsia"/>
        </w:rPr>
      </w:pPr>
    </w:p>
    <w:p w14:paraId="2216BC05" w14:textId="77777777" w:rsidR="00296834" w:rsidRDefault="00296834" w:rsidP="00296834">
      <w:pPr>
        <w:pStyle w:val="HTMLPreformatted"/>
        <w:ind w:left="720"/>
        <w:rPr>
          <w:rStyle w:val="HTMLCode"/>
          <w:rFonts w:eastAsiaTheme="majorEastAsia"/>
        </w:rPr>
      </w:pPr>
      <w:r>
        <w:rPr>
          <w:rStyle w:val="HTMLCode"/>
          <w:rFonts w:eastAsiaTheme="majorEastAsia"/>
        </w:rPr>
        <w:t xml:space="preserve">    "NSLocalNetworkUsageDescription":</w:t>
      </w:r>
    </w:p>
    <w:p w14:paraId="5D37CF40" w14:textId="77777777" w:rsidR="00296834" w:rsidRDefault="00296834" w:rsidP="00296834">
      <w:pPr>
        <w:pStyle w:val="HTMLPreformatted"/>
        <w:ind w:left="720"/>
        <w:rPr>
          <w:rStyle w:val="HTMLCode"/>
          <w:rFonts w:eastAsiaTheme="majorEastAsia"/>
        </w:rPr>
      </w:pPr>
      <w:r>
        <w:rPr>
          <w:rStyle w:val="HTMLCode"/>
          <w:rFonts w:eastAsiaTheme="majorEastAsia"/>
        </w:rPr>
        <w:lastRenderedPageBreak/>
        <w:t xml:space="preserve">      </w:t>
      </w:r>
      <w:r>
        <w:rPr>
          <w:rStyle w:val="k"/>
        </w:rPr>
        <w:t>"RedDust connects to the local RedDust development gateway during development."</w:t>
      </w:r>
    </w:p>
    <w:p w14:paraId="4116B65F" w14:textId="77777777" w:rsidR="00296834" w:rsidRDefault="00296834" w:rsidP="00296834">
      <w:pPr>
        <w:pStyle w:val="HTMLPreformatted"/>
        <w:ind w:left="720"/>
        <w:rPr>
          <w:rStyle w:val="HTMLCode"/>
          <w:rFonts w:eastAsiaTheme="majorEastAsia"/>
        </w:rPr>
      </w:pPr>
      <w:r>
        <w:rPr>
          <w:rStyle w:val="HTMLCode"/>
          <w:rFonts w:eastAsiaTheme="majorEastAsia"/>
        </w:rPr>
        <w:t xml:space="preserve">  }</w:t>
      </w:r>
    </w:p>
    <w:p w14:paraId="1F5F3879" w14:textId="77777777" w:rsidR="00296834" w:rsidRDefault="00296834" w:rsidP="00296834">
      <w:pPr>
        <w:pStyle w:val="HTMLPreformatted"/>
        <w:ind w:left="720"/>
      </w:pPr>
      <w:r>
        <w:rPr>
          <w:rStyle w:val="HTMLCode"/>
          <w:rFonts w:eastAsiaTheme="majorEastAsia"/>
        </w:rPr>
        <w:t>}</w:t>
      </w:r>
    </w:p>
    <w:p w14:paraId="23064B42" w14:textId="77777777" w:rsidR="00296834" w:rsidRPr="004416F8" w:rsidRDefault="00296834" w:rsidP="004416F8">
      <w:pPr>
        <w:pStyle w:val="NormalWeb"/>
        <w:ind w:left="720"/>
        <w:jc w:val="both"/>
        <w:rPr>
          <w:rFonts w:ascii="Calibri Light" w:hAnsi="Calibri Light" w:cs="Calibri Light"/>
        </w:rPr>
      </w:pPr>
      <w:r w:rsidRPr="004416F8">
        <w:rPr>
          <w:rFonts w:ascii="Calibri Light" w:hAnsi="Calibri Light" w:cs="Calibri Light"/>
        </w:rPr>
        <w:t>When the app first accesses the local network, iOS can then present the Local Network permission prompt.</w:t>
      </w:r>
    </w:p>
    <w:p w14:paraId="4381D986" w14:textId="77777777" w:rsidR="00296834" w:rsidRPr="004416F8" w:rsidRDefault="00296834" w:rsidP="004416F8">
      <w:pPr>
        <w:pStyle w:val="NormalWeb"/>
        <w:ind w:left="720"/>
        <w:jc w:val="both"/>
        <w:rPr>
          <w:rFonts w:ascii="Calibri Light" w:hAnsi="Calibri Light" w:cs="Calibri Light"/>
        </w:rPr>
      </w:pPr>
      <w:r w:rsidRPr="004416F8">
        <w:rPr>
          <w:rFonts w:ascii="Calibri Light" w:hAnsi="Calibri Light" w:cs="Calibri Light"/>
        </w:rPr>
        <w:t>Choose:</w:t>
      </w:r>
    </w:p>
    <w:p w14:paraId="6782CC82" w14:textId="77777777" w:rsidR="00296834" w:rsidRDefault="00296834" w:rsidP="00296834">
      <w:pPr>
        <w:pStyle w:val="HTMLPreformatted"/>
        <w:ind w:left="720"/>
      </w:pPr>
      <w:r>
        <w:rPr>
          <w:rStyle w:val="HTMLCode"/>
          <w:rFonts w:eastAsiaTheme="majorEastAsia"/>
        </w:rPr>
        <w:t>Allow</w:t>
      </w:r>
    </w:p>
    <w:p w14:paraId="1FEC8779" w14:textId="77777777" w:rsidR="00296834" w:rsidRPr="004416F8" w:rsidRDefault="00296834" w:rsidP="004416F8">
      <w:pPr>
        <w:pStyle w:val="NormalWeb"/>
        <w:ind w:left="720"/>
        <w:jc w:val="both"/>
        <w:rPr>
          <w:rFonts w:ascii="Calibri Light" w:hAnsi="Calibri Light" w:cs="Calibri Light"/>
        </w:rPr>
      </w:pPr>
      <w:r w:rsidRPr="004416F8">
        <w:rPr>
          <w:rFonts w:ascii="Calibri Light" w:hAnsi="Calibri Light" w:cs="Calibri Light"/>
        </w:rPr>
        <w:t xml:space="preserve">Because that is a native Info.plist change, you need a </w:t>
      </w:r>
      <w:r w:rsidRPr="004416F8">
        <w:rPr>
          <w:rStyle w:val="Strong"/>
          <w:rFonts w:ascii="Calibri Light" w:eastAsiaTheme="majorEastAsia" w:hAnsi="Calibri Light" w:cs="Calibri Light"/>
        </w:rPr>
        <w:t>new iOS development build</w:t>
      </w:r>
      <w:r w:rsidRPr="004416F8">
        <w:rPr>
          <w:rFonts w:ascii="Calibri Light" w:hAnsi="Calibri Light" w:cs="Calibri Light"/>
        </w:rPr>
        <w:t xml:space="preserve"> after adding it.</w:t>
      </w:r>
    </w:p>
    <w:p w14:paraId="72DF8D87" w14:textId="77777777" w:rsidR="00296834" w:rsidRPr="004416F8" w:rsidRDefault="00296834" w:rsidP="004416F8">
      <w:pPr>
        <w:pStyle w:val="Heading2"/>
        <w:ind w:firstLine="720"/>
        <w:jc w:val="both"/>
        <w:rPr>
          <w:rFonts w:ascii="Calibri Light" w:hAnsi="Calibri Light" w:cs="Calibri Light"/>
        </w:rPr>
      </w:pPr>
      <w:r w:rsidRPr="004416F8">
        <w:rPr>
          <w:rFonts w:ascii="Calibri Light" w:hAnsi="Calibri Light" w:cs="Calibri Light"/>
        </w:rPr>
        <w:t>PART 14 — iPhone developer creates their local URL</w:t>
      </w:r>
    </w:p>
    <w:p w14:paraId="05456590" w14:textId="77777777" w:rsidR="00296834" w:rsidRPr="004416F8" w:rsidRDefault="00296834" w:rsidP="004416F8">
      <w:pPr>
        <w:pStyle w:val="NormalWeb"/>
        <w:ind w:left="720"/>
        <w:jc w:val="both"/>
        <w:rPr>
          <w:rFonts w:ascii="Calibri Light" w:hAnsi="Calibri Light" w:cs="Calibri Light"/>
        </w:rPr>
      </w:pPr>
      <w:r w:rsidRPr="004416F8">
        <w:rPr>
          <w:rFonts w:ascii="Calibri Light" w:hAnsi="Calibri Light" w:cs="Calibri Light"/>
        </w:rPr>
        <w:t>Just like Android:</w:t>
      </w:r>
    </w:p>
    <w:p w14:paraId="5255FFFB" w14:textId="77777777" w:rsidR="00296834" w:rsidRDefault="00296834" w:rsidP="00296834">
      <w:pPr>
        <w:pStyle w:val="HTMLPreformatted"/>
        <w:ind w:left="720"/>
      </w:pPr>
      <w:r>
        <w:rPr>
          <w:rStyle w:val="m"/>
        </w:rPr>
        <w:t>ipconfig</w:t>
      </w:r>
    </w:p>
    <w:p w14:paraId="484A22A4" w14:textId="77777777" w:rsidR="00296834" w:rsidRPr="004416F8" w:rsidRDefault="00296834" w:rsidP="004416F8">
      <w:pPr>
        <w:pStyle w:val="NormalWeb"/>
        <w:ind w:left="720"/>
        <w:jc w:val="both"/>
        <w:rPr>
          <w:rFonts w:ascii="Calibri Light" w:hAnsi="Calibri Light" w:cs="Calibri Light"/>
        </w:rPr>
      </w:pPr>
      <w:r w:rsidRPr="004416F8">
        <w:rPr>
          <w:rFonts w:ascii="Calibri Light" w:hAnsi="Calibri Light" w:cs="Calibri Light"/>
        </w:rPr>
        <w:t>Suppose:</w:t>
      </w:r>
    </w:p>
    <w:p w14:paraId="5F1FBAFA" w14:textId="77777777" w:rsidR="00296834" w:rsidRDefault="00296834" w:rsidP="00296834">
      <w:pPr>
        <w:pStyle w:val="HTMLPreformatted"/>
        <w:ind w:left="720"/>
      </w:pPr>
      <w:r>
        <w:rPr>
          <w:rStyle w:val="HTMLCode"/>
          <w:rFonts w:eastAsiaTheme="majorEastAsia"/>
        </w:rPr>
        <w:t>IPv4 = 192.168.0.31</w:t>
      </w:r>
    </w:p>
    <w:p w14:paraId="5F54FB02" w14:textId="77777777" w:rsidR="00296834" w:rsidRDefault="00296834" w:rsidP="00296834">
      <w:pPr>
        <w:pStyle w:val="NormalWeb"/>
        <w:ind w:left="720"/>
      </w:pPr>
      <w:r w:rsidRPr="004416F8">
        <w:rPr>
          <w:rFonts w:ascii="Calibri Light" w:hAnsi="Calibri Light" w:cs="Calibri Light"/>
        </w:rPr>
        <w:t>Their</w:t>
      </w:r>
      <w:r>
        <w:t xml:space="preserve"> </w:t>
      </w:r>
      <w:r>
        <w:rPr>
          <w:rStyle w:val="HTMLCode"/>
          <w:rFonts w:eastAsiaTheme="majorEastAsia"/>
        </w:rPr>
        <w:t>.env.local</w:t>
      </w:r>
      <w:r>
        <w:t xml:space="preserve"> </w:t>
      </w:r>
      <w:r w:rsidRPr="004416F8">
        <w:rPr>
          <w:rFonts w:ascii="Calibri Light" w:hAnsi="Calibri Light" w:cs="Calibri Light"/>
        </w:rPr>
        <w:t>becomes:</w:t>
      </w:r>
    </w:p>
    <w:p w14:paraId="5A2E7509" w14:textId="77777777" w:rsidR="00296834" w:rsidRDefault="00296834" w:rsidP="00296834">
      <w:pPr>
        <w:pStyle w:val="HTMLPreformatted"/>
        <w:ind w:left="720"/>
      </w:pPr>
      <w:r>
        <w:rPr>
          <w:rStyle w:val="HTMLCode"/>
          <w:rFonts w:eastAsiaTheme="majorEastAsia"/>
        </w:rPr>
        <w:t>EXPO_PUBLIC_GATEWAY_URL=http://192.168.0.31:8000</w:t>
      </w:r>
    </w:p>
    <w:p w14:paraId="434CB708" w14:textId="77777777" w:rsidR="00296834" w:rsidRPr="004416F8" w:rsidRDefault="00296834" w:rsidP="00296834">
      <w:pPr>
        <w:pStyle w:val="NormalWeb"/>
        <w:ind w:left="720"/>
        <w:rPr>
          <w:rFonts w:ascii="Calibri Light" w:hAnsi="Calibri Light" w:cs="Calibri Light"/>
        </w:rPr>
      </w:pPr>
      <w:r w:rsidRPr="004416F8">
        <w:rPr>
          <w:rFonts w:ascii="Calibri Light" w:hAnsi="Calibri Light" w:cs="Calibri Light"/>
        </w:rPr>
        <w:t>Then:</w:t>
      </w:r>
    </w:p>
    <w:p w14:paraId="711682CC" w14:textId="77777777" w:rsidR="00296834" w:rsidRDefault="00296834" w:rsidP="00296834">
      <w:pPr>
        <w:pStyle w:val="HTMLPreformatted"/>
        <w:ind w:left="720"/>
      </w:pPr>
      <w:r>
        <w:rPr>
          <w:rStyle w:val="m"/>
        </w:rPr>
        <w:t>npx</w:t>
      </w:r>
      <w:r>
        <w:rPr>
          <w:rStyle w:val="HTMLCode"/>
          <w:rFonts w:eastAsiaTheme="majorEastAsia"/>
        </w:rPr>
        <w:t xml:space="preserve"> </w:t>
      </w:r>
      <w:r>
        <w:rPr>
          <w:rStyle w:val="m"/>
        </w:rPr>
        <w:t>expo</w:t>
      </w:r>
      <w:r>
        <w:rPr>
          <w:rStyle w:val="HTMLCode"/>
          <w:rFonts w:eastAsiaTheme="majorEastAsia"/>
        </w:rPr>
        <w:t xml:space="preserve"> </w:t>
      </w:r>
      <w:r>
        <w:rPr>
          <w:rStyle w:val="l"/>
        </w:rPr>
        <w:t>start</w:t>
      </w:r>
    </w:p>
    <w:p w14:paraId="07A4C499" w14:textId="77777777" w:rsidR="00296834" w:rsidRPr="004416F8" w:rsidRDefault="00296834" w:rsidP="004416F8">
      <w:pPr>
        <w:pStyle w:val="NormalWeb"/>
        <w:ind w:left="720"/>
        <w:jc w:val="both"/>
        <w:rPr>
          <w:rFonts w:ascii="Calibri Light" w:hAnsi="Calibri Light" w:cs="Calibri Light"/>
        </w:rPr>
      </w:pPr>
      <w:r w:rsidRPr="004416F8">
        <w:rPr>
          <w:rFonts w:ascii="Calibri Light" w:hAnsi="Calibri Light" w:cs="Calibri Light"/>
        </w:rPr>
        <w:t>Open RedDust Development Build on the iPhone and select the running development server.</w:t>
      </w:r>
    </w:p>
    <w:p w14:paraId="5716D80E" w14:textId="77777777" w:rsidR="00296834" w:rsidRPr="004416F8" w:rsidRDefault="00296834" w:rsidP="004416F8">
      <w:pPr>
        <w:pStyle w:val="NormalWeb"/>
        <w:ind w:left="720"/>
        <w:jc w:val="both"/>
        <w:rPr>
          <w:rFonts w:ascii="Calibri Light" w:hAnsi="Calibri Light" w:cs="Calibri Light"/>
        </w:rPr>
      </w:pPr>
      <w:r w:rsidRPr="004416F8">
        <w:rPr>
          <w:rFonts w:ascii="Calibri Light" w:hAnsi="Calibri Light" w:cs="Calibri Light"/>
        </w:rPr>
        <w:t>The iPhone may ask:</w:t>
      </w:r>
    </w:p>
    <w:p w14:paraId="226B6CF3" w14:textId="77777777" w:rsidR="00296834" w:rsidRDefault="00296834" w:rsidP="00296834">
      <w:pPr>
        <w:pStyle w:val="HTMLPreformatted"/>
        <w:ind w:left="720"/>
        <w:rPr>
          <w:rStyle w:val="HTMLCode"/>
          <w:rFonts w:eastAsiaTheme="majorEastAsia"/>
        </w:rPr>
      </w:pPr>
      <w:r>
        <w:rPr>
          <w:rStyle w:val="HTMLCode"/>
          <w:rFonts w:eastAsiaTheme="majorEastAsia"/>
        </w:rPr>
        <w:t>RedDust would like to find and connect</w:t>
      </w:r>
    </w:p>
    <w:p w14:paraId="0E3F7448" w14:textId="77777777" w:rsidR="00296834" w:rsidRDefault="00296834" w:rsidP="00296834">
      <w:pPr>
        <w:pStyle w:val="HTMLPreformatted"/>
        <w:ind w:left="720"/>
      </w:pPr>
      <w:r>
        <w:rPr>
          <w:rStyle w:val="HTMLCode"/>
          <w:rFonts w:eastAsiaTheme="majorEastAsia"/>
        </w:rPr>
        <w:t>to devices on your local network</w:t>
      </w:r>
    </w:p>
    <w:p w14:paraId="335CA501" w14:textId="77777777" w:rsidR="00296834" w:rsidRPr="004416F8" w:rsidRDefault="00296834" w:rsidP="00296834">
      <w:pPr>
        <w:pStyle w:val="NormalWeb"/>
        <w:ind w:left="720"/>
        <w:rPr>
          <w:rFonts w:ascii="Calibri Light" w:hAnsi="Calibri Light" w:cs="Calibri Light"/>
        </w:rPr>
      </w:pPr>
      <w:r w:rsidRPr="004416F8">
        <w:rPr>
          <w:rFonts w:ascii="Calibri Light" w:hAnsi="Calibri Light" w:cs="Calibri Light"/>
        </w:rPr>
        <w:t>Choose:</w:t>
      </w:r>
    </w:p>
    <w:p w14:paraId="0432EFB5" w14:textId="77777777" w:rsidR="00296834" w:rsidRDefault="00296834" w:rsidP="00296834">
      <w:pPr>
        <w:pStyle w:val="HTMLPreformatted"/>
        <w:ind w:left="720"/>
      </w:pPr>
      <w:r>
        <w:rPr>
          <w:rStyle w:val="HTMLCode"/>
          <w:rFonts w:eastAsiaTheme="majorEastAsia"/>
        </w:rPr>
        <w:t>Allow</w:t>
      </w:r>
    </w:p>
    <w:p w14:paraId="3122AC26" w14:textId="77777777" w:rsidR="00296834" w:rsidRPr="004416F8" w:rsidRDefault="00296834" w:rsidP="00296834">
      <w:pPr>
        <w:pStyle w:val="NormalWeb"/>
        <w:ind w:left="720"/>
        <w:rPr>
          <w:rFonts w:ascii="Calibri Light" w:hAnsi="Calibri Light" w:cs="Calibri Light"/>
        </w:rPr>
      </w:pPr>
      <w:r w:rsidRPr="004416F8">
        <w:rPr>
          <w:rFonts w:ascii="Calibri Light" w:hAnsi="Calibri Light" w:cs="Calibri Light"/>
        </w:rPr>
        <w:t>It may also ask for microphone access.</w:t>
      </w:r>
    </w:p>
    <w:p w14:paraId="1A330CE4" w14:textId="77777777" w:rsidR="00296834" w:rsidRPr="004416F8" w:rsidRDefault="00296834" w:rsidP="00296834">
      <w:pPr>
        <w:pStyle w:val="NormalWeb"/>
        <w:ind w:left="720"/>
        <w:rPr>
          <w:rFonts w:ascii="Calibri Light" w:hAnsi="Calibri Light" w:cs="Calibri Light"/>
        </w:rPr>
      </w:pPr>
      <w:r w:rsidRPr="004416F8">
        <w:rPr>
          <w:rFonts w:ascii="Calibri Light" w:hAnsi="Calibri Light" w:cs="Calibri Light"/>
        </w:rPr>
        <w:t>Choose:</w:t>
      </w:r>
    </w:p>
    <w:p w14:paraId="33824D90" w14:textId="77777777" w:rsidR="00296834" w:rsidRDefault="00296834" w:rsidP="00296834">
      <w:pPr>
        <w:pStyle w:val="HTMLPreformatted"/>
        <w:ind w:left="720"/>
      </w:pPr>
      <w:r>
        <w:rPr>
          <w:rStyle w:val="HTMLCode"/>
          <w:rFonts w:eastAsiaTheme="majorEastAsia"/>
        </w:rPr>
        <w:t>Allow</w:t>
      </w:r>
    </w:p>
    <w:p w14:paraId="27023805" w14:textId="77777777" w:rsidR="00296834" w:rsidRPr="004416F8" w:rsidRDefault="00296834" w:rsidP="00117E04">
      <w:pPr>
        <w:pStyle w:val="Heading2"/>
        <w:ind w:firstLine="720"/>
        <w:rPr>
          <w:rFonts w:ascii="Calibri Light" w:hAnsi="Calibri Light" w:cs="Calibri Light"/>
        </w:rPr>
      </w:pPr>
      <w:r w:rsidRPr="004416F8">
        <w:rPr>
          <w:rFonts w:ascii="Calibri Light" w:hAnsi="Calibri Light" w:cs="Calibri Light"/>
        </w:rPr>
        <w:lastRenderedPageBreak/>
        <w:t>PART 15 — The daily startup after first-time setup</w:t>
      </w:r>
    </w:p>
    <w:p w14:paraId="1B2BD33D" w14:textId="77777777" w:rsidR="00296834" w:rsidRPr="004416F8" w:rsidRDefault="00296834" w:rsidP="004416F8">
      <w:pPr>
        <w:pStyle w:val="NormalWeb"/>
        <w:ind w:left="720"/>
        <w:jc w:val="both"/>
        <w:rPr>
          <w:rFonts w:ascii="Calibri Light" w:hAnsi="Calibri Light" w:cs="Calibri Light"/>
        </w:rPr>
      </w:pPr>
      <w:r w:rsidRPr="004416F8">
        <w:rPr>
          <w:rFonts w:ascii="Calibri Light" w:hAnsi="Calibri Light" w:cs="Calibri Light"/>
        </w:rPr>
        <w:t>Once a teammate has done all the installation/configuration above, their normal day becomes extremely simple.</w:t>
      </w:r>
    </w:p>
    <w:p w14:paraId="7B538035" w14:textId="77777777" w:rsidR="00296834" w:rsidRPr="004416F8" w:rsidRDefault="00296834" w:rsidP="00117E04">
      <w:pPr>
        <w:pStyle w:val="Heading3"/>
        <w:ind w:left="1440"/>
        <w:rPr>
          <w:rFonts w:ascii="Calibri Light" w:hAnsi="Calibri Light" w:cs="Calibri Light"/>
        </w:rPr>
      </w:pPr>
      <w:r w:rsidRPr="004416F8">
        <w:rPr>
          <w:rFonts w:ascii="Calibri Light" w:hAnsi="Calibri Light" w:cs="Calibri Light"/>
        </w:rPr>
        <w:t>Terminal 1 — backend</w:t>
      </w:r>
    </w:p>
    <w:p w14:paraId="4D6A622C" w14:textId="77777777" w:rsidR="00296834" w:rsidRDefault="00296834" w:rsidP="00117E04">
      <w:pPr>
        <w:pStyle w:val="HTMLPreformatted"/>
        <w:ind w:left="1440"/>
        <w:rPr>
          <w:rStyle w:val="HTMLCode"/>
          <w:rFonts w:eastAsiaTheme="majorEastAsia"/>
        </w:rPr>
      </w:pPr>
      <w:r>
        <w:rPr>
          <w:rStyle w:val="l"/>
        </w:rPr>
        <w:t>cd</w:t>
      </w:r>
      <w:r>
        <w:rPr>
          <w:rStyle w:val="HTMLCode"/>
          <w:rFonts w:eastAsiaTheme="majorEastAsia"/>
        </w:rPr>
        <w:t xml:space="preserve"> </w:t>
      </w:r>
      <w:r>
        <w:rPr>
          <w:rStyle w:val="l"/>
        </w:rPr>
        <w:t>D:</w:t>
      </w:r>
      <w:r>
        <w:rPr>
          <w:rStyle w:val="HTMLCode"/>
          <w:rFonts w:eastAsiaTheme="majorEastAsia"/>
        </w:rPr>
        <w:t>\</w:t>
      </w:r>
      <w:r>
        <w:rPr>
          <w:rStyle w:val="m"/>
        </w:rPr>
        <w:t>RedDust</w:t>
      </w:r>
      <w:r>
        <w:rPr>
          <w:rStyle w:val="HTMLCode"/>
          <w:rFonts w:eastAsiaTheme="majorEastAsia"/>
        </w:rPr>
        <w:t>\</w:t>
      </w:r>
      <w:r>
        <w:rPr>
          <w:rStyle w:val="m"/>
        </w:rPr>
        <w:t>reddust-gateway</w:t>
      </w:r>
    </w:p>
    <w:p w14:paraId="054501A3" w14:textId="77777777" w:rsidR="00296834" w:rsidRDefault="00296834" w:rsidP="00117E04">
      <w:pPr>
        <w:pStyle w:val="HTMLPreformatted"/>
        <w:ind w:left="1440"/>
        <w:rPr>
          <w:rStyle w:val="HTMLCode"/>
          <w:rFonts w:eastAsiaTheme="majorEastAsia"/>
        </w:rPr>
      </w:pPr>
    </w:p>
    <w:p w14:paraId="435C80EA" w14:textId="77777777" w:rsidR="00296834" w:rsidRDefault="00296834" w:rsidP="00117E04">
      <w:pPr>
        <w:pStyle w:val="HTMLPreformatted"/>
        <w:ind w:left="1440"/>
        <w:rPr>
          <w:rStyle w:val="HTMLCode"/>
          <w:rFonts w:eastAsiaTheme="majorEastAsia"/>
        </w:rPr>
      </w:pPr>
      <w:r>
        <w:rPr>
          <w:rStyle w:val="HTMLCode"/>
          <w:rFonts w:eastAsiaTheme="majorEastAsia"/>
        </w:rPr>
        <w:t>.</w:t>
      </w:r>
      <w:r>
        <w:rPr>
          <w:rStyle w:val="m"/>
        </w:rPr>
        <w:t>venv</w:t>
      </w:r>
      <w:r>
        <w:rPr>
          <w:rStyle w:val="HTMLCode"/>
          <w:rFonts w:eastAsiaTheme="majorEastAsia"/>
        </w:rPr>
        <w:t>\</w:t>
      </w:r>
      <w:r>
        <w:rPr>
          <w:rStyle w:val="m"/>
        </w:rPr>
        <w:t>Scripts</w:t>
      </w:r>
      <w:r>
        <w:rPr>
          <w:rStyle w:val="HTMLCode"/>
          <w:rFonts w:eastAsiaTheme="majorEastAsia"/>
        </w:rPr>
        <w:t>\</w:t>
      </w:r>
      <w:r>
        <w:rPr>
          <w:rStyle w:val="m"/>
        </w:rPr>
        <w:t>Activate</w:t>
      </w:r>
      <w:r>
        <w:rPr>
          <w:rStyle w:val="HTMLCode"/>
          <w:rFonts w:eastAsiaTheme="majorEastAsia"/>
        </w:rPr>
        <w:t>.</w:t>
      </w:r>
      <w:r>
        <w:rPr>
          <w:rStyle w:val="m"/>
        </w:rPr>
        <w:t>ps1</w:t>
      </w:r>
    </w:p>
    <w:p w14:paraId="4ECA5B69" w14:textId="77777777" w:rsidR="00296834" w:rsidRDefault="00296834" w:rsidP="00117E04">
      <w:pPr>
        <w:pStyle w:val="HTMLPreformatted"/>
        <w:ind w:left="1440"/>
        <w:rPr>
          <w:rStyle w:val="HTMLCode"/>
          <w:rFonts w:eastAsiaTheme="majorEastAsia"/>
        </w:rPr>
      </w:pPr>
    </w:p>
    <w:p w14:paraId="4421B325" w14:textId="77777777" w:rsidR="00296834" w:rsidRDefault="00296834" w:rsidP="00117E04">
      <w:pPr>
        <w:pStyle w:val="HTMLPreformatted"/>
        <w:ind w:left="1440"/>
      </w:pPr>
      <w:r>
        <w:rPr>
          <w:rStyle w:val="m"/>
        </w:rPr>
        <w:t>python</w:t>
      </w:r>
      <w:r>
        <w:rPr>
          <w:rStyle w:val="HTMLCode"/>
          <w:rFonts w:eastAsiaTheme="majorEastAsia"/>
        </w:rPr>
        <w:t xml:space="preserve"> </w:t>
      </w:r>
      <w:r>
        <w:rPr>
          <w:rStyle w:val="g"/>
          <w:rFonts w:eastAsiaTheme="majorEastAsia"/>
        </w:rPr>
        <w:t>-</w:t>
      </w:r>
      <w:r>
        <w:rPr>
          <w:rStyle w:val="m"/>
        </w:rPr>
        <w:t>m</w:t>
      </w:r>
      <w:r>
        <w:rPr>
          <w:rStyle w:val="HTMLCode"/>
          <w:rFonts w:eastAsiaTheme="majorEastAsia"/>
        </w:rPr>
        <w:t xml:space="preserve"> </w:t>
      </w:r>
      <w:r>
        <w:rPr>
          <w:rStyle w:val="m"/>
        </w:rPr>
        <w:t>uvicorn</w:t>
      </w:r>
      <w:r>
        <w:rPr>
          <w:rStyle w:val="HTMLCode"/>
          <w:rFonts w:eastAsiaTheme="majorEastAsia"/>
        </w:rPr>
        <w:t xml:space="preserve"> </w:t>
      </w:r>
      <w:r>
        <w:rPr>
          <w:rStyle w:val="m"/>
        </w:rPr>
        <w:t>app</w:t>
      </w:r>
      <w:r>
        <w:rPr>
          <w:rStyle w:val="HTMLCode"/>
          <w:rFonts w:eastAsiaTheme="majorEastAsia"/>
        </w:rPr>
        <w:t>.</w:t>
      </w:r>
      <w:r>
        <w:rPr>
          <w:rStyle w:val="m"/>
        </w:rPr>
        <w:t>main</w:t>
      </w:r>
      <w:r>
        <w:rPr>
          <w:rStyle w:val="g"/>
          <w:rFonts w:eastAsiaTheme="majorEastAsia"/>
        </w:rPr>
        <w:t>:</w:t>
      </w:r>
      <w:r>
        <w:rPr>
          <w:rStyle w:val="m"/>
        </w:rPr>
        <w:t>app</w:t>
      </w:r>
      <w:r>
        <w:rPr>
          <w:rStyle w:val="HTMLCode"/>
          <w:rFonts w:eastAsiaTheme="majorEastAsia"/>
        </w:rPr>
        <w:t xml:space="preserve"> </w:t>
      </w:r>
      <w:r>
        <w:rPr>
          <w:rStyle w:val="g"/>
          <w:rFonts w:eastAsiaTheme="majorEastAsia"/>
        </w:rPr>
        <w:t>--</w:t>
      </w:r>
      <w:r>
        <w:rPr>
          <w:rStyle w:val="m"/>
        </w:rPr>
        <w:t>reload</w:t>
      </w:r>
      <w:r>
        <w:rPr>
          <w:rStyle w:val="HTMLCode"/>
          <w:rFonts w:eastAsiaTheme="majorEastAsia"/>
        </w:rPr>
        <w:t xml:space="preserve"> </w:t>
      </w:r>
      <w:r>
        <w:rPr>
          <w:rStyle w:val="g"/>
          <w:rFonts w:eastAsiaTheme="majorEastAsia"/>
        </w:rPr>
        <w:t>--</w:t>
      </w:r>
      <w:r>
        <w:rPr>
          <w:rStyle w:val="m"/>
        </w:rPr>
        <w:t>host</w:t>
      </w:r>
      <w:r>
        <w:rPr>
          <w:rStyle w:val="HTMLCode"/>
          <w:rFonts w:eastAsiaTheme="majorEastAsia"/>
        </w:rPr>
        <w:t xml:space="preserve"> </w:t>
      </w:r>
      <w:r>
        <w:rPr>
          <w:rStyle w:val="j"/>
        </w:rPr>
        <w:t>0.0.0.0</w:t>
      </w:r>
      <w:r>
        <w:rPr>
          <w:rStyle w:val="HTMLCode"/>
          <w:rFonts w:eastAsiaTheme="majorEastAsia"/>
        </w:rPr>
        <w:t xml:space="preserve"> </w:t>
      </w:r>
      <w:r>
        <w:rPr>
          <w:rStyle w:val="g"/>
          <w:rFonts w:eastAsiaTheme="majorEastAsia"/>
        </w:rPr>
        <w:t>--</w:t>
      </w:r>
      <w:r>
        <w:rPr>
          <w:rStyle w:val="m"/>
        </w:rPr>
        <w:t>port</w:t>
      </w:r>
      <w:r>
        <w:rPr>
          <w:rStyle w:val="HTMLCode"/>
          <w:rFonts w:eastAsiaTheme="majorEastAsia"/>
        </w:rPr>
        <w:t xml:space="preserve"> </w:t>
      </w:r>
      <w:r>
        <w:rPr>
          <w:rStyle w:val="j"/>
        </w:rPr>
        <w:t>8000</w:t>
      </w:r>
    </w:p>
    <w:p w14:paraId="5BE270C6" w14:textId="77777777" w:rsidR="00296834" w:rsidRPr="004416F8" w:rsidRDefault="00296834" w:rsidP="00117E04">
      <w:pPr>
        <w:pStyle w:val="NormalWeb"/>
        <w:ind w:left="1440"/>
        <w:rPr>
          <w:rFonts w:ascii="Calibri Light" w:hAnsi="Calibri Light" w:cs="Calibri Light"/>
        </w:rPr>
      </w:pPr>
      <w:r w:rsidRPr="004416F8">
        <w:rPr>
          <w:rFonts w:ascii="Calibri Light" w:hAnsi="Calibri Light" w:cs="Calibri Light"/>
        </w:rPr>
        <w:t>Leave it running.</w:t>
      </w:r>
    </w:p>
    <w:p w14:paraId="190D5012" w14:textId="77777777" w:rsidR="00296834" w:rsidRPr="004416F8" w:rsidRDefault="00296834" w:rsidP="00117E04">
      <w:pPr>
        <w:pStyle w:val="Heading3"/>
        <w:ind w:left="1440"/>
        <w:rPr>
          <w:rFonts w:ascii="Calibri Light" w:hAnsi="Calibri Light" w:cs="Calibri Light"/>
        </w:rPr>
      </w:pPr>
      <w:r w:rsidRPr="004416F8">
        <w:rPr>
          <w:rFonts w:ascii="Calibri Light" w:hAnsi="Calibri Light" w:cs="Calibri Light"/>
        </w:rPr>
        <w:t>Terminal 2 — frontend</w:t>
      </w:r>
    </w:p>
    <w:p w14:paraId="2EC58AD9" w14:textId="77777777" w:rsidR="00296834" w:rsidRDefault="00296834" w:rsidP="00117E04">
      <w:pPr>
        <w:pStyle w:val="HTMLPreformatted"/>
        <w:ind w:left="1440"/>
        <w:rPr>
          <w:rStyle w:val="HTMLCode"/>
          <w:rFonts w:eastAsiaTheme="majorEastAsia"/>
        </w:rPr>
      </w:pPr>
      <w:r>
        <w:rPr>
          <w:rStyle w:val="l"/>
        </w:rPr>
        <w:t>cd</w:t>
      </w:r>
      <w:r>
        <w:rPr>
          <w:rStyle w:val="HTMLCode"/>
          <w:rFonts w:eastAsiaTheme="majorEastAsia"/>
        </w:rPr>
        <w:t xml:space="preserve"> </w:t>
      </w:r>
      <w:r>
        <w:rPr>
          <w:rStyle w:val="l"/>
        </w:rPr>
        <w:t>D:</w:t>
      </w:r>
      <w:r>
        <w:rPr>
          <w:rStyle w:val="HTMLCode"/>
          <w:rFonts w:eastAsiaTheme="majorEastAsia"/>
        </w:rPr>
        <w:t>\</w:t>
      </w:r>
      <w:r>
        <w:rPr>
          <w:rStyle w:val="m"/>
        </w:rPr>
        <w:t>RedDust</w:t>
      </w:r>
      <w:r>
        <w:rPr>
          <w:rStyle w:val="HTMLCode"/>
          <w:rFonts w:eastAsiaTheme="majorEastAsia"/>
        </w:rPr>
        <w:t>\</w:t>
      </w:r>
      <w:r>
        <w:rPr>
          <w:rStyle w:val="m"/>
        </w:rPr>
        <w:t>reddust-mobile</w:t>
      </w:r>
    </w:p>
    <w:p w14:paraId="6B6C652C" w14:textId="77777777" w:rsidR="00296834" w:rsidRDefault="00296834" w:rsidP="00117E04">
      <w:pPr>
        <w:pStyle w:val="HTMLPreformatted"/>
        <w:ind w:left="1440"/>
        <w:rPr>
          <w:rStyle w:val="HTMLCode"/>
          <w:rFonts w:eastAsiaTheme="majorEastAsia"/>
        </w:rPr>
      </w:pPr>
    </w:p>
    <w:p w14:paraId="3872279F" w14:textId="77777777" w:rsidR="00296834" w:rsidRDefault="00296834" w:rsidP="00117E04">
      <w:pPr>
        <w:pStyle w:val="HTMLPreformatted"/>
        <w:ind w:left="1440"/>
      </w:pPr>
      <w:r>
        <w:rPr>
          <w:rStyle w:val="m"/>
        </w:rPr>
        <w:t>npx</w:t>
      </w:r>
      <w:r>
        <w:rPr>
          <w:rStyle w:val="HTMLCode"/>
          <w:rFonts w:eastAsiaTheme="majorEastAsia"/>
        </w:rPr>
        <w:t xml:space="preserve"> </w:t>
      </w:r>
      <w:r>
        <w:rPr>
          <w:rStyle w:val="m"/>
        </w:rPr>
        <w:t>expo</w:t>
      </w:r>
      <w:r>
        <w:rPr>
          <w:rStyle w:val="HTMLCode"/>
          <w:rFonts w:eastAsiaTheme="majorEastAsia"/>
        </w:rPr>
        <w:t xml:space="preserve"> </w:t>
      </w:r>
      <w:r>
        <w:rPr>
          <w:rStyle w:val="l"/>
        </w:rPr>
        <w:t>start</w:t>
      </w:r>
    </w:p>
    <w:p w14:paraId="0E66C220" w14:textId="77777777" w:rsidR="00296834" w:rsidRPr="004416F8" w:rsidRDefault="00296834" w:rsidP="00117E04">
      <w:pPr>
        <w:pStyle w:val="NormalWeb"/>
        <w:ind w:left="1440"/>
        <w:rPr>
          <w:rFonts w:ascii="Calibri Light" w:hAnsi="Calibri Light" w:cs="Calibri Light"/>
        </w:rPr>
      </w:pPr>
      <w:r w:rsidRPr="004416F8">
        <w:rPr>
          <w:rFonts w:ascii="Calibri Light" w:hAnsi="Calibri Light" w:cs="Calibri Light"/>
        </w:rPr>
        <w:t>Leave it running.</w:t>
      </w:r>
    </w:p>
    <w:p w14:paraId="1732046B" w14:textId="77777777" w:rsidR="00296834" w:rsidRPr="004416F8" w:rsidRDefault="00296834" w:rsidP="00117E04">
      <w:pPr>
        <w:pStyle w:val="Heading3"/>
        <w:ind w:left="1440"/>
        <w:rPr>
          <w:rFonts w:ascii="Calibri Light" w:hAnsi="Calibri Light" w:cs="Calibri Light"/>
        </w:rPr>
      </w:pPr>
      <w:r w:rsidRPr="004416F8">
        <w:rPr>
          <w:rFonts w:ascii="Calibri Light" w:hAnsi="Calibri Light" w:cs="Calibri Light"/>
        </w:rPr>
        <w:t>Phone</w:t>
      </w:r>
    </w:p>
    <w:p w14:paraId="74E03896" w14:textId="77777777" w:rsidR="00296834" w:rsidRDefault="00296834" w:rsidP="00117E04">
      <w:pPr>
        <w:pStyle w:val="HTMLPreformatted"/>
        <w:ind w:left="1440"/>
        <w:rPr>
          <w:rStyle w:val="HTMLCode"/>
          <w:rFonts w:eastAsiaTheme="majorEastAsia"/>
        </w:rPr>
      </w:pPr>
      <w:r>
        <w:rPr>
          <w:rStyle w:val="HTMLCode"/>
          <w:rFonts w:eastAsiaTheme="majorEastAsia"/>
        </w:rPr>
        <w:t>1. Same Wi-Fi as laptop</w:t>
      </w:r>
    </w:p>
    <w:p w14:paraId="58E7C9C7" w14:textId="77777777" w:rsidR="00296834" w:rsidRDefault="00296834" w:rsidP="00117E04">
      <w:pPr>
        <w:pStyle w:val="HTMLPreformatted"/>
        <w:ind w:left="1440"/>
        <w:rPr>
          <w:rStyle w:val="HTMLCode"/>
          <w:rFonts w:eastAsiaTheme="majorEastAsia"/>
        </w:rPr>
      </w:pPr>
      <w:r>
        <w:rPr>
          <w:rStyle w:val="HTMLCode"/>
          <w:rFonts w:eastAsiaTheme="majorEastAsia"/>
        </w:rPr>
        <w:t>2. Open RedDust Development Build</w:t>
      </w:r>
    </w:p>
    <w:p w14:paraId="4F34B7BA" w14:textId="77777777" w:rsidR="00296834" w:rsidRDefault="00296834" w:rsidP="00117E04">
      <w:pPr>
        <w:pStyle w:val="HTMLPreformatted"/>
        <w:ind w:left="1440"/>
        <w:rPr>
          <w:rStyle w:val="HTMLCode"/>
          <w:rFonts w:eastAsiaTheme="majorEastAsia"/>
        </w:rPr>
      </w:pPr>
      <w:r>
        <w:rPr>
          <w:rStyle w:val="HTMLCode"/>
          <w:rFonts w:eastAsiaTheme="majorEastAsia"/>
        </w:rPr>
        <w:t>3. Connect to Metro</w:t>
      </w:r>
    </w:p>
    <w:p w14:paraId="34792BA5" w14:textId="77777777" w:rsidR="00296834" w:rsidRDefault="00296834" w:rsidP="00117E04">
      <w:pPr>
        <w:pStyle w:val="HTMLPreformatted"/>
        <w:ind w:left="1440"/>
      </w:pPr>
      <w:r>
        <w:rPr>
          <w:rStyle w:val="HTMLCode"/>
          <w:rFonts w:eastAsiaTheme="majorEastAsia"/>
        </w:rPr>
        <w:t>4. Tap Start Microphone</w:t>
      </w:r>
    </w:p>
    <w:p w14:paraId="278C20F3" w14:textId="77777777" w:rsidR="00296834" w:rsidRPr="004416F8" w:rsidRDefault="00296834" w:rsidP="00117E04">
      <w:pPr>
        <w:pStyle w:val="NormalWeb"/>
        <w:ind w:left="1440"/>
        <w:rPr>
          <w:rFonts w:ascii="Calibri Light" w:hAnsi="Calibri Light" w:cs="Calibri Light"/>
        </w:rPr>
      </w:pPr>
      <w:r w:rsidRPr="004416F8">
        <w:rPr>
          <w:rFonts w:ascii="Calibri Light" w:hAnsi="Calibri Light" w:cs="Calibri Light"/>
        </w:rPr>
        <w:t>That's it.</w:t>
      </w:r>
    </w:p>
    <w:p w14:paraId="45D8D31C" w14:textId="77777777" w:rsidR="00296834" w:rsidRPr="004416F8" w:rsidRDefault="00296834" w:rsidP="00117E04">
      <w:pPr>
        <w:pStyle w:val="NormalWeb"/>
        <w:ind w:left="1440"/>
        <w:rPr>
          <w:rFonts w:ascii="Calibri Light" w:hAnsi="Calibri Light" w:cs="Calibri Light"/>
          <w:color w:val="FF0000"/>
        </w:rPr>
      </w:pPr>
      <w:r w:rsidRPr="004416F8">
        <w:rPr>
          <w:rFonts w:ascii="Calibri Light" w:hAnsi="Calibri Light" w:cs="Calibri Light"/>
          <w:color w:val="FF0000"/>
        </w:rPr>
        <w:t xml:space="preserve">They do </w:t>
      </w:r>
      <w:r w:rsidRPr="004416F8">
        <w:rPr>
          <w:rStyle w:val="Strong"/>
          <w:rFonts w:ascii="Calibri Light" w:eastAsiaTheme="majorEastAsia" w:hAnsi="Calibri Light" w:cs="Calibri Light"/>
          <w:color w:val="FF0000"/>
        </w:rPr>
        <w:t>not</w:t>
      </w:r>
      <w:r w:rsidRPr="004416F8">
        <w:rPr>
          <w:rFonts w:ascii="Calibri Light" w:hAnsi="Calibri Light" w:cs="Calibri Light"/>
          <w:color w:val="FF0000"/>
        </w:rPr>
        <w:t xml:space="preserve"> run these every day:</w:t>
      </w:r>
    </w:p>
    <w:p w14:paraId="2A27A1EE" w14:textId="77777777" w:rsidR="00296834" w:rsidRPr="004416F8" w:rsidRDefault="00296834" w:rsidP="00117E04">
      <w:pPr>
        <w:pStyle w:val="HTMLPreformatted"/>
        <w:ind w:left="1440"/>
        <w:rPr>
          <w:rStyle w:val="HTMLCode"/>
          <w:rFonts w:eastAsiaTheme="majorEastAsia"/>
          <w:color w:val="FF0000"/>
        </w:rPr>
      </w:pPr>
      <w:r w:rsidRPr="004416F8">
        <w:rPr>
          <w:rStyle w:val="HTMLCode"/>
          <w:rFonts w:eastAsiaTheme="majorEastAsia"/>
          <w:color w:val="FF0000"/>
        </w:rPr>
        <w:t>npm ci</w:t>
      </w:r>
    </w:p>
    <w:p w14:paraId="4D7BE93F" w14:textId="77777777" w:rsidR="00296834" w:rsidRPr="004416F8" w:rsidRDefault="00296834" w:rsidP="00117E04">
      <w:pPr>
        <w:pStyle w:val="HTMLPreformatted"/>
        <w:ind w:left="1440"/>
        <w:rPr>
          <w:rStyle w:val="HTMLCode"/>
          <w:rFonts w:eastAsiaTheme="majorEastAsia"/>
          <w:color w:val="FF0000"/>
        </w:rPr>
      </w:pPr>
      <w:r w:rsidRPr="004416F8">
        <w:rPr>
          <w:rStyle w:val="HTMLCode"/>
          <w:rFonts w:eastAsiaTheme="majorEastAsia"/>
          <w:color w:val="FF0000"/>
        </w:rPr>
        <w:t>pip install -r requirements.txt</w:t>
      </w:r>
    </w:p>
    <w:p w14:paraId="25B00229" w14:textId="77777777" w:rsidR="00296834" w:rsidRPr="004416F8" w:rsidRDefault="00296834" w:rsidP="00117E04">
      <w:pPr>
        <w:pStyle w:val="HTMLPreformatted"/>
        <w:ind w:left="1440"/>
        <w:rPr>
          <w:rStyle w:val="HTMLCode"/>
          <w:rFonts w:eastAsiaTheme="majorEastAsia"/>
          <w:color w:val="FF0000"/>
        </w:rPr>
      </w:pPr>
      <w:r w:rsidRPr="004416F8">
        <w:rPr>
          <w:rStyle w:val="HTMLCode"/>
          <w:rFonts w:eastAsiaTheme="majorEastAsia"/>
          <w:color w:val="FF0000"/>
        </w:rPr>
        <w:t>EAS build</w:t>
      </w:r>
    </w:p>
    <w:p w14:paraId="6C4FA46D" w14:textId="77777777" w:rsidR="00296834" w:rsidRPr="004416F8" w:rsidRDefault="00296834" w:rsidP="00117E04">
      <w:pPr>
        <w:pStyle w:val="HTMLPreformatted"/>
        <w:ind w:left="1440"/>
        <w:rPr>
          <w:rStyle w:val="HTMLCode"/>
          <w:rFonts w:eastAsiaTheme="majorEastAsia"/>
          <w:color w:val="FF0000"/>
        </w:rPr>
      </w:pPr>
      <w:r w:rsidRPr="004416F8">
        <w:rPr>
          <w:rStyle w:val="HTMLCode"/>
          <w:rFonts w:eastAsiaTheme="majorEastAsia"/>
          <w:color w:val="FF0000"/>
        </w:rPr>
        <w:t>device registration</w:t>
      </w:r>
    </w:p>
    <w:p w14:paraId="4663D904" w14:textId="77777777" w:rsidR="00296834" w:rsidRPr="004416F8" w:rsidRDefault="00296834" w:rsidP="00117E04">
      <w:pPr>
        <w:pStyle w:val="HTMLPreformatted"/>
        <w:ind w:left="1440"/>
        <w:rPr>
          <w:color w:val="FF0000"/>
        </w:rPr>
      </w:pPr>
      <w:r w:rsidRPr="004416F8">
        <w:rPr>
          <w:rStyle w:val="HTMLCode"/>
          <w:rFonts w:eastAsiaTheme="majorEastAsia"/>
          <w:color w:val="FF0000"/>
        </w:rPr>
        <w:t>Python venv creation</w:t>
      </w:r>
    </w:p>
    <w:p w14:paraId="7F894C2F" w14:textId="77777777" w:rsidR="00296834" w:rsidRPr="004416F8" w:rsidRDefault="00296834" w:rsidP="00117E04">
      <w:pPr>
        <w:pStyle w:val="NormalWeb"/>
        <w:ind w:left="1440"/>
        <w:rPr>
          <w:rFonts w:ascii="Calibri Light" w:hAnsi="Calibri Light" w:cs="Calibri Light"/>
          <w:color w:val="FF0000"/>
        </w:rPr>
      </w:pPr>
      <w:r w:rsidRPr="004416F8">
        <w:rPr>
          <w:rFonts w:ascii="Calibri Light" w:hAnsi="Calibri Light" w:cs="Calibri Light"/>
          <w:color w:val="FF0000"/>
        </w:rPr>
        <w:t>Those are setup steps, not daily commands.</w:t>
      </w:r>
    </w:p>
    <w:p w14:paraId="2040313A" w14:textId="77777777" w:rsidR="00296834" w:rsidRPr="00363386" w:rsidRDefault="00296834" w:rsidP="00117E04">
      <w:pPr>
        <w:pStyle w:val="Heading2"/>
        <w:ind w:firstLine="720"/>
        <w:rPr>
          <w:rFonts w:ascii="Calibri Light" w:hAnsi="Calibri Light" w:cs="Calibri Light"/>
        </w:rPr>
      </w:pPr>
      <w:r w:rsidRPr="00363386">
        <w:rPr>
          <w:rFonts w:ascii="Calibri Light" w:hAnsi="Calibri Light" w:cs="Calibri Light"/>
        </w:rPr>
        <w:t>PART 16 — After pulling somebody else's Git changes</w:t>
      </w:r>
    </w:p>
    <w:p w14:paraId="59AD4759" w14:textId="77777777" w:rsidR="00296834" w:rsidRPr="00363386" w:rsidRDefault="00296834" w:rsidP="00296834">
      <w:pPr>
        <w:pStyle w:val="NormalWeb"/>
        <w:ind w:left="720"/>
        <w:rPr>
          <w:rFonts w:ascii="Calibri Light" w:hAnsi="Calibri Light" w:cs="Calibri Light"/>
        </w:rPr>
      </w:pPr>
      <w:r w:rsidRPr="00363386">
        <w:rPr>
          <w:rFonts w:ascii="Calibri Light" w:hAnsi="Calibri Light" w:cs="Calibri Light"/>
        </w:rPr>
        <w:t>A normal pull is:</w:t>
      </w:r>
    </w:p>
    <w:p w14:paraId="679713E5" w14:textId="77777777" w:rsidR="00296834" w:rsidRDefault="00296834" w:rsidP="00296834">
      <w:pPr>
        <w:pStyle w:val="HTMLPreformatted"/>
        <w:ind w:left="720"/>
      </w:pPr>
      <w:r>
        <w:rPr>
          <w:rStyle w:val="m"/>
        </w:rPr>
        <w:t>git</w:t>
      </w:r>
      <w:r>
        <w:rPr>
          <w:rStyle w:val="HTMLCode"/>
          <w:rFonts w:eastAsiaTheme="majorEastAsia"/>
        </w:rPr>
        <w:t xml:space="preserve"> </w:t>
      </w:r>
      <w:r>
        <w:rPr>
          <w:rStyle w:val="m"/>
        </w:rPr>
        <w:t>pull</w:t>
      </w:r>
    </w:p>
    <w:p w14:paraId="29E32DFB" w14:textId="77777777" w:rsidR="00296834" w:rsidRPr="00363386" w:rsidRDefault="00296834" w:rsidP="00296834">
      <w:pPr>
        <w:pStyle w:val="NormalWeb"/>
        <w:ind w:left="720"/>
        <w:rPr>
          <w:rFonts w:ascii="Calibri Light" w:hAnsi="Calibri Light" w:cs="Calibri Light"/>
        </w:rPr>
      </w:pPr>
      <w:r w:rsidRPr="00363386">
        <w:rPr>
          <w:rFonts w:ascii="Calibri Light" w:hAnsi="Calibri Light" w:cs="Calibri Light"/>
        </w:rPr>
        <w:t>If only TypeScript/Python source changed, usually just let Metro/Uvicorn reload.</w:t>
      </w:r>
    </w:p>
    <w:p w14:paraId="0B67BE58" w14:textId="77777777" w:rsidR="00296834" w:rsidRDefault="00296834" w:rsidP="00296834">
      <w:pPr>
        <w:pStyle w:val="NormalWeb"/>
        <w:ind w:left="720"/>
      </w:pPr>
      <w:r w:rsidRPr="00363386">
        <w:rPr>
          <w:rFonts w:ascii="Calibri Light" w:hAnsi="Calibri Light" w:cs="Calibri Light"/>
        </w:rPr>
        <w:t xml:space="preserve">If </w:t>
      </w:r>
      <w:r>
        <w:rPr>
          <w:rStyle w:val="HTMLCode"/>
          <w:rFonts w:eastAsiaTheme="majorEastAsia"/>
        </w:rPr>
        <w:t>requirements.txt</w:t>
      </w:r>
      <w:r>
        <w:t xml:space="preserve"> </w:t>
      </w:r>
      <w:r w:rsidRPr="00363386">
        <w:rPr>
          <w:rFonts w:ascii="Calibri Light" w:hAnsi="Calibri Light" w:cs="Calibri Light"/>
        </w:rPr>
        <w:t>changed:</w:t>
      </w:r>
    </w:p>
    <w:p w14:paraId="25FDE660" w14:textId="77777777" w:rsidR="00296834" w:rsidRDefault="00296834" w:rsidP="00296834">
      <w:pPr>
        <w:pStyle w:val="HTMLPreformatted"/>
        <w:ind w:left="720"/>
        <w:rPr>
          <w:rStyle w:val="HTMLCode"/>
          <w:rFonts w:eastAsiaTheme="majorEastAsia"/>
        </w:rPr>
      </w:pPr>
      <w:r>
        <w:rPr>
          <w:rStyle w:val="l"/>
        </w:rPr>
        <w:lastRenderedPageBreak/>
        <w:t>cd</w:t>
      </w:r>
      <w:r>
        <w:rPr>
          <w:rStyle w:val="HTMLCode"/>
          <w:rFonts w:eastAsiaTheme="majorEastAsia"/>
        </w:rPr>
        <w:t xml:space="preserve"> </w:t>
      </w:r>
      <w:r>
        <w:rPr>
          <w:rStyle w:val="m"/>
        </w:rPr>
        <w:t>reddust-gateway</w:t>
      </w:r>
    </w:p>
    <w:p w14:paraId="187BB164" w14:textId="77777777" w:rsidR="00296834" w:rsidRDefault="00296834" w:rsidP="00296834">
      <w:pPr>
        <w:pStyle w:val="HTMLPreformatted"/>
        <w:ind w:left="720"/>
        <w:rPr>
          <w:rStyle w:val="HTMLCode"/>
          <w:rFonts w:eastAsiaTheme="majorEastAsia"/>
        </w:rPr>
      </w:pPr>
      <w:r>
        <w:rPr>
          <w:rStyle w:val="HTMLCode"/>
          <w:rFonts w:eastAsiaTheme="majorEastAsia"/>
        </w:rPr>
        <w:t>.</w:t>
      </w:r>
      <w:r>
        <w:rPr>
          <w:rStyle w:val="m"/>
        </w:rPr>
        <w:t>venv</w:t>
      </w:r>
      <w:r>
        <w:rPr>
          <w:rStyle w:val="HTMLCode"/>
          <w:rFonts w:eastAsiaTheme="majorEastAsia"/>
        </w:rPr>
        <w:t>\</w:t>
      </w:r>
      <w:r>
        <w:rPr>
          <w:rStyle w:val="m"/>
        </w:rPr>
        <w:t>Scripts</w:t>
      </w:r>
      <w:r>
        <w:rPr>
          <w:rStyle w:val="HTMLCode"/>
          <w:rFonts w:eastAsiaTheme="majorEastAsia"/>
        </w:rPr>
        <w:t>\</w:t>
      </w:r>
      <w:r>
        <w:rPr>
          <w:rStyle w:val="m"/>
        </w:rPr>
        <w:t>Activate</w:t>
      </w:r>
      <w:r>
        <w:rPr>
          <w:rStyle w:val="HTMLCode"/>
          <w:rFonts w:eastAsiaTheme="majorEastAsia"/>
        </w:rPr>
        <w:t>.</w:t>
      </w:r>
      <w:r>
        <w:rPr>
          <w:rStyle w:val="m"/>
        </w:rPr>
        <w:t>ps1</w:t>
      </w:r>
    </w:p>
    <w:p w14:paraId="5C510BDD" w14:textId="77777777" w:rsidR="00296834" w:rsidRDefault="00296834" w:rsidP="00296834">
      <w:pPr>
        <w:pStyle w:val="HTMLPreformatted"/>
        <w:ind w:left="720"/>
      </w:pPr>
      <w:r>
        <w:rPr>
          <w:rStyle w:val="m"/>
        </w:rPr>
        <w:t>python</w:t>
      </w:r>
      <w:r>
        <w:rPr>
          <w:rStyle w:val="HTMLCode"/>
          <w:rFonts w:eastAsiaTheme="majorEastAsia"/>
        </w:rPr>
        <w:t xml:space="preserve"> </w:t>
      </w:r>
      <w:r>
        <w:rPr>
          <w:rStyle w:val="g"/>
          <w:rFonts w:eastAsiaTheme="majorEastAsia"/>
        </w:rPr>
        <w:t>-</w:t>
      </w:r>
      <w:r>
        <w:rPr>
          <w:rStyle w:val="m"/>
        </w:rPr>
        <w:t>m</w:t>
      </w:r>
      <w:r>
        <w:rPr>
          <w:rStyle w:val="HTMLCode"/>
          <w:rFonts w:eastAsiaTheme="majorEastAsia"/>
        </w:rPr>
        <w:t xml:space="preserve"> </w:t>
      </w:r>
      <w:r>
        <w:rPr>
          <w:rStyle w:val="m"/>
        </w:rPr>
        <w:t>pip</w:t>
      </w:r>
      <w:r>
        <w:rPr>
          <w:rStyle w:val="HTMLCode"/>
          <w:rFonts w:eastAsiaTheme="majorEastAsia"/>
        </w:rPr>
        <w:t xml:space="preserve"> </w:t>
      </w:r>
      <w:r>
        <w:rPr>
          <w:rStyle w:val="m"/>
        </w:rPr>
        <w:t>install</w:t>
      </w:r>
      <w:r>
        <w:rPr>
          <w:rStyle w:val="HTMLCode"/>
          <w:rFonts w:eastAsiaTheme="majorEastAsia"/>
        </w:rPr>
        <w:t xml:space="preserve"> </w:t>
      </w:r>
      <w:r>
        <w:rPr>
          <w:rStyle w:val="g"/>
          <w:rFonts w:eastAsiaTheme="majorEastAsia"/>
        </w:rPr>
        <w:t>-</w:t>
      </w:r>
      <w:r>
        <w:rPr>
          <w:rStyle w:val="l"/>
        </w:rPr>
        <w:t>r</w:t>
      </w:r>
      <w:r>
        <w:rPr>
          <w:rStyle w:val="HTMLCode"/>
          <w:rFonts w:eastAsiaTheme="majorEastAsia"/>
        </w:rPr>
        <w:t xml:space="preserve"> </w:t>
      </w:r>
      <w:r>
        <w:rPr>
          <w:rStyle w:val="m"/>
        </w:rPr>
        <w:t>requirements</w:t>
      </w:r>
      <w:r>
        <w:rPr>
          <w:rStyle w:val="HTMLCode"/>
          <w:rFonts w:eastAsiaTheme="majorEastAsia"/>
        </w:rPr>
        <w:t>.</w:t>
      </w:r>
      <w:r>
        <w:rPr>
          <w:rStyle w:val="m"/>
        </w:rPr>
        <w:t>txt</w:t>
      </w:r>
    </w:p>
    <w:p w14:paraId="2C410284" w14:textId="77777777" w:rsidR="00296834" w:rsidRDefault="00296834" w:rsidP="00296834">
      <w:pPr>
        <w:pStyle w:val="NormalWeb"/>
        <w:ind w:left="720"/>
      </w:pPr>
      <w:r w:rsidRPr="00363386">
        <w:rPr>
          <w:rFonts w:ascii="Calibri Light" w:hAnsi="Calibri Light" w:cs="Calibri Light"/>
        </w:rPr>
        <w:t xml:space="preserve">If </w:t>
      </w:r>
      <w:r>
        <w:rPr>
          <w:rStyle w:val="HTMLCode"/>
          <w:rFonts w:eastAsiaTheme="majorEastAsia"/>
        </w:rPr>
        <w:t>package.json</w:t>
      </w:r>
      <w:r>
        <w:t xml:space="preserve"> </w:t>
      </w:r>
      <w:r w:rsidRPr="00363386">
        <w:rPr>
          <w:rFonts w:ascii="Calibri Light" w:hAnsi="Calibri Light" w:cs="Calibri Light"/>
        </w:rPr>
        <w:t xml:space="preserve">or </w:t>
      </w:r>
      <w:r>
        <w:rPr>
          <w:rStyle w:val="HTMLCode"/>
          <w:rFonts w:eastAsiaTheme="majorEastAsia"/>
        </w:rPr>
        <w:t>package-lock.json</w:t>
      </w:r>
      <w:r>
        <w:t xml:space="preserve"> </w:t>
      </w:r>
      <w:r w:rsidRPr="00363386">
        <w:rPr>
          <w:rFonts w:ascii="Calibri Light" w:hAnsi="Calibri Light" w:cs="Calibri Light"/>
        </w:rPr>
        <w:t>changed:</w:t>
      </w:r>
    </w:p>
    <w:p w14:paraId="550A44A3" w14:textId="77777777" w:rsidR="00296834" w:rsidRDefault="00296834" w:rsidP="00296834">
      <w:pPr>
        <w:pStyle w:val="HTMLPreformatted"/>
        <w:ind w:left="720"/>
        <w:rPr>
          <w:rStyle w:val="HTMLCode"/>
          <w:rFonts w:eastAsiaTheme="majorEastAsia"/>
        </w:rPr>
      </w:pPr>
      <w:r>
        <w:rPr>
          <w:rStyle w:val="l"/>
        </w:rPr>
        <w:t>cd</w:t>
      </w:r>
      <w:r>
        <w:rPr>
          <w:rStyle w:val="HTMLCode"/>
          <w:rFonts w:eastAsiaTheme="majorEastAsia"/>
        </w:rPr>
        <w:t xml:space="preserve"> </w:t>
      </w:r>
      <w:r>
        <w:rPr>
          <w:rStyle w:val="m"/>
        </w:rPr>
        <w:t>reddust-mobile</w:t>
      </w:r>
    </w:p>
    <w:p w14:paraId="05F81462" w14:textId="77777777" w:rsidR="00296834" w:rsidRDefault="00296834" w:rsidP="00296834">
      <w:pPr>
        <w:pStyle w:val="HTMLPreformatted"/>
        <w:ind w:left="720"/>
      </w:pPr>
      <w:r>
        <w:rPr>
          <w:rStyle w:val="m"/>
        </w:rPr>
        <w:t>npm</w:t>
      </w:r>
      <w:r>
        <w:rPr>
          <w:rStyle w:val="HTMLCode"/>
          <w:rFonts w:eastAsiaTheme="majorEastAsia"/>
        </w:rPr>
        <w:t xml:space="preserve"> </w:t>
      </w:r>
      <w:r>
        <w:rPr>
          <w:rStyle w:val="m"/>
        </w:rPr>
        <w:t>ci</w:t>
      </w:r>
    </w:p>
    <w:p w14:paraId="1932AE0C" w14:textId="77777777" w:rsidR="00296834" w:rsidRPr="00363386" w:rsidRDefault="00296834" w:rsidP="00296834">
      <w:pPr>
        <w:pStyle w:val="NormalWeb"/>
        <w:ind w:left="720"/>
        <w:rPr>
          <w:rFonts w:ascii="Calibri Light" w:hAnsi="Calibri Light" w:cs="Calibri Light"/>
        </w:rPr>
      </w:pPr>
      <w:r w:rsidRPr="00363386">
        <w:rPr>
          <w:rFonts w:ascii="Calibri Light" w:hAnsi="Calibri Light" w:cs="Calibri Light"/>
        </w:rPr>
        <w:t xml:space="preserve">If </w:t>
      </w:r>
      <w:r w:rsidRPr="00363386">
        <w:rPr>
          <w:rStyle w:val="Strong"/>
          <w:rFonts w:ascii="Calibri Light" w:eastAsiaTheme="majorEastAsia" w:hAnsi="Calibri Light" w:cs="Calibri Light"/>
        </w:rPr>
        <w:t>native mobile dependencies/configuration</w:t>
      </w:r>
      <w:r w:rsidRPr="00363386">
        <w:rPr>
          <w:rFonts w:ascii="Calibri Light" w:hAnsi="Calibri Light" w:cs="Calibri Light"/>
        </w:rPr>
        <w:t xml:space="preserve"> changed, for example:</w:t>
      </w:r>
    </w:p>
    <w:p w14:paraId="484BCFE9" w14:textId="77777777" w:rsidR="00296834" w:rsidRDefault="00296834" w:rsidP="00296834">
      <w:pPr>
        <w:pStyle w:val="HTMLPreformatted"/>
        <w:ind w:left="720"/>
        <w:rPr>
          <w:rStyle w:val="HTMLCode"/>
          <w:rFonts w:eastAsiaTheme="majorEastAsia"/>
        </w:rPr>
      </w:pPr>
      <w:r>
        <w:rPr>
          <w:rStyle w:val="HTMLCode"/>
          <w:rFonts w:eastAsiaTheme="majorEastAsia"/>
        </w:rPr>
        <w:t>react-native-webrtc version</w:t>
      </w:r>
    </w:p>
    <w:p w14:paraId="1F73F769" w14:textId="77777777" w:rsidR="00296834" w:rsidRDefault="00296834" w:rsidP="00296834">
      <w:pPr>
        <w:pStyle w:val="HTMLPreformatted"/>
        <w:ind w:left="720"/>
        <w:rPr>
          <w:rStyle w:val="HTMLCode"/>
          <w:rFonts w:eastAsiaTheme="majorEastAsia"/>
        </w:rPr>
      </w:pPr>
      <w:r>
        <w:rPr>
          <w:rStyle w:val="HTMLCode"/>
          <w:rFonts w:eastAsiaTheme="majorEastAsia"/>
        </w:rPr>
        <w:t>Expo native plugin</w:t>
      </w:r>
    </w:p>
    <w:p w14:paraId="3EE741D9" w14:textId="77777777" w:rsidR="00296834" w:rsidRDefault="00296834" w:rsidP="00296834">
      <w:pPr>
        <w:pStyle w:val="HTMLPreformatted"/>
        <w:ind w:left="720"/>
        <w:rPr>
          <w:rStyle w:val="HTMLCode"/>
          <w:rFonts w:eastAsiaTheme="majorEastAsia"/>
        </w:rPr>
      </w:pPr>
      <w:r>
        <w:rPr>
          <w:rStyle w:val="HTMLCode"/>
          <w:rFonts w:eastAsiaTheme="majorEastAsia"/>
        </w:rPr>
        <w:t>app.json permissions</w:t>
      </w:r>
    </w:p>
    <w:p w14:paraId="48D5FF58" w14:textId="77777777" w:rsidR="00296834" w:rsidRDefault="00296834" w:rsidP="00296834">
      <w:pPr>
        <w:pStyle w:val="HTMLPreformatted"/>
        <w:ind w:left="720"/>
      </w:pPr>
      <w:r>
        <w:rPr>
          <w:rStyle w:val="HTMLCode"/>
          <w:rFonts w:eastAsiaTheme="majorEastAsia"/>
        </w:rPr>
        <w:t>new native React Native library</w:t>
      </w:r>
    </w:p>
    <w:p w14:paraId="54B1A0D1" w14:textId="77777777" w:rsidR="00296834" w:rsidRPr="00363386" w:rsidRDefault="00296834" w:rsidP="00296834">
      <w:pPr>
        <w:pStyle w:val="NormalWeb"/>
        <w:ind w:left="720"/>
        <w:rPr>
          <w:rFonts w:ascii="Calibri Light" w:hAnsi="Calibri Light" w:cs="Calibri Light"/>
        </w:rPr>
      </w:pPr>
      <w:r w:rsidRPr="00363386">
        <w:rPr>
          <w:rFonts w:ascii="Calibri Light" w:hAnsi="Calibri Light" w:cs="Calibri Light"/>
        </w:rPr>
        <w:t>then an existing Development Build may no longer contain the required native code.</w:t>
      </w:r>
    </w:p>
    <w:p w14:paraId="3D736790" w14:textId="77777777" w:rsidR="00296834" w:rsidRPr="00363386" w:rsidRDefault="00296834" w:rsidP="00296834">
      <w:pPr>
        <w:pStyle w:val="NormalWeb"/>
        <w:ind w:left="720"/>
        <w:rPr>
          <w:rFonts w:ascii="Calibri Light" w:hAnsi="Calibri Light" w:cs="Calibri Light"/>
        </w:rPr>
      </w:pPr>
      <w:r w:rsidRPr="00363386">
        <w:rPr>
          <w:rFonts w:ascii="Calibri Light" w:hAnsi="Calibri Light" w:cs="Calibri Light"/>
        </w:rPr>
        <w:t>At that point build a new development binary:</w:t>
      </w:r>
    </w:p>
    <w:p w14:paraId="0F58DFE6" w14:textId="77777777" w:rsidR="00296834" w:rsidRPr="00363386" w:rsidRDefault="00296834" w:rsidP="00296834">
      <w:pPr>
        <w:pStyle w:val="NormalWeb"/>
        <w:ind w:left="720"/>
        <w:rPr>
          <w:rFonts w:ascii="Calibri Light" w:hAnsi="Calibri Light" w:cs="Calibri Light"/>
        </w:rPr>
      </w:pPr>
      <w:r w:rsidRPr="00363386">
        <w:rPr>
          <w:rFonts w:ascii="Calibri Light" w:hAnsi="Calibri Light" w:cs="Calibri Light"/>
        </w:rPr>
        <w:t>Android:</w:t>
      </w:r>
    </w:p>
    <w:p w14:paraId="5F923333" w14:textId="77777777" w:rsidR="00296834" w:rsidRDefault="00296834" w:rsidP="00296834">
      <w:pPr>
        <w:pStyle w:val="HTMLPreformatted"/>
        <w:ind w:left="720"/>
      </w:pPr>
      <w:r>
        <w:rPr>
          <w:rStyle w:val="m"/>
        </w:rPr>
        <w:t>npx</w:t>
      </w:r>
      <w:r>
        <w:rPr>
          <w:rStyle w:val="HTMLCode"/>
          <w:rFonts w:eastAsiaTheme="majorEastAsia"/>
        </w:rPr>
        <w:t xml:space="preserve"> </w:t>
      </w:r>
      <w:r>
        <w:rPr>
          <w:rStyle w:val="m"/>
        </w:rPr>
        <w:t>eas-cli@latest</w:t>
      </w:r>
      <w:r>
        <w:rPr>
          <w:rStyle w:val="HTMLCode"/>
          <w:rFonts w:eastAsiaTheme="majorEastAsia"/>
        </w:rPr>
        <w:t xml:space="preserve"> </w:t>
      </w:r>
      <w:r>
        <w:rPr>
          <w:rStyle w:val="m"/>
        </w:rPr>
        <w:t>build</w:t>
      </w:r>
      <w:r>
        <w:rPr>
          <w:rStyle w:val="HTMLCode"/>
          <w:rFonts w:eastAsiaTheme="majorEastAsia"/>
        </w:rPr>
        <w:t xml:space="preserve"> </w:t>
      </w:r>
      <w:r>
        <w:rPr>
          <w:rStyle w:val="g"/>
          <w:rFonts w:eastAsiaTheme="majorEastAsia"/>
        </w:rPr>
        <w:t>--</w:t>
      </w:r>
      <w:r>
        <w:rPr>
          <w:rStyle w:val="m"/>
        </w:rPr>
        <w:t>profile</w:t>
      </w:r>
      <w:r>
        <w:rPr>
          <w:rStyle w:val="HTMLCode"/>
          <w:rFonts w:eastAsiaTheme="majorEastAsia"/>
        </w:rPr>
        <w:t xml:space="preserve"> </w:t>
      </w:r>
      <w:r>
        <w:rPr>
          <w:rStyle w:val="m"/>
        </w:rPr>
        <w:t>development</w:t>
      </w:r>
      <w:r>
        <w:rPr>
          <w:rStyle w:val="HTMLCode"/>
          <w:rFonts w:eastAsiaTheme="majorEastAsia"/>
        </w:rPr>
        <w:t xml:space="preserve"> </w:t>
      </w:r>
      <w:r>
        <w:rPr>
          <w:rStyle w:val="g"/>
          <w:rFonts w:eastAsiaTheme="majorEastAsia"/>
        </w:rPr>
        <w:t>--</w:t>
      </w:r>
      <w:r>
        <w:rPr>
          <w:rStyle w:val="m"/>
        </w:rPr>
        <w:t>platform</w:t>
      </w:r>
      <w:r>
        <w:rPr>
          <w:rStyle w:val="HTMLCode"/>
          <w:rFonts w:eastAsiaTheme="majorEastAsia"/>
        </w:rPr>
        <w:t xml:space="preserve"> </w:t>
      </w:r>
      <w:r>
        <w:rPr>
          <w:rStyle w:val="m"/>
        </w:rPr>
        <w:t>android</w:t>
      </w:r>
    </w:p>
    <w:p w14:paraId="06C311A9" w14:textId="77777777" w:rsidR="00296834" w:rsidRPr="00363386" w:rsidRDefault="00296834" w:rsidP="00296834">
      <w:pPr>
        <w:pStyle w:val="NormalWeb"/>
        <w:ind w:left="720"/>
        <w:rPr>
          <w:rFonts w:ascii="Calibri Light" w:hAnsi="Calibri Light" w:cs="Calibri Light"/>
        </w:rPr>
      </w:pPr>
      <w:r w:rsidRPr="00363386">
        <w:rPr>
          <w:rFonts w:ascii="Calibri Light" w:hAnsi="Calibri Light" w:cs="Calibri Light"/>
        </w:rPr>
        <w:t>iPhone:</w:t>
      </w:r>
    </w:p>
    <w:p w14:paraId="0489239D" w14:textId="77777777" w:rsidR="00296834" w:rsidRDefault="00296834" w:rsidP="00296834">
      <w:pPr>
        <w:pStyle w:val="HTMLPreformatted"/>
        <w:ind w:left="720"/>
      </w:pPr>
      <w:r>
        <w:rPr>
          <w:rStyle w:val="m"/>
        </w:rPr>
        <w:t>npx</w:t>
      </w:r>
      <w:r>
        <w:rPr>
          <w:rStyle w:val="HTMLCode"/>
          <w:rFonts w:eastAsiaTheme="majorEastAsia"/>
        </w:rPr>
        <w:t xml:space="preserve"> </w:t>
      </w:r>
      <w:r>
        <w:rPr>
          <w:rStyle w:val="m"/>
        </w:rPr>
        <w:t>eas-cli@latest</w:t>
      </w:r>
      <w:r>
        <w:rPr>
          <w:rStyle w:val="HTMLCode"/>
          <w:rFonts w:eastAsiaTheme="majorEastAsia"/>
        </w:rPr>
        <w:t xml:space="preserve"> </w:t>
      </w:r>
      <w:r>
        <w:rPr>
          <w:rStyle w:val="m"/>
        </w:rPr>
        <w:t>build</w:t>
      </w:r>
      <w:r>
        <w:rPr>
          <w:rStyle w:val="HTMLCode"/>
          <w:rFonts w:eastAsiaTheme="majorEastAsia"/>
        </w:rPr>
        <w:t xml:space="preserve"> </w:t>
      </w:r>
      <w:r>
        <w:rPr>
          <w:rStyle w:val="g"/>
          <w:rFonts w:eastAsiaTheme="majorEastAsia"/>
        </w:rPr>
        <w:t>--</w:t>
      </w:r>
      <w:r>
        <w:rPr>
          <w:rStyle w:val="m"/>
        </w:rPr>
        <w:t>profile</w:t>
      </w:r>
      <w:r>
        <w:rPr>
          <w:rStyle w:val="HTMLCode"/>
          <w:rFonts w:eastAsiaTheme="majorEastAsia"/>
        </w:rPr>
        <w:t xml:space="preserve"> </w:t>
      </w:r>
      <w:r>
        <w:rPr>
          <w:rStyle w:val="m"/>
        </w:rPr>
        <w:t>development</w:t>
      </w:r>
      <w:r>
        <w:rPr>
          <w:rStyle w:val="HTMLCode"/>
          <w:rFonts w:eastAsiaTheme="majorEastAsia"/>
        </w:rPr>
        <w:t xml:space="preserve"> </w:t>
      </w:r>
      <w:r>
        <w:rPr>
          <w:rStyle w:val="g"/>
          <w:rFonts w:eastAsiaTheme="majorEastAsia"/>
        </w:rPr>
        <w:t>--</w:t>
      </w:r>
      <w:r>
        <w:rPr>
          <w:rStyle w:val="m"/>
        </w:rPr>
        <w:t>platform</w:t>
      </w:r>
      <w:r>
        <w:rPr>
          <w:rStyle w:val="HTMLCode"/>
          <w:rFonts w:eastAsiaTheme="majorEastAsia"/>
        </w:rPr>
        <w:t xml:space="preserve"> </w:t>
      </w:r>
      <w:r>
        <w:rPr>
          <w:rStyle w:val="m"/>
        </w:rPr>
        <w:t>ios</w:t>
      </w:r>
    </w:p>
    <w:p w14:paraId="458B27B1" w14:textId="77777777" w:rsidR="00296834" w:rsidRPr="00363386" w:rsidRDefault="00296834" w:rsidP="00117E04">
      <w:pPr>
        <w:pStyle w:val="Heading2"/>
        <w:ind w:firstLine="720"/>
        <w:rPr>
          <w:rFonts w:ascii="Calibri Light" w:hAnsi="Calibri Light" w:cs="Calibri Light"/>
        </w:rPr>
      </w:pPr>
      <w:r w:rsidRPr="00363386">
        <w:rPr>
          <w:rFonts w:ascii="Calibri Light" w:hAnsi="Calibri Light" w:cs="Calibri Light"/>
        </w:rPr>
        <w:t>PART 17 — Important iPhone team-management point</w:t>
      </w:r>
    </w:p>
    <w:p w14:paraId="067E7AF6" w14:textId="77777777" w:rsidR="00296834" w:rsidRPr="00363386" w:rsidRDefault="00296834" w:rsidP="00296834">
      <w:pPr>
        <w:pStyle w:val="NormalWeb"/>
        <w:ind w:left="720"/>
        <w:rPr>
          <w:rFonts w:ascii="Calibri Light" w:hAnsi="Calibri Light" w:cs="Calibri Light"/>
        </w:rPr>
      </w:pPr>
      <w:r w:rsidRPr="00363386">
        <w:rPr>
          <w:rFonts w:ascii="Calibri Light" w:hAnsi="Calibri Light" w:cs="Calibri Light"/>
        </w:rPr>
        <w:t>Android APK sharing is comparatively straightforward.</w:t>
      </w:r>
    </w:p>
    <w:p w14:paraId="3D3FD1AF" w14:textId="77777777" w:rsidR="00296834" w:rsidRPr="00363386" w:rsidRDefault="00296834" w:rsidP="00296834">
      <w:pPr>
        <w:pStyle w:val="NormalWeb"/>
        <w:ind w:left="720"/>
        <w:rPr>
          <w:rFonts w:ascii="Calibri Light" w:hAnsi="Calibri Light" w:cs="Calibri Light"/>
        </w:rPr>
      </w:pPr>
      <w:r w:rsidRPr="00363386">
        <w:rPr>
          <w:rFonts w:ascii="Calibri Light" w:hAnsi="Calibri Light" w:cs="Calibri Light"/>
        </w:rPr>
        <w:t xml:space="preserve">iOS internal/ad-hoc builds are device-provisioned. A teammate's iPhone generally has to be registered for the build/provisioning profile. Expo also provides team sharing and the ability to re-sign an existing iOS build for newly registered devices. </w:t>
      </w:r>
    </w:p>
    <w:p w14:paraId="545C07C1" w14:textId="77777777" w:rsidR="00296834" w:rsidRPr="00363386" w:rsidRDefault="00296834" w:rsidP="00296834">
      <w:pPr>
        <w:pStyle w:val="NormalWeb"/>
        <w:ind w:left="720"/>
        <w:rPr>
          <w:rFonts w:ascii="Calibri Light" w:hAnsi="Calibri Light" w:cs="Calibri Light"/>
        </w:rPr>
      </w:pPr>
      <w:r w:rsidRPr="00363386">
        <w:rPr>
          <w:rFonts w:ascii="Calibri Light" w:hAnsi="Calibri Light" w:cs="Calibri Light"/>
        </w:rPr>
        <w:t>So I recommend:</w:t>
      </w:r>
    </w:p>
    <w:p w14:paraId="69A26781" w14:textId="77777777" w:rsidR="00296834" w:rsidRDefault="00296834" w:rsidP="00296834">
      <w:pPr>
        <w:pStyle w:val="HTMLPreformatted"/>
        <w:ind w:left="720"/>
        <w:rPr>
          <w:rStyle w:val="HTMLCode"/>
          <w:rFonts w:eastAsiaTheme="majorEastAsia"/>
        </w:rPr>
      </w:pPr>
      <w:r>
        <w:rPr>
          <w:rStyle w:val="HTMLCode"/>
          <w:rFonts w:eastAsiaTheme="majorEastAsia"/>
        </w:rPr>
        <w:t>ONE RedDust Expo/EAS organization/project</w:t>
      </w:r>
    </w:p>
    <w:p w14:paraId="1669AB63" w14:textId="77777777" w:rsidR="00296834" w:rsidRDefault="00296834" w:rsidP="00296834">
      <w:pPr>
        <w:pStyle w:val="HTMLPreformatted"/>
        <w:ind w:left="720"/>
        <w:rPr>
          <w:rStyle w:val="HTMLCode"/>
          <w:rFonts w:eastAsiaTheme="majorEastAsia"/>
        </w:rPr>
      </w:pPr>
      <w:r>
        <w:rPr>
          <w:rStyle w:val="HTMLCode"/>
          <w:rFonts w:eastAsiaTheme="majorEastAsia"/>
        </w:rPr>
        <w:t xml:space="preserve">                 │</w:t>
      </w:r>
    </w:p>
    <w:p w14:paraId="6EE0C18A" w14:textId="77777777" w:rsidR="00296834" w:rsidRDefault="00296834" w:rsidP="00296834">
      <w:pPr>
        <w:pStyle w:val="HTMLPreformatted"/>
        <w:ind w:left="720"/>
        <w:rPr>
          <w:rStyle w:val="HTMLCode"/>
          <w:rFonts w:eastAsiaTheme="majorEastAsia"/>
        </w:rPr>
      </w:pPr>
      <w:r>
        <w:rPr>
          <w:rStyle w:val="HTMLCode"/>
          <w:rFonts w:eastAsiaTheme="majorEastAsia"/>
        </w:rPr>
        <w:t xml:space="preserve">       ┌─────────┼─────────┐</w:t>
      </w:r>
    </w:p>
    <w:p w14:paraId="3F6DBD66" w14:textId="77777777" w:rsidR="00296834" w:rsidRDefault="00296834" w:rsidP="00296834">
      <w:pPr>
        <w:pStyle w:val="HTMLPreformatted"/>
        <w:ind w:left="720"/>
        <w:rPr>
          <w:rStyle w:val="HTMLCode"/>
          <w:rFonts w:eastAsiaTheme="majorEastAsia"/>
        </w:rPr>
      </w:pPr>
      <w:r>
        <w:rPr>
          <w:rStyle w:val="HTMLCode"/>
          <w:rFonts w:eastAsiaTheme="majorEastAsia"/>
        </w:rPr>
        <w:t xml:space="preserve">       │         │         │</w:t>
      </w:r>
    </w:p>
    <w:p w14:paraId="7007CC0A" w14:textId="36AC861A" w:rsidR="00296834" w:rsidRDefault="00296834" w:rsidP="00296834">
      <w:pPr>
        <w:pStyle w:val="HTMLPreformatted"/>
        <w:ind w:left="720"/>
        <w:rPr>
          <w:rStyle w:val="HTMLCode"/>
          <w:rFonts w:eastAsiaTheme="majorEastAsia"/>
        </w:rPr>
      </w:pPr>
      <w:r>
        <w:rPr>
          <w:rStyle w:val="HTMLCode"/>
          <w:rFonts w:eastAsiaTheme="majorEastAsia"/>
        </w:rPr>
        <w:t xml:space="preserve">   Anirban     </w:t>
      </w:r>
      <w:r w:rsidR="00381407">
        <w:rPr>
          <w:rStyle w:val="HTMLCode"/>
          <w:rFonts w:eastAsiaTheme="majorEastAsia"/>
        </w:rPr>
        <w:t>Dev 2</w:t>
      </w:r>
      <w:r>
        <w:rPr>
          <w:rStyle w:val="HTMLCode"/>
          <w:rFonts w:eastAsiaTheme="majorEastAsia"/>
        </w:rPr>
        <w:t xml:space="preserve"> </w:t>
      </w:r>
      <w:r w:rsidR="00381407">
        <w:rPr>
          <w:rStyle w:val="HTMLCode"/>
          <w:rFonts w:eastAsiaTheme="majorEastAsia"/>
        </w:rPr>
        <w:t xml:space="preserve"> </w:t>
      </w:r>
      <w:r>
        <w:rPr>
          <w:rStyle w:val="HTMLCode"/>
          <w:rFonts w:eastAsiaTheme="majorEastAsia"/>
        </w:rPr>
        <w:t xml:space="preserve">   Dev 3</w:t>
      </w:r>
    </w:p>
    <w:p w14:paraId="762BA19A" w14:textId="77777777" w:rsidR="00296834" w:rsidRDefault="00296834" w:rsidP="00296834">
      <w:pPr>
        <w:pStyle w:val="HTMLPreformatted"/>
        <w:ind w:left="720"/>
        <w:rPr>
          <w:rStyle w:val="HTMLCode"/>
          <w:rFonts w:eastAsiaTheme="majorEastAsia"/>
        </w:rPr>
      </w:pPr>
      <w:r>
        <w:rPr>
          <w:rStyle w:val="HTMLCode"/>
          <w:rFonts w:eastAsiaTheme="majorEastAsia"/>
        </w:rPr>
        <w:t xml:space="preserve">       │         │         │</w:t>
      </w:r>
    </w:p>
    <w:p w14:paraId="02E38876" w14:textId="77777777" w:rsidR="00296834" w:rsidRDefault="00296834" w:rsidP="00296834">
      <w:pPr>
        <w:pStyle w:val="HTMLPreformatted"/>
        <w:ind w:left="720"/>
      </w:pPr>
      <w:r>
        <w:rPr>
          <w:rStyle w:val="HTMLCode"/>
          <w:rFonts w:eastAsiaTheme="majorEastAsia"/>
        </w:rPr>
        <w:t xml:space="preserve">  Android/iOS Android/iOS Android/iOS</w:t>
      </w:r>
    </w:p>
    <w:p w14:paraId="6DF6BF8D" w14:textId="77777777" w:rsidR="00296834" w:rsidRPr="00363386" w:rsidRDefault="00296834" w:rsidP="00296834">
      <w:pPr>
        <w:pStyle w:val="NormalWeb"/>
        <w:ind w:left="720"/>
        <w:rPr>
          <w:rFonts w:ascii="Calibri Light" w:hAnsi="Calibri Light" w:cs="Calibri Light"/>
        </w:rPr>
      </w:pPr>
      <w:r w:rsidRPr="00363386">
        <w:rPr>
          <w:rFonts w:ascii="Calibri Light" w:hAnsi="Calibri Light" w:cs="Calibri Light"/>
        </w:rPr>
        <w:t>rather than developers creating unrelated Expo projects for their clones.</w:t>
      </w:r>
    </w:p>
    <w:p w14:paraId="0808EACB" w14:textId="77777777" w:rsidR="00296834" w:rsidRPr="00363386" w:rsidRDefault="00296834" w:rsidP="00117E04">
      <w:pPr>
        <w:pStyle w:val="Heading2"/>
        <w:ind w:firstLine="720"/>
        <w:rPr>
          <w:rFonts w:ascii="Calibri Light" w:hAnsi="Calibri Light" w:cs="Calibri Light"/>
        </w:rPr>
      </w:pPr>
      <w:r w:rsidRPr="00363386">
        <w:rPr>
          <w:rFonts w:ascii="Calibri Light" w:hAnsi="Calibri Light" w:cs="Calibri Light"/>
        </w:rPr>
        <w:t>PART 18 — Team success checklist</w:t>
      </w:r>
    </w:p>
    <w:p w14:paraId="59242A49" w14:textId="77777777" w:rsidR="00296834" w:rsidRPr="00363386" w:rsidRDefault="00296834" w:rsidP="00296834">
      <w:pPr>
        <w:pStyle w:val="NormalWeb"/>
        <w:ind w:left="720"/>
        <w:rPr>
          <w:rFonts w:ascii="Calibri Light" w:hAnsi="Calibri Light" w:cs="Calibri Light"/>
        </w:rPr>
      </w:pPr>
      <w:r w:rsidRPr="00363386">
        <w:rPr>
          <w:rFonts w:ascii="Calibri Light" w:hAnsi="Calibri Light" w:cs="Calibri Light"/>
        </w:rPr>
        <w:t>A newly onboarded teammate is fully operational only when all of these pass:</w:t>
      </w:r>
    </w:p>
    <w:p w14:paraId="5B7729BB" w14:textId="77777777" w:rsidR="00296834" w:rsidRDefault="00296834" w:rsidP="00296834">
      <w:pPr>
        <w:pStyle w:val="HTMLPreformatted"/>
        <w:ind w:left="720"/>
        <w:rPr>
          <w:rStyle w:val="HTMLCode"/>
          <w:rFonts w:eastAsiaTheme="majorEastAsia"/>
        </w:rPr>
      </w:pPr>
      <w:r>
        <w:rPr>
          <w:rStyle w:val="HTMLCode"/>
          <w:rFonts w:eastAsiaTheme="majorEastAsia"/>
        </w:rPr>
        <w:lastRenderedPageBreak/>
        <w:t>GIT</w:t>
      </w:r>
    </w:p>
    <w:p w14:paraId="0588C467" w14:textId="77777777" w:rsidR="00296834" w:rsidRDefault="00296834" w:rsidP="00296834">
      <w:pPr>
        <w:pStyle w:val="HTMLPreformatted"/>
        <w:ind w:left="720"/>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Both repositories clone successfully</w:t>
      </w:r>
    </w:p>
    <w:p w14:paraId="6AE3523F" w14:textId="77777777" w:rsidR="00296834" w:rsidRDefault="00296834" w:rsidP="00296834">
      <w:pPr>
        <w:pStyle w:val="HTMLPreformatted"/>
        <w:ind w:left="720"/>
        <w:rPr>
          <w:rStyle w:val="HTMLCode"/>
          <w:rFonts w:eastAsiaTheme="majorEastAsia"/>
        </w:rPr>
      </w:pPr>
    </w:p>
    <w:p w14:paraId="2DD728E2" w14:textId="77777777" w:rsidR="00296834" w:rsidRDefault="00296834" w:rsidP="00296834">
      <w:pPr>
        <w:pStyle w:val="HTMLPreformatted"/>
        <w:ind w:left="720"/>
        <w:rPr>
          <w:rStyle w:val="HTMLCode"/>
          <w:rFonts w:eastAsiaTheme="majorEastAsia"/>
        </w:rPr>
      </w:pPr>
      <w:r>
        <w:rPr>
          <w:rStyle w:val="HTMLCode"/>
          <w:rFonts w:eastAsiaTheme="majorEastAsia"/>
        </w:rPr>
        <w:t>PYTHON</w:t>
      </w:r>
    </w:p>
    <w:p w14:paraId="32483274" w14:textId="77777777" w:rsidR="00296834" w:rsidRDefault="00296834" w:rsidP="00296834">
      <w:pPr>
        <w:pStyle w:val="HTMLPreformatted"/>
        <w:ind w:left="720"/>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Python 3.12.10</w:t>
      </w:r>
    </w:p>
    <w:p w14:paraId="16C46981" w14:textId="77777777" w:rsidR="00296834" w:rsidRDefault="00296834" w:rsidP="00296834">
      <w:pPr>
        <w:pStyle w:val="HTMLPreformatted"/>
        <w:ind w:left="720"/>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.venv created locally</w:t>
      </w:r>
    </w:p>
    <w:p w14:paraId="081039C8" w14:textId="77777777" w:rsidR="00296834" w:rsidRDefault="00296834" w:rsidP="00296834">
      <w:pPr>
        <w:pStyle w:val="HTMLPreformatted"/>
        <w:ind w:left="720"/>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requirements.txt installs</w:t>
      </w:r>
    </w:p>
    <w:p w14:paraId="71855ECE" w14:textId="77777777" w:rsidR="00296834" w:rsidRDefault="00296834" w:rsidP="00296834">
      <w:pPr>
        <w:pStyle w:val="HTMLPreformatted"/>
        <w:ind w:left="720"/>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gateway imports OK</w:t>
      </w:r>
    </w:p>
    <w:p w14:paraId="24930B09" w14:textId="77777777" w:rsidR="00296834" w:rsidRDefault="00296834" w:rsidP="00296834">
      <w:pPr>
        <w:pStyle w:val="HTMLPreformatted"/>
        <w:ind w:left="720"/>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/docs works</w:t>
      </w:r>
    </w:p>
    <w:p w14:paraId="381B1809" w14:textId="77777777" w:rsidR="00296834" w:rsidRDefault="00296834" w:rsidP="00296834">
      <w:pPr>
        <w:pStyle w:val="HTMLPreformatted"/>
        <w:ind w:left="720"/>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POST /offer exists</w:t>
      </w:r>
    </w:p>
    <w:p w14:paraId="0275DADA" w14:textId="77777777" w:rsidR="00296834" w:rsidRDefault="00296834" w:rsidP="00296834">
      <w:pPr>
        <w:pStyle w:val="HTMLPreformatted"/>
        <w:ind w:left="720"/>
        <w:rPr>
          <w:rStyle w:val="HTMLCode"/>
          <w:rFonts w:eastAsiaTheme="majorEastAsia"/>
        </w:rPr>
      </w:pPr>
    </w:p>
    <w:p w14:paraId="7E599EE7" w14:textId="77777777" w:rsidR="00296834" w:rsidRDefault="00296834" w:rsidP="00296834">
      <w:pPr>
        <w:pStyle w:val="HTMLPreformatted"/>
        <w:ind w:left="720"/>
        <w:rPr>
          <w:rStyle w:val="HTMLCode"/>
          <w:rFonts w:eastAsiaTheme="majorEastAsia"/>
        </w:rPr>
      </w:pPr>
      <w:r>
        <w:rPr>
          <w:rStyle w:val="HTMLCode"/>
          <w:rFonts w:eastAsiaTheme="majorEastAsia"/>
        </w:rPr>
        <w:t>MOBILE</w:t>
      </w:r>
    </w:p>
    <w:p w14:paraId="4F320F96" w14:textId="77777777" w:rsidR="00296834" w:rsidRDefault="00296834" w:rsidP="00296834">
      <w:pPr>
        <w:pStyle w:val="HTMLPreformatted"/>
        <w:ind w:left="720"/>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Correct Node/npm</w:t>
      </w:r>
    </w:p>
    <w:p w14:paraId="4E8CCE39" w14:textId="77777777" w:rsidR="00296834" w:rsidRDefault="00296834" w:rsidP="00296834">
      <w:pPr>
        <w:pStyle w:val="HTMLPreformatted"/>
        <w:ind w:left="720"/>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npm ci succeeds</w:t>
      </w:r>
    </w:p>
    <w:p w14:paraId="0AD04DA8" w14:textId="77777777" w:rsidR="00296834" w:rsidRDefault="00296834" w:rsidP="00296834">
      <w:pPr>
        <w:pStyle w:val="HTMLPreformatted"/>
        <w:ind w:left="720"/>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Expo SDK 56</w:t>
      </w:r>
    </w:p>
    <w:p w14:paraId="743FDD8D" w14:textId="77777777" w:rsidR="00296834" w:rsidRDefault="00296834" w:rsidP="00296834">
      <w:pPr>
        <w:pStyle w:val="HTMLPreformatted"/>
        <w:ind w:left="720"/>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react-native-webrtc installed</w:t>
      </w:r>
    </w:p>
    <w:p w14:paraId="51235AEA" w14:textId="77777777" w:rsidR="00296834" w:rsidRDefault="00296834" w:rsidP="00296834">
      <w:pPr>
        <w:pStyle w:val="HTMLPreformatted"/>
        <w:ind w:left="720"/>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expo-doctor has no unexpected critical error</w:t>
      </w:r>
    </w:p>
    <w:p w14:paraId="5463A40A" w14:textId="77777777" w:rsidR="00296834" w:rsidRDefault="00296834" w:rsidP="00296834">
      <w:pPr>
        <w:pStyle w:val="HTMLPreformatted"/>
        <w:ind w:left="720"/>
        <w:rPr>
          <w:rStyle w:val="HTMLCode"/>
          <w:rFonts w:eastAsiaTheme="majorEastAsia"/>
        </w:rPr>
      </w:pPr>
    </w:p>
    <w:p w14:paraId="0D98F618" w14:textId="77777777" w:rsidR="00296834" w:rsidRDefault="00296834" w:rsidP="00296834">
      <w:pPr>
        <w:pStyle w:val="HTMLPreformatted"/>
        <w:ind w:left="720"/>
        <w:rPr>
          <w:rStyle w:val="HTMLCode"/>
          <w:rFonts w:eastAsiaTheme="majorEastAsia"/>
        </w:rPr>
      </w:pPr>
      <w:r>
        <w:rPr>
          <w:rStyle w:val="HTMLCode"/>
          <w:rFonts w:eastAsiaTheme="majorEastAsia"/>
        </w:rPr>
        <w:t>NETWORK</w:t>
      </w:r>
    </w:p>
    <w:p w14:paraId="40259DC2" w14:textId="77777777" w:rsidR="00296834" w:rsidRDefault="00296834" w:rsidP="00296834">
      <w:pPr>
        <w:pStyle w:val="HTMLPreformatted"/>
        <w:ind w:left="720"/>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Laptop + phone same Wi-Fi</w:t>
      </w:r>
    </w:p>
    <w:p w14:paraId="7E21E74D" w14:textId="77777777" w:rsidR="00296834" w:rsidRDefault="00296834" w:rsidP="00296834">
      <w:pPr>
        <w:pStyle w:val="HTMLPreformatted"/>
        <w:ind w:left="720"/>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Correct laptop IPv4</w:t>
      </w:r>
    </w:p>
    <w:p w14:paraId="75B36E47" w14:textId="77777777" w:rsidR="00296834" w:rsidRDefault="00296834" w:rsidP="00296834">
      <w:pPr>
        <w:pStyle w:val="HTMLPreformatted"/>
        <w:ind w:left="720"/>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.env.local contains developer's IP</w:t>
      </w:r>
    </w:p>
    <w:p w14:paraId="7F9A9CFD" w14:textId="77777777" w:rsidR="00296834" w:rsidRDefault="00296834" w:rsidP="00296834">
      <w:pPr>
        <w:pStyle w:val="HTMLPreformatted"/>
        <w:ind w:left="720"/>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Phone does NOT use localhost</w:t>
      </w:r>
    </w:p>
    <w:p w14:paraId="69859835" w14:textId="77777777" w:rsidR="00296834" w:rsidRDefault="00296834" w:rsidP="00296834">
      <w:pPr>
        <w:pStyle w:val="HTMLPreformatted"/>
        <w:ind w:left="720"/>
        <w:rPr>
          <w:rStyle w:val="HTMLCode"/>
          <w:rFonts w:eastAsiaTheme="majorEastAsia"/>
        </w:rPr>
      </w:pPr>
    </w:p>
    <w:p w14:paraId="452D24A9" w14:textId="77777777" w:rsidR="00296834" w:rsidRDefault="00296834" w:rsidP="00296834">
      <w:pPr>
        <w:pStyle w:val="HTMLPreformatted"/>
        <w:ind w:left="720"/>
        <w:rPr>
          <w:rStyle w:val="HTMLCode"/>
          <w:rFonts w:eastAsiaTheme="majorEastAsia"/>
        </w:rPr>
      </w:pPr>
      <w:r>
        <w:rPr>
          <w:rStyle w:val="HTMLCode"/>
          <w:rFonts w:eastAsiaTheme="majorEastAsia"/>
        </w:rPr>
        <w:t>DEVICE</w:t>
      </w:r>
    </w:p>
    <w:p w14:paraId="6FE44773" w14:textId="77777777" w:rsidR="00296834" w:rsidRDefault="00296834" w:rsidP="00296834">
      <w:pPr>
        <w:pStyle w:val="HTMLPreformatted"/>
        <w:ind w:left="720"/>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RedDust Development Build installed</w:t>
      </w:r>
    </w:p>
    <w:p w14:paraId="239601BD" w14:textId="77777777" w:rsidR="00296834" w:rsidRDefault="00296834" w:rsidP="00296834">
      <w:pPr>
        <w:pStyle w:val="HTMLPreformatted"/>
        <w:ind w:left="720"/>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Not Expo Go</w:t>
      </w:r>
    </w:p>
    <w:p w14:paraId="4CCD65FC" w14:textId="77777777" w:rsidR="00296834" w:rsidRDefault="00296834" w:rsidP="00296834">
      <w:pPr>
        <w:pStyle w:val="HTMLPreformatted"/>
        <w:ind w:left="720"/>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Microphone allowed</w:t>
      </w:r>
    </w:p>
    <w:p w14:paraId="7ECE4278" w14:textId="77777777" w:rsidR="00296834" w:rsidRDefault="00296834" w:rsidP="00296834">
      <w:pPr>
        <w:pStyle w:val="HTMLPreformatted"/>
        <w:ind w:left="720"/>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Local Network allowed on iPhone</w:t>
      </w:r>
    </w:p>
    <w:p w14:paraId="49D8F233" w14:textId="77777777" w:rsidR="00296834" w:rsidRDefault="00296834" w:rsidP="00296834">
      <w:pPr>
        <w:pStyle w:val="HTMLPreformatted"/>
        <w:ind w:left="720"/>
        <w:rPr>
          <w:rStyle w:val="HTMLCode"/>
          <w:rFonts w:eastAsiaTheme="majorEastAsia"/>
        </w:rPr>
      </w:pPr>
    </w:p>
    <w:p w14:paraId="22D06B11" w14:textId="77777777" w:rsidR="00296834" w:rsidRDefault="00296834" w:rsidP="00296834">
      <w:pPr>
        <w:pStyle w:val="HTMLPreformatted"/>
        <w:ind w:left="720"/>
        <w:rPr>
          <w:rStyle w:val="HTMLCode"/>
          <w:rFonts w:eastAsiaTheme="majorEastAsia"/>
        </w:rPr>
      </w:pPr>
      <w:r>
        <w:rPr>
          <w:rStyle w:val="HTMLCode"/>
          <w:rFonts w:eastAsiaTheme="majorEastAsia"/>
        </w:rPr>
        <w:t>WEBRTC</w:t>
      </w:r>
    </w:p>
    <w:p w14:paraId="30A82B2A" w14:textId="77777777" w:rsidR="00296834" w:rsidRDefault="00296834" w:rsidP="00296834">
      <w:pPr>
        <w:pStyle w:val="HTMLPreformatted"/>
        <w:ind w:left="720"/>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Gateway /offer → 200 OK</w:t>
      </w:r>
    </w:p>
    <w:p w14:paraId="3E8CC8BE" w14:textId="77777777" w:rsidR="00296834" w:rsidRDefault="00296834" w:rsidP="00296834">
      <w:pPr>
        <w:pStyle w:val="HTMLPreformatted"/>
        <w:ind w:left="720"/>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Gateway answer received</w:t>
      </w:r>
    </w:p>
    <w:p w14:paraId="39FDFCBD" w14:textId="77777777" w:rsidR="00296834" w:rsidRDefault="00296834" w:rsidP="00296834">
      <w:pPr>
        <w:pStyle w:val="HTMLPreformatted"/>
        <w:ind w:left="720"/>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Remote description set</w:t>
      </w:r>
    </w:p>
    <w:p w14:paraId="5FD59EB9" w14:textId="77777777" w:rsidR="00296834" w:rsidRDefault="00296834" w:rsidP="00296834">
      <w:pPr>
        <w:pStyle w:val="HTMLPreformatted"/>
        <w:ind w:left="720"/>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ICE connected/completed</w:t>
      </w:r>
    </w:p>
    <w:p w14:paraId="213704AA" w14:textId="77777777" w:rsidR="00296834" w:rsidRDefault="00296834" w:rsidP="00296834">
      <w:pPr>
        <w:pStyle w:val="HTMLPreformatted"/>
        <w:ind w:left="720"/>
      </w:pPr>
      <w:r>
        <w:rPr>
          <w:rStyle w:val="HTMLCode"/>
          <w:rFonts w:ascii="Segoe UI Symbol" w:eastAsiaTheme="majorEastAsia" w:hAnsi="Segoe UI Symbol" w:cs="Segoe UI Symbol"/>
        </w:rPr>
        <w:t>☐</w:t>
      </w:r>
      <w:r>
        <w:rPr>
          <w:rStyle w:val="HTMLCode"/>
          <w:rFonts w:eastAsiaTheme="majorEastAsia"/>
        </w:rPr>
        <w:t xml:space="preserve"> Connection connected</w:t>
      </w:r>
    </w:p>
    <w:p w14:paraId="56BA9EFC" w14:textId="2D4A1253" w:rsidR="00296834" w:rsidRPr="00363386" w:rsidRDefault="00296834" w:rsidP="00363386">
      <w:pPr>
        <w:pStyle w:val="NormalWeb"/>
        <w:ind w:left="720"/>
        <w:jc w:val="both"/>
        <w:rPr>
          <w:rFonts w:ascii="Calibri Light" w:hAnsi="Calibri Light" w:cs="Calibri Light"/>
        </w:rPr>
      </w:pPr>
      <w:r w:rsidRPr="00363386">
        <w:rPr>
          <w:rFonts w:ascii="Calibri Light" w:hAnsi="Calibri Light" w:cs="Calibri Light"/>
        </w:rPr>
        <w:t xml:space="preserve">The most important improvement for team development is therefore to get rid of the hard-coded </w:t>
      </w:r>
      <w:r w:rsidRPr="00363386">
        <w:rPr>
          <w:rStyle w:val="HTMLCode"/>
          <w:rFonts w:eastAsiaTheme="majorEastAsia"/>
        </w:rPr>
        <w:t>192.168.1.8</w:t>
      </w:r>
      <w:r w:rsidRPr="00363386">
        <w:rPr>
          <w:rFonts w:ascii="Calibri Light" w:hAnsi="Calibri Light" w:cs="Calibri Light"/>
        </w:rPr>
        <w:t xml:space="preserve"> now. Once the gateway address lives in each developer's </w:t>
      </w:r>
      <w:r w:rsidRPr="00363386">
        <w:rPr>
          <w:rStyle w:val="HTMLCode"/>
          <w:rFonts w:eastAsiaTheme="majorEastAsia"/>
        </w:rPr>
        <w:t>.env.local</w:t>
      </w:r>
      <w:r w:rsidRPr="00363386">
        <w:rPr>
          <w:rFonts w:ascii="Calibri Light" w:hAnsi="Calibri Light" w:cs="Calibri Light"/>
        </w:rPr>
        <w:t xml:space="preserve">, the same Git commit can run unchanged on </w:t>
      </w:r>
      <w:r w:rsidRPr="00363386">
        <w:rPr>
          <w:rStyle w:val="Strong"/>
          <w:rFonts w:ascii="Calibri Light" w:eastAsiaTheme="majorEastAsia" w:hAnsi="Calibri Light" w:cs="Calibri Light"/>
        </w:rPr>
        <w:t xml:space="preserve">your Windows laptop + Samsung, </w:t>
      </w:r>
      <w:r w:rsidR="00854175" w:rsidRPr="00363386">
        <w:rPr>
          <w:rStyle w:val="Strong"/>
          <w:rFonts w:ascii="Calibri Light" w:eastAsiaTheme="majorEastAsia" w:hAnsi="Calibri Light" w:cs="Calibri Light"/>
        </w:rPr>
        <w:t>Dev-2</w:t>
      </w:r>
      <w:r w:rsidRPr="00363386">
        <w:rPr>
          <w:rStyle w:val="Strong"/>
          <w:rFonts w:ascii="Calibri Light" w:eastAsiaTheme="majorEastAsia" w:hAnsi="Calibri Light" w:cs="Calibri Light"/>
        </w:rPr>
        <w:t>'s Windows laptop + Android, or another teammate's Windows laptop + registered iPhone</w:t>
      </w:r>
      <w:r w:rsidRPr="00363386">
        <w:rPr>
          <w:rFonts w:ascii="Calibri Light" w:hAnsi="Calibri Light" w:cs="Calibri Light"/>
        </w:rPr>
        <w:t>.</w:t>
      </w:r>
    </w:p>
    <w:p w14:paraId="1F901BB9" w14:textId="77777777" w:rsidR="00495A89" w:rsidRPr="0083634B" w:rsidRDefault="00495A89" w:rsidP="00495A89">
      <w:pPr>
        <w:pStyle w:val="Heading1"/>
        <w:rPr>
          <w:rFonts w:ascii="Calibri Light" w:hAnsi="Calibri Light" w:cs="Calibri Light"/>
        </w:rPr>
      </w:pPr>
      <w:r w:rsidRPr="0083634B">
        <w:rPr>
          <w:rFonts w:ascii="Calibri Light" w:hAnsi="Calibri Light" w:cs="Calibri Light"/>
        </w:rPr>
        <w:t>Step 17 — Receive the echo track</w:t>
      </w:r>
    </w:p>
    <w:p w14:paraId="331F4096" w14:textId="63ECB540" w:rsidR="00363386" w:rsidRPr="00363386" w:rsidRDefault="00363386" w:rsidP="00363386">
      <w:pPr>
        <w:pStyle w:val="Heading2"/>
        <w:ind w:left="720"/>
        <w:rPr>
          <w:rFonts w:ascii="Calibri Light" w:hAnsi="Calibri Light" w:cs="Calibri Light"/>
        </w:rPr>
      </w:pPr>
      <w:r w:rsidRPr="00363386">
        <w:rPr>
          <w:rFonts w:ascii="Calibri Light" w:hAnsi="Calibri Light" w:cs="Calibri Light"/>
        </w:rPr>
        <w:t xml:space="preserve">Resolve any existing issues </w:t>
      </w:r>
      <w:r w:rsidR="00FD0D02">
        <w:rPr>
          <w:rFonts w:ascii="Calibri Light" w:hAnsi="Calibri Light" w:cs="Calibri Light"/>
        </w:rPr>
        <w:t xml:space="preserve">with </w:t>
      </w:r>
      <w:r w:rsidR="00FD0D02" w:rsidRPr="00FD0D02">
        <w:rPr>
          <w:rStyle w:val="HTMLCode"/>
          <w:rFonts w:eastAsiaTheme="majorEastAsia"/>
          <w:sz w:val="24"/>
        </w:rPr>
        <w:t>expo-doctor</w:t>
      </w:r>
      <w:r w:rsidR="00FD0D02" w:rsidRPr="00FD0D02">
        <w:rPr>
          <w:rFonts w:ascii="Calibri Light" w:hAnsi="Calibri Light" w:cs="Calibri Light"/>
          <w:sz w:val="40"/>
        </w:rPr>
        <w:t xml:space="preserve"> </w:t>
      </w:r>
      <w:r w:rsidRPr="00363386">
        <w:rPr>
          <w:rFonts w:ascii="Calibri Light" w:hAnsi="Calibri Light" w:cs="Calibri Light"/>
        </w:rPr>
        <w:t>before proceeding</w:t>
      </w:r>
    </w:p>
    <w:p w14:paraId="31257B37" w14:textId="77777777" w:rsidR="002A1B8E" w:rsidRDefault="002A1B8E" w:rsidP="00363386">
      <w:pPr>
        <w:pStyle w:val="pdq2pgselectionanchorcontainer"/>
        <w:ind w:left="720"/>
        <w:rPr>
          <w:rFonts w:ascii="Calibri Light" w:hAnsi="Calibri Light" w:cs="Calibri Light"/>
        </w:rPr>
      </w:pPr>
      <w:r>
        <w:rPr>
          <w:rFonts w:ascii="Calibri Light" w:hAnsi="Calibri Light" w:cs="Calibri Light"/>
        </w:rPr>
        <w:t xml:space="preserve">Even before we start, if </w:t>
      </w:r>
    </w:p>
    <w:p w14:paraId="1CF6607F" w14:textId="05F4BCA2" w:rsidR="002A1B8E" w:rsidRDefault="002A1B8E" w:rsidP="00363386">
      <w:pPr>
        <w:pStyle w:val="pdq2pgselectionanchorcontainer"/>
        <w:ind w:left="720"/>
        <w:rPr>
          <w:rFonts w:ascii="Calibri Light" w:hAnsi="Calibri Light" w:cs="Calibri Light"/>
        </w:rPr>
      </w:pPr>
      <w:r w:rsidRPr="002A1B8E">
        <w:rPr>
          <w:rStyle w:val="HTMLCode"/>
          <w:rFonts w:eastAsiaTheme="majorEastAsia"/>
        </w:rPr>
        <w:t>npx expo-doctor</w:t>
      </w:r>
    </w:p>
    <w:p w14:paraId="23623CF9" w14:textId="7E2353FF" w:rsidR="002A1B8E" w:rsidRDefault="002A1B8E" w:rsidP="00363386">
      <w:pPr>
        <w:pStyle w:val="pdq2pgselectionanchorcontainer"/>
        <w:ind w:left="720"/>
        <w:rPr>
          <w:rFonts w:ascii="Calibri Light" w:hAnsi="Calibri Light" w:cs="Calibri Light"/>
        </w:rPr>
      </w:pPr>
      <w:r>
        <w:rPr>
          <w:rFonts w:ascii="Calibri Light" w:hAnsi="Calibri Light" w:cs="Calibri Light"/>
        </w:rPr>
        <w:lastRenderedPageBreak/>
        <w:t>produces this error:</w:t>
      </w:r>
    </w:p>
    <w:p w14:paraId="2E6DB311" w14:textId="77777777" w:rsidR="002A1B8E" w:rsidRPr="002A1B8E" w:rsidRDefault="002A1B8E" w:rsidP="002A1B8E">
      <w:pPr>
        <w:pStyle w:val="HTMLPreformatted"/>
        <w:ind w:left="720"/>
        <w:rPr>
          <w:rStyle w:val="HTMLCode"/>
          <w:rFonts w:eastAsiaTheme="majorEastAsia"/>
        </w:rPr>
      </w:pPr>
      <w:r w:rsidRPr="002A1B8E">
        <w:rPr>
          <w:rStyle w:val="HTMLCode"/>
          <w:rFonts w:ascii="Segoe UI Symbol" w:eastAsiaTheme="majorEastAsia" w:hAnsi="Segoe UI Symbol" w:cs="Segoe UI Symbol"/>
        </w:rPr>
        <w:t>🔧</w:t>
      </w:r>
      <w:r w:rsidRPr="002A1B8E">
        <w:rPr>
          <w:rStyle w:val="HTMLCode"/>
          <w:rFonts w:eastAsiaTheme="majorEastAsia"/>
        </w:rPr>
        <w:t xml:space="preserve"> Patch version mismatches</w:t>
      </w:r>
    </w:p>
    <w:p w14:paraId="417B6A8B" w14:textId="77777777" w:rsidR="002A1B8E" w:rsidRPr="002A1B8E" w:rsidRDefault="002A1B8E" w:rsidP="002A1B8E">
      <w:pPr>
        <w:pStyle w:val="HTMLPreformatted"/>
        <w:ind w:left="720"/>
        <w:rPr>
          <w:rStyle w:val="HTMLCode"/>
          <w:rFonts w:eastAsiaTheme="majorEastAsia"/>
        </w:rPr>
      </w:pPr>
      <w:r w:rsidRPr="002A1B8E">
        <w:rPr>
          <w:rStyle w:val="HTMLCode"/>
          <w:rFonts w:eastAsiaTheme="majorEastAsia"/>
        </w:rPr>
        <w:t xml:space="preserve">package             expected  found    </w:t>
      </w:r>
    </w:p>
    <w:p w14:paraId="36B32865" w14:textId="77777777" w:rsidR="002A1B8E" w:rsidRPr="002A1B8E" w:rsidRDefault="002A1B8E" w:rsidP="002A1B8E">
      <w:pPr>
        <w:pStyle w:val="HTMLPreformatted"/>
        <w:ind w:left="720"/>
        <w:rPr>
          <w:rStyle w:val="HTMLCode"/>
          <w:rFonts w:eastAsiaTheme="majorEastAsia"/>
        </w:rPr>
      </w:pPr>
      <w:r w:rsidRPr="002A1B8E">
        <w:rPr>
          <w:rStyle w:val="HTMLCode"/>
          <w:rFonts w:eastAsiaTheme="majorEastAsia"/>
        </w:rPr>
        <w:t xml:space="preserve">expo                ~56.0.21  56.0.20  </w:t>
      </w:r>
    </w:p>
    <w:p w14:paraId="122172A0" w14:textId="77777777" w:rsidR="002A1B8E" w:rsidRPr="002A1B8E" w:rsidRDefault="002A1B8E" w:rsidP="002A1B8E">
      <w:pPr>
        <w:pStyle w:val="HTMLPreformatted"/>
        <w:ind w:left="720"/>
        <w:rPr>
          <w:rStyle w:val="HTMLCode"/>
          <w:rFonts w:eastAsiaTheme="majorEastAsia"/>
        </w:rPr>
      </w:pPr>
      <w:r w:rsidRPr="002A1B8E">
        <w:rPr>
          <w:rStyle w:val="HTMLCode"/>
          <w:rFonts w:eastAsiaTheme="majorEastAsia"/>
        </w:rPr>
        <w:t xml:space="preserve">expo-constants      ~56.0.25  56.0.24  </w:t>
      </w:r>
    </w:p>
    <w:p w14:paraId="283725FD" w14:textId="77777777" w:rsidR="002A1B8E" w:rsidRPr="002A1B8E" w:rsidRDefault="002A1B8E" w:rsidP="002A1B8E">
      <w:pPr>
        <w:pStyle w:val="HTMLPreformatted"/>
        <w:ind w:left="720"/>
        <w:rPr>
          <w:rStyle w:val="HTMLCode"/>
          <w:rFonts w:eastAsiaTheme="majorEastAsia"/>
        </w:rPr>
      </w:pPr>
      <w:r w:rsidRPr="002A1B8E">
        <w:rPr>
          <w:rStyle w:val="HTMLCode"/>
          <w:rFonts w:eastAsiaTheme="majorEastAsia"/>
        </w:rPr>
        <w:t xml:space="preserve">expo-dev-client     ~56.0.26  56.0.25  </w:t>
      </w:r>
    </w:p>
    <w:p w14:paraId="66B927C9" w14:textId="77777777" w:rsidR="002A1B8E" w:rsidRPr="002A1B8E" w:rsidRDefault="002A1B8E" w:rsidP="002A1B8E">
      <w:pPr>
        <w:pStyle w:val="HTMLPreformatted"/>
        <w:ind w:left="720"/>
        <w:rPr>
          <w:rStyle w:val="HTMLCode"/>
          <w:rFonts w:eastAsiaTheme="majorEastAsia"/>
        </w:rPr>
      </w:pPr>
      <w:r w:rsidRPr="002A1B8E">
        <w:rPr>
          <w:rStyle w:val="HTMLCode"/>
          <w:rFonts w:eastAsiaTheme="majorEastAsia"/>
        </w:rPr>
        <w:t xml:space="preserve">expo-router         ~56.2.20  56.2.19  </w:t>
      </w:r>
    </w:p>
    <w:p w14:paraId="2C5A6436" w14:textId="683831CB" w:rsidR="002A1B8E" w:rsidRPr="002A1B8E" w:rsidRDefault="002A1B8E" w:rsidP="002A1B8E">
      <w:pPr>
        <w:pStyle w:val="HTMLPreformatted"/>
        <w:ind w:left="720"/>
        <w:rPr>
          <w:rStyle w:val="HTMLCode"/>
          <w:rFonts w:eastAsiaTheme="majorEastAsia"/>
        </w:rPr>
      </w:pPr>
      <w:r w:rsidRPr="002A1B8E">
        <w:rPr>
          <w:rStyle w:val="HTMLCode"/>
          <w:rFonts w:eastAsiaTheme="majorEastAsia"/>
        </w:rPr>
        <w:t>expo-splash-screen  ~56.0.15  56.0.14</w:t>
      </w:r>
    </w:p>
    <w:p w14:paraId="4EDB288A" w14:textId="6E11263D" w:rsidR="002A1B8E" w:rsidRDefault="002A1B8E" w:rsidP="00363386">
      <w:pPr>
        <w:pStyle w:val="pdq2pgselectionanchorcontainer"/>
        <w:ind w:left="720"/>
        <w:rPr>
          <w:rFonts w:ascii="Calibri Light" w:hAnsi="Calibri Light" w:cs="Calibri Light"/>
        </w:rPr>
      </w:pPr>
      <w:r>
        <w:rPr>
          <w:rFonts w:ascii="Calibri Light" w:hAnsi="Calibri Light" w:cs="Calibri Light"/>
        </w:rPr>
        <w:t>then, run the following command to fix.</w:t>
      </w:r>
    </w:p>
    <w:p w14:paraId="22F4F2BD" w14:textId="1173306F" w:rsidR="002A1B8E" w:rsidRPr="002A1B8E" w:rsidRDefault="002A1B8E" w:rsidP="00363386">
      <w:pPr>
        <w:pStyle w:val="HTMLPreformatted"/>
        <w:ind w:left="720"/>
        <w:rPr>
          <w:rStyle w:val="HTMLCode"/>
          <w:rFonts w:eastAsiaTheme="majorEastAsia"/>
        </w:rPr>
      </w:pPr>
      <w:r w:rsidRPr="002A1B8E">
        <w:rPr>
          <w:rStyle w:val="HTMLCode"/>
          <w:rFonts w:eastAsiaTheme="majorEastAsia"/>
        </w:rPr>
        <w:t>npx expo install "expo@~56.0.21" "expo-constants@~56.0.25" "expo-dev-client@~56.0.26" "expo-router@~56.2.20" "expo-splash-screen@~56.0.15"</w:t>
      </w:r>
    </w:p>
    <w:p w14:paraId="35A2BECF" w14:textId="77777777" w:rsidR="002A1B8E" w:rsidRPr="002A1B8E" w:rsidRDefault="002A1B8E" w:rsidP="00363386">
      <w:pPr>
        <w:pStyle w:val="pdq2pgselectionanchorcontainer"/>
        <w:ind w:left="720"/>
        <w:rPr>
          <w:rFonts w:ascii="Calibri Light" w:hAnsi="Calibri Light" w:cs="Calibri Light"/>
        </w:rPr>
      </w:pPr>
      <w:r w:rsidRPr="002A1B8E">
        <w:rPr>
          <w:rFonts w:ascii="Calibri Light" w:hAnsi="Calibri Light" w:cs="Calibri Light"/>
        </w:rPr>
        <w:t>Then run:</w:t>
      </w:r>
    </w:p>
    <w:p w14:paraId="3F7EEB7C" w14:textId="77777777" w:rsidR="002A1B8E" w:rsidRDefault="002A1B8E" w:rsidP="00363386">
      <w:pPr>
        <w:pStyle w:val="HTMLPreformatted"/>
        <w:ind w:left="720"/>
      </w:pPr>
      <w:r>
        <w:rPr>
          <w:rStyle w:val="m"/>
          <w:rFonts w:eastAsiaTheme="majorEastAsia"/>
        </w:rPr>
        <w:t>npx</w:t>
      </w:r>
      <w:r>
        <w:rPr>
          <w:rStyle w:val="HTMLCode"/>
          <w:rFonts w:eastAsiaTheme="majorEastAsia"/>
        </w:rPr>
        <w:t xml:space="preserve"> </w:t>
      </w:r>
      <w:r>
        <w:rPr>
          <w:rStyle w:val="m"/>
          <w:rFonts w:eastAsiaTheme="majorEastAsia"/>
        </w:rPr>
        <w:t>expo-doctor</w:t>
      </w:r>
    </w:p>
    <w:p w14:paraId="031CB730" w14:textId="77777777" w:rsidR="002A1B8E" w:rsidRPr="002A1B8E" w:rsidRDefault="002A1B8E" w:rsidP="00363386">
      <w:pPr>
        <w:pStyle w:val="pdq2pgselectionanchorcontainer"/>
        <w:ind w:left="720"/>
        <w:rPr>
          <w:rFonts w:ascii="Calibri Light" w:hAnsi="Calibri Light" w:cs="Calibri Light"/>
        </w:rPr>
      </w:pPr>
      <w:r w:rsidRPr="002A1B8E">
        <w:rPr>
          <w:rFonts w:ascii="Calibri Light" w:hAnsi="Calibri Light" w:cs="Calibri Light"/>
        </w:rPr>
        <w:t>The patch-version section should disappear.</w:t>
      </w:r>
    </w:p>
    <w:p w14:paraId="7FAC5652" w14:textId="77777777" w:rsidR="002A1B8E" w:rsidRPr="002A1B8E" w:rsidRDefault="002A1B8E" w:rsidP="00363386">
      <w:pPr>
        <w:pStyle w:val="pdq2pgselectionanchorcontainer"/>
        <w:ind w:left="720"/>
        <w:rPr>
          <w:rFonts w:ascii="Calibri Light" w:hAnsi="Calibri Light" w:cs="Calibri Light"/>
        </w:rPr>
      </w:pPr>
      <w:r w:rsidRPr="002A1B8E">
        <w:rPr>
          <w:rFonts w:ascii="Calibri Light" w:hAnsi="Calibri Light" w:cs="Calibri Light"/>
        </w:rPr>
        <w:t>You will probably still have these two warnings:</w:t>
      </w:r>
    </w:p>
    <w:p w14:paraId="1178763D" w14:textId="77777777" w:rsidR="002A1B8E" w:rsidRDefault="002A1B8E" w:rsidP="00363386">
      <w:pPr>
        <w:pStyle w:val="HTMLPreformatted"/>
        <w:ind w:left="720"/>
        <w:rPr>
          <w:rStyle w:val="HTMLCode"/>
          <w:rFonts w:eastAsiaTheme="majorEastAsia"/>
        </w:rPr>
      </w:pPr>
      <w:r>
        <w:rPr>
          <w:rStyle w:val="HTMLCode"/>
          <w:rFonts w:ascii="Segoe UI Symbol" w:eastAsiaTheme="majorEastAsia" w:hAnsi="Segoe UI Symbol" w:cs="Segoe UI Symbol"/>
        </w:rPr>
        <w:t>✖</w:t>
      </w:r>
      <w:r>
        <w:rPr>
          <w:rStyle w:val="HTMLCode"/>
          <w:rFonts w:eastAsiaTheme="majorEastAsia"/>
        </w:rPr>
        <w:t xml:space="preserve"> Hermes V1 memory regression</w:t>
      </w:r>
    </w:p>
    <w:p w14:paraId="555CC2AC" w14:textId="77777777" w:rsidR="002A1B8E" w:rsidRDefault="002A1B8E" w:rsidP="00363386">
      <w:pPr>
        <w:pStyle w:val="HTMLPreformatted"/>
        <w:ind w:left="720"/>
      </w:pPr>
      <w:r>
        <w:rPr>
          <w:rStyle w:val="HTMLCode"/>
          <w:rFonts w:ascii="Segoe UI Symbol" w:eastAsiaTheme="majorEastAsia" w:hAnsi="Segoe UI Symbol" w:cs="Segoe UI Symbol"/>
        </w:rPr>
        <w:t>✖</w:t>
      </w:r>
      <w:r>
        <w:rPr>
          <w:rStyle w:val="HTMLCode"/>
          <w:rFonts w:eastAsiaTheme="majorEastAsia"/>
        </w:rPr>
        <w:t xml:space="preserve"> Untested on New Architecture: react-native-webrtc</w:t>
      </w:r>
    </w:p>
    <w:p w14:paraId="62A52962" w14:textId="77777777" w:rsidR="002A1B8E" w:rsidRPr="002A1B8E" w:rsidRDefault="002A1B8E" w:rsidP="00363386">
      <w:pPr>
        <w:pStyle w:val="NormalWeb"/>
        <w:ind w:left="720"/>
        <w:rPr>
          <w:rFonts w:ascii="Calibri Light" w:hAnsi="Calibri Light" w:cs="Calibri Light"/>
        </w:rPr>
      </w:pPr>
      <w:r w:rsidRPr="002A1B8E">
        <w:rPr>
          <w:rFonts w:ascii="Calibri Light" w:hAnsi="Calibri Light" w:cs="Calibri Light"/>
        </w:rPr>
        <w:t xml:space="preserve">For the current RedDust WebRTC experiment, I would </w:t>
      </w:r>
      <w:r w:rsidRPr="002A1B8E">
        <w:rPr>
          <w:rStyle w:val="Strong"/>
          <w:rFonts w:ascii="Calibri Light" w:eastAsiaTheme="majorEastAsia" w:hAnsi="Calibri Light" w:cs="Calibri Light"/>
        </w:rPr>
        <w:t>accept those two warnings and continue</w:t>
      </w:r>
      <w:r w:rsidRPr="002A1B8E">
        <w:rPr>
          <w:rFonts w:ascii="Calibri Light" w:hAnsi="Calibri Light" w:cs="Calibri Light"/>
        </w:rPr>
        <w:t>.</w:t>
      </w:r>
    </w:p>
    <w:p w14:paraId="753179D4" w14:textId="77777777" w:rsidR="002A1B8E" w:rsidRPr="002A1B8E" w:rsidRDefault="002A1B8E" w:rsidP="00363386">
      <w:pPr>
        <w:pStyle w:val="NormalWeb"/>
        <w:ind w:left="720"/>
        <w:rPr>
          <w:rFonts w:ascii="Calibri Light" w:hAnsi="Calibri Light" w:cs="Calibri Light"/>
          <w:color w:val="FF0000"/>
        </w:rPr>
      </w:pPr>
      <w:r w:rsidRPr="002A1B8E">
        <w:rPr>
          <w:rFonts w:ascii="Calibri Light" w:hAnsi="Calibri Light" w:cs="Calibri Light"/>
          <w:color w:val="FF0000"/>
        </w:rPr>
        <w:t>Do not run:</w:t>
      </w:r>
    </w:p>
    <w:p w14:paraId="061BA312" w14:textId="77777777" w:rsidR="002A1B8E" w:rsidRPr="002A1B8E" w:rsidRDefault="002A1B8E" w:rsidP="00363386">
      <w:pPr>
        <w:pStyle w:val="HTMLPreformatted"/>
        <w:ind w:left="720"/>
        <w:rPr>
          <w:color w:val="FF0000"/>
        </w:rPr>
      </w:pPr>
      <w:r w:rsidRPr="002A1B8E">
        <w:rPr>
          <w:rStyle w:val="m"/>
          <w:rFonts w:eastAsiaTheme="majorEastAsia"/>
          <w:color w:val="FF0000"/>
        </w:rPr>
        <w:t>npx</w:t>
      </w:r>
      <w:r w:rsidRPr="002A1B8E">
        <w:rPr>
          <w:rStyle w:val="HTMLCode"/>
          <w:rFonts w:eastAsiaTheme="majorEastAsia"/>
          <w:color w:val="FF0000"/>
        </w:rPr>
        <w:t xml:space="preserve"> </w:t>
      </w:r>
      <w:r w:rsidRPr="002A1B8E">
        <w:rPr>
          <w:rStyle w:val="m"/>
          <w:rFonts w:eastAsiaTheme="majorEastAsia"/>
          <w:color w:val="FF0000"/>
        </w:rPr>
        <w:t>expo</w:t>
      </w:r>
      <w:r w:rsidRPr="002A1B8E">
        <w:rPr>
          <w:rStyle w:val="HTMLCode"/>
          <w:rFonts w:eastAsiaTheme="majorEastAsia"/>
          <w:color w:val="FF0000"/>
        </w:rPr>
        <w:t xml:space="preserve"> </w:t>
      </w:r>
      <w:r w:rsidRPr="002A1B8E">
        <w:rPr>
          <w:rStyle w:val="m"/>
          <w:rFonts w:eastAsiaTheme="majorEastAsia"/>
          <w:color w:val="FF0000"/>
        </w:rPr>
        <w:t>install</w:t>
      </w:r>
      <w:r w:rsidRPr="002A1B8E">
        <w:rPr>
          <w:rStyle w:val="HTMLCode"/>
          <w:rFonts w:eastAsiaTheme="majorEastAsia"/>
          <w:color w:val="FF0000"/>
        </w:rPr>
        <w:t xml:space="preserve"> </w:t>
      </w:r>
      <w:r w:rsidRPr="002A1B8E">
        <w:rPr>
          <w:rStyle w:val="m"/>
          <w:rFonts w:eastAsiaTheme="majorEastAsia"/>
          <w:color w:val="FF0000"/>
        </w:rPr>
        <w:t>expo</w:t>
      </w:r>
      <w:r w:rsidRPr="002A1B8E">
        <w:rPr>
          <w:rStyle w:val="q"/>
          <w:rFonts w:eastAsiaTheme="majorEastAsia"/>
          <w:color w:val="FF0000"/>
        </w:rPr>
        <w:t>@</w:t>
      </w:r>
      <w:r w:rsidRPr="002A1B8E">
        <w:rPr>
          <w:rStyle w:val="g"/>
          <w:color w:val="FF0000"/>
        </w:rPr>
        <w:t>^</w:t>
      </w:r>
      <w:r w:rsidRPr="002A1B8E">
        <w:rPr>
          <w:rStyle w:val="j"/>
          <w:rFonts w:eastAsiaTheme="majorEastAsia"/>
          <w:color w:val="FF0000"/>
        </w:rPr>
        <w:t>57.0.9</w:t>
      </w:r>
      <w:r w:rsidRPr="002A1B8E">
        <w:rPr>
          <w:rStyle w:val="HTMLCode"/>
          <w:rFonts w:eastAsiaTheme="majorEastAsia"/>
          <w:color w:val="FF0000"/>
        </w:rPr>
        <w:t xml:space="preserve"> </w:t>
      </w:r>
      <w:r w:rsidRPr="002A1B8E">
        <w:rPr>
          <w:rStyle w:val="g"/>
          <w:color w:val="FF0000"/>
        </w:rPr>
        <w:t>--</w:t>
      </w:r>
      <w:r w:rsidRPr="002A1B8E">
        <w:rPr>
          <w:rStyle w:val="m"/>
          <w:rFonts w:eastAsiaTheme="majorEastAsia"/>
          <w:color w:val="FF0000"/>
        </w:rPr>
        <w:t>fix</w:t>
      </w:r>
    </w:p>
    <w:p w14:paraId="6D4B9020" w14:textId="77777777" w:rsidR="002A1B8E" w:rsidRPr="002A1B8E" w:rsidRDefault="002A1B8E" w:rsidP="00363386">
      <w:pPr>
        <w:pStyle w:val="NormalWeb"/>
        <w:ind w:left="720"/>
        <w:rPr>
          <w:rFonts w:ascii="Calibri Light" w:hAnsi="Calibri Light" w:cs="Calibri Light"/>
          <w:color w:val="FF0000"/>
        </w:rPr>
      </w:pPr>
      <w:r w:rsidRPr="002A1B8E">
        <w:rPr>
          <w:rFonts w:ascii="Calibri Light" w:hAnsi="Calibri Light" w:cs="Calibri Light"/>
          <w:color w:val="FF0000"/>
        </w:rPr>
        <w:t>and do not independently upgrade:</w:t>
      </w:r>
    </w:p>
    <w:p w14:paraId="0D01B9C8" w14:textId="2C8606F8" w:rsidR="00FD0D02" w:rsidRDefault="00FD0D02" w:rsidP="00FD0D02">
      <w:pPr>
        <w:pStyle w:val="Heading2"/>
        <w:ind w:left="720"/>
        <w:rPr>
          <w:rFonts w:ascii="Calibri Light" w:hAnsi="Calibri Light" w:cs="Calibri Light"/>
        </w:rPr>
      </w:pPr>
      <w:r w:rsidRPr="00FD0D02">
        <w:rPr>
          <w:rFonts w:ascii="Calibri Light" w:hAnsi="Calibri Light" w:cs="Calibri Light"/>
        </w:rPr>
        <w:t>File 'expo/tsconfig.base' not found.ts</w:t>
      </w:r>
    </w:p>
    <w:p w14:paraId="0D473B80" w14:textId="70F0A837" w:rsidR="00FD0D02" w:rsidRPr="000523F0" w:rsidRDefault="000523F0" w:rsidP="000523F0">
      <w:pPr>
        <w:spacing w:before="240"/>
        <w:ind w:left="720"/>
        <w:jc w:val="both"/>
        <w:rPr>
          <w:rFonts w:ascii="Calibri Light" w:eastAsia="Times New Roman" w:hAnsi="Calibri Light" w:cs="Calibri Light"/>
          <w:kern w:val="0"/>
          <w:lang w:val="en-AU" w:eastAsia="en-AU"/>
          <w14:ligatures w14:val="none"/>
        </w:rPr>
      </w:pPr>
      <w:r w:rsidRPr="000523F0">
        <w:rPr>
          <w:rFonts w:ascii="Calibri Light" w:eastAsia="Times New Roman" w:hAnsi="Calibri Light" w:cs="Calibri Light"/>
          <w:kern w:val="0"/>
          <w:lang w:val="en-AU" w:eastAsia="en-AU"/>
          <w14:ligatures w14:val="none"/>
        </w:rPr>
        <w:t>If this error comes, it is usually due to a stale node_modules dependency error and must go if VS Code is restarted and the project opened again. Rerun the project:</w:t>
      </w:r>
    </w:p>
    <w:p w14:paraId="5B723B9E" w14:textId="48C21AEE" w:rsidR="000523F0" w:rsidRPr="000523F0" w:rsidRDefault="000523F0" w:rsidP="000523F0">
      <w:pPr>
        <w:pStyle w:val="HTMLPreformatted"/>
        <w:spacing w:after="240"/>
        <w:ind w:left="720"/>
        <w:rPr>
          <w:rStyle w:val="HTMLCode"/>
          <w:rFonts w:eastAsiaTheme="majorEastAsia"/>
        </w:rPr>
      </w:pPr>
      <w:r w:rsidRPr="000523F0">
        <w:rPr>
          <w:rStyle w:val="HTMLCode"/>
          <w:rFonts w:eastAsiaTheme="majorEastAsia"/>
        </w:rPr>
        <w:t>npx expo start</w:t>
      </w:r>
    </w:p>
    <w:p w14:paraId="599007C2" w14:textId="63D79EA2" w:rsidR="000523F0" w:rsidRDefault="000523F0" w:rsidP="000523F0">
      <w:pPr>
        <w:spacing w:line="480" w:lineRule="auto"/>
        <w:ind w:left="720"/>
        <w:jc w:val="both"/>
        <w:rPr>
          <w:rFonts w:ascii="Calibri Light" w:eastAsia="Times New Roman" w:hAnsi="Calibri Light" w:cs="Calibri Light"/>
          <w:kern w:val="0"/>
          <w:lang w:val="en-AU" w:eastAsia="en-AU"/>
          <w14:ligatures w14:val="none"/>
        </w:rPr>
      </w:pPr>
      <w:r w:rsidRPr="000523F0">
        <w:rPr>
          <w:rFonts w:ascii="Calibri Light" w:eastAsia="Times New Roman" w:hAnsi="Calibri Light" w:cs="Calibri Light"/>
          <w:kern w:val="0"/>
          <w:lang w:val="en-AU" w:eastAsia="en-AU"/>
          <w14:ligatures w14:val="none"/>
        </w:rPr>
        <w:t>Scan and restart the app in the phone.</w:t>
      </w:r>
    </w:p>
    <w:p w14:paraId="6465434E" w14:textId="7088238E" w:rsidR="000523F0" w:rsidRPr="000523F0" w:rsidRDefault="000523F0" w:rsidP="000523F0">
      <w:pPr>
        <w:pStyle w:val="Heading2"/>
        <w:numPr>
          <w:ilvl w:val="0"/>
          <w:numId w:val="31"/>
        </w:numPr>
        <w:spacing w:before="0" w:after="0" w:line="240" w:lineRule="auto"/>
        <w:rPr>
          <w:rFonts w:ascii="Calibri Light" w:hAnsi="Calibri Light" w:cs="Calibri Light"/>
        </w:rPr>
      </w:pPr>
      <w:r w:rsidRPr="000523F0">
        <w:rPr>
          <w:rFonts w:ascii="Calibri Light" w:hAnsi="Calibri Light" w:cs="Calibri Light"/>
        </w:rPr>
        <w:t>After step 16</w:t>
      </w:r>
    </w:p>
    <w:p w14:paraId="2D4EE489" w14:textId="0AC9E358" w:rsidR="00E26D30" w:rsidRPr="0083634B" w:rsidRDefault="00E26D30" w:rsidP="000523F0">
      <w:pPr>
        <w:pStyle w:val="pdq2pgselectionanchorcontainer"/>
        <w:ind w:left="720"/>
        <w:jc w:val="both"/>
        <w:rPr>
          <w:rFonts w:ascii="Calibri Light" w:hAnsi="Calibri Light" w:cs="Calibri Light"/>
        </w:rPr>
      </w:pPr>
      <w:r w:rsidRPr="0083634B">
        <w:rPr>
          <w:rFonts w:ascii="Calibri Light" w:hAnsi="Calibri Light" w:cs="Calibri Light"/>
        </w:rPr>
        <w:t xml:space="preserve">Step 16 already proved that the Samsung and aiortc gateway can establish a real WebRTC connection. Step 17 now adds the </w:t>
      </w:r>
      <w:r w:rsidRPr="0083634B">
        <w:rPr>
          <w:rStyle w:val="Strong"/>
          <w:rFonts w:ascii="Calibri Light" w:eastAsiaTheme="majorEastAsia" w:hAnsi="Calibri Light" w:cs="Calibri Light"/>
        </w:rPr>
        <w:t>return audio track</w:t>
      </w:r>
      <w:r w:rsidRPr="0083634B">
        <w:rPr>
          <w:rFonts w:ascii="Calibri Light" w:hAnsi="Calibri Light" w:cs="Calibri Light"/>
        </w:rPr>
        <w:t>:</w:t>
      </w:r>
    </w:p>
    <w:p w14:paraId="46A234C9" w14:textId="77777777" w:rsidR="00E26D30" w:rsidRDefault="00E26D30" w:rsidP="00363386">
      <w:pPr>
        <w:pStyle w:val="HTMLPreformatted"/>
        <w:ind w:left="720"/>
        <w:rPr>
          <w:rStyle w:val="HTMLCode"/>
          <w:rFonts w:eastAsiaTheme="majorEastAsia"/>
        </w:rPr>
      </w:pPr>
      <w:r>
        <w:rPr>
          <w:rStyle w:val="HTMLCode"/>
          <w:rFonts w:eastAsiaTheme="majorEastAsia"/>
        </w:rPr>
        <w:t>Samsung microphone</w:t>
      </w:r>
    </w:p>
    <w:p w14:paraId="57CFD4C4" w14:textId="77777777" w:rsidR="00E26D30" w:rsidRDefault="00E26D30" w:rsidP="00363386">
      <w:pPr>
        <w:pStyle w:val="HTMLPreformatted"/>
        <w:ind w:left="720"/>
        <w:rPr>
          <w:rStyle w:val="HTMLCode"/>
          <w:rFonts w:eastAsiaTheme="majorEastAsia"/>
        </w:rPr>
      </w:pPr>
      <w:r>
        <w:rPr>
          <w:rStyle w:val="HTMLCode"/>
          <w:rFonts w:eastAsiaTheme="majorEastAsia"/>
        </w:rPr>
        <w:lastRenderedPageBreak/>
        <w:t xml:space="preserve">      ↓</w:t>
      </w:r>
    </w:p>
    <w:p w14:paraId="5B22438F" w14:textId="77777777" w:rsidR="00E26D30" w:rsidRDefault="00E26D30" w:rsidP="00363386">
      <w:pPr>
        <w:pStyle w:val="HTMLPreformatted"/>
        <w:ind w:left="720"/>
        <w:rPr>
          <w:rStyle w:val="HTMLCode"/>
          <w:rFonts w:eastAsiaTheme="majorEastAsia"/>
        </w:rPr>
      </w:pPr>
      <w:r>
        <w:rPr>
          <w:rStyle w:val="HTMLCode"/>
          <w:rFonts w:eastAsiaTheme="majorEastAsia"/>
        </w:rPr>
        <w:t>WebRTC</w:t>
      </w:r>
    </w:p>
    <w:p w14:paraId="4C86B56B" w14:textId="77777777" w:rsidR="00E26D30" w:rsidRDefault="00E26D30" w:rsidP="00363386">
      <w:pPr>
        <w:pStyle w:val="HTMLPreformatted"/>
        <w:ind w:left="720"/>
        <w:rPr>
          <w:rStyle w:val="HTMLCode"/>
          <w:rFonts w:eastAsiaTheme="majorEastAsia"/>
        </w:rPr>
      </w:pPr>
      <w:r>
        <w:rPr>
          <w:rStyle w:val="HTMLCode"/>
          <w:rFonts w:eastAsiaTheme="majorEastAsia"/>
        </w:rPr>
        <w:t xml:space="preserve">      ↓</w:t>
      </w:r>
    </w:p>
    <w:p w14:paraId="66EA95FF" w14:textId="77777777" w:rsidR="00E26D30" w:rsidRDefault="00E26D30" w:rsidP="00363386">
      <w:pPr>
        <w:pStyle w:val="HTMLPreformatted"/>
        <w:ind w:left="720"/>
        <w:rPr>
          <w:rStyle w:val="HTMLCode"/>
          <w:rFonts w:eastAsiaTheme="majorEastAsia"/>
        </w:rPr>
      </w:pPr>
      <w:r>
        <w:rPr>
          <w:rStyle w:val="HTMLCode"/>
          <w:rFonts w:eastAsiaTheme="majorEastAsia"/>
        </w:rPr>
        <w:t>aiortc receives audio</w:t>
      </w:r>
    </w:p>
    <w:p w14:paraId="50894674" w14:textId="77777777" w:rsidR="00E26D30" w:rsidRDefault="00E26D30" w:rsidP="00363386">
      <w:pPr>
        <w:pStyle w:val="HTMLPreformatted"/>
        <w:ind w:left="720"/>
        <w:rPr>
          <w:rStyle w:val="HTMLCode"/>
          <w:rFonts w:eastAsiaTheme="majorEastAsia"/>
        </w:rPr>
      </w:pPr>
      <w:r>
        <w:rPr>
          <w:rStyle w:val="HTMLCode"/>
          <w:rFonts w:eastAsiaTheme="majorEastAsia"/>
        </w:rPr>
        <w:t xml:space="preserve">      ↓</w:t>
      </w:r>
    </w:p>
    <w:p w14:paraId="3D60C2C8" w14:textId="77777777" w:rsidR="00E26D30" w:rsidRDefault="00E26D30" w:rsidP="00363386">
      <w:pPr>
        <w:pStyle w:val="HTMLPreformatted"/>
        <w:ind w:left="720"/>
        <w:rPr>
          <w:rStyle w:val="HTMLCode"/>
          <w:rFonts w:eastAsiaTheme="majorEastAsia"/>
        </w:rPr>
      </w:pPr>
      <w:r>
        <w:rPr>
          <w:rStyle w:val="HTMLCode"/>
          <w:rFonts w:eastAsiaTheme="majorEastAsia"/>
        </w:rPr>
        <w:t>EchoAudioTrack</w:t>
      </w:r>
    </w:p>
    <w:p w14:paraId="441D490C" w14:textId="77777777" w:rsidR="00E26D30" w:rsidRDefault="00E26D30" w:rsidP="00363386">
      <w:pPr>
        <w:pStyle w:val="HTMLPreformatted"/>
        <w:ind w:left="720"/>
        <w:rPr>
          <w:rStyle w:val="HTMLCode"/>
          <w:rFonts w:eastAsiaTheme="majorEastAsia"/>
        </w:rPr>
      </w:pPr>
      <w:r>
        <w:rPr>
          <w:rStyle w:val="HTMLCode"/>
          <w:rFonts w:eastAsiaTheme="majorEastAsia"/>
        </w:rPr>
        <w:t xml:space="preserve">      ↓</w:t>
      </w:r>
    </w:p>
    <w:p w14:paraId="32883BC2" w14:textId="77777777" w:rsidR="00E26D30" w:rsidRDefault="00E26D30" w:rsidP="00363386">
      <w:pPr>
        <w:pStyle w:val="HTMLPreformatted"/>
        <w:ind w:left="720"/>
        <w:rPr>
          <w:rStyle w:val="HTMLCode"/>
          <w:rFonts w:eastAsiaTheme="majorEastAsia"/>
        </w:rPr>
      </w:pPr>
      <w:r>
        <w:rPr>
          <w:rStyle w:val="HTMLCode"/>
          <w:rFonts w:eastAsiaTheme="majorEastAsia"/>
        </w:rPr>
        <w:t>aiortc sends audio</w:t>
      </w:r>
    </w:p>
    <w:p w14:paraId="2F69589F" w14:textId="77777777" w:rsidR="00E26D30" w:rsidRDefault="00E26D30" w:rsidP="00363386">
      <w:pPr>
        <w:pStyle w:val="HTMLPreformatted"/>
        <w:ind w:left="720"/>
        <w:rPr>
          <w:rStyle w:val="HTMLCode"/>
          <w:rFonts w:eastAsiaTheme="majorEastAsia"/>
        </w:rPr>
      </w:pPr>
      <w:r>
        <w:rPr>
          <w:rStyle w:val="HTMLCode"/>
          <w:rFonts w:eastAsiaTheme="majorEastAsia"/>
        </w:rPr>
        <w:t xml:space="preserve">      ↓</w:t>
      </w:r>
    </w:p>
    <w:p w14:paraId="777988C0" w14:textId="77777777" w:rsidR="00E26D30" w:rsidRDefault="00E26D30" w:rsidP="00363386">
      <w:pPr>
        <w:pStyle w:val="HTMLPreformatted"/>
        <w:ind w:left="720"/>
        <w:rPr>
          <w:rStyle w:val="HTMLCode"/>
          <w:rFonts w:eastAsiaTheme="majorEastAsia"/>
        </w:rPr>
      </w:pPr>
      <w:r>
        <w:rPr>
          <w:rStyle w:val="HTMLCode"/>
          <w:rFonts w:eastAsiaTheme="majorEastAsia"/>
        </w:rPr>
        <w:t>WebRTC</w:t>
      </w:r>
    </w:p>
    <w:p w14:paraId="0C802869" w14:textId="77777777" w:rsidR="00E26D30" w:rsidRDefault="00E26D30" w:rsidP="00363386">
      <w:pPr>
        <w:pStyle w:val="HTMLPreformatted"/>
        <w:ind w:left="720"/>
        <w:rPr>
          <w:rStyle w:val="HTMLCode"/>
          <w:rFonts w:eastAsiaTheme="majorEastAsia"/>
        </w:rPr>
      </w:pPr>
      <w:r>
        <w:rPr>
          <w:rStyle w:val="HTMLCode"/>
          <w:rFonts w:eastAsiaTheme="majorEastAsia"/>
        </w:rPr>
        <w:t xml:space="preserve">      ↓</w:t>
      </w:r>
    </w:p>
    <w:p w14:paraId="2B9B04F6" w14:textId="77777777" w:rsidR="00E26D30" w:rsidRDefault="00E26D30" w:rsidP="00363386">
      <w:pPr>
        <w:pStyle w:val="HTMLPreformatted"/>
        <w:ind w:left="720"/>
      </w:pPr>
      <w:r>
        <w:rPr>
          <w:rStyle w:val="HTMLCode"/>
          <w:rFonts w:eastAsiaTheme="majorEastAsia"/>
        </w:rPr>
        <w:t>Samsung receives remote audio track</w:t>
      </w:r>
    </w:p>
    <w:p w14:paraId="751A0969" w14:textId="77777777" w:rsidR="00E26D30" w:rsidRPr="001B5FBA" w:rsidRDefault="00E26D30" w:rsidP="00363386">
      <w:pPr>
        <w:pStyle w:val="NormalWeb"/>
        <w:ind w:left="720"/>
        <w:rPr>
          <w:rFonts w:ascii="Calibri Light" w:hAnsi="Calibri Light" w:cs="Calibri Light"/>
        </w:rPr>
      </w:pPr>
      <w:r w:rsidRPr="001B5FBA">
        <w:rPr>
          <w:rFonts w:ascii="Calibri Light" w:hAnsi="Calibri Light" w:cs="Calibri Light"/>
        </w:rPr>
        <w:t xml:space="preserve">For Step 17, make changes on </w:t>
      </w:r>
      <w:r w:rsidRPr="001B5FBA">
        <w:rPr>
          <w:rStyle w:val="Strong"/>
          <w:rFonts w:ascii="Calibri Light" w:eastAsiaTheme="majorEastAsia" w:hAnsi="Calibri Light" w:cs="Calibri Light"/>
        </w:rPr>
        <w:t>both the Python gateway and React Native app</w:t>
      </w:r>
      <w:r w:rsidRPr="001B5FBA">
        <w:rPr>
          <w:rFonts w:ascii="Calibri Light" w:hAnsi="Calibri Light" w:cs="Calibri Light"/>
        </w:rPr>
        <w:t>.</w:t>
      </w:r>
    </w:p>
    <w:p w14:paraId="02E7FC41" w14:textId="77777777" w:rsidR="00E26D30" w:rsidRPr="007D51C5" w:rsidRDefault="00E26D30" w:rsidP="00E26D30">
      <w:pPr>
        <w:pStyle w:val="Heading2"/>
        <w:ind w:left="720"/>
        <w:rPr>
          <w:rFonts w:ascii="Calibri Light" w:hAnsi="Calibri Light" w:cs="Calibri Light"/>
        </w:rPr>
      </w:pPr>
      <w:r w:rsidRPr="007D51C5">
        <w:rPr>
          <w:rFonts w:ascii="Calibri Light" w:hAnsi="Calibri Light" w:cs="Calibri Light"/>
        </w:rPr>
        <w:t xml:space="preserve">1. Create </w:t>
      </w:r>
      <w:r w:rsidRPr="007D51C5">
        <w:rPr>
          <w:rStyle w:val="HTMLCode"/>
          <w:rFonts w:eastAsiaTheme="majorEastAsia"/>
          <w:sz w:val="32"/>
        </w:rPr>
        <w:t>echo.py</w:t>
      </w:r>
      <w:r w:rsidRPr="007D51C5">
        <w:rPr>
          <w:rFonts w:ascii="Calibri Light" w:hAnsi="Calibri Light" w:cs="Calibri Light"/>
          <w:sz w:val="40"/>
        </w:rPr>
        <w:t xml:space="preserve"> </w:t>
      </w:r>
      <w:r w:rsidRPr="007D51C5">
        <w:rPr>
          <w:rFonts w:ascii="Calibri Light" w:hAnsi="Calibri Light" w:cs="Calibri Light"/>
        </w:rPr>
        <w:t>in the gateway</w:t>
      </w:r>
    </w:p>
    <w:p w14:paraId="18C50DE0" w14:textId="77777777" w:rsidR="00E26D30" w:rsidRPr="000271F1" w:rsidRDefault="00E26D30" w:rsidP="00E26D30">
      <w:pPr>
        <w:pStyle w:val="NormalWeb"/>
        <w:ind w:left="720"/>
        <w:rPr>
          <w:rFonts w:ascii="Calibri Light" w:hAnsi="Calibri Light" w:cs="Calibri Light"/>
        </w:rPr>
      </w:pPr>
      <w:r w:rsidRPr="000271F1">
        <w:rPr>
          <w:rFonts w:ascii="Calibri Light" w:hAnsi="Calibri Light" w:cs="Calibri Light"/>
        </w:rPr>
        <w:t>Create:</w:t>
      </w:r>
    </w:p>
    <w:p w14:paraId="5AB2100F" w14:textId="77777777" w:rsidR="00E26D30" w:rsidRDefault="00E26D30" w:rsidP="00E26D30">
      <w:pPr>
        <w:pStyle w:val="HTMLPreformatted"/>
        <w:ind w:left="720"/>
      </w:pPr>
      <w:r>
        <w:rPr>
          <w:rStyle w:val="HTMLCode"/>
          <w:rFonts w:eastAsiaTheme="majorEastAsia"/>
        </w:rPr>
        <w:t>D:\RedDust\reddust-gateway\app\echo.py</w:t>
      </w:r>
    </w:p>
    <w:p w14:paraId="7C1EFD71" w14:textId="77777777" w:rsidR="00E26D30" w:rsidRPr="000271F1" w:rsidRDefault="00E26D30" w:rsidP="00E26D30">
      <w:pPr>
        <w:pStyle w:val="NormalWeb"/>
        <w:ind w:left="720"/>
        <w:rPr>
          <w:rFonts w:ascii="Calibri Light" w:hAnsi="Calibri Light" w:cs="Calibri Light"/>
        </w:rPr>
      </w:pPr>
      <w:r w:rsidRPr="000271F1">
        <w:rPr>
          <w:rFonts w:ascii="Calibri Light" w:hAnsi="Calibri Light" w:cs="Calibri Light"/>
        </w:rPr>
        <w:t>Put this inside:</w:t>
      </w:r>
    </w:p>
    <w:p w14:paraId="4BEDCAC4" w14:textId="77777777" w:rsidR="00E26D30" w:rsidRDefault="00E26D30" w:rsidP="00E26D30">
      <w:pPr>
        <w:pStyle w:val="HTMLPreformatted"/>
        <w:ind w:left="720"/>
        <w:rPr>
          <w:rStyle w:val="HTMLCode"/>
          <w:rFonts w:eastAsiaTheme="majorEastAsia"/>
        </w:rPr>
      </w:pPr>
      <w:r>
        <w:rPr>
          <w:rStyle w:val="g"/>
          <w:rFonts w:eastAsiaTheme="majorEastAsia"/>
        </w:rPr>
        <w:t>from</w:t>
      </w:r>
      <w:r>
        <w:rPr>
          <w:rStyle w:val="HTMLCode"/>
          <w:rFonts w:eastAsiaTheme="majorEastAsia"/>
        </w:rPr>
        <w:t xml:space="preserve"> </w:t>
      </w:r>
      <w:r>
        <w:rPr>
          <w:rStyle w:val="m"/>
        </w:rPr>
        <w:t>aiortc</w:t>
      </w:r>
      <w:r>
        <w:rPr>
          <w:rStyle w:val="HTMLCode"/>
          <w:rFonts w:eastAsiaTheme="majorEastAsia"/>
        </w:rPr>
        <w:t xml:space="preserve"> </w:t>
      </w:r>
      <w:r>
        <w:rPr>
          <w:rStyle w:val="g"/>
          <w:rFonts w:eastAsiaTheme="majorEastAsia"/>
        </w:rPr>
        <w:t>import</w:t>
      </w:r>
      <w:r>
        <w:rPr>
          <w:rStyle w:val="HTMLCode"/>
          <w:rFonts w:eastAsiaTheme="majorEastAsia"/>
        </w:rPr>
        <w:t xml:space="preserve"> </w:t>
      </w:r>
      <w:r>
        <w:rPr>
          <w:rStyle w:val="m"/>
        </w:rPr>
        <w:t>MediaStreamTrack</w:t>
      </w:r>
    </w:p>
    <w:p w14:paraId="7C889EA3" w14:textId="77777777" w:rsidR="00E26D30" w:rsidRDefault="00E26D30" w:rsidP="00E26D30">
      <w:pPr>
        <w:pStyle w:val="HTMLPreformatted"/>
        <w:ind w:left="720"/>
        <w:rPr>
          <w:rStyle w:val="HTMLCode"/>
          <w:rFonts w:eastAsiaTheme="majorEastAsia"/>
        </w:rPr>
      </w:pPr>
    </w:p>
    <w:p w14:paraId="203AC076" w14:textId="77777777" w:rsidR="00E26D30" w:rsidRDefault="00E26D30" w:rsidP="00E26D30">
      <w:pPr>
        <w:pStyle w:val="HTMLPreformatted"/>
        <w:ind w:left="720"/>
        <w:rPr>
          <w:rStyle w:val="HTMLCode"/>
          <w:rFonts w:eastAsiaTheme="majorEastAsia"/>
        </w:rPr>
      </w:pPr>
    </w:p>
    <w:p w14:paraId="08F6426A" w14:textId="77777777" w:rsidR="00E26D30" w:rsidRDefault="00E26D30" w:rsidP="00E26D30">
      <w:pPr>
        <w:pStyle w:val="HTMLPreformatted"/>
        <w:ind w:left="720"/>
        <w:rPr>
          <w:rStyle w:val="HTMLCode"/>
          <w:rFonts w:eastAsiaTheme="majorEastAsia"/>
        </w:rPr>
      </w:pPr>
      <w:r>
        <w:rPr>
          <w:rStyle w:val="g"/>
          <w:rFonts w:eastAsiaTheme="majorEastAsia"/>
        </w:rPr>
        <w:t>class</w:t>
      </w:r>
      <w:r>
        <w:rPr>
          <w:rStyle w:val="HTMLCode"/>
          <w:rFonts w:eastAsiaTheme="majorEastAsia"/>
        </w:rPr>
        <w:t xml:space="preserve"> </w:t>
      </w:r>
      <w:r>
        <w:rPr>
          <w:rStyle w:val="l"/>
          <w:rFonts w:eastAsiaTheme="majorEastAsia"/>
        </w:rPr>
        <w:t>EchoAudioTrack</w:t>
      </w:r>
      <w:r>
        <w:rPr>
          <w:rStyle w:val="HTMLCode"/>
          <w:rFonts w:eastAsiaTheme="majorEastAsia"/>
        </w:rPr>
        <w:t>(</w:t>
      </w:r>
      <w:r>
        <w:rPr>
          <w:rStyle w:val="m"/>
        </w:rPr>
        <w:t>MediaStreamTrack</w:t>
      </w:r>
      <w:r>
        <w:rPr>
          <w:rStyle w:val="HTMLCode"/>
          <w:rFonts w:eastAsiaTheme="majorEastAsia"/>
        </w:rPr>
        <w:t>):</w:t>
      </w:r>
    </w:p>
    <w:p w14:paraId="6A5EA449"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kind</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k"/>
        </w:rPr>
        <w:t>"audio"</w:t>
      </w:r>
    </w:p>
    <w:p w14:paraId="4BD1852C" w14:textId="77777777" w:rsidR="00E26D30" w:rsidRDefault="00E26D30" w:rsidP="00E26D30">
      <w:pPr>
        <w:pStyle w:val="HTMLPreformatted"/>
        <w:ind w:left="720"/>
        <w:rPr>
          <w:rStyle w:val="HTMLCode"/>
          <w:rFonts w:eastAsiaTheme="majorEastAsia"/>
        </w:rPr>
      </w:pPr>
    </w:p>
    <w:p w14:paraId="3FEEBE1A"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def</w:t>
      </w:r>
      <w:r>
        <w:rPr>
          <w:rStyle w:val="HTMLCode"/>
          <w:rFonts w:eastAsiaTheme="majorEastAsia"/>
        </w:rPr>
        <w:t xml:space="preserve"> </w:t>
      </w:r>
      <w:r>
        <w:rPr>
          <w:rStyle w:val="m"/>
        </w:rPr>
        <w:t>__init__</w:t>
      </w:r>
      <w:r>
        <w:rPr>
          <w:rStyle w:val="HTMLCode"/>
          <w:rFonts w:eastAsiaTheme="majorEastAsia"/>
        </w:rPr>
        <w:t>(</w:t>
      </w:r>
      <w:r>
        <w:rPr>
          <w:rStyle w:val="m"/>
        </w:rPr>
        <w:t>self</w:t>
      </w:r>
      <w:r>
        <w:rPr>
          <w:rStyle w:val="HTMLCode"/>
          <w:rFonts w:eastAsiaTheme="majorEastAsia"/>
        </w:rPr>
        <w:t xml:space="preserve">, </w:t>
      </w:r>
      <w:r>
        <w:rPr>
          <w:rStyle w:val="m"/>
        </w:rPr>
        <w:t>incoming_track</w:t>
      </w:r>
      <w:r>
        <w:rPr>
          <w:rStyle w:val="HTMLCode"/>
          <w:rFonts w:eastAsiaTheme="majorEastAsia"/>
        </w:rPr>
        <w:t>):</w:t>
      </w:r>
    </w:p>
    <w:p w14:paraId="44FFD279"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super</w:t>
      </w:r>
      <w:r>
        <w:rPr>
          <w:rStyle w:val="HTMLCode"/>
          <w:rFonts w:eastAsiaTheme="majorEastAsia"/>
        </w:rPr>
        <w:t>()</w:t>
      </w:r>
      <w:r>
        <w:rPr>
          <w:rStyle w:val="g"/>
          <w:rFonts w:eastAsiaTheme="majorEastAsia"/>
        </w:rPr>
        <w:t>.</w:t>
      </w:r>
      <w:r>
        <w:rPr>
          <w:rStyle w:val="HTMLCode"/>
          <w:rFonts w:eastAsiaTheme="majorEastAsia"/>
        </w:rPr>
        <w:t>__init__()</w:t>
      </w:r>
    </w:p>
    <w:p w14:paraId="253A3C6F"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self</w:t>
      </w:r>
      <w:r>
        <w:rPr>
          <w:rStyle w:val="g"/>
          <w:rFonts w:eastAsiaTheme="majorEastAsia"/>
        </w:rPr>
        <w:t>.</w:t>
      </w:r>
      <w:r>
        <w:rPr>
          <w:rStyle w:val="HTMLCode"/>
          <w:rFonts w:eastAsiaTheme="majorEastAsia"/>
        </w:rPr>
        <w:t xml:space="preserve">incoming_track </w:t>
      </w:r>
      <w:r>
        <w:rPr>
          <w:rStyle w:val="g"/>
          <w:rFonts w:eastAsiaTheme="majorEastAsia"/>
        </w:rPr>
        <w:t>=</w:t>
      </w:r>
      <w:r>
        <w:rPr>
          <w:rStyle w:val="HTMLCode"/>
          <w:rFonts w:eastAsiaTheme="majorEastAsia"/>
        </w:rPr>
        <w:t xml:space="preserve"> </w:t>
      </w:r>
      <w:r>
        <w:rPr>
          <w:rStyle w:val="m"/>
        </w:rPr>
        <w:t>incoming_track</w:t>
      </w:r>
    </w:p>
    <w:p w14:paraId="462D24F2" w14:textId="77777777" w:rsidR="00E26D30" w:rsidRDefault="00E26D30" w:rsidP="00E26D30">
      <w:pPr>
        <w:pStyle w:val="HTMLPreformatted"/>
        <w:ind w:left="720"/>
        <w:rPr>
          <w:rStyle w:val="HTMLCode"/>
          <w:rFonts w:eastAsiaTheme="majorEastAsia"/>
        </w:rPr>
      </w:pPr>
    </w:p>
    <w:p w14:paraId="4CEF41B6"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async</w:t>
      </w:r>
      <w:r>
        <w:rPr>
          <w:rStyle w:val="HTMLCode"/>
          <w:rFonts w:eastAsiaTheme="majorEastAsia"/>
        </w:rPr>
        <w:t xml:space="preserve"> </w:t>
      </w:r>
      <w:r>
        <w:rPr>
          <w:rStyle w:val="g"/>
          <w:rFonts w:eastAsiaTheme="majorEastAsia"/>
        </w:rPr>
        <w:t>def</w:t>
      </w:r>
      <w:r>
        <w:rPr>
          <w:rStyle w:val="HTMLCode"/>
          <w:rFonts w:eastAsiaTheme="majorEastAsia"/>
        </w:rPr>
        <w:t xml:space="preserve"> </w:t>
      </w:r>
      <w:r>
        <w:rPr>
          <w:rStyle w:val="m"/>
        </w:rPr>
        <w:t>recv</w:t>
      </w:r>
      <w:r>
        <w:rPr>
          <w:rStyle w:val="HTMLCode"/>
          <w:rFonts w:eastAsiaTheme="majorEastAsia"/>
        </w:rPr>
        <w:t>(</w:t>
      </w:r>
      <w:r>
        <w:rPr>
          <w:rStyle w:val="m"/>
        </w:rPr>
        <w:t>self</w:t>
      </w:r>
      <w:r>
        <w:rPr>
          <w:rStyle w:val="HTMLCode"/>
          <w:rFonts w:eastAsiaTheme="majorEastAsia"/>
        </w:rPr>
        <w:t>):</w:t>
      </w:r>
    </w:p>
    <w:p w14:paraId="11B8CF3E"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frame</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Pr>
        <w:t>self</w:t>
      </w:r>
      <w:r>
        <w:rPr>
          <w:rStyle w:val="g"/>
          <w:rFonts w:eastAsiaTheme="majorEastAsia"/>
        </w:rPr>
        <w:t>.</w:t>
      </w:r>
      <w:r>
        <w:rPr>
          <w:rStyle w:val="HTMLCode"/>
          <w:rFonts w:eastAsiaTheme="majorEastAsia"/>
        </w:rPr>
        <w:t>incoming_track</w:t>
      </w:r>
      <w:r>
        <w:rPr>
          <w:rStyle w:val="g"/>
          <w:rFonts w:eastAsiaTheme="majorEastAsia"/>
        </w:rPr>
        <w:t>.</w:t>
      </w:r>
      <w:r>
        <w:rPr>
          <w:rStyle w:val="HTMLCode"/>
          <w:rFonts w:eastAsiaTheme="majorEastAsia"/>
        </w:rPr>
        <w:t>recv()</w:t>
      </w:r>
    </w:p>
    <w:p w14:paraId="79F3351E" w14:textId="77777777" w:rsidR="00E26D30" w:rsidRDefault="00E26D30" w:rsidP="00E26D30">
      <w:pPr>
        <w:pStyle w:val="HTMLPreformatted"/>
        <w:ind w:left="720"/>
      </w:pPr>
      <w:r>
        <w:rPr>
          <w:rStyle w:val="HTMLCode"/>
          <w:rFonts w:eastAsiaTheme="majorEastAsia"/>
        </w:rPr>
        <w:t xml:space="preserve">        </w:t>
      </w:r>
      <w:r>
        <w:rPr>
          <w:rStyle w:val="g"/>
          <w:rFonts w:eastAsiaTheme="majorEastAsia"/>
        </w:rPr>
        <w:t>return</w:t>
      </w:r>
      <w:r>
        <w:rPr>
          <w:rStyle w:val="HTMLCode"/>
          <w:rFonts w:eastAsiaTheme="majorEastAsia"/>
        </w:rPr>
        <w:t xml:space="preserve"> </w:t>
      </w:r>
      <w:r>
        <w:rPr>
          <w:rStyle w:val="m"/>
        </w:rPr>
        <w:t>frame</w:t>
      </w:r>
    </w:p>
    <w:p w14:paraId="0249B790" w14:textId="77777777" w:rsidR="00E26D30" w:rsidRPr="000271F1" w:rsidRDefault="00E26D30" w:rsidP="00E26D30">
      <w:pPr>
        <w:pStyle w:val="NormalWeb"/>
        <w:ind w:left="720"/>
        <w:rPr>
          <w:rFonts w:ascii="Calibri Light" w:hAnsi="Calibri Light" w:cs="Calibri Light"/>
        </w:rPr>
      </w:pPr>
      <w:r w:rsidRPr="000271F1">
        <w:rPr>
          <w:rFonts w:ascii="Calibri Light" w:hAnsi="Calibri Light" w:cs="Calibri Light"/>
        </w:rPr>
        <w:t>What this does is deliberately simple:</w:t>
      </w:r>
    </w:p>
    <w:p w14:paraId="6113C5EF" w14:textId="77777777" w:rsidR="00E26D30" w:rsidRDefault="00E26D30" w:rsidP="000271F1">
      <w:pPr>
        <w:pStyle w:val="HTMLPreformatted"/>
        <w:ind w:left="720"/>
        <w:rPr>
          <w:rStyle w:val="HTMLCode"/>
          <w:rFonts w:eastAsiaTheme="majorEastAsia"/>
        </w:rPr>
      </w:pPr>
      <w:r>
        <w:rPr>
          <w:rStyle w:val="HTMLCode"/>
          <w:rFonts w:eastAsiaTheme="majorEastAsia"/>
        </w:rPr>
        <w:t>incoming Samsung audio frame</w:t>
      </w:r>
    </w:p>
    <w:p w14:paraId="4E9D4BA0"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036B15E4" w14:textId="77777777" w:rsidR="00E26D30" w:rsidRDefault="00E26D30" w:rsidP="00E26D30">
      <w:pPr>
        <w:pStyle w:val="HTMLPreformatted"/>
        <w:ind w:left="720"/>
        <w:rPr>
          <w:rStyle w:val="HTMLCode"/>
          <w:rFonts w:eastAsiaTheme="majorEastAsia"/>
        </w:rPr>
      </w:pPr>
      <w:r>
        <w:rPr>
          <w:rStyle w:val="HTMLCode"/>
          <w:rFonts w:eastAsiaTheme="majorEastAsia"/>
        </w:rPr>
        <w:t>await incoming_track.recv()</w:t>
      </w:r>
    </w:p>
    <w:p w14:paraId="3E337A5C"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57E9ED8B" w14:textId="77777777" w:rsidR="00E26D30" w:rsidRDefault="00E26D30" w:rsidP="00E26D30">
      <w:pPr>
        <w:pStyle w:val="HTMLPreformatted"/>
        <w:ind w:left="720"/>
        <w:rPr>
          <w:rStyle w:val="HTMLCode"/>
          <w:rFonts w:eastAsiaTheme="majorEastAsia"/>
        </w:rPr>
      </w:pPr>
      <w:r>
        <w:rPr>
          <w:rStyle w:val="HTMLCode"/>
          <w:rFonts w:eastAsiaTheme="majorEastAsia"/>
        </w:rPr>
        <w:t>same audio frame</w:t>
      </w:r>
    </w:p>
    <w:p w14:paraId="444ACA55"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0440FABF" w14:textId="77777777" w:rsidR="00E26D30" w:rsidRDefault="00E26D30" w:rsidP="00E26D30">
      <w:pPr>
        <w:pStyle w:val="HTMLPreformatted"/>
        <w:ind w:left="720"/>
        <w:rPr>
          <w:rStyle w:val="HTMLCode"/>
          <w:rFonts w:eastAsiaTheme="majorEastAsia"/>
        </w:rPr>
      </w:pPr>
      <w:r>
        <w:rPr>
          <w:rStyle w:val="HTMLCode"/>
          <w:rFonts w:eastAsiaTheme="majorEastAsia"/>
        </w:rPr>
        <w:t>return frame</w:t>
      </w:r>
    </w:p>
    <w:p w14:paraId="4BE01906"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6F2CD863" w14:textId="77777777" w:rsidR="00E26D30" w:rsidRDefault="00E26D30" w:rsidP="00E26D30">
      <w:pPr>
        <w:pStyle w:val="HTMLPreformatted"/>
        <w:ind w:left="720"/>
      </w:pPr>
      <w:r>
        <w:rPr>
          <w:rStyle w:val="HTMLCode"/>
          <w:rFonts w:eastAsiaTheme="majorEastAsia"/>
        </w:rPr>
        <w:t>aiortc sends it back</w:t>
      </w:r>
    </w:p>
    <w:p w14:paraId="26764CAC" w14:textId="77777777" w:rsidR="00E26D30" w:rsidRPr="000271F1" w:rsidRDefault="00E26D30" w:rsidP="000271F1">
      <w:pPr>
        <w:pStyle w:val="NormalWeb"/>
        <w:ind w:left="720"/>
        <w:jc w:val="both"/>
        <w:rPr>
          <w:rFonts w:ascii="Calibri Light" w:hAnsi="Calibri Light" w:cs="Calibri Light"/>
        </w:rPr>
      </w:pPr>
      <w:r w:rsidRPr="000271F1">
        <w:rPr>
          <w:rFonts w:ascii="Calibri Light" w:hAnsi="Calibri Light" w:cs="Calibri Light"/>
        </w:rPr>
        <w:t>There is no manual Opus decoding, PCM processing, encryption, or RTP handling in your code.</w:t>
      </w:r>
    </w:p>
    <w:p w14:paraId="6C0545B1" w14:textId="77777777" w:rsidR="00E26D30" w:rsidRPr="00B67706" w:rsidRDefault="00E26D30" w:rsidP="00E26D30">
      <w:pPr>
        <w:pStyle w:val="Heading2"/>
        <w:ind w:left="720"/>
        <w:rPr>
          <w:rFonts w:ascii="Calibri Light" w:hAnsi="Calibri Light" w:cs="Calibri Light"/>
        </w:rPr>
      </w:pPr>
      <w:r w:rsidRPr="00B67706">
        <w:rPr>
          <w:rFonts w:ascii="Calibri Light" w:hAnsi="Calibri Light" w:cs="Calibri Light"/>
        </w:rPr>
        <w:lastRenderedPageBreak/>
        <w:t xml:space="preserve">2. Update </w:t>
      </w:r>
      <w:r w:rsidRPr="00B67706">
        <w:rPr>
          <w:rFonts w:ascii="Courier New" w:hAnsi="Courier New" w:cs="Courier New"/>
        </w:rPr>
        <w:t>main.py</w:t>
      </w:r>
    </w:p>
    <w:p w14:paraId="214F8047" w14:textId="77777777" w:rsidR="00E26D30" w:rsidRPr="00B67706" w:rsidRDefault="00E26D30" w:rsidP="00E26D30">
      <w:pPr>
        <w:pStyle w:val="NormalWeb"/>
        <w:ind w:left="720"/>
        <w:rPr>
          <w:rFonts w:ascii="Calibri Light" w:hAnsi="Calibri Light" w:cs="Calibri Light"/>
        </w:rPr>
      </w:pPr>
      <w:r w:rsidRPr="00B67706">
        <w:rPr>
          <w:rFonts w:ascii="Calibri Light" w:hAnsi="Calibri Light" w:cs="Calibri Light"/>
        </w:rPr>
        <w:t>Your gateway must listen for the incoming Samsung audio track and immediately attach an echo version of it to the same PeerConnection.</w:t>
      </w:r>
    </w:p>
    <w:p w14:paraId="01F8E9B5" w14:textId="77777777" w:rsidR="00E26D30" w:rsidRDefault="00E26D30" w:rsidP="00E26D30">
      <w:pPr>
        <w:pStyle w:val="NormalWeb"/>
        <w:ind w:left="720"/>
      </w:pPr>
      <w:r w:rsidRPr="00B67706">
        <w:rPr>
          <w:rFonts w:ascii="Calibri Light" w:hAnsi="Calibri Light" w:cs="Calibri Light"/>
        </w:rPr>
        <w:t>Use this as the current</w:t>
      </w:r>
      <w:r>
        <w:t xml:space="preserve"> </w:t>
      </w:r>
      <w:r>
        <w:rPr>
          <w:rStyle w:val="HTMLCode"/>
          <w:rFonts w:eastAsiaTheme="majorEastAsia"/>
        </w:rPr>
        <w:t>main.py</w:t>
      </w:r>
      <w:r>
        <w:t>:</w:t>
      </w:r>
    </w:p>
    <w:p w14:paraId="452A63ED" w14:textId="77777777" w:rsidR="00E26D30" w:rsidRDefault="00E26D30" w:rsidP="00E26D30">
      <w:pPr>
        <w:pStyle w:val="HTMLPreformatted"/>
        <w:ind w:left="720"/>
        <w:rPr>
          <w:rStyle w:val="HTMLCode"/>
          <w:rFonts w:eastAsiaTheme="majorEastAsia"/>
        </w:rPr>
      </w:pPr>
      <w:r>
        <w:rPr>
          <w:rStyle w:val="g"/>
          <w:rFonts w:eastAsiaTheme="majorEastAsia"/>
        </w:rPr>
        <w:t>from</w:t>
      </w:r>
      <w:r>
        <w:rPr>
          <w:rStyle w:val="HTMLCode"/>
          <w:rFonts w:eastAsiaTheme="majorEastAsia"/>
        </w:rPr>
        <w:t xml:space="preserve"> </w:t>
      </w:r>
      <w:r>
        <w:rPr>
          <w:rStyle w:val="m"/>
        </w:rPr>
        <w:t>fastapi</w:t>
      </w:r>
      <w:r>
        <w:rPr>
          <w:rStyle w:val="HTMLCode"/>
          <w:rFonts w:eastAsiaTheme="majorEastAsia"/>
        </w:rPr>
        <w:t xml:space="preserve"> </w:t>
      </w:r>
      <w:r>
        <w:rPr>
          <w:rStyle w:val="g"/>
          <w:rFonts w:eastAsiaTheme="majorEastAsia"/>
        </w:rPr>
        <w:t>import</w:t>
      </w:r>
      <w:r>
        <w:rPr>
          <w:rStyle w:val="HTMLCode"/>
          <w:rFonts w:eastAsiaTheme="majorEastAsia"/>
        </w:rPr>
        <w:t xml:space="preserve"> </w:t>
      </w:r>
      <w:r>
        <w:rPr>
          <w:rStyle w:val="m"/>
        </w:rPr>
        <w:t>FastAPI</w:t>
      </w:r>
    </w:p>
    <w:p w14:paraId="06484429" w14:textId="77777777" w:rsidR="00E26D30" w:rsidRDefault="00E26D30" w:rsidP="00E26D30">
      <w:pPr>
        <w:pStyle w:val="HTMLPreformatted"/>
        <w:ind w:left="720"/>
        <w:rPr>
          <w:rStyle w:val="HTMLCode"/>
          <w:rFonts w:eastAsiaTheme="majorEastAsia"/>
        </w:rPr>
      </w:pPr>
      <w:r>
        <w:rPr>
          <w:rStyle w:val="g"/>
          <w:rFonts w:eastAsiaTheme="majorEastAsia"/>
        </w:rPr>
        <w:t>from</w:t>
      </w:r>
      <w:r>
        <w:rPr>
          <w:rStyle w:val="HTMLCode"/>
          <w:rFonts w:eastAsiaTheme="majorEastAsia"/>
        </w:rPr>
        <w:t xml:space="preserve"> </w:t>
      </w:r>
      <w:r>
        <w:rPr>
          <w:rStyle w:val="m"/>
        </w:rPr>
        <w:t>pydantic</w:t>
      </w:r>
      <w:r>
        <w:rPr>
          <w:rStyle w:val="HTMLCode"/>
          <w:rFonts w:eastAsiaTheme="majorEastAsia"/>
        </w:rPr>
        <w:t xml:space="preserve"> </w:t>
      </w:r>
      <w:r>
        <w:rPr>
          <w:rStyle w:val="g"/>
          <w:rFonts w:eastAsiaTheme="majorEastAsia"/>
        </w:rPr>
        <w:t>import</w:t>
      </w:r>
      <w:r>
        <w:rPr>
          <w:rStyle w:val="HTMLCode"/>
          <w:rFonts w:eastAsiaTheme="majorEastAsia"/>
        </w:rPr>
        <w:t xml:space="preserve"> </w:t>
      </w:r>
      <w:r>
        <w:rPr>
          <w:rStyle w:val="m"/>
        </w:rPr>
        <w:t>BaseModel</w:t>
      </w:r>
    </w:p>
    <w:p w14:paraId="1D6B80D5" w14:textId="77777777" w:rsidR="00E26D30" w:rsidRDefault="00E26D30" w:rsidP="00E26D30">
      <w:pPr>
        <w:pStyle w:val="HTMLPreformatted"/>
        <w:ind w:left="720"/>
        <w:rPr>
          <w:rStyle w:val="HTMLCode"/>
          <w:rFonts w:eastAsiaTheme="majorEastAsia"/>
        </w:rPr>
      </w:pPr>
    </w:p>
    <w:p w14:paraId="403A3E1A" w14:textId="77777777" w:rsidR="00E26D30" w:rsidRDefault="00E26D30" w:rsidP="00E26D30">
      <w:pPr>
        <w:pStyle w:val="HTMLPreformatted"/>
        <w:ind w:left="720"/>
        <w:rPr>
          <w:rStyle w:val="HTMLCode"/>
          <w:rFonts w:eastAsiaTheme="majorEastAsia"/>
        </w:rPr>
      </w:pPr>
      <w:r>
        <w:rPr>
          <w:rStyle w:val="g"/>
          <w:rFonts w:eastAsiaTheme="majorEastAsia"/>
        </w:rPr>
        <w:t>from</w:t>
      </w:r>
      <w:r>
        <w:rPr>
          <w:rStyle w:val="HTMLCode"/>
          <w:rFonts w:eastAsiaTheme="majorEastAsia"/>
        </w:rPr>
        <w:t xml:space="preserve"> </w:t>
      </w:r>
      <w:r>
        <w:rPr>
          <w:rStyle w:val="m"/>
        </w:rPr>
        <w:t>aiortc</w:t>
      </w:r>
      <w:r>
        <w:rPr>
          <w:rStyle w:val="HTMLCode"/>
          <w:rFonts w:eastAsiaTheme="majorEastAsia"/>
        </w:rPr>
        <w:t xml:space="preserve"> </w:t>
      </w:r>
      <w:r>
        <w:rPr>
          <w:rStyle w:val="g"/>
          <w:rFonts w:eastAsiaTheme="majorEastAsia"/>
        </w:rPr>
        <w:t>import</w:t>
      </w:r>
      <w:r>
        <w:rPr>
          <w:rStyle w:val="HTMLCode"/>
          <w:rFonts w:eastAsiaTheme="majorEastAsia"/>
        </w:rPr>
        <w:t xml:space="preserve"> (</w:t>
      </w:r>
    </w:p>
    <w:p w14:paraId="156D334E"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RTCPeerConnection</w:t>
      </w:r>
      <w:r>
        <w:rPr>
          <w:rStyle w:val="HTMLCode"/>
          <w:rFonts w:eastAsiaTheme="majorEastAsia"/>
        </w:rPr>
        <w:t>,</w:t>
      </w:r>
    </w:p>
    <w:p w14:paraId="1955F23B"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RTCSessionDescription</w:t>
      </w:r>
      <w:r>
        <w:rPr>
          <w:rStyle w:val="HTMLCode"/>
          <w:rFonts w:eastAsiaTheme="majorEastAsia"/>
        </w:rPr>
        <w:t>,</w:t>
      </w:r>
    </w:p>
    <w:p w14:paraId="113A926F" w14:textId="77777777" w:rsidR="00E26D30" w:rsidRDefault="00E26D30" w:rsidP="00E26D30">
      <w:pPr>
        <w:pStyle w:val="HTMLPreformatted"/>
        <w:ind w:left="720"/>
        <w:rPr>
          <w:rStyle w:val="HTMLCode"/>
          <w:rFonts w:eastAsiaTheme="majorEastAsia"/>
        </w:rPr>
      </w:pPr>
      <w:r>
        <w:rPr>
          <w:rStyle w:val="HTMLCode"/>
          <w:rFonts w:eastAsiaTheme="majorEastAsia"/>
        </w:rPr>
        <w:t>)</w:t>
      </w:r>
    </w:p>
    <w:p w14:paraId="0F106D5E" w14:textId="77777777" w:rsidR="00E26D30" w:rsidRDefault="00E26D30" w:rsidP="00E26D30">
      <w:pPr>
        <w:pStyle w:val="HTMLPreformatted"/>
        <w:ind w:left="720"/>
        <w:rPr>
          <w:rStyle w:val="HTMLCode"/>
          <w:rFonts w:eastAsiaTheme="majorEastAsia"/>
        </w:rPr>
      </w:pPr>
    </w:p>
    <w:p w14:paraId="044055BE" w14:textId="77777777" w:rsidR="00E26D30" w:rsidRDefault="00E26D30" w:rsidP="00E26D30">
      <w:pPr>
        <w:pStyle w:val="HTMLPreformatted"/>
        <w:ind w:left="720"/>
        <w:rPr>
          <w:rStyle w:val="HTMLCode"/>
          <w:rFonts w:eastAsiaTheme="majorEastAsia"/>
        </w:rPr>
      </w:pPr>
      <w:r>
        <w:rPr>
          <w:rStyle w:val="g"/>
          <w:rFonts w:eastAsiaTheme="majorEastAsia"/>
        </w:rPr>
        <w:t>from</w:t>
      </w:r>
      <w:r>
        <w:rPr>
          <w:rStyle w:val="HTMLCode"/>
          <w:rFonts w:eastAsiaTheme="majorEastAsia"/>
        </w:rPr>
        <w:t xml:space="preserve"> </w:t>
      </w:r>
      <w:r>
        <w:rPr>
          <w:rStyle w:val="m"/>
        </w:rPr>
        <w:t>app</w:t>
      </w:r>
      <w:r>
        <w:rPr>
          <w:rStyle w:val="g"/>
          <w:rFonts w:eastAsiaTheme="majorEastAsia"/>
        </w:rPr>
        <w:t>.</w:t>
      </w:r>
      <w:r>
        <w:rPr>
          <w:rStyle w:val="m"/>
        </w:rPr>
        <w:t>echo</w:t>
      </w:r>
      <w:r>
        <w:rPr>
          <w:rStyle w:val="HTMLCode"/>
          <w:rFonts w:eastAsiaTheme="majorEastAsia"/>
        </w:rPr>
        <w:t xml:space="preserve"> </w:t>
      </w:r>
      <w:r>
        <w:rPr>
          <w:rStyle w:val="g"/>
          <w:rFonts w:eastAsiaTheme="majorEastAsia"/>
        </w:rPr>
        <w:t>import</w:t>
      </w:r>
      <w:r>
        <w:rPr>
          <w:rStyle w:val="HTMLCode"/>
          <w:rFonts w:eastAsiaTheme="majorEastAsia"/>
        </w:rPr>
        <w:t xml:space="preserve"> </w:t>
      </w:r>
      <w:r>
        <w:rPr>
          <w:rStyle w:val="m"/>
        </w:rPr>
        <w:t>EchoAudioTrack</w:t>
      </w:r>
    </w:p>
    <w:p w14:paraId="3325FC0B" w14:textId="77777777" w:rsidR="00E26D30" w:rsidRDefault="00E26D30" w:rsidP="00E26D30">
      <w:pPr>
        <w:pStyle w:val="HTMLPreformatted"/>
        <w:ind w:left="720"/>
        <w:rPr>
          <w:rStyle w:val="HTMLCode"/>
          <w:rFonts w:eastAsiaTheme="majorEastAsia"/>
        </w:rPr>
      </w:pPr>
    </w:p>
    <w:p w14:paraId="4B1645D9" w14:textId="77777777" w:rsidR="00E26D30" w:rsidRDefault="00E26D30" w:rsidP="00E26D30">
      <w:pPr>
        <w:pStyle w:val="HTMLPreformatted"/>
        <w:ind w:left="720"/>
        <w:rPr>
          <w:rStyle w:val="HTMLCode"/>
          <w:rFonts w:eastAsiaTheme="majorEastAsia"/>
        </w:rPr>
      </w:pPr>
      <w:r>
        <w:rPr>
          <w:rStyle w:val="m"/>
        </w:rPr>
        <w:t>app</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Pr>
        <w:t>FastAPI</w:t>
      </w:r>
      <w:r>
        <w:rPr>
          <w:rStyle w:val="HTMLCode"/>
          <w:rFonts w:eastAsiaTheme="majorEastAsia"/>
        </w:rPr>
        <w:t>()</w:t>
      </w:r>
    </w:p>
    <w:p w14:paraId="30827FDB" w14:textId="77777777" w:rsidR="00E26D30" w:rsidRDefault="00E26D30" w:rsidP="00E26D30">
      <w:pPr>
        <w:pStyle w:val="HTMLPreformatted"/>
        <w:ind w:left="720"/>
        <w:rPr>
          <w:rStyle w:val="HTMLCode"/>
          <w:rFonts w:eastAsiaTheme="majorEastAsia"/>
        </w:rPr>
      </w:pPr>
    </w:p>
    <w:p w14:paraId="196FCF39" w14:textId="77777777" w:rsidR="00E26D30" w:rsidRDefault="00E26D30" w:rsidP="00E26D30">
      <w:pPr>
        <w:pStyle w:val="HTMLPreformatted"/>
        <w:ind w:left="720"/>
        <w:rPr>
          <w:rStyle w:val="HTMLCode"/>
          <w:rFonts w:eastAsiaTheme="majorEastAsia"/>
        </w:rPr>
      </w:pPr>
      <w:r>
        <w:rPr>
          <w:rStyle w:val="m"/>
        </w:rPr>
        <w:t>peer_connections</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Pr>
        <w:t>set</w:t>
      </w:r>
      <w:r>
        <w:rPr>
          <w:rStyle w:val="HTMLCode"/>
          <w:rFonts w:eastAsiaTheme="majorEastAsia"/>
        </w:rPr>
        <w:t>()</w:t>
      </w:r>
    </w:p>
    <w:p w14:paraId="716D8F4D" w14:textId="77777777" w:rsidR="00E26D30" w:rsidRDefault="00E26D30" w:rsidP="00E26D30">
      <w:pPr>
        <w:pStyle w:val="HTMLPreformatted"/>
        <w:ind w:left="720"/>
        <w:rPr>
          <w:rStyle w:val="HTMLCode"/>
          <w:rFonts w:eastAsiaTheme="majorEastAsia"/>
        </w:rPr>
      </w:pPr>
    </w:p>
    <w:p w14:paraId="131F75C3" w14:textId="77777777" w:rsidR="00E26D30" w:rsidRDefault="00E26D30" w:rsidP="00E26D30">
      <w:pPr>
        <w:pStyle w:val="HTMLPreformatted"/>
        <w:ind w:left="720"/>
        <w:rPr>
          <w:rStyle w:val="HTMLCode"/>
          <w:rFonts w:eastAsiaTheme="majorEastAsia"/>
        </w:rPr>
      </w:pPr>
    </w:p>
    <w:p w14:paraId="38F565D3" w14:textId="77777777" w:rsidR="00E26D30" w:rsidRDefault="00E26D30" w:rsidP="00E26D30">
      <w:pPr>
        <w:pStyle w:val="HTMLPreformatted"/>
        <w:ind w:left="720"/>
        <w:rPr>
          <w:rStyle w:val="HTMLCode"/>
          <w:rFonts w:eastAsiaTheme="majorEastAsia"/>
        </w:rPr>
      </w:pPr>
      <w:r>
        <w:rPr>
          <w:rStyle w:val="g"/>
          <w:rFonts w:eastAsiaTheme="majorEastAsia"/>
        </w:rPr>
        <w:t>class</w:t>
      </w:r>
      <w:r>
        <w:rPr>
          <w:rStyle w:val="HTMLCode"/>
          <w:rFonts w:eastAsiaTheme="majorEastAsia"/>
        </w:rPr>
        <w:t xml:space="preserve"> </w:t>
      </w:r>
      <w:r>
        <w:rPr>
          <w:rStyle w:val="l"/>
          <w:rFonts w:eastAsiaTheme="majorEastAsia"/>
        </w:rPr>
        <w:t>Offer</w:t>
      </w:r>
      <w:r>
        <w:rPr>
          <w:rStyle w:val="HTMLCode"/>
          <w:rFonts w:eastAsiaTheme="majorEastAsia"/>
        </w:rPr>
        <w:t>(</w:t>
      </w:r>
      <w:r>
        <w:rPr>
          <w:rStyle w:val="m"/>
        </w:rPr>
        <w:t>BaseModel</w:t>
      </w:r>
      <w:r>
        <w:rPr>
          <w:rStyle w:val="HTMLCode"/>
          <w:rFonts w:eastAsiaTheme="majorEastAsia"/>
        </w:rPr>
        <w:t>):</w:t>
      </w:r>
    </w:p>
    <w:p w14:paraId="39501B08"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sdp</w:t>
      </w:r>
      <w:r>
        <w:rPr>
          <w:rStyle w:val="HTMLCode"/>
          <w:rFonts w:eastAsiaTheme="majorEastAsia"/>
        </w:rPr>
        <w:t xml:space="preserve">: </w:t>
      </w:r>
      <w:r>
        <w:rPr>
          <w:rStyle w:val="m"/>
        </w:rPr>
        <w:t>str</w:t>
      </w:r>
    </w:p>
    <w:p w14:paraId="5129D168"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type</w:t>
      </w:r>
      <w:r>
        <w:rPr>
          <w:rStyle w:val="HTMLCode"/>
          <w:rFonts w:eastAsiaTheme="majorEastAsia"/>
        </w:rPr>
        <w:t xml:space="preserve">: </w:t>
      </w:r>
      <w:r>
        <w:rPr>
          <w:rStyle w:val="m"/>
        </w:rPr>
        <w:t>str</w:t>
      </w:r>
    </w:p>
    <w:p w14:paraId="4C5351E8" w14:textId="77777777" w:rsidR="00E26D30" w:rsidRDefault="00E26D30" w:rsidP="00E26D30">
      <w:pPr>
        <w:pStyle w:val="HTMLPreformatted"/>
        <w:ind w:left="720"/>
        <w:rPr>
          <w:rStyle w:val="HTMLCode"/>
          <w:rFonts w:eastAsiaTheme="majorEastAsia"/>
        </w:rPr>
      </w:pPr>
    </w:p>
    <w:p w14:paraId="337A03EE" w14:textId="77777777" w:rsidR="00E26D30" w:rsidRDefault="00E26D30" w:rsidP="00E26D30">
      <w:pPr>
        <w:pStyle w:val="HTMLPreformatted"/>
        <w:ind w:left="720"/>
        <w:rPr>
          <w:rStyle w:val="HTMLCode"/>
          <w:rFonts w:eastAsiaTheme="majorEastAsia"/>
        </w:rPr>
      </w:pPr>
    </w:p>
    <w:p w14:paraId="6AF58259" w14:textId="77777777" w:rsidR="00E26D30" w:rsidRDefault="00E26D30" w:rsidP="00E26D30">
      <w:pPr>
        <w:pStyle w:val="HTMLPreformatted"/>
        <w:ind w:left="720"/>
        <w:rPr>
          <w:rStyle w:val="HTMLCode"/>
          <w:rFonts w:eastAsiaTheme="majorEastAsia"/>
        </w:rPr>
      </w:pPr>
      <w:r>
        <w:rPr>
          <w:rStyle w:val="f"/>
          <w:rFonts w:eastAsiaTheme="majorEastAsia"/>
        </w:rPr>
        <w:t>@</w:t>
      </w:r>
      <w:r>
        <w:rPr>
          <w:rStyle w:val="m"/>
        </w:rPr>
        <w:t>app</w:t>
      </w:r>
      <w:r>
        <w:rPr>
          <w:rStyle w:val="g"/>
          <w:rFonts w:eastAsiaTheme="majorEastAsia"/>
        </w:rPr>
        <w:t>.</w:t>
      </w:r>
      <w:r>
        <w:rPr>
          <w:rStyle w:val="m"/>
        </w:rPr>
        <w:t>get</w:t>
      </w:r>
      <w:r>
        <w:rPr>
          <w:rStyle w:val="HTMLCode"/>
          <w:rFonts w:eastAsiaTheme="majorEastAsia"/>
        </w:rPr>
        <w:t>(</w:t>
      </w:r>
      <w:r>
        <w:rPr>
          <w:rStyle w:val="k"/>
        </w:rPr>
        <w:t>"/"</w:t>
      </w:r>
      <w:r>
        <w:rPr>
          <w:rStyle w:val="HTMLCode"/>
          <w:rFonts w:eastAsiaTheme="majorEastAsia"/>
        </w:rPr>
        <w:t>)</w:t>
      </w:r>
    </w:p>
    <w:p w14:paraId="679675B5" w14:textId="77777777" w:rsidR="00E26D30" w:rsidRDefault="00E26D30" w:rsidP="00E26D30">
      <w:pPr>
        <w:pStyle w:val="HTMLPreformatted"/>
        <w:ind w:left="720"/>
        <w:rPr>
          <w:rStyle w:val="HTMLCode"/>
          <w:rFonts w:eastAsiaTheme="majorEastAsia"/>
        </w:rPr>
      </w:pPr>
      <w:r>
        <w:rPr>
          <w:rStyle w:val="g"/>
          <w:rFonts w:eastAsiaTheme="majorEastAsia"/>
        </w:rPr>
        <w:t>async</w:t>
      </w:r>
      <w:r>
        <w:rPr>
          <w:rStyle w:val="HTMLCode"/>
          <w:rFonts w:eastAsiaTheme="majorEastAsia"/>
        </w:rPr>
        <w:t xml:space="preserve"> </w:t>
      </w:r>
      <w:r>
        <w:rPr>
          <w:rStyle w:val="g"/>
          <w:rFonts w:eastAsiaTheme="majorEastAsia"/>
        </w:rPr>
        <w:t>def</w:t>
      </w:r>
      <w:r>
        <w:rPr>
          <w:rStyle w:val="HTMLCode"/>
          <w:rFonts w:eastAsiaTheme="majorEastAsia"/>
        </w:rPr>
        <w:t xml:space="preserve"> </w:t>
      </w:r>
      <w:r>
        <w:rPr>
          <w:rStyle w:val="m"/>
        </w:rPr>
        <w:t>root</w:t>
      </w:r>
      <w:r>
        <w:rPr>
          <w:rStyle w:val="HTMLCode"/>
          <w:rFonts w:eastAsiaTheme="majorEastAsia"/>
        </w:rPr>
        <w:t>():</w:t>
      </w:r>
    </w:p>
    <w:p w14:paraId="122E97D1"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return</w:t>
      </w:r>
      <w:r>
        <w:rPr>
          <w:rStyle w:val="HTMLCode"/>
          <w:rFonts w:eastAsiaTheme="majorEastAsia"/>
        </w:rPr>
        <w:t xml:space="preserve"> {</w:t>
      </w:r>
    </w:p>
    <w:p w14:paraId="2082F875"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k"/>
        </w:rPr>
        <w:t>"status"</w:t>
      </w:r>
      <w:r>
        <w:rPr>
          <w:rStyle w:val="HTMLCode"/>
          <w:rFonts w:eastAsiaTheme="majorEastAsia"/>
        </w:rPr>
        <w:t xml:space="preserve">: </w:t>
      </w:r>
      <w:r>
        <w:rPr>
          <w:rStyle w:val="k"/>
        </w:rPr>
        <w:t>"RedDust Gateway running"</w:t>
      </w:r>
    </w:p>
    <w:p w14:paraId="5B825793"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32668FA6" w14:textId="77777777" w:rsidR="00E26D30" w:rsidRDefault="00E26D30" w:rsidP="00E26D30">
      <w:pPr>
        <w:pStyle w:val="HTMLPreformatted"/>
        <w:ind w:left="720"/>
        <w:rPr>
          <w:rStyle w:val="HTMLCode"/>
          <w:rFonts w:eastAsiaTheme="majorEastAsia"/>
        </w:rPr>
      </w:pPr>
    </w:p>
    <w:p w14:paraId="23A1A6B4" w14:textId="77777777" w:rsidR="00E26D30" w:rsidRDefault="00E26D30" w:rsidP="00E26D30">
      <w:pPr>
        <w:pStyle w:val="HTMLPreformatted"/>
        <w:ind w:left="720"/>
        <w:rPr>
          <w:rStyle w:val="HTMLCode"/>
          <w:rFonts w:eastAsiaTheme="majorEastAsia"/>
        </w:rPr>
      </w:pPr>
    </w:p>
    <w:p w14:paraId="0B85013D" w14:textId="77777777" w:rsidR="00E26D30" w:rsidRDefault="00E26D30" w:rsidP="00E26D30">
      <w:pPr>
        <w:pStyle w:val="HTMLPreformatted"/>
        <w:ind w:left="720"/>
        <w:rPr>
          <w:rStyle w:val="HTMLCode"/>
          <w:rFonts w:eastAsiaTheme="majorEastAsia"/>
        </w:rPr>
      </w:pPr>
      <w:r>
        <w:rPr>
          <w:rStyle w:val="f"/>
          <w:rFonts w:eastAsiaTheme="majorEastAsia"/>
        </w:rPr>
        <w:t>@</w:t>
      </w:r>
      <w:r>
        <w:rPr>
          <w:rStyle w:val="m"/>
        </w:rPr>
        <w:t>app</w:t>
      </w:r>
      <w:r>
        <w:rPr>
          <w:rStyle w:val="g"/>
          <w:rFonts w:eastAsiaTheme="majorEastAsia"/>
        </w:rPr>
        <w:t>.</w:t>
      </w:r>
      <w:r>
        <w:rPr>
          <w:rStyle w:val="m"/>
        </w:rPr>
        <w:t>post</w:t>
      </w:r>
      <w:r>
        <w:rPr>
          <w:rStyle w:val="HTMLCode"/>
          <w:rFonts w:eastAsiaTheme="majorEastAsia"/>
        </w:rPr>
        <w:t>(</w:t>
      </w:r>
      <w:r>
        <w:rPr>
          <w:rStyle w:val="k"/>
        </w:rPr>
        <w:t>"/offer"</w:t>
      </w:r>
      <w:r>
        <w:rPr>
          <w:rStyle w:val="HTMLCode"/>
          <w:rFonts w:eastAsiaTheme="majorEastAsia"/>
        </w:rPr>
        <w:t>)</w:t>
      </w:r>
    </w:p>
    <w:p w14:paraId="088D3D55" w14:textId="77777777" w:rsidR="00E26D30" w:rsidRDefault="00E26D30" w:rsidP="00E26D30">
      <w:pPr>
        <w:pStyle w:val="HTMLPreformatted"/>
        <w:ind w:left="720"/>
        <w:rPr>
          <w:rStyle w:val="HTMLCode"/>
          <w:rFonts w:eastAsiaTheme="majorEastAsia"/>
        </w:rPr>
      </w:pPr>
      <w:r>
        <w:rPr>
          <w:rStyle w:val="g"/>
          <w:rFonts w:eastAsiaTheme="majorEastAsia"/>
        </w:rPr>
        <w:t>async</w:t>
      </w:r>
      <w:r>
        <w:rPr>
          <w:rStyle w:val="HTMLCode"/>
          <w:rFonts w:eastAsiaTheme="majorEastAsia"/>
        </w:rPr>
        <w:t xml:space="preserve"> </w:t>
      </w:r>
      <w:r>
        <w:rPr>
          <w:rStyle w:val="g"/>
          <w:rFonts w:eastAsiaTheme="majorEastAsia"/>
        </w:rPr>
        <w:t>def</w:t>
      </w:r>
      <w:r>
        <w:rPr>
          <w:rStyle w:val="HTMLCode"/>
          <w:rFonts w:eastAsiaTheme="majorEastAsia"/>
        </w:rPr>
        <w:t xml:space="preserve"> </w:t>
      </w:r>
      <w:r>
        <w:rPr>
          <w:rStyle w:val="m"/>
        </w:rPr>
        <w:t>offer</w:t>
      </w:r>
      <w:r>
        <w:rPr>
          <w:rStyle w:val="HTMLCode"/>
          <w:rFonts w:eastAsiaTheme="majorEastAsia"/>
        </w:rPr>
        <w:t>(</w:t>
      </w:r>
      <w:r>
        <w:rPr>
          <w:rStyle w:val="m"/>
        </w:rPr>
        <w:t>offer</w:t>
      </w:r>
      <w:r>
        <w:rPr>
          <w:rStyle w:val="HTMLCode"/>
          <w:rFonts w:eastAsiaTheme="majorEastAsia"/>
        </w:rPr>
        <w:t xml:space="preserve">: </w:t>
      </w:r>
      <w:r>
        <w:rPr>
          <w:rStyle w:val="m"/>
        </w:rPr>
        <w:t>Offer</w:t>
      </w:r>
      <w:r>
        <w:rPr>
          <w:rStyle w:val="HTMLCode"/>
          <w:rFonts w:eastAsiaTheme="majorEastAsia"/>
        </w:rPr>
        <w:t>):</w:t>
      </w:r>
    </w:p>
    <w:p w14:paraId="2D7693E3"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pc</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Pr>
        <w:t>RTCPeerConnection</w:t>
      </w:r>
      <w:r>
        <w:rPr>
          <w:rStyle w:val="HTMLCode"/>
          <w:rFonts w:eastAsiaTheme="majorEastAsia"/>
        </w:rPr>
        <w:t>()</w:t>
      </w:r>
    </w:p>
    <w:p w14:paraId="3914332C" w14:textId="77777777" w:rsidR="00E26D30" w:rsidRDefault="00E26D30" w:rsidP="00E26D30">
      <w:pPr>
        <w:pStyle w:val="HTMLPreformatted"/>
        <w:ind w:left="720"/>
        <w:rPr>
          <w:rStyle w:val="HTMLCode"/>
          <w:rFonts w:eastAsiaTheme="majorEastAsia"/>
        </w:rPr>
      </w:pPr>
    </w:p>
    <w:p w14:paraId="56FBF24E"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peer_connections</w:t>
      </w:r>
      <w:r>
        <w:rPr>
          <w:rStyle w:val="g"/>
          <w:rFonts w:eastAsiaTheme="majorEastAsia"/>
        </w:rPr>
        <w:t>.</w:t>
      </w:r>
      <w:r>
        <w:rPr>
          <w:rStyle w:val="HTMLCode"/>
          <w:rFonts w:eastAsiaTheme="majorEastAsia"/>
        </w:rPr>
        <w:t>add(</w:t>
      </w:r>
      <w:r>
        <w:rPr>
          <w:rStyle w:val="m"/>
        </w:rPr>
        <w:t>pc</w:t>
      </w:r>
      <w:r>
        <w:rPr>
          <w:rStyle w:val="HTMLCode"/>
          <w:rFonts w:eastAsiaTheme="majorEastAsia"/>
        </w:rPr>
        <w:t>)</w:t>
      </w:r>
    </w:p>
    <w:p w14:paraId="1A8B7394" w14:textId="77777777" w:rsidR="00E26D30" w:rsidRDefault="00E26D30" w:rsidP="00E26D30">
      <w:pPr>
        <w:pStyle w:val="HTMLPreformatted"/>
        <w:ind w:left="720"/>
        <w:rPr>
          <w:rStyle w:val="HTMLCode"/>
          <w:rFonts w:eastAsiaTheme="majorEastAsia"/>
        </w:rPr>
      </w:pPr>
    </w:p>
    <w:p w14:paraId="72DDB50D"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print</w:t>
      </w:r>
      <w:r>
        <w:rPr>
          <w:rStyle w:val="HTMLCode"/>
          <w:rFonts w:eastAsiaTheme="majorEastAsia"/>
        </w:rPr>
        <w:t>(</w:t>
      </w:r>
      <w:r>
        <w:rPr>
          <w:rStyle w:val="k"/>
        </w:rPr>
        <w:t>"Gateway RTCPeerConnection created"</w:t>
      </w:r>
      <w:r>
        <w:rPr>
          <w:rStyle w:val="HTMLCode"/>
          <w:rFonts w:eastAsiaTheme="majorEastAsia"/>
        </w:rPr>
        <w:t>)</w:t>
      </w:r>
    </w:p>
    <w:p w14:paraId="3E77AE15" w14:textId="77777777" w:rsidR="00E26D30" w:rsidRDefault="00E26D30" w:rsidP="00E26D30">
      <w:pPr>
        <w:pStyle w:val="HTMLPreformatted"/>
        <w:ind w:left="720"/>
        <w:rPr>
          <w:rStyle w:val="HTMLCode"/>
          <w:rFonts w:eastAsiaTheme="majorEastAsia"/>
        </w:rPr>
      </w:pPr>
    </w:p>
    <w:p w14:paraId="105E26EF" w14:textId="77777777" w:rsidR="00E26D30" w:rsidRPr="00B67706" w:rsidRDefault="00E26D30" w:rsidP="00E26D30">
      <w:pPr>
        <w:pStyle w:val="HTMLPreformatted"/>
        <w:ind w:left="720"/>
        <w:rPr>
          <w:rFonts w:ascii="Calibri Light" w:hAnsi="Calibri Light" w:cs="Calibri Light"/>
          <w:sz w:val="24"/>
          <w:szCs w:val="24"/>
        </w:rPr>
      </w:pPr>
      <w:r w:rsidRPr="00B67706">
        <w:rPr>
          <w:rFonts w:ascii="Calibri Light" w:hAnsi="Calibri Light" w:cs="Calibri Light"/>
          <w:sz w:val="24"/>
          <w:szCs w:val="24"/>
        </w:rPr>
        <w:t xml:space="preserve">    /*</w:t>
      </w:r>
    </w:p>
    <w:p w14:paraId="0708675C" w14:textId="77777777" w:rsidR="00E26D30" w:rsidRPr="00B67706" w:rsidRDefault="00E26D30" w:rsidP="00E26D30">
      <w:pPr>
        <w:pStyle w:val="HTMLPreformatted"/>
        <w:ind w:left="720"/>
        <w:rPr>
          <w:rFonts w:ascii="Calibri Light" w:hAnsi="Calibri Light" w:cs="Calibri Light"/>
          <w:sz w:val="24"/>
          <w:szCs w:val="24"/>
        </w:rPr>
      </w:pPr>
      <w:r w:rsidRPr="00B67706">
        <w:rPr>
          <w:rFonts w:ascii="Calibri Light" w:hAnsi="Calibri Light" w:cs="Calibri Light"/>
          <w:sz w:val="24"/>
          <w:szCs w:val="24"/>
        </w:rPr>
        <w:t xml:space="preserve">     * This is registered BEFORE</w:t>
      </w:r>
    </w:p>
    <w:p w14:paraId="6871E14D" w14:textId="77777777" w:rsidR="00E26D30" w:rsidRPr="00B67706" w:rsidRDefault="00E26D30" w:rsidP="00E26D30">
      <w:pPr>
        <w:pStyle w:val="HTMLPreformatted"/>
        <w:ind w:left="720"/>
        <w:rPr>
          <w:rFonts w:ascii="Calibri Light" w:hAnsi="Calibri Light" w:cs="Calibri Light"/>
          <w:sz w:val="24"/>
          <w:szCs w:val="24"/>
        </w:rPr>
      </w:pPr>
      <w:r w:rsidRPr="00B67706">
        <w:rPr>
          <w:rFonts w:ascii="Calibri Light" w:hAnsi="Calibri Light" w:cs="Calibri Light"/>
          <w:sz w:val="24"/>
          <w:szCs w:val="24"/>
        </w:rPr>
        <w:t xml:space="preserve">     * setRemoteDescription().</w:t>
      </w:r>
    </w:p>
    <w:p w14:paraId="73DD3F9B" w14:textId="77777777" w:rsidR="00E26D30" w:rsidRPr="00B67706" w:rsidRDefault="00E26D30" w:rsidP="00E26D30">
      <w:pPr>
        <w:pStyle w:val="HTMLPreformatted"/>
        <w:ind w:left="720"/>
        <w:rPr>
          <w:rFonts w:ascii="Calibri Light" w:hAnsi="Calibri Light" w:cs="Calibri Light"/>
          <w:sz w:val="24"/>
          <w:szCs w:val="24"/>
        </w:rPr>
      </w:pPr>
      <w:r w:rsidRPr="00B67706">
        <w:rPr>
          <w:rFonts w:ascii="Calibri Light" w:hAnsi="Calibri Light" w:cs="Calibri Light"/>
          <w:sz w:val="24"/>
          <w:szCs w:val="24"/>
        </w:rPr>
        <w:t xml:space="preserve">     *</w:t>
      </w:r>
    </w:p>
    <w:p w14:paraId="09DE0816" w14:textId="77777777" w:rsidR="00E26D30" w:rsidRPr="00B67706" w:rsidRDefault="00E26D30" w:rsidP="00E26D30">
      <w:pPr>
        <w:pStyle w:val="HTMLPreformatted"/>
        <w:ind w:left="720"/>
        <w:rPr>
          <w:rFonts w:ascii="Calibri Light" w:hAnsi="Calibri Light" w:cs="Calibri Light"/>
          <w:sz w:val="24"/>
          <w:szCs w:val="24"/>
        </w:rPr>
      </w:pPr>
      <w:r w:rsidRPr="00B67706">
        <w:rPr>
          <w:rFonts w:ascii="Calibri Light" w:hAnsi="Calibri Light" w:cs="Calibri Light"/>
          <w:sz w:val="24"/>
          <w:szCs w:val="24"/>
        </w:rPr>
        <w:t xml:space="preserve">     * When aiortc processes the Samsung's offer,</w:t>
      </w:r>
    </w:p>
    <w:p w14:paraId="25E8E153" w14:textId="77777777" w:rsidR="00E26D30" w:rsidRPr="00B67706" w:rsidRDefault="00E26D30" w:rsidP="00E26D30">
      <w:pPr>
        <w:pStyle w:val="HTMLPreformatted"/>
        <w:ind w:left="720"/>
        <w:rPr>
          <w:rFonts w:ascii="Calibri Light" w:hAnsi="Calibri Light" w:cs="Calibri Light"/>
          <w:sz w:val="24"/>
          <w:szCs w:val="24"/>
        </w:rPr>
      </w:pPr>
      <w:r w:rsidRPr="00B67706">
        <w:rPr>
          <w:rFonts w:ascii="Calibri Light" w:hAnsi="Calibri Light" w:cs="Calibri Light"/>
          <w:sz w:val="24"/>
          <w:szCs w:val="24"/>
        </w:rPr>
        <w:t xml:space="preserve">     * it discovers the incoming audio track and</w:t>
      </w:r>
    </w:p>
    <w:p w14:paraId="721902DE" w14:textId="77777777" w:rsidR="00E26D30" w:rsidRPr="00B67706" w:rsidRDefault="00E26D30" w:rsidP="00E26D30">
      <w:pPr>
        <w:pStyle w:val="HTMLPreformatted"/>
        <w:ind w:left="720"/>
        <w:rPr>
          <w:rFonts w:ascii="Calibri Light" w:hAnsi="Calibri Light" w:cs="Calibri Light"/>
          <w:sz w:val="24"/>
          <w:szCs w:val="24"/>
        </w:rPr>
      </w:pPr>
      <w:r w:rsidRPr="00B67706">
        <w:rPr>
          <w:rFonts w:ascii="Calibri Light" w:hAnsi="Calibri Light" w:cs="Calibri Light"/>
          <w:sz w:val="24"/>
          <w:szCs w:val="24"/>
        </w:rPr>
        <w:t xml:space="preserve">     * fires this handler.</w:t>
      </w:r>
    </w:p>
    <w:p w14:paraId="448FF70F" w14:textId="77777777" w:rsidR="00E26D30" w:rsidRPr="00B67706" w:rsidRDefault="00E26D30" w:rsidP="00E26D30">
      <w:pPr>
        <w:pStyle w:val="HTMLPreformatted"/>
        <w:ind w:left="720"/>
        <w:rPr>
          <w:rFonts w:ascii="Calibri Light" w:hAnsi="Calibri Light" w:cs="Calibri Light"/>
          <w:sz w:val="24"/>
          <w:szCs w:val="24"/>
        </w:rPr>
      </w:pPr>
      <w:r w:rsidRPr="00B67706">
        <w:rPr>
          <w:rFonts w:ascii="Calibri Light" w:hAnsi="Calibri Light" w:cs="Calibri Light"/>
          <w:sz w:val="24"/>
          <w:szCs w:val="24"/>
        </w:rPr>
        <w:t xml:space="preserve">     */</w:t>
      </w:r>
    </w:p>
    <w:p w14:paraId="6205D064" w14:textId="77777777" w:rsidR="00E26D30" w:rsidRPr="00B67706" w:rsidRDefault="00E26D30" w:rsidP="00E26D30">
      <w:pPr>
        <w:pStyle w:val="NormalWeb"/>
        <w:ind w:left="720"/>
        <w:rPr>
          <w:rFonts w:ascii="Calibri Light" w:hAnsi="Calibri Light" w:cs="Calibri Light"/>
        </w:rPr>
      </w:pPr>
      <w:r w:rsidRPr="00B67706">
        <w:rPr>
          <w:rFonts w:ascii="Calibri Light" w:hAnsi="Calibri Light" w:cs="Calibri Light"/>
        </w:rPr>
        <w:t>Python comments cannot use /* */, so the actual remainder should be:</w:t>
      </w:r>
    </w:p>
    <w:p w14:paraId="14187348"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f"/>
          <w:rFonts w:eastAsiaTheme="majorEastAsia"/>
        </w:rPr>
        <w:t>@</w:t>
      </w:r>
      <w:r>
        <w:rPr>
          <w:rStyle w:val="m"/>
        </w:rPr>
        <w:t>pc</w:t>
      </w:r>
      <w:r>
        <w:rPr>
          <w:rStyle w:val="g"/>
          <w:rFonts w:eastAsiaTheme="majorEastAsia"/>
        </w:rPr>
        <w:t>.</w:t>
      </w:r>
      <w:r>
        <w:rPr>
          <w:rStyle w:val="m"/>
        </w:rPr>
        <w:t>on</w:t>
      </w:r>
      <w:r>
        <w:rPr>
          <w:rStyle w:val="HTMLCode"/>
          <w:rFonts w:eastAsiaTheme="majorEastAsia"/>
        </w:rPr>
        <w:t>(</w:t>
      </w:r>
      <w:r>
        <w:rPr>
          <w:rStyle w:val="k"/>
        </w:rPr>
        <w:t>"track"</w:t>
      </w:r>
      <w:r>
        <w:rPr>
          <w:rStyle w:val="HTMLCode"/>
          <w:rFonts w:eastAsiaTheme="majorEastAsia"/>
        </w:rPr>
        <w:t>)</w:t>
      </w:r>
    </w:p>
    <w:p w14:paraId="090B5AAA"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def</w:t>
      </w:r>
      <w:r>
        <w:rPr>
          <w:rStyle w:val="HTMLCode"/>
          <w:rFonts w:eastAsiaTheme="majorEastAsia"/>
        </w:rPr>
        <w:t xml:space="preserve"> </w:t>
      </w:r>
      <w:r>
        <w:rPr>
          <w:rStyle w:val="m"/>
        </w:rPr>
        <w:t>on_track</w:t>
      </w:r>
      <w:r>
        <w:rPr>
          <w:rStyle w:val="HTMLCode"/>
          <w:rFonts w:eastAsiaTheme="majorEastAsia"/>
        </w:rPr>
        <w:t>(</w:t>
      </w:r>
      <w:r>
        <w:rPr>
          <w:rStyle w:val="m"/>
        </w:rPr>
        <w:t>track</w:t>
      </w:r>
      <w:r>
        <w:rPr>
          <w:rStyle w:val="HTMLCode"/>
          <w:rFonts w:eastAsiaTheme="majorEastAsia"/>
        </w:rPr>
        <w:t>):</w:t>
      </w:r>
    </w:p>
    <w:p w14:paraId="13A1E681" w14:textId="77777777" w:rsidR="00E26D30" w:rsidRDefault="00E26D30" w:rsidP="00E26D30">
      <w:pPr>
        <w:pStyle w:val="HTMLPreformatted"/>
        <w:ind w:left="720"/>
        <w:rPr>
          <w:rStyle w:val="HTMLCode"/>
          <w:rFonts w:eastAsiaTheme="majorEastAsia"/>
        </w:rPr>
      </w:pPr>
      <w:r>
        <w:rPr>
          <w:rStyle w:val="HTMLCode"/>
          <w:rFonts w:eastAsiaTheme="majorEastAsia"/>
        </w:rPr>
        <w:lastRenderedPageBreak/>
        <w:t xml:space="preserve">        </w:t>
      </w:r>
      <w:r>
        <w:rPr>
          <w:rStyle w:val="m"/>
        </w:rPr>
        <w:t>print</w:t>
      </w:r>
      <w:r>
        <w:rPr>
          <w:rStyle w:val="HTMLCode"/>
          <w:rFonts w:eastAsiaTheme="majorEastAsia"/>
        </w:rPr>
        <w:t>(</w:t>
      </w:r>
    </w:p>
    <w:p w14:paraId="4514A5ED"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k"/>
        </w:rPr>
        <w:t>"Gateway received track:"</w:t>
      </w:r>
      <w:r>
        <w:rPr>
          <w:rStyle w:val="HTMLCode"/>
          <w:rFonts w:eastAsiaTheme="majorEastAsia"/>
        </w:rPr>
        <w:t>,</w:t>
      </w:r>
    </w:p>
    <w:p w14:paraId="442E3E61"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track</w:t>
      </w:r>
      <w:r>
        <w:rPr>
          <w:rStyle w:val="g"/>
          <w:rFonts w:eastAsiaTheme="majorEastAsia"/>
        </w:rPr>
        <w:t>.</w:t>
      </w:r>
      <w:r>
        <w:rPr>
          <w:rStyle w:val="HTMLCode"/>
          <w:rFonts w:eastAsiaTheme="majorEastAsia"/>
        </w:rPr>
        <w:t>kind,</w:t>
      </w:r>
    </w:p>
    <w:p w14:paraId="3D1BDB71"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70BE4D79" w14:textId="77777777" w:rsidR="00E26D30" w:rsidRDefault="00E26D30" w:rsidP="00E26D30">
      <w:pPr>
        <w:pStyle w:val="HTMLPreformatted"/>
        <w:ind w:left="720"/>
        <w:rPr>
          <w:rStyle w:val="HTMLCode"/>
          <w:rFonts w:eastAsiaTheme="majorEastAsia"/>
        </w:rPr>
      </w:pPr>
    </w:p>
    <w:p w14:paraId="4FAF097A"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if</w:t>
      </w:r>
      <w:r>
        <w:rPr>
          <w:rStyle w:val="HTMLCode"/>
          <w:rFonts w:eastAsiaTheme="majorEastAsia"/>
        </w:rPr>
        <w:t xml:space="preserve"> </w:t>
      </w:r>
      <w:r>
        <w:rPr>
          <w:rStyle w:val="m"/>
        </w:rPr>
        <w:t>track</w:t>
      </w:r>
      <w:r>
        <w:rPr>
          <w:rStyle w:val="g"/>
          <w:rFonts w:eastAsiaTheme="majorEastAsia"/>
        </w:rPr>
        <w:t>.</w:t>
      </w:r>
      <w:r>
        <w:rPr>
          <w:rStyle w:val="HTMLCode"/>
          <w:rFonts w:eastAsiaTheme="majorEastAsia"/>
        </w:rPr>
        <w:t xml:space="preserve">kind </w:t>
      </w:r>
      <w:r>
        <w:rPr>
          <w:rStyle w:val="g"/>
          <w:rFonts w:eastAsiaTheme="majorEastAsia"/>
        </w:rPr>
        <w:t>==</w:t>
      </w:r>
      <w:r>
        <w:rPr>
          <w:rStyle w:val="HTMLCode"/>
          <w:rFonts w:eastAsiaTheme="majorEastAsia"/>
        </w:rPr>
        <w:t xml:space="preserve"> </w:t>
      </w:r>
      <w:r>
        <w:rPr>
          <w:rStyle w:val="k"/>
        </w:rPr>
        <w:t>"audio"</w:t>
      </w:r>
      <w:r>
        <w:rPr>
          <w:rStyle w:val="HTMLCode"/>
          <w:rFonts w:eastAsiaTheme="majorEastAsia"/>
        </w:rPr>
        <w:t>:</w:t>
      </w:r>
    </w:p>
    <w:p w14:paraId="090B642A"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echo_track</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Pr>
        <w:t>EchoAudioTrack</w:t>
      </w:r>
      <w:r>
        <w:rPr>
          <w:rStyle w:val="HTMLCode"/>
          <w:rFonts w:eastAsiaTheme="majorEastAsia"/>
        </w:rPr>
        <w:t>(</w:t>
      </w:r>
    </w:p>
    <w:p w14:paraId="150E66BE"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track</w:t>
      </w:r>
    </w:p>
    <w:p w14:paraId="64884570"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5ADCBF4A" w14:textId="77777777" w:rsidR="00E26D30" w:rsidRDefault="00E26D30" w:rsidP="00E26D30">
      <w:pPr>
        <w:pStyle w:val="HTMLPreformatted"/>
        <w:ind w:left="720"/>
        <w:rPr>
          <w:rStyle w:val="HTMLCode"/>
          <w:rFonts w:eastAsiaTheme="majorEastAsia"/>
        </w:rPr>
      </w:pPr>
    </w:p>
    <w:p w14:paraId="61A35F69"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pc</w:t>
      </w:r>
      <w:r>
        <w:rPr>
          <w:rStyle w:val="g"/>
          <w:rFonts w:eastAsiaTheme="majorEastAsia"/>
        </w:rPr>
        <w:t>.</w:t>
      </w:r>
      <w:r>
        <w:rPr>
          <w:rStyle w:val="HTMLCode"/>
          <w:rFonts w:eastAsiaTheme="majorEastAsia"/>
        </w:rPr>
        <w:t>addTrack(</w:t>
      </w:r>
      <w:r>
        <w:rPr>
          <w:rStyle w:val="m"/>
        </w:rPr>
        <w:t>echo_track</w:t>
      </w:r>
      <w:r>
        <w:rPr>
          <w:rStyle w:val="HTMLCode"/>
          <w:rFonts w:eastAsiaTheme="majorEastAsia"/>
        </w:rPr>
        <w:t>)</w:t>
      </w:r>
    </w:p>
    <w:p w14:paraId="53901DB4" w14:textId="77777777" w:rsidR="00E26D30" w:rsidRDefault="00E26D30" w:rsidP="00E26D30">
      <w:pPr>
        <w:pStyle w:val="HTMLPreformatted"/>
        <w:ind w:left="720"/>
        <w:rPr>
          <w:rStyle w:val="HTMLCode"/>
          <w:rFonts w:eastAsiaTheme="majorEastAsia"/>
        </w:rPr>
      </w:pPr>
    </w:p>
    <w:p w14:paraId="5AD06512"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print</w:t>
      </w:r>
      <w:r>
        <w:rPr>
          <w:rStyle w:val="HTMLCode"/>
          <w:rFonts w:eastAsiaTheme="majorEastAsia"/>
        </w:rPr>
        <w:t>(</w:t>
      </w:r>
    </w:p>
    <w:p w14:paraId="07C245D9"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k"/>
        </w:rPr>
        <w:t>"Gateway echo audio track added"</w:t>
      </w:r>
    </w:p>
    <w:p w14:paraId="42FE554C"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321B18AE" w14:textId="77777777" w:rsidR="00E26D30" w:rsidRDefault="00E26D30" w:rsidP="00E26D30">
      <w:pPr>
        <w:pStyle w:val="HTMLPreformatted"/>
        <w:ind w:left="720"/>
        <w:rPr>
          <w:rStyle w:val="HTMLCode"/>
          <w:rFonts w:eastAsiaTheme="majorEastAsia"/>
        </w:rPr>
      </w:pPr>
    </w:p>
    <w:p w14:paraId="548E9D68"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remote_offer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Pr>
        <w:t>RTCSessionDescription</w:t>
      </w:r>
      <w:r>
        <w:rPr>
          <w:rStyle w:val="HTMLCode"/>
          <w:rFonts w:eastAsiaTheme="majorEastAsia"/>
        </w:rPr>
        <w:t>(</w:t>
      </w:r>
    </w:p>
    <w:p w14:paraId="7E398295"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sdp</w:t>
      </w:r>
      <w:r>
        <w:rPr>
          <w:rStyle w:val="g"/>
          <w:rFonts w:eastAsiaTheme="majorEastAsia"/>
        </w:rPr>
        <w:t>=</w:t>
      </w:r>
      <w:r>
        <w:rPr>
          <w:rStyle w:val="m"/>
        </w:rPr>
        <w:t>offer</w:t>
      </w:r>
      <w:r>
        <w:rPr>
          <w:rStyle w:val="g"/>
          <w:rFonts w:eastAsiaTheme="majorEastAsia"/>
        </w:rPr>
        <w:t>.</w:t>
      </w:r>
      <w:r>
        <w:rPr>
          <w:rStyle w:val="HTMLCode"/>
          <w:rFonts w:eastAsiaTheme="majorEastAsia"/>
        </w:rPr>
        <w:t>sdp,</w:t>
      </w:r>
    </w:p>
    <w:p w14:paraId="7F538C3B"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type</w:t>
      </w:r>
      <w:r>
        <w:rPr>
          <w:rStyle w:val="g"/>
          <w:rFonts w:eastAsiaTheme="majorEastAsia"/>
        </w:rPr>
        <w:t>=</w:t>
      </w:r>
      <w:r>
        <w:rPr>
          <w:rStyle w:val="m"/>
        </w:rPr>
        <w:t>offer</w:t>
      </w:r>
      <w:r>
        <w:rPr>
          <w:rStyle w:val="g"/>
          <w:rFonts w:eastAsiaTheme="majorEastAsia"/>
        </w:rPr>
        <w:t>.</w:t>
      </w:r>
      <w:r>
        <w:rPr>
          <w:rStyle w:val="HTMLCode"/>
          <w:rFonts w:eastAsiaTheme="majorEastAsia"/>
        </w:rPr>
        <w:t>type,</w:t>
      </w:r>
    </w:p>
    <w:p w14:paraId="4337A83F"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493E599E" w14:textId="77777777" w:rsidR="00E26D30" w:rsidRDefault="00E26D30" w:rsidP="00E26D30">
      <w:pPr>
        <w:pStyle w:val="HTMLPreformatted"/>
        <w:ind w:left="720"/>
        <w:rPr>
          <w:rStyle w:val="HTMLCode"/>
          <w:rFonts w:eastAsiaTheme="majorEastAsia"/>
        </w:rPr>
      </w:pPr>
    </w:p>
    <w:p w14:paraId="7800EF57"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Pr>
        <w:t>pc</w:t>
      </w:r>
      <w:r>
        <w:rPr>
          <w:rStyle w:val="g"/>
          <w:rFonts w:eastAsiaTheme="majorEastAsia"/>
        </w:rPr>
        <w:t>.</w:t>
      </w:r>
      <w:r>
        <w:rPr>
          <w:rStyle w:val="HTMLCode"/>
          <w:rFonts w:eastAsiaTheme="majorEastAsia"/>
        </w:rPr>
        <w:t>setRemoteDescription(</w:t>
      </w:r>
    </w:p>
    <w:p w14:paraId="56EAE0DA"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remote_offer</w:t>
      </w:r>
    </w:p>
    <w:p w14:paraId="0BC0FBF7"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058EF45F" w14:textId="77777777" w:rsidR="00E26D30" w:rsidRDefault="00E26D30" w:rsidP="00E26D30">
      <w:pPr>
        <w:pStyle w:val="HTMLPreformatted"/>
        <w:ind w:left="720"/>
        <w:rPr>
          <w:rStyle w:val="HTMLCode"/>
          <w:rFonts w:eastAsiaTheme="majorEastAsia"/>
        </w:rPr>
      </w:pPr>
    </w:p>
    <w:p w14:paraId="5841987B"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print</w:t>
      </w:r>
      <w:r>
        <w:rPr>
          <w:rStyle w:val="HTMLCode"/>
          <w:rFonts w:eastAsiaTheme="majorEastAsia"/>
        </w:rPr>
        <w:t>(</w:t>
      </w:r>
    </w:p>
    <w:p w14:paraId="67839AD2"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k"/>
        </w:rPr>
        <w:t>"Gateway remote description set"</w:t>
      </w:r>
    </w:p>
    <w:p w14:paraId="3ED758F5"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667C93B5" w14:textId="77777777" w:rsidR="00E26D30" w:rsidRDefault="00E26D30" w:rsidP="00E26D30">
      <w:pPr>
        <w:pStyle w:val="HTMLPreformatted"/>
        <w:ind w:left="720"/>
        <w:rPr>
          <w:rStyle w:val="HTMLCode"/>
          <w:rFonts w:eastAsiaTheme="majorEastAsia"/>
        </w:rPr>
      </w:pPr>
    </w:p>
    <w:p w14:paraId="543B6563"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answer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Pr>
        <w:t>pc</w:t>
      </w:r>
      <w:r>
        <w:rPr>
          <w:rStyle w:val="g"/>
          <w:rFonts w:eastAsiaTheme="majorEastAsia"/>
        </w:rPr>
        <w:t>.</w:t>
      </w:r>
      <w:r>
        <w:rPr>
          <w:rStyle w:val="HTMLCode"/>
          <w:rFonts w:eastAsiaTheme="majorEastAsia"/>
        </w:rPr>
        <w:t>createAnswer()</w:t>
      </w:r>
    </w:p>
    <w:p w14:paraId="05AD709E" w14:textId="77777777" w:rsidR="00E26D30" w:rsidRDefault="00E26D30" w:rsidP="00E26D30">
      <w:pPr>
        <w:pStyle w:val="HTMLPreformatted"/>
        <w:ind w:left="720"/>
        <w:rPr>
          <w:rStyle w:val="HTMLCode"/>
          <w:rFonts w:eastAsiaTheme="majorEastAsia"/>
        </w:rPr>
      </w:pPr>
    </w:p>
    <w:p w14:paraId="69C61538"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await</w:t>
      </w:r>
      <w:r>
        <w:rPr>
          <w:rStyle w:val="HTMLCode"/>
          <w:rFonts w:eastAsiaTheme="majorEastAsia"/>
        </w:rPr>
        <w:t xml:space="preserve"> </w:t>
      </w:r>
      <w:r>
        <w:rPr>
          <w:rStyle w:val="m"/>
        </w:rPr>
        <w:t>pc</w:t>
      </w:r>
      <w:r>
        <w:rPr>
          <w:rStyle w:val="g"/>
          <w:rFonts w:eastAsiaTheme="majorEastAsia"/>
        </w:rPr>
        <w:t>.</w:t>
      </w:r>
      <w:r>
        <w:rPr>
          <w:rStyle w:val="HTMLCode"/>
          <w:rFonts w:eastAsiaTheme="majorEastAsia"/>
        </w:rPr>
        <w:t>setLocalDescription(</w:t>
      </w:r>
    </w:p>
    <w:p w14:paraId="6F28EB8B"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answer</w:t>
      </w:r>
    </w:p>
    <w:p w14:paraId="0FE12A69"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4C24BBCF" w14:textId="77777777" w:rsidR="00E26D30" w:rsidRDefault="00E26D30" w:rsidP="00E26D30">
      <w:pPr>
        <w:pStyle w:val="HTMLPreformatted"/>
        <w:ind w:left="720"/>
        <w:rPr>
          <w:rStyle w:val="HTMLCode"/>
          <w:rFonts w:eastAsiaTheme="majorEastAsia"/>
        </w:rPr>
      </w:pPr>
    </w:p>
    <w:p w14:paraId="3845E0D9"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print</w:t>
      </w:r>
      <w:r>
        <w:rPr>
          <w:rStyle w:val="HTMLCode"/>
          <w:rFonts w:eastAsiaTheme="majorEastAsia"/>
        </w:rPr>
        <w:t>(</w:t>
      </w:r>
    </w:p>
    <w:p w14:paraId="6BCFA6D7"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k"/>
        </w:rPr>
        <w:t>"Gateway answer created"</w:t>
      </w:r>
    </w:p>
    <w:p w14:paraId="18408749"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7E92B4B0" w14:textId="77777777" w:rsidR="00E26D30" w:rsidRDefault="00E26D30" w:rsidP="00E26D30">
      <w:pPr>
        <w:pStyle w:val="HTMLPreformatted"/>
        <w:ind w:left="720"/>
        <w:rPr>
          <w:rStyle w:val="HTMLCode"/>
          <w:rFonts w:eastAsiaTheme="majorEastAsia"/>
        </w:rPr>
      </w:pPr>
    </w:p>
    <w:p w14:paraId="5D2AB47A"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return</w:t>
      </w:r>
      <w:r>
        <w:rPr>
          <w:rStyle w:val="HTMLCode"/>
          <w:rFonts w:eastAsiaTheme="majorEastAsia"/>
        </w:rPr>
        <w:t xml:space="preserve"> {</w:t>
      </w:r>
    </w:p>
    <w:p w14:paraId="4A5AA5EE"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k"/>
        </w:rPr>
        <w:t>"sdp"</w:t>
      </w:r>
      <w:r>
        <w:rPr>
          <w:rStyle w:val="HTMLCode"/>
          <w:rFonts w:eastAsiaTheme="majorEastAsia"/>
        </w:rPr>
        <w:t xml:space="preserve">: </w:t>
      </w:r>
      <w:r>
        <w:rPr>
          <w:rStyle w:val="m"/>
        </w:rPr>
        <w:t>pc</w:t>
      </w:r>
      <w:r>
        <w:rPr>
          <w:rStyle w:val="g"/>
          <w:rFonts w:eastAsiaTheme="majorEastAsia"/>
        </w:rPr>
        <w:t>.</w:t>
      </w:r>
      <w:r>
        <w:rPr>
          <w:rStyle w:val="HTMLCode"/>
          <w:rFonts w:eastAsiaTheme="majorEastAsia"/>
        </w:rPr>
        <w:t>localDescription</w:t>
      </w:r>
      <w:r>
        <w:rPr>
          <w:rStyle w:val="g"/>
          <w:rFonts w:eastAsiaTheme="majorEastAsia"/>
        </w:rPr>
        <w:t>.</w:t>
      </w:r>
      <w:r>
        <w:rPr>
          <w:rStyle w:val="HTMLCode"/>
          <w:rFonts w:eastAsiaTheme="majorEastAsia"/>
        </w:rPr>
        <w:t>sdp,</w:t>
      </w:r>
    </w:p>
    <w:p w14:paraId="129C6DBC"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k"/>
        </w:rPr>
        <w:t>"type"</w:t>
      </w:r>
      <w:r>
        <w:rPr>
          <w:rStyle w:val="HTMLCode"/>
          <w:rFonts w:eastAsiaTheme="majorEastAsia"/>
        </w:rPr>
        <w:t xml:space="preserve">: </w:t>
      </w:r>
      <w:r>
        <w:rPr>
          <w:rStyle w:val="m"/>
        </w:rPr>
        <w:t>pc</w:t>
      </w:r>
      <w:r>
        <w:rPr>
          <w:rStyle w:val="g"/>
          <w:rFonts w:eastAsiaTheme="majorEastAsia"/>
        </w:rPr>
        <w:t>.</w:t>
      </w:r>
      <w:r>
        <w:rPr>
          <w:rStyle w:val="HTMLCode"/>
          <w:rFonts w:eastAsiaTheme="majorEastAsia"/>
        </w:rPr>
        <w:t>localDescription</w:t>
      </w:r>
      <w:r>
        <w:rPr>
          <w:rStyle w:val="g"/>
          <w:rFonts w:eastAsiaTheme="majorEastAsia"/>
        </w:rPr>
        <w:t>.</w:t>
      </w:r>
      <w:r>
        <w:rPr>
          <w:rStyle w:val="HTMLCode"/>
          <w:rFonts w:eastAsiaTheme="majorEastAsia"/>
        </w:rPr>
        <w:t>type,</w:t>
      </w:r>
    </w:p>
    <w:p w14:paraId="162A89B6" w14:textId="77777777" w:rsidR="00E26D30" w:rsidRDefault="00E26D30" w:rsidP="00E26D30">
      <w:pPr>
        <w:pStyle w:val="HTMLPreformatted"/>
        <w:ind w:left="720"/>
      </w:pPr>
      <w:r>
        <w:rPr>
          <w:rStyle w:val="HTMLCode"/>
          <w:rFonts w:eastAsiaTheme="majorEastAsia"/>
        </w:rPr>
        <w:t xml:space="preserve">    }</w:t>
      </w:r>
    </w:p>
    <w:p w14:paraId="16E0A1D4" w14:textId="77777777" w:rsidR="00E26D30" w:rsidRPr="00B96265" w:rsidRDefault="00E26D30" w:rsidP="00E26D30">
      <w:pPr>
        <w:pStyle w:val="NormalWeb"/>
        <w:ind w:left="720"/>
        <w:rPr>
          <w:rFonts w:ascii="Calibri Light" w:hAnsi="Calibri Light" w:cs="Calibri Light"/>
        </w:rPr>
      </w:pPr>
      <w:r w:rsidRPr="00B96265">
        <w:rPr>
          <w:rFonts w:ascii="Calibri Light" w:hAnsi="Calibri Light" w:cs="Calibri Light"/>
        </w:rPr>
        <w:t>The order matters:</w:t>
      </w:r>
    </w:p>
    <w:p w14:paraId="42ACF531" w14:textId="77777777" w:rsidR="00E26D30" w:rsidRDefault="00E26D30" w:rsidP="00E26D30">
      <w:pPr>
        <w:pStyle w:val="HTMLPreformatted"/>
        <w:ind w:left="720"/>
        <w:rPr>
          <w:rStyle w:val="HTMLCode"/>
          <w:rFonts w:eastAsiaTheme="majorEastAsia"/>
        </w:rPr>
      </w:pPr>
      <w:r>
        <w:rPr>
          <w:rStyle w:val="HTMLCode"/>
          <w:rFonts w:eastAsiaTheme="majorEastAsia"/>
        </w:rPr>
        <w:t>register @pc.on("track")</w:t>
      </w:r>
    </w:p>
    <w:p w14:paraId="004734F7"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46C7AB3E" w14:textId="77777777" w:rsidR="00E26D30" w:rsidRDefault="00E26D30" w:rsidP="00E26D30">
      <w:pPr>
        <w:pStyle w:val="HTMLPreformatted"/>
        <w:ind w:left="720"/>
        <w:rPr>
          <w:rStyle w:val="HTMLCode"/>
          <w:rFonts w:eastAsiaTheme="majorEastAsia"/>
        </w:rPr>
      </w:pPr>
      <w:r>
        <w:rPr>
          <w:rStyle w:val="HTMLCode"/>
          <w:rFonts w:eastAsiaTheme="majorEastAsia"/>
        </w:rPr>
        <w:t>setRemoteDescription(offer)</w:t>
      </w:r>
    </w:p>
    <w:p w14:paraId="75013640"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4A8B1D7A" w14:textId="77777777" w:rsidR="00E26D30" w:rsidRDefault="00E26D30" w:rsidP="00E26D30">
      <w:pPr>
        <w:pStyle w:val="HTMLPreformatted"/>
        <w:ind w:left="720"/>
        <w:rPr>
          <w:rStyle w:val="HTMLCode"/>
          <w:rFonts w:eastAsiaTheme="majorEastAsia"/>
        </w:rPr>
      </w:pPr>
      <w:r>
        <w:rPr>
          <w:rStyle w:val="HTMLCode"/>
          <w:rFonts w:eastAsiaTheme="majorEastAsia"/>
        </w:rPr>
        <w:t>aiortc discovers Samsung audio</w:t>
      </w:r>
    </w:p>
    <w:p w14:paraId="55F69E45"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7122ABCF" w14:textId="77777777" w:rsidR="00E26D30" w:rsidRDefault="00E26D30" w:rsidP="00E26D30">
      <w:pPr>
        <w:pStyle w:val="HTMLPreformatted"/>
        <w:ind w:left="720"/>
        <w:rPr>
          <w:rStyle w:val="HTMLCode"/>
          <w:rFonts w:eastAsiaTheme="majorEastAsia"/>
        </w:rPr>
      </w:pPr>
      <w:r>
        <w:rPr>
          <w:rStyle w:val="HTMLCode"/>
          <w:rFonts w:eastAsiaTheme="majorEastAsia"/>
        </w:rPr>
        <w:t>on_track(track)</w:t>
      </w:r>
    </w:p>
    <w:p w14:paraId="5A260FDF"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013BB89B" w14:textId="77777777" w:rsidR="00E26D30" w:rsidRDefault="00E26D30" w:rsidP="00E26D30">
      <w:pPr>
        <w:pStyle w:val="HTMLPreformatted"/>
        <w:ind w:left="720"/>
        <w:rPr>
          <w:rStyle w:val="HTMLCode"/>
          <w:rFonts w:eastAsiaTheme="majorEastAsia"/>
        </w:rPr>
      </w:pPr>
      <w:r>
        <w:rPr>
          <w:rStyle w:val="HTMLCode"/>
          <w:rFonts w:eastAsiaTheme="majorEastAsia"/>
        </w:rPr>
        <w:t>pc.addTrack(EchoAudioTrack(track))</w:t>
      </w:r>
    </w:p>
    <w:p w14:paraId="6B25B692"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20D9FBF3" w14:textId="77777777" w:rsidR="00E26D30" w:rsidRDefault="00E26D30" w:rsidP="00E26D30">
      <w:pPr>
        <w:pStyle w:val="HTMLPreformatted"/>
        <w:ind w:left="720"/>
      </w:pPr>
      <w:r>
        <w:rPr>
          <w:rStyle w:val="HTMLCode"/>
          <w:rFonts w:eastAsiaTheme="majorEastAsia"/>
        </w:rPr>
        <w:t>createAnswer()</w:t>
      </w:r>
    </w:p>
    <w:p w14:paraId="65A3507F" w14:textId="77777777" w:rsidR="00E26D30" w:rsidRPr="00B96265" w:rsidRDefault="00E26D30" w:rsidP="00E26D30">
      <w:pPr>
        <w:pStyle w:val="NormalWeb"/>
        <w:ind w:left="720"/>
        <w:rPr>
          <w:rFonts w:ascii="Calibri Light" w:hAnsi="Calibri Light" w:cs="Calibri Light"/>
        </w:rPr>
      </w:pPr>
      <w:r w:rsidRPr="00B96265">
        <w:rPr>
          <w:rFonts w:ascii="Calibri Light" w:hAnsi="Calibri Light" w:cs="Calibri Light"/>
        </w:rPr>
        <w:t xml:space="preserve">We want the echo track attached </w:t>
      </w:r>
      <w:r w:rsidRPr="00B96265">
        <w:rPr>
          <w:rStyle w:val="Strong"/>
          <w:rFonts w:ascii="Calibri Light" w:eastAsiaTheme="majorEastAsia" w:hAnsi="Calibri Light" w:cs="Calibri Light"/>
        </w:rPr>
        <w:t xml:space="preserve">before </w:t>
      </w:r>
      <w:r w:rsidRPr="00B96265">
        <w:rPr>
          <w:rStyle w:val="HTMLCode"/>
          <w:rFonts w:eastAsiaTheme="majorEastAsia"/>
          <w:b/>
          <w:bCs/>
        </w:rPr>
        <w:t>createAnswer()</w:t>
      </w:r>
      <w:r w:rsidRPr="00B96265">
        <w:rPr>
          <w:rFonts w:ascii="Calibri Light" w:hAnsi="Calibri Light" w:cs="Calibri Light"/>
        </w:rPr>
        <w:t>.</w:t>
      </w:r>
    </w:p>
    <w:p w14:paraId="4575FBF1" w14:textId="77777777" w:rsidR="00E26D30" w:rsidRPr="00240F87" w:rsidRDefault="00E26D30" w:rsidP="00E26D30">
      <w:pPr>
        <w:pStyle w:val="Heading2"/>
        <w:ind w:left="720"/>
        <w:rPr>
          <w:rFonts w:ascii="Calibri Light" w:hAnsi="Calibri Light" w:cs="Calibri Light"/>
        </w:rPr>
      </w:pPr>
      <w:r w:rsidRPr="00240F87">
        <w:rPr>
          <w:rFonts w:ascii="Calibri Light" w:hAnsi="Calibri Light" w:cs="Calibri Light"/>
        </w:rPr>
        <w:lastRenderedPageBreak/>
        <w:t>3. Verify the Python side starts</w:t>
      </w:r>
    </w:p>
    <w:p w14:paraId="5A4F2D82" w14:textId="77777777" w:rsidR="00E26D30" w:rsidRPr="00240F87" w:rsidRDefault="00E26D30" w:rsidP="00E26D30">
      <w:pPr>
        <w:pStyle w:val="NormalWeb"/>
        <w:ind w:left="720"/>
        <w:rPr>
          <w:rFonts w:ascii="Calibri Light" w:hAnsi="Calibri Light" w:cs="Calibri Light"/>
        </w:rPr>
      </w:pPr>
      <w:r w:rsidRPr="00240F87">
        <w:rPr>
          <w:rFonts w:ascii="Calibri Light" w:hAnsi="Calibri Light" w:cs="Calibri Light"/>
        </w:rPr>
        <w:t>Your gateway terminal should be:</w:t>
      </w:r>
    </w:p>
    <w:p w14:paraId="2A91AFB7" w14:textId="77777777" w:rsidR="00E26D30" w:rsidRDefault="00E26D30" w:rsidP="00E26D30">
      <w:pPr>
        <w:pStyle w:val="HTMLPreformatted"/>
        <w:ind w:left="720"/>
        <w:rPr>
          <w:rStyle w:val="HTMLCode"/>
          <w:rFonts w:eastAsiaTheme="majorEastAsia"/>
        </w:rPr>
      </w:pPr>
      <w:r>
        <w:rPr>
          <w:rStyle w:val="l"/>
          <w:rFonts w:eastAsiaTheme="majorEastAsia"/>
        </w:rPr>
        <w:t>cd</w:t>
      </w:r>
      <w:r>
        <w:rPr>
          <w:rStyle w:val="HTMLCode"/>
          <w:rFonts w:eastAsiaTheme="majorEastAsia"/>
        </w:rPr>
        <w:t xml:space="preserve"> </w:t>
      </w:r>
      <w:r>
        <w:rPr>
          <w:rStyle w:val="l"/>
          <w:rFonts w:eastAsiaTheme="majorEastAsia"/>
        </w:rPr>
        <w:t>D:</w:t>
      </w:r>
      <w:r>
        <w:rPr>
          <w:rStyle w:val="HTMLCode"/>
          <w:rFonts w:eastAsiaTheme="majorEastAsia"/>
        </w:rPr>
        <w:t>\</w:t>
      </w:r>
      <w:r>
        <w:rPr>
          <w:rStyle w:val="m"/>
        </w:rPr>
        <w:t>RedDust</w:t>
      </w:r>
      <w:r>
        <w:rPr>
          <w:rStyle w:val="HTMLCode"/>
          <w:rFonts w:eastAsiaTheme="majorEastAsia"/>
        </w:rPr>
        <w:t>\</w:t>
      </w:r>
      <w:r>
        <w:rPr>
          <w:rStyle w:val="m"/>
        </w:rPr>
        <w:t>reddust-gateway</w:t>
      </w:r>
    </w:p>
    <w:p w14:paraId="320ED101" w14:textId="77777777" w:rsidR="00E26D30" w:rsidRDefault="00E26D30" w:rsidP="00E26D30">
      <w:pPr>
        <w:pStyle w:val="HTMLPreformatted"/>
        <w:ind w:left="720"/>
        <w:rPr>
          <w:rStyle w:val="HTMLCode"/>
          <w:rFonts w:eastAsiaTheme="majorEastAsia"/>
        </w:rPr>
      </w:pPr>
      <w:r>
        <w:rPr>
          <w:rStyle w:val="HTMLCode"/>
          <w:rFonts w:eastAsiaTheme="majorEastAsia"/>
        </w:rPr>
        <w:t>.</w:t>
      </w:r>
      <w:r>
        <w:rPr>
          <w:rStyle w:val="m"/>
        </w:rPr>
        <w:t>venv</w:t>
      </w:r>
      <w:r>
        <w:rPr>
          <w:rStyle w:val="HTMLCode"/>
          <w:rFonts w:eastAsiaTheme="majorEastAsia"/>
        </w:rPr>
        <w:t>\</w:t>
      </w:r>
      <w:r>
        <w:rPr>
          <w:rStyle w:val="m"/>
        </w:rPr>
        <w:t>Scripts</w:t>
      </w:r>
      <w:r>
        <w:rPr>
          <w:rStyle w:val="HTMLCode"/>
          <w:rFonts w:eastAsiaTheme="majorEastAsia"/>
        </w:rPr>
        <w:t>\</w:t>
      </w:r>
      <w:r>
        <w:rPr>
          <w:rStyle w:val="m"/>
        </w:rPr>
        <w:t>Activate</w:t>
      </w:r>
      <w:r>
        <w:rPr>
          <w:rStyle w:val="HTMLCode"/>
          <w:rFonts w:eastAsiaTheme="majorEastAsia"/>
        </w:rPr>
        <w:t>.</w:t>
      </w:r>
      <w:r>
        <w:rPr>
          <w:rStyle w:val="m"/>
        </w:rPr>
        <w:t>ps1</w:t>
      </w:r>
    </w:p>
    <w:p w14:paraId="7D74DED0" w14:textId="77777777" w:rsidR="00E26D30" w:rsidRDefault="00E26D30" w:rsidP="00E26D30">
      <w:pPr>
        <w:pStyle w:val="HTMLPreformatted"/>
        <w:ind w:left="720"/>
      </w:pPr>
      <w:r>
        <w:rPr>
          <w:rStyle w:val="m"/>
        </w:rPr>
        <w:t>python</w:t>
      </w:r>
      <w:r>
        <w:rPr>
          <w:rStyle w:val="HTMLCode"/>
          <w:rFonts w:eastAsiaTheme="majorEastAsia"/>
        </w:rPr>
        <w:t xml:space="preserve"> </w:t>
      </w:r>
      <w:r>
        <w:rPr>
          <w:rStyle w:val="g"/>
          <w:rFonts w:eastAsiaTheme="majorEastAsia"/>
        </w:rPr>
        <w:t>-</w:t>
      </w:r>
      <w:r>
        <w:rPr>
          <w:rStyle w:val="m"/>
        </w:rPr>
        <w:t>m</w:t>
      </w:r>
      <w:r>
        <w:rPr>
          <w:rStyle w:val="HTMLCode"/>
          <w:rFonts w:eastAsiaTheme="majorEastAsia"/>
        </w:rPr>
        <w:t xml:space="preserve"> </w:t>
      </w:r>
      <w:r>
        <w:rPr>
          <w:rStyle w:val="m"/>
        </w:rPr>
        <w:t>uvicorn</w:t>
      </w:r>
      <w:r>
        <w:rPr>
          <w:rStyle w:val="HTMLCode"/>
          <w:rFonts w:eastAsiaTheme="majorEastAsia"/>
        </w:rPr>
        <w:t xml:space="preserve"> </w:t>
      </w:r>
      <w:r>
        <w:rPr>
          <w:rStyle w:val="m"/>
        </w:rPr>
        <w:t>app</w:t>
      </w:r>
      <w:r>
        <w:rPr>
          <w:rStyle w:val="HTMLCode"/>
          <w:rFonts w:eastAsiaTheme="majorEastAsia"/>
        </w:rPr>
        <w:t>.</w:t>
      </w:r>
      <w:r>
        <w:rPr>
          <w:rStyle w:val="m"/>
        </w:rPr>
        <w:t>main</w:t>
      </w:r>
      <w:r>
        <w:rPr>
          <w:rStyle w:val="g"/>
          <w:rFonts w:eastAsiaTheme="majorEastAsia"/>
        </w:rPr>
        <w:t>:</w:t>
      </w:r>
      <w:r>
        <w:rPr>
          <w:rStyle w:val="m"/>
        </w:rPr>
        <w:t>app</w:t>
      </w:r>
      <w:r>
        <w:rPr>
          <w:rStyle w:val="HTMLCode"/>
          <w:rFonts w:eastAsiaTheme="majorEastAsia"/>
        </w:rPr>
        <w:t xml:space="preserve"> </w:t>
      </w:r>
      <w:r>
        <w:rPr>
          <w:rStyle w:val="g"/>
          <w:rFonts w:eastAsiaTheme="majorEastAsia"/>
        </w:rPr>
        <w:t>--</w:t>
      </w:r>
      <w:r>
        <w:rPr>
          <w:rStyle w:val="m"/>
        </w:rPr>
        <w:t>reload</w:t>
      </w:r>
      <w:r>
        <w:rPr>
          <w:rStyle w:val="HTMLCode"/>
          <w:rFonts w:eastAsiaTheme="majorEastAsia"/>
        </w:rPr>
        <w:t xml:space="preserve"> </w:t>
      </w:r>
      <w:r>
        <w:rPr>
          <w:rStyle w:val="g"/>
          <w:rFonts w:eastAsiaTheme="majorEastAsia"/>
        </w:rPr>
        <w:t>--</w:t>
      </w:r>
      <w:r>
        <w:rPr>
          <w:rStyle w:val="m"/>
        </w:rPr>
        <w:t>host</w:t>
      </w:r>
      <w:r>
        <w:rPr>
          <w:rStyle w:val="HTMLCode"/>
          <w:rFonts w:eastAsiaTheme="majorEastAsia"/>
        </w:rPr>
        <w:t xml:space="preserve"> </w:t>
      </w:r>
      <w:r>
        <w:rPr>
          <w:rStyle w:val="j"/>
        </w:rPr>
        <w:t>0.0.0.0</w:t>
      </w:r>
      <w:r>
        <w:rPr>
          <w:rStyle w:val="HTMLCode"/>
          <w:rFonts w:eastAsiaTheme="majorEastAsia"/>
        </w:rPr>
        <w:t xml:space="preserve"> </w:t>
      </w:r>
      <w:r>
        <w:rPr>
          <w:rStyle w:val="g"/>
          <w:rFonts w:eastAsiaTheme="majorEastAsia"/>
        </w:rPr>
        <w:t>--</w:t>
      </w:r>
      <w:r>
        <w:rPr>
          <w:rStyle w:val="m"/>
        </w:rPr>
        <w:t>port</w:t>
      </w:r>
      <w:r>
        <w:rPr>
          <w:rStyle w:val="HTMLCode"/>
          <w:rFonts w:eastAsiaTheme="majorEastAsia"/>
        </w:rPr>
        <w:t xml:space="preserve"> </w:t>
      </w:r>
      <w:r>
        <w:rPr>
          <w:rStyle w:val="j"/>
        </w:rPr>
        <w:t>8000</w:t>
      </w:r>
    </w:p>
    <w:p w14:paraId="0794CE66" w14:textId="77777777" w:rsidR="00E26D30" w:rsidRPr="00240F87" w:rsidRDefault="00E26D30" w:rsidP="00240F87">
      <w:pPr>
        <w:pStyle w:val="NormalWeb"/>
        <w:ind w:left="720"/>
        <w:jc w:val="both"/>
        <w:rPr>
          <w:rFonts w:ascii="Calibri Light" w:hAnsi="Calibri Light" w:cs="Calibri Light"/>
        </w:rPr>
      </w:pPr>
      <w:r w:rsidRPr="00240F87">
        <w:rPr>
          <w:rFonts w:ascii="Calibri Light" w:hAnsi="Calibri Light" w:cs="Calibri Light"/>
        </w:rPr>
        <w:t xml:space="preserve">If </w:t>
      </w:r>
      <w:r w:rsidRPr="00240F87">
        <w:rPr>
          <w:rStyle w:val="m"/>
          <w:rFonts w:ascii="Courier New" w:hAnsi="Courier New" w:cs="Courier New"/>
        </w:rPr>
        <w:t>--reload</w:t>
      </w:r>
      <w:r w:rsidRPr="00240F87">
        <w:rPr>
          <w:rFonts w:ascii="Calibri Light" w:hAnsi="Calibri Light" w:cs="Calibri Light"/>
        </w:rPr>
        <w:t xml:space="preserve"> is already running, it should reload automatically after you save the files.</w:t>
      </w:r>
    </w:p>
    <w:p w14:paraId="72BEC3D7" w14:textId="77777777" w:rsidR="00E26D30" w:rsidRPr="00240F87" w:rsidRDefault="00E26D30" w:rsidP="00240F87">
      <w:pPr>
        <w:pStyle w:val="NormalWeb"/>
        <w:ind w:left="720"/>
        <w:jc w:val="both"/>
        <w:rPr>
          <w:rFonts w:ascii="Calibri Light" w:hAnsi="Calibri Light" w:cs="Calibri Light"/>
        </w:rPr>
      </w:pPr>
      <w:r w:rsidRPr="00240F87">
        <w:rPr>
          <w:rFonts w:ascii="Calibri Light" w:hAnsi="Calibri Light" w:cs="Calibri Light"/>
        </w:rPr>
        <w:t>Make sure there is no traceback.</w:t>
      </w:r>
    </w:p>
    <w:p w14:paraId="1CA52F3D" w14:textId="77777777" w:rsidR="00E26D30" w:rsidRDefault="00E26D30" w:rsidP="00240F87">
      <w:pPr>
        <w:pStyle w:val="Heading2"/>
        <w:ind w:left="720"/>
        <w:jc w:val="both"/>
      </w:pPr>
      <w:r w:rsidRPr="00240F87">
        <w:rPr>
          <w:rFonts w:ascii="Calibri Light" w:hAnsi="Calibri Light" w:cs="Calibri Light"/>
        </w:rPr>
        <w:t>4. Extend your TypeScript event adapter to include</w:t>
      </w:r>
      <w:r>
        <w:t xml:space="preserve"> </w:t>
      </w:r>
      <w:r w:rsidRPr="00240F87">
        <w:rPr>
          <w:rStyle w:val="HTMLCode"/>
          <w:rFonts w:eastAsiaTheme="majorEastAsia"/>
          <w:sz w:val="32"/>
        </w:rPr>
        <w:t>track</w:t>
      </w:r>
    </w:p>
    <w:p w14:paraId="0811F042" w14:textId="457B39BE" w:rsidR="00E26D30" w:rsidRPr="00240F87" w:rsidRDefault="00E26D30" w:rsidP="00240F87">
      <w:pPr>
        <w:pStyle w:val="NormalWeb"/>
        <w:ind w:left="720"/>
        <w:jc w:val="both"/>
        <w:rPr>
          <w:rFonts w:ascii="Calibri Light" w:hAnsi="Calibri Light" w:cs="Calibri Light"/>
        </w:rPr>
      </w:pPr>
      <w:r w:rsidRPr="00240F87">
        <w:rPr>
          <w:rFonts w:ascii="Calibri Light" w:hAnsi="Calibri Light" w:cs="Calibri Light"/>
        </w:rPr>
        <w:t xml:space="preserve">Because </w:t>
      </w:r>
      <w:r w:rsidR="00240F87">
        <w:rPr>
          <w:rFonts w:ascii="Calibri Light" w:hAnsi="Calibri Light" w:cs="Calibri Light"/>
        </w:rPr>
        <w:t>the</w:t>
      </w:r>
      <w:r w:rsidRPr="00240F87">
        <w:rPr>
          <w:rFonts w:ascii="Calibri Light" w:hAnsi="Calibri Light" w:cs="Calibri Light"/>
        </w:rPr>
        <w:t xml:space="preserve"> installed</w:t>
      </w:r>
      <w:r>
        <w:t xml:space="preserve"> </w:t>
      </w:r>
      <w:r>
        <w:rPr>
          <w:rStyle w:val="HTMLCode"/>
          <w:rFonts w:eastAsiaTheme="majorEastAsia"/>
        </w:rPr>
        <w:t>react-native-webrtc</w:t>
      </w:r>
      <w:r>
        <w:t xml:space="preserve"> </w:t>
      </w:r>
      <w:r w:rsidRPr="00240F87">
        <w:rPr>
          <w:rFonts w:ascii="Calibri Light" w:hAnsi="Calibri Light" w:cs="Calibri Light"/>
        </w:rPr>
        <w:t>typings have the known event-method issue, keep using the compatibility adapter.</w:t>
      </w:r>
    </w:p>
    <w:p w14:paraId="333AD730" w14:textId="13F963D2" w:rsidR="00E26D30" w:rsidRPr="00240F87" w:rsidRDefault="00E26D30" w:rsidP="00240F87">
      <w:pPr>
        <w:pStyle w:val="NormalWeb"/>
        <w:ind w:left="720"/>
        <w:jc w:val="both"/>
        <w:rPr>
          <w:rFonts w:ascii="Calibri Light" w:hAnsi="Calibri Light" w:cs="Calibri Light"/>
        </w:rPr>
      </w:pPr>
      <w:r w:rsidRPr="00240F87">
        <w:rPr>
          <w:rFonts w:ascii="Calibri Light" w:hAnsi="Calibri Light" w:cs="Calibri Light"/>
        </w:rPr>
        <w:t>Replace existing event type definitions near the top of</w:t>
      </w:r>
      <w:r>
        <w:t xml:space="preserve"> </w:t>
      </w:r>
      <w:r>
        <w:rPr>
          <w:rStyle w:val="HTMLCode"/>
          <w:rFonts w:eastAsiaTheme="majorEastAsia"/>
        </w:rPr>
        <w:t>index.tsx</w:t>
      </w:r>
      <w:r w:rsidRPr="00240F87">
        <w:rPr>
          <w:rFonts w:ascii="Calibri Light" w:hAnsi="Calibri Light" w:cs="Calibri Light"/>
        </w:rPr>
        <w:t xml:space="preserve"> with:</w:t>
      </w:r>
    </w:p>
    <w:p w14:paraId="735E23A7" w14:textId="77777777" w:rsidR="00E26D30" w:rsidRDefault="00E26D30" w:rsidP="00E26D30">
      <w:pPr>
        <w:pStyle w:val="HTMLPreformatted"/>
        <w:ind w:left="720"/>
        <w:rPr>
          <w:rStyle w:val="HTMLCode"/>
          <w:rFonts w:eastAsiaTheme="majorEastAsia"/>
        </w:rPr>
      </w:pPr>
      <w:r>
        <w:rPr>
          <w:rStyle w:val="g"/>
          <w:rFonts w:eastAsiaTheme="majorEastAsia"/>
        </w:rPr>
        <w:t>type</w:t>
      </w:r>
      <w:r>
        <w:rPr>
          <w:rStyle w:val="HTMLCode"/>
          <w:rFonts w:eastAsiaTheme="majorEastAsia"/>
        </w:rPr>
        <w:t xml:space="preserve"> </w:t>
      </w:r>
      <w:r>
        <w:rPr>
          <w:rStyle w:val="m"/>
        </w:rPr>
        <w:t>WebRTCTrackEvent</w:t>
      </w:r>
      <w:r>
        <w:rPr>
          <w:rStyle w:val="HTMLCode"/>
          <w:rFonts w:eastAsiaTheme="majorEastAsia"/>
        </w:rPr>
        <w:t xml:space="preserve"> </w:t>
      </w:r>
      <w:r>
        <w:rPr>
          <w:rStyle w:val="g"/>
          <w:rFonts w:eastAsiaTheme="majorEastAsia"/>
        </w:rPr>
        <w:t>=</w:t>
      </w:r>
      <w:r>
        <w:rPr>
          <w:rStyle w:val="HTMLCode"/>
          <w:rFonts w:eastAsiaTheme="majorEastAsia"/>
        </w:rPr>
        <w:t xml:space="preserve"> {</w:t>
      </w:r>
    </w:p>
    <w:p w14:paraId="7D8AA7FD"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streams: </w:t>
      </w:r>
      <w:r>
        <w:rPr>
          <w:rStyle w:val="m"/>
        </w:rPr>
        <w:t>MediaStream</w:t>
      </w:r>
      <w:r>
        <w:rPr>
          <w:rStyle w:val="HTMLCode"/>
          <w:rFonts w:eastAsiaTheme="majorEastAsia"/>
        </w:rPr>
        <w:t>[];</w:t>
      </w:r>
    </w:p>
    <w:p w14:paraId="4B5B8B85" w14:textId="77777777" w:rsidR="00E26D30" w:rsidRDefault="00E26D30" w:rsidP="00E26D30">
      <w:pPr>
        <w:pStyle w:val="HTMLPreformatted"/>
        <w:ind w:left="720"/>
        <w:rPr>
          <w:rStyle w:val="HTMLCode"/>
          <w:rFonts w:eastAsiaTheme="majorEastAsia"/>
        </w:rPr>
      </w:pPr>
    </w:p>
    <w:p w14:paraId="12045BD7"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track?: {</w:t>
      </w:r>
    </w:p>
    <w:p w14:paraId="4C43F782"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kind?: </w:t>
      </w:r>
      <w:r>
        <w:rPr>
          <w:rStyle w:val="m"/>
        </w:rPr>
        <w:t>string</w:t>
      </w:r>
      <w:r>
        <w:rPr>
          <w:rStyle w:val="HTMLCode"/>
          <w:rFonts w:eastAsiaTheme="majorEastAsia"/>
        </w:rPr>
        <w:t>;</w:t>
      </w:r>
    </w:p>
    <w:p w14:paraId="667B1D1A"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id?: </w:t>
      </w:r>
      <w:r>
        <w:rPr>
          <w:rStyle w:val="m"/>
        </w:rPr>
        <w:t>string</w:t>
      </w:r>
      <w:r>
        <w:rPr>
          <w:rStyle w:val="HTMLCode"/>
          <w:rFonts w:eastAsiaTheme="majorEastAsia"/>
        </w:rPr>
        <w:t>;</w:t>
      </w:r>
    </w:p>
    <w:p w14:paraId="1C185759"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6CDBB032" w14:textId="77777777" w:rsidR="00E26D30" w:rsidRDefault="00E26D30" w:rsidP="00E26D30">
      <w:pPr>
        <w:pStyle w:val="HTMLPreformatted"/>
        <w:ind w:left="720"/>
        <w:rPr>
          <w:rStyle w:val="HTMLCode"/>
          <w:rFonts w:eastAsiaTheme="majorEastAsia"/>
        </w:rPr>
      </w:pPr>
      <w:r>
        <w:rPr>
          <w:rStyle w:val="HTMLCode"/>
          <w:rFonts w:eastAsiaTheme="majorEastAsia"/>
        </w:rPr>
        <w:t>};</w:t>
      </w:r>
    </w:p>
    <w:p w14:paraId="43035737" w14:textId="77777777" w:rsidR="00E26D30" w:rsidRDefault="00E26D30" w:rsidP="00E26D30">
      <w:pPr>
        <w:pStyle w:val="HTMLPreformatted"/>
        <w:ind w:left="720"/>
        <w:rPr>
          <w:rStyle w:val="HTMLCode"/>
          <w:rFonts w:eastAsiaTheme="majorEastAsia"/>
        </w:rPr>
      </w:pPr>
    </w:p>
    <w:p w14:paraId="7235A5EE" w14:textId="77777777" w:rsidR="00E26D30" w:rsidRDefault="00E26D30" w:rsidP="00E26D30">
      <w:pPr>
        <w:pStyle w:val="HTMLPreformatted"/>
        <w:ind w:left="720"/>
        <w:rPr>
          <w:rStyle w:val="HTMLCode"/>
          <w:rFonts w:eastAsiaTheme="majorEastAsia"/>
        </w:rPr>
      </w:pPr>
      <w:r>
        <w:rPr>
          <w:rStyle w:val="g"/>
          <w:rFonts w:eastAsiaTheme="majorEastAsia"/>
        </w:rPr>
        <w:t>interface</w:t>
      </w:r>
      <w:r>
        <w:rPr>
          <w:rStyle w:val="HTMLCode"/>
          <w:rFonts w:eastAsiaTheme="majorEastAsia"/>
        </w:rPr>
        <w:t xml:space="preserve"> </w:t>
      </w:r>
      <w:r>
        <w:rPr>
          <w:rStyle w:val="m"/>
        </w:rPr>
        <w:t>WebRTCPeerConnectionEventTarget</w:t>
      </w:r>
      <w:r>
        <w:rPr>
          <w:rStyle w:val="HTMLCode"/>
          <w:rFonts w:eastAsiaTheme="majorEastAsia"/>
        </w:rPr>
        <w:t xml:space="preserve"> {</w:t>
      </w:r>
    </w:p>
    <w:p w14:paraId="0F2B8A35"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addEventListener(</w:t>
      </w:r>
    </w:p>
    <w:p w14:paraId="1461D8B7"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type</w:t>
      </w:r>
      <w:r>
        <w:rPr>
          <w:rStyle w:val="HTMLCode"/>
          <w:rFonts w:eastAsiaTheme="majorEastAsia"/>
        </w:rPr>
        <w:t>:</w:t>
      </w:r>
    </w:p>
    <w:p w14:paraId="08C3A692"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k"/>
        </w:rPr>
        <w:t>"iceconnectionstatechange"</w:t>
      </w:r>
    </w:p>
    <w:p w14:paraId="54D9EA75"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k"/>
        </w:rPr>
        <w:t>"connectionstatechange"</w:t>
      </w:r>
    </w:p>
    <w:p w14:paraId="470465EB"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k"/>
        </w:rPr>
        <w:t>"icegatheringstatechange"</w:t>
      </w:r>
      <w:r>
        <w:rPr>
          <w:rStyle w:val="HTMLCode"/>
          <w:rFonts w:eastAsiaTheme="majorEastAsia"/>
        </w:rPr>
        <w:t>,</w:t>
      </w:r>
    </w:p>
    <w:p w14:paraId="0EC6B2EE"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listener</w:t>
      </w:r>
      <w:r>
        <w:rPr>
          <w:rStyle w:val="HTMLCode"/>
          <w:rFonts w:eastAsiaTheme="majorEastAsia"/>
        </w:rPr>
        <w:t xml:space="preserve">: () =&gt; </w:t>
      </w:r>
      <w:r>
        <w:rPr>
          <w:rStyle w:val="g"/>
          <w:rFonts w:eastAsiaTheme="majorEastAsia"/>
        </w:rPr>
        <w:t>void</w:t>
      </w:r>
      <w:r>
        <w:rPr>
          <w:rStyle w:val="HTMLCode"/>
          <w:rFonts w:eastAsiaTheme="majorEastAsia"/>
        </w:rPr>
        <w:t>,</w:t>
      </w:r>
    </w:p>
    <w:p w14:paraId="77CAFDAB"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 </w:t>
      </w:r>
      <w:r>
        <w:rPr>
          <w:rStyle w:val="g"/>
          <w:rFonts w:eastAsiaTheme="majorEastAsia"/>
        </w:rPr>
        <w:t>void</w:t>
      </w:r>
      <w:r>
        <w:rPr>
          <w:rStyle w:val="HTMLCode"/>
          <w:rFonts w:eastAsiaTheme="majorEastAsia"/>
        </w:rPr>
        <w:t>;</w:t>
      </w:r>
    </w:p>
    <w:p w14:paraId="41728594" w14:textId="77777777" w:rsidR="00E26D30" w:rsidRDefault="00E26D30" w:rsidP="00E26D30">
      <w:pPr>
        <w:pStyle w:val="HTMLPreformatted"/>
        <w:ind w:left="720"/>
        <w:rPr>
          <w:rStyle w:val="HTMLCode"/>
          <w:rFonts w:eastAsiaTheme="majorEastAsia"/>
        </w:rPr>
      </w:pPr>
    </w:p>
    <w:p w14:paraId="617B4D5D"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addEventListener(</w:t>
      </w:r>
    </w:p>
    <w:p w14:paraId="5253D761"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type</w:t>
      </w:r>
      <w:r>
        <w:rPr>
          <w:rStyle w:val="HTMLCode"/>
          <w:rFonts w:eastAsiaTheme="majorEastAsia"/>
        </w:rPr>
        <w:t xml:space="preserve">: </w:t>
      </w:r>
      <w:r>
        <w:rPr>
          <w:rStyle w:val="k"/>
        </w:rPr>
        <w:t>"track"</w:t>
      </w:r>
      <w:r>
        <w:rPr>
          <w:rStyle w:val="HTMLCode"/>
          <w:rFonts w:eastAsiaTheme="majorEastAsia"/>
        </w:rPr>
        <w:t>,</w:t>
      </w:r>
    </w:p>
    <w:p w14:paraId="757A81F8"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listener</w:t>
      </w:r>
      <w:r>
        <w:rPr>
          <w:rStyle w:val="HTMLCode"/>
          <w:rFonts w:eastAsiaTheme="majorEastAsia"/>
        </w:rPr>
        <w:t>: (</w:t>
      </w:r>
    </w:p>
    <w:p w14:paraId="77D91036"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event</w:t>
      </w:r>
      <w:r>
        <w:rPr>
          <w:rStyle w:val="HTMLCode"/>
          <w:rFonts w:eastAsiaTheme="majorEastAsia"/>
        </w:rPr>
        <w:t xml:space="preserve">: </w:t>
      </w:r>
      <w:r>
        <w:rPr>
          <w:rStyle w:val="m"/>
        </w:rPr>
        <w:t>WebRTCTrackEvent</w:t>
      </w:r>
      <w:r>
        <w:rPr>
          <w:rStyle w:val="HTMLCode"/>
          <w:rFonts w:eastAsiaTheme="majorEastAsia"/>
        </w:rPr>
        <w:t>,</w:t>
      </w:r>
    </w:p>
    <w:p w14:paraId="5D4FD10A"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 =&gt; </w:t>
      </w:r>
      <w:r>
        <w:rPr>
          <w:rStyle w:val="g"/>
          <w:rFonts w:eastAsiaTheme="majorEastAsia"/>
        </w:rPr>
        <w:t>void</w:t>
      </w:r>
      <w:r>
        <w:rPr>
          <w:rStyle w:val="HTMLCode"/>
          <w:rFonts w:eastAsiaTheme="majorEastAsia"/>
        </w:rPr>
        <w:t>,</w:t>
      </w:r>
    </w:p>
    <w:p w14:paraId="5A135C5A"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 </w:t>
      </w:r>
      <w:r>
        <w:rPr>
          <w:rStyle w:val="g"/>
          <w:rFonts w:eastAsiaTheme="majorEastAsia"/>
        </w:rPr>
        <w:t>void</w:t>
      </w:r>
      <w:r>
        <w:rPr>
          <w:rStyle w:val="HTMLCode"/>
          <w:rFonts w:eastAsiaTheme="majorEastAsia"/>
        </w:rPr>
        <w:t>;</w:t>
      </w:r>
    </w:p>
    <w:p w14:paraId="33CABBDE" w14:textId="77777777" w:rsidR="00E26D30" w:rsidRDefault="00E26D30" w:rsidP="00E26D30">
      <w:pPr>
        <w:pStyle w:val="HTMLPreformatted"/>
        <w:ind w:left="720"/>
        <w:rPr>
          <w:rStyle w:val="HTMLCode"/>
          <w:rFonts w:eastAsiaTheme="majorEastAsia"/>
        </w:rPr>
      </w:pPr>
    </w:p>
    <w:p w14:paraId="0395FEF5"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removeEventListener(</w:t>
      </w:r>
    </w:p>
    <w:p w14:paraId="2C629F2C"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type</w:t>
      </w:r>
      <w:r>
        <w:rPr>
          <w:rStyle w:val="HTMLCode"/>
          <w:rFonts w:eastAsiaTheme="majorEastAsia"/>
        </w:rPr>
        <w:t xml:space="preserve">: </w:t>
      </w:r>
      <w:r>
        <w:rPr>
          <w:rStyle w:val="k"/>
        </w:rPr>
        <w:t>"icegatheringstatechange"</w:t>
      </w:r>
      <w:r>
        <w:rPr>
          <w:rStyle w:val="HTMLCode"/>
          <w:rFonts w:eastAsiaTheme="majorEastAsia"/>
        </w:rPr>
        <w:t>,</w:t>
      </w:r>
    </w:p>
    <w:p w14:paraId="5E812E3A"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listener</w:t>
      </w:r>
      <w:r>
        <w:rPr>
          <w:rStyle w:val="HTMLCode"/>
          <w:rFonts w:eastAsiaTheme="majorEastAsia"/>
        </w:rPr>
        <w:t xml:space="preserve">: () =&gt; </w:t>
      </w:r>
      <w:r>
        <w:rPr>
          <w:rStyle w:val="g"/>
          <w:rFonts w:eastAsiaTheme="majorEastAsia"/>
        </w:rPr>
        <w:t>void</w:t>
      </w:r>
      <w:r>
        <w:rPr>
          <w:rStyle w:val="HTMLCode"/>
          <w:rFonts w:eastAsiaTheme="majorEastAsia"/>
        </w:rPr>
        <w:t>,</w:t>
      </w:r>
    </w:p>
    <w:p w14:paraId="1CD75FB5"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 </w:t>
      </w:r>
      <w:r>
        <w:rPr>
          <w:rStyle w:val="g"/>
          <w:rFonts w:eastAsiaTheme="majorEastAsia"/>
        </w:rPr>
        <w:t>void</w:t>
      </w:r>
      <w:r>
        <w:rPr>
          <w:rStyle w:val="HTMLCode"/>
          <w:rFonts w:eastAsiaTheme="majorEastAsia"/>
        </w:rPr>
        <w:t>;</w:t>
      </w:r>
    </w:p>
    <w:p w14:paraId="0D7F672B" w14:textId="77777777" w:rsidR="00E26D30" w:rsidRDefault="00E26D30" w:rsidP="00E26D30">
      <w:pPr>
        <w:pStyle w:val="HTMLPreformatted"/>
        <w:ind w:left="720"/>
      </w:pPr>
      <w:r>
        <w:rPr>
          <w:rStyle w:val="HTMLCode"/>
          <w:rFonts w:eastAsiaTheme="majorEastAsia"/>
        </w:rPr>
        <w:t>}</w:t>
      </w:r>
    </w:p>
    <w:p w14:paraId="6BA589E0" w14:textId="77777777" w:rsidR="00E26D30" w:rsidRPr="00240F87" w:rsidRDefault="00E26D30" w:rsidP="00E26D30">
      <w:pPr>
        <w:pStyle w:val="NormalWeb"/>
        <w:ind w:left="720"/>
        <w:rPr>
          <w:rFonts w:ascii="Calibri Light" w:hAnsi="Calibri Light" w:cs="Calibri Light"/>
        </w:rPr>
      </w:pPr>
      <w:r w:rsidRPr="00240F87">
        <w:rPr>
          <w:rFonts w:ascii="Calibri Light" w:hAnsi="Calibri Light" w:cs="Calibri Light"/>
        </w:rPr>
        <w:t>This adds only one new event:</w:t>
      </w:r>
    </w:p>
    <w:p w14:paraId="48A74B7D" w14:textId="77777777" w:rsidR="00E26D30" w:rsidRDefault="00E26D30" w:rsidP="00E26D30">
      <w:pPr>
        <w:pStyle w:val="HTMLPreformatted"/>
        <w:ind w:left="720"/>
      </w:pPr>
      <w:r>
        <w:rPr>
          <w:rStyle w:val="HTMLCode"/>
          <w:rFonts w:eastAsiaTheme="majorEastAsia"/>
        </w:rPr>
        <w:t>track</w:t>
      </w:r>
    </w:p>
    <w:p w14:paraId="5507D0A7" w14:textId="77777777" w:rsidR="00E26D30" w:rsidRPr="00240F87" w:rsidRDefault="00E26D30" w:rsidP="00E26D30">
      <w:pPr>
        <w:pStyle w:val="NormalWeb"/>
        <w:ind w:left="720"/>
        <w:rPr>
          <w:rFonts w:ascii="Calibri Light" w:hAnsi="Calibri Light" w:cs="Calibri Light"/>
        </w:rPr>
      </w:pPr>
      <w:r w:rsidRPr="00240F87">
        <w:rPr>
          <w:rFonts w:ascii="Calibri Light" w:hAnsi="Calibri Light" w:cs="Calibri Light"/>
        </w:rPr>
        <w:lastRenderedPageBreak/>
        <w:t>to the narrow compatibility shim.</w:t>
      </w:r>
    </w:p>
    <w:p w14:paraId="4F39985F" w14:textId="77777777" w:rsidR="00E26D30" w:rsidRPr="00DD484E" w:rsidRDefault="00E26D30" w:rsidP="00E26D30">
      <w:pPr>
        <w:pStyle w:val="Heading2"/>
        <w:ind w:left="720"/>
        <w:rPr>
          <w:rFonts w:ascii="Calibri Light" w:hAnsi="Calibri Light" w:cs="Calibri Light"/>
        </w:rPr>
      </w:pPr>
      <w:r w:rsidRPr="00DD484E">
        <w:rPr>
          <w:rFonts w:ascii="Calibri Light" w:hAnsi="Calibri Light" w:cs="Calibri Light"/>
        </w:rPr>
        <w:t>5. Add a reference for the remote stream</w:t>
      </w:r>
    </w:p>
    <w:p w14:paraId="6F97571D" w14:textId="77777777" w:rsidR="00E26D30" w:rsidRPr="00DD484E" w:rsidRDefault="00E26D30" w:rsidP="00E26D30">
      <w:pPr>
        <w:pStyle w:val="NormalWeb"/>
        <w:ind w:left="720"/>
        <w:rPr>
          <w:rFonts w:ascii="Calibri Light" w:hAnsi="Calibri Light" w:cs="Calibri Light"/>
        </w:rPr>
      </w:pPr>
      <w:r w:rsidRPr="00DD484E">
        <w:rPr>
          <w:rFonts w:ascii="Calibri Light" w:hAnsi="Calibri Light" w:cs="Calibri Light"/>
        </w:rPr>
        <w:t>You already have:</w:t>
      </w:r>
    </w:p>
    <w:p w14:paraId="1BF5F53D" w14:textId="77777777" w:rsidR="00E26D30" w:rsidRDefault="00E26D30" w:rsidP="00E26D30">
      <w:pPr>
        <w:pStyle w:val="HTMLPreformatted"/>
        <w:ind w:left="720"/>
        <w:rPr>
          <w:rStyle w:val="HTMLCode"/>
          <w:rFonts w:eastAsiaTheme="majorEastAsia"/>
        </w:rPr>
      </w:pPr>
      <w:r>
        <w:rPr>
          <w:rStyle w:val="g"/>
          <w:rFonts w:eastAsiaTheme="majorEastAsia"/>
        </w:rPr>
        <w:t>const</w:t>
      </w:r>
      <w:r>
        <w:rPr>
          <w:rStyle w:val="HTMLCode"/>
          <w:rFonts w:eastAsiaTheme="majorEastAsia"/>
        </w:rPr>
        <w:t xml:space="preserve"> </w:t>
      </w:r>
      <w:r>
        <w:rPr>
          <w:rStyle w:val="m"/>
        </w:rPr>
        <w:t>peerConnectionRef</w:t>
      </w:r>
      <w:r>
        <w:rPr>
          <w:rStyle w:val="HTMLCode"/>
          <w:rFonts w:eastAsiaTheme="majorEastAsia"/>
        </w:rPr>
        <w:t xml:space="preserve"> </w:t>
      </w:r>
      <w:r>
        <w:rPr>
          <w:rStyle w:val="g"/>
          <w:rFonts w:eastAsiaTheme="majorEastAsia"/>
        </w:rPr>
        <w:t>=</w:t>
      </w:r>
    </w:p>
    <w:p w14:paraId="45CDE8D2" w14:textId="77777777" w:rsidR="00E26D30" w:rsidRDefault="00E26D30" w:rsidP="00E26D30">
      <w:pPr>
        <w:pStyle w:val="HTMLPreformatted"/>
        <w:ind w:left="720"/>
      </w:pPr>
      <w:r>
        <w:rPr>
          <w:rStyle w:val="HTMLCode"/>
          <w:rFonts w:eastAsiaTheme="majorEastAsia"/>
        </w:rPr>
        <w:t xml:space="preserve">  </w:t>
      </w:r>
      <w:r>
        <w:rPr>
          <w:rStyle w:val="m"/>
        </w:rPr>
        <w:t>useRef</w:t>
      </w:r>
      <w:r>
        <w:rPr>
          <w:rStyle w:val="HTMLCode"/>
          <w:rFonts w:eastAsiaTheme="majorEastAsia"/>
        </w:rPr>
        <w:t>&lt;</w:t>
      </w:r>
      <w:r>
        <w:rPr>
          <w:rStyle w:val="m"/>
        </w:rPr>
        <w:t>RTCPeerConnection</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j"/>
        </w:rPr>
        <w:t>null</w:t>
      </w:r>
      <w:r>
        <w:rPr>
          <w:rStyle w:val="HTMLCode"/>
          <w:rFonts w:eastAsiaTheme="majorEastAsia"/>
        </w:rPr>
        <w:t>&gt;(</w:t>
      </w:r>
      <w:r>
        <w:rPr>
          <w:rStyle w:val="j"/>
        </w:rPr>
        <w:t>null</w:t>
      </w:r>
      <w:r>
        <w:rPr>
          <w:rStyle w:val="HTMLCode"/>
          <w:rFonts w:eastAsiaTheme="majorEastAsia"/>
        </w:rPr>
        <w:t>);</w:t>
      </w:r>
    </w:p>
    <w:p w14:paraId="07699AF5" w14:textId="77777777" w:rsidR="00E26D30" w:rsidRPr="00DD484E" w:rsidRDefault="00E26D30" w:rsidP="00E26D30">
      <w:pPr>
        <w:pStyle w:val="NormalWeb"/>
        <w:ind w:left="720"/>
        <w:rPr>
          <w:rFonts w:ascii="Calibri Light" w:hAnsi="Calibri Light" w:cs="Calibri Light"/>
        </w:rPr>
      </w:pPr>
      <w:r w:rsidRPr="00DD484E">
        <w:rPr>
          <w:rFonts w:ascii="Calibri Light" w:hAnsi="Calibri Light" w:cs="Calibri Light"/>
        </w:rPr>
        <w:t>Immediately after it add:</w:t>
      </w:r>
    </w:p>
    <w:p w14:paraId="796A543C" w14:textId="77777777" w:rsidR="00E26D30" w:rsidRDefault="00E26D30" w:rsidP="00E26D30">
      <w:pPr>
        <w:pStyle w:val="HTMLPreformatted"/>
        <w:ind w:left="720"/>
        <w:rPr>
          <w:rStyle w:val="HTMLCode"/>
          <w:rFonts w:eastAsiaTheme="majorEastAsia"/>
        </w:rPr>
      </w:pPr>
      <w:r>
        <w:rPr>
          <w:rStyle w:val="g"/>
          <w:rFonts w:eastAsiaTheme="majorEastAsia"/>
        </w:rPr>
        <w:t>const</w:t>
      </w:r>
      <w:r>
        <w:rPr>
          <w:rStyle w:val="HTMLCode"/>
          <w:rFonts w:eastAsiaTheme="majorEastAsia"/>
        </w:rPr>
        <w:t xml:space="preserve"> </w:t>
      </w:r>
      <w:r>
        <w:rPr>
          <w:rStyle w:val="m"/>
        </w:rPr>
        <w:t>remoteStreamRef</w:t>
      </w:r>
      <w:r>
        <w:rPr>
          <w:rStyle w:val="HTMLCode"/>
          <w:rFonts w:eastAsiaTheme="majorEastAsia"/>
        </w:rPr>
        <w:t xml:space="preserve"> </w:t>
      </w:r>
      <w:r>
        <w:rPr>
          <w:rStyle w:val="g"/>
          <w:rFonts w:eastAsiaTheme="majorEastAsia"/>
        </w:rPr>
        <w:t>=</w:t>
      </w:r>
    </w:p>
    <w:p w14:paraId="7F2E7A94" w14:textId="77777777" w:rsidR="00E26D30" w:rsidRDefault="00E26D30" w:rsidP="00E26D30">
      <w:pPr>
        <w:pStyle w:val="HTMLPreformatted"/>
        <w:ind w:left="720"/>
      </w:pPr>
      <w:r>
        <w:rPr>
          <w:rStyle w:val="HTMLCode"/>
          <w:rFonts w:eastAsiaTheme="majorEastAsia"/>
        </w:rPr>
        <w:t xml:space="preserve">  </w:t>
      </w:r>
      <w:r>
        <w:rPr>
          <w:rStyle w:val="m"/>
        </w:rPr>
        <w:t>useRef</w:t>
      </w:r>
      <w:r>
        <w:rPr>
          <w:rStyle w:val="HTMLCode"/>
          <w:rFonts w:eastAsiaTheme="majorEastAsia"/>
        </w:rPr>
        <w:t>&lt;</w:t>
      </w:r>
      <w:r>
        <w:rPr>
          <w:rStyle w:val="m"/>
        </w:rPr>
        <w:t>MediaStream</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j"/>
        </w:rPr>
        <w:t>null</w:t>
      </w:r>
      <w:r>
        <w:rPr>
          <w:rStyle w:val="HTMLCode"/>
          <w:rFonts w:eastAsiaTheme="majorEastAsia"/>
        </w:rPr>
        <w:t>&gt;(</w:t>
      </w:r>
      <w:r>
        <w:rPr>
          <w:rStyle w:val="j"/>
        </w:rPr>
        <w:t>null</w:t>
      </w:r>
      <w:r>
        <w:rPr>
          <w:rStyle w:val="HTMLCode"/>
          <w:rFonts w:eastAsiaTheme="majorEastAsia"/>
        </w:rPr>
        <w:t>);</w:t>
      </w:r>
    </w:p>
    <w:p w14:paraId="3521787A" w14:textId="77777777" w:rsidR="00E26D30" w:rsidRPr="00DD484E" w:rsidRDefault="00E26D30" w:rsidP="00E26D30">
      <w:pPr>
        <w:pStyle w:val="NormalWeb"/>
        <w:ind w:left="720"/>
        <w:rPr>
          <w:rFonts w:ascii="Calibri Light" w:hAnsi="Calibri Light" w:cs="Calibri Light"/>
        </w:rPr>
      </w:pPr>
      <w:r w:rsidRPr="00DD484E">
        <w:rPr>
          <w:rFonts w:ascii="Calibri Light" w:hAnsi="Calibri Light" w:cs="Calibri Light"/>
        </w:rPr>
        <w:t>This keeps the remote audio stream alive and accessible.</w:t>
      </w:r>
    </w:p>
    <w:p w14:paraId="6017ABC5" w14:textId="77777777" w:rsidR="00E26D30" w:rsidRPr="00DD484E" w:rsidRDefault="00E26D30" w:rsidP="00E26D30">
      <w:pPr>
        <w:pStyle w:val="NormalWeb"/>
        <w:ind w:left="720"/>
        <w:rPr>
          <w:rFonts w:ascii="Calibri Light" w:hAnsi="Calibri Light" w:cs="Calibri Light"/>
        </w:rPr>
      </w:pPr>
      <w:r w:rsidRPr="00DD484E">
        <w:rPr>
          <w:rFonts w:ascii="Calibri Light" w:hAnsi="Calibri Light" w:cs="Calibri Light"/>
        </w:rPr>
        <w:t>Conceptually:</w:t>
      </w:r>
    </w:p>
    <w:p w14:paraId="0725A167" w14:textId="77777777" w:rsidR="00E26D30" w:rsidRDefault="00E26D30" w:rsidP="00E26D30">
      <w:pPr>
        <w:pStyle w:val="HTMLPreformatted"/>
        <w:ind w:left="720"/>
        <w:rPr>
          <w:rStyle w:val="HTMLCode"/>
          <w:rFonts w:eastAsiaTheme="majorEastAsia"/>
        </w:rPr>
      </w:pPr>
      <w:r>
        <w:rPr>
          <w:rStyle w:val="HTMLCode"/>
          <w:rFonts w:eastAsiaTheme="majorEastAsia"/>
        </w:rPr>
        <w:t>stream</w:t>
      </w:r>
    </w:p>
    <w:p w14:paraId="49AD910F"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 Samsung microphone stream</w:t>
      </w:r>
    </w:p>
    <w:p w14:paraId="22A2BF79" w14:textId="77777777" w:rsidR="00E26D30" w:rsidRDefault="00E26D30" w:rsidP="00E26D30">
      <w:pPr>
        <w:pStyle w:val="HTMLPreformatted"/>
        <w:ind w:left="720"/>
        <w:rPr>
          <w:rStyle w:val="HTMLCode"/>
          <w:rFonts w:eastAsiaTheme="majorEastAsia"/>
        </w:rPr>
      </w:pPr>
    </w:p>
    <w:p w14:paraId="58984252" w14:textId="77777777" w:rsidR="00E26D30" w:rsidRDefault="00E26D30" w:rsidP="00E26D30">
      <w:pPr>
        <w:pStyle w:val="HTMLPreformatted"/>
        <w:ind w:left="720"/>
        <w:rPr>
          <w:rStyle w:val="HTMLCode"/>
          <w:rFonts w:eastAsiaTheme="majorEastAsia"/>
        </w:rPr>
      </w:pPr>
      <w:r>
        <w:rPr>
          <w:rStyle w:val="HTMLCode"/>
          <w:rFonts w:eastAsiaTheme="majorEastAsia"/>
        </w:rPr>
        <w:t>remoteStreamRef</w:t>
      </w:r>
    </w:p>
    <w:p w14:paraId="64353AEC" w14:textId="77777777" w:rsidR="00E26D30" w:rsidRDefault="00E26D30" w:rsidP="00E26D30">
      <w:pPr>
        <w:pStyle w:val="HTMLPreformatted"/>
        <w:ind w:left="720"/>
      </w:pPr>
      <w:r>
        <w:rPr>
          <w:rStyle w:val="HTMLCode"/>
          <w:rFonts w:eastAsiaTheme="majorEastAsia"/>
        </w:rPr>
        <w:t xml:space="preserve">      → audio coming from gateway</w:t>
      </w:r>
    </w:p>
    <w:p w14:paraId="68136888" w14:textId="77777777" w:rsidR="00E26D30" w:rsidRPr="00DD484E" w:rsidRDefault="00E26D30" w:rsidP="00E26D30">
      <w:pPr>
        <w:pStyle w:val="Heading2"/>
        <w:ind w:left="720"/>
        <w:rPr>
          <w:rFonts w:ascii="Calibri Light" w:hAnsi="Calibri Light" w:cs="Calibri Light"/>
        </w:rPr>
      </w:pPr>
      <w:r w:rsidRPr="00DD484E">
        <w:rPr>
          <w:rFonts w:ascii="Calibri Light" w:hAnsi="Calibri Light" w:cs="Calibri Light"/>
        </w:rPr>
        <w:t>6. Listen for the incoming remote audio track</w:t>
      </w:r>
    </w:p>
    <w:p w14:paraId="4B9E1707" w14:textId="77777777" w:rsidR="00E26D30" w:rsidRPr="00DD484E" w:rsidRDefault="00E26D30" w:rsidP="00E26D30">
      <w:pPr>
        <w:pStyle w:val="NormalWeb"/>
        <w:ind w:left="720"/>
        <w:rPr>
          <w:rFonts w:ascii="Calibri Light" w:hAnsi="Calibri Light" w:cs="Calibri Light"/>
        </w:rPr>
      </w:pPr>
      <w:r w:rsidRPr="00DD484E">
        <w:rPr>
          <w:rFonts w:ascii="Calibri Light" w:hAnsi="Calibri Light" w:cs="Calibri Light"/>
        </w:rPr>
        <w:t>Inside your existing:</w:t>
      </w:r>
    </w:p>
    <w:p w14:paraId="0AE6376C" w14:textId="77777777" w:rsidR="00E26D30" w:rsidRDefault="00E26D30" w:rsidP="00E26D30">
      <w:pPr>
        <w:pStyle w:val="HTMLPreformatted"/>
        <w:ind w:left="720"/>
      </w:pPr>
      <w:r>
        <w:rPr>
          <w:rStyle w:val="g"/>
          <w:rFonts w:eastAsiaTheme="majorEastAsia"/>
        </w:rPr>
        <w:t>const</w:t>
      </w:r>
      <w:r>
        <w:rPr>
          <w:rStyle w:val="HTMLCode"/>
          <w:rFonts w:eastAsiaTheme="majorEastAsia"/>
        </w:rPr>
        <w:t xml:space="preserve"> </w:t>
      </w:r>
      <w:r>
        <w:rPr>
          <w:rStyle w:val="m"/>
        </w:rPr>
        <w:t>createPeerConnection</w:t>
      </w:r>
      <w:r>
        <w:rPr>
          <w:rStyle w:val="HTMLCode"/>
          <w:rFonts w:eastAsiaTheme="majorEastAsia"/>
        </w:rPr>
        <w:t xml:space="preserve"> </w:t>
      </w:r>
      <w:r>
        <w:rPr>
          <w:rStyle w:val="g"/>
          <w:rFonts w:eastAsiaTheme="majorEastAsia"/>
        </w:rPr>
        <w:t>=</w:t>
      </w:r>
      <w:r>
        <w:rPr>
          <w:rStyle w:val="HTMLCode"/>
          <w:rFonts w:eastAsiaTheme="majorEastAsia"/>
        </w:rPr>
        <w:t xml:space="preserve"> () =&gt; {</w:t>
      </w:r>
    </w:p>
    <w:p w14:paraId="3CE8CF79" w14:textId="77777777" w:rsidR="00E26D30" w:rsidRPr="00DD484E" w:rsidRDefault="00E26D30" w:rsidP="00E26D30">
      <w:pPr>
        <w:pStyle w:val="NormalWeb"/>
        <w:ind w:left="720"/>
        <w:rPr>
          <w:rFonts w:ascii="Calibri Light" w:hAnsi="Calibri Light" w:cs="Calibri Light"/>
        </w:rPr>
      </w:pPr>
      <w:r w:rsidRPr="00DD484E">
        <w:rPr>
          <w:rFonts w:ascii="Calibri Light" w:hAnsi="Calibri Light" w:cs="Calibri Light"/>
        </w:rPr>
        <w:t>you already have:</w:t>
      </w:r>
    </w:p>
    <w:p w14:paraId="34E1678C" w14:textId="70163015" w:rsidR="00E26D30" w:rsidRDefault="00E26D30" w:rsidP="00E26D30">
      <w:pPr>
        <w:pStyle w:val="HTMLPreformatted"/>
        <w:ind w:left="720"/>
      </w:pPr>
      <w:r>
        <w:rPr>
          <w:rStyle w:val="g"/>
          <w:rFonts w:eastAsiaTheme="majorEastAsia"/>
        </w:rPr>
        <w:t>const</w:t>
      </w:r>
      <w:r>
        <w:rPr>
          <w:rStyle w:val="HTMLCode"/>
          <w:rFonts w:eastAsiaTheme="majorEastAsia"/>
        </w:rPr>
        <w:t xml:space="preserve"> </w:t>
      </w:r>
      <w:r>
        <w:rPr>
          <w:rStyle w:val="m"/>
        </w:rPr>
        <w:t>eventPc</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Pr>
        <w:t>pc</w:t>
      </w:r>
      <w:r>
        <w:rPr>
          <w:rStyle w:val="HTMLCode"/>
          <w:rFonts w:eastAsiaTheme="majorEastAsia"/>
        </w:rPr>
        <w:t xml:space="preserve"> </w:t>
      </w:r>
      <w:r>
        <w:rPr>
          <w:rStyle w:val="g"/>
          <w:rFonts w:eastAsiaTheme="majorEastAsia"/>
        </w:rPr>
        <w:t>as</w:t>
      </w:r>
      <w:r>
        <w:rPr>
          <w:rStyle w:val="HTMLCode"/>
          <w:rFonts w:eastAsiaTheme="majorEastAsia"/>
        </w:rPr>
        <w:t xml:space="preserve"> </w:t>
      </w:r>
      <w:r>
        <w:rPr>
          <w:rStyle w:val="m"/>
        </w:rPr>
        <w:t>unknown</w:t>
      </w:r>
      <w:r>
        <w:rPr>
          <w:rStyle w:val="HTMLCode"/>
          <w:rFonts w:eastAsiaTheme="majorEastAsia"/>
        </w:rPr>
        <w:t xml:space="preserve"> </w:t>
      </w:r>
      <w:r>
        <w:rPr>
          <w:rStyle w:val="g"/>
          <w:rFonts w:eastAsiaTheme="majorEastAsia"/>
        </w:rPr>
        <w:t>as</w:t>
      </w:r>
      <w:r>
        <w:rPr>
          <w:rStyle w:val="HTMLCode"/>
          <w:rFonts w:eastAsiaTheme="majorEastAsia"/>
        </w:rPr>
        <w:t xml:space="preserve"> </w:t>
      </w:r>
      <w:r>
        <w:rPr>
          <w:rStyle w:val="m"/>
        </w:rPr>
        <w:t>WebRTCPeerConnectionEventTarget</w:t>
      </w:r>
      <w:r>
        <w:rPr>
          <w:rStyle w:val="HTMLCode"/>
          <w:rFonts w:eastAsiaTheme="majorEastAsia"/>
        </w:rPr>
        <w:t>;</w:t>
      </w:r>
    </w:p>
    <w:p w14:paraId="464E39A1" w14:textId="77777777" w:rsidR="00E26D30" w:rsidRPr="00DD484E" w:rsidRDefault="00E26D30" w:rsidP="00E26D30">
      <w:pPr>
        <w:pStyle w:val="NormalWeb"/>
        <w:ind w:left="720"/>
        <w:rPr>
          <w:rFonts w:ascii="Calibri Light" w:hAnsi="Calibri Light" w:cs="Calibri Light"/>
        </w:rPr>
      </w:pPr>
      <w:r w:rsidRPr="00DD484E">
        <w:rPr>
          <w:rFonts w:ascii="Calibri Light" w:hAnsi="Calibri Light" w:cs="Calibri Light"/>
        </w:rPr>
        <w:t xml:space="preserve">After your Step 16 connection-state listeners, but </w:t>
      </w:r>
      <w:r w:rsidRPr="00DD484E">
        <w:rPr>
          <w:rStyle w:val="Strong"/>
          <w:rFonts w:ascii="Calibri Light" w:eastAsiaTheme="majorEastAsia" w:hAnsi="Calibri Light" w:cs="Calibri Light"/>
        </w:rPr>
        <w:t>before</w:t>
      </w:r>
      <w:r w:rsidRPr="00DD484E">
        <w:rPr>
          <w:rFonts w:ascii="Calibri Light" w:hAnsi="Calibri Light" w:cs="Calibri Light"/>
        </w:rPr>
        <w:t>:</w:t>
      </w:r>
    </w:p>
    <w:p w14:paraId="4205B22D" w14:textId="77777777" w:rsidR="00E26D30" w:rsidRDefault="00E26D30" w:rsidP="00E26D30">
      <w:pPr>
        <w:pStyle w:val="HTMLPreformatted"/>
        <w:ind w:left="720"/>
      </w:pPr>
      <w:r>
        <w:rPr>
          <w:rStyle w:val="g"/>
          <w:rFonts w:eastAsiaTheme="majorEastAsia"/>
        </w:rPr>
        <w:t>return</w:t>
      </w:r>
      <w:r>
        <w:rPr>
          <w:rStyle w:val="HTMLCode"/>
          <w:rFonts w:eastAsiaTheme="majorEastAsia"/>
        </w:rPr>
        <w:t xml:space="preserve"> </w:t>
      </w:r>
      <w:r>
        <w:rPr>
          <w:rStyle w:val="m"/>
        </w:rPr>
        <w:t>pc</w:t>
      </w:r>
      <w:r>
        <w:rPr>
          <w:rStyle w:val="HTMLCode"/>
          <w:rFonts w:eastAsiaTheme="majorEastAsia"/>
        </w:rPr>
        <w:t>;</w:t>
      </w:r>
    </w:p>
    <w:p w14:paraId="6F913645" w14:textId="77777777" w:rsidR="00E26D30" w:rsidRPr="00DD484E" w:rsidRDefault="00E26D30" w:rsidP="00E26D30">
      <w:pPr>
        <w:pStyle w:val="NormalWeb"/>
        <w:ind w:left="720"/>
        <w:rPr>
          <w:rFonts w:ascii="Calibri Light" w:hAnsi="Calibri Light" w:cs="Calibri Light"/>
        </w:rPr>
      </w:pPr>
      <w:r w:rsidRPr="00DD484E">
        <w:rPr>
          <w:rFonts w:ascii="Calibri Light" w:hAnsi="Calibri Light" w:cs="Calibri Light"/>
        </w:rPr>
        <w:t>add:</w:t>
      </w:r>
    </w:p>
    <w:p w14:paraId="30DBF1AC" w14:textId="77777777" w:rsidR="00E26D30" w:rsidRDefault="00E26D30" w:rsidP="00E26D30">
      <w:pPr>
        <w:pStyle w:val="HTMLPreformatted"/>
        <w:ind w:left="720"/>
        <w:rPr>
          <w:rStyle w:val="e"/>
        </w:rPr>
      </w:pPr>
      <w:r>
        <w:rPr>
          <w:rStyle w:val="e"/>
        </w:rPr>
        <w:t>/*</w:t>
      </w:r>
    </w:p>
    <w:p w14:paraId="00D33006" w14:textId="77777777" w:rsidR="00E26D30" w:rsidRDefault="00E26D30" w:rsidP="00E26D30">
      <w:pPr>
        <w:pStyle w:val="HTMLPreformatted"/>
        <w:ind w:left="720"/>
        <w:rPr>
          <w:rStyle w:val="e"/>
        </w:rPr>
      </w:pPr>
      <w:r>
        <w:rPr>
          <w:rStyle w:val="e"/>
        </w:rPr>
        <w:t xml:space="preserve"> * Step 17 — receive the remote</w:t>
      </w:r>
    </w:p>
    <w:p w14:paraId="40E6162B" w14:textId="77777777" w:rsidR="00E26D30" w:rsidRDefault="00E26D30" w:rsidP="00E26D30">
      <w:pPr>
        <w:pStyle w:val="HTMLPreformatted"/>
        <w:ind w:left="720"/>
        <w:rPr>
          <w:rStyle w:val="e"/>
        </w:rPr>
      </w:pPr>
      <w:r>
        <w:rPr>
          <w:rStyle w:val="e"/>
        </w:rPr>
        <w:t xml:space="preserve"> * audio track from the gateway.</w:t>
      </w:r>
    </w:p>
    <w:p w14:paraId="55ED4E1B" w14:textId="77777777" w:rsidR="00E26D30" w:rsidRDefault="00E26D30" w:rsidP="00E26D30">
      <w:pPr>
        <w:pStyle w:val="HTMLPreformatted"/>
        <w:ind w:left="720"/>
        <w:rPr>
          <w:rStyle w:val="HTMLCode"/>
          <w:rFonts w:eastAsiaTheme="majorEastAsia"/>
        </w:rPr>
      </w:pPr>
      <w:r>
        <w:rPr>
          <w:rStyle w:val="e"/>
        </w:rPr>
        <w:t xml:space="preserve"> */</w:t>
      </w:r>
    </w:p>
    <w:p w14:paraId="0BDA48FD" w14:textId="77777777" w:rsidR="00E26D30" w:rsidRDefault="00E26D30" w:rsidP="00E26D30">
      <w:pPr>
        <w:pStyle w:val="HTMLPreformatted"/>
        <w:ind w:left="720"/>
        <w:rPr>
          <w:rStyle w:val="HTMLCode"/>
          <w:rFonts w:eastAsiaTheme="majorEastAsia"/>
        </w:rPr>
      </w:pPr>
      <w:r>
        <w:rPr>
          <w:rStyle w:val="m"/>
        </w:rPr>
        <w:t>eventPc</w:t>
      </w:r>
      <w:r>
        <w:rPr>
          <w:rStyle w:val="g"/>
          <w:rFonts w:eastAsiaTheme="majorEastAsia"/>
        </w:rPr>
        <w:t>.</w:t>
      </w:r>
      <w:r>
        <w:rPr>
          <w:rStyle w:val="HTMLCode"/>
          <w:rFonts w:eastAsiaTheme="majorEastAsia"/>
        </w:rPr>
        <w:t>addEventListener(</w:t>
      </w:r>
    </w:p>
    <w:p w14:paraId="502EC9F5"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k"/>
        </w:rPr>
        <w:t>"track"</w:t>
      </w:r>
      <w:r>
        <w:rPr>
          <w:rStyle w:val="HTMLCode"/>
          <w:rFonts w:eastAsiaTheme="majorEastAsia"/>
        </w:rPr>
        <w:t>,</w:t>
      </w:r>
    </w:p>
    <w:p w14:paraId="2E0690C0"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event</w:t>
      </w:r>
      <w:r>
        <w:rPr>
          <w:rStyle w:val="HTMLCode"/>
          <w:rFonts w:eastAsiaTheme="majorEastAsia"/>
        </w:rPr>
        <w:t>) =&gt; {</w:t>
      </w:r>
    </w:p>
    <w:p w14:paraId="4CEBD9EF"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console</w:t>
      </w:r>
      <w:r>
        <w:rPr>
          <w:rStyle w:val="g"/>
          <w:rFonts w:eastAsiaTheme="majorEastAsia"/>
        </w:rPr>
        <w:t>.</w:t>
      </w:r>
      <w:r>
        <w:rPr>
          <w:rStyle w:val="HTMLCode"/>
          <w:rFonts w:eastAsiaTheme="majorEastAsia"/>
        </w:rPr>
        <w:t>log(</w:t>
      </w:r>
    </w:p>
    <w:p w14:paraId="0F148AE8"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k"/>
        </w:rPr>
        <w:t>"Remote WebRTC track received"</w:t>
      </w:r>
      <w:r>
        <w:rPr>
          <w:rStyle w:val="HTMLCode"/>
          <w:rFonts w:eastAsiaTheme="majorEastAsia"/>
        </w:rPr>
        <w:t>,</w:t>
      </w:r>
    </w:p>
    <w:p w14:paraId="22219B08"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7E4556F2" w14:textId="77777777" w:rsidR="00E26D30" w:rsidRDefault="00E26D30" w:rsidP="00E26D30">
      <w:pPr>
        <w:pStyle w:val="HTMLPreformatted"/>
        <w:ind w:left="720"/>
        <w:rPr>
          <w:rStyle w:val="HTMLCode"/>
          <w:rFonts w:eastAsiaTheme="majorEastAsia"/>
        </w:rPr>
      </w:pPr>
    </w:p>
    <w:p w14:paraId="45258856"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console</w:t>
      </w:r>
      <w:r>
        <w:rPr>
          <w:rStyle w:val="g"/>
          <w:rFonts w:eastAsiaTheme="majorEastAsia"/>
        </w:rPr>
        <w:t>.</w:t>
      </w:r>
      <w:r>
        <w:rPr>
          <w:rStyle w:val="HTMLCode"/>
          <w:rFonts w:eastAsiaTheme="majorEastAsia"/>
        </w:rPr>
        <w:t>log(</w:t>
      </w:r>
    </w:p>
    <w:p w14:paraId="4BEC1FFC"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k"/>
        </w:rPr>
        <w:t>"Remote track kind:"</w:t>
      </w:r>
      <w:r>
        <w:rPr>
          <w:rStyle w:val="HTMLCode"/>
          <w:rFonts w:eastAsiaTheme="majorEastAsia"/>
        </w:rPr>
        <w:t>,</w:t>
      </w:r>
    </w:p>
    <w:p w14:paraId="3C93F118" w14:textId="77777777" w:rsidR="00E26D30" w:rsidRDefault="00E26D30" w:rsidP="00E26D30">
      <w:pPr>
        <w:pStyle w:val="HTMLPreformatted"/>
        <w:ind w:left="720"/>
        <w:rPr>
          <w:rStyle w:val="HTMLCode"/>
          <w:rFonts w:eastAsiaTheme="majorEastAsia"/>
        </w:rPr>
      </w:pPr>
      <w:r>
        <w:rPr>
          <w:rStyle w:val="HTMLCode"/>
          <w:rFonts w:eastAsiaTheme="majorEastAsia"/>
        </w:rPr>
        <w:lastRenderedPageBreak/>
        <w:t xml:space="preserve">      </w:t>
      </w:r>
      <w:r>
        <w:rPr>
          <w:rStyle w:val="m"/>
        </w:rPr>
        <w:t>event</w:t>
      </w:r>
      <w:r>
        <w:rPr>
          <w:rStyle w:val="g"/>
          <w:rFonts w:eastAsiaTheme="majorEastAsia"/>
        </w:rPr>
        <w:t>.</w:t>
      </w:r>
      <w:r>
        <w:rPr>
          <w:rStyle w:val="HTMLCode"/>
          <w:rFonts w:eastAsiaTheme="majorEastAsia"/>
        </w:rPr>
        <w:t>track?.kind,</w:t>
      </w:r>
    </w:p>
    <w:p w14:paraId="12950ACD"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7ACC0F38" w14:textId="77777777" w:rsidR="00E26D30" w:rsidRDefault="00E26D30" w:rsidP="00E26D30">
      <w:pPr>
        <w:pStyle w:val="HTMLPreformatted"/>
        <w:ind w:left="720"/>
        <w:rPr>
          <w:rStyle w:val="HTMLCode"/>
          <w:rFonts w:eastAsiaTheme="majorEastAsia"/>
        </w:rPr>
      </w:pPr>
    </w:p>
    <w:p w14:paraId="0170D2C1"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console</w:t>
      </w:r>
      <w:r>
        <w:rPr>
          <w:rStyle w:val="g"/>
          <w:rFonts w:eastAsiaTheme="majorEastAsia"/>
        </w:rPr>
        <w:t>.</w:t>
      </w:r>
      <w:r>
        <w:rPr>
          <w:rStyle w:val="HTMLCode"/>
          <w:rFonts w:eastAsiaTheme="majorEastAsia"/>
        </w:rPr>
        <w:t>log(</w:t>
      </w:r>
    </w:p>
    <w:p w14:paraId="6051EFE2"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k"/>
        </w:rPr>
        <w:t>"Remote streams:"</w:t>
      </w:r>
      <w:r>
        <w:rPr>
          <w:rStyle w:val="HTMLCode"/>
          <w:rFonts w:eastAsiaTheme="majorEastAsia"/>
        </w:rPr>
        <w:t>,</w:t>
      </w:r>
    </w:p>
    <w:p w14:paraId="426C8CAA"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event</w:t>
      </w:r>
      <w:r>
        <w:rPr>
          <w:rStyle w:val="g"/>
          <w:rFonts w:eastAsiaTheme="majorEastAsia"/>
        </w:rPr>
        <w:t>.</w:t>
      </w:r>
      <w:r>
        <w:rPr>
          <w:rStyle w:val="HTMLCode"/>
          <w:rFonts w:eastAsiaTheme="majorEastAsia"/>
        </w:rPr>
        <w:t>streams,</w:t>
      </w:r>
    </w:p>
    <w:p w14:paraId="595D39B6"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687BE0CB" w14:textId="77777777" w:rsidR="00E26D30" w:rsidRDefault="00E26D30" w:rsidP="00E26D30">
      <w:pPr>
        <w:pStyle w:val="HTMLPreformatted"/>
        <w:ind w:left="720"/>
        <w:rPr>
          <w:rStyle w:val="HTMLCode"/>
          <w:rFonts w:eastAsiaTheme="majorEastAsia"/>
        </w:rPr>
      </w:pPr>
    </w:p>
    <w:p w14:paraId="736BB83D"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const</w:t>
      </w:r>
      <w:r>
        <w:rPr>
          <w:rStyle w:val="HTMLCode"/>
          <w:rFonts w:eastAsiaTheme="majorEastAsia"/>
        </w:rPr>
        <w:t xml:space="preserve"> </w:t>
      </w:r>
      <w:r>
        <w:rPr>
          <w:rStyle w:val="m"/>
        </w:rPr>
        <w:t>remoteStream</w:t>
      </w:r>
      <w:r>
        <w:rPr>
          <w:rStyle w:val="HTMLCode"/>
          <w:rFonts w:eastAsiaTheme="majorEastAsia"/>
        </w:rPr>
        <w:t xml:space="preserve"> </w:t>
      </w:r>
      <w:r>
        <w:rPr>
          <w:rStyle w:val="g"/>
          <w:rFonts w:eastAsiaTheme="majorEastAsia"/>
        </w:rPr>
        <w:t>=</w:t>
      </w:r>
    </w:p>
    <w:p w14:paraId="0687FCF7"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event</w:t>
      </w:r>
      <w:r>
        <w:rPr>
          <w:rStyle w:val="g"/>
          <w:rFonts w:eastAsiaTheme="majorEastAsia"/>
        </w:rPr>
        <w:t>.</w:t>
      </w:r>
      <w:r>
        <w:rPr>
          <w:rStyle w:val="HTMLCode"/>
          <w:rFonts w:eastAsiaTheme="majorEastAsia"/>
        </w:rPr>
        <w:t>streams[</w:t>
      </w:r>
      <w:r>
        <w:rPr>
          <w:rStyle w:val="j"/>
        </w:rPr>
        <w:t>0</w:t>
      </w:r>
      <w:r>
        <w:rPr>
          <w:rStyle w:val="HTMLCode"/>
          <w:rFonts w:eastAsiaTheme="majorEastAsia"/>
        </w:rPr>
        <w:t>];</w:t>
      </w:r>
    </w:p>
    <w:p w14:paraId="2A004C80" w14:textId="77777777" w:rsidR="00E26D30" w:rsidRDefault="00E26D30" w:rsidP="00E26D30">
      <w:pPr>
        <w:pStyle w:val="HTMLPreformatted"/>
        <w:ind w:left="720"/>
        <w:rPr>
          <w:rStyle w:val="HTMLCode"/>
          <w:rFonts w:eastAsiaTheme="majorEastAsia"/>
        </w:rPr>
      </w:pPr>
    </w:p>
    <w:p w14:paraId="688389E3"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if</w:t>
      </w:r>
      <w:r>
        <w:rPr>
          <w:rStyle w:val="HTMLCode"/>
          <w:rFonts w:eastAsiaTheme="majorEastAsia"/>
        </w:rPr>
        <w:t xml:space="preserve"> (</w:t>
      </w:r>
      <w:r>
        <w:rPr>
          <w:rStyle w:val="g"/>
          <w:rFonts w:eastAsiaTheme="majorEastAsia"/>
        </w:rPr>
        <w:t>!</w:t>
      </w:r>
      <w:r>
        <w:rPr>
          <w:rStyle w:val="m"/>
        </w:rPr>
        <w:t>remoteStream</w:t>
      </w:r>
      <w:r>
        <w:rPr>
          <w:rStyle w:val="HTMLCode"/>
          <w:rFonts w:eastAsiaTheme="majorEastAsia"/>
        </w:rPr>
        <w:t>) {</w:t>
      </w:r>
    </w:p>
    <w:p w14:paraId="194DBCEF"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console</w:t>
      </w:r>
      <w:r>
        <w:rPr>
          <w:rStyle w:val="g"/>
          <w:rFonts w:eastAsiaTheme="majorEastAsia"/>
        </w:rPr>
        <w:t>.</w:t>
      </w:r>
      <w:r>
        <w:rPr>
          <w:rStyle w:val="HTMLCode"/>
          <w:rFonts w:eastAsiaTheme="majorEastAsia"/>
        </w:rPr>
        <w:t>log(</w:t>
      </w:r>
    </w:p>
    <w:p w14:paraId="5655CCC7"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k"/>
        </w:rPr>
        <w:t>"Remote track arrived but no MediaStream was provided"</w:t>
      </w:r>
      <w:r>
        <w:rPr>
          <w:rStyle w:val="HTMLCode"/>
          <w:rFonts w:eastAsiaTheme="majorEastAsia"/>
        </w:rPr>
        <w:t>,</w:t>
      </w:r>
    </w:p>
    <w:p w14:paraId="349DD1B9"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25838179" w14:textId="77777777" w:rsidR="00E26D30" w:rsidRDefault="00E26D30" w:rsidP="00E26D30">
      <w:pPr>
        <w:pStyle w:val="HTMLPreformatted"/>
        <w:ind w:left="720"/>
        <w:rPr>
          <w:rStyle w:val="HTMLCode"/>
          <w:rFonts w:eastAsiaTheme="majorEastAsia"/>
        </w:rPr>
      </w:pPr>
    </w:p>
    <w:p w14:paraId="410ABB93"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return</w:t>
      </w:r>
      <w:r>
        <w:rPr>
          <w:rStyle w:val="HTMLCode"/>
          <w:rFonts w:eastAsiaTheme="majorEastAsia"/>
        </w:rPr>
        <w:t>;</w:t>
      </w:r>
    </w:p>
    <w:p w14:paraId="53CACE38"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26560FB0" w14:textId="77777777" w:rsidR="00E26D30" w:rsidRDefault="00E26D30" w:rsidP="00E26D30">
      <w:pPr>
        <w:pStyle w:val="HTMLPreformatted"/>
        <w:ind w:left="720"/>
        <w:rPr>
          <w:rStyle w:val="HTMLCode"/>
          <w:rFonts w:eastAsiaTheme="majorEastAsia"/>
        </w:rPr>
      </w:pPr>
    </w:p>
    <w:p w14:paraId="4EA4A881"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remoteStreamRef</w:t>
      </w:r>
      <w:r>
        <w:rPr>
          <w:rStyle w:val="g"/>
          <w:rFonts w:eastAsiaTheme="majorEastAsia"/>
        </w:rPr>
        <w:t>.</w:t>
      </w:r>
      <w:r>
        <w:rPr>
          <w:rStyle w:val="HTMLCode"/>
          <w:rFonts w:eastAsiaTheme="majorEastAsia"/>
        </w:rPr>
        <w:t xml:space="preserve">current </w:t>
      </w:r>
      <w:r>
        <w:rPr>
          <w:rStyle w:val="g"/>
          <w:rFonts w:eastAsiaTheme="majorEastAsia"/>
        </w:rPr>
        <w:t>=</w:t>
      </w:r>
    </w:p>
    <w:p w14:paraId="1DE14757"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remoteStream</w:t>
      </w:r>
      <w:r>
        <w:rPr>
          <w:rStyle w:val="HTMLCode"/>
          <w:rFonts w:eastAsiaTheme="majorEastAsia"/>
        </w:rPr>
        <w:t>;</w:t>
      </w:r>
    </w:p>
    <w:p w14:paraId="667A8C5A" w14:textId="77777777" w:rsidR="00E26D30" w:rsidRDefault="00E26D30" w:rsidP="00E26D30">
      <w:pPr>
        <w:pStyle w:val="HTMLPreformatted"/>
        <w:ind w:left="720"/>
        <w:rPr>
          <w:rStyle w:val="HTMLCode"/>
          <w:rFonts w:eastAsiaTheme="majorEastAsia"/>
        </w:rPr>
      </w:pPr>
    </w:p>
    <w:p w14:paraId="066737EF"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g"/>
          <w:rFonts w:eastAsiaTheme="majorEastAsia"/>
        </w:rPr>
        <w:t>const</w:t>
      </w:r>
      <w:r>
        <w:rPr>
          <w:rStyle w:val="HTMLCode"/>
          <w:rFonts w:eastAsiaTheme="majorEastAsia"/>
        </w:rPr>
        <w:t xml:space="preserve"> </w:t>
      </w:r>
      <w:r>
        <w:rPr>
          <w:rStyle w:val="m"/>
        </w:rPr>
        <w:t>remoteAudioTracks</w:t>
      </w:r>
      <w:r>
        <w:rPr>
          <w:rStyle w:val="HTMLCode"/>
          <w:rFonts w:eastAsiaTheme="majorEastAsia"/>
        </w:rPr>
        <w:t xml:space="preserve"> </w:t>
      </w:r>
      <w:r>
        <w:rPr>
          <w:rStyle w:val="g"/>
          <w:rFonts w:eastAsiaTheme="majorEastAsia"/>
        </w:rPr>
        <w:t>=</w:t>
      </w:r>
    </w:p>
    <w:p w14:paraId="40D97A21"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remoteStream</w:t>
      </w:r>
      <w:r>
        <w:rPr>
          <w:rStyle w:val="g"/>
          <w:rFonts w:eastAsiaTheme="majorEastAsia"/>
        </w:rPr>
        <w:t>.</w:t>
      </w:r>
      <w:r>
        <w:rPr>
          <w:rStyle w:val="HTMLCode"/>
          <w:rFonts w:eastAsiaTheme="majorEastAsia"/>
        </w:rPr>
        <w:t>getAudioTracks();</w:t>
      </w:r>
    </w:p>
    <w:p w14:paraId="722F2791" w14:textId="77777777" w:rsidR="00E26D30" w:rsidRDefault="00E26D30" w:rsidP="00E26D30">
      <w:pPr>
        <w:pStyle w:val="HTMLPreformatted"/>
        <w:ind w:left="720"/>
        <w:rPr>
          <w:rStyle w:val="HTMLCode"/>
          <w:rFonts w:eastAsiaTheme="majorEastAsia"/>
        </w:rPr>
      </w:pPr>
    </w:p>
    <w:p w14:paraId="160DCEE1"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console</w:t>
      </w:r>
      <w:r>
        <w:rPr>
          <w:rStyle w:val="g"/>
          <w:rFonts w:eastAsiaTheme="majorEastAsia"/>
        </w:rPr>
        <w:t>.</w:t>
      </w:r>
      <w:r>
        <w:rPr>
          <w:rStyle w:val="HTMLCode"/>
          <w:rFonts w:eastAsiaTheme="majorEastAsia"/>
        </w:rPr>
        <w:t>log(</w:t>
      </w:r>
    </w:p>
    <w:p w14:paraId="2AC6421D"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k"/>
        </w:rPr>
        <w:t>"Remote audio tracks:"</w:t>
      </w:r>
      <w:r>
        <w:rPr>
          <w:rStyle w:val="HTMLCode"/>
          <w:rFonts w:eastAsiaTheme="majorEastAsia"/>
        </w:rPr>
        <w:t>,</w:t>
      </w:r>
    </w:p>
    <w:p w14:paraId="12E32B1A"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remoteAudioTracks</w:t>
      </w:r>
      <w:r>
        <w:rPr>
          <w:rStyle w:val="HTMLCode"/>
          <w:rFonts w:eastAsiaTheme="majorEastAsia"/>
        </w:rPr>
        <w:t>,</w:t>
      </w:r>
    </w:p>
    <w:p w14:paraId="2FF952BF"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0AE83C1C" w14:textId="77777777" w:rsidR="00E26D30" w:rsidRDefault="00E26D30" w:rsidP="00E26D30">
      <w:pPr>
        <w:pStyle w:val="HTMLPreformatted"/>
        <w:ind w:left="720"/>
        <w:rPr>
          <w:rStyle w:val="HTMLCode"/>
          <w:rFonts w:eastAsiaTheme="majorEastAsia"/>
        </w:rPr>
      </w:pPr>
    </w:p>
    <w:p w14:paraId="0A56C608"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console</w:t>
      </w:r>
      <w:r>
        <w:rPr>
          <w:rStyle w:val="g"/>
          <w:rFonts w:eastAsiaTheme="majorEastAsia"/>
        </w:rPr>
        <w:t>.</w:t>
      </w:r>
      <w:r>
        <w:rPr>
          <w:rStyle w:val="HTMLCode"/>
          <w:rFonts w:eastAsiaTheme="majorEastAsia"/>
        </w:rPr>
        <w:t>log(</w:t>
      </w:r>
    </w:p>
    <w:p w14:paraId="3DF7DBCD"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k"/>
        </w:rPr>
        <w:t>"Remote audio track count:"</w:t>
      </w:r>
      <w:r>
        <w:rPr>
          <w:rStyle w:val="HTMLCode"/>
          <w:rFonts w:eastAsiaTheme="majorEastAsia"/>
        </w:rPr>
        <w:t>,</w:t>
      </w:r>
    </w:p>
    <w:p w14:paraId="68B81878"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remoteAudioTracks</w:t>
      </w:r>
      <w:r>
        <w:rPr>
          <w:rStyle w:val="g"/>
          <w:rFonts w:eastAsiaTheme="majorEastAsia"/>
        </w:rPr>
        <w:t>.</w:t>
      </w:r>
      <w:r>
        <w:rPr>
          <w:rStyle w:val="HTMLCode"/>
          <w:rFonts w:eastAsiaTheme="majorEastAsia"/>
        </w:rPr>
        <w:t>length,</w:t>
      </w:r>
    </w:p>
    <w:p w14:paraId="798F9AFE"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1539F597" w14:textId="77777777" w:rsidR="00E26D30" w:rsidRDefault="00E26D30" w:rsidP="00E26D30">
      <w:pPr>
        <w:pStyle w:val="HTMLPreformatted"/>
        <w:ind w:left="720"/>
        <w:rPr>
          <w:rStyle w:val="HTMLCode"/>
          <w:rFonts w:eastAsiaTheme="majorEastAsia"/>
        </w:rPr>
      </w:pPr>
    </w:p>
    <w:p w14:paraId="6B8F6A4F"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setStatus</w:t>
      </w:r>
      <w:r>
        <w:rPr>
          <w:rStyle w:val="HTMLCode"/>
          <w:rFonts w:eastAsiaTheme="majorEastAsia"/>
        </w:rPr>
        <w:t>(</w:t>
      </w:r>
    </w:p>
    <w:p w14:paraId="77EE4B56"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k"/>
        </w:rPr>
        <w:t xml:space="preserve">`Remote audio received. Tracks: </w:t>
      </w:r>
      <w:r>
        <w:rPr>
          <w:rStyle w:val="HTMLCode"/>
          <w:rFonts w:eastAsiaTheme="majorEastAsia"/>
        </w:rPr>
        <w:t>${</w:t>
      </w:r>
      <w:r>
        <w:rPr>
          <w:rStyle w:val="m"/>
        </w:rPr>
        <w:t>remoteAudioTracks</w:t>
      </w:r>
      <w:r>
        <w:rPr>
          <w:rStyle w:val="g"/>
          <w:rFonts w:eastAsiaTheme="majorEastAsia"/>
        </w:rPr>
        <w:t>.</w:t>
      </w:r>
      <w:r>
        <w:rPr>
          <w:rStyle w:val="HTMLCode"/>
          <w:rFonts w:eastAsiaTheme="majorEastAsia"/>
        </w:rPr>
        <w:t>length}</w:t>
      </w:r>
      <w:r>
        <w:rPr>
          <w:rStyle w:val="k"/>
        </w:rPr>
        <w:t>`</w:t>
      </w:r>
      <w:r>
        <w:rPr>
          <w:rStyle w:val="HTMLCode"/>
          <w:rFonts w:eastAsiaTheme="majorEastAsia"/>
        </w:rPr>
        <w:t>,</w:t>
      </w:r>
    </w:p>
    <w:p w14:paraId="0BCD1F27"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5730C6DA"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05496F11" w14:textId="77777777" w:rsidR="00E26D30" w:rsidRDefault="00E26D30" w:rsidP="00E26D30">
      <w:pPr>
        <w:pStyle w:val="HTMLPreformatted"/>
        <w:ind w:left="720"/>
      </w:pPr>
      <w:r>
        <w:rPr>
          <w:rStyle w:val="HTMLCode"/>
          <w:rFonts w:eastAsiaTheme="majorEastAsia"/>
        </w:rPr>
        <w:t>);</w:t>
      </w:r>
    </w:p>
    <w:p w14:paraId="6D3698CB" w14:textId="77777777" w:rsidR="00E26D30" w:rsidRPr="00DD484E" w:rsidRDefault="00E26D30" w:rsidP="00E26D30">
      <w:pPr>
        <w:pStyle w:val="NormalWeb"/>
        <w:ind w:left="720"/>
        <w:rPr>
          <w:rFonts w:ascii="Calibri Light" w:hAnsi="Calibri Light" w:cs="Calibri Light"/>
        </w:rPr>
      </w:pPr>
      <w:r w:rsidRPr="00DD484E">
        <w:rPr>
          <w:rFonts w:ascii="Calibri Light" w:hAnsi="Calibri Light" w:cs="Calibri Light"/>
        </w:rPr>
        <w:t xml:space="preserve">This listener must exist </w:t>
      </w:r>
      <w:r w:rsidRPr="00DD484E">
        <w:rPr>
          <w:rStyle w:val="Strong"/>
          <w:rFonts w:ascii="Calibri Light" w:eastAsiaTheme="majorEastAsia" w:hAnsi="Calibri Light" w:cs="Calibri Light"/>
        </w:rPr>
        <w:t>before</w:t>
      </w:r>
      <w:r w:rsidRPr="00DD484E">
        <w:rPr>
          <w:rFonts w:ascii="Calibri Light" w:hAnsi="Calibri Light" w:cs="Calibri Light"/>
        </w:rPr>
        <w:t>:</w:t>
      </w:r>
    </w:p>
    <w:p w14:paraId="629097BC" w14:textId="77777777" w:rsidR="00E26D30" w:rsidRDefault="00E26D30" w:rsidP="00E26D30">
      <w:pPr>
        <w:pStyle w:val="HTMLPreformatted"/>
        <w:ind w:left="720"/>
      </w:pPr>
      <w:r>
        <w:rPr>
          <w:rStyle w:val="g"/>
          <w:rFonts w:eastAsiaTheme="majorEastAsia"/>
        </w:rPr>
        <w:t>await</w:t>
      </w:r>
      <w:r>
        <w:rPr>
          <w:rStyle w:val="HTMLCode"/>
          <w:rFonts w:eastAsiaTheme="majorEastAsia"/>
        </w:rPr>
        <w:t xml:space="preserve"> </w:t>
      </w:r>
      <w:r>
        <w:rPr>
          <w:rStyle w:val="m"/>
        </w:rPr>
        <w:t>pc</w:t>
      </w:r>
      <w:r>
        <w:rPr>
          <w:rStyle w:val="g"/>
          <w:rFonts w:eastAsiaTheme="majorEastAsia"/>
        </w:rPr>
        <w:t>.</w:t>
      </w:r>
      <w:r>
        <w:rPr>
          <w:rStyle w:val="HTMLCode"/>
          <w:rFonts w:eastAsiaTheme="majorEastAsia"/>
        </w:rPr>
        <w:t>setRemoteDescription(...)</w:t>
      </w:r>
    </w:p>
    <w:p w14:paraId="6019E807" w14:textId="77777777" w:rsidR="00E26D30" w:rsidRDefault="00E26D30" w:rsidP="00E26D30">
      <w:pPr>
        <w:pStyle w:val="NormalWeb"/>
        <w:ind w:left="720"/>
      </w:pPr>
      <w:r w:rsidRPr="00DD484E">
        <w:rPr>
          <w:rFonts w:ascii="Calibri Light" w:hAnsi="Calibri Light" w:cs="Calibri Light"/>
        </w:rPr>
        <w:t>Your placement inside</w:t>
      </w:r>
      <w:r>
        <w:t xml:space="preserve"> </w:t>
      </w:r>
      <w:r>
        <w:rPr>
          <w:rStyle w:val="HTMLCode"/>
          <w:rFonts w:eastAsiaTheme="majorEastAsia"/>
        </w:rPr>
        <w:t>createPeerConnection()</w:t>
      </w:r>
      <w:r w:rsidRPr="00DD484E">
        <w:rPr>
          <w:rFonts w:ascii="Calibri Light" w:hAnsi="Calibri Light" w:cs="Calibri Light"/>
        </w:rPr>
        <w:t xml:space="preserve"> guarantees that.</w:t>
      </w:r>
    </w:p>
    <w:p w14:paraId="5CE7417D" w14:textId="77777777" w:rsidR="00E26D30" w:rsidRPr="00DD484E" w:rsidRDefault="00E26D30" w:rsidP="00540914">
      <w:pPr>
        <w:pStyle w:val="NormalWeb"/>
        <w:ind w:left="720"/>
        <w:jc w:val="both"/>
        <w:rPr>
          <w:rFonts w:ascii="Calibri Light" w:hAnsi="Calibri Light" w:cs="Calibri Light"/>
        </w:rPr>
      </w:pPr>
      <w:r w:rsidRPr="00DD484E">
        <w:rPr>
          <w:rFonts w:ascii="Calibri Light" w:hAnsi="Calibri Light" w:cs="Calibri Light"/>
        </w:rPr>
        <w:t>That's important because the remote</w:t>
      </w:r>
      <w:r>
        <w:t xml:space="preserve"> </w:t>
      </w:r>
      <w:r>
        <w:rPr>
          <w:rStyle w:val="HTMLCode"/>
          <w:rFonts w:eastAsiaTheme="majorEastAsia"/>
        </w:rPr>
        <w:t>track</w:t>
      </w:r>
      <w:r>
        <w:t xml:space="preserve"> </w:t>
      </w:r>
      <w:r w:rsidRPr="00DD484E">
        <w:rPr>
          <w:rFonts w:ascii="Calibri Light" w:hAnsi="Calibri Light" w:cs="Calibri Light"/>
        </w:rPr>
        <w:t>event is normally triggered while the gateway answer is being applied.</w:t>
      </w:r>
    </w:p>
    <w:p w14:paraId="51D7CBF0" w14:textId="77777777" w:rsidR="00E26D30" w:rsidRPr="00DD484E" w:rsidRDefault="00E26D30" w:rsidP="00E26D30">
      <w:pPr>
        <w:pStyle w:val="Heading2"/>
        <w:ind w:left="720"/>
        <w:rPr>
          <w:rFonts w:ascii="Calibri Light" w:hAnsi="Calibri Light" w:cs="Calibri Light"/>
        </w:rPr>
      </w:pPr>
      <w:r w:rsidRPr="00DD484E">
        <w:rPr>
          <w:rFonts w:ascii="Calibri Light" w:hAnsi="Calibri Light" w:cs="Calibri Light"/>
        </w:rPr>
        <w:t>7. Why you do not manually play bytes</w:t>
      </w:r>
    </w:p>
    <w:p w14:paraId="5EB79738" w14:textId="77777777" w:rsidR="00E26D30" w:rsidRPr="00DD484E" w:rsidRDefault="00E26D30" w:rsidP="00E26D30">
      <w:pPr>
        <w:pStyle w:val="NormalWeb"/>
        <w:ind w:left="720"/>
        <w:rPr>
          <w:rFonts w:ascii="Calibri Light" w:hAnsi="Calibri Light" w:cs="Calibri Light"/>
        </w:rPr>
      </w:pPr>
      <w:r w:rsidRPr="00DD484E">
        <w:rPr>
          <w:rFonts w:ascii="Calibri Light" w:hAnsi="Calibri Light" w:cs="Calibri Light"/>
        </w:rPr>
        <w:t>When this arrives:</w:t>
      </w:r>
    </w:p>
    <w:p w14:paraId="443121CD" w14:textId="77777777" w:rsidR="00E26D30" w:rsidRDefault="00E26D30" w:rsidP="00E26D30">
      <w:pPr>
        <w:pStyle w:val="HTMLPreformatted"/>
        <w:ind w:left="720"/>
      </w:pPr>
      <w:r>
        <w:rPr>
          <w:rStyle w:val="m"/>
        </w:rPr>
        <w:t>event</w:t>
      </w:r>
      <w:r>
        <w:rPr>
          <w:rStyle w:val="g"/>
          <w:rFonts w:eastAsiaTheme="majorEastAsia"/>
        </w:rPr>
        <w:t>.</w:t>
      </w:r>
      <w:r>
        <w:rPr>
          <w:rStyle w:val="HTMLCode"/>
          <w:rFonts w:eastAsiaTheme="majorEastAsia"/>
        </w:rPr>
        <w:t>streams[</w:t>
      </w:r>
      <w:r>
        <w:rPr>
          <w:rStyle w:val="j"/>
        </w:rPr>
        <w:t>0</w:t>
      </w:r>
      <w:r>
        <w:rPr>
          <w:rStyle w:val="HTMLCode"/>
          <w:rFonts w:eastAsiaTheme="majorEastAsia"/>
        </w:rPr>
        <w:t>]</w:t>
      </w:r>
    </w:p>
    <w:p w14:paraId="2BEA82E0" w14:textId="77777777" w:rsidR="00E26D30" w:rsidRPr="00A36473" w:rsidRDefault="00E26D30" w:rsidP="00E26D30">
      <w:pPr>
        <w:pStyle w:val="NormalWeb"/>
        <w:ind w:left="720"/>
        <w:rPr>
          <w:rFonts w:ascii="Calibri Light" w:hAnsi="Calibri Light" w:cs="Calibri Light"/>
        </w:rPr>
      </w:pPr>
      <w:r w:rsidRPr="00A36473">
        <w:rPr>
          <w:rFonts w:ascii="Calibri Light" w:hAnsi="Calibri Light" w:cs="Calibri Light"/>
        </w:rPr>
        <w:lastRenderedPageBreak/>
        <w:t xml:space="preserve">you are </w:t>
      </w:r>
      <w:r w:rsidRPr="00A36473">
        <w:rPr>
          <w:rStyle w:val="Strong"/>
          <w:rFonts w:ascii="Calibri Light" w:eastAsiaTheme="majorEastAsia" w:hAnsi="Calibri Light" w:cs="Calibri Light"/>
        </w:rPr>
        <w:t>not</w:t>
      </w:r>
      <w:r w:rsidRPr="00A36473">
        <w:rPr>
          <w:rFonts w:ascii="Calibri Light" w:hAnsi="Calibri Light" w:cs="Calibri Light"/>
        </w:rPr>
        <w:t xml:space="preserve"> receiving raw encrypted network packets.</w:t>
      </w:r>
    </w:p>
    <w:p w14:paraId="5EAB9733" w14:textId="77777777" w:rsidR="00E26D30" w:rsidRPr="00A36473" w:rsidRDefault="00E26D30" w:rsidP="00E26D30">
      <w:pPr>
        <w:pStyle w:val="NormalWeb"/>
        <w:ind w:left="720"/>
        <w:rPr>
          <w:rFonts w:ascii="Calibri Light" w:hAnsi="Calibri Light" w:cs="Calibri Light"/>
        </w:rPr>
      </w:pPr>
      <w:r w:rsidRPr="00A36473">
        <w:rPr>
          <w:rFonts w:ascii="Calibri Light" w:hAnsi="Calibri Light" w:cs="Calibri Light"/>
        </w:rPr>
        <w:t>The native WebRTC implementation has already done:</w:t>
      </w:r>
    </w:p>
    <w:p w14:paraId="77D478D5" w14:textId="77777777" w:rsidR="00E26D30" w:rsidRDefault="00E26D30" w:rsidP="00E26D30">
      <w:pPr>
        <w:pStyle w:val="HTMLPreformatted"/>
        <w:ind w:left="720"/>
        <w:rPr>
          <w:rStyle w:val="HTMLCode"/>
          <w:rFonts w:eastAsiaTheme="majorEastAsia"/>
        </w:rPr>
      </w:pPr>
      <w:r>
        <w:rPr>
          <w:rStyle w:val="HTMLCode"/>
          <w:rFonts w:eastAsiaTheme="majorEastAsia"/>
        </w:rPr>
        <w:t>SRTP packet</w:t>
      </w:r>
    </w:p>
    <w:p w14:paraId="2D2C8681"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2030D7E9" w14:textId="77777777" w:rsidR="00E26D30" w:rsidRDefault="00E26D30" w:rsidP="00E26D30">
      <w:pPr>
        <w:pStyle w:val="HTMLPreformatted"/>
        <w:ind w:left="720"/>
        <w:rPr>
          <w:rStyle w:val="HTMLCode"/>
          <w:rFonts w:eastAsiaTheme="majorEastAsia"/>
        </w:rPr>
      </w:pPr>
      <w:r>
        <w:rPr>
          <w:rStyle w:val="HTMLCode"/>
          <w:rFonts w:eastAsiaTheme="majorEastAsia"/>
        </w:rPr>
        <w:t>decrypt</w:t>
      </w:r>
    </w:p>
    <w:p w14:paraId="0CD7BF58"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4BD44133" w14:textId="77777777" w:rsidR="00E26D30" w:rsidRDefault="00E26D30" w:rsidP="00E26D30">
      <w:pPr>
        <w:pStyle w:val="HTMLPreformatted"/>
        <w:ind w:left="720"/>
        <w:rPr>
          <w:rStyle w:val="HTMLCode"/>
          <w:rFonts w:eastAsiaTheme="majorEastAsia"/>
        </w:rPr>
      </w:pPr>
      <w:r>
        <w:rPr>
          <w:rStyle w:val="HTMLCode"/>
          <w:rFonts w:eastAsiaTheme="majorEastAsia"/>
        </w:rPr>
        <w:t>RTP processing</w:t>
      </w:r>
    </w:p>
    <w:p w14:paraId="28D61E24"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394F1209" w14:textId="77777777" w:rsidR="00E26D30" w:rsidRDefault="00E26D30" w:rsidP="00E26D30">
      <w:pPr>
        <w:pStyle w:val="HTMLPreformatted"/>
        <w:ind w:left="720"/>
        <w:rPr>
          <w:rStyle w:val="HTMLCode"/>
          <w:rFonts w:eastAsiaTheme="majorEastAsia"/>
        </w:rPr>
      </w:pPr>
      <w:r>
        <w:rPr>
          <w:rStyle w:val="HTMLCode"/>
          <w:rFonts w:eastAsiaTheme="majorEastAsia"/>
        </w:rPr>
        <w:t>Opus decode</w:t>
      </w:r>
    </w:p>
    <w:p w14:paraId="2973BDA2"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583ECBF0" w14:textId="77777777" w:rsidR="00E26D30" w:rsidRDefault="00E26D30" w:rsidP="00E26D30">
      <w:pPr>
        <w:pStyle w:val="HTMLPreformatted"/>
        <w:ind w:left="720"/>
        <w:rPr>
          <w:rStyle w:val="HTMLCode"/>
          <w:rFonts w:eastAsiaTheme="majorEastAsia"/>
        </w:rPr>
      </w:pPr>
      <w:r>
        <w:rPr>
          <w:rStyle w:val="HTMLCode"/>
          <w:rFonts w:eastAsiaTheme="majorEastAsia"/>
        </w:rPr>
        <w:t>audio samples</w:t>
      </w:r>
    </w:p>
    <w:p w14:paraId="7C229917"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5657FE91" w14:textId="77777777" w:rsidR="00E26D30" w:rsidRDefault="00E26D30" w:rsidP="00E26D30">
      <w:pPr>
        <w:pStyle w:val="HTMLPreformatted"/>
        <w:ind w:left="720"/>
      </w:pPr>
      <w:r>
        <w:rPr>
          <w:rStyle w:val="HTMLCode"/>
          <w:rFonts w:eastAsiaTheme="majorEastAsia"/>
        </w:rPr>
        <w:t>native remote audio track</w:t>
      </w:r>
    </w:p>
    <w:p w14:paraId="08CDDA38" w14:textId="77777777" w:rsidR="00E26D30" w:rsidRPr="00A36473" w:rsidRDefault="00E26D30" w:rsidP="00E26D30">
      <w:pPr>
        <w:pStyle w:val="NormalWeb"/>
        <w:ind w:left="720"/>
        <w:rPr>
          <w:rFonts w:ascii="Calibri Light" w:hAnsi="Calibri Light" w:cs="Calibri Light"/>
        </w:rPr>
      </w:pPr>
      <w:r w:rsidRPr="00A36473">
        <w:rPr>
          <w:rFonts w:ascii="Calibri Light" w:hAnsi="Calibri Light" w:cs="Calibri Light"/>
        </w:rPr>
        <w:t>Your TypeScript sees:</w:t>
      </w:r>
    </w:p>
    <w:p w14:paraId="5C394C24" w14:textId="77777777" w:rsidR="00E26D30" w:rsidRDefault="00E26D30" w:rsidP="00E26D30">
      <w:pPr>
        <w:pStyle w:val="HTMLPreformatted"/>
        <w:ind w:left="720"/>
        <w:rPr>
          <w:rStyle w:val="HTMLCode"/>
          <w:rFonts w:eastAsiaTheme="majorEastAsia"/>
        </w:rPr>
      </w:pPr>
      <w:r>
        <w:rPr>
          <w:rStyle w:val="HTMLCode"/>
          <w:rFonts w:eastAsiaTheme="majorEastAsia"/>
        </w:rPr>
        <w:t>MediaStream</w:t>
      </w:r>
    </w:p>
    <w:p w14:paraId="1D2AEAF4"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12845F5F" w14:textId="77777777" w:rsidR="00E26D30" w:rsidRDefault="00E26D30" w:rsidP="00E26D30">
      <w:pPr>
        <w:pStyle w:val="HTMLPreformatted"/>
        <w:ind w:left="720"/>
      </w:pPr>
      <w:r>
        <w:rPr>
          <w:rStyle w:val="HTMLCode"/>
          <w:rFonts w:eastAsiaTheme="majorEastAsia"/>
        </w:rPr>
        <w:t>audio MediaStreamTrack</w:t>
      </w:r>
    </w:p>
    <w:p w14:paraId="7B4B72FC" w14:textId="77777777" w:rsidR="00E26D30" w:rsidRPr="00A36473" w:rsidRDefault="00E26D30" w:rsidP="00E26D30">
      <w:pPr>
        <w:pStyle w:val="NormalWeb"/>
        <w:ind w:left="720"/>
        <w:rPr>
          <w:rFonts w:ascii="Calibri Light" w:hAnsi="Calibri Light" w:cs="Calibri Light"/>
        </w:rPr>
      </w:pPr>
      <w:r w:rsidRPr="00A36473">
        <w:rPr>
          <w:rFonts w:ascii="Calibri Light" w:hAnsi="Calibri Light" w:cs="Calibri Light"/>
        </w:rPr>
        <w:t>That is the architectural boundary your guide is referring to.</w:t>
      </w:r>
    </w:p>
    <w:p w14:paraId="18872596" w14:textId="77777777" w:rsidR="00E26D30" w:rsidRPr="00A36473" w:rsidRDefault="00E26D30" w:rsidP="00E26D30">
      <w:pPr>
        <w:pStyle w:val="NormalWeb"/>
        <w:ind w:left="720"/>
        <w:rPr>
          <w:rFonts w:ascii="Calibri Light" w:hAnsi="Calibri Light" w:cs="Calibri Light"/>
        </w:rPr>
      </w:pPr>
      <w:r w:rsidRPr="00A36473">
        <w:rPr>
          <w:rFonts w:ascii="Calibri Light" w:hAnsi="Calibri Light" w:cs="Calibri Light"/>
        </w:rPr>
        <w:t>You do not write:</w:t>
      </w:r>
    </w:p>
    <w:p w14:paraId="13B99EAC" w14:textId="77777777" w:rsidR="00E26D30" w:rsidRDefault="00E26D30" w:rsidP="00E26D30">
      <w:pPr>
        <w:pStyle w:val="HTMLPreformatted"/>
        <w:ind w:left="720"/>
        <w:rPr>
          <w:rStyle w:val="HTMLCode"/>
          <w:rFonts w:eastAsiaTheme="majorEastAsia"/>
        </w:rPr>
      </w:pPr>
      <w:r>
        <w:rPr>
          <w:rStyle w:val="HTMLCode"/>
          <w:rFonts w:eastAsiaTheme="majorEastAsia"/>
        </w:rPr>
        <w:t>AES decrypt code</w:t>
      </w:r>
    </w:p>
    <w:p w14:paraId="5308E248" w14:textId="77777777" w:rsidR="00E26D30" w:rsidRDefault="00E26D30" w:rsidP="00E26D30">
      <w:pPr>
        <w:pStyle w:val="HTMLPreformatted"/>
        <w:ind w:left="720"/>
        <w:rPr>
          <w:rStyle w:val="HTMLCode"/>
          <w:rFonts w:eastAsiaTheme="majorEastAsia"/>
        </w:rPr>
      </w:pPr>
      <w:r>
        <w:rPr>
          <w:rStyle w:val="HTMLCode"/>
          <w:rFonts w:eastAsiaTheme="majorEastAsia"/>
        </w:rPr>
        <w:t>Opus decoder</w:t>
      </w:r>
    </w:p>
    <w:p w14:paraId="16DDCE08" w14:textId="77777777" w:rsidR="00E26D30" w:rsidRDefault="00E26D30" w:rsidP="00E26D30">
      <w:pPr>
        <w:pStyle w:val="HTMLPreformatted"/>
        <w:ind w:left="720"/>
        <w:rPr>
          <w:rStyle w:val="HTMLCode"/>
          <w:rFonts w:eastAsiaTheme="majorEastAsia"/>
        </w:rPr>
      </w:pPr>
      <w:r>
        <w:rPr>
          <w:rStyle w:val="HTMLCode"/>
          <w:rFonts w:eastAsiaTheme="majorEastAsia"/>
        </w:rPr>
        <w:t>PCM converter</w:t>
      </w:r>
    </w:p>
    <w:p w14:paraId="5635D5A2" w14:textId="77777777" w:rsidR="00E26D30" w:rsidRDefault="00E26D30" w:rsidP="00E26D30">
      <w:pPr>
        <w:pStyle w:val="HTMLPreformatted"/>
        <w:ind w:left="720"/>
      </w:pPr>
      <w:r>
        <w:rPr>
          <w:rStyle w:val="HTMLCode"/>
          <w:rFonts w:eastAsiaTheme="majorEastAsia"/>
        </w:rPr>
        <w:t>speaker buffer loop</w:t>
      </w:r>
    </w:p>
    <w:p w14:paraId="53E934F9" w14:textId="1DC351D4" w:rsidR="00E26D30" w:rsidRPr="00A36473" w:rsidRDefault="00E26D30" w:rsidP="00E26D30">
      <w:pPr>
        <w:pStyle w:val="Heading2"/>
        <w:ind w:left="720"/>
        <w:rPr>
          <w:rFonts w:ascii="Calibri Light" w:hAnsi="Calibri Light" w:cs="Calibri Light"/>
        </w:rPr>
      </w:pPr>
      <w:r w:rsidRPr="00A36473">
        <w:rPr>
          <w:rFonts w:ascii="Calibri Light" w:hAnsi="Calibri Light" w:cs="Calibri Light"/>
        </w:rPr>
        <w:t xml:space="preserve">8. Add </w:t>
      </w:r>
      <w:r w:rsidR="00A36473" w:rsidRPr="00A36473">
        <w:rPr>
          <w:rFonts w:ascii="Calibri Light" w:hAnsi="Calibri Light" w:cs="Calibri Light"/>
        </w:rPr>
        <w:t>clean-up</w:t>
      </w:r>
    </w:p>
    <w:p w14:paraId="34A20DD9" w14:textId="77777777" w:rsidR="00E26D30" w:rsidRDefault="00E26D30" w:rsidP="00E26D30">
      <w:pPr>
        <w:pStyle w:val="NormalWeb"/>
        <w:ind w:left="720"/>
      </w:pPr>
      <w:r w:rsidRPr="00A36473">
        <w:rPr>
          <w:rFonts w:ascii="Calibri Light" w:hAnsi="Calibri Light" w:cs="Calibri Light"/>
        </w:rPr>
        <w:t xml:space="preserve">Inside </w:t>
      </w:r>
      <w:r>
        <w:rPr>
          <w:rStyle w:val="HTMLCode"/>
          <w:rFonts w:eastAsiaTheme="majorEastAsia"/>
        </w:rPr>
        <w:t>stopMicrophone()</w:t>
      </w:r>
      <w:r w:rsidRPr="00A36473">
        <w:rPr>
          <w:rFonts w:ascii="Calibri Light" w:hAnsi="Calibri Light" w:cs="Calibri Light"/>
        </w:rPr>
        <w:t>, before:</w:t>
      </w:r>
    </w:p>
    <w:p w14:paraId="47FA0C0F" w14:textId="77777777" w:rsidR="00E26D30" w:rsidRDefault="00E26D30" w:rsidP="00E26D30">
      <w:pPr>
        <w:pStyle w:val="HTMLPreformatted"/>
        <w:ind w:left="720"/>
        <w:rPr>
          <w:rStyle w:val="HTMLCode"/>
          <w:rFonts w:eastAsiaTheme="majorEastAsia"/>
        </w:rPr>
      </w:pPr>
      <w:r>
        <w:rPr>
          <w:rStyle w:val="m"/>
        </w:rPr>
        <w:t>setStatus</w:t>
      </w:r>
      <w:r>
        <w:rPr>
          <w:rStyle w:val="HTMLCode"/>
          <w:rFonts w:eastAsiaTheme="majorEastAsia"/>
        </w:rPr>
        <w:t>(</w:t>
      </w:r>
    </w:p>
    <w:p w14:paraId="5EAD6733"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k"/>
        </w:rPr>
        <w:t>"Microphone and PeerConnection stopped"</w:t>
      </w:r>
      <w:r>
        <w:rPr>
          <w:rStyle w:val="HTMLCode"/>
          <w:rFonts w:eastAsiaTheme="majorEastAsia"/>
        </w:rPr>
        <w:t>,</w:t>
      </w:r>
    </w:p>
    <w:p w14:paraId="3D5D01DE" w14:textId="77777777" w:rsidR="00E26D30" w:rsidRDefault="00E26D30" w:rsidP="00E26D30">
      <w:pPr>
        <w:pStyle w:val="HTMLPreformatted"/>
        <w:ind w:left="720"/>
      </w:pPr>
      <w:r>
        <w:rPr>
          <w:rStyle w:val="HTMLCode"/>
          <w:rFonts w:eastAsiaTheme="majorEastAsia"/>
        </w:rPr>
        <w:t>);</w:t>
      </w:r>
    </w:p>
    <w:p w14:paraId="341D8288" w14:textId="77777777" w:rsidR="00E26D30" w:rsidRPr="00A36473" w:rsidRDefault="00E26D30" w:rsidP="00E26D30">
      <w:pPr>
        <w:pStyle w:val="NormalWeb"/>
        <w:ind w:left="720"/>
        <w:rPr>
          <w:rFonts w:ascii="Calibri Light" w:hAnsi="Calibri Light" w:cs="Calibri Light"/>
        </w:rPr>
      </w:pPr>
      <w:r w:rsidRPr="00A36473">
        <w:rPr>
          <w:rFonts w:ascii="Calibri Light" w:hAnsi="Calibri Light" w:cs="Calibri Light"/>
        </w:rPr>
        <w:t>add:</w:t>
      </w:r>
    </w:p>
    <w:p w14:paraId="6B256FEC" w14:textId="77777777" w:rsidR="00E26D30" w:rsidRDefault="00E26D30" w:rsidP="00E26D30">
      <w:pPr>
        <w:pStyle w:val="HTMLPreformatted"/>
        <w:ind w:left="720"/>
      </w:pPr>
      <w:r>
        <w:rPr>
          <w:rStyle w:val="m"/>
        </w:rPr>
        <w:t>remoteStreamRef</w:t>
      </w:r>
      <w:r>
        <w:rPr>
          <w:rStyle w:val="g"/>
          <w:rFonts w:eastAsiaTheme="majorEastAsia"/>
        </w:rPr>
        <w:t>.</w:t>
      </w:r>
      <w:r>
        <w:rPr>
          <w:rStyle w:val="HTMLCode"/>
          <w:rFonts w:eastAsiaTheme="majorEastAsia"/>
        </w:rPr>
        <w:t xml:space="preserve">current </w:t>
      </w:r>
      <w:r>
        <w:rPr>
          <w:rStyle w:val="g"/>
          <w:rFonts w:eastAsiaTheme="majorEastAsia"/>
        </w:rPr>
        <w:t>=</w:t>
      </w:r>
      <w:r>
        <w:rPr>
          <w:rStyle w:val="HTMLCode"/>
          <w:rFonts w:eastAsiaTheme="majorEastAsia"/>
        </w:rPr>
        <w:t xml:space="preserve"> </w:t>
      </w:r>
      <w:r>
        <w:rPr>
          <w:rStyle w:val="j"/>
        </w:rPr>
        <w:t>null</w:t>
      </w:r>
      <w:r>
        <w:rPr>
          <w:rStyle w:val="HTMLCode"/>
          <w:rFonts w:eastAsiaTheme="majorEastAsia"/>
        </w:rPr>
        <w:t>;</w:t>
      </w:r>
    </w:p>
    <w:p w14:paraId="1643ACBE" w14:textId="77777777" w:rsidR="00E26D30" w:rsidRPr="00A36473" w:rsidRDefault="00E26D30" w:rsidP="00E26D30">
      <w:pPr>
        <w:pStyle w:val="NormalWeb"/>
        <w:ind w:left="720"/>
        <w:rPr>
          <w:rFonts w:ascii="Calibri Light" w:hAnsi="Calibri Light" w:cs="Calibri Light"/>
        </w:rPr>
      </w:pPr>
      <w:r w:rsidRPr="00A36473">
        <w:rPr>
          <w:rFonts w:ascii="Calibri Light" w:hAnsi="Calibri Light" w:cs="Calibri Light"/>
        </w:rPr>
        <w:t>So shutdown now cleans both directions:</w:t>
      </w:r>
    </w:p>
    <w:p w14:paraId="3D46C02D" w14:textId="77777777" w:rsidR="00E26D30" w:rsidRDefault="00E26D30" w:rsidP="00E26D30">
      <w:pPr>
        <w:pStyle w:val="HTMLPreformatted"/>
        <w:ind w:left="720"/>
        <w:rPr>
          <w:rStyle w:val="HTMLCode"/>
          <w:rFonts w:eastAsiaTheme="majorEastAsia"/>
        </w:rPr>
      </w:pPr>
      <w:r>
        <w:rPr>
          <w:rStyle w:val="HTMLCode"/>
          <w:rFonts w:eastAsiaTheme="majorEastAsia"/>
        </w:rPr>
        <w:t>local microphone stream     → stopped</w:t>
      </w:r>
    </w:p>
    <w:p w14:paraId="5E475F4E" w14:textId="77777777" w:rsidR="00E26D30" w:rsidRDefault="00E26D30" w:rsidP="00E26D30">
      <w:pPr>
        <w:pStyle w:val="HTMLPreformatted"/>
        <w:ind w:left="720"/>
        <w:rPr>
          <w:rStyle w:val="HTMLCode"/>
          <w:rFonts w:eastAsiaTheme="majorEastAsia"/>
        </w:rPr>
      </w:pPr>
      <w:r>
        <w:rPr>
          <w:rStyle w:val="HTMLCode"/>
          <w:rFonts w:eastAsiaTheme="majorEastAsia"/>
        </w:rPr>
        <w:t>PeerConnection              → closed</w:t>
      </w:r>
    </w:p>
    <w:p w14:paraId="73200ED2" w14:textId="77777777" w:rsidR="00E26D30" w:rsidRDefault="00E26D30" w:rsidP="00E26D30">
      <w:pPr>
        <w:pStyle w:val="HTMLPreformatted"/>
        <w:ind w:left="720"/>
      </w:pPr>
      <w:r>
        <w:rPr>
          <w:rStyle w:val="HTMLCode"/>
          <w:rFonts w:eastAsiaTheme="majorEastAsia"/>
        </w:rPr>
        <w:t>remote stream reference     → cleared</w:t>
      </w:r>
    </w:p>
    <w:p w14:paraId="135937CE" w14:textId="77777777" w:rsidR="00E26D30" w:rsidRPr="00A36473" w:rsidRDefault="00E26D30" w:rsidP="00E26D30">
      <w:pPr>
        <w:pStyle w:val="Heading2"/>
        <w:ind w:left="720"/>
        <w:rPr>
          <w:rFonts w:ascii="Calibri Light" w:hAnsi="Calibri Light" w:cs="Calibri Light"/>
        </w:rPr>
      </w:pPr>
      <w:r w:rsidRPr="00A36473">
        <w:rPr>
          <w:rFonts w:ascii="Calibri Light" w:hAnsi="Calibri Light" w:cs="Calibri Light"/>
        </w:rPr>
        <w:t>9. You do NOT need another EAS build</w:t>
      </w:r>
    </w:p>
    <w:p w14:paraId="60BE89F0" w14:textId="77777777" w:rsidR="00E26D30" w:rsidRPr="00A36473" w:rsidRDefault="00E26D30" w:rsidP="00E26D30">
      <w:pPr>
        <w:pStyle w:val="NormalWeb"/>
        <w:ind w:left="720"/>
        <w:rPr>
          <w:rFonts w:ascii="Calibri Light" w:hAnsi="Calibri Light" w:cs="Calibri Light"/>
        </w:rPr>
      </w:pPr>
      <w:r w:rsidRPr="00A36473">
        <w:rPr>
          <w:rFonts w:ascii="Calibri Light" w:hAnsi="Calibri Light" w:cs="Calibri Light"/>
        </w:rPr>
        <w:t>These changes are:</w:t>
      </w:r>
    </w:p>
    <w:p w14:paraId="08BEAD8F" w14:textId="77777777" w:rsidR="00E26D30" w:rsidRDefault="00E26D30" w:rsidP="00E26D30">
      <w:pPr>
        <w:pStyle w:val="HTMLPreformatted"/>
        <w:ind w:left="720"/>
        <w:rPr>
          <w:rStyle w:val="HTMLCode"/>
          <w:rFonts w:eastAsiaTheme="majorEastAsia"/>
        </w:rPr>
      </w:pPr>
      <w:r>
        <w:rPr>
          <w:rStyle w:val="HTMLCode"/>
          <w:rFonts w:eastAsiaTheme="majorEastAsia"/>
        </w:rPr>
        <w:t>Python source        main.py / echo.py</w:t>
      </w:r>
    </w:p>
    <w:p w14:paraId="1614F39C" w14:textId="77777777" w:rsidR="00E26D30" w:rsidRDefault="00E26D30" w:rsidP="00E26D30">
      <w:pPr>
        <w:pStyle w:val="HTMLPreformatted"/>
        <w:ind w:left="720"/>
      </w:pPr>
      <w:r>
        <w:rPr>
          <w:rStyle w:val="HTMLCode"/>
          <w:rFonts w:eastAsiaTheme="majorEastAsia"/>
        </w:rPr>
        <w:lastRenderedPageBreak/>
        <w:t>TypeScript source    index.tsx</w:t>
      </w:r>
    </w:p>
    <w:p w14:paraId="3CD2650A" w14:textId="77777777" w:rsidR="00E26D30" w:rsidRPr="00A36473" w:rsidRDefault="00E26D30" w:rsidP="00E26D30">
      <w:pPr>
        <w:pStyle w:val="NormalWeb"/>
        <w:ind w:left="720"/>
        <w:rPr>
          <w:rFonts w:ascii="Calibri Light" w:hAnsi="Calibri Light" w:cs="Calibri Light"/>
        </w:rPr>
      </w:pPr>
      <w:r w:rsidRPr="00A36473">
        <w:rPr>
          <w:rFonts w:ascii="Calibri Light" w:hAnsi="Calibri Light" w:cs="Calibri Light"/>
        </w:rPr>
        <w:t>You did not change:</w:t>
      </w:r>
    </w:p>
    <w:p w14:paraId="6E7B0167" w14:textId="77777777" w:rsidR="00E26D30" w:rsidRDefault="00E26D30" w:rsidP="00E26D30">
      <w:pPr>
        <w:pStyle w:val="HTMLPreformatted"/>
        <w:ind w:left="720"/>
        <w:rPr>
          <w:rStyle w:val="HTMLCode"/>
          <w:rFonts w:eastAsiaTheme="majorEastAsia"/>
        </w:rPr>
      </w:pPr>
      <w:r>
        <w:rPr>
          <w:rStyle w:val="HTMLCode"/>
          <w:rFonts w:eastAsiaTheme="majorEastAsia"/>
        </w:rPr>
        <w:t>app.json native permissions</w:t>
      </w:r>
    </w:p>
    <w:p w14:paraId="7FF1C546" w14:textId="77777777" w:rsidR="00E26D30" w:rsidRDefault="00E26D30" w:rsidP="00E26D30">
      <w:pPr>
        <w:pStyle w:val="HTMLPreformatted"/>
        <w:ind w:left="720"/>
        <w:rPr>
          <w:rStyle w:val="HTMLCode"/>
          <w:rFonts w:eastAsiaTheme="majorEastAsia"/>
        </w:rPr>
      </w:pPr>
      <w:r>
        <w:rPr>
          <w:rStyle w:val="HTMLCode"/>
          <w:rFonts w:eastAsiaTheme="majorEastAsia"/>
        </w:rPr>
        <w:t>Expo plugins</w:t>
      </w:r>
    </w:p>
    <w:p w14:paraId="792A0E2E" w14:textId="77777777" w:rsidR="00E26D30" w:rsidRDefault="00E26D30" w:rsidP="00E26D30">
      <w:pPr>
        <w:pStyle w:val="HTMLPreformatted"/>
        <w:ind w:left="720"/>
        <w:rPr>
          <w:rStyle w:val="HTMLCode"/>
          <w:rFonts w:eastAsiaTheme="majorEastAsia"/>
        </w:rPr>
      </w:pPr>
      <w:r>
        <w:rPr>
          <w:rStyle w:val="HTMLCode"/>
          <w:rFonts w:eastAsiaTheme="majorEastAsia"/>
        </w:rPr>
        <w:t>Android native modules</w:t>
      </w:r>
    </w:p>
    <w:p w14:paraId="5D6EEF5F" w14:textId="77777777" w:rsidR="00E26D30" w:rsidRDefault="00E26D30" w:rsidP="00E26D30">
      <w:pPr>
        <w:pStyle w:val="HTMLPreformatted"/>
        <w:ind w:left="720"/>
        <w:rPr>
          <w:rStyle w:val="HTMLCode"/>
          <w:rFonts w:eastAsiaTheme="majorEastAsia"/>
        </w:rPr>
      </w:pPr>
      <w:r>
        <w:rPr>
          <w:rStyle w:val="HTMLCode"/>
          <w:rFonts w:eastAsiaTheme="majorEastAsia"/>
        </w:rPr>
        <w:t>Gradle</w:t>
      </w:r>
    </w:p>
    <w:p w14:paraId="03E208AD" w14:textId="77777777" w:rsidR="00E26D30" w:rsidRDefault="00E26D30" w:rsidP="00E26D30">
      <w:pPr>
        <w:pStyle w:val="HTMLPreformatted"/>
        <w:ind w:left="720"/>
      </w:pPr>
      <w:r>
        <w:rPr>
          <w:rStyle w:val="HTMLCode"/>
          <w:rFonts w:eastAsiaTheme="majorEastAsia"/>
        </w:rPr>
        <w:t>react-native-webrtc version</w:t>
      </w:r>
    </w:p>
    <w:p w14:paraId="11737D50" w14:textId="77777777" w:rsidR="00E26D30" w:rsidRPr="00A36473" w:rsidRDefault="00E26D30" w:rsidP="00E26D30">
      <w:pPr>
        <w:pStyle w:val="NormalWeb"/>
        <w:ind w:left="720"/>
        <w:rPr>
          <w:rFonts w:ascii="Calibri Light" w:hAnsi="Calibri Light" w:cs="Calibri Light"/>
        </w:rPr>
      </w:pPr>
      <w:r w:rsidRPr="00A36473">
        <w:rPr>
          <w:rFonts w:ascii="Calibri Light" w:hAnsi="Calibri Light" w:cs="Calibri Light"/>
        </w:rPr>
        <w:t>Therefore:</w:t>
      </w:r>
    </w:p>
    <w:p w14:paraId="169B1CD7" w14:textId="77777777" w:rsidR="00E26D30" w:rsidRPr="00A36473" w:rsidRDefault="00E26D30" w:rsidP="00E26D30">
      <w:pPr>
        <w:pStyle w:val="NormalWeb"/>
        <w:ind w:left="720"/>
        <w:rPr>
          <w:rFonts w:ascii="Calibri Light" w:hAnsi="Calibri Light" w:cs="Calibri Light"/>
        </w:rPr>
      </w:pPr>
      <w:r w:rsidRPr="00A36473">
        <w:rPr>
          <w:rStyle w:val="Strong"/>
          <w:rFonts w:ascii="Calibri Light" w:eastAsiaTheme="majorEastAsia" w:hAnsi="Calibri Light" w:cs="Calibri Light"/>
        </w:rPr>
        <w:t>Do not run another EAS build.</w:t>
      </w:r>
    </w:p>
    <w:p w14:paraId="57AE0F1D" w14:textId="77777777" w:rsidR="00E26D30" w:rsidRPr="00A36473" w:rsidRDefault="00E26D30" w:rsidP="00E26D30">
      <w:pPr>
        <w:pStyle w:val="NormalWeb"/>
        <w:ind w:left="720"/>
        <w:rPr>
          <w:rFonts w:ascii="Calibri Light" w:hAnsi="Calibri Light" w:cs="Calibri Light"/>
        </w:rPr>
      </w:pPr>
      <w:r w:rsidRPr="00A36473">
        <w:rPr>
          <w:rFonts w:ascii="Calibri Light" w:hAnsi="Calibri Light" w:cs="Calibri Light"/>
        </w:rPr>
        <w:t>Metro can deliver the new TypeScript to your existing development build.</w:t>
      </w:r>
    </w:p>
    <w:p w14:paraId="09045439" w14:textId="77777777" w:rsidR="00E26D30" w:rsidRPr="00A36473" w:rsidRDefault="00E26D30" w:rsidP="00E26D30">
      <w:pPr>
        <w:pStyle w:val="Heading2"/>
        <w:ind w:left="720"/>
        <w:rPr>
          <w:rFonts w:ascii="Calibri Light" w:hAnsi="Calibri Light" w:cs="Calibri Light"/>
        </w:rPr>
      </w:pPr>
      <w:r w:rsidRPr="00A36473">
        <w:rPr>
          <w:rFonts w:ascii="Calibri Light" w:hAnsi="Calibri Light" w:cs="Calibri Light"/>
        </w:rPr>
        <w:t>10. Start both processes</w:t>
      </w:r>
    </w:p>
    <w:p w14:paraId="061FB29A" w14:textId="77777777" w:rsidR="00E26D30" w:rsidRPr="00A36473" w:rsidRDefault="00E26D30" w:rsidP="00E26D30">
      <w:pPr>
        <w:pStyle w:val="NormalWeb"/>
        <w:ind w:left="720"/>
        <w:rPr>
          <w:rFonts w:ascii="Calibri Light" w:hAnsi="Calibri Light" w:cs="Calibri Light"/>
        </w:rPr>
      </w:pPr>
      <w:r w:rsidRPr="00A36473">
        <w:rPr>
          <w:rFonts w:ascii="Calibri Light" w:hAnsi="Calibri Light" w:cs="Calibri Light"/>
        </w:rPr>
        <w:t>Terminal 1:</w:t>
      </w:r>
    </w:p>
    <w:p w14:paraId="091371A6" w14:textId="77777777" w:rsidR="00E26D30" w:rsidRDefault="00E26D30" w:rsidP="00E26D30">
      <w:pPr>
        <w:pStyle w:val="HTMLPreformatted"/>
        <w:ind w:left="720"/>
        <w:rPr>
          <w:rStyle w:val="HTMLCode"/>
          <w:rFonts w:eastAsiaTheme="majorEastAsia"/>
        </w:rPr>
      </w:pPr>
      <w:r>
        <w:rPr>
          <w:rStyle w:val="l"/>
          <w:rFonts w:eastAsiaTheme="majorEastAsia"/>
        </w:rPr>
        <w:t>cd</w:t>
      </w:r>
      <w:r>
        <w:rPr>
          <w:rStyle w:val="HTMLCode"/>
          <w:rFonts w:eastAsiaTheme="majorEastAsia"/>
        </w:rPr>
        <w:t xml:space="preserve"> </w:t>
      </w:r>
      <w:r>
        <w:rPr>
          <w:rStyle w:val="l"/>
          <w:rFonts w:eastAsiaTheme="majorEastAsia"/>
        </w:rPr>
        <w:t>D:</w:t>
      </w:r>
      <w:r>
        <w:rPr>
          <w:rStyle w:val="HTMLCode"/>
          <w:rFonts w:eastAsiaTheme="majorEastAsia"/>
        </w:rPr>
        <w:t>\</w:t>
      </w:r>
      <w:r>
        <w:rPr>
          <w:rStyle w:val="m"/>
        </w:rPr>
        <w:t>RedDust</w:t>
      </w:r>
      <w:r>
        <w:rPr>
          <w:rStyle w:val="HTMLCode"/>
          <w:rFonts w:eastAsiaTheme="majorEastAsia"/>
        </w:rPr>
        <w:t>\</w:t>
      </w:r>
      <w:r>
        <w:rPr>
          <w:rStyle w:val="m"/>
        </w:rPr>
        <w:t>reddust-mobile</w:t>
      </w:r>
    </w:p>
    <w:p w14:paraId="49FBAD85" w14:textId="77777777" w:rsidR="00E26D30" w:rsidRDefault="00E26D30" w:rsidP="00E26D30">
      <w:pPr>
        <w:pStyle w:val="HTMLPreformatted"/>
        <w:ind w:left="720"/>
      </w:pPr>
      <w:r>
        <w:rPr>
          <w:rStyle w:val="m"/>
        </w:rPr>
        <w:t>npx</w:t>
      </w:r>
      <w:r>
        <w:rPr>
          <w:rStyle w:val="HTMLCode"/>
          <w:rFonts w:eastAsiaTheme="majorEastAsia"/>
        </w:rPr>
        <w:t xml:space="preserve"> </w:t>
      </w:r>
      <w:r>
        <w:rPr>
          <w:rStyle w:val="m"/>
        </w:rPr>
        <w:t>expo</w:t>
      </w:r>
      <w:r>
        <w:rPr>
          <w:rStyle w:val="HTMLCode"/>
          <w:rFonts w:eastAsiaTheme="majorEastAsia"/>
        </w:rPr>
        <w:t xml:space="preserve"> </w:t>
      </w:r>
      <w:r>
        <w:rPr>
          <w:rStyle w:val="l"/>
          <w:rFonts w:eastAsiaTheme="majorEastAsia"/>
        </w:rPr>
        <w:t>start</w:t>
      </w:r>
    </w:p>
    <w:p w14:paraId="573C9457" w14:textId="77777777" w:rsidR="00E26D30" w:rsidRPr="00A36473" w:rsidRDefault="00E26D30" w:rsidP="00E26D30">
      <w:pPr>
        <w:pStyle w:val="NormalWeb"/>
        <w:ind w:left="720"/>
        <w:rPr>
          <w:rFonts w:ascii="Calibri Light" w:hAnsi="Calibri Light" w:cs="Calibri Light"/>
        </w:rPr>
      </w:pPr>
      <w:r w:rsidRPr="00A36473">
        <w:rPr>
          <w:rFonts w:ascii="Calibri Light" w:hAnsi="Calibri Light" w:cs="Calibri Light"/>
        </w:rPr>
        <w:t>Terminal 2:</w:t>
      </w:r>
    </w:p>
    <w:p w14:paraId="4A13C351" w14:textId="77777777" w:rsidR="00E26D30" w:rsidRDefault="00E26D30" w:rsidP="00E26D30">
      <w:pPr>
        <w:pStyle w:val="HTMLPreformatted"/>
        <w:ind w:left="720"/>
        <w:rPr>
          <w:rStyle w:val="HTMLCode"/>
          <w:rFonts w:eastAsiaTheme="majorEastAsia"/>
        </w:rPr>
      </w:pPr>
      <w:r>
        <w:rPr>
          <w:rStyle w:val="l"/>
          <w:rFonts w:eastAsiaTheme="majorEastAsia"/>
        </w:rPr>
        <w:t>cd</w:t>
      </w:r>
      <w:r>
        <w:rPr>
          <w:rStyle w:val="HTMLCode"/>
          <w:rFonts w:eastAsiaTheme="majorEastAsia"/>
        </w:rPr>
        <w:t xml:space="preserve"> </w:t>
      </w:r>
      <w:r>
        <w:rPr>
          <w:rStyle w:val="l"/>
          <w:rFonts w:eastAsiaTheme="majorEastAsia"/>
        </w:rPr>
        <w:t>D:</w:t>
      </w:r>
      <w:r>
        <w:rPr>
          <w:rStyle w:val="HTMLCode"/>
          <w:rFonts w:eastAsiaTheme="majorEastAsia"/>
        </w:rPr>
        <w:t>\</w:t>
      </w:r>
      <w:r>
        <w:rPr>
          <w:rStyle w:val="m"/>
        </w:rPr>
        <w:t>RedDust</w:t>
      </w:r>
      <w:r>
        <w:rPr>
          <w:rStyle w:val="HTMLCode"/>
          <w:rFonts w:eastAsiaTheme="majorEastAsia"/>
        </w:rPr>
        <w:t>\</w:t>
      </w:r>
      <w:r>
        <w:rPr>
          <w:rStyle w:val="m"/>
        </w:rPr>
        <w:t>reddust-gateway</w:t>
      </w:r>
    </w:p>
    <w:p w14:paraId="7338E1F9" w14:textId="77777777" w:rsidR="00E26D30" w:rsidRDefault="00E26D30" w:rsidP="00E26D30">
      <w:pPr>
        <w:pStyle w:val="HTMLPreformatted"/>
        <w:ind w:left="720"/>
        <w:rPr>
          <w:rStyle w:val="HTMLCode"/>
          <w:rFonts w:eastAsiaTheme="majorEastAsia"/>
        </w:rPr>
      </w:pPr>
      <w:r>
        <w:rPr>
          <w:rStyle w:val="HTMLCode"/>
          <w:rFonts w:eastAsiaTheme="majorEastAsia"/>
        </w:rPr>
        <w:t>.</w:t>
      </w:r>
      <w:r>
        <w:rPr>
          <w:rStyle w:val="m"/>
        </w:rPr>
        <w:t>venv</w:t>
      </w:r>
      <w:r>
        <w:rPr>
          <w:rStyle w:val="HTMLCode"/>
          <w:rFonts w:eastAsiaTheme="majorEastAsia"/>
        </w:rPr>
        <w:t>\</w:t>
      </w:r>
      <w:r>
        <w:rPr>
          <w:rStyle w:val="m"/>
        </w:rPr>
        <w:t>Scripts</w:t>
      </w:r>
      <w:r>
        <w:rPr>
          <w:rStyle w:val="HTMLCode"/>
          <w:rFonts w:eastAsiaTheme="majorEastAsia"/>
        </w:rPr>
        <w:t>\</w:t>
      </w:r>
      <w:r>
        <w:rPr>
          <w:rStyle w:val="m"/>
        </w:rPr>
        <w:t>Activate</w:t>
      </w:r>
      <w:r>
        <w:rPr>
          <w:rStyle w:val="HTMLCode"/>
          <w:rFonts w:eastAsiaTheme="majorEastAsia"/>
        </w:rPr>
        <w:t>.</w:t>
      </w:r>
      <w:r>
        <w:rPr>
          <w:rStyle w:val="m"/>
        </w:rPr>
        <w:t>ps1</w:t>
      </w:r>
    </w:p>
    <w:p w14:paraId="68420EB5" w14:textId="77777777" w:rsidR="00E26D30" w:rsidRDefault="00E26D30" w:rsidP="00E26D30">
      <w:pPr>
        <w:pStyle w:val="HTMLPreformatted"/>
        <w:ind w:left="720"/>
      </w:pPr>
      <w:r>
        <w:rPr>
          <w:rStyle w:val="m"/>
        </w:rPr>
        <w:t>python</w:t>
      </w:r>
      <w:r>
        <w:rPr>
          <w:rStyle w:val="HTMLCode"/>
          <w:rFonts w:eastAsiaTheme="majorEastAsia"/>
        </w:rPr>
        <w:t xml:space="preserve"> </w:t>
      </w:r>
      <w:r>
        <w:rPr>
          <w:rStyle w:val="g"/>
          <w:rFonts w:eastAsiaTheme="majorEastAsia"/>
        </w:rPr>
        <w:t>-</w:t>
      </w:r>
      <w:r>
        <w:rPr>
          <w:rStyle w:val="m"/>
        </w:rPr>
        <w:t>m</w:t>
      </w:r>
      <w:r>
        <w:rPr>
          <w:rStyle w:val="HTMLCode"/>
          <w:rFonts w:eastAsiaTheme="majorEastAsia"/>
        </w:rPr>
        <w:t xml:space="preserve"> </w:t>
      </w:r>
      <w:r>
        <w:rPr>
          <w:rStyle w:val="m"/>
        </w:rPr>
        <w:t>uvicorn</w:t>
      </w:r>
      <w:r>
        <w:rPr>
          <w:rStyle w:val="HTMLCode"/>
          <w:rFonts w:eastAsiaTheme="majorEastAsia"/>
        </w:rPr>
        <w:t xml:space="preserve"> </w:t>
      </w:r>
      <w:r>
        <w:rPr>
          <w:rStyle w:val="m"/>
        </w:rPr>
        <w:t>app</w:t>
      </w:r>
      <w:r>
        <w:rPr>
          <w:rStyle w:val="HTMLCode"/>
          <w:rFonts w:eastAsiaTheme="majorEastAsia"/>
        </w:rPr>
        <w:t>.</w:t>
      </w:r>
      <w:r>
        <w:rPr>
          <w:rStyle w:val="m"/>
        </w:rPr>
        <w:t>main</w:t>
      </w:r>
      <w:r>
        <w:rPr>
          <w:rStyle w:val="g"/>
          <w:rFonts w:eastAsiaTheme="majorEastAsia"/>
        </w:rPr>
        <w:t>:</w:t>
      </w:r>
      <w:r>
        <w:rPr>
          <w:rStyle w:val="m"/>
        </w:rPr>
        <w:t>app</w:t>
      </w:r>
      <w:r>
        <w:rPr>
          <w:rStyle w:val="HTMLCode"/>
          <w:rFonts w:eastAsiaTheme="majorEastAsia"/>
        </w:rPr>
        <w:t xml:space="preserve"> </w:t>
      </w:r>
      <w:r>
        <w:rPr>
          <w:rStyle w:val="g"/>
          <w:rFonts w:eastAsiaTheme="majorEastAsia"/>
        </w:rPr>
        <w:t>--</w:t>
      </w:r>
      <w:r>
        <w:rPr>
          <w:rStyle w:val="m"/>
        </w:rPr>
        <w:t>reload</w:t>
      </w:r>
      <w:r>
        <w:rPr>
          <w:rStyle w:val="HTMLCode"/>
          <w:rFonts w:eastAsiaTheme="majorEastAsia"/>
        </w:rPr>
        <w:t xml:space="preserve"> </w:t>
      </w:r>
      <w:r>
        <w:rPr>
          <w:rStyle w:val="g"/>
          <w:rFonts w:eastAsiaTheme="majorEastAsia"/>
        </w:rPr>
        <w:t>--</w:t>
      </w:r>
      <w:r>
        <w:rPr>
          <w:rStyle w:val="m"/>
        </w:rPr>
        <w:t>host</w:t>
      </w:r>
      <w:r>
        <w:rPr>
          <w:rStyle w:val="HTMLCode"/>
          <w:rFonts w:eastAsiaTheme="majorEastAsia"/>
        </w:rPr>
        <w:t xml:space="preserve"> </w:t>
      </w:r>
      <w:r>
        <w:rPr>
          <w:rStyle w:val="j"/>
        </w:rPr>
        <w:t>0.0.0.0</w:t>
      </w:r>
      <w:r>
        <w:rPr>
          <w:rStyle w:val="HTMLCode"/>
          <w:rFonts w:eastAsiaTheme="majorEastAsia"/>
        </w:rPr>
        <w:t xml:space="preserve"> </w:t>
      </w:r>
      <w:r>
        <w:rPr>
          <w:rStyle w:val="g"/>
          <w:rFonts w:eastAsiaTheme="majorEastAsia"/>
        </w:rPr>
        <w:t>--</w:t>
      </w:r>
      <w:r>
        <w:rPr>
          <w:rStyle w:val="m"/>
        </w:rPr>
        <w:t>port</w:t>
      </w:r>
      <w:r>
        <w:rPr>
          <w:rStyle w:val="HTMLCode"/>
          <w:rFonts w:eastAsiaTheme="majorEastAsia"/>
        </w:rPr>
        <w:t xml:space="preserve"> </w:t>
      </w:r>
      <w:r>
        <w:rPr>
          <w:rStyle w:val="j"/>
        </w:rPr>
        <w:t>8000</w:t>
      </w:r>
    </w:p>
    <w:p w14:paraId="7BBAB5E7" w14:textId="77777777" w:rsidR="00E26D30" w:rsidRPr="00540914" w:rsidRDefault="00E26D30" w:rsidP="00E26D30">
      <w:pPr>
        <w:pStyle w:val="Heading2"/>
        <w:ind w:left="720"/>
        <w:rPr>
          <w:rFonts w:ascii="Calibri Light" w:hAnsi="Calibri Light" w:cs="Calibri Light"/>
        </w:rPr>
      </w:pPr>
      <w:r w:rsidRPr="00540914">
        <w:rPr>
          <w:rFonts w:ascii="Calibri Light" w:hAnsi="Calibri Light" w:cs="Calibri Light"/>
        </w:rPr>
        <w:t>11. Start a completely new connection</w:t>
      </w:r>
    </w:p>
    <w:p w14:paraId="44E154A1" w14:textId="77777777" w:rsidR="00E26D30" w:rsidRPr="00540914" w:rsidRDefault="00E26D30" w:rsidP="00E26D30">
      <w:pPr>
        <w:pStyle w:val="NormalWeb"/>
        <w:ind w:left="720"/>
        <w:rPr>
          <w:rFonts w:ascii="Calibri Light" w:hAnsi="Calibri Light" w:cs="Calibri Light"/>
        </w:rPr>
      </w:pPr>
      <w:r w:rsidRPr="00540914">
        <w:rPr>
          <w:rFonts w:ascii="Calibri Light" w:hAnsi="Calibri Light" w:cs="Calibri Light"/>
        </w:rPr>
        <w:t>This is important.</w:t>
      </w:r>
    </w:p>
    <w:p w14:paraId="13788C1E" w14:textId="77777777" w:rsidR="00E26D30" w:rsidRPr="00540914" w:rsidRDefault="00E26D30" w:rsidP="00E26D30">
      <w:pPr>
        <w:pStyle w:val="NormalWeb"/>
        <w:ind w:left="720"/>
        <w:rPr>
          <w:rFonts w:ascii="Calibri Light" w:hAnsi="Calibri Light" w:cs="Calibri Light"/>
        </w:rPr>
      </w:pPr>
      <w:r w:rsidRPr="00540914">
        <w:rPr>
          <w:rFonts w:ascii="Calibri Light" w:hAnsi="Calibri Light" w:cs="Calibri Light"/>
        </w:rPr>
        <w:t>If the app already has an established Step-16 connection, tap:</w:t>
      </w:r>
    </w:p>
    <w:p w14:paraId="12A41665" w14:textId="77777777" w:rsidR="00E26D30" w:rsidRDefault="00E26D30" w:rsidP="00E26D30">
      <w:pPr>
        <w:pStyle w:val="HTMLPreformatted"/>
        <w:ind w:left="720"/>
      </w:pPr>
      <w:r>
        <w:rPr>
          <w:rStyle w:val="HTMLCode"/>
          <w:rFonts w:eastAsiaTheme="majorEastAsia"/>
        </w:rPr>
        <w:t>Stop Microphone</w:t>
      </w:r>
    </w:p>
    <w:p w14:paraId="3BFBDCB6" w14:textId="77777777" w:rsidR="00E26D30" w:rsidRPr="00540914" w:rsidRDefault="00E26D30" w:rsidP="00E26D30">
      <w:pPr>
        <w:pStyle w:val="NormalWeb"/>
        <w:ind w:left="720"/>
        <w:rPr>
          <w:rFonts w:ascii="Calibri Light" w:hAnsi="Calibri Light" w:cs="Calibri Light"/>
        </w:rPr>
      </w:pPr>
      <w:r w:rsidRPr="00540914">
        <w:rPr>
          <w:rFonts w:ascii="Calibri Light" w:hAnsi="Calibri Light" w:cs="Calibri Light"/>
        </w:rPr>
        <w:t>first.</w:t>
      </w:r>
    </w:p>
    <w:p w14:paraId="484EF88D" w14:textId="77777777" w:rsidR="00E26D30" w:rsidRPr="00540914" w:rsidRDefault="00E26D30" w:rsidP="00E26D30">
      <w:pPr>
        <w:pStyle w:val="NormalWeb"/>
        <w:ind w:left="720"/>
        <w:rPr>
          <w:rFonts w:ascii="Calibri Light" w:hAnsi="Calibri Light" w:cs="Calibri Light"/>
        </w:rPr>
      </w:pPr>
      <w:r w:rsidRPr="00540914">
        <w:rPr>
          <w:rFonts w:ascii="Calibri Light" w:hAnsi="Calibri Light" w:cs="Calibri Light"/>
        </w:rPr>
        <w:t>Then tap:</w:t>
      </w:r>
    </w:p>
    <w:p w14:paraId="18A2092D" w14:textId="77777777" w:rsidR="00E26D30" w:rsidRDefault="00E26D30" w:rsidP="00E26D30">
      <w:pPr>
        <w:pStyle w:val="HTMLPreformatted"/>
        <w:ind w:left="720"/>
      </w:pPr>
      <w:r>
        <w:rPr>
          <w:rStyle w:val="HTMLCode"/>
          <w:rFonts w:eastAsiaTheme="majorEastAsia"/>
        </w:rPr>
        <w:t>Start Microphone</w:t>
      </w:r>
    </w:p>
    <w:p w14:paraId="1B46AF8F" w14:textId="77777777" w:rsidR="00E26D30" w:rsidRPr="00540914" w:rsidRDefault="00E26D30" w:rsidP="00540914">
      <w:pPr>
        <w:pStyle w:val="NormalWeb"/>
        <w:ind w:left="720"/>
        <w:jc w:val="both"/>
        <w:rPr>
          <w:rFonts w:ascii="Calibri Light" w:hAnsi="Calibri Light" w:cs="Calibri Light"/>
        </w:rPr>
      </w:pPr>
      <w:r w:rsidRPr="00540914">
        <w:rPr>
          <w:rFonts w:ascii="Calibri Light" w:hAnsi="Calibri Light" w:cs="Calibri Light"/>
        </w:rPr>
        <w:t xml:space="preserve">We need a </w:t>
      </w:r>
      <w:r w:rsidRPr="00540914">
        <w:rPr>
          <w:rStyle w:val="Strong"/>
          <w:rFonts w:ascii="Calibri Light" w:eastAsiaTheme="majorEastAsia" w:hAnsi="Calibri Light" w:cs="Calibri Light"/>
        </w:rPr>
        <w:t>new offer/answer negotiation</w:t>
      </w:r>
      <w:r w:rsidRPr="00540914">
        <w:rPr>
          <w:rFonts w:ascii="Calibri Light" w:hAnsi="Calibri Light" w:cs="Calibri Light"/>
        </w:rPr>
        <w:t>, because the Python gateway is now advertising an outgoing audio track.</w:t>
      </w:r>
    </w:p>
    <w:p w14:paraId="01C9BADF" w14:textId="77777777" w:rsidR="00E26D30" w:rsidRPr="00540914" w:rsidRDefault="00E26D30" w:rsidP="00E26D30">
      <w:pPr>
        <w:pStyle w:val="NormalWeb"/>
        <w:ind w:left="720"/>
        <w:rPr>
          <w:rFonts w:ascii="Calibri Light" w:hAnsi="Calibri Light" w:cs="Calibri Light"/>
        </w:rPr>
      </w:pPr>
      <w:r w:rsidRPr="00540914">
        <w:rPr>
          <w:rFonts w:ascii="Calibri Light" w:hAnsi="Calibri Light" w:cs="Calibri Light"/>
        </w:rPr>
        <w:t>Do not try to reuse the old connection.</w:t>
      </w:r>
    </w:p>
    <w:p w14:paraId="7162420D" w14:textId="77777777" w:rsidR="00E26D30" w:rsidRPr="00540914" w:rsidRDefault="00E26D30" w:rsidP="00E26D30">
      <w:pPr>
        <w:pStyle w:val="Heading2"/>
        <w:ind w:left="720"/>
        <w:rPr>
          <w:rFonts w:ascii="Calibri Light" w:hAnsi="Calibri Light" w:cs="Calibri Light"/>
        </w:rPr>
      </w:pPr>
      <w:r w:rsidRPr="00540914">
        <w:rPr>
          <w:rFonts w:ascii="Calibri Light" w:hAnsi="Calibri Light" w:cs="Calibri Light"/>
        </w:rPr>
        <w:lastRenderedPageBreak/>
        <w:t>12. Watch the Python terminal</w:t>
      </w:r>
    </w:p>
    <w:p w14:paraId="618CF22B" w14:textId="77777777" w:rsidR="00E26D30" w:rsidRPr="00540914" w:rsidRDefault="00E26D30" w:rsidP="00E26D30">
      <w:pPr>
        <w:pStyle w:val="NormalWeb"/>
        <w:ind w:left="720"/>
        <w:rPr>
          <w:rFonts w:ascii="Calibri Light" w:hAnsi="Calibri Light" w:cs="Calibri Light"/>
        </w:rPr>
      </w:pPr>
      <w:r w:rsidRPr="00540914">
        <w:rPr>
          <w:rFonts w:ascii="Calibri Light" w:hAnsi="Calibri Light" w:cs="Calibri Light"/>
        </w:rPr>
        <w:t>You now want to see:</w:t>
      </w:r>
    </w:p>
    <w:p w14:paraId="773348CA" w14:textId="77777777" w:rsidR="00E26D30" w:rsidRDefault="00E26D30" w:rsidP="00E26D30">
      <w:pPr>
        <w:pStyle w:val="HTMLPreformatted"/>
        <w:ind w:left="720"/>
        <w:rPr>
          <w:rStyle w:val="HTMLCode"/>
          <w:rFonts w:eastAsiaTheme="majorEastAsia"/>
        </w:rPr>
      </w:pPr>
      <w:r>
        <w:rPr>
          <w:rStyle w:val="HTMLCode"/>
          <w:rFonts w:eastAsiaTheme="majorEastAsia"/>
        </w:rPr>
        <w:t>Gateway RTCPeerConnection created</w:t>
      </w:r>
    </w:p>
    <w:p w14:paraId="057C602D" w14:textId="77777777" w:rsidR="00E26D30" w:rsidRDefault="00E26D30" w:rsidP="00E26D30">
      <w:pPr>
        <w:pStyle w:val="HTMLPreformatted"/>
        <w:ind w:left="720"/>
        <w:rPr>
          <w:rStyle w:val="HTMLCode"/>
          <w:rFonts w:eastAsiaTheme="majorEastAsia"/>
        </w:rPr>
      </w:pPr>
      <w:r>
        <w:rPr>
          <w:rStyle w:val="HTMLCode"/>
          <w:rFonts w:eastAsiaTheme="majorEastAsia"/>
        </w:rPr>
        <w:t>Gateway received track: audio</w:t>
      </w:r>
    </w:p>
    <w:p w14:paraId="0F825C51" w14:textId="77777777" w:rsidR="00E26D30" w:rsidRDefault="00E26D30" w:rsidP="00E26D30">
      <w:pPr>
        <w:pStyle w:val="HTMLPreformatted"/>
        <w:ind w:left="720"/>
        <w:rPr>
          <w:rStyle w:val="HTMLCode"/>
          <w:rFonts w:eastAsiaTheme="majorEastAsia"/>
        </w:rPr>
      </w:pPr>
      <w:r>
        <w:rPr>
          <w:rStyle w:val="HTMLCode"/>
          <w:rFonts w:eastAsiaTheme="majorEastAsia"/>
        </w:rPr>
        <w:t>Gateway echo audio track added</w:t>
      </w:r>
    </w:p>
    <w:p w14:paraId="171C4B39" w14:textId="77777777" w:rsidR="00E26D30" w:rsidRDefault="00E26D30" w:rsidP="00E26D30">
      <w:pPr>
        <w:pStyle w:val="HTMLPreformatted"/>
        <w:ind w:left="720"/>
        <w:rPr>
          <w:rStyle w:val="HTMLCode"/>
          <w:rFonts w:eastAsiaTheme="majorEastAsia"/>
        </w:rPr>
      </w:pPr>
      <w:r>
        <w:rPr>
          <w:rStyle w:val="HTMLCode"/>
          <w:rFonts w:eastAsiaTheme="majorEastAsia"/>
        </w:rPr>
        <w:t>Gateway remote description set</w:t>
      </w:r>
    </w:p>
    <w:p w14:paraId="337E7B3C" w14:textId="77777777" w:rsidR="00E26D30" w:rsidRDefault="00E26D30" w:rsidP="00E26D30">
      <w:pPr>
        <w:pStyle w:val="HTMLPreformatted"/>
        <w:ind w:left="720"/>
      </w:pPr>
      <w:r>
        <w:rPr>
          <w:rStyle w:val="HTMLCode"/>
          <w:rFonts w:eastAsiaTheme="majorEastAsia"/>
        </w:rPr>
        <w:t>Gateway answer created</w:t>
      </w:r>
    </w:p>
    <w:p w14:paraId="164A891D" w14:textId="77777777" w:rsidR="00E26D30" w:rsidRPr="00540914" w:rsidRDefault="00E26D30" w:rsidP="00E26D30">
      <w:pPr>
        <w:pStyle w:val="NormalWeb"/>
        <w:ind w:left="720"/>
        <w:rPr>
          <w:rFonts w:ascii="Calibri Light" w:hAnsi="Calibri Light" w:cs="Calibri Light"/>
        </w:rPr>
      </w:pPr>
      <w:r w:rsidRPr="00540914">
        <w:rPr>
          <w:rFonts w:ascii="Calibri Light" w:hAnsi="Calibri Light" w:cs="Calibri Light"/>
        </w:rPr>
        <w:t>plus:</w:t>
      </w:r>
    </w:p>
    <w:p w14:paraId="447AC89E" w14:textId="77777777" w:rsidR="00E26D30" w:rsidRDefault="00E26D30" w:rsidP="00E26D30">
      <w:pPr>
        <w:pStyle w:val="HTMLPreformatted"/>
        <w:ind w:left="720"/>
      </w:pPr>
      <w:r>
        <w:rPr>
          <w:rStyle w:val="HTMLCode"/>
          <w:rFonts w:eastAsiaTheme="majorEastAsia"/>
        </w:rPr>
        <w:t>POST /offer HTTP/1.1" 200 OK</w:t>
      </w:r>
    </w:p>
    <w:p w14:paraId="356F403F" w14:textId="77777777" w:rsidR="00E26D30" w:rsidRPr="00540914" w:rsidRDefault="00E26D30" w:rsidP="00E26D30">
      <w:pPr>
        <w:pStyle w:val="NormalWeb"/>
        <w:ind w:left="720"/>
        <w:rPr>
          <w:rFonts w:ascii="Calibri Light" w:hAnsi="Calibri Light" w:cs="Calibri Light"/>
        </w:rPr>
      </w:pPr>
      <w:r w:rsidRPr="00540914">
        <w:rPr>
          <w:rFonts w:ascii="Calibri Light" w:hAnsi="Calibri Light" w:cs="Calibri Light"/>
        </w:rPr>
        <w:t>The two most important lines are:</w:t>
      </w:r>
    </w:p>
    <w:p w14:paraId="08008B7B" w14:textId="77777777" w:rsidR="00E26D30" w:rsidRDefault="00E26D30" w:rsidP="00E26D30">
      <w:pPr>
        <w:pStyle w:val="HTMLPreformatted"/>
        <w:ind w:left="720"/>
        <w:rPr>
          <w:rStyle w:val="HTMLCode"/>
          <w:rFonts w:eastAsiaTheme="majorEastAsia"/>
        </w:rPr>
      </w:pPr>
      <w:r>
        <w:rPr>
          <w:rStyle w:val="HTMLCode"/>
          <w:rFonts w:eastAsiaTheme="majorEastAsia"/>
        </w:rPr>
        <w:t>Gateway received track: audio</w:t>
      </w:r>
    </w:p>
    <w:p w14:paraId="17F391F4" w14:textId="77777777" w:rsidR="00E26D30" w:rsidRDefault="00E26D30" w:rsidP="00E26D30">
      <w:pPr>
        <w:pStyle w:val="HTMLPreformatted"/>
        <w:ind w:left="720"/>
      </w:pPr>
      <w:r>
        <w:rPr>
          <w:rStyle w:val="HTMLCode"/>
          <w:rFonts w:eastAsiaTheme="majorEastAsia"/>
        </w:rPr>
        <w:t>Gateway echo audio track added</w:t>
      </w:r>
    </w:p>
    <w:p w14:paraId="7632EDD1" w14:textId="77777777" w:rsidR="00E26D30" w:rsidRPr="00540914" w:rsidRDefault="00E26D30" w:rsidP="00E26D30">
      <w:pPr>
        <w:pStyle w:val="NormalWeb"/>
        <w:ind w:left="720"/>
        <w:rPr>
          <w:rFonts w:ascii="Calibri Light" w:hAnsi="Calibri Light" w:cs="Calibri Light"/>
        </w:rPr>
      </w:pPr>
      <w:r w:rsidRPr="00540914">
        <w:rPr>
          <w:rFonts w:ascii="Calibri Light" w:hAnsi="Calibri Light" w:cs="Calibri Light"/>
        </w:rPr>
        <w:t>If those appear, the gateway has successfully done:</w:t>
      </w:r>
    </w:p>
    <w:p w14:paraId="1ADA6343" w14:textId="77777777" w:rsidR="00E26D30" w:rsidRDefault="00E26D30" w:rsidP="00E26D30">
      <w:pPr>
        <w:pStyle w:val="HTMLPreformatted"/>
        <w:ind w:left="720"/>
        <w:rPr>
          <w:rStyle w:val="HTMLCode"/>
          <w:rFonts w:eastAsiaTheme="majorEastAsia"/>
        </w:rPr>
      </w:pPr>
      <w:r>
        <w:rPr>
          <w:rStyle w:val="m"/>
        </w:rPr>
        <w:t>pc</w:t>
      </w:r>
      <w:r>
        <w:rPr>
          <w:rStyle w:val="g"/>
          <w:rFonts w:eastAsiaTheme="majorEastAsia"/>
        </w:rPr>
        <w:t>.</w:t>
      </w:r>
      <w:r>
        <w:rPr>
          <w:rStyle w:val="HTMLCode"/>
          <w:rFonts w:eastAsiaTheme="majorEastAsia"/>
        </w:rPr>
        <w:t>addTrack(</w:t>
      </w:r>
    </w:p>
    <w:p w14:paraId="471ED064"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r>
        <w:rPr>
          <w:rStyle w:val="m"/>
        </w:rPr>
        <w:t>EchoAudioTrack</w:t>
      </w:r>
      <w:r>
        <w:rPr>
          <w:rStyle w:val="HTMLCode"/>
          <w:rFonts w:eastAsiaTheme="majorEastAsia"/>
        </w:rPr>
        <w:t>(</w:t>
      </w:r>
      <w:r>
        <w:rPr>
          <w:rStyle w:val="m"/>
        </w:rPr>
        <w:t>track</w:t>
      </w:r>
      <w:r>
        <w:rPr>
          <w:rStyle w:val="HTMLCode"/>
          <w:rFonts w:eastAsiaTheme="majorEastAsia"/>
        </w:rPr>
        <w:t>)</w:t>
      </w:r>
    </w:p>
    <w:p w14:paraId="042D5802" w14:textId="77777777" w:rsidR="00E26D30" w:rsidRDefault="00E26D30" w:rsidP="00E26D30">
      <w:pPr>
        <w:pStyle w:val="HTMLPreformatted"/>
        <w:ind w:left="720"/>
      </w:pPr>
      <w:r>
        <w:rPr>
          <w:rStyle w:val="HTMLCode"/>
          <w:rFonts w:eastAsiaTheme="majorEastAsia"/>
        </w:rPr>
        <w:t>)</w:t>
      </w:r>
    </w:p>
    <w:p w14:paraId="4900564D" w14:textId="77777777" w:rsidR="00E26D30" w:rsidRPr="00540914" w:rsidRDefault="00E26D30" w:rsidP="00E26D30">
      <w:pPr>
        <w:pStyle w:val="Heading2"/>
        <w:ind w:left="720"/>
        <w:rPr>
          <w:rFonts w:ascii="Calibri Light" w:hAnsi="Calibri Light" w:cs="Calibri Light"/>
        </w:rPr>
      </w:pPr>
      <w:r w:rsidRPr="00540914">
        <w:rPr>
          <w:rFonts w:ascii="Calibri Light" w:hAnsi="Calibri Light" w:cs="Calibri Light"/>
        </w:rPr>
        <w:t>13. Inspect the new answer SDP</w:t>
      </w:r>
    </w:p>
    <w:p w14:paraId="2CFB9C1E" w14:textId="77777777" w:rsidR="00E26D30" w:rsidRPr="00540914" w:rsidRDefault="00E26D30" w:rsidP="00E26D30">
      <w:pPr>
        <w:pStyle w:val="NormalWeb"/>
        <w:ind w:left="720"/>
        <w:rPr>
          <w:rFonts w:ascii="Calibri Light" w:hAnsi="Calibri Light" w:cs="Calibri Light"/>
        </w:rPr>
      </w:pPr>
      <w:r w:rsidRPr="00540914">
        <w:rPr>
          <w:rFonts w:ascii="Calibri Light" w:hAnsi="Calibri Light" w:cs="Calibri Light"/>
        </w:rPr>
        <w:t>Previously your answer contained:</w:t>
      </w:r>
    </w:p>
    <w:p w14:paraId="4BA10410" w14:textId="77777777" w:rsidR="00E26D30" w:rsidRDefault="00E26D30" w:rsidP="00E26D30">
      <w:pPr>
        <w:pStyle w:val="HTMLPreformatted"/>
        <w:ind w:left="720"/>
      </w:pPr>
      <w:r>
        <w:rPr>
          <w:rStyle w:val="HTMLCode"/>
          <w:rFonts w:eastAsiaTheme="majorEastAsia"/>
        </w:rPr>
        <w:t>a=recvonly</w:t>
      </w:r>
    </w:p>
    <w:p w14:paraId="7B25B97E" w14:textId="77777777" w:rsidR="00E26D30" w:rsidRPr="00540914" w:rsidRDefault="00E26D30" w:rsidP="00E26D30">
      <w:pPr>
        <w:pStyle w:val="NormalWeb"/>
        <w:ind w:left="720"/>
        <w:rPr>
          <w:rFonts w:ascii="Calibri Light" w:hAnsi="Calibri Light" w:cs="Calibri Light"/>
        </w:rPr>
      </w:pPr>
      <w:r w:rsidRPr="00540914">
        <w:rPr>
          <w:rFonts w:ascii="Calibri Light" w:hAnsi="Calibri Light" w:cs="Calibri Light"/>
        </w:rPr>
        <w:t>because the gateway was only receiving Samsung audio.</w:t>
      </w:r>
    </w:p>
    <w:p w14:paraId="714A1540" w14:textId="77777777" w:rsidR="00E26D30" w:rsidRPr="00540914" w:rsidRDefault="00E26D30" w:rsidP="00540914">
      <w:pPr>
        <w:pStyle w:val="NormalWeb"/>
        <w:ind w:left="720"/>
        <w:jc w:val="both"/>
        <w:rPr>
          <w:rFonts w:ascii="Calibri Light" w:hAnsi="Calibri Light" w:cs="Calibri Light"/>
        </w:rPr>
      </w:pPr>
      <w:r w:rsidRPr="00540914">
        <w:rPr>
          <w:rFonts w:ascii="Calibri Light" w:hAnsi="Calibri Light" w:cs="Calibri Light"/>
        </w:rPr>
        <w:t xml:space="preserve">After adding the echo track, I expect the answer to negotiate </w:t>
      </w:r>
      <w:r w:rsidRPr="00540914">
        <w:rPr>
          <w:rStyle w:val="Strong"/>
          <w:rFonts w:ascii="Calibri Light" w:eastAsiaTheme="majorEastAsia" w:hAnsi="Calibri Light" w:cs="Calibri Light"/>
        </w:rPr>
        <w:t>two-way audio</w:t>
      </w:r>
      <w:r w:rsidRPr="00540914">
        <w:rPr>
          <w:rFonts w:ascii="Calibri Light" w:hAnsi="Calibri Light" w:cs="Calibri Light"/>
        </w:rPr>
        <w:t>, normally:</w:t>
      </w:r>
    </w:p>
    <w:p w14:paraId="421E2978" w14:textId="77777777" w:rsidR="00E26D30" w:rsidRDefault="00E26D30" w:rsidP="00E26D30">
      <w:pPr>
        <w:pStyle w:val="HTMLPreformatted"/>
        <w:ind w:left="720"/>
      </w:pPr>
      <w:r>
        <w:rPr>
          <w:rStyle w:val="HTMLCode"/>
          <w:rFonts w:eastAsiaTheme="majorEastAsia"/>
        </w:rPr>
        <w:t>a=sendrecv</w:t>
      </w:r>
    </w:p>
    <w:p w14:paraId="1A29A5C1" w14:textId="77777777" w:rsidR="00E26D30" w:rsidRPr="00540914" w:rsidRDefault="00E26D30" w:rsidP="00E26D30">
      <w:pPr>
        <w:pStyle w:val="NormalWeb"/>
        <w:ind w:left="720"/>
        <w:rPr>
          <w:rFonts w:ascii="Calibri Light" w:hAnsi="Calibri Light" w:cs="Calibri Light"/>
        </w:rPr>
      </w:pPr>
      <w:r w:rsidRPr="00540914">
        <w:rPr>
          <w:rFonts w:ascii="Calibri Light" w:hAnsi="Calibri Light" w:cs="Calibri Light"/>
        </w:rPr>
        <w:t>So this change is meaningful:</w:t>
      </w:r>
    </w:p>
    <w:p w14:paraId="4AC8A9B1" w14:textId="77777777" w:rsidR="00E26D30" w:rsidRDefault="00E26D30" w:rsidP="00E26D30">
      <w:pPr>
        <w:pStyle w:val="HTMLPreformatted"/>
        <w:ind w:left="720"/>
        <w:rPr>
          <w:rStyle w:val="HTMLCode"/>
          <w:rFonts w:eastAsiaTheme="majorEastAsia"/>
        </w:rPr>
      </w:pPr>
      <w:r>
        <w:rPr>
          <w:rStyle w:val="HTMLCode"/>
          <w:rFonts w:eastAsiaTheme="majorEastAsia"/>
        </w:rPr>
        <w:t>BEFORE</w:t>
      </w:r>
    </w:p>
    <w:p w14:paraId="0F22B735" w14:textId="77777777" w:rsidR="00E26D30" w:rsidRDefault="00E26D30" w:rsidP="00E26D30">
      <w:pPr>
        <w:pStyle w:val="HTMLPreformatted"/>
        <w:ind w:left="720"/>
        <w:rPr>
          <w:rStyle w:val="HTMLCode"/>
          <w:rFonts w:eastAsiaTheme="majorEastAsia"/>
        </w:rPr>
      </w:pPr>
    </w:p>
    <w:p w14:paraId="41DB1FCE" w14:textId="77777777" w:rsidR="00E26D30" w:rsidRDefault="00E26D30" w:rsidP="00E26D30">
      <w:pPr>
        <w:pStyle w:val="HTMLPreformatted"/>
        <w:ind w:left="720"/>
        <w:rPr>
          <w:rStyle w:val="HTMLCode"/>
          <w:rFonts w:eastAsiaTheme="majorEastAsia"/>
        </w:rPr>
      </w:pPr>
      <w:r>
        <w:rPr>
          <w:rStyle w:val="HTMLCode"/>
          <w:rFonts w:eastAsiaTheme="majorEastAsia"/>
        </w:rPr>
        <w:t>Samsung:</w:t>
      </w:r>
    </w:p>
    <w:p w14:paraId="0E5FFA7B" w14:textId="77777777" w:rsidR="00E26D30" w:rsidRDefault="00E26D30" w:rsidP="00E26D30">
      <w:pPr>
        <w:pStyle w:val="HTMLPreformatted"/>
        <w:ind w:left="720"/>
        <w:rPr>
          <w:rStyle w:val="HTMLCode"/>
          <w:rFonts w:eastAsiaTheme="majorEastAsia"/>
        </w:rPr>
      </w:pPr>
      <w:r>
        <w:rPr>
          <w:rStyle w:val="HTMLCode"/>
          <w:rFonts w:eastAsiaTheme="majorEastAsia"/>
        </w:rPr>
        <w:t>a=sendrecv</w:t>
      </w:r>
    </w:p>
    <w:p w14:paraId="1318EF97" w14:textId="77777777" w:rsidR="00E26D30" w:rsidRDefault="00E26D30" w:rsidP="00E26D30">
      <w:pPr>
        <w:pStyle w:val="HTMLPreformatted"/>
        <w:ind w:left="720"/>
        <w:rPr>
          <w:rStyle w:val="HTMLCode"/>
          <w:rFonts w:eastAsiaTheme="majorEastAsia"/>
        </w:rPr>
      </w:pPr>
    </w:p>
    <w:p w14:paraId="3EAC4275" w14:textId="77777777" w:rsidR="00E26D30" w:rsidRDefault="00E26D30" w:rsidP="00E26D30">
      <w:pPr>
        <w:pStyle w:val="HTMLPreformatted"/>
        <w:ind w:left="720"/>
        <w:rPr>
          <w:rStyle w:val="HTMLCode"/>
          <w:rFonts w:eastAsiaTheme="majorEastAsia"/>
        </w:rPr>
      </w:pPr>
      <w:r>
        <w:rPr>
          <w:rStyle w:val="HTMLCode"/>
          <w:rFonts w:eastAsiaTheme="majorEastAsia"/>
        </w:rPr>
        <w:t>Gateway:</w:t>
      </w:r>
    </w:p>
    <w:p w14:paraId="717E4ABB" w14:textId="77777777" w:rsidR="00E26D30" w:rsidRDefault="00E26D30" w:rsidP="00E26D30">
      <w:pPr>
        <w:pStyle w:val="HTMLPreformatted"/>
        <w:ind w:left="720"/>
        <w:rPr>
          <w:rStyle w:val="HTMLCode"/>
          <w:rFonts w:eastAsiaTheme="majorEastAsia"/>
        </w:rPr>
      </w:pPr>
      <w:r>
        <w:rPr>
          <w:rStyle w:val="HTMLCode"/>
          <w:rFonts w:eastAsiaTheme="majorEastAsia"/>
        </w:rPr>
        <w:t>a=recvonly</w:t>
      </w:r>
    </w:p>
    <w:p w14:paraId="1505EC09" w14:textId="77777777" w:rsidR="00E26D30" w:rsidRDefault="00E26D30" w:rsidP="00E26D30">
      <w:pPr>
        <w:pStyle w:val="HTMLPreformatted"/>
        <w:ind w:left="720"/>
        <w:rPr>
          <w:rStyle w:val="HTMLCode"/>
          <w:rFonts w:eastAsiaTheme="majorEastAsia"/>
        </w:rPr>
      </w:pPr>
    </w:p>
    <w:p w14:paraId="1F3CD1BD" w14:textId="77777777" w:rsidR="00E26D30" w:rsidRDefault="00E26D30" w:rsidP="00E26D30">
      <w:pPr>
        <w:pStyle w:val="HTMLPreformatted"/>
        <w:ind w:left="720"/>
        <w:rPr>
          <w:rStyle w:val="HTMLCode"/>
          <w:rFonts w:eastAsiaTheme="majorEastAsia"/>
        </w:rPr>
      </w:pPr>
    </w:p>
    <w:p w14:paraId="7B470989" w14:textId="77777777" w:rsidR="00E26D30" w:rsidRDefault="00E26D30" w:rsidP="00E26D30">
      <w:pPr>
        <w:pStyle w:val="HTMLPreformatted"/>
        <w:ind w:left="720"/>
        <w:rPr>
          <w:rStyle w:val="HTMLCode"/>
          <w:rFonts w:eastAsiaTheme="majorEastAsia"/>
        </w:rPr>
      </w:pPr>
      <w:r>
        <w:rPr>
          <w:rStyle w:val="HTMLCode"/>
          <w:rFonts w:eastAsiaTheme="majorEastAsia"/>
        </w:rPr>
        <w:t>AFTER ECHO TRACK</w:t>
      </w:r>
    </w:p>
    <w:p w14:paraId="6F45D0B7" w14:textId="77777777" w:rsidR="00E26D30" w:rsidRDefault="00E26D30" w:rsidP="00E26D30">
      <w:pPr>
        <w:pStyle w:val="HTMLPreformatted"/>
        <w:ind w:left="720"/>
        <w:rPr>
          <w:rStyle w:val="HTMLCode"/>
          <w:rFonts w:eastAsiaTheme="majorEastAsia"/>
        </w:rPr>
      </w:pPr>
    </w:p>
    <w:p w14:paraId="6464F7BC" w14:textId="77777777" w:rsidR="00E26D30" w:rsidRDefault="00E26D30" w:rsidP="00E26D30">
      <w:pPr>
        <w:pStyle w:val="HTMLPreformatted"/>
        <w:ind w:left="720"/>
        <w:rPr>
          <w:rStyle w:val="HTMLCode"/>
          <w:rFonts w:eastAsiaTheme="majorEastAsia"/>
        </w:rPr>
      </w:pPr>
      <w:r>
        <w:rPr>
          <w:rStyle w:val="HTMLCode"/>
          <w:rFonts w:eastAsiaTheme="majorEastAsia"/>
        </w:rPr>
        <w:t>Samsung:</w:t>
      </w:r>
    </w:p>
    <w:p w14:paraId="1080DFDC" w14:textId="77777777" w:rsidR="00E26D30" w:rsidRDefault="00E26D30" w:rsidP="00E26D30">
      <w:pPr>
        <w:pStyle w:val="HTMLPreformatted"/>
        <w:ind w:left="720"/>
        <w:rPr>
          <w:rStyle w:val="HTMLCode"/>
          <w:rFonts w:eastAsiaTheme="majorEastAsia"/>
        </w:rPr>
      </w:pPr>
      <w:r>
        <w:rPr>
          <w:rStyle w:val="HTMLCode"/>
          <w:rFonts w:eastAsiaTheme="majorEastAsia"/>
        </w:rPr>
        <w:t>a=sendrecv</w:t>
      </w:r>
    </w:p>
    <w:p w14:paraId="3B18B85D" w14:textId="77777777" w:rsidR="00E26D30" w:rsidRDefault="00E26D30" w:rsidP="00E26D30">
      <w:pPr>
        <w:pStyle w:val="HTMLPreformatted"/>
        <w:ind w:left="720"/>
        <w:rPr>
          <w:rStyle w:val="HTMLCode"/>
          <w:rFonts w:eastAsiaTheme="majorEastAsia"/>
        </w:rPr>
      </w:pPr>
    </w:p>
    <w:p w14:paraId="3E659F87" w14:textId="77777777" w:rsidR="00E26D30" w:rsidRDefault="00E26D30" w:rsidP="00E26D30">
      <w:pPr>
        <w:pStyle w:val="HTMLPreformatted"/>
        <w:ind w:left="720"/>
        <w:rPr>
          <w:rStyle w:val="HTMLCode"/>
          <w:rFonts w:eastAsiaTheme="majorEastAsia"/>
        </w:rPr>
      </w:pPr>
      <w:r>
        <w:rPr>
          <w:rStyle w:val="HTMLCode"/>
          <w:rFonts w:eastAsiaTheme="majorEastAsia"/>
        </w:rPr>
        <w:t>Gateway:</w:t>
      </w:r>
    </w:p>
    <w:p w14:paraId="5BA5CC6B" w14:textId="77777777" w:rsidR="00E26D30" w:rsidRDefault="00E26D30" w:rsidP="00E26D30">
      <w:pPr>
        <w:pStyle w:val="HTMLPreformatted"/>
        <w:ind w:left="720"/>
      </w:pPr>
      <w:r>
        <w:rPr>
          <w:rStyle w:val="HTMLCode"/>
          <w:rFonts w:eastAsiaTheme="majorEastAsia"/>
        </w:rPr>
        <w:lastRenderedPageBreak/>
        <w:t>a=sendrecv</w:t>
      </w:r>
    </w:p>
    <w:p w14:paraId="029FFE90" w14:textId="77777777" w:rsidR="00E26D30" w:rsidRPr="00802F4A" w:rsidRDefault="00E26D30" w:rsidP="00E26D30">
      <w:pPr>
        <w:pStyle w:val="NormalWeb"/>
        <w:ind w:left="720"/>
        <w:rPr>
          <w:rFonts w:ascii="Calibri Light" w:hAnsi="Calibri Light" w:cs="Calibri Light"/>
        </w:rPr>
      </w:pPr>
      <w:r w:rsidRPr="00802F4A">
        <w:rPr>
          <w:rFonts w:ascii="Calibri Light" w:hAnsi="Calibri Light" w:cs="Calibri Light"/>
        </w:rPr>
        <w:t>If you still see:</w:t>
      </w:r>
    </w:p>
    <w:p w14:paraId="4EF59E0C" w14:textId="77777777" w:rsidR="00E26D30" w:rsidRDefault="00E26D30" w:rsidP="00E26D30">
      <w:pPr>
        <w:pStyle w:val="HTMLPreformatted"/>
        <w:ind w:left="720"/>
      </w:pPr>
      <w:r>
        <w:rPr>
          <w:rStyle w:val="HTMLCode"/>
          <w:rFonts w:eastAsiaTheme="majorEastAsia"/>
        </w:rPr>
        <w:t>a=recvonly</w:t>
      </w:r>
    </w:p>
    <w:p w14:paraId="3FBD13FE" w14:textId="77777777" w:rsidR="00E26D30" w:rsidRPr="00802F4A" w:rsidRDefault="00E26D30" w:rsidP="00E26D30">
      <w:pPr>
        <w:pStyle w:val="NormalWeb"/>
        <w:ind w:left="720"/>
        <w:rPr>
          <w:rFonts w:ascii="Calibri Light" w:hAnsi="Calibri Light" w:cs="Calibri Light"/>
        </w:rPr>
      </w:pPr>
      <w:r w:rsidRPr="00802F4A">
        <w:rPr>
          <w:rFonts w:ascii="Calibri Light" w:hAnsi="Calibri Light" w:cs="Calibri Light"/>
        </w:rPr>
        <w:t>stop there and show me the Python logs and answer SDP.</w:t>
      </w:r>
    </w:p>
    <w:p w14:paraId="5C5F44D7" w14:textId="77777777" w:rsidR="00E26D30" w:rsidRPr="00802F4A" w:rsidRDefault="00E26D30" w:rsidP="00E26D30">
      <w:pPr>
        <w:pStyle w:val="Heading2"/>
        <w:ind w:left="720"/>
        <w:rPr>
          <w:rFonts w:ascii="Calibri Light" w:hAnsi="Calibri Light" w:cs="Calibri Light"/>
        </w:rPr>
      </w:pPr>
      <w:r w:rsidRPr="00802F4A">
        <w:rPr>
          <w:rFonts w:ascii="Calibri Light" w:hAnsi="Calibri Light" w:cs="Calibri Light"/>
        </w:rPr>
        <w:t>14. Watch Metro</w:t>
      </w:r>
    </w:p>
    <w:p w14:paraId="4DE0E21E" w14:textId="77777777" w:rsidR="00E26D30" w:rsidRPr="00802F4A" w:rsidRDefault="00E26D30" w:rsidP="00E26D30">
      <w:pPr>
        <w:pStyle w:val="NormalWeb"/>
        <w:ind w:left="720"/>
        <w:rPr>
          <w:rFonts w:ascii="Calibri Light" w:hAnsi="Calibri Light" w:cs="Calibri Light"/>
        </w:rPr>
      </w:pPr>
      <w:r w:rsidRPr="00802F4A">
        <w:rPr>
          <w:rFonts w:ascii="Calibri Light" w:hAnsi="Calibri Light" w:cs="Calibri Light"/>
        </w:rPr>
        <w:t>You should still get Step 16:</w:t>
      </w:r>
    </w:p>
    <w:p w14:paraId="474F75F6" w14:textId="77777777" w:rsidR="00E26D30" w:rsidRDefault="00E26D30" w:rsidP="00E26D30">
      <w:pPr>
        <w:pStyle w:val="HTMLPreformatted"/>
        <w:ind w:left="720"/>
        <w:rPr>
          <w:rStyle w:val="HTMLCode"/>
          <w:rFonts w:eastAsiaTheme="majorEastAsia"/>
        </w:rPr>
      </w:pPr>
      <w:r>
        <w:rPr>
          <w:rStyle w:val="HTMLCode"/>
          <w:rFonts w:eastAsiaTheme="majorEastAsia"/>
        </w:rPr>
        <w:t>Initial ICE connection state: new</w:t>
      </w:r>
    </w:p>
    <w:p w14:paraId="4E6D28C5" w14:textId="77777777" w:rsidR="00E26D30" w:rsidRDefault="00E26D30" w:rsidP="00E26D30">
      <w:pPr>
        <w:pStyle w:val="HTMLPreformatted"/>
        <w:ind w:left="720"/>
        <w:rPr>
          <w:rStyle w:val="HTMLCode"/>
          <w:rFonts w:eastAsiaTheme="majorEastAsia"/>
        </w:rPr>
      </w:pPr>
      <w:r>
        <w:rPr>
          <w:rStyle w:val="HTMLCode"/>
          <w:rFonts w:eastAsiaTheme="majorEastAsia"/>
        </w:rPr>
        <w:t>Initial PeerConnection state: new</w:t>
      </w:r>
    </w:p>
    <w:p w14:paraId="4CC1F591" w14:textId="77777777" w:rsidR="00E26D30" w:rsidRDefault="00E26D30" w:rsidP="00E26D30">
      <w:pPr>
        <w:pStyle w:val="HTMLPreformatted"/>
        <w:ind w:left="720"/>
        <w:rPr>
          <w:rStyle w:val="HTMLCode"/>
          <w:rFonts w:eastAsiaTheme="majorEastAsia"/>
        </w:rPr>
      </w:pPr>
    </w:p>
    <w:p w14:paraId="47F69A03" w14:textId="77777777" w:rsidR="00E26D30" w:rsidRDefault="00E26D30" w:rsidP="00E26D30">
      <w:pPr>
        <w:pStyle w:val="HTMLPreformatted"/>
        <w:ind w:left="720"/>
        <w:rPr>
          <w:rStyle w:val="HTMLCode"/>
          <w:rFonts w:eastAsiaTheme="majorEastAsia"/>
        </w:rPr>
      </w:pPr>
      <w:r>
        <w:rPr>
          <w:rStyle w:val="HTMLCode"/>
          <w:rFonts w:eastAsiaTheme="majorEastAsia"/>
        </w:rPr>
        <w:t>...</w:t>
      </w:r>
    </w:p>
    <w:p w14:paraId="5A7F32DD" w14:textId="77777777" w:rsidR="00E26D30" w:rsidRDefault="00E26D30" w:rsidP="00E26D30">
      <w:pPr>
        <w:pStyle w:val="HTMLPreformatted"/>
        <w:ind w:left="720"/>
        <w:rPr>
          <w:rStyle w:val="HTMLCode"/>
          <w:rFonts w:eastAsiaTheme="majorEastAsia"/>
        </w:rPr>
      </w:pPr>
    </w:p>
    <w:p w14:paraId="5CCF36F4" w14:textId="77777777" w:rsidR="00E26D30" w:rsidRDefault="00E26D30" w:rsidP="00E26D30">
      <w:pPr>
        <w:pStyle w:val="HTMLPreformatted"/>
        <w:ind w:left="720"/>
        <w:rPr>
          <w:rStyle w:val="HTMLCode"/>
          <w:rFonts w:eastAsiaTheme="majorEastAsia"/>
        </w:rPr>
      </w:pPr>
      <w:r>
        <w:rPr>
          <w:rStyle w:val="HTMLCode"/>
          <w:rFonts w:eastAsiaTheme="majorEastAsia"/>
        </w:rPr>
        <w:t>ICE: checking</w:t>
      </w:r>
    </w:p>
    <w:p w14:paraId="147C1359" w14:textId="77777777" w:rsidR="00E26D30" w:rsidRDefault="00E26D30" w:rsidP="00E26D30">
      <w:pPr>
        <w:pStyle w:val="HTMLPreformatted"/>
        <w:ind w:left="720"/>
        <w:rPr>
          <w:rStyle w:val="HTMLCode"/>
          <w:rFonts w:eastAsiaTheme="majorEastAsia"/>
        </w:rPr>
      </w:pPr>
      <w:r>
        <w:rPr>
          <w:rStyle w:val="HTMLCode"/>
          <w:rFonts w:eastAsiaTheme="majorEastAsia"/>
        </w:rPr>
        <w:t>Connection: connecting</w:t>
      </w:r>
    </w:p>
    <w:p w14:paraId="76FEF59A" w14:textId="77777777" w:rsidR="00E26D30" w:rsidRDefault="00E26D30" w:rsidP="00E26D30">
      <w:pPr>
        <w:pStyle w:val="HTMLPreformatted"/>
        <w:ind w:left="720"/>
        <w:rPr>
          <w:rStyle w:val="HTMLCode"/>
          <w:rFonts w:eastAsiaTheme="majorEastAsia"/>
        </w:rPr>
      </w:pPr>
    </w:p>
    <w:p w14:paraId="2E20FE98" w14:textId="77777777" w:rsidR="00E26D30" w:rsidRDefault="00E26D30" w:rsidP="00E26D30">
      <w:pPr>
        <w:pStyle w:val="HTMLPreformatted"/>
        <w:ind w:left="720"/>
        <w:rPr>
          <w:rStyle w:val="HTMLCode"/>
          <w:rFonts w:eastAsiaTheme="majorEastAsia"/>
        </w:rPr>
      </w:pPr>
      <w:r>
        <w:rPr>
          <w:rStyle w:val="HTMLCode"/>
          <w:rFonts w:eastAsiaTheme="majorEastAsia"/>
        </w:rPr>
        <w:t>Connection: connected</w:t>
      </w:r>
    </w:p>
    <w:p w14:paraId="42D3EB8E" w14:textId="77777777" w:rsidR="00E26D30" w:rsidRDefault="00E26D30" w:rsidP="00E26D30">
      <w:pPr>
        <w:pStyle w:val="HTMLPreformatted"/>
        <w:ind w:left="720"/>
        <w:rPr>
          <w:rStyle w:val="HTMLCode"/>
          <w:rFonts w:eastAsiaTheme="majorEastAsia"/>
        </w:rPr>
      </w:pPr>
      <w:r>
        <w:rPr>
          <w:rStyle w:val="HTMLCode"/>
          <w:rFonts w:eastAsiaTheme="majorEastAsia"/>
        </w:rPr>
        <w:t>ICE: connected</w:t>
      </w:r>
    </w:p>
    <w:p w14:paraId="5700745C" w14:textId="77777777" w:rsidR="00E26D30" w:rsidRDefault="00E26D30" w:rsidP="00E26D30">
      <w:pPr>
        <w:pStyle w:val="HTMLPreformatted"/>
        <w:ind w:left="720"/>
      </w:pPr>
      <w:r>
        <w:rPr>
          <w:rStyle w:val="HTMLCode"/>
          <w:rFonts w:eastAsiaTheme="majorEastAsia"/>
        </w:rPr>
        <w:t>ICE: completed</w:t>
      </w:r>
    </w:p>
    <w:p w14:paraId="477CDC17" w14:textId="77777777" w:rsidR="00E26D30" w:rsidRPr="00802F4A" w:rsidRDefault="00E26D30" w:rsidP="00E26D30">
      <w:pPr>
        <w:pStyle w:val="NormalWeb"/>
        <w:ind w:left="720"/>
        <w:rPr>
          <w:rFonts w:ascii="Calibri Light" w:hAnsi="Calibri Light" w:cs="Calibri Light"/>
        </w:rPr>
      </w:pPr>
      <w:r w:rsidRPr="00802F4A">
        <w:rPr>
          <w:rFonts w:ascii="Calibri Light" w:hAnsi="Calibri Light" w:cs="Calibri Light"/>
        </w:rPr>
        <w:t xml:space="preserve">But now you want </w:t>
      </w:r>
      <w:r w:rsidRPr="00802F4A">
        <w:rPr>
          <w:rStyle w:val="Strong"/>
          <w:rFonts w:ascii="Calibri Light" w:eastAsiaTheme="majorEastAsia" w:hAnsi="Calibri Light" w:cs="Calibri Light"/>
        </w:rPr>
        <w:t>new Step-17 messages</w:t>
      </w:r>
      <w:r w:rsidRPr="00802F4A">
        <w:rPr>
          <w:rFonts w:ascii="Calibri Light" w:hAnsi="Calibri Light" w:cs="Calibri Light"/>
        </w:rPr>
        <w:t>:</w:t>
      </w:r>
    </w:p>
    <w:p w14:paraId="1C144310" w14:textId="77777777" w:rsidR="00E26D30" w:rsidRDefault="00E26D30" w:rsidP="00E26D30">
      <w:pPr>
        <w:pStyle w:val="HTMLPreformatted"/>
        <w:ind w:left="720"/>
        <w:rPr>
          <w:rStyle w:val="HTMLCode"/>
          <w:rFonts w:eastAsiaTheme="majorEastAsia"/>
        </w:rPr>
      </w:pPr>
      <w:r>
        <w:rPr>
          <w:rStyle w:val="HTMLCode"/>
          <w:rFonts w:eastAsiaTheme="majorEastAsia"/>
        </w:rPr>
        <w:t>Remote WebRTC track received</w:t>
      </w:r>
    </w:p>
    <w:p w14:paraId="505D7515" w14:textId="77777777" w:rsidR="00E26D30" w:rsidRDefault="00E26D30" w:rsidP="00E26D30">
      <w:pPr>
        <w:pStyle w:val="HTMLPreformatted"/>
        <w:ind w:left="720"/>
        <w:rPr>
          <w:rStyle w:val="HTMLCode"/>
          <w:rFonts w:eastAsiaTheme="majorEastAsia"/>
        </w:rPr>
      </w:pPr>
      <w:r>
        <w:rPr>
          <w:rStyle w:val="HTMLCode"/>
          <w:rFonts w:eastAsiaTheme="majorEastAsia"/>
        </w:rPr>
        <w:t>Remote track kind: audio</w:t>
      </w:r>
    </w:p>
    <w:p w14:paraId="2C619048" w14:textId="77777777" w:rsidR="00E26D30" w:rsidRDefault="00E26D30" w:rsidP="00E26D30">
      <w:pPr>
        <w:pStyle w:val="HTMLPreformatted"/>
        <w:ind w:left="720"/>
        <w:rPr>
          <w:rStyle w:val="HTMLCode"/>
          <w:rFonts w:eastAsiaTheme="majorEastAsia"/>
        </w:rPr>
      </w:pPr>
      <w:r>
        <w:rPr>
          <w:rStyle w:val="HTMLCode"/>
          <w:rFonts w:eastAsiaTheme="majorEastAsia"/>
        </w:rPr>
        <w:t>Remote streams: [...]</w:t>
      </w:r>
    </w:p>
    <w:p w14:paraId="35E8D1FB" w14:textId="77777777" w:rsidR="00E26D30" w:rsidRDefault="00E26D30" w:rsidP="00E26D30">
      <w:pPr>
        <w:pStyle w:val="HTMLPreformatted"/>
        <w:ind w:left="720"/>
        <w:rPr>
          <w:rStyle w:val="HTMLCode"/>
          <w:rFonts w:eastAsiaTheme="majorEastAsia"/>
        </w:rPr>
      </w:pPr>
      <w:r>
        <w:rPr>
          <w:rStyle w:val="HTMLCode"/>
          <w:rFonts w:eastAsiaTheme="majorEastAsia"/>
        </w:rPr>
        <w:t>Remote audio tracks: [...]</w:t>
      </w:r>
    </w:p>
    <w:p w14:paraId="3FCC4A06" w14:textId="77777777" w:rsidR="00E26D30" w:rsidRDefault="00E26D30" w:rsidP="00E26D30">
      <w:pPr>
        <w:pStyle w:val="HTMLPreformatted"/>
        <w:ind w:left="720"/>
      </w:pPr>
      <w:r>
        <w:rPr>
          <w:rStyle w:val="HTMLCode"/>
          <w:rFonts w:eastAsiaTheme="majorEastAsia"/>
        </w:rPr>
        <w:t>Remote audio track count: 1</w:t>
      </w:r>
    </w:p>
    <w:p w14:paraId="1B4098BB" w14:textId="77777777" w:rsidR="00E26D30" w:rsidRPr="00802F4A" w:rsidRDefault="00E26D30" w:rsidP="00E26D30">
      <w:pPr>
        <w:pStyle w:val="NormalWeb"/>
        <w:ind w:left="720"/>
        <w:rPr>
          <w:rFonts w:ascii="Calibri Light" w:hAnsi="Calibri Light" w:cs="Calibri Light"/>
        </w:rPr>
      </w:pPr>
      <w:r w:rsidRPr="00802F4A">
        <w:rPr>
          <w:rFonts w:ascii="Calibri Light" w:hAnsi="Calibri Light" w:cs="Calibri Light"/>
        </w:rPr>
        <w:t>The decisive success condition is:</w:t>
      </w:r>
    </w:p>
    <w:p w14:paraId="182FFB87"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Remote track kind: audio          </w:t>
      </w:r>
      <w:r>
        <w:rPr>
          <w:rStyle w:val="HTMLCode"/>
          <w:rFonts w:ascii="Segoe UI Symbol" w:eastAsiaTheme="majorEastAsia" w:hAnsi="Segoe UI Symbol" w:cs="Segoe UI Symbol"/>
        </w:rPr>
        <w:t>✅</w:t>
      </w:r>
    </w:p>
    <w:p w14:paraId="03D1295D" w14:textId="77777777" w:rsidR="00E26D30" w:rsidRDefault="00E26D30" w:rsidP="00E26D30">
      <w:pPr>
        <w:pStyle w:val="HTMLPreformatted"/>
        <w:ind w:left="720"/>
      </w:pPr>
      <w:r>
        <w:rPr>
          <w:rStyle w:val="HTMLCode"/>
          <w:rFonts w:eastAsiaTheme="majorEastAsia"/>
        </w:rPr>
        <w:t xml:space="preserve">Remote audio track count: 1       </w:t>
      </w:r>
      <w:r>
        <w:rPr>
          <w:rStyle w:val="HTMLCode"/>
          <w:rFonts w:ascii="Segoe UI Symbol" w:eastAsiaTheme="majorEastAsia" w:hAnsi="Segoe UI Symbol" w:cs="Segoe UI Symbol"/>
        </w:rPr>
        <w:t>✅</w:t>
      </w:r>
    </w:p>
    <w:p w14:paraId="0A2C748F" w14:textId="77777777" w:rsidR="00E26D30" w:rsidRPr="00802F4A" w:rsidRDefault="00E26D30" w:rsidP="00E26D30">
      <w:pPr>
        <w:pStyle w:val="NormalWeb"/>
        <w:ind w:left="720"/>
        <w:rPr>
          <w:rFonts w:ascii="Calibri Light" w:hAnsi="Calibri Light" w:cs="Calibri Light"/>
        </w:rPr>
      </w:pPr>
      <w:r w:rsidRPr="00802F4A">
        <w:rPr>
          <w:rFonts w:ascii="Calibri Light" w:hAnsi="Calibri Light" w:cs="Calibri Light"/>
        </w:rPr>
        <w:t>At that point:</w:t>
      </w:r>
    </w:p>
    <w:p w14:paraId="66804606" w14:textId="77777777" w:rsidR="00E26D30" w:rsidRDefault="00E26D30" w:rsidP="00E26D30">
      <w:pPr>
        <w:pStyle w:val="HTMLPreformatted"/>
        <w:ind w:left="720"/>
        <w:rPr>
          <w:rStyle w:val="HTMLCode"/>
          <w:rFonts w:eastAsiaTheme="majorEastAsia"/>
        </w:rPr>
      </w:pPr>
      <w:r>
        <w:rPr>
          <w:rStyle w:val="HTMLCode"/>
          <w:rFonts w:eastAsiaTheme="majorEastAsia"/>
        </w:rPr>
        <w:t>Samsung microphone</w:t>
      </w:r>
    </w:p>
    <w:p w14:paraId="620B373C"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6352D794" w14:textId="77777777" w:rsidR="00E26D30" w:rsidRDefault="00E26D30" w:rsidP="00E26D30">
      <w:pPr>
        <w:pStyle w:val="HTMLPreformatted"/>
        <w:ind w:left="720"/>
        <w:rPr>
          <w:rStyle w:val="HTMLCode"/>
          <w:rFonts w:eastAsiaTheme="majorEastAsia"/>
        </w:rPr>
      </w:pPr>
      <w:r>
        <w:rPr>
          <w:rStyle w:val="HTMLCode"/>
          <w:rFonts w:eastAsiaTheme="majorEastAsia"/>
        </w:rPr>
        <w:t>WebRTC</w:t>
      </w:r>
    </w:p>
    <w:p w14:paraId="7C254059"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3C2292A3" w14:textId="77777777" w:rsidR="00E26D30" w:rsidRDefault="00E26D30" w:rsidP="00E26D30">
      <w:pPr>
        <w:pStyle w:val="HTMLPreformatted"/>
        <w:ind w:left="720"/>
        <w:rPr>
          <w:rStyle w:val="HTMLCode"/>
          <w:rFonts w:eastAsiaTheme="majorEastAsia"/>
        </w:rPr>
      </w:pPr>
      <w:r>
        <w:rPr>
          <w:rStyle w:val="HTMLCode"/>
          <w:rFonts w:eastAsiaTheme="majorEastAsia"/>
        </w:rPr>
        <w:t>aiortc</w:t>
      </w:r>
    </w:p>
    <w:p w14:paraId="15605E3F"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2D0C40FF" w14:textId="77777777" w:rsidR="00E26D30" w:rsidRDefault="00E26D30" w:rsidP="00E26D30">
      <w:pPr>
        <w:pStyle w:val="HTMLPreformatted"/>
        <w:ind w:left="720"/>
        <w:rPr>
          <w:rStyle w:val="HTMLCode"/>
          <w:rFonts w:eastAsiaTheme="majorEastAsia"/>
        </w:rPr>
      </w:pPr>
      <w:r>
        <w:rPr>
          <w:rStyle w:val="HTMLCode"/>
          <w:rFonts w:eastAsiaTheme="majorEastAsia"/>
        </w:rPr>
        <w:t>EchoAudioTrack</w:t>
      </w:r>
    </w:p>
    <w:p w14:paraId="4A26539F"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3B62E490" w14:textId="77777777" w:rsidR="00E26D30" w:rsidRDefault="00E26D30" w:rsidP="00E26D30">
      <w:pPr>
        <w:pStyle w:val="HTMLPreformatted"/>
        <w:ind w:left="720"/>
        <w:rPr>
          <w:rStyle w:val="HTMLCode"/>
          <w:rFonts w:eastAsiaTheme="majorEastAsia"/>
        </w:rPr>
      </w:pPr>
      <w:r>
        <w:rPr>
          <w:rStyle w:val="HTMLCode"/>
          <w:rFonts w:eastAsiaTheme="majorEastAsia"/>
        </w:rPr>
        <w:t>WebRTC</w:t>
      </w:r>
    </w:p>
    <w:p w14:paraId="5BE72E12"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       ↓</w:t>
      </w:r>
    </w:p>
    <w:p w14:paraId="4EDF4680" w14:textId="77777777" w:rsidR="00E26D30" w:rsidRDefault="00E26D30" w:rsidP="00E26D30">
      <w:pPr>
        <w:pStyle w:val="HTMLPreformatted"/>
        <w:ind w:left="720"/>
        <w:rPr>
          <w:rStyle w:val="HTMLCode"/>
          <w:rFonts w:eastAsiaTheme="majorEastAsia"/>
        </w:rPr>
      </w:pPr>
      <w:r>
        <w:rPr>
          <w:rStyle w:val="HTMLCode"/>
          <w:rFonts w:eastAsiaTheme="majorEastAsia"/>
        </w:rPr>
        <w:t>Samsung remote audio track</w:t>
      </w:r>
    </w:p>
    <w:p w14:paraId="66A06DCC" w14:textId="77777777" w:rsidR="00E26D30" w:rsidRDefault="00E26D30" w:rsidP="00E26D30">
      <w:pPr>
        <w:pStyle w:val="HTMLPreformatted"/>
        <w:ind w:left="720"/>
      </w:pPr>
      <w:r>
        <w:rPr>
          <w:rStyle w:val="HTMLCode"/>
          <w:rFonts w:eastAsiaTheme="majorEastAsia"/>
        </w:rPr>
        <w:t xml:space="preserve">       </w:t>
      </w:r>
      <w:r>
        <w:rPr>
          <w:rStyle w:val="HTMLCode"/>
          <w:rFonts w:ascii="Segoe UI Symbol" w:eastAsiaTheme="majorEastAsia" w:hAnsi="Segoe UI Symbol" w:cs="Segoe UI Symbol"/>
        </w:rPr>
        <w:t>✅</w:t>
      </w:r>
    </w:p>
    <w:p w14:paraId="33A10806" w14:textId="77777777" w:rsidR="00E26D30" w:rsidRPr="00802F4A" w:rsidRDefault="00E26D30" w:rsidP="00E26D30">
      <w:pPr>
        <w:pStyle w:val="NormalWeb"/>
        <w:ind w:left="720"/>
        <w:rPr>
          <w:rFonts w:ascii="Calibri Light" w:hAnsi="Calibri Light" w:cs="Calibri Light"/>
        </w:rPr>
      </w:pPr>
      <w:r w:rsidRPr="00802F4A">
        <w:rPr>
          <w:rStyle w:val="Strong"/>
          <w:rFonts w:ascii="Calibri Light" w:eastAsiaTheme="majorEastAsia" w:hAnsi="Calibri Light" w:cs="Calibri Light"/>
        </w:rPr>
        <w:t>Step 17 is complete.</w:t>
      </w:r>
    </w:p>
    <w:p w14:paraId="597CCC2F" w14:textId="77777777" w:rsidR="00E26D30" w:rsidRPr="00802F4A" w:rsidRDefault="00E26D30" w:rsidP="00E26D30">
      <w:pPr>
        <w:pStyle w:val="Heading2"/>
        <w:ind w:left="720"/>
        <w:rPr>
          <w:rFonts w:ascii="Calibri Light" w:hAnsi="Calibri Light" w:cs="Calibri Light"/>
        </w:rPr>
      </w:pPr>
      <w:r w:rsidRPr="00802F4A">
        <w:rPr>
          <w:rFonts w:ascii="Calibri Light" w:hAnsi="Calibri Light" w:cs="Calibri Light"/>
        </w:rPr>
        <w:lastRenderedPageBreak/>
        <w:t>15. Don't make “I hear myself” the Step-17 test yet</w:t>
      </w:r>
    </w:p>
    <w:p w14:paraId="23B204A9" w14:textId="77777777" w:rsidR="00E26D30" w:rsidRPr="00802F4A" w:rsidRDefault="00E26D30" w:rsidP="00E26D30">
      <w:pPr>
        <w:pStyle w:val="NormalWeb"/>
        <w:ind w:left="720"/>
        <w:rPr>
          <w:rFonts w:ascii="Calibri Light" w:hAnsi="Calibri Light" w:cs="Calibri Light"/>
        </w:rPr>
      </w:pPr>
      <w:r w:rsidRPr="00802F4A">
        <w:rPr>
          <w:rFonts w:ascii="Calibri Light" w:hAnsi="Calibri Light" w:cs="Calibri Light"/>
        </w:rPr>
        <w:t>Receiving:</w:t>
      </w:r>
    </w:p>
    <w:p w14:paraId="7F699C36" w14:textId="77777777" w:rsidR="00E26D30" w:rsidRDefault="00E26D30" w:rsidP="00E26D30">
      <w:pPr>
        <w:pStyle w:val="HTMLPreformatted"/>
        <w:ind w:left="720"/>
      </w:pPr>
      <w:r>
        <w:rPr>
          <w:rStyle w:val="HTMLCode"/>
          <w:rFonts w:eastAsiaTheme="majorEastAsia"/>
        </w:rPr>
        <w:t>Remote audio track count: 1</w:t>
      </w:r>
    </w:p>
    <w:p w14:paraId="119AB523" w14:textId="77777777" w:rsidR="00E26D30" w:rsidRPr="00802F4A" w:rsidRDefault="00E26D30" w:rsidP="00E26D30">
      <w:pPr>
        <w:pStyle w:val="NormalWeb"/>
        <w:ind w:left="720"/>
        <w:rPr>
          <w:rFonts w:ascii="Calibri Light" w:hAnsi="Calibri Light" w:cs="Calibri Light"/>
        </w:rPr>
      </w:pPr>
      <w:r w:rsidRPr="00802F4A">
        <w:rPr>
          <w:rFonts w:ascii="Calibri Light" w:hAnsi="Calibri Light" w:cs="Calibri Light"/>
        </w:rPr>
        <w:t>proves the network/media return path.</w:t>
      </w:r>
    </w:p>
    <w:p w14:paraId="7723BA61" w14:textId="77777777" w:rsidR="00E26D30" w:rsidRPr="00802F4A" w:rsidRDefault="00E26D30" w:rsidP="00802F4A">
      <w:pPr>
        <w:pStyle w:val="NormalWeb"/>
        <w:ind w:left="720"/>
        <w:jc w:val="both"/>
        <w:rPr>
          <w:rFonts w:ascii="Calibri Light" w:hAnsi="Calibri Light" w:cs="Calibri Light"/>
        </w:rPr>
      </w:pPr>
      <w:r w:rsidRPr="00802F4A">
        <w:rPr>
          <w:rFonts w:ascii="Calibri Light" w:hAnsi="Calibri Light" w:cs="Calibri Light"/>
        </w:rPr>
        <w:t>Whether Android sends that remote audio through the loudspeaker, earpiece, Bluetooth, or requires explicit audio-routing handling is the next layer.</w:t>
      </w:r>
    </w:p>
    <w:p w14:paraId="30B2240F" w14:textId="77777777" w:rsidR="00E26D30" w:rsidRPr="00802F4A" w:rsidRDefault="00E26D30" w:rsidP="00802F4A">
      <w:pPr>
        <w:pStyle w:val="NormalWeb"/>
        <w:ind w:left="720"/>
        <w:jc w:val="both"/>
        <w:rPr>
          <w:rFonts w:ascii="Calibri Light" w:hAnsi="Calibri Light" w:cs="Calibri Light"/>
        </w:rPr>
      </w:pPr>
      <w:r w:rsidRPr="00802F4A">
        <w:rPr>
          <w:rFonts w:ascii="Calibri Light" w:hAnsi="Calibri Light" w:cs="Calibri Light"/>
        </w:rPr>
        <w:t>So keep the milestones separate:</w:t>
      </w:r>
    </w:p>
    <w:p w14:paraId="3D1E2100" w14:textId="77777777" w:rsidR="00E26D30" w:rsidRDefault="00E26D30" w:rsidP="00E26D30">
      <w:pPr>
        <w:pStyle w:val="HTMLPreformatted"/>
        <w:ind w:left="720"/>
        <w:rPr>
          <w:rStyle w:val="HTMLCode"/>
          <w:rFonts w:eastAsiaTheme="majorEastAsia"/>
        </w:rPr>
      </w:pPr>
      <w:r>
        <w:rPr>
          <w:rStyle w:val="HTMLCode"/>
          <w:rFonts w:eastAsiaTheme="majorEastAsia"/>
        </w:rPr>
        <w:t>Step 16</w:t>
      </w:r>
    </w:p>
    <w:p w14:paraId="47E4D6C4" w14:textId="77777777" w:rsidR="00E26D30" w:rsidRDefault="00E26D30" w:rsidP="00E26D30">
      <w:pPr>
        <w:pStyle w:val="HTMLPreformatted"/>
        <w:ind w:left="720"/>
        <w:rPr>
          <w:rStyle w:val="HTMLCode"/>
          <w:rFonts w:eastAsiaTheme="majorEastAsia"/>
        </w:rPr>
      </w:pPr>
      <w:r>
        <w:rPr>
          <w:rStyle w:val="HTMLCode"/>
          <w:rFonts w:eastAsiaTheme="majorEastAsia"/>
        </w:rPr>
        <w:t xml:space="preserve">WebRTC transport connected             </w:t>
      </w:r>
      <w:r>
        <w:rPr>
          <w:rStyle w:val="HTMLCode"/>
          <w:rFonts w:ascii="Segoe UI Symbol" w:eastAsiaTheme="majorEastAsia" w:hAnsi="Segoe UI Symbol" w:cs="Segoe UI Symbol"/>
        </w:rPr>
        <w:t>✅</w:t>
      </w:r>
    </w:p>
    <w:p w14:paraId="310FE7E8" w14:textId="77777777" w:rsidR="00E26D30" w:rsidRDefault="00E26D30" w:rsidP="00E26D30">
      <w:pPr>
        <w:pStyle w:val="HTMLPreformatted"/>
        <w:ind w:left="720"/>
        <w:rPr>
          <w:rStyle w:val="HTMLCode"/>
          <w:rFonts w:eastAsiaTheme="majorEastAsia"/>
        </w:rPr>
      </w:pPr>
    </w:p>
    <w:p w14:paraId="4A408CCB" w14:textId="77777777" w:rsidR="00E26D30" w:rsidRDefault="00E26D30" w:rsidP="00E26D30">
      <w:pPr>
        <w:pStyle w:val="HTMLPreformatted"/>
        <w:ind w:left="720"/>
        <w:rPr>
          <w:rStyle w:val="HTMLCode"/>
          <w:rFonts w:eastAsiaTheme="majorEastAsia"/>
        </w:rPr>
      </w:pPr>
      <w:r>
        <w:rPr>
          <w:rStyle w:val="HTMLCode"/>
          <w:rFonts w:eastAsiaTheme="majorEastAsia"/>
        </w:rPr>
        <w:t>Step 17</w:t>
      </w:r>
    </w:p>
    <w:p w14:paraId="29661599" w14:textId="77777777" w:rsidR="00E26D30" w:rsidRDefault="00E26D30" w:rsidP="00E26D30">
      <w:pPr>
        <w:pStyle w:val="HTMLPreformatted"/>
        <w:ind w:left="720"/>
        <w:rPr>
          <w:rStyle w:val="HTMLCode"/>
          <w:rFonts w:eastAsiaTheme="majorEastAsia"/>
        </w:rPr>
      </w:pPr>
      <w:r>
        <w:rPr>
          <w:rStyle w:val="HTMLCode"/>
          <w:rFonts w:eastAsiaTheme="majorEastAsia"/>
        </w:rPr>
        <w:t>Gateway sends remote audio track</w:t>
      </w:r>
    </w:p>
    <w:p w14:paraId="4C575DDB" w14:textId="77777777" w:rsidR="00E26D30" w:rsidRDefault="00E26D30" w:rsidP="00E26D30">
      <w:pPr>
        <w:pStyle w:val="HTMLPreformatted"/>
        <w:ind w:left="720"/>
        <w:rPr>
          <w:rStyle w:val="HTMLCode"/>
          <w:rFonts w:eastAsiaTheme="majorEastAsia"/>
        </w:rPr>
      </w:pPr>
      <w:r>
        <w:rPr>
          <w:rStyle w:val="HTMLCode"/>
          <w:rFonts w:eastAsiaTheme="majorEastAsia"/>
        </w:rPr>
        <w:t>Samsung receives remote audio track     ⏭ NOW</w:t>
      </w:r>
    </w:p>
    <w:p w14:paraId="4EB87B24" w14:textId="77777777" w:rsidR="00E26D30" w:rsidRDefault="00E26D30" w:rsidP="00E26D30">
      <w:pPr>
        <w:pStyle w:val="HTMLPreformatted"/>
        <w:ind w:left="720"/>
        <w:rPr>
          <w:rStyle w:val="HTMLCode"/>
          <w:rFonts w:eastAsiaTheme="majorEastAsia"/>
        </w:rPr>
      </w:pPr>
    </w:p>
    <w:p w14:paraId="1658F317" w14:textId="77777777" w:rsidR="00E26D30" w:rsidRDefault="00E26D30" w:rsidP="00E26D30">
      <w:pPr>
        <w:pStyle w:val="HTMLPreformatted"/>
        <w:ind w:left="720"/>
        <w:rPr>
          <w:rStyle w:val="HTMLCode"/>
          <w:rFonts w:eastAsiaTheme="majorEastAsia"/>
        </w:rPr>
      </w:pPr>
      <w:r>
        <w:rPr>
          <w:rStyle w:val="HTMLCode"/>
          <w:rFonts w:eastAsiaTheme="majorEastAsia"/>
        </w:rPr>
        <w:t>Step 18</w:t>
      </w:r>
    </w:p>
    <w:p w14:paraId="6D72791E" w14:textId="77777777" w:rsidR="00E26D30" w:rsidRDefault="00E26D30" w:rsidP="00E26D30">
      <w:pPr>
        <w:pStyle w:val="HTMLPreformatted"/>
        <w:ind w:left="720"/>
      </w:pPr>
      <w:r>
        <w:rPr>
          <w:rStyle w:val="HTMLCode"/>
          <w:rFonts w:eastAsiaTheme="majorEastAsia"/>
        </w:rPr>
        <w:t>Actually hear echoed speech             later</w:t>
      </w:r>
    </w:p>
    <w:p w14:paraId="5B9D63D7" w14:textId="77777777" w:rsidR="00E26D30" w:rsidRPr="00802F4A" w:rsidRDefault="00E26D30" w:rsidP="00802F4A">
      <w:pPr>
        <w:pStyle w:val="NormalWeb"/>
        <w:ind w:left="720"/>
        <w:jc w:val="both"/>
        <w:rPr>
          <w:rFonts w:ascii="Calibri Light" w:hAnsi="Calibri Light" w:cs="Calibri Light"/>
        </w:rPr>
      </w:pPr>
      <w:r w:rsidRPr="00802F4A">
        <w:rPr>
          <w:rFonts w:ascii="Calibri Light" w:hAnsi="Calibri Light" w:cs="Calibri Light"/>
        </w:rPr>
        <w:t xml:space="preserve">If Step 17 works but you hear nothing, </w:t>
      </w:r>
      <w:r w:rsidRPr="00802F4A">
        <w:rPr>
          <w:rStyle w:val="Strong"/>
          <w:rFonts w:ascii="Calibri Light" w:eastAsiaTheme="majorEastAsia" w:hAnsi="Calibri Light" w:cs="Calibri Light"/>
        </w:rPr>
        <w:t xml:space="preserve">do not rewrite </w:t>
      </w:r>
      <w:r w:rsidRPr="00802F4A">
        <w:rPr>
          <w:rStyle w:val="HTMLCode"/>
          <w:rFonts w:eastAsiaTheme="majorEastAsia"/>
          <w:b/>
          <w:bCs/>
        </w:rPr>
        <w:t>EchoAudioTrack</w:t>
      </w:r>
      <w:r w:rsidRPr="00802F4A">
        <w:rPr>
          <w:rStyle w:val="Strong"/>
          <w:rFonts w:ascii="Courier New" w:eastAsiaTheme="majorEastAsia" w:hAnsi="Courier New" w:cs="Courier New"/>
        </w:rPr>
        <w:t xml:space="preserve"> </w:t>
      </w:r>
      <w:r w:rsidRPr="00802F4A">
        <w:rPr>
          <w:rStyle w:val="Strong"/>
          <w:rFonts w:ascii="Calibri Light" w:eastAsiaTheme="majorEastAsia" w:hAnsi="Calibri Light" w:cs="Calibri Light"/>
        </w:rPr>
        <w:t>immediately</w:t>
      </w:r>
      <w:r w:rsidRPr="00802F4A">
        <w:rPr>
          <w:rFonts w:ascii="Calibri Light" w:hAnsi="Calibri Light" w:cs="Calibri Light"/>
        </w:rPr>
        <w:t>. First confirm the remote-track logs; then we debug Android audio routing in Step 18.</w:t>
      </w:r>
    </w:p>
    <w:p w14:paraId="4D03DEFA" w14:textId="77777777" w:rsidR="00495A89" w:rsidRPr="00D74146" w:rsidRDefault="00495A89" w:rsidP="00495A89">
      <w:pPr>
        <w:pStyle w:val="Heading1"/>
        <w:rPr>
          <w:rFonts w:ascii="Calibri Light" w:hAnsi="Calibri Light" w:cs="Calibri Light"/>
        </w:rPr>
      </w:pPr>
      <w:r w:rsidRPr="00D74146">
        <w:rPr>
          <w:rFonts w:ascii="Calibri Light" w:hAnsi="Calibri Light" w:cs="Calibri Light"/>
        </w:rPr>
        <w:t>Step 18 — Your first end-to-end test</w:t>
      </w:r>
    </w:p>
    <w:p w14:paraId="288E045F" w14:textId="77777777" w:rsidR="00495A89" w:rsidRPr="00D74146" w:rsidRDefault="00495A89" w:rsidP="00495A89">
      <w:pPr>
        <w:pStyle w:val="NormalWeb"/>
        <w:rPr>
          <w:rFonts w:ascii="Calibri Light" w:hAnsi="Calibri Light" w:cs="Calibri Light"/>
        </w:rPr>
      </w:pPr>
      <w:r w:rsidRPr="00D74146">
        <w:rPr>
          <w:rFonts w:ascii="Calibri Light" w:hAnsi="Calibri Light" w:cs="Calibri Light"/>
        </w:rPr>
        <w:t>Now we finally test:</w:t>
      </w:r>
    </w:p>
    <w:p w14:paraId="6B4A8B66" w14:textId="77777777" w:rsidR="00495A89" w:rsidRDefault="00495A89" w:rsidP="00495A89">
      <w:pPr>
        <w:pStyle w:val="HTMLPreformatted"/>
        <w:rPr>
          <w:rStyle w:val="HTMLCode"/>
          <w:rFonts w:eastAsiaTheme="majorEastAsia"/>
        </w:rPr>
      </w:pPr>
      <w:r>
        <w:rPr>
          <w:rStyle w:val="HTMLCode"/>
          <w:rFonts w:eastAsiaTheme="majorEastAsia"/>
        </w:rPr>
        <w:t>Kim</w:t>
      </w:r>
    </w:p>
    <w:p w14:paraId="25D2AE8F"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1E7F6A02" w14:textId="77777777" w:rsidR="00495A89" w:rsidRDefault="00495A89" w:rsidP="00495A89">
      <w:pPr>
        <w:pStyle w:val="HTMLPreformatted"/>
        <w:rPr>
          <w:rStyle w:val="HTMLCode"/>
          <w:rFonts w:eastAsiaTheme="majorEastAsia"/>
        </w:rPr>
      </w:pPr>
      <w:r>
        <w:rPr>
          <w:rStyle w:val="HTMLCode"/>
          <w:rFonts w:eastAsiaTheme="majorEastAsia"/>
        </w:rPr>
        <w:t xml:space="preserve"> │ "Hello"</w:t>
      </w:r>
    </w:p>
    <w:p w14:paraId="1912A233"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7AE53F56" w14:textId="77777777" w:rsidR="00495A89" w:rsidRDefault="00495A89" w:rsidP="00495A89">
      <w:pPr>
        <w:pStyle w:val="HTMLPreformatted"/>
        <w:rPr>
          <w:rStyle w:val="HTMLCode"/>
          <w:rFonts w:eastAsiaTheme="majorEastAsia"/>
        </w:rPr>
      </w:pPr>
      <w:r>
        <w:rPr>
          <w:rStyle w:val="HTMLCode"/>
          <w:rFonts w:eastAsiaTheme="majorEastAsia"/>
        </w:rPr>
        <w:t>Android microphone</w:t>
      </w:r>
    </w:p>
    <w:p w14:paraId="47BBCB04"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0A682D33"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599AC1B6" w14:textId="77777777" w:rsidR="00495A89" w:rsidRDefault="00495A89" w:rsidP="00495A89">
      <w:pPr>
        <w:pStyle w:val="HTMLPreformatted"/>
        <w:rPr>
          <w:rStyle w:val="HTMLCode"/>
          <w:rFonts w:eastAsiaTheme="majorEastAsia"/>
        </w:rPr>
      </w:pPr>
      <w:r>
        <w:rPr>
          <w:rStyle w:val="HTMLCode"/>
          <w:rFonts w:eastAsiaTheme="majorEastAsia"/>
        </w:rPr>
        <w:t>React Native WebRTC</w:t>
      </w:r>
    </w:p>
    <w:p w14:paraId="21064833"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090C8148" w14:textId="77777777" w:rsidR="00495A89" w:rsidRDefault="00495A89" w:rsidP="00495A89">
      <w:pPr>
        <w:pStyle w:val="HTMLPreformatted"/>
        <w:rPr>
          <w:rStyle w:val="HTMLCode"/>
          <w:rFonts w:eastAsiaTheme="majorEastAsia"/>
        </w:rPr>
      </w:pPr>
      <w:r>
        <w:rPr>
          <w:rStyle w:val="HTMLCode"/>
          <w:rFonts w:eastAsiaTheme="majorEastAsia"/>
        </w:rPr>
        <w:t xml:space="preserve"> │ SRTP</w:t>
      </w:r>
    </w:p>
    <w:p w14:paraId="3FC855D6"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0391D2CE" w14:textId="77777777" w:rsidR="00495A89" w:rsidRDefault="00495A89" w:rsidP="00495A89">
      <w:pPr>
        <w:pStyle w:val="HTMLPreformatted"/>
        <w:rPr>
          <w:rStyle w:val="HTMLCode"/>
          <w:rFonts w:eastAsiaTheme="majorEastAsia"/>
        </w:rPr>
      </w:pPr>
      <w:r>
        <w:rPr>
          <w:rStyle w:val="HTMLCode"/>
          <w:rFonts w:eastAsiaTheme="majorEastAsia"/>
        </w:rPr>
        <w:t>RedDust Gateway</w:t>
      </w:r>
    </w:p>
    <w:p w14:paraId="0C50D712"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145783CA"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7C67A356" w14:textId="77777777" w:rsidR="00495A89" w:rsidRDefault="00495A89" w:rsidP="00495A89">
      <w:pPr>
        <w:pStyle w:val="HTMLPreformatted"/>
        <w:rPr>
          <w:rStyle w:val="HTMLCode"/>
          <w:rFonts w:eastAsiaTheme="majorEastAsia"/>
        </w:rPr>
      </w:pPr>
      <w:r>
        <w:rPr>
          <w:rStyle w:val="HTMLCode"/>
          <w:rFonts w:eastAsiaTheme="majorEastAsia"/>
        </w:rPr>
        <w:t>aiortc</w:t>
      </w:r>
    </w:p>
    <w:p w14:paraId="2EF21AF8"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19017855"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68721F5B" w14:textId="77777777" w:rsidR="00495A89" w:rsidRDefault="00495A89" w:rsidP="00495A89">
      <w:pPr>
        <w:pStyle w:val="HTMLPreformatted"/>
        <w:rPr>
          <w:rStyle w:val="HTMLCode"/>
          <w:rFonts w:eastAsiaTheme="majorEastAsia"/>
        </w:rPr>
      </w:pPr>
      <w:r>
        <w:rPr>
          <w:rStyle w:val="HTMLCode"/>
          <w:rFonts w:eastAsiaTheme="majorEastAsia"/>
        </w:rPr>
        <w:t>EchoAudioTrack</w:t>
      </w:r>
    </w:p>
    <w:p w14:paraId="7D29D506"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48DE47C2"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1273ABA1" w14:textId="77777777" w:rsidR="00495A89" w:rsidRDefault="00495A89" w:rsidP="00495A89">
      <w:pPr>
        <w:pStyle w:val="HTMLPreformatted"/>
        <w:rPr>
          <w:rStyle w:val="HTMLCode"/>
          <w:rFonts w:eastAsiaTheme="majorEastAsia"/>
        </w:rPr>
      </w:pPr>
      <w:r>
        <w:rPr>
          <w:rStyle w:val="HTMLCode"/>
          <w:rFonts w:eastAsiaTheme="majorEastAsia"/>
        </w:rPr>
        <w:t>aiortc</w:t>
      </w:r>
    </w:p>
    <w:p w14:paraId="7A8C0445"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688CC187" w14:textId="77777777" w:rsidR="00495A89" w:rsidRDefault="00495A89" w:rsidP="00495A89">
      <w:pPr>
        <w:pStyle w:val="HTMLPreformatted"/>
        <w:rPr>
          <w:rStyle w:val="HTMLCode"/>
          <w:rFonts w:eastAsiaTheme="majorEastAsia"/>
        </w:rPr>
      </w:pPr>
      <w:r>
        <w:rPr>
          <w:rStyle w:val="HTMLCode"/>
          <w:rFonts w:eastAsiaTheme="majorEastAsia"/>
        </w:rPr>
        <w:t xml:space="preserve"> │ SRTP</w:t>
      </w:r>
    </w:p>
    <w:p w14:paraId="7AE9389F" w14:textId="77777777" w:rsidR="00495A89" w:rsidRDefault="00495A89" w:rsidP="00495A89">
      <w:pPr>
        <w:pStyle w:val="HTMLPreformatted"/>
        <w:rPr>
          <w:rStyle w:val="HTMLCode"/>
          <w:rFonts w:eastAsiaTheme="majorEastAsia"/>
        </w:rPr>
      </w:pPr>
      <w:r>
        <w:rPr>
          <w:rStyle w:val="HTMLCode"/>
          <w:rFonts w:eastAsiaTheme="majorEastAsia"/>
        </w:rPr>
        <w:lastRenderedPageBreak/>
        <w:t xml:space="preserve"> ▼</w:t>
      </w:r>
    </w:p>
    <w:p w14:paraId="602E3122" w14:textId="77777777" w:rsidR="00495A89" w:rsidRDefault="00495A89" w:rsidP="00495A89">
      <w:pPr>
        <w:pStyle w:val="HTMLPreformatted"/>
        <w:rPr>
          <w:rStyle w:val="HTMLCode"/>
          <w:rFonts w:eastAsiaTheme="majorEastAsia"/>
        </w:rPr>
      </w:pPr>
      <w:r>
        <w:rPr>
          <w:rStyle w:val="HTMLCode"/>
          <w:rFonts w:eastAsiaTheme="majorEastAsia"/>
        </w:rPr>
        <w:t>React Native</w:t>
      </w:r>
    </w:p>
    <w:p w14:paraId="671FCB7A"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49CDF743"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7D93AD69" w14:textId="77777777" w:rsidR="00495A89" w:rsidRDefault="00495A89" w:rsidP="00495A89">
      <w:pPr>
        <w:pStyle w:val="HTMLPreformatted"/>
        <w:rPr>
          <w:rStyle w:val="HTMLCode"/>
          <w:rFonts w:eastAsiaTheme="majorEastAsia"/>
        </w:rPr>
      </w:pPr>
      <w:r>
        <w:rPr>
          <w:rStyle w:val="HTMLCode"/>
          <w:rFonts w:eastAsiaTheme="majorEastAsia"/>
        </w:rPr>
        <w:t>speaker</w:t>
      </w:r>
    </w:p>
    <w:p w14:paraId="2570A0D0"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6CD61537"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6BF8CE06" w14:textId="77777777" w:rsidR="00495A89" w:rsidRDefault="00495A89" w:rsidP="00495A89">
      <w:pPr>
        <w:pStyle w:val="HTMLPreformatted"/>
      </w:pPr>
      <w:r>
        <w:rPr>
          <w:rStyle w:val="HTMLCode"/>
          <w:rFonts w:eastAsiaTheme="majorEastAsia"/>
        </w:rPr>
        <w:t>Kim</w:t>
      </w:r>
    </w:p>
    <w:p w14:paraId="43049D83" w14:textId="77777777" w:rsidR="00495A89" w:rsidRPr="00D74146" w:rsidRDefault="00495A89" w:rsidP="00495A89">
      <w:pPr>
        <w:pStyle w:val="NormalWeb"/>
        <w:rPr>
          <w:rFonts w:ascii="Calibri Light" w:hAnsi="Calibri Light" w:cs="Calibri Light"/>
        </w:rPr>
      </w:pPr>
      <w:r w:rsidRPr="00D74146">
        <w:rPr>
          <w:rFonts w:ascii="Calibri Light" w:hAnsi="Calibri Light" w:cs="Calibri Light"/>
        </w:rPr>
        <w:t>Say:</w:t>
      </w:r>
    </w:p>
    <w:p w14:paraId="231B82A2" w14:textId="77777777" w:rsidR="00495A89" w:rsidRPr="00D74146" w:rsidRDefault="00495A89" w:rsidP="00495A89">
      <w:pPr>
        <w:pStyle w:val="NormalWeb"/>
        <w:rPr>
          <w:rFonts w:ascii="Calibri Light" w:hAnsi="Calibri Light" w:cs="Calibri Light"/>
        </w:rPr>
      </w:pPr>
      <w:r w:rsidRPr="00D74146">
        <w:rPr>
          <w:rFonts w:ascii="Calibri Light" w:hAnsi="Calibri Light" w:cs="Calibri Light"/>
        </w:rPr>
        <w:t>one two three four five.</w:t>
      </w:r>
    </w:p>
    <w:p w14:paraId="716F44BC" w14:textId="77777777" w:rsidR="00495A89" w:rsidRPr="00D74146" w:rsidRDefault="00495A89" w:rsidP="00495A89">
      <w:pPr>
        <w:pStyle w:val="NormalWeb"/>
        <w:rPr>
          <w:rFonts w:ascii="Calibri Light" w:hAnsi="Calibri Light" w:cs="Calibri Light"/>
        </w:rPr>
      </w:pPr>
      <w:r w:rsidRPr="00D74146">
        <w:rPr>
          <w:rFonts w:ascii="Calibri Light" w:hAnsi="Calibri Light" w:cs="Calibri Light"/>
        </w:rPr>
        <w:t>You should hear:</w:t>
      </w:r>
    </w:p>
    <w:p w14:paraId="54ACCFDD" w14:textId="77777777" w:rsidR="00495A89" w:rsidRPr="00D74146" w:rsidRDefault="00495A89" w:rsidP="00495A89">
      <w:pPr>
        <w:pStyle w:val="NormalWeb"/>
        <w:rPr>
          <w:rFonts w:ascii="Calibri Light" w:hAnsi="Calibri Light" w:cs="Calibri Light"/>
        </w:rPr>
      </w:pPr>
      <w:r w:rsidRPr="00D74146">
        <w:rPr>
          <w:rFonts w:ascii="Calibri Light" w:hAnsi="Calibri Light" w:cs="Calibri Light"/>
        </w:rPr>
        <w:t>one two three four five.</w:t>
      </w:r>
    </w:p>
    <w:p w14:paraId="04AF3CF6" w14:textId="77777777" w:rsidR="00495A89" w:rsidRPr="00D74146" w:rsidRDefault="00495A89" w:rsidP="00495A89">
      <w:pPr>
        <w:pStyle w:val="NormalWeb"/>
        <w:rPr>
          <w:rFonts w:ascii="Calibri Light" w:hAnsi="Calibri Light" w:cs="Calibri Light"/>
        </w:rPr>
      </w:pPr>
      <w:r w:rsidRPr="00D74146">
        <w:rPr>
          <w:rFonts w:ascii="Calibri Light" w:hAnsi="Calibri Light" w:cs="Calibri Light"/>
        </w:rPr>
        <w:t>If that happens, stop development for a moment.</w:t>
      </w:r>
    </w:p>
    <w:p w14:paraId="51C25D84" w14:textId="77777777" w:rsidR="00495A89" w:rsidRPr="00D74146" w:rsidRDefault="00495A89" w:rsidP="00495A89">
      <w:pPr>
        <w:pStyle w:val="NormalWeb"/>
        <w:rPr>
          <w:rFonts w:ascii="Calibri Light" w:hAnsi="Calibri Light" w:cs="Calibri Light"/>
        </w:rPr>
      </w:pPr>
      <w:r w:rsidRPr="00D74146">
        <w:rPr>
          <w:rFonts w:ascii="Calibri Light" w:hAnsi="Calibri Light" w:cs="Calibri Light"/>
        </w:rPr>
        <w:t>You've just proven the hardest infrastructural boundary:</w:t>
      </w:r>
    </w:p>
    <w:p w14:paraId="288A7AFA" w14:textId="77777777" w:rsidR="00495A89" w:rsidRPr="00D74146" w:rsidRDefault="00495A89" w:rsidP="00495A89">
      <w:pPr>
        <w:pStyle w:val="NormalWeb"/>
        <w:rPr>
          <w:rFonts w:ascii="Calibri Light" w:hAnsi="Calibri Light" w:cs="Calibri Light"/>
        </w:rPr>
      </w:pPr>
      <w:r w:rsidRPr="00D74146">
        <w:rPr>
          <w:rStyle w:val="Strong"/>
          <w:rFonts w:ascii="Calibri Light" w:eastAsiaTheme="majorEastAsia" w:hAnsi="Calibri Light" w:cs="Calibri Light"/>
        </w:rPr>
        <w:t>real-time bidirectional audio between the RedDust app and RedDust backend.</w:t>
      </w:r>
    </w:p>
    <w:p w14:paraId="0B389DA6" w14:textId="77777777" w:rsidR="00495A89" w:rsidRPr="00D74146" w:rsidRDefault="00495A89" w:rsidP="00495A89">
      <w:pPr>
        <w:pStyle w:val="Heading1"/>
        <w:rPr>
          <w:rFonts w:ascii="Calibri Light" w:hAnsi="Calibri Light" w:cs="Calibri Light"/>
        </w:rPr>
      </w:pPr>
      <w:r w:rsidRPr="00D74146">
        <w:rPr>
          <w:rFonts w:ascii="Calibri Light" w:hAnsi="Calibri Light" w:cs="Calibri Light"/>
        </w:rPr>
        <w:t>Step 19 — Test on the same Wi-Fi first</w:t>
      </w:r>
    </w:p>
    <w:p w14:paraId="1604955E" w14:textId="77777777" w:rsidR="00495A89" w:rsidRPr="00D74146" w:rsidRDefault="00495A89" w:rsidP="00495A89">
      <w:pPr>
        <w:pStyle w:val="NormalWeb"/>
        <w:rPr>
          <w:rFonts w:ascii="Calibri Light" w:hAnsi="Calibri Light" w:cs="Calibri Light"/>
        </w:rPr>
      </w:pPr>
      <w:r w:rsidRPr="00D74146">
        <w:rPr>
          <w:rFonts w:ascii="Calibri Light" w:hAnsi="Calibri Light" w:cs="Calibri Light"/>
        </w:rPr>
        <w:t>Your first test environment should deliberately be easy:</w:t>
      </w:r>
    </w:p>
    <w:p w14:paraId="48E2E322" w14:textId="77777777" w:rsidR="00495A89" w:rsidRDefault="00495A89" w:rsidP="00495A89">
      <w:pPr>
        <w:pStyle w:val="HTMLPreformatted"/>
        <w:rPr>
          <w:rStyle w:val="HTMLCode"/>
          <w:rFonts w:eastAsiaTheme="majorEastAsia"/>
        </w:rPr>
      </w:pPr>
      <w:r>
        <w:rPr>
          <w:rStyle w:val="HTMLCode"/>
          <w:rFonts w:eastAsiaTheme="majorEastAsia"/>
        </w:rPr>
        <w:t>Laptop</w:t>
      </w:r>
    </w:p>
    <w:p w14:paraId="43305ABB" w14:textId="77777777" w:rsidR="00495A89" w:rsidRDefault="00495A89" w:rsidP="00495A89">
      <w:pPr>
        <w:pStyle w:val="HTMLPreformatted"/>
        <w:rPr>
          <w:rStyle w:val="HTMLCode"/>
          <w:rFonts w:eastAsiaTheme="majorEastAsia"/>
        </w:rPr>
      </w:pPr>
      <w:r>
        <w:rPr>
          <w:rStyle w:val="HTMLCode"/>
          <w:rFonts w:eastAsiaTheme="majorEastAsia"/>
        </w:rPr>
        <w:t xml:space="preserve">  RedDust Gateway</w:t>
      </w:r>
    </w:p>
    <w:p w14:paraId="3115876F"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21F97C73" w14:textId="77777777" w:rsidR="00495A89" w:rsidRDefault="00495A89" w:rsidP="00495A89">
      <w:pPr>
        <w:pStyle w:val="HTMLPreformatted"/>
        <w:rPr>
          <w:rStyle w:val="HTMLCode"/>
          <w:rFonts w:eastAsiaTheme="majorEastAsia"/>
        </w:rPr>
      </w:pPr>
      <w:r>
        <w:rPr>
          <w:rStyle w:val="HTMLCode"/>
          <w:rFonts w:eastAsiaTheme="majorEastAsia"/>
        </w:rPr>
        <w:t xml:space="preserve">       │ Same Wi-Fi</w:t>
      </w:r>
    </w:p>
    <w:p w14:paraId="7B281A6C" w14:textId="77777777" w:rsidR="00495A89" w:rsidRDefault="00495A89" w:rsidP="00495A89">
      <w:pPr>
        <w:pStyle w:val="HTMLPreformatted"/>
        <w:rPr>
          <w:rStyle w:val="HTMLCode"/>
          <w:rFonts w:eastAsiaTheme="majorEastAsia"/>
        </w:rPr>
      </w:pPr>
      <w:r>
        <w:rPr>
          <w:rStyle w:val="HTMLCode"/>
          <w:rFonts w:eastAsiaTheme="majorEastAsia"/>
        </w:rPr>
        <w:t xml:space="preserve">       │</w:t>
      </w:r>
    </w:p>
    <w:p w14:paraId="4C8A887C" w14:textId="77777777" w:rsidR="00495A89" w:rsidRDefault="00495A89" w:rsidP="00495A89">
      <w:pPr>
        <w:pStyle w:val="HTMLPreformatted"/>
        <w:rPr>
          <w:rStyle w:val="HTMLCode"/>
          <w:rFonts w:eastAsiaTheme="majorEastAsia"/>
        </w:rPr>
      </w:pPr>
      <w:r>
        <w:rPr>
          <w:rStyle w:val="HTMLCode"/>
          <w:rFonts w:eastAsiaTheme="majorEastAsia"/>
        </w:rPr>
        <w:t>Android phone</w:t>
      </w:r>
    </w:p>
    <w:p w14:paraId="79A2E292" w14:textId="77777777" w:rsidR="00495A89" w:rsidRDefault="00495A89" w:rsidP="00495A89">
      <w:pPr>
        <w:pStyle w:val="HTMLPreformatted"/>
      </w:pPr>
      <w:r>
        <w:rPr>
          <w:rStyle w:val="HTMLCode"/>
          <w:rFonts w:eastAsiaTheme="majorEastAsia"/>
        </w:rPr>
        <w:t xml:space="preserve">  RedDust App</w:t>
      </w:r>
    </w:p>
    <w:p w14:paraId="78DAFFF5" w14:textId="77777777" w:rsidR="00495A89" w:rsidRPr="00D74146" w:rsidRDefault="00495A89" w:rsidP="00495A89">
      <w:pPr>
        <w:pStyle w:val="NormalWeb"/>
        <w:rPr>
          <w:rFonts w:ascii="Calibri Light" w:hAnsi="Calibri Light" w:cs="Calibri Light"/>
        </w:rPr>
      </w:pPr>
      <w:r w:rsidRPr="00D74146">
        <w:rPr>
          <w:rFonts w:ascii="Calibri Light" w:hAnsi="Calibri Light" w:cs="Calibri Light"/>
        </w:rPr>
        <w:t>Suppose laptop IP is:</w:t>
      </w:r>
    </w:p>
    <w:p w14:paraId="049A6334" w14:textId="77777777" w:rsidR="00495A89" w:rsidRDefault="00495A89" w:rsidP="00495A89">
      <w:pPr>
        <w:pStyle w:val="HTMLPreformatted"/>
      </w:pPr>
      <w:r>
        <w:rPr>
          <w:rStyle w:val="HTMLCode"/>
          <w:rFonts w:eastAsiaTheme="majorEastAsia"/>
        </w:rPr>
        <w:t>192.168.1.20</w:t>
      </w:r>
    </w:p>
    <w:p w14:paraId="31DC657C" w14:textId="77777777" w:rsidR="00495A89" w:rsidRPr="00D74146" w:rsidRDefault="00495A89" w:rsidP="00495A89">
      <w:pPr>
        <w:pStyle w:val="NormalWeb"/>
        <w:rPr>
          <w:rFonts w:ascii="Calibri Light" w:hAnsi="Calibri Light" w:cs="Calibri Light"/>
        </w:rPr>
      </w:pPr>
      <w:r w:rsidRPr="00D74146">
        <w:rPr>
          <w:rFonts w:ascii="Calibri Light" w:hAnsi="Calibri Light" w:cs="Calibri Light"/>
        </w:rPr>
        <w:t>React Native calls:</w:t>
      </w:r>
    </w:p>
    <w:p w14:paraId="6F2E043C" w14:textId="77777777" w:rsidR="00495A89" w:rsidRDefault="00495A89" w:rsidP="00495A89">
      <w:pPr>
        <w:pStyle w:val="HTMLPreformatted"/>
      </w:pPr>
      <w:r>
        <w:rPr>
          <w:rStyle w:val="HTMLCode"/>
          <w:rFonts w:eastAsiaTheme="majorEastAsia"/>
        </w:rPr>
        <w:t>http://192.168.1.20:8000/offer</w:t>
      </w:r>
    </w:p>
    <w:p w14:paraId="536568DB" w14:textId="77777777" w:rsidR="00495A89" w:rsidRPr="00D74146" w:rsidRDefault="00495A89" w:rsidP="00495A89">
      <w:pPr>
        <w:pStyle w:val="NormalWeb"/>
        <w:rPr>
          <w:rFonts w:ascii="Calibri Light" w:hAnsi="Calibri Light" w:cs="Calibri Light"/>
        </w:rPr>
      </w:pPr>
      <w:r w:rsidRPr="00D74146">
        <w:rPr>
          <w:rFonts w:ascii="Calibri Light" w:hAnsi="Calibri Light" w:cs="Calibri Light"/>
          <w:b/>
          <w:bCs/>
        </w:rPr>
        <w:t>not</w:t>
      </w:r>
    </w:p>
    <w:p w14:paraId="74748B86" w14:textId="77777777" w:rsidR="00495A89" w:rsidRDefault="00495A89" w:rsidP="00495A89">
      <w:pPr>
        <w:pStyle w:val="HTMLPreformatted"/>
      </w:pPr>
      <w:r>
        <w:rPr>
          <w:rStyle w:val="HTMLCode"/>
          <w:rFonts w:eastAsiaTheme="majorEastAsia"/>
        </w:rPr>
        <w:t>http://localhost:8000</w:t>
      </w:r>
    </w:p>
    <w:p w14:paraId="36197816" w14:textId="77777777" w:rsidR="00495A89" w:rsidRPr="00D74146" w:rsidRDefault="00495A89" w:rsidP="00495A89">
      <w:pPr>
        <w:pStyle w:val="NormalWeb"/>
        <w:rPr>
          <w:rFonts w:ascii="Calibri Light" w:hAnsi="Calibri Light" w:cs="Calibri Light"/>
          <w:b/>
          <w:bCs/>
        </w:rPr>
      </w:pPr>
      <w:r w:rsidRPr="00D74146">
        <w:rPr>
          <w:rFonts w:ascii="Calibri Light" w:hAnsi="Calibri Light" w:cs="Calibri Light"/>
          <w:b/>
          <w:bCs/>
        </w:rPr>
        <w:t>because on the phone:</w:t>
      </w:r>
    </w:p>
    <w:p w14:paraId="0A20A6C2" w14:textId="77777777" w:rsidR="00495A89" w:rsidRDefault="00495A89" w:rsidP="00495A89">
      <w:pPr>
        <w:pStyle w:val="HTMLPreformatted"/>
      </w:pPr>
      <w:r>
        <w:rPr>
          <w:rStyle w:val="HTMLCode"/>
          <w:rFonts w:eastAsiaTheme="majorEastAsia"/>
        </w:rPr>
        <w:t>localhost</w:t>
      </w:r>
    </w:p>
    <w:p w14:paraId="21AA0DE3" w14:textId="77777777" w:rsidR="00495A89" w:rsidRPr="00D74146" w:rsidRDefault="00495A89" w:rsidP="00495A89">
      <w:pPr>
        <w:pStyle w:val="NormalWeb"/>
        <w:rPr>
          <w:rFonts w:ascii="Calibri Light" w:hAnsi="Calibri Light" w:cs="Calibri Light"/>
        </w:rPr>
      </w:pPr>
      <w:r w:rsidRPr="00D74146">
        <w:rPr>
          <w:rFonts w:ascii="Calibri Light" w:hAnsi="Calibri Light" w:cs="Calibri Light"/>
        </w:rPr>
        <w:lastRenderedPageBreak/>
        <w:t>means:</w:t>
      </w:r>
    </w:p>
    <w:p w14:paraId="13E373CA" w14:textId="77777777" w:rsidR="00495A89" w:rsidRDefault="00495A89" w:rsidP="00495A89">
      <w:pPr>
        <w:pStyle w:val="HTMLPreformatted"/>
      </w:pPr>
      <w:r>
        <w:rPr>
          <w:rStyle w:val="HTMLCode"/>
          <w:rFonts w:eastAsiaTheme="majorEastAsia"/>
        </w:rPr>
        <w:t>the phone</w:t>
      </w:r>
    </w:p>
    <w:p w14:paraId="17DDDA50" w14:textId="77777777" w:rsidR="00495A89" w:rsidRPr="00D74146" w:rsidRDefault="00495A89" w:rsidP="00495A89">
      <w:pPr>
        <w:pStyle w:val="NormalWeb"/>
        <w:rPr>
          <w:rFonts w:ascii="Calibri Light" w:hAnsi="Calibri Light" w:cs="Calibri Light"/>
        </w:rPr>
      </w:pPr>
      <w:r w:rsidRPr="00D74146">
        <w:rPr>
          <w:rFonts w:ascii="Calibri Light" w:hAnsi="Calibri Light" w:cs="Calibri Light"/>
        </w:rPr>
        <w:t>not your laptop.</w:t>
      </w:r>
    </w:p>
    <w:p w14:paraId="350CDEF1" w14:textId="77777777" w:rsidR="00495A89" w:rsidRDefault="00495A89" w:rsidP="00495A89">
      <w:pPr>
        <w:pStyle w:val="NormalWeb"/>
        <w:rPr>
          <w:rFonts w:ascii="Calibri Light" w:hAnsi="Calibri Light" w:cs="Calibri Light"/>
        </w:rPr>
      </w:pPr>
      <w:r w:rsidRPr="00D74146">
        <w:rPr>
          <w:rFonts w:ascii="Calibri Light" w:hAnsi="Calibri Light" w:cs="Calibri Light"/>
        </w:rPr>
        <w:t>This is one of the most common development errors.</w:t>
      </w:r>
    </w:p>
    <w:p w14:paraId="40DB6EDE" w14:textId="77777777" w:rsidR="007D51C5" w:rsidRPr="00031DB3" w:rsidRDefault="007D51C5" w:rsidP="00031DB3">
      <w:pPr>
        <w:pStyle w:val="Heading2"/>
        <w:ind w:left="720"/>
        <w:rPr>
          <w:rFonts w:ascii="Calibri Light" w:hAnsi="Calibri Light" w:cs="Calibri Light"/>
        </w:rPr>
      </w:pPr>
      <w:r w:rsidRPr="00031DB3">
        <w:rPr>
          <w:rFonts w:ascii="Calibri Light" w:eastAsia="Calibri Light" w:hAnsi="Calibri Light" w:cs="Calibri Light"/>
        </w:rPr>
        <w:t>RedDust WebRTC — Intermediate Local Audio Tests</w:t>
      </w:r>
    </w:p>
    <w:p w14:paraId="3D391516" w14:textId="09BE51C1" w:rsidR="007D51C5" w:rsidRDefault="00031DB3" w:rsidP="00031DB3">
      <w:pPr>
        <w:ind w:left="720"/>
      </w:pPr>
      <w:r>
        <w:rPr>
          <w:rFonts w:ascii="Calibri Light" w:eastAsia="Calibri Light" w:hAnsi="Calibri Light"/>
        </w:rPr>
        <w:t>The</w:t>
      </w:r>
      <w:r w:rsidR="007D51C5">
        <w:rPr>
          <w:rFonts w:ascii="Calibri Light" w:eastAsia="Calibri Light" w:hAnsi="Calibri Light"/>
        </w:rPr>
        <w:t xml:space="preserve"> </w:t>
      </w:r>
      <w:r>
        <w:rPr>
          <w:rFonts w:ascii="Calibri Light" w:eastAsia="Calibri Light" w:hAnsi="Calibri Light"/>
        </w:rPr>
        <w:t>following 2 steps (19 A and 19 B) define</w:t>
      </w:r>
      <w:r w:rsidR="007D51C5">
        <w:rPr>
          <w:rFonts w:ascii="Calibri Light" w:eastAsia="Calibri Light" w:hAnsi="Calibri Light"/>
        </w:rPr>
        <w:t xml:space="preserve"> two intermediate engineering steps to complete after the same-Wi-Fi WebRTC echo test has passed and before moving to Internet deployment in Step 20. Step 19A verifies phone audio routing between the earpiece and loudspeaker. Step 19B verifies that the Python gateway can insert and sequence backend-generated audio before returning the caller’s voice.</w:t>
      </w:r>
    </w:p>
    <w:p w14:paraId="51EAD00C" w14:textId="77777777" w:rsidR="007D51C5" w:rsidRDefault="007D51C5" w:rsidP="00031DB3">
      <w:pPr>
        <w:pStyle w:val="CodeBlock"/>
        <w:pBdr>
          <w:top w:val="single" w:sz="4" w:space="2" w:color="D9DEE5"/>
          <w:left w:val="single" w:sz="4" w:space="2" w:color="D9DEE5"/>
          <w:bottom w:val="single" w:sz="4" w:space="2" w:color="D9DEE5"/>
          <w:right w:val="single" w:sz="4" w:space="2" w:color="D9DEE5"/>
        </w:pBdr>
        <w:shd w:val="clear" w:color="auto" w:fill="F3F4F6"/>
        <w:ind w:left="1008"/>
      </w:pPr>
      <w:r>
        <w:rPr>
          <w:rFonts w:eastAsia="Courier New"/>
        </w:rPr>
        <w:t>19A: Android audio routing</w:t>
      </w:r>
      <w:r>
        <w:rPr>
          <w:rFonts w:eastAsia="Courier New"/>
        </w:rPr>
        <w:br/>
        <w:t xml:space="preserve">     Earpiece ⇄ Loudspeaker</w:t>
      </w:r>
      <w:r>
        <w:rPr>
          <w:rFonts w:eastAsia="Courier New"/>
        </w:rPr>
        <w:br/>
      </w:r>
      <w:r>
        <w:rPr>
          <w:rFonts w:eastAsia="Courier New"/>
        </w:rPr>
        <w:br/>
        <w:t>19B: Backend audio processing</w:t>
      </w:r>
      <w:r>
        <w:rPr>
          <w:rFonts w:eastAsia="Courier New"/>
        </w:rPr>
        <w:br/>
        <w:t xml:space="preserve">     "Hello RedDust Echo!"</w:t>
      </w:r>
      <w:r>
        <w:rPr>
          <w:rFonts w:eastAsia="Courier New"/>
        </w:rPr>
        <w:br/>
        <w:t xml:space="preserve">            ↓</w:t>
      </w:r>
      <w:r>
        <w:rPr>
          <w:rFonts w:eastAsia="Courier New"/>
        </w:rPr>
        <w:br/>
        <w:t xml:space="preserve">       2-second delay</w:t>
      </w:r>
      <w:r>
        <w:rPr>
          <w:rFonts w:eastAsia="Courier New"/>
        </w:rPr>
        <w:br/>
        <w:t xml:space="preserve">            ↓</w:t>
      </w:r>
      <w:r>
        <w:rPr>
          <w:rFonts w:eastAsia="Courier New"/>
        </w:rPr>
        <w:br/>
        <w:t xml:space="preserve">       Kim's voice echo</w:t>
      </w:r>
    </w:p>
    <w:p w14:paraId="383C3B25" w14:textId="77777777" w:rsidR="007D51C5" w:rsidRPr="00200428" w:rsidRDefault="007D51C5" w:rsidP="007D51C5">
      <w:pPr>
        <w:pStyle w:val="Heading1"/>
        <w:rPr>
          <w:rFonts w:ascii="Calibri Light" w:hAnsi="Calibri Light" w:cs="Calibri Light"/>
        </w:rPr>
      </w:pPr>
      <w:r w:rsidRPr="00200428">
        <w:rPr>
          <w:rFonts w:ascii="Calibri Light" w:hAnsi="Calibri Light" w:cs="Calibri Light"/>
        </w:rPr>
        <w:t xml:space="preserve">Step 19A — Earpiece </w:t>
      </w:r>
      <w:r w:rsidRPr="00200428">
        <w:rPr>
          <w:rFonts w:ascii="Cambria Math" w:hAnsi="Cambria Math" w:cs="Cambria Math"/>
        </w:rPr>
        <w:t>⇄</w:t>
      </w:r>
      <w:r w:rsidRPr="00200428">
        <w:rPr>
          <w:rFonts w:ascii="Calibri Light" w:hAnsi="Calibri Light" w:cs="Calibri Light"/>
        </w:rPr>
        <w:t xml:space="preserve"> Loudspeaker Toggle</w:t>
      </w:r>
    </w:p>
    <w:p w14:paraId="79B5CBA9" w14:textId="77777777" w:rsidR="007D51C5" w:rsidRDefault="007D51C5" w:rsidP="00031DB3">
      <w:pPr>
        <w:jc w:val="both"/>
      </w:pPr>
      <w:r>
        <w:rPr>
          <w:rFonts w:ascii="Calibri Light" w:eastAsia="Calibri Light" w:hAnsi="Calibri Light"/>
        </w:rPr>
        <w:t xml:space="preserve">For this experiment, use </w:t>
      </w:r>
      <w:r>
        <w:rPr>
          <w:rStyle w:val="InlineCode"/>
        </w:rPr>
        <w:t>react-native-incall-manager</w:t>
      </w:r>
      <w:r>
        <w:rPr>
          <w:rFonts w:ascii="Calibri Light" w:eastAsia="Calibri Light" w:hAnsi="Calibri Light"/>
        </w:rPr>
        <w:t xml:space="preserve">. It is designed for call-style audio routing and works alongside </w:t>
      </w:r>
      <w:r>
        <w:rPr>
          <w:rStyle w:val="InlineCode"/>
        </w:rPr>
        <w:t>react-native-webrtc</w:t>
      </w:r>
      <w:r>
        <w:rPr>
          <w:rFonts w:ascii="Calibri Light" w:eastAsia="Calibri Light" w:hAnsi="Calibri Light"/>
        </w:rPr>
        <w:t xml:space="preserve">. We will use </w:t>
      </w:r>
      <w:r>
        <w:rPr>
          <w:rStyle w:val="InlineCode"/>
        </w:rPr>
        <w:t>setForceSpeakerphoneOn(true/false)</w:t>
      </w:r>
      <w:r>
        <w:rPr>
          <w:rFonts w:ascii="Calibri Light" w:eastAsia="Calibri Light" w:hAnsi="Calibri Light"/>
        </w:rPr>
        <w:t xml:space="preserve"> to switch between the phone loudspeaker and earpiece. RedDust will default to the loudspeaker.</w:t>
      </w:r>
    </w:p>
    <w:p w14:paraId="4E530EB3" w14:textId="77777777" w:rsidR="007D51C5" w:rsidRPr="00031DB3" w:rsidRDefault="007D51C5" w:rsidP="00031DB3">
      <w:pPr>
        <w:pStyle w:val="Heading2"/>
        <w:ind w:left="720"/>
        <w:rPr>
          <w:rFonts w:ascii="Calibri Light" w:hAnsi="Calibri Light" w:cs="Calibri Light"/>
        </w:rPr>
      </w:pPr>
      <w:r w:rsidRPr="00031DB3">
        <w:rPr>
          <w:rFonts w:ascii="Calibri Light" w:hAnsi="Calibri Light" w:cs="Calibri Light"/>
        </w:rPr>
        <w:t>19A.1 Install the package</w:t>
      </w:r>
    </w:p>
    <w:p w14:paraId="6367D00D" w14:textId="77777777" w:rsidR="007D51C5" w:rsidRDefault="007D51C5" w:rsidP="00031DB3">
      <w:pPr>
        <w:ind w:left="720"/>
      </w:pPr>
      <w:r>
        <w:rPr>
          <w:rFonts w:ascii="Calibri Light" w:eastAsia="Calibri Light" w:hAnsi="Calibri Light"/>
        </w:rPr>
        <w:t>In the mobile project directory, run:</w:t>
      </w:r>
    </w:p>
    <w:p w14:paraId="20A57990" w14:textId="77777777" w:rsidR="007D51C5" w:rsidRDefault="007D51C5" w:rsidP="00031DB3">
      <w:pPr>
        <w:pStyle w:val="CodeBlock"/>
        <w:pBdr>
          <w:top w:val="single" w:sz="4" w:space="2" w:color="D9DEE5"/>
          <w:left w:val="single" w:sz="4" w:space="2" w:color="D9DEE5"/>
          <w:bottom w:val="single" w:sz="4" w:space="2" w:color="D9DEE5"/>
          <w:right w:val="single" w:sz="4" w:space="2" w:color="D9DEE5"/>
        </w:pBdr>
        <w:shd w:val="clear" w:color="auto" w:fill="F3F4F6"/>
        <w:ind w:left="1008"/>
      </w:pPr>
      <w:r>
        <w:rPr>
          <w:rFonts w:eastAsia="Courier New"/>
        </w:rPr>
        <w:t>cd D:\RedDust\reddust-mobile</w:t>
      </w:r>
      <w:r>
        <w:rPr>
          <w:rFonts w:eastAsia="Courier New"/>
        </w:rPr>
        <w:br/>
        <w:t>npm install react-native-incall-manager@4.2.2 --save-exact</w:t>
      </w:r>
    </w:p>
    <w:p w14:paraId="07353FF0" w14:textId="77777777" w:rsidR="007D51C5" w:rsidRDefault="007D51C5" w:rsidP="00031DB3">
      <w:pPr>
        <w:ind w:left="720"/>
      </w:pPr>
      <w:r>
        <w:rPr>
          <w:rFonts w:ascii="Calibri Light" w:eastAsia="Calibri Light" w:hAnsi="Calibri Light"/>
        </w:rPr>
        <w:t>Verify the installed package:</w:t>
      </w:r>
    </w:p>
    <w:p w14:paraId="20E29DA0" w14:textId="77777777" w:rsidR="007D51C5" w:rsidRDefault="007D51C5" w:rsidP="00031DB3">
      <w:pPr>
        <w:pStyle w:val="CodeBlock"/>
        <w:pBdr>
          <w:top w:val="single" w:sz="4" w:space="2" w:color="D9DEE5"/>
          <w:left w:val="single" w:sz="4" w:space="2" w:color="D9DEE5"/>
          <w:bottom w:val="single" w:sz="4" w:space="2" w:color="D9DEE5"/>
          <w:right w:val="single" w:sz="4" w:space="2" w:color="D9DEE5"/>
        </w:pBdr>
        <w:shd w:val="clear" w:color="auto" w:fill="F3F4F6"/>
        <w:ind w:left="1008"/>
      </w:pPr>
      <w:r>
        <w:rPr>
          <w:rFonts w:eastAsia="Courier New"/>
        </w:rPr>
        <w:t>npm list react-native-incall-manager</w:t>
      </w:r>
    </w:p>
    <w:p w14:paraId="30C5C8E2" w14:textId="77777777" w:rsidR="007D51C5" w:rsidRDefault="007D51C5" w:rsidP="00031DB3">
      <w:pPr>
        <w:ind w:left="720"/>
      </w:pPr>
      <w:r>
        <w:rPr>
          <w:rFonts w:ascii="Calibri Light" w:eastAsia="Calibri Light" w:hAnsi="Calibri Light"/>
        </w:rPr>
        <w:t>Expected result:</w:t>
      </w:r>
    </w:p>
    <w:p w14:paraId="2EB86410" w14:textId="77777777" w:rsidR="007D51C5" w:rsidRDefault="007D51C5" w:rsidP="00031DB3">
      <w:pPr>
        <w:pStyle w:val="CodeBlock"/>
        <w:pBdr>
          <w:top w:val="single" w:sz="4" w:space="2" w:color="D9DEE5"/>
          <w:left w:val="single" w:sz="4" w:space="2" w:color="D9DEE5"/>
          <w:bottom w:val="single" w:sz="4" w:space="2" w:color="D9DEE5"/>
          <w:right w:val="single" w:sz="4" w:space="2" w:color="D9DEE5"/>
        </w:pBdr>
        <w:shd w:val="clear" w:color="auto" w:fill="F3F4F6"/>
        <w:ind w:left="1008"/>
      </w:pPr>
      <w:r>
        <w:rPr>
          <w:rFonts w:eastAsia="Courier New"/>
        </w:rPr>
        <w:t>react-native-incall-manager@4.2.2</w:t>
      </w:r>
    </w:p>
    <w:p w14:paraId="72E38B1B" w14:textId="77777777" w:rsidR="007D51C5" w:rsidRDefault="007D51C5" w:rsidP="00031DB3">
      <w:pPr>
        <w:ind w:left="720"/>
      </w:pPr>
      <w:r>
        <w:rPr>
          <w:rFonts w:ascii="Calibri Light" w:eastAsia="Calibri Light" w:hAnsi="Calibri Light"/>
        </w:rPr>
        <w:t xml:space="preserve">Do not install a separate </w:t>
      </w:r>
      <w:r>
        <w:rPr>
          <w:rStyle w:val="InlineCode"/>
        </w:rPr>
        <w:t>@types/...</w:t>
      </w:r>
      <w:r>
        <w:rPr>
          <w:rFonts w:ascii="Calibri Light" w:eastAsia="Calibri Light" w:hAnsi="Calibri Light"/>
        </w:rPr>
        <w:t xml:space="preserve"> package for this step.</w:t>
      </w:r>
    </w:p>
    <w:p w14:paraId="1E5C8E16" w14:textId="77777777" w:rsidR="007D51C5" w:rsidRPr="00031DB3" w:rsidRDefault="007D51C5" w:rsidP="00031DB3">
      <w:pPr>
        <w:pStyle w:val="Heading2"/>
        <w:ind w:left="720"/>
        <w:rPr>
          <w:rFonts w:ascii="Calibri Light" w:hAnsi="Calibri Light" w:cs="Calibri Light"/>
        </w:rPr>
      </w:pPr>
      <w:r w:rsidRPr="00031DB3">
        <w:rPr>
          <w:rFonts w:ascii="Calibri Light" w:hAnsi="Calibri Light" w:cs="Calibri Light"/>
        </w:rPr>
        <w:lastRenderedPageBreak/>
        <w:t>19A.2 Add the import to index.tsx</w:t>
      </w:r>
    </w:p>
    <w:p w14:paraId="5FC39E75" w14:textId="77777777" w:rsidR="007D51C5" w:rsidRDefault="007D51C5" w:rsidP="00031DB3">
      <w:pPr>
        <w:ind w:left="720"/>
      </w:pPr>
      <w:r>
        <w:rPr>
          <w:rFonts w:ascii="Calibri Light" w:eastAsia="Calibri Light" w:hAnsi="Calibri Light"/>
        </w:rPr>
        <w:t xml:space="preserve">Open </w:t>
      </w:r>
      <w:r>
        <w:rPr>
          <w:rStyle w:val="InlineCode"/>
        </w:rPr>
        <w:t>reddust-mobile\src\app\index.tsx</w:t>
      </w:r>
      <w:r>
        <w:rPr>
          <w:rFonts w:ascii="Calibri Light" w:eastAsia="Calibri Light" w:hAnsi="Calibri Light"/>
        </w:rPr>
        <w:t xml:space="preserve"> and add the native call-audio manager import near the top:</w:t>
      </w:r>
    </w:p>
    <w:p w14:paraId="6EA2DEBE" w14:textId="77777777" w:rsidR="007D51C5" w:rsidRDefault="007D51C5" w:rsidP="00031DB3">
      <w:pPr>
        <w:pStyle w:val="CodeBlock"/>
        <w:pBdr>
          <w:top w:val="single" w:sz="4" w:space="2" w:color="D9DEE5"/>
          <w:left w:val="single" w:sz="4" w:space="2" w:color="D9DEE5"/>
          <w:bottom w:val="single" w:sz="4" w:space="2" w:color="D9DEE5"/>
          <w:right w:val="single" w:sz="4" w:space="2" w:color="D9DEE5"/>
        </w:pBdr>
        <w:shd w:val="clear" w:color="auto" w:fill="F3F4F6"/>
        <w:ind w:left="1008"/>
      </w:pPr>
      <w:r>
        <w:rPr>
          <w:rFonts w:eastAsia="Courier New"/>
        </w:rPr>
        <w:t>import InCallManager from "react-native-incall-manager";</w:t>
      </w:r>
    </w:p>
    <w:p w14:paraId="794822F8" w14:textId="77777777" w:rsidR="007D51C5" w:rsidRDefault="007D51C5" w:rsidP="00031DB3">
      <w:pPr>
        <w:ind w:left="720"/>
      </w:pPr>
      <w:r>
        <w:rPr>
          <w:rFonts w:ascii="Calibri Light" w:eastAsia="Calibri Light" w:hAnsi="Calibri Light"/>
        </w:rPr>
        <w:t>The import section should look approximately like this:</w:t>
      </w:r>
    </w:p>
    <w:p w14:paraId="5F727F59" w14:textId="77777777" w:rsidR="007D51C5" w:rsidRDefault="007D51C5" w:rsidP="00031DB3">
      <w:pPr>
        <w:pStyle w:val="CodeBlock"/>
        <w:pBdr>
          <w:top w:val="single" w:sz="4" w:space="2" w:color="D9DEE5"/>
          <w:left w:val="single" w:sz="4" w:space="2" w:color="D9DEE5"/>
          <w:bottom w:val="single" w:sz="4" w:space="2" w:color="D9DEE5"/>
          <w:right w:val="single" w:sz="4" w:space="2" w:color="D9DEE5"/>
        </w:pBdr>
        <w:shd w:val="clear" w:color="auto" w:fill="F3F4F6"/>
        <w:ind w:left="1008"/>
      </w:pPr>
      <w:r>
        <w:rPr>
          <w:rFonts w:eastAsia="Courier New"/>
        </w:rPr>
        <w:t>import { useRef, useState } from "react";</w:t>
      </w:r>
      <w:r>
        <w:rPr>
          <w:rFonts w:eastAsia="Courier New"/>
        </w:rPr>
        <w:br/>
        <w:t>import {</w:t>
      </w:r>
      <w:r>
        <w:rPr>
          <w:rFonts w:eastAsia="Courier New"/>
        </w:rPr>
        <w:br/>
        <w:t xml:space="preserve">  Button,</w:t>
      </w:r>
      <w:r>
        <w:rPr>
          <w:rFonts w:eastAsia="Courier New"/>
        </w:rPr>
        <w:br/>
        <w:t xml:space="preserve">  PermissionsAndroid,</w:t>
      </w:r>
      <w:r>
        <w:rPr>
          <w:rFonts w:eastAsia="Courier New"/>
        </w:rPr>
        <w:br/>
        <w:t xml:space="preserve">  Platform,</w:t>
      </w:r>
      <w:r>
        <w:rPr>
          <w:rFonts w:eastAsia="Courier New"/>
        </w:rPr>
        <w:br/>
        <w:t xml:space="preserve">  Text,</w:t>
      </w:r>
      <w:r>
        <w:rPr>
          <w:rFonts w:eastAsia="Courier New"/>
        </w:rPr>
        <w:br/>
        <w:t xml:space="preserve">  View,</w:t>
      </w:r>
      <w:r>
        <w:rPr>
          <w:rFonts w:eastAsia="Courier New"/>
        </w:rPr>
        <w:br/>
        <w:t>} from "react-native";</w:t>
      </w:r>
      <w:r>
        <w:rPr>
          <w:rFonts w:eastAsia="Courier New"/>
        </w:rPr>
        <w:br/>
      </w:r>
      <w:r>
        <w:rPr>
          <w:rFonts w:eastAsia="Courier New"/>
        </w:rPr>
        <w:br/>
        <w:t>import InCallManager from "react-native-incall-manager";</w:t>
      </w:r>
      <w:r>
        <w:rPr>
          <w:rFonts w:eastAsia="Courier New"/>
        </w:rPr>
        <w:br/>
      </w:r>
      <w:r>
        <w:rPr>
          <w:rFonts w:eastAsia="Courier New"/>
        </w:rPr>
        <w:br/>
        <w:t>import {</w:t>
      </w:r>
      <w:r>
        <w:rPr>
          <w:rFonts w:eastAsia="Courier New"/>
        </w:rPr>
        <w:br/>
        <w:t xml:space="preserve">  mediaDevices,</w:t>
      </w:r>
      <w:r>
        <w:rPr>
          <w:rFonts w:eastAsia="Courier New"/>
        </w:rPr>
        <w:br/>
        <w:t xml:space="preserve">  MediaStream,</w:t>
      </w:r>
      <w:r>
        <w:rPr>
          <w:rFonts w:eastAsia="Courier New"/>
        </w:rPr>
        <w:br/>
        <w:t xml:space="preserve">  RTCPeerConnection,</w:t>
      </w:r>
      <w:r>
        <w:rPr>
          <w:rFonts w:eastAsia="Courier New"/>
        </w:rPr>
        <w:br/>
        <w:t xml:space="preserve">  RTCSessionDescription,</w:t>
      </w:r>
      <w:r>
        <w:rPr>
          <w:rFonts w:eastAsia="Courier New"/>
        </w:rPr>
        <w:br/>
        <w:t>} from "react-native-webrtc";</w:t>
      </w:r>
    </w:p>
    <w:p w14:paraId="468C71E4" w14:textId="77777777" w:rsidR="007D51C5" w:rsidRPr="00031DB3" w:rsidRDefault="007D51C5" w:rsidP="00031DB3">
      <w:pPr>
        <w:pStyle w:val="Heading2"/>
        <w:ind w:left="720"/>
        <w:rPr>
          <w:rFonts w:ascii="Calibri Light" w:hAnsi="Calibri Light" w:cs="Calibri Light"/>
        </w:rPr>
      </w:pPr>
      <w:r w:rsidRPr="00031DB3">
        <w:rPr>
          <w:rFonts w:ascii="Calibri Light" w:hAnsi="Calibri Light" w:cs="Calibri Light"/>
        </w:rPr>
        <w:t>19A.3 Add state for the current audio route</w:t>
      </w:r>
    </w:p>
    <w:p w14:paraId="14FA1BA3" w14:textId="77777777" w:rsidR="007D51C5" w:rsidRDefault="007D51C5" w:rsidP="00031DB3">
      <w:pPr>
        <w:ind w:left="720"/>
      </w:pPr>
      <w:r>
        <w:rPr>
          <w:rFonts w:ascii="Calibri Light" w:eastAsia="Calibri Light" w:hAnsi="Calibri Light"/>
        </w:rPr>
        <w:t xml:space="preserve">Inside </w:t>
      </w:r>
      <w:r>
        <w:rPr>
          <w:rStyle w:val="InlineCode"/>
        </w:rPr>
        <w:t>HomeScreen()</w:t>
      </w:r>
      <w:r>
        <w:rPr>
          <w:rFonts w:ascii="Calibri Light" w:eastAsia="Calibri Light" w:hAnsi="Calibri Light"/>
        </w:rPr>
        <w:t>, immediately after the existing status/stream state, add:</w:t>
      </w:r>
    </w:p>
    <w:p w14:paraId="5A02ED97" w14:textId="77777777" w:rsidR="007D51C5" w:rsidRDefault="007D51C5" w:rsidP="00031DB3">
      <w:pPr>
        <w:pStyle w:val="CodeBlock"/>
        <w:pBdr>
          <w:top w:val="single" w:sz="4" w:space="2" w:color="D9DEE5"/>
          <w:left w:val="single" w:sz="4" w:space="2" w:color="D9DEE5"/>
          <w:bottom w:val="single" w:sz="4" w:space="2" w:color="D9DEE5"/>
          <w:right w:val="single" w:sz="4" w:space="2" w:color="D9DEE5"/>
        </w:pBdr>
        <w:shd w:val="clear" w:color="auto" w:fill="F3F4F6"/>
        <w:ind w:left="1008"/>
      </w:pPr>
      <w:r>
        <w:rPr>
          <w:rFonts w:eastAsia="Courier New"/>
        </w:rPr>
        <w:t>const [speakerOn, setSpeakerOn] =</w:t>
      </w:r>
      <w:r>
        <w:rPr>
          <w:rFonts w:eastAsia="Courier New"/>
        </w:rPr>
        <w:br/>
        <w:t xml:space="preserve">  useState(true);</w:t>
      </w:r>
    </w:p>
    <w:p w14:paraId="3D61AE98" w14:textId="77777777" w:rsidR="007D51C5" w:rsidRDefault="007D51C5" w:rsidP="00031DB3">
      <w:pPr>
        <w:ind w:left="720"/>
      </w:pPr>
      <w:r>
        <w:rPr>
          <w:rFonts w:ascii="Calibri Light" w:eastAsia="Calibri Light" w:hAnsi="Calibri Light"/>
        </w:rPr>
        <w:t xml:space="preserve">The initial value is deliberately </w:t>
      </w:r>
      <w:r>
        <w:rPr>
          <w:rStyle w:val="InlineCode"/>
        </w:rPr>
        <w:t>true</w:t>
      </w:r>
      <w:r>
        <w:rPr>
          <w:rFonts w:ascii="Calibri Light" w:eastAsia="Calibri Light" w:hAnsi="Calibri Light"/>
        </w:rPr>
        <w:t xml:space="preserve"> because the RedDust default output route is the phone loudspeaker.</w:t>
      </w:r>
    </w:p>
    <w:p w14:paraId="6773D6E8" w14:textId="77777777" w:rsidR="007D51C5" w:rsidRPr="00031DB3" w:rsidRDefault="007D51C5" w:rsidP="00031DB3">
      <w:pPr>
        <w:pStyle w:val="Heading2"/>
        <w:ind w:left="720"/>
        <w:rPr>
          <w:rFonts w:ascii="Calibri Light" w:hAnsi="Calibri Light" w:cs="Calibri Light"/>
        </w:rPr>
      </w:pPr>
      <w:r w:rsidRPr="00031DB3">
        <w:rPr>
          <w:rFonts w:ascii="Calibri Light" w:hAnsi="Calibri Light" w:cs="Calibri Light"/>
        </w:rPr>
        <w:t>19A.4 Add the speaker-route toggle function</w:t>
      </w:r>
    </w:p>
    <w:p w14:paraId="62086C61" w14:textId="77777777" w:rsidR="007D51C5" w:rsidRDefault="007D51C5" w:rsidP="00031DB3">
      <w:pPr>
        <w:ind w:left="720"/>
      </w:pPr>
      <w:r>
        <w:rPr>
          <w:rFonts w:ascii="Calibri Light" w:eastAsia="Calibri Light" w:hAnsi="Calibri Light"/>
        </w:rPr>
        <w:t xml:space="preserve">Add this function inside </w:t>
      </w:r>
      <w:r>
        <w:rPr>
          <w:rStyle w:val="InlineCode"/>
        </w:rPr>
        <w:t>HomeScreen()</w:t>
      </w:r>
      <w:r>
        <w:rPr>
          <w:rFonts w:ascii="Calibri Light" w:eastAsia="Calibri Light" w:hAnsi="Calibri Light"/>
        </w:rPr>
        <w:t xml:space="preserve"> before </w:t>
      </w:r>
      <w:r>
        <w:rPr>
          <w:rStyle w:val="InlineCode"/>
        </w:rPr>
        <w:t>startMicrophone()</w:t>
      </w:r>
      <w:r>
        <w:rPr>
          <w:rFonts w:ascii="Calibri Light" w:eastAsia="Calibri Light" w:hAnsi="Calibri Light"/>
        </w:rPr>
        <w:t>:</w:t>
      </w:r>
    </w:p>
    <w:p w14:paraId="7832A6DE" w14:textId="77777777" w:rsidR="007D51C5" w:rsidRDefault="007D51C5" w:rsidP="00031DB3">
      <w:pPr>
        <w:pStyle w:val="CodeBlock"/>
        <w:pBdr>
          <w:top w:val="single" w:sz="4" w:space="2" w:color="D9DEE5"/>
          <w:left w:val="single" w:sz="4" w:space="2" w:color="D9DEE5"/>
          <w:bottom w:val="single" w:sz="4" w:space="2" w:color="D9DEE5"/>
          <w:right w:val="single" w:sz="4" w:space="2" w:color="D9DEE5"/>
        </w:pBdr>
        <w:shd w:val="clear" w:color="auto" w:fill="F3F4F6"/>
        <w:ind w:left="1008"/>
      </w:pPr>
      <w:r>
        <w:rPr>
          <w:rFonts w:eastAsia="Courier New"/>
        </w:rPr>
        <w:t>/*</w:t>
      </w:r>
      <w:r>
        <w:rPr>
          <w:rFonts w:eastAsia="Courier New"/>
        </w:rPr>
        <w:br/>
        <w:t xml:space="preserve"> * Step 19A — toggle the WebRTC call audio</w:t>
      </w:r>
      <w:r>
        <w:rPr>
          <w:rFonts w:eastAsia="Courier New"/>
        </w:rPr>
        <w:br/>
        <w:t xml:space="preserve"> * between the loudspeaker and the earpiece.</w:t>
      </w:r>
      <w:r>
        <w:rPr>
          <w:rFonts w:eastAsia="Courier New"/>
        </w:rPr>
        <w:br/>
        <w:t xml:space="preserve"> */</w:t>
      </w:r>
      <w:r>
        <w:rPr>
          <w:rFonts w:eastAsia="Courier New"/>
        </w:rPr>
        <w:br/>
        <w:t>const toggleSpeakerRoute = () =&gt; {</w:t>
      </w:r>
      <w:r>
        <w:rPr>
          <w:rFonts w:eastAsia="Courier New"/>
        </w:rPr>
        <w:br/>
        <w:t xml:space="preserve">  const nextSpeakerOn = !speakerOn;</w:t>
      </w:r>
      <w:r>
        <w:rPr>
          <w:rFonts w:eastAsia="Courier New"/>
        </w:rPr>
        <w:br/>
      </w:r>
      <w:r>
        <w:rPr>
          <w:rFonts w:eastAsia="Courier New"/>
        </w:rPr>
        <w:br/>
        <w:t xml:space="preserve">  InCallManager.setForceSpeakerphoneOn(</w:t>
      </w:r>
      <w:r>
        <w:rPr>
          <w:rFonts w:eastAsia="Courier New"/>
        </w:rPr>
        <w:br/>
        <w:t xml:space="preserve">    nextSpeakerOn,</w:t>
      </w:r>
      <w:r>
        <w:rPr>
          <w:rFonts w:eastAsia="Courier New"/>
        </w:rPr>
        <w:br/>
        <w:t xml:space="preserve">  );</w:t>
      </w:r>
      <w:r>
        <w:rPr>
          <w:rFonts w:eastAsia="Courier New"/>
        </w:rPr>
        <w:br/>
      </w:r>
      <w:r>
        <w:rPr>
          <w:rFonts w:eastAsia="Courier New"/>
        </w:rPr>
        <w:br/>
        <w:t xml:space="preserve">  setSpeakerOn(nextSpeakerOn);</w:t>
      </w:r>
      <w:r>
        <w:rPr>
          <w:rFonts w:eastAsia="Courier New"/>
        </w:rPr>
        <w:br/>
      </w:r>
      <w:r>
        <w:rPr>
          <w:rFonts w:eastAsia="Courier New"/>
        </w:rPr>
        <w:br/>
      </w:r>
      <w:r>
        <w:rPr>
          <w:rFonts w:eastAsia="Courier New"/>
        </w:rPr>
        <w:lastRenderedPageBreak/>
        <w:t xml:space="preserve">  console.log(</w:t>
      </w:r>
      <w:r>
        <w:rPr>
          <w:rFonts w:eastAsia="Courier New"/>
        </w:rPr>
        <w:br/>
        <w:t xml:space="preserve">    "Audio output:",</w:t>
      </w:r>
      <w:r>
        <w:rPr>
          <w:rFonts w:eastAsia="Courier New"/>
        </w:rPr>
        <w:br/>
        <w:t xml:space="preserve">    nextSpeakerOn</w:t>
      </w:r>
      <w:r>
        <w:rPr>
          <w:rFonts w:eastAsia="Courier New"/>
        </w:rPr>
        <w:br/>
        <w:t xml:space="preserve">      ? "LOUDSPEAKER"</w:t>
      </w:r>
      <w:r>
        <w:rPr>
          <w:rFonts w:eastAsia="Courier New"/>
        </w:rPr>
        <w:br/>
        <w:t xml:space="preserve">      : "EARPIECE",</w:t>
      </w:r>
      <w:r>
        <w:rPr>
          <w:rFonts w:eastAsia="Courier New"/>
        </w:rPr>
        <w:br/>
        <w:t xml:space="preserve">  );</w:t>
      </w:r>
      <w:r>
        <w:rPr>
          <w:rFonts w:eastAsia="Courier New"/>
        </w:rPr>
        <w:br/>
      </w:r>
      <w:r>
        <w:rPr>
          <w:rFonts w:eastAsia="Courier New"/>
        </w:rPr>
        <w:br/>
        <w:t xml:space="preserve">  setStatus(</w:t>
      </w:r>
      <w:r>
        <w:rPr>
          <w:rFonts w:eastAsia="Courier New"/>
        </w:rPr>
        <w:br/>
        <w:t xml:space="preserve">    nextSpeakerOn</w:t>
      </w:r>
      <w:r>
        <w:rPr>
          <w:rFonts w:eastAsia="Courier New"/>
        </w:rPr>
        <w:br/>
        <w:t xml:space="preserve">      ? "Audio output: Loudspeaker"</w:t>
      </w:r>
      <w:r>
        <w:rPr>
          <w:rFonts w:eastAsia="Courier New"/>
        </w:rPr>
        <w:br/>
        <w:t xml:space="preserve">      : "Audio output: Earpiece",</w:t>
      </w:r>
      <w:r>
        <w:rPr>
          <w:rFonts w:eastAsia="Courier New"/>
        </w:rPr>
        <w:br/>
        <w:t xml:space="preserve">  );</w:t>
      </w:r>
      <w:r>
        <w:rPr>
          <w:rFonts w:eastAsia="Courier New"/>
        </w:rPr>
        <w:br/>
        <w:t>};</w:t>
      </w:r>
    </w:p>
    <w:p w14:paraId="4A38867D" w14:textId="77777777" w:rsidR="007D51C5" w:rsidRDefault="007D51C5" w:rsidP="00371A39">
      <w:pPr>
        <w:ind w:left="720"/>
        <w:jc w:val="both"/>
      </w:pPr>
      <w:r w:rsidRPr="00371A39">
        <w:rPr>
          <w:rFonts w:ascii="Calibri Light" w:eastAsia="Calibri Light" w:hAnsi="Calibri Light"/>
        </w:rPr>
        <w:t xml:space="preserve">The routing operation is </w:t>
      </w:r>
      <w:r w:rsidRPr="00371A39">
        <w:rPr>
          <w:rStyle w:val="InlineCode"/>
        </w:rPr>
        <w:t>InCallManager.setForceSpeakerphoneOn(true)</w:t>
      </w:r>
      <w:r w:rsidRPr="00371A39">
        <w:rPr>
          <w:rFonts w:ascii="Calibri Light" w:eastAsia="Calibri Light" w:hAnsi="Calibri Light"/>
        </w:rPr>
        <w:t xml:space="preserve"> for the loudspeaker and </w:t>
      </w:r>
      <w:r w:rsidRPr="00371A39">
        <w:rPr>
          <w:rStyle w:val="InlineCode"/>
        </w:rPr>
        <w:t>InCallManager.setForceSpeakerphoneOn(false)</w:t>
      </w:r>
      <w:r w:rsidRPr="00371A39">
        <w:rPr>
          <w:rFonts w:ascii="Calibri Light" w:eastAsia="Calibri Light" w:hAnsi="Calibri Light"/>
        </w:rPr>
        <w:t xml:space="preserve"> for the earpiece.</w:t>
      </w:r>
    </w:p>
    <w:p w14:paraId="758C3C5A" w14:textId="62E0FE0F" w:rsidR="007D51C5" w:rsidRPr="0004326F" w:rsidRDefault="007D51C5" w:rsidP="00031DB3">
      <w:pPr>
        <w:pStyle w:val="Heading2"/>
        <w:ind w:left="720"/>
        <w:rPr>
          <w:rFonts w:ascii="Calibri Light" w:hAnsi="Calibri Light" w:cs="Calibri Light"/>
        </w:rPr>
      </w:pPr>
      <w:r w:rsidRPr="0004326F">
        <w:rPr>
          <w:rFonts w:ascii="Calibri Light" w:hAnsi="Calibri Light" w:cs="Calibri Light"/>
        </w:rPr>
        <w:t>19A.5 Make loudspeaker the default when session begins</w:t>
      </w:r>
    </w:p>
    <w:p w14:paraId="1FF44BD2" w14:textId="77777777" w:rsidR="007D51C5" w:rsidRDefault="007D51C5" w:rsidP="0004326F">
      <w:pPr>
        <w:ind w:left="720"/>
        <w:jc w:val="both"/>
      </w:pPr>
      <w:r>
        <w:rPr>
          <w:rFonts w:ascii="Calibri Light" w:eastAsia="Calibri Light" w:hAnsi="Calibri Light"/>
        </w:rPr>
        <w:t xml:space="preserve">Inside the existing </w:t>
      </w:r>
      <w:r>
        <w:rPr>
          <w:rStyle w:val="InlineCode"/>
        </w:rPr>
        <w:t>startMicrophone()</w:t>
      </w:r>
      <w:r>
        <w:rPr>
          <w:rFonts w:ascii="Calibri Light" w:eastAsia="Calibri Light" w:hAnsi="Calibri Light"/>
        </w:rPr>
        <w:t xml:space="preserve"> function, after microphone permission has been granted and before </w:t>
      </w:r>
      <w:r>
        <w:rPr>
          <w:rStyle w:val="InlineCode"/>
        </w:rPr>
        <w:t>setStatus("Starting microphone...")</w:t>
      </w:r>
      <w:r>
        <w:rPr>
          <w:rFonts w:ascii="Calibri Light" w:eastAsia="Calibri Light" w:hAnsi="Calibri Light"/>
        </w:rPr>
        <w:t>, add:</w:t>
      </w:r>
    </w:p>
    <w:p w14:paraId="7A0D8C54" w14:textId="77777777" w:rsidR="007D51C5" w:rsidRDefault="007D51C5" w:rsidP="00031DB3">
      <w:pPr>
        <w:pStyle w:val="CodeBlock"/>
        <w:pBdr>
          <w:top w:val="single" w:sz="4" w:space="2" w:color="D9DEE5"/>
          <w:left w:val="single" w:sz="4" w:space="2" w:color="D9DEE5"/>
          <w:bottom w:val="single" w:sz="4" w:space="2" w:color="D9DEE5"/>
          <w:right w:val="single" w:sz="4" w:space="2" w:color="D9DEE5"/>
        </w:pBdr>
        <w:shd w:val="clear" w:color="auto" w:fill="F3F4F6"/>
        <w:ind w:left="1008"/>
      </w:pPr>
      <w:r>
        <w:rPr>
          <w:rFonts w:eastAsia="Courier New"/>
        </w:rPr>
        <w:t>/*</w:t>
      </w:r>
      <w:r>
        <w:rPr>
          <w:rFonts w:eastAsia="Courier New"/>
        </w:rPr>
        <w:br/>
        <w:t xml:space="preserve"> * Step 19A — initialise call audio routing.</w:t>
      </w:r>
      <w:r>
        <w:rPr>
          <w:rFonts w:eastAsia="Courier New"/>
        </w:rPr>
        <w:br/>
        <w:t xml:space="preserve"> *</w:t>
      </w:r>
      <w:r>
        <w:rPr>
          <w:rFonts w:eastAsia="Courier New"/>
        </w:rPr>
        <w:br/>
        <w:t xml:space="preserve"> * RedDust defaults to the loudspeaker.</w:t>
      </w:r>
      <w:r>
        <w:rPr>
          <w:rFonts w:eastAsia="Courier New"/>
        </w:rPr>
        <w:br/>
        <w:t xml:space="preserve"> */</w:t>
      </w:r>
      <w:r>
        <w:rPr>
          <w:rFonts w:eastAsia="Courier New"/>
        </w:rPr>
        <w:br/>
        <w:t>InCallManager.start({</w:t>
      </w:r>
      <w:r>
        <w:rPr>
          <w:rFonts w:eastAsia="Courier New"/>
        </w:rPr>
        <w:br/>
        <w:t xml:space="preserve">  media: "audio",</w:t>
      </w:r>
      <w:r>
        <w:rPr>
          <w:rFonts w:eastAsia="Courier New"/>
        </w:rPr>
        <w:br/>
        <w:t>});</w:t>
      </w:r>
      <w:r>
        <w:rPr>
          <w:rFonts w:eastAsia="Courier New"/>
        </w:rPr>
        <w:br/>
      </w:r>
      <w:r>
        <w:rPr>
          <w:rFonts w:eastAsia="Courier New"/>
        </w:rPr>
        <w:br/>
        <w:t>InCallManager.setForceSpeakerphoneOn(</w:t>
      </w:r>
      <w:r>
        <w:rPr>
          <w:rFonts w:eastAsia="Courier New"/>
        </w:rPr>
        <w:br/>
        <w:t xml:space="preserve">  true,</w:t>
      </w:r>
      <w:r>
        <w:rPr>
          <w:rFonts w:eastAsia="Courier New"/>
        </w:rPr>
        <w:br/>
        <w:t>);</w:t>
      </w:r>
      <w:r>
        <w:rPr>
          <w:rFonts w:eastAsia="Courier New"/>
        </w:rPr>
        <w:br/>
      </w:r>
      <w:r>
        <w:rPr>
          <w:rFonts w:eastAsia="Courier New"/>
        </w:rPr>
        <w:br/>
        <w:t>setSpeakerOn(true);</w:t>
      </w:r>
      <w:r>
        <w:rPr>
          <w:rFonts w:eastAsia="Courier New"/>
        </w:rPr>
        <w:br/>
      </w:r>
      <w:r>
        <w:rPr>
          <w:rFonts w:eastAsia="Courier New"/>
        </w:rPr>
        <w:br/>
        <w:t>console.log(</w:t>
      </w:r>
      <w:r>
        <w:rPr>
          <w:rFonts w:eastAsia="Courier New"/>
        </w:rPr>
        <w:br/>
        <w:t xml:space="preserve">  "Audio routing started: LOUDSPEAKER",</w:t>
      </w:r>
      <w:r>
        <w:rPr>
          <w:rFonts w:eastAsia="Courier New"/>
        </w:rPr>
        <w:br/>
        <w:t>);</w:t>
      </w:r>
    </w:p>
    <w:p w14:paraId="74CD78EF" w14:textId="77777777" w:rsidR="007D51C5" w:rsidRDefault="007D51C5" w:rsidP="00031DB3">
      <w:pPr>
        <w:ind w:left="720"/>
      </w:pPr>
      <w:r>
        <w:rPr>
          <w:rFonts w:ascii="Calibri Light" w:eastAsia="Calibri Light" w:hAnsi="Calibri Light"/>
        </w:rPr>
        <w:t>The startup sequence becomes:</w:t>
      </w:r>
    </w:p>
    <w:p w14:paraId="09A563EF" w14:textId="77777777" w:rsidR="007D51C5" w:rsidRDefault="007D51C5" w:rsidP="00031DB3">
      <w:pPr>
        <w:pStyle w:val="CodeBlock"/>
        <w:pBdr>
          <w:top w:val="single" w:sz="4" w:space="2" w:color="D9DEE5"/>
          <w:left w:val="single" w:sz="4" w:space="2" w:color="D9DEE5"/>
          <w:bottom w:val="single" w:sz="4" w:space="2" w:color="D9DEE5"/>
          <w:right w:val="single" w:sz="4" w:space="2" w:color="D9DEE5"/>
        </w:pBdr>
        <w:shd w:val="clear" w:color="auto" w:fill="F3F4F6"/>
        <w:ind w:left="1008"/>
      </w:pPr>
      <w:r>
        <w:rPr>
          <w:rFonts w:eastAsia="Courier New"/>
        </w:rPr>
        <w:t>Start Microphone</w:t>
      </w:r>
      <w:r>
        <w:rPr>
          <w:rFonts w:eastAsia="Courier New"/>
        </w:rPr>
        <w:br/>
        <w:t xml:space="preserve">       ↓</w:t>
      </w:r>
      <w:r>
        <w:rPr>
          <w:rFonts w:eastAsia="Courier New"/>
        </w:rPr>
        <w:br/>
        <w:t>permission</w:t>
      </w:r>
      <w:r>
        <w:rPr>
          <w:rFonts w:eastAsia="Courier New"/>
        </w:rPr>
        <w:br/>
        <w:t xml:space="preserve">       ↓</w:t>
      </w:r>
      <w:r>
        <w:rPr>
          <w:rFonts w:eastAsia="Courier New"/>
        </w:rPr>
        <w:br/>
        <w:t>InCallManager.start()</w:t>
      </w:r>
      <w:r>
        <w:rPr>
          <w:rFonts w:eastAsia="Courier New"/>
        </w:rPr>
        <w:br/>
        <w:t xml:space="preserve">       ↓</w:t>
      </w:r>
      <w:r>
        <w:rPr>
          <w:rFonts w:eastAsia="Courier New"/>
        </w:rPr>
        <w:br/>
        <w:t>force loudspeaker ON</w:t>
      </w:r>
      <w:r>
        <w:rPr>
          <w:rFonts w:eastAsia="Courier New"/>
        </w:rPr>
        <w:br/>
        <w:t xml:space="preserve">       ↓</w:t>
      </w:r>
      <w:r>
        <w:rPr>
          <w:rFonts w:eastAsia="Courier New"/>
        </w:rPr>
        <w:br/>
        <w:t>getUserMedia()</w:t>
      </w:r>
      <w:r>
        <w:rPr>
          <w:rFonts w:eastAsia="Courier New"/>
        </w:rPr>
        <w:br/>
      </w:r>
      <w:r>
        <w:rPr>
          <w:rFonts w:eastAsia="Courier New"/>
        </w:rPr>
        <w:lastRenderedPageBreak/>
        <w:t xml:space="preserve">       ↓</w:t>
      </w:r>
      <w:r>
        <w:rPr>
          <w:rFonts w:eastAsia="Courier New"/>
        </w:rPr>
        <w:br/>
        <w:t>WebRTC</w:t>
      </w:r>
    </w:p>
    <w:p w14:paraId="28F78C16" w14:textId="77777777" w:rsidR="007D51C5" w:rsidRPr="000F2190" w:rsidRDefault="007D51C5" w:rsidP="00031DB3">
      <w:pPr>
        <w:pStyle w:val="Heading2"/>
        <w:ind w:left="720"/>
        <w:rPr>
          <w:rFonts w:ascii="Calibri Light" w:hAnsi="Calibri Light" w:cs="Calibri Light"/>
        </w:rPr>
      </w:pPr>
      <w:r w:rsidRPr="000F2190">
        <w:rPr>
          <w:rFonts w:ascii="Calibri Light" w:hAnsi="Calibri Light" w:cs="Calibri Light"/>
        </w:rPr>
        <w:t>19A.6 Restore normal phone routing when the session stops</w:t>
      </w:r>
    </w:p>
    <w:p w14:paraId="3BC5EDAD" w14:textId="77777777" w:rsidR="007D51C5" w:rsidRDefault="007D51C5" w:rsidP="00031DB3">
      <w:pPr>
        <w:ind w:left="720"/>
      </w:pPr>
      <w:r>
        <w:rPr>
          <w:rFonts w:ascii="Calibri Light" w:eastAsia="Calibri Light" w:hAnsi="Calibri Light"/>
        </w:rPr>
        <w:t xml:space="preserve">Inside </w:t>
      </w:r>
      <w:r>
        <w:rPr>
          <w:rStyle w:val="InlineCode"/>
        </w:rPr>
        <w:t>stopMicrophone()</w:t>
      </w:r>
      <w:r>
        <w:rPr>
          <w:rFonts w:ascii="Calibri Light" w:eastAsia="Calibri Light" w:hAnsi="Calibri Light"/>
        </w:rPr>
        <w:t>, after closing the current peer connection and before the final status update, add:</w:t>
      </w:r>
    </w:p>
    <w:p w14:paraId="333BDCD7" w14:textId="77777777" w:rsidR="007D51C5" w:rsidRDefault="007D51C5" w:rsidP="00031DB3">
      <w:pPr>
        <w:pStyle w:val="CodeBlock"/>
        <w:pBdr>
          <w:top w:val="single" w:sz="4" w:space="2" w:color="D9DEE5"/>
          <w:left w:val="single" w:sz="4" w:space="2" w:color="D9DEE5"/>
          <w:bottom w:val="single" w:sz="4" w:space="2" w:color="D9DEE5"/>
          <w:right w:val="single" w:sz="4" w:space="2" w:color="D9DEE5"/>
        </w:pBdr>
        <w:shd w:val="clear" w:color="auto" w:fill="F3F4F6"/>
        <w:ind w:left="1008"/>
      </w:pPr>
      <w:r>
        <w:rPr>
          <w:rFonts w:eastAsia="Courier New"/>
        </w:rPr>
        <w:t>/*</w:t>
      </w:r>
      <w:r>
        <w:rPr>
          <w:rFonts w:eastAsia="Courier New"/>
        </w:rPr>
        <w:br/>
        <w:t xml:space="preserve"> * Step 19A — restore the phone's normal</w:t>
      </w:r>
      <w:r>
        <w:rPr>
          <w:rFonts w:eastAsia="Courier New"/>
        </w:rPr>
        <w:br/>
        <w:t xml:space="preserve"> * audio-routing state.</w:t>
      </w:r>
      <w:r>
        <w:rPr>
          <w:rFonts w:eastAsia="Courier New"/>
        </w:rPr>
        <w:br/>
        <w:t xml:space="preserve"> */</w:t>
      </w:r>
      <w:r>
        <w:rPr>
          <w:rFonts w:eastAsia="Courier New"/>
        </w:rPr>
        <w:br/>
        <w:t>InCallManager.stop();</w:t>
      </w:r>
      <w:r>
        <w:rPr>
          <w:rFonts w:eastAsia="Courier New"/>
        </w:rPr>
        <w:br/>
      </w:r>
      <w:r>
        <w:rPr>
          <w:rFonts w:eastAsia="Courier New"/>
        </w:rPr>
        <w:br/>
        <w:t>setSpeakerOn(true);</w:t>
      </w:r>
    </w:p>
    <w:p w14:paraId="1A93F987" w14:textId="77777777" w:rsidR="007D51C5" w:rsidRDefault="007D51C5" w:rsidP="00031DB3">
      <w:pPr>
        <w:ind w:left="720"/>
      </w:pPr>
      <w:r>
        <w:rPr>
          <w:rFonts w:ascii="Calibri Light" w:eastAsia="Calibri Light" w:hAnsi="Calibri Light"/>
        </w:rPr>
        <w:t>The end of the function should therefore look approximately like this:</w:t>
      </w:r>
    </w:p>
    <w:p w14:paraId="39D86638" w14:textId="77777777" w:rsidR="007D51C5" w:rsidRDefault="007D51C5" w:rsidP="00031DB3">
      <w:pPr>
        <w:pStyle w:val="CodeBlock"/>
        <w:pBdr>
          <w:top w:val="single" w:sz="4" w:space="2" w:color="D9DEE5"/>
          <w:left w:val="single" w:sz="4" w:space="2" w:color="D9DEE5"/>
          <w:bottom w:val="single" w:sz="4" w:space="2" w:color="D9DEE5"/>
          <w:right w:val="single" w:sz="4" w:space="2" w:color="D9DEE5"/>
        </w:pBdr>
        <w:shd w:val="clear" w:color="auto" w:fill="F3F4F6"/>
        <w:ind w:left="1008"/>
      </w:pPr>
      <w:r>
        <w:rPr>
          <w:rFonts w:eastAsia="Courier New"/>
        </w:rPr>
        <w:t>if (peerConnectionRef.current) {</w:t>
      </w:r>
      <w:r>
        <w:rPr>
          <w:rFonts w:eastAsia="Courier New"/>
        </w:rPr>
        <w:br/>
        <w:t xml:space="preserve">  peerConnectionRef.current.close();</w:t>
      </w:r>
      <w:r>
        <w:rPr>
          <w:rFonts w:eastAsia="Courier New"/>
        </w:rPr>
        <w:br/>
      </w:r>
      <w:r>
        <w:rPr>
          <w:rFonts w:eastAsia="Courier New"/>
        </w:rPr>
        <w:br/>
        <w:t xml:space="preserve">  peerConnectionRef.current = null;</w:t>
      </w:r>
      <w:r>
        <w:rPr>
          <w:rFonts w:eastAsia="Courier New"/>
        </w:rPr>
        <w:br/>
        <w:t>}</w:t>
      </w:r>
      <w:r>
        <w:rPr>
          <w:rFonts w:eastAsia="Courier New"/>
        </w:rPr>
        <w:br/>
      </w:r>
      <w:r>
        <w:rPr>
          <w:rFonts w:eastAsia="Courier New"/>
        </w:rPr>
        <w:br/>
        <w:t>InCallManager.stop();</w:t>
      </w:r>
      <w:r>
        <w:rPr>
          <w:rFonts w:eastAsia="Courier New"/>
        </w:rPr>
        <w:br/>
      </w:r>
      <w:r>
        <w:rPr>
          <w:rFonts w:eastAsia="Courier New"/>
        </w:rPr>
        <w:br/>
        <w:t>setSpeakerOn(true);</w:t>
      </w:r>
      <w:r>
        <w:rPr>
          <w:rFonts w:eastAsia="Courier New"/>
        </w:rPr>
        <w:br/>
      </w:r>
      <w:r>
        <w:rPr>
          <w:rFonts w:eastAsia="Courier New"/>
        </w:rPr>
        <w:br/>
        <w:t>setStatus(</w:t>
      </w:r>
      <w:r>
        <w:rPr>
          <w:rFonts w:eastAsia="Courier New"/>
        </w:rPr>
        <w:br/>
        <w:t xml:space="preserve">  "Microphone and PeerConnection stopped",</w:t>
      </w:r>
      <w:r>
        <w:rPr>
          <w:rFonts w:eastAsia="Courier New"/>
        </w:rPr>
        <w:br/>
        <w:t>);</w:t>
      </w:r>
    </w:p>
    <w:p w14:paraId="3DD63255" w14:textId="77777777" w:rsidR="007D51C5" w:rsidRPr="00C828DE" w:rsidRDefault="007D51C5" w:rsidP="00031DB3">
      <w:pPr>
        <w:pStyle w:val="Heading2"/>
        <w:ind w:left="720"/>
        <w:rPr>
          <w:rFonts w:ascii="Calibri Light" w:hAnsi="Calibri Light" w:cs="Calibri Light"/>
        </w:rPr>
      </w:pPr>
      <w:r w:rsidRPr="00C828DE">
        <w:rPr>
          <w:rFonts w:ascii="Calibri Light" w:hAnsi="Calibri Light" w:cs="Calibri Light"/>
        </w:rPr>
        <w:t>19A.7 Place the toggle at the bottom of the home screen</w:t>
      </w:r>
    </w:p>
    <w:p w14:paraId="5D55C55D" w14:textId="77777777" w:rsidR="007D51C5" w:rsidRDefault="007D51C5" w:rsidP="00C828DE">
      <w:pPr>
        <w:ind w:left="720"/>
        <w:jc w:val="both"/>
      </w:pPr>
      <w:r>
        <w:rPr>
          <w:rFonts w:ascii="Calibri Light" w:eastAsia="Calibri Light" w:hAnsi="Calibri Light"/>
        </w:rPr>
        <w:t xml:space="preserve">Inside the existing returned </w:t>
      </w:r>
      <w:r>
        <w:rPr>
          <w:rStyle w:val="InlineCode"/>
        </w:rPr>
        <w:t>&lt;View&gt;</w:t>
      </w:r>
      <w:r>
        <w:rPr>
          <w:rFonts w:ascii="Calibri Light" w:eastAsia="Calibri Light" w:hAnsi="Calibri Light"/>
        </w:rPr>
        <w:t>, immediately after the existing Stop Microphone button, add:</w:t>
      </w:r>
    </w:p>
    <w:p w14:paraId="3E815C7F" w14:textId="77777777" w:rsidR="007D51C5" w:rsidRDefault="007D51C5" w:rsidP="00031DB3">
      <w:pPr>
        <w:pStyle w:val="CodeBlock"/>
        <w:pBdr>
          <w:top w:val="single" w:sz="4" w:space="2" w:color="D9DEE5"/>
          <w:left w:val="single" w:sz="4" w:space="2" w:color="D9DEE5"/>
          <w:bottom w:val="single" w:sz="4" w:space="2" w:color="D9DEE5"/>
          <w:right w:val="single" w:sz="4" w:space="2" w:color="D9DEE5"/>
        </w:pBdr>
        <w:shd w:val="clear" w:color="auto" w:fill="F3F4F6"/>
        <w:ind w:left="1008"/>
      </w:pPr>
      <w:r>
        <w:rPr>
          <w:rFonts w:eastAsia="Courier New"/>
        </w:rPr>
        <w:t>&lt;View</w:t>
      </w:r>
      <w:r>
        <w:rPr>
          <w:rFonts w:eastAsia="Courier New"/>
        </w:rPr>
        <w:br/>
        <w:t xml:space="preserve">  style={{</w:t>
      </w:r>
      <w:r>
        <w:rPr>
          <w:rFonts w:eastAsia="Courier New"/>
        </w:rPr>
        <w:br/>
        <w:t xml:space="preserve">    position: "absolute",</w:t>
      </w:r>
      <w:r>
        <w:rPr>
          <w:rFonts w:eastAsia="Courier New"/>
        </w:rPr>
        <w:br/>
        <w:t xml:space="preserve">    left: 24,</w:t>
      </w:r>
      <w:r>
        <w:rPr>
          <w:rFonts w:eastAsia="Courier New"/>
        </w:rPr>
        <w:br/>
        <w:t xml:space="preserve">    right: 24,</w:t>
      </w:r>
      <w:r>
        <w:rPr>
          <w:rFonts w:eastAsia="Courier New"/>
        </w:rPr>
        <w:br/>
        <w:t xml:space="preserve">    bottom: 32,</w:t>
      </w:r>
      <w:r>
        <w:rPr>
          <w:rFonts w:eastAsia="Courier New"/>
        </w:rPr>
        <w:br/>
        <w:t xml:space="preserve">  }}</w:t>
      </w:r>
      <w:r>
        <w:rPr>
          <w:rFonts w:eastAsia="Courier New"/>
        </w:rPr>
        <w:br/>
        <w:t>&gt;</w:t>
      </w:r>
      <w:r>
        <w:rPr>
          <w:rFonts w:eastAsia="Courier New"/>
        </w:rPr>
        <w:br/>
        <w:t xml:space="preserve">  &lt;Button</w:t>
      </w:r>
      <w:r>
        <w:rPr>
          <w:rFonts w:eastAsia="Courier New"/>
        </w:rPr>
        <w:br/>
        <w:t xml:space="preserve">    title={</w:t>
      </w:r>
      <w:r>
        <w:rPr>
          <w:rFonts w:eastAsia="Courier New"/>
        </w:rPr>
        <w:br/>
        <w:t xml:space="preserve">      speakerOn</w:t>
      </w:r>
      <w:r>
        <w:rPr>
          <w:rFonts w:eastAsia="Courier New"/>
        </w:rPr>
        <w:br/>
        <w:t xml:space="preserve">        ? "Audio Output: Loudspeaker"</w:t>
      </w:r>
      <w:r>
        <w:rPr>
          <w:rFonts w:eastAsia="Courier New"/>
        </w:rPr>
        <w:br/>
        <w:t xml:space="preserve">        : "Audio Output: Earpiece"</w:t>
      </w:r>
      <w:r>
        <w:rPr>
          <w:rFonts w:eastAsia="Courier New"/>
        </w:rPr>
        <w:br/>
        <w:t xml:space="preserve">    }</w:t>
      </w:r>
      <w:r>
        <w:rPr>
          <w:rFonts w:eastAsia="Courier New"/>
        </w:rPr>
        <w:br/>
        <w:t xml:space="preserve">    onPress={toggleSpeakerRoute}</w:t>
      </w:r>
      <w:r>
        <w:rPr>
          <w:rFonts w:eastAsia="Courier New"/>
        </w:rPr>
        <w:br/>
        <w:t xml:space="preserve">    disabled={stream === null}</w:t>
      </w:r>
      <w:r>
        <w:rPr>
          <w:rFonts w:eastAsia="Courier New"/>
        </w:rPr>
        <w:br/>
      </w:r>
      <w:r>
        <w:rPr>
          <w:rFonts w:eastAsia="Courier New"/>
        </w:rPr>
        <w:lastRenderedPageBreak/>
        <w:t xml:space="preserve">  /&gt;</w:t>
      </w:r>
      <w:r>
        <w:rPr>
          <w:rFonts w:eastAsia="Courier New"/>
        </w:rPr>
        <w:br/>
        <w:t>&lt;/View&gt;</w:t>
      </w:r>
    </w:p>
    <w:p w14:paraId="03C65A91" w14:textId="77777777" w:rsidR="007D51C5" w:rsidRDefault="007D51C5" w:rsidP="00031DB3">
      <w:pPr>
        <w:ind w:left="720"/>
      </w:pPr>
      <w:r>
        <w:rPr>
          <w:rFonts w:ascii="Calibri Light" w:eastAsia="Calibri Light" w:hAnsi="Calibri Light"/>
        </w:rPr>
        <w:t>The screen should conceptually become:</w:t>
      </w:r>
    </w:p>
    <w:p w14:paraId="6B8D2BC3" w14:textId="77777777" w:rsidR="007D51C5" w:rsidRDefault="007D51C5" w:rsidP="00031DB3">
      <w:pPr>
        <w:pStyle w:val="CodeBlock"/>
        <w:pBdr>
          <w:top w:val="single" w:sz="4" w:space="2" w:color="D9DEE5"/>
          <w:left w:val="single" w:sz="4" w:space="2" w:color="D9DEE5"/>
          <w:bottom w:val="single" w:sz="4" w:space="2" w:color="D9DEE5"/>
          <w:right w:val="single" w:sz="4" w:space="2" w:color="D9DEE5"/>
        </w:pBdr>
        <w:shd w:val="clear" w:color="auto" w:fill="F3F4F6"/>
        <w:ind w:left="1008"/>
      </w:pPr>
      <w:r>
        <w:rPr>
          <w:rFonts w:eastAsia="Courier New"/>
        </w:rPr>
        <w:t>┌──────────────────────────────┐</w:t>
      </w:r>
      <w:r>
        <w:rPr>
          <w:rFonts w:eastAsia="Courier New"/>
        </w:rPr>
        <w:br/>
        <w:t>│                              │</w:t>
      </w:r>
      <w:r>
        <w:rPr>
          <w:rFonts w:eastAsia="Courier New"/>
        </w:rPr>
        <w:br/>
        <w:t>│      RedDust WebRTC Test     │</w:t>
      </w:r>
      <w:r>
        <w:rPr>
          <w:rFonts w:eastAsia="Courier New"/>
        </w:rPr>
        <w:br/>
        <w:t>│                              │</w:t>
      </w:r>
      <w:r>
        <w:rPr>
          <w:rFonts w:eastAsia="Courier New"/>
        </w:rPr>
        <w:br/>
        <w:t>│       Connection status      │</w:t>
      </w:r>
      <w:r>
        <w:rPr>
          <w:rFonts w:eastAsia="Courier New"/>
        </w:rPr>
        <w:br/>
        <w:t>│                              │</w:t>
      </w:r>
      <w:r>
        <w:rPr>
          <w:rFonts w:eastAsia="Courier New"/>
        </w:rPr>
        <w:br/>
        <w:t>│      [ Start Microphone ]    │</w:t>
      </w:r>
      <w:r>
        <w:rPr>
          <w:rFonts w:eastAsia="Courier New"/>
        </w:rPr>
        <w:br/>
        <w:t>│                              │</w:t>
      </w:r>
      <w:r>
        <w:rPr>
          <w:rFonts w:eastAsia="Courier New"/>
        </w:rPr>
        <w:br/>
        <w:t>│      [ Stop Microphone ]     │</w:t>
      </w:r>
      <w:r>
        <w:rPr>
          <w:rFonts w:eastAsia="Courier New"/>
        </w:rPr>
        <w:br/>
        <w:t>│                              │</w:t>
      </w:r>
      <w:r>
        <w:rPr>
          <w:rFonts w:eastAsia="Courier New"/>
        </w:rPr>
        <w:br/>
        <w:t>│                              │</w:t>
      </w:r>
      <w:r>
        <w:rPr>
          <w:rFonts w:eastAsia="Courier New"/>
        </w:rPr>
        <w:br/>
        <w:t>│ [ Audio Output: Loudspeaker ]│</w:t>
      </w:r>
      <w:r>
        <w:rPr>
          <w:rFonts w:eastAsia="Courier New"/>
        </w:rPr>
        <w:br/>
        <w:t>└──────────────────────────────┘</w:t>
      </w:r>
    </w:p>
    <w:p w14:paraId="21D4D5CC" w14:textId="77777777" w:rsidR="007D51C5" w:rsidRDefault="007D51C5" w:rsidP="00031DB3">
      <w:pPr>
        <w:ind w:left="720"/>
      </w:pPr>
      <w:r>
        <w:rPr>
          <w:rFonts w:ascii="Calibri Light" w:eastAsia="Calibri Light" w:hAnsi="Calibri Light"/>
        </w:rPr>
        <w:t>Each tap toggles the route:</w:t>
      </w:r>
    </w:p>
    <w:p w14:paraId="7D1AB39F" w14:textId="77777777" w:rsidR="007D51C5" w:rsidRDefault="007D51C5" w:rsidP="00031DB3">
      <w:pPr>
        <w:pStyle w:val="CodeBlock"/>
        <w:pBdr>
          <w:top w:val="single" w:sz="4" w:space="2" w:color="D9DEE5"/>
          <w:left w:val="single" w:sz="4" w:space="2" w:color="D9DEE5"/>
          <w:bottom w:val="single" w:sz="4" w:space="2" w:color="D9DEE5"/>
          <w:right w:val="single" w:sz="4" w:space="2" w:color="D9DEE5"/>
        </w:pBdr>
        <w:shd w:val="clear" w:color="auto" w:fill="F3F4F6"/>
        <w:ind w:left="1008"/>
      </w:pPr>
      <w:r>
        <w:rPr>
          <w:rFonts w:eastAsia="Courier New"/>
        </w:rPr>
        <w:t>Loudspeaker</w:t>
      </w:r>
      <w:r>
        <w:rPr>
          <w:rFonts w:eastAsia="Courier New"/>
        </w:rPr>
        <w:br/>
        <w:t xml:space="preserve">     ↓ tap</w:t>
      </w:r>
      <w:r>
        <w:rPr>
          <w:rFonts w:eastAsia="Courier New"/>
        </w:rPr>
        <w:br/>
        <w:t>Earpiece</w:t>
      </w:r>
      <w:r>
        <w:rPr>
          <w:rFonts w:eastAsia="Courier New"/>
        </w:rPr>
        <w:br/>
        <w:t xml:space="preserve">     ↓ tap</w:t>
      </w:r>
      <w:r>
        <w:rPr>
          <w:rFonts w:eastAsia="Courier New"/>
        </w:rPr>
        <w:br/>
        <w:t>Loudspeaker</w:t>
      </w:r>
    </w:p>
    <w:p w14:paraId="0469C3AA" w14:textId="77777777" w:rsidR="007D51C5" w:rsidRPr="0041762C" w:rsidRDefault="007D51C5" w:rsidP="00031DB3">
      <w:pPr>
        <w:pStyle w:val="Heading2"/>
        <w:ind w:left="720"/>
        <w:rPr>
          <w:rFonts w:ascii="Calibri Light" w:hAnsi="Calibri Light" w:cs="Calibri Light"/>
        </w:rPr>
      </w:pPr>
      <w:r w:rsidRPr="0041762C">
        <w:rPr>
          <w:rFonts w:ascii="Calibri Light" w:hAnsi="Calibri Light" w:cs="Calibri Light"/>
        </w:rPr>
        <w:t>19A.8 Create a new Android development build</w:t>
      </w:r>
    </w:p>
    <w:p w14:paraId="68840F9F" w14:textId="77777777" w:rsidR="007D51C5" w:rsidRDefault="007D51C5" w:rsidP="0041762C">
      <w:pPr>
        <w:ind w:left="720"/>
        <w:jc w:val="both"/>
      </w:pPr>
      <w:r>
        <w:rPr>
          <w:rFonts w:ascii="Calibri Light" w:eastAsia="Calibri Light" w:hAnsi="Calibri Light"/>
        </w:rPr>
        <w:t xml:space="preserve">A new EAS development build is required for Step 19A because </w:t>
      </w:r>
      <w:r>
        <w:rPr>
          <w:rStyle w:val="InlineCode"/>
        </w:rPr>
        <w:t>react-native-incall-manager</w:t>
      </w:r>
      <w:r>
        <w:rPr>
          <w:rFonts w:ascii="Calibri Light" w:eastAsia="Calibri Light" w:hAnsi="Calibri Light"/>
        </w:rPr>
        <w:t xml:space="preserve"> contains native Android/iOS code. Metro cannot add a native module to an APK that has already been compiled.</w:t>
      </w:r>
    </w:p>
    <w:p w14:paraId="2D582FD0" w14:textId="6DA1936F" w:rsidR="007D51C5" w:rsidRDefault="007D51C5" w:rsidP="00031DB3">
      <w:pPr>
        <w:pStyle w:val="CodeBlock"/>
        <w:pBdr>
          <w:top w:val="single" w:sz="4" w:space="2" w:color="D9DEE5"/>
          <w:left w:val="single" w:sz="4" w:space="2" w:color="D9DEE5"/>
          <w:bottom w:val="single" w:sz="4" w:space="2" w:color="D9DEE5"/>
          <w:right w:val="single" w:sz="4" w:space="2" w:color="D9DEE5"/>
        </w:pBdr>
        <w:shd w:val="clear" w:color="auto" w:fill="F3F4F6"/>
        <w:ind w:left="1008"/>
      </w:pPr>
      <w:r>
        <w:rPr>
          <w:rFonts w:eastAsia="Courier New"/>
        </w:rPr>
        <w:t>cd D:\RedDust\reddust-mobile</w:t>
      </w:r>
      <w:r w:rsidR="0041762C">
        <w:rPr>
          <w:rFonts w:eastAsia="Courier New"/>
        </w:rPr>
        <w:t xml:space="preserve">&gt; </w:t>
      </w:r>
      <w:r>
        <w:rPr>
          <w:rFonts w:eastAsia="Courier New"/>
        </w:rPr>
        <w:t>npx eas-cli@latest build --profile development --platform android</w:t>
      </w:r>
    </w:p>
    <w:p w14:paraId="2B2F0B5E" w14:textId="77777777" w:rsidR="007D51C5" w:rsidRDefault="007D51C5" w:rsidP="00031DB3">
      <w:pPr>
        <w:ind w:left="720"/>
      </w:pPr>
      <w:r>
        <w:rPr>
          <w:rFonts w:ascii="Calibri Light" w:eastAsia="Calibri Light" w:hAnsi="Calibri Light"/>
        </w:rPr>
        <w:t xml:space="preserve">Let this build finish and install the newly generated development APK on the Android phone. Do not cancel this build. No new </w:t>
      </w:r>
      <w:r>
        <w:rPr>
          <w:rStyle w:val="InlineCode"/>
        </w:rPr>
        <w:t>app.json</w:t>
      </w:r>
      <w:r>
        <w:rPr>
          <w:rFonts w:ascii="Calibri Light" w:eastAsia="Calibri Light" w:hAnsi="Calibri Light"/>
        </w:rPr>
        <w:t xml:space="preserve"> plugin entry is added here unless the build reports a specific configuration requirement.</w:t>
      </w:r>
    </w:p>
    <w:p w14:paraId="46D3CF98" w14:textId="77777777" w:rsidR="007D51C5" w:rsidRPr="0041762C" w:rsidRDefault="007D51C5" w:rsidP="00031DB3">
      <w:pPr>
        <w:pStyle w:val="Heading2"/>
        <w:ind w:left="720"/>
        <w:rPr>
          <w:rFonts w:ascii="Calibri Light" w:hAnsi="Calibri Light" w:cs="Calibri Light"/>
        </w:rPr>
      </w:pPr>
      <w:r w:rsidRPr="0041762C">
        <w:rPr>
          <w:rFonts w:ascii="Calibri Light" w:hAnsi="Calibri Light" w:cs="Calibri Light"/>
        </w:rPr>
        <w:t>19A.9 Run and test the audio route</w:t>
      </w:r>
    </w:p>
    <w:p w14:paraId="46CFC7C5" w14:textId="77777777" w:rsidR="007D51C5" w:rsidRDefault="007D51C5" w:rsidP="00031DB3">
      <w:pPr>
        <w:ind w:left="720"/>
      </w:pPr>
      <w:r>
        <w:rPr>
          <w:rFonts w:ascii="Calibri Light" w:eastAsia="Calibri Light" w:hAnsi="Calibri Light"/>
        </w:rPr>
        <w:t>Start the Python gateway in one terminal:</w:t>
      </w:r>
    </w:p>
    <w:p w14:paraId="2A025859" w14:textId="77777777" w:rsidR="0041762C" w:rsidRDefault="007D51C5" w:rsidP="00031DB3">
      <w:pPr>
        <w:pStyle w:val="CodeBlock"/>
        <w:pBdr>
          <w:top w:val="single" w:sz="4" w:space="2" w:color="D9DEE5"/>
          <w:left w:val="single" w:sz="4" w:space="2" w:color="D9DEE5"/>
          <w:bottom w:val="single" w:sz="4" w:space="2" w:color="D9DEE5"/>
          <w:right w:val="single" w:sz="4" w:space="2" w:color="D9DEE5"/>
        </w:pBdr>
        <w:shd w:val="clear" w:color="auto" w:fill="F3F4F6"/>
        <w:ind w:left="1008"/>
        <w:rPr>
          <w:rFonts w:eastAsia="Courier New"/>
        </w:rPr>
      </w:pPr>
      <w:r>
        <w:rPr>
          <w:rFonts w:eastAsia="Courier New"/>
        </w:rPr>
        <w:t>cd D:\RedDust\reddust-gateway</w:t>
      </w:r>
      <w:r w:rsidR="0041762C">
        <w:rPr>
          <w:rFonts w:eastAsia="Courier New"/>
        </w:rPr>
        <w:t xml:space="preserve">&gt; </w:t>
      </w:r>
      <w:r>
        <w:rPr>
          <w:rFonts w:eastAsia="Courier New"/>
        </w:rPr>
        <w:t>.venv\Scripts\Activate.ps1</w:t>
      </w:r>
    </w:p>
    <w:p w14:paraId="2C2FAA55" w14:textId="37041118" w:rsidR="007D51C5" w:rsidRDefault="007D51C5" w:rsidP="00031DB3">
      <w:pPr>
        <w:pStyle w:val="CodeBlock"/>
        <w:pBdr>
          <w:top w:val="single" w:sz="4" w:space="2" w:color="D9DEE5"/>
          <w:left w:val="single" w:sz="4" w:space="2" w:color="D9DEE5"/>
          <w:bottom w:val="single" w:sz="4" w:space="2" w:color="D9DEE5"/>
          <w:right w:val="single" w:sz="4" w:space="2" w:color="D9DEE5"/>
        </w:pBdr>
        <w:shd w:val="clear" w:color="auto" w:fill="F3F4F6"/>
        <w:ind w:left="1008"/>
      </w:pPr>
      <w:r>
        <w:rPr>
          <w:rFonts w:eastAsia="Courier New"/>
        </w:rPr>
        <w:br/>
        <w:t>python -m uvicorn app.main:app --reload --host 0.0.0.0 --port 8000</w:t>
      </w:r>
    </w:p>
    <w:p w14:paraId="3BA64995" w14:textId="77777777" w:rsidR="007D51C5" w:rsidRDefault="007D51C5" w:rsidP="00031DB3">
      <w:pPr>
        <w:ind w:left="720"/>
      </w:pPr>
      <w:r>
        <w:rPr>
          <w:rFonts w:ascii="Calibri Light" w:eastAsia="Calibri Light" w:hAnsi="Calibri Light"/>
        </w:rPr>
        <w:t>Start Metro in a second terminal:</w:t>
      </w:r>
    </w:p>
    <w:p w14:paraId="7561B6A3" w14:textId="77777777" w:rsidR="007D51C5" w:rsidRDefault="007D51C5" w:rsidP="00031DB3">
      <w:pPr>
        <w:pStyle w:val="CodeBlock"/>
        <w:pBdr>
          <w:top w:val="single" w:sz="4" w:space="2" w:color="D9DEE5"/>
          <w:left w:val="single" w:sz="4" w:space="2" w:color="D9DEE5"/>
          <w:bottom w:val="single" w:sz="4" w:space="2" w:color="D9DEE5"/>
          <w:right w:val="single" w:sz="4" w:space="2" w:color="D9DEE5"/>
        </w:pBdr>
        <w:shd w:val="clear" w:color="auto" w:fill="F3F4F6"/>
        <w:ind w:left="1008"/>
      </w:pPr>
      <w:r>
        <w:rPr>
          <w:rFonts w:eastAsia="Courier New"/>
        </w:rPr>
        <w:t>cd D:\RedDust\reddust-mobile</w:t>
      </w:r>
      <w:r>
        <w:rPr>
          <w:rFonts w:eastAsia="Courier New"/>
        </w:rPr>
        <w:br/>
        <w:t>npx expo start</w:t>
      </w:r>
    </w:p>
    <w:p w14:paraId="40A87F6E" w14:textId="77777777" w:rsidR="007D51C5" w:rsidRDefault="007D51C5" w:rsidP="0041762C">
      <w:pPr>
        <w:ind w:left="720"/>
        <w:jc w:val="both"/>
      </w:pPr>
      <w:r>
        <w:rPr>
          <w:rFonts w:ascii="Calibri Light" w:eastAsia="Calibri Light" w:hAnsi="Calibri Light"/>
        </w:rPr>
        <w:lastRenderedPageBreak/>
        <w:t xml:space="preserve">Open the newly installed RedDust development build. Tap </w:t>
      </w:r>
      <w:r>
        <w:rPr>
          <w:rStyle w:val="InlineCode"/>
        </w:rPr>
        <w:t>Start Microphone</w:t>
      </w:r>
      <w:r>
        <w:rPr>
          <w:rFonts w:ascii="Calibri Light" w:eastAsia="Calibri Light" w:hAnsi="Calibri Light"/>
        </w:rPr>
        <w:t>. Remote audio should initially come through the loudspeaker. Tap the route toggle to move it to the earpiece, then tap again to return it to the loudspeaker.</w:t>
      </w:r>
    </w:p>
    <w:p w14:paraId="1B2D6E50" w14:textId="77777777" w:rsidR="007D51C5" w:rsidRPr="00031DB3" w:rsidRDefault="007D51C5" w:rsidP="00031DB3">
      <w:pPr>
        <w:pStyle w:val="Heading2"/>
        <w:ind w:left="720"/>
        <w:rPr>
          <w:rFonts w:ascii="Calibri Light" w:hAnsi="Calibri Light" w:cs="Calibri Light"/>
        </w:rPr>
      </w:pPr>
      <w:r w:rsidRPr="00031DB3">
        <w:rPr>
          <w:rFonts w:ascii="Calibri Light" w:hAnsi="Calibri Light" w:cs="Calibri Light"/>
        </w:rPr>
        <w:t>Step 19A success criterion</w:t>
      </w:r>
    </w:p>
    <w:p w14:paraId="38EDB440" w14:textId="77777777" w:rsidR="007D51C5" w:rsidRDefault="007D51C5" w:rsidP="00031DB3">
      <w:pPr>
        <w:pStyle w:val="CodeBlock"/>
        <w:pBdr>
          <w:top w:val="single" w:sz="4" w:space="2" w:color="D9DEE5"/>
          <w:left w:val="single" w:sz="4" w:space="2" w:color="D9DEE5"/>
          <w:bottom w:val="single" w:sz="4" w:space="2" w:color="D9DEE5"/>
          <w:right w:val="single" w:sz="4" w:space="2" w:color="D9DEE5"/>
        </w:pBdr>
        <w:shd w:val="clear" w:color="auto" w:fill="F3F4F6"/>
        <w:ind w:left="1008"/>
      </w:pPr>
      <w:r>
        <w:rPr>
          <w:rFonts w:eastAsia="Courier New"/>
        </w:rPr>
        <w:t>Remote WebRTC audio</w:t>
      </w:r>
      <w:r>
        <w:rPr>
          <w:rFonts w:eastAsia="Courier New"/>
        </w:rPr>
        <w:br/>
        <w:t xml:space="preserve">        ↓</w:t>
      </w:r>
      <w:r>
        <w:rPr>
          <w:rFonts w:eastAsia="Courier New"/>
        </w:rPr>
        <w:br/>
        <w:t>Loudspeaker   ✅</w:t>
      </w:r>
      <w:r>
        <w:rPr>
          <w:rFonts w:eastAsia="Courier New"/>
        </w:rPr>
        <w:br/>
        <w:t xml:space="preserve">        ↓ toggle</w:t>
      </w:r>
      <w:r>
        <w:rPr>
          <w:rFonts w:eastAsia="Courier New"/>
        </w:rPr>
        <w:br/>
        <w:t>Earpiece      ✅</w:t>
      </w:r>
      <w:r>
        <w:rPr>
          <w:rFonts w:eastAsia="Courier New"/>
        </w:rPr>
        <w:br/>
        <w:t xml:space="preserve">        ↓ toggle</w:t>
      </w:r>
      <w:r>
        <w:rPr>
          <w:rFonts w:eastAsia="Courier New"/>
        </w:rPr>
        <w:br/>
        <w:t>Loudspeaker   ✅</w:t>
      </w:r>
    </w:p>
    <w:p w14:paraId="43ABE338" w14:textId="28ED919B" w:rsidR="007D51C5" w:rsidRDefault="007D51C5" w:rsidP="0041762C">
      <w:pPr>
        <w:ind w:left="720"/>
        <w:jc w:val="both"/>
      </w:pPr>
      <w:r>
        <w:rPr>
          <w:rFonts w:ascii="Calibri Light" w:eastAsia="Calibri Light" w:hAnsi="Calibri Light"/>
        </w:rPr>
        <w:t>If the route does not change on a particular Android device/version, treat that as an audio-routing problem rather than a WebRTC signaling or echo problem.</w:t>
      </w:r>
    </w:p>
    <w:p w14:paraId="3438A167" w14:textId="77777777" w:rsidR="007D51C5" w:rsidRPr="00604303" w:rsidRDefault="007D51C5" w:rsidP="007D51C5">
      <w:pPr>
        <w:pStyle w:val="Heading1"/>
        <w:rPr>
          <w:rFonts w:ascii="Calibri Light" w:hAnsi="Calibri Light" w:cs="Calibri Light"/>
        </w:rPr>
      </w:pPr>
      <w:r w:rsidRPr="00604303">
        <w:rPr>
          <w:rFonts w:ascii="Calibri Light" w:hAnsi="Calibri Light" w:cs="Calibri Light"/>
        </w:rPr>
        <w:t>Step 19B — Prefix + Two-Second Backend Delay + Echo</w:t>
      </w:r>
    </w:p>
    <w:p w14:paraId="7B94BFE3" w14:textId="77777777" w:rsidR="007D51C5" w:rsidRDefault="007D51C5" w:rsidP="00604303">
      <w:pPr>
        <w:jc w:val="both"/>
      </w:pPr>
      <w:r>
        <w:rPr>
          <w:rFonts w:ascii="Calibri Light" w:eastAsia="Calibri Light" w:hAnsi="Calibri Light"/>
        </w:rPr>
        <w:t>Step 19B changes the gateway from a simple immediate echo into a basic backend audio-processing sequence. The same outgoing WebRTC audio track will first send a fixed prerecorded greeting, then two seconds of silence, then the caller’s incoming audio.</w:t>
      </w:r>
    </w:p>
    <w:p w14:paraId="14924EA5" w14:textId="77777777" w:rsidR="007D51C5" w:rsidRDefault="007D51C5" w:rsidP="007D51C5">
      <w:pPr>
        <w:pStyle w:val="CodeBlock"/>
        <w:pBdr>
          <w:top w:val="single" w:sz="4" w:space="2" w:color="D9DEE5"/>
          <w:left w:val="single" w:sz="4" w:space="2" w:color="D9DEE5"/>
          <w:bottom w:val="single" w:sz="4" w:space="2" w:color="D9DEE5"/>
          <w:right w:val="single" w:sz="4" w:space="2" w:color="D9DEE5"/>
        </w:pBdr>
        <w:shd w:val="clear" w:color="auto" w:fill="F3F4F6"/>
      </w:pPr>
      <w:r>
        <w:rPr>
          <w:rFonts w:eastAsia="Courier New"/>
        </w:rPr>
        <w:t>Kim microphone</w:t>
      </w:r>
      <w:r>
        <w:rPr>
          <w:rFonts w:eastAsia="Courier New"/>
        </w:rPr>
        <w:br/>
        <w:t xml:space="preserve">      ↓</w:t>
      </w:r>
      <w:r>
        <w:rPr>
          <w:rFonts w:eastAsia="Courier New"/>
        </w:rPr>
        <w:br/>
        <w:t>WebRTC</w:t>
      </w:r>
      <w:r>
        <w:rPr>
          <w:rFonts w:eastAsia="Courier New"/>
        </w:rPr>
        <w:br/>
        <w:t xml:space="preserve">      ↓</w:t>
      </w:r>
      <w:r>
        <w:rPr>
          <w:rFonts w:eastAsia="Courier New"/>
        </w:rPr>
        <w:br/>
        <w:t>Gateway</w:t>
      </w:r>
      <w:r>
        <w:rPr>
          <w:rFonts w:eastAsia="Courier New"/>
        </w:rPr>
        <w:br/>
        <w:t xml:space="preserve">      ↓</w:t>
      </w:r>
      <w:r>
        <w:rPr>
          <w:rFonts w:eastAsia="Courier New"/>
        </w:rPr>
        <w:br/>
        <w:t>"Hello RedDust Echo!"</w:t>
      </w:r>
      <w:r>
        <w:rPr>
          <w:rFonts w:eastAsia="Courier New"/>
        </w:rPr>
        <w:br/>
        <w:t xml:space="preserve">      ↓</w:t>
      </w:r>
      <w:r>
        <w:rPr>
          <w:rFonts w:eastAsia="Courier New"/>
        </w:rPr>
        <w:br/>
        <w:t>2 seconds silence</w:t>
      </w:r>
      <w:r>
        <w:rPr>
          <w:rFonts w:eastAsia="Courier New"/>
        </w:rPr>
        <w:br/>
        <w:t xml:space="preserve">      ↓</w:t>
      </w:r>
      <w:r>
        <w:rPr>
          <w:rFonts w:eastAsia="Courier New"/>
        </w:rPr>
        <w:br/>
        <w:t>Kim's voice echo</w:t>
      </w:r>
      <w:r>
        <w:rPr>
          <w:rFonts w:eastAsia="Courier New"/>
        </w:rPr>
        <w:br/>
        <w:t xml:space="preserve">      ↓</w:t>
      </w:r>
      <w:r>
        <w:rPr>
          <w:rFonts w:eastAsia="Courier New"/>
        </w:rPr>
        <w:br/>
        <w:t>WebRTC</w:t>
      </w:r>
      <w:r>
        <w:rPr>
          <w:rFonts w:eastAsia="Courier New"/>
        </w:rPr>
        <w:br/>
        <w:t xml:space="preserve">      ↓</w:t>
      </w:r>
      <w:r>
        <w:rPr>
          <w:rFonts w:eastAsia="Courier New"/>
        </w:rPr>
        <w:br/>
        <w:t>Phone loudspeaker</w:t>
      </w:r>
    </w:p>
    <w:p w14:paraId="4BDFC810" w14:textId="77777777" w:rsidR="007D51C5" w:rsidRPr="009A1A3D" w:rsidRDefault="007D51C5" w:rsidP="009A1A3D">
      <w:pPr>
        <w:pStyle w:val="Heading2"/>
        <w:ind w:left="288"/>
        <w:rPr>
          <w:rFonts w:ascii="Calibri Light" w:hAnsi="Calibri Light" w:cs="Calibri Light"/>
        </w:rPr>
      </w:pPr>
      <w:r w:rsidRPr="009A1A3D">
        <w:rPr>
          <w:rFonts w:ascii="Calibri Light" w:hAnsi="Calibri Light" w:cs="Calibri Light"/>
        </w:rPr>
        <w:t>19B.1 Create a backend audio-assets directory</w:t>
      </w:r>
    </w:p>
    <w:p w14:paraId="630AE986" w14:textId="77777777" w:rsidR="007D51C5" w:rsidRDefault="007D51C5" w:rsidP="009A1A3D">
      <w:pPr>
        <w:ind w:left="288"/>
      </w:pPr>
      <w:r>
        <w:rPr>
          <w:rFonts w:ascii="Calibri Light" w:eastAsia="Calibri Light" w:hAnsi="Calibri Light"/>
        </w:rPr>
        <w:t>From the gateway project, create an audio folder:</w:t>
      </w:r>
    </w:p>
    <w:p w14:paraId="34ADA01C" w14:textId="77777777" w:rsidR="007D51C5" w:rsidRDefault="007D51C5" w:rsidP="009A1A3D">
      <w:pPr>
        <w:pStyle w:val="CodeBlock"/>
        <w:pBdr>
          <w:top w:val="single" w:sz="4" w:space="2" w:color="D9DEE5"/>
          <w:left w:val="single" w:sz="4" w:space="2" w:color="D9DEE5"/>
          <w:bottom w:val="single" w:sz="4" w:space="2" w:color="D9DEE5"/>
          <w:right w:val="single" w:sz="4" w:space="2" w:color="D9DEE5"/>
        </w:pBdr>
        <w:shd w:val="clear" w:color="auto" w:fill="F3F4F6"/>
        <w:ind w:left="576"/>
      </w:pPr>
      <w:r>
        <w:rPr>
          <w:rFonts w:eastAsia="Courier New"/>
        </w:rPr>
        <w:t>cd D:\RedDust\reddust-gateway</w:t>
      </w:r>
      <w:r>
        <w:rPr>
          <w:rFonts w:eastAsia="Courier New"/>
        </w:rPr>
        <w:br/>
        <w:t>New-Item -ItemType Directory -Force .\app\audio</w:t>
      </w:r>
    </w:p>
    <w:p w14:paraId="03E41144" w14:textId="77777777" w:rsidR="007D51C5" w:rsidRDefault="007D51C5" w:rsidP="009A1A3D">
      <w:pPr>
        <w:ind w:left="288"/>
      </w:pPr>
      <w:r>
        <w:rPr>
          <w:rFonts w:ascii="Calibri Light" w:eastAsia="Calibri Light" w:hAnsi="Calibri Light"/>
        </w:rPr>
        <w:t>The gateway structure now includes:</w:t>
      </w:r>
    </w:p>
    <w:p w14:paraId="5F770EEE" w14:textId="77777777" w:rsidR="007D51C5" w:rsidRDefault="007D51C5" w:rsidP="009A1A3D">
      <w:pPr>
        <w:pStyle w:val="CodeBlock"/>
        <w:pBdr>
          <w:top w:val="single" w:sz="4" w:space="2" w:color="D9DEE5"/>
          <w:left w:val="single" w:sz="4" w:space="2" w:color="D9DEE5"/>
          <w:bottom w:val="single" w:sz="4" w:space="2" w:color="D9DEE5"/>
          <w:right w:val="single" w:sz="4" w:space="2" w:color="D9DEE5"/>
        </w:pBdr>
        <w:shd w:val="clear" w:color="auto" w:fill="F3F4F6"/>
        <w:ind w:left="576"/>
      </w:pPr>
      <w:r>
        <w:rPr>
          <w:rFonts w:eastAsia="Courier New"/>
        </w:rPr>
        <w:t>reddust-gateway/</w:t>
      </w:r>
      <w:r>
        <w:rPr>
          <w:rFonts w:eastAsia="Courier New"/>
        </w:rPr>
        <w:br/>
        <w:t>└── app/</w:t>
      </w:r>
      <w:r>
        <w:rPr>
          <w:rFonts w:eastAsia="Courier New"/>
        </w:rPr>
        <w:br/>
        <w:t xml:space="preserve">    ├── main.py</w:t>
      </w:r>
      <w:r>
        <w:rPr>
          <w:rFonts w:eastAsia="Courier New"/>
        </w:rPr>
        <w:br/>
        <w:t xml:space="preserve">    ├── echo.py</w:t>
      </w:r>
      <w:r>
        <w:rPr>
          <w:rFonts w:eastAsia="Courier New"/>
        </w:rPr>
        <w:br/>
      </w:r>
      <w:r>
        <w:rPr>
          <w:rFonts w:eastAsia="Courier New"/>
        </w:rPr>
        <w:lastRenderedPageBreak/>
        <w:t xml:space="preserve">    ├── __init__.py</w:t>
      </w:r>
      <w:r>
        <w:rPr>
          <w:rFonts w:eastAsia="Courier New"/>
        </w:rPr>
        <w:br/>
        <w:t xml:space="preserve">    └── audio/</w:t>
      </w:r>
    </w:p>
    <w:p w14:paraId="7584A742" w14:textId="77777777" w:rsidR="007D51C5" w:rsidRPr="00D3279A" w:rsidRDefault="007D51C5" w:rsidP="009A1A3D">
      <w:pPr>
        <w:pStyle w:val="Heading2"/>
        <w:ind w:left="288"/>
        <w:rPr>
          <w:rFonts w:ascii="Calibri Light" w:hAnsi="Calibri Light" w:cs="Calibri Light"/>
        </w:rPr>
      </w:pPr>
      <w:r w:rsidRPr="00D3279A">
        <w:rPr>
          <w:rFonts w:ascii="Calibri Light" w:hAnsi="Calibri Light" w:cs="Calibri Light"/>
        </w:rPr>
        <w:t>19B.2 Create the fixed prerecorded phrase</w:t>
      </w:r>
    </w:p>
    <w:p w14:paraId="7D119745" w14:textId="77777777" w:rsidR="007D51C5" w:rsidRDefault="007D51C5" w:rsidP="00D3279A">
      <w:pPr>
        <w:ind w:left="288"/>
        <w:jc w:val="both"/>
      </w:pPr>
      <w:r>
        <w:rPr>
          <w:rFonts w:ascii="Calibri Light" w:eastAsia="Calibri Light" w:hAnsi="Calibri Light"/>
        </w:rPr>
        <w:t xml:space="preserve">For this engineering test, generate a one-time WAV file containing the phrase </w:t>
      </w:r>
      <w:r>
        <w:rPr>
          <w:rStyle w:val="InlineCode"/>
        </w:rPr>
        <w:t>Hello RedDust Echo!</w:t>
      </w:r>
      <w:r>
        <w:rPr>
          <w:rFonts w:ascii="Calibri Light" w:eastAsia="Calibri Light" w:hAnsi="Calibri Light"/>
        </w:rPr>
        <w:t>. The file is created once and is then treated as a normal prerecorded asset; it is not synthesized on every WebRTC session.</w:t>
      </w:r>
    </w:p>
    <w:p w14:paraId="26E51B7E" w14:textId="77777777" w:rsidR="007D51C5" w:rsidRDefault="007D51C5" w:rsidP="00D3279A">
      <w:pPr>
        <w:ind w:left="288"/>
        <w:jc w:val="both"/>
      </w:pPr>
      <w:r>
        <w:rPr>
          <w:rFonts w:ascii="Calibri Light" w:eastAsia="Calibri Light" w:hAnsi="Calibri Light"/>
        </w:rPr>
        <w:t>From Windows PowerShell in the gateway project, run:</w:t>
      </w:r>
    </w:p>
    <w:p w14:paraId="3E5C7A21" w14:textId="77777777" w:rsidR="007D51C5" w:rsidRDefault="007D51C5" w:rsidP="009A1A3D">
      <w:pPr>
        <w:pStyle w:val="CodeBlock"/>
        <w:pBdr>
          <w:top w:val="single" w:sz="4" w:space="2" w:color="D9DEE5"/>
          <w:left w:val="single" w:sz="4" w:space="2" w:color="D9DEE5"/>
          <w:bottom w:val="single" w:sz="4" w:space="2" w:color="D9DEE5"/>
          <w:right w:val="single" w:sz="4" w:space="2" w:color="D9DEE5"/>
        </w:pBdr>
        <w:shd w:val="clear" w:color="auto" w:fill="F3F4F6"/>
        <w:ind w:left="576"/>
      </w:pPr>
      <w:r>
        <w:rPr>
          <w:rFonts w:eastAsia="Courier New"/>
        </w:rPr>
        <w:t>Add-Type -AssemblyName System.Speech</w:t>
      </w:r>
      <w:r>
        <w:rPr>
          <w:rFonts w:eastAsia="Courier New"/>
        </w:rPr>
        <w:br/>
      </w:r>
      <w:r>
        <w:rPr>
          <w:rFonts w:eastAsia="Courier New"/>
        </w:rPr>
        <w:br/>
        <w:t>$synth = New-Object System.Speech.Synthesis.SpeechSynthesizer</w:t>
      </w:r>
      <w:r>
        <w:rPr>
          <w:rFonts w:eastAsia="Courier New"/>
        </w:rPr>
        <w:br/>
        <w:t>$synth.Rate = 0</w:t>
      </w:r>
      <w:r>
        <w:rPr>
          <w:rFonts w:eastAsia="Courier New"/>
        </w:rPr>
        <w:br/>
        <w:t>$synth.Volume = 100</w:t>
      </w:r>
      <w:r>
        <w:rPr>
          <w:rFonts w:eastAsia="Courier New"/>
        </w:rPr>
        <w:br/>
      </w:r>
      <w:r>
        <w:rPr>
          <w:rFonts w:eastAsia="Courier New"/>
        </w:rPr>
        <w:br/>
        <w:t>$wav = Join-Path (Resolve-Path .\app\audio) "hello_reddust_echo.wav"</w:t>
      </w:r>
      <w:r>
        <w:rPr>
          <w:rFonts w:eastAsia="Courier New"/>
        </w:rPr>
        <w:br/>
      </w:r>
      <w:r>
        <w:rPr>
          <w:rFonts w:eastAsia="Courier New"/>
        </w:rPr>
        <w:br/>
        <w:t>$synth.SetOutputToWaveFile($wav)</w:t>
      </w:r>
      <w:r>
        <w:rPr>
          <w:rFonts w:eastAsia="Courier New"/>
        </w:rPr>
        <w:br/>
        <w:t>$synth.Speak("Hello RedDust Echo!")</w:t>
      </w:r>
      <w:r>
        <w:rPr>
          <w:rFonts w:eastAsia="Courier New"/>
        </w:rPr>
        <w:br/>
        <w:t>$synth.Dispose()</w:t>
      </w:r>
    </w:p>
    <w:p w14:paraId="7CC61728" w14:textId="77777777" w:rsidR="007D51C5" w:rsidRDefault="007D51C5" w:rsidP="009A1A3D">
      <w:pPr>
        <w:ind w:left="288"/>
      </w:pPr>
      <w:r>
        <w:rPr>
          <w:rFonts w:ascii="Calibri Light" w:eastAsia="Calibri Light" w:hAnsi="Calibri Light"/>
        </w:rPr>
        <w:t>Verify the file exists:</w:t>
      </w:r>
    </w:p>
    <w:p w14:paraId="56734B32" w14:textId="77777777" w:rsidR="007D51C5" w:rsidRDefault="007D51C5" w:rsidP="009A1A3D">
      <w:pPr>
        <w:pStyle w:val="CodeBlock"/>
        <w:pBdr>
          <w:top w:val="single" w:sz="4" w:space="2" w:color="D9DEE5"/>
          <w:left w:val="single" w:sz="4" w:space="2" w:color="D9DEE5"/>
          <w:bottom w:val="single" w:sz="4" w:space="2" w:color="D9DEE5"/>
          <w:right w:val="single" w:sz="4" w:space="2" w:color="D9DEE5"/>
        </w:pBdr>
        <w:shd w:val="clear" w:color="auto" w:fill="F3F4F6"/>
        <w:ind w:left="576"/>
      </w:pPr>
      <w:r>
        <w:rPr>
          <w:rFonts w:eastAsia="Courier New"/>
        </w:rPr>
        <w:t>Get-Item .\app\audio\hello_reddust_echo.wav</w:t>
      </w:r>
    </w:p>
    <w:p w14:paraId="2018AC23" w14:textId="77777777" w:rsidR="007D51C5" w:rsidRDefault="007D51C5" w:rsidP="009A1A3D">
      <w:pPr>
        <w:ind w:left="288"/>
      </w:pPr>
      <w:r>
        <w:rPr>
          <w:rFonts w:ascii="Calibri Light" w:eastAsia="Calibri Light" w:hAnsi="Calibri Light"/>
        </w:rPr>
        <w:t>Expected asset location:</w:t>
      </w:r>
    </w:p>
    <w:p w14:paraId="6D906E90" w14:textId="77777777" w:rsidR="007D51C5" w:rsidRDefault="007D51C5" w:rsidP="009A1A3D">
      <w:pPr>
        <w:pStyle w:val="CodeBlock"/>
        <w:pBdr>
          <w:top w:val="single" w:sz="4" w:space="2" w:color="D9DEE5"/>
          <w:left w:val="single" w:sz="4" w:space="2" w:color="D9DEE5"/>
          <w:bottom w:val="single" w:sz="4" w:space="2" w:color="D9DEE5"/>
          <w:right w:val="single" w:sz="4" w:space="2" w:color="D9DEE5"/>
        </w:pBdr>
        <w:shd w:val="clear" w:color="auto" w:fill="F3F4F6"/>
        <w:ind w:left="576"/>
      </w:pPr>
      <w:r>
        <w:rPr>
          <w:rFonts w:eastAsia="Courier New"/>
        </w:rPr>
        <w:t>reddust-gateway/</w:t>
      </w:r>
      <w:r>
        <w:rPr>
          <w:rFonts w:eastAsia="Courier New"/>
        </w:rPr>
        <w:br/>
        <w:t>└── app/</w:t>
      </w:r>
      <w:r>
        <w:rPr>
          <w:rFonts w:eastAsia="Courier New"/>
        </w:rPr>
        <w:br/>
        <w:t xml:space="preserve">    └── audio/</w:t>
      </w:r>
      <w:r>
        <w:rPr>
          <w:rFonts w:eastAsia="Courier New"/>
        </w:rPr>
        <w:br/>
        <w:t xml:space="preserve">        └── hello_reddust_echo.wav</w:t>
      </w:r>
    </w:p>
    <w:p w14:paraId="58EE7ED3" w14:textId="77777777" w:rsidR="007D51C5" w:rsidRDefault="007D51C5" w:rsidP="00D3279A">
      <w:pPr>
        <w:ind w:left="288"/>
        <w:jc w:val="both"/>
      </w:pPr>
      <w:r>
        <w:rPr>
          <w:rFonts w:ascii="Calibri Light" w:eastAsia="Calibri Light" w:hAnsi="Calibri Light"/>
        </w:rPr>
        <w:t>This WAV file can later be replaced by a professionally recorded Syan voice while keeping the same filename and processing path.</w:t>
      </w:r>
    </w:p>
    <w:p w14:paraId="50844FE0" w14:textId="77777777" w:rsidR="007D51C5" w:rsidRPr="00D3279A" w:rsidRDefault="007D51C5" w:rsidP="009A1A3D">
      <w:pPr>
        <w:pStyle w:val="Heading2"/>
        <w:ind w:left="288"/>
        <w:rPr>
          <w:rFonts w:ascii="Calibri Light" w:hAnsi="Calibri Light" w:cs="Calibri Light"/>
        </w:rPr>
      </w:pPr>
      <w:r w:rsidRPr="00D3279A">
        <w:rPr>
          <w:rFonts w:ascii="Calibri Light" w:hAnsi="Calibri Light" w:cs="Calibri Light"/>
        </w:rPr>
        <w:t>19B.3 Replace echo.py with the processed echo track</w:t>
      </w:r>
    </w:p>
    <w:p w14:paraId="7EF91B70" w14:textId="77777777" w:rsidR="007D51C5" w:rsidRDefault="007D51C5" w:rsidP="00D3279A">
      <w:pPr>
        <w:ind w:left="288"/>
        <w:jc w:val="both"/>
      </w:pPr>
      <w:r>
        <w:rPr>
          <w:rFonts w:ascii="Calibri Light" w:eastAsia="Calibri Light" w:hAnsi="Calibri Light"/>
        </w:rPr>
        <w:t xml:space="preserve">Replace the entire contents of </w:t>
      </w:r>
      <w:r>
        <w:rPr>
          <w:rStyle w:val="InlineCode"/>
        </w:rPr>
        <w:t>D:\RedDust\reddust-gateway\app\echo.py</w:t>
      </w:r>
      <w:r>
        <w:rPr>
          <w:rFonts w:ascii="Calibri Light" w:eastAsia="Calibri Light" w:hAnsi="Calibri Light"/>
        </w:rPr>
        <w:t xml:space="preserve"> with the following valid Python code:</w:t>
      </w:r>
    </w:p>
    <w:p w14:paraId="359E9A70" w14:textId="77777777" w:rsidR="007D51C5" w:rsidRDefault="007D51C5" w:rsidP="009A1A3D">
      <w:pPr>
        <w:pStyle w:val="CodeBlock"/>
        <w:pBdr>
          <w:top w:val="single" w:sz="4" w:space="2" w:color="D9DEE5"/>
          <w:left w:val="single" w:sz="4" w:space="2" w:color="D9DEE5"/>
          <w:bottom w:val="single" w:sz="4" w:space="2" w:color="D9DEE5"/>
          <w:right w:val="single" w:sz="4" w:space="2" w:color="D9DEE5"/>
        </w:pBdr>
        <w:shd w:val="clear" w:color="auto" w:fill="F3F4F6"/>
        <w:ind w:left="576"/>
      </w:pPr>
      <w:r>
        <w:rPr>
          <w:rFonts w:eastAsia="Courier New"/>
        </w:rPr>
        <w:t>import asyncio</w:t>
      </w:r>
      <w:r>
        <w:rPr>
          <w:rFonts w:eastAsia="Courier New"/>
        </w:rPr>
        <w:br/>
        <w:t>from collections import deque</w:t>
      </w:r>
      <w:r>
        <w:rPr>
          <w:rFonts w:eastAsia="Courier New"/>
        </w:rPr>
        <w:br/>
        <w:t>from fractions import Fraction</w:t>
      </w:r>
      <w:r>
        <w:rPr>
          <w:rFonts w:eastAsia="Courier New"/>
        </w:rPr>
        <w:br/>
        <w:t>from pathlib import Path</w:t>
      </w:r>
      <w:r>
        <w:rPr>
          <w:rFonts w:eastAsia="Courier New"/>
        </w:rPr>
        <w:br/>
      </w:r>
      <w:r>
        <w:rPr>
          <w:rFonts w:eastAsia="Courier New"/>
        </w:rPr>
        <w:br/>
        <w:t>from aiortc import MediaStreamTrack</w:t>
      </w:r>
      <w:r>
        <w:rPr>
          <w:rFonts w:eastAsia="Courier New"/>
        </w:rPr>
        <w:br/>
        <w:t>from aiortc.contrib.media import MediaPlayer</w:t>
      </w:r>
      <w:r>
        <w:rPr>
          <w:rFonts w:eastAsia="Courier New"/>
        </w:rPr>
        <w:br/>
        <w:t>from aiortc.mediastreams import MediaStreamError</w:t>
      </w:r>
      <w:r>
        <w:rPr>
          <w:rFonts w:eastAsia="Courier New"/>
        </w:rPr>
        <w:br/>
        <w:t>from av import AudioFrame</w:t>
      </w:r>
      <w:r>
        <w:rPr>
          <w:rFonts w:eastAsia="Courier New"/>
        </w:rPr>
        <w:br/>
        <w:t>from av.audio.resampler import AudioResampler</w:t>
      </w:r>
      <w:r>
        <w:rPr>
          <w:rFonts w:eastAsia="Courier New"/>
        </w:rPr>
        <w:br/>
      </w:r>
      <w:r>
        <w:rPr>
          <w:rFonts w:eastAsia="Courier New"/>
        </w:rPr>
        <w:br/>
      </w:r>
      <w:r>
        <w:rPr>
          <w:rFonts w:eastAsia="Courier New"/>
        </w:rPr>
        <w:lastRenderedPageBreak/>
        <w:br/>
        <w:t>PROMPT_PATH = (</w:t>
      </w:r>
      <w:r>
        <w:rPr>
          <w:rFonts w:eastAsia="Courier New"/>
        </w:rPr>
        <w:br/>
        <w:t xml:space="preserve">    Path(__file__).resolve().parent</w:t>
      </w:r>
      <w:r>
        <w:rPr>
          <w:rFonts w:eastAsia="Courier New"/>
        </w:rPr>
        <w:br/>
        <w:t xml:space="preserve">    / "audio"</w:t>
      </w:r>
      <w:r>
        <w:rPr>
          <w:rFonts w:eastAsia="Courier New"/>
        </w:rPr>
        <w:br/>
        <w:t xml:space="preserve">    / "hello_reddust_echo.wav"</w:t>
      </w:r>
      <w:r>
        <w:rPr>
          <w:rFonts w:eastAsia="Courier New"/>
        </w:rPr>
        <w:br/>
        <w:t>)</w:t>
      </w:r>
      <w:r>
        <w:rPr>
          <w:rFonts w:eastAsia="Courier New"/>
        </w:rPr>
        <w:br/>
      </w:r>
      <w:r>
        <w:rPr>
          <w:rFonts w:eastAsia="Courier New"/>
        </w:rPr>
        <w:br/>
      </w:r>
      <w:r>
        <w:rPr>
          <w:rFonts w:eastAsia="Courier New"/>
        </w:rPr>
        <w:br/>
        <w:t>class EchoAudioTrack(MediaStreamTrack):</w:t>
      </w:r>
      <w:r>
        <w:rPr>
          <w:rFonts w:eastAsia="Courier New"/>
        </w:rPr>
        <w:br/>
        <w:t xml:space="preserve">    """</w:t>
      </w:r>
      <w:r>
        <w:rPr>
          <w:rFonts w:eastAsia="Courier New"/>
        </w:rPr>
        <w:br/>
        <w:t xml:space="preserve">    Step 19B processed echo track.</w:t>
      </w:r>
      <w:r>
        <w:rPr>
          <w:rFonts w:eastAsia="Courier New"/>
        </w:rPr>
        <w:br/>
      </w:r>
      <w:r>
        <w:rPr>
          <w:rFonts w:eastAsia="Courier New"/>
        </w:rPr>
        <w:br/>
        <w:t xml:space="preserve">    Output sequence:</w:t>
      </w:r>
      <w:r>
        <w:rPr>
          <w:rFonts w:eastAsia="Courier New"/>
        </w:rPr>
        <w:br/>
      </w:r>
      <w:r>
        <w:rPr>
          <w:rFonts w:eastAsia="Courier New"/>
        </w:rPr>
        <w:br/>
        <w:t xml:space="preserve">        prerecorded greeting</w:t>
      </w:r>
      <w:r>
        <w:rPr>
          <w:rFonts w:eastAsia="Courier New"/>
        </w:rPr>
        <w:br/>
        <w:t xml:space="preserve">                ↓</w:t>
      </w:r>
      <w:r>
        <w:rPr>
          <w:rFonts w:eastAsia="Courier New"/>
        </w:rPr>
        <w:br/>
        <w:t xml:space="preserve">          2-second silence</w:t>
      </w:r>
      <w:r>
        <w:rPr>
          <w:rFonts w:eastAsia="Courier New"/>
        </w:rPr>
        <w:br/>
        <w:t xml:space="preserve">                ↓</w:t>
      </w:r>
      <w:r>
        <w:rPr>
          <w:rFonts w:eastAsia="Courier New"/>
        </w:rPr>
        <w:br/>
        <w:t xml:space="preserve">        incoming caller audio</w:t>
      </w:r>
      <w:r>
        <w:rPr>
          <w:rFonts w:eastAsia="Courier New"/>
        </w:rPr>
        <w:br/>
        <w:t xml:space="preserve">    """</w:t>
      </w:r>
      <w:r>
        <w:rPr>
          <w:rFonts w:eastAsia="Courier New"/>
        </w:rPr>
        <w:br/>
      </w:r>
      <w:r>
        <w:rPr>
          <w:rFonts w:eastAsia="Courier New"/>
        </w:rPr>
        <w:br/>
        <w:t xml:space="preserve">    kind = "audio"</w:t>
      </w:r>
      <w:r>
        <w:rPr>
          <w:rFonts w:eastAsia="Courier New"/>
        </w:rPr>
        <w:br/>
      </w:r>
      <w:r>
        <w:rPr>
          <w:rFonts w:eastAsia="Courier New"/>
        </w:rPr>
        <w:br/>
        <w:t xml:space="preserve">    SAMPLE_RATE = 48000</w:t>
      </w:r>
      <w:r>
        <w:rPr>
          <w:rFonts w:eastAsia="Courier New"/>
        </w:rPr>
        <w:br/>
        <w:t xml:space="preserve">    SILENCE_SAMPLES = 960</w:t>
      </w:r>
      <w:r>
        <w:rPr>
          <w:rFonts w:eastAsia="Courier New"/>
        </w:rPr>
        <w:br/>
      </w:r>
      <w:r>
        <w:rPr>
          <w:rFonts w:eastAsia="Courier New"/>
        </w:rPr>
        <w:br/>
        <w:t xml:space="preserve">    def __init__(</w:t>
      </w:r>
      <w:r>
        <w:rPr>
          <w:rFonts w:eastAsia="Courier New"/>
        </w:rPr>
        <w:br/>
        <w:t xml:space="preserve">        self,</w:t>
      </w:r>
      <w:r>
        <w:rPr>
          <w:rFonts w:eastAsia="Courier New"/>
        </w:rPr>
        <w:br/>
        <w:t xml:space="preserve">        incoming_track,</w:t>
      </w:r>
      <w:r>
        <w:rPr>
          <w:rFonts w:eastAsia="Courier New"/>
        </w:rPr>
        <w:br/>
        <w:t xml:space="preserve">        delay_seconds: float = 2.0,</w:t>
      </w:r>
      <w:r>
        <w:rPr>
          <w:rFonts w:eastAsia="Courier New"/>
        </w:rPr>
        <w:br/>
        <w:t xml:space="preserve">    ):</w:t>
      </w:r>
      <w:r>
        <w:rPr>
          <w:rFonts w:eastAsia="Courier New"/>
        </w:rPr>
        <w:br/>
        <w:t xml:space="preserve">        super().__init__()</w:t>
      </w:r>
      <w:r>
        <w:rPr>
          <w:rFonts w:eastAsia="Courier New"/>
        </w:rPr>
        <w:br/>
      </w:r>
      <w:r>
        <w:rPr>
          <w:rFonts w:eastAsia="Courier New"/>
        </w:rPr>
        <w:br/>
        <w:t xml:space="preserve">        self.incoming_track = incoming_track</w:t>
      </w:r>
      <w:r>
        <w:rPr>
          <w:rFonts w:eastAsia="Courier New"/>
        </w:rPr>
        <w:br/>
      </w:r>
      <w:r>
        <w:rPr>
          <w:rFonts w:eastAsia="Courier New"/>
        </w:rPr>
        <w:br/>
        <w:t xml:space="preserve">        if not PROMPT_PATH.exists():</w:t>
      </w:r>
      <w:r>
        <w:rPr>
          <w:rFonts w:eastAsia="Courier New"/>
        </w:rPr>
        <w:br/>
        <w:t xml:space="preserve">            raise FileNotFoundError(</w:t>
      </w:r>
      <w:r>
        <w:rPr>
          <w:rFonts w:eastAsia="Courier New"/>
        </w:rPr>
        <w:br/>
        <w:t xml:space="preserve">                f"Prompt audio file not found: "</w:t>
      </w:r>
      <w:r>
        <w:rPr>
          <w:rFonts w:eastAsia="Courier New"/>
        </w:rPr>
        <w:br/>
        <w:t xml:space="preserve">                f"{PROMPT_PATH}"</w:t>
      </w:r>
      <w:r>
        <w:rPr>
          <w:rFonts w:eastAsia="Courier New"/>
        </w:rPr>
        <w:br/>
        <w:t xml:space="preserve">            )</w:t>
      </w:r>
      <w:r>
        <w:rPr>
          <w:rFonts w:eastAsia="Courier New"/>
        </w:rPr>
        <w:br/>
      </w:r>
      <w:r>
        <w:rPr>
          <w:rFonts w:eastAsia="Courier New"/>
        </w:rPr>
        <w:br/>
        <w:t xml:space="preserve">        self.player = MediaPlayer(</w:t>
      </w:r>
      <w:r>
        <w:rPr>
          <w:rFonts w:eastAsia="Courier New"/>
        </w:rPr>
        <w:br/>
        <w:t xml:space="preserve">            str(PROMPT_PATH)</w:t>
      </w:r>
      <w:r>
        <w:rPr>
          <w:rFonts w:eastAsia="Courier New"/>
        </w:rPr>
        <w:br/>
        <w:t xml:space="preserve">        )</w:t>
      </w:r>
      <w:r>
        <w:rPr>
          <w:rFonts w:eastAsia="Courier New"/>
        </w:rPr>
        <w:br/>
      </w:r>
      <w:r>
        <w:rPr>
          <w:rFonts w:eastAsia="Courier New"/>
        </w:rPr>
        <w:br/>
        <w:t xml:space="preserve">        self.prompt_track = self.player.audio</w:t>
      </w:r>
      <w:r>
        <w:rPr>
          <w:rFonts w:eastAsia="Courier New"/>
        </w:rPr>
        <w:br/>
      </w:r>
      <w:r>
        <w:rPr>
          <w:rFonts w:eastAsia="Courier New"/>
        </w:rPr>
        <w:br/>
        <w:t xml:space="preserve">        if self.prompt_track is None:</w:t>
      </w:r>
      <w:r>
        <w:rPr>
          <w:rFonts w:eastAsia="Courier New"/>
        </w:rPr>
        <w:br/>
        <w:t xml:space="preserve">            raise RuntimeError(</w:t>
      </w:r>
      <w:r>
        <w:rPr>
          <w:rFonts w:eastAsia="Courier New"/>
        </w:rPr>
        <w:br/>
        <w:t xml:space="preserve">                "Prompt file contains no audio track"</w:t>
      </w:r>
      <w:r>
        <w:rPr>
          <w:rFonts w:eastAsia="Courier New"/>
        </w:rPr>
        <w:br/>
        <w:t xml:space="preserve">            )</w:t>
      </w:r>
      <w:r>
        <w:rPr>
          <w:rFonts w:eastAsia="Courier New"/>
        </w:rPr>
        <w:br/>
      </w:r>
      <w:r>
        <w:rPr>
          <w:rFonts w:eastAsia="Courier New"/>
        </w:rPr>
        <w:br/>
        <w:t xml:space="preserve">        self.prompt_resampler = AudioResampler(</w:t>
      </w:r>
      <w:r>
        <w:rPr>
          <w:rFonts w:eastAsia="Courier New"/>
        </w:rPr>
        <w:br/>
        <w:t xml:space="preserve">            format="s16",</w:t>
      </w:r>
      <w:r>
        <w:rPr>
          <w:rFonts w:eastAsia="Courier New"/>
        </w:rPr>
        <w:br/>
        <w:t xml:space="preserve">            layout="mono",</w:t>
      </w:r>
      <w:r>
        <w:rPr>
          <w:rFonts w:eastAsia="Courier New"/>
        </w:rPr>
        <w:br/>
        <w:t xml:space="preserve">            rate=self.SAMPLE_RATE,</w:t>
      </w:r>
      <w:r>
        <w:rPr>
          <w:rFonts w:eastAsia="Courier New"/>
        </w:rPr>
        <w:br/>
      </w:r>
      <w:r>
        <w:rPr>
          <w:rFonts w:eastAsia="Courier New"/>
        </w:rPr>
        <w:lastRenderedPageBreak/>
        <w:t xml:space="preserve">        )</w:t>
      </w:r>
      <w:r>
        <w:rPr>
          <w:rFonts w:eastAsia="Courier New"/>
        </w:rPr>
        <w:br/>
      </w:r>
      <w:r>
        <w:rPr>
          <w:rFonts w:eastAsia="Courier New"/>
        </w:rPr>
        <w:br/>
        <w:t xml:space="preserve">        self.echo_resampler = AudioResampler(</w:t>
      </w:r>
      <w:r>
        <w:rPr>
          <w:rFonts w:eastAsia="Courier New"/>
        </w:rPr>
        <w:br/>
        <w:t xml:space="preserve">            format="s16",</w:t>
      </w:r>
      <w:r>
        <w:rPr>
          <w:rFonts w:eastAsia="Courier New"/>
        </w:rPr>
        <w:br/>
        <w:t xml:space="preserve">            layout="mono",</w:t>
      </w:r>
      <w:r>
        <w:rPr>
          <w:rFonts w:eastAsia="Courier New"/>
        </w:rPr>
        <w:br/>
        <w:t xml:space="preserve">            rate=self.SAMPLE_RATE,</w:t>
      </w:r>
      <w:r>
        <w:rPr>
          <w:rFonts w:eastAsia="Courier New"/>
        </w:rPr>
        <w:br/>
        <w:t xml:space="preserve">        )</w:t>
      </w:r>
      <w:r>
        <w:rPr>
          <w:rFonts w:eastAsia="Courier New"/>
        </w:rPr>
        <w:br/>
      </w:r>
      <w:r>
        <w:rPr>
          <w:rFonts w:eastAsia="Courier New"/>
        </w:rPr>
        <w:br/>
        <w:t xml:space="preserve">        self.prompt_frames = deque()</w:t>
      </w:r>
      <w:r>
        <w:rPr>
          <w:rFonts w:eastAsia="Courier New"/>
        </w:rPr>
        <w:br/>
        <w:t xml:space="preserve">        self.echo_frames = deque()</w:t>
      </w:r>
      <w:r>
        <w:rPr>
          <w:rFonts w:eastAsia="Courier New"/>
        </w:rPr>
        <w:br/>
      </w:r>
      <w:r>
        <w:rPr>
          <w:rFonts w:eastAsia="Courier New"/>
        </w:rPr>
        <w:br/>
        <w:t xml:space="preserve">        self.stage = "prompt"</w:t>
      </w:r>
      <w:r>
        <w:rPr>
          <w:rFonts w:eastAsia="Courier New"/>
        </w:rPr>
        <w:br/>
      </w:r>
      <w:r>
        <w:rPr>
          <w:rFonts w:eastAsia="Courier New"/>
        </w:rPr>
        <w:br/>
        <w:t xml:space="preserve">        frame_duration = (</w:t>
      </w:r>
      <w:r>
        <w:rPr>
          <w:rFonts w:eastAsia="Courier New"/>
        </w:rPr>
        <w:br/>
        <w:t xml:space="preserve">            self.SILENCE_SAMPLES</w:t>
      </w:r>
      <w:r>
        <w:rPr>
          <w:rFonts w:eastAsia="Courier New"/>
        </w:rPr>
        <w:br/>
        <w:t xml:space="preserve">            / self.SAMPLE_RATE</w:t>
      </w:r>
      <w:r>
        <w:rPr>
          <w:rFonts w:eastAsia="Courier New"/>
        </w:rPr>
        <w:br/>
        <w:t xml:space="preserve">        )</w:t>
      </w:r>
      <w:r>
        <w:rPr>
          <w:rFonts w:eastAsia="Courier New"/>
        </w:rPr>
        <w:br/>
      </w:r>
      <w:r>
        <w:rPr>
          <w:rFonts w:eastAsia="Courier New"/>
        </w:rPr>
        <w:br/>
        <w:t xml:space="preserve">        self.delay_frames_remaining = round(</w:t>
      </w:r>
      <w:r>
        <w:rPr>
          <w:rFonts w:eastAsia="Courier New"/>
        </w:rPr>
        <w:br/>
        <w:t xml:space="preserve">            delay_seconds</w:t>
      </w:r>
      <w:r>
        <w:rPr>
          <w:rFonts w:eastAsia="Courier New"/>
        </w:rPr>
        <w:br/>
        <w:t xml:space="preserve">            / frame_duration</w:t>
      </w:r>
      <w:r>
        <w:rPr>
          <w:rFonts w:eastAsia="Courier New"/>
        </w:rPr>
        <w:br/>
        <w:t xml:space="preserve">        )</w:t>
      </w:r>
      <w:r>
        <w:rPr>
          <w:rFonts w:eastAsia="Courier New"/>
        </w:rPr>
        <w:br/>
      </w:r>
      <w:r>
        <w:rPr>
          <w:rFonts w:eastAsia="Courier New"/>
        </w:rPr>
        <w:br/>
        <w:t xml:space="preserve">        self.output_pts = 0</w:t>
      </w:r>
      <w:r>
        <w:rPr>
          <w:rFonts w:eastAsia="Courier New"/>
        </w:rPr>
        <w:br/>
      </w:r>
      <w:r>
        <w:rPr>
          <w:rFonts w:eastAsia="Courier New"/>
        </w:rPr>
        <w:br/>
        <w:t xml:space="preserve">        self.next_deadline = None</w:t>
      </w:r>
      <w:r>
        <w:rPr>
          <w:rFonts w:eastAsia="Courier New"/>
        </w:rPr>
        <w:br/>
      </w:r>
      <w:r>
        <w:rPr>
          <w:rFonts w:eastAsia="Courier New"/>
        </w:rPr>
        <w:br/>
        <w:t xml:space="preserve">        self._delay_logged = False</w:t>
      </w:r>
      <w:r>
        <w:rPr>
          <w:rFonts w:eastAsia="Courier New"/>
        </w:rPr>
        <w:br/>
        <w:t xml:space="preserve">        self._echo_logged = False</w:t>
      </w:r>
      <w:r>
        <w:rPr>
          <w:rFonts w:eastAsia="Courier New"/>
        </w:rPr>
        <w:br/>
      </w:r>
      <w:r>
        <w:rPr>
          <w:rFonts w:eastAsia="Courier New"/>
        </w:rPr>
        <w:br/>
        <w:t xml:space="preserve">        print(</w:t>
      </w:r>
      <w:r>
        <w:rPr>
          <w:rFonts w:eastAsia="Courier New"/>
        </w:rPr>
        <w:br/>
        <w:t xml:space="preserve">            "EchoAudioTrack: playing "</w:t>
      </w:r>
      <w:r>
        <w:rPr>
          <w:rFonts w:eastAsia="Courier New"/>
        </w:rPr>
        <w:br/>
        <w:t xml:space="preserve">            "'Hello RedDust Echo!'"</w:t>
      </w:r>
      <w:r>
        <w:rPr>
          <w:rFonts w:eastAsia="Courier New"/>
        </w:rPr>
        <w:br/>
        <w:t xml:space="preserve">        )</w:t>
      </w:r>
      <w:r>
        <w:rPr>
          <w:rFonts w:eastAsia="Courier New"/>
        </w:rPr>
        <w:br/>
      </w:r>
      <w:r>
        <w:rPr>
          <w:rFonts w:eastAsia="Courier New"/>
        </w:rPr>
        <w:br/>
        <w:t xml:space="preserve">    async def _emit(self, frame):</w:t>
      </w:r>
      <w:r>
        <w:rPr>
          <w:rFonts w:eastAsia="Courier New"/>
        </w:rPr>
        <w:br/>
        <w:t xml:space="preserve">        """</w:t>
      </w:r>
      <w:r>
        <w:rPr>
          <w:rFonts w:eastAsia="Courier New"/>
        </w:rPr>
        <w:br/>
        <w:t xml:space="preserve">        Give every outgoing frame a continuous</w:t>
      </w:r>
      <w:r>
        <w:rPr>
          <w:rFonts w:eastAsia="Courier New"/>
        </w:rPr>
        <w:br/>
        <w:t xml:space="preserve">        48-kHz timeline and prevent queued audio</w:t>
      </w:r>
      <w:r>
        <w:rPr>
          <w:rFonts w:eastAsia="Courier New"/>
        </w:rPr>
        <w:br/>
        <w:t xml:space="preserve">        from being emitted in a burst.</w:t>
      </w:r>
      <w:r>
        <w:rPr>
          <w:rFonts w:eastAsia="Courier New"/>
        </w:rPr>
        <w:br/>
        <w:t xml:space="preserve">        """</w:t>
      </w:r>
      <w:r>
        <w:rPr>
          <w:rFonts w:eastAsia="Courier New"/>
        </w:rPr>
        <w:br/>
      </w:r>
      <w:r>
        <w:rPr>
          <w:rFonts w:eastAsia="Courier New"/>
        </w:rPr>
        <w:br/>
        <w:t xml:space="preserve">        frame.sample_rate = self.SAMPLE_RATE</w:t>
      </w:r>
      <w:r>
        <w:rPr>
          <w:rFonts w:eastAsia="Courier New"/>
        </w:rPr>
        <w:br/>
      </w:r>
      <w:r>
        <w:rPr>
          <w:rFonts w:eastAsia="Courier New"/>
        </w:rPr>
        <w:br/>
        <w:t xml:space="preserve">        frame.pts = self.output_pts</w:t>
      </w:r>
      <w:r>
        <w:rPr>
          <w:rFonts w:eastAsia="Courier New"/>
        </w:rPr>
        <w:br/>
      </w:r>
      <w:r>
        <w:rPr>
          <w:rFonts w:eastAsia="Courier New"/>
        </w:rPr>
        <w:br/>
        <w:t xml:space="preserve">        frame.time_base = Fraction(</w:t>
      </w:r>
      <w:r>
        <w:rPr>
          <w:rFonts w:eastAsia="Courier New"/>
        </w:rPr>
        <w:br/>
        <w:t xml:space="preserve">            1,</w:t>
      </w:r>
      <w:r>
        <w:rPr>
          <w:rFonts w:eastAsia="Courier New"/>
        </w:rPr>
        <w:br/>
        <w:t xml:space="preserve">            self.SAMPLE_RATE,</w:t>
      </w:r>
      <w:r>
        <w:rPr>
          <w:rFonts w:eastAsia="Courier New"/>
        </w:rPr>
        <w:br/>
        <w:t xml:space="preserve">        )</w:t>
      </w:r>
      <w:r>
        <w:rPr>
          <w:rFonts w:eastAsia="Courier New"/>
        </w:rPr>
        <w:br/>
      </w:r>
      <w:r>
        <w:rPr>
          <w:rFonts w:eastAsia="Courier New"/>
        </w:rPr>
        <w:br/>
        <w:t xml:space="preserve">        duration = (</w:t>
      </w:r>
      <w:r>
        <w:rPr>
          <w:rFonts w:eastAsia="Courier New"/>
        </w:rPr>
        <w:br/>
        <w:t xml:space="preserve">            frame.samples</w:t>
      </w:r>
      <w:r>
        <w:rPr>
          <w:rFonts w:eastAsia="Courier New"/>
        </w:rPr>
        <w:br/>
        <w:t xml:space="preserve">            / self.SAMPLE_RATE</w:t>
      </w:r>
      <w:r>
        <w:rPr>
          <w:rFonts w:eastAsia="Courier New"/>
        </w:rPr>
        <w:br/>
        <w:t xml:space="preserve">        )</w:t>
      </w:r>
      <w:r>
        <w:rPr>
          <w:rFonts w:eastAsia="Courier New"/>
        </w:rPr>
        <w:br/>
      </w:r>
      <w:r>
        <w:rPr>
          <w:rFonts w:eastAsia="Courier New"/>
        </w:rPr>
        <w:br/>
      </w:r>
      <w:r>
        <w:rPr>
          <w:rFonts w:eastAsia="Courier New"/>
        </w:rPr>
        <w:lastRenderedPageBreak/>
        <w:t xml:space="preserve">        loop = asyncio.get_running_loop()</w:t>
      </w:r>
      <w:r>
        <w:rPr>
          <w:rFonts w:eastAsia="Courier New"/>
        </w:rPr>
        <w:br/>
      </w:r>
      <w:r>
        <w:rPr>
          <w:rFonts w:eastAsia="Courier New"/>
        </w:rPr>
        <w:br/>
        <w:t xml:space="preserve">        now = loop.time()</w:t>
      </w:r>
      <w:r>
        <w:rPr>
          <w:rFonts w:eastAsia="Courier New"/>
        </w:rPr>
        <w:br/>
      </w:r>
      <w:r>
        <w:rPr>
          <w:rFonts w:eastAsia="Courier New"/>
        </w:rPr>
        <w:br/>
        <w:t xml:space="preserve">        if self.next_deadline is None:</w:t>
      </w:r>
      <w:r>
        <w:rPr>
          <w:rFonts w:eastAsia="Courier New"/>
        </w:rPr>
        <w:br/>
        <w:t xml:space="preserve">            self.next_deadline = now</w:t>
      </w:r>
      <w:r>
        <w:rPr>
          <w:rFonts w:eastAsia="Courier New"/>
        </w:rPr>
        <w:br/>
        <w:t xml:space="preserve">        else:</w:t>
      </w:r>
      <w:r>
        <w:rPr>
          <w:rFonts w:eastAsia="Courier New"/>
        </w:rPr>
        <w:br/>
        <w:t xml:space="preserve">            self.next_deadline += duration</w:t>
      </w:r>
      <w:r>
        <w:rPr>
          <w:rFonts w:eastAsia="Courier New"/>
        </w:rPr>
        <w:br/>
      </w:r>
      <w:r>
        <w:rPr>
          <w:rFonts w:eastAsia="Courier New"/>
        </w:rPr>
        <w:br/>
        <w:t xml:space="preserve">            wait = (</w:t>
      </w:r>
      <w:r>
        <w:rPr>
          <w:rFonts w:eastAsia="Courier New"/>
        </w:rPr>
        <w:br/>
        <w:t xml:space="preserve">                self.next_deadline</w:t>
      </w:r>
      <w:r>
        <w:rPr>
          <w:rFonts w:eastAsia="Courier New"/>
        </w:rPr>
        <w:br/>
        <w:t xml:space="preserve">                - now</w:t>
      </w:r>
      <w:r>
        <w:rPr>
          <w:rFonts w:eastAsia="Courier New"/>
        </w:rPr>
        <w:br/>
        <w:t xml:space="preserve">            )</w:t>
      </w:r>
      <w:r>
        <w:rPr>
          <w:rFonts w:eastAsia="Courier New"/>
        </w:rPr>
        <w:br/>
      </w:r>
      <w:r>
        <w:rPr>
          <w:rFonts w:eastAsia="Courier New"/>
        </w:rPr>
        <w:br/>
        <w:t xml:space="preserve">            if wait &gt; 0:</w:t>
      </w:r>
      <w:r>
        <w:rPr>
          <w:rFonts w:eastAsia="Courier New"/>
        </w:rPr>
        <w:br/>
        <w:t xml:space="preserve">                await asyncio.sleep(wait)</w:t>
      </w:r>
      <w:r>
        <w:rPr>
          <w:rFonts w:eastAsia="Courier New"/>
        </w:rPr>
        <w:br/>
      </w:r>
      <w:r>
        <w:rPr>
          <w:rFonts w:eastAsia="Courier New"/>
        </w:rPr>
        <w:br/>
        <w:t xml:space="preserve">        self.output_pts += frame.samples</w:t>
      </w:r>
      <w:r>
        <w:rPr>
          <w:rFonts w:eastAsia="Courier New"/>
        </w:rPr>
        <w:br/>
      </w:r>
      <w:r>
        <w:rPr>
          <w:rFonts w:eastAsia="Courier New"/>
        </w:rPr>
        <w:br/>
        <w:t xml:space="preserve">        return frame</w:t>
      </w:r>
      <w:r>
        <w:rPr>
          <w:rFonts w:eastAsia="Courier New"/>
        </w:rPr>
        <w:br/>
      </w:r>
      <w:r>
        <w:rPr>
          <w:rFonts w:eastAsia="Courier New"/>
        </w:rPr>
        <w:br/>
        <w:t xml:space="preserve">    def _make_silence_frame(self):</w:t>
      </w:r>
      <w:r>
        <w:rPr>
          <w:rFonts w:eastAsia="Courier New"/>
        </w:rPr>
        <w:br/>
        <w:t xml:space="preserve">        """</w:t>
      </w:r>
      <w:r>
        <w:rPr>
          <w:rFonts w:eastAsia="Courier New"/>
        </w:rPr>
        <w:br/>
        <w:t xml:space="preserve">        Make one 20-ms mono PCM silence frame.</w:t>
      </w:r>
      <w:r>
        <w:rPr>
          <w:rFonts w:eastAsia="Courier New"/>
        </w:rPr>
        <w:br/>
        <w:t xml:space="preserve">        """</w:t>
      </w:r>
      <w:r>
        <w:rPr>
          <w:rFonts w:eastAsia="Courier New"/>
        </w:rPr>
        <w:br/>
      </w:r>
      <w:r>
        <w:rPr>
          <w:rFonts w:eastAsia="Courier New"/>
        </w:rPr>
        <w:br/>
        <w:t xml:space="preserve">        frame = AudioFrame(</w:t>
      </w:r>
      <w:r>
        <w:rPr>
          <w:rFonts w:eastAsia="Courier New"/>
        </w:rPr>
        <w:br/>
        <w:t xml:space="preserve">            format="s16",</w:t>
      </w:r>
      <w:r>
        <w:rPr>
          <w:rFonts w:eastAsia="Courier New"/>
        </w:rPr>
        <w:br/>
        <w:t xml:space="preserve">            layout="mono",</w:t>
      </w:r>
      <w:r>
        <w:rPr>
          <w:rFonts w:eastAsia="Courier New"/>
        </w:rPr>
        <w:br/>
        <w:t xml:space="preserve">            samples=self.SILENCE_SAMPLES,</w:t>
      </w:r>
      <w:r>
        <w:rPr>
          <w:rFonts w:eastAsia="Courier New"/>
        </w:rPr>
        <w:br/>
        <w:t xml:space="preserve">        )</w:t>
      </w:r>
      <w:r>
        <w:rPr>
          <w:rFonts w:eastAsia="Courier New"/>
        </w:rPr>
        <w:br/>
      </w:r>
      <w:r>
        <w:rPr>
          <w:rFonts w:eastAsia="Courier New"/>
        </w:rPr>
        <w:br/>
        <w:t xml:space="preserve">        frame.sample_rate = self.SAMPLE_RATE</w:t>
      </w:r>
      <w:r>
        <w:rPr>
          <w:rFonts w:eastAsia="Courier New"/>
        </w:rPr>
        <w:br/>
      </w:r>
      <w:r>
        <w:rPr>
          <w:rFonts w:eastAsia="Courier New"/>
        </w:rPr>
        <w:br/>
        <w:t xml:space="preserve">        for plane in frame.planes:</w:t>
      </w:r>
      <w:r>
        <w:rPr>
          <w:rFonts w:eastAsia="Courier New"/>
        </w:rPr>
        <w:br/>
        <w:t xml:space="preserve">            plane.update(</w:t>
      </w:r>
      <w:r>
        <w:rPr>
          <w:rFonts w:eastAsia="Courier New"/>
        </w:rPr>
        <w:br/>
        <w:t xml:space="preserve">                bytes(plane.buffer_size)</w:t>
      </w:r>
      <w:r>
        <w:rPr>
          <w:rFonts w:eastAsia="Courier New"/>
        </w:rPr>
        <w:br/>
        <w:t xml:space="preserve">            )</w:t>
      </w:r>
      <w:r>
        <w:rPr>
          <w:rFonts w:eastAsia="Courier New"/>
        </w:rPr>
        <w:br/>
      </w:r>
      <w:r>
        <w:rPr>
          <w:rFonts w:eastAsia="Courier New"/>
        </w:rPr>
        <w:br/>
        <w:t xml:space="preserve">        return frame</w:t>
      </w:r>
      <w:r>
        <w:rPr>
          <w:rFonts w:eastAsia="Courier New"/>
        </w:rPr>
        <w:br/>
      </w:r>
      <w:r>
        <w:rPr>
          <w:rFonts w:eastAsia="Courier New"/>
        </w:rPr>
        <w:br/>
        <w:t xml:space="preserve">    async def recv(self):</w:t>
      </w:r>
      <w:r>
        <w:rPr>
          <w:rFonts w:eastAsia="Courier New"/>
        </w:rPr>
        <w:br/>
        <w:t xml:space="preserve">        if self.readyState != "live":</w:t>
      </w:r>
      <w:r>
        <w:rPr>
          <w:rFonts w:eastAsia="Courier New"/>
        </w:rPr>
        <w:br/>
        <w:t xml:space="preserve">            raise MediaStreamError</w:t>
      </w:r>
      <w:r>
        <w:rPr>
          <w:rFonts w:eastAsia="Courier New"/>
        </w:rPr>
        <w:br/>
      </w:r>
      <w:r>
        <w:rPr>
          <w:rFonts w:eastAsia="Courier New"/>
        </w:rPr>
        <w:br/>
        <w:t xml:space="preserve">        while True:</w:t>
      </w:r>
      <w:r>
        <w:rPr>
          <w:rFonts w:eastAsia="Courier New"/>
        </w:rPr>
        <w:br/>
      </w:r>
      <w:r>
        <w:rPr>
          <w:rFonts w:eastAsia="Courier New"/>
        </w:rPr>
        <w:br/>
        <w:t xml:space="preserve">            # --------------------------------</w:t>
      </w:r>
      <w:r>
        <w:rPr>
          <w:rFonts w:eastAsia="Courier New"/>
        </w:rPr>
        <w:br/>
        <w:t xml:space="preserve">            # Stage 1 — prerecorded prefix</w:t>
      </w:r>
      <w:r>
        <w:rPr>
          <w:rFonts w:eastAsia="Courier New"/>
        </w:rPr>
        <w:br/>
        <w:t xml:space="preserve">            # --------------------------------</w:t>
      </w:r>
      <w:r>
        <w:rPr>
          <w:rFonts w:eastAsia="Courier New"/>
        </w:rPr>
        <w:br/>
        <w:t xml:space="preserve">            if self.stage == "prompt":</w:t>
      </w:r>
      <w:r>
        <w:rPr>
          <w:rFonts w:eastAsia="Courier New"/>
        </w:rPr>
        <w:br/>
      </w:r>
      <w:r>
        <w:rPr>
          <w:rFonts w:eastAsia="Courier New"/>
        </w:rPr>
        <w:br/>
        <w:t xml:space="preserve">                if self.prompt_frames:</w:t>
      </w:r>
      <w:r>
        <w:rPr>
          <w:rFonts w:eastAsia="Courier New"/>
        </w:rPr>
        <w:br/>
        <w:t xml:space="preserve">                    frame = (</w:t>
      </w:r>
      <w:r>
        <w:rPr>
          <w:rFonts w:eastAsia="Courier New"/>
        </w:rPr>
        <w:br/>
        <w:t xml:space="preserve">                        self.prompt_frames</w:t>
      </w:r>
      <w:r>
        <w:rPr>
          <w:rFonts w:eastAsia="Courier New"/>
        </w:rPr>
        <w:br/>
        <w:t xml:space="preserve">                        .popleft()</w:t>
      </w:r>
      <w:r>
        <w:rPr>
          <w:rFonts w:eastAsia="Courier New"/>
        </w:rPr>
        <w:br/>
      </w:r>
      <w:r>
        <w:rPr>
          <w:rFonts w:eastAsia="Courier New"/>
        </w:rPr>
        <w:lastRenderedPageBreak/>
        <w:t xml:space="preserve">                    )</w:t>
      </w:r>
      <w:r>
        <w:rPr>
          <w:rFonts w:eastAsia="Courier New"/>
        </w:rPr>
        <w:br/>
      </w:r>
      <w:r>
        <w:rPr>
          <w:rFonts w:eastAsia="Courier New"/>
        </w:rPr>
        <w:br/>
        <w:t xml:space="preserve">                    return await self._emit(</w:t>
      </w:r>
      <w:r>
        <w:rPr>
          <w:rFonts w:eastAsia="Courier New"/>
        </w:rPr>
        <w:br/>
        <w:t xml:space="preserve">                        frame</w:t>
      </w:r>
      <w:r>
        <w:rPr>
          <w:rFonts w:eastAsia="Courier New"/>
        </w:rPr>
        <w:br/>
        <w:t xml:space="preserve">                    )</w:t>
      </w:r>
      <w:r>
        <w:rPr>
          <w:rFonts w:eastAsia="Courier New"/>
        </w:rPr>
        <w:br/>
      </w:r>
      <w:r>
        <w:rPr>
          <w:rFonts w:eastAsia="Courier New"/>
        </w:rPr>
        <w:br/>
        <w:t xml:space="preserve">                try:</w:t>
      </w:r>
      <w:r>
        <w:rPr>
          <w:rFonts w:eastAsia="Courier New"/>
        </w:rPr>
        <w:br/>
        <w:t xml:space="preserve">                    source_frame = (</w:t>
      </w:r>
      <w:r>
        <w:rPr>
          <w:rFonts w:eastAsia="Courier New"/>
        </w:rPr>
        <w:br/>
        <w:t xml:space="preserve">                        await self.prompt_track.recv()</w:t>
      </w:r>
      <w:r>
        <w:rPr>
          <w:rFonts w:eastAsia="Courier New"/>
        </w:rPr>
        <w:br/>
        <w:t xml:space="preserve">                    )</w:t>
      </w:r>
      <w:r>
        <w:rPr>
          <w:rFonts w:eastAsia="Courier New"/>
        </w:rPr>
        <w:br/>
      </w:r>
      <w:r>
        <w:rPr>
          <w:rFonts w:eastAsia="Courier New"/>
        </w:rPr>
        <w:br/>
        <w:t xml:space="preserve">                except MediaStreamError:</w:t>
      </w:r>
      <w:r>
        <w:rPr>
          <w:rFonts w:eastAsia="Courier New"/>
        </w:rPr>
        <w:br/>
        <w:t xml:space="preserve">                    self.stage = "delay"</w:t>
      </w:r>
      <w:r>
        <w:rPr>
          <w:rFonts w:eastAsia="Courier New"/>
        </w:rPr>
        <w:br/>
      </w:r>
      <w:r>
        <w:rPr>
          <w:rFonts w:eastAsia="Courier New"/>
        </w:rPr>
        <w:br/>
        <w:t xml:space="preserve">                    continue</w:t>
      </w:r>
      <w:r>
        <w:rPr>
          <w:rFonts w:eastAsia="Courier New"/>
        </w:rPr>
        <w:br/>
      </w:r>
      <w:r>
        <w:rPr>
          <w:rFonts w:eastAsia="Courier New"/>
        </w:rPr>
        <w:br/>
        <w:t xml:space="preserve">                converted_frames = (</w:t>
      </w:r>
      <w:r>
        <w:rPr>
          <w:rFonts w:eastAsia="Courier New"/>
        </w:rPr>
        <w:br/>
        <w:t xml:space="preserve">                    self.prompt_resampler</w:t>
      </w:r>
      <w:r>
        <w:rPr>
          <w:rFonts w:eastAsia="Courier New"/>
        </w:rPr>
        <w:br/>
        <w:t xml:space="preserve">                    .resample(source_frame)</w:t>
      </w:r>
      <w:r>
        <w:rPr>
          <w:rFonts w:eastAsia="Courier New"/>
        </w:rPr>
        <w:br/>
        <w:t xml:space="preserve">                )</w:t>
      </w:r>
      <w:r>
        <w:rPr>
          <w:rFonts w:eastAsia="Courier New"/>
        </w:rPr>
        <w:br/>
      </w:r>
      <w:r>
        <w:rPr>
          <w:rFonts w:eastAsia="Courier New"/>
        </w:rPr>
        <w:br/>
        <w:t xml:space="preserve">                self.prompt_frames.extend(</w:t>
      </w:r>
      <w:r>
        <w:rPr>
          <w:rFonts w:eastAsia="Courier New"/>
        </w:rPr>
        <w:br/>
        <w:t xml:space="preserve">                    converted_frames</w:t>
      </w:r>
      <w:r>
        <w:rPr>
          <w:rFonts w:eastAsia="Courier New"/>
        </w:rPr>
        <w:br/>
        <w:t xml:space="preserve">                )</w:t>
      </w:r>
      <w:r>
        <w:rPr>
          <w:rFonts w:eastAsia="Courier New"/>
        </w:rPr>
        <w:br/>
      </w:r>
      <w:r>
        <w:rPr>
          <w:rFonts w:eastAsia="Courier New"/>
        </w:rPr>
        <w:br/>
        <w:t xml:space="preserve">                continue</w:t>
      </w:r>
      <w:r>
        <w:rPr>
          <w:rFonts w:eastAsia="Courier New"/>
        </w:rPr>
        <w:br/>
      </w:r>
      <w:r>
        <w:rPr>
          <w:rFonts w:eastAsia="Courier New"/>
        </w:rPr>
        <w:br/>
        <w:t xml:space="preserve">            # --------------------------------</w:t>
      </w:r>
      <w:r>
        <w:rPr>
          <w:rFonts w:eastAsia="Courier New"/>
        </w:rPr>
        <w:br/>
        <w:t xml:space="preserve">            # Stage 2 — two-second delay</w:t>
      </w:r>
      <w:r>
        <w:rPr>
          <w:rFonts w:eastAsia="Courier New"/>
        </w:rPr>
        <w:br/>
        <w:t xml:space="preserve">            # --------------------------------</w:t>
      </w:r>
      <w:r>
        <w:rPr>
          <w:rFonts w:eastAsia="Courier New"/>
        </w:rPr>
        <w:br/>
        <w:t xml:space="preserve">            if self.stage == "delay":</w:t>
      </w:r>
      <w:r>
        <w:rPr>
          <w:rFonts w:eastAsia="Courier New"/>
        </w:rPr>
        <w:br/>
      </w:r>
      <w:r>
        <w:rPr>
          <w:rFonts w:eastAsia="Courier New"/>
        </w:rPr>
        <w:br/>
        <w:t xml:space="preserve">                if not self._delay_logged:</w:t>
      </w:r>
      <w:r>
        <w:rPr>
          <w:rFonts w:eastAsia="Courier New"/>
        </w:rPr>
        <w:br/>
        <w:t xml:space="preserve">                    print(</w:t>
      </w:r>
      <w:r>
        <w:rPr>
          <w:rFonts w:eastAsia="Courier New"/>
        </w:rPr>
        <w:br/>
        <w:t xml:space="preserve">                        "EchoAudioTrack: "</w:t>
      </w:r>
      <w:r>
        <w:rPr>
          <w:rFonts w:eastAsia="Courier New"/>
        </w:rPr>
        <w:br/>
        <w:t xml:space="preserve">                        "prefix finished; "</w:t>
      </w:r>
      <w:r>
        <w:rPr>
          <w:rFonts w:eastAsia="Courier New"/>
        </w:rPr>
        <w:br/>
        <w:t xml:space="preserve">                        "waiting 2 seconds"</w:t>
      </w:r>
      <w:r>
        <w:rPr>
          <w:rFonts w:eastAsia="Courier New"/>
        </w:rPr>
        <w:br/>
        <w:t xml:space="preserve">                    )</w:t>
      </w:r>
      <w:r>
        <w:rPr>
          <w:rFonts w:eastAsia="Courier New"/>
        </w:rPr>
        <w:br/>
      </w:r>
      <w:r>
        <w:rPr>
          <w:rFonts w:eastAsia="Courier New"/>
        </w:rPr>
        <w:br/>
        <w:t xml:space="preserve">                    self._delay_logged = True</w:t>
      </w:r>
      <w:r>
        <w:rPr>
          <w:rFonts w:eastAsia="Courier New"/>
        </w:rPr>
        <w:br/>
      </w:r>
      <w:r>
        <w:rPr>
          <w:rFonts w:eastAsia="Courier New"/>
        </w:rPr>
        <w:br/>
        <w:t xml:space="preserve">                if (</w:t>
      </w:r>
      <w:r>
        <w:rPr>
          <w:rFonts w:eastAsia="Courier New"/>
        </w:rPr>
        <w:br/>
        <w:t xml:space="preserve">                    self.delay_frames_remaining</w:t>
      </w:r>
      <w:r>
        <w:rPr>
          <w:rFonts w:eastAsia="Courier New"/>
        </w:rPr>
        <w:br/>
        <w:t xml:space="preserve">                    &gt; 0</w:t>
      </w:r>
      <w:r>
        <w:rPr>
          <w:rFonts w:eastAsia="Courier New"/>
        </w:rPr>
        <w:br/>
        <w:t xml:space="preserve">                ):</w:t>
      </w:r>
      <w:r>
        <w:rPr>
          <w:rFonts w:eastAsia="Courier New"/>
        </w:rPr>
        <w:br/>
        <w:t xml:space="preserve">                    self.delay_frames_remaining -= 1</w:t>
      </w:r>
      <w:r>
        <w:rPr>
          <w:rFonts w:eastAsia="Courier New"/>
        </w:rPr>
        <w:br/>
      </w:r>
      <w:r>
        <w:rPr>
          <w:rFonts w:eastAsia="Courier New"/>
        </w:rPr>
        <w:br/>
        <w:t xml:space="preserve">                    silence = (</w:t>
      </w:r>
      <w:r>
        <w:rPr>
          <w:rFonts w:eastAsia="Courier New"/>
        </w:rPr>
        <w:br/>
        <w:t xml:space="preserve">                        self._make_silence_frame()</w:t>
      </w:r>
      <w:r>
        <w:rPr>
          <w:rFonts w:eastAsia="Courier New"/>
        </w:rPr>
        <w:br/>
        <w:t xml:space="preserve">                    )</w:t>
      </w:r>
      <w:r>
        <w:rPr>
          <w:rFonts w:eastAsia="Courier New"/>
        </w:rPr>
        <w:br/>
      </w:r>
      <w:r>
        <w:rPr>
          <w:rFonts w:eastAsia="Courier New"/>
        </w:rPr>
        <w:br/>
        <w:t xml:space="preserve">                    return await self._emit(</w:t>
      </w:r>
      <w:r>
        <w:rPr>
          <w:rFonts w:eastAsia="Courier New"/>
        </w:rPr>
        <w:br/>
        <w:t xml:space="preserve">                        silence</w:t>
      </w:r>
      <w:r>
        <w:rPr>
          <w:rFonts w:eastAsia="Courier New"/>
        </w:rPr>
        <w:br/>
        <w:t xml:space="preserve">                    )</w:t>
      </w:r>
      <w:r>
        <w:rPr>
          <w:rFonts w:eastAsia="Courier New"/>
        </w:rPr>
        <w:br/>
      </w:r>
      <w:r>
        <w:rPr>
          <w:rFonts w:eastAsia="Courier New"/>
        </w:rPr>
        <w:br/>
        <w:t xml:space="preserve">                self.stage = "echo"</w:t>
      </w:r>
      <w:r>
        <w:rPr>
          <w:rFonts w:eastAsia="Courier New"/>
        </w:rPr>
        <w:br/>
      </w:r>
      <w:r>
        <w:rPr>
          <w:rFonts w:eastAsia="Courier New"/>
        </w:rPr>
        <w:lastRenderedPageBreak/>
        <w:br/>
        <w:t xml:space="preserve">                continue</w:t>
      </w:r>
      <w:r>
        <w:rPr>
          <w:rFonts w:eastAsia="Courier New"/>
        </w:rPr>
        <w:br/>
      </w:r>
      <w:r>
        <w:rPr>
          <w:rFonts w:eastAsia="Courier New"/>
        </w:rPr>
        <w:br/>
        <w:t xml:space="preserve">            # --------------------------------</w:t>
      </w:r>
      <w:r>
        <w:rPr>
          <w:rFonts w:eastAsia="Courier New"/>
        </w:rPr>
        <w:br/>
        <w:t xml:space="preserve">            # Stage 3 — echo incoming speech</w:t>
      </w:r>
      <w:r>
        <w:rPr>
          <w:rFonts w:eastAsia="Courier New"/>
        </w:rPr>
        <w:br/>
        <w:t xml:space="preserve">            # --------------------------------</w:t>
      </w:r>
      <w:r>
        <w:rPr>
          <w:rFonts w:eastAsia="Courier New"/>
        </w:rPr>
        <w:br/>
        <w:t xml:space="preserve">            if self.stage == "echo":</w:t>
      </w:r>
      <w:r>
        <w:rPr>
          <w:rFonts w:eastAsia="Courier New"/>
        </w:rPr>
        <w:br/>
      </w:r>
      <w:r>
        <w:rPr>
          <w:rFonts w:eastAsia="Courier New"/>
        </w:rPr>
        <w:br/>
        <w:t xml:space="preserve">                if not self._echo_logged:</w:t>
      </w:r>
      <w:r>
        <w:rPr>
          <w:rFonts w:eastAsia="Courier New"/>
        </w:rPr>
        <w:br/>
        <w:t xml:space="preserve">                    print(</w:t>
      </w:r>
      <w:r>
        <w:rPr>
          <w:rFonts w:eastAsia="Courier New"/>
        </w:rPr>
        <w:br/>
        <w:t xml:space="preserve">                        "EchoAudioTrack: "</w:t>
      </w:r>
      <w:r>
        <w:rPr>
          <w:rFonts w:eastAsia="Courier New"/>
        </w:rPr>
        <w:br/>
        <w:t xml:space="preserve">                        "now echoing caller audio"</w:t>
      </w:r>
      <w:r>
        <w:rPr>
          <w:rFonts w:eastAsia="Courier New"/>
        </w:rPr>
        <w:br/>
        <w:t xml:space="preserve">                    )</w:t>
      </w:r>
      <w:r>
        <w:rPr>
          <w:rFonts w:eastAsia="Courier New"/>
        </w:rPr>
        <w:br/>
      </w:r>
      <w:r>
        <w:rPr>
          <w:rFonts w:eastAsia="Courier New"/>
        </w:rPr>
        <w:br/>
        <w:t xml:space="preserve">                    self._echo_logged = True</w:t>
      </w:r>
      <w:r>
        <w:rPr>
          <w:rFonts w:eastAsia="Courier New"/>
        </w:rPr>
        <w:br/>
      </w:r>
      <w:r>
        <w:rPr>
          <w:rFonts w:eastAsia="Courier New"/>
        </w:rPr>
        <w:br/>
        <w:t xml:space="preserve">                if self.echo_frames:</w:t>
      </w:r>
      <w:r>
        <w:rPr>
          <w:rFonts w:eastAsia="Courier New"/>
        </w:rPr>
        <w:br/>
        <w:t xml:space="preserve">                    frame = (</w:t>
      </w:r>
      <w:r>
        <w:rPr>
          <w:rFonts w:eastAsia="Courier New"/>
        </w:rPr>
        <w:br/>
        <w:t xml:space="preserve">                        self.echo_frames</w:t>
      </w:r>
      <w:r>
        <w:rPr>
          <w:rFonts w:eastAsia="Courier New"/>
        </w:rPr>
        <w:br/>
        <w:t xml:space="preserve">                        .popleft()</w:t>
      </w:r>
      <w:r>
        <w:rPr>
          <w:rFonts w:eastAsia="Courier New"/>
        </w:rPr>
        <w:br/>
        <w:t xml:space="preserve">                    )</w:t>
      </w:r>
      <w:r>
        <w:rPr>
          <w:rFonts w:eastAsia="Courier New"/>
        </w:rPr>
        <w:br/>
      </w:r>
      <w:r>
        <w:rPr>
          <w:rFonts w:eastAsia="Courier New"/>
        </w:rPr>
        <w:br/>
        <w:t xml:space="preserve">                    return await self._emit(</w:t>
      </w:r>
      <w:r>
        <w:rPr>
          <w:rFonts w:eastAsia="Courier New"/>
        </w:rPr>
        <w:br/>
        <w:t xml:space="preserve">                        frame</w:t>
      </w:r>
      <w:r>
        <w:rPr>
          <w:rFonts w:eastAsia="Courier New"/>
        </w:rPr>
        <w:br/>
        <w:t xml:space="preserve">                    )</w:t>
      </w:r>
      <w:r>
        <w:rPr>
          <w:rFonts w:eastAsia="Courier New"/>
        </w:rPr>
        <w:br/>
      </w:r>
      <w:r>
        <w:rPr>
          <w:rFonts w:eastAsia="Courier New"/>
        </w:rPr>
        <w:br/>
        <w:t xml:space="preserve">                source_frame = (</w:t>
      </w:r>
      <w:r>
        <w:rPr>
          <w:rFonts w:eastAsia="Courier New"/>
        </w:rPr>
        <w:br/>
        <w:t xml:space="preserve">                    await self.incoming_track.recv()</w:t>
      </w:r>
      <w:r>
        <w:rPr>
          <w:rFonts w:eastAsia="Courier New"/>
        </w:rPr>
        <w:br/>
        <w:t xml:space="preserve">                )</w:t>
      </w:r>
      <w:r>
        <w:rPr>
          <w:rFonts w:eastAsia="Courier New"/>
        </w:rPr>
        <w:br/>
      </w:r>
      <w:r>
        <w:rPr>
          <w:rFonts w:eastAsia="Courier New"/>
        </w:rPr>
        <w:br/>
        <w:t xml:space="preserve">                converted_frames = (</w:t>
      </w:r>
      <w:r>
        <w:rPr>
          <w:rFonts w:eastAsia="Courier New"/>
        </w:rPr>
        <w:br/>
        <w:t xml:space="preserve">                    self.echo_resampler</w:t>
      </w:r>
      <w:r>
        <w:rPr>
          <w:rFonts w:eastAsia="Courier New"/>
        </w:rPr>
        <w:br/>
        <w:t xml:space="preserve">                    .resample(source_frame)</w:t>
      </w:r>
      <w:r>
        <w:rPr>
          <w:rFonts w:eastAsia="Courier New"/>
        </w:rPr>
        <w:br/>
        <w:t xml:space="preserve">                )</w:t>
      </w:r>
      <w:r>
        <w:rPr>
          <w:rFonts w:eastAsia="Courier New"/>
        </w:rPr>
        <w:br/>
      </w:r>
      <w:r>
        <w:rPr>
          <w:rFonts w:eastAsia="Courier New"/>
        </w:rPr>
        <w:br/>
        <w:t xml:space="preserve">                self.echo_frames.extend(</w:t>
      </w:r>
      <w:r>
        <w:rPr>
          <w:rFonts w:eastAsia="Courier New"/>
        </w:rPr>
        <w:br/>
        <w:t xml:space="preserve">                    converted_frames</w:t>
      </w:r>
      <w:r>
        <w:rPr>
          <w:rFonts w:eastAsia="Courier New"/>
        </w:rPr>
        <w:br/>
        <w:t xml:space="preserve">                )</w:t>
      </w:r>
      <w:r>
        <w:rPr>
          <w:rFonts w:eastAsia="Courier New"/>
        </w:rPr>
        <w:br/>
      </w:r>
      <w:r>
        <w:rPr>
          <w:rFonts w:eastAsia="Courier New"/>
        </w:rPr>
        <w:br/>
        <w:t xml:space="preserve">    def stop(self):</w:t>
      </w:r>
      <w:r>
        <w:rPr>
          <w:rFonts w:eastAsia="Courier New"/>
        </w:rPr>
        <w:br/>
        <w:t xml:space="preserve">        if (</w:t>
      </w:r>
      <w:r>
        <w:rPr>
          <w:rFonts w:eastAsia="Courier New"/>
        </w:rPr>
        <w:br/>
        <w:t xml:space="preserve">            self.prompt_track</w:t>
      </w:r>
      <w:r>
        <w:rPr>
          <w:rFonts w:eastAsia="Courier New"/>
        </w:rPr>
        <w:br/>
        <w:t xml:space="preserve">            and self.prompt_track.readyState</w:t>
      </w:r>
      <w:r>
        <w:rPr>
          <w:rFonts w:eastAsia="Courier New"/>
        </w:rPr>
        <w:br/>
        <w:t xml:space="preserve">            == "live"</w:t>
      </w:r>
      <w:r>
        <w:rPr>
          <w:rFonts w:eastAsia="Courier New"/>
        </w:rPr>
        <w:br/>
        <w:t xml:space="preserve">        ):</w:t>
      </w:r>
      <w:r>
        <w:rPr>
          <w:rFonts w:eastAsia="Courier New"/>
        </w:rPr>
        <w:br/>
        <w:t xml:space="preserve">            self.prompt_track.stop()</w:t>
      </w:r>
      <w:r>
        <w:rPr>
          <w:rFonts w:eastAsia="Courier New"/>
        </w:rPr>
        <w:br/>
      </w:r>
      <w:r>
        <w:rPr>
          <w:rFonts w:eastAsia="Courier New"/>
        </w:rPr>
        <w:br/>
        <w:t xml:space="preserve">        super().stop()</w:t>
      </w:r>
    </w:p>
    <w:p w14:paraId="2097932E" w14:textId="77777777" w:rsidR="007D51C5" w:rsidRPr="00D3279A" w:rsidRDefault="007D51C5" w:rsidP="009A1A3D">
      <w:pPr>
        <w:pStyle w:val="Heading2"/>
        <w:ind w:left="288"/>
        <w:rPr>
          <w:rFonts w:ascii="Calibri Light" w:hAnsi="Calibri Light" w:cs="Calibri Light"/>
        </w:rPr>
      </w:pPr>
      <w:r w:rsidRPr="00D3279A">
        <w:rPr>
          <w:rFonts w:ascii="Calibri Light" w:hAnsi="Calibri Light" w:cs="Calibri Light"/>
        </w:rPr>
        <w:t>Why the implementation is more than sleep(2)</w:t>
      </w:r>
    </w:p>
    <w:p w14:paraId="71F6130A" w14:textId="77777777" w:rsidR="007D51C5" w:rsidRDefault="007D51C5" w:rsidP="00D3279A">
      <w:pPr>
        <w:ind w:left="288"/>
        <w:jc w:val="both"/>
      </w:pPr>
      <w:r>
        <w:rPr>
          <w:rFonts w:ascii="Calibri Light" w:eastAsia="Calibri Light" w:hAnsi="Calibri Light"/>
        </w:rPr>
        <w:t xml:space="preserve">A naïve implementation might simply call </w:t>
      </w:r>
      <w:r>
        <w:rPr>
          <w:rStyle w:val="InlineCode"/>
        </w:rPr>
        <w:t>await asyncio.sleep(2)</w:t>
      </w:r>
      <w:r>
        <w:rPr>
          <w:rFonts w:ascii="Calibri Light" w:eastAsia="Calibri Light" w:hAnsi="Calibri Light"/>
        </w:rPr>
        <w:t xml:space="preserve"> before returning the next microphone frame. The version above instead keeps the outgoing WebRTC track active and emits timed audio frames: prerecorded frames, then silence frames, then </w:t>
      </w:r>
      <w:r>
        <w:rPr>
          <w:rFonts w:ascii="Calibri Light" w:eastAsia="Calibri Light" w:hAnsi="Calibri Light"/>
        </w:rPr>
        <w:lastRenderedPageBreak/>
        <w:t xml:space="preserve">microphone echo frames. The </w:t>
      </w:r>
      <w:r>
        <w:rPr>
          <w:rStyle w:val="InlineCode"/>
        </w:rPr>
        <w:t>_emit()</w:t>
      </w:r>
      <w:r>
        <w:rPr>
          <w:rFonts w:ascii="Calibri Light" w:eastAsia="Calibri Light" w:hAnsi="Calibri Light"/>
        </w:rPr>
        <w:t xml:space="preserve"> method maintains a continuous media timeline using </w:t>
      </w:r>
      <w:r>
        <w:rPr>
          <w:rStyle w:val="InlineCode"/>
        </w:rPr>
        <w:t>frame.pts</w:t>
      </w:r>
      <w:r>
        <w:rPr>
          <w:rFonts w:ascii="Calibri Light" w:eastAsia="Calibri Light" w:hAnsi="Calibri Light"/>
        </w:rPr>
        <w:t xml:space="preserve"> and </w:t>
      </w:r>
      <w:r>
        <w:rPr>
          <w:rStyle w:val="InlineCode"/>
        </w:rPr>
        <w:t>frame.time_base</w:t>
      </w:r>
      <w:r>
        <w:rPr>
          <w:rFonts w:ascii="Calibri Light" w:eastAsia="Calibri Light" w:hAnsi="Calibri Light"/>
        </w:rPr>
        <w:t xml:space="preserve"> so queued media is not emitted as an uncontrolled burst.</w:t>
      </w:r>
    </w:p>
    <w:p w14:paraId="084563D7" w14:textId="77777777" w:rsidR="007D51C5" w:rsidRDefault="007D51C5" w:rsidP="009A1A3D">
      <w:pPr>
        <w:pStyle w:val="CodeBlock"/>
        <w:pBdr>
          <w:top w:val="single" w:sz="4" w:space="2" w:color="D9DEE5"/>
          <w:left w:val="single" w:sz="4" w:space="2" w:color="D9DEE5"/>
          <w:bottom w:val="single" w:sz="4" w:space="2" w:color="D9DEE5"/>
          <w:right w:val="single" w:sz="4" w:space="2" w:color="D9DEE5"/>
        </w:pBdr>
        <w:shd w:val="clear" w:color="auto" w:fill="F3F4F6"/>
        <w:ind w:left="576"/>
      </w:pPr>
      <w:r>
        <w:rPr>
          <w:rFonts w:eastAsia="Courier New"/>
        </w:rPr>
        <w:t>output WebRTC audio track</w:t>
      </w:r>
      <w:r>
        <w:rPr>
          <w:rFonts w:eastAsia="Courier New"/>
        </w:rPr>
        <w:br/>
        <w:t xml:space="preserve">        │</w:t>
      </w:r>
      <w:r>
        <w:rPr>
          <w:rFonts w:eastAsia="Courier New"/>
        </w:rPr>
        <w:br/>
        <w:t xml:space="preserve">        ├── prerecorded frames</w:t>
      </w:r>
      <w:r>
        <w:rPr>
          <w:rFonts w:eastAsia="Courier New"/>
        </w:rPr>
        <w:br/>
        <w:t xml:space="preserve">        │</w:t>
      </w:r>
      <w:r>
        <w:rPr>
          <w:rFonts w:eastAsia="Courier New"/>
        </w:rPr>
        <w:br/>
        <w:t xml:space="preserve">        ├── correctly timed silence frames</w:t>
      </w:r>
      <w:r>
        <w:rPr>
          <w:rFonts w:eastAsia="Courier New"/>
        </w:rPr>
        <w:br/>
        <w:t xml:space="preserve">        │</w:t>
      </w:r>
      <w:r>
        <w:rPr>
          <w:rFonts w:eastAsia="Courier New"/>
        </w:rPr>
        <w:br/>
        <w:t xml:space="preserve">        └── correctly timed echo frames</w:t>
      </w:r>
    </w:p>
    <w:p w14:paraId="6913F6A9" w14:textId="77777777" w:rsidR="007D51C5" w:rsidRPr="00D3279A" w:rsidRDefault="007D51C5" w:rsidP="009A1A3D">
      <w:pPr>
        <w:pStyle w:val="Heading2"/>
        <w:ind w:left="288"/>
        <w:rPr>
          <w:rFonts w:ascii="Calibri Light" w:hAnsi="Calibri Light" w:cs="Calibri Light"/>
        </w:rPr>
      </w:pPr>
      <w:r w:rsidRPr="00D3279A">
        <w:rPr>
          <w:rFonts w:ascii="Calibri Light" w:hAnsi="Calibri Light" w:cs="Calibri Light"/>
        </w:rPr>
        <w:t>19B.4 Keep main.py unchanged if it already adds EchoAudioTrack</w:t>
      </w:r>
    </w:p>
    <w:p w14:paraId="3DEA9D24" w14:textId="77777777" w:rsidR="007D51C5" w:rsidRDefault="007D51C5" w:rsidP="00D3279A">
      <w:pPr>
        <w:ind w:left="288"/>
        <w:jc w:val="both"/>
      </w:pPr>
      <w:r>
        <w:rPr>
          <w:rFonts w:ascii="Calibri Light" w:eastAsia="Calibri Light" w:hAnsi="Calibri Light"/>
        </w:rPr>
        <w:t xml:space="preserve">If the current gateway already imports </w:t>
      </w:r>
      <w:r>
        <w:rPr>
          <w:rStyle w:val="InlineCode"/>
        </w:rPr>
        <w:t>EchoAudioTrack</w:t>
      </w:r>
      <w:r>
        <w:rPr>
          <w:rFonts w:ascii="Calibri Light" w:eastAsia="Calibri Light" w:hAnsi="Calibri Light"/>
        </w:rPr>
        <w:t xml:space="preserve"> and adds it when an incoming audio track arrives, no change to </w:t>
      </w:r>
      <w:r>
        <w:rPr>
          <w:rStyle w:val="InlineCode"/>
        </w:rPr>
        <w:t>main.py</w:t>
      </w:r>
      <w:r>
        <w:rPr>
          <w:rFonts w:ascii="Calibri Light" w:eastAsia="Calibri Light" w:hAnsi="Calibri Light"/>
        </w:rPr>
        <w:t xml:space="preserve"> is required. The interface is unchanged; only the behavior inside the track class has changed.</w:t>
      </w:r>
    </w:p>
    <w:p w14:paraId="6C9B4F8F" w14:textId="77777777" w:rsidR="007D51C5" w:rsidRDefault="007D51C5" w:rsidP="009A1A3D">
      <w:pPr>
        <w:pStyle w:val="CodeBlock"/>
        <w:pBdr>
          <w:top w:val="single" w:sz="4" w:space="2" w:color="D9DEE5"/>
          <w:left w:val="single" w:sz="4" w:space="2" w:color="D9DEE5"/>
          <w:bottom w:val="single" w:sz="4" w:space="2" w:color="D9DEE5"/>
          <w:right w:val="single" w:sz="4" w:space="2" w:color="D9DEE5"/>
        </w:pBdr>
        <w:shd w:val="clear" w:color="auto" w:fill="F3F4F6"/>
        <w:ind w:left="576"/>
      </w:pPr>
      <w:r>
        <w:rPr>
          <w:rFonts w:eastAsia="Courier New"/>
        </w:rPr>
        <w:t>from app.echo import EchoAudioTrack</w:t>
      </w:r>
      <w:r>
        <w:rPr>
          <w:rFonts w:eastAsia="Courier New"/>
        </w:rPr>
        <w:br/>
      </w:r>
      <w:r>
        <w:rPr>
          <w:rFonts w:eastAsia="Courier New"/>
        </w:rPr>
        <w:br/>
        <w:t>@pc.on("track")</w:t>
      </w:r>
      <w:r>
        <w:rPr>
          <w:rFonts w:eastAsia="Courier New"/>
        </w:rPr>
        <w:br/>
        <w:t>def on_track(track):</w:t>
      </w:r>
      <w:r>
        <w:rPr>
          <w:rFonts w:eastAsia="Courier New"/>
        </w:rPr>
        <w:br/>
        <w:t xml:space="preserve">    print(</w:t>
      </w:r>
      <w:r>
        <w:rPr>
          <w:rFonts w:eastAsia="Courier New"/>
        </w:rPr>
        <w:br/>
        <w:t xml:space="preserve">        "Gateway received track:",</w:t>
      </w:r>
      <w:r>
        <w:rPr>
          <w:rFonts w:eastAsia="Courier New"/>
        </w:rPr>
        <w:br/>
        <w:t xml:space="preserve">        track.kind,</w:t>
      </w:r>
      <w:r>
        <w:rPr>
          <w:rFonts w:eastAsia="Courier New"/>
        </w:rPr>
        <w:br/>
        <w:t xml:space="preserve">    )</w:t>
      </w:r>
      <w:r>
        <w:rPr>
          <w:rFonts w:eastAsia="Courier New"/>
        </w:rPr>
        <w:br/>
      </w:r>
      <w:r>
        <w:rPr>
          <w:rFonts w:eastAsia="Courier New"/>
        </w:rPr>
        <w:br/>
        <w:t xml:space="preserve">    if track.kind == "audio":</w:t>
      </w:r>
      <w:r>
        <w:rPr>
          <w:rFonts w:eastAsia="Courier New"/>
        </w:rPr>
        <w:br/>
        <w:t xml:space="preserve">        echo_track = EchoAudioTrack(</w:t>
      </w:r>
      <w:r>
        <w:rPr>
          <w:rFonts w:eastAsia="Courier New"/>
        </w:rPr>
        <w:br/>
        <w:t xml:space="preserve">            track</w:t>
      </w:r>
      <w:r>
        <w:rPr>
          <w:rFonts w:eastAsia="Courier New"/>
        </w:rPr>
        <w:br/>
        <w:t xml:space="preserve">        )</w:t>
      </w:r>
      <w:r>
        <w:rPr>
          <w:rFonts w:eastAsia="Courier New"/>
        </w:rPr>
        <w:br/>
      </w:r>
      <w:r>
        <w:rPr>
          <w:rFonts w:eastAsia="Courier New"/>
        </w:rPr>
        <w:br/>
        <w:t xml:space="preserve">        pc.addTrack(</w:t>
      </w:r>
      <w:r>
        <w:rPr>
          <w:rFonts w:eastAsia="Courier New"/>
        </w:rPr>
        <w:br/>
        <w:t xml:space="preserve">            echo_track</w:t>
      </w:r>
      <w:r>
        <w:rPr>
          <w:rFonts w:eastAsia="Courier New"/>
        </w:rPr>
        <w:br/>
        <w:t xml:space="preserve">        )</w:t>
      </w:r>
      <w:r>
        <w:rPr>
          <w:rFonts w:eastAsia="Courier New"/>
        </w:rPr>
        <w:br/>
      </w:r>
      <w:r>
        <w:rPr>
          <w:rFonts w:eastAsia="Courier New"/>
        </w:rPr>
        <w:br/>
        <w:t xml:space="preserve">        print(</w:t>
      </w:r>
      <w:r>
        <w:rPr>
          <w:rFonts w:eastAsia="Courier New"/>
        </w:rPr>
        <w:br/>
        <w:t xml:space="preserve">            "Gateway echo audio track added"</w:t>
      </w:r>
      <w:r>
        <w:rPr>
          <w:rFonts w:eastAsia="Courier New"/>
        </w:rPr>
        <w:br/>
        <w:t xml:space="preserve">        )</w:t>
      </w:r>
    </w:p>
    <w:p w14:paraId="1D4806DB" w14:textId="77777777" w:rsidR="007D51C5" w:rsidRPr="00D3279A" w:rsidRDefault="007D51C5" w:rsidP="009A1A3D">
      <w:pPr>
        <w:pStyle w:val="Heading2"/>
        <w:ind w:left="288"/>
        <w:rPr>
          <w:rFonts w:ascii="Calibri Light" w:hAnsi="Calibri Light" w:cs="Calibri Light"/>
        </w:rPr>
      </w:pPr>
      <w:r w:rsidRPr="00D3279A">
        <w:rPr>
          <w:rFonts w:ascii="Calibri Light" w:hAnsi="Calibri Light" w:cs="Calibri Light"/>
        </w:rPr>
        <w:t>19B.5 Verify the Python code and audio asset</w:t>
      </w:r>
    </w:p>
    <w:p w14:paraId="6F3BB43B" w14:textId="77777777" w:rsidR="007D51C5" w:rsidRPr="00D3279A" w:rsidRDefault="007D51C5" w:rsidP="00D3279A">
      <w:pPr>
        <w:ind w:left="288"/>
        <w:jc w:val="both"/>
        <w:rPr>
          <w:rFonts w:ascii="Calibri Light" w:hAnsi="Calibri Light" w:cs="Calibri Light"/>
        </w:rPr>
      </w:pPr>
      <w:r w:rsidRPr="00D3279A">
        <w:rPr>
          <w:rFonts w:ascii="Calibri Light" w:eastAsia="Calibri Light" w:hAnsi="Calibri Light" w:cs="Calibri Light"/>
        </w:rPr>
        <w:t>Activate the gateway virtual environment and verify the processed track imports successfully:</w:t>
      </w:r>
    </w:p>
    <w:p w14:paraId="60F142FF" w14:textId="77777777" w:rsidR="00A904AF" w:rsidRDefault="007D51C5" w:rsidP="009A1A3D">
      <w:pPr>
        <w:pStyle w:val="CodeBlock"/>
        <w:pBdr>
          <w:top w:val="single" w:sz="4" w:space="2" w:color="D9DEE5"/>
          <w:left w:val="single" w:sz="4" w:space="2" w:color="D9DEE5"/>
          <w:bottom w:val="single" w:sz="4" w:space="2" w:color="D9DEE5"/>
          <w:right w:val="single" w:sz="4" w:space="2" w:color="D9DEE5"/>
        </w:pBdr>
        <w:shd w:val="clear" w:color="auto" w:fill="F3F4F6"/>
        <w:ind w:left="576"/>
        <w:rPr>
          <w:rFonts w:eastAsia="Courier New"/>
        </w:rPr>
      </w:pPr>
      <w:r>
        <w:rPr>
          <w:rFonts w:eastAsia="Courier New"/>
        </w:rPr>
        <w:t>cd D:\RedDust\reddust-gateway</w:t>
      </w:r>
      <w:r w:rsidR="00A904AF">
        <w:rPr>
          <w:rFonts w:eastAsia="Courier New"/>
        </w:rPr>
        <w:t xml:space="preserve">&gt; </w:t>
      </w:r>
      <w:r>
        <w:rPr>
          <w:rFonts w:eastAsia="Courier New"/>
        </w:rPr>
        <w:t>.venv\Scripts\Activate.ps1</w:t>
      </w:r>
      <w:r>
        <w:rPr>
          <w:rFonts w:eastAsia="Courier New"/>
        </w:rPr>
        <w:br/>
      </w:r>
    </w:p>
    <w:p w14:paraId="607E2FDF" w14:textId="22A4089B" w:rsidR="007D51C5" w:rsidRDefault="007D51C5" w:rsidP="009A1A3D">
      <w:pPr>
        <w:pStyle w:val="CodeBlock"/>
        <w:pBdr>
          <w:top w:val="single" w:sz="4" w:space="2" w:color="D9DEE5"/>
          <w:left w:val="single" w:sz="4" w:space="2" w:color="D9DEE5"/>
          <w:bottom w:val="single" w:sz="4" w:space="2" w:color="D9DEE5"/>
          <w:right w:val="single" w:sz="4" w:space="2" w:color="D9DEE5"/>
        </w:pBdr>
        <w:shd w:val="clear" w:color="auto" w:fill="F3F4F6"/>
        <w:ind w:left="576"/>
      </w:pPr>
      <w:r>
        <w:rPr>
          <w:rFonts w:eastAsia="Courier New"/>
        </w:rPr>
        <w:t>python -c "from app.echo import EchoAudioTrack; print('Processed echo import OK')"</w:t>
      </w:r>
    </w:p>
    <w:p w14:paraId="63FF6257" w14:textId="77777777" w:rsidR="007D51C5" w:rsidRDefault="007D51C5" w:rsidP="009A1A3D">
      <w:pPr>
        <w:ind w:left="288"/>
      </w:pPr>
      <w:r>
        <w:rPr>
          <w:rFonts w:ascii="Calibri Light" w:eastAsia="Calibri Light" w:hAnsi="Calibri Light"/>
        </w:rPr>
        <w:t>Expected output:</w:t>
      </w:r>
    </w:p>
    <w:p w14:paraId="576C85C3" w14:textId="77777777" w:rsidR="007D51C5" w:rsidRDefault="007D51C5" w:rsidP="009A1A3D">
      <w:pPr>
        <w:pStyle w:val="CodeBlock"/>
        <w:pBdr>
          <w:top w:val="single" w:sz="4" w:space="2" w:color="D9DEE5"/>
          <w:left w:val="single" w:sz="4" w:space="2" w:color="D9DEE5"/>
          <w:bottom w:val="single" w:sz="4" w:space="2" w:color="D9DEE5"/>
          <w:right w:val="single" w:sz="4" w:space="2" w:color="D9DEE5"/>
        </w:pBdr>
        <w:shd w:val="clear" w:color="auto" w:fill="F3F4F6"/>
        <w:ind w:left="576"/>
      </w:pPr>
      <w:r>
        <w:rPr>
          <w:rFonts w:eastAsia="Courier New"/>
        </w:rPr>
        <w:t>Processed echo import OK</w:t>
      </w:r>
    </w:p>
    <w:p w14:paraId="795461BA" w14:textId="77777777" w:rsidR="007D51C5" w:rsidRDefault="007D51C5" w:rsidP="009A1A3D">
      <w:pPr>
        <w:ind w:left="288"/>
      </w:pPr>
      <w:r>
        <w:rPr>
          <w:rFonts w:ascii="Calibri Light" w:eastAsia="Calibri Light" w:hAnsi="Calibri Light"/>
        </w:rPr>
        <w:lastRenderedPageBreak/>
        <w:t>Verify the prerecorded file exists:</w:t>
      </w:r>
    </w:p>
    <w:p w14:paraId="35361F3F" w14:textId="77777777" w:rsidR="007D51C5" w:rsidRDefault="007D51C5" w:rsidP="009A1A3D">
      <w:pPr>
        <w:pStyle w:val="CodeBlock"/>
        <w:pBdr>
          <w:top w:val="single" w:sz="4" w:space="2" w:color="D9DEE5"/>
          <w:left w:val="single" w:sz="4" w:space="2" w:color="D9DEE5"/>
          <w:bottom w:val="single" w:sz="4" w:space="2" w:color="D9DEE5"/>
          <w:right w:val="single" w:sz="4" w:space="2" w:color="D9DEE5"/>
        </w:pBdr>
        <w:shd w:val="clear" w:color="auto" w:fill="F3F4F6"/>
        <w:ind w:left="576"/>
      </w:pPr>
      <w:r>
        <w:rPr>
          <w:rFonts w:eastAsia="Courier New"/>
        </w:rPr>
        <w:t>Test-Path .\app\audio\hello_reddust_echo.wav</w:t>
      </w:r>
    </w:p>
    <w:p w14:paraId="78598555" w14:textId="77777777" w:rsidR="007D51C5" w:rsidRDefault="007D51C5" w:rsidP="009A1A3D">
      <w:pPr>
        <w:ind w:left="288"/>
      </w:pPr>
      <w:r>
        <w:rPr>
          <w:rFonts w:ascii="Calibri Light" w:eastAsia="Calibri Light" w:hAnsi="Calibri Light"/>
        </w:rPr>
        <w:t>Expected output:</w:t>
      </w:r>
    </w:p>
    <w:p w14:paraId="1D5CF8BB" w14:textId="77777777" w:rsidR="007D51C5" w:rsidRDefault="007D51C5" w:rsidP="009A1A3D">
      <w:pPr>
        <w:pStyle w:val="CodeBlock"/>
        <w:pBdr>
          <w:top w:val="single" w:sz="4" w:space="2" w:color="D9DEE5"/>
          <w:left w:val="single" w:sz="4" w:space="2" w:color="D9DEE5"/>
          <w:bottom w:val="single" w:sz="4" w:space="2" w:color="D9DEE5"/>
          <w:right w:val="single" w:sz="4" w:space="2" w:color="D9DEE5"/>
        </w:pBdr>
        <w:shd w:val="clear" w:color="auto" w:fill="F3F4F6"/>
        <w:ind w:left="576"/>
      </w:pPr>
      <w:r>
        <w:rPr>
          <w:rFonts w:eastAsia="Courier New"/>
        </w:rPr>
        <w:t>True</w:t>
      </w:r>
    </w:p>
    <w:p w14:paraId="12BED250" w14:textId="77777777" w:rsidR="007D51C5" w:rsidRPr="00D3279A" w:rsidRDefault="007D51C5" w:rsidP="009A1A3D">
      <w:pPr>
        <w:pStyle w:val="Heading2"/>
        <w:ind w:left="288"/>
        <w:rPr>
          <w:rFonts w:ascii="Calibri Light" w:hAnsi="Calibri Light" w:cs="Calibri Light"/>
        </w:rPr>
      </w:pPr>
      <w:r w:rsidRPr="00D3279A">
        <w:rPr>
          <w:rFonts w:ascii="Calibri Light" w:hAnsi="Calibri Light" w:cs="Calibri Light"/>
        </w:rPr>
        <w:t>19B.6 Start the gateway</w:t>
      </w:r>
    </w:p>
    <w:p w14:paraId="3D96F944" w14:textId="77777777" w:rsidR="007D51C5" w:rsidRDefault="007D51C5" w:rsidP="009A1A3D">
      <w:pPr>
        <w:pStyle w:val="CodeBlock"/>
        <w:pBdr>
          <w:top w:val="single" w:sz="4" w:space="2" w:color="D9DEE5"/>
          <w:left w:val="single" w:sz="4" w:space="2" w:color="D9DEE5"/>
          <w:bottom w:val="single" w:sz="4" w:space="2" w:color="D9DEE5"/>
          <w:right w:val="single" w:sz="4" w:space="2" w:color="D9DEE5"/>
        </w:pBdr>
        <w:shd w:val="clear" w:color="auto" w:fill="F3F4F6"/>
        <w:ind w:left="576"/>
      </w:pPr>
      <w:r>
        <w:rPr>
          <w:rFonts w:eastAsia="Courier New"/>
        </w:rPr>
        <w:t>python -m uvicorn app.main:app --reload --host 0.0.0.0 --port 8000</w:t>
      </w:r>
    </w:p>
    <w:p w14:paraId="63E57400" w14:textId="77777777" w:rsidR="007D51C5" w:rsidRDefault="007D51C5" w:rsidP="00D3279A">
      <w:pPr>
        <w:ind w:left="288"/>
        <w:jc w:val="both"/>
      </w:pPr>
      <w:r>
        <w:rPr>
          <w:rFonts w:ascii="Calibri Light" w:eastAsia="Calibri Light" w:hAnsi="Calibri Light"/>
        </w:rPr>
        <w:t>No EAS rebuild is required for Step 19B because this step changes only Python/backend source and adds a backend audio asset.</w:t>
      </w:r>
    </w:p>
    <w:p w14:paraId="74A01D15" w14:textId="77777777" w:rsidR="007D51C5" w:rsidRPr="00D3279A" w:rsidRDefault="007D51C5" w:rsidP="009A1A3D">
      <w:pPr>
        <w:pStyle w:val="Heading2"/>
        <w:ind w:left="288"/>
        <w:rPr>
          <w:rFonts w:ascii="Calibri Light" w:hAnsi="Calibri Light" w:cs="Calibri Light"/>
        </w:rPr>
      </w:pPr>
      <w:r w:rsidRPr="00D3279A">
        <w:rPr>
          <w:rFonts w:ascii="Calibri Light" w:hAnsi="Calibri Light" w:cs="Calibri Light"/>
        </w:rPr>
        <w:t>19B.7 Start Metro</w:t>
      </w:r>
    </w:p>
    <w:p w14:paraId="3D889CD9" w14:textId="6CEEB9F4" w:rsidR="007D51C5" w:rsidRDefault="007D51C5" w:rsidP="009A1A3D">
      <w:pPr>
        <w:pStyle w:val="CodeBlock"/>
        <w:pBdr>
          <w:top w:val="single" w:sz="4" w:space="2" w:color="D9DEE5"/>
          <w:left w:val="single" w:sz="4" w:space="2" w:color="D9DEE5"/>
          <w:bottom w:val="single" w:sz="4" w:space="2" w:color="D9DEE5"/>
          <w:right w:val="single" w:sz="4" w:space="2" w:color="D9DEE5"/>
        </w:pBdr>
        <w:shd w:val="clear" w:color="auto" w:fill="F3F4F6"/>
        <w:ind w:left="576"/>
      </w:pPr>
      <w:r>
        <w:rPr>
          <w:rFonts w:eastAsia="Courier New"/>
        </w:rPr>
        <w:t>cd D:\RedDust\reddust-mobile</w:t>
      </w:r>
      <w:r w:rsidR="00E90558">
        <w:rPr>
          <w:rFonts w:eastAsia="Courier New"/>
        </w:rPr>
        <w:t xml:space="preserve">&gt; </w:t>
      </w:r>
      <w:r>
        <w:rPr>
          <w:rFonts w:eastAsia="Courier New"/>
        </w:rPr>
        <w:t>npx expo start</w:t>
      </w:r>
    </w:p>
    <w:p w14:paraId="3CF6122A" w14:textId="77777777" w:rsidR="007D51C5" w:rsidRPr="00D3279A" w:rsidRDefault="007D51C5" w:rsidP="009A1A3D">
      <w:pPr>
        <w:pStyle w:val="Heading2"/>
        <w:ind w:left="288"/>
        <w:rPr>
          <w:rFonts w:ascii="Calibri Light" w:hAnsi="Calibri Light" w:cs="Calibri Light"/>
        </w:rPr>
      </w:pPr>
      <w:r w:rsidRPr="00D3279A">
        <w:rPr>
          <w:rFonts w:ascii="Calibri Light" w:hAnsi="Calibri Light" w:cs="Calibri Light"/>
        </w:rPr>
        <w:t>19B.8 Start a completely fresh WebRTC session</w:t>
      </w:r>
    </w:p>
    <w:p w14:paraId="4723AD39" w14:textId="77777777" w:rsidR="007D51C5" w:rsidRPr="009A1A3D" w:rsidRDefault="007D51C5" w:rsidP="00D3279A">
      <w:pPr>
        <w:ind w:left="288"/>
        <w:jc w:val="both"/>
        <w:rPr>
          <w:rFonts w:ascii="Calibri Light" w:hAnsi="Calibri Light" w:cs="Calibri Light"/>
        </w:rPr>
      </w:pPr>
      <w:r w:rsidRPr="009A1A3D">
        <w:rPr>
          <w:rFonts w:ascii="Calibri Light" w:eastAsia="Calibri Light" w:hAnsi="Calibri Light" w:cs="Calibri Light"/>
        </w:rPr>
        <w:t xml:space="preserve">If the phone already has an active session, tap </w:t>
      </w:r>
      <w:r w:rsidRPr="009A1A3D">
        <w:rPr>
          <w:rStyle w:val="InlineCode"/>
          <w:rFonts w:ascii="Calibri Light" w:hAnsi="Calibri Light" w:cs="Calibri Light"/>
        </w:rPr>
        <w:t>Stop Microphone</w:t>
      </w:r>
      <w:r w:rsidRPr="009A1A3D">
        <w:rPr>
          <w:rFonts w:ascii="Calibri Light" w:eastAsia="Calibri Light" w:hAnsi="Calibri Light" w:cs="Calibri Light"/>
        </w:rPr>
        <w:t xml:space="preserve"> first. Then tap </w:t>
      </w:r>
      <w:r w:rsidRPr="009A1A3D">
        <w:rPr>
          <w:rStyle w:val="InlineCode"/>
          <w:rFonts w:ascii="Calibri Light" w:hAnsi="Calibri Light" w:cs="Calibri Light"/>
        </w:rPr>
        <w:t>Start Microphone</w:t>
      </w:r>
      <w:r w:rsidRPr="009A1A3D">
        <w:rPr>
          <w:rFonts w:ascii="Calibri Light" w:eastAsia="Calibri Light" w:hAnsi="Calibri Light" w:cs="Calibri Light"/>
        </w:rPr>
        <w:t xml:space="preserve"> to force a new offer/answer negotiation and a new outgoing processed audio track.</w:t>
      </w:r>
    </w:p>
    <w:p w14:paraId="3EB946FD" w14:textId="77777777" w:rsidR="007D51C5" w:rsidRPr="009A1A3D" w:rsidRDefault="007D51C5" w:rsidP="009A1A3D">
      <w:pPr>
        <w:pStyle w:val="Heading2"/>
        <w:ind w:left="288"/>
        <w:rPr>
          <w:rFonts w:ascii="Calibri Light" w:hAnsi="Calibri Light" w:cs="Calibri Light"/>
        </w:rPr>
      </w:pPr>
      <w:r w:rsidRPr="009A1A3D">
        <w:rPr>
          <w:rFonts w:ascii="Calibri Light" w:hAnsi="Calibri Light" w:cs="Calibri Light"/>
        </w:rPr>
        <w:t>19B.9 Verify the Python terminal</w:t>
      </w:r>
    </w:p>
    <w:p w14:paraId="64E5253C" w14:textId="77777777" w:rsidR="007D51C5" w:rsidRDefault="007D51C5" w:rsidP="009A1A3D">
      <w:pPr>
        <w:ind w:left="288"/>
        <w:jc w:val="both"/>
      </w:pPr>
      <w:r>
        <w:rPr>
          <w:rFonts w:ascii="Calibri Light" w:eastAsia="Calibri Light" w:hAnsi="Calibri Light"/>
        </w:rPr>
        <w:t>You should first see the gateway create the peer connection, receive the incoming audio track, add the processed echo track, apply the remote description, and create the answer:</w:t>
      </w:r>
    </w:p>
    <w:p w14:paraId="45D25A05" w14:textId="77777777" w:rsidR="007D51C5" w:rsidRDefault="007D51C5" w:rsidP="009A1A3D">
      <w:pPr>
        <w:pStyle w:val="CodeBlock"/>
        <w:pBdr>
          <w:top w:val="single" w:sz="4" w:space="2" w:color="D9DEE5"/>
          <w:left w:val="single" w:sz="4" w:space="2" w:color="D9DEE5"/>
          <w:bottom w:val="single" w:sz="4" w:space="2" w:color="D9DEE5"/>
          <w:right w:val="single" w:sz="4" w:space="2" w:color="D9DEE5"/>
        </w:pBdr>
        <w:shd w:val="clear" w:color="auto" w:fill="F3F4F6"/>
        <w:ind w:left="576"/>
      </w:pPr>
      <w:r>
        <w:rPr>
          <w:rFonts w:eastAsia="Courier New"/>
        </w:rPr>
        <w:t>Gateway RTCPeerConnection created</w:t>
      </w:r>
      <w:r>
        <w:rPr>
          <w:rFonts w:eastAsia="Courier New"/>
        </w:rPr>
        <w:br/>
        <w:t>Gateway received track: audio</w:t>
      </w:r>
      <w:r>
        <w:rPr>
          <w:rFonts w:eastAsia="Courier New"/>
        </w:rPr>
        <w:br/>
        <w:t>Gateway echo audio track added</w:t>
      </w:r>
      <w:r>
        <w:rPr>
          <w:rFonts w:eastAsia="Courier New"/>
        </w:rPr>
        <w:br/>
        <w:t>Gateway remote description set</w:t>
      </w:r>
      <w:r>
        <w:rPr>
          <w:rFonts w:eastAsia="Courier New"/>
        </w:rPr>
        <w:br/>
        <w:t>Gateway answer created</w:t>
      </w:r>
    </w:p>
    <w:p w14:paraId="31D448E2" w14:textId="77777777" w:rsidR="007D51C5" w:rsidRDefault="007D51C5" w:rsidP="009A1A3D">
      <w:pPr>
        <w:ind w:left="288"/>
      </w:pPr>
      <w:r>
        <w:rPr>
          <w:rFonts w:ascii="Calibri Light" w:eastAsia="Calibri Light" w:hAnsi="Calibri Light"/>
        </w:rPr>
        <w:t>When outgoing media begins, you should then see:</w:t>
      </w:r>
    </w:p>
    <w:p w14:paraId="37FCE27D" w14:textId="77777777" w:rsidR="007D51C5" w:rsidRDefault="007D51C5" w:rsidP="009A1A3D">
      <w:pPr>
        <w:pStyle w:val="CodeBlock"/>
        <w:pBdr>
          <w:top w:val="single" w:sz="4" w:space="2" w:color="D9DEE5"/>
          <w:left w:val="single" w:sz="4" w:space="2" w:color="D9DEE5"/>
          <w:bottom w:val="single" w:sz="4" w:space="2" w:color="D9DEE5"/>
          <w:right w:val="single" w:sz="4" w:space="2" w:color="D9DEE5"/>
        </w:pBdr>
        <w:shd w:val="clear" w:color="auto" w:fill="F3F4F6"/>
        <w:ind w:left="576"/>
      </w:pPr>
      <w:r>
        <w:rPr>
          <w:rFonts w:eastAsia="Courier New"/>
        </w:rPr>
        <w:t>EchoAudioTrack: playing 'Hello RedDust Echo!'</w:t>
      </w:r>
      <w:r>
        <w:rPr>
          <w:rFonts w:eastAsia="Courier New"/>
        </w:rPr>
        <w:br/>
        <w:t>EchoAudioTrack: prefix finished; waiting 2 seconds</w:t>
      </w:r>
      <w:r>
        <w:rPr>
          <w:rFonts w:eastAsia="Courier New"/>
        </w:rPr>
        <w:br/>
        <w:t>EchoAudioTrack: now echoing caller audio</w:t>
      </w:r>
    </w:p>
    <w:p w14:paraId="7B89ADD2" w14:textId="77777777" w:rsidR="007D51C5" w:rsidRPr="009A1A3D" w:rsidRDefault="007D51C5" w:rsidP="009A1A3D">
      <w:pPr>
        <w:pStyle w:val="Heading2"/>
        <w:ind w:left="288"/>
        <w:rPr>
          <w:rFonts w:ascii="Calibri Light" w:hAnsi="Calibri Light" w:cs="Calibri Light"/>
        </w:rPr>
      </w:pPr>
      <w:r w:rsidRPr="009A1A3D">
        <w:rPr>
          <w:rFonts w:ascii="Calibri Light" w:hAnsi="Calibri Light" w:cs="Calibri Light"/>
        </w:rPr>
        <w:t>19B.10 Expected audio behavior</w:t>
      </w:r>
    </w:p>
    <w:p w14:paraId="6BDE5E60" w14:textId="77777777" w:rsidR="007D51C5" w:rsidRDefault="007D51C5" w:rsidP="009A1A3D">
      <w:pPr>
        <w:ind w:left="288"/>
        <w:jc w:val="both"/>
      </w:pPr>
      <w:r>
        <w:rPr>
          <w:rFonts w:ascii="Calibri Light" w:eastAsia="Calibri Light" w:hAnsi="Calibri Light"/>
        </w:rPr>
        <w:t>With Step 19A left on its default loudspeaker route, the phone should play the prerecorded greeting, then approximately two seconds of silence, and then return the caller’s voice.</w:t>
      </w:r>
    </w:p>
    <w:p w14:paraId="4CD78A47" w14:textId="259EAC9F" w:rsidR="007D51C5" w:rsidRDefault="007D51C5" w:rsidP="009A1A3D">
      <w:pPr>
        <w:pStyle w:val="CodeBlock"/>
        <w:pBdr>
          <w:top w:val="single" w:sz="4" w:space="2" w:color="D9DEE5"/>
          <w:left w:val="single" w:sz="4" w:space="2" w:color="D9DEE5"/>
          <w:bottom w:val="single" w:sz="4" w:space="2" w:color="D9DEE5"/>
          <w:right w:val="single" w:sz="4" w:space="2" w:color="D9DEE5"/>
        </w:pBdr>
        <w:shd w:val="clear" w:color="auto" w:fill="F3F4F6"/>
        <w:ind w:left="576"/>
      </w:pPr>
      <w:r>
        <w:rPr>
          <w:rFonts w:eastAsia="Courier New"/>
        </w:rPr>
        <w:t>PH</w:t>
      </w:r>
      <w:r w:rsidR="00D8115D">
        <w:rPr>
          <w:rFonts w:eastAsia="Courier New"/>
        </w:rPr>
        <w:t>ONE LOUDSPEAKER</w:t>
      </w:r>
      <w:r w:rsidR="00D8115D">
        <w:rPr>
          <w:rFonts w:eastAsia="Courier New"/>
        </w:rPr>
        <w:br/>
        <w:t xml:space="preserve">      │</w:t>
      </w:r>
      <w:r w:rsidR="00D8115D">
        <w:rPr>
          <w:rFonts w:eastAsia="Courier New"/>
        </w:rPr>
        <w:br/>
        <w:t xml:space="preserve">      ▼</w:t>
      </w:r>
      <w:r>
        <w:rPr>
          <w:rFonts w:eastAsia="Courier New"/>
        </w:rPr>
        <w:br/>
        <w:t>"Hello RedDust Echo!"</w:t>
      </w:r>
      <w:r>
        <w:rPr>
          <w:rFonts w:eastAsia="Courier New"/>
        </w:rPr>
        <w:br/>
      </w:r>
      <w:r>
        <w:rPr>
          <w:rFonts w:eastAsia="Courier New"/>
        </w:rPr>
        <w:br/>
      </w:r>
      <w:r w:rsidR="00D8115D">
        <w:rPr>
          <w:rFonts w:eastAsia="Courier New"/>
        </w:rPr>
        <w:lastRenderedPageBreak/>
        <w:t xml:space="preserve">      ↓</w:t>
      </w:r>
      <w:r w:rsidR="00D8115D">
        <w:rPr>
          <w:rFonts w:eastAsia="Courier New"/>
        </w:rPr>
        <w:br/>
        <w:t xml:space="preserve">    ~2 sec</w:t>
      </w:r>
      <w:r w:rsidR="00D8115D">
        <w:rPr>
          <w:rFonts w:eastAsia="Courier New"/>
        </w:rPr>
        <w:br/>
        <w:t xml:space="preserve">      ↓</w:t>
      </w:r>
      <w:r>
        <w:rPr>
          <w:rFonts w:eastAsia="Courier New"/>
        </w:rPr>
        <w:br/>
        <w:t>Kim's voice echo</w:t>
      </w:r>
    </w:p>
    <w:p w14:paraId="03E093F2" w14:textId="77777777" w:rsidR="007D51C5" w:rsidRDefault="007D51C5" w:rsidP="009A1A3D">
      <w:pPr>
        <w:ind w:left="288"/>
        <w:jc w:val="both"/>
      </w:pPr>
      <w:r>
        <w:rPr>
          <w:rFonts w:ascii="Calibri Light" w:eastAsia="Calibri Light" w:hAnsi="Calibri Light"/>
        </w:rPr>
        <w:t xml:space="preserve">For a simple test, say </w:t>
      </w:r>
      <w:r>
        <w:rPr>
          <w:rStyle w:val="InlineCode"/>
        </w:rPr>
        <w:t>one two three four five</w:t>
      </w:r>
      <w:r>
        <w:rPr>
          <w:rFonts w:ascii="Calibri Light" w:eastAsia="Calibri Light" w:hAnsi="Calibri Light"/>
        </w:rPr>
        <w:t xml:space="preserve"> into the phone microphone and verify that the returned speech follows the greeting/delay sequence.</w:t>
      </w:r>
    </w:p>
    <w:p w14:paraId="59986FB2" w14:textId="77777777" w:rsidR="007D51C5" w:rsidRPr="009A1A3D" w:rsidRDefault="007D51C5" w:rsidP="009A1A3D">
      <w:pPr>
        <w:pStyle w:val="Heading2"/>
        <w:ind w:left="288"/>
        <w:rPr>
          <w:rFonts w:ascii="Calibri Light" w:hAnsi="Calibri Light" w:cs="Calibri Light"/>
        </w:rPr>
      </w:pPr>
      <w:r w:rsidRPr="009A1A3D">
        <w:rPr>
          <w:rFonts w:ascii="Calibri Light" w:hAnsi="Calibri Light" w:cs="Calibri Light"/>
        </w:rPr>
        <w:t>Important interpretation of the two-second test</w:t>
      </w:r>
    </w:p>
    <w:p w14:paraId="4801F620" w14:textId="77777777" w:rsidR="007D51C5" w:rsidRDefault="007D51C5" w:rsidP="009A1A3D">
      <w:pPr>
        <w:ind w:left="288"/>
        <w:jc w:val="both"/>
      </w:pPr>
      <w:r>
        <w:rPr>
          <w:rFonts w:ascii="Calibri Light" w:eastAsia="Calibri Light" w:hAnsi="Calibri Light"/>
        </w:rPr>
        <w:t>For this experimental implementation, the intended semantics are: play the fixed prefix, emit approximately two seconds of silence, and then begin replaying the caller’s audio. This is not yet a production-grade sliding delay that remains exactly two seconds behind live input at every instant. The purpose is to prove that the gateway can insert its own media, control timing, and then return microphone audio over the same WebRTC path.</w:t>
      </w:r>
    </w:p>
    <w:p w14:paraId="0E4C0A23" w14:textId="77777777" w:rsidR="007D51C5" w:rsidRDefault="007D51C5" w:rsidP="009A1A3D">
      <w:pPr>
        <w:pStyle w:val="CodeBlock"/>
        <w:pBdr>
          <w:top w:val="single" w:sz="4" w:space="2" w:color="D9DEE5"/>
          <w:left w:val="single" w:sz="4" w:space="2" w:color="D9DEE5"/>
          <w:bottom w:val="single" w:sz="4" w:space="2" w:color="D9DEE5"/>
          <w:right w:val="single" w:sz="4" w:space="2" w:color="D9DEE5"/>
        </w:pBdr>
        <w:shd w:val="clear" w:color="auto" w:fill="F3F4F6"/>
        <w:ind w:left="576"/>
      </w:pPr>
      <w:r>
        <w:rPr>
          <w:rFonts w:eastAsia="Courier New"/>
        </w:rPr>
        <w:t>incoming WebRTC audio</w:t>
      </w:r>
      <w:r>
        <w:rPr>
          <w:rFonts w:eastAsia="Courier New"/>
        </w:rPr>
        <w:br/>
        <w:t xml:space="preserve">        ↓</w:t>
      </w:r>
      <w:r>
        <w:rPr>
          <w:rFonts w:eastAsia="Courier New"/>
        </w:rPr>
        <w:br/>
        <w:t>backend can intercept/process sequence</w:t>
      </w:r>
      <w:r>
        <w:rPr>
          <w:rFonts w:eastAsia="Courier New"/>
        </w:rPr>
        <w:br/>
        <w:t xml:space="preserve">        ↓</w:t>
      </w:r>
      <w:r>
        <w:rPr>
          <w:rFonts w:eastAsia="Courier New"/>
        </w:rPr>
        <w:br/>
        <w:t>backend can insert its own media</w:t>
      </w:r>
      <w:r>
        <w:rPr>
          <w:rFonts w:eastAsia="Courier New"/>
        </w:rPr>
        <w:br/>
        <w:t xml:space="preserve">        ↓</w:t>
      </w:r>
      <w:r>
        <w:rPr>
          <w:rFonts w:eastAsia="Courier New"/>
        </w:rPr>
        <w:br/>
        <w:t>backend can manipulate timing</w:t>
      </w:r>
      <w:r>
        <w:rPr>
          <w:rFonts w:eastAsia="Courier New"/>
        </w:rPr>
        <w:br/>
        <w:t xml:space="preserve">        ↓</w:t>
      </w:r>
      <w:r>
        <w:rPr>
          <w:rFonts w:eastAsia="Courier New"/>
        </w:rPr>
        <w:br/>
        <w:t>backend can return microphone audio</w:t>
      </w:r>
    </w:p>
    <w:p w14:paraId="162D9265" w14:textId="77777777" w:rsidR="007D51C5" w:rsidRPr="009A1A3D" w:rsidRDefault="007D51C5" w:rsidP="009A1A3D">
      <w:pPr>
        <w:pStyle w:val="Heading2"/>
        <w:ind w:left="288"/>
        <w:rPr>
          <w:rFonts w:ascii="Calibri Light" w:hAnsi="Calibri Light" w:cs="Calibri Light"/>
        </w:rPr>
      </w:pPr>
      <w:r w:rsidRPr="009A1A3D">
        <w:rPr>
          <w:rFonts w:ascii="Calibri Light" w:hAnsi="Calibri Light" w:cs="Calibri Light"/>
        </w:rPr>
        <w:t>19B.11 Commit the backend audio asset</w:t>
      </w:r>
    </w:p>
    <w:p w14:paraId="6D55F093" w14:textId="77777777" w:rsidR="007D51C5" w:rsidRDefault="007D51C5" w:rsidP="009A1A3D">
      <w:pPr>
        <w:ind w:left="288"/>
        <w:jc w:val="both"/>
      </w:pPr>
      <w:r>
        <w:rPr>
          <w:rFonts w:ascii="Calibri Light" w:eastAsia="Calibri Light" w:hAnsi="Calibri Light"/>
        </w:rPr>
        <w:t xml:space="preserve">The generated WAV file is now part of the gateway implementation and should be committed together with </w:t>
      </w:r>
      <w:r>
        <w:rPr>
          <w:rStyle w:val="InlineCode"/>
        </w:rPr>
        <w:t>echo.py</w:t>
      </w:r>
      <w:r>
        <w:rPr>
          <w:rFonts w:ascii="Calibri Light" w:eastAsia="Calibri Light" w:hAnsi="Calibri Light"/>
        </w:rPr>
        <w:t>. Do not commit the Python virtual environment.</w:t>
      </w:r>
    </w:p>
    <w:p w14:paraId="14FB26F9" w14:textId="77777777" w:rsidR="007D51C5" w:rsidRDefault="007D51C5" w:rsidP="009A1A3D">
      <w:pPr>
        <w:pStyle w:val="CodeBlock"/>
        <w:pBdr>
          <w:top w:val="single" w:sz="4" w:space="2" w:color="D9DEE5"/>
          <w:left w:val="single" w:sz="4" w:space="2" w:color="D9DEE5"/>
          <w:bottom w:val="single" w:sz="4" w:space="2" w:color="D9DEE5"/>
          <w:right w:val="single" w:sz="4" w:space="2" w:color="D9DEE5"/>
        </w:pBdr>
        <w:shd w:val="clear" w:color="auto" w:fill="F3F4F6"/>
        <w:ind w:left="576"/>
      </w:pPr>
      <w:r>
        <w:rPr>
          <w:rFonts w:eastAsia="Courier New"/>
        </w:rPr>
        <w:t>cd D:\RedDust</w:t>
      </w:r>
      <w:r>
        <w:rPr>
          <w:rFonts w:eastAsia="Courier New"/>
        </w:rPr>
        <w:br/>
        <w:t>git status</w:t>
      </w:r>
      <w:r>
        <w:rPr>
          <w:rFonts w:eastAsia="Courier New"/>
        </w:rPr>
        <w:br/>
      </w:r>
      <w:r>
        <w:rPr>
          <w:rFonts w:eastAsia="Courier New"/>
        </w:rPr>
        <w:br/>
        <w:t>git add reddust-gateway/app/echo.py</w:t>
      </w:r>
      <w:r>
        <w:rPr>
          <w:rFonts w:eastAsia="Courier New"/>
        </w:rPr>
        <w:br/>
        <w:t>git add reddust-gateway/app/audio/hello_reddust_echo.wav</w:t>
      </w:r>
    </w:p>
    <w:p w14:paraId="0212E3C5" w14:textId="77777777" w:rsidR="007D51C5" w:rsidRPr="009A1A3D" w:rsidRDefault="007D51C5" w:rsidP="009A1A3D">
      <w:pPr>
        <w:pStyle w:val="Heading1"/>
        <w:ind w:left="288"/>
        <w:rPr>
          <w:rFonts w:ascii="Calibri Light" w:hAnsi="Calibri Light" w:cs="Calibri Light"/>
        </w:rPr>
      </w:pPr>
      <w:r w:rsidRPr="009A1A3D">
        <w:rPr>
          <w:rFonts w:ascii="Calibri Light" w:hAnsi="Calibri Light" w:cs="Calibri Light"/>
        </w:rPr>
        <w:t>Final success state before Step 20</w:t>
      </w:r>
    </w:p>
    <w:p w14:paraId="29B8B0B8" w14:textId="77777777" w:rsidR="007D51C5" w:rsidRDefault="007D51C5" w:rsidP="009A1A3D">
      <w:pPr>
        <w:pStyle w:val="CodeBlock"/>
        <w:pBdr>
          <w:top w:val="single" w:sz="4" w:space="2" w:color="D9DEE5"/>
          <w:left w:val="single" w:sz="4" w:space="2" w:color="D9DEE5"/>
          <w:bottom w:val="single" w:sz="4" w:space="2" w:color="D9DEE5"/>
          <w:right w:val="single" w:sz="4" w:space="2" w:color="D9DEE5"/>
        </w:pBdr>
        <w:shd w:val="clear" w:color="auto" w:fill="F3F4F6"/>
        <w:ind w:left="576"/>
      </w:pPr>
      <w:r>
        <w:rPr>
          <w:rFonts w:eastAsia="Courier New"/>
        </w:rPr>
        <w:t>STEP 19</w:t>
      </w:r>
      <w:r>
        <w:rPr>
          <w:rFonts w:eastAsia="Courier New"/>
        </w:rPr>
        <w:br/>
        <w:t>Same-Wi-Fi WebRTC</w:t>
      </w:r>
      <w:r>
        <w:rPr>
          <w:rFonts w:eastAsia="Courier New"/>
        </w:rPr>
        <w:br/>
        <w:t>Connection: connected                     ✅</w:t>
      </w:r>
      <w:r>
        <w:rPr>
          <w:rFonts w:eastAsia="Courier New"/>
        </w:rPr>
        <w:br/>
      </w:r>
      <w:r>
        <w:rPr>
          <w:rFonts w:eastAsia="Courier New"/>
        </w:rPr>
        <w:br/>
        <w:t>STEP 19A</w:t>
      </w:r>
      <w:r>
        <w:rPr>
          <w:rFonts w:eastAsia="Courier New"/>
        </w:rPr>
        <w:br/>
        <w:t>Default output → phone loudspeaker         ✅</w:t>
      </w:r>
      <w:r>
        <w:rPr>
          <w:rFonts w:eastAsia="Courier New"/>
        </w:rPr>
        <w:br/>
        <w:t>Toggle → earpiece                          ✅</w:t>
      </w:r>
      <w:r>
        <w:rPr>
          <w:rFonts w:eastAsia="Courier New"/>
        </w:rPr>
        <w:br/>
        <w:t>Toggle → loudspeaker                       ✅</w:t>
      </w:r>
      <w:r>
        <w:rPr>
          <w:rFonts w:eastAsia="Courier New"/>
        </w:rPr>
        <w:br/>
      </w:r>
      <w:r>
        <w:rPr>
          <w:rFonts w:eastAsia="Courier New"/>
        </w:rPr>
        <w:br/>
        <w:t>STEP 19B</w:t>
      </w:r>
      <w:r>
        <w:rPr>
          <w:rFonts w:eastAsia="Courier New"/>
        </w:rPr>
        <w:br/>
        <w:t>Gateway receives microphone               ✅</w:t>
      </w:r>
      <w:r>
        <w:rPr>
          <w:rFonts w:eastAsia="Courier New"/>
        </w:rPr>
        <w:br/>
        <w:t>Gateway sends "Hello RedDust Echo!"        ✅</w:t>
      </w:r>
      <w:r>
        <w:rPr>
          <w:rFonts w:eastAsia="Courier New"/>
        </w:rPr>
        <w:br/>
        <w:t>Backend inserts ~2-second delay            ✅</w:t>
      </w:r>
      <w:r>
        <w:rPr>
          <w:rFonts w:eastAsia="Courier New"/>
        </w:rPr>
        <w:br/>
      </w:r>
      <w:r>
        <w:rPr>
          <w:rFonts w:eastAsia="Courier New"/>
        </w:rPr>
        <w:lastRenderedPageBreak/>
        <w:t>Gateway then echoes Kim                    ✅</w:t>
      </w:r>
      <w:r>
        <w:rPr>
          <w:rFonts w:eastAsia="Courier New"/>
        </w:rPr>
        <w:br/>
        <w:t>Remote audio stays one WebRTC track        ✅</w:t>
      </w:r>
    </w:p>
    <w:p w14:paraId="7B8B2787" w14:textId="519724E5" w:rsidR="002F6CFA" w:rsidRDefault="007D51C5" w:rsidP="00486DFA">
      <w:pPr>
        <w:ind w:left="288"/>
        <w:jc w:val="both"/>
        <w:rPr>
          <w:rFonts w:ascii="Calibri Light" w:eastAsia="Calibri Light" w:hAnsi="Calibri Light"/>
        </w:rPr>
      </w:pPr>
      <w:r>
        <w:rPr>
          <w:rFonts w:ascii="Calibri Light" w:eastAsia="Calibri Light" w:hAnsi="Calibri Light"/>
        </w:rPr>
        <w:t>Only after these local checks pass should Step 20 introduce Internet deployment. At that point, any new failure can be isolated to cloud networking, ICE/TURN, firewall/NAT, or deployment configuration rather than microphone capture, device routing, audio sequencing, or aiortc media handling.</w:t>
      </w:r>
    </w:p>
    <w:p w14:paraId="4F59510D" w14:textId="77777777" w:rsidR="00E93181" w:rsidRPr="00E93181" w:rsidRDefault="00E93181" w:rsidP="00E93181">
      <w:pPr>
        <w:pStyle w:val="Heading1"/>
        <w:rPr>
          <w:rFonts w:ascii="Calibri Light" w:hAnsi="Calibri Light" w:cs="Calibri Light"/>
        </w:rPr>
      </w:pPr>
      <w:r w:rsidRPr="00E93181">
        <w:rPr>
          <w:rFonts w:ascii="Calibri Light" w:hAnsi="Calibri Light" w:cs="Calibri Light"/>
        </w:rPr>
        <w:t>Step 20 — Move the Gateway Across the Internet</w:t>
      </w:r>
    </w:p>
    <w:p w14:paraId="30872F13" w14:textId="039E5960" w:rsidR="00E93181" w:rsidRDefault="00E93181" w:rsidP="00E93181">
      <w:r>
        <w:rPr>
          <w:rFonts w:ascii="Calibri Light" w:eastAsia="Calibri Light" w:hAnsi="Calibri Light"/>
          <w:i/>
          <w:sz w:val="20"/>
        </w:rPr>
        <w:t xml:space="preserve">Implementation runbook for </w:t>
      </w:r>
      <w:r w:rsidRPr="00486DFA">
        <w:rPr>
          <w:rFonts w:ascii="Calibri Light" w:eastAsia="Calibri Light" w:hAnsi="Calibri Light"/>
          <w:b/>
          <w:i/>
          <w:sz w:val="20"/>
        </w:rPr>
        <w:t>Google Cloud Compute Engine</w:t>
      </w:r>
      <w:r>
        <w:rPr>
          <w:rFonts w:ascii="Calibri Light" w:eastAsia="Calibri Light" w:hAnsi="Calibri Light"/>
          <w:i/>
          <w:sz w:val="20"/>
        </w:rPr>
        <w:t xml:space="preserve"> (e2-medium)</w:t>
      </w:r>
    </w:p>
    <w:p w14:paraId="4D25AD17" w14:textId="77777777" w:rsidR="00E93181" w:rsidRDefault="00E93181" w:rsidP="00486DFA">
      <w:pPr>
        <w:jc w:val="both"/>
      </w:pPr>
      <w:r>
        <w:rPr>
          <w:rFonts w:ascii="Calibri Light" w:eastAsia="Calibri Light" w:hAnsi="Calibri Light"/>
          <w:sz w:val="20"/>
        </w:rPr>
        <w:t>This Step 20 assumes the team has completed the local LAN echo milestone in Step 19 but has not yet created any RedDust Google Cloud project, IAM configuration, VM, firewall rule, Linux environment, or public endpoint. It therefore starts from zero and builds the entire Internet-facing development environment in a controlled order.</w:t>
      </w:r>
    </w:p>
    <w:p w14:paraId="396E263F" w14:textId="77777777" w:rsidR="00E93181" w:rsidRDefault="00E93181" w:rsidP="00486DFA">
      <w:pPr>
        <w:jc w:val="both"/>
      </w:pPr>
      <w:r>
        <w:rPr>
          <w:rFonts w:ascii="Calibri Light" w:eastAsia="Calibri Light" w:hAnsi="Calibri Light"/>
          <w:sz w:val="20"/>
        </w:rPr>
        <w:t>The goal is not to build the final production platform. The goal is to prove that the existing React Native + react-native-webrtc client can establish a real Internet WebRTC connection to a Python FastAPI + aiortc Gateway running on Google Cloud, and that microphone audio can travel to EchoAudioTrack and return audibly to the phone.</w:t>
      </w:r>
    </w:p>
    <w:tbl>
      <w:tblPr>
        <w:tblW w:w="0" w:type="auto"/>
        <w:jc w:val="center"/>
        <w:tblLook w:val="04A0" w:firstRow="1" w:lastRow="0" w:firstColumn="1" w:lastColumn="0" w:noHBand="0" w:noVBand="1"/>
      </w:tblPr>
      <w:tblGrid>
        <w:gridCol w:w="9000"/>
      </w:tblGrid>
      <w:tr w:rsidR="00E93181" w14:paraId="40CFDF9D" w14:textId="77777777" w:rsidTr="00697F54">
        <w:trPr>
          <w:cantSplit/>
          <w:jc w:val="center"/>
        </w:trPr>
        <w:tc>
          <w:tcPr>
            <w:tcW w:w="9000" w:type="dxa"/>
            <w:tcBorders>
              <w:top w:val="single" w:sz="10" w:space="0" w:color="8EB7C6"/>
              <w:left w:val="single" w:sz="10" w:space="0" w:color="8EB7C6"/>
              <w:bottom w:val="single" w:sz="10" w:space="0" w:color="8EB7C6"/>
              <w:right w:val="single" w:sz="10" w:space="0" w:color="8EB7C6"/>
            </w:tcBorders>
            <w:shd w:val="clear" w:color="auto" w:fill="ECF5F8"/>
            <w:tcMar>
              <w:top w:w="105" w:type="dxa"/>
              <w:left w:w="125" w:type="dxa"/>
              <w:bottom w:w="105" w:type="dxa"/>
              <w:right w:w="125" w:type="dxa"/>
            </w:tcMar>
          </w:tcPr>
          <w:p w14:paraId="51BDFF06" w14:textId="77777777" w:rsidR="00E93181" w:rsidRDefault="00E93181" w:rsidP="00486DFA">
            <w:r>
              <w:rPr>
                <w:rFonts w:ascii="Calibri Light" w:eastAsia="Calibri Light" w:hAnsi="Calibri Light"/>
                <w:b/>
                <w:color w:val="164F62"/>
                <w:sz w:val="20"/>
              </w:rPr>
              <w:t>Canonical clean-slate Step-20 baseline</w:t>
            </w:r>
          </w:p>
          <w:p w14:paraId="00ED759B" w14:textId="77777777" w:rsidR="00E93181" w:rsidRDefault="00E93181" w:rsidP="00486DFA">
            <w:pPr>
              <w:spacing w:after="30"/>
            </w:pPr>
            <w:r>
              <w:rPr>
                <w:rFonts w:ascii="Calibri Light" w:eastAsia="Calibri Light" w:hAnsi="Calibri Light"/>
                <w:sz w:val="18"/>
              </w:rPr>
              <w:t>GCP project: RedDust Development</w:t>
            </w:r>
          </w:p>
          <w:p w14:paraId="30C5686B" w14:textId="77777777" w:rsidR="00E93181" w:rsidRDefault="00E93181" w:rsidP="00486DFA">
            <w:pPr>
              <w:spacing w:after="30"/>
            </w:pPr>
            <w:r>
              <w:rPr>
                <w:rFonts w:ascii="Calibri Light" w:eastAsia="Calibri Light" w:hAnsi="Calibri Light"/>
                <w:sz w:val="18"/>
              </w:rPr>
              <w:t>Recommended region: australia-southeast1 (Sydney)</w:t>
            </w:r>
          </w:p>
          <w:p w14:paraId="204391B0" w14:textId="77777777" w:rsidR="00E93181" w:rsidRDefault="00E93181" w:rsidP="00486DFA">
            <w:pPr>
              <w:spacing w:after="30"/>
            </w:pPr>
            <w:r>
              <w:rPr>
                <w:rFonts w:ascii="Calibri Light" w:eastAsia="Calibri Light" w:hAnsi="Calibri Light"/>
                <w:sz w:val="18"/>
              </w:rPr>
              <w:t>Preferred zone: australia-southeast1-b</w:t>
            </w:r>
          </w:p>
          <w:p w14:paraId="5B38D07C" w14:textId="77777777" w:rsidR="00E93181" w:rsidRDefault="00E93181" w:rsidP="00486DFA">
            <w:pPr>
              <w:spacing w:after="30"/>
            </w:pPr>
            <w:r>
              <w:rPr>
                <w:rFonts w:ascii="Calibri Light" w:eastAsia="Calibri Light" w:hAnsi="Calibri Light"/>
                <w:sz w:val="18"/>
              </w:rPr>
              <w:t>VM: reddust-gateway-dev</w:t>
            </w:r>
          </w:p>
          <w:p w14:paraId="2DA30871" w14:textId="77777777" w:rsidR="00E93181" w:rsidRDefault="00E93181" w:rsidP="00486DFA">
            <w:pPr>
              <w:spacing w:after="30"/>
            </w:pPr>
            <w:r>
              <w:rPr>
                <w:rFonts w:ascii="Calibri Light" w:eastAsia="Calibri Light" w:hAnsi="Calibri Light"/>
                <w:sz w:val="18"/>
              </w:rPr>
              <w:t>Machine: e2-medium — 2 vCPUs exposed, 1.0 fractional vCPU allocation, 4 GB RAM</w:t>
            </w:r>
          </w:p>
          <w:p w14:paraId="62879BAF" w14:textId="77777777" w:rsidR="00E93181" w:rsidRDefault="00E93181" w:rsidP="00486DFA">
            <w:pPr>
              <w:spacing w:after="30"/>
            </w:pPr>
            <w:r>
              <w:rPr>
                <w:rFonts w:ascii="Calibri Light" w:eastAsia="Calibri Light" w:hAnsi="Calibri Light"/>
                <w:sz w:val="18"/>
              </w:rPr>
              <w:t>Provisioning: Standard / non-Spot</w:t>
            </w:r>
          </w:p>
          <w:p w14:paraId="076C711A" w14:textId="77777777" w:rsidR="00E93181" w:rsidRDefault="00E93181" w:rsidP="00486DFA">
            <w:pPr>
              <w:spacing w:after="30"/>
            </w:pPr>
            <w:r>
              <w:rPr>
                <w:rFonts w:ascii="Calibri Light" w:eastAsia="Calibri Light" w:hAnsi="Calibri Light"/>
                <w:sz w:val="18"/>
              </w:rPr>
              <w:t>OS: Ubuntu 24.04 LTS standard image, x86-64 / amd64, codename noble</w:t>
            </w:r>
          </w:p>
          <w:p w14:paraId="663BB4D4" w14:textId="77777777" w:rsidR="00E93181" w:rsidRDefault="00E93181" w:rsidP="00486DFA">
            <w:pPr>
              <w:spacing w:after="30"/>
            </w:pPr>
            <w:r>
              <w:rPr>
                <w:rFonts w:ascii="Calibri Light" w:eastAsia="Calibri Light" w:hAnsi="Calibri Light"/>
                <w:sz w:val="18"/>
              </w:rPr>
              <w:t>Boot disk: 10 GB Standard Persistent Disk (pd-standard)</w:t>
            </w:r>
          </w:p>
          <w:p w14:paraId="1B9526AC" w14:textId="77777777" w:rsidR="00E93181" w:rsidRDefault="00E93181" w:rsidP="00486DFA">
            <w:pPr>
              <w:spacing w:after="30"/>
            </w:pPr>
            <w:r>
              <w:rPr>
                <w:rFonts w:ascii="Calibri Light" w:eastAsia="Calibri Light" w:hAnsi="Calibri Light"/>
                <w:sz w:val="18"/>
              </w:rPr>
              <w:t>Human SSH access: OS Login controlled through IAM</w:t>
            </w:r>
          </w:p>
          <w:p w14:paraId="43F95F6A" w14:textId="77777777" w:rsidR="00E93181" w:rsidRDefault="00E93181" w:rsidP="00486DFA">
            <w:pPr>
              <w:spacing w:after="30"/>
            </w:pPr>
            <w:r>
              <w:rPr>
                <w:rFonts w:ascii="Calibri Light" w:eastAsia="Calibri Light" w:hAnsi="Calibri Light"/>
                <w:sz w:val="18"/>
              </w:rPr>
              <w:t>Administrator role: Compute OS Admin Login (roles/compute.osAdminLogin)</w:t>
            </w:r>
          </w:p>
          <w:p w14:paraId="50CE318F" w14:textId="77777777" w:rsidR="00E93181" w:rsidRDefault="00E93181" w:rsidP="00486DFA">
            <w:pPr>
              <w:spacing w:after="30"/>
            </w:pPr>
            <w:r>
              <w:rPr>
                <w:rFonts w:ascii="Calibri Light" w:eastAsia="Calibri Light" w:hAnsi="Calibri Light"/>
                <w:sz w:val="18"/>
              </w:rPr>
              <w:t>VM service account: None for Step 20, if the console permits it</w:t>
            </w:r>
          </w:p>
          <w:p w14:paraId="115022CE" w14:textId="77777777" w:rsidR="00E93181" w:rsidRDefault="00E93181" w:rsidP="00486DFA">
            <w:pPr>
              <w:spacing w:after="30"/>
            </w:pPr>
            <w:r>
              <w:rPr>
                <w:rFonts w:ascii="Calibri Light" w:eastAsia="Calibri Light" w:hAnsi="Calibri Light"/>
                <w:sz w:val="18"/>
              </w:rPr>
              <w:t>RedDust Python: exact Python 3.12.10 via pyenv and a Linux .venv</w:t>
            </w:r>
          </w:p>
          <w:p w14:paraId="4A53E2DF" w14:textId="77777777" w:rsidR="00E93181" w:rsidRDefault="00E93181" w:rsidP="00486DFA">
            <w:pPr>
              <w:spacing w:after="30"/>
            </w:pPr>
            <w:r>
              <w:rPr>
                <w:rFonts w:ascii="Calibri Light" w:eastAsia="Calibri Light" w:hAnsi="Calibri Light"/>
                <w:sz w:val="18"/>
              </w:rPr>
              <w:t>Temporary signalling: HTTP TCP 8000</w:t>
            </w:r>
          </w:p>
          <w:p w14:paraId="0F335B08" w14:textId="77777777" w:rsidR="00E93181" w:rsidRDefault="00E93181" w:rsidP="00486DFA">
            <w:pPr>
              <w:spacing w:after="30"/>
            </w:pPr>
            <w:r>
              <w:rPr>
                <w:rFonts w:ascii="Calibri Light" w:eastAsia="Calibri Light" w:hAnsi="Calibri Light"/>
                <w:sz w:val="18"/>
              </w:rPr>
              <w:t>WebRTC media: UDP ephemeral port range discovered from the VM</w:t>
            </w:r>
          </w:p>
          <w:p w14:paraId="40380977" w14:textId="77777777" w:rsidR="00E93181" w:rsidRDefault="00E93181" w:rsidP="00486DFA">
            <w:pPr>
              <w:spacing w:after="30"/>
            </w:pPr>
            <w:r>
              <w:rPr>
                <w:rFonts w:ascii="Calibri Light" w:eastAsia="Calibri Light" w:hAnsi="Calibri Light"/>
                <w:sz w:val="18"/>
              </w:rPr>
              <w:t>ICE: STUN enabled; TURN/coturn deliberately deferred to the next reliability step.</w:t>
            </w:r>
          </w:p>
        </w:tc>
      </w:tr>
      <w:tr w:rsidR="00E93181" w14:paraId="59BF4082" w14:textId="77777777" w:rsidTr="00697F54">
        <w:tblPrEx>
          <w:jc w:val="left"/>
        </w:tblPrEx>
        <w:trPr>
          <w:cantSplit/>
        </w:trPr>
        <w:tc>
          <w:tcPr>
            <w:tcW w:w="9000" w:type="dxa"/>
            <w:tcBorders>
              <w:top w:val="single" w:sz="10" w:space="0" w:color="8EB7C6"/>
              <w:left w:val="single" w:sz="10" w:space="0" w:color="8EB7C6"/>
              <w:bottom w:val="single" w:sz="10" w:space="0" w:color="8EB7C6"/>
              <w:right w:val="single" w:sz="10" w:space="0" w:color="8EB7C6"/>
            </w:tcBorders>
            <w:shd w:val="clear" w:color="auto" w:fill="ECF5F8"/>
            <w:tcMar>
              <w:top w:w="105" w:type="dxa"/>
              <w:left w:w="125" w:type="dxa"/>
              <w:bottom w:w="105" w:type="dxa"/>
              <w:right w:w="125" w:type="dxa"/>
            </w:tcMar>
          </w:tcPr>
          <w:p w14:paraId="1AA38CDC" w14:textId="017529BE" w:rsidR="00E93181" w:rsidRDefault="00E93181" w:rsidP="00486DFA">
            <w:r>
              <w:rPr>
                <w:rFonts w:ascii="Calibri Light" w:eastAsia="Calibri Light" w:hAnsi="Calibri Light"/>
                <w:b/>
                <w:color w:val="164F62"/>
                <w:sz w:val="20"/>
              </w:rPr>
              <w:t xml:space="preserve">Why Sydney </w:t>
            </w:r>
            <w:r w:rsidR="00486DFA">
              <w:rPr>
                <w:rFonts w:ascii="Calibri Light" w:eastAsia="Calibri Light" w:hAnsi="Calibri Light"/>
                <w:b/>
                <w:color w:val="164F62"/>
                <w:sz w:val="20"/>
              </w:rPr>
              <w:t>region</w:t>
            </w:r>
            <w:r>
              <w:rPr>
                <w:rFonts w:ascii="Calibri Light" w:eastAsia="Calibri Light" w:hAnsi="Calibri Light"/>
                <w:b/>
                <w:color w:val="164F62"/>
                <w:sz w:val="20"/>
              </w:rPr>
              <w:t>?</w:t>
            </w:r>
          </w:p>
          <w:p w14:paraId="0F5F889A" w14:textId="32B77372" w:rsidR="00E93181" w:rsidRDefault="00E93181" w:rsidP="00486DFA">
            <w:pPr>
              <w:spacing w:after="30"/>
              <w:jc w:val="both"/>
            </w:pPr>
            <w:r>
              <w:rPr>
                <w:rFonts w:ascii="Calibri Light" w:eastAsia="Calibri Light" w:hAnsi="Calibri Light"/>
                <w:sz w:val="18"/>
              </w:rPr>
              <w:t xml:space="preserve">e2-medium is billable in any region, so </w:t>
            </w:r>
            <w:r w:rsidR="00486DFA">
              <w:rPr>
                <w:rFonts w:ascii="Calibri Light" w:eastAsia="Calibri Light" w:hAnsi="Calibri Light"/>
                <w:sz w:val="18"/>
              </w:rPr>
              <w:t>for a</w:t>
            </w:r>
            <w:r>
              <w:rPr>
                <w:rFonts w:ascii="Calibri Light" w:eastAsia="Calibri Light" w:hAnsi="Calibri Light"/>
                <w:sz w:val="18"/>
              </w:rPr>
              <w:t xml:space="preserve"> real-time voice experiment whose intended users and demos are in Australia, Sydney (australia-southeast1) is the default </w:t>
            </w:r>
            <w:r w:rsidR="00486DFA">
              <w:rPr>
                <w:rFonts w:ascii="Calibri Light" w:eastAsia="Calibri Light" w:hAnsi="Calibri Light"/>
                <w:sz w:val="18"/>
              </w:rPr>
              <w:t xml:space="preserve">choice </w:t>
            </w:r>
            <w:r>
              <w:rPr>
                <w:rFonts w:ascii="Calibri Light" w:eastAsia="Calibri Light" w:hAnsi="Calibri Light"/>
                <w:sz w:val="18"/>
              </w:rPr>
              <w:t>because it reduces network distance and makes the WebRTC latency test more representative.</w:t>
            </w:r>
          </w:p>
          <w:p w14:paraId="5F083AA9" w14:textId="77777777" w:rsidR="00E93181" w:rsidRDefault="00E93181" w:rsidP="00486DFA">
            <w:pPr>
              <w:spacing w:after="30"/>
              <w:jc w:val="both"/>
            </w:pPr>
            <w:r>
              <w:rPr>
                <w:rFonts w:ascii="Calibri Light" w:eastAsia="Calibri Light" w:hAnsi="Calibri Light"/>
                <w:sz w:val="18"/>
              </w:rPr>
              <w:t>If the team later wants a cheaper US-region comparison, the same runbook can be repeated in us-west1 without changing the application architecture.</w:t>
            </w:r>
          </w:p>
        </w:tc>
      </w:tr>
      <w:tr w:rsidR="00E93181" w14:paraId="6E165FF4" w14:textId="77777777" w:rsidTr="00697F54">
        <w:trPr>
          <w:cantSplit/>
          <w:jc w:val="center"/>
        </w:trPr>
        <w:tc>
          <w:tcPr>
            <w:tcW w:w="9000" w:type="dxa"/>
            <w:tcBorders>
              <w:top w:val="single" w:sz="10" w:space="0" w:color="E2A64E"/>
              <w:left w:val="single" w:sz="10" w:space="0" w:color="E2A64E"/>
              <w:bottom w:val="single" w:sz="10" w:space="0" w:color="E2A64E"/>
              <w:right w:val="single" w:sz="10" w:space="0" w:color="E2A64E"/>
            </w:tcBorders>
            <w:shd w:val="clear" w:color="auto" w:fill="FFF4E5"/>
            <w:tcMar>
              <w:top w:w="105" w:type="dxa"/>
              <w:left w:w="125" w:type="dxa"/>
              <w:bottom w:w="105" w:type="dxa"/>
              <w:right w:w="125" w:type="dxa"/>
            </w:tcMar>
          </w:tcPr>
          <w:p w14:paraId="2B1D8720" w14:textId="77777777" w:rsidR="00E93181" w:rsidRDefault="00E93181" w:rsidP="00486DFA">
            <w:r>
              <w:rPr>
                <w:rFonts w:ascii="Calibri Light" w:eastAsia="Calibri Light" w:hAnsi="Calibri Light"/>
                <w:b/>
                <w:color w:val="824E00"/>
                <w:sz w:val="20"/>
              </w:rPr>
              <w:t>Cost warning</w:t>
            </w:r>
          </w:p>
          <w:p w14:paraId="26D5AB39" w14:textId="77777777" w:rsidR="00E93181" w:rsidRDefault="00E93181" w:rsidP="00486DFA">
            <w:pPr>
              <w:spacing w:after="30"/>
              <w:jc w:val="both"/>
            </w:pPr>
            <w:r>
              <w:rPr>
                <w:rFonts w:ascii="Calibri Light" w:eastAsia="Calibri Light" w:hAnsi="Calibri Light"/>
                <w:sz w:val="18"/>
              </w:rPr>
              <w:t>e2-medium is not the Compute Engine Always Free e2-micro instance. It is a billable VM and will consume free-trial credit or paid usage. Create budget alerts before the VM, stop the VM when it is not being actively tested, and review the estimated monthly cost shown by the GCP Create VM screen before clicking Create.</w:t>
            </w:r>
          </w:p>
        </w:tc>
      </w:tr>
    </w:tbl>
    <w:p w14:paraId="296DB7CF" w14:textId="029ECCEF" w:rsidR="00E93181" w:rsidRDefault="00E93181" w:rsidP="00E93181">
      <w:pPr>
        <w:keepNext/>
        <w:spacing w:before="160" w:after="60"/>
      </w:pPr>
      <w:r>
        <w:rPr>
          <w:rFonts w:ascii="Calibri Light" w:eastAsia="Calibri Light" w:hAnsi="Calibri Light"/>
          <w:b/>
          <w:color w:val="7E4C00"/>
          <w:sz w:val="22"/>
        </w:rPr>
        <w:lastRenderedPageBreak/>
        <w:t>DIAGRAM 20-A: Step 19 LAN Prototype versus Step 20 Internet Gateway</w:t>
      </w:r>
    </w:p>
    <w:tbl>
      <w:tblPr>
        <w:tblW w:w="0" w:type="auto"/>
        <w:jc w:val="center"/>
        <w:tblLook w:val="04A0" w:firstRow="1" w:lastRow="0" w:firstColumn="1" w:lastColumn="0" w:noHBand="0" w:noVBand="1"/>
      </w:tblPr>
      <w:tblGrid>
        <w:gridCol w:w="8996"/>
      </w:tblGrid>
      <w:tr w:rsidR="00E93181" w14:paraId="4915FEDD"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61CB234C" w14:textId="5ACC412D" w:rsidR="00E93181" w:rsidRDefault="00486DFA" w:rsidP="00486DFA">
            <w:pPr>
              <w:spacing w:after="0"/>
            </w:pPr>
            <w:r w:rsidRPr="00486DFA">
              <w:rPr>
                <w:noProof/>
                <w:lang w:val="en-AU" w:eastAsia="en-AU"/>
              </w:rPr>
              <w:drawing>
                <wp:inline distT="0" distB="0" distL="0" distR="0" wp14:anchorId="136191D6" wp14:editId="31A4C6C1">
                  <wp:extent cx="5196045" cy="2923797"/>
                  <wp:effectExtent l="0" t="0" r="5080" b="0"/>
                  <wp:docPr id="4" name="Picture 4" descr="C:\Users\User\Downloads\20318bc8-aca4-4aa9-ab20-cf3319755d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C:\Users\User\Downloads\20318bc8-aca4-4aa9-ab20-cf3319755df5.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25687" cy="2940476"/>
                          </a:xfrm>
                          <a:prstGeom prst="rect">
                            <a:avLst/>
                          </a:prstGeom>
                          <a:noFill/>
                          <a:ln>
                            <a:noFill/>
                          </a:ln>
                        </pic:spPr>
                      </pic:pic>
                    </a:graphicData>
                  </a:graphic>
                </wp:inline>
              </w:drawing>
            </w:r>
          </w:p>
        </w:tc>
      </w:tr>
    </w:tbl>
    <w:p w14:paraId="6E92E0F7" w14:textId="77777777" w:rsidR="00E93181" w:rsidRPr="00486DFA" w:rsidRDefault="00E93181" w:rsidP="00E93181">
      <w:pPr>
        <w:pStyle w:val="Heading2"/>
        <w:rPr>
          <w:rFonts w:ascii="Calibri Light" w:hAnsi="Calibri Light" w:cs="Calibri Light"/>
        </w:rPr>
      </w:pPr>
      <w:r w:rsidRPr="00486DFA">
        <w:rPr>
          <w:rFonts w:ascii="Calibri Light" w:hAnsi="Calibri Light" w:cs="Calibri Light"/>
        </w:rPr>
        <w:t>20.0 — Understand Exactly What Is Moving</w:t>
      </w:r>
    </w:p>
    <w:p w14:paraId="13CD6609" w14:textId="77777777" w:rsidR="00E93181" w:rsidRDefault="00E93181" w:rsidP="00486DFA">
      <w:pPr>
        <w:jc w:val="both"/>
      </w:pPr>
      <w:r>
        <w:rPr>
          <w:rFonts w:ascii="Calibri Light" w:eastAsia="Calibri Light" w:hAnsi="Calibri Light"/>
          <w:sz w:val="20"/>
        </w:rPr>
        <w:t>The most important troubleshooting rule is that signalling and WebRTC media are separate network paths. Moving the Gateway to GCP changes both paths, but success on one path does not prove success on the other.</w:t>
      </w:r>
    </w:p>
    <w:p w14:paraId="49D015F3" w14:textId="77777777" w:rsidR="00E93181" w:rsidRPr="00486DFA" w:rsidRDefault="00E93181" w:rsidP="00E93181">
      <w:pPr>
        <w:pStyle w:val="Heading3"/>
        <w:rPr>
          <w:rFonts w:ascii="Calibri Light" w:hAnsi="Calibri Light" w:cs="Calibri Light"/>
        </w:rPr>
      </w:pPr>
      <w:r w:rsidRPr="00486DFA">
        <w:rPr>
          <w:rFonts w:ascii="Calibri Light" w:hAnsi="Calibri Light" w:cs="Calibri Light"/>
        </w:rPr>
        <w:t>20.0.1 — Path 1: HTTP signalling</w:t>
      </w:r>
    </w:p>
    <w:tbl>
      <w:tblPr>
        <w:tblW w:w="0" w:type="auto"/>
        <w:jc w:val="center"/>
        <w:tblLook w:val="04A0" w:firstRow="1" w:lastRow="0" w:firstColumn="1" w:lastColumn="0" w:noHBand="0" w:noVBand="1"/>
      </w:tblPr>
      <w:tblGrid>
        <w:gridCol w:w="9006"/>
      </w:tblGrid>
      <w:tr w:rsidR="00E93181" w14:paraId="0BDF16D7"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EE6EB56" w14:textId="77777777" w:rsidR="00E93181" w:rsidRDefault="00E93181" w:rsidP="00486DFA">
            <w:pPr>
              <w:spacing w:after="0" w:line="240" w:lineRule="auto"/>
            </w:pPr>
            <w:r>
              <w:rPr>
                <w:rFonts w:ascii="Courier New" w:eastAsia="Courier New" w:hAnsi="Courier New"/>
                <w:color w:val="222D34"/>
                <w:sz w:val="16"/>
              </w:rPr>
              <w:t>React Native App</w:t>
            </w:r>
            <w:r>
              <w:rPr>
                <w:rFonts w:ascii="Courier New" w:eastAsia="Courier New" w:hAnsi="Courier New"/>
                <w:color w:val="222D34"/>
                <w:sz w:val="16"/>
              </w:rPr>
              <w:br/>
              <w:t xml:space="preserve">    │</w:t>
            </w:r>
            <w:r>
              <w:rPr>
                <w:rFonts w:ascii="Courier New" w:eastAsia="Courier New" w:hAnsi="Courier New"/>
                <w:color w:val="222D34"/>
                <w:sz w:val="16"/>
              </w:rPr>
              <w:br/>
              <w:t xml:space="preserve">    │ HTTP POST /offer</w:t>
            </w:r>
            <w:r>
              <w:rPr>
                <w:rFonts w:ascii="Courier New" w:eastAsia="Courier New" w:hAnsi="Courier New"/>
                <w:color w:val="222D34"/>
                <w:sz w:val="16"/>
              </w:rPr>
              <w:br/>
              <w:t xml:space="preserve">    │ SDP Offer</w:t>
            </w:r>
            <w:r>
              <w:rPr>
                <w:rFonts w:ascii="Courier New" w:eastAsia="Courier New" w:hAnsi="Courier New"/>
                <w:color w:val="222D34"/>
                <w:sz w:val="16"/>
              </w:rPr>
              <w:br/>
              <w:t xml:space="preserve">    ▼</w:t>
            </w:r>
            <w:r>
              <w:rPr>
                <w:rFonts w:ascii="Courier New" w:eastAsia="Courier New" w:hAnsi="Courier New"/>
                <w:color w:val="222D34"/>
                <w:sz w:val="16"/>
              </w:rPr>
              <w:br/>
              <w:t>FastAPI on GCP</w:t>
            </w:r>
            <w:r>
              <w:rPr>
                <w:rFonts w:ascii="Courier New" w:eastAsia="Courier New" w:hAnsi="Courier New"/>
                <w:color w:val="222D34"/>
                <w:sz w:val="16"/>
              </w:rPr>
              <w:br/>
              <w:t xml:space="preserve">    │</w:t>
            </w:r>
            <w:r>
              <w:rPr>
                <w:rFonts w:ascii="Courier New" w:eastAsia="Courier New" w:hAnsi="Courier New"/>
                <w:color w:val="222D34"/>
                <w:sz w:val="16"/>
              </w:rPr>
              <w:br/>
              <w:t xml:space="preserve">    ▼</w:t>
            </w:r>
            <w:r>
              <w:rPr>
                <w:rFonts w:ascii="Courier New" w:eastAsia="Courier New" w:hAnsi="Courier New"/>
                <w:color w:val="222D34"/>
                <w:sz w:val="16"/>
              </w:rPr>
              <w:br/>
              <w:t>aiortc RTCPeerConnection</w:t>
            </w:r>
            <w:r>
              <w:rPr>
                <w:rFonts w:ascii="Courier New" w:eastAsia="Courier New" w:hAnsi="Courier New"/>
                <w:color w:val="222D34"/>
                <w:sz w:val="16"/>
              </w:rPr>
              <w:br/>
              <w:t xml:space="preserve">    │</w:t>
            </w:r>
            <w:r>
              <w:rPr>
                <w:rFonts w:ascii="Courier New" w:eastAsia="Courier New" w:hAnsi="Courier New"/>
                <w:color w:val="222D34"/>
                <w:sz w:val="16"/>
              </w:rPr>
              <w:br/>
              <w:t xml:space="preserve">    │ SDP Answer</w:t>
            </w:r>
            <w:r>
              <w:rPr>
                <w:rFonts w:ascii="Courier New" w:eastAsia="Courier New" w:hAnsi="Courier New"/>
                <w:color w:val="222D34"/>
                <w:sz w:val="16"/>
              </w:rPr>
              <w:br/>
              <w:t xml:space="preserve">    ▼</w:t>
            </w:r>
            <w:r>
              <w:rPr>
                <w:rFonts w:ascii="Courier New" w:eastAsia="Courier New" w:hAnsi="Courier New"/>
                <w:color w:val="222D34"/>
                <w:sz w:val="16"/>
              </w:rPr>
              <w:br/>
              <w:t>FastAPI response</w:t>
            </w:r>
            <w:r>
              <w:rPr>
                <w:rFonts w:ascii="Courier New" w:eastAsia="Courier New" w:hAnsi="Courier New"/>
                <w:color w:val="222D34"/>
                <w:sz w:val="16"/>
              </w:rPr>
              <w:br/>
              <w:t xml:space="preserve">    │</w:t>
            </w:r>
            <w:r>
              <w:rPr>
                <w:rFonts w:ascii="Courier New" w:eastAsia="Courier New" w:hAnsi="Courier New"/>
                <w:color w:val="222D34"/>
                <w:sz w:val="16"/>
              </w:rPr>
              <w:br/>
              <w:t xml:space="preserve">    ▼</w:t>
            </w:r>
            <w:r>
              <w:rPr>
                <w:rFonts w:ascii="Courier New" w:eastAsia="Courier New" w:hAnsi="Courier New"/>
                <w:color w:val="222D34"/>
                <w:sz w:val="16"/>
              </w:rPr>
              <w:br/>
              <w:t>React Native App</w:t>
            </w:r>
          </w:p>
        </w:tc>
      </w:tr>
    </w:tbl>
    <w:p w14:paraId="15272605" w14:textId="77777777" w:rsidR="00E93181" w:rsidRPr="00486DFA" w:rsidRDefault="00E93181" w:rsidP="00E93181">
      <w:pPr>
        <w:pStyle w:val="Heading3"/>
        <w:rPr>
          <w:rFonts w:ascii="Calibri Light" w:hAnsi="Calibri Light" w:cs="Calibri Light"/>
        </w:rPr>
      </w:pPr>
      <w:r w:rsidRPr="00486DFA">
        <w:rPr>
          <w:rFonts w:ascii="Calibri Light" w:hAnsi="Calibri Light" w:cs="Calibri Light"/>
        </w:rPr>
        <w:t>20.0.2 — Path 2: WebRTC media</w:t>
      </w:r>
    </w:p>
    <w:tbl>
      <w:tblPr>
        <w:tblW w:w="0" w:type="auto"/>
        <w:jc w:val="center"/>
        <w:tblLook w:val="04A0" w:firstRow="1" w:lastRow="0" w:firstColumn="1" w:lastColumn="0" w:noHBand="0" w:noVBand="1"/>
      </w:tblPr>
      <w:tblGrid>
        <w:gridCol w:w="9006"/>
      </w:tblGrid>
      <w:tr w:rsidR="00E93181" w14:paraId="4AEBCB03" w14:textId="77777777" w:rsidTr="001277FB">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9EA41D2" w14:textId="77777777" w:rsidR="00E93181" w:rsidRDefault="00E93181" w:rsidP="00486DFA">
            <w:pPr>
              <w:spacing w:after="0" w:line="240" w:lineRule="auto"/>
            </w:pPr>
            <w:r>
              <w:rPr>
                <w:rFonts w:ascii="Courier New" w:eastAsia="Courier New" w:hAnsi="Courier New"/>
                <w:color w:val="222D34"/>
                <w:sz w:val="16"/>
              </w:rPr>
              <w:t>Phone microphone</w:t>
            </w:r>
            <w:r>
              <w:rPr>
                <w:rFonts w:ascii="Courier New" w:eastAsia="Courier New" w:hAnsi="Courier New"/>
                <w:color w:val="222D34"/>
                <w:sz w:val="16"/>
              </w:rPr>
              <w:br/>
              <w:t xml:space="preserve">      │</w:t>
            </w:r>
            <w:r>
              <w:rPr>
                <w:rFonts w:ascii="Courier New" w:eastAsia="Courier New" w:hAnsi="Courier New"/>
                <w:color w:val="222D34"/>
                <w:sz w:val="16"/>
              </w:rPr>
              <w:br/>
              <w:t xml:space="preserve">      │ ICE connectivity checks</w:t>
            </w:r>
            <w:r>
              <w:rPr>
                <w:rFonts w:ascii="Courier New" w:eastAsia="Courier New" w:hAnsi="Courier New"/>
                <w:color w:val="222D34"/>
                <w:sz w:val="16"/>
              </w:rPr>
              <w:br/>
              <w:t xml:space="preserve">      │ DTLS key negotiation</w:t>
            </w:r>
            <w:r>
              <w:rPr>
                <w:rFonts w:ascii="Courier New" w:eastAsia="Courier New" w:hAnsi="Courier New"/>
                <w:color w:val="222D34"/>
                <w:sz w:val="16"/>
              </w:rPr>
              <w:br/>
              <w:t xml:space="preserve">      │ SRTP encrypted Opus audio</w:t>
            </w:r>
            <w:r>
              <w:rPr>
                <w:rFonts w:ascii="Courier New" w:eastAsia="Courier New" w:hAnsi="Courier New"/>
                <w:color w:val="222D34"/>
                <w:sz w:val="16"/>
              </w:rPr>
              <w:br/>
              <w:t xml:space="preserve">      ▼</w:t>
            </w:r>
            <w:r>
              <w:rPr>
                <w:rFonts w:ascii="Courier New" w:eastAsia="Courier New" w:hAnsi="Courier New"/>
                <w:color w:val="222D34"/>
                <w:sz w:val="16"/>
              </w:rPr>
              <w:br/>
              <w:t>aiortc on GCP</w:t>
            </w:r>
            <w:r>
              <w:rPr>
                <w:rFonts w:ascii="Courier New" w:eastAsia="Courier New" w:hAnsi="Courier New"/>
                <w:color w:val="222D34"/>
                <w:sz w:val="16"/>
              </w:rPr>
              <w:br/>
              <w:t xml:space="preserve">      │</w:t>
            </w:r>
            <w:r>
              <w:rPr>
                <w:rFonts w:ascii="Courier New" w:eastAsia="Courier New" w:hAnsi="Courier New"/>
                <w:color w:val="222D34"/>
                <w:sz w:val="16"/>
              </w:rPr>
              <w:br/>
              <w:t xml:space="preserve">      ▼</w:t>
            </w:r>
            <w:r>
              <w:rPr>
                <w:rFonts w:ascii="Courier New" w:eastAsia="Courier New" w:hAnsi="Courier New"/>
                <w:color w:val="222D34"/>
                <w:sz w:val="16"/>
              </w:rPr>
              <w:br/>
              <w:t>EchoAudioTrack</w:t>
            </w:r>
            <w:r>
              <w:rPr>
                <w:rFonts w:ascii="Courier New" w:eastAsia="Courier New" w:hAnsi="Courier New"/>
                <w:color w:val="222D34"/>
                <w:sz w:val="16"/>
              </w:rPr>
              <w:br/>
              <w:t xml:space="preserve">      │</w:t>
            </w:r>
            <w:r>
              <w:rPr>
                <w:rFonts w:ascii="Courier New" w:eastAsia="Courier New" w:hAnsi="Courier New"/>
                <w:color w:val="222D34"/>
                <w:sz w:val="16"/>
              </w:rPr>
              <w:br/>
              <w:t xml:space="preserve">      │ SRTP encrypted return audio</w:t>
            </w:r>
            <w:r>
              <w:rPr>
                <w:rFonts w:ascii="Courier New" w:eastAsia="Courier New" w:hAnsi="Courier New"/>
                <w:color w:val="222D34"/>
                <w:sz w:val="16"/>
              </w:rPr>
              <w:br/>
              <w:t xml:space="preserve">      ▼</w:t>
            </w:r>
            <w:r>
              <w:rPr>
                <w:rFonts w:ascii="Courier New" w:eastAsia="Courier New" w:hAnsi="Courier New"/>
                <w:color w:val="222D34"/>
                <w:sz w:val="16"/>
              </w:rPr>
              <w:br/>
              <w:t>Phone speaker</w:t>
            </w:r>
          </w:p>
        </w:tc>
      </w:tr>
      <w:tr w:rsidR="00E93181" w14:paraId="49F34FC8" w14:textId="77777777" w:rsidTr="001277FB">
        <w:trPr>
          <w:cantSplit/>
          <w:jc w:val="center"/>
        </w:trPr>
        <w:tc>
          <w:tcPr>
            <w:tcW w:w="9000" w:type="dxa"/>
            <w:tcBorders>
              <w:top w:val="single" w:sz="10" w:space="0" w:color="D47A7A"/>
              <w:left w:val="single" w:sz="10" w:space="0" w:color="D47A7A"/>
              <w:bottom w:val="single" w:sz="10" w:space="0" w:color="D47A7A"/>
              <w:right w:val="single" w:sz="10" w:space="0" w:color="D47A7A"/>
            </w:tcBorders>
            <w:shd w:val="clear" w:color="auto" w:fill="FDEDED"/>
            <w:tcMar>
              <w:top w:w="105" w:type="dxa"/>
              <w:left w:w="125" w:type="dxa"/>
              <w:bottom w:w="105" w:type="dxa"/>
              <w:right w:w="125" w:type="dxa"/>
            </w:tcMar>
          </w:tcPr>
          <w:p w14:paraId="46AA4B7C" w14:textId="77777777" w:rsidR="00E93181" w:rsidRDefault="00E93181" w:rsidP="00486DFA">
            <w:r>
              <w:rPr>
                <w:rFonts w:ascii="Calibri Light" w:eastAsia="Calibri Light" w:hAnsi="Calibri Light"/>
                <w:b/>
                <w:color w:val="8C2323"/>
                <w:sz w:val="20"/>
              </w:rPr>
              <w:lastRenderedPageBreak/>
              <w:t>Critical diagnostic rule</w:t>
            </w:r>
          </w:p>
          <w:p w14:paraId="0E1EAD84" w14:textId="77777777" w:rsidR="00E93181" w:rsidRDefault="00E93181" w:rsidP="001277FB">
            <w:pPr>
              <w:spacing w:after="30"/>
              <w:jc w:val="both"/>
            </w:pPr>
            <w:r>
              <w:rPr>
                <w:rFonts w:ascii="Calibri Light" w:eastAsia="Calibri Light" w:hAnsi="Calibri Light"/>
                <w:sz w:val="18"/>
              </w:rPr>
              <w:t>HTTP 200 from /offer means signalling works. It does not mean WebRTC audio works. Always inspect ICE state, peer-connection state and track events separately.</w:t>
            </w:r>
          </w:p>
        </w:tc>
      </w:tr>
    </w:tbl>
    <w:p w14:paraId="7A3B6804" w14:textId="7B40D474" w:rsidR="00E93181" w:rsidRDefault="00E93181" w:rsidP="00E93181">
      <w:pPr>
        <w:keepNext/>
        <w:spacing w:before="160" w:after="60"/>
      </w:pPr>
      <w:r>
        <w:rPr>
          <w:rFonts w:ascii="Calibri Light" w:eastAsia="Calibri Light" w:hAnsi="Calibri Light"/>
          <w:b/>
          <w:color w:val="7E4C00"/>
          <w:sz w:val="22"/>
        </w:rPr>
        <w:t>DIAGRAM 20-B: Signalling versus Media Responsibilities</w:t>
      </w:r>
    </w:p>
    <w:tbl>
      <w:tblPr>
        <w:tblW w:w="0" w:type="auto"/>
        <w:jc w:val="center"/>
        <w:tblLook w:val="04A0" w:firstRow="1" w:lastRow="0" w:firstColumn="1" w:lastColumn="0" w:noHBand="0" w:noVBand="1"/>
      </w:tblPr>
      <w:tblGrid>
        <w:gridCol w:w="8996"/>
      </w:tblGrid>
      <w:tr w:rsidR="00E93181" w14:paraId="2BDBF132"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4DA77262" w14:textId="03375848" w:rsidR="00E93181" w:rsidRDefault="00697F54" w:rsidP="00486DFA">
            <w:pPr>
              <w:spacing w:after="0"/>
            </w:pPr>
            <w:r w:rsidRPr="00697F54">
              <w:rPr>
                <w:noProof/>
                <w:lang w:val="en-AU" w:eastAsia="en-AU"/>
              </w:rPr>
              <w:drawing>
                <wp:inline distT="0" distB="0" distL="0" distR="0" wp14:anchorId="28B60A39" wp14:editId="346799CE">
                  <wp:extent cx="5537429" cy="3115894"/>
                  <wp:effectExtent l="0" t="0" r="6350" b="8890"/>
                  <wp:docPr id="5" name="Picture 5" descr="C:\Users\User\Downloads\cce57660-7e06-4c98-b3c2-3cae98ccc3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C:\Users\User\Downloads\cce57660-7e06-4c98-b3c2-3cae98ccc386.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8487" cy="3138997"/>
                          </a:xfrm>
                          <a:prstGeom prst="rect">
                            <a:avLst/>
                          </a:prstGeom>
                          <a:noFill/>
                          <a:ln>
                            <a:noFill/>
                          </a:ln>
                        </pic:spPr>
                      </pic:pic>
                    </a:graphicData>
                  </a:graphic>
                </wp:inline>
              </w:drawing>
            </w:r>
          </w:p>
        </w:tc>
      </w:tr>
    </w:tbl>
    <w:p w14:paraId="124FB4E1" w14:textId="77777777" w:rsidR="00E93181" w:rsidRPr="00697F54" w:rsidRDefault="00E93181" w:rsidP="00E93181">
      <w:pPr>
        <w:pStyle w:val="Heading2"/>
        <w:rPr>
          <w:rFonts w:ascii="Calibri Light" w:hAnsi="Calibri Light" w:cs="Calibri Light"/>
        </w:rPr>
      </w:pPr>
      <w:r w:rsidRPr="00697F54">
        <w:rPr>
          <w:rFonts w:ascii="Calibri Light" w:hAnsi="Calibri Light" w:cs="Calibri Light"/>
        </w:rPr>
        <w:t>20.1 — Freeze a Known-Good Local Baseline before GCP</w:t>
      </w:r>
    </w:p>
    <w:p w14:paraId="16DADEBA" w14:textId="77777777" w:rsidR="00E93181" w:rsidRDefault="00E93181" w:rsidP="001277FB">
      <w:pPr>
        <w:jc w:val="both"/>
      </w:pPr>
      <w:r>
        <w:rPr>
          <w:rFonts w:ascii="Calibri Light" w:eastAsia="Calibri Light" w:hAnsi="Calibri Light"/>
          <w:sz w:val="20"/>
        </w:rPr>
        <w:t>The cloud migration should change infrastructure, not application behaviour. First prove that the Windows Gateway still works exactly as it did at the end of Step 19.</w:t>
      </w:r>
    </w:p>
    <w:p w14:paraId="659F47E1" w14:textId="77777777" w:rsidR="00E93181" w:rsidRPr="00697F54" w:rsidRDefault="00E93181" w:rsidP="00E93181">
      <w:pPr>
        <w:pStyle w:val="Heading3"/>
        <w:rPr>
          <w:rFonts w:ascii="Calibri Light" w:hAnsi="Calibri Light" w:cs="Calibri Light"/>
        </w:rPr>
      </w:pPr>
      <w:r w:rsidRPr="00697F54">
        <w:rPr>
          <w:rFonts w:ascii="Calibri Light" w:hAnsi="Calibri Light" w:cs="Calibri Light"/>
        </w:rPr>
        <w:t>20.1.1 — Open the Windows Gateway project</w:t>
      </w:r>
    </w:p>
    <w:tbl>
      <w:tblPr>
        <w:tblW w:w="0" w:type="auto"/>
        <w:jc w:val="center"/>
        <w:tblLook w:val="04A0" w:firstRow="1" w:lastRow="0" w:firstColumn="1" w:lastColumn="0" w:noHBand="0" w:noVBand="1"/>
      </w:tblPr>
      <w:tblGrid>
        <w:gridCol w:w="9006"/>
      </w:tblGrid>
      <w:tr w:rsidR="00E93181" w14:paraId="436019A6"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A95796D" w14:textId="0CD90993" w:rsidR="00E93181" w:rsidRDefault="00E93181" w:rsidP="00486DFA">
            <w:pPr>
              <w:spacing w:after="0" w:line="240" w:lineRule="auto"/>
            </w:pPr>
            <w:r>
              <w:rPr>
                <w:rFonts w:ascii="Courier New" w:eastAsia="Courier New" w:hAnsi="Courier New"/>
                <w:color w:val="222D34"/>
                <w:sz w:val="16"/>
              </w:rPr>
              <w:t>cd D:\RedDust\reddust-gateway</w:t>
            </w:r>
            <w:r>
              <w:rPr>
                <w:rFonts w:ascii="Courier New" w:eastAsia="Courier New" w:hAnsi="Courier New"/>
                <w:color w:val="222D34"/>
                <w:sz w:val="16"/>
              </w:rPr>
              <w:br/>
              <w:t>.venv\Scripts\Activate.ps1</w:t>
            </w:r>
            <w:r>
              <w:rPr>
                <w:rFonts w:ascii="Courier New" w:eastAsia="Courier New" w:hAnsi="Courier New"/>
                <w:color w:val="222D34"/>
                <w:sz w:val="16"/>
              </w:rPr>
              <w:br/>
              <w:t xml:space="preserve">python </w:t>
            </w:r>
            <w:r w:rsidR="001277FB">
              <w:rPr>
                <w:rFonts w:ascii="Courier New" w:eastAsia="Courier New" w:hAnsi="Courier New"/>
                <w:color w:val="222D34"/>
                <w:sz w:val="16"/>
              </w:rPr>
              <w:t>–</w:t>
            </w:r>
            <w:r>
              <w:rPr>
                <w:rFonts w:ascii="Courier New" w:eastAsia="Courier New" w:hAnsi="Courier New"/>
                <w:color w:val="222D34"/>
                <w:sz w:val="16"/>
              </w:rPr>
              <w:t>version</w:t>
            </w:r>
          </w:p>
        </w:tc>
      </w:tr>
    </w:tbl>
    <w:p w14:paraId="0F2C488F" w14:textId="77777777" w:rsidR="00E93181" w:rsidRDefault="00E93181" w:rsidP="00E93181">
      <w:r>
        <w:rPr>
          <w:rFonts w:ascii="Calibri Light" w:eastAsia="Calibri Light" w:hAnsi="Calibri Light"/>
          <w:sz w:val="20"/>
        </w:rPr>
        <w:t>Expected application Python version:</w:t>
      </w:r>
    </w:p>
    <w:tbl>
      <w:tblPr>
        <w:tblW w:w="0" w:type="auto"/>
        <w:jc w:val="center"/>
        <w:tblLook w:val="04A0" w:firstRow="1" w:lastRow="0" w:firstColumn="1" w:lastColumn="0" w:noHBand="0" w:noVBand="1"/>
      </w:tblPr>
      <w:tblGrid>
        <w:gridCol w:w="9006"/>
      </w:tblGrid>
      <w:tr w:rsidR="00E93181" w14:paraId="5C01F900"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0E85497" w14:textId="77777777" w:rsidR="00E93181" w:rsidRDefault="00E93181" w:rsidP="00486DFA">
            <w:pPr>
              <w:spacing w:after="0" w:line="240" w:lineRule="auto"/>
            </w:pPr>
            <w:r>
              <w:rPr>
                <w:rFonts w:ascii="Courier New" w:eastAsia="Courier New" w:hAnsi="Courier New"/>
                <w:color w:val="222D34"/>
                <w:sz w:val="16"/>
              </w:rPr>
              <w:t>Python 3.12.10</w:t>
            </w:r>
          </w:p>
        </w:tc>
      </w:tr>
    </w:tbl>
    <w:p w14:paraId="505580F1" w14:textId="77777777" w:rsidR="00E93181" w:rsidRPr="001277FB" w:rsidRDefault="00E93181" w:rsidP="00E93181">
      <w:pPr>
        <w:pStyle w:val="Heading3"/>
        <w:rPr>
          <w:rFonts w:ascii="Calibri Light" w:hAnsi="Calibri Light" w:cs="Calibri Light"/>
        </w:rPr>
      </w:pPr>
      <w:r w:rsidRPr="001277FB">
        <w:rPr>
          <w:rFonts w:ascii="Calibri Light" w:hAnsi="Calibri Light" w:cs="Calibri Light"/>
        </w:rPr>
        <w:t>20.1.2 — Re-run the local echo</w:t>
      </w:r>
    </w:p>
    <w:p w14:paraId="7B4075AA" w14:textId="77777777" w:rsidR="00E93181" w:rsidRDefault="00E93181" w:rsidP="00E93181">
      <w:pPr>
        <w:spacing w:after="56"/>
        <w:ind w:left="317" w:hanging="259"/>
      </w:pPr>
      <w:r>
        <w:rPr>
          <w:rFonts w:ascii="Calibri Light" w:eastAsia="Calibri Light" w:hAnsi="Calibri Light"/>
          <w:b/>
          <w:color w:val="374B55"/>
          <w:sz w:val="20"/>
        </w:rPr>
        <w:t xml:space="preserve">1. </w:t>
      </w:r>
      <w:r>
        <w:rPr>
          <w:rFonts w:ascii="Calibri Light" w:eastAsia="Calibri Light" w:hAnsi="Calibri Light"/>
          <w:sz w:val="20"/>
        </w:rPr>
        <w:t>Start the existing FastAPI/aiortc Gateway on the Windows laptop.</w:t>
      </w:r>
    </w:p>
    <w:p w14:paraId="72EEEBF9" w14:textId="77777777" w:rsidR="00E93181" w:rsidRDefault="00E93181" w:rsidP="00E93181">
      <w:pPr>
        <w:spacing w:after="56"/>
        <w:ind w:left="317" w:hanging="259"/>
      </w:pPr>
      <w:r>
        <w:rPr>
          <w:rFonts w:ascii="Calibri Light" w:eastAsia="Calibri Light" w:hAnsi="Calibri Light"/>
          <w:b/>
          <w:color w:val="374B55"/>
          <w:sz w:val="20"/>
        </w:rPr>
        <w:t xml:space="preserve">2. </w:t>
      </w:r>
      <w:r>
        <w:rPr>
          <w:rFonts w:ascii="Calibri Light" w:eastAsia="Calibri Light" w:hAnsi="Calibri Light"/>
          <w:sz w:val="20"/>
        </w:rPr>
        <w:t>Run the existing React Native WebRTC echo flow over the local LAN.</w:t>
      </w:r>
    </w:p>
    <w:p w14:paraId="52DF9AFA" w14:textId="77777777" w:rsidR="00E93181" w:rsidRDefault="00E93181" w:rsidP="00E93181">
      <w:pPr>
        <w:spacing w:after="56"/>
        <w:ind w:left="317" w:hanging="259"/>
      </w:pPr>
      <w:r>
        <w:rPr>
          <w:rFonts w:ascii="Calibri Light" w:eastAsia="Calibri Light" w:hAnsi="Calibri Light"/>
          <w:b/>
          <w:color w:val="374B55"/>
          <w:sz w:val="20"/>
        </w:rPr>
        <w:t xml:space="preserve">3. </w:t>
      </w:r>
      <w:r>
        <w:rPr>
          <w:rFonts w:ascii="Calibri Light" w:eastAsia="Calibri Light" w:hAnsi="Calibri Light"/>
          <w:sz w:val="20"/>
        </w:rPr>
        <w:t>Confirm the phone microphone reaches aiortc.</w:t>
      </w:r>
    </w:p>
    <w:p w14:paraId="67495BD5" w14:textId="77777777" w:rsidR="00E93181" w:rsidRDefault="00E93181" w:rsidP="00E93181">
      <w:pPr>
        <w:spacing w:after="56"/>
        <w:ind w:left="317" w:hanging="259"/>
      </w:pPr>
      <w:r>
        <w:rPr>
          <w:rFonts w:ascii="Calibri Light" w:eastAsia="Calibri Light" w:hAnsi="Calibri Light"/>
          <w:b/>
          <w:color w:val="374B55"/>
          <w:sz w:val="20"/>
        </w:rPr>
        <w:t xml:space="preserve">4. </w:t>
      </w:r>
      <w:r>
        <w:rPr>
          <w:rFonts w:ascii="Calibri Light" w:eastAsia="Calibri Light" w:hAnsi="Calibri Light"/>
          <w:sz w:val="20"/>
        </w:rPr>
        <w:t>Confirm EchoAudioTrack returns audio and the phone speaker plays it.</w:t>
      </w:r>
    </w:p>
    <w:p w14:paraId="0454F39E" w14:textId="77777777" w:rsidR="00E93181" w:rsidRPr="001277FB" w:rsidRDefault="00E93181" w:rsidP="00E93181">
      <w:pPr>
        <w:pStyle w:val="Heading3"/>
        <w:rPr>
          <w:rFonts w:ascii="Calibri Light" w:hAnsi="Calibri Light" w:cs="Calibri Light"/>
        </w:rPr>
      </w:pPr>
      <w:r w:rsidRPr="001277FB">
        <w:rPr>
          <w:rFonts w:ascii="Calibri Light" w:hAnsi="Calibri Light" w:cs="Calibri Light"/>
        </w:rPr>
        <w:lastRenderedPageBreak/>
        <w:t>20.1.3 — Add or verify a health endpoint</w:t>
      </w:r>
    </w:p>
    <w:tbl>
      <w:tblPr>
        <w:tblW w:w="0" w:type="auto"/>
        <w:jc w:val="center"/>
        <w:tblLook w:val="04A0" w:firstRow="1" w:lastRow="0" w:firstColumn="1" w:lastColumn="0" w:noHBand="0" w:noVBand="1"/>
      </w:tblPr>
      <w:tblGrid>
        <w:gridCol w:w="9006"/>
      </w:tblGrid>
      <w:tr w:rsidR="00E93181" w14:paraId="4823D508"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A12A3D4" w14:textId="77777777" w:rsidR="00E93181" w:rsidRDefault="00E93181" w:rsidP="00486DFA">
            <w:pPr>
              <w:spacing w:after="0" w:line="240" w:lineRule="auto"/>
            </w:pPr>
            <w:r>
              <w:rPr>
                <w:rFonts w:ascii="Courier New" w:eastAsia="Courier New" w:hAnsi="Courier New"/>
                <w:color w:val="222D34"/>
                <w:sz w:val="16"/>
              </w:rPr>
              <w:t>@app.get("/healthz")</w:t>
            </w:r>
            <w:r>
              <w:rPr>
                <w:rFonts w:ascii="Courier New" w:eastAsia="Courier New" w:hAnsi="Courier New"/>
                <w:color w:val="222D34"/>
                <w:sz w:val="16"/>
              </w:rPr>
              <w:br/>
              <w:t>async def healthz():</w:t>
            </w:r>
            <w:r>
              <w:rPr>
                <w:rFonts w:ascii="Courier New" w:eastAsia="Courier New" w:hAnsi="Courier New"/>
                <w:color w:val="222D34"/>
                <w:sz w:val="16"/>
              </w:rPr>
              <w:br/>
              <w:t xml:space="preserve">    return {</w:t>
            </w:r>
            <w:r>
              <w:rPr>
                <w:rFonts w:ascii="Courier New" w:eastAsia="Courier New" w:hAnsi="Courier New"/>
                <w:color w:val="222D34"/>
                <w:sz w:val="16"/>
              </w:rPr>
              <w:br/>
              <w:t xml:space="preserve">        "status": "ok",</w:t>
            </w:r>
            <w:r>
              <w:rPr>
                <w:rFonts w:ascii="Courier New" w:eastAsia="Courier New" w:hAnsi="Courier New"/>
                <w:color w:val="222D34"/>
                <w:sz w:val="16"/>
              </w:rPr>
              <w:br/>
              <w:t xml:space="preserve">        "service": "reddust-gateway"</w:t>
            </w:r>
            <w:r>
              <w:rPr>
                <w:rFonts w:ascii="Courier New" w:eastAsia="Courier New" w:hAnsi="Courier New"/>
                <w:color w:val="222D34"/>
                <w:sz w:val="16"/>
              </w:rPr>
              <w:br/>
              <w:t xml:space="preserve">    }</w:t>
            </w:r>
          </w:p>
        </w:tc>
      </w:tr>
    </w:tbl>
    <w:p w14:paraId="07389808" w14:textId="77777777" w:rsidR="00E93181" w:rsidRDefault="00E93181" w:rsidP="00E93181">
      <w:r>
        <w:rPr>
          <w:rFonts w:ascii="Calibri Light" w:eastAsia="Calibri Light" w:hAnsi="Calibri Light"/>
          <w:sz w:val="20"/>
        </w:rPr>
        <w:t>Start Uvicorn locally:</w:t>
      </w:r>
    </w:p>
    <w:tbl>
      <w:tblPr>
        <w:tblW w:w="0" w:type="auto"/>
        <w:jc w:val="center"/>
        <w:tblLook w:val="04A0" w:firstRow="1" w:lastRow="0" w:firstColumn="1" w:lastColumn="0" w:noHBand="0" w:noVBand="1"/>
      </w:tblPr>
      <w:tblGrid>
        <w:gridCol w:w="9006"/>
      </w:tblGrid>
      <w:tr w:rsidR="00E93181" w14:paraId="5897C26E"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12D0EA6" w14:textId="77777777" w:rsidR="00E93181" w:rsidRDefault="00E93181" w:rsidP="00486DFA">
            <w:pPr>
              <w:spacing w:after="0" w:line="240" w:lineRule="auto"/>
            </w:pPr>
            <w:r>
              <w:rPr>
                <w:rFonts w:ascii="Courier New" w:eastAsia="Courier New" w:hAnsi="Courier New"/>
                <w:color w:val="222D34"/>
                <w:sz w:val="16"/>
              </w:rPr>
              <w:t>uvicorn main:app --host 0.0.0.0 --port 8000</w:t>
            </w:r>
          </w:p>
        </w:tc>
      </w:tr>
    </w:tbl>
    <w:p w14:paraId="29F798EF" w14:textId="77777777" w:rsidR="00E93181" w:rsidRDefault="00E93181" w:rsidP="00E93181">
      <w:r>
        <w:rPr>
          <w:rFonts w:ascii="Calibri Light" w:eastAsia="Calibri Light" w:hAnsi="Calibri Light"/>
          <w:sz w:val="20"/>
        </w:rPr>
        <w:t>Test:</w:t>
      </w:r>
    </w:p>
    <w:tbl>
      <w:tblPr>
        <w:tblW w:w="0" w:type="auto"/>
        <w:jc w:val="center"/>
        <w:tblLook w:val="04A0" w:firstRow="1" w:lastRow="0" w:firstColumn="1" w:lastColumn="0" w:noHBand="0" w:noVBand="1"/>
      </w:tblPr>
      <w:tblGrid>
        <w:gridCol w:w="9006"/>
      </w:tblGrid>
      <w:tr w:rsidR="00E93181" w14:paraId="5B2A2B61"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AB2DF38" w14:textId="60ACC25E" w:rsidR="00E93181" w:rsidRDefault="001277FB" w:rsidP="00486DFA">
            <w:pPr>
              <w:spacing w:after="0" w:line="240" w:lineRule="auto"/>
            </w:pPr>
            <w:hyperlink r:id="rId18" w:history="1">
              <w:r w:rsidRPr="0084407E">
                <w:rPr>
                  <w:rStyle w:val="Hyperlink"/>
                  <w:rFonts w:ascii="Courier New" w:eastAsia="Courier New" w:hAnsi="Courier New"/>
                  <w:sz w:val="16"/>
                </w:rPr>
                <w:t>http://127.0.0.1:8000/healthz</w:t>
              </w:r>
            </w:hyperlink>
          </w:p>
        </w:tc>
      </w:tr>
    </w:tbl>
    <w:p w14:paraId="4F280F98" w14:textId="77777777" w:rsidR="00E93181" w:rsidRDefault="00E93181" w:rsidP="00E93181">
      <w:r>
        <w:rPr>
          <w:rFonts w:ascii="Calibri Light" w:eastAsia="Calibri Light" w:hAnsi="Calibri Light"/>
          <w:sz w:val="20"/>
        </w:rPr>
        <w:t>Expected:</w:t>
      </w:r>
    </w:p>
    <w:tbl>
      <w:tblPr>
        <w:tblW w:w="0" w:type="auto"/>
        <w:jc w:val="center"/>
        <w:tblLook w:val="04A0" w:firstRow="1" w:lastRow="0" w:firstColumn="1" w:lastColumn="0" w:noHBand="0" w:noVBand="1"/>
      </w:tblPr>
      <w:tblGrid>
        <w:gridCol w:w="9006"/>
      </w:tblGrid>
      <w:tr w:rsidR="00E93181" w14:paraId="2A9E5E6F"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EEB0EAA" w14:textId="77777777" w:rsidR="00E93181" w:rsidRDefault="00E93181" w:rsidP="00486DFA">
            <w:pPr>
              <w:spacing w:after="0" w:line="240" w:lineRule="auto"/>
            </w:pPr>
            <w:r>
              <w:rPr>
                <w:rFonts w:ascii="Courier New" w:eastAsia="Courier New" w:hAnsi="Courier New"/>
                <w:color w:val="222D34"/>
                <w:sz w:val="16"/>
              </w:rPr>
              <w:t>{"status":"ok","service":"reddust-gateway"}</w:t>
            </w:r>
          </w:p>
        </w:tc>
      </w:tr>
    </w:tbl>
    <w:p w14:paraId="5756C94B" w14:textId="77777777" w:rsidR="00E93181" w:rsidRPr="001277FB" w:rsidRDefault="00E93181" w:rsidP="00E93181">
      <w:pPr>
        <w:pStyle w:val="Heading3"/>
        <w:rPr>
          <w:rFonts w:ascii="Calibri Light" w:hAnsi="Calibri Light" w:cs="Calibri Light"/>
        </w:rPr>
      </w:pPr>
      <w:r w:rsidRPr="001277FB">
        <w:rPr>
          <w:rFonts w:ascii="Calibri Light" w:hAnsi="Calibri Light" w:cs="Calibri Light"/>
        </w:rPr>
        <w:t>20.1.4 — Prepare a portable dependency definition</w:t>
      </w:r>
    </w:p>
    <w:p w14:paraId="37752561" w14:textId="77777777" w:rsidR="00E93181" w:rsidRDefault="00E93181" w:rsidP="001277FB">
      <w:pPr>
        <w:jc w:val="both"/>
      </w:pPr>
      <w:r>
        <w:rPr>
          <w:rFonts w:ascii="Calibri Light" w:eastAsia="Calibri Light" w:hAnsi="Calibri Light"/>
          <w:sz w:val="20"/>
        </w:rPr>
        <w:t>If the project already has a curated requirements.txt, keep it. If not, create one from the known-good Windows environment and review it for Windows-only packages before installing on Linux.</w:t>
      </w:r>
    </w:p>
    <w:tbl>
      <w:tblPr>
        <w:tblW w:w="0" w:type="auto"/>
        <w:jc w:val="center"/>
        <w:tblLook w:val="04A0" w:firstRow="1" w:lastRow="0" w:firstColumn="1" w:lastColumn="0" w:noHBand="0" w:noVBand="1"/>
      </w:tblPr>
      <w:tblGrid>
        <w:gridCol w:w="9006"/>
      </w:tblGrid>
      <w:tr w:rsidR="00E93181" w14:paraId="23092297"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427B9A1" w14:textId="77777777" w:rsidR="00E93181" w:rsidRDefault="00E93181" w:rsidP="00486DFA">
            <w:pPr>
              <w:spacing w:after="0" w:line="240" w:lineRule="auto"/>
            </w:pPr>
            <w:r>
              <w:rPr>
                <w:rFonts w:ascii="Courier New" w:eastAsia="Courier New" w:hAnsi="Courier New"/>
                <w:color w:val="222D34"/>
                <w:sz w:val="16"/>
              </w:rPr>
              <w:t>python -m pip freeze &gt; requirements.txt</w:t>
            </w:r>
            <w:r>
              <w:rPr>
                <w:rFonts w:ascii="Courier New" w:eastAsia="Courier New" w:hAnsi="Courier New"/>
                <w:color w:val="222D34"/>
                <w:sz w:val="16"/>
              </w:rPr>
              <w:br/>
              <w:t>Get-Content requirements.txt</w:t>
            </w:r>
          </w:p>
        </w:tc>
      </w:tr>
    </w:tbl>
    <w:p w14:paraId="58E5686A" w14:textId="77777777" w:rsidR="00E93181" w:rsidRPr="001277FB" w:rsidRDefault="00E93181" w:rsidP="00E93181">
      <w:pPr>
        <w:pStyle w:val="Heading3"/>
        <w:rPr>
          <w:rFonts w:ascii="Calibri Light" w:hAnsi="Calibri Light" w:cs="Calibri Light"/>
        </w:rPr>
      </w:pPr>
      <w:r w:rsidRPr="001277FB">
        <w:rPr>
          <w:rFonts w:ascii="Calibri Light" w:hAnsi="Calibri Light" w:cs="Calibri Light"/>
        </w:rPr>
        <w:t>20.1.5 — Never copy the Windows .venv</w:t>
      </w:r>
    </w:p>
    <w:p w14:paraId="73E385C5" w14:textId="77777777" w:rsidR="00E93181" w:rsidRDefault="00E93181" w:rsidP="00E93181">
      <w:pPr>
        <w:spacing w:after="40"/>
      </w:pPr>
      <w:r>
        <w:rPr>
          <w:rFonts w:ascii="Calibri Light" w:eastAsia="Calibri Light" w:hAnsi="Calibri Light"/>
          <w:i/>
          <w:color w:val="56646D"/>
          <w:sz w:val="17"/>
        </w:rPr>
        <w:t>Do not upload these to GCP</w:t>
      </w:r>
    </w:p>
    <w:tbl>
      <w:tblPr>
        <w:tblW w:w="0" w:type="auto"/>
        <w:jc w:val="center"/>
        <w:tblLook w:val="04A0" w:firstRow="1" w:lastRow="0" w:firstColumn="1" w:lastColumn="0" w:noHBand="0" w:noVBand="1"/>
      </w:tblPr>
      <w:tblGrid>
        <w:gridCol w:w="9006"/>
      </w:tblGrid>
      <w:tr w:rsidR="00E93181" w14:paraId="76CE07BF"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A8FB98B" w14:textId="77777777" w:rsidR="00E93181" w:rsidRDefault="00E93181" w:rsidP="00486DFA">
            <w:pPr>
              <w:spacing w:after="0" w:line="240" w:lineRule="auto"/>
            </w:pPr>
            <w:r>
              <w:rPr>
                <w:rFonts w:ascii="Courier New" w:eastAsia="Courier New" w:hAnsi="Courier New"/>
                <w:color w:val="222D34"/>
                <w:sz w:val="16"/>
              </w:rPr>
              <w:t>.venv/</w:t>
            </w:r>
            <w:r>
              <w:rPr>
                <w:rFonts w:ascii="Courier New" w:eastAsia="Courier New" w:hAnsi="Courier New"/>
                <w:color w:val="222D34"/>
                <w:sz w:val="16"/>
              </w:rPr>
              <w:br/>
              <w:t>__pycache__/</w:t>
            </w:r>
            <w:r>
              <w:rPr>
                <w:rFonts w:ascii="Courier New" w:eastAsia="Courier New" w:hAnsi="Courier New"/>
                <w:color w:val="222D34"/>
                <w:sz w:val="16"/>
              </w:rPr>
              <w:br/>
              <w:t>*.pyc</w:t>
            </w:r>
            <w:r>
              <w:rPr>
                <w:rFonts w:ascii="Courier New" w:eastAsia="Courier New" w:hAnsi="Courier New"/>
                <w:color w:val="222D34"/>
                <w:sz w:val="16"/>
              </w:rPr>
              <w:br/>
              <w:t>large logs</w:t>
            </w:r>
            <w:r>
              <w:rPr>
                <w:rFonts w:ascii="Courier New" w:eastAsia="Courier New" w:hAnsi="Courier New"/>
                <w:color w:val="222D34"/>
                <w:sz w:val="16"/>
              </w:rPr>
              <w:br/>
              <w:t>temporary build outputs</w:t>
            </w:r>
          </w:p>
        </w:tc>
      </w:tr>
    </w:tbl>
    <w:p w14:paraId="590C2D23" w14:textId="77777777" w:rsidR="00E93181" w:rsidRDefault="00E93181" w:rsidP="00E93181">
      <w:pPr>
        <w:spacing w:after="0"/>
      </w:pPr>
    </w:p>
    <w:tbl>
      <w:tblPr>
        <w:tblW w:w="0" w:type="auto"/>
        <w:jc w:val="center"/>
        <w:tblLook w:val="04A0" w:firstRow="1" w:lastRow="0" w:firstColumn="1" w:lastColumn="0" w:noHBand="0" w:noVBand="1"/>
      </w:tblPr>
      <w:tblGrid>
        <w:gridCol w:w="9000"/>
      </w:tblGrid>
      <w:tr w:rsidR="00E93181" w14:paraId="218E1956" w14:textId="77777777" w:rsidTr="00486DFA">
        <w:trPr>
          <w:cantSplit/>
          <w:jc w:val="center"/>
        </w:trPr>
        <w:tc>
          <w:tcPr>
            <w:tcW w:w="9994" w:type="dxa"/>
            <w:tcBorders>
              <w:top w:val="single" w:sz="10" w:space="0" w:color="D47A7A"/>
              <w:left w:val="single" w:sz="10" w:space="0" w:color="D47A7A"/>
              <w:bottom w:val="single" w:sz="10" w:space="0" w:color="D47A7A"/>
              <w:right w:val="single" w:sz="10" w:space="0" w:color="D47A7A"/>
            </w:tcBorders>
            <w:shd w:val="clear" w:color="auto" w:fill="FDEDED"/>
            <w:tcMar>
              <w:top w:w="105" w:type="dxa"/>
              <w:left w:w="125" w:type="dxa"/>
              <w:bottom w:w="105" w:type="dxa"/>
              <w:right w:w="125" w:type="dxa"/>
            </w:tcMar>
          </w:tcPr>
          <w:p w14:paraId="432C7035" w14:textId="77777777" w:rsidR="00E93181" w:rsidRDefault="00E93181" w:rsidP="001277FB">
            <w:pPr>
              <w:jc w:val="both"/>
            </w:pPr>
            <w:r>
              <w:rPr>
                <w:rFonts w:ascii="Calibri Light" w:eastAsia="Calibri Light" w:hAnsi="Calibri Light"/>
                <w:b/>
                <w:color w:val="8C2323"/>
                <w:sz w:val="20"/>
              </w:rPr>
              <w:t>Cross-platform rule</w:t>
            </w:r>
          </w:p>
          <w:p w14:paraId="1AD96897" w14:textId="77777777" w:rsidR="00E93181" w:rsidRDefault="00E93181" w:rsidP="001277FB">
            <w:pPr>
              <w:spacing w:after="30"/>
              <w:jc w:val="both"/>
            </w:pPr>
            <w:r>
              <w:rPr>
                <w:rFonts w:ascii="Calibri Light" w:eastAsia="Calibri Light" w:hAnsi="Calibri Light"/>
                <w:sz w:val="18"/>
              </w:rPr>
              <w:t>Match Python 3.12.10, source code and application dependencies. Recreate the virtual environment on Linux. A Windows .venv contains Windows-specific paths and binaries and must not be copied to Ubuntu.</w:t>
            </w:r>
          </w:p>
        </w:tc>
      </w:tr>
    </w:tbl>
    <w:p w14:paraId="2ABE00FD" w14:textId="22AE2C38" w:rsidR="00E93181" w:rsidRDefault="00E93181" w:rsidP="00E93181">
      <w:pPr>
        <w:keepNext/>
        <w:spacing w:before="160" w:after="60"/>
      </w:pPr>
      <w:r>
        <w:rPr>
          <w:rFonts w:ascii="Calibri Light" w:eastAsia="Calibri Light" w:hAnsi="Calibri Light"/>
          <w:b/>
          <w:color w:val="7E4C00"/>
          <w:sz w:val="22"/>
        </w:rPr>
        <w:lastRenderedPageBreak/>
        <w:t>DIAGRAM 20-C: Windows-to-Linux Deployment Boundary</w:t>
      </w:r>
    </w:p>
    <w:tbl>
      <w:tblPr>
        <w:tblW w:w="0" w:type="auto"/>
        <w:jc w:val="center"/>
        <w:tblLook w:val="04A0" w:firstRow="1" w:lastRow="0" w:firstColumn="1" w:lastColumn="0" w:noHBand="0" w:noVBand="1"/>
      </w:tblPr>
      <w:tblGrid>
        <w:gridCol w:w="8996"/>
      </w:tblGrid>
      <w:tr w:rsidR="00E93181" w14:paraId="22A3D65F"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51862770" w14:textId="210A27DE" w:rsidR="00E93181" w:rsidRDefault="00F605E0" w:rsidP="00486DFA">
            <w:pPr>
              <w:spacing w:after="0"/>
            </w:pPr>
            <w:r w:rsidRPr="00F605E0">
              <w:rPr>
                <w:noProof/>
                <w:lang w:val="en-AU" w:eastAsia="en-AU"/>
              </w:rPr>
              <w:drawing>
                <wp:inline distT="0" distB="0" distL="0" distR="0" wp14:anchorId="484C399F" wp14:editId="52BA2524">
                  <wp:extent cx="5507918" cy="3099288"/>
                  <wp:effectExtent l="0" t="0" r="0" b="6350"/>
                  <wp:docPr id="6" name="Picture 6" descr="C:\Users\User\Downloads\a90ea512-e25f-475c-9c1d-853e2c1d6c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C:\Users\User\Downloads\a90ea512-e25f-475c-9c1d-853e2c1d6ca2.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50337" cy="3123157"/>
                          </a:xfrm>
                          <a:prstGeom prst="rect">
                            <a:avLst/>
                          </a:prstGeom>
                          <a:noFill/>
                          <a:ln>
                            <a:noFill/>
                          </a:ln>
                        </pic:spPr>
                      </pic:pic>
                    </a:graphicData>
                  </a:graphic>
                </wp:inline>
              </w:drawing>
            </w:r>
          </w:p>
        </w:tc>
      </w:tr>
    </w:tbl>
    <w:p w14:paraId="465B65F8" w14:textId="77777777" w:rsidR="00E93181" w:rsidRPr="00F605E0" w:rsidRDefault="00E93181" w:rsidP="008D3AB4">
      <w:pPr>
        <w:pStyle w:val="Heading2"/>
        <w:jc w:val="both"/>
        <w:rPr>
          <w:rFonts w:ascii="Calibri Light" w:hAnsi="Calibri Light" w:cs="Calibri Light"/>
        </w:rPr>
      </w:pPr>
      <w:r w:rsidRPr="00F605E0">
        <w:rPr>
          <w:rFonts w:ascii="Calibri Light" w:hAnsi="Calibri Light" w:cs="Calibri Light"/>
        </w:rPr>
        <w:t>20.2 — Create the RedDust Google Cloud Project from Scratch</w:t>
      </w:r>
    </w:p>
    <w:p w14:paraId="3B63AF2B" w14:textId="77777777" w:rsidR="00E93181" w:rsidRDefault="00E93181" w:rsidP="008D3AB4">
      <w:pPr>
        <w:jc w:val="both"/>
      </w:pPr>
      <w:r>
        <w:rPr>
          <w:rFonts w:ascii="Calibri Light" w:eastAsia="Calibri Light" w:hAnsi="Calibri Light"/>
          <w:sz w:val="20"/>
        </w:rPr>
        <w:t>Use one dedicated development project so billing, IAM, firewall rules and experiments remain isolated from unrelated cloud work. Do not create staging or production projects in this step.</w:t>
      </w:r>
    </w:p>
    <w:p w14:paraId="7A43C774" w14:textId="77777777" w:rsidR="00E93181" w:rsidRPr="00F605E0" w:rsidRDefault="00E93181" w:rsidP="008D3AB4">
      <w:pPr>
        <w:pStyle w:val="Heading3"/>
        <w:jc w:val="both"/>
        <w:rPr>
          <w:rFonts w:ascii="Calibri Light" w:hAnsi="Calibri Light" w:cs="Calibri Light"/>
        </w:rPr>
      </w:pPr>
      <w:r w:rsidRPr="00F605E0">
        <w:rPr>
          <w:rFonts w:ascii="Calibri Light" w:hAnsi="Calibri Light" w:cs="Calibri Light"/>
        </w:rPr>
        <w:t>20.2.1 — Sign in to the intended RedDust Google account</w:t>
      </w:r>
    </w:p>
    <w:p w14:paraId="1547AE3F" w14:textId="77777777" w:rsidR="00E93181" w:rsidRDefault="00E93181" w:rsidP="008D3AB4">
      <w:pPr>
        <w:spacing w:after="56"/>
        <w:ind w:left="317" w:hanging="259"/>
        <w:jc w:val="both"/>
      </w:pPr>
      <w:r>
        <w:rPr>
          <w:rFonts w:ascii="Calibri Light" w:eastAsia="Calibri Light" w:hAnsi="Calibri Light"/>
          <w:b/>
          <w:color w:val="374B55"/>
          <w:sz w:val="20"/>
        </w:rPr>
        <w:t xml:space="preserve">1. </w:t>
      </w:r>
      <w:r>
        <w:rPr>
          <w:rFonts w:ascii="Calibri Light" w:eastAsia="Calibri Light" w:hAnsi="Calibri Light"/>
          <w:sz w:val="20"/>
        </w:rPr>
        <w:t>Open the Google Cloud Console.</w:t>
      </w:r>
    </w:p>
    <w:p w14:paraId="79F45929" w14:textId="77777777" w:rsidR="00E93181" w:rsidRDefault="00E93181" w:rsidP="008D3AB4">
      <w:pPr>
        <w:spacing w:after="56"/>
        <w:ind w:left="317" w:hanging="259"/>
        <w:jc w:val="both"/>
      </w:pPr>
      <w:r>
        <w:rPr>
          <w:rFonts w:ascii="Calibri Light" w:eastAsia="Calibri Light" w:hAnsi="Calibri Light"/>
          <w:b/>
          <w:color w:val="374B55"/>
          <w:sz w:val="20"/>
        </w:rPr>
        <w:t xml:space="preserve">2. </w:t>
      </w:r>
      <w:r>
        <w:rPr>
          <w:rFonts w:ascii="Calibri Light" w:eastAsia="Calibri Light" w:hAnsi="Calibri Light"/>
          <w:sz w:val="20"/>
        </w:rPr>
        <w:t>Confirm the intended RedDust Google identity in the profile menu.</w:t>
      </w:r>
    </w:p>
    <w:p w14:paraId="2E0D7587" w14:textId="77777777" w:rsidR="00E93181" w:rsidRDefault="00E93181" w:rsidP="008D3AB4">
      <w:pPr>
        <w:spacing w:after="56"/>
        <w:ind w:left="317" w:hanging="259"/>
        <w:jc w:val="both"/>
      </w:pPr>
      <w:r>
        <w:rPr>
          <w:rFonts w:ascii="Calibri Light" w:eastAsia="Calibri Light" w:hAnsi="Calibri Light"/>
          <w:b/>
          <w:color w:val="374B55"/>
          <w:sz w:val="20"/>
        </w:rPr>
        <w:t xml:space="preserve">3. </w:t>
      </w:r>
      <w:r>
        <w:rPr>
          <w:rFonts w:ascii="Calibri Light" w:eastAsia="Calibri Light" w:hAnsi="Calibri Light"/>
          <w:sz w:val="20"/>
        </w:rPr>
        <w:t>Avoid creating the project under a personal or unrelated Google account.</w:t>
      </w:r>
    </w:p>
    <w:p w14:paraId="55628ACB" w14:textId="77777777" w:rsidR="00E93181" w:rsidRPr="00F605E0" w:rsidRDefault="00E93181" w:rsidP="008D3AB4">
      <w:pPr>
        <w:pStyle w:val="Heading3"/>
        <w:jc w:val="both"/>
        <w:rPr>
          <w:rFonts w:ascii="Calibri Light" w:hAnsi="Calibri Light" w:cs="Calibri Light"/>
        </w:rPr>
      </w:pPr>
      <w:r w:rsidRPr="00F605E0">
        <w:rPr>
          <w:rFonts w:ascii="Calibri Light" w:hAnsi="Calibri Light" w:cs="Calibri Light"/>
        </w:rPr>
        <w:t>20.2.2 — Create the project</w:t>
      </w:r>
    </w:p>
    <w:p w14:paraId="407363EA" w14:textId="77777777" w:rsidR="00E93181" w:rsidRDefault="00E93181" w:rsidP="008D3AB4">
      <w:pPr>
        <w:spacing w:after="56"/>
        <w:ind w:left="317" w:hanging="259"/>
        <w:jc w:val="both"/>
      </w:pPr>
      <w:r>
        <w:rPr>
          <w:rFonts w:ascii="Calibri Light" w:eastAsia="Calibri Light" w:hAnsi="Calibri Light"/>
          <w:b/>
          <w:color w:val="374B55"/>
          <w:sz w:val="20"/>
        </w:rPr>
        <w:t xml:space="preserve">1. </w:t>
      </w:r>
      <w:r>
        <w:rPr>
          <w:rFonts w:ascii="Calibri Light" w:eastAsia="Calibri Light" w:hAnsi="Calibri Light"/>
          <w:sz w:val="20"/>
        </w:rPr>
        <w:t>Open the project selector in the top bar and choose New Project, or navigate to IAM &amp; Admin → Manage Resources → Create Project.</w:t>
      </w:r>
    </w:p>
    <w:p w14:paraId="25CCDD81" w14:textId="77777777" w:rsidR="00E93181" w:rsidRDefault="00E93181" w:rsidP="008D3AB4">
      <w:pPr>
        <w:spacing w:after="56"/>
        <w:ind w:left="317" w:hanging="259"/>
        <w:jc w:val="both"/>
      </w:pPr>
      <w:r>
        <w:rPr>
          <w:rFonts w:ascii="Calibri Light" w:eastAsia="Calibri Light" w:hAnsi="Calibri Light"/>
          <w:b/>
          <w:color w:val="374B55"/>
          <w:sz w:val="20"/>
        </w:rPr>
        <w:t xml:space="preserve">2. </w:t>
      </w:r>
      <w:r>
        <w:rPr>
          <w:rFonts w:ascii="Calibri Light" w:eastAsia="Calibri Light" w:hAnsi="Calibri Light"/>
          <w:sz w:val="20"/>
        </w:rPr>
        <w:t>Project name: RedDust Development.</w:t>
      </w:r>
    </w:p>
    <w:p w14:paraId="3F5A5B01" w14:textId="77777777" w:rsidR="00E93181" w:rsidRDefault="00E93181" w:rsidP="008D3AB4">
      <w:pPr>
        <w:spacing w:after="56"/>
        <w:ind w:left="317" w:hanging="259"/>
        <w:jc w:val="both"/>
      </w:pPr>
      <w:r>
        <w:rPr>
          <w:rFonts w:ascii="Calibri Light" w:eastAsia="Calibri Light" w:hAnsi="Calibri Light"/>
          <w:b/>
          <w:color w:val="374B55"/>
          <w:sz w:val="20"/>
        </w:rPr>
        <w:t xml:space="preserve">3. </w:t>
      </w:r>
      <w:r>
        <w:rPr>
          <w:rFonts w:ascii="Calibri Light" w:eastAsia="Calibri Light" w:hAnsi="Calibri Light"/>
          <w:sz w:val="20"/>
        </w:rPr>
        <w:t>Choose a globally unique Project ID such as reddust-development-xxxxx.</w:t>
      </w:r>
    </w:p>
    <w:p w14:paraId="08621799" w14:textId="62CA51ED" w:rsidR="00E93181" w:rsidRDefault="00E93181" w:rsidP="008D3AB4">
      <w:pPr>
        <w:spacing w:after="56"/>
        <w:ind w:left="317" w:hanging="259"/>
        <w:jc w:val="both"/>
      </w:pPr>
      <w:r>
        <w:rPr>
          <w:rFonts w:ascii="Calibri Light" w:eastAsia="Calibri Light" w:hAnsi="Calibri Light"/>
          <w:b/>
          <w:color w:val="374B55"/>
          <w:sz w:val="20"/>
        </w:rPr>
        <w:t xml:space="preserve">4. </w:t>
      </w:r>
      <w:r>
        <w:rPr>
          <w:rFonts w:ascii="Calibri Light" w:eastAsia="Calibri Light" w:hAnsi="Calibri Light"/>
          <w:sz w:val="20"/>
        </w:rPr>
        <w:t>If the account is not part of a Workspace organization, No organization is acceptable for this MVP/dev stage.</w:t>
      </w:r>
    </w:p>
    <w:p w14:paraId="36300114" w14:textId="77777777" w:rsidR="00E93181" w:rsidRDefault="00E93181" w:rsidP="008D3AB4">
      <w:pPr>
        <w:spacing w:after="56"/>
        <w:ind w:left="317" w:hanging="259"/>
        <w:jc w:val="both"/>
      </w:pPr>
      <w:r>
        <w:rPr>
          <w:rFonts w:ascii="Calibri Light" w:eastAsia="Calibri Light" w:hAnsi="Calibri Light"/>
          <w:b/>
          <w:color w:val="374B55"/>
          <w:sz w:val="20"/>
        </w:rPr>
        <w:t xml:space="preserve">5. </w:t>
      </w:r>
      <w:r>
        <w:rPr>
          <w:rFonts w:ascii="Calibri Light" w:eastAsia="Calibri Light" w:hAnsi="Calibri Light"/>
          <w:sz w:val="20"/>
        </w:rPr>
        <w:t>Create the project and then explicitly select RedDust Development in the project selector.</w:t>
      </w:r>
    </w:p>
    <w:tbl>
      <w:tblPr>
        <w:tblStyle w:val="TableGrid"/>
        <w:tblW w:w="0" w:type="auto"/>
        <w:jc w:val="center"/>
        <w:tblLook w:val="04A0" w:firstRow="1" w:lastRow="0" w:firstColumn="1" w:lastColumn="0" w:noHBand="0" w:noVBand="1"/>
      </w:tblPr>
      <w:tblGrid>
        <w:gridCol w:w="1555"/>
        <w:gridCol w:w="2268"/>
        <w:gridCol w:w="3685"/>
      </w:tblGrid>
      <w:tr w:rsidR="00E93181" w14:paraId="59637DAA" w14:textId="77777777" w:rsidTr="00F605E0">
        <w:trPr>
          <w:cantSplit/>
          <w:tblHeader/>
          <w:jc w:val="center"/>
        </w:trPr>
        <w:tc>
          <w:tcPr>
            <w:tcW w:w="1555" w:type="dxa"/>
            <w:shd w:val="clear" w:color="auto" w:fill="DCECF2"/>
            <w:tcMar>
              <w:top w:w="65" w:type="dxa"/>
              <w:left w:w="80" w:type="dxa"/>
              <w:bottom w:w="65" w:type="dxa"/>
              <w:right w:w="80" w:type="dxa"/>
            </w:tcMar>
          </w:tcPr>
          <w:p w14:paraId="6AA63474" w14:textId="77777777" w:rsidR="00E93181" w:rsidRDefault="00E93181" w:rsidP="00F605E0">
            <w:pPr>
              <w:jc w:val="both"/>
            </w:pPr>
            <w:r>
              <w:rPr>
                <w:rFonts w:ascii="Calibri Light" w:eastAsia="Calibri Light" w:hAnsi="Calibri Light"/>
                <w:b/>
                <w:color w:val="16546B"/>
                <w:sz w:val="18"/>
              </w:rPr>
              <w:t>Project field</w:t>
            </w:r>
          </w:p>
        </w:tc>
        <w:tc>
          <w:tcPr>
            <w:tcW w:w="2268" w:type="dxa"/>
            <w:shd w:val="clear" w:color="auto" w:fill="DCECF2"/>
            <w:tcMar>
              <w:top w:w="65" w:type="dxa"/>
              <w:left w:w="80" w:type="dxa"/>
              <w:bottom w:w="65" w:type="dxa"/>
              <w:right w:w="80" w:type="dxa"/>
            </w:tcMar>
          </w:tcPr>
          <w:p w14:paraId="05373E54" w14:textId="77777777" w:rsidR="00E93181" w:rsidRDefault="00E93181" w:rsidP="00F605E0">
            <w:pPr>
              <w:jc w:val="both"/>
            </w:pPr>
            <w:r>
              <w:rPr>
                <w:rFonts w:ascii="Calibri Light" w:eastAsia="Calibri Light" w:hAnsi="Calibri Light"/>
                <w:b/>
                <w:color w:val="16546B"/>
                <w:sz w:val="18"/>
              </w:rPr>
              <w:t>Example</w:t>
            </w:r>
          </w:p>
        </w:tc>
        <w:tc>
          <w:tcPr>
            <w:tcW w:w="3685" w:type="dxa"/>
            <w:shd w:val="clear" w:color="auto" w:fill="DCECF2"/>
            <w:tcMar>
              <w:top w:w="65" w:type="dxa"/>
              <w:left w:w="80" w:type="dxa"/>
              <w:bottom w:w="65" w:type="dxa"/>
              <w:right w:w="80" w:type="dxa"/>
            </w:tcMar>
          </w:tcPr>
          <w:p w14:paraId="335EDD7B" w14:textId="77777777" w:rsidR="00E93181" w:rsidRDefault="00E93181" w:rsidP="00F605E0">
            <w:pPr>
              <w:jc w:val="both"/>
            </w:pPr>
            <w:r>
              <w:rPr>
                <w:rFonts w:ascii="Calibri Light" w:eastAsia="Calibri Light" w:hAnsi="Calibri Light"/>
                <w:b/>
                <w:color w:val="16546B"/>
                <w:sz w:val="18"/>
              </w:rPr>
              <w:t>Purpose</w:t>
            </w:r>
          </w:p>
        </w:tc>
      </w:tr>
      <w:tr w:rsidR="00E93181" w14:paraId="516C1650" w14:textId="77777777" w:rsidTr="00F605E0">
        <w:trPr>
          <w:cantSplit/>
          <w:jc w:val="center"/>
        </w:trPr>
        <w:tc>
          <w:tcPr>
            <w:tcW w:w="1555" w:type="dxa"/>
            <w:tcMar>
              <w:top w:w="60" w:type="dxa"/>
              <w:left w:w="80" w:type="dxa"/>
              <w:bottom w:w="60" w:type="dxa"/>
              <w:right w:w="80" w:type="dxa"/>
            </w:tcMar>
            <w:vAlign w:val="center"/>
          </w:tcPr>
          <w:p w14:paraId="58D8D59F" w14:textId="77777777" w:rsidR="00E93181" w:rsidRDefault="00E93181" w:rsidP="00F605E0">
            <w:pPr>
              <w:jc w:val="both"/>
            </w:pPr>
            <w:r>
              <w:rPr>
                <w:rFonts w:ascii="Calibri Light" w:eastAsia="Calibri Light" w:hAnsi="Calibri Light"/>
                <w:sz w:val="17"/>
              </w:rPr>
              <w:t>Project name</w:t>
            </w:r>
          </w:p>
        </w:tc>
        <w:tc>
          <w:tcPr>
            <w:tcW w:w="2268" w:type="dxa"/>
            <w:tcMar>
              <w:top w:w="60" w:type="dxa"/>
              <w:left w:w="80" w:type="dxa"/>
              <w:bottom w:w="60" w:type="dxa"/>
              <w:right w:w="80" w:type="dxa"/>
            </w:tcMar>
            <w:vAlign w:val="center"/>
          </w:tcPr>
          <w:p w14:paraId="11882010" w14:textId="77777777" w:rsidR="00E93181" w:rsidRDefault="00E93181" w:rsidP="00F605E0">
            <w:pPr>
              <w:jc w:val="both"/>
            </w:pPr>
            <w:r>
              <w:rPr>
                <w:rFonts w:ascii="Calibri Light" w:eastAsia="Calibri Light" w:hAnsi="Calibri Light"/>
                <w:sz w:val="17"/>
              </w:rPr>
              <w:t>RedDust Development</w:t>
            </w:r>
          </w:p>
        </w:tc>
        <w:tc>
          <w:tcPr>
            <w:tcW w:w="3685" w:type="dxa"/>
            <w:tcMar>
              <w:top w:w="60" w:type="dxa"/>
              <w:left w:w="80" w:type="dxa"/>
              <w:bottom w:w="60" w:type="dxa"/>
              <w:right w:w="80" w:type="dxa"/>
            </w:tcMar>
            <w:vAlign w:val="center"/>
          </w:tcPr>
          <w:p w14:paraId="2E42BD7C" w14:textId="77777777" w:rsidR="00E93181" w:rsidRDefault="00E93181" w:rsidP="00F605E0">
            <w:pPr>
              <w:jc w:val="both"/>
            </w:pPr>
            <w:r>
              <w:rPr>
                <w:rFonts w:ascii="Calibri Light" w:eastAsia="Calibri Light" w:hAnsi="Calibri Light"/>
                <w:sz w:val="17"/>
              </w:rPr>
              <w:t>Human-readable console name</w:t>
            </w:r>
          </w:p>
        </w:tc>
      </w:tr>
      <w:tr w:rsidR="00E93181" w14:paraId="41DE7946" w14:textId="77777777" w:rsidTr="00F605E0">
        <w:trPr>
          <w:cantSplit/>
          <w:jc w:val="center"/>
        </w:trPr>
        <w:tc>
          <w:tcPr>
            <w:tcW w:w="1555" w:type="dxa"/>
            <w:tcMar>
              <w:top w:w="60" w:type="dxa"/>
              <w:left w:w="80" w:type="dxa"/>
              <w:bottom w:w="60" w:type="dxa"/>
              <w:right w:w="80" w:type="dxa"/>
            </w:tcMar>
            <w:vAlign w:val="center"/>
          </w:tcPr>
          <w:p w14:paraId="3AA0D3DA" w14:textId="77777777" w:rsidR="00E93181" w:rsidRDefault="00E93181" w:rsidP="00F605E0">
            <w:pPr>
              <w:jc w:val="both"/>
            </w:pPr>
            <w:r>
              <w:rPr>
                <w:rFonts w:ascii="Calibri Light" w:eastAsia="Calibri Light" w:hAnsi="Calibri Light"/>
                <w:sz w:val="17"/>
              </w:rPr>
              <w:t>Project ID</w:t>
            </w:r>
          </w:p>
        </w:tc>
        <w:tc>
          <w:tcPr>
            <w:tcW w:w="2268" w:type="dxa"/>
            <w:tcMar>
              <w:top w:w="60" w:type="dxa"/>
              <w:left w:w="80" w:type="dxa"/>
              <w:bottom w:w="60" w:type="dxa"/>
              <w:right w:w="80" w:type="dxa"/>
            </w:tcMar>
            <w:vAlign w:val="center"/>
          </w:tcPr>
          <w:p w14:paraId="46EC3566" w14:textId="77777777" w:rsidR="00E93181" w:rsidRDefault="00E93181" w:rsidP="00F605E0">
            <w:pPr>
              <w:jc w:val="both"/>
            </w:pPr>
            <w:r>
              <w:rPr>
                <w:rFonts w:ascii="Calibri Light" w:eastAsia="Calibri Light" w:hAnsi="Calibri Light"/>
                <w:sz w:val="17"/>
              </w:rPr>
              <w:t>reddust-development-xxxxx</w:t>
            </w:r>
          </w:p>
        </w:tc>
        <w:tc>
          <w:tcPr>
            <w:tcW w:w="3685" w:type="dxa"/>
            <w:tcMar>
              <w:top w:w="60" w:type="dxa"/>
              <w:left w:w="80" w:type="dxa"/>
              <w:bottom w:w="60" w:type="dxa"/>
              <w:right w:w="80" w:type="dxa"/>
            </w:tcMar>
            <w:vAlign w:val="center"/>
          </w:tcPr>
          <w:p w14:paraId="6EC976C6" w14:textId="77777777" w:rsidR="00E93181" w:rsidRDefault="00E93181" w:rsidP="00F605E0">
            <w:pPr>
              <w:jc w:val="both"/>
            </w:pPr>
            <w:r>
              <w:rPr>
                <w:rFonts w:ascii="Calibri Light" w:eastAsia="Calibri Light" w:hAnsi="Calibri Light"/>
                <w:sz w:val="17"/>
              </w:rPr>
              <w:t>Technical identifier used by APIs, CLI, IAM and logs</w:t>
            </w:r>
          </w:p>
        </w:tc>
      </w:tr>
      <w:tr w:rsidR="00E93181" w14:paraId="291218D7" w14:textId="77777777" w:rsidTr="00F605E0">
        <w:trPr>
          <w:cantSplit/>
          <w:jc w:val="center"/>
        </w:trPr>
        <w:tc>
          <w:tcPr>
            <w:tcW w:w="1555" w:type="dxa"/>
            <w:tcMar>
              <w:top w:w="60" w:type="dxa"/>
              <w:left w:w="80" w:type="dxa"/>
              <w:bottom w:w="60" w:type="dxa"/>
              <w:right w:w="80" w:type="dxa"/>
            </w:tcMar>
            <w:vAlign w:val="center"/>
          </w:tcPr>
          <w:p w14:paraId="0EDF4946" w14:textId="77777777" w:rsidR="00E93181" w:rsidRDefault="00E93181" w:rsidP="00F605E0">
            <w:pPr>
              <w:jc w:val="both"/>
            </w:pPr>
            <w:r>
              <w:rPr>
                <w:rFonts w:ascii="Calibri Light" w:eastAsia="Calibri Light" w:hAnsi="Calibri Light"/>
                <w:sz w:val="17"/>
              </w:rPr>
              <w:t>Project number</w:t>
            </w:r>
          </w:p>
        </w:tc>
        <w:tc>
          <w:tcPr>
            <w:tcW w:w="2268" w:type="dxa"/>
            <w:tcMar>
              <w:top w:w="60" w:type="dxa"/>
              <w:left w:w="80" w:type="dxa"/>
              <w:bottom w:w="60" w:type="dxa"/>
              <w:right w:w="80" w:type="dxa"/>
            </w:tcMar>
            <w:vAlign w:val="center"/>
          </w:tcPr>
          <w:p w14:paraId="270AC9EA" w14:textId="77777777" w:rsidR="00E93181" w:rsidRDefault="00E93181" w:rsidP="00F605E0">
            <w:pPr>
              <w:jc w:val="both"/>
            </w:pPr>
            <w:r>
              <w:rPr>
                <w:rFonts w:ascii="Calibri Light" w:eastAsia="Calibri Light" w:hAnsi="Calibri Light"/>
                <w:sz w:val="17"/>
              </w:rPr>
              <w:t>Generated by Google</w:t>
            </w:r>
          </w:p>
        </w:tc>
        <w:tc>
          <w:tcPr>
            <w:tcW w:w="3685" w:type="dxa"/>
            <w:tcMar>
              <w:top w:w="60" w:type="dxa"/>
              <w:left w:w="80" w:type="dxa"/>
              <w:bottom w:w="60" w:type="dxa"/>
              <w:right w:w="80" w:type="dxa"/>
            </w:tcMar>
            <w:vAlign w:val="center"/>
          </w:tcPr>
          <w:p w14:paraId="63F0D46C" w14:textId="77777777" w:rsidR="00E93181" w:rsidRDefault="00E93181" w:rsidP="00F605E0">
            <w:pPr>
              <w:jc w:val="both"/>
            </w:pPr>
            <w:r>
              <w:rPr>
                <w:rFonts w:ascii="Calibri Light" w:eastAsia="Calibri Light" w:hAnsi="Calibri Light"/>
                <w:sz w:val="17"/>
              </w:rPr>
              <w:t>Internal numeric resource identifier</w:t>
            </w:r>
          </w:p>
        </w:tc>
      </w:tr>
    </w:tbl>
    <w:p w14:paraId="2A03C8A1" w14:textId="77777777" w:rsidR="00E93181" w:rsidRPr="008D3AB4" w:rsidRDefault="00E93181" w:rsidP="008D3AB4">
      <w:pPr>
        <w:pStyle w:val="Heading3"/>
        <w:jc w:val="both"/>
        <w:rPr>
          <w:rFonts w:ascii="Calibri Light" w:hAnsi="Calibri Light" w:cs="Calibri Light"/>
        </w:rPr>
      </w:pPr>
      <w:r w:rsidRPr="008D3AB4">
        <w:rPr>
          <w:rFonts w:ascii="Calibri Light" w:hAnsi="Calibri Light" w:cs="Calibri Light"/>
        </w:rPr>
        <w:t>20.2.3 — Enable Compute Engine when prompted</w:t>
      </w:r>
    </w:p>
    <w:p w14:paraId="6E3484CE" w14:textId="77777777" w:rsidR="00E93181" w:rsidRDefault="00E93181" w:rsidP="008D3AB4">
      <w:pPr>
        <w:jc w:val="both"/>
      </w:pPr>
      <w:r>
        <w:rPr>
          <w:rFonts w:ascii="Calibri Light" w:eastAsia="Calibri Light" w:hAnsi="Calibri Light"/>
          <w:sz w:val="20"/>
        </w:rPr>
        <w:t>The first visit to Compute Engine may prompt you to enable the Compute Engine API. Enable it and wait for initialization to finish before creating the VM.</w:t>
      </w:r>
    </w:p>
    <w:p w14:paraId="6FD7B524" w14:textId="77777777" w:rsidR="00E93181" w:rsidRPr="008D3AB4" w:rsidRDefault="00E93181" w:rsidP="008D3AB4">
      <w:pPr>
        <w:pStyle w:val="Heading3"/>
        <w:jc w:val="both"/>
        <w:rPr>
          <w:rFonts w:ascii="Calibri Light" w:hAnsi="Calibri Light" w:cs="Calibri Light"/>
        </w:rPr>
      </w:pPr>
      <w:r w:rsidRPr="008D3AB4">
        <w:rPr>
          <w:rFonts w:ascii="Calibri Light" w:hAnsi="Calibri Light" w:cs="Calibri Light"/>
        </w:rPr>
        <w:lastRenderedPageBreak/>
        <w:t>20.2.4 — Link billing before creating resources</w:t>
      </w:r>
    </w:p>
    <w:p w14:paraId="414D0BE8" w14:textId="77777777" w:rsidR="00E93181" w:rsidRDefault="00E93181" w:rsidP="008D3AB4">
      <w:pPr>
        <w:spacing w:after="56"/>
        <w:ind w:left="317" w:hanging="259"/>
        <w:jc w:val="both"/>
      </w:pPr>
      <w:r>
        <w:rPr>
          <w:rFonts w:ascii="Calibri Light" w:eastAsia="Calibri Light" w:hAnsi="Calibri Light"/>
          <w:b/>
          <w:color w:val="374B55"/>
          <w:sz w:val="20"/>
        </w:rPr>
        <w:t xml:space="preserve">1. </w:t>
      </w:r>
      <w:r>
        <w:rPr>
          <w:rFonts w:ascii="Calibri Light" w:eastAsia="Calibri Light" w:hAnsi="Calibri Light"/>
          <w:sz w:val="20"/>
        </w:rPr>
        <w:t>With RedDust Development selected, open Billing.</w:t>
      </w:r>
    </w:p>
    <w:p w14:paraId="43CE976D" w14:textId="77777777" w:rsidR="00E93181" w:rsidRDefault="00E93181" w:rsidP="008D3AB4">
      <w:pPr>
        <w:spacing w:after="56"/>
        <w:ind w:left="317" w:hanging="259"/>
        <w:jc w:val="both"/>
      </w:pPr>
      <w:r>
        <w:rPr>
          <w:rFonts w:ascii="Calibri Light" w:eastAsia="Calibri Light" w:hAnsi="Calibri Light"/>
          <w:b/>
          <w:color w:val="374B55"/>
          <w:sz w:val="20"/>
        </w:rPr>
        <w:t xml:space="preserve">2. </w:t>
      </w:r>
      <w:r>
        <w:rPr>
          <w:rFonts w:ascii="Calibri Light" w:eastAsia="Calibri Light" w:hAnsi="Calibri Light"/>
          <w:sz w:val="20"/>
        </w:rPr>
        <w:t>Confirm the project is linked to the active Cloud Billing account.</w:t>
      </w:r>
    </w:p>
    <w:p w14:paraId="679409C3" w14:textId="77777777" w:rsidR="00E93181" w:rsidRDefault="00E93181" w:rsidP="008D3AB4">
      <w:pPr>
        <w:spacing w:after="56"/>
        <w:ind w:left="317" w:hanging="259"/>
        <w:jc w:val="both"/>
      </w:pPr>
      <w:r>
        <w:rPr>
          <w:rFonts w:ascii="Calibri Light" w:eastAsia="Calibri Light" w:hAnsi="Calibri Light"/>
          <w:b/>
          <w:color w:val="374B55"/>
          <w:sz w:val="20"/>
        </w:rPr>
        <w:t xml:space="preserve">3. </w:t>
      </w:r>
      <w:r>
        <w:rPr>
          <w:rFonts w:ascii="Calibri Light" w:eastAsia="Calibri Light" w:hAnsi="Calibri Light"/>
          <w:sz w:val="20"/>
        </w:rPr>
        <w:t>If the project has no billing account, use Link a billing account and attach the intended active account.</w:t>
      </w:r>
    </w:p>
    <w:p w14:paraId="35475D86" w14:textId="77777777" w:rsidR="00E93181" w:rsidRDefault="00E93181" w:rsidP="008D3AB4">
      <w:pPr>
        <w:spacing w:after="56"/>
        <w:ind w:left="317" w:hanging="259"/>
        <w:jc w:val="both"/>
      </w:pPr>
      <w:r>
        <w:rPr>
          <w:rFonts w:ascii="Calibri Light" w:eastAsia="Calibri Light" w:hAnsi="Calibri Light"/>
          <w:b/>
          <w:color w:val="374B55"/>
          <w:sz w:val="20"/>
        </w:rPr>
        <w:t xml:space="preserve">4. </w:t>
      </w:r>
      <w:r>
        <w:rPr>
          <w:rFonts w:ascii="Calibri Light" w:eastAsia="Calibri Light" w:hAnsi="Calibri Light"/>
          <w:sz w:val="20"/>
        </w:rPr>
        <w:t>Do not proceed to VM creation until project + billing relationship is confirmed.</w:t>
      </w:r>
    </w:p>
    <w:p w14:paraId="0DDBB5CC" w14:textId="1EE07318" w:rsidR="00E93181" w:rsidRDefault="00E93181" w:rsidP="00E93181">
      <w:pPr>
        <w:keepNext/>
        <w:spacing w:before="160" w:after="60"/>
      </w:pPr>
      <w:r>
        <w:rPr>
          <w:rFonts w:ascii="Calibri Light" w:eastAsia="Calibri Light" w:hAnsi="Calibri Light"/>
          <w:b/>
          <w:color w:val="7E4C00"/>
          <w:sz w:val="22"/>
        </w:rPr>
        <w:t>DIAGRAM 20-D: Project, Billing, IAM and Resource Hierarchy</w:t>
      </w:r>
    </w:p>
    <w:tbl>
      <w:tblPr>
        <w:tblW w:w="0" w:type="auto"/>
        <w:jc w:val="center"/>
        <w:tblLook w:val="04A0" w:firstRow="1" w:lastRow="0" w:firstColumn="1" w:lastColumn="0" w:noHBand="0" w:noVBand="1"/>
      </w:tblPr>
      <w:tblGrid>
        <w:gridCol w:w="8996"/>
      </w:tblGrid>
      <w:tr w:rsidR="00E93181" w14:paraId="6A384BCA"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759B8488" w14:textId="6ED5DF24" w:rsidR="00E93181" w:rsidRDefault="008D3AB4" w:rsidP="00486DFA">
            <w:pPr>
              <w:spacing w:after="0"/>
            </w:pPr>
            <w:r w:rsidRPr="008D3AB4">
              <w:rPr>
                <w:noProof/>
                <w:lang w:val="en-AU" w:eastAsia="en-AU"/>
              </w:rPr>
              <w:drawing>
                <wp:inline distT="0" distB="0" distL="0" distR="0" wp14:anchorId="0C4A15F9" wp14:editId="4282C51C">
                  <wp:extent cx="5568844" cy="3133571"/>
                  <wp:effectExtent l="0" t="0" r="0" b="0"/>
                  <wp:docPr id="7" name="Picture 7" descr="C:\Users\User\Downloads\0be64496-a203-4865-92cc-db9bea08698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C:\Users\User\Downloads\0be64496-a203-4865-92cc-db9bea08698e.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90840" cy="3145948"/>
                          </a:xfrm>
                          <a:prstGeom prst="rect">
                            <a:avLst/>
                          </a:prstGeom>
                          <a:noFill/>
                          <a:ln>
                            <a:noFill/>
                          </a:ln>
                        </pic:spPr>
                      </pic:pic>
                    </a:graphicData>
                  </a:graphic>
                </wp:inline>
              </w:drawing>
            </w:r>
          </w:p>
        </w:tc>
      </w:tr>
    </w:tbl>
    <w:p w14:paraId="509FC0AE" w14:textId="77777777" w:rsidR="00E93181" w:rsidRPr="008D3AB4" w:rsidRDefault="00E93181" w:rsidP="00E93181">
      <w:pPr>
        <w:pStyle w:val="Heading2"/>
        <w:rPr>
          <w:rFonts w:ascii="Calibri Light" w:hAnsi="Calibri Light" w:cs="Calibri Light"/>
        </w:rPr>
      </w:pPr>
      <w:r w:rsidRPr="008D3AB4">
        <w:rPr>
          <w:rFonts w:ascii="Calibri Light" w:hAnsi="Calibri Light" w:cs="Calibri Light"/>
        </w:rPr>
        <w:t>20.3 — Create Cost Visibility before the First VM</w:t>
      </w:r>
    </w:p>
    <w:p w14:paraId="1BAFBD16" w14:textId="77777777" w:rsidR="00E93181" w:rsidRDefault="00E93181" w:rsidP="008D3AB4">
      <w:pPr>
        <w:jc w:val="both"/>
      </w:pPr>
      <w:r>
        <w:rPr>
          <w:rFonts w:ascii="Calibri Light" w:eastAsia="Calibri Light" w:hAnsi="Calibri Light"/>
          <w:sz w:val="20"/>
        </w:rPr>
        <w:t>Because e2-medium is billable, set the budget before the VM exists. Use an alerts-only budget. A budget is an alerting mechanism; it does not automatically stop a Compute Engine VM.</w:t>
      </w:r>
    </w:p>
    <w:p w14:paraId="3FF5C1B8" w14:textId="77777777" w:rsidR="00E93181" w:rsidRPr="008D3AB4" w:rsidRDefault="00E93181" w:rsidP="008D3AB4">
      <w:pPr>
        <w:pStyle w:val="Heading3"/>
        <w:jc w:val="both"/>
        <w:rPr>
          <w:rFonts w:ascii="Calibri Light" w:hAnsi="Calibri Light" w:cs="Calibri Light"/>
        </w:rPr>
      </w:pPr>
      <w:r w:rsidRPr="008D3AB4">
        <w:rPr>
          <w:rFonts w:ascii="Calibri Light" w:hAnsi="Calibri Light" w:cs="Calibri Light"/>
        </w:rPr>
        <w:t>20.3.1 — Create the budget</w:t>
      </w:r>
    </w:p>
    <w:p w14:paraId="521589AF" w14:textId="77777777" w:rsidR="00E93181" w:rsidRDefault="00E93181" w:rsidP="008D3AB4">
      <w:pPr>
        <w:spacing w:after="56"/>
        <w:ind w:left="317" w:hanging="259"/>
        <w:jc w:val="both"/>
      </w:pPr>
      <w:r>
        <w:rPr>
          <w:rFonts w:ascii="Calibri Light" w:eastAsia="Calibri Light" w:hAnsi="Calibri Light"/>
          <w:b/>
          <w:color w:val="374B55"/>
          <w:sz w:val="20"/>
        </w:rPr>
        <w:t xml:space="preserve">1. </w:t>
      </w:r>
      <w:r>
        <w:rPr>
          <w:rFonts w:ascii="Calibri Light" w:eastAsia="Calibri Light" w:hAnsi="Calibri Light"/>
          <w:sz w:val="20"/>
        </w:rPr>
        <w:t>Open Billing → Budgets &amp; alerts → Create Budget.</w:t>
      </w:r>
    </w:p>
    <w:p w14:paraId="1F4FD040" w14:textId="77777777" w:rsidR="00E93181" w:rsidRDefault="00E93181" w:rsidP="008D3AB4">
      <w:pPr>
        <w:spacing w:after="56"/>
        <w:ind w:left="317" w:hanging="259"/>
        <w:jc w:val="both"/>
      </w:pPr>
      <w:r>
        <w:rPr>
          <w:rFonts w:ascii="Calibri Light" w:eastAsia="Calibri Light" w:hAnsi="Calibri Light"/>
          <w:b/>
          <w:color w:val="374B55"/>
          <w:sz w:val="20"/>
        </w:rPr>
        <w:t xml:space="preserve">2. </w:t>
      </w:r>
      <w:r>
        <w:rPr>
          <w:rFonts w:ascii="Calibri Light" w:eastAsia="Calibri Light" w:hAnsi="Calibri Light"/>
          <w:sz w:val="20"/>
        </w:rPr>
        <w:t>Choose Alerts only.</w:t>
      </w:r>
    </w:p>
    <w:p w14:paraId="53F4DA46" w14:textId="77777777" w:rsidR="00E93181" w:rsidRDefault="00E93181" w:rsidP="008D3AB4">
      <w:pPr>
        <w:spacing w:after="56"/>
        <w:ind w:left="317" w:hanging="259"/>
        <w:jc w:val="both"/>
      </w:pPr>
      <w:r>
        <w:rPr>
          <w:rFonts w:ascii="Calibri Light" w:eastAsia="Calibri Light" w:hAnsi="Calibri Light"/>
          <w:b/>
          <w:color w:val="374B55"/>
          <w:sz w:val="20"/>
        </w:rPr>
        <w:t xml:space="preserve">3. </w:t>
      </w:r>
      <w:r>
        <w:rPr>
          <w:rFonts w:ascii="Calibri Light" w:eastAsia="Calibri Light" w:hAnsi="Calibri Light"/>
          <w:sz w:val="20"/>
        </w:rPr>
        <w:t>Name: RedDust Development Monthly Budget.</w:t>
      </w:r>
    </w:p>
    <w:p w14:paraId="7366A404" w14:textId="77777777" w:rsidR="00E93181" w:rsidRDefault="00E93181" w:rsidP="008D3AB4">
      <w:pPr>
        <w:spacing w:after="56"/>
        <w:ind w:left="317" w:hanging="259"/>
        <w:jc w:val="both"/>
      </w:pPr>
      <w:r>
        <w:rPr>
          <w:rFonts w:ascii="Calibri Light" w:eastAsia="Calibri Light" w:hAnsi="Calibri Light"/>
          <w:b/>
          <w:color w:val="374B55"/>
          <w:sz w:val="20"/>
        </w:rPr>
        <w:t xml:space="preserve">4. </w:t>
      </w:r>
      <w:r>
        <w:rPr>
          <w:rFonts w:ascii="Calibri Light" w:eastAsia="Calibri Light" w:hAnsi="Calibri Light"/>
          <w:sz w:val="20"/>
        </w:rPr>
        <w:t>Time range: Monthly.</w:t>
      </w:r>
    </w:p>
    <w:p w14:paraId="43AF1F92" w14:textId="77777777" w:rsidR="00E93181" w:rsidRDefault="00E93181" w:rsidP="008D3AB4">
      <w:pPr>
        <w:spacing w:after="56"/>
        <w:ind w:left="317" w:hanging="259"/>
        <w:jc w:val="both"/>
      </w:pPr>
      <w:r>
        <w:rPr>
          <w:rFonts w:ascii="Calibri Light" w:eastAsia="Calibri Light" w:hAnsi="Calibri Light"/>
          <w:b/>
          <w:color w:val="374B55"/>
          <w:sz w:val="20"/>
        </w:rPr>
        <w:t xml:space="preserve">5. </w:t>
      </w:r>
      <w:r>
        <w:rPr>
          <w:rFonts w:ascii="Calibri Light" w:eastAsia="Calibri Light" w:hAnsi="Calibri Light"/>
          <w:sz w:val="20"/>
        </w:rPr>
        <w:t>Scope the budget to the RedDust Development project.</w:t>
      </w:r>
    </w:p>
    <w:p w14:paraId="305AF018" w14:textId="77777777" w:rsidR="00E93181" w:rsidRDefault="00E93181" w:rsidP="008D3AB4">
      <w:pPr>
        <w:spacing w:after="56"/>
        <w:ind w:left="317" w:hanging="259"/>
        <w:jc w:val="both"/>
      </w:pPr>
      <w:r>
        <w:rPr>
          <w:rFonts w:ascii="Calibri Light" w:eastAsia="Calibri Light" w:hAnsi="Calibri Light"/>
          <w:b/>
          <w:color w:val="374B55"/>
          <w:sz w:val="20"/>
        </w:rPr>
        <w:t xml:space="preserve">6. </w:t>
      </w:r>
      <w:r>
        <w:rPr>
          <w:rFonts w:ascii="Calibri Light" w:eastAsia="Calibri Light" w:hAnsi="Calibri Light"/>
          <w:sz w:val="20"/>
        </w:rPr>
        <w:t>Services: All services.</w:t>
      </w:r>
    </w:p>
    <w:p w14:paraId="2BB98A35" w14:textId="77777777" w:rsidR="00E93181" w:rsidRDefault="00E93181" w:rsidP="008D3AB4">
      <w:pPr>
        <w:spacing w:after="56"/>
        <w:ind w:left="317" w:hanging="259"/>
        <w:jc w:val="both"/>
      </w:pPr>
      <w:r>
        <w:rPr>
          <w:rFonts w:ascii="Calibri Light" w:eastAsia="Calibri Light" w:hAnsi="Calibri Light"/>
          <w:b/>
          <w:color w:val="374B55"/>
          <w:sz w:val="20"/>
        </w:rPr>
        <w:t xml:space="preserve">7. </w:t>
      </w:r>
      <w:r>
        <w:rPr>
          <w:rFonts w:ascii="Calibri Light" w:eastAsia="Calibri Light" w:hAnsi="Calibri Light"/>
          <w:sz w:val="20"/>
        </w:rPr>
        <w:t>Budget amount: a fixed monthly amount appropriate for the team's development allowance.</w:t>
      </w:r>
    </w:p>
    <w:p w14:paraId="07F7E3A8" w14:textId="77777777" w:rsidR="00E93181" w:rsidRDefault="00E93181" w:rsidP="008D3AB4">
      <w:pPr>
        <w:spacing w:after="56"/>
        <w:ind w:left="317" w:hanging="259"/>
        <w:jc w:val="both"/>
      </w:pPr>
      <w:r>
        <w:rPr>
          <w:rFonts w:ascii="Calibri Light" w:eastAsia="Calibri Light" w:hAnsi="Calibri Light"/>
          <w:b/>
          <w:color w:val="374B55"/>
          <w:sz w:val="20"/>
        </w:rPr>
        <w:t xml:space="preserve">8. </w:t>
      </w:r>
      <w:r>
        <w:rPr>
          <w:rFonts w:ascii="Calibri Light" w:eastAsia="Calibri Light" w:hAnsi="Calibri Light"/>
          <w:sz w:val="20"/>
        </w:rPr>
        <w:t>Configure Actual thresholds at 25%, 50%, 75%, 90% and 100%.</w:t>
      </w:r>
    </w:p>
    <w:p w14:paraId="4BE553AF" w14:textId="77777777" w:rsidR="00E93181" w:rsidRDefault="00E93181" w:rsidP="008D3AB4">
      <w:pPr>
        <w:spacing w:after="56"/>
        <w:ind w:left="317" w:hanging="259"/>
        <w:jc w:val="both"/>
      </w:pPr>
      <w:r>
        <w:rPr>
          <w:rFonts w:ascii="Calibri Light" w:eastAsia="Calibri Light" w:hAnsi="Calibri Light"/>
          <w:b/>
          <w:color w:val="374B55"/>
          <w:sz w:val="20"/>
        </w:rPr>
        <w:t xml:space="preserve">9. </w:t>
      </w:r>
      <w:r>
        <w:rPr>
          <w:rFonts w:ascii="Calibri Light" w:eastAsia="Calibri Light" w:hAnsi="Calibri Light"/>
          <w:sz w:val="20"/>
        </w:rPr>
        <w:t>Add a 100% Forecasted threshold.</w:t>
      </w:r>
    </w:p>
    <w:p w14:paraId="37C84E7F" w14:textId="77777777" w:rsidR="00E93181" w:rsidRDefault="00E93181" w:rsidP="008D3AB4">
      <w:pPr>
        <w:spacing w:after="56"/>
        <w:ind w:left="317" w:hanging="259"/>
        <w:jc w:val="both"/>
      </w:pPr>
      <w:r>
        <w:rPr>
          <w:rFonts w:ascii="Calibri Light" w:eastAsia="Calibri Light" w:hAnsi="Calibri Light"/>
          <w:b/>
          <w:color w:val="374B55"/>
          <w:sz w:val="20"/>
        </w:rPr>
        <w:t xml:space="preserve">10. </w:t>
      </w:r>
      <w:r>
        <w:rPr>
          <w:rFonts w:ascii="Calibri Light" w:eastAsia="Calibri Light" w:hAnsi="Calibri Light"/>
          <w:sz w:val="20"/>
        </w:rPr>
        <w:t>Enable email notifications to the relevant billing administrators/users and project owners.</w:t>
      </w:r>
    </w:p>
    <w:p w14:paraId="1A782386" w14:textId="77777777" w:rsidR="00E93181" w:rsidRDefault="00E93181" w:rsidP="008D3AB4">
      <w:pPr>
        <w:spacing w:after="56"/>
        <w:ind w:left="317" w:hanging="259"/>
        <w:jc w:val="both"/>
      </w:pPr>
      <w:r>
        <w:rPr>
          <w:rFonts w:ascii="Calibri Light" w:eastAsia="Calibri Light" w:hAnsi="Calibri Light"/>
          <w:b/>
          <w:color w:val="374B55"/>
          <w:sz w:val="20"/>
        </w:rPr>
        <w:t xml:space="preserve">11. </w:t>
      </w:r>
      <w:r>
        <w:rPr>
          <w:rFonts w:ascii="Calibri Light" w:eastAsia="Calibri Light" w:hAnsi="Calibri Light"/>
          <w:sz w:val="20"/>
        </w:rPr>
        <w:t>Do not add Pub/Sub budget automation yet.</w:t>
      </w:r>
    </w:p>
    <w:p w14:paraId="0DF786CD" w14:textId="77777777" w:rsidR="00E93181" w:rsidRPr="008D3AB4" w:rsidRDefault="00E93181" w:rsidP="008D3AB4">
      <w:pPr>
        <w:pStyle w:val="Heading3"/>
        <w:jc w:val="both"/>
        <w:rPr>
          <w:rFonts w:ascii="Calibri Light" w:hAnsi="Calibri Light" w:cs="Calibri Light"/>
        </w:rPr>
      </w:pPr>
      <w:r w:rsidRPr="008D3AB4">
        <w:rPr>
          <w:rFonts w:ascii="Calibri Light" w:hAnsi="Calibri Light" w:cs="Calibri Light"/>
        </w:rPr>
        <w:lastRenderedPageBreak/>
        <w:t>20.3.2 — Free-trial credits and gross cost visibility</w:t>
      </w:r>
    </w:p>
    <w:p w14:paraId="6BFB2602" w14:textId="77777777" w:rsidR="00E93181" w:rsidRDefault="00E93181" w:rsidP="008D3AB4">
      <w:pPr>
        <w:jc w:val="both"/>
      </w:pPr>
      <w:r>
        <w:rPr>
          <w:rFonts w:ascii="Calibri Light" w:eastAsia="Calibri Light" w:hAnsi="Calibri Light"/>
          <w:sz w:val="20"/>
        </w:rPr>
        <w:t>If the budget screen allows you to include or exclude promotional/free-trial credits, choose the setting that best matches your management goal. For startup economics, it is useful to see the approximate underlying resource consumption rather than letting promotional credits hide the cost of the architecture.</w:t>
      </w:r>
    </w:p>
    <w:p w14:paraId="1CEE1C21" w14:textId="77777777" w:rsidR="00E93181" w:rsidRPr="008D3AB4" w:rsidRDefault="00E93181" w:rsidP="008D3AB4">
      <w:pPr>
        <w:pStyle w:val="Heading3"/>
        <w:jc w:val="both"/>
        <w:rPr>
          <w:rFonts w:ascii="Calibri Light" w:hAnsi="Calibri Light" w:cs="Calibri Light"/>
        </w:rPr>
      </w:pPr>
      <w:r w:rsidRPr="008D3AB4">
        <w:rPr>
          <w:rFonts w:ascii="Calibri Light" w:hAnsi="Calibri Light" w:cs="Calibri Light"/>
        </w:rPr>
        <w:t>20.3.3 — Operating discipline for e2-medium</w:t>
      </w:r>
    </w:p>
    <w:p w14:paraId="75B9EC23" w14:textId="77777777" w:rsidR="00E93181" w:rsidRDefault="00E93181" w:rsidP="00E93181">
      <w:pPr>
        <w:pStyle w:val="ListBullet"/>
        <w:spacing w:after="50" w:line="257" w:lineRule="auto"/>
      </w:pPr>
      <w:r>
        <w:t>Run only one development Gateway VM unless a specific experiment requires more.</w:t>
      </w:r>
    </w:p>
    <w:p w14:paraId="78A4E5DC" w14:textId="77777777" w:rsidR="00E93181" w:rsidRDefault="00E93181" w:rsidP="00E93181">
      <w:pPr>
        <w:pStyle w:val="ListBullet"/>
        <w:spacing w:after="50" w:line="257" w:lineRule="auto"/>
      </w:pPr>
      <w:r>
        <w:t>Stop the VM after each active test session.</w:t>
      </w:r>
    </w:p>
    <w:p w14:paraId="69131F88" w14:textId="77777777" w:rsidR="00E93181" w:rsidRDefault="00E93181" w:rsidP="00E93181">
      <w:pPr>
        <w:pStyle w:val="ListBullet"/>
        <w:spacing w:after="50" w:line="257" w:lineRule="auto"/>
      </w:pPr>
      <w:r>
        <w:t>Do not request unnecessary quota increases.</w:t>
      </w:r>
    </w:p>
    <w:p w14:paraId="1DAD92EE" w14:textId="77777777" w:rsidR="00E93181" w:rsidRDefault="00E93181" w:rsidP="00E93181">
      <w:pPr>
        <w:pStyle w:val="ListBullet"/>
        <w:spacing w:after="50" w:line="257" w:lineRule="auto"/>
      </w:pPr>
      <w:r>
        <w:t>Do not reserve unused static public IPs.</w:t>
      </w:r>
    </w:p>
    <w:p w14:paraId="26EA64DE" w14:textId="77777777" w:rsidR="00E93181" w:rsidRDefault="00E93181" w:rsidP="00E93181">
      <w:pPr>
        <w:pStyle w:val="ListBullet"/>
        <w:spacing w:after="50" w:line="257" w:lineRule="auto"/>
      </w:pPr>
      <w:r>
        <w:t>Review Billing → Reports / Cost table regularly.</w:t>
      </w:r>
    </w:p>
    <w:p w14:paraId="092C592A" w14:textId="77777777" w:rsidR="00E93181" w:rsidRDefault="00E93181" w:rsidP="00E93181">
      <w:pPr>
        <w:pStyle w:val="ListBullet"/>
        <w:spacing w:after="50" w:line="257" w:lineRule="auto"/>
      </w:pPr>
      <w:r>
        <w:t>Consider an automatic evening stop schedule after the VM is proven.</w:t>
      </w:r>
    </w:p>
    <w:tbl>
      <w:tblPr>
        <w:tblW w:w="0" w:type="auto"/>
        <w:tblLook w:val="04A0" w:firstRow="1" w:lastRow="0" w:firstColumn="1" w:lastColumn="0" w:noHBand="0" w:noVBand="1"/>
      </w:tblPr>
      <w:tblGrid>
        <w:gridCol w:w="9000"/>
      </w:tblGrid>
      <w:tr w:rsidR="00E93181" w14:paraId="1BC23B82" w14:textId="77777777" w:rsidTr="008D3AB4">
        <w:trPr>
          <w:cantSplit/>
        </w:trPr>
        <w:tc>
          <w:tcPr>
            <w:tcW w:w="9994" w:type="dxa"/>
            <w:tcBorders>
              <w:top w:val="single" w:sz="10" w:space="0" w:color="E2A64E"/>
              <w:left w:val="single" w:sz="10" w:space="0" w:color="E2A64E"/>
              <w:bottom w:val="single" w:sz="10" w:space="0" w:color="E2A64E"/>
              <w:right w:val="single" w:sz="10" w:space="0" w:color="E2A64E"/>
            </w:tcBorders>
            <w:shd w:val="clear" w:color="auto" w:fill="FFF4E5"/>
            <w:tcMar>
              <w:top w:w="105" w:type="dxa"/>
              <w:left w:w="125" w:type="dxa"/>
              <w:bottom w:w="105" w:type="dxa"/>
              <w:right w:w="125" w:type="dxa"/>
            </w:tcMar>
          </w:tcPr>
          <w:p w14:paraId="056562CC" w14:textId="77777777" w:rsidR="00E93181" w:rsidRDefault="00E93181" w:rsidP="00486DFA">
            <w:r>
              <w:rPr>
                <w:rFonts w:ascii="Calibri Light" w:eastAsia="Calibri Light" w:hAnsi="Calibri Light"/>
                <w:b/>
                <w:color w:val="824E00"/>
                <w:sz w:val="20"/>
              </w:rPr>
              <w:t>Important</w:t>
            </w:r>
          </w:p>
          <w:p w14:paraId="1D8BEAFA" w14:textId="77777777" w:rsidR="00E93181" w:rsidRDefault="00E93181" w:rsidP="008D3AB4">
            <w:pPr>
              <w:spacing w:after="30"/>
              <w:jc w:val="both"/>
            </w:pPr>
            <w:r>
              <w:rPr>
                <w:rFonts w:ascii="Calibri Light" w:eastAsia="Calibri Light" w:hAnsi="Calibri Light"/>
                <w:sz w:val="18"/>
              </w:rPr>
              <w:t>A 100% budget alert means "notify us" — not "shut the VM down". Compute Engine cost control still depends on operational discipline and optional scheduling/automation.</w:t>
            </w:r>
          </w:p>
        </w:tc>
      </w:tr>
    </w:tbl>
    <w:p w14:paraId="76876859" w14:textId="2DD090F3" w:rsidR="00E93181" w:rsidRDefault="00E93181" w:rsidP="00E93181">
      <w:pPr>
        <w:keepNext/>
        <w:spacing w:before="160" w:after="60"/>
      </w:pPr>
      <w:r>
        <w:rPr>
          <w:rFonts w:ascii="Calibri Light" w:eastAsia="Calibri Light" w:hAnsi="Calibri Light"/>
          <w:b/>
          <w:color w:val="7E4C00"/>
          <w:sz w:val="22"/>
        </w:rPr>
        <w:t>DIAGRAM 20-E: Three-Layer Development Cost Control</w:t>
      </w:r>
    </w:p>
    <w:tbl>
      <w:tblPr>
        <w:tblW w:w="0" w:type="auto"/>
        <w:jc w:val="center"/>
        <w:tblLook w:val="04A0" w:firstRow="1" w:lastRow="0" w:firstColumn="1" w:lastColumn="0" w:noHBand="0" w:noVBand="1"/>
      </w:tblPr>
      <w:tblGrid>
        <w:gridCol w:w="8996"/>
      </w:tblGrid>
      <w:tr w:rsidR="00E93181" w14:paraId="40FDE510"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7968B53D" w14:textId="4D22947C" w:rsidR="00E93181" w:rsidRDefault="008D3AB4" w:rsidP="00486DFA">
            <w:pPr>
              <w:spacing w:after="0"/>
            </w:pPr>
            <w:r w:rsidRPr="008D3AB4">
              <w:rPr>
                <w:noProof/>
                <w:lang w:val="en-AU" w:eastAsia="en-AU"/>
              </w:rPr>
              <w:drawing>
                <wp:inline distT="0" distB="0" distL="0" distR="0" wp14:anchorId="58171930" wp14:editId="68DFA27C">
                  <wp:extent cx="5567949" cy="3133067"/>
                  <wp:effectExtent l="0" t="0" r="0" b="0"/>
                  <wp:docPr id="8" name="Picture 8" descr="C:\Users\User\Downloads\21b51701-2819-450a-aab5-7320a410c8a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C:\Users\User\Downloads\21b51701-2819-450a-aab5-7320a410c8a8.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91503" cy="3146321"/>
                          </a:xfrm>
                          <a:prstGeom prst="rect">
                            <a:avLst/>
                          </a:prstGeom>
                          <a:noFill/>
                          <a:ln>
                            <a:noFill/>
                          </a:ln>
                        </pic:spPr>
                      </pic:pic>
                    </a:graphicData>
                  </a:graphic>
                </wp:inline>
              </w:drawing>
            </w:r>
          </w:p>
        </w:tc>
      </w:tr>
    </w:tbl>
    <w:p w14:paraId="07CF8435" w14:textId="5F3BEE40" w:rsidR="00E93181" w:rsidRPr="008D3AB4" w:rsidRDefault="00E93181" w:rsidP="00E93181">
      <w:pPr>
        <w:pStyle w:val="Heading2"/>
        <w:rPr>
          <w:rFonts w:ascii="Calibri Light" w:hAnsi="Calibri Light" w:cs="Calibri Light"/>
        </w:rPr>
      </w:pPr>
      <w:r w:rsidRPr="008D3AB4">
        <w:rPr>
          <w:rFonts w:ascii="Calibri Light" w:hAnsi="Calibri Light" w:cs="Calibri Light"/>
        </w:rPr>
        <w:t>20.4 — Choose the Region: Sydney for the e2-medium Design</w:t>
      </w:r>
    </w:p>
    <w:p w14:paraId="3F0F877F" w14:textId="77777777" w:rsidR="00E93181" w:rsidRDefault="00E93181" w:rsidP="008D3AB4">
      <w:pPr>
        <w:jc w:val="both"/>
      </w:pPr>
      <w:r>
        <w:rPr>
          <w:rFonts w:ascii="Calibri Light" w:eastAsia="Calibri Light" w:hAnsi="Calibri Light"/>
          <w:sz w:val="20"/>
        </w:rPr>
        <w:t>For this clean-slate version, use Sydney because e2-medium is paid regardless of region and RedDust is testing real-time voice interactions for Australian users. The benefit of shorter network distance is more valuable than preserving the earlier Oregon/free-tier rationale that applied only to e2-micro.</w:t>
      </w:r>
    </w:p>
    <w:tbl>
      <w:tblPr>
        <w:tblW w:w="0" w:type="auto"/>
        <w:jc w:val="center"/>
        <w:tblLook w:val="04A0" w:firstRow="1" w:lastRow="0" w:firstColumn="1" w:lastColumn="0" w:noHBand="0" w:noVBand="1"/>
      </w:tblPr>
      <w:tblGrid>
        <w:gridCol w:w="9006"/>
      </w:tblGrid>
      <w:tr w:rsidR="00E93181" w14:paraId="641763D8"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1CDED5A" w14:textId="77777777" w:rsidR="00E93181" w:rsidRDefault="00E93181" w:rsidP="00486DFA">
            <w:pPr>
              <w:spacing w:after="0" w:line="240" w:lineRule="auto"/>
            </w:pPr>
            <w:r>
              <w:rPr>
                <w:rFonts w:ascii="Courier New" w:eastAsia="Courier New" w:hAnsi="Courier New"/>
                <w:color w:val="222D34"/>
                <w:sz w:val="16"/>
              </w:rPr>
              <w:lastRenderedPageBreak/>
              <w:t>Region:</w:t>
            </w:r>
            <w:r>
              <w:rPr>
                <w:rFonts w:ascii="Courier New" w:eastAsia="Courier New" w:hAnsi="Courier New"/>
                <w:color w:val="222D34"/>
                <w:sz w:val="16"/>
              </w:rPr>
              <w:br/>
              <w:t>australia-southeast1</w:t>
            </w:r>
            <w:r>
              <w:rPr>
                <w:rFonts w:ascii="Courier New" w:eastAsia="Courier New" w:hAnsi="Courier New"/>
                <w:color w:val="222D34"/>
                <w:sz w:val="16"/>
              </w:rPr>
              <w:br/>
            </w:r>
            <w:r>
              <w:rPr>
                <w:rFonts w:ascii="Courier New" w:eastAsia="Courier New" w:hAnsi="Courier New"/>
                <w:color w:val="222D34"/>
                <w:sz w:val="16"/>
              </w:rPr>
              <w:br/>
              <w:t>Location:</w:t>
            </w:r>
            <w:r>
              <w:rPr>
                <w:rFonts w:ascii="Courier New" w:eastAsia="Courier New" w:hAnsi="Courier New"/>
                <w:color w:val="222D34"/>
                <w:sz w:val="16"/>
              </w:rPr>
              <w:br/>
              <w:t>Sydney, Australia</w:t>
            </w:r>
            <w:r>
              <w:rPr>
                <w:rFonts w:ascii="Courier New" w:eastAsia="Courier New" w:hAnsi="Courier New"/>
                <w:color w:val="222D34"/>
                <w:sz w:val="16"/>
              </w:rPr>
              <w:br/>
            </w:r>
            <w:r>
              <w:rPr>
                <w:rFonts w:ascii="Courier New" w:eastAsia="Courier New" w:hAnsi="Courier New"/>
                <w:color w:val="222D34"/>
                <w:sz w:val="16"/>
              </w:rPr>
              <w:br/>
              <w:t>Preferred zone:</w:t>
            </w:r>
            <w:r>
              <w:rPr>
                <w:rFonts w:ascii="Courier New" w:eastAsia="Courier New" w:hAnsi="Courier New"/>
                <w:color w:val="222D34"/>
                <w:sz w:val="16"/>
              </w:rPr>
              <w:br/>
              <w:t>australia-southeast1-b</w:t>
            </w:r>
            <w:r>
              <w:rPr>
                <w:rFonts w:ascii="Courier New" w:eastAsia="Courier New" w:hAnsi="Courier New"/>
                <w:color w:val="222D34"/>
                <w:sz w:val="16"/>
              </w:rPr>
              <w:br/>
            </w:r>
            <w:r>
              <w:rPr>
                <w:rFonts w:ascii="Courier New" w:eastAsia="Courier New" w:hAnsi="Courier New"/>
                <w:color w:val="222D34"/>
                <w:sz w:val="16"/>
              </w:rPr>
              <w:br/>
              <w:t>Alternative zones if required by capacity:</w:t>
            </w:r>
            <w:r>
              <w:rPr>
                <w:rFonts w:ascii="Courier New" w:eastAsia="Courier New" w:hAnsi="Courier New"/>
                <w:color w:val="222D34"/>
                <w:sz w:val="16"/>
              </w:rPr>
              <w:br/>
              <w:t>australia-southeast1-a</w:t>
            </w:r>
            <w:r>
              <w:rPr>
                <w:rFonts w:ascii="Courier New" w:eastAsia="Courier New" w:hAnsi="Courier New"/>
                <w:color w:val="222D34"/>
                <w:sz w:val="16"/>
              </w:rPr>
              <w:br/>
              <w:t>australia-southeast1-c</w:t>
            </w:r>
          </w:p>
        </w:tc>
      </w:tr>
    </w:tbl>
    <w:p w14:paraId="705E409D" w14:textId="77777777" w:rsidR="00E93181" w:rsidRDefault="00E93181" w:rsidP="00E93181">
      <w:pPr>
        <w:spacing w:after="0"/>
      </w:pPr>
    </w:p>
    <w:p w14:paraId="6AE1BD7F" w14:textId="77777777" w:rsidR="00E93181" w:rsidRDefault="00E93181" w:rsidP="00E93181">
      <w:r>
        <w:rPr>
          <w:rFonts w:ascii="Calibri Light" w:eastAsia="Calibri Light" w:hAnsi="Calibri Light"/>
          <w:sz w:val="20"/>
        </w:rPr>
        <w:t>Google currently lists E2 machines as available in all three australia-southeast1 zones.</w:t>
      </w:r>
    </w:p>
    <w:p w14:paraId="712F91B7" w14:textId="77777777" w:rsidR="00E93181" w:rsidRPr="008D3AB4" w:rsidRDefault="00E93181" w:rsidP="00E93181">
      <w:pPr>
        <w:pStyle w:val="Heading3"/>
        <w:rPr>
          <w:rFonts w:ascii="Calibri Light" w:hAnsi="Calibri Light" w:cs="Calibri Light"/>
        </w:rPr>
      </w:pPr>
      <w:r w:rsidRPr="008D3AB4">
        <w:rPr>
          <w:rFonts w:ascii="Calibri Light" w:hAnsi="Calibri Light" w:cs="Calibri Light"/>
        </w:rPr>
        <w:t>20.4.1 — Optional US cost/latency comparison later</w:t>
      </w:r>
    </w:p>
    <w:p w14:paraId="48F61EED" w14:textId="77777777" w:rsidR="00E93181" w:rsidRDefault="00E93181" w:rsidP="008D3AB4">
      <w:pPr>
        <w:jc w:val="both"/>
      </w:pPr>
      <w:r>
        <w:rPr>
          <w:rFonts w:ascii="Calibri Light" w:eastAsia="Calibri Light" w:hAnsi="Calibri Light"/>
          <w:sz w:val="20"/>
        </w:rPr>
        <w:t>If the team later wants a cost or latency A/B test, deploy the same immutable Gateway in us-west1 and compare ICE connection time, round-trip audio latency, jitter and packet loss. Do not mix that experiment into the first clean-slate setup.</w:t>
      </w:r>
    </w:p>
    <w:p w14:paraId="250D5745" w14:textId="474B98EE" w:rsidR="00E93181" w:rsidRDefault="00E93181" w:rsidP="00E93181">
      <w:pPr>
        <w:keepNext/>
        <w:spacing w:before="160" w:after="60"/>
      </w:pPr>
      <w:r>
        <w:rPr>
          <w:rFonts w:ascii="Calibri Light" w:eastAsia="Calibri Light" w:hAnsi="Calibri Light"/>
          <w:b/>
          <w:color w:val="7E4C00"/>
          <w:sz w:val="22"/>
        </w:rPr>
        <w:t>DIAGRAM 20-F: Australian User to Sydney GCP Region</w:t>
      </w:r>
    </w:p>
    <w:tbl>
      <w:tblPr>
        <w:tblW w:w="0" w:type="auto"/>
        <w:jc w:val="center"/>
        <w:tblLook w:val="04A0" w:firstRow="1" w:lastRow="0" w:firstColumn="1" w:lastColumn="0" w:noHBand="0" w:noVBand="1"/>
      </w:tblPr>
      <w:tblGrid>
        <w:gridCol w:w="8996"/>
      </w:tblGrid>
      <w:tr w:rsidR="00E93181" w14:paraId="5A9762D6"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7E3BE399" w14:textId="494EAA14" w:rsidR="00E93181" w:rsidRDefault="001D736A" w:rsidP="00486DFA">
            <w:pPr>
              <w:spacing w:after="0"/>
            </w:pPr>
            <w:r w:rsidRPr="001D736A">
              <w:rPr>
                <w:noProof/>
                <w:lang w:val="en-AU" w:eastAsia="en-AU"/>
              </w:rPr>
              <w:drawing>
                <wp:inline distT="0" distB="0" distL="0" distR="0" wp14:anchorId="4BAF8484" wp14:editId="49F1898F">
                  <wp:extent cx="5594591" cy="3148058"/>
                  <wp:effectExtent l="0" t="0" r="6350" b="0"/>
                  <wp:docPr id="9" name="Picture 9" descr="C:\Users\User\Downloads\5955e452-7b39-4f6a-99d7-8c5c8f778e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C:\Users\User\Downloads\5955e452-7b39-4f6a-99d7-8c5c8f778e7e.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3111" cy="3158479"/>
                          </a:xfrm>
                          <a:prstGeom prst="rect">
                            <a:avLst/>
                          </a:prstGeom>
                          <a:noFill/>
                          <a:ln>
                            <a:noFill/>
                          </a:ln>
                        </pic:spPr>
                      </pic:pic>
                    </a:graphicData>
                  </a:graphic>
                </wp:inline>
              </w:drawing>
            </w:r>
          </w:p>
        </w:tc>
      </w:tr>
    </w:tbl>
    <w:p w14:paraId="27EE3268" w14:textId="77777777" w:rsidR="00E93181" w:rsidRPr="001D736A" w:rsidRDefault="00E93181" w:rsidP="00E93181">
      <w:pPr>
        <w:pStyle w:val="Heading2"/>
        <w:rPr>
          <w:rFonts w:ascii="Calibri Light" w:hAnsi="Calibri Light" w:cs="Calibri Light"/>
        </w:rPr>
      </w:pPr>
      <w:r w:rsidRPr="001D736A">
        <w:rPr>
          <w:rFonts w:ascii="Calibri Light" w:hAnsi="Calibri Light" w:cs="Calibri Light"/>
        </w:rPr>
        <w:t>20.5 — Configure IAM and OS Login before Creating the VM</w:t>
      </w:r>
    </w:p>
    <w:p w14:paraId="78108024" w14:textId="77777777" w:rsidR="00E93181" w:rsidRDefault="00E93181" w:rsidP="001D736A">
      <w:pPr>
        <w:jc w:val="both"/>
      </w:pPr>
      <w:r>
        <w:rPr>
          <w:rFonts w:ascii="Calibri Light" w:eastAsia="Calibri Light" w:hAnsi="Calibri Light"/>
          <w:sz w:val="20"/>
        </w:rPr>
        <w:t>Set up IAM first so the first SSH session already uses the intended GCP-native access model. OS Login maps Google IAM identities to Linux accounts. Administrators receive sudo through Compute OS Admin Login; ordinary developers should not receive admin rights by default.</w:t>
      </w:r>
    </w:p>
    <w:p w14:paraId="2C10E668" w14:textId="77777777" w:rsidR="00E93181" w:rsidRPr="001D736A" w:rsidRDefault="00E93181" w:rsidP="00E93181">
      <w:pPr>
        <w:pStyle w:val="Heading3"/>
        <w:rPr>
          <w:rFonts w:ascii="Calibri Light" w:hAnsi="Calibri Light" w:cs="Calibri Light"/>
        </w:rPr>
      </w:pPr>
      <w:r w:rsidRPr="001D736A">
        <w:rPr>
          <w:rFonts w:ascii="Calibri Light" w:hAnsi="Calibri Light" w:cs="Calibri Light"/>
        </w:rPr>
        <w:t>20.5.1 — Grant the infrastructure administrator OS Admin Login</w:t>
      </w:r>
    </w:p>
    <w:p w14:paraId="1F63EB0A" w14:textId="77777777" w:rsidR="00E93181" w:rsidRDefault="00E93181" w:rsidP="00E93181">
      <w:pPr>
        <w:spacing w:after="56"/>
        <w:ind w:left="317" w:hanging="259"/>
      </w:pPr>
      <w:r>
        <w:rPr>
          <w:rFonts w:ascii="Calibri Light" w:eastAsia="Calibri Light" w:hAnsi="Calibri Light"/>
          <w:b/>
          <w:color w:val="374B55"/>
          <w:sz w:val="20"/>
        </w:rPr>
        <w:t xml:space="preserve">1. </w:t>
      </w:r>
      <w:r>
        <w:rPr>
          <w:rFonts w:ascii="Calibri Light" w:eastAsia="Calibri Light" w:hAnsi="Calibri Light"/>
          <w:sz w:val="20"/>
        </w:rPr>
        <w:t>Open IAM &amp; Admin → IAM.</w:t>
      </w:r>
    </w:p>
    <w:p w14:paraId="573CAE81" w14:textId="77777777" w:rsidR="00E93181" w:rsidRDefault="00E93181" w:rsidP="00E93181">
      <w:pPr>
        <w:spacing w:after="56"/>
        <w:ind w:left="317" w:hanging="259"/>
      </w:pPr>
      <w:r>
        <w:rPr>
          <w:rFonts w:ascii="Calibri Light" w:eastAsia="Calibri Light" w:hAnsi="Calibri Light"/>
          <w:b/>
          <w:color w:val="374B55"/>
          <w:sz w:val="20"/>
        </w:rPr>
        <w:t xml:space="preserve">2. </w:t>
      </w:r>
      <w:r>
        <w:rPr>
          <w:rFonts w:ascii="Calibri Light" w:eastAsia="Calibri Light" w:hAnsi="Calibri Light"/>
          <w:sz w:val="20"/>
        </w:rPr>
        <w:t>Confirm RedDust Development is the active project.</w:t>
      </w:r>
    </w:p>
    <w:p w14:paraId="4DFF7CD4" w14:textId="77777777" w:rsidR="00E93181" w:rsidRDefault="00E93181" w:rsidP="00E93181">
      <w:pPr>
        <w:spacing w:after="56"/>
        <w:ind w:left="317" w:hanging="259"/>
      </w:pPr>
      <w:r>
        <w:rPr>
          <w:rFonts w:ascii="Calibri Light" w:eastAsia="Calibri Light" w:hAnsi="Calibri Light"/>
          <w:b/>
          <w:color w:val="374B55"/>
          <w:sz w:val="20"/>
        </w:rPr>
        <w:t xml:space="preserve">3. </w:t>
      </w:r>
      <w:r>
        <w:rPr>
          <w:rFonts w:ascii="Calibri Light" w:eastAsia="Calibri Light" w:hAnsi="Calibri Light"/>
          <w:sz w:val="20"/>
        </w:rPr>
        <w:t>Find or add the Google identity that will administer the Gateway VM.</w:t>
      </w:r>
    </w:p>
    <w:p w14:paraId="5D64B56B" w14:textId="77777777" w:rsidR="00E93181" w:rsidRDefault="00E93181" w:rsidP="00E93181">
      <w:pPr>
        <w:spacing w:after="56"/>
        <w:ind w:left="317" w:hanging="259"/>
      </w:pPr>
      <w:r>
        <w:rPr>
          <w:rFonts w:ascii="Calibri Light" w:eastAsia="Calibri Light" w:hAnsi="Calibri Light"/>
          <w:b/>
          <w:color w:val="374B55"/>
          <w:sz w:val="20"/>
        </w:rPr>
        <w:t xml:space="preserve">4. </w:t>
      </w:r>
      <w:r>
        <w:rPr>
          <w:rFonts w:ascii="Calibri Light" w:eastAsia="Calibri Light" w:hAnsi="Calibri Light"/>
          <w:sz w:val="20"/>
        </w:rPr>
        <w:t>Grant Compute OS Admin Login (roles/compute.osAdminLogin).</w:t>
      </w:r>
    </w:p>
    <w:p w14:paraId="7B90B2FE" w14:textId="77777777" w:rsidR="00E93181" w:rsidRDefault="00E93181" w:rsidP="00E93181">
      <w:pPr>
        <w:spacing w:after="56"/>
        <w:ind w:left="317" w:hanging="259"/>
      </w:pPr>
      <w:r>
        <w:rPr>
          <w:rFonts w:ascii="Calibri Light" w:eastAsia="Calibri Light" w:hAnsi="Calibri Light"/>
          <w:b/>
          <w:color w:val="374B55"/>
          <w:sz w:val="20"/>
        </w:rPr>
        <w:lastRenderedPageBreak/>
        <w:t xml:space="preserve">5. </w:t>
      </w:r>
      <w:r>
        <w:rPr>
          <w:rFonts w:ascii="Calibri Light" w:eastAsia="Calibri Light" w:hAnsi="Calibri Light"/>
          <w:sz w:val="20"/>
        </w:rPr>
        <w:t>Save the IAM change.</w:t>
      </w:r>
    </w:p>
    <w:p w14:paraId="792FB467" w14:textId="77777777" w:rsidR="00E93181" w:rsidRPr="001D736A" w:rsidRDefault="00E93181" w:rsidP="00E93181">
      <w:pPr>
        <w:pStyle w:val="Heading3"/>
        <w:rPr>
          <w:rFonts w:ascii="Calibri Light" w:hAnsi="Calibri Light" w:cs="Calibri Light"/>
        </w:rPr>
      </w:pPr>
      <w:r w:rsidRPr="001D736A">
        <w:rPr>
          <w:rFonts w:ascii="Calibri Light" w:hAnsi="Calibri Light" w:cs="Calibri Light"/>
        </w:rPr>
        <w:t>20.5.2 — Normal developer policy</w:t>
      </w:r>
    </w:p>
    <w:p w14:paraId="3628D69E" w14:textId="77777777" w:rsidR="00E93181" w:rsidRDefault="00E93181" w:rsidP="00E93181">
      <w:r>
        <w:rPr>
          <w:rFonts w:ascii="Calibri Light" w:eastAsia="Calibri Light" w:hAnsi="Calibri Light"/>
          <w:sz w:val="20"/>
        </w:rPr>
        <w:t>Developers who need shell access but not root should receive:</w:t>
      </w:r>
    </w:p>
    <w:tbl>
      <w:tblPr>
        <w:tblW w:w="0" w:type="auto"/>
        <w:jc w:val="center"/>
        <w:tblLook w:val="04A0" w:firstRow="1" w:lastRow="0" w:firstColumn="1" w:lastColumn="0" w:noHBand="0" w:noVBand="1"/>
      </w:tblPr>
      <w:tblGrid>
        <w:gridCol w:w="9006"/>
      </w:tblGrid>
      <w:tr w:rsidR="00E93181" w14:paraId="39C38336"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7BE4756" w14:textId="77777777" w:rsidR="00E93181" w:rsidRDefault="00E93181" w:rsidP="00486DFA">
            <w:pPr>
              <w:spacing w:after="0" w:line="240" w:lineRule="auto"/>
            </w:pPr>
            <w:r>
              <w:rPr>
                <w:rFonts w:ascii="Courier New" w:eastAsia="Courier New" w:hAnsi="Courier New"/>
                <w:color w:val="222D34"/>
                <w:sz w:val="16"/>
              </w:rPr>
              <w:t>Compute OS Login</w:t>
            </w:r>
            <w:r>
              <w:rPr>
                <w:rFonts w:ascii="Courier New" w:eastAsia="Courier New" w:hAnsi="Courier New"/>
                <w:color w:val="222D34"/>
                <w:sz w:val="16"/>
              </w:rPr>
              <w:br/>
              <w:t>roles/compute.osLogin</w:t>
            </w:r>
          </w:p>
        </w:tc>
      </w:tr>
    </w:tbl>
    <w:p w14:paraId="1C8D87B6" w14:textId="77777777" w:rsidR="00E93181" w:rsidRDefault="00E93181" w:rsidP="00E93181">
      <w:pPr>
        <w:spacing w:after="0"/>
      </w:pPr>
    </w:p>
    <w:p w14:paraId="7C9C0377" w14:textId="77777777" w:rsidR="00E93181" w:rsidRDefault="00E93181" w:rsidP="00E93181">
      <w:r>
        <w:rPr>
          <w:rFonts w:ascii="Calibri Light" w:eastAsia="Calibri Light" w:hAnsi="Calibri Light"/>
          <w:sz w:val="20"/>
        </w:rPr>
        <w:t>Only developers who genuinely administer the operating system should receive:</w:t>
      </w:r>
    </w:p>
    <w:tbl>
      <w:tblPr>
        <w:tblW w:w="0" w:type="auto"/>
        <w:jc w:val="center"/>
        <w:tblLook w:val="04A0" w:firstRow="1" w:lastRow="0" w:firstColumn="1" w:lastColumn="0" w:noHBand="0" w:noVBand="1"/>
      </w:tblPr>
      <w:tblGrid>
        <w:gridCol w:w="9006"/>
      </w:tblGrid>
      <w:tr w:rsidR="00E93181" w14:paraId="4B002BEF"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83DEED6" w14:textId="77777777" w:rsidR="00E93181" w:rsidRDefault="00E93181" w:rsidP="00486DFA">
            <w:pPr>
              <w:spacing w:after="0" w:line="240" w:lineRule="auto"/>
            </w:pPr>
            <w:r>
              <w:rPr>
                <w:rFonts w:ascii="Courier New" w:eastAsia="Courier New" w:hAnsi="Courier New"/>
                <w:color w:val="222D34"/>
                <w:sz w:val="16"/>
              </w:rPr>
              <w:t>Compute OS Admin Login</w:t>
            </w:r>
            <w:r>
              <w:rPr>
                <w:rFonts w:ascii="Courier New" w:eastAsia="Courier New" w:hAnsi="Courier New"/>
                <w:color w:val="222D34"/>
                <w:sz w:val="16"/>
              </w:rPr>
              <w:br/>
              <w:t>roles/compute.osAdminLogin</w:t>
            </w:r>
          </w:p>
        </w:tc>
      </w:tr>
    </w:tbl>
    <w:p w14:paraId="60A23F65" w14:textId="77777777" w:rsidR="00E93181" w:rsidRDefault="00E93181" w:rsidP="00E93181">
      <w:pPr>
        <w:spacing w:after="0"/>
      </w:pPr>
    </w:p>
    <w:p w14:paraId="4B670226" w14:textId="77777777" w:rsidR="00E93181" w:rsidRPr="001D736A" w:rsidRDefault="00E93181" w:rsidP="00E93181">
      <w:pPr>
        <w:pStyle w:val="Heading3"/>
        <w:rPr>
          <w:rFonts w:ascii="Calibri Light" w:hAnsi="Calibri Light" w:cs="Calibri Light"/>
        </w:rPr>
      </w:pPr>
      <w:r w:rsidRPr="001D736A">
        <w:rPr>
          <w:rFonts w:ascii="Calibri Light" w:hAnsi="Calibri Light" w:cs="Calibri Light"/>
        </w:rPr>
        <w:t>20.5.3 — Enable OS Login project-wide</w:t>
      </w:r>
    </w:p>
    <w:p w14:paraId="49CA3A54" w14:textId="77777777" w:rsidR="00E93181" w:rsidRDefault="00E93181" w:rsidP="00E93181">
      <w:pPr>
        <w:spacing w:after="56"/>
        <w:ind w:left="317" w:hanging="259"/>
      </w:pPr>
      <w:r>
        <w:rPr>
          <w:rFonts w:ascii="Calibri Light" w:eastAsia="Calibri Light" w:hAnsi="Calibri Light"/>
          <w:b/>
          <w:color w:val="374B55"/>
          <w:sz w:val="20"/>
        </w:rPr>
        <w:t xml:space="preserve">1. </w:t>
      </w:r>
      <w:r>
        <w:rPr>
          <w:rFonts w:ascii="Calibri Light" w:eastAsia="Calibri Light" w:hAnsi="Calibri Light"/>
          <w:sz w:val="20"/>
        </w:rPr>
        <w:t>Open Compute Engine → Metadata.</w:t>
      </w:r>
    </w:p>
    <w:p w14:paraId="6E2C9024" w14:textId="77777777" w:rsidR="00E93181" w:rsidRDefault="00E93181" w:rsidP="00E93181">
      <w:pPr>
        <w:spacing w:after="56"/>
        <w:ind w:left="317" w:hanging="259"/>
      </w:pPr>
      <w:r>
        <w:rPr>
          <w:rFonts w:ascii="Calibri Light" w:eastAsia="Calibri Light" w:hAnsi="Calibri Light"/>
          <w:b/>
          <w:color w:val="374B55"/>
          <w:sz w:val="20"/>
        </w:rPr>
        <w:t xml:space="preserve">2. </w:t>
      </w:r>
      <w:r>
        <w:rPr>
          <w:rFonts w:ascii="Calibri Light" w:eastAsia="Calibri Light" w:hAnsi="Calibri Light"/>
          <w:sz w:val="20"/>
        </w:rPr>
        <w:t>Click Edit.</w:t>
      </w:r>
    </w:p>
    <w:p w14:paraId="3EA296EF" w14:textId="77777777" w:rsidR="00E93181" w:rsidRDefault="00E93181" w:rsidP="00E93181">
      <w:pPr>
        <w:spacing w:after="56"/>
        <w:ind w:left="317" w:hanging="259"/>
      </w:pPr>
      <w:r>
        <w:rPr>
          <w:rFonts w:ascii="Calibri Light" w:eastAsia="Calibri Light" w:hAnsi="Calibri Light"/>
          <w:b/>
          <w:color w:val="374B55"/>
          <w:sz w:val="20"/>
        </w:rPr>
        <w:t xml:space="preserve">3. </w:t>
      </w:r>
      <w:r>
        <w:rPr>
          <w:rFonts w:ascii="Calibri Light" w:eastAsia="Calibri Light" w:hAnsi="Calibri Light"/>
          <w:sz w:val="20"/>
        </w:rPr>
        <w:t>Add project metadata key: enable-oslogin.</w:t>
      </w:r>
    </w:p>
    <w:p w14:paraId="7E85315A" w14:textId="77777777" w:rsidR="00E93181" w:rsidRDefault="00E93181" w:rsidP="00E93181">
      <w:pPr>
        <w:spacing w:after="56"/>
        <w:ind w:left="317" w:hanging="259"/>
      </w:pPr>
      <w:r>
        <w:rPr>
          <w:rFonts w:ascii="Calibri Light" w:eastAsia="Calibri Light" w:hAnsi="Calibri Light"/>
          <w:b/>
          <w:color w:val="374B55"/>
          <w:sz w:val="20"/>
        </w:rPr>
        <w:t xml:space="preserve">4. </w:t>
      </w:r>
      <w:r>
        <w:rPr>
          <w:rFonts w:ascii="Calibri Light" w:eastAsia="Calibri Light" w:hAnsi="Calibri Light"/>
          <w:sz w:val="20"/>
        </w:rPr>
        <w:t>Set value: TRUE.</w:t>
      </w:r>
    </w:p>
    <w:p w14:paraId="56C3446D" w14:textId="77777777" w:rsidR="00E93181" w:rsidRDefault="00E93181" w:rsidP="00E93181">
      <w:pPr>
        <w:spacing w:after="56"/>
        <w:ind w:left="317" w:hanging="259"/>
      </w:pPr>
      <w:r>
        <w:rPr>
          <w:rFonts w:ascii="Calibri Light" w:eastAsia="Calibri Light" w:hAnsi="Calibri Light"/>
          <w:b/>
          <w:color w:val="374B55"/>
          <w:sz w:val="20"/>
        </w:rPr>
        <w:t xml:space="preserve">5. </w:t>
      </w:r>
      <w:r>
        <w:rPr>
          <w:rFonts w:ascii="Calibri Light" w:eastAsia="Calibri Light" w:hAnsi="Calibri Light"/>
          <w:sz w:val="20"/>
        </w:rPr>
        <w:t>Save.</w:t>
      </w:r>
    </w:p>
    <w:tbl>
      <w:tblPr>
        <w:tblW w:w="0" w:type="auto"/>
        <w:jc w:val="center"/>
        <w:tblLook w:val="04A0" w:firstRow="1" w:lastRow="0" w:firstColumn="1" w:lastColumn="0" w:noHBand="0" w:noVBand="1"/>
      </w:tblPr>
      <w:tblGrid>
        <w:gridCol w:w="9006"/>
      </w:tblGrid>
      <w:tr w:rsidR="00E93181" w14:paraId="5143EE2F"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C24F7D2" w14:textId="77777777" w:rsidR="00E93181" w:rsidRDefault="00E93181" w:rsidP="00486DFA">
            <w:pPr>
              <w:spacing w:after="0" w:line="240" w:lineRule="auto"/>
            </w:pPr>
            <w:r>
              <w:rPr>
                <w:rFonts w:ascii="Courier New" w:eastAsia="Courier New" w:hAnsi="Courier New"/>
                <w:color w:val="222D34"/>
                <w:sz w:val="16"/>
              </w:rPr>
              <w:t>enable-oslogin    TRUE</w:t>
            </w:r>
          </w:p>
        </w:tc>
      </w:tr>
    </w:tbl>
    <w:p w14:paraId="36155213" w14:textId="77777777" w:rsidR="00E93181" w:rsidRDefault="00E93181" w:rsidP="00E93181">
      <w:pPr>
        <w:spacing w:after="0"/>
      </w:pPr>
    </w:p>
    <w:tbl>
      <w:tblPr>
        <w:tblW w:w="0" w:type="auto"/>
        <w:jc w:val="center"/>
        <w:tblLook w:val="04A0" w:firstRow="1" w:lastRow="0" w:firstColumn="1" w:lastColumn="0" w:noHBand="0" w:noVBand="1"/>
      </w:tblPr>
      <w:tblGrid>
        <w:gridCol w:w="9000"/>
      </w:tblGrid>
      <w:tr w:rsidR="00E93181" w14:paraId="754FDA51" w14:textId="77777777" w:rsidTr="00486DFA">
        <w:trPr>
          <w:cantSplit/>
          <w:jc w:val="center"/>
        </w:trPr>
        <w:tc>
          <w:tcPr>
            <w:tcW w:w="9994" w:type="dxa"/>
            <w:tcBorders>
              <w:top w:val="single" w:sz="10" w:space="0" w:color="D47A7A"/>
              <w:left w:val="single" w:sz="10" w:space="0" w:color="D47A7A"/>
              <w:bottom w:val="single" w:sz="10" w:space="0" w:color="D47A7A"/>
              <w:right w:val="single" w:sz="10" w:space="0" w:color="D47A7A"/>
            </w:tcBorders>
            <w:shd w:val="clear" w:color="auto" w:fill="FDEDED"/>
            <w:tcMar>
              <w:top w:w="105" w:type="dxa"/>
              <w:left w:w="125" w:type="dxa"/>
              <w:bottom w:w="105" w:type="dxa"/>
              <w:right w:w="125" w:type="dxa"/>
            </w:tcMar>
          </w:tcPr>
          <w:p w14:paraId="6AFA63F0" w14:textId="77777777" w:rsidR="00E93181" w:rsidRDefault="00E93181" w:rsidP="00486DFA">
            <w:r>
              <w:rPr>
                <w:rFonts w:ascii="Calibri Light" w:eastAsia="Calibri Light" w:hAnsi="Calibri Light"/>
                <w:b/>
                <w:color w:val="8C2323"/>
                <w:sz w:val="20"/>
              </w:rPr>
              <w:t>Do not create a root password or hand-edit /etc/sudoers</w:t>
            </w:r>
          </w:p>
          <w:p w14:paraId="22D8E181" w14:textId="77777777" w:rsidR="00E93181" w:rsidRDefault="00E93181" w:rsidP="001D736A">
            <w:pPr>
              <w:spacing w:after="30"/>
              <w:jc w:val="both"/>
            </w:pPr>
            <w:r>
              <w:rPr>
                <w:rFonts w:ascii="Calibri Light" w:eastAsia="Calibri Light" w:hAnsi="Calibri Light"/>
                <w:sz w:val="18"/>
              </w:rPr>
              <w:t>Use IAM + OS Login as the source of truth for human SSH and sudo access. Manual sudoers workarounds create configuration drift and make developer offboarding harder.</w:t>
            </w:r>
          </w:p>
        </w:tc>
      </w:tr>
    </w:tbl>
    <w:p w14:paraId="62148AB7" w14:textId="31772A81" w:rsidR="00E93181" w:rsidRDefault="00E93181" w:rsidP="00E93181">
      <w:pPr>
        <w:keepNext/>
        <w:spacing w:before="160" w:after="60"/>
      </w:pPr>
      <w:r>
        <w:rPr>
          <w:rFonts w:ascii="Calibri Light" w:eastAsia="Calibri Light" w:hAnsi="Calibri Light"/>
          <w:b/>
          <w:color w:val="7E4C00"/>
          <w:sz w:val="22"/>
        </w:rPr>
        <w:t>DIAGRAM 20-G: IAM, OS Login, SSH and Sudo Authorization</w:t>
      </w:r>
    </w:p>
    <w:tbl>
      <w:tblPr>
        <w:tblW w:w="0" w:type="auto"/>
        <w:jc w:val="center"/>
        <w:tblLook w:val="04A0" w:firstRow="1" w:lastRow="0" w:firstColumn="1" w:lastColumn="0" w:noHBand="0" w:noVBand="1"/>
      </w:tblPr>
      <w:tblGrid>
        <w:gridCol w:w="8996"/>
      </w:tblGrid>
      <w:tr w:rsidR="00E93181" w14:paraId="771AD7B9"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7BB558C1" w14:textId="167AFF2A" w:rsidR="00E93181" w:rsidRDefault="00896FA7" w:rsidP="00486DFA">
            <w:pPr>
              <w:spacing w:after="0"/>
            </w:pPr>
            <w:r w:rsidRPr="00896FA7">
              <w:rPr>
                <w:noProof/>
                <w:lang w:val="en-AU" w:eastAsia="en-AU"/>
              </w:rPr>
              <w:drawing>
                <wp:inline distT="0" distB="0" distL="0" distR="0" wp14:anchorId="724D2DFE" wp14:editId="65923BF6">
                  <wp:extent cx="5633774" cy="3170107"/>
                  <wp:effectExtent l="0" t="0" r="5080" b="0"/>
                  <wp:docPr id="10" name="Picture 10" descr="C:\Users\User\Downloads\a01959d4-0cbc-40ae-8274-6edb9120f2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C:\Users\User\Downloads\a01959d4-0cbc-40ae-8274-6edb9120f21a.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59233" cy="3184433"/>
                          </a:xfrm>
                          <a:prstGeom prst="rect">
                            <a:avLst/>
                          </a:prstGeom>
                          <a:noFill/>
                          <a:ln>
                            <a:noFill/>
                          </a:ln>
                        </pic:spPr>
                      </pic:pic>
                    </a:graphicData>
                  </a:graphic>
                </wp:inline>
              </w:drawing>
            </w:r>
          </w:p>
        </w:tc>
      </w:tr>
    </w:tbl>
    <w:p w14:paraId="43BDFFC9" w14:textId="77777777" w:rsidR="00E93181" w:rsidRPr="00896FA7" w:rsidRDefault="00E93181" w:rsidP="00E93181">
      <w:pPr>
        <w:pStyle w:val="Heading2"/>
        <w:rPr>
          <w:rFonts w:ascii="Calibri Light" w:hAnsi="Calibri Light" w:cs="Calibri Light"/>
        </w:rPr>
      </w:pPr>
      <w:r w:rsidRPr="00896FA7">
        <w:rPr>
          <w:rFonts w:ascii="Calibri Light" w:hAnsi="Calibri Light" w:cs="Calibri Light"/>
        </w:rPr>
        <w:lastRenderedPageBreak/>
        <w:t>20.6 — Create the Compute Engine VM</w:t>
      </w:r>
    </w:p>
    <w:p w14:paraId="6B0AA0E0" w14:textId="77777777" w:rsidR="00E93181" w:rsidRDefault="00E93181" w:rsidP="00E93181">
      <w:r>
        <w:rPr>
          <w:rFonts w:ascii="Calibri Light" w:eastAsia="Calibri Light" w:hAnsi="Calibri Light"/>
          <w:sz w:val="20"/>
        </w:rPr>
        <w:t>Now create the VM only after project, billing, budget, IAM and project-wide OS Login are in place.</w:t>
      </w:r>
    </w:p>
    <w:p w14:paraId="11CAAFEF" w14:textId="77777777" w:rsidR="00E93181" w:rsidRPr="00896FA7" w:rsidRDefault="00E93181" w:rsidP="00E93181">
      <w:pPr>
        <w:pStyle w:val="Heading3"/>
        <w:rPr>
          <w:rFonts w:ascii="Calibri Light" w:hAnsi="Calibri Light" w:cs="Calibri Light"/>
        </w:rPr>
      </w:pPr>
      <w:r w:rsidRPr="00896FA7">
        <w:rPr>
          <w:rFonts w:ascii="Calibri Light" w:hAnsi="Calibri Light" w:cs="Calibri Light"/>
        </w:rPr>
        <w:t>20.6.1 — Open Create instance</w:t>
      </w:r>
    </w:p>
    <w:p w14:paraId="27CC0F5C" w14:textId="77777777" w:rsidR="00E93181" w:rsidRDefault="00E93181" w:rsidP="00E93181">
      <w:pPr>
        <w:spacing w:after="56"/>
        <w:ind w:left="317" w:hanging="259"/>
      </w:pPr>
      <w:r>
        <w:rPr>
          <w:rFonts w:ascii="Calibri Light" w:eastAsia="Calibri Light" w:hAnsi="Calibri Light"/>
          <w:b/>
          <w:color w:val="374B55"/>
          <w:sz w:val="20"/>
        </w:rPr>
        <w:t xml:space="preserve">1. </w:t>
      </w:r>
      <w:r>
        <w:rPr>
          <w:rFonts w:ascii="Calibri Light" w:eastAsia="Calibri Light" w:hAnsi="Calibri Light"/>
          <w:sz w:val="20"/>
        </w:rPr>
        <w:t>Open Compute Engine → VM instances.</w:t>
      </w:r>
    </w:p>
    <w:p w14:paraId="5A76045A" w14:textId="77777777" w:rsidR="00E93181" w:rsidRDefault="00E93181" w:rsidP="00E93181">
      <w:pPr>
        <w:spacing w:after="56"/>
        <w:ind w:left="317" w:hanging="259"/>
      </w:pPr>
      <w:r>
        <w:rPr>
          <w:rFonts w:ascii="Calibri Light" w:eastAsia="Calibri Light" w:hAnsi="Calibri Light"/>
          <w:b/>
          <w:color w:val="374B55"/>
          <w:sz w:val="20"/>
        </w:rPr>
        <w:t xml:space="preserve">2. </w:t>
      </w:r>
      <w:r>
        <w:rPr>
          <w:rFonts w:ascii="Calibri Light" w:eastAsia="Calibri Light" w:hAnsi="Calibri Light"/>
          <w:sz w:val="20"/>
        </w:rPr>
        <w:t>Click Create instance.</w:t>
      </w:r>
    </w:p>
    <w:p w14:paraId="7C91D8EB" w14:textId="77777777" w:rsidR="00E93181" w:rsidRDefault="00E93181" w:rsidP="00E93181">
      <w:pPr>
        <w:spacing w:after="56"/>
        <w:ind w:left="317" w:hanging="259"/>
      </w:pPr>
      <w:r>
        <w:rPr>
          <w:rFonts w:ascii="Calibri Light" w:eastAsia="Calibri Light" w:hAnsi="Calibri Light"/>
          <w:b/>
          <w:color w:val="374B55"/>
          <w:sz w:val="20"/>
        </w:rPr>
        <w:t xml:space="preserve">3. </w:t>
      </w:r>
      <w:r>
        <w:rPr>
          <w:rFonts w:ascii="Calibri Light" w:eastAsia="Calibri Light" w:hAnsi="Calibri Light"/>
          <w:sz w:val="20"/>
        </w:rPr>
        <w:t>If Compute Engine is still initializing, wait until the form becomes available.</w:t>
      </w:r>
    </w:p>
    <w:p w14:paraId="023BA29D" w14:textId="77777777" w:rsidR="00E93181" w:rsidRDefault="00E93181" w:rsidP="00E93181">
      <w:pPr>
        <w:pStyle w:val="Heading3"/>
      </w:pPr>
      <w:r>
        <w:t>20.6.2 — Basic machine configuration</w:t>
      </w:r>
    </w:p>
    <w:tbl>
      <w:tblPr>
        <w:tblStyle w:val="TableGrid"/>
        <w:tblW w:w="0" w:type="auto"/>
        <w:jc w:val="center"/>
        <w:tblLook w:val="04A0" w:firstRow="1" w:lastRow="0" w:firstColumn="1" w:lastColumn="0" w:noHBand="0" w:noVBand="1"/>
      </w:tblPr>
      <w:tblGrid>
        <w:gridCol w:w="1838"/>
        <w:gridCol w:w="2977"/>
        <w:gridCol w:w="4201"/>
      </w:tblGrid>
      <w:tr w:rsidR="00E93181" w14:paraId="09EC5894" w14:textId="77777777" w:rsidTr="00896FA7">
        <w:trPr>
          <w:cantSplit/>
          <w:tblHeader/>
          <w:jc w:val="center"/>
        </w:trPr>
        <w:tc>
          <w:tcPr>
            <w:tcW w:w="1838" w:type="dxa"/>
            <w:shd w:val="clear" w:color="auto" w:fill="DCECF2"/>
            <w:tcMar>
              <w:top w:w="65" w:type="dxa"/>
              <w:left w:w="80" w:type="dxa"/>
              <w:bottom w:w="65" w:type="dxa"/>
              <w:right w:w="80" w:type="dxa"/>
            </w:tcMar>
          </w:tcPr>
          <w:p w14:paraId="44DA2299" w14:textId="77777777" w:rsidR="00E93181" w:rsidRDefault="00E93181" w:rsidP="00486DFA">
            <w:r>
              <w:rPr>
                <w:rFonts w:ascii="Calibri Light" w:eastAsia="Calibri Light" w:hAnsi="Calibri Light"/>
                <w:b/>
                <w:color w:val="16546B"/>
                <w:sz w:val="18"/>
              </w:rPr>
              <w:t>Setting</w:t>
            </w:r>
          </w:p>
        </w:tc>
        <w:tc>
          <w:tcPr>
            <w:tcW w:w="2977" w:type="dxa"/>
            <w:shd w:val="clear" w:color="auto" w:fill="DCECF2"/>
            <w:tcMar>
              <w:top w:w="65" w:type="dxa"/>
              <w:left w:w="80" w:type="dxa"/>
              <w:bottom w:w="65" w:type="dxa"/>
              <w:right w:w="80" w:type="dxa"/>
            </w:tcMar>
          </w:tcPr>
          <w:p w14:paraId="7F6E1EF2" w14:textId="77777777" w:rsidR="00E93181" w:rsidRDefault="00E93181" w:rsidP="00486DFA">
            <w:r>
              <w:rPr>
                <w:rFonts w:ascii="Calibri Light" w:eastAsia="Calibri Light" w:hAnsi="Calibri Light"/>
                <w:b/>
                <w:color w:val="16546B"/>
                <w:sz w:val="18"/>
              </w:rPr>
              <w:t>Canonical value</w:t>
            </w:r>
          </w:p>
        </w:tc>
        <w:tc>
          <w:tcPr>
            <w:tcW w:w="4201" w:type="dxa"/>
            <w:shd w:val="clear" w:color="auto" w:fill="DCECF2"/>
            <w:tcMar>
              <w:top w:w="65" w:type="dxa"/>
              <w:left w:w="80" w:type="dxa"/>
              <w:bottom w:w="65" w:type="dxa"/>
              <w:right w:w="80" w:type="dxa"/>
            </w:tcMar>
          </w:tcPr>
          <w:p w14:paraId="3EA6392D" w14:textId="77777777" w:rsidR="00E93181" w:rsidRDefault="00E93181" w:rsidP="00486DFA">
            <w:r>
              <w:rPr>
                <w:rFonts w:ascii="Calibri Light" w:eastAsia="Calibri Light" w:hAnsi="Calibri Light"/>
                <w:b/>
                <w:color w:val="16546B"/>
                <w:sz w:val="18"/>
              </w:rPr>
              <w:t>Notes</w:t>
            </w:r>
          </w:p>
        </w:tc>
      </w:tr>
      <w:tr w:rsidR="00E93181" w14:paraId="7ACD82F8" w14:textId="77777777" w:rsidTr="00896FA7">
        <w:trPr>
          <w:cantSplit/>
          <w:jc w:val="center"/>
        </w:trPr>
        <w:tc>
          <w:tcPr>
            <w:tcW w:w="1838" w:type="dxa"/>
            <w:tcMar>
              <w:top w:w="60" w:type="dxa"/>
              <w:left w:w="80" w:type="dxa"/>
              <w:bottom w:w="60" w:type="dxa"/>
              <w:right w:w="80" w:type="dxa"/>
            </w:tcMar>
            <w:vAlign w:val="center"/>
          </w:tcPr>
          <w:p w14:paraId="4B0EE874" w14:textId="77777777" w:rsidR="00E93181" w:rsidRDefault="00E93181" w:rsidP="00486DFA">
            <w:r>
              <w:rPr>
                <w:rFonts w:ascii="Calibri Light" w:eastAsia="Calibri Light" w:hAnsi="Calibri Light"/>
                <w:sz w:val="17"/>
              </w:rPr>
              <w:t>Name</w:t>
            </w:r>
          </w:p>
        </w:tc>
        <w:tc>
          <w:tcPr>
            <w:tcW w:w="2977" w:type="dxa"/>
            <w:tcMar>
              <w:top w:w="60" w:type="dxa"/>
              <w:left w:w="80" w:type="dxa"/>
              <w:bottom w:w="60" w:type="dxa"/>
              <w:right w:w="80" w:type="dxa"/>
            </w:tcMar>
            <w:vAlign w:val="center"/>
          </w:tcPr>
          <w:p w14:paraId="15F876F2" w14:textId="77777777" w:rsidR="00E93181" w:rsidRDefault="00E93181" w:rsidP="00486DFA">
            <w:r>
              <w:rPr>
                <w:rFonts w:ascii="Calibri Light" w:eastAsia="Calibri Light" w:hAnsi="Calibri Light"/>
                <w:sz w:val="17"/>
              </w:rPr>
              <w:t>reddust-gateway-dev</w:t>
            </w:r>
          </w:p>
        </w:tc>
        <w:tc>
          <w:tcPr>
            <w:tcW w:w="4201" w:type="dxa"/>
            <w:tcMar>
              <w:top w:w="60" w:type="dxa"/>
              <w:left w:w="80" w:type="dxa"/>
              <w:bottom w:w="60" w:type="dxa"/>
              <w:right w:w="80" w:type="dxa"/>
            </w:tcMar>
            <w:vAlign w:val="center"/>
          </w:tcPr>
          <w:p w14:paraId="77F7DC5B" w14:textId="77777777" w:rsidR="00E93181" w:rsidRDefault="00E93181" w:rsidP="00486DFA">
            <w:r>
              <w:rPr>
                <w:rFonts w:ascii="Calibri Light" w:eastAsia="Calibri Light" w:hAnsi="Calibri Light"/>
                <w:sz w:val="17"/>
              </w:rPr>
              <w:t>Stable team-wide resource name</w:t>
            </w:r>
          </w:p>
        </w:tc>
      </w:tr>
      <w:tr w:rsidR="00E93181" w14:paraId="1B32FAFA" w14:textId="77777777" w:rsidTr="00896FA7">
        <w:trPr>
          <w:cantSplit/>
          <w:jc w:val="center"/>
        </w:trPr>
        <w:tc>
          <w:tcPr>
            <w:tcW w:w="1838" w:type="dxa"/>
            <w:tcMar>
              <w:top w:w="60" w:type="dxa"/>
              <w:left w:w="80" w:type="dxa"/>
              <w:bottom w:w="60" w:type="dxa"/>
              <w:right w:w="80" w:type="dxa"/>
            </w:tcMar>
            <w:vAlign w:val="center"/>
          </w:tcPr>
          <w:p w14:paraId="3926644C" w14:textId="77777777" w:rsidR="00E93181" w:rsidRDefault="00E93181" w:rsidP="00486DFA">
            <w:r>
              <w:rPr>
                <w:rFonts w:ascii="Calibri Light" w:eastAsia="Calibri Light" w:hAnsi="Calibri Light"/>
                <w:sz w:val="17"/>
              </w:rPr>
              <w:t>Region</w:t>
            </w:r>
          </w:p>
        </w:tc>
        <w:tc>
          <w:tcPr>
            <w:tcW w:w="2977" w:type="dxa"/>
            <w:tcMar>
              <w:top w:w="60" w:type="dxa"/>
              <w:left w:w="80" w:type="dxa"/>
              <w:bottom w:w="60" w:type="dxa"/>
              <w:right w:w="80" w:type="dxa"/>
            </w:tcMar>
            <w:vAlign w:val="center"/>
          </w:tcPr>
          <w:p w14:paraId="10E2895C" w14:textId="77777777" w:rsidR="00E93181" w:rsidRDefault="00E93181" w:rsidP="00486DFA">
            <w:r>
              <w:rPr>
                <w:rFonts w:ascii="Calibri Light" w:eastAsia="Calibri Light" w:hAnsi="Calibri Light"/>
                <w:sz w:val="17"/>
              </w:rPr>
              <w:t>australia-southeast1</w:t>
            </w:r>
          </w:p>
        </w:tc>
        <w:tc>
          <w:tcPr>
            <w:tcW w:w="4201" w:type="dxa"/>
            <w:tcMar>
              <w:top w:w="60" w:type="dxa"/>
              <w:left w:w="80" w:type="dxa"/>
              <w:bottom w:w="60" w:type="dxa"/>
              <w:right w:w="80" w:type="dxa"/>
            </w:tcMar>
            <w:vAlign w:val="center"/>
          </w:tcPr>
          <w:p w14:paraId="5DBC486A" w14:textId="77777777" w:rsidR="00E93181" w:rsidRDefault="00E93181" w:rsidP="00486DFA">
            <w:r>
              <w:rPr>
                <w:rFonts w:ascii="Calibri Light" w:eastAsia="Calibri Light" w:hAnsi="Calibri Light"/>
                <w:sz w:val="17"/>
              </w:rPr>
              <w:t>Sydney</w:t>
            </w:r>
          </w:p>
        </w:tc>
      </w:tr>
      <w:tr w:rsidR="00E93181" w14:paraId="301E9BF2" w14:textId="77777777" w:rsidTr="00896FA7">
        <w:trPr>
          <w:cantSplit/>
          <w:jc w:val="center"/>
        </w:trPr>
        <w:tc>
          <w:tcPr>
            <w:tcW w:w="1838" w:type="dxa"/>
            <w:tcMar>
              <w:top w:w="60" w:type="dxa"/>
              <w:left w:w="80" w:type="dxa"/>
              <w:bottom w:w="60" w:type="dxa"/>
              <w:right w:w="80" w:type="dxa"/>
            </w:tcMar>
            <w:vAlign w:val="center"/>
          </w:tcPr>
          <w:p w14:paraId="0DD314F3" w14:textId="77777777" w:rsidR="00E93181" w:rsidRDefault="00E93181" w:rsidP="00486DFA">
            <w:r>
              <w:rPr>
                <w:rFonts w:ascii="Calibri Light" w:eastAsia="Calibri Light" w:hAnsi="Calibri Light"/>
                <w:sz w:val="17"/>
              </w:rPr>
              <w:t>Zone</w:t>
            </w:r>
          </w:p>
        </w:tc>
        <w:tc>
          <w:tcPr>
            <w:tcW w:w="2977" w:type="dxa"/>
            <w:tcMar>
              <w:top w:w="60" w:type="dxa"/>
              <w:left w:w="80" w:type="dxa"/>
              <w:bottom w:w="60" w:type="dxa"/>
              <w:right w:w="80" w:type="dxa"/>
            </w:tcMar>
            <w:vAlign w:val="center"/>
          </w:tcPr>
          <w:p w14:paraId="75D776BB" w14:textId="77777777" w:rsidR="00E93181" w:rsidRDefault="00E93181" w:rsidP="00486DFA">
            <w:r>
              <w:rPr>
                <w:rFonts w:ascii="Calibri Light" w:eastAsia="Calibri Light" w:hAnsi="Calibri Light"/>
                <w:sz w:val="17"/>
              </w:rPr>
              <w:t>australia-southeast1-b</w:t>
            </w:r>
          </w:p>
        </w:tc>
        <w:tc>
          <w:tcPr>
            <w:tcW w:w="4201" w:type="dxa"/>
            <w:tcMar>
              <w:top w:w="60" w:type="dxa"/>
              <w:left w:w="80" w:type="dxa"/>
              <w:bottom w:w="60" w:type="dxa"/>
              <w:right w:w="80" w:type="dxa"/>
            </w:tcMar>
            <w:vAlign w:val="center"/>
          </w:tcPr>
          <w:p w14:paraId="65F2D692" w14:textId="77777777" w:rsidR="00E93181" w:rsidRDefault="00E93181" w:rsidP="00486DFA">
            <w:r>
              <w:rPr>
                <w:rFonts w:ascii="Calibri Light" w:eastAsia="Calibri Light" w:hAnsi="Calibri Light"/>
                <w:sz w:val="17"/>
              </w:rPr>
              <w:t>Use a/c only if needed</w:t>
            </w:r>
          </w:p>
        </w:tc>
      </w:tr>
      <w:tr w:rsidR="00E93181" w14:paraId="6E813E14" w14:textId="77777777" w:rsidTr="00896FA7">
        <w:trPr>
          <w:cantSplit/>
          <w:jc w:val="center"/>
        </w:trPr>
        <w:tc>
          <w:tcPr>
            <w:tcW w:w="1838" w:type="dxa"/>
            <w:tcMar>
              <w:top w:w="60" w:type="dxa"/>
              <w:left w:w="80" w:type="dxa"/>
              <w:bottom w:w="60" w:type="dxa"/>
              <w:right w:w="80" w:type="dxa"/>
            </w:tcMar>
            <w:vAlign w:val="center"/>
          </w:tcPr>
          <w:p w14:paraId="215164E3" w14:textId="77777777" w:rsidR="00E93181" w:rsidRDefault="00E93181" w:rsidP="00486DFA">
            <w:r>
              <w:rPr>
                <w:rFonts w:ascii="Calibri Light" w:eastAsia="Calibri Light" w:hAnsi="Calibri Light"/>
                <w:sz w:val="17"/>
              </w:rPr>
              <w:t>Machine family</w:t>
            </w:r>
          </w:p>
        </w:tc>
        <w:tc>
          <w:tcPr>
            <w:tcW w:w="2977" w:type="dxa"/>
            <w:tcMar>
              <w:top w:w="60" w:type="dxa"/>
              <w:left w:w="80" w:type="dxa"/>
              <w:bottom w:w="60" w:type="dxa"/>
              <w:right w:w="80" w:type="dxa"/>
            </w:tcMar>
            <w:vAlign w:val="center"/>
          </w:tcPr>
          <w:p w14:paraId="4A98275D" w14:textId="77777777" w:rsidR="00E93181" w:rsidRDefault="00E93181" w:rsidP="00486DFA">
            <w:r>
              <w:rPr>
                <w:rFonts w:ascii="Calibri Light" w:eastAsia="Calibri Light" w:hAnsi="Calibri Light"/>
                <w:sz w:val="17"/>
              </w:rPr>
              <w:t>General purpose / E2</w:t>
            </w:r>
          </w:p>
        </w:tc>
        <w:tc>
          <w:tcPr>
            <w:tcW w:w="4201" w:type="dxa"/>
            <w:tcMar>
              <w:top w:w="60" w:type="dxa"/>
              <w:left w:w="80" w:type="dxa"/>
              <w:bottom w:w="60" w:type="dxa"/>
              <w:right w:w="80" w:type="dxa"/>
            </w:tcMar>
            <w:vAlign w:val="center"/>
          </w:tcPr>
          <w:p w14:paraId="4A2AFEE4" w14:textId="77777777" w:rsidR="00E93181" w:rsidRDefault="00E93181" w:rsidP="00486DFA">
            <w:r>
              <w:rPr>
                <w:rFonts w:ascii="Calibri Light" w:eastAsia="Calibri Light" w:hAnsi="Calibri Light"/>
                <w:sz w:val="17"/>
              </w:rPr>
              <w:t>Cost-efficient development family</w:t>
            </w:r>
          </w:p>
        </w:tc>
      </w:tr>
      <w:tr w:rsidR="00E93181" w14:paraId="12CF6EF8" w14:textId="77777777" w:rsidTr="00896FA7">
        <w:trPr>
          <w:cantSplit/>
          <w:jc w:val="center"/>
        </w:trPr>
        <w:tc>
          <w:tcPr>
            <w:tcW w:w="1838" w:type="dxa"/>
            <w:tcMar>
              <w:top w:w="60" w:type="dxa"/>
              <w:left w:w="80" w:type="dxa"/>
              <w:bottom w:w="60" w:type="dxa"/>
              <w:right w:w="80" w:type="dxa"/>
            </w:tcMar>
            <w:vAlign w:val="center"/>
          </w:tcPr>
          <w:p w14:paraId="6F376984" w14:textId="77777777" w:rsidR="00E93181" w:rsidRDefault="00E93181" w:rsidP="00486DFA">
            <w:r>
              <w:rPr>
                <w:rFonts w:ascii="Calibri Light" w:eastAsia="Calibri Light" w:hAnsi="Calibri Light"/>
                <w:sz w:val="17"/>
              </w:rPr>
              <w:t>Machine type</w:t>
            </w:r>
          </w:p>
        </w:tc>
        <w:tc>
          <w:tcPr>
            <w:tcW w:w="2977" w:type="dxa"/>
            <w:tcMar>
              <w:top w:w="60" w:type="dxa"/>
              <w:left w:w="80" w:type="dxa"/>
              <w:bottom w:w="60" w:type="dxa"/>
              <w:right w:w="80" w:type="dxa"/>
            </w:tcMar>
            <w:vAlign w:val="center"/>
          </w:tcPr>
          <w:p w14:paraId="3BD7EEA8" w14:textId="77777777" w:rsidR="00E93181" w:rsidRDefault="00E93181" w:rsidP="00486DFA">
            <w:r>
              <w:rPr>
                <w:rFonts w:ascii="Calibri Light" w:eastAsia="Calibri Light" w:hAnsi="Calibri Light"/>
                <w:sz w:val="17"/>
              </w:rPr>
              <w:t>e2-medium</w:t>
            </w:r>
          </w:p>
        </w:tc>
        <w:tc>
          <w:tcPr>
            <w:tcW w:w="4201" w:type="dxa"/>
            <w:tcMar>
              <w:top w:w="60" w:type="dxa"/>
              <w:left w:w="80" w:type="dxa"/>
              <w:bottom w:w="60" w:type="dxa"/>
              <w:right w:w="80" w:type="dxa"/>
            </w:tcMar>
            <w:vAlign w:val="center"/>
          </w:tcPr>
          <w:p w14:paraId="65EB66B1" w14:textId="77777777" w:rsidR="00E93181" w:rsidRDefault="00E93181" w:rsidP="00486DFA">
            <w:r>
              <w:rPr>
                <w:rFonts w:ascii="Calibri Light" w:eastAsia="Calibri Light" w:hAnsi="Calibri Light"/>
                <w:sz w:val="17"/>
              </w:rPr>
              <w:t>2 exposed vCPUs, 1.0 fractional vCPU allocation, 4 GB RAM</w:t>
            </w:r>
          </w:p>
        </w:tc>
      </w:tr>
      <w:tr w:rsidR="00E93181" w14:paraId="7066F725" w14:textId="77777777" w:rsidTr="00896FA7">
        <w:trPr>
          <w:cantSplit/>
          <w:jc w:val="center"/>
        </w:trPr>
        <w:tc>
          <w:tcPr>
            <w:tcW w:w="1838" w:type="dxa"/>
            <w:tcMar>
              <w:top w:w="60" w:type="dxa"/>
              <w:left w:w="80" w:type="dxa"/>
              <w:bottom w:w="60" w:type="dxa"/>
              <w:right w:w="80" w:type="dxa"/>
            </w:tcMar>
            <w:vAlign w:val="center"/>
          </w:tcPr>
          <w:p w14:paraId="3AE0CB54" w14:textId="77777777" w:rsidR="00E93181" w:rsidRDefault="00E93181" w:rsidP="00486DFA">
            <w:r>
              <w:rPr>
                <w:rFonts w:ascii="Calibri Light" w:eastAsia="Calibri Light" w:hAnsi="Calibri Light"/>
                <w:sz w:val="17"/>
              </w:rPr>
              <w:t>Provisioning model</w:t>
            </w:r>
          </w:p>
        </w:tc>
        <w:tc>
          <w:tcPr>
            <w:tcW w:w="2977" w:type="dxa"/>
            <w:tcMar>
              <w:top w:w="60" w:type="dxa"/>
              <w:left w:w="80" w:type="dxa"/>
              <w:bottom w:w="60" w:type="dxa"/>
              <w:right w:w="80" w:type="dxa"/>
            </w:tcMar>
            <w:vAlign w:val="center"/>
          </w:tcPr>
          <w:p w14:paraId="5CE527EF" w14:textId="77777777" w:rsidR="00E93181" w:rsidRDefault="00E93181" w:rsidP="00486DFA">
            <w:r>
              <w:rPr>
                <w:rFonts w:ascii="Calibri Light" w:eastAsia="Calibri Light" w:hAnsi="Calibri Light"/>
                <w:sz w:val="17"/>
              </w:rPr>
              <w:t>Standard</w:t>
            </w:r>
          </w:p>
        </w:tc>
        <w:tc>
          <w:tcPr>
            <w:tcW w:w="4201" w:type="dxa"/>
            <w:tcMar>
              <w:top w:w="60" w:type="dxa"/>
              <w:left w:w="80" w:type="dxa"/>
              <w:bottom w:w="60" w:type="dxa"/>
              <w:right w:w="80" w:type="dxa"/>
            </w:tcMar>
            <w:vAlign w:val="center"/>
          </w:tcPr>
          <w:p w14:paraId="5E39F488" w14:textId="77777777" w:rsidR="00E93181" w:rsidRDefault="00E93181" w:rsidP="00486DFA">
            <w:r>
              <w:rPr>
                <w:rFonts w:ascii="Calibri Light" w:eastAsia="Calibri Light" w:hAnsi="Calibri Light"/>
                <w:sz w:val="17"/>
              </w:rPr>
              <w:t>Not Spot / not preemptible</w:t>
            </w:r>
          </w:p>
        </w:tc>
      </w:tr>
      <w:tr w:rsidR="00E93181" w14:paraId="6835B2BB" w14:textId="77777777" w:rsidTr="00896FA7">
        <w:trPr>
          <w:cantSplit/>
          <w:jc w:val="center"/>
        </w:trPr>
        <w:tc>
          <w:tcPr>
            <w:tcW w:w="1838" w:type="dxa"/>
            <w:tcMar>
              <w:top w:w="60" w:type="dxa"/>
              <w:left w:w="80" w:type="dxa"/>
              <w:bottom w:w="60" w:type="dxa"/>
              <w:right w:w="80" w:type="dxa"/>
            </w:tcMar>
            <w:vAlign w:val="center"/>
          </w:tcPr>
          <w:p w14:paraId="39243C4E" w14:textId="77777777" w:rsidR="00E93181" w:rsidRDefault="00E93181" w:rsidP="00486DFA">
            <w:r>
              <w:rPr>
                <w:rFonts w:ascii="Calibri Light" w:eastAsia="Calibri Light" w:hAnsi="Calibri Light"/>
                <w:sz w:val="17"/>
              </w:rPr>
              <w:t>GPU</w:t>
            </w:r>
          </w:p>
        </w:tc>
        <w:tc>
          <w:tcPr>
            <w:tcW w:w="2977" w:type="dxa"/>
            <w:tcMar>
              <w:top w:w="60" w:type="dxa"/>
              <w:left w:w="80" w:type="dxa"/>
              <w:bottom w:w="60" w:type="dxa"/>
              <w:right w:w="80" w:type="dxa"/>
            </w:tcMar>
            <w:vAlign w:val="center"/>
          </w:tcPr>
          <w:p w14:paraId="3E2A4B89" w14:textId="77777777" w:rsidR="00E93181" w:rsidRDefault="00E93181" w:rsidP="00486DFA">
            <w:r>
              <w:rPr>
                <w:rFonts w:ascii="Calibri Light" w:eastAsia="Calibri Light" w:hAnsi="Calibri Light"/>
                <w:sz w:val="17"/>
              </w:rPr>
              <w:t>None</w:t>
            </w:r>
          </w:p>
        </w:tc>
        <w:tc>
          <w:tcPr>
            <w:tcW w:w="4201" w:type="dxa"/>
            <w:tcMar>
              <w:top w:w="60" w:type="dxa"/>
              <w:left w:w="80" w:type="dxa"/>
              <w:bottom w:w="60" w:type="dxa"/>
              <w:right w:w="80" w:type="dxa"/>
            </w:tcMar>
            <w:vAlign w:val="center"/>
          </w:tcPr>
          <w:p w14:paraId="77A0A061" w14:textId="77777777" w:rsidR="00E93181" w:rsidRDefault="00E93181" w:rsidP="00486DFA">
            <w:r>
              <w:rPr>
                <w:rFonts w:ascii="Calibri Light" w:eastAsia="Calibri Light" w:hAnsi="Calibri Light"/>
                <w:sz w:val="17"/>
              </w:rPr>
              <w:t>Not needed for Step 20</w:t>
            </w:r>
          </w:p>
        </w:tc>
      </w:tr>
    </w:tbl>
    <w:p w14:paraId="6F1695C2" w14:textId="77777777" w:rsidR="00E93181" w:rsidRDefault="00E93181" w:rsidP="00E93181">
      <w:pPr>
        <w:spacing w:after="0"/>
      </w:pPr>
    </w:p>
    <w:tbl>
      <w:tblPr>
        <w:tblW w:w="0" w:type="auto"/>
        <w:jc w:val="center"/>
        <w:tblLook w:val="04A0" w:firstRow="1" w:lastRow="0" w:firstColumn="1" w:lastColumn="0" w:noHBand="0" w:noVBand="1"/>
      </w:tblPr>
      <w:tblGrid>
        <w:gridCol w:w="9000"/>
      </w:tblGrid>
      <w:tr w:rsidR="00E93181" w14:paraId="032A7CA8" w14:textId="77777777" w:rsidTr="00486DFA">
        <w:trPr>
          <w:cantSplit/>
          <w:jc w:val="center"/>
        </w:trPr>
        <w:tc>
          <w:tcPr>
            <w:tcW w:w="9994" w:type="dxa"/>
            <w:tcBorders>
              <w:top w:val="single" w:sz="10" w:space="0" w:color="8EB7C6"/>
              <w:left w:val="single" w:sz="10" w:space="0" w:color="8EB7C6"/>
              <w:bottom w:val="single" w:sz="10" w:space="0" w:color="8EB7C6"/>
              <w:right w:val="single" w:sz="10" w:space="0" w:color="8EB7C6"/>
            </w:tcBorders>
            <w:shd w:val="clear" w:color="auto" w:fill="ECF5F8"/>
            <w:tcMar>
              <w:top w:w="105" w:type="dxa"/>
              <w:left w:w="125" w:type="dxa"/>
              <w:bottom w:w="105" w:type="dxa"/>
              <w:right w:w="125" w:type="dxa"/>
            </w:tcMar>
          </w:tcPr>
          <w:p w14:paraId="507C2DE9" w14:textId="77777777" w:rsidR="00E93181" w:rsidRDefault="00E93181" w:rsidP="00896FA7">
            <w:pPr>
              <w:jc w:val="both"/>
            </w:pPr>
            <w:r>
              <w:rPr>
                <w:rFonts w:ascii="Calibri Light" w:eastAsia="Calibri Light" w:hAnsi="Calibri Light"/>
                <w:b/>
                <w:color w:val="164F62"/>
                <w:sz w:val="20"/>
              </w:rPr>
              <w:t>How to describe e2-medium accurately</w:t>
            </w:r>
          </w:p>
          <w:p w14:paraId="46FA15FE" w14:textId="77777777" w:rsidR="00E93181" w:rsidRDefault="00E93181" w:rsidP="00896FA7">
            <w:pPr>
              <w:spacing w:after="30"/>
              <w:jc w:val="both"/>
            </w:pPr>
            <w:r>
              <w:rPr>
                <w:rFonts w:ascii="Calibri Light" w:eastAsia="Calibri Light" w:hAnsi="Calibri Light"/>
                <w:sz w:val="18"/>
              </w:rPr>
              <w:t>Google exposes 2 vCPUs to the guest operating system. e2-medium is an E2 shared-core type with a fractional vCPU value of 1.0 and 4 GB RAM. In team documentation, describe it as "2 vCPUs exposed / 1.0 fractional vCPU allocation / 4 GB RAM" rather than as a dedicated one-core machine.</w:t>
            </w:r>
          </w:p>
        </w:tc>
      </w:tr>
    </w:tbl>
    <w:p w14:paraId="737D5ABF" w14:textId="77777777" w:rsidR="00E93181" w:rsidRPr="00896FA7" w:rsidRDefault="00E93181" w:rsidP="00E93181">
      <w:pPr>
        <w:pStyle w:val="Heading3"/>
        <w:rPr>
          <w:rFonts w:ascii="Calibri Light" w:hAnsi="Calibri Light" w:cs="Calibri Light"/>
        </w:rPr>
      </w:pPr>
      <w:r w:rsidRPr="00896FA7">
        <w:rPr>
          <w:rFonts w:ascii="Calibri Light" w:hAnsi="Calibri Light" w:cs="Calibri Light"/>
        </w:rPr>
        <w:t>20.6.3 — Select Ubuntu 24.04 LTS standard image</w:t>
      </w:r>
    </w:p>
    <w:p w14:paraId="2B0F3B0A" w14:textId="77777777" w:rsidR="00E93181" w:rsidRDefault="00E93181" w:rsidP="00E93181">
      <w:pPr>
        <w:spacing w:after="56"/>
        <w:ind w:left="317" w:hanging="259"/>
      </w:pPr>
      <w:r>
        <w:rPr>
          <w:rFonts w:ascii="Calibri Light" w:eastAsia="Calibri Light" w:hAnsi="Calibri Light"/>
          <w:b/>
          <w:color w:val="374B55"/>
          <w:sz w:val="20"/>
        </w:rPr>
        <w:t xml:space="preserve">1. </w:t>
      </w:r>
      <w:r>
        <w:rPr>
          <w:rFonts w:ascii="Calibri Light" w:eastAsia="Calibri Light" w:hAnsi="Calibri Light"/>
          <w:sz w:val="20"/>
        </w:rPr>
        <w:t>Open OS and storage.</w:t>
      </w:r>
    </w:p>
    <w:p w14:paraId="0258A69C" w14:textId="77777777" w:rsidR="00E93181" w:rsidRDefault="00E93181" w:rsidP="00E93181">
      <w:pPr>
        <w:spacing w:after="56"/>
        <w:ind w:left="317" w:hanging="259"/>
      </w:pPr>
      <w:r>
        <w:rPr>
          <w:rFonts w:ascii="Calibri Light" w:eastAsia="Calibri Light" w:hAnsi="Calibri Light"/>
          <w:b/>
          <w:color w:val="374B55"/>
          <w:sz w:val="20"/>
        </w:rPr>
        <w:t xml:space="preserve">2. </w:t>
      </w:r>
      <w:r>
        <w:rPr>
          <w:rFonts w:ascii="Calibri Light" w:eastAsia="Calibri Light" w:hAnsi="Calibri Light"/>
          <w:sz w:val="20"/>
        </w:rPr>
        <w:t>Click Change on the boot disk.</w:t>
      </w:r>
    </w:p>
    <w:p w14:paraId="1DFC5616" w14:textId="77777777" w:rsidR="00E93181" w:rsidRDefault="00E93181" w:rsidP="00E93181">
      <w:pPr>
        <w:spacing w:after="56"/>
        <w:ind w:left="317" w:hanging="259"/>
      </w:pPr>
      <w:r>
        <w:rPr>
          <w:rFonts w:ascii="Calibri Light" w:eastAsia="Calibri Light" w:hAnsi="Calibri Light"/>
          <w:b/>
          <w:color w:val="374B55"/>
          <w:sz w:val="20"/>
        </w:rPr>
        <w:t xml:space="preserve">3. </w:t>
      </w:r>
      <w:r>
        <w:rPr>
          <w:rFonts w:ascii="Calibri Light" w:eastAsia="Calibri Light" w:hAnsi="Calibri Light"/>
          <w:sz w:val="20"/>
        </w:rPr>
        <w:t>Choose Public images.</w:t>
      </w:r>
    </w:p>
    <w:p w14:paraId="747F524C" w14:textId="77777777" w:rsidR="00E93181" w:rsidRDefault="00E93181" w:rsidP="00E93181">
      <w:pPr>
        <w:spacing w:after="56"/>
        <w:ind w:left="317" w:hanging="259"/>
      </w:pPr>
      <w:r>
        <w:rPr>
          <w:rFonts w:ascii="Calibri Light" w:eastAsia="Calibri Light" w:hAnsi="Calibri Light"/>
          <w:b/>
          <w:color w:val="374B55"/>
          <w:sz w:val="20"/>
        </w:rPr>
        <w:t xml:space="preserve">4. </w:t>
      </w:r>
      <w:r>
        <w:rPr>
          <w:rFonts w:ascii="Calibri Light" w:eastAsia="Calibri Light" w:hAnsi="Calibri Light"/>
          <w:sz w:val="20"/>
        </w:rPr>
        <w:t>Operating system: Ubuntu.</w:t>
      </w:r>
    </w:p>
    <w:p w14:paraId="53852951" w14:textId="77777777" w:rsidR="00E93181" w:rsidRDefault="00E93181" w:rsidP="00E93181">
      <w:pPr>
        <w:spacing w:after="56"/>
        <w:ind w:left="317" w:hanging="259"/>
      </w:pPr>
      <w:r>
        <w:rPr>
          <w:rFonts w:ascii="Calibri Light" w:eastAsia="Calibri Light" w:hAnsi="Calibri Light"/>
          <w:b/>
          <w:color w:val="374B55"/>
          <w:sz w:val="20"/>
        </w:rPr>
        <w:t xml:space="preserve">5. </w:t>
      </w:r>
      <w:r>
        <w:rPr>
          <w:rFonts w:ascii="Calibri Light" w:eastAsia="Calibri Light" w:hAnsi="Calibri Light"/>
          <w:sz w:val="20"/>
        </w:rPr>
        <w:t>Version: Ubuntu 24.04 LTS.</w:t>
      </w:r>
    </w:p>
    <w:p w14:paraId="368EDE12" w14:textId="77777777" w:rsidR="00E93181" w:rsidRDefault="00E93181" w:rsidP="00E93181">
      <w:pPr>
        <w:spacing w:after="56"/>
        <w:ind w:left="317" w:hanging="259"/>
      </w:pPr>
      <w:r>
        <w:rPr>
          <w:rFonts w:ascii="Calibri Light" w:eastAsia="Calibri Light" w:hAnsi="Calibri Light"/>
          <w:b/>
          <w:color w:val="374B55"/>
          <w:sz w:val="20"/>
        </w:rPr>
        <w:t xml:space="preserve">6. </w:t>
      </w:r>
      <w:r>
        <w:rPr>
          <w:rFonts w:ascii="Calibri Light" w:eastAsia="Calibri Light" w:hAnsi="Calibri Light"/>
          <w:sz w:val="20"/>
        </w:rPr>
        <w:t>Architecture: x86/64 or amd64.</w:t>
      </w:r>
    </w:p>
    <w:p w14:paraId="21EA239F" w14:textId="77777777" w:rsidR="00E93181" w:rsidRDefault="00E93181" w:rsidP="00E93181">
      <w:pPr>
        <w:spacing w:after="56"/>
        <w:ind w:left="317" w:hanging="259"/>
      </w:pPr>
      <w:r>
        <w:rPr>
          <w:rFonts w:ascii="Calibri Light" w:eastAsia="Calibri Light" w:hAnsi="Calibri Light"/>
          <w:b/>
          <w:color w:val="374B55"/>
          <w:sz w:val="20"/>
        </w:rPr>
        <w:t xml:space="preserve">7. </w:t>
      </w:r>
      <w:r>
        <w:rPr>
          <w:rFonts w:ascii="Calibri Light" w:eastAsia="Calibri Light" w:hAnsi="Calibri Light"/>
          <w:sz w:val="20"/>
        </w:rPr>
        <w:t>Choose the standard Ubuntu image, not Ubuntu 24.04 LTS Minimal and not Ubuntu Pro 24.04 LTS.</w:t>
      </w:r>
    </w:p>
    <w:p w14:paraId="2E653E64" w14:textId="77777777" w:rsidR="00E93181" w:rsidRDefault="00E93181" w:rsidP="00E93181">
      <w:pPr>
        <w:spacing w:after="56"/>
        <w:ind w:left="317" w:hanging="259"/>
      </w:pPr>
      <w:r>
        <w:rPr>
          <w:rFonts w:ascii="Calibri Light" w:eastAsia="Calibri Light" w:hAnsi="Calibri Light"/>
          <w:b/>
          <w:color w:val="374B55"/>
          <w:sz w:val="20"/>
        </w:rPr>
        <w:t xml:space="preserve">8. </w:t>
      </w:r>
      <w:r>
        <w:rPr>
          <w:rFonts w:ascii="Calibri Light" w:eastAsia="Calibri Light" w:hAnsi="Calibri Light"/>
          <w:sz w:val="20"/>
        </w:rPr>
        <w:t>Confirm the selection and return to the Create instance screen.</w:t>
      </w:r>
    </w:p>
    <w:tbl>
      <w:tblPr>
        <w:tblW w:w="0" w:type="auto"/>
        <w:jc w:val="center"/>
        <w:tblLook w:val="04A0" w:firstRow="1" w:lastRow="0" w:firstColumn="1" w:lastColumn="0" w:noHBand="0" w:noVBand="1"/>
      </w:tblPr>
      <w:tblGrid>
        <w:gridCol w:w="9006"/>
      </w:tblGrid>
      <w:tr w:rsidR="00E93181" w14:paraId="7F55478C"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D173B92" w14:textId="77777777" w:rsidR="00E93181" w:rsidRDefault="00E93181" w:rsidP="00486DFA">
            <w:pPr>
              <w:spacing w:after="0" w:line="240" w:lineRule="auto"/>
            </w:pPr>
            <w:r>
              <w:rPr>
                <w:rFonts w:ascii="Courier New" w:eastAsia="Courier New" w:hAnsi="Courier New"/>
                <w:color w:val="222D34"/>
                <w:sz w:val="16"/>
              </w:rPr>
              <w:t>Expected OS target:</w:t>
            </w:r>
            <w:r>
              <w:rPr>
                <w:rFonts w:ascii="Courier New" w:eastAsia="Courier New" w:hAnsi="Courier New"/>
                <w:color w:val="222D34"/>
                <w:sz w:val="16"/>
              </w:rPr>
              <w:br/>
              <w:t>Ubuntu 24.04 LTS</w:t>
            </w:r>
            <w:r>
              <w:rPr>
                <w:rFonts w:ascii="Courier New" w:eastAsia="Courier New" w:hAnsi="Courier New"/>
                <w:color w:val="222D34"/>
                <w:sz w:val="16"/>
              </w:rPr>
              <w:br/>
              <w:t>Codename: noble</w:t>
            </w:r>
            <w:r>
              <w:rPr>
                <w:rFonts w:ascii="Courier New" w:eastAsia="Courier New" w:hAnsi="Courier New"/>
                <w:color w:val="222D34"/>
                <w:sz w:val="16"/>
              </w:rPr>
              <w:br/>
              <w:t>Image project: ubuntu-os-cloud</w:t>
            </w:r>
            <w:r>
              <w:rPr>
                <w:rFonts w:ascii="Courier New" w:eastAsia="Courier New" w:hAnsi="Courier New"/>
                <w:color w:val="222D34"/>
                <w:sz w:val="16"/>
              </w:rPr>
              <w:br/>
              <w:t>Image family: ubuntu-2404-lts-amd64</w:t>
            </w:r>
          </w:p>
        </w:tc>
      </w:tr>
    </w:tbl>
    <w:p w14:paraId="05A6BB47" w14:textId="77777777" w:rsidR="00E93181" w:rsidRDefault="00E93181" w:rsidP="00E93181">
      <w:pPr>
        <w:spacing w:after="0"/>
      </w:pPr>
    </w:p>
    <w:p w14:paraId="686B382E" w14:textId="77777777" w:rsidR="00E93181" w:rsidRPr="004822CE" w:rsidRDefault="00E93181" w:rsidP="00E93181">
      <w:pPr>
        <w:pStyle w:val="Heading3"/>
        <w:rPr>
          <w:rFonts w:ascii="Calibri Light" w:hAnsi="Calibri Light" w:cs="Calibri Light"/>
        </w:rPr>
      </w:pPr>
      <w:r w:rsidRPr="004822CE">
        <w:rPr>
          <w:rFonts w:ascii="Calibri Light" w:hAnsi="Calibri Light" w:cs="Calibri Light"/>
        </w:rPr>
        <w:lastRenderedPageBreak/>
        <w:t>20.6.4 — Configure the boot disk</w:t>
      </w:r>
    </w:p>
    <w:tbl>
      <w:tblPr>
        <w:tblW w:w="0" w:type="auto"/>
        <w:jc w:val="center"/>
        <w:tblLook w:val="04A0" w:firstRow="1" w:lastRow="0" w:firstColumn="1" w:lastColumn="0" w:noHBand="0" w:noVBand="1"/>
      </w:tblPr>
      <w:tblGrid>
        <w:gridCol w:w="9006"/>
      </w:tblGrid>
      <w:tr w:rsidR="00E93181" w14:paraId="4FB4E69B"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4572F0C" w14:textId="77777777" w:rsidR="00E93181" w:rsidRDefault="00E93181" w:rsidP="00486DFA">
            <w:pPr>
              <w:spacing w:after="0" w:line="240" w:lineRule="auto"/>
            </w:pPr>
            <w:r>
              <w:rPr>
                <w:rFonts w:ascii="Courier New" w:eastAsia="Courier New" w:hAnsi="Courier New"/>
                <w:color w:val="222D34"/>
                <w:sz w:val="16"/>
              </w:rPr>
              <w:t>Boot disk type:</w:t>
            </w:r>
            <w:r>
              <w:rPr>
                <w:rFonts w:ascii="Courier New" w:eastAsia="Courier New" w:hAnsi="Courier New"/>
                <w:color w:val="222D34"/>
                <w:sz w:val="16"/>
              </w:rPr>
              <w:br/>
              <w:t>Standard Persistent Disk (pd-standard)</w:t>
            </w:r>
            <w:r>
              <w:rPr>
                <w:rFonts w:ascii="Courier New" w:eastAsia="Courier New" w:hAnsi="Courier New"/>
                <w:color w:val="222D34"/>
                <w:sz w:val="16"/>
              </w:rPr>
              <w:br/>
            </w:r>
            <w:r>
              <w:rPr>
                <w:rFonts w:ascii="Courier New" w:eastAsia="Courier New" w:hAnsi="Courier New"/>
                <w:color w:val="222D34"/>
                <w:sz w:val="16"/>
              </w:rPr>
              <w:br/>
              <w:t>Size:</w:t>
            </w:r>
            <w:r>
              <w:rPr>
                <w:rFonts w:ascii="Courier New" w:eastAsia="Courier New" w:hAnsi="Courier New"/>
                <w:color w:val="222D34"/>
                <w:sz w:val="16"/>
              </w:rPr>
              <w:br/>
              <w:t>10 GB</w:t>
            </w:r>
          </w:p>
        </w:tc>
      </w:tr>
    </w:tbl>
    <w:p w14:paraId="69FF9CE7" w14:textId="77777777" w:rsidR="00E93181" w:rsidRDefault="00E93181" w:rsidP="00E93181">
      <w:pPr>
        <w:spacing w:after="0"/>
      </w:pPr>
    </w:p>
    <w:p w14:paraId="0E332688" w14:textId="77777777" w:rsidR="00E93181" w:rsidRDefault="00E93181" w:rsidP="00397E47">
      <w:pPr>
        <w:jc w:val="both"/>
      </w:pPr>
      <w:r>
        <w:rPr>
          <w:rFonts w:ascii="Calibri Light" w:eastAsia="Calibri Light" w:hAnsi="Calibri Light"/>
          <w:sz w:val="20"/>
        </w:rPr>
        <w:t>Ten GB is intentionally lean but adequate for this Gateway if logs and caches are kept controlled. The disk can be expanded later. Do not choose a larger disk merely because it is the UI default.</w:t>
      </w:r>
    </w:p>
    <w:p w14:paraId="5B59F65D" w14:textId="77777777" w:rsidR="00E93181" w:rsidRPr="00397E47" w:rsidRDefault="00E93181" w:rsidP="00397E47">
      <w:pPr>
        <w:pStyle w:val="Heading3"/>
        <w:jc w:val="both"/>
        <w:rPr>
          <w:rFonts w:ascii="Calibri Light" w:hAnsi="Calibri Light" w:cs="Calibri Light"/>
        </w:rPr>
      </w:pPr>
      <w:r w:rsidRPr="00397E47">
        <w:rPr>
          <w:rFonts w:ascii="Calibri Light" w:hAnsi="Calibri Light" w:cs="Calibri Light"/>
        </w:rPr>
        <w:t>20.6.5 — Service account</w:t>
      </w:r>
    </w:p>
    <w:p w14:paraId="254D2827" w14:textId="77777777" w:rsidR="00E93181" w:rsidRDefault="00E93181" w:rsidP="00397E47">
      <w:pPr>
        <w:spacing w:after="56"/>
        <w:ind w:left="317" w:hanging="259"/>
        <w:jc w:val="both"/>
      </w:pPr>
      <w:r>
        <w:rPr>
          <w:rFonts w:ascii="Calibri Light" w:eastAsia="Calibri Light" w:hAnsi="Calibri Light"/>
          <w:b/>
          <w:color w:val="374B55"/>
          <w:sz w:val="20"/>
        </w:rPr>
        <w:t xml:space="preserve">1. </w:t>
      </w:r>
      <w:r>
        <w:rPr>
          <w:rFonts w:ascii="Calibri Light" w:eastAsia="Calibri Light" w:hAnsi="Calibri Light"/>
          <w:sz w:val="20"/>
        </w:rPr>
        <w:t>Open the Security section in the Create instance form.</w:t>
      </w:r>
    </w:p>
    <w:p w14:paraId="1C0A15E5" w14:textId="77777777" w:rsidR="00E93181" w:rsidRDefault="00E93181" w:rsidP="00397E47">
      <w:pPr>
        <w:spacing w:after="56"/>
        <w:ind w:left="317" w:hanging="259"/>
        <w:jc w:val="both"/>
      </w:pPr>
      <w:r>
        <w:rPr>
          <w:rFonts w:ascii="Calibri Light" w:eastAsia="Calibri Light" w:hAnsi="Calibri Light"/>
          <w:b/>
          <w:color w:val="374B55"/>
          <w:sz w:val="20"/>
        </w:rPr>
        <w:t xml:space="preserve">2. </w:t>
      </w:r>
      <w:r>
        <w:rPr>
          <w:rFonts w:ascii="Calibri Light" w:eastAsia="Calibri Light" w:hAnsi="Calibri Light"/>
          <w:sz w:val="20"/>
        </w:rPr>
        <w:t>Find Service account.</w:t>
      </w:r>
    </w:p>
    <w:p w14:paraId="49F6AEBC" w14:textId="77777777" w:rsidR="00E93181" w:rsidRDefault="00E93181" w:rsidP="00397E47">
      <w:pPr>
        <w:spacing w:after="56"/>
        <w:ind w:left="317" w:hanging="259"/>
        <w:jc w:val="both"/>
      </w:pPr>
      <w:r>
        <w:rPr>
          <w:rFonts w:ascii="Calibri Light" w:eastAsia="Calibri Light" w:hAnsi="Calibri Light"/>
          <w:b/>
          <w:color w:val="374B55"/>
          <w:sz w:val="20"/>
        </w:rPr>
        <w:t xml:space="preserve">3. </w:t>
      </w:r>
      <w:r>
        <w:rPr>
          <w:rFonts w:ascii="Calibri Light" w:eastAsia="Calibri Light" w:hAnsi="Calibri Light"/>
          <w:sz w:val="20"/>
        </w:rPr>
        <w:t>Choose No service account if the console permits it.</w:t>
      </w:r>
    </w:p>
    <w:p w14:paraId="179A3326" w14:textId="77777777" w:rsidR="00E93181" w:rsidRDefault="00E93181" w:rsidP="00397E47">
      <w:pPr>
        <w:spacing w:after="56"/>
        <w:ind w:left="317" w:hanging="259"/>
        <w:jc w:val="both"/>
      </w:pPr>
      <w:r>
        <w:rPr>
          <w:rFonts w:ascii="Calibri Light" w:eastAsia="Calibri Light" w:hAnsi="Calibri Light"/>
          <w:b/>
          <w:color w:val="374B55"/>
          <w:sz w:val="20"/>
        </w:rPr>
        <w:t xml:space="preserve">4. </w:t>
      </w:r>
      <w:r>
        <w:rPr>
          <w:rFonts w:ascii="Calibri Light" w:eastAsia="Calibri Light" w:hAnsi="Calibri Light"/>
          <w:sz w:val="20"/>
        </w:rPr>
        <w:t>Do not create a custom service account merely for FastAPI/aiortc; the Step-20 Gateway does not yet need authenticated Google Cloud API access.</w:t>
      </w:r>
    </w:p>
    <w:p w14:paraId="11A8EBE9" w14:textId="77777777" w:rsidR="00E93181" w:rsidRDefault="00E93181" w:rsidP="00397E47">
      <w:pPr>
        <w:jc w:val="both"/>
      </w:pPr>
      <w:r>
        <w:rPr>
          <w:rFonts w:ascii="Calibri Light" w:eastAsia="Calibri Light" w:hAnsi="Calibri Light"/>
          <w:sz w:val="20"/>
        </w:rPr>
        <w:t>Human OS Login is separate from the VM workload service account. Choosing No service account does not disable your IAM-based SSH access.</w:t>
      </w:r>
    </w:p>
    <w:p w14:paraId="186EF87A" w14:textId="77777777" w:rsidR="00E93181" w:rsidRPr="00397E47" w:rsidRDefault="00E93181" w:rsidP="00397E47">
      <w:pPr>
        <w:pStyle w:val="Heading3"/>
        <w:jc w:val="both"/>
        <w:rPr>
          <w:rFonts w:ascii="Calibri Light" w:hAnsi="Calibri Light" w:cs="Calibri Light"/>
        </w:rPr>
      </w:pPr>
      <w:r w:rsidRPr="00397E47">
        <w:rPr>
          <w:rFonts w:ascii="Calibri Light" w:hAnsi="Calibri Light" w:cs="Calibri Light"/>
        </w:rPr>
        <w:t>20.6.6 — OS Login during creation</w:t>
      </w:r>
    </w:p>
    <w:p w14:paraId="743F27F3" w14:textId="77777777" w:rsidR="00E93181" w:rsidRDefault="00E93181" w:rsidP="00397E47">
      <w:pPr>
        <w:jc w:val="both"/>
      </w:pPr>
      <w:r>
        <w:rPr>
          <w:rFonts w:ascii="Calibri Light" w:eastAsia="Calibri Light" w:hAnsi="Calibri Light"/>
          <w:sz w:val="20"/>
        </w:rPr>
        <w:t>Because project metadata already contains enable-oslogin=TRUE, the VM will inherit OS Login. If the Create VM UI exposes Advanced options → Security → Manage access → Control VM access through IAM permissions, keep it enabled. Do not add an instance-level enable-oslogin=FALSE override.</w:t>
      </w:r>
    </w:p>
    <w:p w14:paraId="35EC87FE" w14:textId="754B6D09" w:rsidR="00E93181" w:rsidRDefault="00E93181" w:rsidP="00397E47">
      <w:pPr>
        <w:keepNext/>
        <w:spacing w:before="160" w:after="60"/>
        <w:jc w:val="both"/>
      </w:pPr>
      <w:r>
        <w:rPr>
          <w:rFonts w:ascii="Calibri Light" w:eastAsia="Calibri Light" w:hAnsi="Calibri Light"/>
          <w:b/>
          <w:color w:val="7E4C00"/>
          <w:sz w:val="22"/>
        </w:rPr>
        <w:t>DIAGRAM 20-H: Canonical e2-medium VM Configuration</w:t>
      </w:r>
    </w:p>
    <w:tbl>
      <w:tblPr>
        <w:tblW w:w="0" w:type="auto"/>
        <w:jc w:val="center"/>
        <w:tblLook w:val="04A0" w:firstRow="1" w:lastRow="0" w:firstColumn="1" w:lastColumn="0" w:noHBand="0" w:noVBand="1"/>
      </w:tblPr>
      <w:tblGrid>
        <w:gridCol w:w="8996"/>
      </w:tblGrid>
      <w:tr w:rsidR="00E93181" w14:paraId="25B3B6E7"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4D934465" w14:textId="3A91B773" w:rsidR="00E93181" w:rsidRDefault="00397E47" w:rsidP="00486DFA">
            <w:pPr>
              <w:spacing w:after="0"/>
            </w:pPr>
            <w:r w:rsidRPr="00397E47">
              <w:rPr>
                <w:noProof/>
                <w:lang w:val="en-AU" w:eastAsia="en-AU"/>
              </w:rPr>
              <w:drawing>
                <wp:inline distT="0" distB="0" distL="0" distR="0" wp14:anchorId="3E0C0447" wp14:editId="3D0D30E4">
                  <wp:extent cx="5590248" cy="3145615"/>
                  <wp:effectExtent l="0" t="0" r="0" b="0"/>
                  <wp:docPr id="11" name="Picture 11" descr="C:\Users\User\Downloads\6dab1b78-bca2-4702-8092-fc02a080f3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C:\Users\User\Downloads\6dab1b78-bca2-4702-8092-fc02a080f362.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21047" cy="3162946"/>
                          </a:xfrm>
                          <a:prstGeom prst="rect">
                            <a:avLst/>
                          </a:prstGeom>
                          <a:noFill/>
                          <a:ln>
                            <a:noFill/>
                          </a:ln>
                        </pic:spPr>
                      </pic:pic>
                    </a:graphicData>
                  </a:graphic>
                </wp:inline>
              </w:drawing>
            </w:r>
          </w:p>
        </w:tc>
      </w:tr>
    </w:tbl>
    <w:p w14:paraId="1417B85D" w14:textId="77777777" w:rsidR="00E93181" w:rsidRPr="00397E47" w:rsidRDefault="00E93181" w:rsidP="00E93181">
      <w:pPr>
        <w:pStyle w:val="Heading2"/>
        <w:rPr>
          <w:rFonts w:ascii="Calibri Light" w:hAnsi="Calibri Light" w:cs="Calibri Light"/>
        </w:rPr>
      </w:pPr>
      <w:r w:rsidRPr="00397E47">
        <w:rPr>
          <w:rFonts w:ascii="Calibri Light" w:hAnsi="Calibri Light" w:cs="Calibri Light"/>
        </w:rPr>
        <w:t>20.7 — Configure Networking in the Create VM Screen</w:t>
      </w:r>
    </w:p>
    <w:p w14:paraId="6D088FA4" w14:textId="77777777" w:rsidR="00E93181" w:rsidRDefault="00E93181" w:rsidP="00397E47">
      <w:pPr>
        <w:jc w:val="both"/>
      </w:pPr>
      <w:r>
        <w:rPr>
          <w:rFonts w:ascii="Calibri Light" w:eastAsia="Calibri Light" w:hAnsi="Calibri Light"/>
          <w:sz w:val="20"/>
        </w:rPr>
        <w:t>The Step-20 Gateway needs a public IPv4 address for temporary signalling and direct WebRTC testing. Keep networking intentionally simple: one NIC, default VPC, IPv4 only.</w:t>
      </w:r>
    </w:p>
    <w:p w14:paraId="7C7B67D5" w14:textId="77777777" w:rsidR="00E93181" w:rsidRPr="00397E47" w:rsidRDefault="00E93181" w:rsidP="00397E47">
      <w:pPr>
        <w:pStyle w:val="Heading3"/>
        <w:jc w:val="both"/>
        <w:rPr>
          <w:rFonts w:ascii="Calibri Light" w:hAnsi="Calibri Light" w:cs="Calibri Light"/>
        </w:rPr>
      </w:pPr>
      <w:r w:rsidRPr="00397E47">
        <w:rPr>
          <w:rFonts w:ascii="Calibri Light" w:hAnsi="Calibri Light" w:cs="Calibri Light"/>
        </w:rPr>
        <w:lastRenderedPageBreak/>
        <w:t>20.7.1 — Open Networking</w:t>
      </w:r>
    </w:p>
    <w:p w14:paraId="254B4DE4" w14:textId="77777777" w:rsidR="00E93181" w:rsidRDefault="00E93181" w:rsidP="00E93181">
      <w:pPr>
        <w:spacing w:after="56"/>
        <w:ind w:left="317" w:hanging="259"/>
      </w:pPr>
      <w:r>
        <w:rPr>
          <w:rFonts w:ascii="Calibri Light" w:eastAsia="Calibri Light" w:hAnsi="Calibri Light"/>
          <w:b/>
          <w:color w:val="374B55"/>
          <w:sz w:val="20"/>
        </w:rPr>
        <w:t xml:space="preserve">1. </w:t>
      </w:r>
      <w:r>
        <w:rPr>
          <w:rFonts w:ascii="Calibri Light" w:eastAsia="Calibri Light" w:hAnsi="Calibri Light"/>
          <w:sz w:val="20"/>
        </w:rPr>
        <w:t>In Create instance, open Networking.</w:t>
      </w:r>
    </w:p>
    <w:p w14:paraId="54F7F2E0" w14:textId="77777777" w:rsidR="00E93181" w:rsidRDefault="00E93181" w:rsidP="00E93181">
      <w:pPr>
        <w:spacing w:after="56"/>
        <w:ind w:left="317" w:hanging="259"/>
      </w:pPr>
      <w:r>
        <w:rPr>
          <w:rFonts w:ascii="Calibri Light" w:eastAsia="Calibri Light" w:hAnsi="Calibri Light"/>
          <w:b/>
          <w:color w:val="374B55"/>
          <w:sz w:val="20"/>
        </w:rPr>
        <w:t xml:space="preserve">2. </w:t>
      </w:r>
      <w:r>
        <w:rPr>
          <w:rFonts w:ascii="Calibri Light" w:eastAsia="Calibri Light" w:hAnsi="Calibri Light"/>
          <w:sz w:val="20"/>
        </w:rPr>
        <w:t>Locate Network interfaces.</w:t>
      </w:r>
    </w:p>
    <w:p w14:paraId="472D6D6A" w14:textId="77777777" w:rsidR="00E93181" w:rsidRDefault="00E93181" w:rsidP="00E93181">
      <w:pPr>
        <w:spacing w:after="56"/>
        <w:ind w:left="317" w:hanging="259"/>
      </w:pPr>
      <w:r>
        <w:rPr>
          <w:rFonts w:ascii="Calibri Light" w:eastAsia="Calibri Light" w:hAnsi="Calibri Light"/>
          <w:b/>
          <w:color w:val="374B55"/>
          <w:sz w:val="20"/>
        </w:rPr>
        <w:t xml:space="preserve">3. </w:t>
      </w:r>
      <w:r>
        <w:rPr>
          <w:rFonts w:ascii="Calibri Light" w:eastAsia="Calibri Light" w:hAnsi="Calibri Light"/>
          <w:sz w:val="20"/>
        </w:rPr>
        <w:t>Open the default interface, usually nic0.</w:t>
      </w:r>
    </w:p>
    <w:p w14:paraId="34CB66E2" w14:textId="77777777" w:rsidR="00E93181" w:rsidRPr="00397E47" w:rsidRDefault="00E93181" w:rsidP="00397E47">
      <w:pPr>
        <w:pStyle w:val="Heading3"/>
        <w:jc w:val="both"/>
        <w:rPr>
          <w:rFonts w:ascii="Calibri Light" w:hAnsi="Calibri Light" w:cs="Calibri Light"/>
        </w:rPr>
      </w:pPr>
      <w:r w:rsidRPr="00397E47">
        <w:rPr>
          <w:rFonts w:ascii="Calibri Light" w:hAnsi="Calibri Light" w:cs="Calibri Light"/>
        </w:rPr>
        <w:t>20.7.2 — VPC and subnet</w:t>
      </w:r>
    </w:p>
    <w:tbl>
      <w:tblPr>
        <w:tblW w:w="0" w:type="auto"/>
        <w:jc w:val="center"/>
        <w:tblLook w:val="04A0" w:firstRow="1" w:lastRow="0" w:firstColumn="1" w:lastColumn="0" w:noHBand="0" w:noVBand="1"/>
      </w:tblPr>
      <w:tblGrid>
        <w:gridCol w:w="9006"/>
      </w:tblGrid>
      <w:tr w:rsidR="00E93181" w14:paraId="1E410F2C"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A36AABD" w14:textId="77777777" w:rsidR="00E93181" w:rsidRDefault="00E93181" w:rsidP="00486DFA">
            <w:pPr>
              <w:spacing w:after="0" w:line="240" w:lineRule="auto"/>
            </w:pPr>
            <w:r>
              <w:rPr>
                <w:rFonts w:ascii="Courier New" w:eastAsia="Courier New" w:hAnsi="Courier New"/>
                <w:color w:val="222D34"/>
                <w:sz w:val="16"/>
              </w:rPr>
              <w:t>Network:</w:t>
            </w:r>
            <w:r>
              <w:rPr>
                <w:rFonts w:ascii="Courier New" w:eastAsia="Courier New" w:hAnsi="Courier New"/>
                <w:color w:val="222D34"/>
                <w:sz w:val="16"/>
              </w:rPr>
              <w:br/>
              <w:t>default</w:t>
            </w:r>
            <w:r>
              <w:rPr>
                <w:rFonts w:ascii="Courier New" w:eastAsia="Courier New" w:hAnsi="Courier New"/>
                <w:color w:val="222D34"/>
                <w:sz w:val="16"/>
              </w:rPr>
              <w:br/>
            </w:r>
            <w:r>
              <w:rPr>
                <w:rFonts w:ascii="Courier New" w:eastAsia="Courier New" w:hAnsi="Courier New"/>
                <w:color w:val="222D34"/>
                <w:sz w:val="16"/>
              </w:rPr>
              <w:br/>
              <w:t>Subnetwork:</w:t>
            </w:r>
            <w:r>
              <w:rPr>
                <w:rFonts w:ascii="Courier New" w:eastAsia="Courier New" w:hAnsi="Courier New"/>
                <w:color w:val="222D34"/>
                <w:sz w:val="16"/>
              </w:rPr>
              <w:br/>
              <w:t>default subnet in australia-southeast1</w:t>
            </w:r>
            <w:r>
              <w:rPr>
                <w:rFonts w:ascii="Courier New" w:eastAsia="Courier New" w:hAnsi="Courier New"/>
                <w:color w:val="222D34"/>
                <w:sz w:val="16"/>
              </w:rPr>
              <w:br/>
            </w:r>
            <w:r>
              <w:rPr>
                <w:rFonts w:ascii="Courier New" w:eastAsia="Courier New" w:hAnsi="Courier New"/>
                <w:color w:val="222D34"/>
                <w:sz w:val="16"/>
              </w:rPr>
              <w:br/>
              <w:t>Network interfaces:</w:t>
            </w:r>
            <w:r>
              <w:rPr>
                <w:rFonts w:ascii="Courier New" w:eastAsia="Courier New" w:hAnsi="Courier New"/>
                <w:color w:val="222D34"/>
                <w:sz w:val="16"/>
              </w:rPr>
              <w:br/>
              <w:t>1 (nic0 only)</w:t>
            </w:r>
          </w:p>
        </w:tc>
      </w:tr>
    </w:tbl>
    <w:p w14:paraId="48538793" w14:textId="77777777" w:rsidR="00E93181" w:rsidRPr="00397E47" w:rsidRDefault="00E93181" w:rsidP="00397E47">
      <w:pPr>
        <w:pStyle w:val="Heading3"/>
        <w:jc w:val="both"/>
        <w:rPr>
          <w:rFonts w:ascii="Calibri Light" w:hAnsi="Calibri Light" w:cs="Calibri Light"/>
        </w:rPr>
      </w:pPr>
      <w:r w:rsidRPr="00397E47">
        <w:rPr>
          <w:rFonts w:ascii="Calibri Light" w:hAnsi="Calibri Light" w:cs="Calibri Light"/>
        </w:rPr>
        <w:t>20.7.3 — Internal and external addresses</w:t>
      </w:r>
    </w:p>
    <w:tbl>
      <w:tblPr>
        <w:tblW w:w="0" w:type="auto"/>
        <w:jc w:val="center"/>
        <w:tblLook w:val="04A0" w:firstRow="1" w:lastRow="0" w:firstColumn="1" w:lastColumn="0" w:noHBand="0" w:noVBand="1"/>
      </w:tblPr>
      <w:tblGrid>
        <w:gridCol w:w="9006"/>
      </w:tblGrid>
      <w:tr w:rsidR="00E93181" w14:paraId="5087A248"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784E666" w14:textId="77777777" w:rsidR="00E93181" w:rsidRDefault="00E93181" w:rsidP="00486DFA">
            <w:pPr>
              <w:spacing w:after="0" w:line="240" w:lineRule="auto"/>
            </w:pPr>
            <w:r>
              <w:rPr>
                <w:rFonts w:ascii="Courier New" w:eastAsia="Courier New" w:hAnsi="Courier New"/>
                <w:color w:val="222D34"/>
                <w:sz w:val="16"/>
              </w:rPr>
              <w:t>Internal IPv4:</w:t>
            </w:r>
            <w:r>
              <w:rPr>
                <w:rFonts w:ascii="Courier New" w:eastAsia="Courier New" w:hAnsi="Courier New"/>
                <w:color w:val="222D34"/>
                <w:sz w:val="16"/>
              </w:rPr>
              <w:br/>
              <w:t>Automatic / ephemeral</w:t>
            </w:r>
            <w:r>
              <w:rPr>
                <w:rFonts w:ascii="Courier New" w:eastAsia="Courier New" w:hAnsi="Courier New"/>
                <w:color w:val="222D34"/>
                <w:sz w:val="16"/>
              </w:rPr>
              <w:br/>
            </w:r>
            <w:r>
              <w:rPr>
                <w:rFonts w:ascii="Courier New" w:eastAsia="Courier New" w:hAnsi="Courier New"/>
                <w:color w:val="222D34"/>
                <w:sz w:val="16"/>
              </w:rPr>
              <w:br/>
              <w:t>External IPv4:</w:t>
            </w:r>
            <w:r>
              <w:rPr>
                <w:rFonts w:ascii="Courier New" w:eastAsia="Courier New" w:hAnsi="Courier New"/>
                <w:color w:val="222D34"/>
                <w:sz w:val="16"/>
              </w:rPr>
              <w:br/>
              <w:t>Ephemeral</w:t>
            </w:r>
            <w:r>
              <w:rPr>
                <w:rFonts w:ascii="Courier New" w:eastAsia="Courier New" w:hAnsi="Courier New"/>
                <w:color w:val="222D34"/>
                <w:sz w:val="16"/>
              </w:rPr>
              <w:br/>
            </w:r>
            <w:r>
              <w:rPr>
                <w:rFonts w:ascii="Courier New" w:eastAsia="Courier New" w:hAnsi="Courier New"/>
                <w:color w:val="222D34"/>
                <w:sz w:val="16"/>
              </w:rPr>
              <w:br/>
              <w:t>IP stack:</w:t>
            </w:r>
            <w:r>
              <w:rPr>
                <w:rFonts w:ascii="Courier New" w:eastAsia="Courier New" w:hAnsi="Courier New"/>
                <w:color w:val="222D34"/>
                <w:sz w:val="16"/>
              </w:rPr>
              <w:br/>
              <w:t>IPv4 only</w:t>
            </w:r>
          </w:p>
        </w:tc>
      </w:tr>
    </w:tbl>
    <w:p w14:paraId="7E698C14" w14:textId="77777777" w:rsidR="00E93181" w:rsidRDefault="00E93181" w:rsidP="00E93181">
      <w:pPr>
        <w:spacing w:after="0"/>
      </w:pPr>
    </w:p>
    <w:p w14:paraId="322FD8FF" w14:textId="77777777" w:rsidR="00E93181" w:rsidRDefault="00E93181" w:rsidP="00397E47">
      <w:pPr>
        <w:jc w:val="both"/>
      </w:pPr>
      <w:r>
        <w:rPr>
          <w:rFonts w:ascii="Calibri Light" w:eastAsia="Calibri Light" w:hAnsi="Calibri Light"/>
          <w:sz w:val="20"/>
        </w:rPr>
        <w:t>Do not reserve a static external IP yet. The first objective is connectivity. A static IP is a later stabilisation step after the WebRTC path works.</w:t>
      </w:r>
    </w:p>
    <w:p w14:paraId="70A480AE" w14:textId="77777777" w:rsidR="00E93181" w:rsidRPr="00397E47" w:rsidRDefault="00E93181" w:rsidP="00397E47">
      <w:pPr>
        <w:pStyle w:val="Heading3"/>
        <w:jc w:val="both"/>
        <w:rPr>
          <w:rFonts w:ascii="Calibri Light" w:hAnsi="Calibri Light" w:cs="Calibri Light"/>
        </w:rPr>
      </w:pPr>
      <w:r w:rsidRPr="00397E47">
        <w:rPr>
          <w:rFonts w:ascii="Calibri Light" w:hAnsi="Calibri Light" w:cs="Calibri Light"/>
        </w:rPr>
        <w:t>20.7.4 — Network tag</w:t>
      </w:r>
    </w:p>
    <w:tbl>
      <w:tblPr>
        <w:tblW w:w="0" w:type="auto"/>
        <w:jc w:val="center"/>
        <w:tblLook w:val="04A0" w:firstRow="1" w:lastRow="0" w:firstColumn="1" w:lastColumn="0" w:noHBand="0" w:noVBand="1"/>
      </w:tblPr>
      <w:tblGrid>
        <w:gridCol w:w="9006"/>
      </w:tblGrid>
      <w:tr w:rsidR="00E93181" w14:paraId="2830C230"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1E98F70" w14:textId="77777777" w:rsidR="00E93181" w:rsidRDefault="00E93181" w:rsidP="00486DFA">
            <w:pPr>
              <w:spacing w:after="0" w:line="240" w:lineRule="auto"/>
            </w:pPr>
            <w:r>
              <w:rPr>
                <w:rFonts w:ascii="Courier New" w:eastAsia="Courier New" w:hAnsi="Courier New"/>
                <w:color w:val="222D34"/>
                <w:sz w:val="16"/>
              </w:rPr>
              <w:t>reddust-gateway</w:t>
            </w:r>
          </w:p>
        </w:tc>
      </w:tr>
    </w:tbl>
    <w:p w14:paraId="719660B5" w14:textId="77777777" w:rsidR="00E93181" w:rsidRDefault="00E93181" w:rsidP="00E93181">
      <w:pPr>
        <w:spacing w:after="0"/>
      </w:pPr>
    </w:p>
    <w:p w14:paraId="31090594" w14:textId="77777777" w:rsidR="00E93181" w:rsidRDefault="00E93181" w:rsidP="00E93181">
      <w:r>
        <w:rPr>
          <w:rFonts w:ascii="Calibri Light" w:eastAsia="Calibri Light" w:hAnsi="Calibri Light"/>
          <w:sz w:val="20"/>
        </w:rPr>
        <w:t>This tag will be used by the dedicated TCP 8000 and UDP WebRTC firewall rules.</w:t>
      </w:r>
    </w:p>
    <w:p w14:paraId="4227C220" w14:textId="77777777" w:rsidR="00E93181" w:rsidRPr="00F41ADF" w:rsidRDefault="00E93181" w:rsidP="00F41ADF">
      <w:pPr>
        <w:pStyle w:val="Heading3"/>
        <w:jc w:val="both"/>
        <w:rPr>
          <w:rFonts w:ascii="Calibri Light" w:hAnsi="Calibri Light" w:cs="Calibri Light"/>
        </w:rPr>
      </w:pPr>
      <w:r w:rsidRPr="00F41ADF">
        <w:rPr>
          <w:rFonts w:ascii="Calibri Light" w:hAnsi="Calibri Light" w:cs="Calibri Light"/>
        </w:rPr>
        <w:t>20.7.5 — Generic HTTP/HTTPS checkboxes</w:t>
      </w:r>
    </w:p>
    <w:tbl>
      <w:tblPr>
        <w:tblW w:w="0" w:type="auto"/>
        <w:jc w:val="center"/>
        <w:tblLook w:val="04A0" w:firstRow="1" w:lastRow="0" w:firstColumn="1" w:lastColumn="0" w:noHBand="0" w:noVBand="1"/>
      </w:tblPr>
      <w:tblGrid>
        <w:gridCol w:w="9006"/>
      </w:tblGrid>
      <w:tr w:rsidR="00E93181" w14:paraId="1A28F660"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A4F2AC8" w14:textId="77777777" w:rsidR="00E93181" w:rsidRDefault="00E93181" w:rsidP="00486DFA">
            <w:pPr>
              <w:spacing w:after="0" w:line="240" w:lineRule="auto"/>
            </w:pPr>
            <w:r>
              <w:rPr>
                <w:rFonts w:ascii="Courier New" w:eastAsia="Courier New" w:hAnsi="Courier New"/>
                <w:color w:val="222D34"/>
                <w:sz w:val="16"/>
              </w:rPr>
              <w:t>Allow HTTP traffic:   OFF</w:t>
            </w:r>
            <w:r>
              <w:rPr>
                <w:rFonts w:ascii="Courier New" w:eastAsia="Courier New" w:hAnsi="Courier New"/>
                <w:color w:val="222D34"/>
                <w:sz w:val="16"/>
              </w:rPr>
              <w:br/>
              <w:t>Allow HTTPS traffic:  OFF</w:t>
            </w:r>
          </w:p>
        </w:tc>
      </w:tr>
    </w:tbl>
    <w:p w14:paraId="308091CC" w14:textId="77777777" w:rsidR="00E93181" w:rsidRDefault="00E93181" w:rsidP="00E93181">
      <w:pPr>
        <w:spacing w:after="0"/>
      </w:pPr>
    </w:p>
    <w:p w14:paraId="4F661F8B" w14:textId="77777777" w:rsidR="00E93181" w:rsidRDefault="00E93181" w:rsidP="00F41ADF">
      <w:pPr>
        <w:jc w:val="both"/>
      </w:pPr>
      <w:r>
        <w:rPr>
          <w:rFonts w:ascii="Calibri Light" w:eastAsia="Calibri Light" w:hAnsi="Calibri Light"/>
          <w:sz w:val="20"/>
        </w:rPr>
        <w:t>Do not use the generic HTTP/HTTPS shortcuts. Step 20 creates explicit development firewall rules. Later production signalling will use HTTPS on TCP 443 through a reverse proxy.</w:t>
      </w:r>
    </w:p>
    <w:p w14:paraId="1BD4E892" w14:textId="77777777" w:rsidR="00E93181" w:rsidRPr="00F41ADF" w:rsidRDefault="00E93181" w:rsidP="00F41ADF">
      <w:pPr>
        <w:pStyle w:val="Heading3"/>
        <w:jc w:val="both"/>
        <w:rPr>
          <w:rFonts w:ascii="Calibri Light" w:hAnsi="Calibri Light" w:cs="Calibri Light"/>
        </w:rPr>
      </w:pPr>
      <w:r w:rsidRPr="00F41ADF">
        <w:rPr>
          <w:rFonts w:ascii="Calibri Light" w:hAnsi="Calibri Light" w:cs="Calibri Light"/>
        </w:rPr>
        <w:t>20.7.6 — Final review before Create</w:t>
      </w:r>
    </w:p>
    <w:tbl>
      <w:tblPr>
        <w:tblStyle w:val="TableGrid"/>
        <w:tblW w:w="0" w:type="auto"/>
        <w:jc w:val="center"/>
        <w:tblLook w:val="04A0" w:firstRow="1" w:lastRow="0" w:firstColumn="1" w:lastColumn="0" w:noHBand="0" w:noVBand="1"/>
      </w:tblPr>
      <w:tblGrid>
        <w:gridCol w:w="4503"/>
        <w:gridCol w:w="4513"/>
      </w:tblGrid>
      <w:tr w:rsidR="00E93181" w14:paraId="2DE27A8F" w14:textId="77777777" w:rsidTr="00486DFA">
        <w:trPr>
          <w:cantSplit/>
          <w:tblHeader/>
          <w:jc w:val="center"/>
        </w:trPr>
        <w:tc>
          <w:tcPr>
            <w:tcW w:w="4997" w:type="dxa"/>
            <w:shd w:val="clear" w:color="auto" w:fill="DCECF2"/>
            <w:tcMar>
              <w:top w:w="65" w:type="dxa"/>
              <w:left w:w="80" w:type="dxa"/>
              <w:bottom w:w="65" w:type="dxa"/>
              <w:right w:w="80" w:type="dxa"/>
            </w:tcMar>
          </w:tcPr>
          <w:p w14:paraId="51EAF10B" w14:textId="77777777" w:rsidR="00E93181" w:rsidRDefault="00E93181" w:rsidP="00486DFA">
            <w:r>
              <w:rPr>
                <w:rFonts w:ascii="Calibri Light" w:eastAsia="Calibri Light" w:hAnsi="Calibri Light"/>
                <w:b/>
                <w:color w:val="16546B"/>
                <w:sz w:val="18"/>
              </w:rPr>
              <w:t>Area</w:t>
            </w:r>
          </w:p>
        </w:tc>
        <w:tc>
          <w:tcPr>
            <w:tcW w:w="4997" w:type="dxa"/>
            <w:shd w:val="clear" w:color="auto" w:fill="DCECF2"/>
            <w:tcMar>
              <w:top w:w="65" w:type="dxa"/>
              <w:left w:w="80" w:type="dxa"/>
              <w:bottom w:w="65" w:type="dxa"/>
              <w:right w:w="80" w:type="dxa"/>
            </w:tcMar>
          </w:tcPr>
          <w:p w14:paraId="3D2E2231" w14:textId="77777777" w:rsidR="00E93181" w:rsidRDefault="00E93181" w:rsidP="00486DFA">
            <w:r>
              <w:rPr>
                <w:rFonts w:ascii="Calibri Light" w:eastAsia="Calibri Light" w:hAnsi="Calibri Light"/>
                <w:b/>
                <w:color w:val="16546B"/>
                <w:sz w:val="18"/>
              </w:rPr>
              <w:t>Required value</w:t>
            </w:r>
          </w:p>
        </w:tc>
      </w:tr>
      <w:tr w:rsidR="00E93181" w14:paraId="10E6A793" w14:textId="77777777" w:rsidTr="00486DFA">
        <w:trPr>
          <w:cantSplit/>
          <w:jc w:val="center"/>
        </w:trPr>
        <w:tc>
          <w:tcPr>
            <w:tcW w:w="4997" w:type="dxa"/>
            <w:tcMar>
              <w:top w:w="60" w:type="dxa"/>
              <w:left w:w="80" w:type="dxa"/>
              <w:bottom w:w="60" w:type="dxa"/>
              <w:right w:w="80" w:type="dxa"/>
            </w:tcMar>
            <w:vAlign w:val="center"/>
          </w:tcPr>
          <w:p w14:paraId="648481BC" w14:textId="77777777" w:rsidR="00E93181" w:rsidRDefault="00E93181" w:rsidP="00486DFA">
            <w:r>
              <w:rPr>
                <w:rFonts w:ascii="Calibri Light" w:eastAsia="Calibri Light" w:hAnsi="Calibri Light"/>
                <w:sz w:val="17"/>
              </w:rPr>
              <w:t>Project</w:t>
            </w:r>
          </w:p>
        </w:tc>
        <w:tc>
          <w:tcPr>
            <w:tcW w:w="4997" w:type="dxa"/>
            <w:tcMar>
              <w:top w:w="60" w:type="dxa"/>
              <w:left w:w="80" w:type="dxa"/>
              <w:bottom w:w="60" w:type="dxa"/>
              <w:right w:w="80" w:type="dxa"/>
            </w:tcMar>
            <w:vAlign w:val="center"/>
          </w:tcPr>
          <w:p w14:paraId="4A71F591" w14:textId="77777777" w:rsidR="00E93181" w:rsidRDefault="00E93181" w:rsidP="00486DFA">
            <w:r>
              <w:rPr>
                <w:rFonts w:ascii="Calibri Light" w:eastAsia="Calibri Light" w:hAnsi="Calibri Light"/>
                <w:sz w:val="17"/>
              </w:rPr>
              <w:t>RedDust Development</w:t>
            </w:r>
          </w:p>
        </w:tc>
      </w:tr>
      <w:tr w:rsidR="00E93181" w14:paraId="5620C832" w14:textId="77777777" w:rsidTr="00486DFA">
        <w:trPr>
          <w:cantSplit/>
          <w:jc w:val="center"/>
        </w:trPr>
        <w:tc>
          <w:tcPr>
            <w:tcW w:w="4997" w:type="dxa"/>
            <w:tcMar>
              <w:top w:w="60" w:type="dxa"/>
              <w:left w:w="80" w:type="dxa"/>
              <w:bottom w:w="60" w:type="dxa"/>
              <w:right w:w="80" w:type="dxa"/>
            </w:tcMar>
            <w:vAlign w:val="center"/>
          </w:tcPr>
          <w:p w14:paraId="7BB77B74" w14:textId="77777777" w:rsidR="00E93181" w:rsidRDefault="00E93181" w:rsidP="00486DFA">
            <w:r>
              <w:rPr>
                <w:rFonts w:ascii="Calibri Light" w:eastAsia="Calibri Light" w:hAnsi="Calibri Light"/>
                <w:sz w:val="17"/>
              </w:rPr>
              <w:t>VM</w:t>
            </w:r>
          </w:p>
        </w:tc>
        <w:tc>
          <w:tcPr>
            <w:tcW w:w="4997" w:type="dxa"/>
            <w:tcMar>
              <w:top w:w="60" w:type="dxa"/>
              <w:left w:w="80" w:type="dxa"/>
              <w:bottom w:w="60" w:type="dxa"/>
              <w:right w:w="80" w:type="dxa"/>
            </w:tcMar>
            <w:vAlign w:val="center"/>
          </w:tcPr>
          <w:p w14:paraId="4908152A" w14:textId="77777777" w:rsidR="00E93181" w:rsidRDefault="00E93181" w:rsidP="00486DFA">
            <w:r>
              <w:rPr>
                <w:rFonts w:ascii="Calibri Light" w:eastAsia="Calibri Light" w:hAnsi="Calibri Light"/>
                <w:sz w:val="17"/>
              </w:rPr>
              <w:t>reddust-gateway-dev</w:t>
            </w:r>
          </w:p>
        </w:tc>
      </w:tr>
      <w:tr w:rsidR="00E93181" w14:paraId="6E8867C3" w14:textId="77777777" w:rsidTr="00486DFA">
        <w:trPr>
          <w:cantSplit/>
          <w:jc w:val="center"/>
        </w:trPr>
        <w:tc>
          <w:tcPr>
            <w:tcW w:w="4997" w:type="dxa"/>
            <w:tcMar>
              <w:top w:w="60" w:type="dxa"/>
              <w:left w:w="80" w:type="dxa"/>
              <w:bottom w:w="60" w:type="dxa"/>
              <w:right w:w="80" w:type="dxa"/>
            </w:tcMar>
            <w:vAlign w:val="center"/>
          </w:tcPr>
          <w:p w14:paraId="42ACFB22" w14:textId="77777777" w:rsidR="00E93181" w:rsidRDefault="00E93181" w:rsidP="00486DFA">
            <w:r>
              <w:rPr>
                <w:rFonts w:ascii="Calibri Light" w:eastAsia="Calibri Light" w:hAnsi="Calibri Light"/>
                <w:sz w:val="17"/>
              </w:rPr>
              <w:t>Region / zone</w:t>
            </w:r>
          </w:p>
        </w:tc>
        <w:tc>
          <w:tcPr>
            <w:tcW w:w="4997" w:type="dxa"/>
            <w:tcMar>
              <w:top w:w="60" w:type="dxa"/>
              <w:left w:w="80" w:type="dxa"/>
              <w:bottom w:w="60" w:type="dxa"/>
              <w:right w:w="80" w:type="dxa"/>
            </w:tcMar>
            <w:vAlign w:val="center"/>
          </w:tcPr>
          <w:p w14:paraId="012B2072" w14:textId="77777777" w:rsidR="00E93181" w:rsidRDefault="00E93181" w:rsidP="00486DFA">
            <w:r>
              <w:rPr>
                <w:rFonts w:ascii="Calibri Light" w:eastAsia="Calibri Light" w:hAnsi="Calibri Light"/>
                <w:sz w:val="17"/>
              </w:rPr>
              <w:t>australia-southeast1 / australia-southeast1-b</w:t>
            </w:r>
          </w:p>
        </w:tc>
      </w:tr>
      <w:tr w:rsidR="00E93181" w14:paraId="04FA40F9" w14:textId="77777777" w:rsidTr="00486DFA">
        <w:trPr>
          <w:cantSplit/>
          <w:jc w:val="center"/>
        </w:trPr>
        <w:tc>
          <w:tcPr>
            <w:tcW w:w="4997" w:type="dxa"/>
            <w:tcMar>
              <w:top w:w="60" w:type="dxa"/>
              <w:left w:w="80" w:type="dxa"/>
              <w:bottom w:w="60" w:type="dxa"/>
              <w:right w:w="80" w:type="dxa"/>
            </w:tcMar>
            <w:vAlign w:val="center"/>
          </w:tcPr>
          <w:p w14:paraId="0201A672" w14:textId="77777777" w:rsidR="00E93181" w:rsidRDefault="00E93181" w:rsidP="00486DFA">
            <w:r>
              <w:rPr>
                <w:rFonts w:ascii="Calibri Light" w:eastAsia="Calibri Light" w:hAnsi="Calibri Light"/>
                <w:sz w:val="17"/>
              </w:rPr>
              <w:t>Machine</w:t>
            </w:r>
          </w:p>
        </w:tc>
        <w:tc>
          <w:tcPr>
            <w:tcW w:w="4997" w:type="dxa"/>
            <w:tcMar>
              <w:top w:w="60" w:type="dxa"/>
              <w:left w:w="80" w:type="dxa"/>
              <w:bottom w:w="60" w:type="dxa"/>
              <w:right w:w="80" w:type="dxa"/>
            </w:tcMar>
            <w:vAlign w:val="center"/>
          </w:tcPr>
          <w:p w14:paraId="145B1325" w14:textId="77777777" w:rsidR="00E93181" w:rsidRDefault="00E93181" w:rsidP="00486DFA">
            <w:r>
              <w:rPr>
                <w:rFonts w:ascii="Calibri Light" w:eastAsia="Calibri Light" w:hAnsi="Calibri Light"/>
                <w:sz w:val="17"/>
              </w:rPr>
              <w:t>E2 / e2-medium</w:t>
            </w:r>
          </w:p>
        </w:tc>
      </w:tr>
      <w:tr w:rsidR="00E93181" w14:paraId="066EA6D3" w14:textId="77777777" w:rsidTr="00486DFA">
        <w:trPr>
          <w:cantSplit/>
          <w:jc w:val="center"/>
        </w:trPr>
        <w:tc>
          <w:tcPr>
            <w:tcW w:w="4997" w:type="dxa"/>
            <w:tcMar>
              <w:top w:w="60" w:type="dxa"/>
              <w:left w:w="80" w:type="dxa"/>
              <w:bottom w:w="60" w:type="dxa"/>
              <w:right w:w="80" w:type="dxa"/>
            </w:tcMar>
            <w:vAlign w:val="center"/>
          </w:tcPr>
          <w:p w14:paraId="0F9B425D" w14:textId="77777777" w:rsidR="00E93181" w:rsidRDefault="00E93181" w:rsidP="00486DFA">
            <w:r>
              <w:rPr>
                <w:rFonts w:ascii="Calibri Light" w:eastAsia="Calibri Light" w:hAnsi="Calibri Light"/>
                <w:sz w:val="17"/>
              </w:rPr>
              <w:t>Provisioning</w:t>
            </w:r>
          </w:p>
        </w:tc>
        <w:tc>
          <w:tcPr>
            <w:tcW w:w="4997" w:type="dxa"/>
            <w:tcMar>
              <w:top w:w="60" w:type="dxa"/>
              <w:left w:w="80" w:type="dxa"/>
              <w:bottom w:w="60" w:type="dxa"/>
              <w:right w:w="80" w:type="dxa"/>
            </w:tcMar>
            <w:vAlign w:val="center"/>
          </w:tcPr>
          <w:p w14:paraId="524D9C36" w14:textId="77777777" w:rsidR="00E93181" w:rsidRDefault="00E93181" w:rsidP="00486DFA">
            <w:r>
              <w:rPr>
                <w:rFonts w:ascii="Calibri Light" w:eastAsia="Calibri Light" w:hAnsi="Calibri Light"/>
                <w:sz w:val="17"/>
              </w:rPr>
              <w:t>Standard</w:t>
            </w:r>
          </w:p>
        </w:tc>
      </w:tr>
      <w:tr w:rsidR="00E93181" w14:paraId="410BE03B" w14:textId="77777777" w:rsidTr="00486DFA">
        <w:trPr>
          <w:cantSplit/>
          <w:jc w:val="center"/>
        </w:trPr>
        <w:tc>
          <w:tcPr>
            <w:tcW w:w="4997" w:type="dxa"/>
            <w:tcMar>
              <w:top w:w="60" w:type="dxa"/>
              <w:left w:w="80" w:type="dxa"/>
              <w:bottom w:w="60" w:type="dxa"/>
              <w:right w:w="80" w:type="dxa"/>
            </w:tcMar>
            <w:vAlign w:val="center"/>
          </w:tcPr>
          <w:p w14:paraId="5E02B302" w14:textId="77777777" w:rsidR="00E93181" w:rsidRDefault="00E93181" w:rsidP="00486DFA">
            <w:r>
              <w:rPr>
                <w:rFonts w:ascii="Calibri Light" w:eastAsia="Calibri Light" w:hAnsi="Calibri Light"/>
                <w:sz w:val="17"/>
              </w:rPr>
              <w:t>OS</w:t>
            </w:r>
          </w:p>
        </w:tc>
        <w:tc>
          <w:tcPr>
            <w:tcW w:w="4997" w:type="dxa"/>
            <w:tcMar>
              <w:top w:w="60" w:type="dxa"/>
              <w:left w:w="80" w:type="dxa"/>
              <w:bottom w:w="60" w:type="dxa"/>
              <w:right w:w="80" w:type="dxa"/>
            </w:tcMar>
            <w:vAlign w:val="center"/>
          </w:tcPr>
          <w:p w14:paraId="289A4312" w14:textId="77777777" w:rsidR="00E93181" w:rsidRDefault="00E93181" w:rsidP="00486DFA">
            <w:r>
              <w:rPr>
                <w:rFonts w:ascii="Calibri Light" w:eastAsia="Calibri Light" w:hAnsi="Calibri Light"/>
                <w:sz w:val="17"/>
              </w:rPr>
              <w:t>Ubuntu 24.04 LTS standard, amd64</w:t>
            </w:r>
          </w:p>
        </w:tc>
      </w:tr>
      <w:tr w:rsidR="00E93181" w14:paraId="4F7A4C0E" w14:textId="77777777" w:rsidTr="00486DFA">
        <w:trPr>
          <w:cantSplit/>
          <w:jc w:val="center"/>
        </w:trPr>
        <w:tc>
          <w:tcPr>
            <w:tcW w:w="4997" w:type="dxa"/>
            <w:tcMar>
              <w:top w:w="60" w:type="dxa"/>
              <w:left w:w="80" w:type="dxa"/>
              <w:bottom w:w="60" w:type="dxa"/>
              <w:right w:w="80" w:type="dxa"/>
            </w:tcMar>
            <w:vAlign w:val="center"/>
          </w:tcPr>
          <w:p w14:paraId="7FA61757" w14:textId="77777777" w:rsidR="00E93181" w:rsidRDefault="00E93181" w:rsidP="00486DFA">
            <w:r>
              <w:rPr>
                <w:rFonts w:ascii="Calibri Light" w:eastAsia="Calibri Light" w:hAnsi="Calibri Light"/>
                <w:sz w:val="17"/>
              </w:rPr>
              <w:lastRenderedPageBreak/>
              <w:t>Boot disk</w:t>
            </w:r>
          </w:p>
        </w:tc>
        <w:tc>
          <w:tcPr>
            <w:tcW w:w="4997" w:type="dxa"/>
            <w:tcMar>
              <w:top w:w="60" w:type="dxa"/>
              <w:left w:w="80" w:type="dxa"/>
              <w:bottom w:w="60" w:type="dxa"/>
              <w:right w:w="80" w:type="dxa"/>
            </w:tcMar>
            <w:vAlign w:val="center"/>
          </w:tcPr>
          <w:p w14:paraId="21DA51A1" w14:textId="77777777" w:rsidR="00E93181" w:rsidRDefault="00E93181" w:rsidP="00486DFA">
            <w:r>
              <w:rPr>
                <w:rFonts w:ascii="Calibri Light" w:eastAsia="Calibri Light" w:hAnsi="Calibri Light"/>
                <w:sz w:val="17"/>
              </w:rPr>
              <w:t>10 GB pd-standard</w:t>
            </w:r>
          </w:p>
        </w:tc>
      </w:tr>
      <w:tr w:rsidR="00E93181" w14:paraId="6E04D66E" w14:textId="77777777" w:rsidTr="00486DFA">
        <w:trPr>
          <w:cantSplit/>
          <w:jc w:val="center"/>
        </w:trPr>
        <w:tc>
          <w:tcPr>
            <w:tcW w:w="4997" w:type="dxa"/>
            <w:tcMar>
              <w:top w:w="60" w:type="dxa"/>
              <w:left w:w="80" w:type="dxa"/>
              <w:bottom w:w="60" w:type="dxa"/>
              <w:right w:w="80" w:type="dxa"/>
            </w:tcMar>
            <w:vAlign w:val="center"/>
          </w:tcPr>
          <w:p w14:paraId="21C48244" w14:textId="77777777" w:rsidR="00E93181" w:rsidRDefault="00E93181" w:rsidP="00486DFA">
            <w:r>
              <w:rPr>
                <w:rFonts w:ascii="Calibri Light" w:eastAsia="Calibri Light" w:hAnsi="Calibri Light"/>
                <w:sz w:val="17"/>
              </w:rPr>
              <w:t>Service account</w:t>
            </w:r>
          </w:p>
        </w:tc>
        <w:tc>
          <w:tcPr>
            <w:tcW w:w="4997" w:type="dxa"/>
            <w:tcMar>
              <w:top w:w="60" w:type="dxa"/>
              <w:left w:w="80" w:type="dxa"/>
              <w:bottom w:w="60" w:type="dxa"/>
              <w:right w:w="80" w:type="dxa"/>
            </w:tcMar>
            <w:vAlign w:val="center"/>
          </w:tcPr>
          <w:p w14:paraId="0AC621A1" w14:textId="77777777" w:rsidR="00E93181" w:rsidRDefault="00E93181" w:rsidP="00486DFA">
            <w:r>
              <w:rPr>
                <w:rFonts w:ascii="Calibri Light" w:eastAsia="Calibri Light" w:hAnsi="Calibri Light"/>
                <w:sz w:val="17"/>
              </w:rPr>
              <w:t>No service account, if available</w:t>
            </w:r>
          </w:p>
        </w:tc>
      </w:tr>
      <w:tr w:rsidR="00E93181" w14:paraId="7FE10718" w14:textId="77777777" w:rsidTr="00486DFA">
        <w:trPr>
          <w:cantSplit/>
          <w:jc w:val="center"/>
        </w:trPr>
        <w:tc>
          <w:tcPr>
            <w:tcW w:w="4997" w:type="dxa"/>
            <w:tcMar>
              <w:top w:w="60" w:type="dxa"/>
              <w:left w:w="80" w:type="dxa"/>
              <w:bottom w:w="60" w:type="dxa"/>
              <w:right w:w="80" w:type="dxa"/>
            </w:tcMar>
            <w:vAlign w:val="center"/>
          </w:tcPr>
          <w:p w14:paraId="4AA33BF6" w14:textId="77777777" w:rsidR="00E93181" w:rsidRDefault="00E93181" w:rsidP="00486DFA">
            <w:r>
              <w:rPr>
                <w:rFonts w:ascii="Calibri Light" w:eastAsia="Calibri Light" w:hAnsi="Calibri Light"/>
                <w:sz w:val="17"/>
              </w:rPr>
              <w:t>OS Login</w:t>
            </w:r>
          </w:p>
        </w:tc>
        <w:tc>
          <w:tcPr>
            <w:tcW w:w="4997" w:type="dxa"/>
            <w:tcMar>
              <w:top w:w="60" w:type="dxa"/>
              <w:left w:w="80" w:type="dxa"/>
              <w:bottom w:w="60" w:type="dxa"/>
              <w:right w:w="80" w:type="dxa"/>
            </w:tcMar>
            <w:vAlign w:val="center"/>
          </w:tcPr>
          <w:p w14:paraId="73402BE6" w14:textId="77777777" w:rsidR="00E93181" w:rsidRDefault="00E93181" w:rsidP="00486DFA">
            <w:r>
              <w:rPr>
                <w:rFonts w:ascii="Calibri Light" w:eastAsia="Calibri Light" w:hAnsi="Calibri Light"/>
                <w:sz w:val="17"/>
              </w:rPr>
              <w:t>Project-wide enable-oslogin=TRUE / IAM access</w:t>
            </w:r>
          </w:p>
        </w:tc>
      </w:tr>
      <w:tr w:rsidR="00E93181" w14:paraId="348276BD" w14:textId="77777777" w:rsidTr="00486DFA">
        <w:trPr>
          <w:cantSplit/>
          <w:jc w:val="center"/>
        </w:trPr>
        <w:tc>
          <w:tcPr>
            <w:tcW w:w="4997" w:type="dxa"/>
            <w:tcMar>
              <w:top w:w="60" w:type="dxa"/>
              <w:left w:w="80" w:type="dxa"/>
              <w:bottom w:w="60" w:type="dxa"/>
              <w:right w:w="80" w:type="dxa"/>
            </w:tcMar>
            <w:vAlign w:val="center"/>
          </w:tcPr>
          <w:p w14:paraId="76DA1D53" w14:textId="77777777" w:rsidR="00E93181" w:rsidRDefault="00E93181" w:rsidP="00486DFA">
            <w:r>
              <w:rPr>
                <w:rFonts w:ascii="Calibri Light" w:eastAsia="Calibri Light" w:hAnsi="Calibri Light"/>
                <w:sz w:val="17"/>
              </w:rPr>
              <w:t>VPC</w:t>
            </w:r>
          </w:p>
        </w:tc>
        <w:tc>
          <w:tcPr>
            <w:tcW w:w="4997" w:type="dxa"/>
            <w:tcMar>
              <w:top w:w="60" w:type="dxa"/>
              <w:left w:w="80" w:type="dxa"/>
              <w:bottom w:w="60" w:type="dxa"/>
              <w:right w:w="80" w:type="dxa"/>
            </w:tcMar>
            <w:vAlign w:val="center"/>
          </w:tcPr>
          <w:p w14:paraId="28A3F1DD" w14:textId="77777777" w:rsidR="00E93181" w:rsidRDefault="00E93181" w:rsidP="00486DFA">
            <w:r>
              <w:rPr>
                <w:rFonts w:ascii="Calibri Light" w:eastAsia="Calibri Light" w:hAnsi="Calibri Light"/>
                <w:sz w:val="17"/>
              </w:rPr>
              <w:t>default</w:t>
            </w:r>
          </w:p>
        </w:tc>
      </w:tr>
      <w:tr w:rsidR="00E93181" w14:paraId="14DEAE4C" w14:textId="77777777" w:rsidTr="00486DFA">
        <w:trPr>
          <w:cantSplit/>
          <w:jc w:val="center"/>
        </w:trPr>
        <w:tc>
          <w:tcPr>
            <w:tcW w:w="4997" w:type="dxa"/>
            <w:tcMar>
              <w:top w:w="60" w:type="dxa"/>
              <w:left w:w="80" w:type="dxa"/>
              <w:bottom w:w="60" w:type="dxa"/>
              <w:right w:w="80" w:type="dxa"/>
            </w:tcMar>
            <w:vAlign w:val="center"/>
          </w:tcPr>
          <w:p w14:paraId="0C120722" w14:textId="77777777" w:rsidR="00E93181" w:rsidRDefault="00E93181" w:rsidP="00486DFA">
            <w:r>
              <w:rPr>
                <w:rFonts w:ascii="Calibri Light" w:eastAsia="Calibri Light" w:hAnsi="Calibri Light"/>
                <w:sz w:val="17"/>
              </w:rPr>
              <w:t>External IPv4</w:t>
            </w:r>
          </w:p>
        </w:tc>
        <w:tc>
          <w:tcPr>
            <w:tcW w:w="4997" w:type="dxa"/>
            <w:tcMar>
              <w:top w:w="60" w:type="dxa"/>
              <w:left w:w="80" w:type="dxa"/>
              <w:bottom w:w="60" w:type="dxa"/>
              <w:right w:w="80" w:type="dxa"/>
            </w:tcMar>
            <w:vAlign w:val="center"/>
          </w:tcPr>
          <w:p w14:paraId="2AA847FE" w14:textId="77777777" w:rsidR="00E93181" w:rsidRDefault="00E93181" w:rsidP="00486DFA">
            <w:r>
              <w:rPr>
                <w:rFonts w:ascii="Calibri Light" w:eastAsia="Calibri Light" w:hAnsi="Calibri Light"/>
                <w:sz w:val="17"/>
              </w:rPr>
              <w:t>Ephemeral</w:t>
            </w:r>
          </w:p>
        </w:tc>
      </w:tr>
      <w:tr w:rsidR="00E93181" w14:paraId="32CBEAB7" w14:textId="77777777" w:rsidTr="00486DFA">
        <w:trPr>
          <w:cantSplit/>
          <w:jc w:val="center"/>
        </w:trPr>
        <w:tc>
          <w:tcPr>
            <w:tcW w:w="4997" w:type="dxa"/>
            <w:tcMar>
              <w:top w:w="60" w:type="dxa"/>
              <w:left w:w="80" w:type="dxa"/>
              <w:bottom w:w="60" w:type="dxa"/>
              <w:right w:w="80" w:type="dxa"/>
            </w:tcMar>
            <w:vAlign w:val="center"/>
          </w:tcPr>
          <w:p w14:paraId="3DD156FA" w14:textId="77777777" w:rsidR="00E93181" w:rsidRDefault="00E93181" w:rsidP="00486DFA">
            <w:r>
              <w:rPr>
                <w:rFonts w:ascii="Calibri Light" w:eastAsia="Calibri Light" w:hAnsi="Calibri Light"/>
                <w:sz w:val="17"/>
              </w:rPr>
              <w:t>IP stack</w:t>
            </w:r>
          </w:p>
        </w:tc>
        <w:tc>
          <w:tcPr>
            <w:tcW w:w="4997" w:type="dxa"/>
            <w:tcMar>
              <w:top w:w="60" w:type="dxa"/>
              <w:left w:w="80" w:type="dxa"/>
              <w:bottom w:w="60" w:type="dxa"/>
              <w:right w:w="80" w:type="dxa"/>
            </w:tcMar>
            <w:vAlign w:val="center"/>
          </w:tcPr>
          <w:p w14:paraId="23028598" w14:textId="77777777" w:rsidR="00E93181" w:rsidRDefault="00E93181" w:rsidP="00486DFA">
            <w:r>
              <w:rPr>
                <w:rFonts w:ascii="Calibri Light" w:eastAsia="Calibri Light" w:hAnsi="Calibri Light"/>
                <w:sz w:val="17"/>
              </w:rPr>
              <w:t>IPv4 only</w:t>
            </w:r>
          </w:p>
        </w:tc>
      </w:tr>
      <w:tr w:rsidR="00E93181" w14:paraId="1C6AFA06" w14:textId="77777777" w:rsidTr="00486DFA">
        <w:trPr>
          <w:cantSplit/>
          <w:jc w:val="center"/>
        </w:trPr>
        <w:tc>
          <w:tcPr>
            <w:tcW w:w="4997" w:type="dxa"/>
            <w:tcMar>
              <w:top w:w="60" w:type="dxa"/>
              <w:left w:w="80" w:type="dxa"/>
              <w:bottom w:w="60" w:type="dxa"/>
              <w:right w:w="80" w:type="dxa"/>
            </w:tcMar>
            <w:vAlign w:val="center"/>
          </w:tcPr>
          <w:p w14:paraId="53F847CB" w14:textId="77777777" w:rsidR="00E93181" w:rsidRDefault="00E93181" w:rsidP="00486DFA">
            <w:r>
              <w:rPr>
                <w:rFonts w:ascii="Calibri Light" w:eastAsia="Calibri Light" w:hAnsi="Calibri Light"/>
                <w:sz w:val="17"/>
              </w:rPr>
              <w:t>Network tag</w:t>
            </w:r>
          </w:p>
        </w:tc>
        <w:tc>
          <w:tcPr>
            <w:tcW w:w="4997" w:type="dxa"/>
            <w:tcMar>
              <w:top w:w="60" w:type="dxa"/>
              <w:left w:w="80" w:type="dxa"/>
              <w:bottom w:w="60" w:type="dxa"/>
              <w:right w:w="80" w:type="dxa"/>
            </w:tcMar>
            <w:vAlign w:val="center"/>
          </w:tcPr>
          <w:p w14:paraId="76E7245D" w14:textId="77777777" w:rsidR="00E93181" w:rsidRDefault="00E93181" w:rsidP="00486DFA">
            <w:r>
              <w:rPr>
                <w:rFonts w:ascii="Calibri Light" w:eastAsia="Calibri Light" w:hAnsi="Calibri Light"/>
                <w:sz w:val="17"/>
              </w:rPr>
              <w:t>reddust-gateway</w:t>
            </w:r>
          </w:p>
        </w:tc>
      </w:tr>
      <w:tr w:rsidR="00E93181" w14:paraId="4AD0205B" w14:textId="77777777" w:rsidTr="00486DFA">
        <w:trPr>
          <w:cantSplit/>
          <w:jc w:val="center"/>
        </w:trPr>
        <w:tc>
          <w:tcPr>
            <w:tcW w:w="4997" w:type="dxa"/>
            <w:tcMar>
              <w:top w:w="60" w:type="dxa"/>
              <w:left w:w="80" w:type="dxa"/>
              <w:bottom w:w="60" w:type="dxa"/>
              <w:right w:w="80" w:type="dxa"/>
            </w:tcMar>
            <w:vAlign w:val="center"/>
          </w:tcPr>
          <w:p w14:paraId="4F0683EE" w14:textId="77777777" w:rsidR="00E93181" w:rsidRDefault="00E93181" w:rsidP="00486DFA">
            <w:r>
              <w:rPr>
                <w:rFonts w:ascii="Calibri Light" w:eastAsia="Calibri Light" w:hAnsi="Calibri Light"/>
                <w:sz w:val="17"/>
              </w:rPr>
              <w:t>HTTP/HTTPS shortcuts</w:t>
            </w:r>
          </w:p>
        </w:tc>
        <w:tc>
          <w:tcPr>
            <w:tcW w:w="4997" w:type="dxa"/>
            <w:tcMar>
              <w:top w:w="60" w:type="dxa"/>
              <w:left w:w="80" w:type="dxa"/>
              <w:bottom w:w="60" w:type="dxa"/>
              <w:right w:w="80" w:type="dxa"/>
            </w:tcMar>
            <w:vAlign w:val="center"/>
          </w:tcPr>
          <w:p w14:paraId="480033CD" w14:textId="77777777" w:rsidR="00E93181" w:rsidRDefault="00E93181" w:rsidP="00486DFA">
            <w:r>
              <w:rPr>
                <w:rFonts w:ascii="Calibri Light" w:eastAsia="Calibri Light" w:hAnsi="Calibri Light"/>
                <w:sz w:val="17"/>
              </w:rPr>
              <w:t>Off / Off</w:t>
            </w:r>
          </w:p>
        </w:tc>
      </w:tr>
    </w:tbl>
    <w:p w14:paraId="2D761794" w14:textId="77777777" w:rsidR="00E93181" w:rsidRDefault="00E93181" w:rsidP="00E93181">
      <w:pPr>
        <w:spacing w:after="0"/>
      </w:pPr>
    </w:p>
    <w:p w14:paraId="26735E69" w14:textId="77777777" w:rsidR="00E93181" w:rsidRDefault="00E93181" w:rsidP="00E93181">
      <w:r>
        <w:rPr>
          <w:rFonts w:ascii="Calibri Light" w:eastAsia="Calibri Light" w:hAnsi="Calibri Light"/>
          <w:sz w:val="20"/>
        </w:rPr>
        <w:t>After reviewing the estimated cost shown by GCP, click Create.</w:t>
      </w:r>
    </w:p>
    <w:p w14:paraId="32F9AD39" w14:textId="2768940E" w:rsidR="00E93181" w:rsidRDefault="00E93181" w:rsidP="00E93181">
      <w:pPr>
        <w:keepNext/>
        <w:spacing w:before="160" w:after="60"/>
      </w:pPr>
      <w:r>
        <w:rPr>
          <w:rFonts w:ascii="Calibri Light" w:eastAsia="Calibri Light" w:hAnsi="Calibri Light"/>
          <w:b/>
          <w:color w:val="7E4C00"/>
          <w:sz w:val="22"/>
        </w:rPr>
        <w:t>DIAGRAM 20-I: VPC, NIC, Public IP and Network Tag</w:t>
      </w:r>
    </w:p>
    <w:tbl>
      <w:tblPr>
        <w:tblW w:w="0" w:type="auto"/>
        <w:jc w:val="center"/>
        <w:tblLook w:val="04A0" w:firstRow="1" w:lastRow="0" w:firstColumn="1" w:lastColumn="0" w:noHBand="0" w:noVBand="1"/>
      </w:tblPr>
      <w:tblGrid>
        <w:gridCol w:w="8996"/>
      </w:tblGrid>
      <w:tr w:rsidR="00E93181" w14:paraId="3C936FBE"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26E50F94" w14:textId="5A41325F" w:rsidR="00E93181" w:rsidRDefault="00F41ADF" w:rsidP="00486DFA">
            <w:pPr>
              <w:spacing w:after="0"/>
            </w:pPr>
            <w:bookmarkStart w:id="0" w:name="_GoBack"/>
            <w:r w:rsidRPr="00F41ADF">
              <w:rPr>
                <w:noProof/>
                <w:lang w:val="en-AU" w:eastAsia="en-AU"/>
              </w:rPr>
              <w:drawing>
                <wp:inline distT="0" distB="0" distL="0" distR="0" wp14:anchorId="1790117C" wp14:editId="2BAE9003">
                  <wp:extent cx="5585551" cy="3142972"/>
                  <wp:effectExtent l="0" t="0" r="0" b="635"/>
                  <wp:docPr id="12" name="Picture 12" descr="C:\Users\User\Downloads\c6dab391-3f47-4cae-9660-04e4c1bf03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Users\User\Downloads\c6dab391-3f47-4cae-9660-04e4c1bf0391.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04531" cy="3153652"/>
                          </a:xfrm>
                          <a:prstGeom prst="rect">
                            <a:avLst/>
                          </a:prstGeom>
                          <a:noFill/>
                          <a:ln>
                            <a:noFill/>
                          </a:ln>
                        </pic:spPr>
                      </pic:pic>
                    </a:graphicData>
                  </a:graphic>
                </wp:inline>
              </w:drawing>
            </w:r>
            <w:bookmarkEnd w:id="0"/>
          </w:p>
        </w:tc>
      </w:tr>
    </w:tbl>
    <w:p w14:paraId="51E7456D" w14:textId="77777777" w:rsidR="00E93181" w:rsidRPr="00F41ADF" w:rsidRDefault="00E93181" w:rsidP="00F41ADF">
      <w:pPr>
        <w:pStyle w:val="Heading2"/>
        <w:jc w:val="both"/>
        <w:rPr>
          <w:rFonts w:ascii="Calibri Light" w:hAnsi="Calibri Light" w:cs="Calibri Light"/>
        </w:rPr>
      </w:pPr>
      <w:r w:rsidRPr="00F41ADF">
        <w:rPr>
          <w:rFonts w:ascii="Calibri Light" w:hAnsi="Calibri Light" w:cs="Calibri Light"/>
        </w:rPr>
        <w:t>20.8 — First Boot: Verify OS, Resources, OS Login and Sudo before Installing Anything</w:t>
      </w:r>
    </w:p>
    <w:p w14:paraId="305F4B3A" w14:textId="77777777" w:rsidR="00E93181" w:rsidRDefault="00E93181" w:rsidP="00E93181">
      <w:r>
        <w:rPr>
          <w:rFonts w:ascii="Calibri Light" w:eastAsia="Calibri Light" w:hAnsi="Calibri Light"/>
          <w:sz w:val="20"/>
        </w:rPr>
        <w:t>Wait until the VM shows Running, then open SSH in browser.</w:t>
      </w:r>
    </w:p>
    <w:p w14:paraId="52D5C7BC" w14:textId="77777777" w:rsidR="00E93181" w:rsidRPr="00F41ADF" w:rsidRDefault="00E93181" w:rsidP="00E93181">
      <w:pPr>
        <w:pStyle w:val="Heading3"/>
        <w:rPr>
          <w:rFonts w:ascii="Calibri Light" w:hAnsi="Calibri Light" w:cs="Calibri Light"/>
        </w:rPr>
      </w:pPr>
      <w:r w:rsidRPr="00F41ADF">
        <w:rPr>
          <w:rFonts w:ascii="Calibri Light" w:hAnsi="Calibri Light" w:cs="Calibri Light"/>
        </w:rPr>
        <w:t>20.8.1 — Verify operating system</w:t>
      </w:r>
    </w:p>
    <w:tbl>
      <w:tblPr>
        <w:tblW w:w="0" w:type="auto"/>
        <w:jc w:val="center"/>
        <w:tblLook w:val="04A0" w:firstRow="1" w:lastRow="0" w:firstColumn="1" w:lastColumn="0" w:noHBand="0" w:noVBand="1"/>
      </w:tblPr>
      <w:tblGrid>
        <w:gridCol w:w="9006"/>
      </w:tblGrid>
      <w:tr w:rsidR="00E93181" w14:paraId="699E1AFC"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6E5C6510" w14:textId="77777777" w:rsidR="00E93181" w:rsidRDefault="00E93181" w:rsidP="00486DFA">
            <w:pPr>
              <w:spacing w:after="0" w:line="240" w:lineRule="auto"/>
            </w:pPr>
            <w:r>
              <w:rPr>
                <w:rFonts w:ascii="Courier New" w:eastAsia="Courier New" w:hAnsi="Courier New"/>
                <w:color w:val="222D34"/>
                <w:sz w:val="16"/>
              </w:rPr>
              <w:t>cat /etc/os-release</w:t>
            </w:r>
          </w:p>
        </w:tc>
      </w:tr>
    </w:tbl>
    <w:p w14:paraId="717E1F45" w14:textId="77777777" w:rsidR="00E93181" w:rsidRDefault="00E93181" w:rsidP="00E93181">
      <w:pPr>
        <w:spacing w:after="0"/>
      </w:pPr>
    </w:p>
    <w:p w14:paraId="0E827F39" w14:textId="77777777" w:rsidR="00E93181" w:rsidRDefault="00E93181" w:rsidP="00E93181">
      <w:r>
        <w:rPr>
          <w:rFonts w:ascii="Calibri Light" w:eastAsia="Calibri Light" w:hAnsi="Calibri Light"/>
          <w:sz w:val="20"/>
        </w:rPr>
        <w:t>Required indicators:</w:t>
      </w:r>
    </w:p>
    <w:tbl>
      <w:tblPr>
        <w:tblW w:w="0" w:type="auto"/>
        <w:jc w:val="center"/>
        <w:tblLook w:val="04A0" w:firstRow="1" w:lastRow="0" w:firstColumn="1" w:lastColumn="0" w:noHBand="0" w:noVBand="1"/>
      </w:tblPr>
      <w:tblGrid>
        <w:gridCol w:w="9006"/>
      </w:tblGrid>
      <w:tr w:rsidR="00E93181" w14:paraId="177A0B44"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F576993" w14:textId="77777777" w:rsidR="00E93181" w:rsidRDefault="00E93181" w:rsidP="00486DFA">
            <w:pPr>
              <w:spacing w:after="0" w:line="240" w:lineRule="auto"/>
            </w:pPr>
            <w:r>
              <w:rPr>
                <w:rFonts w:ascii="Courier New" w:eastAsia="Courier New" w:hAnsi="Courier New"/>
                <w:color w:val="222D34"/>
                <w:sz w:val="16"/>
              </w:rPr>
              <w:t>VERSION_ID="24.04"</w:t>
            </w:r>
            <w:r>
              <w:rPr>
                <w:rFonts w:ascii="Courier New" w:eastAsia="Courier New" w:hAnsi="Courier New"/>
                <w:color w:val="222D34"/>
                <w:sz w:val="16"/>
              </w:rPr>
              <w:br/>
              <w:t>VERSION_CODENAME=noble</w:t>
            </w:r>
          </w:p>
        </w:tc>
      </w:tr>
    </w:tbl>
    <w:p w14:paraId="15EEF03B" w14:textId="77777777" w:rsidR="00E93181" w:rsidRPr="00F41ADF" w:rsidRDefault="00E93181" w:rsidP="00E93181">
      <w:pPr>
        <w:pStyle w:val="Heading3"/>
        <w:rPr>
          <w:rFonts w:ascii="Calibri Light" w:hAnsi="Calibri Light" w:cs="Calibri Light"/>
        </w:rPr>
      </w:pPr>
      <w:r w:rsidRPr="00F41ADF">
        <w:rPr>
          <w:rFonts w:ascii="Calibri Light" w:hAnsi="Calibri Light" w:cs="Calibri Light"/>
        </w:rPr>
        <w:lastRenderedPageBreak/>
        <w:t>20.8.2 — Verify e2-medium resources</w:t>
      </w:r>
    </w:p>
    <w:tbl>
      <w:tblPr>
        <w:tblW w:w="0" w:type="auto"/>
        <w:jc w:val="center"/>
        <w:tblLook w:val="04A0" w:firstRow="1" w:lastRow="0" w:firstColumn="1" w:lastColumn="0" w:noHBand="0" w:noVBand="1"/>
      </w:tblPr>
      <w:tblGrid>
        <w:gridCol w:w="9006"/>
      </w:tblGrid>
      <w:tr w:rsidR="00E93181" w14:paraId="564EB709"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A82C866" w14:textId="77777777" w:rsidR="00E93181" w:rsidRDefault="00E93181" w:rsidP="00486DFA">
            <w:pPr>
              <w:spacing w:after="0" w:line="240" w:lineRule="auto"/>
            </w:pPr>
            <w:r>
              <w:rPr>
                <w:rFonts w:ascii="Courier New" w:eastAsia="Courier New" w:hAnsi="Courier New"/>
                <w:color w:val="222D34"/>
                <w:sz w:val="16"/>
              </w:rPr>
              <w:t>nproc</w:t>
            </w:r>
            <w:r>
              <w:rPr>
                <w:rFonts w:ascii="Courier New" w:eastAsia="Courier New" w:hAnsi="Courier New"/>
                <w:color w:val="222D34"/>
                <w:sz w:val="16"/>
              </w:rPr>
              <w:br/>
              <w:t>free -h</w:t>
            </w:r>
            <w:r>
              <w:rPr>
                <w:rFonts w:ascii="Courier New" w:eastAsia="Courier New" w:hAnsi="Courier New"/>
                <w:color w:val="222D34"/>
                <w:sz w:val="16"/>
              </w:rPr>
              <w:br/>
              <w:t>df -h /</w:t>
            </w:r>
          </w:p>
        </w:tc>
      </w:tr>
    </w:tbl>
    <w:p w14:paraId="24D0C723" w14:textId="77777777" w:rsidR="00E93181" w:rsidRDefault="00E93181" w:rsidP="00E93181">
      <w:pPr>
        <w:spacing w:after="0"/>
      </w:pPr>
    </w:p>
    <w:p w14:paraId="78744EA5" w14:textId="77777777" w:rsidR="00E93181" w:rsidRDefault="00E93181" w:rsidP="00E93181">
      <w:r>
        <w:rPr>
          <w:rFonts w:ascii="Calibri Light" w:eastAsia="Calibri Light" w:hAnsi="Calibri Light"/>
          <w:sz w:val="20"/>
        </w:rPr>
        <w:t>nproc should report 2 logical processors. free -h should show approximately 4 GB of RAM before system overhead. The root filesystem should reflect the 10 GB boot disk.</w:t>
      </w:r>
    </w:p>
    <w:p w14:paraId="20FA1458" w14:textId="77777777" w:rsidR="00E93181" w:rsidRPr="00F41ADF" w:rsidRDefault="00E93181" w:rsidP="00E93181">
      <w:pPr>
        <w:pStyle w:val="Heading3"/>
        <w:rPr>
          <w:rFonts w:ascii="Calibri Light" w:hAnsi="Calibri Light" w:cs="Calibri Light"/>
        </w:rPr>
      </w:pPr>
      <w:r w:rsidRPr="00F41ADF">
        <w:rPr>
          <w:rFonts w:ascii="Calibri Light" w:hAnsi="Calibri Light" w:cs="Calibri Light"/>
        </w:rPr>
        <w:t>20.8.3 — Verify OS Login metadata</w:t>
      </w:r>
    </w:p>
    <w:tbl>
      <w:tblPr>
        <w:tblW w:w="0" w:type="auto"/>
        <w:jc w:val="center"/>
        <w:tblLook w:val="04A0" w:firstRow="1" w:lastRow="0" w:firstColumn="1" w:lastColumn="0" w:noHBand="0" w:noVBand="1"/>
      </w:tblPr>
      <w:tblGrid>
        <w:gridCol w:w="9006"/>
      </w:tblGrid>
      <w:tr w:rsidR="00E93181" w14:paraId="3C1B94AC"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4EB25F2" w14:textId="77777777" w:rsidR="00E93181" w:rsidRDefault="00E93181" w:rsidP="00486DFA">
            <w:pPr>
              <w:spacing w:after="0" w:line="240" w:lineRule="auto"/>
            </w:pPr>
            <w:r>
              <w:rPr>
                <w:rFonts w:ascii="Courier New" w:eastAsia="Courier New" w:hAnsi="Courier New"/>
                <w:color w:val="222D34"/>
                <w:sz w:val="16"/>
              </w:rPr>
              <w:t>curl -s -H "Metadata-Flavor: Google" http://metadata.google.internal/computeMetadata/v1/project/attributes/enable-oslogin</w:t>
            </w:r>
          </w:p>
        </w:tc>
      </w:tr>
    </w:tbl>
    <w:p w14:paraId="09236992" w14:textId="77777777" w:rsidR="00E93181" w:rsidRDefault="00E93181" w:rsidP="00E93181">
      <w:pPr>
        <w:spacing w:after="0"/>
      </w:pPr>
    </w:p>
    <w:p w14:paraId="2E95CCC6" w14:textId="77777777" w:rsidR="00E93181" w:rsidRDefault="00E93181" w:rsidP="00E93181">
      <w:r>
        <w:rPr>
          <w:rFonts w:ascii="Calibri Light" w:eastAsia="Calibri Light" w:hAnsi="Calibri Light"/>
          <w:sz w:val="20"/>
        </w:rPr>
        <w:t>Expected:</w:t>
      </w:r>
    </w:p>
    <w:tbl>
      <w:tblPr>
        <w:tblW w:w="0" w:type="auto"/>
        <w:jc w:val="center"/>
        <w:tblLook w:val="04A0" w:firstRow="1" w:lastRow="0" w:firstColumn="1" w:lastColumn="0" w:noHBand="0" w:noVBand="1"/>
      </w:tblPr>
      <w:tblGrid>
        <w:gridCol w:w="9006"/>
      </w:tblGrid>
      <w:tr w:rsidR="00E93181" w14:paraId="2585F76B"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3DD8D63" w14:textId="77777777" w:rsidR="00E93181" w:rsidRDefault="00E93181" w:rsidP="00486DFA">
            <w:pPr>
              <w:spacing w:after="0" w:line="240" w:lineRule="auto"/>
            </w:pPr>
            <w:r>
              <w:rPr>
                <w:rFonts w:ascii="Courier New" w:eastAsia="Courier New" w:hAnsi="Courier New"/>
                <w:color w:val="222D34"/>
                <w:sz w:val="16"/>
              </w:rPr>
              <w:t>TRUE</w:t>
            </w:r>
          </w:p>
        </w:tc>
      </w:tr>
    </w:tbl>
    <w:p w14:paraId="1F717F4B" w14:textId="77777777" w:rsidR="00E93181" w:rsidRDefault="00E93181" w:rsidP="00E93181">
      <w:pPr>
        <w:spacing w:after="0"/>
      </w:pPr>
    </w:p>
    <w:p w14:paraId="602D154B" w14:textId="77777777" w:rsidR="00E93181" w:rsidRDefault="00E93181" w:rsidP="00E93181">
      <w:r>
        <w:rPr>
          <w:rFonts w:ascii="Calibri Light" w:eastAsia="Calibri Light" w:hAnsi="Calibri Light"/>
          <w:sz w:val="20"/>
        </w:rPr>
        <w:t>Optionally inspect instance-level metadata:</w:t>
      </w:r>
    </w:p>
    <w:tbl>
      <w:tblPr>
        <w:tblW w:w="0" w:type="auto"/>
        <w:jc w:val="center"/>
        <w:tblLook w:val="04A0" w:firstRow="1" w:lastRow="0" w:firstColumn="1" w:lastColumn="0" w:noHBand="0" w:noVBand="1"/>
      </w:tblPr>
      <w:tblGrid>
        <w:gridCol w:w="9006"/>
      </w:tblGrid>
      <w:tr w:rsidR="00E93181" w14:paraId="00964DD6"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C96CF2A" w14:textId="77777777" w:rsidR="00E93181" w:rsidRDefault="00E93181" w:rsidP="00486DFA">
            <w:pPr>
              <w:spacing w:after="0" w:line="240" w:lineRule="auto"/>
            </w:pPr>
            <w:r>
              <w:rPr>
                <w:rFonts w:ascii="Courier New" w:eastAsia="Courier New" w:hAnsi="Courier New"/>
                <w:color w:val="222D34"/>
                <w:sz w:val="16"/>
              </w:rPr>
              <w:t>curl -s -H "Metadata-Flavor: Google" http://metadata.google.internal/computeMetadata/v1/instance/attributes/enable-oslogin</w:t>
            </w:r>
          </w:p>
        </w:tc>
      </w:tr>
    </w:tbl>
    <w:p w14:paraId="2134BA79" w14:textId="77777777" w:rsidR="00E93181" w:rsidRDefault="00E93181" w:rsidP="00E93181">
      <w:pPr>
        <w:spacing w:after="0"/>
      </w:pPr>
    </w:p>
    <w:p w14:paraId="7EE2827B" w14:textId="77777777" w:rsidR="00E93181" w:rsidRDefault="00E93181" w:rsidP="00E93181">
      <w:r>
        <w:rPr>
          <w:rFonts w:ascii="Calibri Light" w:eastAsia="Calibri Light" w:hAnsi="Calibri Light"/>
          <w:sz w:val="20"/>
        </w:rPr>
        <w:t>An instance-level TRUE is fine. A 404 is also fine if the project-level query returns TRUE, because the VM is inheriting the project value. FALSE is not acceptable because instance metadata overrides project metadata.</w:t>
      </w:r>
    </w:p>
    <w:p w14:paraId="52B49BCF" w14:textId="77777777" w:rsidR="00E93181" w:rsidRDefault="00E93181" w:rsidP="00E93181">
      <w:pPr>
        <w:pStyle w:val="Heading3"/>
      </w:pPr>
      <w:r>
        <w:t>20.8.4 — Verify sudo immediately</w:t>
      </w:r>
    </w:p>
    <w:tbl>
      <w:tblPr>
        <w:tblW w:w="0" w:type="auto"/>
        <w:jc w:val="center"/>
        <w:tblLook w:val="04A0" w:firstRow="1" w:lastRow="0" w:firstColumn="1" w:lastColumn="0" w:noHBand="0" w:noVBand="1"/>
      </w:tblPr>
      <w:tblGrid>
        <w:gridCol w:w="9006"/>
      </w:tblGrid>
      <w:tr w:rsidR="00E93181" w14:paraId="6BBEDFFD"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5CA44D0" w14:textId="77777777" w:rsidR="00E93181" w:rsidRDefault="00E93181" w:rsidP="00486DFA">
            <w:pPr>
              <w:spacing w:after="0" w:line="240" w:lineRule="auto"/>
            </w:pPr>
            <w:r>
              <w:rPr>
                <w:rFonts w:ascii="Courier New" w:eastAsia="Courier New" w:hAnsi="Courier New"/>
                <w:color w:val="222D34"/>
                <w:sz w:val="16"/>
              </w:rPr>
              <w:t>whoami</w:t>
            </w:r>
            <w:r>
              <w:rPr>
                <w:rFonts w:ascii="Courier New" w:eastAsia="Courier New" w:hAnsi="Courier New"/>
                <w:color w:val="222D34"/>
                <w:sz w:val="16"/>
              </w:rPr>
              <w:br/>
              <w:t>sudo whoami</w:t>
            </w:r>
          </w:p>
        </w:tc>
      </w:tr>
    </w:tbl>
    <w:p w14:paraId="14A3D3A4" w14:textId="77777777" w:rsidR="00E93181" w:rsidRDefault="00E93181" w:rsidP="00E93181">
      <w:pPr>
        <w:spacing w:after="0"/>
      </w:pPr>
    </w:p>
    <w:p w14:paraId="6BFAEF40" w14:textId="77777777" w:rsidR="00E93181" w:rsidRDefault="00E93181" w:rsidP="00E93181">
      <w:r>
        <w:rPr>
          <w:rFonts w:ascii="Calibri Light" w:eastAsia="Calibri Light" w:hAnsi="Calibri Light"/>
          <w:sz w:val="20"/>
        </w:rPr>
        <w:t>Required output from sudo whoami:</w:t>
      </w:r>
    </w:p>
    <w:tbl>
      <w:tblPr>
        <w:tblW w:w="0" w:type="auto"/>
        <w:jc w:val="center"/>
        <w:tblLook w:val="04A0" w:firstRow="1" w:lastRow="0" w:firstColumn="1" w:lastColumn="0" w:noHBand="0" w:noVBand="1"/>
      </w:tblPr>
      <w:tblGrid>
        <w:gridCol w:w="9006"/>
      </w:tblGrid>
      <w:tr w:rsidR="00E93181" w14:paraId="26726A45"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4B95EB1" w14:textId="77777777" w:rsidR="00E93181" w:rsidRDefault="00E93181" w:rsidP="00486DFA">
            <w:pPr>
              <w:spacing w:after="0" w:line="240" w:lineRule="auto"/>
            </w:pPr>
            <w:r>
              <w:rPr>
                <w:rFonts w:ascii="Courier New" w:eastAsia="Courier New" w:hAnsi="Courier New"/>
                <w:color w:val="222D34"/>
                <w:sz w:val="16"/>
              </w:rPr>
              <w:t>root</w:t>
            </w:r>
          </w:p>
        </w:tc>
      </w:tr>
    </w:tbl>
    <w:p w14:paraId="0E6394DD" w14:textId="77777777" w:rsidR="00E93181" w:rsidRDefault="00E93181" w:rsidP="00E93181">
      <w:pPr>
        <w:spacing w:after="0"/>
      </w:pPr>
    </w:p>
    <w:p w14:paraId="1D5293D1" w14:textId="77777777" w:rsidR="00E93181" w:rsidRDefault="00E93181" w:rsidP="00E93181">
      <w:pPr>
        <w:pStyle w:val="Heading3"/>
      </w:pPr>
      <w:r>
        <w:t>20.8.5 — Verify sudo remains valid after five minutes</w:t>
      </w:r>
    </w:p>
    <w:tbl>
      <w:tblPr>
        <w:tblW w:w="0" w:type="auto"/>
        <w:jc w:val="center"/>
        <w:tblLook w:val="04A0" w:firstRow="1" w:lastRow="0" w:firstColumn="1" w:lastColumn="0" w:noHBand="0" w:noVBand="1"/>
      </w:tblPr>
      <w:tblGrid>
        <w:gridCol w:w="9006"/>
      </w:tblGrid>
      <w:tr w:rsidR="00E93181" w14:paraId="2C9358D3"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3FD6EE1" w14:textId="77777777" w:rsidR="00E93181" w:rsidRDefault="00E93181" w:rsidP="00486DFA">
            <w:pPr>
              <w:spacing w:after="0" w:line="240" w:lineRule="auto"/>
            </w:pPr>
            <w:r>
              <w:rPr>
                <w:rFonts w:ascii="Courier New" w:eastAsia="Courier New" w:hAnsi="Courier New"/>
                <w:color w:val="222D34"/>
                <w:sz w:val="16"/>
              </w:rPr>
              <w:t>sleep 300 &amp;&amp; sudo whoami</w:t>
            </w:r>
          </w:p>
        </w:tc>
      </w:tr>
    </w:tbl>
    <w:p w14:paraId="2BC35B23" w14:textId="77777777" w:rsidR="00E93181" w:rsidRDefault="00E93181" w:rsidP="00E93181">
      <w:pPr>
        <w:spacing w:after="0"/>
      </w:pPr>
    </w:p>
    <w:p w14:paraId="008C284F" w14:textId="77777777" w:rsidR="00E93181" w:rsidRDefault="00E93181" w:rsidP="00E93181">
      <w:r>
        <w:rPr>
          <w:rFonts w:ascii="Calibri Light" w:eastAsia="Calibri Light" w:hAnsi="Calibri Light"/>
          <w:sz w:val="20"/>
        </w:rPr>
        <w:t>Expected after five minutes:</w:t>
      </w:r>
    </w:p>
    <w:tbl>
      <w:tblPr>
        <w:tblW w:w="0" w:type="auto"/>
        <w:jc w:val="center"/>
        <w:tblLook w:val="04A0" w:firstRow="1" w:lastRow="0" w:firstColumn="1" w:lastColumn="0" w:noHBand="0" w:noVBand="1"/>
      </w:tblPr>
      <w:tblGrid>
        <w:gridCol w:w="9006"/>
      </w:tblGrid>
      <w:tr w:rsidR="00E93181" w14:paraId="54C59446"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BF302F8" w14:textId="77777777" w:rsidR="00E93181" w:rsidRDefault="00E93181" w:rsidP="00486DFA">
            <w:pPr>
              <w:spacing w:after="0" w:line="240" w:lineRule="auto"/>
            </w:pPr>
            <w:r>
              <w:rPr>
                <w:rFonts w:ascii="Courier New" w:eastAsia="Courier New" w:hAnsi="Courier New"/>
                <w:color w:val="222D34"/>
                <w:sz w:val="16"/>
              </w:rPr>
              <w:t>root</w:t>
            </w:r>
          </w:p>
        </w:tc>
      </w:tr>
    </w:tbl>
    <w:p w14:paraId="3AD61EE7" w14:textId="77777777" w:rsidR="00E93181" w:rsidRDefault="00E93181" w:rsidP="00E93181">
      <w:pPr>
        <w:spacing w:after="0"/>
      </w:pPr>
    </w:p>
    <w:tbl>
      <w:tblPr>
        <w:tblW w:w="0" w:type="auto"/>
        <w:jc w:val="center"/>
        <w:tblLook w:val="04A0" w:firstRow="1" w:lastRow="0" w:firstColumn="1" w:lastColumn="0" w:noHBand="0" w:noVBand="1"/>
      </w:tblPr>
      <w:tblGrid>
        <w:gridCol w:w="9000"/>
      </w:tblGrid>
      <w:tr w:rsidR="00E93181" w14:paraId="205AA8D7" w14:textId="77777777" w:rsidTr="00486DFA">
        <w:trPr>
          <w:cantSplit/>
          <w:jc w:val="center"/>
        </w:trPr>
        <w:tc>
          <w:tcPr>
            <w:tcW w:w="9994" w:type="dxa"/>
            <w:tcBorders>
              <w:top w:val="single" w:sz="10" w:space="0" w:color="D47A7A"/>
              <w:left w:val="single" w:sz="10" w:space="0" w:color="D47A7A"/>
              <w:bottom w:val="single" w:sz="10" w:space="0" w:color="D47A7A"/>
              <w:right w:val="single" w:sz="10" w:space="0" w:color="D47A7A"/>
            </w:tcBorders>
            <w:shd w:val="clear" w:color="auto" w:fill="FDEDED"/>
            <w:tcMar>
              <w:top w:w="105" w:type="dxa"/>
              <w:left w:w="125" w:type="dxa"/>
              <w:bottom w:w="105" w:type="dxa"/>
              <w:right w:w="125" w:type="dxa"/>
            </w:tcMar>
          </w:tcPr>
          <w:p w14:paraId="436C616E" w14:textId="77777777" w:rsidR="00E93181" w:rsidRDefault="00E93181" w:rsidP="00486DFA">
            <w:r>
              <w:rPr>
                <w:rFonts w:ascii="Calibri Light" w:eastAsia="Calibri Light" w:hAnsi="Calibri Light"/>
                <w:b/>
                <w:color w:val="8C2323"/>
                <w:sz w:val="20"/>
              </w:rPr>
              <w:t>Gate before package installation</w:t>
            </w:r>
          </w:p>
          <w:p w14:paraId="2FE286D0" w14:textId="77777777" w:rsidR="00E93181" w:rsidRDefault="00E93181" w:rsidP="00486DFA">
            <w:pPr>
              <w:spacing w:after="30"/>
            </w:pPr>
            <w:r>
              <w:rPr>
                <w:rFonts w:ascii="Calibri Light" w:eastAsia="Calibri Light" w:hAnsi="Calibri Light"/>
                <w:sz w:val="18"/>
              </w:rPr>
              <w:t>Do not proceed if sudo fails after the initial SSH session. The intended baseline is stable IAM/OS Login authorization, not a temporary metadata-key workaround.</w:t>
            </w:r>
          </w:p>
        </w:tc>
      </w:tr>
    </w:tbl>
    <w:p w14:paraId="510BFA53" w14:textId="77777777" w:rsidR="00E93181" w:rsidRDefault="00E93181" w:rsidP="00E93181">
      <w:pPr>
        <w:spacing w:after="0"/>
      </w:pPr>
    </w:p>
    <w:p w14:paraId="538F2129" w14:textId="77777777" w:rsidR="00E93181" w:rsidRDefault="00E93181" w:rsidP="00E93181">
      <w:pPr>
        <w:keepNext/>
        <w:spacing w:before="160" w:after="60"/>
      </w:pPr>
      <w:r>
        <w:rPr>
          <w:rFonts w:ascii="Calibri Light" w:eastAsia="Calibri Light" w:hAnsi="Calibri Light"/>
          <w:b/>
          <w:color w:val="7E4C00"/>
          <w:sz w:val="22"/>
        </w:rPr>
        <w:lastRenderedPageBreak/>
        <w:t>DIAGRAM PLACEHOLDER 20-J: First-Boot Verification Gate</w:t>
      </w:r>
    </w:p>
    <w:tbl>
      <w:tblPr>
        <w:tblW w:w="0" w:type="auto"/>
        <w:jc w:val="center"/>
        <w:tblLook w:val="04A0" w:firstRow="1" w:lastRow="0" w:firstColumn="1" w:lastColumn="0" w:noHBand="0" w:noVBand="1"/>
      </w:tblPr>
      <w:tblGrid>
        <w:gridCol w:w="8996"/>
      </w:tblGrid>
      <w:tr w:rsidR="00E93181" w14:paraId="04876788"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34F80806" w14:textId="77777777" w:rsidR="00E93181" w:rsidRDefault="00E93181" w:rsidP="00486DFA">
            <w:pPr>
              <w:jc w:val="center"/>
            </w:pPr>
            <w:r>
              <w:rPr>
                <w:rFonts w:ascii="Calibri Light" w:eastAsia="Calibri Light" w:hAnsi="Calibri Light"/>
                <w:b/>
                <w:color w:val="7E4C00"/>
                <w:sz w:val="20"/>
              </w:rPr>
              <w:t>RESERVED SPACE FOR FUTURE DIAGRAM</w:t>
            </w:r>
          </w:p>
          <w:p w14:paraId="2A5897C3" w14:textId="77777777" w:rsidR="00E93181" w:rsidRDefault="00E93181" w:rsidP="00486DFA">
            <w:pPr>
              <w:spacing w:before="120" w:after="60"/>
            </w:pPr>
            <w:r>
              <w:rPr>
                <w:rFonts w:ascii="Calibri Light" w:eastAsia="Calibri Light" w:hAnsi="Calibri Light"/>
                <w:b/>
                <w:color w:val="5C461E"/>
                <w:sz w:val="18"/>
              </w:rPr>
              <w:t>Future ChatGPT image-generation prompt</w:t>
            </w:r>
          </w:p>
          <w:p w14:paraId="23C2D58E" w14:textId="77777777" w:rsidR="00E93181" w:rsidRDefault="00E93181" w:rsidP="00486DFA">
            <w:pPr>
              <w:spacing w:after="0"/>
            </w:pPr>
            <w:r>
              <w:rPr>
                <w:rFonts w:ascii="Courier New" w:eastAsia="Courier New" w:hAnsi="Courier New"/>
                <w:color w:val="483D28"/>
                <w:sz w:val="14"/>
              </w:rPr>
              <w:t>Create a checklist-style technical diagram titled:</w:t>
            </w:r>
            <w:r>
              <w:rPr>
                <w:rFonts w:ascii="Courier New" w:eastAsia="Courier New" w:hAnsi="Courier New"/>
                <w:color w:val="483D28"/>
                <w:sz w:val="14"/>
              </w:rPr>
              <w:br/>
              <w:t>"RedDust Gateway — First Boot Verification Gate"</w:t>
            </w:r>
            <w:r>
              <w:rPr>
                <w:rFonts w:ascii="Courier New" w:eastAsia="Courier New" w:hAnsi="Courier New"/>
                <w:color w:val="483D28"/>
                <w:sz w:val="14"/>
              </w:rPr>
              <w:br/>
            </w:r>
            <w:r>
              <w:rPr>
                <w:rFonts w:ascii="Courier New" w:eastAsia="Courier New" w:hAnsi="Courier New"/>
                <w:color w:val="483D28"/>
                <w:sz w:val="14"/>
              </w:rPr>
              <w:br/>
              <w:t>Show the new VM and four mandatory checks before software installation:</w:t>
            </w:r>
            <w:r>
              <w:rPr>
                <w:rFonts w:ascii="Courier New" w:eastAsia="Courier New" w:hAnsi="Courier New"/>
                <w:color w:val="483D28"/>
                <w:sz w:val="14"/>
              </w:rPr>
              <w:br/>
              <w:t>1. Ubuntu 24.04 / noble.</w:t>
            </w:r>
            <w:r>
              <w:rPr>
                <w:rFonts w:ascii="Courier New" w:eastAsia="Courier New" w:hAnsi="Courier New"/>
                <w:color w:val="483D28"/>
                <w:sz w:val="14"/>
              </w:rPr>
              <w:br/>
              <w:t>2. e2-medium resources: 2 logical vCPUs, ~4 GB RAM, 10 GB root disk.</w:t>
            </w:r>
            <w:r>
              <w:rPr>
                <w:rFonts w:ascii="Courier New" w:eastAsia="Courier New" w:hAnsi="Courier New"/>
                <w:color w:val="483D28"/>
                <w:sz w:val="14"/>
              </w:rPr>
              <w:br/>
              <w:t>3. Project metadata enable-oslogin = TRUE.</w:t>
            </w:r>
            <w:r>
              <w:rPr>
                <w:rFonts w:ascii="Courier New" w:eastAsia="Courier New" w:hAnsi="Courier New"/>
                <w:color w:val="483D28"/>
                <w:sz w:val="14"/>
              </w:rPr>
              <w:br/>
              <w:t>4. sudo whoami = root immediately and after 5 minutes.</w:t>
            </w:r>
            <w:r>
              <w:rPr>
                <w:rFonts w:ascii="Courier New" w:eastAsia="Courier New" w:hAnsi="Courier New"/>
                <w:color w:val="483D28"/>
                <w:sz w:val="14"/>
              </w:rPr>
              <w:br/>
              <w:t>Use green PASS gates leading to "Proceed to package installation" and a red STOP path for any failed check.</w:t>
            </w:r>
          </w:p>
        </w:tc>
      </w:tr>
    </w:tbl>
    <w:p w14:paraId="599B6FB2" w14:textId="77777777" w:rsidR="00E93181" w:rsidRDefault="00E93181" w:rsidP="00E93181">
      <w:pPr>
        <w:spacing w:after="20"/>
      </w:pPr>
    </w:p>
    <w:p w14:paraId="3B18EEB5" w14:textId="77777777" w:rsidR="00E93181" w:rsidRDefault="00E93181" w:rsidP="00E93181">
      <w:pPr>
        <w:pStyle w:val="Heading2"/>
      </w:pPr>
      <w:r>
        <w:t>20.9 — Fully Update Ubuntu 24.04</w:t>
      </w:r>
    </w:p>
    <w:tbl>
      <w:tblPr>
        <w:tblW w:w="0" w:type="auto"/>
        <w:jc w:val="center"/>
        <w:tblLook w:val="04A0" w:firstRow="1" w:lastRow="0" w:firstColumn="1" w:lastColumn="0" w:noHBand="0" w:noVBand="1"/>
      </w:tblPr>
      <w:tblGrid>
        <w:gridCol w:w="9006"/>
      </w:tblGrid>
      <w:tr w:rsidR="00E93181" w14:paraId="49019F37"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68A76F0" w14:textId="77777777" w:rsidR="00E93181" w:rsidRDefault="00E93181" w:rsidP="00486DFA">
            <w:pPr>
              <w:spacing w:after="0" w:line="240" w:lineRule="auto"/>
            </w:pPr>
            <w:r>
              <w:rPr>
                <w:rFonts w:ascii="Courier New" w:eastAsia="Courier New" w:hAnsi="Courier New"/>
                <w:color w:val="222D34"/>
                <w:sz w:val="16"/>
              </w:rPr>
              <w:t>sudo apt update</w:t>
            </w:r>
            <w:r>
              <w:rPr>
                <w:rFonts w:ascii="Courier New" w:eastAsia="Courier New" w:hAnsi="Courier New"/>
                <w:color w:val="222D34"/>
                <w:sz w:val="16"/>
              </w:rPr>
              <w:br/>
              <w:t>sudo apt upgrade -y</w:t>
            </w:r>
          </w:p>
        </w:tc>
      </w:tr>
    </w:tbl>
    <w:p w14:paraId="5E45EC80" w14:textId="77777777" w:rsidR="00E93181" w:rsidRDefault="00E93181" w:rsidP="00E93181">
      <w:pPr>
        <w:spacing w:after="0"/>
      </w:pPr>
    </w:p>
    <w:p w14:paraId="3B8EDD71" w14:textId="77777777" w:rsidR="00E93181" w:rsidRDefault="00E93181" w:rsidP="00E93181">
      <w:r>
        <w:rPr>
          <w:rFonts w:ascii="Calibri Light" w:eastAsia="Calibri Light" w:hAnsi="Calibri Light"/>
          <w:sz w:val="20"/>
        </w:rPr>
        <w:t>Check whether a reboot is required:</w:t>
      </w:r>
    </w:p>
    <w:tbl>
      <w:tblPr>
        <w:tblW w:w="0" w:type="auto"/>
        <w:jc w:val="center"/>
        <w:tblLook w:val="04A0" w:firstRow="1" w:lastRow="0" w:firstColumn="1" w:lastColumn="0" w:noHBand="0" w:noVBand="1"/>
      </w:tblPr>
      <w:tblGrid>
        <w:gridCol w:w="9006"/>
      </w:tblGrid>
      <w:tr w:rsidR="00E93181" w14:paraId="7DEE818D"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2D203F3" w14:textId="77777777" w:rsidR="00E93181" w:rsidRDefault="00E93181" w:rsidP="00486DFA">
            <w:pPr>
              <w:spacing w:after="0" w:line="240" w:lineRule="auto"/>
            </w:pPr>
            <w:r>
              <w:rPr>
                <w:rFonts w:ascii="Courier New" w:eastAsia="Courier New" w:hAnsi="Courier New"/>
                <w:color w:val="222D34"/>
                <w:sz w:val="16"/>
              </w:rPr>
              <w:t>test -f /var/run/reboot-required &amp;&amp; echo "REBOOT REQUIRED" || echo "NO REBOOT REQUIRED"</w:t>
            </w:r>
          </w:p>
        </w:tc>
      </w:tr>
    </w:tbl>
    <w:p w14:paraId="41ECFD3A" w14:textId="77777777" w:rsidR="00E93181" w:rsidRDefault="00E93181" w:rsidP="00E93181">
      <w:pPr>
        <w:spacing w:after="0"/>
      </w:pPr>
    </w:p>
    <w:p w14:paraId="3BBB6F6A" w14:textId="77777777" w:rsidR="00E93181" w:rsidRDefault="00E93181" w:rsidP="00E93181">
      <w:r>
        <w:rPr>
          <w:rFonts w:ascii="Calibri Light" w:eastAsia="Calibri Light" w:hAnsi="Calibri Light"/>
          <w:sz w:val="20"/>
        </w:rPr>
        <w:t>If required:</w:t>
      </w:r>
    </w:p>
    <w:tbl>
      <w:tblPr>
        <w:tblW w:w="0" w:type="auto"/>
        <w:jc w:val="center"/>
        <w:tblLook w:val="04A0" w:firstRow="1" w:lastRow="0" w:firstColumn="1" w:lastColumn="0" w:noHBand="0" w:noVBand="1"/>
      </w:tblPr>
      <w:tblGrid>
        <w:gridCol w:w="9006"/>
      </w:tblGrid>
      <w:tr w:rsidR="00E93181" w14:paraId="4FEBC260"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0AE0B14" w14:textId="77777777" w:rsidR="00E93181" w:rsidRDefault="00E93181" w:rsidP="00486DFA">
            <w:pPr>
              <w:spacing w:after="0" w:line="240" w:lineRule="auto"/>
            </w:pPr>
            <w:r>
              <w:rPr>
                <w:rFonts w:ascii="Courier New" w:eastAsia="Courier New" w:hAnsi="Courier New"/>
                <w:color w:val="222D34"/>
                <w:sz w:val="16"/>
              </w:rPr>
              <w:t>sudo reboot</w:t>
            </w:r>
          </w:p>
        </w:tc>
      </w:tr>
    </w:tbl>
    <w:p w14:paraId="228CBAFD" w14:textId="77777777" w:rsidR="00E93181" w:rsidRDefault="00E93181" w:rsidP="00E93181">
      <w:pPr>
        <w:spacing w:after="0"/>
      </w:pPr>
    </w:p>
    <w:p w14:paraId="0BEE34C9" w14:textId="77777777" w:rsidR="00E93181" w:rsidRDefault="00E93181" w:rsidP="00E93181">
      <w:r>
        <w:rPr>
          <w:rFonts w:ascii="Calibri Light" w:eastAsia="Calibri Light" w:hAnsi="Calibri Light"/>
          <w:sz w:val="20"/>
        </w:rPr>
        <w:t>Reconnect, then verify:</w:t>
      </w:r>
    </w:p>
    <w:tbl>
      <w:tblPr>
        <w:tblW w:w="0" w:type="auto"/>
        <w:jc w:val="center"/>
        <w:tblLook w:val="04A0" w:firstRow="1" w:lastRow="0" w:firstColumn="1" w:lastColumn="0" w:noHBand="0" w:noVBand="1"/>
      </w:tblPr>
      <w:tblGrid>
        <w:gridCol w:w="9006"/>
      </w:tblGrid>
      <w:tr w:rsidR="00E93181" w14:paraId="5A7EA0BB"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C6BB153" w14:textId="77777777" w:rsidR="00E93181" w:rsidRDefault="00E93181" w:rsidP="00486DFA">
            <w:pPr>
              <w:spacing w:after="0" w:line="240" w:lineRule="auto"/>
            </w:pPr>
            <w:r>
              <w:rPr>
                <w:rFonts w:ascii="Courier New" w:eastAsia="Courier New" w:hAnsi="Courier New"/>
                <w:color w:val="222D34"/>
                <w:sz w:val="16"/>
              </w:rPr>
              <w:t>sudo whoami</w:t>
            </w:r>
          </w:p>
        </w:tc>
      </w:tr>
    </w:tbl>
    <w:p w14:paraId="46E90F22" w14:textId="77777777" w:rsidR="00E93181" w:rsidRDefault="00E93181" w:rsidP="00E93181">
      <w:pPr>
        <w:spacing w:after="0"/>
      </w:pPr>
    </w:p>
    <w:p w14:paraId="75F66616" w14:textId="77777777" w:rsidR="00E93181" w:rsidRDefault="00E93181" w:rsidP="00E93181">
      <w:r>
        <w:rPr>
          <w:rFonts w:ascii="Calibri Light" w:eastAsia="Calibri Light" w:hAnsi="Calibri Light"/>
          <w:sz w:val="20"/>
        </w:rPr>
        <w:t>Expected: root.</w:t>
      </w:r>
    </w:p>
    <w:p w14:paraId="08B758ED" w14:textId="77777777" w:rsidR="00E93181" w:rsidRDefault="00E93181" w:rsidP="00E93181">
      <w:pPr>
        <w:pStyle w:val="Heading2"/>
      </w:pPr>
      <w:r>
        <w:t>20.10 — Install Build Tools, Media Utilities and Diagnostics</w:t>
      </w:r>
    </w:p>
    <w:p w14:paraId="7CDB242E" w14:textId="77777777" w:rsidR="00E93181" w:rsidRDefault="00E93181" w:rsidP="00E93181">
      <w:r>
        <w:rPr>
          <w:rFonts w:ascii="Calibri Light" w:eastAsia="Calibri Light" w:hAnsi="Calibri Light"/>
          <w:sz w:val="20"/>
        </w:rPr>
        <w:t>Install the packages needed to build exact Python 3.12.10 and to debug the WebRTC/media stack.</w:t>
      </w:r>
    </w:p>
    <w:tbl>
      <w:tblPr>
        <w:tblW w:w="0" w:type="auto"/>
        <w:jc w:val="center"/>
        <w:tblLook w:val="04A0" w:firstRow="1" w:lastRow="0" w:firstColumn="1" w:lastColumn="0" w:noHBand="0" w:noVBand="1"/>
      </w:tblPr>
      <w:tblGrid>
        <w:gridCol w:w="9006"/>
      </w:tblGrid>
      <w:tr w:rsidR="00E93181" w14:paraId="13EA8F10"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E07FFBA" w14:textId="77777777" w:rsidR="00E93181" w:rsidRDefault="00E93181" w:rsidP="00486DFA">
            <w:pPr>
              <w:spacing w:after="0" w:line="240" w:lineRule="auto"/>
            </w:pPr>
            <w:r>
              <w:rPr>
                <w:rFonts w:ascii="Courier New" w:eastAsia="Courier New" w:hAnsi="Courier New"/>
                <w:color w:val="222D34"/>
                <w:sz w:val="16"/>
              </w:rPr>
              <w:t>sudo apt install -y   build-essential   git   curl   unzip   ffmpeg   make   gcc   libssl-dev   zlib1g-dev   libbz2-dev   libreadline-dev   libsqlite3-dev   libncurses-dev   xz-utils   tk-dev   libffi-dev   liblzma-dev   libgdbm-dev   libnss3-dev   libxml2-dev   libxmlsec1-dev   uuid-dev</w:t>
            </w:r>
          </w:p>
        </w:tc>
      </w:tr>
    </w:tbl>
    <w:p w14:paraId="287F2278" w14:textId="77777777" w:rsidR="00E93181" w:rsidRDefault="00E93181" w:rsidP="00E93181">
      <w:pPr>
        <w:spacing w:after="0"/>
      </w:pPr>
    </w:p>
    <w:p w14:paraId="305A1E47" w14:textId="77777777" w:rsidR="00E93181" w:rsidRDefault="00E93181" w:rsidP="00E93181">
      <w:r>
        <w:rPr>
          <w:rFonts w:ascii="Calibri Light" w:eastAsia="Calibri Light" w:hAnsi="Calibri Light"/>
          <w:sz w:val="20"/>
        </w:rPr>
        <w:t>Optional but useful during diagnosis:</w:t>
      </w:r>
    </w:p>
    <w:tbl>
      <w:tblPr>
        <w:tblW w:w="0" w:type="auto"/>
        <w:jc w:val="center"/>
        <w:tblLook w:val="04A0" w:firstRow="1" w:lastRow="0" w:firstColumn="1" w:lastColumn="0" w:noHBand="0" w:noVBand="1"/>
      </w:tblPr>
      <w:tblGrid>
        <w:gridCol w:w="9006"/>
      </w:tblGrid>
      <w:tr w:rsidR="00E93181" w14:paraId="4B7D0510"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C48449D" w14:textId="77777777" w:rsidR="00E93181" w:rsidRDefault="00E93181" w:rsidP="00486DFA">
            <w:pPr>
              <w:spacing w:after="0" w:line="240" w:lineRule="auto"/>
            </w:pPr>
            <w:r>
              <w:rPr>
                <w:rFonts w:ascii="Courier New" w:eastAsia="Courier New" w:hAnsi="Courier New"/>
                <w:color w:val="222D34"/>
                <w:sz w:val="16"/>
              </w:rPr>
              <w:t>sudo apt install -y htop</w:t>
            </w:r>
          </w:p>
        </w:tc>
      </w:tr>
    </w:tbl>
    <w:p w14:paraId="16382256" w14:textId="77777777" w:rsidR="00E93181" w:rsidRDefault="00E93181" w:rsidP="00E93181">
      <w:pPr>
        <w:spacing w:after="0"/>
      </w:pPr>
    </w:p>
    <w:p w14:paraId="028A09D3" w14:textId="77777777" w:rsidR="00E93181" w:rsidRDefault="00E93181" w:rsidP="00E93181">
      <w:r>
        <w:rPr>
          <w:rFonts w:ascii="Calibri Light" w:eastAsia="Calibri Light" w:hAnsi="Calibri Light"/>
          <w:sz w:val="20"/>
        </w:rPr>
        <w:t>Verify:</w:t>
      </w:r>
    </w:p>
    <w:tbl>
      <w:tblPr>
        <w:tblW w:w="0" w:type="auto"/>
        <w:jc w:val="center"/>
        <w:tblLook w:val="04A0" w:firstRow="1" w:lastRow="0" w:firstColumn="1" w:lastColumn="0" w:noHBand="0" w:noVBand="1"/>
      </w:tblPr>
      <w:tblGrid>
        <w:gridCol w:w="9006"/>
      </w:tblGrid>
      <w:tr w:rsidR="00E93181" w14:paraId="2A46F6B8"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4A78932" w14:textId="77777777" w:rsidR="00E93181" w:rsidRDefault="00E93181" w:rsidP="00486DFA">
            <w:pPr>
              <w:spacing w:after="0" w:line="240" w:lineRule="auto"/>
            </w:pPr>
            <w:r>
              <w:rPr>
                <w:rFonts w:ascii="Courier New" w:eastAsia="Courier New" w:hAnsi="Courier New"/>
                <w:color w:val="222D34"/>
                <w:sz w:val="16"/>
              </w:rPr>
              <w:t>git --version</w:t>
            </w:r>
            <w:r>
              <w:rPr>
                <w:rFonts w:ascii="Courier New" w:eastAsia="Courier New" w:hAnsi="Courier New"/>
                <w:color w:val="222D34"/>
                <w:sz w:val="16"/>
              </w:rPr>
              <w:br/>
              <w:t>curl --version</w:t>
            </w:r>
            <w:r>
              <w:rPr>
                <w:rFonts w:ascii="Courier New" w:eastAsia="Courier New" w:hAnsi="Courier New"/>
                <w:color w:val="222D34"/>
                <w:sz w:val="16"/>
              </w:rPr>
              <w:br/>
              <w:t>ffmpeg -version</w:t>
            </w:r>
          </w:p>
        </w:tc>
      </w:tr>
    </w:tbl>
    <w:p w14:paraId="7F73BA1C" w14:textId="77777777" w:rsidR="00E93181" w:rsidRDefault="00E93181" w:rsidP="00E93181">
      <w:pPr>
        <w:spacing w:after="0"/>
      </w:pPr>
    </w:p>
    <w:p w14:paraId="15B7CDDB" w14:textId="77777777" w:rsidR="00E93181" w:rsidRDefault="00E93181" w:rsidP="00E93181">
      <w:pPr>
        <w:pStyle w:val="Heading2"/>
      </w:pPr>
      <w:r>
        <w:lastRenderedPageBreak/>
        <w:t>20.11 — Install Exact Python 3.12.10 without Replacing Ubuntu System Python</w:t>
      </w:r>
    </w:p>
    <w:p w14:paraId="47610839" w14:textId="77777777" w:rsidR="00E93181" w:rsidRDefault="00E93181" w:rsidP="00E93181">
      <w:r>
        <w:rPr>
          <w:rFonts w:ascii="Calibri Light" w:eastAsia="Calibri Light" w:hAnsi="Calibri Light"/>
          <w:sz w:val="20"/>
        </w:rPr>
        <w:t>Ubuntu 24.04 includes its own OS-managed Python 3.12.x. Do not replace or remove the operating-system Python. RedDust will install exact Python 3.12.10 side-by-side and use it only inside the project.</w:t>
      </w:r>
    </w:p>
    <w:p w14:paraId="70855F5A" w14:textId="77777777" w:rsidR="00E93181" w:rsidRDefault="00E93181" w:rsidP="00E93181">
      <w:pPr>
        <w:pStyle w:val="Heading3"/>
      </w:pPr>
      <w:r>
        <w:t>20.11.1 — Inspect the system Python but leave it alone</w:t>
      </w:r>
    </w:p>
    <w:tbl>
      <w:tblPr>
        <w:tblW w:w="0" w:type="auto"/>
        <w:jc w:val="center"/>
        <w:tblLook w:val="04A0" w:firstRow="1" w:lastRow="0" w:firstColumn="1" w:lastColumn="0" w:noHBand="0" w:noVBand="1"/>
      </w:tblPr>
      <w:tblGrid>
        <w:gridCol w:w="9006"/>
      </w:tblGrid>
      <w:tr w:rsidR="00E93181" w14:paraId="0F7ED56E"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7A7E812" w14:textId="77777777" w:rsidR="00E93181" w:rsidRDefault="00E93181" w:rsidP="00486DFA">
            <w:pPr>
              <w:spacing w:after="0" w:line="240" w:lineRule="auto"/>
            </w:pPr>
            <w:r>
              <w:rPr>
                <w:rFonts w:ascii="Courier New" w:eastAsia="Courier New" w:hAnsi="Courier New"/>
                <w:color w:val="222D34"/>
                <w:sz w:val="16"/>
              </w:rPr>
              <w:t>python3 --version</w:t>
            </w:r>
          </w:p>
        </w:tc>
      </w:tr>
    </w:tbl>
    <w:p w14:paraId="0FCE9D1A" w14:textId="77777777" w:rsidR="00E93181" w:rsidRDefault="00E93181" w:rsidP="00E93181">
      <w:pPr>
        <w:spacing w:after="0"/>
      </w:pPr>
    </w:p>
    <w:tbl>
      <w:tblPr>
        <w:tblW w:w="0" w:type="auto"/>
        <w:jc w:val="center"/>
        <w:tblLook w:val="04A0" w:firstRow="1" w:lastRow="0" w:firstColumn="1" w:lastColumn="0" w:noHBand="0" w:noVBand="1"/>
      </w:tblPr>
      <w:tblGrid>
        <w:gridCol w:w="9000"/>
      </w:tblGrid>
      <w:tr w:rsidR="00E93181" w14:paraId="7FBE800D" w14:textId="77777777" w:rsidTr="00486DFA">
        <w:trPr>
          <w:cantSplit/>
          <w:jc w:val="center"/>
        </w:trPr>
        <w:tc>
          <w:tcPr>
            <w:tcW w:w="9994" w:type="dxa"/>
            <w:tcBorders>
              <w:top w:val="single" w:sz="10" w:space="0" w:color="D47A7A"/>
              <w:left w:val="single" w:sz="10" w:space="0" w:color="D47A7A"/>
              <w:bottom w:val="single" w:sz="10" w:space="0" w:color="D47A7A"/>
              <w:right w:val="single" w:sz="10" w:space="0" w:color="D47A7A"/>
            </w:tcBorders>
            <w:shd w:val="clear" w:color="auto" w:fill="FDEDED"/>
            <w:tcMar>
              <w:top w:w="105" w:type="dxa"/>
              <w:left w:w="125" w:type="dxa"/>
              <w:bottom w:w="105" w:type="dxa"/>
              <w:right w:w="125" w:type="dxa"/>
            </w:tcMar>
          </w:tcPr>
          <w:p w14:paraId="046DB482" w14:textId="77777777" w:rsidR="00E93181" w:rsidRDefault="00E93181" w:rsidP="00486DFA">
            <w:r>
              <w:rPr>
                <w:rFonts w:ascii="Calibri Light" w:eastAsia="Calibri Light" w:hAnsi="Calibri Light"/>
                <w:b/>
                <w:color w:val="8C2323"/>
                <w:sz w:val="20"/>
              </w:rPr>
              <w:t>Do not do this</w:t>
            </w:r>
          </w:p>
          <w:p w14:paraId="7FB28C54" w14:textId="77777777" w:rsidR="00E93181" w:rsidRDefault="00E93181" w:rsidP="00486DFA">
            <w:pPr>
              <w:spacing w:after="30"/>
            </w:pPr>
            <w:r>
              <w:rPr>
                <w:rFonts w:ascii="Calibri Light" w:eastAsia="Calibri Light" w:hAnsi="Calibri Light"/>
                <w:sz w:val="18"/>
              </w:rPr>
              <w:t>Do not run sudo apt remove python3. Do not delete /usr/bin/python3. Do not redirect the operating system globally to the RedDust Python. Ubuntu packages and administration tools may depend on the system Python.</w:t>
            </w:r>
          </w:p>
        </w:tc>
      </w:tr>
    </w:tbl>
    <w:p w14:paraId="4A437792" w14:textId="77777777" w:rsidR="00E93181" w:rsidRDefault="00E93181" w:rsidP="00E93181">
      <w:pPr>
        <w:spacing w:after="0"/>
      </w:pPr>
    </w:p>
    <w:p w14:paraId="194EF7D4" w14:textId="77777777" w:rsidR="00E93181" w:rsidRDefault="00E93181" w:rsidP="00E93181">
      <w:pPr>
        <w:pStyle w:val="Heading3"/>
      </w:pPr>
      <w:r>
        <w:t>20.11.2 — Install pyenv as the normal OS Login user</w:t>
      </w:r>
    </w:p>
    <w:tbl>
      <w:tblPr>
        <w:tblW w:w="0" w:type="auto"/>
        <w:jc w:val="center"/>
        <w:tblLook w:val="04A0" w:firstRow="1" w:lastRow="0" w:firstColumn="1" w:lastColumn="0" w:noHBand="0" w:noVBand="1"/>
      </w:tblPr>
      <w:tblGrid>
        <w:gridCol w:w="9006"/>
      </w:tblGrid>
      <w:tr w:rsidR="00E93181" w14:paraId="0B6078B2"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586470D" w14:textId="77777777" w:rsidR="00E93181" w:rsidRDefault="00E93181" w:rsidP="00486DFA">
            <w:pPr>
              <w:spacing w:after="0" w:line="240" w:lineRule="auto"/>
            </w:pPr>
            <w:r>
              <w:rPr>
                <w:rFonts w:ascii="Courier New" w:eastAsia="Courier New" w:hAnsi="Courier New"/>
                <w:color w:val="222D34"/>
                <w:sz w:val="16"/>
              </w:rPr>
              <w:t>git clone https://github.com/pyenv/pyenv.git ~/.pyenv</w:t>
            </w:r>
            <w:r>
              <w:rPr>
                <w:rFonts w:ascii="Courier New" w:eastAsia="Courier New" w:hAnsi="Courier New"/>
                <w:color w:val="222D34"/>
                <w:sz w:val="16"/>
              </w:rPr>
              <w:br/>
            </w:r>
            <w:r>
              <w:rPr>
                <w:rFonts w:ascii="Courier New" w:eastAsia="Courier New" w:hAnsi="Courier New"/>
                <w:color w:val="222D34"/>
                <w:sz w:val="16"/>
              </w:rPr>
              <w:br/>
              <w:t>echo 'export PYENV_ROOT="$HOME/.pyenv"' &gt;&gt; ~/.bashrc</w:t>
            </w:r>
            <w:r>
              <w:rPr>
                <w:rFonts w:ascii="Courier New" w:eastAsia="Courier New" w:hAnsi="Courier New"/>
                <w:color w:val="222D34"/>
                <w:sz w:val="16"/>
              </w:rPr>
              <w:br/>
              <w:t>echo '[[ -d $PYENV_ROOT/bin ]] &amp;&amp; export PATH="$PYENV_ROOT/bin:$PATH"' &gt;&gt; ~/.bashrc</w:t>
            </w:r>
            <w:r>
              <w:rPr>
                <w:rFonts w:ascii="Courier New" w:eastAsia="Courier New" w:hAnsi="Courier New"/>
                <w:color w:val="222D34"/>
                <w:sz w:val="16"/>
              </w:rPr>
              <w:br/>
              <w:t>echo 'eval "$(pyenv init - bash)"' &gt;&gt; ~/.bashrc</w:t>
            </w:r>
            <w:r>
              <w:rPr>
                <w:rFonts w:ascii="Courier New" w:eastAsia="Courier New" w:hAnsi="Courier New"/>
                <w:color w:val="222D34"/>
                <w:sz w:val="16"/>
              </w:rPr>
              <w:br/>
            </w:r>
            <w:r>
              <w:rPr>
                <w:rFonts w:ascii="Courier New" w:eastAsia="Courier New" w:hAnsi="Courier New"/>
                <w:color w:val="222D34"/>
                <w:sz w:val="16"/>
              </w:rPr>
              <w:br/>
              <w:t>source ~/.bashrc</w:t>
            </w:r>
            <w:r>
              <w:rPr>
                <w:rFonts w:ascii="Courier New" w:eastAsia="Courier New" w:hAnsi="Courier New"/>
                <w:color w:val="222D34"/>
                <w:sz w:val="16"/>
              </w:rPr>
              <w:br/>
              <w:t>pyenv --version</w:t>
            </w:r>
          </w:p>
        </w:tc>
      </w:tr>
    </w:tbl>
    <w:p w14:paraId="0F02F645" w14:textId="77777777" w:rsidR="00E93181" w:rsidRDefault="00E93181" w:rsidP="00E93181">
      <w:pPr>
        <w:spacing w:after="0"/>
      </w:pPr>
    </w:p>
    <w:p w14:paraId="7FAE71FB" w14:textId="77777777" w:rsidR="00E93181" w:rsidRDefault="00E93181" w:rsidP="00E93181">
      <w:pPr>
        <w:pStyle w:val="Heading3"/>
      </w:pPr>
      <w:r>
        <w:t>20.11.3 — Confirm Python 3.12.10 is available</w:t>
      </w:r>
    </w:p>
    <w:tbl>
      <w:tblPr>
        <w:tblW w:w="0" w:type="auto"/>
        <w:jc w:val="center"/>
        <w:tblLook w:val="04A0" w:firstRow="1" w:lastRow="0" w:firstColumn="1" w:lastColumn="0" w:noHBand="0" w:noVBand="1"/>
      </w:tblPr>
      <w:tblGrid>
        <w:gridCol w:w="9006"/>
      </w:tblGrid>
      <w:tr w:rsidR="00E93181" w14:paraId="56505F3C"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62579DDF" w14:textId="77777777" w:rsidR="00E93181" w:rsidRDefault="00E93181" w:rsidP="00486DFA">
            <w:pPr>
              <w:spacing w:after="0" w:line="240" w:lineRule="auto"/>
            </w:pPr>
            <w:r>
              <w:rPr>
                <w:rFonts w:ascii="Courier New" w:eastAsia="Courier New" w:hAnsi="Courier New"/>
                <w:color w:val="222D34"/>
                <w:sz w:val="16"/>
              </w:rPr>
              <w:t>pyenv install --list | grep 3.12.10</w:t>
            </w:r>
          </w:p>
        </w:tc>
      </w:tr>
    </w:tbl>
    <w:p w14:paraId="646257DD" w14:textId="77777777" w:rsidR="00E93181" w:rsidRDefault="00E93181" w:rsidP="00E93181">
      <w:pPr>
        <w:spacing w:after="0"/>
      </w:pPr>
    </w:p>
    <w:p w14:paraId="2BD195AC" w14:textId="77777777" w:rsidR="00E93181" w:rsidRDefault="00E93181" w:rsidP="00E93181">
      <w:pPr>
        <w:pStyle w:val="Heading3"/>
      </w:pPr>
      <w:r>
        <w:t>20.11.4 — Build Python 3.12.10 on e2-medium</w:t>
      </w:r>
    </w:p>
    <w:tbl>
      <w:tblPr>
        <w:tblW w:w="0" w:type="auto"/>
        <w:jc w:val="center"/>
        <w:tblLook w:val="04A0" w:firstRow="1" w:lastRow="0" w:firstColumn="1" w:lastColumn="0" w:noHBand="0" w:noVBand="1"/>
      </w:tblPr>
      <w:tblGrid>
        <w:gridCol w:w="9006"/>
      </w:tblGrid>
      <w:tr w:rsidR="00E93181" w14:paraId="0139C149"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267BFE7" w14:textId="77777777" w:rsidR="00E93181" w:rsidRDefault="00E93181" w:rsidP="00486DFA">
            <w:pPr>
              <w:spacing w:after="0" w:line="240" w:lineRule="auto"/>
            </w:pPr>
            <w:r>
              <w:rPr>
                <w:rFonts w:ascii="Courier New" w:eastAsia="Courier New" w:hAnsi="Courier New"/>
                <w:color w:val="222D34"/>
                <w:sz w:val="16"/>
              </w:rPr>
              <w:t>MAKE_OPTS="-j2" pyenv install 3.12.10</w:t>
            </w:r>
          </w:p>
        </w:tc>
      </w:tr>
    </w:tbl>
    <w:p w14:paraId="1FB8C21F" w14:textId="77777777" w:rsidR="00E93181" w:rsidRDefault="00E93181" w:rsidP="00E93181">
      <w:pPr>
        <w:spacing w:after="0"/>
      </w:pPr>
    </w:p>
    <w:p w14:paraId="0DFBE660" w14:textId="77777777" w:rsidR="00E93181" w:rsidRDefault="00E93181" w:rsidP="00E93181">
      <w:r>
        <w:rPr>
          <w:rFonts w:ascii="Calibri Light" w:eastAsia="Calibri Light" w:hAnsi="Calibri Light"/>
          <w:sz w:val="20"/>
        </w:rPr>
        <w:t>Using two compilation jobs is reasonable because e2-medium exposes two vCPUs and has 4 GB RAM. Unlike the e2-micro strategy, a temporary 2 GB swap file should not normally be necessary.</w:t>
      </w:r>
    </w:p>
    <w:p w14:paraId="13C197F4" w14:textId="77777777" w:rsidR="00E93181" w:rsidRDefault="00E93181" w:rsidP="00E93181">
      <w:r>
        <w:rPr>
          <w:rFonts w:ascii="Calibri Light" w:eastAsia="Calibri Light" w:hAnsi="Calibri Light"/>
          <w:sz w:val="20"/>
        </w:rPr>
        <w:t>Verify:</w:t>
      </w:r>
    </w:p>
    <w:tbl>
      <w:tblPr>
        <w:tblW w:w="0" w:type="auto"/>
        <w:jc w:val="center"/>
        <w:tblLook w:val="04A0" w:firstRow="1" w:lastRow="0" w:firstColumn="1" w:lastColumn="0" w:noHBand="0" w:noVBand="1"/>
      </w:tblPr>
      <w:tblGrid>
        <w:gridCol w:w="9006"/>
      </w:tblGrid>
      <w:tr w:rsidR="00E93181" w14:paraId="65D594A2"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4EF27C6" w14:textId="77777777" w:rsidR="00E93181" w:rsidRDefault="00E93181" w:rsidP="00486DFA">
            <w:pPr>
              <w:spacing w:after="0" w:line="240" w:lineRule="auto"/>
            </w:pPr>
            <w:r>
              <w:rPr>
                <w:rFonts w:ascii="Courier New" w:eastAsia="Courier New" w:hAnsi="Courier New"/>
                <w:color w:val="222D34"/>
                <w:sz w:val="16"/>
              </w:rPr>
              <w:t>pyenv versions</w:t>
            </w:r>
          </w:p>
        </w:tc>
      </w:tr>
    </w:tbl>
    <w:p w14:paraId="4DB3E7CD" w14:textId="77777777" w:rsidR="00E93181" w:rsidRDefault="00E93181" w:rsidP="00E93181">
      <w:pPr>
        <w:spacing w:after="0"/>
      </w:pPr>
    </w:p>
    <w:p w14:paraId="09D076A6" w14:textId="77777777" w:rsidR="00E93181" w:rsidRDefault="00E93181" w:rsidP="00E93181">
      <w:pPr>
        <w:pStyle w:val="Heading3"/>
      </w:pPr>
      <w:r>
        <w:t>20.11.5 — Bind Python 3.12.10 to the RedDust project directory</w:t>
      </w:r>
    </w:p>
    <w:tbl>
      <w:tblPr>
        <w:tblW w:w="0" w:type="auto"/>
        <w:jc w:val="center"/>
        <w:tblLook w:val="04A0" w:firstRow="1" w:lastRow="0" w:firstColumn="1" w:lastColumn="0" w:noHBand="0" w:noVBand="1"/>
      </w:tblPr>
      <w:tblGrid>
        <w:gridCol w:w="9006"/>
      </w:tblGrid>
      <w:tr w:rsidR="00E93181" w14:paraId="2F40306B"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D64633F" w14:textId="77777777" w:rsidR="00E93181" w:rsidRDefault="00E93181" w:rsidP="00486DFA">
            <w:pPr>
              <w:spacing w:after="0" w:line="240" w:lineRule="auto"/>
            </w:pPr>
            <w:r>
              <w:rPr>
                <w:rFonts w:ascii="Courier New" w:eastAsia="Courier New" w:hAnsi="Courier New"/>
                <w:color w:val="222D34"/>
                <w:sz w:val="16"/>
              </w:rPr>
              <w:t>mkdir -p ~/reddust-gateway</w:t>
            </w:r>
            <w:r>
              <w:rPr>
                <w:rFonts w:ascii="Courier New" w:eastAsia="Courier New" w:hAnsi="Courier New"/>
                <w:color w:val="222D34"/>
                <w:sz w:val="16"/>
              </w:rPr>
              <w:br/>
              <w:t>cd ~/reddust-gateway</w:t>
            </w:r>
            <w:r>
              <w:rPr>
                <w:rFonts w:ascii="Courier New" w:eastAsia="Courier New" w:hAnsi="Courier New"/>
                <w:color w:val="222D34"/>
                <w:sz w:val="16"/>
              </w:rPr>
              <w:br/>
              <w:t>pyenv local 3.12.10</w:t>
            </w:r>
            <w:r>
              <w:rPr>
                <w:rFonts w:ascii="Courier New" w:eastAsia="Courier New" w:hAnsi="Courier New"/>
                <w:color w:val="222D34"/>
                <w:sz w:val="16"/>
              </w:rPr>
              <w:br/>
            </w:r>
            <w:r>
              <w:rPr>
                <w:rFonts w:ascii="Courier New" w:eastAsia="Courier New" w:hAnsi="Courier New"/>
                <w:color w:val="222D34"/>
                <w:sz w:val="16"/>
              </w:rPr>
              <w:br/>
              <w:t>python --version</w:t>
            </w:r>
            <w:r>
              <w:rPr>
                <w:rFonts w:ascii="Courier New" w:eastAsia="Courier New" w:hAnsi="Courier New"/>
                <w:color w:val="222D34"/>
                <w:sz w:val="16"/>
              </w:rPr>
              <w:br/>
              <w:t>cat .python-version</w:t>
            </w:r>
          </w:p>
        </w:tc>
      </w:tr>
    </w:tbl>
    <w:p w14:paraId="4C8E4C1E" w14:textId="77777777" w:rsidR="00E93181" w:rsidRDefault="00E93181" w:rsidP="00E93181">
      <w:pPr>
        <w:spacing w:after="0"/>
      </w:pPr>
    </w:p>
    <w:p w14:paraId="0A0AED2C" w14:textId="77777777" w:rsidR="00E93181" w:rsidRDefault="00E93181" w:rsidP="00E93181">
      <w:r>
        <w:rPr>
          <w:rFonts w:ascii="Calibri Light" w:eastAsia="Calibri Light" w:hAnsi="Calibri Light"/>
          <w:sz w:val="20"/>
        </w:rPr>
        <w:lastRenderedPageBreak/>
        <w:t>Required output: Python 3.12.10 and .python-version containing 3.12.10.</w:t>
      </w:r>
    </w:p>
    <w:p w14:paraId="60397564" w14:textId="77777777" w:rsidR="00E93181" w:rsidRDefault="00E93181" w:rsidP="00E93181">
      <w:pPr>
        <w:pStyle w:val="Heading3"/>
      </w:pPr>
      <w:r>
        <w:t>20.11.6 — Create the Linux virtual environment</w:t>
      </w:r>
    </w:p>
    <w:tbl>
      <w:tblPr>
        <w:tblW w:w="0" w:type="auto"/>
        <w:jc w:val="center"/>
        <w:tblLook w:val="04A0" w:firstRow="1" w:lastRow="0" w:firstColumn="1" w:lastColumn="0" w:noHBand="0" w:noVBand="1"/>
      </w:tblPr>
      <w:tblGrid>
        <w:gridCol w:w="9006"/>
      </w:tblGrid>
      <w:tr w:rsidR="00E93181" w14:paraId="5E4306D0"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7597750" w14:textId="77777777" w:rsidR="00E93181" w:rsidRDefault="00E93181" w:rsidP="00486DFA">
            <w:pPr>
              <w:spacing w:after="0" w:line="240" w:lineRule="auto"/>
            </w:pPr>
            <w:r>
              <w:rPr>
                <w:rFonts w:ascii="Courier New" w:eastAsia="Courier New" w:hAnsi="Courier New"/>
                <w:color w:val="222D34"/>
                <w:sz w:val="16"/>
              </w:rPr>
              <w:t>python -m venv .venv</w:t>
            </w:r>
            <w:r>
              <w:rPr>
                <w:rFonts w:ascii="Courier New" w:eastAsia="Courier New" w:hAnsi="Courier New"/>
                <w:color w:val="222D34"/>
                <w:sz w:val="16"/>
              </w:rPr>
              <w:br/>
              <w:t>source .venv/bin/activate</w:t>
            </w:r>
            <w:r>
              <w:rPr>
                <w:rFonts w:ascii="Courier New" w:eastAsia="Courier New" w:hAnsi="Courier New"/>
                <w:color w:val="222D34"/>
                <w:sz w:val="16"/>
              </w:rPr>
              <w:br/>
            </w:r>
            <w:r>
              <w:rPr>
                <w:rFonts w:ascii="Courier New" w:eastAsia="Courier New" w:hAnsi="Courier New"/>
                <w:color w:val="222D34"/>
                <w:sz w:val="16"/>
              </w:rPr>
              <w:br/>
              <w:t>python --version</w:t>
            </w:r>
            <w:r>
              <w:rPr>
                <w:rFonts w:ascii="Courier New" w:eastAsia="Courier New" w:hAnsi="Courier New"/>
                <w:color w:val="222D34"/>
                <w:sz w:val="16"/>
              </w:rPr>
              <w:br/>
              <w:t>python -c "import sys; print(sys.executable)"</w:t>
            </w:r>
            <w:r>
              <w:rPr>
                <w:rFonts w:ascii="Courier New" w:eastAsia="Courier New" w:hAnsi="Courier New"/>
                <w:color w:val="222D34"/>
                <w:sz w:val="16"/>
              </w:rPr>
              <w:br/>
              <w:t>python -c "import sys; print(sys.version)"</w:t>
            </w:r>
          </w:p>
        </w:tc>
      </w:tr>
    </w:tbl>
    <w:p w14:paraId="4C692FBB" w14:textId="77777777" w:rsidR="00E93181" w:rsidRDefault="00E93181" w:rsidP="00E93181">
      <w:pPr>
        <w:spacing w:after="0"/>
      </w:pPr>
    </w:p>
    <w:p w14:paraId="7A58EE6C" w14:textId="77777777" w:rsidR="00E93181" w:rsidRDefault="00E93181" w:rsidP="00E93181">
      <w:r>
        <w:rPr>
          <w:rFonts w:ascii="Calibri Light" w:eastAsia="Calibri Light" w:hAnsi="Calibri Light"/>
          <w:sz w:val="20"/>
        </w:rPr>
        <w:t>The executable path must point inside ~/reddust-gateway/.venv and the version must begin with 3.12.10.</w:t>
      </w:r>
    </w:p>
    <w:p w14:paraId="40BFAF1A" w14:textId="77777777" w:rsidR="00E93181" w:rsidRDefault="00E93181" w:rsidP="00E93181">
      <w:pPr>
        <w:pStyle w:val="Heading3"/>
      </w:pPr>
      <w:r>
        <w:t>20.11.7 — Upgrade pip</w:t>
      </w:r>
    </w:p>
    <w:tbl>
      <w:tblPr>
        <w:tblW w:w="0" w:type="auto"/>
        <w:jc w:val="center"/>
        <w:tblLook w:val="04A0" w:firstRow="1" w:lastRow="0" w:firstColumn="1" w:lastColumn="0" w:noHBand="0" w:noVBand="1"/>
      </w:tblPr>
      <w:tblGrid>
        <w:gridCol w:w="9006"/>
      </w:tblGrid>
      <w:tr w:rsidR="00E93181" w14:paraId="597C7DB5"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4AD5AAE" w14:textId="77777777" w:rsidR="00E93181" w:rsidRDefault="00E93181" w:rsidP="00486DFA">
            <w:pPr>
              <w:spacing w:after="0" w:line="240" w:lineRule="auto"/>
            </w:pPr>
            <w:r>
              <w:rPr>
                <w:rFonts w:ascii="Courier New" w:eastAsia="Courier New" w:hAnsi="Courier New"/>
                <w:color w:val="222D34"/>
                <w:sz w:val="16"/>
              </w:rPr>
              <w:t>python -m pip install --upgrade pip</w:t>
            </w:r>
            <w:r>
              <w:rPr>
                <w:rFonts w:ascii="Courier New" w:eastAsia="Courier New" w:hAnsi="Courier New"/>
                <w:color w:val="222D34"/>
                <w:sz w:val="16"/>
              </w:rPr>
              <w:br/>
              <w:t>python -m pip --version</w:t>
            </w:r>
          </w:p>
        </w:tc>
      </w:tr>
    </w:tbl>
    <w:p w14:paraId="17EF60F3" w14:textId="77777777" w:rsidR="00E93181" w:rsidRDefault="00E93181" w:rsidP="00E93181">
      <w:pPr>
        <w:spacing w:after="0"/>
      </w:pPr>
    </w:p>
    <w:p w14:paraId="5566F5BC" w14:textId="77777777" w:rsidR="00E93181" w:rsidRDefault="00E93181" w:rsidP="00E93181">
      <w:pPr>
        <w:keepNext/>
        <w:spacing w:before="160" w:after="60"/>
      </w:pPr>
      <w:r>
        <w:rPr>
          <w:rFonts w:ascii="Calibri Light" w:eastAsia="Calibri Light" w:hAnsi="Calibri Light"/>
          <w:b/>
          <w:color w:val="7E4C00"/>
          <w:sz w:val="22"/>
        </w:rPr>
        <w:t>DIAGRAM PLACEHOLDER 20-K: Ubuntu System Python versus RedDust Python 3.12.10</w:t>
      </w:r>
    </w:p>
    <w:tbl>
      <w:tblPr>
        <w:tblW w:w="0" w:type="auto"/>
        <w:jc w:val="center"/>
        <w:tblLook w:val="04A0" w:firstRow="1" w:lastRow="0" w:firstColumn="1" w:lastColumn="0" w:noHBand="0" w:noVBand="1"/>
      </w:tblPr>
      <w:tblGrid>
        <w:gridCol w:w="8996"/>
      </w:tblGrid>
      <w:tr w:rsidR="00E93181" w14:paraId="34E81BDC"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69EE149F" w14:textId="77777777" w:rsidR="00E93181" w:rsidRDefault="00E93181" w:rsidP="00486DFA">
            <w:pPr>
              <w:jc w:val="center"/>
            </w:pPr>
            <w:r>
              <w:rPr>
                <w:rFonts w:ascii="Calibri Light" w:eastAsia="Calibri Light" w:hAnsi="Calibri Light"/>
                <w:b/>
                <w:color w:val="7E4C00"/>
                <w:sz w:val="20"/>
              </w:rPr>
              <w:t>RESERVED SPACE FOR FUTURE DIAGRAM</w:t>
            </w:r>
          </w:p>
          <w:p w14:paraId="6D9A041B" w14:textId="77777777" w:rsidR="00E93181" w:rsidRDefault="00E93181" w:rsidP="00486DFA">
            <w:pPr>
              <w:spacing w:before="120" w:after="60"/>
            </w:pPr>
            <w:r>
              <w:rPr>
                <w:rFonts w:ascii="Calibri Light" w:eastAsia="Calibri Light" w:hAnsi="Calibri Light"/>
                <w:b/>
                <w:color w:val="5C461E"/>
                <w:sz w:val="18"/>
              </w:rPr>
              <w:t>Future ChatGPT image-generation prompt</w:t>
            </w:r>
          </w:p>
          <w:p w14:paraId="489C72AC" w14:textId="77777777" w:rsidR="00E93181" w:rsidRDefault="00E93181" w:rsidP="00486DFA">
            <w:pPr>
              <w:spacing w:after="0"/>
            </w:pPr>
            <w:r>
              <w:rPr>
                <w:rFonts w:ascii="Courier New" w:eastAsia="Courier New" w:hAnsi="Courier New"/>
                <w:color w:val="483D28"/>
                <w:sz w:val="14"/>
              </w:rPr>
              <w:t>Create a layered runtime diagram titled:</w:t>
            </w:r>
            <w:r>
              <w:rPr>
                <w:rFonts w:ascii="Courier New" w:eastAsia="Courier New" w:hAnsi="Courier New"/>
                <w:color w:val="483D28"/>
                <w:sz w:val="14"/>
              </w:rPr>
              <w:br/>
              <w:t>"RedDust Gateway — Python Runtime Isolation"</w:t>
            </w:r>
            <w:r>
              <w:rPr>
                <w:rFonts w:ascii="Courier New" w:eastAsia="Courier New" w:hAnsi="Courier New"/>
                <w:color w:val="483D28"/>
                <w:sz w:val="14"/>
              </w:rPr>
              <w:br/>
            </w:r>
            <w:r>
              <w:rPr>
                <w:rFonts w:ascii="Courier New" w:eastAsia="Courier New" w:hAnsi="Courier New"/>
                <w:color w:val="483D28"/>
                <w:sz w:val="14"/>
              </w:rPr>
              <w:br/>
              <w:t>Bottom: e2-medium → Ubuntu 24.04 LTS.</w:t>
            </w:r>
            <w:r>
              <w:rPr>
                <w:rFonts w:ascii="Courier New" w:eastAsia="Courier New" w:hAnsi="Courier New"/>
                <w:color w:val="483D28"/>
                <w:sz w:val="14"/>
              </w:rPr>
              <w:br/>
              <w:t>Branch A: Ubuntu system Python 3.12.x — OS managed — DO NOT REPLACE.</w:t>
            </w:r>
            <w:r>
              <w:rPr>
                <w:rFonts w:ascii="Courier New" w:eastAsia="Courier New" w:hAnsi="Courier New"/>
                <w:color w:val="483D28"/>
                <w:sz w:val="14"/>
              </w:rPr>
              <w:br/>
              <w:t>Branch B: pyenv → exact Python 3.12.10 → ~/reddust-gateway/.python-version → Linux .venv → FastAPI/Uvicorn/aiortc/PyAV.</w:t>
            </w:r>
            <w:r>
              <w:rPr>
                <w:rFonts w:ascii="Courier New" w:eastAsia="Courier New" w:hAnsi="Courier New"/>
                <w:color w:val="483D28"/>
                <w:sz w:val="14"/>
              </w:rPr>
              <w:br/>
              <w:t>Side box: Windows developer laptop .venv also uses Python 3.12.10.</w:t>
            </w:r>
            <w:r>
              <w:rPr>
                <w:rFonts w:ascii="Courier New" w:eastAsia="Courier New" w:hAnsi="Courier New"/>
                <w:color w:val="483D28"/>
                <w:sz w:val="14"/>
              </w:rPr>
              <w:br/>
              <w:t>Add rules:</w:t>
            </w:r>
            <w:r>
              <w:rPr>
                <w:rFonts w:ascii="Courier New" w:eastAsia="Courier New" w:hAnsi="Courier New"/>
                <w:color w:val="483D28"/>
                <w:sz w:val="14"/>
              </w:rPr>
              <w:br/>
              <w:t>"Same application Python version: YES"</w:t>
            </w:r>
            <w:r>
              <w:rPr>
                <w:rFonts w:ascii="Courier New" w:eastAsia="Courier New" w:hAnsi="Courier New"/>
                <w:color w:val="483D28"/>
                <w:sz w:val="14"/>
              </w:rPr>
              <w:br/>
              <w:t>"Copy Windows .venv to Linux: NO".</w:t>
            </w:r>
          </w:p>
        </w:tc>
      </w:tr>
    </w:tbl>
    <w:p w14:paraId="47818590" w14:textId="77777777" w:rsidR="00E93181" w:rsidRDefault="00E93181" w:rsidP="00E93181">
      <w:pPr>
        <w:spacing w:after="20"/>
      </w:pPr>
    </w:p>
    <w:p w14:paraId="4EEDB975" w14:textId="77777777" w:rsidR="00E93181" w:rsidRDefault="00E93181" w:rsidP="00E93181">
      <w:pPr>
        <w:pStyle w:val="Heading2"/>
      </w:pPr>
      <w:r>
        <w:t>20.12 — Upload the Existing Gateway Source and Install Dependencies</w:t>
      </w:r>
    </w:p>
    <w:p w14:paraId="10F096AC" w14:textId="77777777" w:rsidR="00E93181" w:rsidRDefault="00E93181" w:rsidP="00E93181">
      <w:pPr>
        <w:pStyle w:val="Heading3"/>
      </w:pPr>
      <w:r>
        <w:t>20.12.1 — Build a clean archive on Windows</w:t>
      </w:r>
    </w:p>
    <w:p w14:paraId="78D0FDCD" w14:textId="77777777" w:rsidR="00E93181" w:rsidRDefault="00E93181" w:rsidP="00E93181">
      <w:pPr>
        <w:pStyle w:val="ListBullet"/>
        <w:spacing w:after="50" w:line="257" w:lineRule="auto"/>
      </w:pPr>
      <w:r>
        <w:t>Include Python source files and project modules.</w:t>
      </w:r>
    </w:p>
    <w:p w14:paraId="04A59FF5" w14:textId="77777777" w:rsidR="00E93181" w:rsidRDefault="00E93181" w:rsidP="00E93181">
      <w:pPr>
        <w:pStyle w:val="ListBullet"/>
        <w:spacing w:after="50" w:line="257" w:lineRule="auto"/>
      </w:pPr>
      <w:r>
        <w:t>Include requirements.txt.</w:t>
      </w:r>
    </w:p>
    <w:p w14:paraId="60F61E7E" w14:textId="77777777" w:rsidR="00E93181" w:rsidRDefault="00E93181" w:rsidP="00E93181">
      <w:pPr>
        <w:pStyle w:val="ListBullet"/>
        <w:spacing w:after="50" w:line="257" w:lineRule="auto"/>
      </w:pPr>
      <w:r>
        <w:t>Include safe non-secret configuration required for development.</w:t>
      </w:r>
    </w:p>
    <w:p w14:paraId="5CFCB338" w14:textId="77777777" w:rsidR="00E93181" w:rsidRDefault="00E93181" w:rsidP="00E93181">
      <w:pPr>
        <w:pStyle w:val="ListBullet"/>
        <w:spacing w:after="50" w:line="257" w:lineRule="auto"/>
      </w:pPr>
      <w:r>
        <w:t>Exclude .venv, __pycache__, .git, large logs and temporary build directories.</w:t>
      </w:r>
    </w:p>
    <w:p w14:paraId="65745750" w14:textId="77777777" w:rsidR="00E93181" w:rsidRDefault="00E93181" w:rsidP="00E93181">
      <w:pPr>
        <w:pStyle w:val="ListBullet"/>
        <w:spacing w:after="50" w:line="257" w:lineRule="auto"/>
      </w:pPr>
      <w:r>
        <w:t>Do not include passwords, API keys, OAuth client secrets or production credentials.</w:t>
      </w:r>
    </w:p>
    <w:p w14:paraId="3B468E73" w14:textId="77777777" w:rsidR="00E93181" w:rsidRDefault="00E93181" w:rsidP="00E93181">
      <w:pPr>
        <w:pStyle w:val="Heading3"/>
      </w:pPr>
      <w:r>
        <w:t>20.12.2 — Upload through SSH-in-browser</w:t>
      </w:r>
    </w:p>
    <w:p w14:paraId="1CD3AB52" w14:textId="77777777" w:rsidR="00E93181" w:rsidRDefault="00E93181" w:rsidP="00E93181">
      <w:r>
        <w:rPr>
          <w:rFonts w:ascii="Calibri Light" w:eastAsia="Calibri Light" w:hAnsi="Calibri Light"/>
          <w:sz w:val="20"/>
        </w:rPr>
        <w:t>Use the browser SSH upload command/menu. The upload normally lands in the OS Login user home directory.</w:t>
      </w:r>
    </w:p>
    <w:tbl>
      <w:tblPr>
        <w:tblW w:w="0" w:type="auto"/>
        <w:jc w:val="center"/>
        <w:tblLook w:val="04A0" w:firstRow="1" w:lastRow="0" w:firstColumn="1" w:lastColumn="0" w:noHBand="0" w:noVBand="1"/>
      </w:tblPr>
      <w:tblGrid>
        <w:gridCol w:w="9006"/>
      </w:tblGrid>
      <w:tr w:rsidR="00E93181" w14:paraId="25824A5E"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F601E96" w14:textId="77777777" w:rsidR="00E93181" w:rsidRDefault="00E93181" w:rsidP="00486DFA">
            <w:pPr>
              <w:spacing w:after="0" w:line="240" w:lineRule="auto"/>
            </w:pPr>
            <w:r>
              <w:rPr>
                <w:rFonts w:ascii="Courier New" w:eastAsia="Courier New" w:hAnsi="Courier New"/>
                <w:color w:val="222D34"/>
                <w:sz w:val="16"/>
              </w:rPr>
              <w:t>ls -la ~</w:t>
            </w:r>
          </w:p>
        </w:tc>
      </w:tr>
    </w:tbl>
    <w:p w14:paraId="126BC4F4" w14:textId="77777777" w:rsidR="00E93181" w:rsidRDefault="00E93181" w:rsidP="00E93181">
      <w:pPr>
        <w:spacing w:after="0"/>
      </w:pPr>
    </w:p>
    <w:p w14:paraId="4B6F7F16" w14:textId="77777777" w:rsidR="00E93181" w:rsidRDefault="00E93181" w:rsidP="00E93181">
      <w:r>
        <w:rPr>
          <w:rFonts w:ascii="Calibri Light" w:eastAsia="Calibri Light" w:hAnsi="Calibri Light"/>
          <w:sz w:val="20"/>
        </w:rPr>
        <w:t>Unzip to a temporary location:</w:t>
      </w:r>
    </w:p>
    <w:tbl>
      <w:tblPr>
        <w:tblW w:w="0" w:type="auto"/>
        <w:jc w:val="center"/>
        <w:tblLook w:val="04A0" w:firstRow="1" w:lastRow="0" w:firstColumn="1" w:lastColumn="0" w:noHBand="0" w:noVBand="1"/>
      </w:tblPr>
      <w:tblGrid>
        <w:gridCol w:w="9006"/>
      </w:tblGrid>
      <w:tr w:rsidR="00E93181" w14:paraId="1FFE7A43"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F6B3C8C" w14:textId="77777777" w:rsidR="00E93181" w:rsidRDefault="00E93181" w:rsidP="00486DFA">
            <w:pPr>
              <w:spacing w:after="0" w:line="240" w:lineRule="auto"/>
            </w:pPr>
            <w:r>
              <w:rPr>
                <w:rFonts w:ascii="Courier New" w:eastAsia="Courier New" w:hAnsi="Courier New"/>
                <w:color w:val="222D34"/>
                <w:sz w:val="16"/>
              </w:rPr>
              <w:t>unzip reddust-gateway.zip -d ~/reddust-gateway-upload</w:t>
            </w:r>
          </w:p>
        </w:tc>
      </w:tr>
    </w:tbl>
    <w:p w14:paraId="00A5270C" w14:textId="77777777" w:rsidR="00E93181" w:rsidRDefault="00E93181" w:rsidP="00E93181">
      <w:pPr>
        <w:spacing w:after="0"/>
      </w:pPr>
    </w:p>
    <w:p w14:paraId="5AD7AE81" w14:textId="77777777" w:rsidR="00E93181" w:rsidRDefault="00E93181" w:rsidP="00E93181">
      <w:r>
        <w:rPr>
          <w:rFonts w:ascii="Calibri Light" w:eastAsia="Calibri Light" w:hAnsi="Calibri Light"/>
          <w:sz w:val="20"/>
        </w:rPr>
        <w:t>Copy or move the project source into ~/reddust-gateway without overwriting .venv or .python-version.</w:t>
      </w:r>
    </w:p>
    <w:p w14:paraId="1F4E7F15" w14:textId="77777777" w:rsidR="00E93181" w:rsidRDefault="00E93181" w:rsidP="00E93181">
      <w:pPr>
        <w:pStyle w:val="Heading3"/>
      </w:pPr>
      <w:r>
        <w:t>20.12.3 — Activate the Linux environment and install requirements</w:t>
      </w:r>
    </w:p>
    <w:tbl>
      <w:tblPr>
        <w:tblW w:w="0" w:type="auto"/>
        <w:jc w:val="center"/>
        <w:tblLook w:val="04A0" w:firstRow="1" w:lastRow="0" w:firstColumn="1" w:lastColumn="0" w:noHBand="0" w:noVBand="1"/>
      </w:tblPr>
      <w:tblGrid>
        <w:gridCol w:w="9006"/>
      </w:tblGrid>
      <w:tr w:rsidR="00E93181" w14:paraId="138FE7EE"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16DFD02" w14:textId="77777777" w:rsidR="00E93181" w:rsidRDefault="00E93181" w:rsidP="00486DFA">
            <w:pPr>
              <w:spacing w:after="0" w:line="240" w:lineRule="auto"/>
            </w:pPr>
            <w:r>
              <w:rPr>
                <w:rFonts w:ascii="Courier New" w:eastAsia="Courier New" w:hAnsi="Courier New"/>
                <w:color w:val="222D34"/>
                <w:sz w:val="16"/>
              </w:rPr>
              <w:t>cd ~/reddust-gateway</w:t>
            </w:r>
            <w:r>
              <w:rPr>
                <w:rFonts w:ascii="Courier New" w:eastAsia="Courier New" w:hAnsi="Courier New"/>
                <w:color w:val="222D34"/>
                <w:sz w:val="16"/>
              </w:rPr>
              <w:br/>
              <w:t>source .venv/bin/activate</w:t>
            </w:r>
            <w:r>
              <w:rPr>
                <w:rFonts w:ascii="Courier New" w:eastAsia="Courier New" w:hAnsi="Courier New"/>
                <w:color w:val="222D34"/>
                <w:sz w:val="16"/>
              </w:rPr>
              <w:br/>
              <w:t>python --version</w:t>
            </w:r>
            <w:r>
              <w:rPr>
                <w:rFonts w:ascii="Courier New" w:eastAsia="Courier New" w:hAnsi="Courier New"/>
                <w:color w:val="222D34"/>
                <w:sz w:val="16"/>
              </w:rPr>
              <w:br/>
            </w:r>
            <w:r>
              <w:rPr>
                <w:rFonts w:ascii="Courier New" w:eastAsia="Courier New" w:hAnsi="Courier New"/>
                <w:color w:val="222D34"/>
                <w:sz w:val="16"/>
              </w:rPr>
              <w:br/>
              <w:t>python -m pip install -r requirements.txt</w:t>
            </w:r>
          </w:p>
        </w:tc>
      </w:tr>
    </w:tbl>
    <w:p w14:paraId="12C163C4" w14:textId="77777777" w:rsidR="00E93181" w:rsidRDefault="00E93181" w:rsidP="00E93181">
      <w:pPr>
        <w:spacing w:after="0"/>
      </w:pPr>
    </w:p>
    <w:p w14:paraId="201D0290" w14:textId="77777777" w:rsidR="00E93181" w:rsidRDefault="00E93181" w:rsidP="00E93181">
      <w:pPr>
        <w:pStyle w:val="Heading3"/>
      </w:pPr>
      <w:r>
        <w:t>20.12.4 — Verify critical packages</w:t>
      </w:r>
    </w:p>
    <w:tbl>
      <w:tblPr>
        <w:tblW w:w="0" w:type="auto"/>
        <w:jc w:val="center"/>
        <w:tblLook w:val="04A0" w:firstRow="1" w:lastRow="0" w:firstColumn="1" w:lastColumn="0" w:noHBand="0" w:noVBand="1"/>
      </w:tblPr>
      <w:tblGrid>
        <w:gridCol w:w="9006"/>
      </w:tblGrid>
      <w:tr w:rsidR="00E93181" w14:paraId="2F7750E1"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3F8162C" w14:textId="77777777" w:rsidR="00E93181" w:rsidRDefault="00E93181" w:rsidP="00486DFA">
            <w:pPr>
              <w:spacing w:after="0" w:line="240" w:lineRule="auto"/>
            </w:pPr>
            <w:r>
              <w:rPr>
                <w:rFonts w:ascii="Courier New" w:eastAsia="Courier New" w:hAnsi="Courier New"/>
                <w:color w:val="222D34"/>
                <w:sz w:val="16"/>
              </w:rPr>
              <w:t>pip show fastapi</w:t>
            </w:r>
            <w:r>
              <w:rPr>
                <w:rFonts w:ascii="Courier New" w:eastAsia="Courier New" w:hAnsi="Courier New"/>
                <w:color w:val="222D34"/>
                <w:sz w:val="16"/>
              </w:rPr>
              <w:br/>
              <w:t>pip show uvicorn</w:t>
            </w:r>
            <w:r>
              <w:rPr>
                <w:rFonts w:ascii="Courier New" w:eastAsia="Courier New" w:hAnsi="Courier New"/>
                <w:color w:val="222D34"/>
                <w:sz w:val="16"/>
              </w:rPr>
              <w:br/>
              <w:t>pip show aiortc</w:t>
            </w:r>
            <w:r>
              <w:rPr>
                <w:rFonts w:ascii="Courier New" w:eastAsia="Courier New" w:hAnsi="Courier New"/>
                <w:color w:val="222D34"/>
                <w:sz w:val="16"/>
              </w:rPr>
              <w:br/>
              <w:t>pip show av</w:t>
            </w:r>
          </w:p>
        </w:tc>
      </w:tr>
    </w:tbl>
    <w:p w14:paraId="0F6698BD" w14:textId="77777777" w:rsidR="00E93181" w:rsidRDefault="00E93181" w:rsidP="00E93181">
      <w:pPr>
        <w:spacing w:after="0"/>
      </w:pPr>
    </w:p>
    <w:tbl>
      <w:tblPr>
        <w:tblW w:w="0" w:type="auto"/>
        <w:jc w:val="center"/>
        <w:tblLook w:val="04A0" w:firstRow="1" w:lastRow="0" w:firstColumn="1" w:lastColumn="0" w:noHBand="0" w:noVBand="1"/>
      </w:tblPr>
      <w:tblGrid>
        <w:gridCol w:w="9000"/>
      </w:tblGrid>
      <w:tr w:rsidR="00E93181" w14:paraId="69390BA3" w14:textId="77777777" w:rsidTr="00486DFA">
        <w:trPr>
          <w:cantSplit/>
          <w:jc w:val="center"/>
        </w:trPr>
        <w:tc>
          <w:tcPr>
            <w:tcW w:w="9994" w:type="dxa"/>
            <w:tcBorders>
              <w:top w:val="single" w:sz="10" w:space="0" w:color="E2A64E"/>
              <w:left w:val="single" w:sz="10" w:space="0" w:color="E2A64E"/>
              <w:bottom w:val="single" w:sz="10" w:space="0" w:color="E2A64E"/>
              <w:right w:val="single" w:sz="10" w:space="0" w:color="E2A64E"/>
            </w:tcBorders>
            <w:shd w:val="clear" w:color="auto" w:fill="FFF4E5"/>
            <w:tcMar>
              <w:top w:w="105" w:type="dxa"/>
              <w:left w:w="125" w:type="dxa"/>
              <w:bottom w:w="105" w:type="dxa"/>
              <w:right w:w="125" w:type="dxa"/>
            </w:tcMar>
          </w:tcPr>
          <w:p w14:paraId="6DFE4BB2" w14:textId="77777777" w:rsidR="00E93181" w:rsidRDefault="00E93181" w:rsidP="00486DFA">
            <w:r>
              <w:rPr>
                <w:rFonts w:ascii="Calibri Light" w:eastAsia="Calibri Light" w:hAnsi="Calibri Light"/>
                <w:b/>
                <w:color w:val="824E00"/>
                <w:sz w:val="20"/>
              </w:rPr>
              <w:t>If pip installation fails</w:t>
            </w:r>
          </w:p>
          <w:p w14:paraId="4FAADEFA" w14:textId="77777777" w:rsidR="00E93181" w:rsidRDefault="00E93181" w:rsidP="00486DFA">
            <w:pPr>
              <w:spacing w:after="30"/>
            </w:pPr>
            <w:r>
              <w:rPr>
                <w:rFonts w:ascii="Calibri Light" w:eastAsia="Calibri Light" w:hAnsi="Calibri Light"/>
                <w:sz w:val="18"/>
              </w:rPr>
              <w:t>Do not immediately switch Python versions. First inspect whether requirements.txt contains Windows-only packages, pinned wheels unavailable on Linux, or a package version that is incompatible with Python 3.12.10.</w:t>
            </w:r>
          </w:p>
        </w:tc>
      </w:tr>
    </w:tbl>
    <w:p w14:paraId="4C805EDB" w14:textId="77777777" w:rsidR="00E93181" w:rsidRDefault="00E93181" w:rsidP="00E93181">
      <w:pPr>
        <w:spacing w:after="0"/>
      </w:pPr>
    </w:p>
    <w:p w14:paraId="73C3CDF3" w14:textId="77777777" w:rsidR="00E93181" w:rsidRDefault="00E93181" w:rsidP="00E93181">
      <w:pPr>
        <w:keepNext/>
        <w:spacing w:before="160" w:after="60"/>
      </w:pPr>
      <w:r>
        <w:rPr>
          <w:rFonts w:ascii="Calibri Light" w:eastAsia="Calibri Light" w:hAnsi="Calibri Light"/>
          <w:b/>
          <w:color w:val="7E4C00"/>
          <w:sz w:val="22"/>
        </w:rPr>
        <w:t>DIAGRAM PLACEHOLDER 20-L: Gateway Source Transfer and Linux Environment Rebuild</w:t>
      </w:r>
    </w:p>
    <w:tbl>
      <w:tblPr>
        <w:tblW w:w="0" w:type="auto"/>
        <w:jc w:val="center"/>
        <w:tblLook w:val="04A0" w:firstRow="1" w:lastRow="0" w:firstColumn="1" w:lastColumn="0" w:noHBand="0" w:noVBand="1"/>
      </w:tblPr>
      <w:tblGrid>
        <w:gridCol w:w="8996"/>
      </w:tblGrid>
      <w:tr w:rsidR="00E93181" w14:paraId="2B4B9A00"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39C0CDAD" w14:textId="77777777" w:rsidR="00E93181" w:rsidRDefault="00E93181" w:rsidP="00486DFA">
            <w:pPr>
              <w:jc w:val="center"/>
            </w:pPr>
            <w:r>
              <w:rPr>
                <w:rFonts w:ascii="Calibri Light" w:eastAsia="Calibri Light" w:hAnsi="Calibri Light"/>
                <w:b/>
                <w:color w:val="7E4C00"/>
                <w:sz w:val="20"/>
              </w:rPr>
              <w:t>RESERVED SPACE FOR FUTURE DIAGRAM</w:t>
            </w:r>
          </w:p>
          <w:p w14:paraId="349F3CFE" w14:textId="77777777" w:rsidR="00E93181" w:rsidRDefault="00E93181" w:rsidP="00486DFA">
            <w:pPr>
              <w:spacing w:before="120" w:after="60"/>
            </w:pPr>
            <w:r>
              <w:rPr>
                <w:rFonts w:ascii="Calibri Light" w:eastAsia="Calibri Light" w:hAnsi="Calibri Light"/>
                <w:b/>
                <w:color w:val="5C461E"/>
                <w:sz w:val="18"/>
              </w:rPr>
              <w:t>Future ChatGPT image-generation prompt</w:t>
            </w:r>
          </w:p>
          <w:p w14:paraId="5BF39944" w14:textId="77777777" w:rsidR="00E93181" w:rsidRDefault="00E93181" w:rsidP="00486DFA">
            <w:pPr>
              <w:spacing w:after="0"/>
            </w:pPr>
            <w:r>
              <w:rPr>
                <w:rFonts w:ascii="Courier New" w:eastAsia="Courier New" w:hAnsi="Courier New"/>
                <w:color w:val="483D28"/>
                <w:sz w:val="14"/>
              </w:rPr>
              <w:t>Create a deployment workflow diagram titled:</w:t>
            </w:r>
            <w:r>
              <w:rPr>
                <w:rFonts w:ascii="Courier New" w:eastAsia="Courier New" w:hAnsi="Courier New"/>
                <w:color w:val="483D28"/>
                <w:sz w:val="14"/>
              </w:rPr>
              <w:br/>
              <w:t>"RedDust Step 20 — Source Upload and Environment Rebuild"</w:t>
            </w:r>
            <w:r>
              <w:rPr>
                <w:rFonts w:ascii="Courier New" w:eastAsia="Courier New" w:hAnsi="Courier New"/>
                <w:color w:val="483D28"/>
                <w:sz w:val="14"/>
              </w:rPr>
              <w:br/>
            </w:r>
            <w:r>
              <w:rPr>
                <w:rFonts w:ascii="Courier New" w:eastAsia="Courier New" w:hAnsi="Courier New"/>
                <w:color w:val="483D28"/>
                <w:sz w:val="14"/>
              </w:rPr>
              <w:br/>
              <w:t>Show Windows source repository → clean ZIP → SSH upload → Ubuntu home directory → ~/reddust-gateway.</w:t>
            </w:r>
            <w:r>
              <w:rPr>
                <w:rFonts w:ascii="Courier New" w:eastAsia="Courier New" w:hAnsi="Courier New"/>
                <w:color w:val="483D28"/>
                <w:sz w:val="14"/>
              </w:rPr>
              <w:br/>
              <w:t>Show separate pyenv Python 3.12.10 and .venv already created on the VM.</w:t>
            </w:r>
            <w:r>
              <w:rPr>
                <w:rFonts w:ascii="Courier New" w:eastAsia="Courier New" w:hAnsi="Courier New"/>
                <w:color w:val="483D28"/>
                <w:sz w:val="14"/>
              </w:rPr>
              <w:br/>
              <w:t>Show pip install -r requirements.txt installing FastAPI, Uvicorn, aiortc and PyAV.</w:t>
            </w:r>
            <w:r>
              <w:rPr>
                <w:rFonts w:ascii="Courier New" w:eastAsia="Courier New" w:hAnsi="Courier New"/>
                <w:color w:val="483D28"/>
                <w:sz w:val="14"/>
              </w:rPr>
              <w:br/>
              <w:t>Cross out copying the Windows .venv.</w:t>
            </w:r>
            <w:r>
              <w:rPr>
                <w:rFonts w:ascii="Courier New" w:eastAsia="Courier New" w:hAnsi="Courier New"/>
                <w:color w:val="483D28"/>
                <w:sz w:val="14"/>
              </w:rPr>
              <w:br/>
              <w:t>Add a security note: "Do not include secrets in the source archive."</w:t>
            </w:r>
          </w:p>
        </w:tc>
      </w:tr>
    </w:tbl>
    <w:p w14:paraId="0E5FB2BE" w14:textId="77777777" w:rsidR="00E93181" w:rsidRDefault="00E93181" w:rsidP="00E93181">
      <w:pPr>
        <w:spacing w:after="20"/>
      </w:pPr>
    </w:p>
    <w:p w14:paraId="0858D41B" w14:textId="77777777" w:rsidR="00E93181" w:rsidRDefault="00E93181" w:rsidP="00E93181">
      <w:pPr>
        <w:pStyle w:val="Heading2"/>
      </w:pPr>
      <w:r>
        <w:t>20.13 — Start FastAPI Manually on the VM before Opening the Internet Firewall</w:t>
      </w:r>
    </w:p>
    <w:p w14:paraId="52CDC24F" w14:textId="77777777" w:rsidR="00E93181" w:rsidRDefault="00E93181" w:rsidP="00E93181">
      <w:r>
        <w:rPr>
          <w:rFonts w:ascii="Calibri Light" w:eastAsia="Calibri Light" w:hAnsi="Calibri Light"/>
          <w:sz w:val="20"/>
        </w:rPr>
        <w:t>Prove the application inside the VM first. Do not introduce systemd, Nginx, TLS or TURN yet.</w:t>
      </w:r>
    </w:p>
    <w:tbl>
      <w:tblPr>
        <w:tblW w:w="0" w:type="auto"/>
        <w:jc w:val="center"/>
        <w:tblLook w:val="04A0" w:firstRow="1" w:lastRow="0" w:firstColumn="1" w:lastColumn="0" w:noHBand="0" w:noVBand="1"/>
      </w:tblPr>
      <w:tblGrid>
        <w:gridCol w:w="9006"/>
      </w:tblGrid>
      <w:tr w:rsidR="00E93181" w14:paraId="4973659D"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AA43AE0" w14:textId="77777777" w:rsidR="00E93181" w:rsidRDefault="00E93181" w:rsidP="00486DFA">
            <w:pPr>
              <w:spacing w:after="0" w:line="240" w:lineRule="auto"/>
            </w:pPr>
            <w:r>
              <w:rPr>
                <w:rFonts w:ascii="Courier New" w:eastAsia="Courier New" w:hAnsi="Courier New"/>
                <w:color w:val="222D34"/>
                <w:sz w:val="16"/>
              </w:rPr>
              <w:t>cd ~/reddust-gateway</w:t>
            </w:r>
            <w:r>
              <w:rPr>
                <w:rFonts w:ascii="Courier New" w:eastAsia="Courier New" w:hAnsi="Courier New"/>
                <w:color w:val="222D34"/>
                <w:sz w:val="16"/>
              </w:rPr>
              <w:br/>
              <w:t>source .venv/bin/activate</w:t>
            </w:r>
            <w:r>
              <w:rPr>
                <w:rFonts w:ascii="Courier New" w:eastAsia="Courier New" w:hAnsi="Courier New"/>
                <w:color w:val="222D34"/>
                <w:sz w:val="16"/>
              </w:rPr>
              <w:br/>
              <w:t>uvicorn main:app --host 0.0.0.0 --port 8000</w:t>
            </w:r>
          </w:p>
        </w:tc>
      </w:tr>
    </w:tbl>
    <w:p w14:paraId="6B0E0163" w14:textId="77777777" w:rsidR="00E93181" w:rsidRDefault="00E93181" w:rsidP="00E93181">
      <w:pPr>
        <w:spacing w:after="0"/>
      </w:pPr>
    </w:p>
    <w:p w14:paraId="13582C80" w14:textId="77777777" w:rsidR="00E93181" w:rsidRDefault="00E93181" w:rsidP="00E93181">
      <w:r>
        <w:rPr>
          <w:rFonts w:ascii="Calibri Light" w:eastAsia="Calibri Light" w:hAnsi="Calibri Light"/>
          <w:sz w:val="20"/>
        </w:rPr>
        <w:t>If the FastAPI object is not main:app, substitute the actual module/object name.</w:t>
      </w:r>
    </w:p>
    <w:p w14:paraId="38AFF5F4" w14:textId="77777777" w:rsidR="00E93181" w:rsidRDefault="00E93181" w:rsidP="00E93181">
      <w:pPr>
        <w:pStyle w:val="Heading3"/>
      </w:pPr>
      <w:r>
        <w:t>20.13.1 — Test from another SSH tab or terminal</w:t>
      </w:r>
    </w:p>
    <w:tbl>
      <w:tblPr>
        <w:tblW w:w="0" w:type="auto"/>
        <w:jc w:val="center"/>
        <w:tblLook w:val="04A0" w:firstRow="1" w:lastRow="0" w:firstColumn="1" w:lastColumn="0" w:noHBand="0" w:noVBand="1"/>
      </w:tblPr>
      <w:tblGrid>
        <w:gridCol w:w="9006"/>
      </w:tblGrid>
      <w:tr w:rsidR="00E93181" w14:paraId="0655C52E"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17B681B" w14:textId="77777777" w:rsidR="00E93181" w:rsidRDefault="00E93181" w:rsidP="00486DFA">
            <w:pPr>
              <w:spacing w:after="0" w:line="240" w:lineRule="auto"/>
            </w:pPr>
            <w:r>
              <w:rPr>
                <w:rFonts w:ascii="Courier New" w:eastAsia="Courier New" w:hAnsi="Courier New"/>
                <w:color w:val="222D34"/>
                <w:sz w:val="16"/>
              </w:rPr>
              <w:t>curl http://127.0.0.1:8000/healthz</w:t>
            </w:r>
          </w:p>
        </w:tc>
      </w:tr>
    </w:tbl>
    <w:p w14:paraId="237A225F" w14:textId="77777777" w:rsidR="00E93181" w:rsidRDefault="00E93181" w:rsidP="00E93181">
      <w:pPr>
        <w:spacing w:after="0"/>
      </w:pPr>
    </w:p>
    <w:p w14:paraId="1F8553E1" w14:textId="77777777" w:rsidR="00E93181" w:rsidRDefault="00E93181" w:rsidP="00E93181">
      <w:r>
        <w:rPr>
          <w:rFonts w:ascii="Calibri Light" w:eastAsia="Calibri Light" w:hAnsi="Calibri Light"/>
          <w:sz w:val="20"/>
        </w:rPr>
        <w:t>Expected:</w:t>
      </w:r>
    </w:p>
    <w:tbl>
      <w:tblPr>
        <w:tblW w:w="0" w:type="auto"/>
        <w:jc w:val="center"/>
        <w:tblLook w:val="04A0" w:firstRow="1" w:lastRow="0" w:firstColumn="1" w:lastColumn="0" w:noHBand="0" w:noVBand="1"/>
      </w:tblPr>
      <w:tblGrid>
        <w:gridCol w:w="9006"/>
      </w:tblGrid>
      <w:tr w:rsidR="00E93181" w14:paraId="7E2D0715"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8EFAF83" w14:textId="77777777" w:rsidR="00E93181" w:rsidRDefault="00E93181" w:rsidP="00486DFA">
            <w:pPr>
              <w:spacing w:after="0" w:line="240" w:lineRule="auto"/>
            </w:pPr>
            <w:r>
              <w:rPr>
                <w:rFonts w:ascii="Courier New" w:eastAsia="Courier New" w:hAnsi="Courier New"/>
                <w:color w:val="222D34"/>
                <w:sz w:val="16"/>
              </w:rPr>
              <w:lastRenderedPageBreak/>
              <w:t>{"status":"ok","service":"reddust-gateway"}</w:t>
            </w:r>
          </w:p>
        </w:tc>
      </w:tr>
    </w:tbl>
    <w:p w14:paraId="2075B04F" w14:textId="77777777" w:rsidR="00E93181" w:rsidRDefault="00E93181" w:rsidP="00E93181">
      <w:pPr>
        <w:spacing w:after="0"/>
      </w:pPr>
    </w:p>
    <w:tbl>
      <w:tblPr>
        <w:tblW w:w="0" w:type="auto"/>
        <w:jc w:val="center"/>
        <w:tblLook w:val="04A0" w:firstRow="1" w:lastRow="0" w:firstColumn="1" w:lastColumn="0" w:noHBand="0" w:noVBand="1"/>
      </w:tblPr>
      <w:tblGrid>
        <w:gridCol w:w="9000"/>
      </w:tblGrid>
      <w:tr w:rsidR="00E93181" w14:paraId="0F18E658" w14:textId="77777777" w:rsidTr="00486DFA">
        <w:trPr>
          <w:cantSplit/>
          <w:jc w:val="center"/>
        </w:trPr>
        <w:tc>
          <w:tcPr>
            <w:tcW w:w="9994" w:type="dxa"/>
            <w:tcBorders>
              <w:top w:val="single" w:sz="10" w:space="0" w:color="79B889"/>
              <w:left w:val="single" w:sz="10" w:space="0" w:color="79B889"/>
              <w:bottom w:val="single" w:sz="10" w:space="0" w:color="79B889"/>
              <w:right w:val="single" w:sz="10" w:space="0" w:color="79B889"/>
            </w:tcBorders>
            <w:shd w:val="clear" w:color="auto" w:fill="EDF8F0"/>
            <w:tcMar>
              <w:top w:w="105" w:type="dxa"/>
              <w:left w:w="125" w:type="dxa"/>
              <w:bottom w:w="105" w:type="dxa"/>
              <w:right w:w="125" w:type="dxa"/>
            </w:tcMar>
          </w:tcPr>
          <w:p w14:paraId="5DF98DF4" w14:textId="77777777" w:rsidR="00E93181" w:rsidRDefault="00E93181" w:rsidP="00486DFA">
            <w:r>
              <w:rPr>
                <w:rFonts w:ascii="Calibri Light" w:eastAsia="Calibri Light" w:hAnsi="Calibri Light"/>
                <w:b/>
                <w:color w:val="1E6437"/>
                <w:sz w:val="20"/>
              </w:rPr>
              <w:t>Checkpoint</w:t>
            </w:r>
          </w:p>
          <w:p w14:paraId="49C7BFE1" w14:textId="77777777" w:rsidR="00E93181" w:rsidRDefault="00E93181" w:rsidP="00486DFA">
            <w:pPr>
              <w:spacing w:after="30"/>
            </w:pPr>
            <w:r>
              <w:rPr>
                <w:rFonts w:ascii="Calibri Light" w:eastAsia="Calibri Light" w:hAnsi="Calibri Light"/>
                <w:sz w:val="18"/>
              </w:rPr>
              <w:t>FastAPI now works on the VM. The public Internet path is still unproven.</w:t>
            </w:r>
          </w:p>
        </w:tc>
      </w:tr>
    </w:tbl>
    <w:p w14:paraId="49497C02" w14:textId="77777777" w:rsidR="00E93181" w:rsidRDefault="00E93181" w:rsidP="00E93181">
      <w:pPr>
        <w:spacing w:after="0"/>
      </w:pPr>
    </w:p>
    <w:p w14:paraId="232741DA" w14:textId="77777777" w:rsidR="00E93181" w:rsidRDefault="00E93181" w:rsidP="00E93181">
      <w:pPr>
        <w:pStyle w:val="Heading2"/>
      </w:pPr>
      <w:r>
        <w:t>20.14 — Create the Temporary TCP 8000 Signalling Firewall Rule</w:t>
      </w:r>
    </w:p>
    <w:p w14:paraId="34161BF7" w14:textId="77777777" w:rsidR="00E93181" w:rsidRDefault="00E93181" w:rsidP="00E93181">
      <w:r>
        <w:rPr>
          <w:rFonts w:ascii="Calibri Light" w:eastAsia="Calibri Light" w:hAnsi="Calibri Light"/>
          <w:sz w:val="20"/>
        </w:rPr>
        <w:t>Create an explicit development ingress rule targeted only at VMs carrying the reddust-gateway network tag.</w:t>
      </w:r>
    </w:p>
    <w:p w14:paraId="4F3BAF6B" w14:textId="77777777" w:rsidR="00E93181" w:rsidRDefault="00E93181" w:rsidP="00E93181">
      <w:pPr>
        <w:spacing w:after="56"/>
        <w:ind w:left="317" w:hanging="259"/>
      </w:pPr>
      <w:r>
        <w:rPr>
          <w:rFonts w:ascii="Calibri Light" w:eastAsia="Calibri Light" w:hAnsi="Calibri Light"/>
          <w:b/>
          <w:color w:val="374B55"/>
          <w:sz w:val="20"/>
        </w:rPr>
        <w:t xml:space="preserve">1. </w:t>
      </w:r>
      <w:r>
        <w:rPr>
          <w:rFonts w:ascii="Calibri Light" w:eastAsia="Calibri Light" w:hAnsi="Calibri Light"/>
          <w:sz w:val="20"/>
        </w:rPr>
        <w:t>Open VPC network → Firewall (or Firewall policies/rules page exposed by the current console).</w:t>
      </w:r>
    </w:p>
    <w:p w14:paraId="3FC569CC" w14:textId="77777777" w:rsidR="00E93181" w:rsidRDefault="00E93181" w:rsidP="00E93181">
      <w:pPr>
        <w:spacing w:after="56"/>
        <w:ind w:left="317" w:hanging="259"/>
      </w:pPr>
      <w:r>
        <w:rPr>
          <w:rFonts w:ascii="Calibri Light" w:eastAsia="Calibri Light" w:hAnsi="Calibri Light"/>
          <w:b/>
          <w:color w:val="374B55"/>
          <w:sz w:val="20"/>
        </w:rPr>
        <w:t xml:space="preserve">2. </w:t>
      </w:r>
      <w:r>
        <w:rPr>
          <w:rFonts w:ascii="Calibri Light" w:eastAsia="Calibri Light" w:hAnsi="Calibri Light"/>
          <w:sz w:val="20"/>
        </w:rPr>
        <w:t>Create a firewall rule.</w:t>
      </w:r>
    </w:p>
    <w:p w14:paraId="13788D5B" w14:textId="77777777" w:rsidR="00E93181" w:rsidRDefault="00E93181" w:rsidP="00E93181">
      <w:pPr>
        <w:spacing w:after="56"/>
        <w:ind w:left="317" w:hanging="259"/>
      </w:pPr>
      <w:r>
        <w:rPr>
          <w:rFonts w:ascii="Calibri Light" w:eastAsia="Calibri Light" w:hAnsi="Calibri Light"/>
          <w:b/>
          <w:color w:val="374B55"/>
          <w:sz w:val="20"/>
        </w:rPr>
        <w:t xml:space="preserve">3. </w:t>
      </w:r>
      <w:r>
        <w:rPr>
          <w:rFonts w:ascii="Calibri Light" w:eastAsia="Calibri Light" w:hAnsi="Calibri Light"/>
          <w:sz w:val="20"/>
        </w:rPr>
        <w:t>Network: default.</w:t>
      </w:r>
    </w:p>
    <w:p w14:paraId="12D39229" w14:textId="77777777" w:rsidR="00E93181" w:rsidRDefault="00E93181" w:rsidP="00E93181">
      <w:pPr>
        <w:spacing w:after="56"/>
        <w:ind w:left="317" w:hanging="259"/>
      </w:pPr>
      <w:r>
        <w:rPr>
          <w:rFonts w:ascii="Calibri Light" w:eastAsia="Calibri Light" w:hAnsi="Calibri Light"/>
          <w:b/>
          <w:color w:val="374B55"/>
          <w:sz w:val="20"/>
        </w:rPr>
        <w:t xml:space="preserve">4. </w:t>
      </w:r>
      <w:r>
        <w:rPr>
          <w:rFonts w:ascii="Calibri Light" w:eastAsia="Calibri Light" w:hAnsi="Calibri Light"/>
          <w:sz w:val="20"/>
        </w:rPr>
        <w:t>Direction of traffic: Ingress.</w:t>
      </w:r>
    </w:p>
    <w:p w14:paraId="599AE7EA" w14:textId="77777777" w:rsidR="00E93181" w:rsidRDefault="00E93181" w:rsidP="00E93181">
      <w:pPr>
        <w:spacing w:after="56"/>
        <w:ind w:left="317" w:hanging="259"/>
      </w:pPr>
      <w:r>
        <w:rPr>
          <w:rFonts w:ascii="Calibri Light" w:eastAsia="Calibri Light" w:hAnsi="Calibri Light"/>
          <w:b/>
          <w:color w:val="374B55"/>
          <w:sz w:val="20"/>
        </w:rPr>
        <w:t xml:space="preserve">5. </w:t>
      </w:r>
      <w:r>
        <w:rPr>
          <w:rFonts w:ascii="Calibri Light" w:eastAsia="Calibri Light" w:hAnsi="Calibri Light"/>
          <w:sz w:val="20"/>
        </w:rPr>
        <w:t>Action on match: Allow.</w:t>
      </w:r>
    </w:p>
    <w:p w14:paraId="26BFDE9E" w14:textId="77777777" w:rsidR="00E93181" w:rsidRDefault="00E93181" w:rsidP="00E93181">
      <w:pPr>
        <w:spacing w:after="56"/>
        <w:ind w:left="317" w:hanging="259"/>
      </w:pPr>
      <w:r>
        <w:rPr>
          <w:rFonts w:ascii="Calibri Light" w:eastAsia="Calibri Light" w:hAnsi="Calibri Light"/>
          <w:b/>
          <w:color w:val="374B55"/>
          <w:sz w:val="20"/>
        </w:rPr>
        <w:t xml:space="preserve">6. </w:t>
      </w:r>
      <w:r>
        <w:rPr>
          <w:rFonts w:ascii="Calibri Light" w:eastAsia="Calibri Light" w:hAnsi="Calibri Light"/>
          <w:sz w:val="20"/>
        </w:rPr>
        <w:t>Targets: Specified target tags.</w:t>
      </w:r>
    </w:p>
    <w:p w14:paraId="29CC0860" w14:textId="77777777" w:rsidR="00E93181" w:rsidRDefault="00E93181" w:rsidP="00E93181">
      <w:pPr>
        <w:spacing w:after="56"/>
        <w:ind w:left="317" w:hanging="259"/>
      </w:pPr>
      <w:r>
        <w:rPr>
          <w:rFonts w:ascii="Calibri Light" w:eastAsia="Calibri Light" w:hAnsi="Calibri Light"/>
          <w:b/>
          <w:color w:val="374B55"/>
          <w:sz w:val="20"/>
        </w:rPr>
        <w:t xml:space="preserve">7. </w:t>
      </w:r>
      <w:r>
        <w:rPr>
          <w:rFonts w:ascii="Calibri Light" w:eastAsia="Calibri Light" w:hAnsi="Calibri Light"/>
          <w:sz w:val="20"/>
        </w:rPr>
        <w:t>Target tag: reddust-gateway.</w:t>
      </w:r>
    </w:p>
    <w:p w14:paraId="136A0E77" w14:textId="77777777" w:rsidR="00E93181" w:rsidRDefault="00E93181" w:rsidP="00E93181">
      <w:pPr>
        <w:spacing w:after="56"/>
        <w:ind w:left="317" w:hanging="259"/>
      </w:pPr>
      <w:r>
        <w:rPr>
          <w:rFonts w:ascii="Calibri Light" w:eastAsia="Calibri Light" w:hAnsi="Calibri Light"/>
          <w:b/>
          <w:color w:val="374B55"/>
          <w:sz w:val="20"/>
        </w:rPr>
        <w:t xml:space="preserve">8. </w:t>
      </w:r>
      <w:r>
        <w:rPr>
          <w:rFonts w:ascii="Calibri Light" w:eastAsia="Calibri Light" w:hAnsi="Calibri Light"/>
          <w:sz w:val="20"/>
        </w:rPr>
        <w:t>Source IPv4 ranges: 0.0.0.0/0 for this temporary mobile development test.</w:t>
      </w:r>
    </w:p>
    <w:p w14:paraId="66B9988F" w14:textId="77777777" w:rsidR="00E93181" w:rsidRDefault="00E93181" w:rsidP="00E93181">
      <w:pPr>
        <w:spacing w:after="56"/>
        <w:ind w:left="317" w:hanging="259"/>
      </w:pPr>
      <w:r>
        <w:rPr>
          <w:rFonts w:ascii="Calibri Light" w:eastAsia="Calibri Light" w:hAnsi="Calibri Light"/>
          <w:b/>
          <w:color w:val="374B55"/>
          <w:sz w:val="20"/>
        </w:rPr>
        <w:t xml:space="preserve">9. </w:t>
      </w:r>
      <w:r>
        <w:rPr>
          <w:rFonts w:ascii="Calibri Light" w:eastAsia="Calibri Light" w:hAnsi="Calibri Light"/>
          <w:sz w:val="20"/>
        </w:rPr>
        <w:t>Protocols and ports: Specified protocols and ports → TCP → 8000.</w:t>
      </w:r>
    </w:p>
    <w:p w14:paraId="791EA207" w14:textId="77777777" w:rsidR="00E93181" w:rsidRDefault="00E93181" w:rsidP="00E93181">
      <w:pPr>
        <w:spacing w:after="56"/>
        <w:ind w:left="317" w:hanging="259"/>
      </w:pPr>
      <w:r>
        <w:rPr>
          <w:rFonts w:ascii="Calibri Light" w:eastAsia="Calibri Light" w:hAnsi="Calibri Light"/>
          <w:b/>
          <w:color w:val="374B55"/>
          <w:sz w:val="20"/>
        </w:rPr>
        <w:t xml:space="preserve">10. </w:t>
      </w:r>
      <w:r>
        <w:rPr>
          <w:rFonts w:ascii="Calibri Light" w:eastAsia="Calibri Light" w:hAnsi="Calibri Light"/>
          <w:sz w:val="20"/>
        </w:rPr>
        <w:t>Create the rule.</w:t>
      </w:r>
    </w:p>
    <w:tbl>
      <w:tblPr>
        <w:tblStyle w:val="TableGrid"/>
        <w:tblW w:w="0" w:type="auto"/>
        <w:jc w:val="center"/>
        <w:tblLook w:val="04A0" w:firstRow="1" w:lastRow="0" w:firstColumn="1" w:lastColumn="0" w:noHBand="0" w:noVBand="1"/>
      </w:tblPr>
      <w:tblGrid>
        <w:gridCol w:w="4507"/>
        <w:gridCol w:w="4509"/>
      </w:tblGrid>
      <w:tr w:rsidR="00E93181" w14:paraId="36579715" w14:textId="77777777" w:rsidTr="00486DFA">
        <w:trPr>
          <w:cantSplit/>
          <w:tblHeader/>
          <w:jc w:val="center"/>
        </w:trPr>
        <w:tc>
          <w:tcPr>
            <w:tcW w:w="4997" w:type="dxa"/>
            <w:shd w:val="clear" w:color="auto" w:fill="DCECF2"/>
            <w:tcMar>
              <w:top w:w="65" w:type="dxa"/>
              <w:left w:w="80" w:type="dxa"/>
              <w:bottom w:w="65" w:type="dxa"/>
              <w:right w:w="80" w:type="dxa"/>
            </w:tcMar>
          </w:tcPr>
          <w:p w14:paraId="273ADEF4" w14:textId="77777777" w:rsidR="00E93181" w:rsidRDefault="00E93181" w:rsidP="00486DFA">
            <w:r>
              <w:rPr>
                <w:rFonts w:ascii="Calibri Light" w:eastAsia="Calibri Light" w:hAnsi="Calibri Light"/>
                <w:b/>
                <w:color w:val="16546B"/>
                <w:sz w:val="18"/>
              </w:rPr>
              <w:t>Field</w:t>
            </w:r>
          </w:p>
        </w:tc>
        <w:tc>
          <w:tcPr>
            <w:tcW w:w="4997" w:type="dxa"/>
            <w:shd w:val="clear" w:color="auto" w:fill="DCECF2"/>
            <w:tcMar>
              <w:top w:w="65" w:type="dxa"/>
              <w:left w:w="80" w:type="dxa"/>
              <w:bottom w:w="65" w:type="dxa"/>
              <w:right w:w="80" w:type="dxa"/>
            </w:tcMar>
          </w:tcPr>
          <w:p w14:paraId="18880C96" w14:textId="77777777" w:rsidR="00E93181" w:rsidRDefault="00E93181" w:rsidP="00486DFA">
            <w:r>
              <w:rPr>
                <w:rFonts w:ascii="Calibri Light" w:eastAsia="Calibri Light" w:hAnsi="Calibri Light"/>
                <w:b/>
                <w:color w:val="16546B"/>
                <w:sz w:val="18"/>
              </w:rPr>
              <w:t>Value</w:t>
            </w:r>
          </w:p>
        </w:tc>
      </w:tr>
      <w:tr w:rsidR="00E93181" w14:paraId="623F80ED" w14:textId="77777777" w:rsidTr="00486DFA">
        <w:trPr>
          <w:cantSplit/>
          <w:jc w:val="center"/>
        </w:trPr>
        <w:tc>
          <w:tcPr>
            <w:tcW w:w="4997" w:type="dxa"/>
            <w:tcMar>
              <w:top w:w="60" w:type="dxa"/>
              <w:left w:w="80" w:type="dxa"/>
              <w:bottom w:w="60" w:type="dxa"/>
              <w:right w:w="80" w:type="dxa"/>
            </w:tcMar>
            <w:vAlign w:val="center"/>
          </w:tcPr>
          <w:p w14:paraId="594BCA22" w14:textId="77777777" w:rsidR="00E93181" w:rsidRDefault="00E93181" w:rsidP="00486DFA">
            <w:r>
              <w:rPr>
                <w:rFonts w:ascii="Calibri Light" w:eastAsia="Calibri Light" w:hAnsi="Calibri Light"/>
                <w:sz w:val="17"/>
              </w:rPr>
              <w:t>Name</w:t>
            </w:r>
          </w:p>
        </w:tc>
        <w:tc>
          <w:tcPr>
            <w:tcW w:w="4997" w:type="dxa"/>
            <w:tcMar>
              <w:top w:w="60" w:type="dxa"/>
              <w:left w:w="80" w:type="dxa"/>
              <w:bottom w:w="60" w:type="dxa"/>
              <w:right w:w="80" w:type="dxa"/>
            </w:tcMar>
            <w:vAlign w:val="center"/>
          </w:tcPr>
          <w:p w14:paraId="4B965B75" w14:textId="77777777" w:rsidR="00E93181" w:rsidRDefault="00E93181" w:rsidP="00486DFA">
            <w:r>
              <w:rPr>
                <w:rFonts w:ascii="Calibri Light" w:eastAsia="Calibri Light" w:hAnsi="Calibri Light"/>
                <w:sz w:val="17"/>
              </w:rPr>
              <w:t>allow-reddust-signaling-dev</w:t>
            </w:r>
          </w:p>
        </w:tc>
      </w:tr>
      <w:tr w:rsidR="00E93181" w14:paraId="0B805C7F" w14:textId="77777777" w:rsidTr="00486DFA">
        <w:trPr>
          <w:cantSplit/>
          <w:jc w:val="center"/>
        </w:trPr>
        <w:tc>
          <w:tcPr>
            <w:tcW w:w="4997" w:type="dxa"/>
            <w:tcMar>
              <w:top w:w="60" w:type="dxa"/>
              <w:left w:w="80" w:type="dxa"/>
              <w:bottom w:w="60" w:type="dxa"/>
              <w:right w:w="80" w:type="dxa"/>
            </w:tcMar>
            <w:vAlign w:val="center"/>
          </w:tcPr>
          <w:p w14:paraId="3941F3BE" w14:textId="77777777" w:rsidR="00E93181" w:rsidRDefault="00E93181" w:rsidP="00486DFA">
            <w:r>
              <w:rPr>
                <w:rFonts w:ascii="Calibri Light" w:eastAsia="Calibri Light" w:hAnsi="Calibri Light"/>
                <w:sz w:val="17"/>
              </w:rPr>
              <w:t>Network</w:t>
            </w:r>
          </w:p>
        </w:tc>
        <w:tc>
          <w:tcPr>
            <w:tcW w:w="4997" w:type="dxa"/>
            <w:tcMar>
              <w:top w:w="60" w:type="dxa"/>
              <w:left w:w="80" w:type="dxa"/>
              <w:bottom w:w="60" w:type="dxa"/>
              <w:right w:w="80" w:type="dxa"/>
            </w:tcMar>
            <w:vAlign w:val="center"/>
          </w:tcPr>
          <w:p w14:paraId="32308C3A" w14:textId="77777777" w:rsidR="00E93181" w:rsidRDefault="00E93181" w:rsidP="00486DFA">
            <w:r>
              <w:rPr>
                <w:rFonts w:ascii="Calibri Light" w:eastAsia="Calibri Light" w:hAnsi="Calibri Light"/>
                <w:sz w:val="17"/>
              </w:rPr>
              <w:t>default</w:t>
            </w:r>
          </w:p>
        </w:tc>
      </w:tr>
      <w:tr w:rsidR="00E93181" w14:paraId="53B0B9F7" w14:textId="77777777" w:rsidTr="00486DFA">
        <w:trPr>
          <w:cantSplit/>
          <w:jc w:val="center"/>
        </w:trPr>
        <w:tc>
          <w:tcPr>
            <w:tcW w:w="4997" w:type="dxa"/>
            <w:tcMar>
              <w:top w:w="60" w:type="dxa"/>
              <w:left w:w="80" w:type="dxa"/>
              <w:bottom w:w="60" w:type="dxa"/>
              <w:right w:w="80" w:type="dxa"/>
            </w:tcMar>
            <w:vAlign w:val="center"/>
          </w:tcPr>
          <w:p w14:paraId="56693C4B" w14:textId="77777777" w:rsidR="00E93181" w:rsidRDefault="00E93181" w:rsidP="00486DFA">
            <w:r>
              <w:rPr>
                <w:rFonts w:ascii="Calibri Light" w:eastAsia="Calibri Light" w:hAnsi="Calibri Light"/>
                <w:sz w:val="17"/>
              </w:rPr>
              <w:t>Direction</w:t>
            </w:r>
          </w:p>
        </w:tc>
        <w:tc>
          <w:tcPr>
            <w:tcW w:w="4997" w:type="dxa"/>
            <w:tcMar>
              <w:top w:w="60" w:type="dxa"/>
              <w:left w:w="80" w:type="dxa"/>
              <w:bottom w:w="60" w:type="dxa"/>
              <w:right w:w="80" w:type="dxa"/>
            </w:tcMar>
            <w:vAlign w:val="center"/>
          </w:tcPr>
          <w:p w14:paraId="1E3AE004" w14:textId="77777777" w:rsidR="00E93181" w:rsidRDefault="00E93181" w:rsidP="00486DFA">
            <w:r>
              <w:rPr>
                <w:rFonts w:ascii="Calibri Light" w:eastAsia="Calibri Light" w:hAnsi="Calibri Light"/>
                <w:sz w:val="17"/>
              </w:rPr>
              <w:t>Ingress</w:t>
            </w:r>
          </w:p>
        </w:tc>
      </w:tr>
      <w:tr w:rsidR="00E93181" w14:paraId="6DC30F87" w14:textId="77777777" w:rsidTr="00486DFA">
        <w:trPr>
          <w:cantSplit/>
          <w:jc w:val="center"/>
        </w:trPr>
        <w:tc>
          <w:tcPr>
            <w:tcW w:w="4997" w:type="dxa"/>
            <w:tcMar>
              <w:top w:w="60" w:type="dxa"/>
              <w:left w:w="80" w:type="dxa"/>
              <w:bottom w:w="60" w:type="dxa"/>
              <w:right w:w="80" w:type="dxa"/>
            </w:tcMar>
            <w:vAlign w:val="center"/>
          </w:tcPr>
          <w:p w14:paraId="3DDB21A1" w14:textId="77777777" w:rsidR="00E93181" w:rsidRDefault="00E93181" w:rsidP="00486DFA">
            <w:r>
              <w:rPr>
                <w:rFonts w:ascii="Calibri Light" w:eastAsia="Calibri Light" w:hAnsi="Calibri Light"/>
                <w:sz w:val="17"/>
              </w:rPr>
              <w:t>Action</w:t>
            </w:r>
          </w:p>
        </w:tc>
        <w:tc>
          <w:tcPr>
            <w:tcW w:w="4997" w:type="dxa"/>
            <w:tcMar>
              <w:top w:w="60" w:type="dxa"/>
              <w:left w:w="80" w:type="dxa"/>
              <w:bottom w:w="60" w:type="dxa"/>
              <w:right w:w="80" w:type="dxa"/>
            </w:tcMar>
            <w:vAlign w:val="center"/>
          </w:tcPr>
          <w:p w14:paraId="1AA602B8" w14:textId="77777777" w:rsidR="00E93181" w:rsidRDefault="00E93181" w:rsidP="00486DFA">
            <w:r>
              <w:rPr>
                <w:rFonts w:ascii="Calibri Light" w:eastAsia="Calibri Light" w:hAnsi="Calibri Light"/>
                <w:sz w:val="17"/>
              </w:rPr>
              <w:t>Allow</w:t>
            </w:r>
          </w:p>
        </w:tc>
      </w:tr>
      <w:tr w:rsidR="00E93181" w14:paraId="0C58C650" w14:textId="77777777" w:rsidTr="00486DFA">
        <w:trPr>
          <w:cantSplit/>
          <w:jc w:val="center"/>
        </w:trPr>
        <w:tc>
          <w:tcPr>
            <w:tcW w:w="4997" w:type="dxa"/>
            <w:tcMar>
              <w:top w:w="60" w:type="dxa"/>
              <w:left w:w="80" w:type="dxa"/>
              <w:bottom w:w="60" w:type="dxa"/>
              <w:right w:w="80" w:type="dxa"/>
            </w:tcMar>
            <w:vAlign w:val="center"/>
          </w:tcPr>
          <w:p w14:paraId="6F37A135" w14:textId="77777777" w:rsidR="00E93181" w:rsidRDefault="00E93181" w:rsidP="00486DFA">
            <w:r>
              <w:rPr>
                <w:rFonts w:ascii="Calibri Light" w:eastAsia="Calibri Light" w:hAnsi="Calibri Light"/>
                <w:sz w:val="17"/>
              </w:rPr>
              <w:t>Target</w:t>
            </w:r>
          </w:p>
        </w:tc>
        <w:tc>
          <w:tcPr>
            <w:tcW w:w="4997" w:type="dxa"/>
            <w:tcMar>
              <w:top w:w="60" w:type="dxa"/>
              <w:left w:w="80" w:type="dxa"/>
              <w:bottom w:w="60" w:type="dxa"/>
              <w:right w:w="80" w:type="dxa"/>
            </w:tcMar>
            <w:vAlign w:val="center"/>
          </w:tcPr>
          <w:p w14:paraId="44304F23" w14:textId="77777777" w:rsidR="00E93181" w:rsidRDefault="00E93181" w:rsidP="00486DFA">
            <w:r>
              <w:rPr>
                <w:rFonts w:ascii="Calibri Light" w:eastAsia="Calibri Light" w:hAnsi="Calibri Light"/>
                <w:sz w:val="17"/>
              </w:rPr>
              <w:t>Specified target tags</w:t>
            </w:r>
          </w:p>
        </w:tc>
      </w:tr>
      <w:tr w:rsidR="00E93181" w14:paraId="7A1C372D" w14:textId="77777777" w:rsidTr="00486DFA">
        <w:trPr>
          <w:cantSplit/>
          <w:jc w:val="center"/>
        </w:trPr>
        <w:tc>
          <w:tcPr>
            <w:tcW w:w="4997" w:type="dxa"/>
            <w:tcMar>
              <w:top w:w="60" w:type="dxa"/>
              <w:left w:w="80" w:type="dxa"/>
              <w:bottom w:w="60" w:type="dxa"/>
              <w:right w:w="80" w:type="dxa"/>
            </w:tcMar>
            <w:vAlign w:val="center"/>
          </w:tcPr>
          <w:p w14:paraId="44BCA150" w14:textId="77777777" w:rsidR="00E93181" w:rsidRDefault="00E93181" w:rsidP="00486DFA">
            <w:r>
              <w:rPr>
                <w:rFonts w:ascii="Calibri Light" w:eastAsia="Calibri Light" w:hAnsi="Calibri Light"/>
                <w:sz w:val="17"/>
              </w:rPr>
              <w:t>Target tag</w:t>
            </w:r>
          </w:p>
        </w:tc>
        <w:tc>
          <w:tcPr>
            <w:tcW w:w="4997" w:type="dxa"/>
            <w:tcMar>
              <w:top w:w="60" w:type="dxa"/>
              <w:left w:w="80" w:type="dxa"/>
              <w:bottom w:w="60" w:type="dxa"/>
              <w:right w:w="80" w:type="dxa"/>
            </w:tcMar>
            <w:vAlign w:val="center"/>
          </w:tcPr>
          <w:p w14:paraId="13854106" w14:textId="77777777" w:rsidR="00E93181" w:rsidRDefault="00E93181" w:rsidP="00486DFA">
            <w:r>
              <w:rPr>
                <w:rFonts w:ascii="Calibri Light" w:eastAsia="Calibri Light" w:hAnsi="Calibri Light"/>
                <w:sz w:val="17"/>
              </w:rPr>
              <w:t>reddust-gateway</w:t>
            </w:r>
          </w:p>
        </w:tc>
      </w:tr>
      <w:tr w:rsidR="00E93181" w14:paraId="46FE9E2C" w14:textId="77777777" w:rsidTr="00486DFA">
        <w:trPr>
          <w:cantSplit/>
          <w:jc w:val="center"/>
        </w:trPr>
        <w:tc>
          <w:tcPr>
            <w:tcW w:w="4997" w:type="dxa"/>
            <w:tcMar>
              <w:top w:w="60" w:type="dxa"/>
              <w:left w:w="80" w:type="dxa"/>
              <w:bottom w:w="60" w:type="dxa"/>
              <w:right w:w="80" w:type="dxa"/>
            </w:tcMar>
            <w:vAlign w:val="center"/>
          </w:tcPr>
          <w:p w14:paraId="277DBBCD" w14:textId="77777777" w:rsidR="00E93181" w:rsidRDefault="00E93181" w:rsidP="00486DFA">
            <w:r>
              <w:rPr>
                <w:rFonts w:ascii="Calibri Light" w:eastAsia="Calibri Light" w:hAnsi="Calibri Light"/>
                <w:sz w:val="17"/>
              </w:rPr>
              <w:t>Source IPv4 ranges</w:t>
            </w:r>
          </w:p>
        </w:tc>
        <w:tc>
          <w:tcPr>
            <w:tcW w:w="4997" w:type="dxa"/>
            <w:tcMar>
              <w:top w:w="60" w:type="dxa"/>
              <w:left w:w="80" w:type="dxa"/>
              <w:bottom w:w="60" w:type="dxa"/>
              <w:right w:w="80" w:type="dxa"/>
            </w:tcMar>
            <w:vAlign w:val="center"/>
          </w:tcPr>
          <w:p w14:paraId="1D9A6418" w14:textId="77777777" w:rsidR="00E93181" w:rsidRDefault="00E93181" w:rsidP="00486DFA">
            <w:r>
              <w:rPr>
                <w:rFonts w:ascii="Calibri Light" w:eastAsia="Calibri Light" w:hAnsi="Calibri Light"/>
                <w:sz w:val="17"/>
              </w:rPr>
              <w:t>0.0.0.0/0</w:t>
            </w:r>
          </w:p>
        </w:tc>
      </w:tr>
      <w:tr w:rsidR="00E93181" w14:paraId="2E76F71A" w14:textId="77777777" w:rsidTr="00486DFA">
        <w:trPr>
          <w:cantSplit/>
          <w:jc w:val="center"/>
        </w:trPr>
        <w:tc>
          <w:tcPr>
            <w:tcW w:w="4997" w:type="dxa"/>
            <w:tcMar>
              <w:top w:w="60" w:type="dxa"/>
              <w:left w:w="80" w:type="dxa"/>
              <w:bottom w:w="60" w:type="dxa"/>
              <w:right w:w="80" w:type="dxa"/>
            </w:tcMar>
            <w:vAlign w:val="center"/>
          </w:tcPr>
          <w:p w14:paraId="3106D354" w14:textId="77777777" w:rsidR="00E93181" w:rsidRDefault="00E93181" w:rsidP="00486DFA">
            <w:r>
              <w:rPr>
                <w:rFonts w:ascii="Calibri Light" w:eastAsia="Calibri Light" w:hAnsi="Calibri Light"/>
                <w:sz w:val="17"/>
              </w:rPr>
              <w:t>Protocol</w:t>
            </w:r>
          </w:p>
        </w:tc>
        <w:tc>
          <w:tcPr>
            <w:tcW w:w="4997" w:type="dxa"/>
            <w:tcMar>
              <w:top w:w="60" w:type="dxa"/>
              <w:left w:w="80" w:type="dxa"/>
              <w:bottom w:w="60" w:type="dxa"/>
              <w:right w:w="80" w:type="dxa"/>
            </w:tcMar>
            <w:vAlign w:val="center"/>
          </w:tcPr>
          <w:p w14:paraId="6DE61315" w14:textId="77777777" w:rsidR="00E93181" w:rsidRDefault="00E93181" w:rsidP="00486DFA">
            <w:r>
              <w:rPr>
                <w:rFonts w:ascii="Calibri Light" w:eastAsia="Calibri Light" w:hAnsi="Calibri Light"/>
                <w:sz w:val="17"/>
              </w:rPr>
              <w:t>TCP</w:t>
            </w:r>
          </w:p>
        </w:tc>
      </w:tr>
      <w:tr w:rsidR="00E93181" w14:paraId="01E972DA" w14:textId="77777777" w:rsidTr="00486DFA">
        <w:trPr>
          <w:cantSplit/>
          <w:jc w:val="center"/>
        </w:trPr>
        <w:tc>
          <w:tcPr>
            <w:tcW w:w="4997" w:type="dxa"/>
            <w:tcMar>
              <w:top w:w="60" w:type="dxa"/>
              <w:left w:w="80" w:type="dxa"/>
              <w:bottom w:w="60" w:type="dxa"/>
              <w:right w:w="80" w:type="dxa"/>
            </w:tcMar>
            <w:vAlign w:val="center"/>
          </w:tcPr>
          <w:p w14:paraId="24F27EA2" w14:textId="77777777" w:rsidR="00E93181" w:rsidRDefault="00E93181" w:rsidP="00486DFA">
            <w:r>
              <w:rPr>
                <w:rFonts w:ascii="Calibri Light" w:eastAsia="Calibri Light" w:hAnsi="Calibri Light"/>
                <w:sz w:val="17"/>
              </w:rPr>
              <w:t>Port</w:t>
            </w:r>
          </w:p>
        </w:tc>
        <w:tc>
          <w:tcPr>
            <w:tcW w:w="4997" w:type="dxa"/>
            <w:tcMar>
              <w:top w:w="60" w:type="dxa"/>
              <w:left w:w="80" w:type="dxa"/>
              <w:bottom w:w="60" w:type="dxa"/>
              <w:right w:w="80" w:type="dxa"/>
            </w:tcMar>
            <w:vAlign w:val="center"/>
          </w:tcPr>
          <w:p w14:paraId="05F0CCB2" w14:textId="77777777" w:rsidR="00E93181" w:rsidRDefault="00E93181" w:rsidP="00486DFA">
            <w:r>
              <w:rPr>
                <w:rFonts w:ascii="Calibri Light" w:eastAsia="Calibri Light" w:hAnsi="Calibri Light"/>
                <w:sz w:val="17"/>
              </w:rPr>
              <w:t>8000</w:t>
            </w:r>
          </w:p>
        </w:tc>
      </w:tr>
    </w:tbl>
    <w:p w14:paraId="73E7D2C9" w14:textId="77777777" w:rsidR="00E93181" w:rsidRDefault="00E93181" w:rsidP="00E93181">
      <w:pPr>
        <w:spacing w:after="0"/>
      </w:pPr>
    </w:p>
    <w:tbl>
      <w:tblPr>
        <w:tblW w:w="0" w:type="auto"/>
        <w:jc w:val="center"/>
        <w:tblLook w:val="04A0" w:firstRow="1" w:lastRow="0" w:firstColumn="1" w:lastColumn="0" w:noHBand="0" w:noVBand="1"/>
      </w:tblPr>
      <w:tblGrid>
        <w:gridCol w:w="9000"/>
      </w:tblGrid>
      <w:tr w:rsidR="00E93181" w14:paraId="64EF4AA1" w14:textId="77777777" w:rsidTr="00486DFA">
        <w:trPr>
          <w:cantSplit/>
          <w:jc w:val="center"/>
        </w:trPr>
        <w:tc>
          <w:tcPr>
            <w:tcW w:w="9994" w:type="dxa"/>
            <w:tcBorders>
              <w:top w:val="single" w:sz="10" w:space="0" w:color="E2A64E"/>
              <w:left w:val="single" w:sz="10" w:space="0" w:color="E2A64E"/>
              <w:bottom w:val="single" w:sz="10" w:space="0" w:color="E2A64E"/>
              <w:right w:val="single" w:sz="10" w:space="0" w:color="E2A64E"/>
            </w:tcBorders>
            <w:shd w:val="clear" w:color="auto" w:fill="FFF4E5"/>
            <w:tcMar>
              <w:top w:w="105" w:type="dxa"/>
              <w:left w:w="125" w:type="dxa"/>
              <w:bottom w:w="105" w:type="dxa"/>
              <w:right w:w="125" w:type="dxa"/>
            </w:tcMar>
          </w:tcPr>
          <w:p w14:paraId="1F8E4EB4" w14:textId="77777777" w:rsidR="00E93181" w:rsidRDefault="00E93181" w:rsidP="00486DFA">
            <w:r>
              <w:rPr>
                <w:rFonts w:ascii="Calibri Light" w:eastAsia="Calibri Light" w:hAnsi="Calibri Light"/>
                <w:b/>
                <w:color w:val="824E00"/>
                <w:sz w:val="20"/>
              </w:rPr>
              <w:t>Temporary development exposure</w:t>
            </w:r>
          </w:p>
          <w:p w14:paraId="316E062A" w14:textId="77777777" w:rsidR="00E93181" w:rsidRDefault="00E93181" w:rsidP="00486DFA">
            <w:pPr>
              <w:spacing w:after="30"/>
            </w:pPr>
            <w:r>
              <w:rPr>
                <w:rFonts w:ascii="Calibri Light" w:eastAsia="Calibri Light" w:hAnsi="Calibri Light"/>
                <w:sz w:val="18"/>
              </w:rPr>
              <w:t>TCP 8000 is intentionally public only for Step 20. The production direction is HTTPS on TCP 443 through a reverse proxy, with FastAPI no longer directly exposed on public TCP 8000.</w:t>
            </w:r>
          </w:p>
        </w:tc>
      </w:tr>
    </w:tbl>
    <w:p w14:paraId="4B0EE65E" w14:textId="77777777" w:rsidR="00E93181" w:rsidRDefault="00E93181" w:rsidP="00E93181">
      <w:pPr>
        <w:spacing w:after="0"/>
      </w:pPr>
    </w:p>
    <w:p w14:paraId="15A882DC" w14:textId="77777777" w:rsidR="00E93181" w:rsidRDefault="00E93181" w:rsidP="00E93181">
      <w:pPr>
        <w:pStyle w:val="Heading2"/>
      </w:pPr>
      <w:r>
        <w:t>20.15 — Test FastAPI across the Public Internet</w:t>
      </w:r>
    </w:p>
    <w:p w14:paraId="7CB0FC2C" w14:textId="77777777" w:rsidR="00E93181" w:rsidRDefault="00E93181" w:rsidP="00E93181">
      <w:pPr>
        <w:spacing w:after="56"/>
        <w:ind w:left="317" w:hanging="259"/>
      </w:pPr>
      <w:r>
        <w:rPr>
          <w:rFonts w:ascii="Calibri Light" w:eastAsia="Calibri Light" w:hAnsi="Calibri Light"/>
          <w:b/>
          <w:color w:val="374B55"/>
          <w:sz w:val="20"/>
        </w:rPr>
        <w:t xml:space="preserve">1. </w:t>
      </w:r>
      <w:r>
        <w:rPr>
          <w:rFonts w:ascii="Calibri Light" w:eastAsia="Calibri Light" w:hAnsi="Calibri Light"/>
          <w:sz w:val="20"/>
        </w:rPr>
        <w:t>Open Compute Engine → VM instances.</w:t>
      </w:r>
    </w:p>
    <w:p w14:paraId="2CC7246A" w14:textId="77777777" w:rsidR="00E93181" w:rsidRDefault="00E93181" w:rsidP="00E93181">
      <w:pPr>
        <w:spacing w:after="56"/>
        <w:ind w:left="317" w:hanging="259"/>
      </w:pPr>
      <w:r>
        <w:rPr>
          <w:rFonts w:ascii="Calibri Light" w:eastAsia="Calibri Light" w:hAnsi="Calibri Light"/>
          <w:b/>
          <w:color w:val="374B55"/>
          <w:sz w:val="20"/>
        </w:rPr>
        <w:t xml:space="preserve">2. </w:t>
      </w:r>
      <w:r>
        <w:rPr>
          <w:rFonts w:ascii="Calibri Light" w:eastAsia="Calibri Light" w:hAnsi="Calibri Light"/>
          <w:sz w:val="20"/>
        </w:rPr>
        <w:t>Record the current external IPv4 address of reddust-gateway-dev.</w:t>
      </w:r>
    </w:p>
    <w:p w14:paraId="6ECCB6DE" w14:textId="77777777" w:rsidR="00E93181" w:rsidRDefault="00E93181" w:rsidP="00E93181">
      <w:pPr>
        <w:spacing w:after="56"/>
        <w:ind w:left="317" w:hanging="259"/>
      </w:pPr>
      <w:r>
        <w:rPr>
          <w:rFonts w:ascii="Calibri Light" w:eastAsia="Calibri Light" w:hAnsi="Calibri Light"/>
          <w:b/>
          <w:color w:val="374B55"/>
          <w:sz w:val="20"/>
        </w:rPr>
        <w:t xml:space="preserve">3. </w:t>
      </w:r>
      <w:r>
        <w:rPr>
          <w:rFonts w:ascii="Calibri Light" w:eastAsia="Calibri Light" w:hAnsi="Calibri Light"/>
          <w:sz w:val="20"/>
        </w:rPr>
        <w:t>From the Windows laptop, browse to or curl http://GCP_EXTERNAL_IP:8000/healthz.</w:t>
      </w:r>
    </w:p>
    <w:p w14:paraId="3E9063FA" w14:textId="77777777" w:rsidR="00E93181" w:rsidRDefault="00E93181" w:rsidP="00E93181">
      <w:pPr>
        <w:spacing w:after="56"/>
        <w:ind w:left="317" w:hanging="259"/>
      </w:pPr>
      <w:r>
        <w:rPr>
          <w:rFonts w:ascii="Calibri Light" w:eastAsia="Calibri Light" w:hAnsi="Calibri Light"/>
          <w:b/>
          <w:color w:val="374B55"/>
          <w:sz w:val="20"/>
        </w:rPr>
        <w:t xml:space="preserve">4. </w:t>
      </w:r>
      <w:r>
        <w:rPr>
          <w:rFonts w:ascii="Calibri Light" w:eastAsia="Calibri Light" w:hAnsi="Calibri Light"/>
          <w:sz w:val="20"/>
        </w:rPr>
        <w:t>Confirm the health JSON is returned.</w:t>
      </w:r>
    </w:p>
    <w:tbl>
      <w:tblPr>
        <w:tblW w:w="0" w:type="auto"/>
        <w:jc w:val="center"/>
        <w:tblLook w:val="04A0" w:firstRow="1" w:lastRow="0" w:firstColumn="1" w:lastColumn="0" w:noHBand="0" w:noVBand="1"/>
      </w:tblPr>
      <w:tblGrid>
        <w:gridCol w:w="9006"/>
      </w:tblGrid>
      <w:tr w:rsidR="00E93181" w14:paraId="06F91025"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4583514" w14:textId="77777777" w:rsidR="00E93181" w:rsidRDefault="00E93181" w:rsidP="00486DFA">
            <w:pPr>
              <w:spacing w:after="0" w:line="240" w:lineRule="auto"/>
            </w:pPr>
            <w:r>
              <w:rPr>
                <w:rFonts w:ascii="Courier New" w:eastAsia="Courier New" w:hAnsi="Courier New"/>
                <w:color w:val="222D34"/>
                <w:sz w:val="16"/>
              </w:rPr>
              <w:lastRenderedPageBreak/>
              <w:t>http://GCP_EXTERNAL_IP:8000/healthz</w:t>
            </w:r>
          </w:p>
        </w:tc>
      </w:tr>
    </w:tbl>
    <w:p w14:paraId="1BED00AF" w14:textId="77777777" w:rsidR="00E93181" w:rsidRDefault="00E93181" w:rsidP="00E93181">
      <w:pPr>
        <w:spacing w:after="0"/>
      </w:pPr>
    </w:p>
    <w:p w14:paraId="6E3FF79D" w14:textId="77777777" w:rsidR="00E93181" w:rsidRDefault="00E93181" w:rsidP="00E93181">
      <w:r>
        <w:rPr>
          <w:rFonts w:ascii="Calibri Light" w:eastAsia="Calibri Light" w:hAnsi="Calibri Light"/>
          <w:sz w:val="20"/>
        </w:rPr>
        <w:t>Expected:</w:t>
      </w:r>
    </w:p>
    <w:tbl>
      <w:tblPr>
        <w:tblW w:w="0" w:type="auto"/>
        <w:jc w:val="center"/>
        <w:tblLook w:val="04A0" w:firstRow="1" w:lastRow="0" w:firstColumn="1" w:lastColumn="0" w:noHBand="0" w:noVBand="1"/>
      </w:tblPr>
      <w:tblGrid>
        <w:gridCol w:w="9006"/>
      </w:tblGrid>
      <w:tr w:rsidR="00E93181" w14:paraId="728397BD"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70B2B29" w14:textId="77777777" w:rsidR="00E93181" w:rsidRDefault="00E93181" w:rsidP="00486DFA">
            <w:pPr>
              <w:spacing w:after="0" w:line="240" w:lineRule="auto"/>
            </w:pPr>
            <w:r>
              <w:rPr>
                <w:rFonts w:ascii="Courier New" w:eastAsia="Courier New" w:hAnsi="Courier New"/>
                <w:color w:val="222D34"/>
                <w:sz w:val="16"/>
              </w:rPr>
              <w:t>{"status":"ok","service":"reddust-gateway"}</w:t>
            </w:r>
          </w:p>
        </w:tc>
      </w:tr>
    </w:tbl>
    <w:p w14:paraId="3D611151" w14:textId="77777777" w:rsidR="00E93181" w:rsidRDefault="00E93181" w:rsidP="00E93181">
      <w:pPr>
        <w:spacing w:after="0"/>
      </w:pPr>
    </w:p>
    <w:p w14:paraId="4FE21A61" w14:textId="77777777" w:rsidR="00E93181" w:rsidRDefault="00E93181" w:rsidP="00E93181">
      <w:r>
        <w:rPr>
          <w:rFonts w:ascii="Calibri Light" w:eastAsia="Calibri Light" w:hAnsi="Calibri Light"/>
          <w:sz w:val="20"/>
        </w:rPr>
        <w:t>This proves:</w:t>
      </w:r>
    </w:p>
    <w:tbl>
      <w:tblPr>
        <w:tblW w:w="0" w:type="auto"/>
        <w:jc w:val="center"/>
        <w:tblLook w:val="04A0" w:firstRow="1" w:lastRow="0" w:firstColumn="1" w:lastColumn="0" w:noHBand="0" w:noVBand="1"/>
      </w:tblPr>
      <w:tblGrid>
        <w:gridCol w:w="9006"/>
      </w:tblGrid>
      <w:tr w:rsidR="00E93181" w14:paraId="12083F72"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01ADFCB" w14:textId="77777777" w:rsidR="00E93181" w:rsidRDefault="00E93181" w:rsidP="00486DFA">
            <w:pPr>
              <w:spacing w:after="0" w:line="240" w:lineRule="auto"/>
            </w:pPr>
            <w:r>
              <w:rPr>
                <w:rFonts w:ascii="Courier New" w:eastAsia="Courier New" w:hAnsi="Courier New"/>
                <w:color w:val="222D34"/>
                <w:sz w:val="16"/>
              </w:rPr>
              <w:t>Developer laptop</w:t>
            </w:r>
            <w:r>
              <w:rPr>
                <w:rFonts w:ascii="Courier New" w:eastAsia="Courier New" w:hAnsi="Courier New"/>
                <w:color w:val="222D34"/>
                <w:sz w:val="16"/>
              </w:rPr>
              <w:br/>
              <w:t xml:space="preserve">      ↓</w:t>
            </w:r>
            <w:r>
              <w:rPr>
                <w:rFonts w:ascii="Courier New" w:eastAsia="Courier New" w:hAnsi="Courier New"/>
                <w:color w:val="222D34"/>
                <w:sz w:val="16"/>
              </w:rPr>
              <w:br/>
              <w:t>Public Internet</w:t>
            </w:r>
            <w:r>
              <w:rPr>
                <w:rFonts w:ascii="Courier New" w:eastAsia="Courier New" w:hAnsi="Courier New"/>
                <w:color w:val="222D34"/>
                <w:sz w:val="16"/>
              </w:rPr>
              <w:br/>
              <w:t xml:space="preserve">      ↓</w:t>
            </w:r>
            <w:r>
              <w:rPr>
                <w:rFonts w:ascii="Courier New" w:eastAsia="Courier New" w:hAnsi="Courier New"/>
                <w:color w:val="222D34"/>
                <w:sz w:val="16"/>
              </w:rPr>
              <w:br/>
              <w:t>Ephemeral GCP public IPv4</w:t>
            </w:r>
            <w:r>
              <w:rPr>
                <w:rFonts w:ascii="Courier New" w:eastAsia="Courier New" w:hAnsi="Courier New"/>
                <w:color w:val="222D34"/>
                <w:sz w:val="16"/>
              </w:rPr>
              <w:br/>
              <w:t xml:space="preserve">      ↓</w:t>
            </w:r>
            <w:r>
              <w:rPr>
                <w:rFonts w:ascii="Courier New" w:eastAsia="Courier New" w:hAnsi="Courier New"/>
                <w:color w:val="222D34"/>
                <w:sz w:val="16"/>
              </w:rPr>
              <w:br/>
              <w:t>GCP firewall / TCP 8000</w:t>
            </w:r>
            <w:r>
              <w:rPr>
                <w:rFonts w:ascii="Courier New" w:eastAsia="Courier New" w:hAnsi="Courier New"/>
                <w:color w:val="222D34"/>
                <w:sz w:val="16"/>
              </w:rPr>
              <w:br/>
              <w:t xml:space="preserve">      ↓</w:t>
            </w:r>
            <w:r>
              <w:rPr>
                <w:rFonts w:ascii="Courier New" w:eastAsia="Courier New" w:hAnsi="Courier New"/>
                <w:color w:val="222D34"/>
                <w:sz w:val="16"/>
              </w:rPr>
              <w:br/>
              <w:t>Uvicorn</w:t>
            </w:r>
            <w:r>
              <w:rPr>
                <w:rFonts w:ascii="Courier New" w:eastAsia="Courier New" w:hAnsi="Courier New"/>
                <w:color w:val="222D34"/>
                <w:sz w:val="16"/>
              </w:rPr>
              <w:br/>
              <w:t xml:space="preserve">      ↓</w:t>
            </w:r>
            <w:r>
              <w:rPr>
                <w:rFonts w:ascii="Courier New" w:eastAsia="Courier New" w:hAnsi="Courier New"/>
                <w:color w:val="222D34"/>
                <w:sz w:val="16"/>
              </w:rPr>
              <w:br/>
              <w:t>FastAPI</w:t>
            </w:r>
          </w:p>
        </w:tc>
      </w:tr>
    </w:tbl>
    <w:p w14:paraId="6176C3F1" w14:textId="77777777" w:rsidR="00E93181" w:rsidRDefault="00E93181" w:rsidP="00E93181">
      <w:pPr>
        <w:spacing w:after="0"/>
      </w:pPr>
    </w:p>
    <w:tbl>
      <w:tblPr>
        <w:tblW w:w="0" w:type="auto"/>
        <w:jc w:val="center"/>
        <w:tblLook w:val="04A0" w:firstRow="1" w:lastRow="0" w:firstColumn="1" w:lastColumn="0" w:noHBand="0" w:noVBand="1"/>
      </w:tblPr>
      <w:tblGrid>
        <w:gridCol w:w="9000"/>
      </w:tblGrid>
      <w:tr w:rsidR="00E93181" w14:paraId="73654823" w14:textId="77777777" w:rsidTr="00486DFA">
        <w:trPr>
          <w:cantSplit/>
          <w:jc w:val="center"/>
        </w:trPr>
        <w:tc>
          <w:tcPr>
            <w:tcW w:w="9994" w:type="dxa"/>
            <w:tcBorders>
              <w:top w:val="single" w:sz="10" w:space="0" w:color="D47A7A"/>
              <w:left w:val="single" w:sz="10" w:space="0" w:color="D47A7A"/>
              <w:bottom w:val="single" w:sz="10" w:space="0" w:color="D47A7A"/>
              <w:right w:val="single" w:sz="10" w:space="0" w:color="D47A7A"/>
            </w:tcBorders>
            <w:shd w:val="clear" w:color="auto" w:fill="FDEDED"/>
            <w:tcMar>
              <w:top w:w="105" w:type="dxa"/>
              <w:left w:w="125" w:type="dxa"/>
              <w:bottom w:w="105" w:type="dxa"/>
              <w:right w:w="125" w:type="dxa"/>
            </w:tcMar>
          </w:tcPr>
          <w:p w14:paraId="2447D1FD" w14:textId="77777777" w:rsidR="00E93181" w:rsidRDefault="00E93181" w:rsidP="00486DFA">
            <w:r>
              <w:rPr>
                <w:rFonts w:ascii="Calibri Light" w:eastAsia="Calibri Light" w:hAnsi="Calibri Light"/>
                <w:b/>
                <w:color w:val="8C2323"/>
                <w:sz w:val="20"/>
              </w:rPr>
              <w:t>Do not over-interpret this test</w:t>
            </w:r>
          </w:p>
          <w:p w14:paraId="724F9DCA" w14:textId="77777777" w:rsidR="00E93181" w:rsidRDefault="00E93181" w:rsidP="00486DFA">
            <w:pPr>
              <w:spacing w:after="30"/>
            </w:pPr>
            <w:r>
              <w:rPr>
                <w:rFonts w:ascii="Calibri Light" w:eastAsia="Calibri Light" w:hAnsi="Calibri Light"/>
                <w:sz w:val="18"/>
              </w:rPr>
              <w:t>A successful external /healthz proves only the HTTP signalling route and TCP firewall. It does not prove ICE, UDP, DTLS, SRTP or audio.</w:t>
            </w:r>
          </w:p>
        </w:tc>
      </w:tr>
    </w:tbl>
    <w:p w14:paraId="0F8D6D5D" w14:textId="77777777" w:rsidR="00E93181" w:rsidRDefault="00E93181" w:rsidP="00E93181">
      <w:pPr>
        <w:spacing w:after="0"/>
      </w:pPr>
    </w:p>
    <w:p w14:paraId="3FA94BFF" w14:textId="77777777" w:rsidR="00E93181" w:rsidRDefault="00E93181" w:rsidP="00E93181">
      <w:pPr>
        <w:keepNext/>
        <w:spacing w:before="160" w:after="60"/>
      </w:pPr>
      <w:r>
        <w:rPr>
          <w:rFonts w:ascii="Calibri Light" w:eastAsia="Calibri Light" w:hAnsi="Calibri Light"/>
          <w:b/>
          <w:color w:val="7E4C00"/>
          <w:sz w:val="22"/>
        </w:rPr>
        <w:t>DIAGRAM PLACEHOLDER 20-M: Public HTTP Signalling Reachability</w:t>
      </w:r>
    </w:p>
    <w:tbl>
      <w:tblPr>
        <w:tblW w:w="0" w:type="auto"/>
        <w:jc w:val="center"/>
        <w:tblLook w:val="04A0" w:firstRow="1" w:lastRow="0" w:firstColumn="1" w:lastColumn="0" w:noHBand="0" w:noVBand="1"/>
      </w:tblPr>
      <w:tblGrid>
        <w:gridCol w:w="8996"/>
      </w:tblGrid>
      <w:tr w:rsidR="00E93181" w14:paraId="128E220A"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5CD54CDA" w14:textId="77777777" w:rsidR="00E93181" w:rsidRDefault="00E93181" w:rsidP="00486DFA">
            <w:pPr>
              <w:jc w:val="center"/>
            </w:pPr>
            <w:r>
              <w:rPr>
                <w:rFonts w:ascii="Calibri Light" w:eastAsia="Calibri Light" w:hAnsi="Calibri Light"/>
                <w:b/>
                <w:color w:val="7E4C00"/>
                <w:sz w:val="20"/>
              </w:rPr>
              <w:t>RESERVED SPACE FOR FUTURE DIAGRAM</w:t>
            </w:r>
          </w:p>
          <w:p w14:paraId="7DF23184" w14:textId="77777777" w:rsidR="00E93181" w:rsidRDefault="00E93181" w:rsidP="00486DFA">
            <w:pPr>
              <w:spacing w:before="120" w:after="60"/>
            </w:pPr>
            <w:r>
              <w:rPr>
                <w:rFonts w:ascii="Calibri Light" w:eastAsia="Calibri Light" w:hAnsi="Calibri Light"/>
                <w:b/>
                <w:color w:val="5C461E"/>
                <w:sz w:val="18"/>
              </w:rPr>
              <w:t>Future ChatGPT image-generation prompt</w:t>
            </w:r>
          </w:p>
          <w:p w14:paraId="4F628B7D" w14:textId="77777777" w:rsidR="00E93181" w:rsidRDefault="00E93181" w:rsidP="00486DFA">
            <w:pPr>
              <w:spacing w:after="0"/>
            </w:pPr>
            <w:r>
              <w:rPr>
                <w:rFonts w:ascii="Courier New" w:eastAsia="Courier New" w:hAnsi="Courier New"/>
                <w:color w:val="483D28"/>
                <w:sz w:val="14"/>
              </w:rPr>
              <w:t>Create a simple network path diagram titled:</w:t>
            </w:r>
            <w:r>
              <w:rPr>
                <w:rFonts w:ascii="Courier New" w:eastAsia="Courier New" w:hAnsi="Courier New"/>
                <w:color w:val="483D28"/>
                <w:sz w:val="14"/>
              </w:rPr>
              <w:br/>
              <w:t>"RedDust Step 20 — Public FastAPI Reachability Test"</w:t>
            </w:r>
            <w:r>
              <w:rPr>
                <w:rFonts w:ascii="Courier New" w:eastAsia="Courier New" w:hAnsi="Courier New"/>
                <w:color w:val="483D28"/>
                <w:sz w:val="14"/>
              </w:rPr>
              <w:br/>
            </w:r>
            <w:r>
              <w:rPr>
                <w:rFonts w:ascii="Courier New" w:eastAsia="Courier New" w:hAnsi="Courier New"/>
                <w:color w:val="483D28"/>
                <w:sz w:val="14"/>
              </w:rPr>
              <w:br/>
              <w:t>Show Windows developer laptop → Public Internet → GCP ephemeral external IPv4 → firewall rule allow-reddust-signaling-dev → TCP 8000 → Uvicorn → FastAPI /healthz and /offer.</w:t>
            </w:r>
            <w:r>
              <w:rPr>
                <w:rFonts w:ascii="Courier New" w:eastAsia="Courier New" w:hAnsi="Courier New"/>
                <w:color w:val="483D28"/>
                <w:sz w:val="14"/>
              </w:rPr>
              <w:br/>
              <w:t>Show the WebRTC UDP media path as a separate grey dashed path labelled "Not proven by /healthz".</w:t>
            </w:r>
            <w:r>
              <w:rPr>
                <w:rFonts w:ascii="Courier New" w:eastAsia="Courier New" w:hAnsi="Courier New"/>
                <w:color w:val="483D28"/>
                <w:sz w:val="14"/>
              </w:rPr>
              <w:br/>
              <w:t>Add a green PASS marker on the HTTP path only.</w:t>
            </w:r>
          </w:p>
        </w:tc>
      </w:tr>
    </w:tbl>
    <w:p w14:paraId="71BC9520" w14:textId="77777777" w:rsidR="00E93181" w:rsidRDefault="00E93181" w:rsidP="00E93181">
      <w:pPr>
        <w:spacing w:after="20"/>
      </w:pPr>
    </w:p>
    <w:p w14:paraId="6AB1CF01" w14:textId="77777777" w:rsidR="00E93181" w:rsidRDefault="00E93181" w:rsidP="00E93181">
      <w:pPr>
        <w:pStyle w:val="Heading2"/>
      </w:pPr>
      <w:r>
        <w:t>20.16 — Configure STUN Explicitly on Both Peers</w:t>
      </w:r>
    </w:p>
    <w:p w14:paraId="425F463C" w14:textId="77777777" w:rsidR="00E93181" w:rsidRDefault="00E93181" w:rsidP="00E93181">
      <w:r>
        <w:rPr>
          <w:rFonts w:ascii="Calibri Light" w:eastAsia="Calibri Light" w:hAnsi="Calibri Light"/>
          <w:sz w:val="20"/>
        </w:rPr>
        <w:t>STUN lets ICE discover Internet-reachable server-reflexive addresses. Use STUN in Step 20; do not deploy coturn/TURN yet.</w:t>
      </w:r>
    </w:p>
    <w:p w14:paraId="5C1642B6" w14:textId="77777777" w:rsidR="00E93181" w:rsidRDefault="00E93181" w:rsidP="00E93181">
      <w:pPr>
        <w:pStyle w:val="Heading3"/>
      </w:pPr>
      <w:r>
        <w:t>20.16.1 — React Native RTCPeerConnection</w:t>
      </w:r>
    </w:p>
    <w:tbl>
      <w:tblPr>
        <w:tblW w:w="0" w:type="auto"/>
        <w:jc w:val="center"/>
        <w:tblLook w:val="04A0" w:firstRow="1" w:lastRow="0" w:firstColumn="1" w:lastColumn="0" w:noHBand="0" w:noVBand="1"/>
      </w:tblPr>
      <w:tblGrid>
        <w:gridCol w:w="9006"/>
      </w:tblGrid>
      <w:tr w:rsidR="00E93181" w14:paraId="6B9D6F1E"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D0A34EE" w14:textId="77777777" w:rsidR="00E93181" w:rsidRDefault="00E93181" w:rsidP="00486DFA">
            <w:pPr>
              <w:spacing w:after="0" w:line="240" w:lineRule="auto"/>
            </w:pPr>
            <w:r>
              <w:rPr>
                <w:rFonts w:ascii="Courier New" w:eastAsia="Courier New" w:hAnsi="Courier New"/>
                <w:color w:val="222D34"/>
                <w:sz w:val="16"/>
              </w:rPr>
              <w:t>const pc = new RTCPeerConnection({</w:t>
            </w:r>
            <w:r>
              <w:rPr>
                <w:rFonts w:ascii="Courier New" w:eastAsia="Courier New" w:hAnsi="Courier New"/>
                <w:color w:val="222D34"/>
                <w:sz w:val="16"/>
              </w:rPr>
              <w:br/>
              <w:t xml:space="preserve">  iceServers: [</w:t>
            </w:r>
            <w:r>
              <w:rPr>
                <w:rFonts w:ascii="Courier New" w:eastAsia="Courier New" w:hAnsi="Courier New"/>
                <w:color w:val="222D34"/>
                <w:sz w:val="16"/>
              </w:rPr>
              <w:br/>
              <w:t xml:space="preserve">    {</w:t>
            </w:r>
            <w:r>
              <w:rPr>
                <w:rFonts w:ascii="Courier New" w:eastAsia="Courier New" w:hAnsi="Courier New"/>
                <w:color w:val="222D34"/>
                <w:sz w:val="16"/>
              </w:rPr>
              <w:br/>
              <w:t xml:space="preserve">      urls: 'stun:stun.l.google.com:19302',</w:t>
            </w:r>
            <w:r>
              <w:rPr>
                <w:rFonts w:ascii="Courier New" w:eastAsia="Courier New" w:hAnsi="Courier New"/>
                <w:color w:val="222D34"/>
                <w:sz w:val="16"/>
              </w:rPr>
              <w:br/>
              <w:t xml:space="preserve">    },</w:t>
            </w:r>
            <w:r>
              <w:rPr>
                <w:rFonts w:ascii="Courier New" w:eastAsia="Courier New" w:hAnsi="Courier New"/>
                <w:color w:val="222D34"/>
                <w:sz w:val="16"/>
              </w:rPr>
              <w:br/>
              <w:t xml:space="preserve">  ],</w:t>
            </w:r>
            <w:r>
              <w:rPr>
                <w:rFonts w:ascii="Courier New" w:eastAsia="Courier New" w:hAnsi="Courier New"/>
                <w:color w:val="222D34"/>
                <w:sz w:val="16"/>
              </w:rPr>
              <w:br/>
              <w:t>});</w:t>
            </w:r>
          </w:p>
        </w:tc>
      </w:tr>
    </w:tbl>
    <w:p w14:paraId="11BCB7E1" w14:textId="77777777" w:rsidR="00E93181" w:rsidRDefault="00E93181" w:rsidP="00E93181">
      <w:pPr>
        <w:spacing w:after="0"/>
      </w:pPr>
    </w:p>
    <w:p w14:paraId="0FE6EE76" w14:textId="77777777" w:rsidR="00E93181" w:rsidRDefault="00E93181" w:rsidP="00E93181">
      <w:pPr>
        <w:pStyle w:val="Heading3"/>
      </w:pPr>
      <w:r>
        <w:lastRenderedPageBreak/>
        <w:t>20.16.2 — aiortc RTCPeerConnection</w:t>
      </w:r>
    </w:p>
    <w:tbl>
      <w:tblPr>
        <w:tblW w:w="0" w:type="auto"/>
        <w:jc w:val="center"/>
        <w:tblLook w:val="04A0" w:firstRow="1" w:lastRow="0" w:firstColumn="1" w:lastColumn="0" w:noHBand="0" w:noVBand="1"/>
      </w:tblPr>
      <w:tblGrid>
        <w:gridCol w:w="9006"/>
      </w:tblGrid>
      <w:tr w:rsidR="00E93181" w14:paraId="02606909"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956CF6E" w14:textId="77777777" w:rsidR="00E93181" w:rsidRDefault="00E93181" w:rsidP="00486DFA">
            <w:pPr>
              <w:spacing w:after="0" w:line="240" w:lineRule="auto"/>
            </w:pPr>
            <w:r>
              <w:rPr>
                <w:rFonts w:ascii="Courier New" w:eastAsia="Courier New" w:hAnsi="Courier New"/>
                <w:color w:val="222D34"/>
                <w:sz w:val="16"/>
              </w:rPr>
              <w:t>from aiortc import (</w:t>
            </w:r>
            <w:r>
              <w:rPr>
                <w:rFonts w:ascii="Courier New" w:eastAsia="Courier New" w:hAnsi="Courier New"/>
                <w:color w:val="222D34"/>
                <w:sz w:val="16"/>
              </w:rPr>
              <w:br/>
              <w:t xml:space="preserve">    RTCPeerConnection,</w:t>
            </w:r>
            <w:r>
              <w:rPr>
                <w:rFonts w:ascii="Courier New" w:eastAsia="Courier New" w:hAnsi="Courier New"/>
                <w:color w:val="222D34"/>
                <w:sz w:val="16"/>
              </w:rPr>
              <w:br/>
              <w:t xml:space="preserve">    RTCConfiguration,</w:t>
            </w:r>
            <w:r>
              <w:rPr>
                <w:rFonts w:ascii="Courier New" w:eastAsia="Courier New" w:hAnsi="Courier New"/>
                <w:color w:val="222D34"/>
                <w:sz w:val="16"/>
              </w:rPr>
              <w:br/>
              <w:t xml:space="preserve">    RTCIceServer,</w:t>
            </w:r>
            <w:r>
              <w:rPr>
                <w:rFonts w:ascii="Courier New" w:eastAsia="Courier New" w:hAnsi="Courier New"/>
                <w:color w:val="222D34"/>
                <w:sz w:val="16"/>
              </w:rPr>
              <w:br/>
              <w:t>)</w:t>
            </w:r>
            <w:r>
              <w:rPr>
                <w:rFonts w:ascii="Courier New" w:eastAsia="Courier New" w:hAnsi="Courier New"/>
                <w:color w:val="222D34"/>
                <w:sz w:val="16"/>
              </w:rPr>
              <w:br/>
            </w:r>
            <w:r>
              <w:rPr>
                <w:rFonts w:ascii="Courier New" w:eastAsia="Courier New" w:hAnsi="Courier New"/>
                <w:color w:val="222D34"/>
                <w:sz w:val="16"/>
              </w:rPr>
              <w:br/>
              <w:t>configuration = RTCConfiguration(</w:t>
            </w:r>
            <w:r>
              <w:rPr>
                <w:rFonts w:ascii="Courier New" w:eastAsia="Courier New" w:hAnsi="Courier New"/>
                <w:color w:val="222D34"/>
                <w:sz w:val="16"/>
              </w:rPr>
              <w:br/>
              <w:t xml:space="preserve">    iceServers=[</w:t>
            </w:r>
            <w:r>
              <w:rPr>
                <w:rFonts w:ascii="Courier New" w:eastAsia="Courier New" w:hAnsi="Courier New"/>
                <w:color w:val="222D34"/>
                <w:sz w:val="16"/>
              </w:rPr>
              <w:br/>
              <w:t xml:space="preserve">        RTCIceServer(</w:t>
            </w:r>
            <w:r>
              <w:rPr>
                <w:rFonts w:ascii="Courier New" w:eastAsia="Courier New" w:hAnsi="Courier New"/>
                <w:color w:val="222D34"/>
                <w:sz w:val="16"/>
              </w:rPr>
              <w:br/>
              <w:t xml:space="preserve">            urls="stun:stun.l.google.com:19302"</w:t>
            </w:r>
            <w:r>
              <w:rPr>
                <w:rFonts w:ascii="Courier New" w:eastAsia="Courier New" w:hAnsi="Courier New"/>
                <w:color w:val="222D34"/>
                <w:sz w:val="16"/>
              </w:rPr>
              <w:br/>
              <w:t xml:space="preserve">        )</w:t>
            </w:r>
            <w:r>
              <w:rPr>
                <w:rFonts w:ascii="Courier New" w:eastAsia="Courier New" w:hAnsi="Courier New"/>
                <w:color w:val="222D34"/>
                <w:sz w:val="16"/>
              </w:rPr>
              <w:br/>
              <w:t xml:space="preserve">    ]</w:t>
            </w:r>
            <w:r>
              <w:rPr>
                <w:rFonts w:ascii="Courier New" w:eastAsia="Courier New" w:hAnsi="Courier New"/>
                <w:color w:val="222D34"/>
                <w:sz w:val="16"/>
              </w:rPr>
              <w:br/>
              <w:t>)</w:t>
            </w:r>
            <w:r>
              <w:rPr>
                <w:rFonts w:ascii="Courier New" w:eastAsia="Courier New" w:hAnsi="Courier New"/>
                <w:color w:val="222D34"/>
                <w:sz w:val="16"/>
              </w:rPr>
              <w:br/>
            </w:r>
            <w:r>
              <w:rPr>
                <w:rFonts w:ascii="Courier New" w:eastAsia="Courier New" w:hAnsi="Courier New"/>
                <w:color w:val="222D34"/>
                <w:sz w:val="16"/>
              </w:rPr>
              <w:br/>
              <w:t>pc = RTCPeerConnection(configuration)</w:t>
            </w:r>
          </w:p>
        </w:tc>
      </w:tr>
    </w:tbl>
    <w:p w14:paraId="47AA28FB" w14:textId="77777777" w:rsidR="00E93181" w:rsidRDefault="00E93181" w:rsidP="00E93181">
      <w:pPr>
        <w:spacing w:after="0"/>
      </w:pPr>
    </w:p>
    <w:tbl>
      <w:tblPr>
        <w:tblW w:w="0" w:type="auto"/>
        <w:jc w:val="center"/>
        <w:tblLook w:val="04A0" w:firstRow="1" w:lastRow="0" w:firstColumn="1" w:lastColumn="0" w:noHBand="0" w:noVBand="1"/>
      </w:tblPr>
      <w:tblGrid>
        <w:gridCol w:w="9006"/>
      </w:tblGrid>
      <w:tr w:rsidR="00E93181" w14:paraId="338250A3"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65F2ED31" w14:textId="77777777" w:rsidR="00E93181" w:rsidRDefault="00E93181" w:rsidP="00486DFA">
            <w:pPr>
              <w:spacing w:after="0" w:line="240" w:lineRule="auto"/>
            </w:pPr>
            <w:r>
              <w:rPr>
                <w:rFonts w:ascii="Courier New" w:eastAsia="Courier New" w:hAnsi="Courier New"/>
                <w:color w:val="222D34"/>
                <w:sz w:val="16"/>
              </w:rPr>
              <w:t>STEP 20</w:t>
            </w:r>
            <w:r>
              <w:rPr>
                <w:rFonts w:ascii="Courier New" w:eastAsia="Courier New" w:hAnsi="Courier New"/>
                <w:color w:val="222D34"/>
                <w:sz w:val="16"/>
              </w:rPr>
              <w:br/>
              <w:t>ICE</w:t>
            </w:r>
            <w:r>
              <w:rPr>
                <w:rFonts w:ascii="Courier New" w:eastAsia="Courier New" w:hAnsi="Courier New"/>
                <w:color w:val="222D34"/>
                <w:sz w:val="16"/>
              </w:rPr>
              <w:br/>
              <w:t>└── STUN</w:t>
            </w:r>
            <w:r>
              <w:rPr>
                <w:rFonts w:ascii="Courier New" w:eastAsia="Courier New" w:hAnsi="Courier New"/>
                <w:color w:val="222D34"/>
                <w:sz w:val="16"/>
              </w:rPr>
              <w:br/>
            </w:r>
            <w:r>
              <w:rPr>
                <w:rFonts w:ascii="Courier New" w:eastAsia="Courier New" w:hAnsi="Courier New"/>
                <w:color w:val="222D34"/>
                <w:sz w:val="16"/>
              </w:rPr>
              <w:br/>
              <w:t>LATER / STEP 21</w:t>
            </w:r>
            <w:r>
              <w:rPr>
                <w:rFonts w:ascii="Courier New" w:eastAsia="Courier New" w:hAnsi="Courier New"/>
                <w:color w:val="222D34"/>
                <w:sz w:val="16"/>
              </w:rPr>
              <w:br/>
              <w:t>ICE</w:t>
            </w:r>
            <w:r>
              <w:rPr>
                <w:rFonts w:ascii="Courier New" w:eastAsia="Courier New" w:hAnsi="Courier New"/>
                <w:color w:val="222D34"/>
                <w:sz w:val="16"/>
              </w:rPr>
              <w:br/>
              <w:t>├── STUN</w:t>
            </w:r>
            <w:r>
              <w:rPr>
                <w:rFonts w:ascii="Courier New" w:eastAsia="Courier New" w:hAnsi="Courier New"/>
                <w:color w:val="222D34"/>
                <w:sz w:val="16"/>
              </w:rPr>
              <w:br/>
              <w:t>└── TURN</w:t>
            </w:r>
            <w:r>
              <w:rPr>
                <w:rFonts w:ascii="Courier New" w:eastAsia="Courier New" w:hAnsi="Courier New"/>
                <w:color w:val="222D34"/>
                <w:sz w:val="16"/>
              </w:rPr>
              <w:br/>
              <w:t xml:space="preserve">    └── coturn</w:t>
            </w:r>
          </w:p>
        </w:tc>
      </w:tr>
    </w:tbl>
    <w:p w14:paraId="295C3CE8" w14:textId="77777777" w:rsidR="00E93181" w:rsidRDefault="00E93181" w:rsidP="00E93181">
      <w:pPr>
        <w:spacing w:after="0"/>
      </w:pPr>
    </w:p>
    <w:p w14:paraId="529952E4" w14:textId="77777777" w:rsidR="00E93181" w:rsidRDefault="00E93181" w:rsidP="00E93181">
      <w:pPr>
        <w:keepNext/>
        <w:spacing w:before="160" w:after="60"/>
      </w:pPr>
      <w:r>
        <w:rPr>
          <w:rFonts w:ascii="Calibri Light" w:eastAsia="Calibri Light" w:hAnsi="Calibri Light"/>
          <w:b/>
          <w:color w:val="7E4C00"/>
          <w:sz w:val="22"/>
        </w:rPr>
        <w:t>DIAGRAM PLACEHOLDER 20-N: ICE and STUN Connectivity Architecture</w:t>
      </w:r>
    </w:p>
    <w:tbl>
      <w:tblPr>
        <w:tblW w:w="0" w:type="auto"/>
        <w:jc w:val="center"/>
        <w:tblLook w:val="04A0" w:firstRow="1" w:lastRow="0" w:firstColumn="1" w:lastColumn="0" w:noHBand="0" w:noVBand="1"/>
      </w:tblPr>
      <w:tblGrid>
        <w:gridCol w:w="8996"/>
      </w:tblGrid>
      <w:tr w:rsidR="00E93181" w14:paraId="7DE19E9D"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5F0DE106" w14:textId="77777777" w:rsidR="00E93181" w:rsidRDefault="00E93181" w:rsidP="00486DFA">
            <w:pPr>
              <w:jc w:val="center"/>
            </w:pPr>
            <w:r>
              <w:rPr>
                <w:rFonts w:ascii="Calibri Light" w:eastAsia="Calibri Light" w:hAnsi="Calibri Light"/>
                <w:b/>
                <w:color w:val="7E4C00"/>
                <w:sz w:val="20"/>
              </w:rPr>
              <w:t>RESERVED SPACE FOR FUTURE DIAGRAM</w:t>
            </w:r>
          </w:p>
          <w:p w14:paraId="327E881C" w14:textId="77777777" w:rsidR="00E93181" w:rsidRDefault="00E93181" w:rsidP="00486DFA">
            <w:pPr>
              <w:spacing w:before="120" w:after="60"/>
            </w:pPr>
            <w:r>
              <w:rPr>
                <w:rFonts w:ascii="Calibri Light" w:eastAsia="Calibri Light" w:hAnsi="Calibri Light"/>
                <w:b/>
                <w:color w:val="5C461E"/>
                <w:sz w:val="18"/>
              </w:rPr>
              <w:t>Future ChatGPT image-generation prompt</w:t>
            </w:r>
          </w:p>
          <w:p w14:paraId="3B386759" w14:textId="77777777" w:rsidR="00E93181" w:rsidRDefault="00E93181" w:rsidP="00486DFA">
            <w:pPr>
              <w:spacing w:after="0"/>
            </w:pPr>
            <w:r>
              <w:rPr>
                <w:rFonts w:ascii="Courier New" w:eastAsia="Courier New" w:hAnsi="Courier New"/>
                <w:color w:val="483D28"/>
                <w:sz w:val="14"/>
              </w:rPr>
              <w:t>Create a detailed WebRTC ICE diagram titled:</w:t>
            </w:r>
            <w:r>
              <w:rPr>
                <w:rFonts w:ascii="Courier New" w:eastAsia="Courier New" w:hAnsi="Courier New"/>
                <w:color w:val="483D28"/>
                <w:sz w:val="14"/>
              </w:rPr>
              <w:br/>
              <w:t>"RedDust Step 20 — Direct Internet WebRTC using ICE + STUN"</w:t>
            </w:r>
            <w:r>
              <w:rPr>
                <w:rFonts w:ascii="Courier New" w:eastAsia="Courier New" w:hAnsi="Courier New"/>
                <w:color w:val="483D28"/>
                <w:sz w:val="14"/>
              </w:rPr>
              <w:br/>
            </w:r>
            <w:r>
              <w:rPr>
                <w:rFonts w:ascii="Courier New" w:eastAsia="Courier New" w:hAnsi="Courier New"/>
                <w:color w:val="483D28"/>
                <w:sz w:val="14"/>
              </w:rPr>
              <w:br/>
              <w:t>Left: Kim's Android phone, React Native, react-native-webrtc, microphone.</w:t>
            </w:r>
            <w:r>
              <w:rPr>
                <w:rFonts w:ascii="Courier New" w:eastAsia="Courier New" w:hAnsi="Courier New"/>
                <w:color w:val="483D28"/>
                <w:sz w:val="14"/>
              </w:rPr>
              <w:br/>
              <w:t>Place the phone behind either Wi-Fi NAT or 5G carrier NAT/CGNAT.</w:t>
            </w:r>
            <w:r>
              <w:rPr>
                <w:rFonts w:ascii="Courier New" w:eastAsia="Courier New" w:hAnsi="Courier New"/>
                <w:color w:val="483D28"/>
                <w:sz w:val="14"/>
              </w:rPr>
              <w:br/>
              <w:t>Middle: Public Internet.</w:t>
            </w:r>
            <w:r>
              <w:rPr>
                <w:rFonts w:ascii="Courier New" w:eastAsia="Courier New" w:hAnsi="Courier New"/>
                <w:color w:val="483D28"/>
                <w:sz w:val="14"/>
              </w:rPr>
              <w:br/>
              <w:t>Top-middle: Google public STUN server stun.l.google.com:19302.</w:t>
            </w:r>
            <w:r>
              <w:rPr>
                <w:rFonts w:ascii="Courier New" w:eastAsia="Courier New" w:hAnsi="Courier New"/>
                <w:color w:val="483D28"/>
                <w:sz w:val="14"/>
              </w:rPr>
              <w:br/>
              <w:t>Right: Google Cloud australia-southeast1 Sydney.</w:t>
            </w:r>
            <w:r>
              <w:rPr>
                <w:rFonts w:ascii="Courier New" w:eastAsia="Courier New" w:hAnsi="Courier New"/>
                <w:color w:val="483D28"/>
                <w:sz w:val="14"/>
              </w:rPr>
              <w:br/>
              <w:t>Inside GCP: reddust-gateway-dev, FastAPI, aiortc, EchoAudioTrack, internal 10.x.x.x, external public IPv4.</w:t>
            </w:r>
            <w:r>
              <w:rPr>
                <w:rFonts w:ascii="Courier New" w:eastAsia="Courier New" w:hAnsi="Courier New"/>
                <w:color w:val="483D28"/>
                <w:sz w:val="14"/>
              </w:rPr>
              <w:br/>
              <w:t>Illustrate host candidates, server-reflexive candidates and ICE connectivity checks.</w:t>
            </w:r>
            <w:r>
              <w:rPr>
                <w:rFonts w:ascii="Courier New" w:eastAsia="Courier New" w:hAnsi="Courier New"/>
                <w:color w:val="483D28"/>
                <w:sz w:val="14"/>
              </w:rPr>
              <w:br/>
              <w:t>Show successful direct WebRTC media path with ICE, DTLS, SRTP and Opus.</w:t>
            </w:r>
            <w:r>
              <w:rPr>
                <w:rFonts w:ascii="Courier New" w:eastAsia="Courier New" w:hAnsi="Courier New"/>
                <w:color w:val="483D28"/>
                <w:sz w:val="14"/>
              </w:rPr>
              <w:br/>
              <w:t>At bottom show a grey dashed coturn TURN server labelled "Fallback — not installed in Step 20".</w:t>
            </w:r>
          </w:p>
        </w:tc>
      </w:tr>
    </w:tbl>
    <w:p w14:paraId="538EF2B5" w14:textId="77777777" w:rsidR="00E93181" w:rsidRDefault="00E93181" w:rsidP="00E93181">
      <w:pPr>
        <w:spacing w:after="20"/>
      </w:pPr>
    </w:p>
    <w:p w14:paraId="2E01E565" w14:textId="77777777" w:rsidR="00E93181" w:rsidRDefault="00E93181" w:rsidP="00E93181">
      <w:pPr>
        <w:pStyle w:val="Heading2"/>
      </w:pPr>
      <w:r>
        <w:t>20.17 — Determine the VM UDP Ephemeral Port Range</w:t>
      </w:r>
    </w:p>
    <w:p w14:paraId="19CA0CCA" w14:textId="77777777" w:rsidR="00E93181" w:rsidRDefault="00E93181" w:rsidP="00E93181">
      <w:r>
        <w:rPr>
          <w:rFonts w:ascii="Calibri Light" w:eastAsia="Calibri Light" w:hAnsi="Calibri Light"/>
          <w:sz w:val="20"/>
        </w:rPr>
        <w:t>aiortc/ICE needs UDP ports on the server side. For the first controlled experiment, inspect the VM rather than assuming a range copied from another host.</w:t>
      </w:r>
    </w:p>
    <w:tbl>
      <w:tblPr>
        <w:tblW w:w="0" w:type="auto"/>
        <w:jc w:val="center"/>
        <w:tblLook w:val="04A0" w:firstRow="1" w:lastRow="0" w:firstColumn="1" w:lastColumn="0" w:noHBand="0" w:noVBand="1"/>
      </w:tblPr>
      <w:tblGrid>
        <w:gridCol w:w="9006"/>
      </w:tblGrid>
      <w:tr w:rsidR="00E93181" w14:paraId="3B74F270"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7596497" w14:textId="77777777" w:rsidR="00E93181" w:rsidRDefault="00E93181" w:rsidP="00486DFA">
            <w:pPr>
              <w:spacing w:after="0" w:line="240" w:lineRule="auto"/>
            </w:pPr>
            <w:r>
              <w:rPr>
                <w:rFonts w:ascii="Courier New" w:eastAsia="Courier New" w:hAnsi="Courier New"/>
                <w:color w:val="222D34"/>
                <w:sz w:val="16"/>
              </w:rPr>
              <w:t>cat /proc/sys/net/ipv4/ip_local_port_range</w:t>
            </w:r>
          </w:p>
        </w:tc>
      </w:tr>
    </w:tbl>
    <w:p w14:paraId="108576A7" w14:textId="77777777" w:rsidR="00E93181" w:rsidRDefault="00E93181" w:rsidP="00E93181">
      <w:pPr>
        <w:spacing w:after="0"/>
      </w:pPr>
    </w:p>
    <w:p w14:paraId="6B258E7A" w14:textId="77777777" w:rsidR="00E93181" w:rsidRDefault="00E93181" w:rsidP="00E93181">
      <w:r>
        <w:rPr>
          <w:rFonts w:ascii="Calibri Light" w:eastAsia="Calibri Light" w:hAnsi="Calibri Light"/>
          <w:sz w:val="20"/>
        </w:rPr>
        <w:t>A common result may look like:</w:t>
      </w:r>
    </w:p>
    <w:tbl>
      <w:tblPr>
        <w:tblW w:w="0" w:type="auto"/>
        <w:jc w:val="center"/>
        <w:tblLook w:val="04A0" w:firstRow="1" w:lastRow="0" w:firstColumn="1" w:lastColumn="0" w:noHBand="0" w:noVBand="1"/>
      </w:tblPr>
      <w:tblGrid>
        <w:gridCol w:w="9006"/>
      </w:tblGrid>
      <w:tr w:rsidR="00E93181" w14:paraId="62CBF71A"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AD7C5CD" w14:textId="77777777" w:rsidR="00E93181" w:rsidRDefault="00E93181" w:rsidP="00486DFA">
            <w:pPr>
              <w:spacing w:after="0" w:line="240" w:lineRule="auto"/>
            </w:pPr>
            <w:r>
              <w:rPr>
                <w:rFonts w:ascii="Courier New" w:eastAsia="Courier New" w:hAnsi="Courier New"/>
                <w:color w:val="222D34"/>
                <w:sz w:val="16"/>
              </w:rPr>
              <w:t>32768    60999</w:t>
            </w:r>
          </w:p>
        </w:tc>
      </w:tr>
    </w:tbl>
    <w:p w14:paraId="45D39209" w14:textId="77777777" w:rsidR="00E93181" w:rsidRDefault="00E93181" w:rsidP="00E93181">
      <w:pPr>
        <w:spacing w:after="0"/>
      </w:pPr>
    </w:p>
    <w:p w14:paraId="60964B32" w14:textId="77777777" w:rsidR="00E93181" w:rsidRDefault="00E93181" w:rsidP="00E93181">
      <w:r>
        <w:rPr>
          <w:rFonts w:ascii="Calibri Light" w:eastAsia="Calibri Light" w:hAnsi="Calibri Light"/>
          <w:sz w:val="20"/>
        </w:rPr>
        <w:t>Record the actual range returned by your VM. Use that value in the firewall rule below.</w:t>
      </w:r>
    </w:p>
    <w:p w14:paraId="00CF9489" w14:textId="77777777" w:rsidR="00E93181" w:rsidRDefault="00E93181" w:rsidP="00E93181">
      <w:pPr>
        <w:pStyle w:val="Heading2"/>
      </w:pPr>
      <w:r>
        <w:lastRenderedPageBreak/>
        <w:t>20.18 — Create the WebRTC UDP Firewall Rule</w:t>
      </w:r>
    </w:p>
    <w:p w14:paraId="3681F74E" w14:textId="77777777" w:rsidR="00E93181" w:rsidRDefault="00E93181" w:rsidP="00E93181">
      <w:pPr>
        <w:spacing w:after="56"/>
        <w:ind w:left="317" w:hanging="259"/>
      </w:pPr>
      <w:r>
        <w:rPr>
          <w:rFonts w:ascii="Calibri Light" w:eastAsia="Calibri Light" w:hAnsi="Calibri Light"/>
          <w:b/>
          <w:color w:val="374B55"/>
          <w:sz w:val="20"/>
        </w:rPr>
        <w:t xml:space="preserve">1. </w:t>
      </w:r>
      <w:r>
        <w:rPr>
          <w:rFonts w:ascii="Calibri Light" w:eastAsia="Calibri Light" w:hAnsi="Calibri Light"/>
          <w:sz w:val="20"/>
        </w:rPr>
        <w:t>Open the GCP firewall rules page.</w:t>
      </w:r>
    </w:p>
    <w:p w14:paraId="32F93345" w14:textId="77777777" w:rsidR="00E93181" w:rsidRDefault="00E93181" w:rsidP="00E93181">
      <w:pPr>
        <w:spacing w:after="56"/>
        <w:ind w:left="317" w:hanging="259"/>
      </w:pPr>
      <w:r>
        <w:rPr>
          <w:rFonts w:ascii="Calibri Light" w:eastAsia="Calibri Light" w:hAnsi="Calibri Light"/>
          <w:b/>
          <w:color w:val="374B55"/>
          <w:sz w:val="20"/>
        </w:rPr>
        <w:t xml:space="preserve">2. </w:t>
      </w:r>
      <w:r>
        <w:rPr>
          <w:rFonts w:ascii="Calibri Light" w:eastAsia="Calibri Light" w:hAnsi="Calibri Light"/>
          <w:sz w:val="20"/>
        </w:rPr>
        <w:t>Create a second ingress rule.</w:t>
      </w:r>
    </w:p>
    <w:p w14:paraId="1D30AB65" w14:textId="77777777" w:rsidR="00E93181" w:rsidRDefault="00E93181" w:rsidP="00E93181">
      <w:pPr>
        <w:spacing w:after="56"/>
        <w:ind w:left="317" w:hanging="259"/>
      </w:pPr>
      <w:r>
        <w:rPr>
          <w:rFonts w:ascii="Calibri Light" w:eastAsia="Calibri Light" w:hAnsi="Calibri Light"/>
          <w:b/>
          <w:color w:val="374B55"/>
          <w:sz w:val="20"/>
        </w:rPr>
        <w:t xml:space="preserve">3. </w:t>
      </w:r>
      <w:r>
        <w:rPr>
          <w:rFonts w:ascii="Calibri Light" w:eastAsia="Calibri Light" w:hAnsi="Calibri Light"/>
          <w:sz w:val="20"/>
        </w:rPr>
        <w:t>Network: default.</w:t>
      </w:r>
    </w:p>
    <w:p w14:paraId="6F2C068C" w14:textId="77777777" w:rsidR="00E93181" w:rsidRDefault="00E93181" w:rsidP="00E93181">
      <w:pPr>
        <w:spacing w:after="56"/>
        <w:ind w:left="317" w:hanging="259"/>
      </w:pPr>
      <w:r>
        <w:rPr>
          <w:rFonts w:ascii="Calibri Light" w:eastAsia="Calibri Light" w:hAnsi="Calibri Light"/>
          <w:b/>
          <w:color w:val="374B55"/>
          <w:sz w:val="20"/>
        </w:rPr>
        <w:t xml:space="preserve">4. </w:t>
      </w:r>
      <w:r>
        <w:rPr>
          <w:rFonts w:ascii="Calibri Light" w:eastAsia="Calibri Light" w:hAnsi="Calibri Light"/>
          <w:sz w:val="20"/>
        </w:rPr>
        <w:t>Action: Allow.</w:t>
      </w:r>
    </w:p>
    <w:p w14:paraId="0704264B" w14:textId="77777777" w:rsidR="00E93181" w:rsidRDefault="00E93181" w:rsidP="00E93181">
      <w:pPr>
        <w:spacing w:after="56"/>
        <w:ind w:left="317" w:hanging="259"/>
      </w:pPr>
      <w:r>
        <w:rPr>
          <w:rFonts w:ascii="Calibri Light" w:eastAsia="Calibri Light" w:hAnsi="Calibri Light"/>
          <w:b/>
          <w:color w:val="374B55"/>
          <w:sz w:val="20"/>
        </w:rPr>
        <w:t xml:space="preserve">5. </w:t>
      </w:r>
      <w:r>
        <w:rPr>
          <w:rFonts w:ascii="Calibri Light" w:eastAsia="Calibri Light" w:hAnsi="Calibri Light"/>
          <w:sz w:val="20"/>
        </w:rPr>
        <w:t>Targets: Specified target tags.</w:t>
      </w:r>
    </w:p>
    <w:p w14:paraId="453DC16B" w14:textId="77777777" w:rsidR="00E93181" w:rsidRDefault="00E93181" w:rsidP="00E93181">
      <w:pPr>
        <w:spacing w:after="56"/>
        <w:ind w:left="317" w:hanging="259"/>
      </w:pPr>
      <w:r>
        <w:rPr>
          <w:rFonts w:ascii="Calibri Light" w:eastAsia="Calibri Light" w:hAnsi="Calibri Light"/>
          <w:b/>
          <w:color w:val="374B55"/>
          <w:sz w:val="20"/>
        </w:rPr>
        <w:t xml:space="preserve">6. </w:t>
      </w:r>
      <w:r>
        <w:rPr>
          <w:rFonts w:ascii="Calibri Light" w:eastAsia="Calibri Light" w:hAnsi="Calibri Light"/>
          <w:sz w:val="20"/>
        </w:rPr>
        <w:t>Target tag: reddust-gateway.</w:t>
      </w:r>
    </w:p>
    <w:p w14:paraId="6D320C39" w14:textId="77777777" w:rsidR="00E93181" w:rsidRDefault="00E93181" w:rsidP="00E93181">
      <w:pPr>
        <w:spacing w:after="56"/>
        <w:ind w:left="317" w:hanging="259"/>
      </w:pPr>
      <w:r>
        <w:rPr>
          <w:rFonts w:ascii="Calibri Light" w:eastAsia="Calibri Light" w:hAnsi="Calibri Light"/>
          <w:b/>
          <w:color w:val="374B55"/>
          <w:sz w:val="20"/>
        </w:rPr>
        <w:t xml:space="preserve">7. </w:t>
      </w:r>
      <w:r>
        <w:rPr>
          <w:rFonts w:ascii="Calibri Light" w:eastAsia="Calibri Light" w:hAnsi="Calibri Light"/>
          <w:sz w:val="20"/>
        </w:rPr>
        <w:t>Source IPv4 ranges: 0.0.0.0/0 because mobile clients can come from changing public IP addresses.</w:t>
      </w:r>
    </w:p>
    <w:p w14:paraId="340BC531" w14:textId="77777777" w:rsidR="00E93181" w:rsidRDefault="00E93181" w:rsidP="00E93181">
      <w:pPr>
        <w:spacing w:after="56"/>
        <w:ind w:left="317" w:hanging="259"/>
      </w:pPr>
      <w:r>
        <w:rPr>
          <w:rFonts w:ascii="Calibri Light" w:eastAsia="Calibri Light" w:hAnsi="Calibri Light"/>
          <w:b/>
          <w:color w:val="374B55"/>
          <w:sz w:val="20"/>
        </w:rPr>
        <w:t xml:space="preserve">8. </w:t>
      </w:r>
      <w:r>
        <w:rPr>
          <w:rFonts w:ascii="Calibri Light" w:eastAsia="Calibri Light" w:hAnsi="Calibri Light"/>
          <w:sz w:val="20"/>
        </w:rPr>
        <w:t>Protocol: UDP.</w:t>
      </w:r>
    </w:p>
    <w:p w14:paraId="4298C497" w14:textId="77777777" w:rsidR="00E93181" w:rsidRDefault="00E93181" w:rsidP="00E93181">
      <w:pPr>
        <w:spacing w:after="56"/>
        <w:ind w:left="317" w:hanging="259"/>
      </w:pPr>
      <w:r>
        <w:rPr>
          <w:rFonts w:ascii="Calibri Light" w:eastAsia="Calibri Light" w:hAnsi="Calibri Light"/>
          <w:b/>
          <w:color w:val="374B55"/>
          <w:sz w:val="20"/>
        </w:rPr>
        <w:t xml:space="preserve">9. </w:t>
      </w:r>
      <w:r>
        <w:rPr>
          <w:rFonts w:ascii="Calibri Light" w:eastAsia="Calibri Light" w:hAnsi="Calibri Light"/>
          <w:sz w:val="20"/>
        </w:rPr>
        <w:t>Ports: the actual Linux ephemeral port range from Step 20.17.</w:t>
      </w:r>
    </w:p>
    <w:p w14:paraId="79BA9BE2" w14:textId="77777777" w:rsidR="00E93181" w:rsidRDefault="00E93181" w:rsidP="00E93181">
      <w:pPr>
        <w:spacing w:after="56"/>
        <w:ind w:left="317" w:hanging="259"/>
      </w:pPr>
      <w:r>
        <w:rPr>
          <w:rFonts w:ascii="Calibri Light" w:eastAsia="Calibri Light" w:hAnsi="Calibri Light"/>
          <w:b/>
          <w:color w:val="374B55"/>
          <w:sz w:val="20"/>
        </w:rPr>
        <w:t xml:space="preserve">10. </w:t>
      </w:r>
      <w:r>
        <w:rPr>
          <w:rFonts w:ascii="Calibri Light" w:eastAsia="Calibri Light" w:hAnsi="Calibri Light"/>
          <w:sz w:val="20"/>
        </w:rPr>
        <w:t>Create the rule.</w:t>
      </w:r>
    </w:p>
    <w:tbl>
      <w:tblPr>
        <w:tblStyle w:val="TableGrid"/>
        <w:tblW w:w="0" w:type="auto"/>
        <w:jc w:val="center"/>
        <w:tblLook w:val="04A0" w:firstRow="1" w:lastRow="0" w:firstColumn="1" w:lastColumn="0" w:noHBand="0" w:noVBand="1"/>
      </w:tblPr>
      <w:tblGrid>
        <w:gridCol w:w="4501"/>
        <w:gridCol w:w="4515"/>
      </w:tblGrid>
      <w:tr w:rsidR="00E93181" w14:paraId="2833F20E" w14:textId="77777777" w:rsidTr="00486DFA">
        <w:trPr>
          <w:cantSplit/>
          <w:tblHeader/>
          <w:jc w:val="center"/>
        </w:trPr>
        <w:tc>
          <w:tcPr>
            <w:tcW w:w="4997" w:type="dxa"/>
            <w:shd w:val="clear" w:color="auto" w:fill="DCECF2"/>
            <w:tcMar>
              <w:top w:w="65" w:type="dxa"/>
              <w:left w:w="80" w:type="dxa"/>
              <w:bottom w:w="65" w:type="dxa"/>
              <w:right w:w="80" w:type="dxa"/>
            </w:tcMar>
          </w:tcPr>
          <w:p w14:paraId="06FB34CD" w14:textId="77777777" w:rsidR="00E93181" w:rsidRDefault="00E93181" w:rsidP="00486DFA">
            <w:r>
              <w:rPr>
                <w:rFonts w:ascii="Calibri Light" w:eastAsia="Calibri Light" w:hAnsi="Calibri Light"/>
                <w:b/>
                <w:color w:val="16546B"/>
                <w:sz w:val="18"/>
              </w:rPr>
              <w:t>Field</w:t>
            </w:r>
          </w:p>
        </w:tc>
        <w:tc>
          <w:tcPr>
            <w:tcW w:w="4997" w:type="dxa"/>
            <w:shd w:val="clear" w:color="auto" w:fill="DCECF2"/>
            <w:tcMar>
              <w:top w:w="65" w:type="dxa"/>
              <w:left w:w="80" w:type="dxa"/>
              <w:bottom w:w="65" w:type="dxa"/>
              <w:right w:w="80" w:type="dxa"/>
            </w:tcMar>
          </w:tcPr>
          <w:p w14:paraId="6E254E26" w14:textId="77777777" w:rsidR="00E93181" w:rsidRDefault="00E93181" w:rsidP="00486DFA">
            <w:r>
              <w:rPr>
                <w:rFonts w:ascii="Calibri Light" w:eastAsia="Calibri Light" w:hAnsi="Calibri Light"/>
                <w:b/>
                <w:color w:val="16546B"/>
                <w:sz w:val="18"/>
              </w:rPr>
              <w:t>Value</w:t>
            </w:r>
          </w:p>
        </w:tc>
      </w:tr>
      <w:tr w:rsidR="00E93181" w14:paraId="0D4DFC2A" w14:textId="77777777" w:rsidTr="00486DFA">
        <w:trPr>
          <w:cantSplit/>
          <w:jc w:val="center"/>
        </w:trPr>
        <w:tc>
          <w:tcPr>
            <w:tcW w:w="4997" w:type="dxa"/>
            <w:tcMar>
              <w:top w:w="60" w:type="dxa"/>
              <w:left w:w="80" w:type="dxa"/>
              <w:bottom w:w="60" w:type="dxa"/>
              <w:right w:w="80" w:type="dxa"/>
            </w:tcMar>
            <w:vAlign w:val="center"/>
          </w:tcPr>
          <w:p w14:paraId="6BD9CC70" w14:textId="77777777" w:rsidR="00E93181" w:rsidRDefault="00E93181" w:rsidP="00486DFA">
            <w:r>
              <w:rPr>
                <w:rFonts w:ascii="Calibri Light" w:eastAsia="Calibri Light" w:hAnsi="Calibri Light"/>
                <w:sz w:val="17"/>
              </w:rPr>
              <w:t>Name</w:t>
            </w:r>
          </w:p>
        </w:tc>
        <w:tc>
          <w:tcPr>
            <w:tcW w:w="4997" w:type="dxa"/>
            <w:tcMar>
              <w:top w:w="60" w:type="dxa"/>
              <w:left w:w="80" w:type="dxa"/>
              <w:bottom w:w="60" w:type="dxa"/>
              <w:right w:w="80" w:type="dxa"/>
            </w:tcMar>
            <w:vAlign w:val="center"/>
          </w:tcPr>
          <w:p w14:paraId="1D84DE39" w14:textId="77777777" w:rsidR="00E93181" w:rsidRDefault="00E93181" w:rsidP="00486DFA">
            <w:r>
              <w:rPr>
                <w:rFonts w:ascii="Calibri Light" w:eastAsia="Calibri Light" w:hAnsi="Calibri Light"/>
                <w:sz w:val="17"/>
              </w:rPr>
              <w:t>allow-reddust-webrtc-udp</w:t>
            </w:r>
          </w:p>
        </w:tc>
      </w:tr>
      <w:tr w:rsidR="00E93181" w14:paraId="5918A967" w14:textId="77777777" w:rsidTr="00486DFA">
        <w:trPr>
          <w:cantSplit/>
          <w:jc w:val="center"/>
        </w:trPr>
        <w:tc>
          <w:tcPr>
            <w:tcW w:w="4997" w:type="dxa"/>
            <w:tcMar>
              <w:top w:w="60" w:type="dxa"/>
              <w:left w:w="80" w:type="dxa"/>
              <w:bottom w:w="60" w:type="dxa"/>
              <w:right w:w="80" w:type="dxa"/>
            </w:tcMar>
            <w:vAlign w:val="center"/>
          </w:tcPr>
          <w:p w14:paraId="03CF875E" w14:textId="77777777" w:rsidR="00E93181" w:rsidRDefault="00E93181" w:rsidP="00486DFA">
            <w:r>
              <w:rPr>
                <w:rFonts w:ascii="Calibri Light" w:eastAsia="Calibri Light" w:hAnsi="Calibri Light"/>
                <w:sz w:val="17"/>
              </w:rPr>
              <w:t>Network</w:t>
            </w:r>
          </w:p>
        </w:tc>
        <w:tc>
          <w:tcPr>
            <w:tcW w:w="4997" w:type="dxa"/>
            <w:tcMar>
              <w:top w:w="60" w:type="dxa"/>
              <w:left w:w="80" w:type="dxa"/>
              <w:bottom w:w="60" w:type="dxa"/>
              <w:right w:w="80" w:type="dxa"/>
            </w:tcMar>
            <w:vAlign w:val="center"/>
          </w:tcPr>
          <w:p w14:paraId="4B88C5CA" w14:textId="77777777" w:rsidR="00E93181" w:rsidRDefault="00E93181" w:rsidP="00486DFA">
            <w:r>
              <w:rPr>
                <w:rFonts w:ascii="Calibri Light" w:eastAsia="Calibri Light" w:hAnsi="Calibri Light"/>
                <w:sz w:val="17"/>
              </w:rPr>
              <w:t>default</w:t>
            </w:r>
          </w:p>
        </w:tc>
      </w:tr>
      <w:tr w:rsidR="00E93181" w14:paraId="1C2FB244" w14:textId="77777777" w:rsidTr="00486DFA">
        <w:trPr>
          <w:cantSplit/>
          <w:jc w:val="center"/>
        </w:trPr>
        <w:tc>
          <w:tcPr>
            <w:tcW w:w="4997" w:type="dxa"/>
            <w:tcMar>
              <w:top w:w="60" w:type="dxa"/>
              <w:left w:w="80" w:type="dxa"/>
              <w:bottom w:w="60" w:type="dxa"/>
              <w:right w:w="80" w:type="dxa"/>
            </w:tcMar>
            <w:vAlign w:val="center"/>
          </w:tcPr>
          <w:p w14:paraId="2227B826" w14:textId="77777777" w:rsidR="00E93181" w:rsidRDefault="00E93181" w:rsidP="00486DFA">
            <w:r>
              <w:rPr>
                <w:rFonts w:ascii="Calibri Light" w:eastAsia="Calibri Light" w:hAnsi="Calibri Light"/>
                <w:sz w:val="17"/>
              </w:rPr>
              <w:t>Direction</w:t>
            </w:r>
          </w:p>
        </w:tc>
        <w:tc>
          <w:tcPr>
            <w:tcW w:w="4997" w:type="dxa"/>
            <w:tcMar>
              <w:top w:w="60" w:type="dxa"/>
              <w:left w:w="80" w:type="dxa"/>
              <w:bottom w:w="60" w:type="dxa"/>
              <w:right w:w="80" w:type="dxa"/>
            </w:tcMar>
            <w:vAlign w:val="center"/>
          </w:tcPr>
          <w:p w14:paraId="68D05A93" w14:textId="77777777" w:rsidR="00E93181" w:rsidRDefault="00E93181" w:rsidP="00486DFA">
            <w:r>
              <w:rPr>
                <w:rFonts w:ascii="Calibri Light" w:eastAsia="Calibri Light" w:hAnsi="Calibri Light"/>
                <w:sz w:val="17"/>
              </w:rPr>
              <w:t>Ingress</w:t>
            </w:r>
          </w:p>
        </w:tc>
      </w:tr>
      <w:tr w:rsidR="00E93181" w14:paraId="27A73FD5" w14:textId="77777777" w:rsidTr="00486DFA">
        <w:trPr>
          <w:cantSplit/>
          <w:jc w:val="center"/>
        </w:trPr>
        <w:tc>
          <w:tcPr>
            <w:tcW w:w="4997" w:type="dxa"/>
            <w:tcMar>
              <w:top w:w="60" w:type="dxa"/>
              <w:left w:w="80" w:type="dxa"/>
              <w:bottom w:w="60" w:type="dxa"/>
              <w:right w:w="80" w:type="dxa"/>
            </w:tcMar>
            <w:vAlign w:val="center"/>
          </w:tcPr>
          <w:p w14:paraId="6CD68DA7" w14:textId="77777777" w:rsidR="00E93181" w:rsidRDefault="00E93181" w:rsidP="00486DFA">
            <w:r>
              <w:rPr>
                <w:rFonts w:ascii="Calibri Light" w:eastAsia="Calibri Light" w:hAnsi="Calibri Light"/>
                <w:sz w:val="17"/>
              </w:rPr>
              <w:t>Action</w:t>
            </w:r>
          </w:p>
        </w:tc>
        <w:tc>
          <w:tcPr>
            <w:tcW w:w="4997" w:type="dxa"/>
            <w:tcMar>
              <w:top w:w="60" w:type="dxa"/>
              <w:left w:w="80" w:type="dxa"/>
              <w:bottom w:w="60" w:type="dxa"/>
              <w:right w:w="80" w:type="dxa"/>
            </w:tcMar>
            <w:vAlign w:val="center"/>
          </w:tcPr>
          <w:p w14:paraId="7E052D49" w14:textId="77777777" w:rsidR="00E93181" w:rsidRDefault="00E93181" w:rsidP="00486DFA">
            <w:r>
              <w:rPr>
                <w:rFonts w:ascii="Calibri Light" w:eastAsia="Calibri Light" w:hAnsi="Calibri Light"/>
                <w:sz w:val="17"/>
              </w:rPr>
              <w:t>Allow</w:t>
            </w:r>
          </w:p>
        </w:tc>
      </w:tr>
      <w:tr w:rsidR="00E93181" w14:paraId="78724356" w14:textId="77777777" w:rsidTr="00486DFA">
        <w:trPr>
          <w:cantSplit/>
          <w:jc w:val="center"/>
        </w:trPr>
        <w:tc>
          <w:tcPr>
            <w:tcW w:w="4997" w:type="dxa"/>
            <w:tcMar>
              <w:top w:w="60" w:type="dxa"/>
              <w:left w:w="80" w:type="dxa"/>
              <w:bottom w:w="60" w:type="dxa"/>
              <w:right w:w="80" w:type="dxa"/>
            </w:tcMar>
            <w:vAlign w:val="center"/>
          </w:tcPr>
          <w:p w14:paraId="5648A106" w14:textId="77777777" w:rsidR="00E93181" w:rsidRDefault="00E93181" w:rsidP="00486DFA">
            <w:r>
              <w:rPr>
                <w:rFonts w:ascii="Calibri Light" w:eastAsia="Calibri Light" w:hAnsi="Calibri Light"/>
                <w:sz w:val="17"/>
              </w:rPr>
              <w:t>Target</w:t>
            </w:r>
          </w:p>
        </w:tc>
        <w:tc>
          <w:tcPr>
            <w:tcW w:w="4997" w:type="dxa"/>
            <w:tcMar>
              <w:top w:w="60" w:type="dxa"/>
              <w:left w:w="80" w:type="dxa"/>
              <w:bottom w:w="60" w:type="dxa"/>
              <w:right w:w="80" w:type="dxa"/>
            </w:tcMar>
            <w:vAlign w:val="center"/>
          </w:tcPr>
          <w:p w14:paraId="3B564A6E" w14:textId="77777777" w:rsidR="00E93181" w:rsidRDefault="00E93181" w:rsidP="00486DFA">
            <w:r>
              <w:rPr>
                <w:rFonts w:ascii="Calibri Light" w:eastAsia="Calibri Light" w:hAnsi="Calibri Light"/>
                <w:sz w:val="17"/>
              </w:rPr>
              <w:t>Specified target tags</w:t>
            </w:r>
          </w:p>
        </w:tc>
      </w:tr>
      <w:tr w:rsidR="00E93181" w14:paraId="01DFB9D6" w14:textId="77777777" w:rsidTr="00486DFA">
        <w:trPr>
          <w:cantSplit/>
          <w:jc w:val="center"/>
        </w:trPr>
        <w:tc>
          <w:tcPr>
            <w:tcW w:w="4997" w:type="dxa"/>
            <w:tcMar>
              <w:top w:w="60" w:type="dxa"/>
              <w:left w:w="80" w:type="dxa"/>
              <w:bottom w:w="60" w:type="dxa"/>
              <w:right w:w="80" w:type="dxa"/>
            </w:tcMar>
            <w:vAlign w:val="center"/>
          </w:tcPr>
          <w:p w14:paraId="528E313A" w14:textId="77777777" w:rsidR="00E93181" w:rsidRDefault="00E93181" w:rsidP="00486DFA">
            <w:r>
              <w:rPr>
                <w:rFonts w:ascii="Calibri Light" w:eastAsia="Calibri Light" w:hAnsi="Calibri Light"/>
                <w:sz w:val="17"/>
              </w:rPr>
              <w:t>Target tag</w:t>
            </w:r>
          </w:p>
        </w:tc>
        <w:tc>
          <w:tcPr>
            <w:tcW w:w="4997" w:type="dxa"/>
            <w:tcMar>
              <w:top w:w="60" w:type="dxa"/>
              <w:left w:w="80" w:type="dxa"/>
              <w:bottom w:w="60" w:type="dxa"/>
              <w:right w:w="80" w:type="dxa"/>
            </w:tcMar>
            <w:vAlign w:val="center"/>
          </w:tcPr>
          <w:p w14:paraId="340368FE" w14:textId="77777777" w:rsidR="00E93181" w:rsidRDefault="00E93181" w:rsidP="00486DFA">
            <w:r>
              <w:rPr>
                <w:rFonts w:ascii="Calibri Light" w:eastAsia="Calibri Light" w:hAnsi="Calibri Light"/>
                <w:sz w:val="17"/>
              </w:rPr>
              <w:t>reddust-gateway</w:t>
            </w:r>
          </w:p>
        </w:tc>
      </w:tr>
      <w:tr w:rsidR="00E93181" w14:paraId="204DBA22" w14:textId="77777777" w:rsidTr="00486DFA">
        <w:trPr>
          <w:cantSplit/>
          <w:jc w:val="center"/>
        </w:trPr>
        <w:tc>
          <w:tcPr>
            <w:tcW w:w="4997" w:type="dxa"/>
            <w:tcMar>
              <w:top w:w="60" w:type="dxa"/>
              <w:left w:w="80" w:type="dxa"/>
              <w:bottom w:w="60" w:type="dxa"/>
              <w:right w:w="80" w:type="dxa"/>
            </w:tcMar>
            <w:vAlign w:val="center"/>
          </w:tcPr>
          <w:p w14:paraId="7EE8E6E2" w14:textId="77777777" w:rsidR="00E93181" w:rsidRDefault="00E93181" w:rsidP="00486DFA">
            <w:r>
              <w:rPr>
                <w:rFonts w:ascii="Calibri Light" w:eastAsia="Calibri Light" w:hAnsi="Calibri Light"/>
                <w:sz w:val="17"/>
              </w:rPr>
              <w:t>Source IPv4 ranges</w:t>
            </w:r>
          </w:p>
        </w:tc>
        <w:tc>
          <w:tcPr>
            <w:tcW w:w="4997" w:type="dxa"/>
            <w:tcMar>
              <w:top w:w="60" w:type="dxa"/>
              <w:left w:w="80" w:type="dxa"/>
              <w:bottom w:w="60" w:type="dxa"/>
              <w:right w:w="80" w:type="dxa"/>
            </w:tcMar>
            <w:vAlign w:val="center"/>
          </w:tcPr>
          <w:p w14:paraId="47EE6962" w14:textId="77777777" w:rsidR="00E93181" w:rsidRDefault="00E93181" w:rsidP="00486DFA">
            <w:r>
              <w:rPr>
                <w:rFonts w:ascii="Calibri Light" w:eastAsia="Calibri Light" w:hAnsi="Calibri Light"/>
                <w:sz w:val="17"/>
              </w:rPr>
              <w:t>0.0.0.0/0</w:t>
            </w:r>
          </w:p>
        </w:tc>
      </w:tr>
      <w:tr w:rsidR="00E93181" w14:paraId="3D9DCB70" w14:textId="77777777" w:rsidTr="00486DFA">
        <w:trPr>
          <w:cantSplit/>
          <w:jc w:val="center"/>
        </w:trPr>
        <w:tc>
          <w:tcPr>
            <w:tcW w:w="4997" w:type="dxa"/>
            <w:tcMar>
              <w:top w:w="60" w:type="dxa"/>
              <w:left w:w="80" w:type="dxa"/>
              <w:bottom w:w="60" w:type="dxa"/>
              <w:right w:w="80" w:type="dxa"/>
            </w:tcMar>
            <w:vAlign w:val="center"/>
          </w:tcPr>
          <w:p w14:paraId="60EA628C" w14:textId="77777777" w:rsidR="00E93181" w:rsidRDefault="00E93181" w:rsidP="00486DFA">
            <w:r>
              <w:rPr>
                <w:rFonts w:ascii="Calibri Light" w:eastAsia="Calibri Light" w:hAnsi="Calibri Light"/>
                <w:sz w:val="17"/>
              </w:rPr>
              <w:t>Protocol</w:t>
            </w:r>
          </w:p>
        </w:tc>
        <w:tc>
          <w:tcPr>
            <w:tcW w:w="4997" w:type="dxa"/>
            <w:tcMar>
              <w:top w:w="60" w:type="dxa"/>
              <w:left w:w="80" w:type="dxa"/>
              <w:bottom w:w="60" w:type="dxa"/>
              <w:right w:w="80" w:type="dxa"/>
            </w:tcMar>
            <w:vAlign w:val="center"/>
          </w:tcPr>
          <w:p w14:paraId="1AD3778B" w14:textId="77777777" w:rsidR="00E93181" w:rsidRDefault="00E93181" w:rsidP="00486DFA">
            <w:r>
              <w:rPr>
                <w:rFonts w:ascii="Calibri Light" w:eastAsia="Calibri Light" w:hAnsi="Calibri Light"/>
                <w:sz w:val="17"/>
              </w:rPr>
              <w:t>UDP</w:t>
            </w:r>
          </w:p>
        </w:tc>
      </w:tr>
      <w:tr w:rsidR="00E93181" w14:paraId="1E7EF961" w14:textId="77777777" w:rsidTr="00486DFA">
        <w:trPr>
          <w:cantSplit/>
          <w:jc w:val="center"/>
        </w:trPr>
        <w:tc>
          <w:tcPr>
            <w:tcW w:w="4997" w:type="dxa"/>
            <w:tcMar>
              <w:top w:w="60" w:type="dxa"/>
              <w:left w:w="80" w:type="dxa"/>
              <w:bottom w:w="60" w:type="dxa"/>
              <w:right w:w="80" w:type="dxa"/>
            </w:tcMar>
            <w:vAlign w:val="center"/>
          </w:tcPr>
          <w:p w14:paraId="69926D83" w14:textId="77777777" w:rsidR="00E93181" w:rsidRDefault="00E93181" w:rsidP="00486DFA">
            <w:r>
              <w:rPr>
                <w:rFonts w:ascii="Calibri Light" w:eastAsia="Calibri Light" w:hAnsi="Calibri Light"/>
                <w:sz w:val="17"/>
              </w:rPr>
              <w:t>Ports</w:t>
            </w:r>
          </w:p>
        </w:tc>
        <w:tc>
          <w:tcPr>
            <w:tcW w:w="4997" w:type="dxa"/>
            <w:tcMar>
              <w:top w:w="60" w:type="dxa"/>
              <w:left w:w="80" w:type="dxa"/>
              <w:bottom w:w="60" w:type="dxa"/>
              <w:right w:w="80" w:type="dxa"/>
            </w:tcMar>
            <w:vAlign w:val="center"/>
          </w:tcPr>
          <w:p w14:paraId="31803506" w14:textId="77777777" w:rsidR="00E93181" w:rsidRDefault="00E93181" w:rsidP="00486DFA">
            <w:r>
              <w:rPr>
                <w:rFonts w:ascii="Calibri Light" w:eastAsia="Calibri Light" w:hAnsi="Calibri Light"/>
                <w:sz w:val="17"/>
              </w:rPr>
              <w:t>&lt;actual Linux ephemeral range&gt;</w:t>
            </w:r>
          </w:p>
        </w:tc>
      </w:tr>
    </w:tbl>
    <w:p w14:paraId="0831BBAF" w14:textId="77777777" w:rsidR="00E93181" w:rsidRDefault="00E93181" w:rsidP="00E93181">
      <w:pPr>
        <w:spacing w:after="0"/>
      </w:pPr>
    </w:p>
    <w:p w14:paraId="76F9D9F3" w14:textId="77777777" w:rsidR="00E93181" w:rsidRDefault="00E93181" w:rsidP="00E93181">
      <w:r>
        <w:rPr>
          <w:rFonts w:ascii="Calibri Light" w:eastAsia="Calibri Light" w:hAnsi="Calibri Light"/>
          <w:sz w:val="20"/>
        </w:rPr>
        <w:t>The rule is broad by source address but remains constrained by protocol, port range and the reddust-gateway target tag.</w:t>
      </w:r>
    </w:p>
    <w:p w14:paraId="6A2B3403" w14:textId="77777777" w:rsidR="00E93181" w:rsidRDefault="00E93181" w:rsidP="00E93181">
      <w:pPr>
        <w:keepNext/>
        <w:spacing w:before="160" w:after="60"/>
      </w:pPr>
      <w:r>
        <w:rPr>
          <w:rFonts w:ascii="Calibri Light" w:eastAsia="Calibri Light" w:hAnsi="Calibri Light"/>
          <w:b/>
          <w:color w:val="7E4C00"/>
          <w:sz w:val="22"/>
        </w:rPr>
        <w:t>DIAGRAM PLACEHOLDER 20-O: GCP Firewall and Network Flows</w:t>
      </w:r>
    </w:p>
    <w:tbl>
      <w:tblPr>
        <w:tblW w:w="0" w:type="auto"/>
        <w:jc w:val="center"/>
        <w:tblLook w:val="04A0" w:firstRow="1" w:lastRow="0" w:firstColumn="1" w:lastColumn="0" w:noHBand="0" w:noVBand="1"/>
      </w:tblPr>
      <w:tblGrid>
        <w:gridCol w:w="8996"/>
      </w:tblGrid>
      <w:tr w:rsidR="00E93181" w14:paraId="79858823"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1677574C" w14:textId="77777777" w:rsidR="00E93181" w:rsidRDefault="00E93181" w:rsidP="00486DFA">
            <w:pPr>
              <w:jc w:val="center"/>
            </w:pPr>
            <w:r>
              <w:rPr>
                <w:rFonts w:ascii="Calibri Light" w:eastAsia="Calibri Light" w:hAnsi="Calibri Light"/>
                <w:b/>
                <w:color w:val="7E4C00"/>
                <w:sz w:val="20"/>
              </w:rPr>
              <w:t>RESERVED SPACE FOR FUTURE DIAGRAM</w:t>
            </w:r>
          </w:p>
          <w:p w14:paraId="7B5CA9EA" w14:textId="77777777" w:rsidR="00E93181" w:rsidRDefault="00E93181" w:rsidP="00486DFA">
            <w:pPr>
              <w:spacing w:before="120" w:after="60"/>
            </w:pPr>
            <w:r>
              <w:rPr>
                <w:rFonts w:ascii="Calibri Light" w:eastAsia="Calibri Light" w:hAnsi="Calibri Light"/>
                <w:b/>
                <w:color w:val="5C461E"/>
                <w:sz w:val="18"/>
              </w:rPr>
              <w:t>Future ChatGPT image-generation prompt</w:t>
            </w:r>
          </w:p>
          <w:p w14:paraId="2CEF75C3" w14:textId="77777777" w:rsidR="00E93181" w:rsidRDefault="00E93181" w:rsidP="00486DFA">
            <w:pPr>
              <w:spacing w:after="0"/>
            </w:pPr>
            <w:r>
              <w:rPr>
                <w:rFonts w:ascii="Courier New" w:eastAsia="Courier New" w:hAnsi="Courier New"/>
                <w:color w:val="483D28"/>
                <w:sz w:val="14"/>
              </w:rPr>
              <w:t>Create a network-security architecture diagram titled:</w:t>
            </w:r>
            <w:r>
              <w:rPr>
                <w:rFonts w:ascii="Courier New" w:eastAsia="Courier New" w:hAnsi="Courier New"/>
                <w:color w:val="483D28"/>
                <w:sz w:val="14"/>
              </w:rPr>
              <w:br/>
              <w:t>"RedDust Gateway — Step 20 GCP Firewall Rules"</w:t>
            </w:r>
            <w:r>
              <w:rPr>
                <w:rFonts w:ascii="Courier New" w:eastAsia="Courier New" w:hAnsi="Courier New"/>
                <w:color w:val="483D28"/>
                <w:sz w:val="14"/>
              </w:rPr>
              <w:br/>
            </w:r>
            <w:r>
              <w:rPr>
                <w:rFonts w:ascii="Courier New" w:eastAsia="Courier New" w:hAnsi="Courier New"/>
                <w:color w:val="483D28"/>
                <w:sz w:val="14"/>
              </w:rPr>
              <w:br/>
              <w:t>Show Internet on the left and the default GCP VPC on the right.</w:t>
            </w:r>
            <w:r>
              <w:rPr>
                <w:rFonts w:ascii="Courier New" w:eastAsia="Courier New" w:hAnsi="Courier New"/>
                <w:color w:val="483D28"/>
                <w:sz w:val="14"/>
              </w:rPr>
              <w:br/>
              <w:t>Inside VPC show reddust-gateway-dev with network tag reddust-gateway, internal IPv4 10.x.x.x and ephemeral external IPv4.</w:t>
            </w:r>
            <w:r>
              <w:rPr>
                <w:rFonts w:ascii="Courier New" w:eastAsia="Courier New" w:hAnsi="Courier New"/>
                <w:color w:val="483D28"/>
                <w:sz w:val="14"/>
              </w:rPr>
              <w:br/>
              <w:t>Show ingress path 1: TCP 8000 → temporary FastAPI /healthz and /offer signalling.</w:t>
            </w:r>
            <w:r>
              <w:rPr>
                <w:rFonts w:ascii="Courier New" w:eastAsia="Courier New" w:hAnsi="Courier New"/>
                <w:color w:val="483D28"/>
                <w:sz w:val="14"/>
              </w:rPr>
              <w:br/>
              <w:t>Show ingress path 2: UDP &lt;actual ephemeral range&gt; → WebRTC ICE / DTLS / SRTP media.</w:t>
            </w:r>
            <w:r>
              <w:rPr>
                <w:rFonts w:ascii="Courier New" w:eastAsia="Courier New" w:hAnsi="Courier New"/>
                <w:color w:val="483D28"/>
                <w:sz w:val="14"/>
              </w:rPr>
              <w:br/>
              <w:t>Show administrative SSH through OS Login as a separate management path, not as an application port rule.</w:t>
            </w:r>
            <w:r>
              <w:rPr>
                <w:rFonts w:ascii="Courier New" w:eastAsia="Courier New" w:hAnsi="Courier New"/>
                <w:color w:val="483D28"/>
                <w:sz w:val="14"/>
              </w:rPr>
              <w:br/>
              <w:t>Show outbound STUN traffic to stun.l.google.com:19302.</w:t>
            </w:r>
            <w:r>
              <w:rPr>
                <w:rFonts w:ascii="Courier New" w:eastAsia="Courier New" w:hAnsi="Courier New"/>
                <w:color w:val="483D28"/>
                <w:sz w:val="14"/>
              </w:rPr>
              <w:br/>
              <w:t>Show future HTTPS TCP 443 and coturn TURN as dashed future components.</w:t>
            </w:r>
          </w:p>
        </w:tc>
      </w:tr>
    </w:tbl>
    <w:p w14:paraId="12C49FCD" w14:textId="77777777" w:rsidR="00E93181" w:rsidRDefault="00E93181" w:rsidP="00E93181">
      <w:pPr>
        <w:spacing w:after="20"/>
      </w:pPr>
    </w:p>
    <w:p w14:paraId="1C334355" w14:textId="77777777" w:rsidR="00E93181" w:rsidRDefault="00E93181" w:rsidP="00E93181">
      <w:pPr>
        <w:pStyle w:val="Heading2"/>
      </w:pPr>
      <w:r>
        <w:lastRenderedPageBreak/>
        <w:t>20.19 — Add WebRTC Diagnostic Logging before Pointing the App at GCP</w:t>
      </w:r>
    </w:p>
    <w:p w14:paraId="75AACEC5" w14:textId="77777777" w:rsidR="00E93181" w:rsidRDefault="00E93181" w:rsidP="00E93181">
      <w:pPr>
        <w:pStyle w:val="Heading3"/>
      </w:pPr>
      <w:r>
        <w:t>20.19.1 — React Native logging</w:t>
      </w:r>
    </w:p>
    <w:tbl>
      <w:tblPr>
        <w:tblW w:w="0" w:type="auto"/>
        <w:jc w:val="center"/>
        <w:tblLook w:val="04A0" w:firstRow="1" w:lastRow="0" w:firstColumn="1" w:lastColumn="0" w:noHBand="0" w:noVBand="1"/>
      </w:tblPr>
      <w:tblGrid>
        <w:gridCol w:w="9006"/>
      </w:tblGrid>
      <w:tr w:rsidR="00E93181" w14:paraId="77393592"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4CB52EE" w14:textId="77777777" w:rsidR="00E93181" w:rsidRDefault="00E93181" w:rsidP="00486DFA">
            <w:pPr>
              <w:spacing w:after="0" w:line="240" w:lineRule="auto"/>
            </w:pPr>
            <w:r>
              <w:rPr>
                <w:rFonts w:ascii="Courier New" w:eastAsia="Courier New" w:hAnsi="Courier New"/>
                <w:color w:val="222D34"/>
                <w:sz w:val="16"/>
              </w:rPr>
              <w:t>pc.addEventListener('icegatheringstatechange', () =&gt; {</w:t>
            </w:r>
            <w:r>
              <w:rPr>
                <w:rFonts w:ascii="Courier New" w:eastAsia="Courier New" w:hAnsi="Courier New"/>
                <w:color w:val="222D34"/>
                <w:sz w:val="16"/>
              </w:rPr>
              <w:br/>
              <w:t xml:space="preserve">  console.log('ICE gathering:', pc.iceGatheringState);</w:t>
            </w:r>
            <w:r>
              <w:rPr>
                <w:rFonts w:ascii="Courier New" w:eastAsia="Courier New" w:hAnsi="Courier New"/>
                <w:color w:val="222D34"/>
                <w:sz w:val="16"/>
              </w:rPr>
              <w:br/>
              <w:t>});</w:t>
            </w:r>
            <w:r>
              <w:rPr>
                <w:rFonts w:ascii="Courier New" w:eastAsia="Courier New" w:hAnsi="Courier New"/>
                <w:color w:val="222D34"/>
                <w:sz w:val="16"/>
              </w:rPr>
              <w:br/>
            </w:r>
            <w:r>
              <w:rPr>
                <w:rFonts w:ascii="Courier New" w:eastAsia="Courier New" w:hAnsi="Courier New"/>
                <w:color w:val="222D34"/>
                <w:sz w:val="16"/>
              </w:rPr>
              <w:br/>
              <w:t>pc.addEventListener('iceconnectionstatechange', () =&gt; {</w:t>
            </w:r>
            <w:r>
              <w:rPr>
                <w:rFonts w:ascii="Courier New" w:eastAsia="Courier New" w:hAnsi="Courier New"/>
                <w:color w:val="222D34"/>
                <w:sz w:val="16"/>
              </w:rPr>
              <w:br/>
              <w:t xml:space="preserve">  console.log('ICE connection:', pc.iceConnectionState);</w:t>
            </w:r>
            <w:r>
              <w:rPr>
                <w:rFonts w:ascii="Courier New" w:eastAsia="Courier New" w:hAnsi="Courier New"/>
                <w:color w:val="222D34"/>
                <w:sz w:val="16"/>
              </w:rPr>
              <w:br/>
              <w:t>});</w:t>
            </w:r>
            <w:r>
              <w:rPr>
                <w:rFonts w:ascii="Courier New" w:eastAsia="Courier New" w:hAnsi="Courier New"/>
                <w:color w:val="222D34"/>
                <w:sz w:val="16"/>
              </w:rPr>
              <w:br/>
            </w:r>
            <w:r>
              <w:rPr>
                <w:rFonts w:ascii="Courier New" w:eastAsia="Courier New" w:hAnsi="Courier New"/>
                <w:color w:val="222D34"/>
                <w:sz w:val="16"/>
              </w:rPr>
              <w:br/>
              <w:t>pc.addEventListener('connectionstatechange', () =&gt; {</w:t>
            </w:r>
            <w:r>
              <w:rPr>
                <w:rFonts w:ascii="Courier New" w:eastAsia="Courier New" w:hAnsi="Courier New"/>
                <w:color w:val="222D34"/>
                <w:sz w:val="16"/>
              </w:rPr>
              <w:br/>
              <w:t xml:space="preserve">  console.log('Peer connection:', pc.connectionState);</w:t>
            </w:r>
            <w:r>
              <w:rPr>
                <w:rFonts w:ascii="Courier New" w:eastAsia="Courier New" w:hAnsi="Courier New"/>
                <w:color w:val="222D34"/>
                <w:sz w:val="16"/>
              </w:rPr>
              <w:br/>
              <w:t>});</w:t>
            </w:r>
            <w:r>
              <w:rPr>
                <w:rFonts w:ascii="Courier New" w:eastAsia="Courier New" w:hAnsi="Courier New"/>
                <w:color w:val="222D34"/>
                <w:sz w:val="16"/>
              </w:rPr>
              <w:br/>
            </w:r>
            <w:r>
              <w:rPr>
                <w:rFonts w:ascii="Courier New" w:eastAsia="Courier New" w:hAnsi="Courier New"/>
                <w:color w:val="222D34"/>
                <w:sz w:val="16"/>
              </w:rPr>
              <w:br/>
              <w:t>pc.addEventListener('icecandidate', event =&gt; {</w:t>
            </w:r>
            <w:r>
              <w:rPr>
                <w:rFonts w:ascii="Courier New" w:eastAsia="Courier New" w:hAnsi="Courier New"/>
                <w:color w:val="222D34"/>
                <w:sz w:val="16"/>
              </w:rPr>
              <w:br/>
              <w:t xml:space="preserve">  console.log('ICE candidate:', event.candidate);</w:t>
            </w:r>
            <w:r>
              <w:rPr>
                <w:rFonts w:ascii="Courier New" w:eastAsia="Courier New" w:hAnsi="Courier New"/>
                <w:color w:val="222D34"/>
                <w:sz w:val="16"/>
              </w:rPr>
              <w:br/>
              <w:t>});</w:t>
            </w:r>
            <w:r>
              <w:rPr>
                <w:rFonts w:ascii="Courier New" w:eastAsia="Courier New" w:hAnsi="Courier New"/>
                <w:color w:val="222D34"/>
                <w:sz w:val="16"/>
              </w:rPr>
              <w:br/>
            </w:r>
            <w:r>
              <w:rPr>
                <w:rFonts w:ascii="Courier New" w:eastAsia="Courier New" w:hAnsi="Courier New"/>
                <w:color w:val="222D34"/>
                <w:sz w:val="16"/>
              </w:rPr>
              <w:br/>
              <w:t>pc.addEventListener('track', event =&gt; {</w:t>
            </w:r>
            <w:r>
              <w:rPr>
                <w:rFonts w:ascii="Courier New" w:eastAsia="Courier New" w:hAnsi="Courier New"/>
                <w:color w:val="222D34"/>
                <w:sz w:val="16"/>
              </w:rPr>
              <w:br/>
              <w:t xml:space="preserve">  console.log('REMOTE TRACK RECEIVED:', event.track.kind);</w:t>
            </w:r>
            <w:r>
              <w:rPr>
                <w:rFonts w:ascii="Courier New" w:eastAsia="Courier New" w:hAnsi="Courier New"/>
                <w:color w:val="222D34"/>
                <w:sz w:val="16"/>
              </w:rPr>
              <w:br/>
              <w:t>});</w:t>
            </w:r>
          </w:p>
        </w:tc>
      </w:tr>
    </w:tbl>
    <w:p w14:paraId="68C91C52" w14:textId="77777777" w:rsidR="00E93181" w:rsidRDefault="00E93181" w:rsidP="00E93181">
      <w:pPr>
        <w:spacing w:after="0"/>
      </w:pPr>
    </w:p>
    <w:p w14:paraId="0650606A" w14:textId="77777777" w:rsidR="00E93181" w:rsidRDefault="00E93181" w:rsidP="00E93181">
      <w:pPr>
        <w:pStyle w:val="Heading3"/>
      </w:pPr>
      <w:r>
        <w:t>20.19.2 — aiortc logging</w:t>
      </w:r>
    </w:p>
    <w:tbl>
      <w:tblPr>
        <w:tblW w:w="0" w:type="auto"/>
        <w:jc w:val="center"/>
        <w:tblLook w:val="04A0" w:firstRow="1" w:lastRow="0" w:firstColumn="1" w:lastColumn="0" w:noHBand="0" w:noVBand="1"/>
      </w:tblPr>
      <w:tblGrid>
        <w:gridCol w:w="9006"/>
      </w:tblGrid>
      <w:tr w:rsidR="00E93181" w14:paraId="216896CB"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48F8831" w14:textId="77777777" w:rsidR="00E93181" w:rsidRDefault="00E93181" w:rsidP="00486DFA">
            <w:pPr>
              <w:spacing w:after="0" w:line="240" w:lineRule="auto"/>
            </w:pPr>
            <w:r>
              <w:rPr>
                <w:rFonts w:ascii="Courier New" w:eastAsia="Courier New" w:hAnsi="Courier New"/>
                <w:color w:val="222D34"/>
                <w:sz w:val="16"/>
              </w:rPr>
              <w:t>@pc.on("iceconnectionstatechange")</w:t>
            </w:r>
            <w:r>
              <w:rPr>
                <w:rFonts w:ascii="Courier New" w:eastAsia="Courier New" w:hAnsi="Courier New"/>
                <w:color w:val="222D34"/>
                <w:sz w:val="16"/>
              </w:rPr>
              <w:br/>
              <w:t>async def on_iceconnectionstatechange():</w:t>
            </w:r>
            <w:r>
              <w:rPr>
                <w:rFonts w:ascii="Courier New" w:eastAsia="Courier New" w:hAnsi="Courier New"/>
                <w:color w:val="222D34"/>
                <w:sz w:val="16"/>
              </w:rPr>
              <w:br/>
              <w:t xml:space="preserve">    print("ICE connection state:", pc.iceConnectionState)</w:t>
            </w:r>
            <w:r>
              <w:rPr>
                <w:rFonts w:ascii="Courier New" w:eastAsia="Courier New" w:hAnsi="Courier New"/>
                <w:color w:val="222D34"/>
                <w:sz w:val="16"/>
              </w:rPr>
              <w:br/>
            </w:r>
            <w:r>
              <w:rPr>
                <w:rFonts w:ascii="Courier New" w:eastAsia="Courier New" w:hAnsi="Courier New"/>
                <w:color w:val="222D34"/>
                <w:sz w:val="16"/>
              </w:rPr>
              <w:br/>
              <w:t>@pc.on("connectionstatechange")</w:t>
            </w:r>
            <w:r>
              <w:rPr>
                <w:rFonts w:ascii="Courier New" w:eastAsia="Courier New" w:hAnsi="Courier New"/>
                <w:color w:val="222D34"/>
                <w:sz w:val="16"/>
              </w:rPr>
              <w:br/>
              <w:t>async def on_connectionstatechange():</w:t>
            </w:r>
            <w:r>
              <w:rPr>
                <w:rFonts w:ascii="Courier New" w:eastAsia="Courier New" w:hAnsi="Courier New"/>
                <w:color w:val="222D34"/>
                <w:sz w:val="16"/>
              </w:rPr>
              <w:br/>
              <w:t xml:space="preserve">    print("Peer connection state:", pc.connectionState)</w:t>
            </w:r>
            <w:r>
              <w:rPr>
                <w:rFonts w:ascii="Courier New" w:eastAsia="Courier New" w:hAnsi="Courier New"/>
                <w:color w:val="222D34"/>
                <w:sz w:val="16"/>
              </w:rPr>
              <w:br/>
            </w:r>
            <w:r>
              <w:rPr>
                <w:rFonts w:ascii="Courier New" w:eastAsia="Courier New" w:hAnsi="Courier New"/>
                <w:color w:val="222D34"/>
                <w:sz w:val="16"/>
              </w:rPr>
              <w:br/>
              <w:t>@pc.on("track")</w:t>
            </w:r>
            <w:r>
              <w:rPr>
                <w:rFonts w:ascii="Courier New" w:eastAsia="Courier New" w:hAnsi="Courier New"/>
                <w:color w:val="222D34"/>
                <w:sz w:val="16"/>
              </w:rPr>
              <w:br/>
              <w:t>def on_track(track):</w:t>
            </w:r>
            <w:r>
              <w:rPr>
                <w:rFonts w:ascii="Courier New" w:eastAsia="Courier New" w:hAnsi="Courier New"/>
                <w:color w:val="222D34"/>
                <w:sz w:val="16"/>
              </w:rPr>
              <w:br/>
              <w:t xml:space="preserve">    print("Track received:", track.kind)</w:t>
            </w:r>
          </w:p>
        </w:tc>
      </w:tr>
    </w:tbl>
    <w:p w14:paraId="446DBF2A" w14:textId="77777777" w:rsidR="00E93181" w:rsidRDefault="00E93181" w:rsidP="00E93181">
      <w:pPr>
        <w:spacing w:after="0"/>
      </w:pPr>
    </w:p>
    <w:p w14:paraId="414B8ACB" w14:textId="77777777" w:rsidR="00E93181" w:rsidRDefault="00E93181" w:rsidP="00E93181">
      <w:r>
        <w:rPr>
          <w:rFonts w:ascii="Calibri Light" w:eastAsia="Calibri Light" w:hAnsi="Calibri Light"/>
          <w:sz w:val="20"/>
        </w:rPr>
        <w:t>Useful progression:</w:t>
      </w:r>
    </w:p>
    <w:tbl>
      <w:tblPr>
        <w:tblW w:w="0" w:type="auto"/>
        <w:jc w:val="center"/>
        <w:tblLook w:val="04A0" w:firstRow="1" w:lastRow="0" w:firstColumn="1" w:lastColumn="0" w:noHBand="0" w:noVBand="1"/>
      </w:tblPr>
      <w:tblGrid>
        <w:gridCol w:w="9006"/>
      </w:tblGrid>
      <w:tr w:rsidR="00E93181" w14:paraId="672AC191"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A18741A" w14:textId="77777777" w:rsidR="00E93181" w:rsidRDefault="00E93181" w:rsidP="00486DFA">
            <w:pPr>
              <w:spacing w:after="0" w:line="240" w:lineRule="auto"/>
            </w:pPr>
            <w:r>
              <w:rPr>
                <w:rFonts w:ascii="Courier New" w:eastAsia="Courier New" w:hAnsi="Courier New"/>
                <w:color w:val="222D34"/>
                <w:sz w:val="16"/>
              </w:rPr>
              <w:t>ICE gathering:</w:t>
            </w:r>
            <w:r>
              <w:rPr>
                <w:rFonts w:ascii="Courier New" w:eastAsia="Courier New" w:hAnsi="Courier New"/>
                <w:color w:val="222D34"/>
                <w:sz w:val="16"/>
              </w:rPr>
              <w:br/>
              <w:t>new → gathering → complete</w:t>
            </w:r>
            <w:r>
              <w:rPr>
                <w:rFonts w:ascii="Courier New" w:eastAsia="Courier New" w:hAnsi="Courier New"/>
                <w:color w:val="222D34"/>
                <w:sz w:val="16"/>
              </w:rPr>
              <w:br/>
            </w:r>
            <w:r>
              <w:rPr>
                <w:rFonts w:ascii="Courier New" w:eastAsia="Courier New" w:hAnsi="Courier New"/>
                <w:color w:val="222D34"/>
                <w:sz w:val="16"/>
              </w:rPr>
              <w:br/>
              <w:t>ICE connection:</w:t>
            </w:r>
            <w:r>
              <w:rPr>
                <w:rFonts w:ascii="Courier New" w:eastAsia="Courier New" w:hAnsi="Courier New"/>
                <w:color w:val="222D34"/>
                <w:sz w:val="16"/>
              </w:rPr>
              <w:br/>
              <w:t>checking → connected / completed</w:t>
            </w:r>
            <w:r>
              <w:rPr>
                <w:rFonts w:ascii="Courier New" w:eastAsia="Courier New" w:hAnsi="Courier New"/>
                <w:color w:val="222D34"/>
                <w:sz w:val="16"/>
              </w:rPr>
              <w:br/>
            </w:r>
            <w:r>
              <w:rPr>
                <w:rFonts w:ascii="Courier New" w:eastAsia="Courier New" w:hAnsi="Courier New"/>
                <w:color w:val="222D34"/>
                <w:sz w:val="16"/>
              </w:rPr>
              <w:br/>
              <w:t>Peer connection:</w:t>
            </w:r>
            <w:r>
              <w:rPr>
                <w:rFonts w:ascii="Courier New" w:eastAsia="Courier New" w:hAnsi="Courier New"/>
                <w:color w:val="222D34"/>
                <w:sz w:val="16"/>
              </w:rPr>
              <w:br/>
              <w:t>connected</w:t>
            </w:r>
          </w:p>
        </w:tc>
      </w:tr>
    </w:tbl>
    <w:p w14:paraId="6E50B363" w14:textId="77777777" w:rsidR="00E93181" w:rsidRDefault="00E93181" w:rsidP="00E93181">
      <w:pPr>
        <w:spacing w:after="0"/>
      </w:pPr>
    </w:p>
    <w:p w14:paraId="28FEC365" w14:textId="77777777" w:rsidR="00E93181" w:rsidRDefault="00E93181" w:rsidP="00E93181">
      <w:pPr>
        <w:pStyle w:val="Heading2"/>
      </w:pPr>
      <w:r>
        <w:t>20.20 — Point the Mobile App at the GCP Gateway</w:t>
      </w:r>
    </w:p>
    <w:p w14:paraId="509AB8DB" w14:textId="77777777" w:rsidR="00E93181" w:rsidRDefault="00E93181" w:rsidP="00E93181">
      <w:r>
        <w:rPr>
          <w:rFonts w:ascii="Calibri Light" w:eastAsia="Calibri Light" w:hAnsi="Calibri Light"/>
          <w:sz w:val="20"/>
        </w:rPr>
        <w:t>Replace the LAN Gateway URL only after the public /healthz test succeeds.</w:t>
      </w:r>
    </w:p>
    <w:tbl>
      <w:tblPr>
        <w:tblW w:w="0" w:type="auto"/>
        <w:jc w:val="center"/>
        <w:tblLook w:val="04A0" w:firstRow="1" w:lastRow="0" w:firstColumn="1" w:lastColumn="0" w:noHBand="0" w:noVBand="1"/>
      </w:tblPr>
      <w:tblGrid>
        <w:gridCol w:w="9006"/>
      </w:tblGrid>
      <w:tr w:rsidR="00E93181" w14:paraId="0E1CC995"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AB2881E" w14:textId="77777777" w:rsidR="00E93181" w:rsidRDefault="00E93181" w:rsidP="00486DFA">
            <w:pPr>
              <w:spacing w:after="0" w:line="240" w:lineRule="auto"/>
            </w:pPr>
            <w:r>
              <w:rPr>
                <w:rFonts w:ascii="Courier New" w:eastAsia="Courier New" w:hAnsi="Courier New"/>
                <w:color w:val="222D34"/>
                <w:sz w:val="16"/>
              </w:rPr>
              <w:t>// Step 19 LAN URL</w:t>
            </w:r>
            <w:r>
              <w:rPr>
                <w:rFonts w:ascii="Courier New" w:eastAsia="Courier New" w:hAnsi="Courier New"/>
                <w:color w:val="222D34"/>
                <w:sz w:val="16"/>
              </w:rPr>
              <w:br/>
              <w:t>http://192.168.x.x:8000/offer</w:t>
            </w:r>
            <w:r>
              <w:rPr>
                <w:rFonts w:ascii="Courier New" w:eastAsia="Courier New" w:hAnsi="Courier New"/>
                <w:color w:val="222D34"/>
                <w:sz w:val="16"/>
              </w:rPr>
              <w:br/>
            </w:r>
            <w:r>
              <w:rPr>
                <w:rFonts w:ascii="Courier New" w:eastAsia="Courier New" w:hAnsi="Courier New"/>
                <w:color w:val="222D34"/>
                <w:sz w:val="16"/>
              </w:rPr>
              <w:br/>
              <w:t>// Step 20 temporary GCP URL</w:t>
            </w:r>
            <w:r>
              <w:rPr>
                <w:rFonts w:ascii="Courier New" w:eastAsia="Courier New" w:hAnsi="Courier New"/>
                <w:color w:val="222D34"/>
                <w:sz w:val="16"/>
              </w:rPr>
              <w:br/>
              <w:t>http://GCP_EXTERNAL_IP:8000/offer</w:t>
            </w:r>
          </w:p>
        </w:tc>
      </w:tr>
    </w:tbl>
    <w:p w14:paraId="016E1513" w14:textId="77777777" w:rsidR="00E93181" w:rsidRDefault="00E93181" w:rsidP="00E93181">
      <w:pPr>
        <w:spacing w:after="0"/>
      </w:pPr>
    </w:p>
    <w:tbl>
      <w:tblPr>
        <w:tblW w:w="0" w:type="auto"/>
        <w:jc w:val="center"/>
        <w:tblLook w:val="04A0" w:firstRow="1" w:lastRow="0" w:firstColumn="1" w:lastColumn="0" w:noHBand="0" w:noVBand="1"/>
      </w:tblPr>
      <w:tblGrid>
        <w:gridCol w:w="9006"/>
      </w:tblGrid>
      <w:tr w:rsidR="00E93181" w14:paraId="50449F38"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72B395D" w14:textId="77777777" w:rsidR="00E93181" w:rsidRDefault="00E93181" w:rsidP="00486DFA">
            <w:pPr>
              <w:spacing w:after="0" w:line="240" w:lineRule="auto"/>
            </w:pPr>
            <w:r>
              <w:rPr>
                <w:rFonts w:ascii="Courier New" w:eastAsia="Courier New" w:hAnsi="Courier New"/>
                <w:color w:val="222D34"/>
                <w:sz w:val="16"/>
              </w:rPr>
              <w:lastRenderedPageBreak/>
              <w:t>const GATEWAY_URL = 'http://34.xx.xx.xx:8000';</w:t>
            </w:r>
            <w:r>
              <w:rPr>
                <w:rFonts w:ascii="Courier New" w:eastAsia="Courier New" w:hAnsi="Courier New"/>
                <w:color w:val="222D34"/>
                <w:sz w:val="16"/>
              </w:rPr>
              <w:br/>
            </w:r>
            <w:r>
              <w:rPr>
                <w:rFonts w:ascii="Courier New" w:eastAsia="Courier New" w:hAnsi="Courier New"/>
                <w:color w:val="222D34"/>
                <w:sz w:val="16"/>
              </w:rPr>
              <w:br/>
              <w:t>const response = await fetch(</w:t>
            </w:r>
            <w:r>
              <w:rPr>
                <w:rFonts w:ascii="Courier New" w:eastAsia="Courier New" w:hAnsi="Courier New"/>
                <w:color w:val="222D34"/>
                <w:sz w:val="16"/>
              </w:rPr>
              <w:br/>
              <w:t xml:space="preserve">  `${GATEWAY_URL}/offer`,</w:t>
            </w:r>
            <w:r>
              <w:rPr>
                <w:rFonts w:ascii="Courier New" w:eastAsia="Courier New" w:hAnsi="Courier New"/>
                <w:color w:val="222D34"/>
                <w:sz w:val="16"/>
              </w:rPr>
              <w:br/>
              <w:t xml:space="preserve">  {</w:t>
            </w:r>
            <w:r>
              <w:rPr>
                <w:rFonts w:ascii="Courier New" w:eastAsia="Courier New" w:hAnsi="Courier New"/>
                <w:color w:val="222D34"/>
                <w:sz w:val="16"/>
              </w:rPr>
              <w:br/>
              <w:t xml:space="preserve">    method: 'POST',</w:t>
            </w:r>
            <w:r>
              <w:rPr>
                <w:rFonts w:ascii="Courier New" w:eastAsia="Courier New" w:hAnsi="Courier New"/>
                <w:color w:val="222D34"/>
                <w:sz w:val="16"/>
              </w:rPr>
              <w:br/>
              <w:t xml:space="preserve">    headers: {</w:t>
            </w:r>
            <w:r>
              <w:rPr>
                <w:rFonts w:ascii="Courier New" w:eastAsia="Courier New" w:hAnsi="Courier New"/>
                <w:color w:val="222D34"/>
                <w:sz w:val="16"/>
              </w:rPr>
              <w:br/>
              <w:t xml:space="preserve">      'Content-Type': 'application/json',</w:t>
            </w:r>
            <w:r>
              <w:rPr>
                <w:rFonts w:ascii="Courier New" w:eastAsia="Courier New" w:hAnsi="Courier New"/>
                <w:color w:val="222D34"/>
                <w:sz w:val="16"/>
              </w:rPr>
              <w:br/>
              <w:t xml:space="preserve">    },</w:t>
            </w:r>
            <w:r>
              <w:rPr>
                <w:rFonts w:ascii="Courier New" w:eastAsia="Courier New" w:hAnsi="Courier New"/>
                <w:color w:val="222D34"/>
                <w:sz w:val="16"/>
              </w:rPr>
              <w:br/>
              <w:t xml:space="preserve">    body: JSON.stringify({</w:t>
            </w:r>
            <w:r>
              <w:rPr>
                <w:rFonts w:ascii="Courier New" w:eastAsia="Courier New" w:hAnsi="Courier New"/>
                <w:color w:val="222D34"/>
                <w:sz w:val="16"/>
              </w:rPr>
              <w:br/>
              <w:t xml:space="preserve">      sdp: offer.sdp,</w:t>
            </w:r>
            <w:r>
              <w:rPr>
                <w:rFonts w:ascii="Courier New" w:eastAsia="Courier New" w:hAnsi="Courier New"/>
                <w:color w:val="222D34"/>
                <w:sz w:val="16"/>
              </w:rPr>
              <w:br/>
              <w:t xml:space="preserve">      type: offer.type,</w:t>
            </w:r>
            <w:r>
              <w:rPr>
                <w:rFonts w:ascii="Courier New" w:eastAsia="Courier New" w:hAnsi="Courier New"/>
                <w:color w:val="222D34"/>
                <w:sz w:val="16"/>
              </w:rPr>
              <w:br/>
              <w:t xml:space="preserve">    }),</w:t>
            </w:r>
            <w:r>
              <w:rPr>
                <w:rFonts w:ascii="Courier New" w:eastAsia="Courier New" w:hAnsi="Courier New"/>
                <w:color w:val="222D34"/>
                <w:sz w:val="16"/>
              </w:rPr>
              <w:br/>
              <w:t xml:space="preserve">  }</w:t>
            </w:r>
            <w:r>
              <w:rPr>
                <w:rFonts w:ascii="Courier New" w:eastAsia="Courier New" w:hAnsi="Courier New"/>
                <w:color w:val="222D34"/>
                <w:sz w:val="16"/>
              </w:rPr>
              <w:br/>
              <w:t>);</w:t>
            </w:r>
          </w:p>
        </w:tc>
      </w:tr>
    </w:tbl>
    <w:p w14:paraId="739D0514" w14:textId="77777777" w:rsidR="00E93181" w:rsidRDefault="00E93181" w:rsidP="00E93181">
      <w:pPr>
        <w:spacing w:after="0"/>
      </w:pPr>
    </w:p>
    <w:p w14:paraId="69D8B305" w14:textId="77777777" w:rsidR="00E93181" w:rsidRDefault="00E93181" w:rsidP="00E93181">
      <w:r>
        <w:rPr>
          <w:rFonts w:ascii="Calibri Light" w:eastAsia="Calibri Light" w:hAnsi="Calibri Light"/>
          <w:sz w:val="20"/>
        </w:rPr>
        <w:t>Use the actual current external IP from the VM list. The sample address above is only illustrative.</w:t>
      </w:r>
    </w:p>
    <w:p w14:paraId="3958B03E" w14:textId="77777777" w:rsidR="00E93181" w:rsidRDefault="00E93181" w:rsidP="00E93181">
      <w:pPr>
        <w:pStyle w:val="Heading3"/>
      </w:pPr>
      <w:r>
        <w:t>20.20.1 — Important Android cleartext note</w:t>
      </w:r>
    </w:p>
    <w:p w14:paraId="1A6E03CE" w14:textId="77777777" w:rsidR="00E93181" w:rsidRDefault="00E93181" w:rsidP="00E93181">
      <w:r>
        <w:rPr>
          <w:rFonts w:ascii="Calibri Light" w:eastAsia="Calibri Light" w:hAnsi="Calibri Light"/>
          <w:sz w:val="20"/>
        </w:rPr>
        <w:t>Step 20 intentionally uses temporary HTTP on port 8000. If Android blocks cleartext HTTP in the build, use the same development-only cleartext configuration that allowed the LAN HTTP endpoint in Step 19, or move directly to HTTPS. Do not treat an Android cleartext policy error as a WebRTC ICE failure.</w:t>
      </w:r>
    </w:p>
    <w:p w14:paraId="0994C20B" w14:textId="77777777" w:rsidR="00E93181" w:rsidRDefault="00E93181" w:rsidP="00E93181">
      <w:pPr>
        <w:keepNext/>
        <w:spacing w:before="160" w:after="60"/>
      </w:pPr>
      <w:r>
        <w:rPr>
          <w:rFonts w:ascii="Calibri Light" w:eastAsia="Calibri Light" w:hAnsi="Calibri Light"/>
          <w:b/>
          <w:color w:val="7E4C00"/>
          <w:sz w:val="22"/>
        </w:rPr>
        <w:t>DIAGRAM PLACEHOLDER 20-P: Offer/Answer Signalling Sequence through GCP</w:t>
      </w:r>
    </w:p>
    <w:tbl>
      <w:tblPr>
        <w:tblW w:w="0" w:type="auto"/>
        <w:jc w:val="center"/>
        <w:tblLook w:val="04A0" w:firstRow="1" w:lastRow="0" w:firstColumn="1" w:lastColumn="0" w:noHBand="0" w:noVBand="1"/>
      </w:tblPr>
      <w:tblGrid>
        <w:gridCol w:w="8996"/>
      </w:tblGrid>
      <w:tr w:rsidR="00E93181" w14:paraId="202758C8"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2AE4C90F" w14:textId="77777777" w:rsidR="00E93181" w:rsidRDefault="00E93181" w:rsidP="00486DFA">
            <w:pPr>
              <w:jc w:val="center"/>
            </w:pPr>
            <w:r>
              <w:rPr>
                <w:rFonts w:ascii="Calibri Light" w:eastAsia="Calibri Light" w:hAnsi="Calibri Light"/>
                <w:b/>
                <w:color w:val="7E4C00"/>
                <w:sz w:val="20"/>
              </w:rPr>
              <w:t>RESERVED SPACE FOR FUTURE DIAGRAM</w:t>
            </w:r>
          </w:p>
          <w:p w14:paraId="26020C9B" w14:textId="77777777" w:rsidR="00E93181" w:rsidRDefault="00E93181" w:rsidP="00486DFA">
            <w:pPr>
              <w:spacing w:before="120" w:after="60"/>
            </w:pPr>
            <w:r>
              <w:rPr>
                <w:rFonts w:ascii="Calibri Light" w:eastAsia="Calibri Light" w:hAnsi="Calibri Light"/>
                <w:b/>
                <w:color w:val="5C461E"/>
                <w:sz w:val="18"/>
              </w:rPr>
              <w:t>Future ChatGPT image-generation prompt</w:t>
            </w:r>
          </w:p>
          <w:p w14:paraId="37AA6D14" w14:textId="77777777" w:rsidR="00E93181" w:rsidRDefault="00E93181" w:rsidP="00486DFA">
            <w:pPr>
              <w:spacing w:after="0"/>
            </w:pPr>
            <w:r>
              <w:rPr>
                <w:rFonts w:ascii="Courier New" w:eastAsia="Courier New" w:hAnsi="Courier New"/>
                <w:color w:val="483D28"/>
                <w:sz w:val="14"/>
              </w:rPr>
              <w:t>Create a sequence diagram titled:</w:t>
            </w:r>
            <w:r>
              <w:rPr>
                <w:rFonts w:ascii="Courier New" w:eastAsia="Courier New" w:hAnsi="Courier New"/>
                <w:color w:val="483D28"/>
                <w:sz w:val="14"/>
              </w:rPr>
              <w:br/>
              <w:t>"RedDust Step 20 — SDP Offer/Answer through GCP"</w:t>
            </w:r>
            <w:r>
              <w:rPr>
                <w:rFonts w:ascii="Courier New" w:eastAsia="Courier New" w:hAnsi="Courier New"/>
                <w:color w:val="483D28"/>
                <w:sz w:val="14"/>
              </w:rPr>
              <w:br/>
            </w:r>
            <w:r>
              <w:rPr>
                <w:rFonts w:ascii="Courier New" w:eastAsia="Courier New" w:hAnsi="Courier New"/>
                <w:color w:val="483D28"/>
                <w:sz w:val="14"/>
              </w:rPr>
              <w:br/>
              <w:t>Participants: React Native app, react-native-webrtc, Public Internet, GCP firewall, FastAPI, aiortc.</w:t>
            </w:r>
            <w:r>
              <w:rPr>
                <w:rFonts w:ascii="Courier New" w:eastAsia="Courier New" w:hAnsi="Courier New"/>
                <w:color w:val="483D28"/>
                <w:sz w:val="14"/>
              </w:rPr>
              <w:br/>
              <w:t>Show:</w:t>
            </w:r>
            <w:r>
              <w:rPr>
                <w:rFonts w:ascii="Courier New" w:eastAsia="Courier New" w:hAnsi="Courier New"/>
                <w:color w:val="483D28"/>
                <w:sz w:val="14"/>
              </w:rPr>
              <w:br/>
              <w:t>createOffer()</w:t>
            </w:r>
            <w:r>
              <w:rPr>
                <w:rFonts w:ascii="Courier New" w:eastAsia="Courier New" w:hAnsi="Courier New"/>
                <w:color w:val="483D28"/>
                <w:sz w:val="14"/>
              </w:rPr>
              <w:br/>
              <w:t>setLocalDescription(offer)</w:t>
            </w:r>
            <w:r>
              <w:rPr>
                <w:rFonts w:ascii="Courier New" w:eastAsia="Courier New" w:hAnsi="Courier New"/>
                <w:color w:val="483D28"/>
                <w:sz w:val="14"/>
              </w:rPr>
              <w:br/>
              <w:t>HTTP POST /offer to GCP_EXTERNAL_IP:8000</w:t>
            </w:r>
            <w:r>
              <w:rPr>
                <w:rFonts w:ascii="Courier New" w:eastAsia="Courier New" w:hAnsi="Courier New"/>
                <w:color w:val="483D28"/>
                <w:sz w:val="14"/>
              </w:rPr>
              <w:br/>
              <w:t>FastAPI receives JSON SDP/type</w:t>
            </w:r>
            <w:r>
              <w:rPr>
                <w:rFonts w:ascii="Courier New" w:eastAsia="Courier New" w:hAnsi="Courier New"/>
                <w:color w:val="483D28"/>
                <w:sz w:val="14"/>
              </w:rPr>
              <w:br/>
              <w:t>aiortc setRemoteDescription(offer)</w:t>
            </w:r>
            <w:r>
              <w:rPr>
                <w:rFonts w:ascii="Courier New" w:eastAsia="Courier New" w:hAnsi="Courier New"/>
                <w:color w:val="483D28"/>
                <w:sz w:val="14"/>
              </w:rPr>
              <w:br/>
              <w:t>createAnswer()</w:t>
            </w:r>
            <w:r>
              <w:rPr>
                <w:rFonts w:ascii="Courier New" w:eastAsia="Courier New" w:hAnsi="Courier New"/>
                <w:color w:val="483D28"/>
                <w:sz w:val="14"/>
              </w:rPr>
              <w:br/>
              <w:t>setLocalDescription(answer)</w:t>
            </w:r>
            <w:r>
              <w:rPr>
                <w:rFonts w:ascii="Courier New" w:eastAsia="Courier New" w:hAnsi="Courier New"/>
                <w:color w:val="483D28"/>
                <w:sz w:val="14"/>
              </w:rPr>
              <w:br/>
              <w:t>FastAPI HTTP response with SDP/type</w:t>
            </w:r>
            <w:r>
              <w:rPr>
                <w:rFonts w:ascii="Courier New" w:eastAsia="Courier New" w:hAnsi="Courier New"/>
                <w:color w:val="483D28"/>
                <w:sz w:val="14"/>
              </w:rPr>
              <w:br/>
              <w:t>React Native setRemoteDescription(answer).</w:t>
            </w:r>
            <w:r>
              <w:rPr>
                <w:rFonts w:ascii="Courier New" w:eastAsia="Courier New" w:hAnsi="Courier New"/>
                <w:color w:val="483D28"/>
                <w:sz w:val="14"/>
              </w:rPr>
              <w:br/>
              <w:t>Mark this diagram as signalling only and add a note that media begins on the separate ICE/UDP path.</w:t>
            </w:r>
          </w:p>
        </w:tc>
      </w:tr>
    </w:tbl>
    <w:p w14:paraId="2085B332" w14:textId="77777777" w:rsidR="00E93181" w:rsidRDefault="00E93181" w:rsidP="00E93181">
      <w:pPr>
        <w:spacing w:after="20"/>
      </w:pPr>
    </w:p>
    <w:p w14:paraId="44384407" w14:textId="77777777" w:rsidR="00E93181" w:rsidRDefault="00E93181" w:rsidP="00E93181">
      <w:pPr>
        <w:pStyle w:val="Heading2"/>
      </w:pPr>
      <w:r>
        <w:t>20.21 — First Cloud WebRTC Test: Phone on Wi-Fi</w:t>
      </w:r>
    </w:p>
    <w:p w14:paraId="3D96A998" w14:textId="77777777" w:rsidR="00E93181" w:rsidRDefault="00E93181" w:rsidP="00E93181">
      <w:r>
        <w:rPr>
          <w:rFonts w:ascii="Calibri Light" w:eastAsia="Calibri Light" w:hAnsi="Calibri Light"/>
          <w:sz w:val="20"/>
        </w:rPr>
        <w:t>Keep the phone on normal Wi-Fi for the first cloud test. The Gateway is already Internet-separated because it is now in Sydney GCP rather than on the local LAN.</w:t>
      </w:r>
    </w:p>
    <w:tbl>
      <w:tblPr>
        <w:tblW w:w="0" w:type="auto"/>
        <w:jc w:val="center"/>
        <w:tblLook w:val="04A0" w:firstRow="1" w:lastRow="0" w:firstColumn="1" w:lastColumn="0" w:noHBand="0" w:noVBand="1"/>
      </w:tblPr>
      <w:tblGrid>
        <w:gridCol w:w="9006"/>
      </w:tblGrid>
      <w:tr w:rsidR="00E93181" w14:paraId="6C02159F"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7F4F905" w14:textId="77777777" w:rsidR="00E93181" w:rsidRDefault="00E93181" w:rsidP="00486DFA">
            <w:pPr>
              <w:spacing w:after="0" w:line="240" w:lineRule="auto"/>
            </w:pPr>
            <w:r>
              <w:rPr>
                <w:rFonts w:ascii="Courier New" w:eastAsia="Courier New" w:hAnsi="Courier New"/>
                <w:color w:val="222D34"/>
                <w:sz w:val="16"/>
              </w:rPr>
              <w:t>Android phone</w:t>
            </w:r>
            <w:r>
              <w:rPr>
                <w:rFonts w:ascii="Courier New" w:eastAsia="Courier New" w:hAnsi="Courier New"/>
                <w:color w:val="222D34"/>
                <w:sz w:val="16"/>
              </w:rPr>
              <w:br/>
              <w:t xml:space="preserve">    ↓</w:t>
            </w:r>
            <w:r>
              <w:rPr>
                <w:rFonts w:ascii="Courier New" w:eastAsia="Courier New" w:hAnsi="Courier New"/>
                <w:color w:val="222D34"/>
                <w:sz w:val="16"/>
              </w:rPr>
              <w:br/>
              <w:t>Wi-Fi router / NAT</w:t>
            </w:r>
            <w:r>
              <w:rPr>
                <w:rFonts w:ascii="Courier New" w:eastAsia="Courier New" w:hAnsi="Courier New"/>
                <w:color w:val="222D34"/>
                <w:sz w:val="16"/>
              </w:rPr>
              <w:br/>
              <w:t xml:space="preserve">    ↓</w:t>
            </w:r>
            <w:r>
              <w:rPr>
                <w:rFonts w:ascii="Courier New" w:eastAsia="Courier New" w:hAnsi="Courier New"/>
                <w:color w:val="222D34"/>
                <w:sz w:val="16"/>
              </w:rPr>
              <w:br/>
              <w:t>Public Internet</w:t>
            </w:r>
            <w:r>
              <w:rPr>
                <w:rFonts w:ascii="Courier New" w:eastAsia="Courier New" w:hAnsi="Courier New"/>
                <w:color w:val="222D34"/>
                <w:sz w:val="16"/>
              </w:rPr>
              <w:br/>
              <w:t xml:space="preserve">    ↓</w:t>
            </w:r>
            <w:r>
              <w:rPr>
                <w:rFonts w:ascii="Courier New" w:eastAsia="Courier New" w:hAnsi="Courier New"/>
                <w:color w:val="222D34"/>
                <w:sz w:val="16"/>
              </w:rPr>
              <w:br/>
              <w:t>GCP australia-southeast1</w:t>
            </w:r>
            <w:r>
              <w:rPr>
                <w:rFonts w:ascii="Courier New" w:eastAsia="Courier New" w:hAnsi="Courier New"/>
                <w:color w:val="222D34"/>
                <w:sz w:val="16"/>
              </w:rPr>
              <w:br/>
              <w:t xml:space="preserve">    ↓</w:t>
            </w:r>
            <w:r>
              <w:rPr>
                <w:rFonts w:ascii="Courier New" w:eastAsia="Courier New" w:hAnsi="Courier New"/>
                <w:color w:val="222D34"/>
                <w:sz w:val="16"/>
              </w:rPr>
              <w:br/>
              <w:t>reddust-gateway-dev</w:t>
            </w:r>
          </w:p>
        </w:tc>
      </w:tr>
    </w:tbl>
    <w:p w14:paraId="270468AD" w14:textId="77777777" w:rsidR="00E93181" w:rsidRDefault="00E93181" w:rsidP="00E93181">
      <w:pPr>
        <w:spacing w:after="0"/>
      </w:pPr>
    </w:p>
    <w:p w14:paraId="6F308EAF" w14:textId="77777777" w:rsidR="00E93181" w:rsidRDefault="00E93181" w:rsidP="00E93181">
      <w:pPr>
        <w:spacing w:after="56"/>
        <w:ind w:left="317" w:hanging="259"/>
      </w:pPr>
      <w:r>
        <w:rPr>
          <w:rFonts w:ascii="Calibri Light" w:eastAsia="Calibri Light" w:hAnsi="Calibri Light"/>
          <w:b/>
          <w:color w:val="374B55"/>
          <w:sz w:val="20"/>
        </w:rPr>
        <w:t xml:space="preserve">1. </w:t>
      </w:r>
      <w:r>
        <w:rPr>
          <w:rFonts w:ascii="Calibri Light" w:eastAsia="Calibri Light" w:hAnsi="Calibri Light"/>
          <w:sz w:val="20"/>
        </w:rPr>
        <w:t>Start the Gateway manually on the VM.</w:t>
      </w:r>
    </w:p>
    <w:p w14:paraId="34DEC79C" w14:textId="77777777" w:rsidR="00E93181" w:rsidRDefault="00E93181" w:rsidP="00E93181">
      <w:pPr>
        <w:spacing w:after="56"/>
        <w:ind w:left="317" w:hanging="259"/>
      </w:pPr>
      <w:r>
        <w:rPr>
          <w:rFonts w:ascii="Calibri Light" w:eastAsia="Calibri Light" w:hAnsi="Calibri Light"/>
          <w:b/>
          <w:color w:val="374B55"/>
          <w:sz w:val="20"/>
        </w:rPr>
        <w:t xml:space="preserve">2. </w:t>
      </w:r>
      <w:r>
        <w:rPr>
          <w:rFonts w:ascii="Calibri Light" w:eastAsia="Calibri Light" w:hAnsi="Calibri Light"/>
          <w:sz w:val="20"/>
        </w:rPr>
        <w:t>Open the React Native app.</w:t>
      </w:r>
    </w:p>
    <w:p w14:paraId="619C8536" w14:textId="77777777" w:rsidR="00E93181" w:rsidRDefault="00E93181" w:rsidP="00E93181">
      <w:pPr>
        <w:spacing w:after="56"/>
        <w:ind w:left="317" w:hanging="259"/>
      </w:pPr>
      <w:r>
        <w:rPr>
          <w:rFonts w:ascii="Calibri Light" w:eastAsia="Calibri Light" w:hAnsi="Calibri Light"/>
          <w:b/>
          <w:color w:val="374B55"/>
          <w:sz w:val="20"/>
        </w:rPr>
        <w:lastRenderedPageBreak/>
        <w:t xml:space="preserve">3. </w:t>
      </w:r>
      <w:r>
        <w:rPr>
          <w:rFonts w:ascii="Calibri Light" w:eastAsia="Calibri Light" w:hAnsi="Calibri Light"/>
          <w:sz w:val="20"/>
        </w:rPr>
        <w:t>Start the same echo flow that passed Step 19.</w:t>
      </w:r>
    </w:p>
    <w:p w14:paraId="4CAF44C7" w14:textId="77777777" w:rsidR="00E93181" w:rsidRDefault="00E93181" w:rsidP="00E93181">
      <w:pPr>
        <w:spacing w:after="56"/>
        <w:ind w:left="317" w:hanging="259"/>
      </w:pPr>
      <w:r>
        <w:rPr>
          <w:rFonts w:ascii="Calibri Light" w:eastAsia="Calibri Light" w:hAnsi="Calibri Light"/>
          <w:b/>
          <w:color w:val="374B55"/>
          <w:sz w:val="20"/>
        </w:rPr>
        <w:t xml:space="preserve">4. </w:t>
      </w:r>
      <w:r>
        <w:rPr>
          <w:rFonts w:ascii="Calibri Light" w:eastAsia="Calibri Light" w:hAnsi="Calibri Light"/>
          <w:sz w:val="20"/>
        </w:rPr>
        <w:t>Watch the backend for POST /offer.</w:t>
      </w:r>
    </w:p>
    <w:p w14:paraId="7AEE702A" w14:textId="77777777" w:rsidR="00E93181" w:rsidRDefault="00E93181" w:rsidP="00E93181">
      <w:pPr>
        <w:spacing w:after="56"/>
        <w:ind w:left="317" w:hanging="259"/>
      </w:pPr>
      <w:r>
        <w:rPr>
          <w:rFonts w:ascii="Calibri Light" w:eastAsia="Calibri Light" w:hAnsi="Calibri Light"/>
          <w:b/>
          <w:color w:val="374B55"/>
          <w:sz w:val="20"/>
        </w:rPr>
        <w:t xml:space="preserve">5. </w:t>
      </w:r>
      <w:r>
        <w:rPr>
          <w:rFonts w:ascii="Calibri Light" w:eastAsia="Calibri Light" w:hAnsi="Calibri Light"/>
          <w:sz w:val="20"/>
        </w:rPr>
        <w:t>Confirm the SDP answer is returned.</w:t>
      </w:r>
    </w:p>
    <w:p w14:paraId="2851EE59" w14:textId="77777777" w:rsidR="00E93181" w:rsidRDefault="00E93181" w:rsidP="00E93181">
      <w:pPr>
        <w:spacing w:after="56"/>
        <w:ind w:left="317" w:hanging="259"/>
      </w:pPr>
      <w:r>
        <w:rPr>
          <w:rFonts w:ascii="Calibri Light" w:eastAsia="Calibri Light" w:hAnsi="Calibri Light"/>
          <w:b/>
          <w:color w:val="374B55"/>
          <w:sz w:val="20"/>
        </w:rPr>
        <w:t xml:space="preserve">6. </w:t>
      </w:r>
      <w:r>
        <w:rPr>
          <w:rFonts w:ascii="Calibri Light" w:eastAsia="Calibri Light" w:hAnsi="Calibri Light"/>
          <w:sz w:val="20"/>
        </w:rPr>
        <w:t>Confirm aiortc logs an incoming audio track.</w:t>
      </w:r>
    </w:p>
    <w:p w14:paraId="6A31A62B" w14:textId="77777777" w:rsidR="00E93181" w:rsidRDefault="00E93181" w:rsidP="00E93181">
      <w:pPr>
        <w:spacing w:after="56"/>
        <w:ind w:left="317" w:hanging="259"/>
      </w:pPr>
      <w:r>
        <w:rPr>
          <w:rFonts w:ascii="Calibri Light" w:eastAsia="Calibri Light" w:hAnsi="Calibri Light"/>
          <w:b/>
          <w:color w:val="374B55"/>
          <w:sz w:val="20"/>
        </w:rPr>
        <w:t xml:space="preserve">7. </w:t>
      </w:r>
      <w:r>
        <w:rPr>
          <w:rFonts w:ascii="Calibri Light" w:eastAsia="Calibri Light" w:hAnsi="Calibri Light"/>
          <w:sz w:val="20"/>
        </w:rPr>
        <w:t>Confirm ICE reaches connected or completed.</w:t>
      </w:r>
    </w:p>
    <w:p w14:paraId="0DC0B7A9" w14:textId="77777777" w:rsidR="00E93181" w:rsidRDefault="00E93181" w:rsidP="00E93181">
      <w:pPr>
        <w:spacing w:after="56"/>
        <w:ind w:left="317" w:hanging="259"/>
      </w:pPr>
      <w:r>
        <w:rPr>
          <w:rFonts w:ascii="Calibri Light" w:eastAsia="Calibri Light" w:hAnsi="Calibri Light"/>
          <w:b/>
          <w:color w:val="374B55"/>
          <w:sz w:val="20"/>
        </w:rPr>
        <w:t xml:space="preserve">8. </w:t>
      </w:r>
      <w:r>
        <w:rPr>
          <w:rFonts w:ascii="Calibri Light" w:eastAsia="Calibri Light" w:hAnsi="Calibri Light"/>
          <w:sz w:val="20"/>
        </w:rPr>
        <w:t>Speak into the phone.</w:t>
      </w:r>
    </w:p>
    <w:p w14:paraId="3552816C" w14:textId="77777777" w:rsidR="00E93181" w:rsidRDefault="00E93181" w:rsidP="00E93181">
      <w:pPr>
        <w:spacing w:after="56"/>
        <w:ind w:left="317" w:hanging="259"/>
      </w:pPr>
      <w:r>
        <w:rPr>
          <w:rFonts w:ascii="Calibri Light" w:eastAsia="Calibri Light" w:hAnsi="Calibri Light"/>
          <w:b/>
          <w:color w:val="374B55"/>
          <w:sz w:val="20"/>
        </w:rPr>
        <w:t xml:space="preserve">9. </w:t>
      </w:r>
      <w:r>
        <w:rPr>
          <w:rFonts w:ascii="Calibri Light" w:eastAsia="Calibri Light" w:hAnsi="Calibri Light"/>
          <w:sz w:val="20"/>
        </w:rPr>
        <w:t>Confirm EchoAudioTrack returns audible audio to the speaker.</w:t>
      </w:r>
    </w:p>
    <w:tbl>
      <w:tblPr>
        <w:tblW w:w="0" w:type="auto"/>
        <w:jc w:val="center"/>
        <w:tblLook w:val="04A0" w:firstRow="1" w:lastRow="0" w:firstColumn="1" w:lastColumn="0" w:noHBand="0" w:noVBand="1"/>
      </w:tblPr>
      <w:tblGrid>
        <w:gridCol w:w="9000"/>
      </w:tblGrid>
      <w:tr w:rsidR="00E93181" w14:paraId="41431BBD" w14:textId="77777777" w:rsidTr="00486DFA">
        <w:trPr>
          <w:cantSplit/>
          <w:jc w:val="center"/>
        </w:trPr>
        <w:tc>
          <w:tcPr>
            <w:tcW w:w="9994" w:type="dxa"/>
            <w:tcBorders>
              <w:top w:val="single" w:sz="10" w:space="0" w:color="79B889"/>
              <w:left w:val="single" w:sz="10" w:space="0" w:color="79B889"/>
              <w:bottom w:val="single" w:sz="10" w:space="0" w:color="79B889"/>
              <w:right w:val="single" w:sz="10" w:space="0" w:color="79B889"/>
            </w:tcBorders>
            <w:shd w:val="clear" w:color="auto" w:fill="EDF8F0"/>
            <w:tcMar>
              <w:top w:w="105" w:type="dxa"/>
              <w:left w:w="125" w:type="dxa"/>
              <w:bottom w:w="105" w:type="dxa"/>
              <w:right w:w="125" w:type="dxa"/>
            </w:tcMar>
          </w:tcPr>
          <w:p w14:paraId="393BDA76" w14:textId="77777777" w:rsidR="00E93181" w:rsidRDefault="00E93181" w:rsidP="00486DFA">
            <w:r>
              <w:rPr>
                <w:rFonts w:ascii="Calibri Light" w:eastAsia="Calibri Light" w:hAnsi="Calibri Light"/>
                <w:b/>
                <w:color w:val="1E6437"/>
                <w:sz w:val="20"/>
              </w:rPr>
              <w:t>Milestone 1</w:t>
            </w:r>
          </w:p>
          <w:p w14:paraId="4838AC9F" w14:textId="77777777" w:rsidR="00E93181" w:rsidRDefault="00E93181" w:rsidP="00486DFA">
            <w:pPr>
              <w:spacing w:after="30"/>
            </w:pPr>
            <w:r>
              <w:rPr>
                <w:rFonts w:ascii="Calibri Light" w:eastAsia="Calibri Light" w:hAnsi="Calibri Light"/>
                <w:sz w:val="18"/>
              </w:rPr>
              <w:t>Phone on Wi-Fi → public Internet → GCP → aiortc → echo → public Internet → phone speaker.</w:t>
            </w:r>
          </w:p>
        </w:tc>
      </w:tr>
    </w:tbl>
    <w:p w14:paraId="468C028B" w14:textId="77777777" w:rsidR="00E93181" w:rsidRDefault="00E93181" w:rsidP="00E93181">
      <w:pPr>
        <w:spacing w:after="0"/>
      </w:pPr>
    </w:p>
    <w:p w14:paraId="044A6305" w14:textId="77777777" w:rsidR="00E93181" w:rsidRDefault="00E93181" w:rsidP="00E93181">
      <w:pPr>
        <w:pStyle w:val="Heading2"/>
      </w:pPr>
      <w:r>
        <w:t>20.22 — Second Cloud WebRTC Test: Disable Wi-Fi and Use 4G/5G</w:t>
      </w:r>
    </w:p>
    <w:p w14:paraId="34C56619" w14:textId="77777777" w:rsidR="00E93181" w:rsidRDefault="00E93181" w:rsidP="00E93181">
      <w:r>
        <w:rPr>
          <w:rFonts w:ascii="Calibri Light" w:eastAsia="Calibri Light" w:hAnsi="Calibri Light"/>
          <w:sz w:val="20"/>
        </w:rPr>
        <w:t>This is the decisive Step-20 test because the phone now sits behind the mobile carrier network and likely NAT/CGNAT.</w:t>
      </w:r>
    </w:p>
    <w:p w14:paraId="13EA982A" w14:textId="77777777" w:rsidR="00E93181" w:rsidRDefault="00E93181" w:rsidP="00E93181">
      <w:pPr>
        <w:spacing w:after="56"/>
        <w:ind w:left="317" w:hanging="259"/>
      </w:pPr>
      <w:r>
        <w:rPr>
          <w:rFonts w:ascii="Calibri Light" w:eastAsia="Calibri Light" w:hAnsi="Calibri Light"/>
          <w:b/>
          <w:color w:val="374B55"/>
          <w:sz w:val="20"/>
        </w:rPr>
        <w:t xml:space="preserve">1. </w:t>
      </w:r>
      <w:r>
        <w:rPr>
          <w:rFonts w:ascii="Calibri Light" w:eastAsia="Calibri Light" w:hAnsi="Calibri Light"/>
          <w:sz w:val="20"/>
        </w:rPr>
        <w:t>Disable Wi-Fi on the Android phone.</w:t>
      </w:r>
    </w:p>
    <w:p w14:paraId="29DC36E3" w14:textId="77777777" w:rsidR="00E93181" w:rsidRDefault="00E93181" w:rsidP="00E93181">
      <w:pPr>
        <w:spacing w:after="56"/>
        <w:ind w:left="317" w:hanging="259"/>
      </w:pPr>
      <w:r>
        <w:rPr>
          <w:rFonts w:ascii="Calibri Light" w:eastAsia="Calibri Light" w:hAnsi="Calibri Light"/>
          <w:b/>
          <w:color w:val="374B55"/>
          <w:sz w:val="20"/>
        </w:rPr>
        <w:t xml:space="preserve">2. </w:t>
      </w:r>
      <w:r>
        <w:rPr>
          <w:rFonts w:ascii="Calibri Light" w:eastAsia="Calibri Light" w:hAnsi="Calibri Light"/>
          <w:sz w:val="20"/>
        </w:rPr>
        <w:t>Confirm the phone displays 4G, 5G or LTE.</w:t>
      </w:r>
    </w:p>
    <w:p w14:paraId="00325BB7" w14:textId="77777777" w:rsidR="00E93181" w:rsidRDefault="00E93181" w:rsidP="00E93181">
      <w:pPr>
        <w:spacing w:after="56"/>
        <w:ind w:left="317" w:hanging="259"/>
      </w:pPr>
      <w:r>
        <w:rPr>
          <w:rFonts w:ascii="Calibri Light" w:eastAsia="Calibri Light" w:hAnsi="Calibri Light"/>
          <w:b/>
          <w:color w:val="374B55"/>
          <w:sz w:val="20"/>
        </w:rPr>
        <w:t xml:space="preserve">3. </w:t>
      </w:r>
      <w:r>
        <w:rPr>
          <w:rFonts w:ascii="Calibri Light" w:eastAsia="Calibri Light" w:hAnsi="Calibri Light"/>
          <w:sz w:val="20"/>
        </w:rPr>
        <w:t>Start the same echo workflow.</w:t>
      </w:r>
    </w:p>
    <w:p w14:paraId="26F52644" w14:textId="77777777" w:rsidR="00E93181" w:rsidRDefault="00E93181" w:rsidP="00E93181">
      <w:pPr>
        <w:spacing w:after="56"/>
        <w:ind w:left="317" w:hanging="259"/>
      </w:pPr>
      <w:r>
        <w:rPr>
          <w:rFonts w:ascii="Calibri Light" w:eastAsia="Calibri Light" w:hAnsi="Calibri Light"/>
          <w:b/>
          <w:color w:val="374B55"/>
          <w:sz w:val="20"/>
        </w:rPr>
        <w:t xml:space="preserve">4. </w:t>
      </w:r>
      <w:r>
        <w:rPr>
          <w:rFonts w:ascii="Calibri Light" w:eastAsia="Calibri Light" w:hAnsi="Calibri Light"/>
          <w:sz w:val="20"/>
        </w:rPr>
        <w:t>Observe POST /offer, SDP answer, ICE state, aiortc track logs and returned audio.</w:t>
      </w:r>
    </w:p>
    <w:p w14:paraId="25C9CDAE" w14:textId="77777777" w:rsidR="00E93181" w:rsidRDefault="00E93181" w:rsidP="00E93181">
      <w:pPr>
        <w:spacing w:after="56"/>
        <w:ind w:left="317" w:hanging="259"/>
      </w:pPr>
      <w:r>
        <w:rPr>
          <w:rFonts w:ascii="Calibri Light" w:eastAsia="Calibri Light" w:hAnsi="Calibri Light"/>
          <w:b/>
          <w:color w:val="374B55"/>
          <w:sz w:val="20"/>
        </w:rPr>
        <w:t xml:space="preserve">5. </w:t>
      </w:r>
      <w:r>
        <w:rPr>
          <w:rFonts w:ascii="Calibri Light" w:eastAsia="Calibri Light" w:hAnsi="Calibri Light"/>
          <w:sz w:val="20"/>
        </w:rPr>
        <w:t>Speak and confirm audible round-trip echo.</w:t>
      </w:r>
    </w:p>
    <w:tbl>
      <w:tblPr>
        <w:tblW w:w="0" w:type="auto"/>
        <w:jc w:val="center"/>
        <w:tblLook w:val="04A0" w:firstRow="1" w:lastRow="0" w:firstColumn="1" w:lastColumn="0" w:noHBand="0" w:noVBand="1"/>
      </w:tblPr>
      <w:tblGrid>
        <w:gridCol w:w="9006"/>
      </w:tblGrid>
      <w:tr w:rsidR="00E93181" w14:paraId="59291E08"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9E45F4E" w14:textId="77777777" w:rsidR="00E93181" w:rsidRDefault="00E93181" w:rsidP="00486DFA">
            <w:pPr>
              <w:spacing w:after="0" w:line="240" w:lineRule="auto"/>
            </w:pPr>
            <w:r>
              <w:rPr>
                <w:rFonts w:ascii="Courier New" w:eastAsia="Courier New" w:hAnsi="Courier New"/>
                <w:color w:val="222D34"/>
                <w:sz w:val="16"/>
              </w:rPr>
              <w:t>Kim's phone</w:t>
            </w:r>
            <w:r>
              <w:rPr>
                <w:rFonts w:ascii="Courier New" w:eastAsia="Courier New" w:hAnsi="Courier New"/>
                <w:color w:val="222D34"/>
                <w:sz w:val="16"/>
              </w:rPr>
              <w:br/>
              <w:t xml:space="preserve">    │</w:t>
            </w:r>
            <w:r>
              <w:rPr>
                <w:rFonts w:ascii="Courier New" w:eastAsia="Courier New" w:hAnsi="Courier New"/>
                <w:color w:val="222D34"/>
                <w:sz w:val="16"/>
              </w:rPr>
              <w:br/>
              <w:t xml:space="preserve">    │ 4G / 5G</w:t>
            </w:r>
            <w:r>
              <w:rPr>
                <w:rFonts w:ascii="Courier New" w:eastAsia="Courier New" w:hAnsi="Courier New"/>
                <w:color w:val="222D34"/>
                <w:sz w:val="16"/>
              </w:rPr>
              <w:br/>
              <w:t xml:space="preserve">    ▼</w:t>
            </w:r>
            <w:r>
              <w:rPr>
                <w:rFonts w:ascii="Courier New" w:eastAsia="Courier New" w:hAnsi="Courier New"/>
                <w:color w:val="222D34"/>
                <w:sz w:val="16"/>
              </w:rPr>
              <w:br/>
              <w:t>Mobile carrier</w:t>
            </w:r>
            <w:r>
              <w:rPr>
                <w:rFonts w:ascii="Courier New" w:eastAsia="Courier New" w:hAnsi="Courier New"/>
                <w:color w:val="222D34"/>
                <w:sz w:val="16"/>
              </w:rPr>
              <w:br/>
              <w:t xml:space="preserve">    │</w:t>
            </w:r>
            <w:r>
              <w:rPr>
                <w:rFonts w:ascii="Courier New" w:eastAsia="Courier New" w:hAnsi="Courier New"/>
                <w:color w:val="222D34"/>
                <w:sz w:val="16"/>
              </w:rPr>
              <w:br/>
              <w:t xml:space="preserve">    │ NAT / CGNAT</w:t>
            </w:r>
            <w:r>
              <w:rPr>
                <w:rFonts w:ascii="Courier New" w:eastAsia="Courier New" w:hAnsi="Courier New"/>
                <w:color w:val="222D34"/>
                <w:sz w:val="16"/>
              </w:rPr>
              <w:br/>
              <w:t xml:space="preserve">    ▼</w:t>
            </w:r>
            <w:r>
              <w:rPr>
                <w:rFonts w:ascii="Courier New" w:eastAsia="Courier New" w:hAnsi="Courier New"/>
                <w:color w:val="222D34"/>
                <w:sz w:val="16"/>
              </w:rPr>
              <w:br/>
              <w:t>Public Internet</w:t>
            </w:r>
            <w:r>
              <w:rPr>
                <w:rFonts w:ascii="Courier New" w:eastAsia="Courier New" w:hAnsi="Courier New"/>
                <w:color w:val="222D34"/>
                <w:sz w:val="16"/>
              </w:rPr>
              <w:br/>
              <w:t xml:space="preserve">    │</w:t>
            </w:r>
            <w:r>
              <w:rPr>
                <w:rFonts w:ascii="Courier New" w:eastAsia="Courier New" w:hAnsi="Courier New"/>
                <w:color w:val="222D34"/>
                <w:sz w:val="16"/>
              </w:rPr>
              <w:br/>
              <w:t xml:space="preserve">    ▼</w:t>
            </w:r>
            <w:r>
              <w:rPr>
                <w:rFonts w:ascii="Courier New" w:eastAsia="Courier New" w:hAnsi="Courier New"/>
                <w:color w:val="222D34"/>
                <w:sz w:val="16"/>
              </w:rPr>
              <w:br/>
              <w:t>GCP Sydney public IPv4</w:t>
            </w:r>
            <w:r>
              <w:rPr>
                <w:rFonts w:ascii="Courier New" w:eastAsia="Courier New" w:hAnsi="Courier New"/>
                <w:color w:val="222D34"/>
                <w:sz w:val="16"/>
              </w:rPr>
              <w:br/>
              <w:t xml:space="preserve">    │</w:t>
            </w:r>
            <w:r>
              <w:rPr>
                <w:rFonts w:ascii="Courier New" w:eastAsia="Courier New" w:hAnsi="Courier New"/>
                <w:color w:val="222D34"/>
                <w:sz w:val="16"/>
              </w:rPr>
              <w:br/>
              <w:t xml:space="preserve">    ▼</w:t>
            </w:r>
            <w:r>
              <w:rPr>
                <w:rFonts w:ascii="Courier New" w:eastAsia="Courier New" w:hAnsi="Courier New"/>
                <w:color w:val="222D34"/>
                <w:sz w:val="16"/>
              </w:rPr>
              <w:br/>
              <w:t>reddust-gateway-dev</w:t>
            </w:r>
            <w:r>
              <w:rPr>
                <w:rFonts w:ascii="Courier New" w:eastAsia="Courier New" w:hAnsi="Courier New"/>
                <w:color w:val="222D34"/>
                <w:sz w:val="16"/>
              </w:rPr>
              <w:br/>
              <w:t xml:space="preserve">    │</w:t>
            </w:r>
            <w:r>
              <w:rPr>
                <w:rFonts w:ascii="Courier New" w:eastAsia="Courier New" w:hAnsi="Courier New"/>
                <w:color w:val="222D34"/>
                <w:sz w:val="16"/>
              </w:rPr>
              <w:br/>
              <w:t xml:space="preserve">    ├── FastAPI</w:t>
            </w:r>
            <w:r>
              <w:rPr>
                <w:rFonts w:ascii="Courier New" w:eastAsia="Courier New" w:hAnsi="Courier New"/>
                <w:color w:val="222D34"/>
                <w:sz w:val="16"/>
              </w:rPr>
              <w:br/>
              <w:t xml:space="preserve">    ├── aiortc</w:t>
            </w:r>
            <w:r>
              <w:rPr>
                <w:rFonts w:ascii="Courier New" w:eastAsia="Courier New" w:hAnsi="Courier New"/>
                <w:color w:val="222D34"/>
                <w:sz w:val="16"/>
              </w:rPr>
              <w:br/>
              <w:t xml:space="preserve">    └── EchoAudioTrack</w:t>
            </w:r>
          </w:p>
        </w:tc>
      </w:tr>
    </w:tbl>
    <w:p w14:paraId="19720BED" w14:textId="77777777" w:rsidR="00E93181" w:rsidRDefault="00E93181" w:rsidP="00E93181">
      <w:pPr>
        <w:spacing w:after="0"/>
      </w:pPr>
    </w:p>
    <w:tbl>
      <w:tblPr>
        <w:tblW w:w="0" w:type="auto"/>
        <w:jc w:val="center"/>
        <w:tblLook w:val="04A0" w:firstRow="1" w:lastRow="0" w:firstColumn="1" w:lastColumn="0" w:noHBand="0" w:noVBand="1"/>
      </w:tblPr>
      <w:tblGrid>
        <w:gridCol w:w="9000"/>
      </w:tblGrid>
      <w:tr w:rsidR="00E93181" w14:paraId="36A27576" w14:textId="77777777" w:rsidTr="00486DFA">
        <w:trPr>
          <w:cantSplit/>
          <w:jc w:val="center"/>
        </w:trPr>
        <w:tc>
          <w:tcPr>
            <w:tcW w:w="9994" w:type="dxa"/>
            <w:tcBorders>
              <w:top w:val="single" w:sz="10" w:space="0" w:color="79B889"/>
              <w:left w:val="single" w:sz="10" w:space="0" w:color="79B889"/>
              <w:bottom w:val="single" w:sz="10" w:space="0" w:color="79B889"/>
              <w:right w:val="single" w:sz="10" w:space="0" w:color="79B889"/>
            </w:tcBorders>
            <w:shd w:val="clear" w:color="auto" w:fill="EDF8F0"/>
            <w:tcMar>
              <w:top w:w="105" w:type="dxa"/>
              <w:left w:w="125" w:type="dxa"/>
              <w:bottom w:w="105" w:type="dxa"/>
              <w:right w:w="125" w:type="dxa"/>
            </w:tcMar>
          </w:tcPr>
          <w:p w14:paraId="47402F9B" w14:textId="77777777" w:rsidR="00E93181" w:rsidRDefault="00E93181" w:rsidP="00486DFA">
            <w:r>
              <w:rPr>
                <w:rFonts w:ascii="Calibri Light" w:eastAsia="Calibri Light" w:hAnsi="Calibri Light"/>
                <w:b/>
                <w:color w:val="1E6437"/>
                <w:sz w:val="20"/>
              </w:rPr>
              <w:t>Decisive Step-20 success criterion</w:t>
            </w:r>
          </w:p>
          <w:p w14:paraId="046F231B" w14:textId="77777777" w:rsidR="00E93181" w:rsidRDefault="00E93181" w:rsidP="00486DFA">
            <w:pPr>
              <w:spacing w:after="30"/>
            </w:pPr>
            <w:r>
              <w:rPr>
                <w:rFonts w:ascii="Calibri Light" w:eastAsia="Calibri Light" w:hAnsi="Calibri Light"/>
                <w:sz w:val="18"/>
              </w:rPr>
              <w:t>The user hears round-trip echo with Wi-Fi disabled and mobile data enabled while the Gateway runs on GCP. At that moment the Layer-1 echo path is no longer a LAN-only prototype.</w:t>
            </w:r>
          </w:p>
        </w:tc>
      </w:tr>
    </w:tbl>
    <w:p w14:paraId="1181019E" w14:textId="77777777" w:rsidR="00E93181" w:rsidRDefault="00E93181" w:rsidP="00E93181">
      <w:pPr>
        <w:spacing w:after="0"/>
      </w:pPr>
    </w:p>
    <w:p w14:paraId="1D27C465" w14:textId="77777777" w:rsidR="00E93181" w:rsidRDefault="00E93181" w:rsidP="00E93181">
      <w:pPr>
        <w:keepNext/>
        <w:spacing w:before="160" w:after="60"/>
      </w:pPr>
      <w:r>
        <w:rPr>
          <w:rFonts w:ascii="Calibri Light" w:eastAsia="Calibri Light" w:hAnsi="Calibri Light"/>
          <w:b/>
          <w:color w:val="7E4C00"/>
          <w:sz w:val="22"/>
        </w:rPr>
        <w:lastRenderedPageBreak/>
        <w:t>DIAGRAM PLACEHOLDER 20-Q: Wi-Fi versus 4G/5G Internet Validation</w:t>
      </w:r>
    </w:p>
    <w:tbl>
      <w:tblPr>
        <w:tblW w:w="0" w:type="auto"/>
        <w:jc w:val="center"/>
        <w:tblLook w:val="04A0" w:firstRow="1" w:lastRow="0" w:firstColumn="1" w:lastColumn="0" w:noHBand="0" w:noVBand="1"/>
      </w:tblPr>
      <w:tblGrid>
        <w:gridCol w:w="8996"/>
      </w:tblGrid>
      <w:tr w:rsidR="00E93181" w14:paraId="57D4A3AD"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19A620CC" w14:textId="77777777" w:rsidR="00E93181" w:rsidRDefault="00E93181" w:rsidP="00486DFA">
            <w:pPr>
              <w:jc w:val="center"/>
            </w:pPr>
            <w:r>
              <w:rPr>
                <w:rFonts w:ascii="Calibri Light" w:eastAsia="Calibri Light" w:hAnsi="Calibri Light"/>
                <w:b/>
                <w:color w:val="7E4C00"/>
                <w:sz w:val="20"/>
              </w:rPr>
              <w:t>RESERVED SPACE FOR FUTURE DIAGRAM</w:t>
            </w:r>
          </w:p>
          <w:p w14:paraId="1544FE3D" w14:textId="77777777" w:rsidR="00E93181" w:rsidRDefault="00E93181" w:rsidP="00486DFA">
            <w:pPr>
              <w:spacing w:before="120" w:after="60"/>
            </w:pPr>
            <w:r>
              <w:rPr>
                <w:rFonts w:ascii="Calibri Light" w:eastAsia="Calibri Light" w:hAnsi="Calibri Light"/>
                <w:b/>
                <w:color w:val="5C461E"/>
                <w:sz w:val="18"/>
              </w:rPr>
              <w:t>Future ChatGPT image-generation prompt</w:t>
            </w:r>
          </w:p>
          <w:p w14:paraId="12DA329E" w14:textId="77777777" w:rsidR="00E93181" w:rsidRDefault="00E93181" w:rsidP="00486DFA">
            <w:pPr>
              <w:spacing w:after="0"/>
            </w:pPr>
            <w:r>
              <w:rPr>
                <w:rFonts w:ascii="Courier New" w:eastAsia="Courier New" w:hAnsi="Courier New"/>
                <w:color w:val="483D28"/>
                <w:sz w:val="14"/>
              </w:rPr>
              <w:t>Create a two-panel diagram titled:</w:t>
            </w:r>
            <w:r>
              <w:rPr>
                <w:rFonts w:ascii="Courier New" w:eastAsia="Courier New" w:hAnsi="Courier New"/>
                <w:color w:val="483D28"/>
                <w:sz w:val="14"/>
              </w:rPr>
              <w:br/>
              <w:t>"RedDust Step 20 — Internet Validation on Wi-Fi and Mobile Data"</w:t>
            </w:r>
            <w:r>
              <w:rPr>
                <w:rFonts w:ascii="Courier New" w:eastAsia="Courier New" w:hAnsi="Courier New"/>
                <w:color w:val="483D28"/>
                <w:sz w:val="14"/>
              </w:rPr>
              <w:br/>
            </w:r>
            <w:r>
              <w:rPr>
                <w:rFonts w:ascii="Courier New" w:eastAsia="Courier New" w:hAnsi="Courier New"/>
                <w:color w:val="483D28"/>
                <w:sz w:val="14"/>
              </w:rPr>
              <w:br/>
              <w:t>LEFT PANEL:</w:t>
            </w:r>
            <w:r>
              <w:rPr>
                <w:rFonts w:ascii="Courier New" w:eastAsia="Courier New" w:hAnsi="Courier New"/>
                <w:color w:val="483D28"/>
                <w:sz w:val="14"/>
              </w:rPr>
              <w:br/>
              <w:t>Android phone → Wi-Fi router/NAT → Internet → GCP Sydney → FastAPI/aiortc/EchoAudioTrack.</w:t>
            </w:r>
            <w:r>
              <w:rPr>
                <w:rFonts w:ascii="Courier New" w:eastAsia="Courier New" w:hAnsi="Courier New"/>
                <w:color w:val="483D28"/>
                <w:sz w:val="14"/>
              </w:rPr>
              <w:br/>
              <w:t>RIGHT PANEL:</w:t>
            </w:r>
            <w:r>
              <w:rPr>
                <w:rFonts w:ascii="Courier New" w:eastAsia="Courier New" w:hAnsi="Courier New"/>
                <w:color w:val="483D28"/>
                <w:sz w:val="14"/>
              </w:rPr>
              <w:br/>
              <w:t>Android phone → 4G/5G carrier → NAT/CGNAT → Internet → GCP Sydney → FastAPI/aiortc/EchoAudioTrack.</w:t>
            </w:r>
            <w:r>
              <w:rPr>
                <w:rFonts w:ascii="Courier New" w:eastAsia="Courier New" w:hAnsi="Courier New"/>
                <w:color w:val="483D28"/>
                <w:sz w:val="14"/>
              </w:rPr>
              <w:br/>
              <w:t>Show STUN in both panels.</w:t>
            </w:r>
            <w:r>
              <w:rPr>
                <w:rFonts w:ascii="Courier New" w:eastAsia="Courier New" w:hAnsi="Courier New"/>
                <w:color w:val="483D28"/>
                <w:sz w:val="14"/>
              </w:rPr>
              <w:br/>
              <w:t>Mark the right-panel mobile-data audible echo as the decisive Step-20 milestone.</w:t>
            </w:r>
            <w:r>
              <w:rPr>
                <w:rFonts w:ascii="Courier New" w:eastAsia="Courier New" w:hAnsi="Courier New"/>
                <w:color w:val="483D28"/>
                <w:sz w:val="14"/>
              </w:rPr>
              <w:br/>
              <w:t>Show TURN/coturn as a grey dashed fallback for a future step.</w:t>
            </w:r>
          </w:p>
        </w:tc>
      </w:tr>
    </w:tbl>
    <w:p w14:paraId="1397FA3E" w14:textId="77777777" w:rsidR="00E93181" w:rsidRDefault="00E93181" w:rsidP="00E93181">
      <w:pPr>
        <w:spacing w:after="20"/>
      </w:pPr>
    </w:p>
    <w:p w14:paraId="4867E08F" w14:textId="77777777" w:rsidR="00E93181" w:rsidRDefault="00E93181" w:rsidP="00E93181">
      <w:pPr>
        <w:pStyle w:val="Heading2"/>
      </w:pPr>
      <w:r>
        <w:t>20.23 — Remove Metro as a Variable during the 4G/5G Test</w:t>
      </w:r>
    </w:p>
    <w:p w14:paraId="541EA517" w14:textId="77777777" w:rsidR="00E93181" w:rsidRDefault="00E93181" w:rsidP="00E93181">
      <w:r>
        <w:rPr>
          <w:rFonts w:ascii="Calibri Light" w:eastAsia="Calibri Light" w:hAnsi="Calibri Light"/>
          <w:sz w:val="20"/>
        </w:rPr>
        <w:t>A React Native development build can still depend on Metro running on the Windows laptop. When the phone leaves the local Wi-Fi, the app can lose Metro even though the GCP Gateway is perfectly reachable. Use an internal preview build for the cleanest independent mobile-data test.</w:t>
      </w:r>
    </w:p>
    <w:tbl>
      <w:tblPr>
        <w:tblW w:w="0" w:type="auto"/>
        <w:jc w:val="center"/>
        <w:tblLook w:val="04A0" w:firstRow="1" w:lastRow="0" w:firstColumn="1" w:lastColumn="0" w:noHBand="0" w:noVBand="1"/>
      </w:tblPr>
      <w:tblGrid>
        <w:gridCol w:w="9006"/>
      </w:tblGrid>
      <w:tr w:rsidR="00E93181" w14:paraId="2395886A"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6B046B6" w14:textId="77777777" w:rsidR="00E93181" w:rsidRDefault="00E93181" w:rsidP="00486DFA">
            <w:pPr>
              <w:spacing w:after="0" w:line="240" w:lineRule="auto"/>
            </w:pPr>
            <w:r>
              <w:rPr>
                <w:rFonts w:ascii="Courier New" w:eastAsia="Courier New" w:hAnsi="Courier New"/>
                <w:color w:val="222D34"/>
                <w:sz w:val="16"/>
              </w:rPr>
              <w:t>{</w:t>
            </w:r>
            <w:r>
              <w:rPr>
                <w:rFonts w:ascii="Courier New" w:eastAsia="Courier New" w:hAnsi="Courier New"/>
                <w:color w:val="222D34"/>
                <w:sz w:val="16"/>
              </w:rPr>
              <w:br/>
              <w:t xml:space="preserve">  "build": {</w:t>
            </w:r>
            <w:r>
              <w:rPr>
                <w:rFonts w:ascii="Courier New" w:eastAsia="Courier New" w:hAnsi="Courier New"/>
                <w:color w:val="222D34"/>
                <w:sz w:val="16"/>
              </w:rPr>
              <w:br/>
              <w:t xml:space="preserve">    "preview": {</w:t>
            </w:r>
            <w:r>
              <w:rPr>
                <w:rFonts w:ascii="Courier New" w:eastAsia="Courier New" w:hAnsi="Courier New"/>
                <w:color w:val="222D34"/>
                <w:sz w:val="16"/>
              </w:rPr>
              <w:br/>
              <w:t xml:space="preserve">      "distribution": "internal"</w:t>
            </w:r>
            <w:r>
              <w:rPr>
                <w:rFonts w:ascii="Courier New" w:eastAsia="Courier New" w:hAnsi="Courier New"/>
                <w:color w:val="222D34"/>
                <w:sz w:val="16"/>
              </w:rPr>
              <w:br/>
              <w:t xml:space="preserve">    }</w:t>
            </w:r>
            <w:r>
              <w:rPr>
                <w:rFonts w:ascii="Courier New" w:eastAsia="Courier New" w:hAnsi="Courier New"/>
                <w:color w:val="222D34"/>
                <w:sz w:val="16"/>
              </w:rPr>
              <w:br/>
              <w:t xml:space="preserve">  }</w:t>
            </w:r>
            <w:r>
              <w:rPr>
                <w:rFonts w:ascii="Courier New" w:eastAsia="Courier New" w:hAnsi="Courier New"/>
                <w:color w:val="222D34"/>
                <w:sz w:val="16"/>
              </w:rPr>
              <w:br/>
              <w:t>}</w:t>
            </w:r>
          </w:p>
        </w:tc>
      </w:tr>
    </w:tbl>
    <w:p w14:paraId="3A9F0B3F" w14:textId="77777777" w:rsidR="00E93181" w:rsidRDefault="00E93181" w:rsidP="00E93181">
      <w:pPr>
        <w:spacing w:after="0"/>
      </w:pPr>
    </w:p>
    <w:tbl>
      <w:tblPr>
        <w:tblW w:w="0" w:type="auto"/>
        <w:jc w:val="center"/>
        <w:tblLook w:val="04A0" w:firstRow="1" w:lastRow="0" w:firstColumn="1" w:lastColumn="0" w:noHBand="0" w:noVBand="1"/>
      </w:tblPr>
      <w:tblGrid>
        <w:gridCol w:w="9006"/>
      </w:tblGrid>
      <w:tr w:rsidR="00E93181" w14:paraId="67E03A61"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27F4755" w14:textId="77777777" w:rsidR="00E93181" w:rsidRDefault="00E93181" w:rsidP="00486DFA">
            <w:pPr>
              <w:spacing w:after="0" w:line="240" w:lineRule="auto"/>
            </w:pPr>
            <w:r>
              <w:rPr>
                <w:rFonts w:ascii="Courier New" w:eastAsia="Courier New" w:hAnsi="Courier New"/>
                <w:color w:val="222D34"/>
                <w:sz w:val="16"/>
              </w:rPr>
              <w:t>eas build --platform android --profile preview</w:t>
            </w:r>
          </w:p>
        </w:tc>
      </w:tr>
    </w:tbl>
    <w:p w14:paraId="202C856B" w14:textId="77777777" w:rsidR="00E93181" w:rsidRDefault="00E93181" w:rsidP="00E93181">
      <w:pPr>
        <w:spacing w:after="0"/>
      </w:pPr>
    </w:p>
    <w:p w14:paraId="67070CBF" w14:textId="77777777" w:rsidR="00E93181" w:rsidRDefault="00E93181" w:rsidP="00E93181">
      <w:r>
        <w:rPr>
          <w:rFonts w:ascii="Calibri Light" w:eastAsia="Calibri Light" w:hAnsi="Calibri Light"/>
          <w:sz w:val="20"/>
        </w:rPr>
        <w:t>Install the resulting APK and repeat the mobile-data test without relying on the developer laptop at runtime.</w:t>
      </w:r>
    </w:p>
    <w:p w14:paraId="1480E20B" w14:textId="77777777" w:rsidR="00E93181" w:rsidRDefault="00E93181" w:rsidP="00E93181">
      <w:pPr>
        <w:pStyle w:val="Heading2"/>
      </w:pPr>
      <w:r>
        <w:t>20.24 — Define Success as Four Independent Gates</w:t>
      </w:r>
    </w:p>
    <w:tbl>
      <w:tblPr>
        <w:tblStyle w:val="TableGrid"/>
        <w:tblW w:w="0" w:type="auto"/>
        <w:jc w:val="center"/>
        <w:tblLook w:val="04A0" w:firstRow="1" w:lastRow="0" w:firstColumn="1" w:lastColumn="0" w:noHBand="0" w:noVBand="1"/>
      </w:tblPr>
      <w:tblGrid>
        <w:gridCol w:w="2973"/>
        <w:gridCol w:w="3075"/>
        <w:gridCol w:w="2968"/>
      </w:tblGrid>
      <w:tr w:rsidR="00E93181" w14:paraId="54FC9539" w14:textId="77777777" w:rsidTr="00486DFA">
        <w:trPr>
          <w:cantSplit/>
          <w:tblHeader/>
          <w:jc w:val="center"/>
        </w:trPr>
        <w:tc>
          <w:tcPr>
            <w:tcW w:w="3331" w:type="dxa"/>
            <w:shd w:val="clear" w:color="auto" w:fill="DCECF2"/>
            <w:tcMar>
              <w:top w:w="65" w:type="dxa"/>
              <w:left w:w="80" w:type="dxa"/>
              <w:bottom w:w="65" w:type="dxa"/>
              <w:right w:w="80" w:type="dxa"/>
            </w:tcMar>
          </w:tcPr>
          <w:p w14:paraId="2F6C6DA1" w14:textId="77777777" w:rsidR="00E93181" w:rsidRDefault="00E93181" w:rsidP="00486DFA">
            <w:r>
              <w:rPr>
                <w:rFonts w:ascii="Calibri Light" w:eastAsia="Calibri Light" w:hAnsi="Calibri Light"/>
                <w:b/>
                <w:color w:val="16546B"/>
                <w:sz w:val="18"/>
              </w:rPr>
              <w:t>Gate</w:t>
            </w:r>
          </w:p>
        </w:tc>
        <w:tc>
          <w:tcPr>
            <w:tcW w:w="3331" w:type="dxa"/>
            <w:shd w:val="clear" w:color="auto" w:fill="DCECF2"/>
            <w:tcMar>
              <w:top w:w="65" w:type="dxa"/>
              <w:left w:w="80" w:type="dxa"/>
              <w:bottom w:w="65" w:type="dxa"/>
              <w:right w:w="80" w:type="dxa"/>
            </w:tcMar>
          </w:tcPr>
          <w:p w14:paraId="6DB684B7" w14:textId="77777777" w:rsidR="00E93181" w:rsidRDefault="00E93181" w:rsidP="00486DFA">
            <w:r>
              <w:rPr>
                <w:rFonts w:ascii="Calibri Light" w:eastAsia="Calibri Light" w:hAnsi="Calibri Light"/>
                <w:b/>
                <w:color w:val="16546B"/>
                <w:sz w:val="18"/>
              </w:rPr>
              <w:t>Pass condition</w:t>
            </w:r>
          </w:p>
        </w:tc>
        <w:tc>
          <w:tcPr>
            <w:tcW w:w="3331" w:type="dxa"/>
            <w:shd w:val="clear" w:color="auto" w:fill="DCECF2"/>
            <w:tcMar>
              <w:top w:w="65" w:type="dxa"/>
              <w:left w:w="80" w:type="dxa"/>
              <w:bottom w:w="65" w:type="dxa"/>
              <w:right w:w="80" w:type="dxa"/>
            </w:tcMar>
          </w:tcPr>
          <w:p w14:paraId="0E0E4869" w14:textId="77777777" w:rsidR="00E93181" w:rsidRDefault="00E93181" w:rsidP="00486DFA">
            <w:r>
              <w:rPr>
                <w:rFonts w:ascii="Calibri Light" w:eastAsia="Calibri Light" w:hAnsi="Calibri Light"/>
                <w:b/>
                <w:color w:val="16546B"/>
                <w:sz w:val="18"/>
              </w:rPr>
              <w:t>What it proves</w:t>
            </w:r>
          </w:p>
        </w:tc>
      </w:tr>
      <w:tr w:rsidR="00E93181" w14:paraId="7AD504A4" w14:textId="77777777" w:rsidTr="00486DFA">
        <w:trPr>
          <w:cantSplit/>
          <w:jc w:val="center"/>
        </w:trPr>
        <w:tc>
          <w:tcPr>
            <w:tcW w:w="3331" w:type="dxa"/>
            <w:tcMar>
              <w:top w:w="60" w:type="dxa"/>
              <w:left w:w="80" w:type="dxa"/>
              <w:bottom w:w="60" w:type="dxa"/>
              <w:right w:w="80" w:type="dxa"/>
            </w:tcMar>
            <w:vAlign w:val="center"/>
          </w:tcPr>
          <w:p w14:paraId="78F58492" w14:textId="77777777" w:rsidR="00E93181" w:rsidRDefault="00E93181" w:rsidP="00486DFA">
            <w:r>
              <w:rPr>
                <w:rFonts w:ascii="Calibri Light" w:eastAsia="Calibri Light" w:hAnsi="Calibri Light"/>
                <w:sz w:val="17"/>
              </w:rPr>
              <w:t>1 — Public signalling reachability</w:t>
            </w:r>
          </w:p>
        </w:tc>
        <w:tc>
          <w:tcPr>
            <w:tcW w:w="3331" w:type="dxa"/>
            <w:tcMar>
              <w:top w:w="60" w:type="dxa"/>
              <w:left w:w="80" w:type="dxa"/>
              <w:bottom w:w="60" w:type="dxa"/>
              <w:right w:w="80" w:type="dxa"/>
            </w:tcMar>
            <w:vAlign w:val="center"/>
          </w:tcPr>
          <w:p w14:paraId="7DEBBF36" w14:textId="77777777" w:rsidR="00E93181" w:rsidRDefault="00E93181" w:rsidP="00486DFA">
            <w:r>
              <w:rPr>
                <w:rFonts w:ascii="Calibri Light" w:eastAsia="Calibri Light" w:hAnsi="Calibri Light"/>
                <w:sz w:val="17"/>
              </w:rPr>
              <w:t>POST /offer reaches GCP</w:t>
            </w:r>
          </w:p>
        </w:tc>
        <w:tc>
          <w:tcPr>
            <w:tcW w:w="3331" w:type="dxa"/>
            <w:tcMar>
              <w:top w:w="60" w:type="dxa"/>
              <w:left w:w="80" w:type="dxa"/>
              <w:bottom w:w="60" w:type="dxa"/>
              <w:right w:w="80" w:type="dxa"/>
            </w:tcMar>
            <w:vAlign w:val="center"/>
          </w:tcPr>
          <w:p w14:paraId="5813634A" w14:textId="77777777" w:rsidR="00E93181" w:rsidRDefault="00E93181" w:rsidP="00486DFA">
            <w:r>
              <w:rPr>
                <w:rFonts w:ascii="Calibri Light" w:eastAsia="Calibri Light" w:hAnsi="Calibri Light"/>
                <w:sz w:val="17"/>
              </w:rPr>
              <w:t>External IP, TCP 8000 and FastAPI route work</w:t>
            </w:r>
          </w:p>
        </w:tc>
      </w:tr>
      <w:tr w:rsidR="00E93181" w14:paraId="3B85A82A" w14:textId="77777777" w:rsidTr="00486DFA">
        <w:trPr>
          <w:cantSplit/>
          <w:jc w:val="center"/>
        </w:trPr>
        <w:tc>
          <w:tcPr>
            <w:tcW w:w="3331" w:type="dxa"/>
            <w:tcMar>
              <w:top w:w="60" w:type="dxa"/>
              <w:left w:w="80" w:type="dxa"/>
              <w:bottom w:w="60" w:type="dxa"/>
              <w:right w:w="80" w:type="dxa"/>
            </w:tcMar>
            <w:vAlign w:val="center"/>
          </w:tcPr>
          <w:p w14:paraId="592003F5" w14:textId="77777777" w:rsidR="00E93181" w:rsidRDefault="00E93181" w:rsidP="00486DFA">
            <w:r>
              <w:rPr>
                <w:rFonts w:ascii="Calibri Light" w:eastAsia="Calibri Light" w:hAnsi="Calibri Light"/>
                <w:sz w:val="17"/>
              </w:rPr>
              <w:t>2 — SDP negotiation</w:t>
            </w:r>
          </w:p>
        </w:tc>
        <w:tc>
          <w:tcPr>
            <w:tcW w:w="3331" w:type="dxa"/>
            <w:tcMar>
              <w:top w:w="60" w:type="dxa"/>
              <w:left w:w="80" w:type="dxa"/>
              <w:bottom w:w="60" w:type="dxa"/>
              <w:right w:w="80" w:type="dxa"/>
            </w:tcMar>
            <w:vAlign w:val="center"/>
          </w:tcPr>
          <w:p w14:paraId="3C44BBED" w14:textId="77777777" w:rsidR="00E93181" w:rsidRDefault="00E93181" w:rsidP="00486DFA">
            <w:r>
              <w:rPr>
                <w:rFonts w:ascii="Calibri Light" w:eastAsia="Calibri Light" w:hAnsi="Calibri Light"/>
                <w:sz w:val="17"/>
              </w:rPr>
              <w:t>Offer accepted; answer returned and applied</w:t>
            </w:r>
          </w:p>
        </w:tc>
        <w:tc>
          <w:tcPr>
            <w:tcW w:w="3331" w:type="dxa"/>
            <w:tcMar>
              <w:top w:w="60" w:type="dxa"/>
              <w:left w:w="80" w:type="dxa"/>
              <w:bottom w:w="60" w:type="dxa"/>
              <w:right w:w="80" w:type="dxa"/>
            </w:tcMar>
            <w:vAlign w:val="center"/>
          </w:tcPr>
          <w:p w14:paraId="33EA387B" w14:textId="77777777" w:rsidR="00E93181" w:rsidRDefault="00E93181" w:rsidP="00486DFA">
            <w:r>
              <w:rPr>
                <w:rFonts w:ascii="Calibri Light" w:eastAsia="Calibri Light" w:hAnsi="Calibri Light"/>
                <w:sz w:val="17"/>
              </w:rPr>
              <w:t>Both peers have compatible session descriptions</w:t>
            </w:r>
          </w:p>
        </w:tc>
      </w:tr>
      <w:tr w:rsidR="00E93181" w14:paraId="03D815BD" w14:textId="77777777" w:rsidTr="00486DFA">
        <w:trPr>
          <w:cantSplit/>
          <w:jc w:val="center"/>
        </w:trPr>
        <w:tc>
          <w:tcPr>
            <w:tcW w:w="3331" w:type="dxa"/>
            <w:tcMar>
              <w:top w:w="60" w:type="dxa"/>
              <w:left w:w="80" w:type="dxa"/>
              <w:bottom w:w="60" w:type="dxa"/>
              <w:right w:w="80" w:type="dxa"/>
            </w:tcMar>
            <w:vAlign w:val="center"/>
          </w:tcPr>
          <w:p w14:paraId="1191392A" w14:textId="77777777" w:rsidR="00E93181" w:rsidRDefault="00E93181" w:rsidP="00486DFA">
            <w:r>
              <w:rPr>
                <w:rFonts w:ascii="Calibri Light" w:eastAsia="Calibri Light" w:hAnsi="Calibri Light"/>
                <w:sz w:val="17"/>
              </w:rPr>
              <w:t>3 — ICE connectivity</w:t>
            </w:r>
          </w:p>
        </w:tc>
        <w:tc>
          <w:tcPr>
            <w:tcW w:w="3331" w:type="dxa"/>
            <w:tcMar>
              <w:top w:w="60" w:type="dxa"/>
              <w:left w:w="80" w:type="dxa"/>
              <w:bottom w:w="60" w:type="dxa"/>
              <w:right w:w="80" w:type="dxa"/>
            </w:tcMar>
            <w:vAlign w:val="center"/>
          </w:tcPr>
          <w:p w14:paraId="0B4AB4F0" w14:textId="77777777" w:rsidR="00E93181" w:rsidRDefault="00E93181" w:rsidP="00486DFA">
            <w:r>
              <w:rPr>
                <w:rFonts w:ascii="Calibri Light" w:eastAsia="Calibri Light" w:hAnsi="Calibri Light"/>
                <w:sz w:val="17"/>
              </w:rPr>
              <w:t>ICE reaches connected/completed</w:t>
            </w:r>
          </w:p>
        </w:tc>
        <w:tc>
          <w:tcPr>
            <w:tcW w:w="3331" w:type="dxa"/>
            <w:tcMar>
              <w:top w:w="60" w:type="dxa"/>
              <w:left w:w="80" w:type="dxa"/>
              <w:bottom w:w="60" w:type="dxa"/>
              <w:right w:w="80" w:type="dxa"/>
            </w:tcMar>
            <w:vAlign w:val="center"/>
          </w:tcPr>
          <w:p w14:paraId="4C0C02E6" w14:textId="77777777" w:rsidR="00E93181" w:rsidRDefault="00E93181" w:rsidP="00486DFA">
            <w:r>
              <w:rPr>
                <w:rFonts w:ascii="Calibri Light" w:eastAsia="Calibri Light" w:hAnsi="Calibri Light"/>
                <w:sz w:val="17"/>
              </w:rPr>
              <w:t>A viable WebRTC network path exists</w:t>
            </w:r>
          </w:p>
        </w:tc>
      </w:tr>
      <w:tr w:rsidR="00E93181" w14:paraId="5A1F5813" w14:textId="77777777" w:rsidTr="00486DFA">
        <w:trPr>
          <w:cantSplit/>
          <w:jc w:val="center"/>
        </w:trPr>
        <w:tc>
          <w:tcPr>
            <w:tcW w:w="3331" w:type="dxa"/>
            <w:tcMar>
              <w:top w:w="60" w:type="dxa"/>
              <w:left w:w="80" w:type="dxa"/>
              <w:bottom w:w="60" w:type="dxa"/>
              <w:right w:w="80" w:type="dxa"/>
            </w:tcMar>
            <w:vAlign w:val="center"/>
          </w:tcPr>
          <w:p w14:paraId="13C6A185" w14:textId="77777777" w:rsidR="00E93181" w:rsidRDefault="00E93181" w:rsidP="00486DFA">
            <w:r>
              <w:rPr>
                <w:rFonts w:ascii="Calibri Light" w:eastAsia="Calibri Light" w:hAnsi="Calibri Light"/>
                <w:sz w:val="17"/>
              </w:rPr>
              <w:t>4 — Bidirectional audio echo</w:t>
            </w:r>
          </w:p>
        </w:tc>
        <w:tc>
          <w:tcPr>
            <w:tcW w:w="3331" w:type="dxa"/>
            <w:tcMar>
              <w:top w:w="60" w:type="dxa"/>
              <w:left w:w="80" w:type="dxa"/>
              <w:bottom w:w="60" w:type="dxa"/>
              <w:right w:w="80" w:type="dxa"/>
            </w:tcMar>
            <w:vAlign w:val="center"/>
          </w:tcPr>
          <w:p w14:paraId="462F2516" w14:textId="77777777" w:rsidR="00E93181" w:rsidRDefault="00E93181" w:rsidP="00486DFA">
            <w:r>
              <w:rPr>
                <w:rFonts w:ascii="Calibri Light" w:eastAsia="Calibri Light" w:hAnsi="Calibri Light"/>
                <w:sz w:val="17"/>
              </w:rPr>
              <w:t>Microphone reaches aiortc and EchoAudioTrack is audible on phone</w:t>
            </w:r>
          </w:p>
        </w:tc>
        <w:tc>
          <w:tcPr>
            <w:tcW w:w="3331" w:type="dxa"/>
            <w:tcMar>
              <w:top w:w="60" w:type="dxa"/>
              <w:left w:w="80" w:type="dxa"/>
              <w:bottom w:w="60" w:type="dxa"/>
              <w:right w:w="80" w:type="dxa"/>
            </w:tcMar>
            <w:vAlign w:val="center"/>
          </w:tcPr>
          <w:p w14:paraId="19AE988F" w14:textId="77777777" w:rsidR="00E93181" w:rsidRDefault="00E93181" w:rsidP="00486DFA">
            <w:r>
              <w:rPr>
                <w:rFonts w:ascii="Calibri Light" w:eastAsia="Calibri Light" w:hAnsi="Calibri Light"/>
                <w:sz w:val="17"/>
              </w:rPr>
              <w:t>Step 20 Layer-1 Internet milestone is complete</w:t>
            </w:r>
          </w:p>
        </w:tc>
      </w:tr>
    </w:tbl>
    <w:p w14:paraId="7F82BE98" w14:textId="77777777" w:rsidR="00E93181" w:rsidRDefault="00E93181" w:rsidP="00E93181">
      <w:pPr>
        <w:spacing w:after="0"/>
      </w:pPr>
    </w:p>
    <w:p w14:paraId="55D6CA6C" w14:textId="77777777" w:rsidR="00E93181" w:rsidRDefault="00E93181" w:rsidP="00E93181">
      <w:pPr>
        <w:keepNext/>
        <w:spacing w:before="160" w:after="60"/>
      </w:pPr>
      <w:r>
        <w:rPr>
          <w:rFonts w:ascii="Calibri Light" w:eastAsia="Calibri Light" w:hAnsi="Calibri Light"/>
          <w:b/>
          <w:color w:val="7E4C00"/>
          <w:sz w:val="22"/>
        </w:rPr>
        <w:lastRenderedPageBreak/>
        <w:t>DIAGRAM PLACEHOLDER 20-R: Complete Successful Message and Media Sequence</w:t>
      </w:r>
    </w:p>
    <w:tbl>
      <w:tblPr>
        <w:tblW w:w="0" w:type="auto"/>
        <w:jc w:val="center"/>
        <w:tblLook w:val="04A0" w:firstRow="1" w:lastRow="0" w:firstColumn="1" w:lastColumn="0" w:noHBand="0" w:noVBand="1"/>
      </w:tblPr>
      <w:tblGrid>
        <w:gridCol w:w="8996"/>
      </w:tblGrid>
      <w:tr w:rsidR="00E93181" w14:paraId="1F032164"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2C207F28" w14:textId="77777777" w:rsidR="00E93181" w:rsidRDefault="00E93181" w:rsidP="00486DFA">
            <w:pPr>
              <w:jc w:val="center"/>
            </w:pPr>
            <w:r>
              <w:rPr>
                <w:rFonts w:ascii="Calibri Light" w:eastAsia="Calibri Light" w:hAnsi="Calibri Light"/>
                <w:b/>
                <w:color w:val="7E4C00"/>
                <w:sz w:val="20"/>
              </w:rPr>
              <w:t>RESERVED SPACE FOR FUTURE DIAGRAM</w:t>
            </w:r>
          </w:p>
          <w:p w14:paraId="75BAE6E9" w14:textId="77777777" w:rsidR="00E93181" w:rsidRDefault="00E93181" w:rsidP="00486DFA">
            <w:pPr>
              <w:spacing w:before="120" w:after="60"/>
            </w:pPr>
            <w:r>
              <w:rPr>
                <w:rFonts w:ascii="Calibri Light" w:eastAsia="Calibri Light" w:hAnsi="Calibri Light"/>
                <w:b/>
                <w:color w:val="5C461E"/>
                <w:sz w:val="18"/>
              </w:rPr>
              <w:t>Future ChatGPT image-generation prompt</w:t>
            </w:r>
          </w:p>
          <w:p w14:paraId="1E39807E" w14:textId="77777777" w:rsidR="00E93181" w:rsidRDefault="00E93181" w:rsidP="00486DFA">
            <w:pPr>
              <w:spacing w:after="0"/>
            </w:pPr>
            <w:r>
              <w:rPr>
                <w:rFonts w:ascii="Courier New" w:eastAsia="Courier New" w:hAnsi="Courier New"/>
                <w:color w:val="483D28"/>
                <w:sz w:val="14"/>
              </w:rPr>
              <w:t>Create a detailed sequence diagram titled:</w:t>
            </w:r>
            <w:r>
              <w:rPr>
                <w:rFonts w:ascii="Courier New" w:eastAsia="Courier New" w:hAnsi="Courier New"/>
                <w:color w:val="483D28"/>
                <w:sz w:val="14"/>
              </w:rPr>
              <w:br/>
              <w:t>"RedDust Step 20 — Complete Internet WebRTC Echo Sequence"</w:t>
            </w:r>
            <w:r>
              <w:rPr>
                <w:rFonts w:ascii="Courier New" w:eastAsia="Courier New" w:hAnsi="Courier New"/>
                <w:color w:val="483D28"/>
                <w:sz w:val="14"/>
              </w:rPr>
              <w:br/>
            </w:r>
            <w:r>
              <w:rPr>
                <w:rFonts w:ascii="Courier New" w:eastAsia="Courier New" w:hAnsi="Courier New"/>
                <w:color w:val="483D28"/>
                <w:sz w:val="14"/>
              </w:rPr>
              <w:br/>
              <w:t>Participants left to right:</w:t>
            </w:r>
            <w:r>
              <w:rPr>
                <w:rFonts w:ascii="Courier New" w:eastAsia="Courier New" w:hAnsi="Courier New"/>
                <w:color w:val="483D28"/>
                <w:sz w:val="14"/>
              </w:rPr>
              <w:br/>
              <w:t>Kim</w:t>
            </w:r>
            <w:r>
              <w:rPr>
                <w:rFonts w:ascii="Courier New" w:eastAsia="Courier New" w:hAnsi="Courier New"/>
                <w:color w:val="483D28"/>
                <w:sz w:val="14"/>
              </w:rPr>
              <w:br/>
              <w:t>React Native App</w:t>
            </w:r>
            <w:r>
              <w:rPr>
                <w:rFonts w:ascii="Courier New" w:eastAsia="Courier New" w:hAnsi="Courier New"/>
                <w:color w:val="483D28"/>
                <w:sz w:val="14"/>
              </w:rPr>
              <w:br/>
              <w:t>react-native-webrtc</w:t>
            </w:r>
            <w:r>
              <w:rPr>
                <w:rFonts w:ascii="Courier New" w:eastAsia="Courier New" w:hAnsi="Courier New"/>
                <w:color w:val="483D28"/>
                <w:sz w:val="14"/>
              </w:rPr>
              <w:br/>
              <w:t>Wi-Fi/5G + Internet</w:t>
            </w:r>
            <w:r>
              <w:rPr>
                <w:rFonts w:ascii="Courier New" w:eastAsia="Courier New" w:hAnsi="Courier New"/>
                <w:color w:val="483D28"/>
                <w:sz w:val="14"/>
              </w:rPr>
              <w:br/>
              <w:t>Google STUN Server</w:t>
            </w:r>
            <w:r>
              <w:rPr>
                <w:rFonts w:ascii="Courier New" w:eastAsia="Courier New" w:hAnsi="Courier New"/>
                <w:color w:val="483D28"/>
                <w:sz w:val="14"/>
              </w:rPr>
              <w:br/>
              <w:t>GCP FastAPI</w:t>
            </w:r>
            <w:r>
              <w:rPr>
                <w:rFonts w:ascii="Courier New" w:eastAsia="Courier New" w:hAnsi="Courier New"/>
                <w:color w:val="483D28"/>
                <w:sz w:val="14"/>
              </w:rPr>
              <w:br/>
              <w:t>aiortc RTCPeerConnection</w:t>
            </w:r>
            <w:r>
              <w:rPr>
                <w:rFonts w:ascii="Courier New" w:eastAsia="Courier New" w:hAnsi="Courier New"/>
                <w:color w:val="483D28"/>
                <w:sz w:val="14"/>
              </w:rPr>
              <w:br/>
              <w:t>EchoAudioTrack.</w:t>
            </w:r>
            <w:r>
              <w:rPr>
                <w:rFonts w:ascii="Courier New" w:eastAsia="Courier New" w:hAnsi="Courier New"/>
                <w:color w:val="483D28"/>
                <w:sz w:val="14"/>
              </w:rPr>
              <w:br/>
            </w:r>
            <w:r>
              <w:rPr>
                <w:rFonts w:ascii="Courier New" w:eastAsia="Courier New" w:hAnsi="Courier New"/>
                <w:color w:val="483D28"/>
                <w:sz w:val="14"/>
              </w:rPr>
              <w:br/>
              <w:t>Sequence:</w:t>
            </w:r>
            <w:r>
              <w:rPr>
                <w:rFonts w:ascii="Courier New" w:eastAsia="Courier New" w:hAnsi="Courier New"/>
                <w:color w:val="483D28"/>
                <w:sz w:val="14"/>
              </w:rPr>
              <w:br/>
              <w:t>1. Kim starts conversation.</w:t>
            </w:r>
            <w:r>
              <w:rPr>
                <w:rFonts w:ascii="Courier New" w:eastAsia="Courier New" w:hAnsi="Courier New"/>
                <w:color w:val="483D28"/>
                <w:sz w:val="14"/>
              </w:rPr>
              <w:br/>
              <w:t>2. App requests microphone.</w:t>
            </w:r>
            <w:r>
              <w:rPr>
                <w:rFonts w:ascii="Courier New" w:eastAsia="Courier New" w:hAnsi="Courier New"/>
                <w:color w:val="483D28"/>
                <w:sz w:val="14"/>
              </w:rPr>
              <w:br/>
              <w:t>3. getUserMedia returns audio track.</w:t>
            </w:r>
            <w:r>
              <w:rPr>
                <w:rFonts w:ascii="Courier New" w:eastAsia="Courier New" w:hAnsi="Courier New"/>
                <w:color w:val="483D28"/>
                <w:sz w:val="14"/>
              </w:rPr>
              <w:br/>
              <w:t>4. RTCPeerConnection created with STUN.</w:t>
            </w:r>
            <w:r>
              <w:rPr>
                <w:rFonts w:ascii="Courier New" w:eastAsia="Courier New" w:hAnsi="Courier New"/>
                <w:color w:val="483D28"/>
                <w:sz w:val="14"/>
              </w:rPr>
              <w:br/>
              <w:t>5. ICE gathering starts and server-reflexive candidates are discovered.</w:t>
            </w:r>
            <w:r>
              <w:rPr>
                <w:rFonts w:ascii="Courier New" w:eastAsia="Courier New" w:hAnsi="Courier New"/>
                <w:color w:val="483D28"/>
                <w:sz w:val="14"/>
              </w:rPr>
              <w:br/>
              <w:t>6. createOffer().</w:t>
            </w:r>
            <w:r>
              <w:rPr>
                <w:rFonts w:ascii="Courier New" w:eastAsia="Courier New" w:hAnsi="Courier New"/>
                <w:color w:val="483D28"/>
                <w:sz w:val="14"/>
              </w:rPr>
              <w:br/>
              <w:t>7. setLocalDescription(offer).</w:t>
            </w:r>
            <w:r>
              <w:rPr>
                <w:rFonts w:ascii="Courier New" w:eastAsia="Courier New" w:hAnsi="Courier New"/>
                <w:color w:val="483D28"/>
                <w:sz w:val="14"/>
              </w:rPr>
              <w:br/>
              <w:t>8. POST /offer to GCP.</w:t>
            </w:r>
            <w:r>
              <w:rPr>
                <w:rFonts w:ascii="Courier New" w:eastAsia="Courier New" w:hAnsi="Courier New"/>
                <w:color w:val="483D28"/>
                <w:sz w:val="14"/>
              </w:rPr>
              <w:br/>
              <w:t>9. FastAPI creates aiortc peer.</w:t>
            </w:r>
            <w:r>
              <w:rPr>
                <w:rFonts w:ascii="Courier New" w:eastAsia="Courier New" w:hAnsi="Courier New"/>
                <w:color w:val="483D28"/>
                <w:sz w:val="14"/>
              </w:rPr>
              <w:br/>
              <w:t>10. aiortc setRemoteDescription(offer).</w:t>
            </w:r>
            <w:r>
              <w:rPr>
                <w:rFonts w:ascii="Courier New" w:eastAsia="Courier New" w:hAnsi="Courier New"/>
                <w:color w:val="483D28"/>
                <w:sz w:val="14"/>
              </w:rPr>
              <w:br/>
              <w:t>11. aiortc creates and sets answer.</w:t>
            </w:r>
            <w:r>
              <w:rPr>
                <w:rFonts w:ascii="Courier New" w:eastAsia="Courier New" w:hAnsi="Courier New"/>
                <w:color w:val="483D28"/>
                <w:sz w:val="14"/>
              </w:rPr>
              <w:br/>
              <w:t>12. FastAPI returns SDP answer.</w:t>
            </w:r>
            <w:r>
              <w:rPr>
                <w:rFonts w:ascii="Courier New" w:eastAsia="Courier New" w:hAnsi="Courier New"/>
                <w:color w:val="483D28"/>
                <w:sz w:val="14"/>
              </w:rPr>
              <w:br/>
              <w:t>13. React Native setRemoteDescription(answer).</w:t>
            </w:r>
            <w:r>
              <w:rPr>
                <w:rFonts w:ascii="Courier New" w:eastAsia="Courier New" w:hAnsi="Courier New"/>
                <w:color w:val="483D28"/>
                <w:sz w:val="14"/>
              </w:rPr>
              <w:br/>
              <w:t>14. ICE connectivity checks run.</w:t>
            </w:r>
            <w:r>
              <w:rPr>
                <w:rFonts w:ascii="Courier New" w:eastAsia="Courier New" w:hAnsi="Courier New"/>
                <w:color w:val="483D28"/>
                <w:sz w:val="14"/>
              </w:rPr>
              <w:br/>
              <w:t>15. ICE connected/completed.</w:t>
            </w:r>
            <w:r>
              <w:rPr>
                <w:rFonts w:ascii="Courier New" w:eastAsia="Courier New" w:hAnsi="Courier New"/>
                <w:color w:val="483D28"/>
                <w:sz w:val="14"/>
              </w:rPr>
              <w:br/>
              <w:t>16. DTLS handshake.</w:t>
            </w:r>
            <w:r>
              <w:rPr>
                <w:rFonts w:ascii="Courier New" w:eastAsia="Courier New" w:hAnsi="Courier New"/>
                <w:color w:val="483D28"/>
                <w:sz w:val="14"/>
              </w:rPr>
              <w:br/>
              <w:t>17. SRTP encrypted Opus microphone audio flows to GCP.</w:t>
            </w:r>
            <w:r>
              <w:rPr>
                <w:rFonts w:ascii="Courier New" w:eastAsia="Courier New" w:hAnsi="Courier New"/>
                <w:color w:val="483D28"/>
                <w:sz w:val="14"/>
              </w:rPr>
              <w:br/>
              <w:t>18. aiortc receives audio track.</w:t>
            </w:r>
            <w:r>
              <w:rPr>
                <w:rFonts w:ascii="Courier New" w:eastAsia="Courier New" w:hAnsi="Courier New"/>
                <w:color w:val="483D28"/>
                <w:sz w:val="14"/>
              </w:rPr>
              <w:br/>
              <w:t>19. EchoAudioTrack generates return audio.</w:t>
            </w:r>
            <w:r>
              <w:rPr>
                <w:rFonts w:ascii="Courier New" w:eastAsia="Courier New" w:hAnsi="Courier New"/>
                <w:color w:val="483D28"/>
                <w:sz w:val="14"/>
              </w:rPr>
              <w:br/>
              <w:t>20. SRTP encrypted return audio flows to phone.</w:t>
            </w:r>
            <w:r>
              <w:rPr>
                <w:rFonts w:ascii="Courier New" w:eastAsia="Courier New" w:hAnsi="Courier New"/>
                <w:color w:val="483D28"/>
                <w:sz w:val="14"/>
              </w:rPr>
              <w:br/>
              <w:t>21. React Native remote track event fires.</w:t>
            </w:r>
            <w:r>
              <w:rPr>
                <w:rFonts w:ascii="Courier New" w:eastAsia="Courier New" w:hAnsi="Courier New"/>
                <w:color w:val="483D28"/>
                <w:sz w:val="14"/>
              </w:rPr>
              <w:br/>
              <w:t>22. Native audio system sends it to speaker.</w:t>
            </w:r>
            <w:r>
              <w:rPr>
                <w:rFonts w:ascii="Courier New" w:eastAsia="Courier New" w:hAnsi="Courier New"/>
                <w:color w:val="483D28"/>
                <w:sz w:val="14"/>
              </w:rPr>
              <w:br/>
              <w:t>23. Kim hears her voice.</w:t>
            </w:r>
            <w:r>
              <w:rPr>
                <w:rFonts w:ascii="Courier New" w:eastAsia="Courier New" w:hAnsi="Courier New"/>
                <w:color w:val="483D28"/>
                <w:sz w:val="14"/>
              </w:rPr>
              <w:br/>
            </w:r>
            <w:r>
              <w:rPr>
                <w:rFonts w:ascii="Courier New" w:eastAsia="Courier New" w:hAnsi="Courier New"/>
                <w:color w:val="483D28"/>
                <w:sz w:val="14"/>
              </w:rPr>
              <w:br/>
              <w:t>Visually distinguish HTTP signalling from UDP media.</w:t>
            </w:r>
          </w:p>
        </w:tc>
      </w:tr>
    </w:tbl>
    <w:p w14:paraId="5624B4F8" w14:textId="77777777" w:rsidR="00E93181" w:rsidRDefault="00E93181" w:rsidP="00E93181">
      <w:pPr>
        <w:spacing w:after="20"/>
      </w:pPr>
    </w:p>
    <w:p w14:paraId="593F7E69" w14:textId="77777777" w:rsidR="00E93181" w:rsidRDefault="00E93181" w:rsidP="00E93181">
      <w:pPr>
        <w:pStyle w:val="Heading2"/>
      </w:pPr>
      <w:r>
        <w:t>20.25 — Troubleshooting by Layer</w:t>
      </w:r>
    </w:p>
    <w:p w14:paraId="73E166B2" w14:textId="77777777" w:rsidR="00E93181" w:rsidRDefault="00E93181" w:rsidP="00E93181">
      <w:pPr>
        <w:pStyle w:val="Heading3"/>
      </w:pPr>
      <w:r>
        <w:t>20.25.1 — External /healthz fails</w:t>
      </w:r>
    </w:p>
    <w:p w14:paraId="292DB1BA" w14:textId="77777777" w:rsidR="00E93181" w:rsidRDefault="00E93181" w:rsidP="00E93181">
      <w:pPr>
        <w:pStyle w:val="ListBullet"/>
        <w:spacing w:after="50" w:line="257" w:lineRule="auto"/>
      </w:pPr>
      <w:r>
        <w:t>Confirm Uvicorn is running.</w:t>
      </w:r>
    </w:p>
    <w:p w14:paraId="5907F82C" w14:textId="77777777" w:rsidR="00E93181" w:rsidRDefault="00E93181" w:rsidP="00E93181">
      <w:pPr>
        <w:pStyle w:val="ListBullet"/>
        <w:spacing w:after="50" w:line="257" w:lineRule="auto"/>
      </w:pPr>
      <w:r>
        <w:t>Confirm it is bound to 0.0.0.0:8000, not only 127.0.0.1.</w:t>
      </w:r>
    </w:p>
    <w:p w14:paraId="21C89464" w14:textId="77777777" w:rsidR="00E93181" w:rsidRDefault="00E93181" w:rsidP="00E93181">
      <w:pPr>
        <w:pStyle w:val="ListBullet"/>
        <w:spacing w:after="50" w:line="257" w:lineRule="auto"/>
      </w:pPr>
      <w:r>
        <w:t>Confirm the VM current external IPv4.</w:t>
      </w:r>
    </w:p>
    <w:p w14:paraId="26F18317" w14:textId="77777777" w:rsidR="00E93181" w:rsidRDefault="00E93181" w:rsidP="00E93181">
      <w:pPr>
        <w:pStyle w:val="ListBullet"/>
        <w:spacing w:after="50" w:line="257" w:lineRule="auto"/>
      </w:pPr>
      <w:r>
        <w:t>Confirm allow-reddust-signaling-dev exists.</w:t>
      </w:r>
    </w:p>
    <w:p w14:paraId="1A3EDD21" w14:textId="77777777" w:rsidR="00E93181" w:rsidRDefault="00E93181" w:rsidP="00E93181">
      <w:pPr>
        <w:pStyle w:val="ListBullet"/>
        <w:spacing w:after="50" w:line="257" w:lineRule="auto"/>
      </w:pPr>
      <w:r>
        <w:t>Confirm the VM carries the reddust-gateway network tag.</w:t>
      </w:r>
    </w:p>
    <w:p w14:paraId="78B5F14F" w14:textId="77777777" w:rsidR="00E93181" w:rsidRDefault="00E93181" w:rsidP="00E93181">
      <w:pPr>
        <w:pStyle w:val="Heading3"/>
      </w:pPr>
      <w:r>
        <w:t>20.25.2 — /healthz works but /offer fails</w:t>
      </w:r>
    </w:p>
    <w:p w14:paraId="76F757FC" w14:textId="77777777" w:rsidR="00E93181" w:rsidRDefault="00E93181" w:rsidP="00E93181">
      <w:pPr>
        <w:pStyle w:val="ListBullet"/>
        <w:spacing w:after="50" w:line="257" w:lineRule="auto"/>
      </w:pPr>
      <w:r>
        <w:t>Check the FastAPI /offer route and request schema.</w:t>
      </w:r>
    </w:p>
    <w:p w14:paraId="09F75B28" w14:textId="77777777" w:rsidR="00E93181" w:rsidRDefault="00E93181" w:rsidP="00E93181">
      <w:pPr>
        <w:pStyle w:val="ListBullet"/>
        <w:spacing w:after="50" w:line="257" w:lineRule="auto"/>
      </w:pPr>
      <w:r>
        <w:t>Inspect backend validation errors and exceptions.</w:t>
      </w:r>
    </w:p>
    <w:p w14:paraId="7170C3B4" w14:textId="77777777" w:rsidR="00E93181" w:rsidRDefault="00E93181" w:rsidP="00E93181">
      <w:pPr>
        <w:pStyle w:val="ListBullet"/>
        <w:spacing w:after="50" w:line="257" w:lineRule="auto"/>
      </w:pPr>
      <w:r>
        <w:t>Check whether the Android build is blocking cleartext HTTP.</w:t>
      </w:r>
    </w:p>
    <w:p w14:paraId="0E10B6BF" w14:textId="77777777" w:rsidR="00E93181" w:rsidRDefault="00E93181" w:rsidP="00E93181">
      <w:pPr>
        <w:pStyle w:val="Heading3"/>
      </w:pPr>
      <w:r>
        <w:t>20.25.3 — /offer and SDP succeed but ICE fails</w:t>
      </w:r>
    </w:p>
    <w:p w14:paraId="323F75A9" w14:textId="77777777" w:rsidR="00E93181" w:rsidRDefault="00E93181" w:rsidP="00E93181">
      <w:pPr>
        <w:pStyle w:val="ListBullet"/>
        <w:spacing w:after="50" w:line="257" w:lineRule="auto"/>
      </w:pPr>
      <w:r>
        <w:t>Confirm STUN is configured on the client and server peers.</w:t>
      </w:r>
    </w:p>
    <w:p w14:paraId="479197AE" w14:textId="77777777" w:rsidR="00E93181" w:rsidRDefault="00E93181" w:rsidP="00E93181">
      <w:pPr>
        <w:pStyle w:val="ListBullet"/>
        <w:spacing w:after="50" w:line="257" w:lineRule="auto"/>
      </w:pPr>
      <w:r>
        <w:lastRenderedPageBreak/>
        <w:t>Inspect gathered ICE candidates.</w:t>
      </w:r>
    </w:p>
    <w:p w14:paraId="3774CC66" w14:textId="77777777" w:rsidR="00E93181" w:rsidRDefault="00E93181" w:rsidP="00E93181">
      <w:pPr>
        <w:pStyle w:val="ListBullet"/>
        <w:spacing w:after="50" w:line="257" w:lineRule="auto"/>
      </w:pPr>
      <w:r>
        <w:t>Confirm the UDP ingress rule exists.</w:t>
      </w:r>
    </w:p>
    <w:p w14:paraId="16D224E5" w14:textId="77777777" w:rsidR="00E93181" w:rsidRDefault="00E93181" w:rsidP="00E93181">
      <w:pPr>
        <w:pStyle w:val="ListBullet"/>
        <w:spacing w:after="50" w:line="257" w:lineRule="auto"/>
      </w:pPr>
      <w:r>
        <w:t>Confirm the rule targets reddust-gateway.</w:t>
      </w:r>
    </w:p>
    <w:p w14:paraId="16DE35BE" w14:textId="77777777" w:rsidR="00E93181" w:rsidRDefault="00E93181" w:rsidP="00E93181">
      <w:pPr>
        <w:pStyle w:val="ListBullet"/>
        <w:spacing w:after="50" w:line="257" w:lineRule="auto"/>
      </w:pPr>
      <w:r>
        <w:t>Confirm the rule uses the actual VM ephemeral UDP range.</w:t>
      </w:r>
    </w:p>
    <w:p w14:paraId="65C0779D" w14:textId="77777777" w:rsidR="00E93181" w:rsidRDefault="00E93181" w:rsidP="00E93181">
      <w:pPr>
        <w:pStyle w:val="ListBullet"/>
        <w:spacing w:after="50" w:line="257" w:lineRule="auto"/>
      </w:pPr>
      <w:r>
        <w:t>Compare Wi-Fi and 4G/5G behaviour.</w:t>
      </w:r>
    </w:p>
    <w:p w14:paraId="23B9A7B7" w14:textId="77777777" w:rsidR="00E93181" w:rsidRDefault="00E93181" w:rsidP="00E93181">
      <w:pPr>
        <w:pStyle w:val="Heading3"/>
      </w:pPr>
      <w:r>
        <w:t>20.25.4 — ICE connects but no audio returns</w:t>
      </w:r>
    </w:p>
    <w:p w14:paraId="2463DD9E" w14:textId="77777777" w:rsidR="00E93181" w:rsidRDefault="00E93181" w:rsidP="00E93181">
      <w:pPr>
        <w:pStyle w:val="ListBullet"/>
        <w:spacing w:after="50" w:line="257" w:lineRule="auto"/>
      </w:pPr>
      <w:r>
        <w:t>Confirm the client microphone track is added to the RTCPeerConnection.</w:t>
      </w:r>
    </w:p>
    <w:p w14:paraId="2639AA7A" w14:textId="77777777" w:rsidR="00E93181" w:rsidRDefault="00E93181" w:rsidP="00E93181">
      <w:pPr>
        <w:pStyle w:val="ListBullet"/>
        <w:spacing w:after="50" w:line="257" w:lineRule="auto"/>
      </w:pPr>
      <w:r>
        <w:t>Confirm aiortc fires its track handler and reports kind=audio.</w:t>
      </w:r>
    </w:p>
    <w:p w14:paraId="0D4DC704" w14:textId="77777777" w:rsidR="00E93181" w:rsidRDefault="00E93181" w:rsidP="00E93181">
      <w:pPr>
        <w:pStyle w:val="ListBullet"/>
        <w:spacing w:after="50" w:line="257" w:lineRule="auto"/>
      </w:pPr>
      <w:r>
        <w:t>Confirm EchoAudioTrack is added back to the peer.</w:t>
      </w:r>
    </w:p>
    <w:p w14:paraId="7BD89CDF" w14:textId="77777777" w:rsidR="00E93181" w:rsidRDefault="00E93181" w:rsidP="00E93181">
      <w:pPr>
        <w:pStyle w:val="ListBullet"/>
        <w:spacing w:after="50" w:line="257" w:lineRule="auto"/>
      </w:pPr>
      <w:r>
        <w:t>Confirm React Native fires its remote track event.</w:t>
      </w:r>
    </w:p>
    <w:p w14:paraId="40070E99" w14:textId="77777777" w:rsidR="00E93181" w:rsidRDefault="00E93181" w:rsidP="00E93181">
      <w:pPr>
        <w:pStyle w:val="ListBullet"/>
        <w:spacing w:after="50" w:line="257" w:lineRule="auto"/>
      </w:pPr>
      <w:r>
        <w:t>Confirm the native audio output path is not muted or routed unexpectedly.</w:t>
      </w:r>
    </w:p>
    <w:p w14:paraId="69C7D986" w14:textId="77777777" w:rsidR="00E93181" w:rsidRDefault="00E93181" w:rsidP="00E93181">
      <w:pPr>
        <w:pStyle w:val="Heading3"/>
      </w:pPr>
      <w:r>
        <w:t>20.25.5 — Wi-Fi passes but 5G repeatedly fails</w:t>
      </w:r>
    </w:p>
    <w:p w14:paraId="32F0D0A2" w14:textId="77777777" w:rsidR="00E93181" w:rsidRDefault="00E93181" w:rsidP="00E93181">
      <w:r>
        <w:rPr>
          <w:rFonts w:ascii="Calibri Light" w:eastAsia="Calibri Light" w:hAnsi="Calibri Light"/>
          <w:sz w:val="20"/>
        </w:rPr>
        <w:t>Treat restrictive NAT/CGNAT traversal as the leading hypothesis. That result justifies Step 21: add TURN/coturn fallback.</w:t>
      </w:r>
    </w:p>
    <w:p w14:paraId="5B80A05B" w14:textId="77777777" w:rsidR="00E93181" w:rsidRDefault="00E93181" w:rsidP="00E93181">
      <w:pPr>
        <w:keepNext/>
        <w:spacing w:before="160" w:after="60"/>
      </w:pPr>
      <w:r>
        <w:rPr>
          <w:rFonts w:ascii="Calibri Light" w:eastAsia="Calibri Light" w:hAnsi="Calibri Light"/>
          <w:b/>
          <w:color w:val="7E4C00"/>
          <w:sz w:val="22"/>
        </w:rPr>
        <w:t>DIAGRAM PLACEHOLDER 20-S: Troubleshooting Decision Tree</w:t>
      </w:r>
    </w:p>
    <w:tbl>
      <w:tblPr>
        <w:tblW w:w="0" w:type="auto"/>
        <w:jc w:val="center"/>
        <w:tblLook w:val="04A0" w:firstRow="1" w:lastRow="0" w:firstColumn="1" w:lastColumn="0" w:noHBand="0" w:noVBand="1"/>
      </w:tblPr>
      <w:tblGrid>
        <w:gridCol w:w="8996"/>
      </w:tblGrid>
      <w:tr w:rsidR="00E93181" w14:paraId="7D273FA1"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7094A42A" w14:textId="77777777" w:rsidR="00E93181" w:rsidRDefault="00E93181" w:rsidP="00486DFA">
            <w:pPr>
              <w:jc w:val="center"/>
            </w:pPr>
            <w:r>
              <w:rPr>
                <w:rFonts w:ascii="Calibri Light" w:eastAsia="Calibri Light" w:hAnsi="Calibri Light"/>
                <w:b/>
                <w:color w:val="7E4C00"/>
                <w:sz w:val="20"/>
              </w:rPr>
              <w:t>RESERVED SPACE FOR FUTURE DIAGRAM</w:t>
            </w:r>
          </w:p>
          <w:p w14:paraId="116AC8AF" w14:textId="77777777" w:rsidR="00E93181" w:rsidRDefault="00E93181" w:rsidP="00486DFA">
            <w:pPr>
              <w:spacing w:before="120" w:after="60"/>
            </w:pPr>
            <w:r>
              <w:rPr>
                <w:rFonts w:ascii="Calibri Light" w:eastAsia="Calibri Light" w:hAnsi="Calibri Light"/>
                <w:b/>
                <w:color w:val="5C461E"/>
                <w:sz w:val="18"/>
              </w:rPr>
              <w:t>Future ChatGPT image-generation prompt</w:t>
            </w:r>
          </w:p>
          <w:p w14:paraId="48A1AAEE" w14:textId="77777777" w:rsidR="00E93181" w:rsidRDefault="00E93181" w:rsidP="00486DFA">
            <w:pPr>
              <w:spacing w:after="0"/>
            </w:pPr>
            <w:r>
              <w:rPr>
                <w:rFonts w:ascii="Courier New" w:eastAsia="Courier New" w:hAnsi="Courier New"/>
                <w:color w:val="483D28"/>
                <w:sz w:val="14"/>
              </w:rPr>
              <w:t>Create a troubleshooting flowchart titled:</w:t>
            </w:r>
            <w:r>
              <w:rPr>
                <w:rFonts w:ascii="Courier New" w:eastAsia="Courier New" w:hAnsi="Courier New"/>
                <w:color w:val="483D28"/>
                <w:sz w:val="14"/>
              </w:rPr>
              <w:br/>
              <w:t>"RedDust Step 20 — Failure Isolation"</w:t>
            </w:r>
            <w:r>
              <w:rPr>
                <w:rFonts w:ascii="Courier New" w:eastAsia="Courier New" w:hAnsi="Courier New"/>
                <w:color w:val="483D28"/>
                <w:sz w:val="14"/>
              </w:rPr>
              <w:br/>
            </w:r>
            <w:r>
              <w:rPr>
                <w:rFonts w:ascii="Courier New" w:eastAsia="Courier New" w:hAnsi="Courier New"/>
                <w:color w:val="483D28"/>
                <w:sz w:val="14"/>
              </w:rPr>
              <w:br/>
              <w:t>Start: Can external /healthz be reached?</w:t>
            </w:r>
            <w:r>
              <w:rPr>
                <w:rFonts w:ascii="Courier New" w:eastAsia="Courier New" w:hAnsi="Courier New"/>
                <w:color w:val="483D28"/>
                <w:sz w:val="14"/>
              </w:rPr>
              <w:br/>
              <w:t>NO → Uvicorn binding, public IP, TCP 8000 firewall, network tag.</w:t>
            </w:r>
            <w:r>
              <w:rPr>
                <w:rFonts w:ascii="Courier New" w:eastAsia="Courier New" w:hAnsi="Courier New"/>
                <w:color w:val="483D28"/>
                <w:sz w:val="14"/>
              </w:rPr>
              <w:br/>
              <w:t>YES → Does POST /offer succeed?</w:t>
            </w:r>
            <w:r>
              <w:rPr>
                <w:rFonts w:ascii="Courier New" w:eastAsia="Courier New" w:hAnsi="Courier New"/>
                <w:color w:val="483D28"/>
                <w:sz w:val="14"/>
              </w:rPr>
              <w:br/>
              <w:t>NO → FastAPI route/schema/Android HTTP policy.</w:t>
            </w:r>
            <w:r>
              <w:rPr>
                <w:rFonts w:ascii="Courier New" w:eastAsia="Courier New" w:hAnsi="Courier New"/>
                <w:color w:val="483D28"/>
                <w:sz w:val="14"/>
              </w:rPr>
              <w:br/>
              <w:t>YES → Does SDP answer apply?</w:t>
            </w:r>
            <w:r>
              <w:rPr>
                <w:rFonts w:ascii="Courier New" w:eastAsia="Courier New" w:hAnsi="Courier New"/>
                <w:color w:val="483D28"/>
                <w:sz w:val="14"/>
              </w:rPr>
              <w:br/>
              <w:t>NO → SDP/aiortc errors.</w:t>
            </w:r>
            <w:r>
              <w:rPr>
                <w:rFonts w:ascii="Courier New" w:eastAsia="Courier New" w:hAnsi="Courier New"/>
                <w:color w:val="483D28"/>
                <w:sz w:val="14"/>
              </w:rPr>
              <w:br/>
              <w:t>YES → Does ICE reach connected/completed?</w:t>
            </w:r>
            <w:r>
              <w:rPr>
                <w:rFonts w:ascii="Courier New" w:eastAsia="Courier New" w:hAnsi="Courier New"/>
                <w:color w:val="483D28"/>
                <w:sz w:val="14"/>
              </w:rPr>
              <w:br/>
              <w:t>NO → STUN, candidates, UDP firewall, ephemeral range.</w:t>
            </w:r>
            <w:r>
              <w:rPr>
                <w:rFonts w:ascii="Courier New" w:eastAsia="Courier New" w:hAnsi="Courier New"/>
                <w:color w:val="483D28"/>
                <w:sz w:val="14"/>
              </w:rPr>
              <w:br/>
              <w:t>YES → Does aiortc receive audio track?</w:t>
            </w:r>
            <w:r>
              <w:rPr>
                <w:rFonts w:ascii="Courier New" w:eastAsia="Courier New" w:hAnsi="Courier New"/>
                <w:color w:val="483D28"/>
                <w:sz w:val="14"/>
              </w:rPr>
              <w:br/>
              <w:t>NO → microphone/addTrack/client logic.</w:t>
            </w:r>
            <w:r>
              <w:rPr>
                <w:rFonts w:ascii="Courier New" w:eastAsia="Courier New" w:hAnsi="Courier New"/>
                <w:color w:val="483D28"/>
                <w:sz w:val="14"/>
              </w:rPr>
              <w:br/>
              <w:t>YES → Is echo audible?</w:t>
            </w:r>
            <w:r>
              <w:rPr>
                <w:rFonts w:ascii="Courier New" w:eastAsia="Courier New" w:hAnsi="Courier New"/>
                <w:color w:val="483D28"/>
                <w:sz w:val="14"/>
              </w:rPr>
              <w:br/>
              <w:t>NO → EchoAudioTrack/remote track/native speaker path.</w:t>
            </w:r>
            <w:r>
              <w:rPr>
                <w:rFonts w:ascii="Courier New" w:eastAsia="Courier New" w:hAnsi="Courier New"/>
                <w:color w:val="483D28"/>
                <w:sz w:val="14"/>
              </w:rPr>
              <w:br/>
              <w:t>Add branch: Wi-Fi passes + 5G fails → likely restrictive NAT/CGNAT → Step 21 TURN/coturn.</w:t>
            </w:r>
          </w:p>
        </w:tc>
      </w:tr>
    </w:tbl>
    <w:p w14:paraId="65C0F527" w14:textId="77777777" w:rsidR="00E93181" w:rsidRDefault="00E93181" w:rsidP="00E93181">
      <w:pPr>
        <w:spacing w:after="20"/>
      </w:pPr>
    </w:p>
    <w:p w14:paraId="3689C823" w14:textId="77777777" w:rsidR="00E93181" w:rsidRDefault="00E93181" w:rsidP="00E93181">
      <w:pPr>
        <w:pStyle w:val="Heading2"/>
      </w:pPr>
      <w:r>
        <w:t>20.26 — Put the Proven Gateway under systemd</w:t>
      </w:r>
    </w:p>
    <w:p w14:paraId="5ECFC0ED" w14:textId="77777777" w:rsidR="00E93181" w:rsidRDefault="00E93181" w:rsidP="00E93181">
      <w:r>
        <w:rPr>
          <w:rFonts w:ascii="Calibri Light" w:eastAsia="Calibri Light" w:hAnsi="Calibri Light"/>
          <w:sz w:val="20"/>
        </w:rPr>
        <w:t>Only after manual Uvicorn testing succeeds should the Gateway stop depending on an open SSH session.</w:t>
      </w:r>
    </w:p>
    <w:p w14:paraId="6329389C" w14:textId="77777777" w:rsidR="00E93181" w:rsidRDefault="00E93181" w:rsidP="00E93181">
      <w:pPr>
        <w:pStyle w:val="Heading3"/>
      </w:pPr>
      <w:r>
        <w:t>20.26.1 — Record the OS Login Linux username</w:t>
      </w:r>
    </w:p>
    <w:tbl>
      <w:tblPr>
        <w:tblW w:w="0" w:type="auto"/>
        <w:jc w:val="center"/>
        <w:tblLook w:val="04A0" w:firstRow="1" w:lastRow="0" w:firstColumn="1" w:lastColumn="0" w:noHBand="0" w:noVBand="1"/>
      </w:tblPr>
      <w:tblGrid>
        <w:gridCol w:w="9006"/>
      </w:tblGrid>
      <w:tr w:rsidR="00E93181" w14:paraId="6C327F63"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F6DA3D2" w14:textId="77777777" w:rsidR="00E93181" w:rsidRDefault="00E93181" w:rsidP="00486DFA">
            <w:pPr>
              <w:spacing w:after="0" w:line="240" w:lineRule="auto"/>
            </w:pPr>
            <w:r>
              <w:rPr>
                <w:rFonts w:ascii="Courier New" w:eastAsia="Courier New" w:hAnsi="Courier New"/>
                <w:color w:val="222D34"/>
                <w:sz w:val="16"/>
              </w:rPr>
              <w:t>whoami</w:t>
            </w:r>
          </w:p>
        </w:tc>
      </w:tr>
    </w:tbl>
    <w:p w14:paraId="684DD978" w14:textId="77777777" w:rsidR="00E93181" w:rsidRDefault="00E93181" w:rsidP="00E93181">
      <w:pPr>
        <w:spacing w:after="0"/>
      </w:pPr>
    </w:p>
    <w:p w14:paraId="0D9CCF00" w14:textId="77777777" w:rsidR="00E93181" w:rsidRDefault="00E93181" w:rsidP="00E93181">
      <w:pPr>
        <w:pStyle w:val="Heading3"/>
      </w:pPr>
      <w:r>
        <w:t>20.26.2 — Create the service unit</w:t>
      </w:r>
    </w:p>
    <w:tbl>
      <w:tblPr>
        <w:tblW w:w="0" w:type="auto"/>
        <w:jc w:val="center"/>
        <w:tblLook w:val="04A0" w:firstRow="1" w:lastRow="0" w:firstColumn="1" w:lastColumn="0" w:noHBand="0" w:noVBand="1"/>
      </w:tblPr>
      <w:tblGrid>
        <w:gridCol w:w="9006"/>
      </w:tblGrid>
      <w:tr w:rsidR="00E93181" w14:paraId="39B52BAC"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3BDF6E2" w14:textId="77777777" w:rsidR="00E93181" w:rsidRDefault="00E93181" w:rsidP="00486DFA">
            <w:pPr>
              <w:spacing w:after="0" w:line="240" w:lineRule="auto"/>
            </w:pPr>
            <w:r>
              <w:rPr>
                <w:rFonts w:ascii="Courier New" w:eastAsia="Courier New" w:hAnsi="Courier New"/>
                <w:color w:val="222D34"/>
                <w:sz w:val="16"/>
              </w:rPr>
              <w:t>sudo nano /etc/systemd/system/reddust-gateway.service</w:t>
            </w:r>
          </w:p>
        </w:tc>
      </w:tr>
    </w:tbl>
    <w:p w14:paraId="76592AB7" w14:textId="77777777" w:rsidR="00E93181" w:rsidRDefault="00E93181" w:rsidP="00E93181">
      <w:pPr>
        <w:spacing w:after="0"/>
      </w:pPr>
    </w:p>
    <w:tbl>
      <w:tblPr>
        <w:tblW w:w="0" w:type="auto"/>
        <w:jc w:val="center"/>
        <w:tblLook w:val="04A0" w:firstRow="1" w:lastRow="0" w:firstColumn="1" w:lastColumn="0" w:noHBand="0" w:noVBand="1"/>
      </w:tblPr>
      <w:tblGrid>
        <w:gridCol w:w="9006"/>
      </w:tblGrid>
      <w:tr w:rsidR="00E93181" w14:paraId="0DF0CC30"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5C8A863" w14:textId="77777777" w:rsidR="00E93181" w:rsidRDefault="00E93181" w:rsidP="00486DFA">
            <w:pPr>
              <w:spacing w:after="0" w:line="240" w:lineRule="auto"/>
            </w:pPr>
            <w:r>
              <w:rPr>
                <w:rFonts w:ascii="Courier New" w:eastAsia="Courier New" w:hAnsi="Courier New"/>
                <w:color w:val="222D34"/>
                <w:sz w:val="16"/>
              </w:rPr>
              <w:lastRenderedPageBreak/>
              <w:t>[Unit]</w:t>
            </w:r>
            <w:r>
              <w:rPr>
                <w:rFonts w:ascii="Courier New" w:eastAsia="Courier New" w:hAnsi="Courier New"/>
                <w:color w:val="222D34"/>
                <w:sz w:val="16"/>
              </w:rPr>
              <w:br/>
              <w:t>Description=RedDust WebRTC Gateway</w:t>
            </w:r>
            <w:r>
              <w:rPr>
                <w:rFonts w:ascii="Courier New" w:eastAsia="Courier New" w:hAnsi="Courier New"/>
                <w:color w:val="222D34"/>
                <w:sz w:val="16"/>
              </w:rPr>
              <w:br/>
              <w:t>After=network.target</w:t>
            </w:r>
            <w:r>
              <w:rPr>
                <w:rFonts w:ascii="Courier New" w:eastAsia="Courier New" w:hAnsi="Courier New"/>
                <w:color w:val="222D34"/>
                <w:sz w:val="16"/>
              </w:rPr>
              <w:br/>
            </w:r>
            <w:r>
              <w:rPr>
                <w:rFonts w:ascii="Courier New" w:eastAsia="Courier New" w:hAnsi="Courier New"/>
                <w:color w:val="222D34"/>
                <w:sz w:val="16"/>
              </w:rPr>
              <w:br/>
              <w:t>[Service]</w:t>
            </w:r>
            <w:r>
              <w:rPr>
                <w:rFonts w:ascii="Courier New" w:eastAsia="Courier New" w:hAnsi="Courier New"/>
                <w:color w:val="222D34"/>
                <w:sz w:val="16"/>
              </w:rPr>
              <w:br/>
              <w:t>Type=simple</w:t>
            </w:r>
            <w:r>
              <w:rPr>
                <w:rFonts w:ascii="Courier New" w:eastAsia="Courier New" w:hAnsi="Courier New"/>
                <w:color w:val="222D34"/>
                <w:sz w:val="16"/>
              </w:rPr>
              <w:br/>
              <w:t>User=YOUR_LINUX_USERNAME</w:t>
            </w:r>
            <w:r>
              <w:rPr>
                <w:rFonts w:ascii="Courier New" w:eastAsia="Courier New" w:hAnsi="Courier New"/>
                <w:color w:val="222D34"/>
                <w:sz w:val="16"/>
              </w:rPr>
              <w:br/>
              <w:t>WorkingDirectory=/home/YOUR_LINUX_USERNAME/reddust-gateway</w:t>
            </w:r>
            <w:r>
              <w:rPr>
                <w:rFonts w:ascii="Courier New" w:eastAsia="Courier New" w:hAnsi="Courier New"/>
                <w:color w:val="222D34"/>
                <w:sz w:val="16"/>
              </w:rPr>
              <w:br/>
              <w:t>Environment="PYTHONUNBUFFERED=1"</w:t>
            </w:r>
            <w:r>
              <w:rPr>
                <w:rFonts w:ascii="Courier New" w:eastAsia="Courier New" w:hAnsi="Courier New"/>
                <w:color w:val="222D34"/>
                <w:sz w:val="16"/>
              </w:rPr>
              <w:br/>
              <w:t>ExecStart=/home/YOUR_LINUX_USERNAME/reddust-gateway/.venv/bin/uvicorn main:app --host 0.0.0.0 --port 8000</w:t>
            </w:r>
            <w:r>
              <w:rPr>
                <w:rFonts w:ascii="Courier New" w:eastAsia="Courier New" w:hAnsi="Courier New"/>
                <w:color w:val="222D34"/>
                <w:sz w:val="16"/>
              </w:rPr>
              <w:br/>
              <w:t>Restart=always</w:t>
            </w:r>
            <w:r>
              <w:rPr>
                <w:rFonts w:ascii="Courier New" w:eastAsia="Courier New" w:hAnsi="Courier New"/>
                <w:color w:val="222D34"/>
                <w:sz w:val="16"/>
              </w:rPr>
              <w:br/>
              <w:t>RestartSec=3</w:t>
            </w:r>
            <w:r>
              <w:rPr>
                <w:rFonts w:ascii="Courier New" w:eastAsia="Courier New" w:hAnsi="Courier New"/>
                <w:color w:val="222D34"/>
                <w:sz w:val="16"/>
              </w:rPr>
              <w:br/>
            </w:r>
            <w:r>
              <w:rPr>
                <w:rFonts w:ascii="Courier New" w:eastAsia="Courier New" w:hAnsi="Courier New"/>
                <w:color w:val="222D34"/>
                <w:sz w:val="16"/>
              </w:rPr>
              <w:br/>
              <w:t>[Install]</w:t>
            </w:r>
            <w:r>
              <w:rPr>
                <w:rFonts w:ascii="Courier New" w:eastAsia="Courier New" w:hAnsi="Courier New"/>
                <w:color w:val="222D34"/>
                <w:sz w:val="16"/>
              </w:rPr>
              <w:br/>
              <w:t>WantedBy=multi-user.target</w:t>
            </w:r>
          </w:p>
        </w:tc>
      </w:tr>
    </w:tbl>
    <w:p w14:paraId="69D60854" w14:textId="77777777" w:rsidR="00E93181" w:rsidRDefault="00E93181" w:rsidP="00E93181">
      <w:pPr>
        <w:spacing w:after="0"/>
      </w:pPr>
    </w:p>
    <w:p w14:paraId="530A75E0" w14:textId="77777777" w:rsidR="00E93181" w:rsidRDefault="00E93181" w:rsidP="00E93181">
      <w:r>
        <w:rPr>
          <w:rFonts w:ascii="Calibri Light" w:eastAsia="Calibri Light" w:hAnsi="Calibri Light"/>
          <w:sz w:val="20"/>
        </w:rPr>
        <w:t>Replace YOUR_LINUX_USERNAME with the exact result of whoami and adjust main:app if necessary.</w:t>
      </w:r>
    </w:p>
    <w:p w14:paraId="5358F9C6" w14:textId="77777777" w:rsidR="00E93181" w:rsidRDefault="00E93181" w:rsidP="00E93181">
      <w:pPr>
        <w:pStyle w:val="Heading3"/>
      </w:pPr>
      <w:r>
        <w:t>20.26.3 — Enable and start</w:t>
      </w:r>
    </w:p>
    <w:tbl>
      <w:tblPr>
        <w:tblW w:w="0" w:type="auto"/>
        <w:jc w:val="center"/>
        <w:tblLook w:val="04A0" w:firstRow="1" w:lastRow="0" w:firstColumn="1" w:lastColumn="0" w:noHBand="0" w:noVBand="1"/>
      </w:tblPr>
      <w:tblGrid>
        <w:gridCol w:w="9006"/>
      </w:tblGrid>
      <w:tr w:rsidR="00E93181" w14:paraId="34DC7D45"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773143F" w14:textId="77777777" w:rsidR="00E93181" w:rsidRDefault="00E93181" w:rsidP="00486DFA">
            <w:pPr>
              <w:spacing w:after="0" w:line="240" w:lineRule="auto"/>
            </w:pPr>
            <w:r>
              <w:rPr>
                <w:rFonts w:ascii="Courier New" w:eastAsia="Courier New" w:hAnsi="Courier New"/>
                <w:color w:val="222D34"/>
                <w:sz w:val="16"/>
              </w:rPr>
              <w:t>sudo systemctl daemon-reload</w:t>
            </w:r>
            <w:r>
              <w:rPr>
                <w:rFonts w:ascii="Courier New" w:eastAsia="Courier New" w:hAnsi="Courier New"/>
                <w:color w:val="222D34"/>
                <w:sz w:val="16"/>
              </w:rPr>
              <w:br/>
              <w:t>sudo systemctl enable reddust-gateway</w:t>
            </w:r>
            <w:r>
              <w:rPr>
                <w:rFonts w:ascii="Courier New" w:eastAsia="Courier New" w:hAnsi="Courier New"/>
                <w:color w:val="222D34"/>
                <w:sz w:val="16"/>
              </w:rPr>
              <w:br/>
              <w:t>sudo systemctl start reddust-gateway</w:t>
            </w:r>
            <w:r>
              <w:rPr>
                <w:rFonts w:ascii="Courier New" w:eastAsia="Courier New" w:hAnsi="Courier New"/>
                <w:color w:val="222D34"/>
                <w:sz w:val="16"/>
              </w:rPr>
              <w:br/>
              <w:t>sudo systemctl status reddust-gateway</w:t>
            </w:r>
          </w:p>
        </w:tc>
      </w:tr>
    </w:tbl>
    <w:p w14:paraId="09BE8561" w14:textId="77777777" w:rsidR="00E93181" w:rsidRDefault="00E93181" w:rsidP="00E93181">
      <w:pPr>
        <w:spacing w:after="0"/>
      </w:pPr>
    </w:p>
    <w:p w14:paraId="6D0F8E63" w14:textId="77777777" w:rsidR="00E93181" w:rsidRDefault="00E93181" w:rsidP="00E93181">
      <w:pPr>
        <w:pStyle w:val="Heading3"/>
      </w:pPr>
      <w:r>
        <w:t>20.26.4 — Follow logs</w:t>
      </w:r>
    </w:p>
    <w:tbl>
      <w:tblPr>
        <w:tblW w:w="0" w:type="auto"/>
        <w:jc w:val="center"/>
        <w:tblLook w:val="04A0" w:firstRow="1" w:lastRow="0" w:firstColumn="1" w:lastColumn="0" w:noHBand="0" w:noVBand="1"/>
      </w:tblPr>
      <w:tblGrid>
        <w:gridCol w:w="9006"/>
      </w:tblGrid>
      <w:tr w:rsidR="00E93181" w14:paraId="21ADA5A7"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8D655FE" w14:textId="77777777" w:rsidR="00E93181" w:rsidRDefault="00E93181" w:rsidP="00486DFA">
            <w:pPr>
              <w:spacing w:after="0" w:line="240" w:lineRule="auto"/>
            </w:pPr>
            <w:r>
              <w:rPr>
                <w:rFonts w:ascii="Courier New" w:eastAsia="Courier New" w:hAnsi="Courier New"/>
                <w:color w:val="222D34"/>
                <w:sz w:val="16"/>
              </w:rPr>
              <w:t>sudo journalctl -u reddust-gateway -f</w:t>
            </w:r>
          </w:p>
        </w:tc>
      </w:tr>
    </w:tbl>
    <w:p w14:paraId="1DB8A9DF" w14:textId="77777777" w:rsidR="00E93181" w:rsidRDefault="00E93181" w:rsidP="00E93181">
      <w:pPr>
        <w:spacing w:after="0"/>
      </w:pPr>
    </w:p>
    <w:p w14:paraId="50599E50" w14:textId="77777777" w:rsidR="00E93181" w:rsidRDefault="00E93181" w:rsidP="00E93181">
      <w:r>
        <w:rPr>
          <w:rFonts w:ascii="Calibri Light" w:eastAsia="Calibri Light" w:hAnsi="Calibri Light"/>
          <w:sz w:val="20"/>
        </w:rPr>
        <w:t>Close the SSH window and confirm the Gateway remains reachable. Reconnect and check systemctl status again.</w:t>
      </w:r>
    </w:p>
    <w:p w14:paraId="191B35C9" w14:textId="77777777" w:rsidR="00E93181" w:rsidRDefault="00E93181" w:rsidP="00E93181">
      <w:pPr>
        <w:keepNext/>
        <w:spacing w:before="160" w:after="60"/>
      </w:pPr>
      <w:r>
        <w:rPr>
          <w:rFonts w:ascii="Calibri Light" w:eastAsia="Calibri Light" w:hAnsi="Calibri Light"/>
          <w:b/>
          <w:color w:val="7E4C00"/>
          <w:sz w:val="22"/>
        </w:rPr>
        <w:t>DIAGRAM PLACEHOLDER 20-T: systemd-Managed Gateway Runtime</w:t>
      </w:r>
    </w:p>
    <w:tbl>
      <w:tblPr>
        <w:tblW w:w="0" w:type="auto"/>
        <w:jc w:val="center"/>
        <w:tblLook w:val="04A0" w:firstRow="1" w:lastRow="0" w:firstColumn="1" w:lastColumn="0" w:noHBand="0" w:noVBand="1"/>
      </w:tblPr>
      <w:tblGrid>
        <w:gridCol w:w="8996"/>
      </w:tblGrid>
      <w:tr w:rsidR="00E93181" w14:paraId="57C20C3B"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43EB27E0" w14:textId="77777777" w:rsidR="00E93181" w:rsidRDefault="00E93181" w:rsidP="00486DFA">
            <w:pPr>
              <w:jc w:val="center"/>
            </w:pPr>
            <w:r>
              <w:rPr>
                <w:rFonts w:ascii="Calibri Light" w:eastAsia="Calibri Light" w:hAnsi="Calibri Light"/>
                <w:b/>
                <w:color w:val="7E4C00"/>
                <w:sz w:val="20"/>
              </w:rPr>
              <w:t>RESERVED SPACE FOR FUTURE DIAGRAM</w:t>
            </w:r>
          </w:p>
          <w:p w14:paraId="2F659DA2" w14:textId="77777777" w:rsidR="00E93181" w:rsidRDefault="00E93181" w:rsidP="00486DFA">
            <w:pPr>
              <w:spacing w:before="120" w:after="60"/>
            </w:pPr>
            <w:r>
              <w:rPr>
                <w:rFonts w:ascii="Calibri Light" w:eastAsia="Calibri Light" w:hAnsi="Calibri Light"/>
                <w:b/>
                <w:color w:val="5C461E"/>
                <w:sz w:val="18"/>
              </w:rPr>
              <w:t>Future ChatGPT image-generation prompt</w:t>
            </w:r>
          </w:p>
          <w:p w14:paraId="685D20D9" w14:textId="77777777" w:rsidR="00E93181" w:rsidRDefault="00E93181" w:rsidP="00486DFA">
            <w:pPr>
              <w:spacing w:after="0"/>
            </w:pPr>
            <w:r>
              <w:rPr>
                <w:rFonts w:ascii="Courier New" w:eastAsia="Courier New" w:hAnsi="Courier New"/>
                <w:color w:val="483D28"/>
                <w:sz w:val="14"/>
              </w:rPr>
              <w:t>Create a runtime architecture diagram titled:</w:t>
            </w:r>
            <w:r>
              <w:rPr>
                <w:rFonts w:ascii="Courier New" w:eastAsia="Courier New" w:hAnsi="Courier New"/>
                <w:color w:val="483D28"/>
                <w:sz w:val="14"/>
              </w:rPr>
              <w:br/>
              <w:t>"RedDust Gateway — systemd Managed Runtime"</w:t>
            </w:r>
            <w:r>
              <w:rPr>
                <w:rFonts w:ascii="Courier New" w:eastAsia="Courier New" w:hAnsi="Courier New"/>
                <w:color w:val="483D28"/>
                <w:sz w:val="14"/>
              </w:rPr>
              <w:br/>
            </w:r>
            <w:r>
              <w:rPr>
                <w:rFonts w:ascii="Courier New" w:eastAsia="Courier New" w:hAnsi="Courier New"/>
                <w:color w:val="483D28"/>
                <w:sz w:val="14"/>
              </w:rPr>
              <w:br/>
              <w:t>Show Ubuntu 24.04 LTS → systemd → reddust-gateway.service.</w:t>
            </w:r>
            <w:r>
              <w:rPr>
                <w:rFonts w:ascii="Courier New" w:eastAsia="Courier New" w:hAnsi="Courier New"/>
                <w:color w:val="483D28"/>
                <w:sz w:val="14"/>
              </w:rPr>
              <w:br/>
              <w:t>Show service launching ~/reddust-gateway/.venv/bin/uvicorn → FastAPI → aiortc → EchoAudioTrack.</w:t>
            </w:r>
            <w:r>
              <w:rPr>
                <w:rFonts w:ascii="Courier New" w:eastAsia="Courier New" w:hAnsi="Courier New"/>
                <w:color w:val="483D28"/>
                <w:sz w:val="14"/>
              </w:rPr>
              <w:br/>
              <w:t>Show journalctl receiving logs.</w:t>
            </w:r>
            <w:r>
              <w:rPr>
                <w:rFonts w:ascii="Courier New" w:eastAsia="Courier New" w:hAnsi="Courier New"/>
                <w:color w:val="483D28"/>
                <w:sz w:val="14"/>
              </w:rPr>
              <w:br/>
              <w:t>Show an administrator SSH session disconnecting while systemd continues running the Gateway.</w:t>
            </w:r>
            <w:r>
              <w:rPr>
                <w:rFonts w:ascii="Courier New" w:eastAsia="Courier New" w:hAnsi="Courier New"/>
                <w:color w:val="483D28"/>
                <w:sz w:val="14"/>
              </w:rPr>
              <w:br/>
              <w:t>Show Restart=always recovering the process after application failure.</w:t>
            </w:r>
          </w:p>
        </w:tc>
      </w:tr>
    </w:tbl>
    <w:p w14:paraId="4A5C26BF" w14:textId="77777777" w:rsidR="00E93181" w:rsidRDefault="00E93181" w:rsidP="00E93181">
      <w:pPr>
        <w:spacing w:after="20"/>
      </w:pPr>
    </w:p>
    <w:p w14:paraId="4C475C21" w14:textId="77777777" w:rsidR="00E93181" w:rsidRDefault="00E93181" w:rsidP="00E93181">
      <w:pPr>
        <w:pStyle w:val="Heading2"/>
      </w:pPr>
      <w:r>
        <w:t>20.27 — Stop the Billable VM when Development Ends</w:t>
      </w:r>
    </w:p>
    <w:p w14:paraId="68A649A8" w14:textId="77777777" w:rsidR="00E93181" w:rsidRDefault="00E93181" w:rsidP="00E93181">
      <w:r>
        <w:rPr>
          <w:rFonts w:ascii="Calibri Light" w:eastAsia="Calibri Light" w:hAnsi="Calibri Light"/>
          <w:sz w:val="20"/>
        </w:rPr>
        <w:t>Because e2-medium is billable, stopping the VM is part of the development procedure, not an optional housekeeping task.</w:t>
      </w:r>
    </w:p>
    <w:tbl>
      <w:tblPr>
        <w:tblW w:w="0" w:type="auto"/>
        <w:jc w:val="center"/>
        <w:tblLook w:val="04A0" w:firstRow="1" w:lastRow="0" w:firstColumn="1" w:lastColumn="0" w:noHBand="0" w:noVBand="1"/>
      </w:tblPr>
      <w:tblGrid>
        <w:gridCol w:w="9006"/>
      </w:tblGrid>
      <w:tr w:rsidR="00E93181" w14:paraId="0830584F"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E64B2E8" w14:textId="77777777" w:rsidR="00E93181" w:rsidRDefault="00E93181" w:rsidP="00486DFA">
            <w:pPr>
              <w:spacing w:after="0" w:line="240" w:lineRule="auto"/>
            </w:pPr>
            <w:r>
              <w:rPr>
                <w:rFonts w:ascii="Courier New" w:eastAsia="Courier New" w:hAnsi="Courier New"/>
                <w:color w:val="222D34"/>
                <w:sz w:val="16"/>
              </w:rPr>
              <w:t>Google Cloud Console</w:t>
            </w:r>
            <w:r>
              <w:rPr>
                <w:rFonts w:ascii="Courier New" w:eastAsia="Courier New" w:hAnsi="Courier New"/>
                <w:color w:val="222D34"/>
                <w:sz w:val="16"/>
              </w:rPr>
              <w:br/>
              <w:t>→ Compute Engine</w:t>
            </w:r>
            <w:r>
              <w:rPr>
                <w:rFonts w:ascii="Courier New" w:eastAsia="Courier New" w:hAnsi="Courier New"/>
                <w:color w:val="222D34"/>
                <w:sz w:val="16"/>
              </w:rPr>
              <w:br/>
              <w:t>→ VM instances</w:t>
            </w:r>
            <w:r>
              <w:rPr>
                <w:rFonts w:ascii="Courier New" w:eastAsia="Courier New" w:hAnsi="Courier New"/>
                <w:color w:val="222D34"/>
                <w:sz w:val="16"/>
              </w:rPr>
              <w:br/>
              <w:t>→ reddust-gateway-dev</w:t>
            </w:r>
            <w:r>
              <w:rPr>
                <w:rFonts w:ascii="Courier New" w:eastAsia="Courier New" w:hAnsi="Courier New"/>
                <w:color w:val="222D34"/>
                <w:sz w:val="16"/>
              </w:rPr>
              <w:br/>
              <w:t>→ Stop</w:t>
            </w:r>
          </w:p>
        </w:tc>
      </w:tr>
    </w:tbl>
    <w:p w14:paraId="41B88300" w14:textId="77777777" w:rsidR="00E93181" w:rsidRDefault="00E93181" w:rsidP="00E93181">
      <w:pPr>
        <w:spacing w:after="0"/>
      </w:pPr>
    </w:p>
    <w:p w14:paraId="5E866898" w14:textId="77777777" w:rsidR="00E93181" w:rsidRDefault="00E93181" w:rsidP="00E93181">
      <w:r>
        <w:rPr>
          <w:rFonts w:ascii="Calibri Light" w:eastAsia="Calibri Light" w:hAnsi="Calibri Light"/>
          <w:sz w:val="20"/>
        </w:rPr>
        <w:t>Stopping ends active VM compute usage, but the persistent disk and certain networking resources may still be billable. When you start the VM again, re-check the ephemeral external IPv4 before testing.</w:t>
      </w:r>
    </w:p>
    <w:p w14:paraId="65678800" w14:textId="77777777" w:rsidR="00E93181" w:rsidRDefault="00E93181" w:rsidP="00E93181">
      <w:pPr>
        <w:pStyle w:val="Heading3"/>
      </w:pPr>
      <w:r>
        <w:lastRenderedPageBreak/>
        <w:t>20.27.1 — Optional scheduled stop</w:t>
      </w:r>
    </w:p>
    <w:p w14:paraId="4FD960B5" w14:textId="77777777" w:rsidR="00E93181" w:rsidRDefault="00E93181" w:rsidP="00E93181">
      <w:r>
        <w:rPr>
          <w:rFonts w:ascii="Calibri Light" w:eastAsia="Calibri Light" w:hAnsi="Calibri Light"/>
          <w:sz w:val="20"/>
        </w:rPr>
        <w:t>After the team understands its development hours, add an automatic evening stop schedule so a forgotten VM does not run overnight or through a weekend.</w:t>
      </w:r>
    </w:p>
    <w:p w14:paraId="615FF17E" w14:textId="77777777" w:rsidR="00E93181" w:rsidRDefault="00E93181" w:rsidP="00E93181">
      <w:pPr>
        <w:pStyle w:val="Heading2"/>
      </w:pPr>
      <w:r>
        <w:t>20.28 — Stabilise the Address only after the Architecture Works</w:t>
      </w:r>
    </w:p>
    <w:p w14:paraId="38C064A3" w14:textId="77777777" w:rsidR="00E93181" w:rsidRDefault="00E93181" w:rsidP="00E93181">
      <w:r>
        <w:rPr>
          <w:rFonts w:ascii="Calibri Light" w:eastAsia="Calibri Light" w:hAnsi="Calibri Light"/>
          <w:sz w:val="20"/>
        </w:rPr>
        <w:t>Keep the public address ephemeral during the first proof. After the echo is stable, reserve/promote a static external IPv4 and then move the mobile app away from a hard-coded numeric address.</w:t>
      </w:r>
    </w:p>
    <w:tbl>
      <w:tblPr>
        <w:tblW w:w="0" w:type="auto"/>
        <w:jc w:val="center"/>
        <w:tblLook w:val="04A0" w:firstRow="1" w:lastRow="0" w:firstColumn="1" w:lastColumn="0" w:noHBand="0" w:noVBand="1"/>
      </w:tblPr>
      <w:tblGrid>
        <w:gridCol w:w="9006"/>
      </w:tblGrid>
      <w:tr w:rsidR="00E93181" w14:paraId="336B2C41"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7E19057" w14:textId="77777777" w:rsidR="00E93181" w:rsidRDefault="00E93181" w:rsidP="00486DFA">
            <w:pPr>
              <w:spacing w:after="0" w:line="240" w:lineRule="auto"/>
            </w:pPr>
            <w:r>
              <w:rPr>
                <w:rFonts w:ascii="Courier New" w:eastAsia="Courier New" w:hAnsi="Courier New"/>
                <w:color w:val="222D34"/>
                <w:sz w:val="16"/>
              </w:rPr>
              <w:t>Step 20 temporary:</w:t>
            </w:r>
            <w:r>
              <w:rPr>
                <w:rFonts w:ascii="Courier New" w:eastAsia="Courier New" w:hAnsi="Courier New"/>
                <w:color w:val="222D34"/>
                <w:sz w:val="16"/>
              </w:rPr>
              <w:br/>
              <w:t>React Native → ephemeral public IPv4 → Gateway</w:t>
            </w:r>
            <w:r>
              <w:rPr>
                <w:rFonts w:ascii="Courier New" w:eastAsia="Courier New" w:hAnsi="Courier New"/>
                <w:color w:val="222D34"/>
                <w:sz w:val="16"/>
              </w:rPr>
              <w:br/>
            </w:r>
            <w:r>
              <w:rPr>
                <w:rFonts w:ascii="Courier New" w:eastAsia="Courier New" w:hAnsi="Courier New"/>
                <w:color w:val="222D34"/>
                <w:sz w:val="16"/>
              </w:rPr>
              <w:br/>
              <w:t>Later:</w:t>
            </w:r>
            <w:r>
              <w:rPr>
                <w:rFonts w:ascii="Courier New" w:eastAsia="Courier New" w:hAnsi="Courier New"/>
                <w:color w:val="222D34"/>
                <w:sz w:val="16"/>
              </w:rPr>
              <w:br/>
              <w:t>React Native → DNS hostname → static public IPv4 → Gateway</w:t>
            </w:r>
          </w:p>
        </w:tc>
      </w:tr>
    </w:tbl>
    <w:p w14:paraId="318D7A81" w14:textId="77777777" w:rsidR="00E93181" w:rsidRDefault="00E93181" w:rsidP="00E93181">
      <w:pPr>
        <w:spacing w:after="0"/>
      </w:pPr>
    </w:p>
    <w:p w14:paraId="1BA165E1" w14:textId="77777777" w:rsidR="00E93181" w:rsidRDefault="00E93181" w:rsidP="00E93181">
      <w:pPr>
        <w:pStyle w:val="Heading2"/>
      </w:pPr>
      <w:r>
        <w:t>20.29 — HTTPS Hardening Comes after the WebRTC Proof</w:t>
      </w:r>
    </w:p>
    <w:tbl>
      <w:tblPr>
        <w:tblW w:w="0" w:type="auto"/>
        <w:jc w:val="center"/>
        <w:tblLook w:val="04A0" w:firstRow="1" w:lastRow="0" w:firstColumn="1" w:lastColumn="0" w:noHBand="0" w:noVBand="1"/>
      </w:tblPr>
      <w:tblGrid>
        <w:gridCol w:w="9006"/>
      </w:tblGrid>
      <w:tr w:rsidR="00E93181" w14:paraId="177B6959"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9CE395D" w14:textId="77777777" w:rsidR="00E93181" w:rsidRDefault="00E93181" w:rsidP="00486DFA">
            <w:pPr>
              <w:spacing w:after="0" w:line="240" w:lineRule="auto"/>
            </w:pPr>
            <w:r>
              <w:rPr>
                <w:rFonts w:ascii="Courier New" w:eastAsia="Courier New" w:hAnsi="Courier New"/>
                <w:color w:val="222D34"/>
                <w:sz w:val="16"/>
              </w:rPr>
              <w:t>React Native</w:t>
            </w:r>
            <w:r>
              <w:rPr>
                <w:rFonts w:ascii="Courier New" w:eastAsia="Courier New" w:hAnsi="Courier New"/>
                <w:color w:val="222D34"/>
                <w:sz w:val="16"/>
              </w:rPr>
              <w:br/>
              <w:t xml:space="preserve">      │</w:t>
            </w:r>
            <w:r>
              <w:rPr>
                <w:rFonts w:ascii="Courier New" w:eastAsia="Courier New" w:hAnsi="Courier New"/>
                <w:color w:val="222D34"/>
                <w:sz w:val="16"/>
              </w:rPr>
              <w:br/>
              <w:t xml:space="preserve">      │ HTTPS / TCP 443</w:t>
            </w:r>
            <w:r>
              <w:rPr>
                <w:rFonts w:ascii="Courier New" w:eastAsia="Courier New" w:hAnsi="Courier New"/>
                <w:color w:val="222D34"/>
                <w:sz w:val="16"/>
              </w:rPr>
              <w:br/>
              <w:t xml:space="preserve">      ▼</w:t>
            </w:r>
            <w:r>
              <w:rPr>
                <w:rFonts w:ascii="Courier New" w:eastAsia="Courier New" w:hAnsi="Courier New"/>
                <w:color w:val="222D34"/>
                <w:sz w:val="16"/>
              </w:rPr>
              <w:br/>
              <w:t>Gateway DNS hostname</w:t>
            </w:r>
            <w:r>
              <w:rPr>
                <w:rFonts w:ascii="Courier New" w:eastAsia="Courier New" w:hAnsi="Courier New"/>
                <w:color w:val="222D34"/>
                <w:sz w:val="16"/>
              </w:rPr>
              <w:br/>
              <w:t xml:space="preserve">      │</w:t>
            </w:r>
            <w:r>
              <w:rPr>
                <w:rFonts w:ascii="Courier New" w:eastAsia="Courier New" w:hAnsi="Courier New"/>
                <w:color w:val="222D34"/>
                <w:sz w:val="16"/>
              </w:rPr>
              <w:br/>
              <w:t xml:space="preserve">      ▼</w:t>
            </w:r>
            <w:r>
              <w:rPr>
                <w:rFonts w:ascii="Courier New" w:eastAsia="Courier New" w:hAnsi="Courier New"/>
                <w:color w:val="222D34"/>
                <w:sz w:val="16"/>
              </w:rPr>
              <w:br/>
              <w:t>Caddy / Nginx</w:t>
            </w:r>
            <w:r>
              <w:rPr>
                <w:rFonts w:ascii="Courier New" w:eastAsia="Courier New" w:hAnsi="Courier New"/>
                <w:color w:val="222D34"/>
                <w:sz w:val="16"/>
              </w:rPr>
              <w:br/>
              <w:t xml:space="preserve">      │</w:t>
            </w:r>
            <w:r>
              <w:rPr>
                <w:rFonts w:ascii="Courier New" w:eastAsia="Courier New" w:hAnsi="Courier New"/>
                <w:color w:val="222D34"/>
                <w:sz w:val="16"/>
              </w:rPr>
              <w:br/>
              <w:t xml:space="preserve">      │ localhost</w:t>
            </w:r>
            <w:r>
              <w:rPr>
                <w:rFonts w:ascii="Courier New" w:eastAsia="Courier New" w:hAnsi="Courier New"/>
                <w:color w:val="222D34"/>
                <w:sz w:val="16"/>
              </w:rPr>
              <w:br/>
              <w:t xml:space="preserve">      ▼</w:t>
            </w:r>
            <w:r>
              <w:rPr>
                <w:rFonts w:ascii="Courier New" w:eastAsia="Courier New" w:hAnsi="Courier New"/>
                <w:color w:val="222D34"/>
                <w:sz w:val="16"/>
              </w:rPr>
              <w:br/>
              <w:t>FastAPI :8000</w:t>
            </w:r>
          </w:p>
        </w:tc>
      </w:tr>
    </w:tbl>
    <w:p w14:paraId="74853686" w14:textId="77777777" w:rsidR="00E93181" w:rsidRDefault="00E93181" w:rsidP="00E93181">
      <w:pPr>
        <w:spacing w:after="0"/>
      </w:pPr>
    </w:p>
    <w:p w14:paraId="35899F8D" w14:textId="77777777" w:rsidR="00E93181" w:rsidRDefault="00E93181" w:rsidP="00E93181">
      <w:r>
        <w:rPr>
          <w:rFonts w:ascii="Calibri Light" w:eastAsia="Calibri Light" w:hAnsi="Calibri Light"/>
          <w:sz w:val="20"/>
        </w:rPr>
        <w:t>At that stage, close public TCP 8000 and keep FastAPI behind the reverse proxy.</w:t>
      </w:r>
    </w:p>
    <w:p w14:paraId="7BBABB36" w14:textId="77777777" w:rsidR="00E93181" w:rsidRDefault="00E93181" w:rsidP="00E93181">
      <w:pPr>
        <w:pStyle w:val="Heading2"/>
      </w:pPr>
      <w:r>
        <w:t>20.30 — TURN/coturn Is the Next Reliability Layer, Not the First Cloud Step</w:t>
      </w:r>
    </w:p>
    <w:tbl>
      <w:tblPr>
        <w:tblW w:w="0" w:type="auto"/>
        <w:jc w:val="center"/>
        <w:tblLook w:val="04A0" w:firstRow="1" w:lastRow="0" w:firstColumn="1" w:lastColumn="0" w:noHBand="0" w:noVBand="1"/>
      </w:tblPr>
      <w:tblGrid>
        <w:gridCol w:w="9006"/>
      </w:tblGrid>
      <w:tr w:rsidR="00E93181" w14:paraId="1941DF98"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5AD0266" w14:textId="77777777" w:rsidR="00E93181" w:rsidRDefault="00E93181" w:rsidP="00486DFA">
            <w:pPr>
              <w:spacing w:after="0" w:line="240" w:lineRule="auto"/>
            </w:pPr>
            <w:r>
              <w:rPr>
                <w:rFonts w:ascii="Courier New" w:eastAsia="Courier New" w:hAnsi="Courier New"/>
                <w:color w:val="222D34"/>
                <w:sz w:val="16"/>
              </w:rPr>
              <w:t>Can direct ICE connectivity succeed?</w:t>
            </w:r>
            <w:r>
              <w:rPr>
                <w:rFonts w:ascii="Courier New" w:eastAsia="Courier New" w:hAnsi="Courier New"/>
                <w:color w:val="222D34"/>
                <w:sz w:val="16"/>
              </w:rPr>
              <w:br/>
              <w:t xml:space="preserve">          │</w:t>
            </w:r>
            <w:r>
              <w:rPr>
                <w:rFonts w:ascii="Courier New" w:eastAsia="Courier New" w:hAnsi="Courier New"/>
                <w:color w:val="222D34"/>
                <w:sz w:val="16"/>
              </w:rPr>
              <w:br/>
              <w:t xml:space="preserve">          ├── YES → direct WebRTC media</w:t>
            </w:r>
            <w:r>
              <w:rPr>
                <w:rFonts w:ascii="Courier New" w:eastAsia="Courier New" w:hAnsi="Courier New"/>
                <w:color w:val="222D34"/>
                <w:sz w:val="16"/>
              </w:rPr>
              <w:br/>
              <w:t xml:space="preserve">          │</w:t>
            </w:r>
            <w:r>
              <w:rPr>
                <w:rFonts w:ascii="Courier New" w:eastAsia="Courier New" w:hAnsi="Courier New"/>
                <w:color w:val="222D34"/>
                <w:sz w:val="16"/>
              </w:rPr>
              <w:br/>
              <w:t xml:space="preserve">          └── NO  → TURN relay</w:t>
            </w:r>
            <w:r>
              <w:rPr>
                <w:rFonts w:ascii="Courier New" w:eastAsia="Courier New" w:hAnsi="Courier New"/>
                <w:color w:val="222D34"/>
                <w:sz w:val="16"/>
              </w:rPr>
              <w:br/>
              <w:t xml:space="preserve">                        │</w:t>
            </w:r>
            <w:r>
              <w:rPr>
                <w:rFonts w:ascii="Courier New" w:eastAsia="Courier New" w:hAnsi="Courier New"/>
                <w:color w:val="222D34"/>
                <w:sz w:val="16"/>
              </w:rPr>
              <w:br/>
              <w:t xml:space="preserve">                        ▼</w:t>
            </w:r>
            <w:r>
              <w:rPr>
                <w:rFonts w:ascii="Courier New" w:eastAsia="Courier New" w:hAnsi="Courier New"/>
                <w:color w:val="222D34"/>
                <w:sz w:val="16"/>
              </w:rPr>
              <w:br/>
              <w:t xml:space="preserve">                      coturn</w:t>
            </w:r>
          </w:p>
        </w:tc>
      </w:tr>
    </w:tbl>
    <w:p w14:paraId="0F2B8A36" w14:textId="77777777" w:rsidR="00E93181" w:rsidRDefault="00E93181" w:rsidP="00E93181">
      <w:pPr>
        <w:spacing w:after="0"/>
      </w:pPr>
    </w:p>
    <w:p w14:paraId="1461F1BE" w14:textId="77777777" w:rsidR="00E93181" w:rsidRDefault="00E93181" w:rsidP="00E93181">
      <w:r>
        <w:rPr>
          <w:rFonts w:ascii="Calibri Light" w:eastAsia="Calibri Light" w:hAnsi="Calibri Light"/>
          <w:sz w:val="20"/>
        </w:rPr>
        <w:t>Step 20 establishes the direct STUN/ICE baseline. Step 21 should introduce authenticated coturn TURN fallback and intentionally test restrictive networks.</w:t>
      </w:r>
    </w:p>
    <w:p w14:paraId="0C83BB60" w14:textId="77777777" w:rsidR="00E93181" w:rsidRDefault="00E93181" w:rsidP="00E93181">
      <w:pPr>
        <w:keepNext/>
        <w:spacing w:before="160" w:after="60"/>
      </w:pPr>
      <w:r>
        <w:rPr>
          <w:rFonts w:ascii="Calibri Light" w:eastAsia="Calibri Light" w:hAnsi="Calibri Light"/>
          <w:b/>
          <w:color w:val="7E4C00"/>
          <w:sz w:val="22"/>
        </w:rPr>
        <w:lastRenderedPageBreak/>
        <w:t>DIAGRAM PLACEHOLDER 20-U: Evolution from Step 20 to Pilot-Ready Networking</w:t>
      </w:r>
    </w:p>
    <w:tbl>
      <w:tblPr>
        <w:tblW w:w="0" w:type="auto"/>
        <w:jc w:val="center"/>
        <w:tblLook w:val="04A0" w:firstRow="1" w:lastRow="0" w:firstColumn="1" w:lastColumn="0" w:noHBand="0" w:noVBand="1"/>
      </w:tblPr>
      <w:tblGrid>
        <w:gridCol w:w="8996"/>
      </w:tblGrid>
      <w:tr w:rsidR="00E93181" w14:paraId="6D36486C"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34B811F1" w14:textId="77777777" w:rsidR="00E93181" w:rsidRDefault="00E93181" w:rsidP="00486DFA">
            <w:pPr>
              <w:jc w:val="center"/>
            </w:pPr>
            <w:r>
              <w:rPr>
                <w:rFonts w:ascii="Calibri Light" w:eastAsia="Calibri Light" w:hAnsi="Calibri Light"/>
                <w:b/>
                <w:color w:val="7E4C00"/>
                <w:sz w:val="20"/>
              </w:rPr>
              <w:t>RESERVED SPACE FOR FUTURE DIAGRAM</w:t>
            </w:r>
          </w:p>
          <w:p w14:paraId="149509A5" w14:textId="77777777" w:rsidR="00E93181" w:rsidRDefault="00E93181" w:rsidP="00486DFA">
            <w:pPr>
              <w:spacing w:before="120" w:after="60"/>
            </w:pPr>
            <w:r>
              <w:rPr>
                <w:rFonts w:ascii="Calibri Light" w:eastAsia="Calibri Light" w:hAnsi="Calibri Light"/>
                <w:b/>
                <w:color w:val="5C461E"/>
                <w:sz w:val="18"/>
              </w:rPr>
              <w:t>Future ChatGPT image-generation prompt</w:t>
            </w:r>
          </w:p>
          <w:p w14:paraId="349FB02C" w14:textId="77777777" w:rsidR="00E93181" w:rsidRDefault="00E93181" w:rsidP="00486DFA">
            <w:pPr>
              <w:spacing w:after="0"/>
            </w:pPr>
            <w:r>
              <w:rPr>
                <w:rFonts w:ascii="Courier New" w:eastAsia="Courier New" w:hAnsi="Courier New"/>
                <w:color w:val="483D28"/>
                <w:sz w:val="14"/>
              </w:rPr>
              <w:t>Create a staged roadmap diagram titled:</w:t>
            </w:r>
            <w:r>
              <w:rPr>
                <w:rFonts w:ascii="Courier New" w:eastAsia="Courier New" w:hAnsi="Courier New"/>
                <w:color w:val="483D28"/>
                <w:sz w:val="14"/>
              </w:rPr>
              <w:br/>
              <w:t>"RedDust Gateway — From Direct Internet Echo to Pilot-Ready WebRTC"</w:t>
            </w:r>
            <w:r>
              <w:rPr>
                <w:rFonts w:ascii="Courier New" w:eastAsia="Courier New" w:hAnsi="Courier New"/>
                <w:color w:val="483D28"/>
                <w:sz w:val="14"/>
              </w:rPr>
              <w:br/>
            </w:r>
            <w:r>
              <w:rPr>
                <w:rFonts w:ascii="Courier New" w:eastAsia="Courier New" w:hAnsi="Courier New"/>
                <w:color w:val="483D28"/>
                <w:sz w:val="14"/>
              </w:rPr>
              <w:br/>
              <w:t>Stage 20: Sydney e2-medium → HTTP TCP 8000 signalling + direct ICE/STUN → FastAPI/aiortc EchoAudioTrack.</w:t>
            </w:r>
            <w:r>
              <w:rPr>
                <w:rFonts w:ascii="Courier New" w:eastAsia="Courier New" w:hAnsi="Courier New"/>
                <w:color w:val="483D28"/>
                <w:sz w:val="14"/>
              </w:rPr>
              <w:br/>
              <w:t>Stage 21: Add authenticated coturn TURN fallback.</w:t>
            </w:r>
            <w:r>
              <w:rPr>
                <w:rFonts w:ascii="Courier New" w:eastAsia="Courier New" w:hAnsi="Courier New"/>
                <w:color w:val="483D28"/>
                <w:sz w:val="14"/>
              </w:rPr>
              <w:br/>
              <w:t>Stage 22: Static IP + DNS + HTTPS TCP 443 + Caddy/Nginx; close public TCP 8000.</w:t>
            </w:r>
            <w:r>
              <w:rPr>
                <w:rFonts w:ascii="Courier New" w:eastAsia="Courier New" w:hAnsi="Courier New"/>
                <w:color w:val="483D28"/>
                <w:sz w:val="14"/>
              </w:rPr>
              <w:br/>
              <w:t>Stage 23: monitoring, secrets management, tighter firewall policy and pilot observability.</w:t>
            </w:r>
            <w:r>
              <w:rPr>
                <w:rFonts w:ascii="Courier New" w:eastAsia="Courier New" w:hAnsi="Courier New"/>
                <w:color w:val="483D28"/>
                <w:sz w:val="14"/>
              </w:rPr>
              <w:br/>
              <w:t>Use solid styling for Step 20 and dashed future styling for later stages.</w:t>
            </w:r>
          </w:p>
        </w:tc>
      </w:tr>
    </w:tbl>
    <w:p w14:paraId="5685392A" w14:textId="77777777" w:rsidR="00E93181" w:rsidRDefault="00E93181" w:rsidP="00E93181">
      <w:pPr>
        <w:spacing w:after="20"/>
      </w:pPr>
    </w:p>
    <w:p w14:paraId="4FEEE9AE" w14:textId="77777777" w:rsidR="00E93181" w:rsidRDefault="00E93181" w:rsidP="00E93181">
      <w:pPr>
        <w:pStyle w:val="Heading2"/>
      </w:pPr>
      <w:r>
        <w:t>20.31 — Final Step-20 Architecture</w:t>
      </w:r>
    </w:p>
    <w:tbl>
      <w:tblPr>
        <w:tblW w:w="0" w:type="auto"/>
        <w:jc w:val="center"/>
        <w:tblLook w:val="04A0" w:firstRow="1" w:lastRow="0" w:firstColumn="1" w:lastColumn="0" w:noHBand="0" w:noVBand="1"/>
      </w:tblPr>
      <w:tblGrid>
        <w:gridCol w:w="9006"/>
      </w:tblGrid>
      <w:tr w:rsidR="00E93181" w14:paraId="3E3F48C3"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B87A7DB" w14:textId="77777777" w:rsidR="00E93181" w:rsidRDefault="00E93181" w:rsidP="00486DFA">
            <w:pPr>
              <w:spacing w:after="0" w:line="240" w:lineRule="auto"/>
            </w:pPr>
            <w:r>
              <w:rPr>
                <w:rFonts w:ascii="Courier New" w:eastAsia="Courier New" w:hAnsi="Courier New"/>
                <w:color w:val="222D34"/>
                <w:sz w:val="16"/>
              </w:rPr>
              <w:t>Kim's Android phone</w:t>
            </w:r>
            <w:r>
              <w:rPr>
                <w:rFonts w:ascii="Courier New" w:eastAsia="Courier New" w:hAnsi="Courier New"/>
                <w:color w:val="222D34"/>
                <w:sz w:val="16"/>
              </w:rPr>
              <w:br/>
              <w:t xml:space="preserve">        │</w:t>
            </w:r>
            <w:r>
              <w:rPr>
                <w:rFonts w:ascii="Courier New" w:eastAsia="Courier New" w:hAnsi="Courier New"/>
                <w:color w:val="222D34"/>
                <w:sz w:val="16"/>
              </w:rPr>
              <w:br/>
              <w:t xml:space="preserve">        │ Wi-Fi / 4G / 5G</w:t>
            </w:r>
            <w:r>
              <w:rPr>
                <w:rFonts w:ascii="Courier New" w:eastAsia="Courier New" w:hAnsi="Courier New"/>
                <w:color w:val="222D34"/>
                <w:sz w:val="16"/>
              </w:rPr>
              <w:br/>
              <w:t xml:space="preserve">        ▼</w:t>
            </w:r>
            <w:r>
              <w:rPr>
                <w:rFonts w:ascii="Courier New" w:eastAsia="Courier New" w:hAnsi="Courier New"/>
                <w:color w:val="222D34"/>
                <w:sz w:val="16"/>
              </w:rPr>
              <w:br/>
              <w:t xml:space="preserve">     Public Internet</w:t>
            </w:r>
            <w:r>
              <w:rPr>
                <w:rFonts w:ascii="Courier New" w:eastAsia="Courier New" w:hAnsi="Courier New"/>
                <w:color w:val="222D34"/>
                <w:sz w:val="16"/>
              </w:rPr>
              <w:br/>
              <w:t xml:space="preserve">        │</w:t>
            </w:r>
            <w:r>
              <w:rPr>
                <w:rFonts w:ascii="Courier New" w:eastAsia="Courier New" w:hAnsi="Courier New"/>
                <w:color w:val="222D34"/>
                <w:sz w:val="16"/>
              </w:rPr>
              <w:br/>
              <w:t xml:space="preserve">        ├────────────── STUN discovery</w:t>
            </w:r>
            <w:r>
              <w:rPr>
                <w:rFonts w:ascii="Courier New" w:eastAsia="Courier New" w:hAnsi="Courier New"/>
                <w:color w:val="222D34"/>
                <w:sz w:val="16"/>
              </w:rPr>
              <w:br/>
              <w:t xml:space="preserve">        │                    │</w:t>
            </w:r>
            <w:r>
              <w:rPr>
                <w:rFonts w:ascii="Courier New" w:eastAsia="Courier New" w:hAnsi="Courier New"/>
                <w:color w:val="222D34"/>
                <w:sz w:val="16"/>
              </w:rPr>
              <w:br/>
              <w:t xml:space="preserve">        │                    ▼</w:t>
            </w:r>
            <w:r>
              <w:rPr>
                <w:rFonts w:ascii="Courier New" w:eastAsia="Courier New" w:hAnsi="Courier New"/>
                <w:color w:val="222D34"/>
                <w:sz w:val="16"/>
              </w:rPr>
              <w:br/>
              <w:t xml:space="preserve">        │           stun.l.google.com:19302</w:t>
            </w:r>
            <w:r>
              <w:rPr>
                <w:rFonts w:ascii="Courier New" w:eastAsia="Courier New" w:hAnsi="Courier New"/>
                <w:color w:val="222D34"/>
                <w:sz w:val="16"/>
              </w:rPr>
              <w:br/>
              <w:t xml:space="preserve">        │</w:t>
            </w:r>
            <w:r>
              <w:rPr>
                <w:rFonts w:ascii="Courier New" w:eastAsia="Courier New" w:hAnsi="Courier New"/>
                <w:color w:val="222D34"/>
                <w:sz w:val="16"/>
              </w:rPr>
              <w:br/>
              <w:t xml:space="preserve">        ▼</w:t>
            </w:r>
            <w:r>
              <w:rPr>
                <w:rFonts w:ascii="Courier New" w:eastAsia="Courier New" w:hAnsi="Courier New"/>
                <w:color w:val="222D34"/>
                <w:sz w:val="16"/>
              </w:rPr>
              <w:br/>
              <w:t>GCP australia-southeast1 — Sydney</w:t>
            </w:r>
            <w:r>
              <w:rPr>
                <w:rFonts w:ascii="Courier New" w:eastAsia="Courier New" w:hAnsi="Courier New"/>
                <w:color w:val="222D34"/>
                <w:sz w:val="16"/>
              </w:rPr>
              <w:br/>
              <w:t xml:space="preserve">        │</w:t>
            </w:r>
            <w:r>
              <w:rPr>
                <w:rFonts w:ascii="Courier New" w:eastAsia="Courier New" w:hAnsi="Courier New"/>
                <w:color w:val="222D34"/>
                <w:sz w:val="16"/>
              </w:rPr>
              <w:br/>
              <w:t xml:space="preserve">        ▼</w:t>
            </w:r>
            <w:r>
              <w:rPr>
                <w:rFonts w:ascii="Courier New" w:eastAsia="Courier New" w:hAnsi="Courier New"/>
                <w:color w:val="222D34"/>
                <w:sz w:val="16"/>
              </w:rPr>
              <w:br/>
              <w:t>Ephemeral public IPv4</w:t>
            </w:r>
            <w:r>
              <w:rPr>
                <w:rFonts w:ascii="Courier New" w:eastAsia="Courier New" w:hAnsi="Courier New"/>
                <w:color w:val="222D34"/>
                <w:sz w:val="16"/>
              </w:rPr>
              <w:br/>
              <w:t xml:space="preserve">        │</w:t>
            </w:r>
            <w:r>
              <w:rPr>
                <w:rFonts w:ascii="Courier New" w:eastAsia="Courier New" w:hAnsi="Courier New"/>
                <w:color w:val="222D34"/>
                <w:sz w:val="16"/>
              </w:rPr>
              <w:br/>
              <w:t xml:space="preserve">        ▼</w:t>
            </w:r>
            <w:r>
              <w:rPr>
                <w:rFonts w:ascii="Courier New" w:eastAsia="Courier New" w:hAnsi="Courier New"/>
                <w:color w:val="222D34"/>
                <w:sz w:val="16"/>
              </w:rPr>
              <w:br/>
              <w:t>GCP firewall</w:t>
            </w:r>
            <w:r>
              <w:rPr>
                <w:rFonts w:ascii="Courier New" w:eastAsia="Courier New" w:hAnsi="Courier New"/>
                <w:color w:val="222D34"/>
                <w:sz w:val="16"/>
              </w:rPr>
              <w:br/>
              <w:t xml:space="preserve">        │</w:t>
            </w:r>
            <w:r>
              <w:rPr>
                <w:rFonts w:ascii="Courier New" w:eastAsia="Courier New" w:hAnsi="Courier New"/>
                <w:color w:val="222D34"/>
                <w:sz w:val="16"/>
              </w:rPr>
              <w:br/>
              <w:t xml:space="preserve">        ├── TCP 8000  → temporary FastAPI signalling</w:t>
            </w:r>
            <w:r>
              <w:rPr>
                <w:rFonts w:ascii="Courier New" w:eastAsia="Courier New" w:hAnsi="Courier New"/>
                <w:color w:val="222D34"/>
                <w:sz w:val="16"/>
              </w:rPr>
              <w:br/>
              <w:t xml:space="preserve">        │</w:t>
            </w:r>
            <w:r>
              <w:rPr>
                <w:rFonts w:ascii="Courier New" w:eastAsia="Courier New" w:hAnsi="Courier New"/>
                <w:color w:val="222D34"/>
                <w:sz w:val="16"/>
              </w:rPr>
              <w:br/>
              <w:t xml:space="preserve">        └── UDP range → ICE / DTLS / SRTP media</w:t>
            </w:r>
            <w:r>
              <w:rPr>
                <w:rFonts w:ascii="Courier New" w:eastAsia="Courier New" w:hAnsi="Courier New"/>
                <w:color w:val="222D34"/>
                <w:sz w:val="16"/>
              </w:rPr>
              <w:br/>
              <w:t xml:space="preserve">        │</w:t>
            </w:r>
            <w:r>
              <w:rPr>
                <w:rFonts w:ascii="Courier New" w:eastAsia="Courier New" w:hAnsi="Courier New"/>
                <w:color w:val="222D34"/>
                <w:sz w:val="16"/>
              </w:rPr>
              <w:br/>
              <w:t xml:space="preserve">        ▼</w:t>
            </w:r>
            <w:r>
              <w:rPr>
                <w:rFonts w:ascii="Courier New" w:eastAsia="Courier New" w:hAnsi="Courier New"/>
                <w:color w:val="222D34"/>
                <w:sz w:val="16"/>
              </w:rPr>
              <w:br/>
              <w:t>reddust-gateway-dev</w:t>
            </w:r>
            <w:r>
              <w:rPr>
                <w:rFonts w:ascii="Courier New" w:eastAsia="Courier New" w:hAnsi="Courier New"/>
                <w:color w:val="222D34"/>
                <w:sz w:val="16"/>
              </w:rPr>
              <w:br/>
              <w:t xml:space="preserve">        │</w:t>
            </w:r>
            <w:r>
              <w:rPr>
                <w:rFonts w:ascii="Courier New" w:eastAsia="Courier New" w:hAnsi="Courier New"/>
                <w:color w:val="222D34"/>
                <w:sz w:val="16"/>
              </w:rPr>
              <w:br/>
              <w:t xml:space="preserve">        ├── e2-medium</w:t>
            </w:r>
            <w:r>
              <w:rPr>
                <w:rFonts w:ascii="Courier New" w:eastAsia="Courier New" w:hAnsi="Courier New"/>
                <w:color w:val="222D34"/>
                <w:sz w:val="16"/>
              </w:rPr>
              <w:br/>
              <w:t xml:space="preserve">        ├── 2 vCPUs exposed</w:t>
            </w:r>
            <w:r>
              <w:rPr>
                <w:rFonts w:ascii="Courier New" w:eastAsia="Courier New" w:hAnsi="Courier New"/>
                <w:color w:val="222D34"/>
                <w:sz w:val="16"/>
              </w:rPr>
              <w:br/>
              <w:t xml:space="preserve">        ├── 1.0 fractional vCPU allocation</w:t>
            </w:r>
            <w:r>
              <w:rPr>
                <w:rFonts w:ascii="Courier New" w:eastAsia="Courier New" w:hAnsi="Courier New"/>
                <w:color w:val="222D34"/>
                <w:sz w:val="16"/>
              </w:rPr>
              <w:br/>
              <w:t xml:space="preserve">        ├── 4 GB RAM</w:t>
            </w:r>
            <w:r>
              <w:rPr>
                <w:rFonts w:ascii="Courier New" w:eastAsia="Courier New" w:hAnsi="Courier New"/>
                <w:color w:val="222D34"/>
                <w:sz w:val="16"/>
              </w:rPr>
              <w:br/>
              <w:t xml:space="preserve">        ├── 10 GB pd-standard</w:t>
            </w:r>
            <w:r>
              <w:rPr>
                <w:rFonts w:ascii="Courier New" w:eastAsia="Courier New" w:hAnsi="Courier New"/>
                <w:color w:val="222D34"/>
                <w:sz w:val="16"/>
              </w:rPr>
              <w:br/>
              <w:t xml:space="preserve">        ├── Ubuntu 24.04 LTS / noble / amd64</w:t>
            </w:r>
            <w:r>
              <w:rPr>
                <w:rFonts w:ascii="Courier New" w:eastAsia="Courier New" w:hAnsi="Courier New"/>
                <w:color w:val="222D34"/>
                <w:sz w:val="16"/>
              </w:rPr>
              <w:br/>
              <w:t xml:space="preserve">        ├── OS Login + IAM-controlled sudo</w:t>
            </w:r>
            <w:r>
              <w:rPr>
                <w:rFonts w:ascii="Courier New" w:eastAsia="Courier New" w:hAnsi="Courier New"/>
                <w:color w:val="222D34"/>
                <w:sz w:val="16"/>
              </w:rPr>
              <w:br/>
              <w:t xml:space="preserve">        ├── pyenv Python 3.12.10</w:t>
            </w:r>
            <w:r>
              <w:rPr>
                <w:rFonts w:ascii="Courier New" w:eastAsia="Courier New" w:hAnsi="Courier New"/>
                <w:color w:val="222D34"/>
                <w:sz w:val="16"/>
              </w:rPr>
              <w:br/>
              <w:t xml:space="preserve">        ├── Linux .venv Python 3.12.10</w:t>
            </w:r>
            <w:r>
              <w:rPr>
                <w:rFonts w:ascii="Courier New" w:eastAsia="Courier New" w:hAnsi="Courier New"/>
                <w:color w:val="222D34"/>
                <w:sz w:val="16"/>
              </w:rPr>
              <w:br/>
              <w:t xml:space="preserve">        ├── systemd</w:t>
            </w:r>
            <w:r>
              <w:rPr>
                <w:rFonts w:ascii="Courier New" w:eastAsia="Courier New" w:hAnsi="Courier New"/>
                <w:color w:val="222D34"/>
                <w:sz w:val="16"/>
              </w:rPr>
              <w:br/>
              <w:t xml:space="preserve">        ├── Uvicorn + FastAPI</w:t>
            </w:r>
            <w:r>
              <w:rPr>
                <w:rFonts w:ascii="Courier New" w:eastAsia="Courier New" w:hAnsi="Courier New"/>
                <w:color w:val="222D34"/>
                <w:sz w:val="16"/>
              </w:rPr>
              <w:br/>
              <w:t xml:space="preserve">        ├── aiortc + PyAV</w:t>
            </w:r>
            <w:r>
              <w:rPr>
                <w:rFonts w:ascii="Courier New" w:eastAsia="Courier New" w:hAnsi="Courier New"/>
                <w:color w:val="222D34"/>
                <w:sz w:val="16"/>
              </w:rPr>
              <w:br/>
              <w:t xml:space="preserve">        └── EchoAudioTrack</w:t>
            </w:r>
            <w:r>
              <w:rPr>
                <w:rFonts w:ascii="Courier New" w:eastAsia="Courier New" w:hAnsi="Courier New"/>
                <w:color w:val="222D34"/>
                <w:sz w:val="16"/>
              </w:rPr>
              <w:br/>
            </w:r>
            <w:r>
              <w:rPr>
                <w:rFonts w:ascii="Courier New" w:eastAsia="Courier New" w:hAnsi="Courier New"/>
                <w:color w:val="222D34"/>
                <w:sz w:val="16"/>
              </w:rPr>
              <w:br/>
              <w:t>FUTURE:</w:t>
            </w:r>
            <w:r>
              <w:rPr>
                <w:rFonts w:ascii="Courier New" w:eastAsia="Courier New" w:hAnsi="Courier New"/>
                <w:color w:val="222D34"/>
                <w:sz w:val="16"/>
              </w:rPr>
              <w:br/>
              <w:t>TURN/coturn</w:t>
            </w:r>
            <w:r>
              <w:rPr>
                <w:rFonts w:ascii="Courier New" w:eastAsia="Courier New" w:hAnsi="Courier New"/>
                <w:color w:val="222D34"/>
                <w:sz w:val="16"/>
              </w:rPr>
              <w:br/>
              <w:t>static public IPv4 + DNS</w:t>
            </w:r>
            <w:r>
              <w:rPr>
                <w:rFonts w:ascii="Courier New" w:eastAsia="Courier New" w:hAnsi="Courier New"/>
                <w:color w:val="222D34"/>
                <w:sz w:val="16"/>
              </w:rPr>
              <w:br/>
              <w:t>HTTPS :443 + reverse proxy</w:t>
            </w:r>
            <w:r>
              <w:rPr>
                <w:rFonts w:ascii="Courier New" w:eastAsia="Courier New" w:hAnsi="Courier New"/>
                <w:color w:val="222D34"/>
                <w:sz w:val="16"/>
              </w:rPr>
              <w:br/>
              <w:t>pilot observability</w:t>
            </w:r>
          </w:p>
        </w:tc>
      </w:tr>
    </w:tbl>
    <w:p w14:paraId="1CD73044" w14:textId="77777777" w:rsidR="00E93181" w:rsidRDefault="00E93181" w:rsidP="00E93181">
      <w:pPr>
        <w:spacing w:after="0"/>
      </w:pPr>
    </w:p>
    <w:p w14:paraId="066368DD" w14:textId="77777777" w:rsidR="00E93181" w:rsidRDefault="00E93181" w:rsidP="00E93181">
      <w:pPr>
        <w:keepNext/>
        <w:spacing w:before="160" w:after="60"/>
      </w:pPr>
      <w:r>
        <w:rPr>
          <w:rFonts w:ascii="Calibri Light" w:eastAsia="Calibri Light" w:hAnsi="Calibri Light"/>
          <w:b/>
          <w:color w:val="7E4C00"/>
          <w:sz w:val="22"/>
        </w:rPr>
        <w:lastRenderedPageBreak/>
        <w:t>DIAGRAM PLACEHOLDER 20-V: Final Clean-Slate Step-20 Architecture</w:t>
      </w:r>
    </w:p>
    <w:tbl>
      <w:tblPr>
        <w:tblW w:w="0" w:type="auto"/>
        <w:jc w:val="center"/>
        <w:tblLook w:val="04A0" w:firstRow="1" w:lastRow="0" w:firstColumn="1" w:lastColumn="0" w:noHBand="0" w:noVBand="1"/>
      </w:tblPr>
      <w:tblGrid>
        <w:gridCol w:w="8996"/>
      </w:tblGrid>
      <w:tr w:rsidR="00E93181" w14:paraId="6072BC18"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2EBA96B1" w14:textId="77777777" w:rsidR="00E93181" w:rsidRDefault="00E93181" w:rsidP="00486DFA">
            <w:pPr>
              <w:jc w:val="center"/>
            </w:pPr>
            <w:r>
              <w:rPr>
                <w:rFonts w:ascii="Calibri Light" w:eastAsia="Calibri Light" w:hAnsi="Calibri Light"/>
                <w:b/>
                <w:color w:val="7E4C00"/>
                <w:sz w:val="20"/>
              </w:rPr>
              <w:t>RESERVED SPACE FOR FUTURE DIAGRAM</w:t>
            </w:r>
          </w:p>
          <w:p w14:paraId="4733C4D0" w14:textId="77777777" w:rsidR="00E93181" w:rsidRDefault="00E93181" w:rsidP="00486DFA">
            <w:pPr>
              <w:spacing w:before="120" w:after="60"/>
            </w:pPr>
            <w:r>
              <w:rPr>
                <w:rFonts w:ascii="Calibri Light" w:eastAsia="Calibri Light" w:hAnsi="Calibri Light"/>
                <w:b/>
                <w:color w:val="5C461E"/>
                <w:sz w:val="18"/>
              </w:rPr>
              <w:t>Future ChatGPT image-generation prompt</w:t>
            </w:r>
          </w:p>
          <w:p w14:paraId="28124877" w14:textId="77777777" w:rsidR="00E93181" w:rsidRDefault="00E93181" w:rsidP="00486DFA">
            <w:pPr>
              <w:spacing w:after="0"/>
            </w:pPr>
            <w:r>
              <w:rPr>
                <w:rFonts w:ascii="Courier New" w:eastAsia="Courier New" w:hAnsi="Courier New"/>
                <w:color w:val="483D28"/>
                <w:sz w:val="14"/>
              </w:rPr>
              <w:t>Create a polished final architecture diagram titled:</w:t>
            </w:r>
            <w:r>
              <w:rPr>
                <w:rFonts w:ascii="Courier New" w:eastAsia="Courier New" w:hAnsi="Courier New"/>
                <w:color w:val="483D28"/>
                <w:sz w:val="14"/>
              </w:rPr>
              <w:br/>
              <w:t>"RedDust Step 20 — Final Internet WebRTC Echo Architecture"</w:t>
            </w:r>
            <w:r>
              <w:rPr>
                <w:rFonts w:ascii="Courier New" w:eastAsia="Courier New" w:hAnsi="Courier New"/>
                <w:color w:val="483D28"/>
                <w:sz w:val="14"/>
              </w:rPr>
              <w:br/>
            </w:r>
            <w:r>
              <w:rPr>
                <w:rFonts w:ascii="Courier New" w:eastAsia="Courier New" w:hAnsi="Courier New"/>
                <w:color w:val="483D28"/>
                <w:sz w:val="14"/>
              </w:rPr>
              <w:br/>
              <w:t>TOP/LEFT:</w:t>
            </w:r>
            <w:r>
              <w:rPr>
                <w:rFonts w:ascii="Courier New" w:eastAsia="Courier New" w:hAnsi="Courier New"/>
                <w:color w:val="483D28"/>
                <w:sz w:val="14"/>
              </w:rPr>
              <w:br/>
              <w:t>Kim's Android phone with React Native, react-native-webrtc, microphone and speaker.</w:t>
            </w:r>
            <w:r>
              <w:rPr>
                <w:rFonts w:ascii="Courier New" w:eastAsia="Courier New" w:hAnsi="Courier New"/>
                <w:color w:val="483D28"/>
                <w:sz w:val="14"/>
              </w:rPr>
              <w:br/>
            </w:r>
            <w:r>
              <w:rPr>
                <w:rFonts w:ascii="Courier New" w:eastAsia="Courier New" w:hAnsi="Courier New"/>
                <w:color w:val="483D28"/>
                <w:sz w:val="14"/>
              </w:rPr>
              <w:br/>
              <w:t>MIDDLE:</w:t>
            </w:r>
            <w:r>
              <w:rPr>
                <w:rFonts w:ascii="Courier New" w:eastAsia="Courier New" w:hAnsi="Courier New"/>
                <w:color w:val="483D28"/>
                <w:sz w:val="14"/>
              </w:rPr>
              <w:br/>
              <w:t>Wi-Fi / 4G / 5G, NAT/CGNAT, Public Internet.</w:t>
            </w:r>
            <w:r>
              <w:rPr>
                <w:rFonts w:ascii="Courier New" w:eastAsia="Courier New" w:hAnsi="Courier New"/>
                <w:color w:val="483D28"/>
                <w:sz w:val="14"/>
              </w:rPr>
              <w:br/>
              <w:t>Google STUN server stun.l.google.com:19302.</w:t>
            </w:r>
            <w:r>
              <w:rPr>
                <w:rFonts w:ascii="Courier New" w:eastAsia="Courier New" w:hAnsi="Courier New"/>
                <w:color w:val="483D28"/>
                <w:sz w:val="14"/>
              </w:rPr>
              <w:br/>
            </w:r>
            <w:r>
              <w:rPr>
                <w:rFonts w:ascii="Courier New" w:eastAsia="Courier New" w:hAnsi="Courier New"/>
                <w:color w:val="483D28"/>
                <w:sz w:val="14"/>
              </w:rPr>
              <w:br/>
              <w:t>RIGHT:</w:t>
            </w:r>
            <w:r>
              <w:rPr>
                <w:rFonts w:ascii="Courier New" w:eastAsia="Courier New" w:hAnsi="Courier New"/>
                <w:color w:val="483D28"/>
                <w:sz w:val="14"/>
              </w:rPr>
              <w:br/>
              <w:t>Google Cloud australia-southeast1 (Sydney), default VPC, firewall boundary, ephemeral external IPv4, internal 10.x.x.x.</w:t>
            </w:r>
            <w:r>
              <w:rPr>
                <w:rFonts w:ascii="Courier New" w:eastAsia="Courier New" w:hAnsi="Courier New"/>
                <w:color w:val="483D28"/>
                <w:sz w:val="14"/>
              </w:rPr>
              <w:br/>
              <w:t>Compute Engine VM reddust-gateway-dev:</w:t>
            </w:r>
            <w:r>
              <w:rPr>
                <w:rFonts w:ascii="Courier New" w:eastAsia="Courier New" w:hAnsi="Courier New"/>
                <w:color w:val="483D28"/>
                <w:sz w:val="14"/>
              </w:rPr>
              <w:br/>
              <w:t>e2-medium, 2 vCPUs exposed, 1.0 fractional vCPU, 4 GB RAM, 10 GB pd-standard, Ubuntu 24.04 LTS, OS Login, Python 3.12.10 .venv, systemd, Uvicorn/FastAPI, aiortc/PyAV, EchoAudioTrack.</w:t>
            </w:r>
            <w:r>
              <w:rPr>
                <w:rFonts w:ascii="Courier New" w:eastAsia="Courier New" w:hAnsi="Courier New"/>
                <w:color w:val="483D28"/>
                <w:sz w:val="14"/>
              </w:rPr>
              <w:br/>
            </w:r>
            <w:r>
              <w:rPr>
                <w:rFonts w:ascii="Courier New" w:eastAsia="Courier New" w:hAnsi="Courier New"/>
                <w:color w:val="483D28"/>
                <w:sz w:val="14"/>
              </w:rPr>
              <w:br/>
              <w:t>Show signalling path in one visual style:</w:t>
            </w:r>
            <w:r>
              <w:rPr>
                <w:rFonts w:ascii="Courier New" w:eastAsia="Courier New" w:hAnsi="Courier New"/>
                <w:color w:val="483D28"/>
                <w:sz w:val="14"/>
              </w:rPr>
              <w:br/>
              <w:t>HTTP TCP 8000 /offer, SDP Offer/Answer.</w:t>
            </w:r>
            <w:r>
              <w:rPr>
                <w:rFonts w:ascii="Courier New" w:eastAsia="Courier New" w:hAnsi="Courier New"/>
                <w:color w:val="483D28"/>
                <w:sz w:val="14"/>
              </w:rPr>
              <w:br/>
              <w:t>Show media path in another style:</w:t>
            </w:r>
            <w:r>
              <w:rPr>
                <w:rFonts w:ascii="Courier New" w:eastAsia="Courier New" w:hAnsi="Courier New"/>
                <w:color w:val="483D28"/>
                <w:sz w:val="14"/>
              </w:rPr>
              <w:br/>
              <w:t>UDP ICE → DTLS → SRTP encrypted Opus audio in both directions.</w:t>
            </w:r>
            <w:r>
              <w:rPr>
                <w:rFonts w:ascii="Courier New" w:eastAsia="Courier New" w:hAnsi="Courier New"/>
                <w:color w:val="483D28"/>
                <w:sz w:val="14"/>
              </w:rPr>
              <w:br/>
              <w:t>Show coturn/TURN, static IP/DNS and HTTPS reverse proxy as dashed future components.</w:t>
            </w:r>
            <w:r>
              <w:rPr>
                <w:rFonts w:ascii="Courier New" w:eastAsia="Courier New" w:hAnsi="Courier New"/>
                <w:color w:val="483D28"/>
                <w:sz w:val="14"/>
              </w:rPr>
              <w:br/>
              <w:t>Make the diagram presentation-ready for the RedDust engineering team.</w:t>
            </w:r>
          </w:p>
        </w:tc>
      </w:tr>
    </w:tbl>
    <w:p w14:paraId="2CA6CDC5" w14:textId="77777777" w:rsidR="00E93181" w:rsidRDefault="00E93181" w:rsidP="00E93181">
      <w:pPr>
        <w:spacing w:after="20"/>
      </w:pPr>
    </w:p>
    <w:p w14:paraId="1630CB5F" w14:textId="77777777" w:rsidR="00E93181" w:rsidRDefault="00E93181" w:rsidP="00E93181">
      <w:pPr>
        <w:pStyle w:val="Heading2"/>
      </w:pPr>
      <w:r>
        <w:t>Step 20 Completion Checklist</w:t>
      </w:r>
    </w:p>
    <w:tbl>
      <w:tblPr>
        <w:tblStyle w:val="TableGrid"/>
        <w:tblW w:w="0" w:type="auto"/>
        <w:jc w:val="center"/>
        <w:tblLook w:val="04A0" w:firstRow="1" w:lastRow="0" w:firstColumn="1" w:lastColumn="0" w:noHBand="0" w:noVBand="1"/>
      </w:tblPr>
      <w:tblGrid>
        <w:gridCol w:w="4434"/>
        <w:gridCol w:w="4582"/>
      </w:tblGrid>
      <w:tr w:rsidR="00E93181" w14:paraId="6E0C3259" w14:textId="77777777" w:rsidTr="00486DFA">
        <w:trPr>
          <w:cantSplit/>
          <w:tblHeader/>
          <w:jc w:val="center"/>
        </w:trPr>
        <w:tc>
          <w:tcPr>
            <w:tcW w:w="4997" w:type="dxa"/>
            <w:shd w:val="clear" w:color="auto" w:fill="DCECF2"/>
            <w:tcMar>
              <w:top w:w="65" w:type="dxa"/>
              <w:left w:w="80" w:type="dxa"/>
              <w:bottom w:w="65" w:type="dxa"/>
              <w:right w:w="80" w:type="dxa"/>
            </w:tcMar>
          </w:tcPr>
          <w:p w14:paraId="68F6B5F4" w14:textId="77777777" w:rsidR="00E93181" w:rsidRDefault="00E93181" w:rsidP="00486DFA">
            <w:r>
              <w:rPr>
                <w:rFonts w:ascii="Calibri Light" w:eastAsia="Calibri Light" w:hAnsi="Calibri Light"/>
                <w:b/>
                <w:color w:val="16546B"/>
                <w:sz w:val="18"/>
              </w:rPr>
              <w:t>Done</w:t>
            </w:r>
          </w:p>
        </w:tc>
        <w:tc>
          <w:tcPr>
            <w:tcW w:w="4997" w:type="dxa"/>
            <w:shd w:val="clear" w:color="auto" w:fill="DCECF2"/>
            <w:tcMar>
              <w:top w:w="65" w:type="dxa"/>
              <w:left w:w="80" w:type="dxa"/>
              <w:bottom w:w="65" w:type="dxa"/>
              <w:right w:w="80" w:type="dxa"/>
            </w:tcMar>
          </w:tcPr>
          <w:p w14:paraId="5BAF458E" w14:textId="77777777" w:rsidR="00E93181" w:rsidRDefault="00E93181" w:rsidP="00486DFA">
            <w:r>
              <w:rPr>
                <w:rFonts w:ascii="Calibri Light" w:eastAsia="Calibri Light" w:hAnsi="Calibri Light"/>
                <w:b/>
                <w:color w:val="16546B"/>
                <w:sz w:val="18"/>
              </w:rPr>
              <w:t>Validation item</w:t>
            </w:r>
          </w:p>
        </w:tc>
      </w:tr>
      <w:tr w:rsidR="00E93181" w14:paraId="2C5CEF66" w14:textId="77777777" w:rsidTr="00486DFA">
        <w:trPr>
          <w:cantSplit/>
          <w:jc w:val="center"/>
        </w:trPr>
        <w:tc>
          <w:tcPr>
            <w:tcW w:w="4997" w:type="dxa"/>
            <w:tcMar>
              <w:top w:w="60" w:type="dxa"/>
              <w:left w:w="80" w:type="dxa"/>
              <w:bottom w:w="60" w:type="dxa"/>
              <w:right w:w="80" w:type="dxa"/>
            </w:tcMar>
            <w:vAlign w:val="center"/>
          </w:tcPr>
          <w:p w14:paraId="64F47166"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10AF33A5" w14:textId="77777777" w:rsidR="00E93181" w:rsidRDefault="00E93181" w:rsidP="00486DFA">
            <w:r>
              <w:rPr>
                <w:rFonts w:ascii="Calibri Light" w:eastAsia="Calibri Light" w:hAnsi="Calibri Light"/>
                <w:sz w:val="17"/>
              </w:rPr>
              <w:t>Local Step-19 Windows echo still works before cloud changes.</w:t>
            </w:r>
          </w:p>
        </w:tc>
      </w:tr>
      <w:tr w:rsidR="00E93181" w14:paraId="6E299C1A" w14:textId="77777777" w:rsidTr="00486DFA">
        <w:trPr>
          <w:cantSplit/>
          <w:jc w:val="center"/>
        </w:trPr>
        <w:tc>
          <w:tcPr>
            <w:tcW w:w="4997" w:type="dxa"/>
            <w:tcMar>
              <w:top w:w="60" w:type="dxa"/>
              <w:left w:w="80" w:type="dxa"/>
              <w:bottom w:w="60" w:type="dxa"/>
              <w:right w:w="80" w:type="dxa"/>
            </w:tcMar>
            <w:vAlign w:val="center"/>
          </w:tcPr>
          <w:p w14:paraId="0458E736"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61AABD36" w14:textId="77777777" w:rsidR="00E93181" w:rsidRDefault="00E93181" w:rsidP="00486DFA">
            <w:r>
              <w:rPr>
                <w:rFonts w:ascii="Calibri Light" w:eastAsia="Calibri Light" w:hAnsi="Calibri Light"/>
                <w:sz w:val="17"/>
              </w:rPr>
              <w:t>Local /healthz works.</w:t>
            </w:r>
          </w:p>
        </w:tc>
      </w:tr>
      <w:tr w:rsidR="00E93181" w14:paraId="10A68C59" w14:textId="77777777" w:rsidTr="00486DFA">
        <w:trPr>
          <w:cantSplit/>
          <w:jc w:val="center"/>
        </w:trPr>
        <w:tc>
          <w:tcPr>
            <w:tcW w:w="4997" w:type="dxa"/>
            <w:tcMar>
              <w:top w:w="60" w:type="dxa"/>
              <w:left w:w="80" w:type="dxa"/>
              <w:bottom w:w="60" w:type="dxa"/>
              <w:right w:w="80" w:type="dxa"/>
            </w:tcMar>
            <w:vAlign w:val="center"/>
          </w:tcPr>
          <w:p w14:paraId="4D568955"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0BDF4D56" w14:textId="77777777" w:rsidR="00E93181" w:rsidRDefault="00E93181" w:rsidP="00486DFA">
            <w:r>
              <w:rPr>
                <w:rFonts w:ascii="Calibri Light" w:eastAsia="Calibri Light" w:hAnsi="Calibri Light"/>
                <w:sz w:val="17"/>
              </w:rPr>
              <w:t>A dedicated RedDust Development GCP project exists.</w:t>
            </w:r>
          </w:p>
        </w:tc>
      </w:tr>
      <w:tr w:rsidR="00E93181" w14:paraId="49F3B112" w14:textId="77777777" w:rsidTr="00486DFA">
        <w:trPr>
          <w:cantSplit/>
          <w:jc w:val="center"/>
        </w:trPr>
        <w:tc>
          <w:tcPr>
            <w:tcW w:w="4997" w:type="dxa"/>
            <w:tcMar>
              <w:top w:w="60" w:type="dxa"/>
              <w:left w:w="80" w:type="dxa"/>
              <w:bottom w:w="60" w:type="dxa"/>
              <w:right w:w="80" w:type="dxa"/>
            </w:tcMar>
            <w:vAlign w:val="center"/>
          </w:tcPr>
          <w:p w14:paraId="6062FD55"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509D9F43" w14:textId="77777777" w:rsidR="00E93181" w:rsidRDefault="00E93181" w:rsidP="00486DFA">
            <w:r>
              <w:rPr>
                <w:rFonts w:ascii="Calibri Light" w:eastAsia="Calibri Light" w:hAnsi="Calibri Light"/>
                <w:sz w:val="17"/>
              </w:rPr>
              <w:t>The project is linked to the intended active billing account.</w:t>
            </w:r>
          </w:p>
        </w:tc>
      </w:tr>
      <w:tr w:rsidR="00E93181" w14:paraId="48CECA43" w14:textId="77777777" w:rsidTr="00486DFA">
        <w:trPr>
          <w:cantSplit/>
          <w:jc w:val="center"/>
        </w:trPr>
        <w:tc>
          <w:tcPr>
            <w:tcW w:w="4997" w:type="dxa"/>
            <w:tcMar>
              <w:top w:w="60" w:type="dxa"/>
              <w:left w:w="80" w:type="dxa"/>
              <w:bottom w:w="60" w:type="dxa"/>
              <w:right w:w="80" w:type="dxa"/>
            </w:tcMar>
            <w:vAlign w:val="center"/>
          </w:tcPr>
          <w:p w14:paraId="24DCD050"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46305F8F" w14:textId="77777777" w:rsidR="00E93181" w:rsidRDefault="00E93181" w:rsidP="00486DFA">
            <w:r>
              <w:rPr>
                <w:rFonts w:ascii="Calibri Light" w:eastAsia="Calibri Light" w:hAnsi="Calibri Light"/>
                <w:sz w:val="17"/>
              </w:rPr>
              <w:t>Monthly alerts-only budget is configured.</w:t>
            </w:r>
          </w:p>
        </w:tc>
      </w:tr>
      <w:tr w:rsidR="00E93181" w14:paraId="560CD020" w14:textId="77777777" w:rsidTr="00486DFA">
        <w:trPr>
          <w:cantSplit/>
          <w:jc w:val="center"/>
        </w:trPr>
        <w:tc>
          <w:tcPr>
            <w:tcW w:w="4997" w:type="dxa"/>
            <w:tcMar>
              <w:top w:w="60" w:type="dxa"/>
              <w:left w:w="80" w:type="dxa"/>
              <w:bottom w:w="60" w:type="dxa"/>
              <w:right w:w="80" w:type="dxa"/>
            </w:tcMar>
            <w:vAlign w:val="center"/>
          </w:tcPr>
          <w:p w14:paraId="403259F6"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66B2023D" w14:textId="77777777" w:rsidR="00E93181" w:rsidRDefault="00E93181" w:rsidP="00486DFA">
            <w:r>
              <w:rPr>
                <w:rFonts w:ascii="Calibri Light" w:eastAsia="Calibri Light" w:hAnsi="Calibri Light"/>
                <w:sz w:val="17"/>
              </w:rPr>
              <w:t>Compute Engine API is enabled.</w:t>
            </w:r>
          </w:p>
        </w:tc>
      </w:tr>
      <w:tr w:rsidR="00E93181" w14:paraId="4229B4E4" w14:textId="77777777" w:rsidTr="00486DFA">
        <w:trPr>
          <w:cantSplit/>
          <w:jc w:val="center"/>
        </w:trPr>
        <w:tc>
          <w:tcPr>
            <w:tcW w:w="4997" w:type="dxa"/>
            <w:tcMar>
              <w:top w:w="60" w:type="dxa"/>
              <w:left w:w="80" w:type="dxa"/>
              <w:bottom w:w="60" w:type="dxa"/>
              <w:right w:w="80" w:type="dxa"/>
            </w:tcMar>
            <w:vAlign w:val="center"/>
          </w:tcPr>
          <w:p w14:paraId="44994007"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463A35AB" w14:textId="77777777" w:rsidR="00E93181" w:rsidRDefault="00E93181" w:rsidP="00486DFA">
            <w:r>
              <w:rPr>
                <w:rFonts w:ascii="Calibri Light" w:eastAsia="Calibri Light" w:hAnsi="Calibri Light"/>
                <w:sz w:val="17"/>
              </w:rPr>
              <w:t>Administrator has Compute OS Admin Login.</w:t>
            </w:r>
          </w:p>
        </w:tc>
      </w:tr>
      <w:tr w:rsidR="00E93181" w14:paraId="50AAB1FB" w14:textId="77777777" w:rsidTr="00486DFA">
        <w:trPr>
          <w:cantSplit/>
          <w:jc w:val="center"/>
        </w:trPr>
        <w:tc>
          <w:tcPr>
            <w:tcW w:w="4997" w:type="dxa"/>
            <w:tcMar>
              <w:top w:w="60" w:type="dxa"/>
              <w:left w:w="80" w:type="dxa"/>
              <w:bottom w:w="60" w:type="dxa"/>
              <w:right w:w="80" w:type="dxa"/>
            </w:tcMar>
            <w:vAlign w:val="center"/>
          </w:tcPr>
          <w:p w14:paraId="550D6B83"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7EE274E0" w14:textId="77777777" w:rsidR="00E93181" w:rsidRDefault="00E93181" w:rsidP="00486DFA">
            <w:r>
              <w:rPr>
                <w:rFonts w:ascii="Calibri Light" w:eastAsia="Calibri Light" w:hAnsi="Calibri Light"/>
                <w:sz w:val="17"/>
              </w:rPr>
              <w:t>Project metadata contains enable-oslogin = TRUE.</w:t>
            </w:r>
          </w:p>
        </w:tc>
      </w:tr>
      <w:tr w:rsidR="00E93181" w14:paraId="3051C7A6" w14:textId="77777777" w:rsidTr="00486DFA">
        <w:trPr>
          <w:cantSplit/>
          <w:jc w:val="center"/>
        </w:trPr>
        <w:tc>
          <w:tcPr>
            <w:tcW w:w="4997" w:type="dxa"/>
            <w:tcMar>
              <w:top w:w="60" w:type="dxa"/>
              <w:left w:w="80" w:type="dxa"/>
              <w:bottom w:w="60" w:type="dxa"/>
              <w:right w:w="80" w:type="dxa"/>
            </w:tcMar>
            <w:vAlign w:val="center"/>
          </w:tcPr>
          <w:p w14:paraId="3F7AC6B8"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64266732" w14:textId="77777777" w:rsidR="00E93181" w:rsidRDefault="00E93181" w:rsidP="00486DFA">
            <w:r>
              <w:rPr>
                <w:rFonts w:ascii="Calibri Light" w:eastAsia="Calibri Light" w:hAnsi="Calibri Light"/>
                <w:sz w:val="17"/>
              </w:rPr>
              <w:t>reddust-gateway-dev exists in australia-southeast1 / australia-southeast1-b.</w:t>
            </w:r>
          </w:p>
        </w:tc>
      </w:tr>
      <w:tr w:rsidR="00E93181" w14:paraId="3A6D3F31" w14:textId="77777777" w:rsidTr="00486DFA">
        <w:trPr>
          <w:cantSplit/>
          <w:jc w:val="center"/>
        </w:trPr>
        <w:tc>
          <w:tcPr>
            <w:tcW w:w="4997" w:type="dxa"/>
            <w:tcMar>
              <w:top w:w="60" w:type="dxa"/>
              <w:left w:w="80" w:type="dxa"/>
              <w:bottom w:w="60" w:type="dxa"/>
              <w:right w:w="80" w:type="dxa"/>
            </w:tcMar>
            <w:vAlign w:val="center"/>
          </w:tcPr>
          <w:p w14:paraId="4C650704"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5ACB0AE1" w14:textId="77777777" w:rsidR="00E93181" w:rsidRDefault="00E93181" w:rsidP="00486DFA">
            <w:r>
              <w:rPr>
                <w:rFonts w:ascii="Calibri Light" w:eastAsia="Calibri Light" w:hAnsi="Calibri Light"/>
                <w:sz w:val="17"/>
              </w:rPr>
              <w:t>Machine type is e2-medium.</w:t>
            </w:r>
          </w:p>
        </w:tc>
      </w:tr>
      <w:tr w:rsidR="00E93181" w14:paraId="3CCB6CEC" w14:textId="77777777" w:rsidTr="00486DFA">
        <w:trPr>
          <w:cantSplit/>
          <w:jc w:val="center"/>
        </w:trPr>
        <w:tc>
          <w:tcPr>
            <w:tcW w:w="4997" w:type="dxa"/>
            <w:tcMar>
              <w:top w:w="60" w:type="dxa"/>
              <w:left w:w="80" w:type="dxa"/>
              <w:bottom w:w="60" w:type="dxa"/>
              <w:right w:w="80" w:type="dxa"/>
            </w:tcMar>
            <w:vAlign w:val="center"/>
          </w:tcPr>
          <w:p w14:paraId="0C1E1265"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78B46D20" w14:textId="77777777" w:rsidR="00E93181" w:rsidRDefault="00E93181" w:rsidP="00486DFA">
            <w:r>
              <w:rPr>
                <w:rFonts w:ascii="Calibri Light" w:eastAsia="Calibri Light" w:hAnsi="Calibri Light"/>
                <w:sz w:val="17"/>
              </w:rPr>
              <w:t>Guest OS sees 2 logical vCPUs and approximately 4 GB RAM.</w:t>
            </w:r>
          </w:p>
        </w:tc>
      </w:tr>
      <w:tr w:rsidR="00E93181" w14:paraId="4A201388" w14:textId="77777777" w:rsidTr="00486DFA">
        <w:trPr>
          <w:cantSplit/>
          <w:jc w:val="center"/>
        </w:trPr>
        <w:tc>
          <w:tcPr>
            <w:tcW w:w="4997" w:type="dxa"/>
            <w:tcMar>
              <w:top w:w="60" w:type="dxa"/>
              <w:left w:w="80" w:type="dxa"/>
              <w:bottom w:w="60" w:type="dxa"/>
              <w:right w:w="80" w:type="dxa"/>
            </w:tcMar>
            <w:vAlign w:val="center"/>
          </w:tcPr>
          <w:p w14:paraId="631E5CCB"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1EDAC764" w14:textId="77777777" w:rsidR="00E93181" w:rsidRDefault="00E93181" w:rsidP="00486DFA">
            <w:r>
              <w:rPr>
                <w:rFonts w:ascii="Calibri Light" w:eastAsia="Calibri Light" w:hAnsi="Calibri Light"/>
                <w:sz w:val="17"/>
              </w:rPr>
              <w:t>Provisioning model is Standard, not Spot.</w:t>
            </w:r>
          </w:p>
        </w:tc>
      </w:tr>
      <w:tr w:rsidR="00E93181" w14:paraId="64E77489" w14:textId="77777777" w:rsidTr="00486DFA">
        <w:trPr>
          <w:cantSplit/>
          <w:jc w:val="center"/>
        </w:trPr>
        <w:tc>
          <w:tcPr>
            <w:tcW w:w="4997" w:type="dxa"/>
            <w:tcMar>
              <w:top w:w="60" w:type="dxa"/>
              <w:left w:w="80" w:type="dxa"/>
              <w:bottom w:w="60" w:type="dxa"/>
              <w:right w:w="80" w:type="dxa"/>
            </w:tcMar>
            <w:vAlign w:val="center"/>
          </w:tcPr>
          <w:p w14:paraId="4B9A17D4"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71910E88" w14:textId="77777777" w:rsidR="00E93181" w:rsidRDefault="00E93181" w:rsidP="00486DFA">
            <w:r>
              <w:rPr>
                <w:rFonts w:ascii="Calibri Light" w:eastAsia="Calibri Light" w:hAnsi="Calibri Light"/>
                <w:sz w:val="17"/>
              </w:rPr>
              <w:t>OS is Ubuntu 24.04 LTS standard x86-64 / noble.</w:t>
            </w:r>
          </w:p>
        </w:tc>
      </w:tr>
      <w:tr w:rsidR="00E93181" w14:paraId="5F0C6D1D" w14:textId="77777777" w:rsidTr="00486DFA">
        <w:trPr>
          <w:cantSplit/>
          <w:jc w:val="center"/>
        </w:trPr>
        <w:tc>
          <w:tcPr>
            <w:tcW w:w="4997" w:type="dxa"/>
            <w:tcMar>
              <w:top w:w="60" w:type="dxa"/>
              <w:left w:w="80" w:type="dxa"/>
              <w:bottom w:w="60" w:type="dxa"/>
              <w:right w:w="80" w:type="dxa"/>
            </w:tcMar>
            <w:vAlign w:val="center"/>
          </w:tcPr>
          <w:p w14:paraId="1E6E92CC"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13026C96" w14:textId="77777777" w:rsidR="00E93181" w:rsidRDefault="00E93181" w:rsidP="00486DFA">
            <w:r>
              <w:rPr>
                <w:rFonts w:ascii="Calibri Light" w:eastAsia="Calibri Light" w:hAnsi="Calibri Light"/>
                <w:sz w:val="17"/>
              </w:rPr>
              <w:t>Boot disk is 10 GB pd-standard.</w:t>
            </w:r>
          </w:p>
        </w:tc>
      </w:tr>
      <w:tr w:rsidR="00E93181" w14:paraId="66223608" w14:textId="77777777" w:rsidTr="00486DFA">
        <w:trPr>
          <w:cantSplit/>
          <w:jc w:val="center"/>
        </w:trPr>
        <w:tc>
          <w:tcPr>
            <w:tcW w:w="4997" w:type="dxa"/>
            <w:tcMar>
              <w:top w:w="60" w:type="dxa"/>
              <w:left w:w="80" w:type="dxa"/>
              <w:bottom w:w="60" w:type="dxa"/>
              <w:right w:w="80" w:type="dxa"/>
            </w:tcMar>
            <w:vAlign w:val="center"/>
          </w:tcPr>
          <w:p w14:paraId="7AC2DB55"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20653801" w14:textId="77777777" w:rsidR="00E93181" w:rsidRDefault="00E93181" w:rsidP="00486DFA">
            <w:r>
              <w:rPr>
                <w:rFonts w:ascii="Calibri Light" w:eastAsia="Calibri Light" w:hAnsi="Calibri Light"/>
                <w:sz w:val="17"/>
              </w:rPr>
              <w:t>No unnecessary workload service account is attached.</w:t>
            </w:r>
          </w:p>
        </w:tc>
      </w:tr>
      <w:tr w:rsidR="00E93181" w14:paraId="6CAEB827" w14:textId="77777777" w:rsidTr="00486DFA">
        <w:trPr>
          <w:cantSplit/>
          <w:jc w:val="center"/>
        </w:trPr>
        <w:tc>
          <w:tcPr>
            <w:tcW w:w="4997" w:type="dxa"/>
            <w:tcMar>
              <w:top w:w="60" w:type="dxa"/>
              <w:left w:w="80" w:type="dxa"/>
              <w:bottom w:w="60" w:type="dxa"/>
              <w:right w:w="80" w:type="dxa"/>
            </w:tcMar>
            <w:vAlign w:val="center"/>
          </w:tcPr>
          <w:p w14:paraId="497FCF89"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4749938F" w14:textId="77777777" w:rsidR="00E93181" w:rsidRDefault="00E93181" w:rsidP="00486DFA">
            <w:r>
              <w:rPr>
                <w:rFonts w:ascii="Calibri Light" w:eastAsia="Calibri Light" w:hAnsi="Calibri Light"/>
                <w:sz w:val="17"/>
              </w:rPr>
              <w:t>Network is the default VPC with one nic0.</w:t>
            </w:r>
          </w:p>
        </w:tc>
      </w:tr>
      <w:tr w:rsidR="00E93181" w14:paraId="12E87EC4" w14:textId="77777777" w:rsidTr="00486DFA">
        <w:trPr>
          <w:cantSplit/>
          <w:jc w:val="center"/>
        </w:trPr>
        <w:tc>
          <w:tcPr>
            <w:tcW w:w="4997" w:type="dxa"/>
            <w:tcMar>
              <w:top w:w="60" w:type="dxa"/>
              <w:left w:w="80" w:type="dxa"/>
              <w:bottom w:w="60" w:type="dxa"/>
              <w:right w:w="80" w:type="dxa"/>
            </w:tcMar>
            <w:vAlign w:val="center"/>
          </w:tcPr>
          <w:p w14:paraId="05DB9CE5"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551E9FE2" w14:textId="77777777" w:rsidR="00E93181" w:rsidRDefault="00E93181" w:rsidP="00486DFA">
            <w:r>
              <w:rPr>
                <w:rFonts w:ascii="Calibri Light" w:eastAsia="Calibri Light" w:hAnsi="Calibri Light"/>
                <w:sz w:val="17"/>
              </w:rPr>
              <w:t>External IPv4 is Ephemeral and IP stack is IPv4 only.</w:t>
            </w:r>
          </w:p>
        </w:tc>
      </w:tr>
      <w:tr w:rsidR="00E93181" w14:paraId="1D9AE4A7" w14:textId="77777777" w:rsidTr="00486DFA">
        <w:trPr>
          <w:cantSplit/>
          <w:jc w:val="center"/>
        </w:trPr>
        <w:tc>
          <w:tcPr>
            <w:tcW w:w="4997" w:type="dxa"/>
            <w:tcMar>
              <w:top w:w="60" w:type="dxa"/>
              <w:left w:w="80" w:type="dxa"/>
              <w:bottom w:w="60" w:type="dxa"/>
              <w:right w:w="80" w:type="dxa"/>
            </w:tcMar>
            <w:vAlign w:val="center"/>
          </w:tcPr>
          <w:p w14:paraId="7C53DAA0"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37F71985" w14:textId="77777777" w:rsidR="00E93181" w:rsidRDefault="00E93181" w:rsidP="00486DFA">
            <w:r>
              <w:rPr>
                <w:rFonts w:ascii="Calibri Light" w:eastAsia="Calibri Light" w:hAnsi="Calibri Light"/>
                <w:sz w:val="17"/>
              </w:rPr>
              <w:t>VM has network tag reddust-gateway.</w:t>
            </w:r>
          </w:p>
        </w:tc>
      </w:tr>
      <w:tr w:rsidR="00E93181" w14:paraId="58C221A8" w14:textId="77777777" w:rsidTr="00486DFA">
        <w:trPr>
          <w:cantSplit/>
          <w:jc w:val="center"/>
        </w:trPr>
        <w:tc>
          <w:tcPr>
            <w:tcW w:w="4997" w:type="dxa"/>
            <w:tcMar>
              <w:top w:w="60" w:type="dxa"/>
              <w:left w:w="80" w:type="dxa"/>
              <w:bottom w:w="60" w:type="dxa"/>
              <w:right w:w="80" w:type="dxa"/>
            </w:tcMar>
            <w:vAlign w:val="center"/>
          </w:tcPr>
          <w:p w14:paraId="5A428C45"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460C1659" w14:textId="77777777" w:rsidR="00E93181" w:rsidRDefault="00E93181" w:rsidP="00486DFA">
            <w:r>
              <w:rPr>
                <w:rFonts w:ascii="Calibri Light" w:eastAsia="Calibri Light" w:hAnsi="Calibri Light"/>
                <w:sz w:val="17"/>
              </w:rPr>
              <w:t>Generic HTTP/HTTPS checkboxes were not used.</w:t>
            </w:r>
          </w:p>
        </w:tc>
      </w:tr>
      <w:tr w:rsidR="00E93181" w14:paraId="3D863099" w14:textId="77777777" w:rsidTr="00486DFA">
        <w:trPr>
          <w:cantSplit/>
          <w:jc w:val="center"/>
        </w:trPr>
        <w:tc>
          <w:tcPr>
            <w:tcW w:w="4997" w:type="dxa"/>
            <w:tcMar>
              <w:top w:w="60" w:type="dxa"/>
              <w:left w:w="80" w:type="dxa"/>
              <w:bottom w:w="60" w:type="dxa"/>
              <w:right w:w="80" w:type="dxa"/>
            </w:tcMar>
            <w:vAlign w:val="center"/>
          </w:tcPr>
          <w:p w14:paraId="2A921541"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414635AE" w14:textId="77777777" w:rsidR="00E93181" w:rsidRDefault="00E93181" w:rsidP="00486DFA">
            <w:r>
              <w:rPr>
                <w:rFonts w:ascii="Calibri Light" w:eastAsia="Calibri Light" w:hAnsi="Calibri Light"/>
                <w:sz w:val="17"/>
              </w:rPr>
              <w:t>Project OS Login metadata query returns TRUE.</w:t>
            </w:r>
          </w:p>
        </w:tc>
      </w:tr>
      <w:tr w:rsidR="00E93181" w14:paraId="5E9FF0BF" w14:textId="77777777" w:rsidTr="00486DFA">
        <w:trPr>
          <w:cantSplit/>
          <w:jc w:val="center"/>
        </w:trPr>
        <w:tc>
          <w:tcPr>
            <w:tcW w:w="4997" w:type="dxa"/>
            <w:tcMar>
              <w:top w:w="60" w:type="dxa"/>
              <w:left w:w="80" w:type="dxa"/>
              <w:bottom w:w="60" w:type="dxa"/>
              <w:right w:w="80" w:type="dxa"/>
            </w:tcMar>
            <w:vAlign w:val="center"/>
          </w:tcPr>
          <w:p w14:paraId="600335FF" w14:textId="77777777" w:rsidR="00E93181" w:rsidRDefault="00E93181" w:rsidP="00486DFA">
            <w:pPr>
              <w:jc w:val="center"/>
            </w:pPr>
            <w:r>
              <w:rPr>
                <w:rFonts w:ascii="Calibri Light" w:eastAsia="Calibri Light" w:hAnsi="Calibri Light"/>
                <w:sz w:val="17"/>
              </w:rPr>
              <w:lastRenderedPageBreak/>
              <w:t>☐</w:t>
            </w:r>
          </w:p>
        </w:tc>
        <w:tc>
          <w:tcPr>
            <w:tcW w:w="4997" w:type="dxa"/>
            <w:tcMar>
              <w:top w:w="60" w:type="dxa"/>
              <w:left w:w="80" w:type="dxa"/>
              <w:bottom w:w="60" w:type="dxa"/>
              <w:right w:w="80" w:type="dxa"/>
            </w:tcMar>
            <w:vAlign w:val="center"/>
          </w:tcPr>
          <w:p w14:paraId="763B5E5C" w14:textId="77777777" w:rsidR="00E93181" w:rsidRDefault="00E93181" w:rsidP="00486DFA">
            <w:r>
              <w:rPr>
                <w:rFonts w:ascii="Calibri Light" w:eastAsia="Calibri Light" w:hAnsi="Calibri Light"/>
                <w:sz w:val="17"/>
              </w:rPr>
              <w:t>sudo whoami returns root immediately.</w:t>
            </w:r>
          </w:p>
        </w:tc>
      </w:tr>
      <w:tr w:rsidR="00E93181" w14:paraId="3167708D" w14:textId="77777777" w:rsidTr="00486DFA">
        <w:trPr>
          <w:cantSplit/>
          <w:jc w:val="center"/>
        </w:trPr>
        <w:tc>
          <w:tcPr>
            <w:tcW w:w="4997" w:type="dxa"/>
            <w:tcMar>
              <w:top w:w="60" w:type="dxa"/>
              <w:left w:w="80" w:type="dxa"/>
              <w:bottom w:w="60" w:type="dxa"/>
              <w:right w:w="80" w:type="dxa"/>
            </w:tcMar>
            <w:vAlign w:val="center"/>
          </w:tcPr>
          <w:p w14:paraId="38E3BD02"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13D6C59A" w14:textId="77777777" w:rsidR="00E93181" w:rsidRDefault="00E93181" w:rsidP="00486DFA">
            <w:r>
              <w:rPr>
                <w:rFonts w:ascii="Calibri Light" w:eastAsia="Calibri Light" w:hAnsi="Calibri Light"/>
                <w:sz w:val="17"/>
              </w:rPr>
              <w:t>sudo whoami still returns root after at least five minutes.</w:t>
            </w:r>
          </w:p>
        </w:tc>
      </w:tr>
      <w:tr w:rsidR="00E93181" w14:paraId="21473701" w14:textId="77777777" w:rsidTr="00486DFA">
        <w:trPr>
          <w:cantSplit/>
          <w:jc w:val="center"/>
        </w:trPr>
        <w:tc>
          <w:tcPr>
            <w:tcW w:w="4997" w:type="dxa"/>
            <w:tcMar>
              <w:top w:w="60" w:type="dxa"/>
              <w:left w:w="80" w:type="dxa"/>
              <w:bottom w:w="60" w:type="dxa"/>
              <w:right w:w="80" w:type="dxa"/>
            </w:tcMar>
            <w:vAlign w:val="center"/>
          </w:tcPr>
          <w:p w14:paraId="68558F43"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3565E677" w14:textId="77777777" w:rsidR="00E93181" w:rsidRDefault="00E93181" w:rsidP="00486DFA">
            <w:r>
              <w:rPr>
                <w:rFonts w:ascii="Calibri Light" w:eastAsia="Calibri Light" w:hAnsi="Calibri Light"/>
                <w:sz w:val="17"/>
              </w:rPr>
              <w:t>Ubuntu packages are fully updated.</w:t>
            </w:r>
          </w:p>
        </w:tc>
      </w:tr>
      <w:tr w:rsidR="00E93181" w14:paraId="46F81C87" w14:textId="77777777" w:rsidTr="00486DFA">
        <w:trPr>
          <w:cantSplit/>
          <w:jc w:val="center"/>
        </w:trPr>
        <w:tc>
          <w:tcPr>
            <w:tcW w:w="4997" w:type="dxa"/>
            <w:tcMar>
              <w:top w:w="60" w:type="dxa"/>
              <w:left w:w="80" w:type="dxa"/>
              <w:bottom w:w="60" w:type="dxa"/>
              <w:right w:w="80" w:type="dxa"/>
            </w:tcMar>
            <w:vAlign w:val="center"/>
          </w:tcPr>
          <w:p w14:paraId="4415D7B0"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150048DE" w14:textId="77777777" w:rsidR="00E93181" w:rsidRDefault="00E93181" w:rsidP="00486DFA">
            <w:r>
              <w:rPr>
                <w:rFonts w:ascii="Calibri Light" w:eastAsia="Calibri Light" w:hAnsi="Calibri Light"/>
                <w:sz w:val="17"/>
              </w:rPr>
              <w:t>Build/media utilities are installed.</w:t>
            </w:r>
          </w:p>
        </w:tc>
      </w:tr>
      <w:tr w:rsidR="00E93181" w14:paraId="6E2FD27D" w14:textId="77777777" w:rsidTr="00486DFA">
        <w:trPr>
          <w:cantSplit/>
          <w:jc w:val="center"/>
        </w:trPr>
        <w:tc>
          <w:tcPr>
            <w:tcW w:w="4997" w:type="dxa"/>
            <w:tcMar>
              <w:top w:w="60" w:type="dxa"/>
              <w:left w:w="80" w:type="dxa"/>
              <w:bottom w:w="60" w:type="dxa"/>
              <w:right w:w="80" w:type="dxa"/>
            </w:tcMar>
            <w:vAlign w:val="center"/>
          </w:tcPr>
          <w:p w14:paraId="376B4381"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29098B40" w14:textId="77777777" w:rsidR="00E93181" w:rsidRDefault="00E93181" w:rsidP="00486DFA">
            <w:r>
              <w:rPr>
                <w:rFonts w:ascii="Calibri Light" w:eastAsia="Calibri Light" w:hAnsi="Calibri Light"/>
                <w:sz w:val="17"/>
              </w:rPr>
              <w:t>Exact pyenv Python 3.12.10 is installed.</w:t>
            </w:r>
          </w:p>
        </w:tc>
      </w:tr>
      <w:tr w:rsidR="00E93181" w14:paraId="50E703D4" w14:textId="77777777" w:rsidTr="00486DFA">
        <w:trPr>
          <w:cantSplit/>
          <w:jc w:val="center"/>
        </w:trPr>
        <w:tc>
          <w:tcPr>
            <w:tcW w:w="4997" w:type="dxa"/>
            <w:tcMar>
              <w:top w:w="60" w:type="dxa"/>
              <w:left w:w="80" w:type="dxa"/>
              <w:bottom w:w="60" w:type="dxa"/>
              <w:right w:w="80" w:type="dxa"/>
            </w:tcMar>
            <w:vAlign w:val="center"/>
          </w:tcPr>
          <w:p w14:paraId="3BAB071D"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2B3CA732" w14:textId="77777777" w:rsidR="00E93181" w:rsidRDefault="00E93181" w:rsidP="00486DFA">
            <w:r>
              <w:rPr>
                <w:rFonts w:ascii="Calibri Light" w:eastAsia="Calibri Light" w:hAnsi="Calibri Light"/>
                <w:sz w:val="17"/>
              </w:rPr>
              <w:t>RedDust Linux .venv uses exactly Python 3.12.10.</w:t>
            </w:r>
          </w:p>
        </w:tc>
      </w:tr>
      <w:tr w:rsidR="00E93181" w14:paraId="0F2384DA" w14:textId="77777777" w:rsidTr="00486DFA">
        <w:trPr>
          <w:cantSplit/>
          <w:jc w:val="center"/>
        </w:trPr>
        <w:tc>
          <w:tcPr>
            <w:tcW w:w="4997" w:type="dxa"/>
            <w:tcMar>
              <w:top w:w="60" w:type="dxa"/>
              <w:left w:w="80" w:type="dxa"/>
              <w:bottom w:w="60" w:type="dxa"/>
              <w:right w:w="80" w:type="dxa"/>
            </w:tcMar>
            <w:vAlign w:val="center"/>
          </w:tcPr>
          <w:p w14:paraId="498AAD9D"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68333274" w14:textId="77777777" w:rsidR="00E93181" w:rsidRDefault="00E93181" w:rsidP="00486DFA">
            <w:r>
              <w:rPr>
                <w:rFonts w:ascii="Calibri Light" w:eastAsia="Calibri Light" w:hAnsi="Calibri Light"/>
                <w:sz w:val="17"/>
              </w:rPr>
              <w:t>Windows .venv was not copied to Linux.</w:t>
            </w:r>
          </w:p>
        </w:tc>
      </w:tr>
      <w:tr w:rsidR="00E93181" w14:paraId="6A3C650A" w14:textId="77777777" w:rsidTr="00486DFA">
        <w:trPr>
          <w:cantSplit/>
          <w:jc w:val="center"/>
        </w:trPr>
        <w:tc>
          <w:tcPr>
            <w:tcW w:w="4997" w:type="dxa"/>
            <w:tcMar>
              <w:top w:w="60" w:type="dxa"/>
              <w:left w:w="80" w:type="dxa"/>
              <w:bottom w:w="60" w:type="dxa"/>
              <w:right w:w="80" w:type="dxa"/>
            </w:tcMar>
            <w:vAlign w:val="center"/>
          </w:tcPr>
          <w:p w14:paraId="60AC6A92"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518158E7" w14:textId="77777777" w:rsidR="00E93181" w:rsidRDefault="00E93181" w:rsidP="00486DFA">
            <w:r>
              <w:rPr>
                <w:rFonts w:ascii="Calibri Light" w:eastAsia="Calibri Light" w:hAnsi="Calibri Light"/>
                <w:sz w:val="17"/>
              </w:rPr>
              <w:t>Gateway source and reviewed requirements.txt are uploaded.</w:t>
            </w:r>
          </w:p>
        </w:tc>
      </w:tr>
      <w:tr w:rsidR="00E93181" w14:paraId="7DF02D64" w14:textId="77777777" w:rsidTr="00486DFA">
        <w:trPr>
          <w:cantSplit/>
          <w:jc w:val="center"/>
        </w:trPr>
        <w:tc>
          <w:tcPr>
            <w:tcW w:w="4997" w:type="dxa"/>
            <w:tcMar>
              <w:top w:w="60" w:type="dxa"/>
              <w:left w:w="80" w:type="dxa"/>
              <w:bottom w:w="60" w:type="dxa"/>
              <w:right w:w="80" w:type="dxa"/>
            </w:tcMar>
            <w:vAlign w:val="center"/>
          </w:tcPr>
          <w:p w14:paraId="29FD29A5"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70335FD4" w14:textId="77777777" w:rsidR="00E93181" w:rsidRDefault="00E93181" w:rsidP="00486DFA">
            <w:r>
              <w:rPr>
                <w:rFonts w:ascii="Calibri Light" w:eastAsia="Calibri Light" w:hAnsi="Calibri Light"/>
                <w:sz w:val="17"/>
              </w:rPr>
              <w:t>FastAPI, Uvicorn, aiortc and av are installed in the Linux .venv.</w:t>
            </w:r>
          </w:p>
        </w:tc>
      </w:tr>
      <w:tr w:rsidR="00E93181" w14:paraId="7C0385DD" w14:textId="77777777" w:rsidTr="00486DFA">
        <w:trPr>
          <w:cantSplit/>
          <w:jc w:val="center"/>
        </w:trPr>
        <w:tc>
          <w:tcPr>
            <w:tcW w:w="4997" w:type="dxa"/>
            <w:tcMar>
              <w:top w:w="60" w:type="dxa"/>
              <w:left w:w="80" w:type="dxa"/>
              <w:bottom w:w="60" w:type="dxa"/>
              <w:right w:w="80" w:type="dxa"/>
            </w:tcMar>
            <w:vAlign w:val="center"/>
          </w:tcPr>
          <w:p w14:paraId="020A4C65"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602163EE" w14:textId="77777777" w:rsidR="00E93181" w:rsidRDefault="00E93181" w:rsidP="00486DFA">
            <w:r>
              <w:rPr>
                <w:rFonts w:ascii="Calibri Light" w:eastAsia="Calibri Light" w:hAnsi="Calibri Light"/>
                <w:sz w:val="17"/>
              </w:rPr>
              <w:t>/healthz works locally on the VM.</w:t>
            </w:r>
          </w:p>
        </w:tc>
      </w:tr>
      <w:tr w:rsidR="00E93181" w14:paraId="4688B4DE" w14:textId="77777777" w:rsidTr="00486DFA">
        <w:trPr>
          <w:cantSplit/>
          <w:jc w:val="center"/>
        </w:trPr>
        <w:tc>
          <w:tcPr>
            <w:tcW w:w="4997" w:type="dxa"/>
            <w:tcMar>
              <w:top w:w="60" w:type="dxa"/>
              <w:left w:w="80" w:type="dxa"/>
              <w:bottom w:w="60" w:type="dxa"/>
              <w:right w:w="80" w:type="dxa"/>
            </w:tcMar>
            <w:vAlign w:val="center"/>
          </w:tcPr>
          <w:p w14:paraId="2E336F6A"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0646005D" w14:textId="77777777" w:rsidR="00E93181" w:rsidRDefault="00E93181" w:rsidP="00486DFA">
            <w:r>
              <w:rPr>
                <w:rFonts w:ascii="Calibri Light" w:eastAsia="Calibri Light" w:hAnsi="Calibri Light"/>
                <w:sz w:val="17"/>
              </w:rPr>
              <w:t>allow-reddust-signaling-dev permits TCP 8000 to target tag reddust-gateway.</w:t>
            </w:r>
          </w:p>
        </w:tc>
      </w:tr>
      <w:tr w:rsidR="00E93181" w14:paraId="31AB638F" w14:textId="77777777" w:rsidTr="00486DFA">
        <w:trPr>
          <w:cantSplit/>
          <w:jc w:val="center"/>
        </w:trPr>
        <w:tc>
          <w:tcPr>
            <w:tcW w:w="4997" w:type="dxa"/>
            <w:tcMar>
              <w:top w:w="60" w:type="dxa"/>
              <w:left w:w="80" w:type="dxa"/>
              <w:bottom w:w="60" w:type="dxa"/>
              <w:right w:w="80" w:type="dxa"/>
            </w:tcMar>
            <w:vAlign w:val="center"/>
          </w:tcPr>
          <w:p w14:paraId="058F94A0"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704567C8" w14:textId="77777777" w:rsidR="00E93181" w:rsidRDefault="00E93181" w:rsidP="00486DFA">
            <w:r>
              <w:rPr>
                <w:rFonts w:ascii="Calibri Light" w:eastAsia="Calibri Light" w:hAnsi="Calibri Light"/>
                <w:sz w:val="17"/>
              </w:rPr>
              <w:t>/healthz works through the public external IPv4.</w:t>
            </w:r>
          </w:p>
        </w:tc>
      </w:tr>
      <w:tr w:rsidR="00E93181" w14:paraId="33F337FA" w14:textId="77777777" w:rsidTr="00486DFA">
        <w:trPr>
          <w:cantSplit/>
          <w:jc w:val="center"/>
        </w:trPr>
        <w:tc>
          <w:tcPr>
            <w:tcW w:w="4997" w:type="dxa"/>
            <w:tcMar>
              <w:top w:w="60" w:type="dxa"/>
              <w:left w:w="80" w:type="dxa"/>
              <w:bottom w:w="60" w:type="dxa"/>
              <w:right w:w="80" w:type="dxa"/>
            </w:tcMar>
            <w:vAlign w:val="center"/>
          </w:tcPr>
          <w:p w14:paraId="17174130"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722C98EA" w14:textId="77777777" w:rsidR="00E93181" w:rsidRDefault="00E93181" w:rsidP="00486DFA">
            <w:r>
              <w:rPr>
                <w:rFonts w:ascii="Calibri Light" w:eastAsia="Calibri Light" w:hAnsi="Calibri Light"/>
                <w:sz w:val="17"/>
              </w:rPr>
              <w:t>STUN is configured explicitly.</w:t>
            </w:r>
          </w:p>
        </w:tc>
      </w:tr>
      <w:tr w:rsidR="00E93181" w14:paraId="425834E9" w14:textId="77777777" w:rsidTr="00486DFA">
        <w:trPr>
          <w:cantSplit/>
          <w:jc w:val="center"/>
        </w:trPr>
        <w:tc>
          <w:tcPr>
            <w:tcW w:w="4997" w:type="dxa"/>
            <w:tcMar>
              <w:top w:w="60" w:type="dxa"/>
              <w:left w:w="80" w:type="dxa"/>
              <w:bottom w:w="60" w:type="dxa"/>
              <w:right w:w="80" w:type="dxa"/>
            </w:tcMar>
            <w:vAlign w:val="center"/>
          </w:tcPr>
          <w:p w14:paraId="14B74C1D"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56EFA34A" w14:textId="77777777" w:rsidR="00E93181" w:rsidRDefault="00E93181" w:rsidP="00486DFA">
            <w:r>
              <w:rPr>
                <w:rFonts w:ascii="Calibri Light" w:eastAsia="Calibri Light" w:hAnsi="Calibri Light"/>
                <w:sz w:val="17"/>
              </w:rPr>
              <w:t>The actual Linux UDP ephemeral range is recorded.</w:t>
            </w:r>
          </w:p>
        </w:tc>
      </w:tr>
      <w:tr w:rsidR="00E93181" w14:paraId="2EE0ADE7" w14:textId="77777777" w:rsidTr="00486DFA">
        <w:trPr>
          <w:cantSplit/>
          <w:jc w:val="center"/>
        </w:trPr>
        <w:tc>
          <w:tcPr>
            <w:tcW w:w="4997" w:type="dxa"/>
            <w:tcMar>
              <w:top w:w="60" w:type="dxa"/>
              <w:left w:w="80" w:type="dxa"/>
              <w:bottom w:w="60" w:type="dxa"/>
              <w:right w:w="80" w:type="dxa"/>
            </w:tcMar>
            <w:vAlign w:val="center"/>
          </w:tcPr>
          <w:p w14:paraId="4CF29F1E"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12CF1EE3" w14:textId="77777777" w:rsidR="00E93181" w:rsidRDefault="00E93181" w:rsidP="00486DFA">
            <w:r>
              <w:rPr>
                <w:rFonts w:ascii="Calibri Light" w:eastAsia="Calibri Light" w:hAnsi="Calibri Light"/>
                <w:sz w:val="17"/>
              </w:rPr>
              <w:t>allow-reddust-webrtc-udp permits the actual UDP range to target tag reddust-gateway.</w:t>
            </w:r>
          </w:p>
        </w:tc>
      </w:tr>
      <w:tr w:rsidR="00E93181" w14:paraId="741654A5" w14:textId="77777777" w:rsidTr="00486DFA">
        <w:trPr>
          <w:cantSplit/>
          <w:jc w:val="center"/>
        </w:trPr>
        <w:tc>
          <w:tcPr>
            <w:tcW w:w="4997" w:type="dxa"/>
            <w:tcMar>
              <w:top w:w="60" w:type="dxa"/>
              <w:left w:w="80" w:type="dxa"/>
              <w:bottom w:w="60" w:type="dxa"/>
              <w:right w:w="80" w:type="dxa"/>
            </w:tcMar>
            <w:vAlign w:val="center"/>
          </w:tcPr>
          <w:p w14:paraId="7C7C3CAC"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453096CF" w14:textId="77777777" w:rsidR="00E93181" w:rsidRDefault="00E93181" w:rsidP="00486DFA">
            <w:r>
              <w:rPr>
                <w:rFonts w:ascii="Calibri Light" w:eastAsia="Calibri Light" w:hAnsi="Calibri Light"/>
                <w:sz w:val="17"/>
              </w:rPr>
              <w:t>React Native points to the current GCP Gateway address.</w:t>
            </w:r>
          </w:p>
        </w:tc>
      </w:tr>
      <w:tr w:rsidR="00E93181" w14:paraId="492D85D4" w14:textId="77777777" w:rsidTr="00486DFA">
        <w:trPr>
          <w:cantSplit/>
          <w:jc w:val="center"/>
        </w:trPr>
        <w:tc>
          <w:tcPr>
            <w:tcW w:w="4997" w:type="dxa"/>
            <w:tcMar>
              <w:top w:w="60" w:type="dxa"/>
              <w:left w:w="80" w:type="dxa"/>
              <w:bottom w:w="60" w:type="dxa"/>
              <w:right w:w="80" w:type="dxa"/>
            </w:tcMar>
            <w:vAlign w:val="center"/>
          </w:tcPr>
          <w:p w14:paraId="17BA28CB"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5BBBA81F" w14:textId="77777777" w:rsidR="00E93181" w:rsidRDefault="00E93181" w:rsidP="00486DFA">
            <w:r>
              <w:rPr>
                <w:rFonts w:ascii="Calibri Light" w:eastAsia="Calibri Light" w:hAnsi="Calibri Light"/>
                <w:sz w:val="17"/>
              </w:rPr>
              <w:t>React Native ICE/connection/track logs are enabled.</w:t>
            </w:r>
          </w:p>
        </w:tc>
      </w:tr>
      <w:tr w:rsidR="00E93181" w14:paraId="2FF9DBAA" w14:textId="77777777" w:rsidTr="00486DFA">
        <w:trPr>
          <w:cantSplit/>
          <w:jc w:val="center"/>
        </w:trPr>
        <w:tc>
          <w:tcPr>
            <w:tcW w:w="4997" w:type="dxa"/>
            <w:tcMar>
              <w:top w:w="60" w:type="dxa"/>
              <w:left w:w="80" w:type="dxa"/>
              <w:bottom w:w="60" w:type="dxa"/>
              <w:right w:w="80" w:type="dxa"/>
            </w:tcMar>
            <w:vAlign w:val="center"/>
          </w:tcPr>
          <w:p w14:paraId="7273E450"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630ACA25" w14:textId="77777777" w:rsidR="00E93181" w:rsidRDefault="00E93181" w:rsidP="00486DFA">
            <w:r>
              <w:rPr>
                <w:rFonts w:ascii="Calibri Light" w:eastAsia="Calibri Light" w:hAnsi="Calibri Light"/>
                <w:sz w:val="17"/>
              </w:rPr>
              <w:t>aiortc ICE/connection/track logs are enabled.</w:t>
            </w:r>
          </w:p>
        </w:tc>
      </w:tr>
      <w:tr w:rsidR="00E93181" w14:paraId="0B2B972A" w14:textId="77777777" w:rsidTr="00486DFA">
        <w:trPr>
          <w:cantSplit/>
          <w:jc w:val="center"/>
        </w:trPr>
        <w:tc>
          <w:tcPr>
            <w:tcW w:w="4997" w:type="dxa"/>
            <w:tcMar>
              <w:top w:w="60" w:type="dxa"/>
              <w:left w:w="80" w:type="dxa"/>
              <w:bottom w:w="60" w:type="dxa"/>
              <w:right w:w="80" w:type="dxa"/>
            </w:tcMar>
            <w:vAlign w:val="center"/>
          </w:tcPr>
          <w:p w14:paraId="1F6CC3A7"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2A9AAEAB" w14:textId="77777777" w:rsidR="00E93181" w:rsidRDefault="00E93181" w:rsidP="00486DFA">
            <w:r>
              <w:rPr>
                <w:rFonts w:ascii="Calibri Light" w:eastAsia="Calibri Light" w:hAnsi="Calibri Light"/>
                <w:sz w:val="17"/>
              </w:rPr>
              <w:t>POST /offer reaches GCP.</w:t>
            </w:r>
          </w:p>
        </w:tc>
      </w:tr>
      <w:tr w:rsidR="00E93181" w14:paraId="7B962849" w14:textId="77777777" w:rsidTr="00486DFA">
        <w:trPr>
          <w:cantSplit/>
          <w:jc w:val="center"/>
        </w:trPr>
        <w:tc>
          <w:tcPr>
            <w:tcW w:w="4997" w:type="dxa"/>
            <w:tcMar>
              <w:top w:w="60" w:type="dxa"/>
              <w:left w:w="80" w:type="dxa"/>
              <w:bottom w:w="60" w:type="dxa"/>
              <w:right w:w="80" w:type="dxa"/>
            </w:tcMar>
            <w:vAlign w:val="center"/>
          </w:tcPr>
          <w:p w14:paraId="2252CCD9"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5D896936" w14:textId="77777777" w:rsidR="00E93181" w:rsidRDefault="00E93181" w:rsidP="00486DFA">
            <w:r>
              <w:rPr>
                <w:rFonts w:ascii="Calibri Light" w:eastAsia="Calibri Light" w:hAnsi="Calibri Light"/>
                <w:sz w:val="17"/>
              </w:rPr>
              <w:t>SDP offer/answer negotiation succeeds.</w:t>
            </w:r>
          </w:p>
        </w:tc>
      </w:tr>
      <w:tr w:rsidR="00E93181" w14:paraId="1108A426" w14:textId="77777777" w:rsidTr="00486DFA">
        <w:trPr>
          <w:cantSplit/>
          <w:jc w:val="center"/>
        </w:trPr>
        <w:tc>
          <w:tcPr>
            <w:tcW w:w="4997" w:type="dxa"/>
            <w:tcMar>
              <w:top w:w="60" w:type="dxa"/>
              <w:left w:w="80" w:type="dxa"/>
              <w:bottom w:w="60" w:type="dxa"/>
              <w:right w:w="80" w:type="dxa"/>
            </w:tcMar>
            <w:vAlign w:val="center"/>
          </w:tcPr>
          <w:p w14:paraId="4A947965"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3D0201B7" w14:textId="77777777" w:rsidR="00E93181" w:rsidRDefault="00E93181" w:rsidP="00486DFA">
            <w:r>
              <w:rPr>
                <w:rFonts w:ascii="Calibri Light" w:eastAsia="Calibri Light" w:hAnsi="Calibri Light"/>
                <w:sz w:val="17"/>
              </w:rPr>
              <w:t>ICE reaches connected/completed.</w:t>
            </w:r>
          </w:p>
        </w:tc>
      </w:tr>
      <w:tr w:rsidR="00E93181" w14:paraId="03CDEE70" w14:textId="77777777" w:rsidTr="00486DFA">
        <w:trPr>
          <w:cantSplit/>
          <w:jc w:val="center"/>
        </w:trPr>
        <w:tc>
          <w:tcPr>
            <w:tcW w:w="4997" w:type="dxa"/>
            <w:tcMar>
              <w:top w:w="60" w:type="dxa"/>
              <w:left w:w="80" w:type="dxa"/>
              <w:bottom w:w="60" w:type="dxa"/>
              <w:right w:w="80" w:type="dxa"/>
            </w:tcMar>
            <w:vAlign w:val="center"/>
          </w:tcPr>
          <w:p w14:paraId="138DF10B"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4764DF0E" w14:textId="77777777" w:rsidR="00E93181" w:rsidRDefault="00E93181" w:rsidP="00486DFA">
            <w:r>
              <w:rPr>
                <w:rFonts w:ascii="Calibri Light" w:eastAsia="Calibri Light" w:hAnsi="Calibri Light"/>
                <w:sz w:val="17"/>
              </w:rPr>
              <w:t>aiortc receives the phone microphone track.</w:t>
            </w:r>
          </w:p>
        </w:tc>
      </w:tr>
      <w:tr w:rsidR="00E93181" w14:paraId="55DBDCF4" w14:textId="77777777" w:rsidTr="00486DFA">
        <w:trPr>
          <w:cantSplit/>
          <w:jc w:val="center"/>
        </w:trPr>
        <w:tc>
          <w:tcPr>
            <w:tcW w:w="4997" w:type="dxa"/>
            <w:tcMar>
              <w:top w:w="60" w:type="dxa"/>
              <w:left w:w="80" w:type="dxa"/>
              <w:bottom w:w="60" w:type="dxa"/>
              <w:right w:w="80" w:type="dxa"/>
            </w:tcMar>
            <w:vAlign w:val="center"/>
          </w:tcPr>
          <w:p w14:paraId="0E40E3B5"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6A6C3FE3" w14:textId="77777777" w:rsidR="00E93181" w:rsidRDefault="00E93181" w:rsidP="00486DFA">
            <w:r>
              <w:rPr>
                <w:rFonts w:ascii="Calibri Light" w:eastAsia="Calibri Light" w:hAnsi="Calibri Light"/>
                <w:sz w:val="17"/>
              </w:rPr>
              <w:t>EchoAudioTrack returns audio.</w:t>
            </w:r>
          </w:p>
        </w:tc>
      </w:tr>
      <w:tr w:rsidR="00E93181" w14:paraId="6EC68D17" w14:textId="77777777" w:rsidTr="00486DFA">
        <w:trPr>
          <w:cantSplit/>
          <w:jc w:val="center"/>
        </w:trPr>
        <w:tc>
          <w:tcPr>
            <w:tcW w:w="4997" w:type="dxa"/>
            <w:tcMar>
              <w:top w:w="60" w:type="dxa"/>
              <w:left w:w="80" w:type="dxa"/>
              <w:bottom w:w="60" w:type="dxa"/>
              <w:right w:w="80" w:type="dxa"/>
            </w:tcMar>
            <w:vAlign w:val="center"/>
          </w:tcPr>
          <w:p w14:paraId="6EB84F49"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2FC68AC6" w14:textId="77777777" w:rsidR="00E93181" w:rsidRDefault="00E93181" w:rsidP="00486DFA">
            <w:r>
              <w:rPr>
                <w:rFonts w:ascii="Calibri Light" w:eastAsia="Calibri Light" w:hAnsi="Calibri Light"/>
                <w:sz w:val="17"/>
              </w:rPr>
              <w:t>React Native receives the remote audio track.</w:t>
            </w:r>
          </w:p>
        </w:tc>
      </w:tr>
      <w:tr w:rsidR="00E93181" w14:paraId="2065A202" w14:textId="77777777" w:rsidTr="00486DFA">
        <w:trPr>
          <w:cantSplit/>
          <w:jc w:val="center"/>
        </w:trPr>
        <w:tc>
          <w:tcPr>
            <w:tcW w:w="4997" w:type="dxa"/>
            <w:tcMar>
              <w:top w:w="60" w:type="dxa"/>
              <w:left w:w="80" w:type="dxa"/>
              <w:bottom w:w="60" w:type="dxa"/>
              <w:right w:w="80" w:type="dxa"/>
            </w:tcMar>
            <w:vAlign w:val="center"/>
          </w:tcPr>
          <w:p w14:paraId="521FB047"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24BA76A0" w14:textId="77777777" w:rsidR="00E93181" w:rsidRDefault="00E93181" w:rsidP="00486DFA">
            <w:r>
              <w:rPr>
                <w:rFonts w:ascii="Calibri Light" w:eastAsia="Calibri Light" w:hAnsi="Calibri Light"/>
                <w:sz w:val="17"/>
              </w:rPr>
              <w:t>Audible echo works over Wi-Fi → Internet → GCP.</w:t>
            </w:r>
          </w:p>
        </w:tc>
      </w:tr>
      <w:tr w:rsidR="00E93181" w14:paraId="6F48F23C" w14:textId="77777777" w:rsidTr="00486DFA">
        <w:trPr>
          <w:cantSplit/>
          <w:jc w:val="center"/>
        </w:trPr>
        <w:tc>
          <w:tcPr>
            <w:tcW w:w="4997" w:type="dxa"/>
            <w:tcMar>
              <w:top w:w="60" w:type="dxa"/>
              <w:left w:w="80" w:type="dxa"/>
              <w:bottom w:w="60" w:type="dxa"/>
              <w:right w:w="80" w:type="dxa"/>
            </w:tcMar>
            <w:vAlign w:val="center"/>
          </w:tcPr>
          <w:p w14:paraId="7604DDF2"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33C38819" w14:textId="77777777" w:rsidR="00E93181" w:rsidRDefault="00E93181" w:rsidP="00486DFA">
            <w:r>
              <w:rPr>
                <w:rFonts w:ascii="Calibri Light" w:eastAsia="Calibri Light" w:hAnsi="Calibri Light"/>
                <w:sz w:val="17"/>
              </w:rPr>
              <w:t>Audible echo works over 4G/5G → Internet → GCP.</w:t>
            </w:r>
          </w:p>
        </w:tc>
      </w:tr>
      <w:tr w:rsidR="00E93181" w14:paraId="576EF835" w14:textId="77777777" w:rsidTr="00486DFA">
        <w:trPr>
          <w:cantSplit/>
          <w:jc w:val="center"/>
        </w:trPr>
        <w:tc>
          <w:tcPr>
            <w:tcW w:w="4997" w:type="dxa"/>
            <w:tcMar>
              <w:top w:w="60" w:type="dxa"/>
              <w:left w:w="80" w:type="dxa"/>
              <w:bottom w:w="60" w:type="dxa"/>
              <w:right w:w="80" w:type="dxa"/>
            </w:tcMar>
            <w:vAlign w:val="center"/>
          </w:tcPr>
          <w:p w14:paraId="5C81C8C1"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79FF6FBF" w14:textId="77777777" w:rsidR="00E93181" w:rsidRDefault="00E93181" w:rsidP="00486DFA">
            <w:r>
              <w:rPr>
                <w:rFonts w:ascii="Calibri Light" w:eastAsia="Calibri Light" w:hAnsi="Calibri Light"/>
                <w:sz w:val="17"/>
              </w:rPr>
              <w:t>The clean mobile-data test does not depend on Metro.</w:t>
            </w:r>
          </w:p>
        </w:tc>
      </w:tr>
      <w:tr w:rsidR="00E93181" w14:paraId="133B438B" w14:textId="77777777" w:rsidTr="00486DFA">
        <w:trPr>
          <w:cantSplit/>
          <w:jc w:val="center"/>
        </w:trPr>
        <w:tc>
          <w:tcPr>
            <w:tcW w:w="4997" w:type="dxa"/>
            <w:tcMar>
              <w:top w:w="60" w:type="dxa"/>
              <w:left w:w="80" w:type="dxa"/>
              <w:bottom w:w="60" w:type="dxa"/>
              <w:right w:w="80" w:type="dxa"/>
            </w:tcMar>
            <w:vAlign w:val="center"/>
          </w:tcPr>
          <w:p w14:paraId="5734F2FA"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255A45FA" w14:textId="77777777" w:rsidR="00E93181" w:rsidRDefault="00E93181" w:rsidP="00486DFA">
            <w:r>
              <w:rPr>
                <w:rFonts w:ascii="Calibri Light" w:eastAsia="Calibri Light" w:hAnsi="Calibri Light"/>
                <w:sz w:val="17"/>
              </w:rPr>
              <w:t>Gateway runs under systemd after manual validation.</w:t>
            </w:r>
          </w:p>
        </w:tc>
      </w:tr>
      <w:tr w:rsidR="00E93181" w14:paraId="57173A63" w14:textId="77777777" w:rsidTr="00486DFA">
        <w:trPr>
          <w:cantSplit/>
          <w:jc w:val="center"/>
        </w:trPr>
        <w:tc>
          <w:tcPr>
            <w:tcW w:w="4997" w:type="dxa"/>
            <w:tcMar>
              <w:top w:w="60" w:type="dxa"/>
              <w:left w:w="80" w:type="dxa"/>
              <w:bottom w:w="60" w:type="dxa"/>
              <w:right w:w="80" w:type="dxa"/>
            </w:tcMar>
            <w:vAlign w:val="center"/>
          </w:tcPr>
          <w:p w14:paraId="639AD60E" w14:textId="77777777" w:rsidR="00E93181" w:rsidRDefault="00E93181" w:rsidP="00486DFA">
            <w:pPr>
              <w:jc w:val="center"/>
            </w:pPr>
            <w:r>
              <w:rPr>
                <w:rFonts w:ascii="Calibri Light" w:eastAsia="Calibri Light" w:hAnsi="Calibri Light"/>
                <w:sz w:val="17"/>
              </w:rPr>
              <w:t>☐</w:t>
            </w:r>
          </w:p>
        </w:tc>
        <w:tc>
          <w:tcPr>
            <w:tcW w:w="4997" w:type="dxa"/>
            <w:tcMar>
              <w:top w:w="60" w:type="dxa"/>
              <w:left w:w="80" w:type="dxa"/>
              <w:bottom w:w="60" w:type="dxa"/>
              <w:right w:w="80" w:type="dxa"/>
            </w:tcMar>
            <w:vAlign w:val="center"/>
          </w:tcPr>
          <w:p w14:paraId="4612B785" w14:textId="77777777" w:rsidR="00E93181" w:rsidRDefault="00E93181" w:rsidP="00486DFA">
            <w:r>
              <w:rPr>
                <w:rFonts w:ascii="Calibri Light" w:eastAsia="Calibri Light" w:hAnsi="Calibri Light"/>
                <w:sz w:val="17"/>
              </w:rPr>
              <w:t>VM is stopped when the development session ends.</w:t>
            </w:r>
          </w:p>
        </w:tc>
      </w:tr>
    </w:tbl>
    <w:p w14:paraId="3127D656" w14:textId="77777777" w:rsidR="00E93181" w:rsidRDefault="00E93181" w:rsidP="00E93181">
      <w:pPr>
        <w:spacing w:after="0"/>
      </w:pPr>
    </w:p>
    <w:p w14:paraId="60566A12" w14:textId="77777777" w:rsidR="00E93181" w:rsidRDefault="00E93181" w:rsidP="00E93181">
      <w:pPr>
        <w:pStyle w:val="Heading2"/>
      </w:pPr>
      <w:r>
        <w:lastRenderedPageBreak/>
        <w:t>Condensed Implementation Sequence</w:t>
      </w:r>
    </w:p>
    <w:tbl>
      <w:tblPr>
        <w:tblW w:w="0" w:type="auto"/>
        <w:jc w:val="center"/>
        <w:tblLook w:val="04A0" w:firstRow="1" w:lastRow="0" w:firstColumn="1" w:lastColumn="0" w:noHBand="0" w:noVBand="1"/>
      </w:tblPr>
      <w:tblGrid>
        <w:gridCol w:w="9006"/>
      </w:tblGrid>
      <w:tr w:rsidR="00E93181" w14:paraId="47D4CC2E"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6E3023A8" w14:textId="77777777" w:rsidR="00E93181" w:rsidRDefault="00E93181" w:rsidP="00486DFA">
            <w:pPr>
              <w:spacing w:after="0" w:line="240" w:lineRule="auto"/>
            </w:pPr>
            <w:r>
              <w:rPr>
                <w:rFonts w:ascii="Courier New" w:eastAsia="Courier New" w:hAnsi="Courier New"/>
                <w:color w:val="222D34"/>
                <w:sz w:val="16"/>
              </w:rPr>
              <w:t>20.0   Separate signalling from media conceptually</w:t>
            </w:r>
            <w:r>
              <w:rPr>
                <w:rFonts w:ascii="Courier New" w:eastAsia="Courier New" w:hAnsi="Courier New"/>
                <w:color w:val="222D34"/>
                <w:sz w:val="16"/>
              </w:rPr>
              <w:br/>
              <w:t xml:space="preserve">  ↓</w:t>
            </w:r>
            <w:r>
              <w:rPr>
                <w:rFonts w:ascii="Courier New" w:eastAsia="Courier New" w:hAnsi="Courier New"/>
                <w:color w:val="222D34"/>
                <w:sz w:val="16"/>
              </w:rPr>
              <w:br/>
              <w:t>20.1   Re-verify local Windows echo + /healthz</w:t>
            </w:r>
            <w:r>
              <w:rPr>
                <w:rFonts w:ascii="Courier New" w:eastAsia="Courier New" w:hAnsi="Courier New"/>
                <w:color w:val="222D34"/>
                <w:sz w:val="16"/>
              </w:rPr>
              <w:br/>
              <w:t xml:space="preserve">  ↓</w:t>
            </w:r>
            <w:r>
              <w:rPr>
                <w:rFonts w:ascii="Courier New" w:eastAsia="Courier New" w:hAnsi="Courier New"/>
                <w:color w:val="222D34"/>
                <w:sz w:val="16"/>
              </w:rPr>
              <w:br/>
              <w:t>20.2   Create RedDust Development GCP project + billing</w:t>
            </w:r>
            <w:r>
              <w:rPr>
                <w:rFonts w:ascii="Courier New" w:eastAsia="Courier New" w:hAnsi="Courier New"/>
                <w:color w:val="222D34"/>
                <w:sz w:val="16"/>
              </w:rPr>
              <w:br/>
              <w:t xml:space="preserve">  ↓</w:t>
            </w:r>
            <w:r>
              <w:rPr>
                <w:rFonts w:ascii="Courier New" w:eastAsia="Courier New" w:hAnsi="Courier New"/>
                <w:color w:val="222D34"/>
                <w:sz w:val="16"/>
              </w:rPr>
              <w:br/>
              <w:t>20.3   Create monthly budget alerts</w:t>
            </w:r>
            <w:r>
              <w:rPr>
                <w:rFonts w:ascii="Courier New" w:eastAsia="Courier New" w:hAnsi="Courier New"/>
                <w:color w:val="222D34"/>
                <w:sz w:val="16"/>
              </w:rPr>
              <w:br/>
              <w:t xml:space="preserve">  ↓</w:t>
            </w:r>
            <w:r>
              <w:rPr>
                <w:rFonts w:ascii="Courier New" w:eastAsia="Courier New" w:hAnsi="Courier New"/>
                <w:color w:val="222D34"/>
                <w:sz w:val="16"/>
              </w:rPr>
              <w:br/>
              <w:t>20.4   Select Sydney: australia-southeast1</w:t>
            </w:r>
            <w:r>
              <w:rPr>
                <w:rFonts w:ascii="Courier New" w:eastAsia="Courier New" w:hAnsi="Courier New"/>
                <w:color w:val="222D34"/>
                <w:sz w:val="16"/>
              </w:rPr>
              <w:br/>
              <w:t xml:space="preserve">  ↓</w:t>
            </w:r>
            <w:r>
              <w:rPr>
                <w:rFonts w:ascii="Courier New" w:eastAsia="Courier New" w:hAnsi="Courier New"/>
                <w:color w:val="222D34"/>
                <w:sz w:val="16"/>
              </w:rPr>
              <w:br/>
              <w:t>20.5   Configure IAM + project-wide OS Login</w:t>
            </w:r>
            <w:r>
              <w:rPr>
                <w:rFonts w:ascii="Courier New" w:eastAsia="Courier New" w:hAnsi="Courier New"/>
                <w:color w:val="222D34"/>
                <w:sz w:val="16"/>
              </w:rPr>
              <w:br/>
              <w:t xml:space="preserve">  ↓</w:t>
            </w:r>
            <w:r>
              <w:rPr>
                <w:rFonts w:ascii="Courier New" w:eastAsia="Courier New" w:hAnsi="Courier New"/>
                <w:color w:val="222D34"/>
                <w:sz w:val="16"/>
              </w:rPr>
              <w:br/>
              <w:t>20.6   Create e2-medium / Ubuntu 24.04 / 10 GB pd-standard VM</w:t>
            </w:r>
            <w:r>
              <w:rPr>
                <w:rFonts w:ascii="Courier New" w:eastAsia="Courier New" w:hAnsi="Courier New"/>
                <w:color w:val="222D34"/>
                <w:sz w:val="16"/>
              </w:rPr>
              <w:br/>
              <w:t xml:space="preserve">  ↓</w:t>
            </w:r>
            <w:r>
              <w:rPr>
                <w:rFonts w:ascii="Courier New" w:eastAsia="Courier New" w:hAnsi="Courier New"/>
                <w:color w:val="222D34"/>
                <w:sz w:val="16"/>
              </w:rPr>
              <w:br/>
              <w:t>20.7   Configure default VPC + ephemeral IPv4 + network tag</w:t>
            </w:r>
            <w:r>
              <w:rPr>
                <w:rFonts w:ascii="Courier New" w:eastAsia="Courier New" w:hAnsi="Courier New"/>
                <w:color w:val="222D34"/>
                <w:sz w:val="16"/>
              </w:rPr>
              <w:br/>
              <w:t xml:space="preserve">  ↓</w:t>
            </w:r>
            <w:r>
              <w:rPr>
                <w:rFonts w:ascii="Courier New" w:eastAsia="Courier New" w:hAnsi="Courier New"/>
                <w:color w:val="222D34"/>
                <w:sz w:val="16"/>
              </w:rPr>
              <w:br/>
              <w:t>20.8   Verify OS / CPU / RAM / OS Login / persistent sudo</w:t>
            </w:r>
            <w:r>
              <w:rPr>
                <w:rFonts w:ascii="Courier New" w:eastAsia="Courier New" w:hAnsi="Courier New"/>
                <w:color w:val="222D34"/>
                <w:sz w:val="16"/>
              </w:rPr>
              <w:br/>
              <w:t xml:space="preserve">  ↓</w:t>
            </w:r>
            <w:r>
              <w:rPr>
                <w:rFonts w:ascii="Courier New" w:eastAsia="Courier New" w:hAnsi="Courier New"/>
                <w:color w:val="222D34"/>
                <w:sz w:val="16"/>
              </w:rPr>
              <w:br/>
              <w:t>20.9   Update Ubuntu</w:t>
            </w:r>
            <w:r>
              <w:rPr>
                <w:rFonts w:ascii="Courier New" w:eastAsia="Courier New" w:hAnsi="Courier New"/>
                <w:color w:val="222D34"/>
                <w:sz w:val="16"/>
              </w:rPr>
              <w:br/>
              <w:t xml:space="preserve">  ↓</w:t>
            </w:r>
            <w:r>
              <w:rPr>
                <w:rFonts w:ascii="Courier New" w:eastAsia="Courier New" w:hAnsi="Courier New"/>
                <w:color w:val="222D34"/>
                <w:sz w:val="16"/>
              </w:rPr>
              <w:br/>
              <w:t>20.10  Install build and media tooling</w:t>
            </w:r>
            <w:r>
              <w:rPr>
                <w:rFonts w:ascii="Courier New" w:eastAsia="Courier New" w:hAnsi="Courier New"/>
                <w:color w:val="222D34"/>
                <w:sz w:val="16"/>
              </w:rPr>
              <w:br/>
              <w:t xml:space="preserve">  ↓</w:t>
            </w:r>
            <w:r>
              <w:rPr>
                <w:rFonts w:ascii="Courier New" w:eastAsia="Courier New" w:hAnsi="Courier New"/>
                <w:color w:val="222D34"/>
                <w:sz w:val="16"/>
              </w:rPr>
              <w:br/>
              <w:t>20.11  Install exact Python 3.12.10 + Linux .venv</w:t>
            </w:r>
            <w:r>
              <w:rPr>
                <w:rFonts w:ascii="Courier New" w:eastAsia="Courier New" w:hAnsi="Courier New"/>
                <w:color w:val="222D34"/>
                <w:sz w:val="16"/>
              </w:rPr>
              <w:br/>
              <w:t xml:space="preserve">  ↓</w:t>
            </w:r>
            <w:r>
              <w:rPr>
                <w:rFonts w:ascii="Courier New" w:eastAsia="Courier New" w:hAnsi="Courier New"/>
                <w:color w:val="222D34"/>
                <w:sz w:val="16"/>
              </w:rPr>
              <w:br/>
              <w:t>20.12  Upload Gateway source + install requirements</w:t>
            </w:r>
            <w:r>
              <w:rPr>
                <w:rFonts w:ascii="Courier New" w:eastAsia="Courier New" w:hAnsi="Courier New"/>
                <w:color w:val="222D34"/>
                <w:sz w:val="16"/>
              </w:rPr>
              <w:br/>
              <w:t xml:space="preserve">  ↓</w:t>
            </w:r>
            <w:r>
              <w:rPr>
                <w:rFonts w:ascii="Courier New" w:eastAsia="Courier New" w:hAnsi="Courier New"/>
                <w:color w:val="222D34"/>
                <w:sz w:val="16"/>
              </w:rPr>
              <w:br/>
              <w:t>20.13  Start FastAPI manually and test locally</w:t>
            </w:r>
            <w:r>
              <w:rPr>
                <w:rFonts w:ascii="Courier New" w:eastAsia="Courier New" w:hAnsi="Courier New"/>
                <w:color w:val="222D34"/>
                <w:sz w:val="16"/>
              </w:rPr>
              <w:br/>
              <w:t xml:space="preserve">  ↓</w:t>
            </w:r>
            <w:r>
              <w:rPr>
                <w:rFonts w:ascii="Courier New" w:eastAsia="Courier New" w:hAnsi="Courier New"/>
                <w:color w:val="222D34"/>
                <w:sz w:val="16"/>
              </w:rPr>
              <w:br/>
              <w:t>20.14  Open temporary TCP 8000</w:t>
            </w:r>
            <w:r>
              <w:rPr>
                <w:rFonts w:ascii="Courier New" w:eastAsia="Courier New" w:hAnsi="Courier New"/>
                <w:color w:val="222D34"/>
                <w:sz w:val="16"/>
              </w:rPr>
              <w:br/>
              <w:t xml:space="preserve">  ↓</w:t>
            </w:r>
            <w:r>
              <w:rPr>
                <w:rFonts w:ascii="Courier New" w:eastAsia="Courier New" w:hAnsi="Courier New"/>
                <w:color w:val="222D34"/>
                <w:sz w:val="16"/>
              </w:rPr>
              <w:br/>
              <w:t>20.15  Verify /healthz across the Internet</w:t>
            </w:r>
            <w:r>
              <w:rPr>
                <w:rFonts w:ascii="Courier New" w:eastAsia="Courier New" w:hAnsi="Courier New"/>
                <w:color w:val="222D34"/>
                <w:sz w:val="16"/>
              </w:rPr>
              <w:br/>
              <w:t xml:space="preserve">  ↓</w:t>
            </w:r>
            <w:r>
              <w:rPr>
                <w:rFonts w:ascii="Courier New" w:eastAsia="Courier New" w:hAnsi="Courier New"/>
                <w:color w:val="222D34"/>
                <w:sz w:val="16"/>
              </w:rPr>
              <w:br/>
              <w:t>20.16  Configure STUN</w:t>
            </w:r>
            <w:r>
              <w:rPr>
                <w:rFonts w:ascii="Courier New" w:eastAsia="Courier New" w:hAnsi="Courier New"/>
                <w:color w:val="222D34"/>
                <w:sz w:val="16"/>
              </w:rPr>
              <w:br/>
              <w:t xml:space="preserve">  ↓</w:t>
            </w:r>
            <w:r>
              <w:rPr>
                <w:rFonts w:ascii="Courier New" w:eastAsia="Courier New" w:hAnsi="Courier New"/>
                <w:color w:val="222D34"/>
                <w:sz w:val="16"/>
              </w:rPr>
              <w:br/>
              <w:t>20.17  Discover actual UDP ephemeral range</w:t>
            </w:r>
            <w:r>
              <w:rPr>
                <w:rFonts w:ascii="Courier New" w:eastAsia="Courier New" w:hAnsi="Courier New"/>
                <w:color w:val="222D34"/>
                <w:sz w:val="16"/>
              </w:rPr>
              <w:br/>
              <w:t xml:space="preserve">  ↓</w:t>
            </w:r>
            <w:r>
              <w:rPr>
                <w:rFonts w:ascii="Courier New" w:eastAsia="Courier New" w:hAnsi="Courier New"/>
                <w:color w:val="222D34"/>
                <w:sz w:val="16"/>
              </w:rPr>
              <w:br/>
              <w:t>20.18  Open WebRTC UDP ingress range</w:t>
            </w:r>
            <w:r>
              <w:rPr>
                <w:rFonts w:ascii="Courier New" w:eastAsia="Courier New" w:hAnsi="Courier New"/>
                <w:color w:val="222D34"/>
                <w:sz w:val="16"/>
              </w:rPr>
              <w:br/>
              <w:t xml:space="preserve">  ↓</w:t>
            </w:r>
            <w:r>
              <w:rPr>
                <w:rFonts w:ascii="Courier New" w:eastAsia="Courier New" w:hAnsi="Courier New"/>
                <w:color w:val="222D34"/>
                <w:sz w:val="16"/>
              </w:rPr>
              <w:br/>
              <w:t>20.19  Add client/server ICE logging</w:t>
            </w:r>
            <w:r>
              <w:rPr>
                <w:rFonts w:ascii="Courier New" w:eastAsia="Courier New" w:hAnsi="Courier New"/>
                <w:color w:val="222D34"/>
                <w:sz w:val="16"/>
              </w:rPr>
              <w:br/>
              <w:t xml:space="preserve">  ↓</w:t>
            </w:r>
            <w:r>
              <w:rPr>
                <w:rFonts w:ascii="Courier New" w:eastAsia="Courier New" w:hAnsi="Courier New"/>
                <w:color w:val="222D34"/>
                <w:sz w:val="16"/>
              </w:rPr>
              <w:br/>
              <w:t>20.20  Point React Native to GCP public address</w:t>
            </w:r>
            <w:r>
              <w:rPr>
                <w:rFonts w:ascii="Courier New" w:eastAsia="Courier New" w:hAnsi="Courier New"/>
                <w:color w:val="222D34"/>
                <w:sz w:val="16"/>
              </w:rPr>
              <w:br/>
              <w:t xml:space="preserve">  ↓</w:t>
            </w:r>
            <w:r>
              <w:rPr>
                <w:rFonts w:ascii="Courier New" w:eastAsia="Courier New" w:hAnsi="Courier New"/>
                <w:color w:val="222D34"/>
                <w:sz w:val="16"/>
              </w:rPr>
              <w:br/>
              <w:t>20.21  Test Wi-Fi → Internet → GCP echo</w:t>
            </w:r>
            <w:r>
              <w:rPr>
                <w:rFonts w:ascii="Courier New" w:eastAsia="Courier New" w:hAnsi="Courier New"/>
                <w:color w:val="222D34"/>
                <w:sz w:val="16"/>
              </w:rPr>
              <w:br/>
              <w:t xml:space="preserve">  ↓</w:t>
            </w:r>
            <w:r>
              <w:rPr>
                <w:rFonts w:ascii="Courier New" w:eastAsia="Courier New" w:hAnsi="Courier New"/>
                <w:color w:val="222D34"/>
                <w:sz w:val="16"/>
              </w:rPr>
              <w:br/>
              <w:t>20.22  Test 4G/5G → Internet → GCP echo</w:t>
            </w:r>
            <w:r>
              <w:rPr>
                <w:rFonts w:ascii="Courier New" w:eastAsia="Courier New" w:hAnsi="Courier New"/>
                <w:color w:val="222D34"/>
                <w:sz w:val="16"/>
              </w:rPr>
              <w:br/>
              <w:t xml:space="preserve">  ↓</w:t>
            </w:r>
            <w:r>
              <w:rPr>
                <w:rFonts w:ascii="Courier New" w:eastAsia="Courier New" w:hAnsi="Courier New"/>
                <w:color w:val="222D34"/>
                <w:sz w:val="16"/>
              </w:rPr>
              <w:br/>
              <w:t>20.23  Remove Metro from mobile-data runtime dependency</w:t>
            </w:r>
            <w:r>
              <w:rPr>
                <w:rFonts w:ascii="Courier New" w:eastAsia="Courier New" w:hAnsi="Courier New"/>
                <w:color w:val="222D34"/>
                <w:sz w:val="16"/>
              </w:rPr>
              <w:br/>
              <w:t xml:space="preserve">  ↓</w:t>
            </w:r>
            <w:r>
              <w:rPr>
                <w:rFonts w:ascii="Courier New" w:eastAsia="Courier New" w:hAnsi="Courier New"/>
                <w:color w:val="222D34"/>
                <w:sz w:val="16"/>
              </w:rPr>
              <w:br/>
              <w:t>20.24  Pass signalling, SDP, ICE and audio gates</w:t>
            </w:r>
            <w:r>
              <w:rPr>
                <w:rFonts w:ascii="Courier New" w:eastAsia="Courier New" w:hAnsi="Courier New"/>
                <w:color w:val="222D34"/>
                <w:sz w:val="16"/>
              </w:rPr>
              <w:br/>
              <w:t xml:space="preserve">  ↓</w:t>
            </w:r>
            <w:r>
              <w:rPr>
                <w:rFonts w:ascii="Courier New" w:eastAsia="Courier New" w:hAnsi="Courier New"/>
                <w:color w:val="222D34"/>
                <w:sz w:val="16"/>
              </w:rPr>
              <w:br/>
              <w:t>20.25  Troubleshoot by layer if needed</w:t>
            </w:r>
            <w:r>
              <w:rPr>
                <w:rFonts w:ascii="Courier New" w:eastAsia="Courier New" w:hAnsi="Courier New"/>
                <w:color w:val="222D34"/>
                <w:sz w:val="16"/>
              </w:rPr>
              <w:br/>
              <w:t xml:space="preserve">  ↓</w:t>
            </w:r>
            <w:r>
              <w:rPr>
                <w:rFonts w:ascii="Courier New" w:eastAsia="Courier New" w:hAnsi="Courier New"/>
                <w:color w:val="222D34"/>
                <w:sz w:val="16"/>
              </w:rPr>
              <w:br/>
              <w:t>20.26  Put Gateway under systemd</w:t>
            </w:r>
            <w:r>
              <w:rPr>
                <w:rFonts w:ascii="Courier New" w:eastAsia="Courier New" w:hAnsi="Courier New"/>
                <w:color w:val="222D34"/>
                <w:sz w:val="16"/>
              </w:rPr>
              <w:br/>
              <w:t xml:space="preserve">  ↓</w:t>
            </w:r>
            <w:r>
              <w:rPr>
                <w:rFonts w:ascii="Courier New" w:eastAsia="Courier New" w:hAnsi="Courier New"/>
                <w:color w:val="222D34"/>
                <w:sz w:val="16"/>
              </w:rPr>
              <w:br/>
              <w:t>20.27  Stop e2-medium when not in use</w:t>
            </w:r>
            <w:r>
              <w:rPr>
                <w:rFonts w:ascii="Courier New" w:eastAsia="Courier New" w:hAnsi="Courier New"/>
                <w:color w:val="222D34"/>
                <w:sz w:val="16"/>
              </w:rPr>
              <w:br/>
              <w:t xml:space="preserve">  ↓</w:t>
            </w:r>
            <w:r>
              <w:rPr>
                <w:rFonts w:ascii="Courier New" w:eastAsia="Courier New" w:hAnsi="Courier New"/>
                <w:color w:val="222D34"/>
                <w:sz w:val="16"/>
              </w:rPr>
              <w:br/>
              <w:t>STEP 20 COMPLETE</w:t>
            </w:r>
          </w:p>
        </w:tc>
      </w:tr>
    </w:tbl>
    <w:p w14:paraId="49A9ED22" w14:textId="77777777" w:rsidR="00E93181" w:rsidRDefault="00E93181" w:rsidP="00E93181">
      <w:pPr>
        <w:spacing w:after="0"/>
      </w:pPr>
    </w:p>
    <w:p w14:paraId="16FB04D3" w14:textId="77777777" w:rsidR="00E93181" w:rsidRDefault="00E93181" w:rsidP="00E93181">
      <w:pPr>
        <w:pStyle w:val="Heading2"/>
      </w:pPr>
      <w:r>
        <w:lastRenderedPageBreak/>
        <w:t>Architectural Boundary to Preserve</w:t>
      </w:r>
    </w:p>
    <w:tbl>
      <w:tblPr>
        <w:tblW w:w="0" w:type="auto"/>
        <w:jc w:val="center"/>
        <w:tblLook w:val="04A0" w:firstRow="1" w:lastRow="0" w:firstColumn="1" w:lastColumn="0" w:noHBand="0" w:noVBand="1"/>
      </w:tblPr>
      <w:tblGrid>
        <w:gridCol w:w="9006"/>
      </w:tblGrid>
      <w:tr w:rsidR="00E93181" w14:paraId="69615AA3"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6F4D377" w14:textId="77777777" w:rsidR="00E93181" w:rsidRDefault="00E93181" w:rsidP="00486DFA">
            <w:pPr>
              <w:spacing w:after="0" w:line="240" w:lineRule="auto"/>
            </w:pPr>
            <w:r>
              <w:rPr>
                <w:rFonts w:ascii="Courier New" w:eastAsia="Courier New" w:hAnsi="Courier New"/>
                <w:color w:val="222D34"/>
                <w:sz w:val="16"/>
              </w:rPr>
              <w:t>FastAPI /offer</w:t>
            </w:r>
            <w:r>
              <w:rPr>
                <w:rFonts w:ascii="Courier New" w:eastAsia="Courier New" w:hAnsi="Courier New"/>
                <w:color w:val="222D34"/>
                <w:sz w:val="16"/>
              </w:rPr>
              <w:br/>
              <w:t xml:space="preserve">    = signalling only</w:t>
            </w:r>
            <w:r>
              <w:rPr>
                <w:rFonts w:ascii="Courier New" w:eastAsia="Courier New" w:hAnsi="Courier New"/>
                <w:color w:val="222D34"/>
                <w:sz w:val="16"/>
              </w:rPr>
              <w:br/>
            </w:r>
            <w:r>
              <w:rPr>
                <w:rFonts w:ascii="Courier New" w:eastAsia="Courier New" w:hAnsi="Courier New"/>
                <w:color w:val="222D34"/>
                <w:sz w:val="16"/>
              </w:rPr>
              <w:br/>
              <w:t>WebRTC transport</w:t>
            </w:r>
            <w:r>
              <w:rPr>
                <w:rFonts w:ascii="Courier New" w:eastAsia="Courier New" w:hAnsi="Courier New"/>
                <w:color w:val="222D34"/>
                <w:sz w:val="16"/>
              </w:rPr>
              <w:br/>
              <w:t xml:space="preserve">    = real-time encrypted audio</w:t>
            </w:r>
            <w:r>
              <w:rPr>
                <w:rFonts w:ascii="Courier New" w:eastAsia="Courier New" w:hAnsi="Courier New"/>
                <w:color w:val="222D34"/>
                <w:sz w:val="16"/>
              </w:rPr>
              <w:br/>
            </w:r>
            <w:r>
              <w:rPr>
                <w:rFonts w:ascii="Courier New" w:eastAsia="Courier New" w:hAnsi="Courier New"/>
                <w:color w:val="222D34"/>
                <w:sz w:val="16"/>
              </w:rPr>
              <w:br/>
              <w:t>React Native native WebRTC stack</w:t>
            </w:r>
            <w:r>
              <w:rPr>
                <w:rFonts w:ascii="Courier New" w:eastAsia="Courier New" w:hAnsi="Courier New"/>
                <w:color w:val="222D34"/>
                <w:sz w:val="16"/>
              </w:rPr>
              <w:br/>
              <w:t xml:space="preserve">    = microphone / codec / packetisation / ICE / DTLS / SRTP / speaker path</w:t>
            </w:r>
            <w:r>
              <w:rPr>
                <w:rFonts w:ascii="Courier New" w:eastAsia="Courier New" w:hAnsi="Courier New"/>
                <w:color w:val="222D34"/>
                <w:sz w:val="16"/>
              </w:rPr>
              <w:br/>
            </w:r>
            <w:r>
              <w:rPr>
                <w:rFonts w:ascii="Courier New" w:eastAsia="Courier New" w:hAnsi="Courier New"/>
                <w:color w:val="222D34"/>
                <w:sz w:val="16"/>
              </w:rPr>
              <w:br/>
              <w:t>aiortc</w:t>
            </w:r>
            <w:r>
              <w:rPr>
                <w:rFonts w:ascii="Courier New" w:eastAsia="Courier New" w:hAnsi="Courier New"/>
                <w:color w:val="222D34"/>
                <w:sz w:val="16"/>
              </w:rPr>
              <w:br/>
              <w:t xml:space="preserve">    = server-side RTCPeerConnection and media track handling</w:t>
            </w:r>
            <w:r>
              <w:rPr>
                <w:rFonts w:ascii="Courier New" w:eastAsia="Courier New" w:hAnsi="Courier New"/>
                <w:color w:val="222D34"/>
                <w:sz w:val="16"/>
              </w:rPr>
              <w:br/>
            </w:r>
            <w:r>
              <w:rPr>
                <w:rFonts w:ascii="Courier New" w:eastAsia="Courier New" w:hAnsi="Courier New"/>
                <w:color w:val="222D34"/>
                <w:sz w:val="16"/>
              </w:rPr>
              <w:br/>
              <w:t>Do NOT manually:</w:t>
            </w:r>
            <w:r>
              <w:rPr>
                <w:rFonts w:ascii="Courier New" w:eastAsia="Courier New" w:hAnsi="Courier New"/>
                <w:color w:val="222D34"/>
                <w:sz w:val="16"/>
              </w:rPr>
              <w:br/>
              <w:t xml:space="preserve">    decrypt SRTP in FastAPI</w:t>
            </w:r>
            <w:r>
              <w:rPr>
                <w:rFonts w:ascii="Courier New" w:eastAsia="Courier New" w:hAnsi="Courier New"/>
                <w:color w:val="222D34"/>
                <w:sz w:val="16"/>
              </w:rPr>
              <w:br/>
              <w:t xml:space="preserve">    decode Opus in /offer</w:t>
            </w:r>
            <w:r>
              <w:rPr>
                <w:rFonts w:ascii="Courier New" w:eastAsia="Courier New" w:hAnsi="Courier New"/>
                <w:color w:val="222D34"/>
                <w:sz w:val="16"/>
              </w:rPr>
              <w:br/>
              <w:t xml:space="preserve">    push PCM speaker bytes through the signalling endpoint</w:t>
            </w:r>
          </w:p>
        </w:tc>
      </w:tr>
    </w:tbl>
    <w:p w14:paraId="56DF1A52" w14:textId="77777777" w:rsidR="00E93181" w:rsidRDefault="00E93181" w:rsidP="00E93181">
      <w:pPr>
        <w:spacing w:after="0"/>
      </w:pPr>
    </w:p>
    <w:tbl>
      <w:tblPr>
        <w:tblW w:w="0" w:type="auto"/>
        <w:jc w:val="center"/>
        <w:tblLook w:val="04A0" w:firstRow="1" w:lastRow="0" w:firstColumn="1" w:lastColumn="0" w:noHBand="0" w:noVBand="1"/>
      </w:tblPr>
      <w:tblGrid>
        <w:gridCol w:w="9000"/>
      </w:tblGrid>
      <w:tr w:rsidR="00E93181" w14:paraId="620022E6" w14:textId="77777777" w:rsidTr="00486DFA">
        <w:trPr>
          <w:cantSplit/>
          <w:jc w:val="center"/>
        </w:trPr>
        <w:tc>
          <w:tcPr>
            <w:tcW w:w="9994" w:type="dxa"/>
            <w:tcBorders>
              <w:top w:val="single" w:sz="10" w:space="0" w:color="8EB7C6"/>
              <w:left w:val="single" w:sz="10" w:space="0" w:color="8EB7C6"/>
              <w:bottom w:val="single" w:sz="10" w:space="0" w:color="8EB7C6"/>
              <w:right w:val="single" w:sz="10" w:space="0" w:color="8EB7C6"/>
            </w:tcBorders>
            <w:shd w:val="clear" w:color="auto" w:fill="ECF5F8"/>
            <w:tcMar>
              <w:top w:w="105" w:type="dxa"/>
              <w:left w:w="125" w:type="dxa"/>
              <w:bottom w:w="105" w:type="dxa"/>
              <w:right w:w="125" w:type="dxa"/>
            </w:tcMar>
          </w:tcPr>
          <w:p w14:paraId="4801A656" w14:textId="77777777" w:rsidR="00E93181" w:rsidRDefault="00E93181" w:rsidP="00486DFA">
            <w:r>
              <w:rPr>
                <w:rFonts w:ascii="Calibri Light" w:eastAsia="Calibri Light" w:hAnsi="Calibri Light"/>
                <w:b/>
                <w:color w:val="164F62"/>
                <w:sz w:val="20"/>
              </w:rPr>
              <w:t>Core rule</w:t>
            </w:r>
          </w:p>
          <w:p w14:paraId="02571653" w14:textId="77777777" w:rsidR="00E93181" w:rsidRDefault="00E93181" w:rsidP="00486DFA">
            <w:pPr>
              <w:spacing w:after="30"/>
            </w:pPr>
            <w:r>
              <w:rPr>
                <w:rFonts w:ascii="Calibri Light" w:eastAsia="Calibri Light" w:hAnsi="Calibri Light"/>
                <w:sz w:val="18"/>
              </w:rPr>
              <w:t>Keep signalling and media responsibilities separate. This boundary remains valid when EchoAudioTrack is later replaced by the real RedDust conversation engine.</w:t>
            </w:r>
          </w:p>
        </w:tc>
      </w:tr>
    </w:tbl>
    <w:p w14:paraId="3A47CCF7" w14:textId="77777777" w:rsidR="00E93181" w:rsidRDefault="00E93181" w:rsidP="00E93181">
      <w:pPr>
        <w:spacing w:after="0"/>
      </w:pPr>
    </w:p>
    <w:p w14:paraId="6F8EF06D" w14:textId="77777777" w:rsidR="00E93181" w:rsidRDefault="00E93181" w:rsidP="00E93181">
      <w:pPr>
        <w:pStyle w:val="Heading2"/>
      </w:pPr>
      <w:r>
        <w:t>Selected Technical References</w:t>
      </w:r>
    </w:p>
    <w:p w14:paraId="59AA777D" w14:textId="77777777" w:rsidR="00E93181" w:rsidRDefault="00E93181" w:rsidP="00E93181">
      <w:pPr>
        <w:spacing w:after="50"/>
      </w:pPr>
      <w:r>
        <w:rPr>
          <w:rFonts w:ascii="Calibri Light" w:eastAsia="Calibri Light" w:hAnsi="Calibri Light"/>
          <w:b/>
          <w:sz w:val="18"/>
        </w:rPr>
        <w:t xml:space="preserve">Google Compute Engine — E2 machine types — </w:t>
      </w:r>
      <w:r>
        <w:rPr>
          <w:rFonts w:ascii="Calibri Light" w:eastAsia="Calibri Light" w:hAnsi="Calibri Light"/>
          <w:color w:val="2A5A7A"/>
          <w:sz w:val="17"/>
        </w:rPr>
        <w:t>https://docs.cloud.google.com/compute/docs/general-purpose-machines</w:t>
      </w:r>
    </w:p>
    <w:p w14:paraId="7BB6D3D8" w14:textId="77777777" w:rsidR="00E93181" w:rsidRDefault="00E93181" w:rsidP="00E93181">
      <w:pPr>
        <w:spacing w:after="50"/>
      </w:pPr>
      <w:r>
        <w:rPr>
          <w:rFonts w:ascii="Calibri Light" w:eastAsia="Calibri Light" w:hAnsi="Calibri Light"/>
          <w:b/>
          <w:sz w:val="18"/>
        </w:rPr>
        <w:t xml:space="preserve">Google Compute Engine — Create a Linux VM — </w:t>
      </w:r>
      <w:r>
        <w:rPr>
          <w:rFonts w:ascii="Calibri Light" w:eastAsia="Calibri Light" w:hAnsi="Calibri Light"/>
          <w:color w:val="2A5A7A"/>
          <w:sz w:val="17"/>
        </w:rPr>
        <w:t>https://docs.cloud.google.com/compute/docs/create-linux-vm-instance</w:t>
      </w:r>
    </w:p>
    <w:p w14:paraId="2FE9F2B7" w14:textId="77777777" w:rsidR="00E93181" w:rsidRDefault="00E93181" w:rsidP="00E93181">
      <w:pPr>
        <w:spacing w:after="50"/>
      </w:pPr>
      <w:r>
        <w:rPr>
          <w:rFonts w:ascii="Calibri Light" w:eastAsia="Calibri Light" w:hAnsi="Calibri Light"/>
          <w:b/>
          <w:sz w:val="18"/>
        </w:rPr>
        <w:t xml:space="preserve">Google Compute Engine — Regions and zones — </w:t>
      </w:r>
      <w:r>
        <w:rPr>
          <w:rFonts w:ascii="Calibri Light" w:eastAsia="Calibri Light" w:hAnsi="Calibri Light"/>
          <w:color w:val="2A5A7A"/>
          <w:sz w:val="17"/>
        </w:rPr>
        <w:t>https://docs.cloud.google.com/compute/docs/regions-zones</w:t>
      </w:r>
    </w:p>
    <w:p w14:paraId="3D112A07" w14:textId="77777777" w:rsidR="00E93181" w:rsidRDefault="00E93181" w:rsidP="00E93181">
      <w:pPr>
        <w:spacing w:after="50"/>
      </w:pPr>
      <w:r>
        <w:rPr>
          <w:rFonts w:ascii="Calibri Light" w:eastAsia="Calibri Light" w:hAnsi="Calibri Light"/>
          <w:b/>
          <w:sz w:val="18"/>
        </w:rPr>
        <w:t xml:space="preserve">Google Compute Engine — Ubuntu OS image details — </w:t>
      </w:r>
      <w:r>
        <w:rPr>
          <w:rFonts w:ascii="Calibri Light" w:eastAsia="Calibri Light" w:hAnsi="Calibri Light"/>
          <w:color w:val="2A5A7A"/>
          <w:sz w:val="17"/>
        </w:rPr>
        <w:t>https://docs.cloud.google.com/compute/docs/images/os-details</w:t>
      </w:r>
    </w:p>
    <w:p w14:paraId="56861653" w14:textId="77777777" w:rsidR="00E93181" w:rsidRDefault="00E93181" w:rsidP="00E93181">
      <w:pPr>
        <w:spacing w:after="50"/>
      </w:pPr>
      <w:r>
        <w:rPr>
          <w:rFonts w:ascii="Calibri Light" w:eastAsia="Calibri Light" w:hAnsi="Calibri Light"/>
          <w:b/>
          <w:sz w:val="18"/>
        </w:rPr>
        <w:t xml:space="preserve">Google Compute Engine — Set up OS Login — </w:t>
      </w:r>
      <w:r>
        <w:rPr>
          <w:rFonts w:ascii="Calibri Light" w:eastAsia="Calibri Light" w:hAnsi="Calibri Light"/>
          <w:color w:val="2A5A7A"/>
          <w:sz w:val="17"/>
        </w:rPr>
        <w:t>https://docs.cloud.google.com/compute/docs/oslogin/set-up-oslogin</w:t>
      </w:r>
    </w:p>
    <w:p w14:paraId="71134870" w14:textId="77777777" w:rsidR="00E93181" w:rsidRDefault="00E93181" w:rsidP="00E93181">
      <w:pPr>
        <w:spacing w:after="50"/>
      </w:pPr>
      <w:r>
        <w:rPr>
          <w:rFonts w:ascii="Calibri Light" w:eastAsia="Calibri Light" w:hAnsi="Calibri Light"/>
          <w:b/>
          <w:sz w:val="18"/>
        </w:rPr>
        <w:t xml:space="preserve">Google Compute Engine — Troubleshoot OS Login — </w:t>
      </w:r>
      <w:r>
        <w:rPr>
          <w:rFonts w:ascii="Calibri Light" w:eastAsia="Calibri Light" w:hAnsi="Calibri Light"/>
          <w:color w:val="2A5A7A"/>
          <w:sz w:val="17"/>
        </w:rPr>
        <w:t>https://docs.cloud.google.com/compute/docs/troubleshooting/troubleshoot-os-login</w:t>
      </w:r>
    </w:p>
    <w:p w14:paraId="0BCEEC2C" w14:textId="77777777" w:rsidR="00E93181" w:rsidRDefault="00E93181" w:rsidP="00E93181">
      <w:pPr>
        <w:spacing w:after="50"/>
      </w:pPr>
      <w:r>
        <w:rPr>
          <w:rFonts w:ascii="Calibri Light" w:eastAsia="Calibri Light" w:hAnsi="Calibri Light"/>
          <w:b/>
          <w:sz w:val="18"/>
        </w:rPr>
        <w:t xml:space="preserve">Google Compute Engine — VM service accounts — </w:t>
      </w:r>
      <w:r>
        <w:rPr>
          <w:rFonts w:ascii="Calibri Light" w:eastAsia="Calibri Light" w:hAnsi="Calibri Light"/>
          <w:color w:val="2A5A7A"/>
          <w:sz w:val="17"/>
        </w:rPr>
        <w:t>https://docs.cloud.google.com/compute/docs/access/create-enable-service-accounts-for-instances</w:t>
      </w:r>
    </w:p>
    <w:p w14:paraId="1C4714A6" w14:textId="77777777" w:rsidR="00E93181" w:rsidRDefault="00E93181" w:rsidP="00E93181">
      <w:pPr>
        <w:spacing w:after="50"/>
      </w:pPr>
      <w:r>
        <w:rPr>
          <w:rFonts w:ascii="Calibri Light" w:eastAsia="Calibri Light" w:hAnsi="Calibri Light"/>
          <w:b/>
          <w:sz w:val="18"/>
        </w:rPr>
        <w:t xml:space="preserve">Google Cloud Billing — Budgets and alerts — </w:t>
      </w:r>
      <w:r>
        <w:rPr>
          <w:rFonts w:ascii="Calibri Light" w:eastAsia="Calibri Light" w:hAnsi="Calibri Light"/>
          <w:color w:val="2A5A7A"/>
          <w:sz w:val="17"/>
        </w:rPr>
        <w:t>https://docs.cloud.google.com/billing/docs/how-to/budgets</w:t>
      </w:r>
    </w:p>
    <w:p w14:paraId="6DEFF4C6" w14:textId="77777777" w:rsidR="00E93181" w:rsidRDefault="00E93181" w:rsidP="00E93181">
      <w:pPr>
        <w:spacing w:after="50"/>
      </w:pPr>
      <w:r>
        <w:rPr>
          <w:rFonts w:ascii="Calibri Light" w:eastAsia="Calibri Light" w:hAnsi="Calibri Light"/>
          <w:b/>
          <w:sz w:val="18"/>
        </w:rPr>
        <w:t xml:space="preserve">Google Cloud — VPC firewall rules — </w:t>
      </w:r>
      <w:r>
        <w:rPr>
          <w:rFonts w:ascii="Calibri Light" w:eastAsia="Calibri Light" w:hAnsi="Calibri Light"/>
          <w:color w:val="2A5A7A"/>
          <w:sz w:val="17"/>
        </w:rPr>
        <w:t>https://docs.cloud.google.com/firewall/docs/firewalls</w:t>
      </w:r>
    </w:p>
    <w:p w14:paraId="298E5348" w14:textId="77777777" w:rsidR="00E93181" w:rsidRDefault="00E93181" w:rsidP="00E93181">
      <w:pPr>
        <w:spacing w:after="50"/>
      </w:pPr>
      <w:r>
        <w:rPr>
          <w:rFonts w:ascii="Calibri Light" w:eastAsia="Calibri Light" w:hAnsi="Calibri Light"/>
          <w:b/>
          <w:sz w:val="18"/>
        </w:rPr>
        <w:t xml:space="preserve">React Native WebRTC — improving call reliability — </w:t>
      </w:r>
      <w:r>
        <w:rPr>
          <w:rFonts w:ascii="Calibri Light" w:eastAsia="Calibri Light" w:hAnsi="Calibri Light"/>
          <w:color w:val="2A5A7A"/>
          <w:sz w:val="17"/>
        </w:rPr>
        <w:t>https://react-native-webrtc.github.io/handbook/guides/improving-call-reliability.html</w:t>
      </w:r>
    </w:p>
    <w:p w14:paraId="541DB4AA" w14:textId="77777777" w:rsidR="00E93181" w:rsidRDefault="00E93181" w:rsidP="00E93181">
      <w:pPr>
        <w:spacing w:after="50"/>
      </w:pPr>
      <w:r>
        <w:rPr>
          <w:rFonts w:ascii="Calibri Light" w:eastAsia="Calibri Light" w:hAnsi="Calibri Light"/>
          <w:b/>
          <w:sz w:val="18"/>
        </w:rPr>
        <w:t xml:space="preserve">React Native WebRTC — basic usage — </w:t>
      </w:r>
      <w:r>
        <w:rPr>
          <w:rFonts w:ascii="Calibri Light" w:eastAsia="Calibri Light" w:hAnsi="Calibri Light"/>
          <w:color w:val="2A5A7A"/>
          <w:sz w:val="17"/>
        </w:rPr>
        <w:t>https://react-native-webrtc.github.io/handbook/guides/basic-usage.html</w:t>
      </w:r>
    </w:p>
    <w:p w14:paraId="12A8D0DA" w14:textId="77777777" w:rsidR="00E93181" w:rsidRDefault="00E93181" w:rsidP="00E93181">
      <w:pPr>
        <w:spacing w:after="50"/>
      </w:pPr>
      <w:r>
        <w:rPr>
          <w:rFonts w:ascii="Calibri Light" w:eastAsia="Calibri Light" w:hAnsi="Calibri Light"/>
          <w:b/>
          <w:sz w:val="18"/>
        </w:rPr>
        <w:t xml:space="preserve">aiortc API documentation — </w:t>
      </w:r>
      <w:r>
        <w:rPr>
          <w:rFonts w:ascii="Calibri Light" w:eastAsia="Calibri Light" w:hAnsi="Calibri Light"/>
          <w:color w:val="2A5A7A"/>
          <w:sz w:val="17"/>
        </w:rPr>
        <w:t>https://aiortc.readthedocs.io/en/latest/api.html</w:t>
      </w:r>
    </w:p>
    <w:p w14:paraId="7160EEAB" w14:textId="77777777" w:rsidR="00E93181" w:rsidRDefault="00E93181" w:rsidP="00E93181">
      <w:pPr>
        <w:spacing w:after="50"/>
      </w:pPr>
      <w:r>
        <w:rPr>
          <w:rFonts w:ascii="Calibri Light" w:eastAsia="Calibri Light" w:hAnsi="Calibri Light"/>
          <w:b/>
          <w:sz w:val="18"/>
        </w:rPr>
        <w:t xml:space="preserve">Expo EAS — internal distribution — </w:t>
      </w:r>
      <w:r>
        <w:rPr>
          <w:rFonts w:ascii="Calibri Light" w:eastAsia="Calibri Light" w:hAnsi="Calibri Light"/>
          <w:color w:val="2A5A7A"/>
          <w:sz w:val="17"/>
        </w:rPr>
        <w:t>https://docs.expo.dev/build/internal-distribution/</w:t>
      </w:r>
    </w:p>
    <w:p w14:paraId="2EB10E28" w14:textId="77777777" w:rsidR="00E93181" w:rsidRDefault="00E93181" w:rsidP="00E93181">
      <w:pPr>
        <w:pStyle w:val="Heading2"/>
      </w:pPr>
      <w:r>
        <w:t>Next Planned Engineering Step</w:t>
      </w:r>
    </w:p>
    <w:p w14:paraId="5978EE12" w14:textId="77777777" w:rsidR="00E93181" w:rsidRDefault="00E93181" w:rsidP="00E93181">
      <w:r>
        <w:rPr>
          <w:rFonts w:ascii="Calibri Light" w:eastAsia="Calibri Light" w:hAnsi="Calibri Light"/>
          <w:sz w:val="20"/>
        </w:rPr>
        <w:t>After Step 20 is complete, the next reliability milestone should be authenticated TURN/coturn fallback. Intentionally test restrictive mobile, hotel and corporate networks and record when ICE selects direct transport versus TURN relay. After TURN is proven, harden signalling with static addressing, DNS, HTTPS/TLS, reverse proxying, secrets management, tighter firewall exposure and pilot-ready monitoring.</w:t>
      </w:r>
    </w:p>
    <w:p w14:paraId="24785577" w14:textId="77777777" w:rsidR="002F6CFA" w:rsidRDefault="002F6CFA" w:rsidP="002F6CFA">
      <w:pPr>
        <w:jc w:val="both"/>
      </w:pPr>
    </w:p>
    <w:sectPr w:rsidR="002F6CF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F46589" w14:textId="77777777" w:rsidR="004B545E" w:rsidRDefault="004B545E" w:rsidP="00736A53">
      <w:pPr>
        <w:spacing w:after="0" w:line="240" w:lineRule="auto"/>
      </w:pPr>
      <w:r>
        <w:separator/>
      </w:r>
    </w:p>
  </w:endnote>
  <w:endnote w:type="continuationSeparator" w:id="0">
    <w:p w14:paraId="24757AFF" w14:textId="77777777" w:rsidR="004B545E" w:rsidRDefault="004B545E" w:rsidP="00736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Times New Roman"/>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579DD4" w14:textId="77777777" w:rsidR="004B545E" w:rsidRDefault="004B545E" w:rsidP="00736A53">
      <w:pPr>
        <w:spacing w:after="0" w:line="240" w:lineRule="auto"/>
      </w:pPr>
      <w:r>
        <w:separator/>
      </w:r>
    </w:p>
  </w:footnote>
  <w:footnote w:type="continuationSeparator" w:id="0">
    <w:p w14:paraId="6DE5F312" w14:textId="77777777" w:rsidR="004B545E" w:rsidRDefault="004B545E" w:rsidP="00736A5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1BEB"/>
    <w:multiLevelType w:val="multilevel"/>
    <w:tmpl w:val="5FBAC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04574CB"/>
    <w:multiLevelType w:val="multilevel"/>
    <w:tmpl w:val="A67C6E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7B7DB2"/>
    <w:multiLevelType w:val="multilevel"/>
    <w:tmpl w:val="AF3A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E039BF"/>
    <w:multiLevelType w:val="multilevel"/>
    <w:tmpl w:val="40D4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642B6E"/>
    <w:multiLevelType w:val="hybridMultilevel"/>
    <w:tmpl w:val="B846C65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15:restartNumberingAfterBreak="0">
    <w:nsid w:val="0E3663E9"/>
    <w:multiLevelType w:val="multilevel"/>
    <w:tmpl w:val="3746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012620"/>
    <w:multiLevelType w:val="multilevel"/>
    <w:tmpl w:val="A2C8497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16A14F1E"/>
    <w:multiLevelType w:val="multilevel"/>
    <w:tmpl w:val="11764D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264863"/>
    <w:multiLevelType w:val="multilevel"/>
    <w:tmpl w:val="8BD2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792365"/>
    <w:multiLevelType w:val="multilevel"/>
    <w:tmpl w:val="1E8073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BD1185"/>
    <w:multiLevelType w:val="multilevel"/>
    <w:tmpl w:val="BA12B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0F5296"/>
    <w:multiLevelType w:val="multilevel"/>
    <w:tmpl w:val="FB1AD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C803BE"/>
    <w:multiLevelType w:val="hybridMultilevel"/>
    <w:tmpl w:val="B03A2DF8"/>
    <w:lvl w:ilvl="0" w:tplc="2B20BB3E">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2" w15:restartNumberingAfterBreak="0">
    <w:nsid w:val="33BC6060"/>
    <w:multiLevelType w:val="multilevel"/>
    <w:tmpl w:val="1660A8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FC0B24"/>
    <w:multiLevelType w:val="multilevel"/>
    <w:tmpl w:val="481A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B43FC4"/>
    <w:multiLevelType w:val="multilevel"/>
    <w:tmpl w:val="03A8C4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1C20F6"/>
    <w:multiLevelType w:val="multilevel"/>
    <w:tmpl w:val="908A64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386380"/>
    <w:multiLevelType w:val="multilevel"/>
    <w:tmpl w:val="E8A0ED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952C66"/>
    <w:multiLevelType w:val="multilevel"/>
    <w:tmpl w:val="DC9AA5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837BDC"/>
    <w:multiLevelType w:val="multilevel"/>
    <w:tmpl w:val="D4A6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1E7F43"/>
    <w:multiLevelType w:val="multilevel"/>
    <w:tmpl w:val="EAD6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B860A2"/>
    <w:multiLevelType w:val="multilevel"/>
    <w:tmpl w:val="FCDC1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23448A"/>
    <w:multiLevelType w:val="hybridMultilevel"/>
    <w:tmpl w:val="F30CB664"/>
    <w:lvl w:ilvl="0" w:tplc="5EE4DF58">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2" w15:restartNumberingAfterBreak="0">
    <w:nsid w:val="52486C84"/>
    <w:multiLevelType w:val="multilevel"/>
    <w:tmpl w:val="829C2C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202285"/>
    <w:multiLevelType w:val="multilevel"/>
    <w:tmpl w:val="F04AF0C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1C24EE"/>
    <w:multiLevelType w:val="multilevel"/>
    <w:tmpl w:val="EE32B0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C45764"/>
    <w:multiLevelType w:val="multilevel"/>
    <w:tmpl w:val="C87A6E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4E4A7B"/>
    <w:multiLevelType w:val="multilevel"/>
    <w:tmpl w:val="2016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074710"/>
    <w:multiLevelType w:val="multilevel"/>
    <w:tmpl w:val="D9784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7444CC"/>
    <w:multiLevelType w:val="multilevel"/>
    <w:tmpl w:val="1FD82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871903"/>
    <w:multiLevelType w:val="multilevel"/>
    <w:tmpl w:val="97FAB6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416C47"/>
    <w:multiLevelType w:val="multilevel"/>
    <w:tmpl w:val="664C0A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7B5583"/>
    <w:multiLevelType w:val="multilevel"/>
    <w:tmpl w:val="77D0E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955BF0"/>
    <w:multiLevelType w:val="multilevel"/>
    <w:tmpl w:val="B07CF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12"/>
  </w:num>
  <w:num w:numId="3">
    <w:abstractNumId w:val="23"/>
  </w:num>
  <w:num w:numId="4">
    <w:abstractNumId w:val="37"/>
  </w:num>
  <w:num w:numId="5">
    <w:abstractNumId w:val="28"/>
  </w:num>
  <w:num w:numId="6">
    <w:abstractNumId w:val="20"/>
  </w:num>
  <w:num w:numId="7">
    <w:abstractNumId w:val="42"/>
  </w:num>
  <w:num w:numId="8">
    <w:abstractNumId w:val="10"/>
  </w:num>
  <w:num w:numId="9">
    <w:abstractNumId w:val="26"/>
  </w:num>
  <w:num w:numId="10">
    <w:abstractNumId w:val="35"/>
  </w:num>
  <w:num w:numId="11">
    <w:abstractNumId w:val="32"/>
  </w:num>
  <w:num w:numId="12">
    <w:abstractNumId w:val="39"/>
  </w:num>
  <w:num w:numId="13">
    <w:abstractNumId w:val="27"/>
  </w:num>
  <w:num w:numId="14">
    <w:abstractNumId w:val="36"/>
  </w:num>
  <w:num w:numId="15">
    <w:abstractNumId w:val="15"/>
  </w:num>
  <w:num w:numId="16">
    <w:abstractNumId w:val="14"/>
  </w:num>
  <w:num w:numId="17">
    <w:abstractNumId w:val="11"/>
  </w:num>
  <w:num w:numId="18">
    <w:abstractNumId w:val="30"/>
  </w:num>
  <w:num w:numId="19">
    <w:abstractNumId w:val="41"/>
  </w:num>
  <w:num w:numId="20">
    <w:abstractNumId w:val="38"/>
  </w:num>
  <w:num w:numId="21">
    <w:abstractNumId w:val="34"/>
  </w:num>
  <w:num w:numId="22">
    <w:abstractNumId w:val="24"/>
  </w:num>
  <w:num w:numId="23">
    <w:abstractNumId w:val="16"/>
  </w:num>
  <w:num w:numId="24">
    <w:abstractNumId w:val="40"/>
  </w:num>
  <w:num w:numId="25">
    <w:abstractNumId w:val="22"/>
  </w:num>
  <w:num w:numId="26">
    <w:abstractNumId w:val="25"/>
  </w:num>
  <w:num w:numId="27">
    <w:abstractNumId w:val="18"/>
  </w:num>
  <w:num w:numId="28">
    <w:abstractNumId w:val="33"/>
  </w:num>
  <w:num w:numId="29">
    <w:abstractNumId w:val="19"/>
  </w:num>
  <w:num w:numId="30">
    <w:abstractNumId w:val="31"/>
  </w:num>
  <w:num w:numId="31">
    <w:abstractNumId w:val="21"/>
  </w:num>
  <w:num w:numId="32">
    <w:abstractNumId w:val="8"/>
  </w:num>
  <w:num w:numId="33">
    <w:abstractNumId w:val="7"/>
  </w:num>
  <w:num w:numId="34">
    <w:abstractNumId w:val="9"/>
  </w:num>
  <w:num w:numId="35">
    <w:abstractNumId w:val="29"/>
  </w:num>
  <w:num w:numId="36">
    <w:abstractNumId w:val="7"/>
  </w:num>
  <w:num w:numId="37">
    <w:abstractNumId w:val="13"/>
  </w:num>
  <w:num w:numId="38">
    <w:abstractNumId w:val="6"/>
  </w:num>
  <w:num w:numId="39">
    <w:abstractNumId w:val="5"/>
  </w:num>
  <w:num w:numId="40">
    <w:abstractNumId w:val="4"/>
  </w:num>
  <w:num w:numId="41">
    <w:abstractNumId w:val="3"/>
  </w:num>
  <w:num w:numId="42">
    <w:abstractNumId w:val="2"/>
  </w:num>
  <w:num w:numId="43">
    <w:abstractNumId w:val="1"/>
  </w:num>
  <w:num w:numId="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3D0"/>
    <w:rsid w:val="0000141D"/>
    <w:rsid w:val="0001511F"/>
    <w:rsid w:val="000157DE"/>
    <w:rsid w:val="000271F1"/>
    <w:rsid w:val="00031DB3"/>
    <w:rsid w:val="00031E65"/>
    <w:rsid w:val="00033775"/>
    <w:rsid w:val="00033F91"/>
    <w:rsid w:val="00036F09"/>
    <w:rsid w:val="0004326F"/>
    <w:rsid w:val="000523F0"/>
    <w:rsid w:val="000673C3"/>
    <w:rsid w:val="000676F8"/>
    <w:rsid w:val="000725CD"/>
    <w:rsid w:val="0008116B"/>
    <w:rsid w:val="00086635"/>
    <w:rsid w:val="000C2515"/>
    <w:rsid w:val="000D2986"/>
    <w:rsid w:val="000F2190"/>
    <w:rsid w:val="00102C5E"/>
    <w:rsid w:val="001066FC"/>
    <w:rsid w:val="00117E04"/>
    <w:rsid w:val="001246C6"/>
    <w:rsid w:val="001251AF"/>
    <w:rsid w:val="001277FB"/>
    <w:rsid w:val="001336A6"/>
    <w:rsid w:val="00156D4E"/>
    <w:rsid w:val="0017193D"/>
    <w:rsid w:val="001A260E"/>
    <w:rsid w:val="001A310B"/>
    <w:rsid w:val="001B258C"/>
    <w:rsid w:val="001B5FBA"/>
    <w:rsid w:val="001D736A"/>
    <w:rsid w:val="001E01C1"/>
    <w:rsid w:val="002106D4"/>
    <w:rsid w:val="002168F5"/>
    <w:rsid w:val="00234C41"/>
    <w:rsid w:val="00240F04"/>
    <w:rsid w:val="00240F87"/>
    <w:rsid w:val="0024386D"/>
    <w:rsid w:val="0025568D"/>
    <w:rsid w:val="002755E2"/>
    <w:rsid w:val="002769E0"/>
    <w:rsid w:val="002803B7"/>
    <w:rsid w:val="002834E6"/>
    <w:rsid w:val="00290764"/>
    <w:rsid w:val="00294A42"/>
    <w:rsid w:val="00296834"/>
    <w:rsid w:val="002A1B8E"/>
    <w:rsid w:val="002A3DEF"/>
    <w:rsid w:val="002B1979"/>
    <w:rsid w:val="002B1E0B"/>
    <w:rsid w:val="002C30BF"/>
    <w:rsid w:val="002C399B"/>
    <w:rsid w:val="002C45FE"/>
    <w:rsid w:val="002D77A8"/>
    <w:rsid w:val="002E654F"/>
    <w:rsid w:val="002F33BE"/>
    <w:rsid w:val="002F408A"/>
    <w:rsid w:val="002F68BE"/>
    <w:rsid w:val="002F6CFA"/>
    <w:rsid w:val="00303F55"/>
    <w:rsid w:val="00304223"/>
    <w:rsid w:val="0030604D"/>
    <w:rsid w:val="00307133"/>
    <w:rsid w:val="00312D01"/>
    <w:rsid w:val="003171CC"/>
    <w:rsid w:val="00321324"/>
    <w:rsid w:val="00323128"/>
    <w:rsid w:val="0032673C"/>
    <w:rsid w:val="00340CF0"/>
    <w:rsid w:val="00355353"/>
    <w:rsid w:val="00360DE0"/>
    <w:rsid w:val="00363386"/>
    <w:rsid w:val="00371A39"/>
    <w:rsid w:val="00381407"/>
    <w:rsid w:val="003910F2"/>
    <w:rsid w:val="00394378"/>
    <w:rsid w:val="00397E47"/>
    <w:rsid w:val="003B1CBD"/>
    <w:rsid w:val="003B4B24"/>
    <w:rsid w:val="003C167F"/>
    <w:rsid w:val="003E3BB7"/>
    <w:rsid w:val="004007E1"/>
    <w:rsid w:val="0041762C"/>
    <w:rsid w:val="0042153D"/>
    <w:rsid w:val="004261DD"/>
    <w:rsid w:val="004265E5"/>
    <w:rsid w:val="004266A3"/>
    <w:rsid w:val="00426F2A"/>
    <w:rsid w:val="00427E5E"/>
    <w:rsid w:val="004416F8"/>
    <w:rsid w:val="00457992"/>
    <w:rsid w:val="0046406D"/>
    <w:rsid w:val="00464ADB"/>
    <w:rsid w:val="00474F2F"/>
    <w:rsid w:val="00477639"/>
    <w:rsid w:val="004822CE"/>
    <w:rsid w:val="00486DFA"/>
    <w:rsid w:val="00495A89"/>
    <w:rsid w:val="004A4048"/>
    <w:rsid w:val="004B15C4"/>
    <w:rsid w:val="004B30D1"/>
    <w:rsid w:val="004B4651"/>
    <w:rsid w:val="004B545E"/>
    <w:rsid w:val="004C08C5"/>
    <w:rsid w:val="004C1D5D"/>
    <w:rsid w:val="004C4987"/>
    <w:rsid w:val="004C4EBF"/>
    <w:rsid w:val="004D2C95"/>
    <w:rsid w:val="004D4497"/>
    <w:rsid w:val="004E1175"/>
    <w:rsid w:val="004F0B94"/>
    <w:rsid w:val="0050121A"/>
    <w:rsid w:val="005061BF"/>
    <w:rsid w:val="00523239"/>
    <w:rsid w:val="0054087F"/>
    <w:rsid w:val="00540914"/>
    <w:rsid w:val="00550ABB"/>
    <w:rsid w:val="005518FB"/>
    <w:rsid w:val="00565BAC"/>
    <w:rsid w:val="00574D9F"/>
    <w:rsid w:val="005B6A80"/>
    <w:rsid w:val="005C16DA"/>
    <w:rsid w:val="005D0B1B"/>
    <w:rsid w:val="005D10E3"/>
    <w:rsid w:val="005D1BC8"/>
    <w:rsid w:val="005D601E"/>
    <w:rsid w:val="005E7300"/>
    <w:rsid w:val="00604303"/>
    <w:rsid w:val="0061233F"/>
    <w:rsid w:val="00612E92"/>
    <w:rsid w:val="006232FD"/>
    <w:rsid w:val="00626E58"/>
    <w:rsid w:val="00641BBF"/>
    <w:rsid w:val="00645BD3"/>
    <w:rsid w:val="00647D72"/>
    <w:rsid w:val="00651C4F"/>
    <w:rsid w:val="0068465F"/>
    <w:rsid w:val="00684838"/>
    <w:rsid w:val="00687250"/>
    <w:rsid w:val="0069175D"/>
    <w:rsid w:val="00697F54"/>
    <w:rsid w:val="006C0203"/>
    <w:rsid w:val="006C2F3C"/>
    <w:rsid w:val="006C3CD8"/>
    <w:rsid w:val="006E6E7B"/>
    <w:rsid w:val="006F030A"/>
    <w:rsid w:val="006F036B"/>
    <w:rsid w:val="006F1F32"/>
    <w:rsid w:val="006F7C2C"/>
    <w:rsid w:val="00704670"/>
    <w:rsid w:val="007100A5"/>
    <w:rsid w:val="00714E93"/>
    <w:rsid w:val="007175B2"/>
    <w:rsid w:val="00717E23"/>
    <w:rsid w:val="00736A53"/>
    <w:rsid w:val="00756DE4"/>
    <w:rsid w:val="0077778D"/>
    <w:rsid w:val="0078047E"/>
    <w:rsid w:val="007B3426"/>
    <w:rsid w:val="007B4E7C"/>
    <w:rsid w:val="007C330C"/>
    <w:rsid w:val="007D1990"/>
    <w:rsid w:val="007D51C5"/>
    <w:rsid w:val="007E1555"/>
    <w:rsid w:val="007E2814"/>
    <w:rsid w:val="007E7D4C"/>
    <w:rsid w:val="007F7222"/>
    <w:rsid w:val="00802F4A"/>
    <w:rsid w:val="00803FBC"/>
    <w:rsid w:val="0082656C"/>
    <w:rsid w:val="008271EC"/>
    <w:rsid w:val="0083634B"/>
    <w:rsid w:val="00847FFE"/>
    <w:rsid w:val="00854175"/>
    <w:rsid w:val="0088307C"/>
    <w:rsid w:val="00896FA7"/>
    <w:rsid w:val="008A56B2"/>
    <w:rsid w:val="008A672F"/>
    <w:rsid w:val="008C2C05"/>
    <w:rsid w:val="008C6F99"/>
    <w:rsid w:val="008D3AB4"/>
    <w:rsid w:val="009104C7"/>
    <w:rsid w:val="00933D36"/>
    <w:rsid w:val="00954838"/>
    <w:rsid w:val="0096637B"/>
    <w:rsid w:val="00987162"/>
    <w:rsid w:val="009A1A3D"/>
    <w:rsid w:val="009A7E19"/>
    <w:rsid w:val="009D31A7"/>
    <w:rsid w:val="009E0B0E"/>
    <w:rsid w:val="009E13D0"/>
    <w:rsid w:val="00A0063E"/>
    <w:rsid w:val="00A16C33"/>
    <w:rsid w:val="00A2523F"/>
    <w:rsid w:val="00A27A2D"/>
    <w:rsid w:val="00A33128"/>
    <w:rsid w:val="00A356F0"/>
    <w:rsid w:val="00A36473"/>
    <w:rsid w:val="00A430BC"/>
    <w:rsid w:val="00A43850"/>
    <w:rsid w:val="00A45025"/>
    <w:rsid w:val="00A83D0D"/>
    <w:rsid w:val="00A86C64"/>
    <w:rsid w:val="00A904AF"/>
    <w:rsid w:val="00AA7826"/>
    <w:rsid w:val="00AB4162"/>
    <w:rsid w:val="00AB495E"/>
    <w:rsid w:val="00AC4926"/>
    <w:rsid w:val="00AD24DD"/>
    <w:rsid w:val="00AE2322"/>
    <w:rsid w:val="00AE3967"/>
    <w:rsid w:val="00AF1240"/>
    <w:rsid w:val="00AF17BE"/>
    <w:rsid w:val="00AF2C7C"/>
    <w:rsid w:val="00AF574D"/>
    <w:rsid w:val="00B01BB4"/>
    <w:rsid w:val="00B24CCB"/>
    <w:rsid w:val="00B24FAF"/>
    <w:rsid w:val="00B31054"/>
    <w:rsid w:val="00B35D3A"/>
    <w:rsid w:val="00B37100"/>
    <w:rsid w:val="00B3743B"/>
    <w:rsid w:val="00B42600"/>
    <w:rsid w:val="00B55CCE"/>
    <w:rsid w:val="00B62662"/>
    <w:rsid w:val="00B67706"/>
    <w:rsid w:val="00B741F5"/>
    <w:rsid w:val="00B755AA"/>
    <w:rsid w:val="00B7734D"/>
    <w:rsid w:val="00B80D9C"/>
    <w:rsid w:val="00B83674"/>
    <w:rsid w:val="00B92E6B"/>
    <w:rsid w:val="00B95E1A"/>
    <w:rsid w:val="00B96265"/>
    <w:rsid w:val="00BA08A3"/>
    <w:rsid w:val="00BB33C8"/>
    <w:rsid w:val="00BC2210"/>
    <w:rsid w:val="00BC3617"/>
    <w:rsid w:val="00BD751A"/>
    <w:rsid w:val="00BF4DCF"/>
    <w:rsid w:val="00C141A4"/>
    <w:rsid w:val="00C16E09"/>
    <w:rsid w:val="00C258EC"/>
    <w:rsid w:val="00C31579"/>
    <w:rsid w:val="00C3467B"/>
    <w:rsid w:val="00C4382A"/>
    <w:rsid w:val="00C52999"/>
    <w:rsid w:val="00C607D4"/>
    <w:rsid w:val="00C62796"/>
    <w:rsid w:val="00C737D0"/>
    <w:rsid w:val="00C746BC"/>
    <w:rsid w:val="00C828DE"/>
    <w:rsid w:val="00C91792"/>
    <w:rsid w:val="00C964E1"/>
    <w:rsid w:val="00CB1AF6"/>
    <w:rsid w:val="00CB44B1"/>
    <w:rsid w:val="00CB6002"/>
    <w:rsid w:val="00CC4716"/>
    <w:rsid w:val="00CD0B33"/>
    <w:rsid w:val="00CE0369"/>
    <w:rsid w:val="00D13BF5"/>
    <w:rsid w:val="00D16DF5"/>
    <w:rsid w:val="00D21079"/>
    <w:rsid w:val="00D24F01"/>
    <w:rsid w:val="00D3279A"/>
    <w:rsid w:val="00D562D0"/>
    <w:rsid w:val="00D56584"/>
    <w:rsid w:val="00D66907"/>
    <w:rsid w:val="00D726EC"/>
    <w:rsid w:val="00D7272B"/>
    <w:rsid w:val="00D740A9"/>
    <w:rsid w:val="00D74146"/>
    <w:rsid w:val="00D80E04"/>
    <w:rsid w:val="00D8115D"/>
    <w:rsid w:val="00D81D39"/>
    <w:rsid w:val="00D916C2"/>
    <w:rsid w:val="00D91E00"/>
    <w:rsid w:val="00DA3E72"/>
    <w:rsid w:val="00DA54F7"/>
    <w:rsid w:val="00DA5B51"/>
    <w:rsid w:val="00DC531F"/>
    <w:rsid w:val="00DD484E"/>
    <w:rsid w:val="00DE2BD0"/>
    <w:rsid w:val="00DE43E7"/>
    <w:rsid w:val="00DF0C39"/>
    <w:rsid w:val="00DF2448"/>
    <w:rsid w:val="00DF6E41"/>
    <w:rsid w:val="00E00227"/>
    <w:rsid w:val="00E05BDC"/>
    <w:rsid w:val="00E26D30"/>
    <w:rsid w:val="00E317D7"/>
    <w:rsid w:val="00E43C09"/>
    <w:rsid w:val="00E44B04"/>
    <w:rsid w:val="00E45683"/>
    <w:rsid w:val="00E521DD"/>
    <w:rsid w:val="00E5245A"/>
    <w:rsid w:val="00E6133F"/>
    <w:rsid w:val="00E829D0"/>
    <w:rsid w:val="00E86F15"/>
    <w:rsid w:val="00E86FB4"/>
    <w:rsid w:val="00E90558"/>
    <w:rsid w:val="00E917DE"/>
    <w:rsid w:val="00E93181"/>
    <w:rsid w:val="00E93FCD"/>
    <w:rsid w:val="00EA301A"/>
    <w:rsid w:val="00EA3BC1"/>
    <w:rsid w:val="00EA4BCB"/>
    <w:rsid w:val="00EB2BA0"/>
    <w:rsid w:val="00EB5A95"/>
    <w:rsid w:val="00EB78AF"/>
    <w:rsid w:val="00EE0F17"/>
    <w:rsid w:val="00EE113B"/>
    <w:rsid w:val="00EE6DF0"/>
    <w:rsid w:val="00EF7ED1"/>
    <w:rsid w:val="00F2260C"/>
    <w:rsid w:val="00F247EF"/>
    <w:rsid w:val="00F24C1E"/>
    <w:rsid w:val="00F263A0"/>
    <w:rsid w:val="00F32B86"/>
    <w:rsid w:val="00F41ADF"/>
    <w:rsid w:val="00F440C9"/>
    <w:rsid w:val="00F44784"/>
    <w:rsid w:val="00F56883"/>
    <w:rsid w:val="00F605E0"/>
    <w:rsid w:val="00F607F0"/>
    <w:rsid w:val="00F67F4B"/>
    <w:rsid w:val="00F81C54"/>
    <w:rsid w:val="00F83F4C"/>
    <w:rsid w:val="00F8692A"/>
    <w:rsid w:val="00F94029"/>
    <w:rsid w:val="00FA6F5A"/>
    <w:rsid w:val="00FB5CBF"/>
    <w:rsid w:val="00FC06F0"/>
    <w:rsid w:val="00FC7025"/>
    <w:rsid w:val="00FD0D02"/>
    <w:rsid w:val="00FD62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D7C31"/>
  <w15:chartTrackingRefBased/>
  <w15:docId w15:val="{BFA7A330-CCEB-406D-AA22-3B5075AA9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E1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1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1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E1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1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1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E1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3D0"/>
    <w:rPr>
      <w:rFonts w:eastAsiaTheme="majorEastAsia" w:cstheme="majorBidi"/>
      <w:color w:val="272727" w:themeColor="text1" w:themeTint="D8"/>
    </w:rPr>
  </w:style>
  <w:style w:type="paragraph" w:styleId="Title">
    <w:name w:val="Title"/>
    <w:basedOn w:val="Normal"/>
    <w:next w:val="Normal"/>
    <w:link w:val="TitleChar"/>
    <w:uiPriority w:val="10"/>
    <w:qFormat/>
    <w:rsid w:val="009E1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3D0"/>
    <w:pPr>
      <w:spacing w:before="160"/>
      <w:jc w:val="center"/>
    </w:pPr>
    <w:rPr>
      <w:i/>
      <w:iCs/>
      <w:color w:val="404040" w:themeColor="text1" w:themeTint="BF"/>
    </w:rPr>
  </w:style>
  <w:style w:type="character" w:customStyle="1" w:styleId="QuoteChar">
    <w:name w:val="Quote Char"/>
    <w:basedOn w:val="DefaultParagraphFont"/>
    <w:link w:val="Quote"/>
    <w:uiPriority w:val="29"/>
    <w:rsid w:val="009E13D0"/>
    <w:rPr>
      <w:i/>
      <w:iCs/>
      <w:color w:val="404040" w:themeColor="text1" w:themeTint="BF"/>
    </w:rPr>
  </w:style>
  <w:style w:type="paragraph" w:styleId="ListParagraph">
    <w:name w:val="List Paragraph"/>
    <w:basedOn w:val="Normal"/>
    <w:uiPriority w:val="34"/>
    <w:qFormat/>
    <w:rsid w:val="009E13D0"/>
    <w:pPr>
      <w:ind w:left="720"/>
      <w:contextualSpacing/>
    </w:pPr>
  </w:style>
  <w:style w:type="character" w:styleId="IntenseEmphasis">
    <w:name w:val="Intense Emphasis"/>
    <w:basedOn w:val="DefaultParagraphFont"/>
    <w:uiPriority w:val="21"/>
    <w:qFormat/>
    <w:rsid w:val="009E13D0"/>
    <w:rPr>
      <w:i/>
      <w:iCs/>
      <w:color w:val="0F4761" w:themeColor="accent1" w:themeShade="BF"/>
    </w:rPr>
  </w:style>
  <w:style w:type="paragraph" w:styleId="IntenseQuote">
    <w:name w:val="Intense Quote"/>
    <w:basedOn w:val="Normal"/>
    <w:next w:val="Normal"/>
    <w:link w:val="IntenseQuoteChar"/>
    <w:uiPriority w:val="30"/>
    <w:qFormat/>
    <w:rsid w:val="009E1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3D0"/>
    <w:rPr>
      <w:i/>
      <w:iCs/>
      <w:color w:val="0F4761" w:themeColor="accent1" w:themeShade="BF"/>
    </w:rPr>
  </w:style>
  <w:style w:type="character" w:styleId="IntenseReference">
    <w:name w:val="Intense Reference"/>
    <w:basedOn w:val="DefaultParagraphFont"/>
    <w:uiPriority w:val="32"/>
    <w:qFormat/>
    <w:rsid w:val="009E13D0"/>
    <w:rPr>
      <w:b/>
      <w:bCs/>
      <w:smallCaps/>
      <w:color w:val="0F4761" w:themeColor="accent1" w:themeShade="BF"/>
      <w:spacing w:val="5"/>
    </w:rPr>
  </w:style>
  <w:style w:type="character" w:styleId="Strong">
    <w:name w:val="Strong"/>
    <w:basedOn w:val="DefaultParagraphFont"/>
    <w:uiPriority w:val="22"/>
    <w:qFormat/>
    <w:rsid w:val="00495A89"/>
    <w:rPr>
      <w:b/>
      <w:bCs/>
    </w:rPr>
  </w:style>
  <w:style w:type="paragraph" w:styleId="NormalWeb">
    <w:name w:val="Normal (Web)"/>
    <w:basedOn w:val="Normal"/>
    <w:uiPriority w:val="99"/>
    <w:unhideWhenUsed/>
    <w:rsid w:val="00495A89"/>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TMLCode">
    <w:name w:val="HTML Code"/>
    <w:basedOn w:val="DefaultParagraphFont"/>
    <w:uiPriority w:val="99"/>
    <w:semiHidden/>
    <w:unhideWhenUsed/>
    <w:rsid w:val="00495A89"/>
    <w:rPr>
      <w:rFonts w:ascii="Courier New" w:eastAsia="Times New Roman" w:hAnsi="Courier New" w:cs="Courier New"/>
      <w:sz w:val="20"/>
      <w:szCs w:val="20"/>
    </w:rPr>
  </w:style>
  <w:style w:type="character" w:customStyle="1" w:styleId="text-token-text-secondary">
    <w:name w:val="text-token-text-secondary"/>
    <w:basedOn w:val="DefaultParagraphFont"/>
    <w:rsid w:val="00495A89"/>
  </w:style>
  <w:style w:type="character" w:customStyle="1" w:styleId="text-token-text-tertiary">
    <w:name w:val="text-token-text-tertiary"/>
    <w:basedOn w:val="DefaultParagraphFont"/>
    <w:rsid w:val="00495A89"/>
  </w:style>
  <w:style w:type="character" w:customStyle="1" w:styleId="font-medium">
    <w:name w:val="font-medium"/>
    <w:basedOn w:val="DefaultParagraphFont"/>
    <w:rsid w:val="00495A89"/>
  </w:style>
  <w:style w:type="character" w:customStyle="1" w:styleId="font-normal">
    <w:name w:val="font-normal"/>
    <w:basedOn w:val="DefaultParagraphFont"/>
    <w:rsid w:val="00495A89"/>
  </w:style>
  <w:style w:type="paragraph" w:styleId="HTMLPreformatted">
    <w:name w:val="HTML Preformatted"/>
    <w:basedOn w:val="Normal"/>
    <w:link w:val="HTMLPreformattedChar"/>
    <w:uiPriority w:val="99"/>
    <w:unhideWhenUsed/>
    <w:rsid w:val="00495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AU" w:eastAsia="en-AU"/>
      <w14:ligatures w14:val="none"/>
    </w:rPr>
  </w:style>
  <w:style w:type="character" w:customStyle="1" w:styleId="HTMLPreformattedChar">
    <w:name w:val="HTML Preformatted Char"/>
    <w:basedOn w:val="DefaultParagraphFont"/>
    <w:link w:val="HTMLPreformatted"/>
    <w:uiPriority w:val="99"/>
    <w:rsid w:val="00495A89"/>
    <w:rPr>
      <w:rFonts w:ascii="Courier New" w:eastAsia="Times New Roman" w:hAnsi="Courier New" w:cs="Courier New"/>
      <w:kern w:val="0"/>
      <w:sz w:val="20"/>
      <w:szCs w:val="20"/>
      <w:lang w:val="en-AU" w:eastAsia="en-AU"/>
      <w14:ligatures w14:val="none"/>
    </w:rPr>
  </w:style>
  <w:style w:type="character" w:customStyle="1" w:styleId="contents">
    <w:name w:val="contents"/>
    <w:basedOn w:val="DefaultParagraphFont"/>
    <w:rsid w:val="00495A89"/>
  </w:style>
  <w:style w:type="character" w:customStyle="1" w:styleId="l">
    <w:name w:val="ͼl"/>
    <w:basedOn w:val="DefaultParagraphFont"/>
    <w:rsid w:val="00495A89"/>
  </w:style>
  <w:style w:type="character" w:customStyle="1" w:styleId="m">
    <w:name w:val="ͼm"/>
    <w:basedOn w:val="DefaultParagraphFont"/>
    <w:rsid w:val="00495A89"/>
  </w:style>
  <w:style w:type="character" w:customStyle="1" w:styleId="g">
    <w:name w:val="ͼg"/>
    <w:basedOn w:val="DefaultParagraphFont"/>
    <w:rsid w:val="00495A89"/>
  </w:style>
  <w:style w:type="character" w:customStyle="1" w:styleId="k">
    <w:name w:val="ͼk"/>
    <w:basedOn w:val="DefaultParagraphFont"/>
    <w:rsid w:val="00495A89"/>
  </w:style>
  <w:style w:type="character" w:customStyle="1" w:styleId="f">
    <w:name w:val="ͼf"/>
    <w:basedOn w:val="DefaultParagraphFont"/>
    <w:rsid w:val="00495A89"/>
  </w:style>
  <w:style w:type="character" w:customStyle="1" w:styleId="e">
    <w:name w:val="ͼe"/>
    <w:basedOn w:val="DefaultParagraphFont"/>
    <w:rsid w:val="00495A89"/>
  </w:style>
  <w:style w:type="character" w:customStyle="1" w:styleId="j">
    <w:name w:val="ͼj"/>
    <w:basedOn w:val="DefaultParagraphFont"/>
    <w:rsid w:val="00495A89"/>
  </w:style>
  <w:style w:type="character" w:customStyle="1" w:styleId="o">
    <w:name w:val="ͼo"/>
    <w:basedOn w:val="DefaultParagraphFont"/>
    <w:rsid w:val="00495A89"/>
  </w:style>
  <w:style w:type="character" w:customStyle="1" w:styleId="n">
    <w:name w:val="ͼn"/>
    <w:basedOn w:val="DefaultParagraphFont"/>
    <w:rsid w:val="00495A89"/>
  </w:style>
  <w:style w:type="character" w:styleId="Emphasis">
    <w:name w:val="Emphasis"/>
    <w:basedOn w:val="DefaultParagraphFont"/>
    <w:uiPriority w:val="20"/>
    <w:qFormat/>
    <w:rsid w:val="002B1E0B"/>
    <w:rPr>
      <w:i/>
      <w:iCs/>
    </w:rPr>
  </w:style>
  <w:style w:type="character" w:styleId="Hyperlink">
    <w:name w:val="Hyperlink"/>
    <w:basedOn w:val="DefaultParagraphFont"/>
    <w:uiPriority w:val="99"/>
    <w:unhideWhenUsed/>
    <w:rsid w:val="002B1E0B"/>
    <w:rPr>
      <w:color w:val="0000FF"/>
      <w:u w:val="single"/>
    </w:rPr>
  </w:style>
  <w:style w:type="paragraph" w:customStyle="1" w:styleId="pdq2pgselectionanchorcontainer">
    <w:name w:val="pdq2pg_selectionanchorcontainer"/>
    <w:basedOn w:val="Normal"/>
    <w:rsid w:val="001336A6"/>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FollowedHyperlink">
    <w:name w:val="FollowedHyperlink"/>
    <w:basedOn w:val="DefaultParagraphFont"/>
    <w:uiPriority w:val="99"/>
    <w:semiHidden/>
    <w:unhideWhenUsed/>
    <w:rsid w:val="00A430BC"/>
    <w:rPr>
      <w:color w:val="96607D" w:themeColor="followedHyperlink"/>
      <w:u w:val="single"/>
    </w:rPr>
  </w:style>
  <w:style w:type="character" w:customStyle="1" w:styleId="yadgie">
    <w:name w:val="yadgie"/>
    <w:basedOn w:val="DefaultParagraphFont"/>
    <w:rsid w:val="00B01BB4"/>
  </w:style>
  <w:style w:type="character" w:customStyle="1" w:styleId="inqyif">
    <w:name w:val="inqyif"/>
    <w:basedOn w:val="DefaultParagraphFont"/>
    <w:rsid w:val="00933D36"/>
  </w:style>
  <w:style w:type="paragraph" w:styleId="Header">
    <w:name w:val="header"/>
    <w:basedOn w:val="Normal"/>
    <w:link w:val="HeaderChar"/>
    <w:uiPriority w:val="99"/>
    <w:unhideWhenUsed/>
    <w:rsid w:val="00736A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6A53"/>
  </w:style>
  <w:style w:type="paragraph" w:styleId="Footer">
    <w:name w:val="footer"/>
    <w:basedOn w:val="Normal"/>
    <w:link w:val="FooterChar"/>
    <w:uiPriority w:val="99"/>
    <w:unhideWhenUsed/>
    <w:rsid w:val="00736A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6A53"/>
  </w:style>
  <w:style w:type="character" w:customStyle="1" w:styleId="q">
    <w:name w:val="ͼq"/>
    <w:basedOn w:val="DefaultParagraphFont"/>
    <w:rsid w:val="0061233F"/>
  </w:style>
  <w:style w:type="character" w:customStyle="1" w:styleId="pdq2pgselectionanchor">
    <w:name w:val="pdq2pg_selectionanchor"/>
    <w:basedOn w:val="DefaultParagraphFont"/>
    <w:rsid w:val="00CE0369"/>
  </w:style>
  <w:style w:type="paragraph" w:customStyle="1" w:styleId="CodeBlock">
    <w:name w:val="Code Block"/>
    <w:rsid w:val="007D51C5"/>
    <w:pPr>
      <w:spacing w:before="60" w:after="120" w:line="240" w:lineRule="auto"/>
      <w:ind w:left="288" w:right="288"/>
    </w:pPr>
    <w:rPr>
      <w:rFonts w:ascii="Courier New" w:eastAsiaTheme="minorEastAsia" w:hAnsi="Courier New"/>
      <w:kern w:val="0"/>
      <w:sz w:val="22"/>
      <w:szCs w:val="22"/>
      <w:lang w:val="en-US"/>
      <w14:ligatures w14:val="none"/>
    </w:rPr>
  </w:style>
  <w:style w:type="character" w:customStyle="1" w:styleId="InlineCode">
    <w:name w:val="Inline Code"/>
    <w:rsid w:val="007D51C5"/>
    <w:rPr>
      <w:rFonts w:ascii="Courier New" w:hAnsi="Courier New"/>
      <w:sz w:val="22"/>
    </w:rPr>
  </w:style>
  <w:style w:type="paragraph" w:styleId="ListBullet">
    <w:name w:val="List Bullet"/>
    <w:basedOn w:val="Normal"/>
    <w:uiPriority w:val="99"/>
    <w:unhideWhenUsed/>
    <w:rsid w:val="00FC06F0"/>
    <w:pPr>
      <w:numPr>
        <w:numId w:val="32"/>
      </w:numPr>
      <w:spacing w:after="100" w:line="259" w:lineRule="auto"/>
      <w:contextualSpacing/>
    </w:pPr>
    <w:rPr>
      <w:rFonts w:ascii="Calibri Light" w:eastAsia="Calibri Light" w:hAnsi="Calibri Light"/>
      <w:kern w:val="0"/>
      <w:sz w:val="20"/>
      <w:szCs w:val="22"/>
      <w:lang w:val="en-US"/>
      <w14:ligatures w14:val="none"/>
    </w:rPr>
  </w:style>
  <w:style w:type="paragraph" w:styleId="ListNumber">
    <w:name w:val="List Number"/>
    <w:basedOn w:val="Normal"/>
    <w:uiPriority w:val="99"/>
    <w:unhideWhenUsed/>
    <w:rsid w:val="00FC06F0"/>
    <w:pPr>
      <w:numPr>
        <w:numId w:val="33"/>
      </w:numPr>
      <w:spacing w:after="100" w:line="259" w:lineRule="auto"/>
      <w:contextualSpacing/>
    </w:pPr>
    <w:rPr>
      <w:rFonts w:ascii="Calibri Light" w:eastAsia="Calibri Light" w:hAnsi="Calibri Light"/>
      <w:kern w:val="0"/>
      <w:sz w:val="20"/>
      <w:szCs w:val="22"/>
      <w:lang w:val="en-US"/>
      <w14:ligatures w14:val="none"/>
    </w:rPr>
  </w:style>
  <w:style w:type="table" w:styleId="TableGrid">
    <w:name w:val="Table Grid"/>
    <w:basedOn w:val="TableNormal"/>
    <w:uiPriority w:val="59"/>
    <w:rsid w:val="00FC06F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fc-color-secondary">
    <w:name w:val="cfc-color-secondary"/>
    <w:basedOn w:val="Normal"/>
    <w:rsid w:val="00B80D9C"/>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customStyle="1" w:styleId="ng-star-inserted">
    <w:name w:val="ng-star-inserted"/>
    <w:basedOn w:val="DefaultParagraphFont"/>
    <w:rsid w:val="00B80D9C"/>
  </w:style>
  <w:style w:type="character" w:customStyle="1" w:styleId="cfc-action-bar-title-text-span">
    <w:name w:val="cfc-action-bar-title-text-span"/>
    <w:basedOn w:val="DefaultParagraphFont"/>
    <w:rsid w:val="009D31A7"/>
  </w:style>
  <w:style w:type="paragraph" w:styleId="NoSpacing">
    <w:name w:val="No Spacing"/>
    <w:uiPriority w:val="1"/>
    <w:qFormat/>
    <w:rsid w:val="00E93181"/>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E93181"/>
    <w:pPr>
      <w:spacing w:after="120" w:line="257" w:lineRule="auto"/>
    </w:pPr>
    <w:rPr>
      <w:rFonts w:ascii="Calibri Light" w:eastAsia="Calibri Light" w:hAnsi="Calibri Light"/>
      <w:kern w:val="0"/>
      <w:sz w:val="20"/>
      <w:szCs w:val="22"/>
      <w:lang w:val="en-US"/>
      <w14:ligatures w14:val="none"/>
    </w:rPr>
  </w:style>
  <w:style w:type="character" w:customStyle="1" w:styleId="BodyTextChar">
    <w:name w:val="Body Text Char"/>
    <w:basedOn w:val="DefaultParagraphFont"/>
    <w:link w:val="BodyText"/>
    <w:uiPriority w:val="99"/>
    <w:rsid w:val="00E93181"/>
    <w:rPr>
      <w:rFonts w:ascii="Calibri Light" w:eastAsia="Calibri Light" w:hAnsi="Calibri Light"/>
      <w:kern w:val="0"/>
      <w:sz w:val="20"/>
      <w:szCs w:val="22"/>
      <w:lang w:val="en-US"/>
      <w14:ligatures w14:val="none"/>
    </w:rPr>
  </w:style>
  <w:style w:type="paragraph" w:styleId="BodyText2">
    <w:name w:val="Body Text 2"/>
    <w:basedOn w:val="Normal"/>
    <w:link w:val="BodyText2Char"/>
    <w:uiPriority w:val="99"/>
    <w:unhideWhenUsed/>
    <w:rsid w:val="00E93181"/>
    <w:pPr>
      <w:spacing w:after="120" w:line="480" w:lineRule="auto"/>
    </w:pPr>
    <w:rPr>
      <w:rFonts w:ascii="Calibri Light" w:eastAsia="Calibri Light" w:hAnsi="Calibri Light"/>
      <w:kern w:val="0"/>
      <w:sz w:val="20"/>
      <w:szCs w:val="22"/>
      <w:lang w:val="en-US"/>
      <w14:ligatures w14:val="none"/>
    </w:rPr>
  </w:style>
  <w:style w:type="character" w:customStyle="1" w:styleId="BodyText2Char">
    <w:name w:val="Body Text 2 Char"/>
    <w:basedOn w:val="DefaultParagraphFont"/>
    <w:link w:val="BodyText2"/>
    <w:uiPriority w:val="99"/>
    <w:rsid w:val="00E93181"/>
    <w:rPr>
      <w:rFonts w:ascii="Calibri Light" w:eastAsia="Calibri Light" w:hAnsi="Calibri Light"/>
      <w:kern w:val="0"/>
      <w:sz w:val="20"/>
      <w:szCs w:val="22"/>
      <w:lang w:val="en-US"/>
      <w14:ligatures w14:val="none"/>
    </w:rPr>
  </w:style>
  <w:style w:type="paragraph" w:styleId="BodyText3">
    <w:name w:val="Body Text 3"/>
    <w:basedOn w:val="Normal"/>
    <w:link w:val="BodyText3Char"/>
    <w:uiPriority w:val="99"/>
    <w:unhideWhenUsed/>
    <w:rsid w:val="00E93181"/>
    <w:pPr>
      <w:spacing w:after="120" w:line="257" w:lineRule="auto"/>
    </w:pPr>
    <w:rPr>
      <w:rFonts w:ascii="Calibri Light" w:eastAsia="Calibri Light" w:hAnsi="Calibri Light"/>
      <w:kern w:val="0"/>
      <w:sz w:val="16"/>
      <w:szCs w:val="16"/>
      <w:lang w:val="en-US"/>
      <w14:ligatures w14:val="none"/>
    </w:rPr>
  </w:style>
  <w:style w:type="character" w:customStyle="1" w:styleId="BodyText3Char">
    <w:name w:val="Body Text 3 Char"/>
    <w:basedOn w:val="DefaultParagraphFont"/>
    <w:link w:val="BodyText3"/>
    <w:uiPriority w:val="99"/>
    <w:rsid w:val="00E93181"/>
    <w:rPr>
      <w:rFonts w:ascii="Calibri Light" w:eastAsia="Calibri Light" w:hAnsi="Calibri Light"/>
      <w:kern w:val="0"/>
      <w:sz w:val="16"/>
      <w:szCs w:val="16"/>
      <w:lang w:val="en-US"/>
      <w14:ligatures w14:val="none"/>
    </w:rPr>
  </w:style>
  <w:style w:type="paragraph" w:styleId="List">
    <w:name w:val="List"/>
    <w:basedOn w:val="Normal"/>
    <w:uiPriority w:val="99"/>
    <w:unhideWhenUsed/>
    <w:rsid w:val="00E93181"/>
    <w:pPr>
      <w:spacing w:after="90" w:line="257" w:lineRule="auto"/>
      <w:ind w:left="360" w:hanging="360"/>
      <w:contextualSpacing/>
    </w:pPr>
    <w:rPr>
      <w:rFonts w:ascii="Calibri Light" w:eastAsia="Calibri Light" w:hAnsi="Calibri Light"/>
      <w:kern w:val="0"/>
      <w:sz w:val="20"/>
      <w:szCs w:val="22"/>
      <w:lang w:val="en-US"/>
      <w14:ligatures w14:val="none"/>
    </w:rPr>
  </w:style>
  <w:style w:type="paragraph" w:styleId="List2">
    <w:name w:val="List 2"/>
    <w:basedOn w:val="Normal"/>
    <w:uiPriority w:val="99"/>
    <w:unhideWhenUsed/>
    <w:rsid w:val="00E93181"/>
    <w:pPr>
      <w:spacing w:after="90" w:line="257" w:lineRule="auto"/>
      <w:ind w:left="720" w:hanging="360"/>
      <w:contextualSpacing/>
    </w:pPr>
    <w:rPr>
      <w:rFonts w:ascii="Calibri Light" w:eastAsia="Calibri Light" w:hAnsi="Calibri Light"/>
      <w:kern w:val="0"/>
      <w:sz w:val="20"/>
      <w:szCs w:val="22"/>
      <w:lang w:val="en-US"/>
      <w14:ligatures w14:val="none"/>
    </w:rPr>
  </w:style>
  <w:style w:type="paragraph" w:styleId="List3">
    <w:name w:val="List 3"/>
    <w:basedOn w:val="Normal"/>
    <w:uiPriority w:val="99"/>
    <w:unhideWhenUsed/>
    <w:rsid w:val="00E93181"/>
    <w:pPr>
      <w:spacing w:after="90" w:line="257" w:lineRule="auto"/>
      <w:ind w:left="1080" w:hanging="360"/>
      <w:contextualSpacing/>
    </w:pPr>
    <w:rPr>
      <w:rFonts w:ascii="Calibri Light" w:eastAsia="Calibri Light" w:hAnsi="Calibri Light"/>
      <w:kern w:val="0"/>
      <w:sz w:val="20"/>
      <w:szCs w:val="22"/>
      <w:lang w:val="en-US"/>
      <w14:ligatures w14:val="none"/>
    </w:rPr>
  </w:style>
  <w:style w:type="paragraph" w:styleId="ListBullet2">
    <w:name w:val="List Bullet 2"/>
    <w:basedOn w:val="Normal"/>
    <w:uiPriority w:val="99"/>
    <w:unhideWhenUsed/>
    <w:rsid w:val="00E93181"/>
    <w:pPr>
      <w:numPr>
        <w:numId w:val="38"/>
      </w:numPr>
      <w:spacing w:after="90" w:line="257" w:lineRule="auto"/>
      <w:contextualSpacing/>
    </w:pPr>
    <w:rPr>
      <w:rFonts w:ascii="Calibri Light" w:eastAsia="Calibri Light" w:hAnsi="Calibri Light"/>
      <w:kern w:val="0"/>
      <w:sz w:val="20"/>
      <w:szCs w:val="22"/>
      <w:lang w:val="en-US"/>
      <w14:ligatures w14:val="none"/>
    </w:rPr>
  </w:style>
  <w:style w:type="paragraph" w:styleId="ListBullet3">
    <w:name w:val="List Bullet 3"/>
    <w:basedOn w:val="Normal"/>
    <w:uiPriority w:val="99"/>
    <w:unhideWhenUsed/>
    <w:rsid w:val="00E93181"/>
    <w:pPr>
      <w:numPr>
        <w:numId w:val="39"/>
      </w:numPr>
      <w:spacing w:after="90" w:line="257" w:lineRule="auto"/>
      <w:contextualSpacing/>
    </w:pPr>
    <w:rPr>
      <w:rFonts w:ascii="Calibri Light" w:eastAsia="Calibri Light" w:hAnsi="Calibri Light"/>
      <w:kern w:val="0"/>
      <w:sz w:val="20"/>
      <w:szCs w:val="22"/>
      <w:lang w:val="en-US"/>
      <w14:ligatures w14:val="none"/>
    </w:rPr>
  </w:style>
  <w:style w:type="paragraph" w:styleId="ListNumber2">
    <w:name w:val="List Number 2"/>
    <w:basedOn w:val="Normal"/>
    <w:uiPriority w:val="99"/>
    <w:unhideWhenUsed/>
    <w:rsid w:val="00E93181"/>
    <w:pPr>
      <w:numPr>
        <w:numId w:val="41"/>
      </w:numPr>
      <w:spacing w:after="90" w:line="257" w:lineRule="auto"/>
      <w:contextualSpacing/>
    </w:pPr>
    <w:rPr>
      <w:rFonts w:ascii="Calibri Light" w:eastAsia="Calibri Light" w:hAnsi="Calibri Light"/>
      <w:kern w:val="0"/>
      <w:sz w:val="20"/>
      <w:szCs w:val="22"/>
      <w:lang w:val="en-US"/>
      <w14:ligatures w14:val="none"/>
    </w:rPr>
  </w:style>
  <w:style w:type="paragraph" w:styleId="ListNumber3">
    <w:name w:val="List Number 3"/>
    <w:basedOn w:val="Normal"/>
    <w:uiPriority w:val="99"/>
    <w:unhideWhenUsed/>
    <w:rsid w:val="00E93181"/>
    <w:pPr>
      <w:numPr>
        <w:numId w:val="42"/>
      </w:numPr>
      <w:spacing w:after="90" w:line="257" w:lineRule="auto"/>
      <w:contextualSpacing/>
    </w:pPr>
    <w:rPr>
      <w:rFonts w:ascii="Calibri Light" w:eastAsia="Calibri Light" w:hAnsi="Calibri Light"/>
      <w:kern w:val="0"/>
      <w:sz w:val="20"/>
      <w:szCs w:val="22"/>
      <w:lang w:val="en-US"/>
      <w14:ligatures w14:val="none"/>
    </w:rPr>
  </w:style>
  <w:style w:type="paragraph" w:styleId="ListContinue">
    <w:name w:val="List Continue"/>
    <w:basedOn w:val="Normal"/>
    <w:uiPriority w:val="99"/>
    <w:unhideWhenUsed/>
    <w:rsid w:val="00E93181"/>
    <w:pPr>
      <w:spacing w:after="120" w:line="257" w:lineRule="auto"/>
      <w:ind w:left="360"/>
      <w:contextualSpacing/>
    </w:pPr>
    <w:rPr>
      <w:rFonts w:ascii="Calibri Light" w:eastAsia="Calibri Light" w:hAnsi="Calibri Light"/>
      <w:kern w:val="0"/>
      <w:sz w:val="20"/>
      <w:szCs w:val="22"/>
      <w:lang w:val="en-US"/>
      <w14:ligatures w14:val="none"/>
    </w:rPr>
  </w:style>
  <w:style w:type="paragraph" w:styleId="ListContinue2">
    <w:name w:val="List Continue 2"/>
    <w:basedOn w:val="Normal"/>
    <w:uiPriority w:val="99"/>
    <w:unhideWhenUsed/>
    <w:rsid w:val="00E93181"/>
    <w:pPr>
      <w:spacing w:after="120" w:line="257" w:lineRule="auto"/>
      <w:ind w:left="720"/>
      <w:contextualSpacing/>
    </w:pPr>
    <w:rPr>
      <w:rFonts w:ascii="Calibri Light" w:eastAsia="Calibri Light" w:hAnsi="Calibri Light"/>
      <w:kern w:val="0"/>
      <w:sz w:val="20"/>
      <w:szCs w:val="22"/>
      <w:lang w:val="en-US"/>
      <w14:ligatures w14:val="none"/>
    </w:rPr>
  </w:style>
  <w:style w:type="paragraph" w:styleId="ListContinue3">
    <w:name w:val="List Continue 3"/>
    <w:basedOn w:val="Normal"/>
    <w:uiPriority w:val="99"/>
    <w:unhideWhenUsed/>
    <w:rsid w:val="00E93181"/>
    <w:pPr>
      <w:spacing w:after="120" w:line="257" w:lineRule="auto"/>
      <w:ind w:left="1080"/>
      <w:contextualSpacing/>
    </w:pPr>
    <w:rPr>
      <w:rFonts w:ascii="Calibri Light" w:eastAsia="Calibri Light" w:hAnsi="Calibri Light"/>
      <w:kern w:val="0"/>
      <w:sz w:val="20"/>
      <w:szCs w:val="22"/>
      <w:lang w:val="en-US"/>
      <w14:ligatures w14:val="none"/>
    </w:rPr>
  </w:style>
  <w:style w:type="paragraph" w:styleId="MacroText">
    <w:name w:val="macro"/>
    <w:link w:val="MacroTextChar"/>
    <w:uiPriority w:val="99"/>
    <w:unhideWhenUsed/>
    <w:rsid w:val="00E93181"/>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E93181"/>
    <w:rPr>
      <w:rFonts w:ascii="Courier" w:eastAsiaTheme="minorEastAsia" w:hAnsi="Courier"/>
      <w:kern w:val="0"/>
      <w:sz w:val="20"/>
      <w:szCs w:val="20"/>
      <w:lang w:val="en-US"/>
      <w14:ligatures w14:val="none"/>
    </w:rPr>
  </w:style>
  <w:style w:type="character" w:styleId="SubtleEmphasis">
    <w:name w:val="Subtle Emphasis"/>
    <w:basedOn w:val="DefaultParagraphFont"/>
    <w:uiPriority w:val="19"/>
    <w:qFormat/>
    <w:rsid w:val="00E93181"/>
    <w:rPr>
      <w:i/>
      <w:iCs/>
      <w:color w:val="808080" w:themeColor="text1" w:themeTint="7F"/>
    </w:rPr>
  </w:style>
  <w:style w:type="character" w:styleId="SubtleReference">
    <w:name w:val="Subtle Reference"/>
    <w:basedOn w:val="DefaultParagraphFont"/>
    <w:uiPriority w:val="31"/>
    <w:qFormat/>
    <w:rsid w:val="00E93181"/>
    <w:rPr>
      <w:smallCaps/>
      <w:color w:val="E97132" w:themeColor="accent2"/>
      <w:u w:val="single"/>
    </w:rPr>
  </w:style>
  <w:style w:type="character" w:styleId="BookTitle">
    <w:name w:val="Book Title"/>
    <w:basedOn w:val="DefaultParagraphFont"/>
    <w:uiPriority w:val="33"/>
    <w:qFormat/>
    <w:rsid w:val="00E93181"/>
    <w:rPr>
      <w:b/>
      <w:bCs/>
      <w:smallCaps/>
      <w:spacing w:val="5"/>
    </w:rPr>
  </w:style>
  <w:style w:type="paragraph" w:styleId="TOCHeading">
    <w:name w:val="TOC Heading"/>
    <w:basedOn w:val="Heading1"/>
    <w:next w:val="Normal"/>
    <w:uiPriority w:val="39"/>
    <w:semiHidden/>
    <w:unhideWhenUsed/>
    <w:qFormat/>
    <w:rsid w:val="00E93181"/>
    <w:pPr>
      <w:spacing w:before="220" w:after="120" w:line="257" w:lineRule="auto"/>
      <w:outlineLvl w:val="9"/>
    </w:pPr>
    <w:rPr>
      <w:b/>
      <w:bCs/>
      <w:color w:val="16546B"/>
      <w:kern w:val="0"/>
      <w:sz w:val="34"/>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273469">
      <w:bodyDiv w:val="1"/>
      <w:marLeft w:val="0"/>
      <w:marRight w:val="0"/>
      <w:marTop w:val="0"/>
      <w:marBottom w:val="0"/>
      <w:divBdr>
        <w:top w:val="none" w:sz="0" w:space="0" w:color="auto"/>
        <w:left w:val="none" w:sz="0" w:space="0" w:color="auto"/>
        <w:bottom w:val="none" w:sz="0" w:space="0" w:color="auto"/>
        <w:right w:val="none" w:sz="0" w:space="0" w:color="auto"/>
      </w:divBdr>
      <w:divsChild>
        <w:div w:id="1260990308">
          <w:marLeft w:val="0"/>
          <w:marRight w:val="0"/>
          <w:marTop w:val="0"/>
          <w:marBottom w:val="0"/>
          <w:divBdr>
            <w:top w:val="none" w:sz="0" w:space="0" w:color="auto"/>
            <w:left w:val="none" w:sz="0" w:space="0" w:color="auto"/>
            <w:bottom w:val="none" w:sz="0" w:space="0" w:color="auto"/>
            <w:right w:val="none" w:sz="0" w:space="0" w:color="auto"/>
          </w:divBdr>
          <w:divsChild>
            <w:div w:id="355355895">
              <w:marLeft w:val="0"/>
              <w:marRight w:val="0"/>
              <w:marTop w:val="0"/>
              <w:marBottom w:val="0"/>
              <w:divBdr>
                <w:top w:val="none" w:sz="0" w:space="0" w:color="auto"/>
                <w:left w:val="none" w:sz="0" w:space="0" w:color="auto"/>
                <w:bottom w:val="none" w:sz="0" w:space="0" w:color="auto"/>
                <w:right w:val="none" w:sz="0" w:space="0" w:color="auto"/>
              </w:divBdr>
              <w:divsChild>
                <w:div w:id="555702032">
                  <w:marLeft w:val="0"/>
                  <w:marRight w:val="0"/>
                  <w:marTop w:val="0"/>
                  <w:marBottom w:val="0"/>
                  <w:divBdr>
                    <w:top w:val="none" w:sz="0" w:space="0" w:color="auto"/>
                    <w:left w:val="none" w:sz="0" w:space="0" w:color="auto"/>
                    <w:bottom w:val="none" w:sz="0" w:space="0" w:color="auto"/>
                    <w:right w:val="none" w:sz="0" w:space="0" w:color="auto"/>
                  </w:divBdr>
                  <w:divsChild>
                    <w:div w:id="1545022898">
                      <w:marLeft w:val="0"/>
                      <w:marRight w:val="0"/>
                      <w:marTop w:val="0"/>
                      <w:marBottom w:val="0"/>
                      <w:divBdr>
                        <w:top w:val="none" w:sz="0" w:space="0" w:color="auto"/>
                        <w:left w:val="none" w:sz="0" w:space="0" w:color="auto"/>
                        <w:bottom w:val="none" w:sz="0" w:space="0" w:color="auto"/>
                        <w:right w:val="none" w:sz="0" w:space="0" w:color="auto"/>
                      </w:divBdr>
                      <w:divsChild>
                        <w:div w:id="1973976165">
                          <w:marLeft w:val="0"/>
                          <w:marRight w:val="0"/>
                          <w:marTop w:val="0"/>
                          <w:marBottom w:val="0"/>
                          <w:divBdr>
                            <w:top w:val="none" w:sz="0" w:space="0" w:color="auto"/>
                            <w:left w:val="none" w:sz="0" w:space="0" w:color="auto"/>
                            <w:bottom w:val="none" w:sz="0" w:space="0" w:color="auto"/>
                            <w:right w:val="none" w:sz="0" w:space="0" w:color="auto"/>
                          </w:divBdr>
                          <w:divsChild>
                            <w:div w:id="547573892">
                              <w:marLeft w:val="0"/>
                              <w:marRight w:val="0"/>
                              <w:marTop w:val="0"/>
                              <w:marBottom w:val="0"/>
                              <w:divBdr>
                                <w:top w:val="none" w:sz="0" w:space="0" w:color="auto"/>
                                <w:left w:val="none" w:sz="0" w:space="0" w:color="auto"/>
                                <w:bottom w:val="none" w:sz="0" w:space="0" w:color="auto"/>
                                <w:right w:val="none" w:sz="0" w:space="0" w:color="auto"/>
                              </w:divBdr>
                              <w:divsChild>
                                <w:div w:id="907768120">
                                  <w:marLeft w:val="0"/>
                                  <w:marRight w:val="0"/>
                                  <w:marTop w:val="0"/>
                                  <w:marBottom w:val="0"/>
                                  <w:divBdr>
                                    <w:top w:val="none" w:sz="0" w:space="0" w:color="auto"/>
                                    <w:left w:val="none" w:sz="0" w:space="0" w:color="auto"/>
                                    <w:bottom w:val="none" w:sz="0" w:space="0" w:color="auto"/>
                                    <w:right w:val="none" w:sz="0" w:space="0" w:color="auto"/>
                                  </w:divBdr>
                                  <w:divsChild>
                                    <w:div w:id="1282421058">
                                      <w:marLeft w:val="0"/>
                                      <w:marRight w:val="0"/>
                                      <w:marTop w:val="0"/>
                                      <w:marBottom w:val="0"/>
                                      <w:divBdr>
                                        <w:top w:val="none" w:sz="0" w:space="0" w:color="auto"/>
                                        <w:left w:val="none" w:sz="0" w:space="0" w:color="auto"/>
                                        <w:bottom w:val="none" w:sz="0" w:space="0" w:color="auto"/>
                                        <w:right w:val="none" w:sz="0" w:space="0" w:color="auto"/>
                                      </w:divBdr>
                                      <w:divsChild>
                                        <w:div w:id="1555922054">
                                          <w:marLeft w:val="0"/>
                                          <w:marRight w:val="0"/>
                                          <w:marTop w:val="0"/>
                                          <w:marBottom w:val="0"/>
                                          <w:divBdr>
                                            <w:top w:val="none" w:sz="0" w:space="0" w:color="auto"/>
                                            <w:left w:val="none" w:sz="0" w:space="0" w:color="auto"/>
                                            <w:bottom w:val="none" w:sz="0" w:space="0" w:color="auto"/>
                                            <w:right w:val="none" w:sz="0" w:space="0" w:color="auto"/>
                                          </w:divBdr>
                                          <w:divsChild>
                                            <w:div w:id="78409838">
                                              <w:marLeft w:val="0"/>
                                              <w:marRight w:val="0"/>
                                              <w:marTop w:val="0"/>
                                              <w:marBottom w:val="0"/>
                                              <w:divBdr>
                                                <w:top w:val="none" w:sz="0" w:space="0" w:color="auto"/>
                                                <w:left w:val="none" w:sz="0" w:space="0" w:color="auto"/>
                                                <w:bottom w:val="none" w:sz="0" w:space="0" w:color="auto"/>
                                                <w:right w:val="none" w:sz="0" w:space="0" w:color="auto"/>
                                              </w:divBdr>
                                              <w:divsChild>
                                                <w:div w:id="1078095076">
                                                  <w:marLeft w:val="0"/>
                                                  <w:marRight w:val="0"/>
                                                  <w:marTop w:val="0"/>
                                                  <w:marBottom w:val="0"/>
                                                  <w:divBdr>
                                                    <w:top w:val="none" w:sz="0" w:space="0" w:color="auto"/>
                                                    <w:left w:val="none" w:sz="0" w:space="0" w:color="auto"/>
                                                    <w:bottom w:val="none" w:sz="0" w:space="0" w:color="auto"/>
                                                    <w:right w:val="none" w:sz="0" w:space="0" w:color="auto"/>
                                                  </w:divBdr>
                                                  <w:divsChild>
                                                    <w:div w:id="1796410347">
                                                      <w:marLeft w:val="0"/>
                                                      <w:marRight w:val="0"/>
                                                      <w:marTop w:val="0"/>
                                                      <w:marBottom w:val="0"/>
                                                      <w:divBdr>
                                                        <w:top w:val="none" w:sz="0" w:space="0" w:color="auto"/>
                                                        <w:left w:val="none" w:sz="0" w:space="0" w:color="auto"/>
                                                        <w:bottom w:val="none" w:sz="0" w:space="0" w:color="auto"/>
                                                        <w:right w:val="none" w:sz="0" w:space="0" w:color="auto"/>
                                                      </w:divBdr>
                                                      <w:divsChild>
                                                        <w:div w:id="300156361">
                                                          <w:marLeft w:val="0"/>
                                                          <w:marRight w:val="0"/>
                                                          <w:marTop w:val="0"/>
                                                          <w:marBottom w:val="0"/>
                                                          <w:divBdr>
                                                            <w:top w:val="none" w:sz="0" w:space="0" w:color="auto"/>
                                                            <w:left w:val="none" w:sz="0" w:space="0" w:color="auto"/>
                                                            <w:bottom w:val="none" w:sz="0" w:space="0" w:color="auto"/>
                                                            <w:right w:val="none" w:sz="0" w:space="0" w:color="auto"/>
                                                          </w:divBdr>
                                                          <w:divsChild>
                                                            <w:div w:id="173617406">
                                                              <w:marLeft w:val="0"/>
                                                              <w:marRight w:val="0"/>
                                                              <w:marTop w:val="0"/>
                                                              <w:marBottom w:val="0"/>
                                                              <w:divBdr>
                                                                <w:top w:val="none" w:sz="0" w:space="0" w:color="auto"/>
                                                                <w:left w:val="none" w:sz="0" w:space="0" w:color="auto"/>
                                                                <w:bottom w:val="none" w:sz="0" w:space="0" w:color="auto"/>
                                                                <w:right w:val="none" w:sz="0" w:space="0" w:color="auto"/>
                                                              </w:divBdr>
                                                              <w:divsChild>
                                                                <w:div w:id="130681233">
                                                                  <w:marLeft w:val="0"/>
                                                                  <w:marRight w:val="0"/>
                                                                  <w:marTop w:val="0"/>
                                                                  <w:marBottom w:val="0"/>
                                                                  <w:divBdr>
                                                                    <w:top w:val="none" w:sz="0" w:space="0" w:color="auto"/>
                                                                    <w:left w:val="none" w:sz="0" w:space="0" w:color="auto"/>
                                                                    <w:bottom w:val="none" w:sz="0" w:space="0" w:color="auto"/>
                                                                    <w:right w:val="none" w:sz="0" w:space="0" w:color="auto"/>
                                                                  </w:divBdr>
                                                                  <w:divsChild>
                                                                    <w:div w:id="322592501">
                                                                      <w:marLeft w:val="0"/>
                                                                      <w:marRight w:val="0"/>
                                                                      <w:marTop w:val="0"/>
                                                                      <w:marBottom w:val="0"/>
                                                                      <w:divBdr>
                                                                        <w:top w:val="none" w:sz="0" w:space="0" w:color="auto"/>
                                                                        <w:left w:val="none" w:sz="0" w:space="0" w:color="auto"/>
                                                                        <w:bottom w:val="none" w:sz="0" w:space="0" w:color="auto"/>
                                                                        <w:right w:val="none" w:sz="0" w:space="0" w:color="auto"/>
                                                                      </w:divBdr>
                                                                    </w:div>
                                                                    <w:div w:id="333605316">
                                                                      <w:marLeft w:val="0"/>
                                                                      <w:marRight w:val="0"/>
                                                                      <w:marTop w:val="0"/>
                                                                      <w:marBottom w:val="0"/>
                                                                      <w:divBdr>
                                                                        <w:top w:val="none" w:sz="0" w:space="0" w:color="auto"/>
                                                                        <w:left w:val="none" w:sz="0" w:space="0" w:color="auto"/>
                                                                        <w:bottom w:val="none" w:sz="0" w:space="0" w:color="auto"/>
                                                                        <w:right w:val="none" w:sz="0" w:space="0" w:color="auto"/>
                                                                      </w:divBdr>
                                                                    </w:div>
                                                                    <w:div w:id="57732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28375606">
          <w:marLeft w:val="0"/>
          <w:marRight w:val="0"/>
          <w:marTop w:val="0"/>
          <w:marBottom w:val="0"/>
          <w:divBdr>
            <w:top w:val="none" w:sz="0" w:space="0" w:color="auto"/>
            <w:left w:val="none" w:sz="0" w:space="0" w:color="auto"/>
            <w:bottom w:val="none" w:sz="0" w:space="0" w:color="auto"/>
            <w:right w:val="none" w:sz="0" w:space="0" w:color="auto"/>
          </w:divBdr>
          <w:divsChild>
            <w:div w:id="860975401">
              <w:marLeft w:val="0"/>
              <w:marRight w:val="0"/>
              <w:marTop w:val="0"/>
              <w:marBottom w:val="0"/>
              <w:divBdr>
                <w:top w:val="none" w:sz="0" w:space="0" w:color="auto"/>
                <w:left w:val="none" w:sz="0" w:space="0" w:color="auto"/>
                <w:bottom w:val="none" w:sz="0" w:space="0" w:color="auto"/>
                <w:right w:val="none" w:sz="0" w:space="0" w:color="auto"/>
              </w:divBdr>
              <w:divsChild>
                <w:div w:id="1102531654">
                  <w:marLeft w:val="0"/>
                  <w:marRight w:val="0"/>
                  <w:marTop w:val="0"/>
                  <w:marBottom w:val="0"/>
                  <w:divBdr>
                    <w:top w:val="none" w:sz="0" w:space="0" w:color="auto"/>
                    <w:left w:val="none" w:sz="0" w:space="0" w:color="auto"/>
                    <w:bottom w:val="none" w:sz="0" w:space="0" w:color="auto"/>
                    <w:right w:val="none" w:sz="0" w:space="0" w:color="auto"/>
                  </w:divBdr>
                  <w:divsChild>
                    <w:div w:id="1633824793">
                      <w:marLeft w:val="0"/>
                      <w:marRight w:val="0"/>
                      <w:marTop w:val="0"/>
                      <w:marBottom w:val="0"/>
                      <w:divBdr>
                        <w:top w:val="none" w:sz="0" w:space="0" w:color="auto"/>
                        <w:left w:val="none" w:sz="0" w:space="0" w:color="auto"/>
                        <w:bottom w:val="none" w:sz="0" w:space="0" w:color="auto"/>
                        <w:right w:val="none" w:sz="0" w:space="0" w:color="auto"/>
                      </w:divBdr>
                      <w:divsChild>
                        <w:div w:id="1155225855">
                          <w:marLeft w:val="0"/>
                          <w:marRight w:val="0"/>
                          <w:marTop w:val="0"/>
                          <w:marBottom w:val="0"/>
                          <w:divBdr>
                            <w:top w:val="none" w:sz="0" w:space="0" w:color="auto"/>
                            <w:left w:val="none" w:sz="0" w:space="0" w:color="auto"/>
                            <w:bottom w:val="none" w:sz="0" w:space="0" w:color="auto"/>
                            <w:right w:val="none" w:sz="0" w:space="0" w:color="auto"/>
                          </w:divBdr>
                          <w:divsChild>
                            <w:div w:id="436604230">
                              <w:marLeft w:val="0"/>
                              <w:marRight w:val="0"/>
                              <w:marTop w:val="0"/>
                              <w:marBottom w:val="0"/>
                              <w:divBdr>
                                <w:top w:val="none" w:sz="0" w:space="0" w:color="auto"/>
                                <w:left w:val="none" w:sz="0" w:space="0" w:color="auto"/>
                                <w:bottom w:val="none" w:sz="0" w:space="0" w:color="auto"/>
                                <w:right w:val="none" w:sz="0" w:space="0" w:color="auto"/>
                              </w:divBdr>
                              <w:divsChild>
                                <w:div w:id="1335065913">
                                  <w:marLeft w:val="0"/>
                                  <w:marRight w:val="0"/>
                                  <w:marTop w:val="0"/>
                                  <w:marBottom w:val="0"/>
                                  <w:divBdr>
                                    <w:top w:val="none" w:sz="0" w:space="0" w:color="auto"/>
                                    <w:left w:val="none" w:sz="0" w:space="0" w:color="auto"/>
                                    <w:bottom w:val="none" w:sz="0" w:space="0" w:color="auto"/>
                                    <w:right w:val="none" w:sz="0" w:space="0" w:color="auto"/>
                                  </w:divBdr>
                                  <w:divsChild>
                                    <w:div w:id="691994683">
                                      <w:marLeft w:val="0"/>
                                      <w:marRight w:val="0"/>
                                      <w:marTop w:val="0"/>
                                      <w:marBottom w:val="0"/>
                                      <w:divBdr>
                                        <w:top w:val="none" w:sz="0" w:space="0" w:color="auto"/>
                                        <w:left w:val="none" w:sz="0" w:space="0" w:color="auto"/>
                                        <w:bottom w:val="none" w:sz="0" w:space="0" w:color="auto"/>
                                        <w:right w:val="none" w:sz="0" w:space="0" w:color="auto"/>
                                      </w:divBdr>
                                      <w:divsChild>
                                        <w:div w:id="754520396">
                                          <w:marLeft w:val="0"/>
                                          <w:marRight w:val="0"/>
                                          <w:marTop w:val="0"/>
                                          <w:marBottom w:val="0"/>
                                          <w:divBdr>
                                            <w:top w:val="none" w:sz="0" w:space="0" w:color="auto"/>
                                            <w:left w:val="none" w:sz="0" w:space="0" w:color="auto"/>
                                            <w:bottom w:val="none" w:sz="0" w:space="0" w:color="auto"/>
                                            <w:right w:val="none" w:sz="0" w:space="0" w:color="auto"/>
                                          </w:divBdr>
                                          <w:divsChild>
                                            <w:div w:id="1453595714">
                                              <w:marLeft w:val="0"/>
                                              <w:marRight w:val="0"/>
                                              <w:marTop w:val="0"/>
                                              <w:marBottom w:val="0"/>
                                              <w:divBdr>
                                                <w:top w:val="none" w:sz="0" w:space="0" w:color="auto"/>
                                                <w:left w:val="none" w:sz="0" w:space="0" w:color="auto"/>
                                                <w:bottom w:val="none" w:sz="0" w:space="0" w:color="auto"/>
                                                <w:right w:val="none" w:sz="0" w:space="0" w:color="auto"/>
                                              </w:divBdr>
                                              <w:divsChild>
                                                <w:div w:id="2056732825">
                                                  <w:marLeft w:val="0"/>
                                                  <w:marRight w:val="0"/>
                                                  <w:marTop w:val="0"/>
                                                  <w:marBottom w:val="0"/>
                                                  <w:divBdr>
                                                    <w:top w:val="none" w:sz="0" w:space="0" w:color="auto"/>
                                                    <w:left w:val="none" w:sz="0" w:space="0" w:color="auto"/>
                                                    <w:bottom w:val="none" w:sz="0" w:space="0" w:color="auto"/>
                                                    <w:right w:val="none" w:sz="0" w:space="0" w:color="auto"/>
                                                  </w:divBdr>
                                                  <w:divsChild>
                                                    <w:div w:id="231544470">
                                                      <w:marLeft w:val="0"/>
                                                      <w:marRight w:val="0"/>
                                                      <w:marTop w:val="0"/>
                                                      <w:marBottom w:val="0"/>
                                                      <w:divBdr>
                                                        <w:top w:val="none" w:sz="0" w:space="0" w:color="auto"/>
                                                        <w:left w:val="none" w:sz="0" w:space="0" w:color="auto"/>
                                                        <w:bottom w:val="none" w:sz="0" w:space="0" w:color="auto"/>
                                                        <w:right w:val="none" w:sz="0" w:space="0" w:color="auto"/>
                                                      </w:divBdr>
                                                      <w:divsChild>
                                                        <w:div w:id="374551432">
                                                          <w:marLeft w:val="0"/>
                                                          <w:marRight w:val="0"/>
                                                          <w:marTop w:val="0"/>
                                                          <w:marBottom w:val="0"/>
                                                          <w:divBdr>
                                                            <w:top w:val="none" w:sz="0" w:space="0" w:color="auto"/>
                                                            <w:left w:val="none" w:sz="0" w:space="0" w:color="auto"/>
                                                            <w:bottom w:val="none" w:sz="0" w:space="0" w:color="auto"/>
                                                            <w:right w:val="none" w:sz="0" w:space="0" w:color="auto"/>
                                                          </w:divBdr>
                                                          <w:divsChild>
                                                            <w:div w:id="1969123056">
                                                              <w:marLeft w:val="0"/>
                                                              <w:marRight w:val="0"/>
                                                              <w:marTop w:val="0"/>
                                                              <w:marBottom w:val="0"/>
                                                              <w:divBdr>
                                                                <w:top w:val="none" w:sz="0" w:space="0" w:color="auto"/>
                                                                <w:left w:val="none" w:sz="0" w:space="0" w:color="auto"/>
                                                                <w:bottom w:val="none" w:sz="0" w:space="0" w:color="auto"/>
                                                                <w:right w:val="none" w:sz="0" w:space="0" w:color="auto"/>
                                                              </w:divBdr>
                                                              <w:divsChild>
                                                                <w:div w:id="1995640456">
                                                                  <w:marLeft w:val="0"/>
                                                                  <w:marRight w:val="0"/>
                                                                  <w:marTop w:val="0"/>
                                                                  <w:marBottom w:val="0"/>
                                                                  <w:divBdr>
                                                                    <w:top w:val="none" w:sz="0" w:space="0" w:color="auto"/>
                                                                    <w:left w:val="none" w:sz="0" w:space="0" w:color="auto"/>
                                                                    <w:bottom w:val="none" w:sz="0" w:space="0" w:color="auto"/>
                                                                    <w:right w:val="none" w:sz="0" w:space="0" w:color="auto"/>
                                                                  </w:divBdr>
                                                                  <w:divsChild>
                                                                    <w:div w:id="1977221390">
                                                                      <w:marLeft w:val="0"/>
                                                                      <w:marRight w:val="0"/>
                                                                      <w:marTop w:val="0"/>
                                                                      <w:marBottom w:val="0"/>
                                                                      <w:divBdr>
                                                                        <w:top w:val="none" w:sz="0" w:space="0" w:color="auto"/>
                                                                        <w:left w:val="none" w:sz="0" w:space="0" w:color="auto"/>
                                                                        <w:bottom w:val="none" w:sz="0" w:space="0" w:color="auto"/>
                                                                        <w:right w:val="none" w:sz="0" w:space="0" w:color="auto"/>
                                                                      </w:divBdr>
                                                                      <w:divsChild>
                                                                        <w:div w:id="988244771">
                                                                          <w:marLeft w:val="0"/>
                                                                          <w:marRight w:val="0"/>
                                                                          <w:marTop w:val="0"/>
                                                                          <w:marBottom w:val="0"/>
                                                                          <w:divBdr>
                                                                            <w:top w:val="none" w:sz="0" w:space="0" w:color="auto"/>
                                                                            <w:left w:val="none" w:sz="0" w:space="0" w:color="auto"/>
                                                                            <w:bottom w:val="none" w:sz="0" w:space="0" w:color="auto"/>
                                                                            <w:right w:val="none" w:sz="0" w:space="0" w:color="auto"/>
                                                                          </w:divBdr>
                                                                        </w:div>
                                                                        <w:div w:id="106174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94894037">
          <w:marLeft w:val="0"/>
          <w:marRight w:val="0"/>
          <w:marTop w:val="0"/>
          <w:marBottom w:val="0"/>
          <w:divBdr>
            <w:top w:val="none" w:sz="0" w:space="0" w:color="auto"/>
            <w:left w:val="none" w:sz="0" w:space="0" w:color="auto"/>
            <w:bottom w:val="none" w:sz="0" w:space="0" w:color="auto"/>
            <w:right w:val="none" w:sz="0" w:space="0" w:color="auto"/>
          </w:divBdr>
          <w:divsChild>
            <w:div w:id="16321659">
              <w:marLeft w:val="0"/>
              <w:marRight w:val="0"/>
              <w:marTop w:val="0"/>
              <w:marBottom w:val="0"/>
              <w:divBdr>
                <w:top w:val="none" w:sz="0" w:space="0" w:color="auto"/>
                <w:left w:val="none" w:sz="0" w:space="0" w:color="auto"/>
                <w:bottom w:val="none" w:sz="0" w:space="0" w:color="auto"/>
                <w:right w:val="none" w:sz="0" w:space="0" w:color="auto"/>
              </w:divBdr>
              <w:divsChild>
                <w:div w:id="1454058295">
                  <w:marLeft w:val="0"/>
                  <w:marRight w:val="0"/>
                  <w:marTop w:val="0"/>
                  <w:marBottom w:val="0"/>
                  <w:divBdr>
                    <w:top w:val="none" w:sz="0" w:space="0" w:color="auto"/>
                    <w:left w:val="none" w:sz="0" w:space="0" w:color="auto"/>
                    <w:bottom w:val="none" w:sz="0" w:space="0" w:color="auto"/>
                    <w:right w:val="none" w:sz="0" w:space="0" w:color="auto"/>
                  </w:divBdr>
                  <w:divsChild>
                    <w:div w:id="2124231729">
                      <w:marLeft w:val="0"/>
                      <w:marRight w:val="0"/>
                      <w:marTop w:val="0"/>
                      <w:marBottom w:val="0"/>
                      <w:divBdr>
                        <w:top w:val="none" w:sz="0" w:space="0" w:color="auto"/>
                        <w:left w:val="none" w:sz="0" w:space="0" w:color="auto"/>
                        <w:bottom w:val="none" w:sz="0" w:space="0" w:color="auto"/>
                        <w:right w:val="none" w:sz="0" w:space="0" w:color="auto"/>
                      </w:divBdr>
                      <w:divsChild>
                        <w:div w:id="1505779255">
                          <w:marLeft w:val="0"/>
                          <w:marRight w:val="0"/>
                          <w:marTop w:val="0"/>
                          <w:marBottom w:val="0"/>
                          <w:divBdr>
                            <w:top w:val="none" w:sz="0" w:space="0" w:color="auto"/>
                            <w:left w:val="none" w:sz="0" w:space="0" w:color="auto"/>
                            <w:bottom w:val="none" w:sz="0" w:space="0" w:color="auto"/>
                            <w:right w:val="none" w:sz="0" w:space="0" w:color="auto"/>
                          </w:divBdr>
                          <w:divsChild>
                            <w:div w:id="278490472">
                              <w:marLeft w:val="0"/>
                              <w:marRight w:val="0"/>
                              <w:marTop w:val="0"/>
                              <w:marBottom w:val="0"/>
                              <w:divBdr>
                                <w:top w:val="none" w:sz="0" w:space="0" w:color="auto"/>
                                <w:left w:val="none" w:sz="0" w:space="0" w:color="auto"/>
                                <w:bottom w:val="none" w:sz="0" w:space="0" w:color="auto"/>
                                <w:right w:val="none" w:sz="0" w:space="0" w:color="auto"/>
                              </w:divBdr>
                              <w:divsChild>
                                <w:div w:id="106505996">
                                  <w:marLeft w:val="0"/>
                                  <w:marRight w:val="0"/>
                                  <w:marTop w:val="0"/>
                                  <w:marBottom w:val="0"/>
                                  <w:divBdr>
                                    <w:top w:val="none" w:sz="0" w:space="0" w:color="auto"/>
                                    <w:left w:val="none" w:sz="0" w:space="0" w:color="auto"/>
                                    <w:bottom w:val="none" w:sz="0" w:space="0" w:color="auto"/>
                                    <w:right w:val="none" w:sz="0" w:space="0" w:color="auto"/>
                                  </w:divBdr>
                                  <w:divsChild>
                                    <w:div w:id="971791433">
                                      <w:marLeft w:val="0"/>
                                      <w:marRight w:val="0"/>
                                      <w:marTop w:val="0"/>
                                      <w:marBottom w:val="0"/>
                                      <w:divBdr>
                                        <w:top w:val="none" w:sz="0" w:space="0" w:color="auto"/>
                                        <w:left w:val="none" w:sz="0" w:space="0" w:color="auto"/>
                                        <w:bottom w:val="none" w:sz="0" w:space="0" w:color="auto"/>
                                        <w:right w:val="none" w:sz="0" w:space="0" w:color="auto"/>
                                      </w:divBdr>
                                      <w:divsChild>
                                        <w:div w:id="634874996">
                                          <w:marLeft w:val="0"/>
                                          <w:marRight w:val="0"/>
                                          <w:marTop w:val="0"/>
                                          <w:marBottom w:val="0"/>
                                          <w:divBdr>
                                            <w:top w:val="none" w:sz="0" w:space="0" w:color="auto"/>
                                            <w:left w:val="none" w:sz="0" w:space="0" w:color="auto"/>
                                            <w:bottom w:val="none" w:sz="0" w:space="0" w:color="auto"/>
                                            <w:right w:val="none" w:sz="0" w:space="0" w:color="auto"/>
                                          </w:divBdr>
                                          <w:divsChild>
                                            <w:div w:id="1086612721">
                                              <w:marLeft w:val="0"/>
                                              <w:marRight w:val="0"/>
                                              <w:marTop w:val="0"/>
                                              <w:marBottom w:val="0"/>
                                              <w:divBdr>
                                                <w:top w:val="none" w:sz="0" w:space="0" w:color="auto"/>
                                                <w:left w:val="none" w:sz="0" w:space="0" w:color="auto"/>
                                                <w:bottom w:val="none" w:sz="0" w:space="0" w:color="auto"/>
                                                <w:right w:val="none" w:sz="0" w:space="0" w:color="auto"/>
                                              </w:divBdr>
                                              <w:divsChild>
                                                <w:div w:id="97021568">
                                                  <w:marLeft w:val="0"/>
                                                  <w:marRight w:val="0"/>
                                                  <w:marTop w:val="0"/>
                                                  <w:marBottom w:val="0"/>
                                                  <w:divBdr>
                                                    <w:top w:val="none" w:sz="0" w:space="0" w:color="auto"/>
                                                    <w:left w:val="none" w:sz="0" w:space="0" w:color="auto"/>
                                                    <w:bottom w:val="none" w:sz="0" w:space="0" w:color="auto"/>
                                                    <w:right w:val="none" w:sz="0" w:space="0" w:color="auto"/>
                                                  </w:divBdr>
                                                  <w:divsChild>
                                                    <w:div w:id="1982537667">
                                                      <w:marLeft w:val="0"/>
                                                      <w:marRight w:val="0"/>
                                                      <w:marTop w:val="0"/>
                                                      <w:marBottom w:val="0"/>
                                                      <w:divBdr>
                                                        <w:top w:val="none" w:sz="0" w:space="0" w:color="auto"/>
                                                        <w:left w:val="none" w:sz="0" w:space="0" w:color="auto"/>
                                                        <w:bottom w:val="none" w:sz="0" w:space="0" w:color="auto"/>
                                                        <w:right w:val="none" w:sz="0" w:space="0" w:color="auto"/>
                                                      </w:divBdr>
                                                      <w:divsChild>
                                                        <w:div w:id="282461945">
                                                          <w:marLeft w:val="0"/>
                                                          <w:marRight w:val="0"/>
                                                          <w:marTop w:val="0"/>
                                                          <w:marBottom w:val="0"/>
                                                          <w:divBdr>
                                                            <w:top w:val="none" w:sz="0" w:space="0" w:color="auto"/>
                                                            <w:left w:val="none" w:sz="0" w:space="0" w:color="auto"/>
                                                            <w:bottom w:val="none" w:sz="0" w:space="0" w:color="auto"/>
                                                            <w:right w:val="none" w:sz="0" w:space="0" w:color="auto"/>
                                                          </w:divBdr>
                                                          <w:divsChild>
                                                            <w:div w:id="25447436">
                                                              <w:marLeft w:val="0"/>
                                                              <w:marRight w:val="0"/>
                                                              <w:marTop w:val="0"/>
                                                              <w:marBottom w:val="0"/>
                                                              <w:divBdr>
                                                                <w:top w:val="none" w:sz="0" w:space="0" w:color="auto"/>
                                                                <w:left w:val="none" w:sz="0" w:space="0" w:color="auto"/>
                                                                <w:bottom w:val="none" w:sz="0" w:space="0" w:color="auto"/>
                                                                <w:right w:val="none" w:sz="0" w:space="0" w:color="auto"/>
                                                              </w:divBdr>
                                                              <w:divsChild>
                                                                <w:div w:id="813065243">
                                                                  <w:marLeft w:val="0"/>
                                                                  <w:marRight w:val="0"/>
                                                                  <w:marTop w:val="0"/>
                                                                  <w:marBottom w:val="0"/>
                                                                  <w:divBdr>
                                                                    <w:top w:val="none" w:sz="0" w:space="0" w:color="auto"/>
                                                                    <w:left w:val="none" w:sz="0" w:space="0" w:color="auto"/>
                                                                    <w:bottom w:val="none" w:sz="0" w:space="0" w:color="auto"/>
                                                                    <w:right w:val="none" w:sz="0" w:space="0" w:color="auto"/>
                                                                  </w:divBdr>
                                                                  <w:divsChild>
                                                                    <w:div w:id="1274242503">
                                                                      <w:marLeft w:val="0"/>
                                                                      <w:marRight w:val="0"/>
                                                                      <w:marTop w:val="0"/>
                                                                      <w:marBottom w:val="0"/>
                                                                      <w:divBdr>
                                                                        <w:top w:val="none" w:sz="0" w:space="0" w:color="auto"/>
                                                                        <w:left w:val="none" w:sz="0" w:space="0" w:color="auto"/>
                                                                        <w:bottom w:val="none" w:sz="0" w:space="0" w:color="auto"/>
                                                                        <w:right w:val="none" w:sz="0" w:space="0" w:color="auto"/>
                                                                      </w:divBdr>
                                                                      <w:divsChild>
                                                                        <w:div w:id="52429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2405324">
      <w:bodyDiv w:val="1"/>
      <w:marLeft w:val="0"/>
      <w:marRight w:val="0"/>
      <w:marTop w:val="0"/>
      <w:marBottom w:val="0"/>
      <w:divBdr>
        <w:top w:val="none" w:sz="0" w:space="0" w:color="auto"/>
        <w:left w:val="none" w:sz="0" w:space="0" w:color="auto"/>
        <w:bottom w:val="none" w:sz="0" w:space="0" w:color="auto"/>
        <w:right w:val="none" w:sz="0" w:space="0" w:color="auto"/>
      </w:divBdr>
    </w:div>
    <w:div w:id="229848396">
      <w:bodyDiv w:val="1"/>
      <w:marLeft w:val="0"/>
      <w:marRight w:val="0"/>
      <w:marTop w:val="0"/>
      <w:marBottom w:val="0"/>
      <w:divBdr>
        <w:top w:val="none" w:sz="0" w:space="0" w:color="auto"/>
        <w:left w:val="none" w:sz="0" w:space="0" w:color="auto"/>
        <w:bottom w:val="none" w:sz="0" w:space="0" w:color="auto"/>
        <w:right w:val="none" w:sz="0" w:space="0" w:color="auto"/>
      </w:divBdr>
      <w:divsChild>
        <w:div w:id="1919945902">
          <w:marLeft w:val="0"/>
          <w:marRight w:val="0"/>
          <w:marTop w:val="0"/>
          <w:marBottom w:val="0"/>
          <w:divBdr>
            <w:top w:val="none" w:sz="0" w:space="0" w:color="auto"/>
            <w:left w:val="none" w:sz="0" w:space="0" w:color="auto"/>
            <w:bottom w:val="none" w:sz="0" w:space="0" w:color="auto"/>
            <w:right w:val="none" w:sz="0" w:space="0" w:color="auto"/>
          </w:divBdr>
          <w:divsChild>
            <w:div w:id="1523129509">
              <w:marLeft w:val="0"/>
              <w:marRight w:val="0"/>
              <w:marTop w:val="0"/>
              <w:marBottom w:val="0"/>
              <w:divBdr>
                <w:top w:val="none" w:sz="0" w:space="0" w:color="auto"/>
                <w:left w:val="none" w:sz="0" w:space="0" w:color="auto"/>
                <w:bottom w:val="none" w:sz="0" w:space="0" w:color="auto"/>
                <w:right w:val="none" w:sz="0" w:space="0" w:color="auto"/>
              </w:divBdr>
              <w:divsChild>
                <w:div w:id="1314220011">
                  <w:marLeft w:val="0"/>
                  <w:marRight w:val="0"/>
                  <w:marTop w:val="0"/>
                  <w:marBottom w:val="0"/>
                  <w:divBdr>
                    <w:top w:val="none" w:sz="0" w:space="0" w:color="auto"/>
                    <w:left w:val="none" w:sz="0" w:space="0" w:color="auto"/>
                    <w:bottom w:val="none" w:sz="0" w:space="0" w:color="auto"/>
                    <w:right w:val="none" w:sz="0" w:space="0" w:color="auto"/>
                  </w:divBdr>
                  <w:divsChild>
                    <w:div w:id="2072656502">
                      <w:marLeft w:val="0"/>
                      <w:marRight w:val="0"/>
                      <w:marTop w:val="0"/>
                      <w:marBottom w:val="0"/>
                      <w:divBdr>
                        <w:top w:val="none" w:sz="0" w:space="0" w:color="auto"/>
                        <w:left w:val="none" w:sz="0" w:space="0" w:color="auto"/>
                        <w:bottom w:val="none" w:sz="0" w:space="0" w:color="auto"/>
                        <w:right w:val="none" w:sz="0" w:space="0" w:color="auto"/>
                      </w:divBdr>
                      <w:divsChild>
                        <w:div w:id="197010985">
                          <w:marLeft w:val="0"/>
                          <w:marRight w:val="0"/>
                          <w:marTop w:val="0"/>
                          <w:marBottom w:val="0"/>
                          <w:divBdr>
                            <w:top w:val="none" w:sz="0" w:space="0" w:color="auto"/>
                            <w:left w:val="none" w:sz="0" w:space="0" w:color="auto"/>
                            <w:bottom w:val="none" w:sz="0" w:space="0" w:color="auto"/>
                            <w:right w:val="none" w:sz="0" w:space="0" w:color="auto"/>
                          </w:divBdr>
                          <w:divsChild>
                            <w:div w:id="1047530867">
                              <w:marLeft w:val="0"/>
                              <w:marRight w:val="0"/>
                              <w:marTop w:val="0"/>
                              <w:marBottom w:val="0"/>
                              <w:divBdr>
                                <w:top w:val="none" w:sz="0" w:space="0" w:color="auto"/>
                                <w:left w:val="none" w:sz="0" w:space="0" w:color="auto"/>
                                <w:bottom w:val="none" w:sz="0" w:space="0" w:color="auto"/>
                                <w:right w:val="none" w:sz="0" w:space="0" w:color="auto"/>
                              </w:divBdr>
                              <w:divsChild>
                                <w:div w:id="1759054063">
                                  <w:marLeft w:val="0"/>
                                  <w:marRight w:val="0"/>
                                  <w:marTop w:val="0"/>
                                  <w:marBottom w:val="0"/>
                                  <w:divBdr>
                                    <w:top w:val="none" w:sz="0" w:space="0" w:color="auto"/>
                                    <w:left w:val="none" w:sz="0" w:space="0" w:color="auto"/>
                                    <w:bottom w:val="none" w:sz="0" w:space="0" w:color="auto"/>
                                    <w:right w:val="none" w:sz="0" w:space="0" w:color="auto"/>
                                  </w:divBdr>
                                  <w:divsChild>
                                    <w:div w:id="24137496">
                                      <w:marLeft w:val="0"/>
                                      <w:marRight w:val="0"/>
                                      <w:marTop w:val="0"/>
                                      <w:marBottom w:val="0"/>
                                      <w:divBdr>
                                        <w:top w:val="none" w:sz="0" w:space="0" w:color="auto"/>
                                        <w:left w:val="none" w:sz="0" w:space="0" w:color="auto"/>
                                        <w:bottom w:val="none" w:sz="0" w:space="0" w:color="auto"/>
                                        <w:right w:val="none" w:sz="0" w:space="0" w:color="auto"/>
                                      </w:divBdr>
                                      <w:divsChild>
                                        <w:div w:id="1072776894">
                                          <w:marLeft w:val="0"/>
                                          <w:marRight w:val="0"/>
                                          <w:marTop w:val="0"/>
                                          <w:marBottom w:val="0"/>
                                          <w:divBdr>
                                            <w:top w:val="none" w:sz="0" w:space="0" w:color="auto"/>
                                            <w:left w:val="none" w:sz="0" w:space="0" w:color="auto"/>
                                            <w:bottom w:val="none" w:sz="0" w:space="0" w:color="auto"/>
                                            <w:right w:val="none" w:sz="0" w:space="0" w:color="auto"/>
                                          </w:divBdr>
                                          <w:divsChild>
                                            <w:div w:id="943806775">
                                              <w:marLeft w:val="0"/>
                                              <w:marRight w:val="0"/>
                                              <w:marTop w:val="0"/>
                                              <w:marBottom w:val="0"/>
                                              <w:divBdr>
                                                <w:top w:val="none" w:sz="0" w:space="0" w:color="auto"/>
                                                <w:left w:val="none" w:sz="0" w:space="0" w:color="auto"/>
                                                <w:bottom w:val="none" w:sz="0" w:space="0" w:color="auto"/>
                                                <w:right w:val="none" w:sz="0" w:space="0" w:color="auto"/>
                                              </w:divBdr>
                                              <w:divsChild>
                                                <w:div w:id="827599830">
                                                  <w:marLeft w:val="0"/>
                                                  <w:marRight w:val="0"/>
                                                  <w:marTop w:val="0"/>
                                                  <w:marBottom w:val="0"/>
                                                  <w:divBdr>
                                                    <w:top w:val="none" w:sz="0" w:space="0" w:color="auto"/>
                                                    <w:left w:val="none" w:sz="0" w:space="0" w:color="auto"/>
                                                    <w:bottom w:val="none" w:sz="0" w:space="0" w:color="auto"/>
                                                    <w:right w:val="none" w:sz="0" w:space="0" w:color="auto"/>
                                                  </w:divBdr>
                                                  <w:divsChild>
                                                    <w:div w:id="827984958">
                                                      <w:marLeft w:val="0"/>
                                                      <w:marRight w:val="0"/>
                                                      <w:marTop w:val="0"/>
                                                      <w:marBottom w:val="0"/>
                                                      <w:divBdr>
                                                        <w:top w:val="none" w:sz="0" w:space="0" w:color="auto"/>
                                                        <w:left w:val="none" w:sz="0" w:space="0" w:color="auto"/>
                                                        <w:bottom w:val="none" w:sz="0" w:space="0" w:color="auto"/>
                                                        <w:right w:val="none" w:sz="0" w:space="0" w:color="auto"/>
                                                      </w:divBdr>
                                                      <w:divsChild>
                                                        <w:div w:id="786586305">
                                                          <w:marLeft w:val="0"/>
                                                          <w:marRight w:val="0"/>
                                                          <w:marTop w:val="0"/>
                                                          <w:marBottom w:val="0"/>
                                                          <w:divBdr>
                                                            <w:top w:val="none" w:sz="0" w:space="0" w:color="auto"/>
                                                            <w:left w:val="none" w:sz="0" w:space="0" w:color="auto"/>
                                                            <w:bottom w:val="none" w:sz="0" w:space="0" w:color="auto"/>
                                                            <w:right w:val="none" w:sz="0" w:space="0" w:color="auto"/>
                                                          </w:divBdr>
                                                          <w:divsChild>
                                                            <w:div w:id="118305987">
                                                              <w:marLeft w:val="0"/>
                                                              <w:marRight w:val="0"/>
                                                              <w:marTop w:val="0"/>
                                                              <w:marBottom w:val="0"/>
                                                              <w:divBdr>
                                                                <w:top w:val="none" w:sz="0" w:space="0" w:color="auto"/>
                                                                <w:left w:val="none" w:sz="0" w:space="0" w:color="auto"/>
                                                                <w:bottom w:val="none" w:sz="0" w:space="0" w:color="auto"/>
                                                                <w:right w:val="none" w:sz="0" w:space="0" w:color="auto"/>
                                                              </w:divBdr>
                                                              <w:divsChild>
                                                                <w:div w:id="382800540">
                                                                  <w:marLeft w:val="0"/>
                                                                  <w:marRight w:val="0"/>
                                                                  <w:marTop w:val="0"/>
                                                                  <w:marBottom w:val="0"/>
                                                                  <w:divBdr>
                                                                    <w:top w:val="none" w:sz="0" w:space="0" w:color="auto"/>
                                                                    <w:left w:val="none" w:sz="0" w:space="0" w:color="auto"/>
                                                                    <w:bottom w:val="none" w:sz="0" w:space="0" w:color="auto"/>
                                                                    <w:right w:val="none" w:sz="0" w:space="0" w:color="auto"/>
                                                                  </w:divBdr>
                                                                  <w:divsChild>
                                                                    <w:div w:id="1326392910">
                                                                      <w:marLeft w:val="0"/>
                                                                      <w:marRight w:val="0"/>
                                                                      <w:marTop w:val="0"/>
                                                                      <w:marBottom w:val="0"/>
                                                                      <w:divBdr>
                                                                        <w:top w:val="none" w:sz="0" w:space="0" w:color="auto"/>
                                                                        <w:left w:val="none" w:sz="0" w:space="0" w:color="auto"/>
                                                                        <w:bottom w:val="none" w:sz="0" w:space="0" w:color="auto"/>
                                                                        <w:right w:val="none" w:sz="0" w:space="0" w:color="auto"/>
                                                                      </w:divBdr>
                                                                      <w:divsChild>
                                                                        <w:div w:id="51184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9843319">
      <w:bodyDiv w:val="1"/>
      <w:marLeft w:val="0"/>
      <w:marRight w:val="0"/>
      <w:marTop w:val="0"/>
      <w:marBottom w:val="0"/>
      <w:divBdr>
        <w:top w:val="none" w:sz="0" w:space="0" w:color="auto"/>
        <w:left w:val="none" w:sz="0" w:space="0" w:color="auto"/>
        <w:bottom w:val="none" w:sz="0" w:space="0" w:color="auto"/>
        <w:right w:val="none" w:sz="0" w:space="0" w:color="auto"/>
      </w:divBdr>
      <w:divsChild>
        <w:div w:id="522523776">
          <w:marLeft w:val="0"/>
          <w:marRight w:val="0"/>
          <w:marTop w:val="0"/>
          <w:marBottom w:val="0"/>
          <w:divBdr>
            <w:top w:val="none" w:sz="0" w:space="0" w:color="auto"/>
            <w:left w:val="none" w:sz="0" w:space="0" w:color="auto"/>
            <w:bottom w:val="none" w:sz="0" w:space="0" w:color="auto"/>
            <w:right w:val="none" w:sz="0" w:space="0" w:color="auto"/>
          </w:divBdr>
          <w:divsChild>
            <w:div w:id="638342409">
              <w:marLeft w:val="0"/>
              <w:marRight w:val="0"/>
              <w:marTop w:val="0"/>
              <w:marBottom w:val="0"/>
              <w:divBdr>
                <w:top w:val="none" w:sz="0" w:space="0" w:color="auto"/>
                <w:left w:val="none" w:sz="0" w:space="0" w:color="auto"/>
                <w:bottom w:val="none" w:sz="0" w:space="0" w:color="auto"/>
                <w:right w:val="none" w:sz="0" w:space="0" w:color="auto"/>
              </w:divBdr>
              <w:divsChild>
                <w:div w:id="1484468181">
                  <w:marLeft w:val="0"/>
                  <w:marRight w:val="0"/>
                  <w:marTop w:val="0"/>
                  <w:marBottom w:val="0"/>
                  <w:divBdr>
                    <w:top w:val="none" w:sz="0" w:space="0" w:color="auto"/>
                    <w:left w:val="none" w:sz="0" w:space="0" w:color="auto"/>
                    <w:bottom w:val="none" w:sz="0" w:space="0" w:color="auto"/>
                    <w:right w:val="none" w:sz="0" w:space="0" w:color="auto"/>
                  </w:divBdr>
                  <w:divsChild>
                    <w:div w:id="1949268399">
                      <w:marLeft w:val="0"/>
                      <w:marRight w:val="0"/>
                      <w:marTop w:val="0"/>
                      <w:marBottom w:val="0"/>
                      <w:divBdr>
                        <w:top w:val="none" w:sz="0" w:space="0" w:color="auto"/>
                        <w:left w:val="none" w:sz="0" w:space="0" w:color="auto"/>
                        <w:bottom w:val="none" w:sz="0" w:space="0" w:color="auto"/>
                        <w:right w:val="none" w:sz="0" w:space="0" w:color="auto"/>
                      </w:divBdr>
                      <w:divsChild>
                        <w:div w:id="1410928510">
                          <w:marLeft w:val="0"/>
                          <w:marRight w:val="0"/>
                          <w:marTop w:val="0"/>
                          <w:marBottom w:val="0"/>
                          <w:divBdr>
                            <w:top w:val="none" w:sz="0" w:space="0" w:color="auto"/>
                            <w:left w:val="none" w:sz="0" w:space="0" w:color="auto"/>
                            <w:bottom w:val="none" w:sz="0" w:space="0" w:color="auto"/>
                            <w:right w:val="none" w:sz="0" w:space="0" w:color="auto"/>
                          </w:divBdr>
                          <w:divsChild>
                            <w:div w:id="477114954">
                              <w:marLeft w:val="0"/>
                              <w:marRight w:val="0"/>
                              <w:marTop w:val="0"/>
                              <w:marBottom w:val="0"/>
                              <w:divBdr>
                                <w:top w:val="none" w:sz="0" w:space="0" w:color="auto"/>
                                <w:left w:val="none" w:sz="0" w:space="0" w:color="auto"/>
                                <w:bottom w:val="none" w:sz="0" w:space="0" w:color="auto"/>
                                <w:right w:val="none" w:sz="0" w:space="0" w:color="auto"/>
                              </w:divBdr>
                              <w:divsChild>
                                <w:div w:id="662968923">
                                  <w:marLeft w:val="0"/>
                                  <w:marRight w:val="0"/>
                                  <w:marTop w:val="0"/>
                                  <w:marBottom w:val="0"/>
                                  <w:divBdr>
                                    <w:top w:val="none" w:sz="0" w:space="0" w:color="auto"/>
                                    <w:left w:val="none" w:sz="0" w:space="0" w:color="auto"/>
                                    <w:bottom w:val="none" w:sz="0" w:space="0" w:color="auto"/>
                                    <w:right w:val="none" w:sz="0" w:space="0" w:color="auto"/>
                                  </w:divBdr>
                                  <w:divsChild>
                                    <w:div w:id="1984918617">
                                      <w:marLeft w:val="0"/>
                                      <w:marRight w:val="0"/>
                                      <w:marTop w:val="0"/>
                                      <w:marBottom w:val="0"/>
                                      <w:divBdr>
                                        <w:top w:val="none" w:sz="0" w:space="0" w:color="auto"/>
                                        <w:left w:val="none" w:sz="0" w:space="0" w:color="auto"/>
                                        <w:bottom w:val="none" w:sz="0" w:space="0" w:color="auto"/>
                                        <w:right w:val="none" w:sz="0" w:space="0" w:color="auto"/>
                                      </w:divBdr>
                                      <w:divsChild>
                                        <w:div w:id="181956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6150634">
              <w:marLeft w:val="0"/>
              <w:marRight w:val="0"/>
              <w:marTop w:val="0"/>
              <w:marBottom w:val="0"/>
              <w:divBdr>
                <w:top w:val="none" w:sz="0" w:space="0" w:color="auto"/>
                <w:left w:val="none" w:sz="0" w:space="0" w:color="auto"/>
                <w:bottom w:val="none" w:sz="0" w:space="0" w:color="auto"/>
                <w:right w:val="none" w:sz="0" w:space="0" w:color="auto"/>
              </w:divBdr>
              <w:divsChild>
                <w:div w:id="836268608">
                  <w:marLeft w:val="0"/>
                  <w:marRight w:val="0"/>
                  <w:marTop w:val="0"/>
                  <w:marBottom w:val="0"/>
                  <w:divBdr>
                    <w:top w:val="none" w:sz="0" w:space="0" w:color="auto"/>
                    <w:left w:val="none" w:sz="0" w:space="0" w:color="auto"/>
                    <w:bottom w:val="none" w:sz="0" w:space="0" w:color="auto"/>
                    <w:right w:val="none" w:sz="0" w:space="0" w:color="auto"/>
                  </w:divBdr>
                  <w:divsChild>
                    <w:div w:id="509415349">
                      <w:marLeft w:val="0"/>
                      <w:marRight w:val="0"/>
                      <w:marTop w:val="0"/>
                      <w:marBottom w:val="0"/>
                      <w:divBdr>
                        <w:top w:val="none" w:sz="0" w:space="0" w:color="auto"/>
                        <w:left w:val="none" w:sz="0" w:space="0" w:color="auto"/>
                        <w:bottom w:val="none" w:sz="0" w:space="0" w:color="auto"/>
                        <w:right w:val="none" w:sz="0" w:space="0" w:color="auto"/>
                      </w:divBdr>
                      <w:divsChild>
                        <w:div w:id="1317492589">
                          <w:marLeft w:val="0"/>
                          <w:marRight w:val="0"/>
                          <w:marTop w:val="0"/>
                          <w:marBottom w:val="0"/>
                          <w:divBdr>
                            <w:top w:val="none" w:sz="0" w:space="0" w:color="auto"/>
                            <w:left w:val="none" w:sz="0" w:space="0" w:color="auto"/>
                            <w:bottom w:val="none" w:sz="0" w:space="0" w:color="auto"/>
                            <w:right w:val="none" w:sz="0" w:space="0" w:color="auto"/>
                          </w:divBdr>
                          <w:divsChild>
                            <w:div w:id="1789935085">
                              <w:marLeft w:val="0"/>
                              <w:marRight w:val="0"/>
                              <w:marTop w:val="0"/>
                              <w:marBottom w:val="0"/>
                              <w:divBdr>
                                <w:top w:val="none" w:sz="0" w:space="0" w:color="auto"/>
                                <w:left w:val="none" w:sz="0" w:space="0" w:color="auto"/>
                                <w:bottom w:val="none" w:sz="0" w:space="0" w:color="auto"/>
                                <w:right w:val="none" w:sz="0" w:space="0" w:color="auto"/>
                              </w:divBdr>
                              <w:divsChild>
                                <w:div w:id="1160392800">
                                  <w:marLeft w:val="0"/>
                                  <w:marRight w:val="0"/>
                                  <w:marTop w:val="0"/>
                                  <w:marBottom w:val="0"/>
                                  <w:divBdr>
                                    <w:top w:val="none" w:sz="0" w:space="0" w:color="auto"/>
                                    <w:left w:val="none" w:sz="0" w:space="0" w:color="auto"/>
                                    <w:bottom w:val="none" w:sz="0" w:space="0" w:color="auto"/>
                                    <w:right w:val="none" w:sz="0" w:space="0" w:color="auto"/>
                                  </w:divBdr>
                                  <w:divsChild>
                                    <w:div w:id="1022394162">
                                      <w:marLeft w:val="0"/>
                                      <w:marRight w:val="0"/>
                                      <w:marTop w:val="0"/>
                                      <w:marBottom w:val="0"/>
                                      <w:divBdr>
                                        <w:top w:val="none" w:sz="0" w:space="0" w:color="auto"/>
                                        <w:left w:val="none" w:sz="0" w:space="0" w:color="auto"/>
                                        <w:bottom w:val="none" w:sz="0" w:space="0" w:color="auto"/>
                                        <w:right w:val="none" w:sz="0" w:space="0" w:color="auto"/>
                                      </w:divBdr>
                                      <w:divsChild>
                                        <w:div w:id="1143697210">
                                          <w:marLeft w:val="0"/>
                                          <w:marRight w:val="0"/>
                                          <w:marTop w:val="0"/>
                                          <w:marBottom w:val="0"/>
                                          <w:divBdr>
                                            <w:top w:val="none" w:sz="0" w:space="0" w:color="auto"/>
                                            <w:left w:val="none" w:sz="0" w:space="0" w:color="auto"/>
                                            <w:bottom w:val="none" w:sz="0" w:space="0" w:color="auto"/>
                                            <w:right w:val="none" w:sz="0" w:space="0" w:color="auto"/>
                                          </w:divBdr>
                                          <w:divsChild>
                                            <w:div w:id="1413814285">
                                              <w:marLeft w:val="0"/>
                                              <w:marRight w:val="0"/>
                                              <w:marTop w:val="0"/>
                                              <w:marBottom w:val="0"/>
                                              <w:divBdr>
                                                <w:top w:val="none" w:sz="0" w:space="0" w:color="auto"/>
                                                <w:left w:val="none" w:sz="0" w:space="0" w:color="auto"/>
                                                <w:bottom w:val="none" w:sz="0" w:space="0" w:color="auto"/>
                                                <w:right w:val="none" w:sz="0" w:space="0" w:color="auto"/>
                                              </w:divBdr>
                                              <w:divsChild>
                                                <w:div w:id="1511800965">
                                                  <w:marLeft w:val="0"/>
                                                  <w:marRight w:val="0"/>
                                                  <w:marTop w:val="0"/>
                                                  <w:marBottom w:val="0"/>
                                                  <w:divBdr>
                                                    <w:top w:val="none" w:sz="0" w:space="0" w:color="auto"/>
                                                    <w:left w:val="none" w:sz="0" w:space="0" w:color="auto"/>
                                                    <w:bottom w:val="none" w:sz="0" w:space="0" w:color="auto"/>
                                                    <w:right w:val="none" w:sz="0" w:space="0" w:color="auto"/>
                                                  </w:divBdr>
                                                  <w:divsChild>
                                                    <w:div w:id="110131141">
                                                      <w:marLeft w:val="0"/>
                                                      <w:marRight w:val="0"/>
                                                      <w:marTop w:val="0"/>
                                                      <w:marBottom w:val="0"/>
                                                      <w:divBdr>
                                                        <w:top w:val="none" w:sz="0" w:space="0" w:color="auto"/>
                                                        <w:left w:val="none" w:sz="0" w:space="0" w:color="auto"/>
                                                        <w:bottom w:val="none" w:sz="0" w:space="0" w:color="auto"/>
                                                        <w:right w:val="none" w:sz="0" w:space="0" w:color="auto"/>
                                                      </w:divBdr>
                                                      <w:divsChild>
                                                        <w:div w:id="1225721723">
                                                          <w:marLeft w:val="0"/>
                                                          <w:marRight w:val="0"/>
                                                          <w:marTop w:val="0"/>
                                                          <w:marBottom w:val="0"/>
                                                          <w:divBdr>
                                                            <w:top w:val="none" w:sz="0" w:space="0" w:color="auto"/>
                                                            <w:left w:val="none" w:sz="0" w:space="0" w:color="auto"/>
                                                            <w:bottom w:val="none" w:sz="0" w:space="0" w:color="auto"/>
                                                            <w:right w:val="none" w:sz="0" w:space="0" w:color="auto"/>
                                                          </w:divBdr>
                                                          <w:divsChild>
                                                            <w:div w:id="1582912583">
                                                              <w:marLeft w:val="0"/>
                                                              <w:marRight w:val="0"/>
                                                              <w:marTop w:val="0"/>
                                                              <w:marBottom w:val="0"/>
                                                              <w:divBdr>
                                                                <w:top w:val="none" w:sz="0" w:space="0" w:color="auto"/>
                                                                <w:left w:val="none" w:sz="0" w:space="0" w:color="auto"/>
                                                                <w:bottom w:val="none" w:sz="0" w:space="0" w:color="auto"/>
                                                                <w:right w:val="none" w:sz="0" w:space="0" w:color="auto"/>
                                                              </w:divBdr>
                                                              <w:divsChild>
                                                                <w:div w:id="834497002">
                                                                  <w:marLeft w:val="0"/>
                                                                  <w:marRight w:val="0"/>
                                                                  <w:marTop w:val="0"/>
                                                                  <w:marBottom w:val="0"/>
                                                                  <w:divBdr>
                                                                    <w:top w:val="none" w:sz="0" w:space="0" w:color="auto"/>
                                                                    <w:left w:val="none" w:sz="0" w:space="0" w:color="auto"/>
                                                                    <w:bottom w:val="none" w:sz="0" w:space="0" w:color="auto"/>
                                                                    <w:right w:val="none" w:sz="0" w:space="0" w:color="auto"/>
                                                                  </w:divBdr>
                                                                  <w:divsChild>
                                                                    <w:div w:id="1267498264">
                                                                      <w:marLeft w:val="0"/>
                                                                      <w:marRight w:val="0"/>
                                                                      <w:marTop w:val="0"/>
                                                                      <w:marBottom w:val="0"/>
                                                                      <w:divBdr>
                                                                        <w:top w:val="none" w:sz="0" w:space="0" w:color="auto"/>
                                                                        <w:left w:val="none" w:sz="0" w:space="0" w:color="auto"/>
                                                                        <w:bottom w:val="none" w:sz="0" w:space="0" w:color="auto"/>
                                                                        <w:right w:val="none" w:sz="0" w:space="0" w:color="auto"/>
                                                                      </w:divBdr>
                                                                      <w:divsChild>
                                                                        <w:div w:id="1102650802">
                                                                          <w:marLeft w:val="0"/>
                                                                          <w:marRight w:val="0"/>
                                                                          <w:marTop w:val="0"/>
                                                                          <w:marBottom w:val="0"/>
                                                                          <w:divBdr>
                                                                            <w:top w:val="none" w:sz="0" w:space="0" w:color="auto"/>
                                                                            <w:left w:val="none" w:sz="0" w:space="0" w:color="auto"/>
                                                                            <w:bottom w:val="none" w:sz="0" w:space="0" w:color="auto"/>
                                                                            <w:right w:val="none" w:sz="0" w:space="0" w:color="auto"/>
                                                                          </w:divBdr>
                                                                          <w:divsChild>
                                                                            <w:div w:id="1188715705">
                                                                              <w:marLeft w:val="0"/>
                                                                              <w:marRight w:val="0"/>
                                                                              <w:marTop w:val="0"/>
                                                                              <w:marBottom w:val="0"/>
                                                                              <w:divBdr>
                                                                                <w:top w:val="none" w:sz="0" w:space="0" w:color="auto"/>
                                                                                <w:left w:val="none" w:sz="0" w:space="0" w:color="auto"/>
                                                                                <w:bottom w:val="none" w:sz="0" w:space="0" w:color="auto"/>
                                                                                <w:right w:val="none" w:sz="0" w:space="0" w:color="auto"/>
                                                                              </w:divBdr>
                                                                              <w:divsChild>
                                                                                <w:div w:id="771316237">
                                                                                  <w:marLeft w:val="0"/>
                                                                                  <w:marRight w:val="0"/>
                                                                                  <w:marTop w:val="0"/>
                                                                                  <w:marBottom w:val="0"/>
                                                                                  <w:divBdr>
                                                                                    <w:top w:val="none" w:sz="0" w:space="0" w:color="auto"/>
                                                                                    <w:left w:val="none" w:sz="0" w:space="0" w:color="auto"/>
                                                                                    <w:bottom w:val="none" w:sz="0" w:space="0" w:color="auto"/>
                                                                                    <w:right w:val="none" w:sz="0" w:space="0" w:color="auto"/>
                                                                                  </w:divBdr>
                                                                                  <w:divsChild>
                                                                                    <w:div w:id="743379660">
                                                                                      <w:marLeft w:val="0"/>
                                                                                      <w:marRight w:val="0"/>
                                                                                      <w:marTop w:val="0"/>
                                                                                      <w:marBottom w:val="0"/>
                                                                                      <w:divBdr>
                                                                                        <w:top w:val="none" w:sz="0" w:space="0" w:color="auto"/>
                                                                                        <w:left w:val="none" w:sz="0" w:space="0" w:color="auto"/>
                                                                                        <w:bottom w:val="none" w:sz="0" w:space="0" w:color="auto"/>
                                                                                        <w:right w:val="none" w:sz="0" w:space="0" w:color="auto"/>
                                                                                      </w:divBdr>
                                                                                      <w:divsChild>
                                                                                        <w:div w:id="155800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8343849">
                                          <w:marLeft w:val="0"/>
                                          <w:marRight w:val="0"/>
                                          <w:marTop w:val="0"/>
                                          <w:marBottom w:val="0"/>
                                          <w:divBdr>
                                            <w:top w:val="none" w:sz="0" w:space="0" w:color="auto"/>
                                            <w:left w:val="none" w:sz="0" w:space="0" w:color="auto"/>
                                            <w:bottom w:val="none" w:sz="0" w:space="0" w:color="auto"/>
                                            <w:right w:val="none" w:sz="0" w:space="0" w:color="auto"/>
                                          </w:divBdr>
                                          <w:divsChild>
                                            <w:div w:id="1499229083">
                                              <w:marLeft w:val="0"/>
                                              <w:marRight w:val="0"/>
                                              <w:marTop w:val="0"/>
                                              <w:marBottom w:val="0"/>
                                              <w:divBdr>
                                                <w:top w:val="none" w:sz="0" w:space="0" w:color="auto"/>
                                                <w:left w:val="none" w:sz="0" w:space="0" w:color="auto"/>
                                                <w:bottom w:val="none" w:sz="0" w:space="0" w:color="auto"/>
                                                <w:right w:val="none" w:sz="0" w:space="0" w:color="auto"/>
                                              </w:divBdr>
                                              <w:divsChild>
                                                <w:div w:id="805588242">
                                                  <w:marLeft w:val="0"/>
                                                  <w:marRight w:val="0"/>
                                                  <w:marTop w:val="0"/>
                                                  <w:marBottom w:val="0"/>
                                                  <w:divBdr>
                                                    <w:top w:val="none" w:sz="0" w:space="0" w:color="auto"/>
                                                    <w:left w:val="none" w:sz="0" w:space="0" w:color="auto"/>
                                                    <w:bottom w:val="none" w:sz="0" w:space="0" w:color="auto"/>
                                                    <w:right w:val="none" w:sz="0" w:space="0" w:color="auto"/>
                                                  </w:divBdr>
                                                  <w:divsChild>
                                                    <w:div w:id="1490442497">
                                                      <w:marLeft w:val="0"/>
                                                      <w:marRight w:val="0"/>
                                                      <w:marTop w:val="0"/>
                                                      <w:marBottom w:val="0"/>
                                                      <w:divBdr>
                                                        <w:top w:val="none" w:sz="0" w:space="0" w:color="auto"/>
                                                        <w:left w:val="none" w:sz="0" w:space="0" w:color="auto"/>
                                                        <w:bottom w:val="none" w:sz="0" w:space="0" w:color="auto"/>
                                                        <w:right w:val="none" w:sz="0" w:space="0" w:color="auto"/>
                                                      </w:divBdr>
                                                      <w:divsChild>
                                                        <w:div w:id="488860989">
                                                          <w:marLeft w:val="0"/>
                                                          <w:marRight w:val="0"/>
                                                          <w:marTop w:val="0"/>
                                                          <w:marBottom w:val="0"/>
                                                          <w:divBdr>
                                                            <w:top w:val="none" w:sz="0" w:space="0" w:color="auto"/>
                                                            <w:left w:val="none" w:sz="0" w:space="0" w:color="auto"/>
                                                            <w:bottom w:val="none" w:sz="0" w:space="0" w:color="auto"/>
                                                            <w:right w:val="none" w:sz="0" w:space="0" w:color="auto"/>
                                                          </w:divBdr>
                                                          <w:divsChild>
                                                            <w:div w:id="1054277849">
                                                              <w:marLeft w:val="0"/>
                                                              <w:marRight w:val="0"/>
                                                              <w:marTop w:val="0"/>
                                                              <w:marBottom w:val="0"/>
                                                              <w:divBdr>
                                                                <w:top w:val="none" w:sz="0" w:space="0" w:color="auto"/>
                                                                <w:left w:val="none" w:sz="0" w:space="0" w:color="auto"/>
                                                                <w:bottom w:val="none" w:sz="0" w:space="0" w:color="auto"/>
                                                                <w:right w:val="none" w:sz="0" w:space="0" w:color="auto"/>
                                                              </w:divBdr>
                                                              <w:divsChild>
                                                                <w:div w:id="508445909">
                                                                  <w:marLeft w:val="0"/>
                                                                  <w:marRight w:val="0"/>
                                                                  <w:marTop w:val="0"/>
                                                                  <w:marBottom w:val="0"/>
                                                                  <w:divBdr>
                                                                    <w:top w:val="none" w:sz="0" w:space="0" w:color="auto"/>
                                                                    <w:left w:val="none" w:sz="0" w:space="0" w:color="auto"/>
                                                                    <w:bottom w:val="none" w:sz="0" w:space="0" w:color="auto"/>
                                                                    <w:right w:val="none" w:sz="0" w:space="0" w:color="auto"/>
                                                                  </w:divBdr>
                                                                  <w:divsChild>
                                                                    <w:div w:id="2102676526">
                                                                      <w:marLeft w:val="0"/>
                                                                      <w:marRight w:val="0"/>
                                                                      <w:marTop w:val="0"/>
                                                                      <w:marBottom w:val="0"/>
                                                                      <w:divBdr>
                                                                        <w:top w:val="none" w:sz="0" w:space="0" w:color="auto"/>
                                                                        <w:left w:val="none" w:sz="0" w:space="0" w:color="auto"/>
                                                                        <w:bottom w:val="none" w:sz="0" w:space="0" w:color="auto"/>
                                                                        <w:right w:val="none" w:sz="0" w:space="0" w:color="auto"/>
                                                                      </w:divBdr>
                                                                      <w:divsChild>
                                                                        <w:div w:id="1338921726">
                                                                          <w:marLeft w:val="0"/>
                                                                          <w:marRight w:val="0"/>
                                                                          <w:marTop w:val="0"/>
                                                                          <w:marBottom w:val="0"/>
                                                                          <w:divBdr>
                                                                            <w:top w:val="none" w:sz="0" w:space="0" w:color="auto"/>
                                                                            <w:left w:val="none" w:sz="0" w:space="0" w:color="auto"/>
                                                                            <w:bottom w:val="none" w:sz="0" w:space="0" w:color="auto"/>
                                                                            <w:right w:val="none" w:sz="0" w:space="0" w:color="auto"/>
                                                                          </w:divBdr>
                                                                          <w:divsChild>
                                                                            <w:div w:id="408620138">
                                                                              <w:marLeft w:val="0"/>
                                                                              <w:marRight w:val="0"/>
                                                                              <w:marTop w:val="0"/>
                                                                              <w:marBottom w:val="0"/>
                                                                              <w:divBdr>
                                                                                <w:top w:val="none" w:sz="0" w:space="0" w:color="auto"/>
                                                                                <w:left w:val="none" w:sz="0" w:space="0" w:color="auto"/>
                                                                                <w:bottom w:val="none" w:sz="0" w:space="0" w:color="auto"/>
                                                                                <w:right w:val="none" w:sz="0" w:space="0" w:color="auto"/>
                                                                              </w:divBdr>
                                                                              <w:divsChild>
                                                                                <w:div w:id="1109593176">
                                                                                  <w:marLeft w:val="0"/>
                                                                                  <w:marRight w:val="0"/>
                                                                                  <w:marTop w:val="0"/>
                                                                                  <w:marBottom w:val="0"/>
                                                                                  <w:divBdr>
                                                                                    <w:top w:val="none" w:sz="0" w:space="0" w:color="auto"/>
                                                                                    <w:left w:val="none" w:sz="0" w:space="0" w:color="auto"/>
                                                                                    <w:bottom w:val="none" w:sz="0" w:space="0" w:color="auto"/>
                                                                                    <w:right w:val="none" w:sz="0" w:space="0" w:color="auto"/>
                                                                                  </w:divBdr>
                                                                                  <w:divsChild>
                                                                                    <w:div w:id="130221628">
                                                                                      <w:marLeft w:val="0"/>
                                                                                      <w:marRight w:val="0"/>
                                                                                      <w:marTop w:val="0"/>
                                                                                      <w:marBottom w:val="0"/>
                                                                                      <w:divBdr>
                                                                                        <w:top w:val="none" w:sz="0" w:space="0" w:color="auto"/>
                                                                                        <w:left w:val="none" w:sz="0" w:space="0" w:color="auto"/>
                                                                                        <w:bottom w:val="none" w:sz="0" w:space="0" w:color="auto"/>
                                                                                        <w:right w:val="none" w:sz="0" w:space="0" w:color="auto"/>
                                                                                      </w:divBdr>
                                                                                      <w:divsChild>
                                                                                        <w:div w:id="149580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5509">
                                          <w:marLeft w:val="0"/>
                                          <w:marRight w:val="0"/>
                                          <w:marTop w:val="0"/>
                                          <w:marBottom w:val="0"/>
                                          <w:divBdr>
                                            <w:top w:val="none" w:sz="0" w:space="0" w:color="auto"/>
                                            <w:left w:val="none" w:sz="0" w:space="0" w:color="auto"/>
                                            <w:bottom w:val="none" w:sz="0" w:space="0" w:color="auto"/>
                                            <w:right w:val="none" w:sz="0" w:space="0" w:color="auto"/>
                                          </w:divBdr>
                                          <w:divsChild>
                                            <w:div w:id="229773152">
                                              <w:marLeft w:val="0"/>
                                              <w:marRight w:val="0"/>
                                              <w:marTop w:val="0"/>
                                              <w:marBottom w:val="0"/>
                                              <w:divBdr>
                                                <w:top w:val="none" w:sz="0" w:space="0" w:color="auto"/>
                                                <w:left w:val="none" w:sz="0" w:space="0" w:color="auto"/>
                                                <w:bottom w:val="none" w:sz="0" w:space="0" w:color="auto"/>
                                                <w:right w:val="none" w:sz="0" w:space="0" w:color="auto"/>
                                              </w:divBdr>
                                            </w:div>
                                          </w:divsChild>
                                        </w:div>
                                        <w:div w:id="1805998132">
                                          <w:marLeft w:val="0"/>
                                          <w:marRight w:val="0"/>
                                          <w:marTop w:val="0"/>
                                          <w:marBottom w:val="0"/>
                                          <w:divBdr>
                                            <w:top w:val="none" w:sz="0" w:space="0" w:color="auto"/>
                                            <w:left w:val="none" w:sz="0" w:space="0" w:color="auto"/>
                                            <w:bottom w:val="none" w:sz="0" w:space="0" w:color="auto"/>
                                            <w:right w:val="none" w:sz="0" w:space="0" w:color="auto"/>
                                          </w:divBdr>
                                          <w:divsChild>
                                            <w:div w:id="887112872">
                                              <w:marLeft w:val="0"/>
                                              <w:marRight w:val="0"/>
                                              <w:marTop w:val="0"/>
                                              <w:marBottom w:val="0"/>
                                              <w:divBdr>
                                                <w:top w:val="none" w:sz="0" w:space="0" w:color="auto"/>
                                                <w:left w:val="none" w:sz="0" w:space="0" w:color="auto"/>
                                                <w:bottom w:val="none" w:sz="0" w:space="0" w:color="auto"/>
                                                <w:right w:val="none" w:sz="0" w:space="0" w:color="auto"/>
                                              </w:divBdr>
                                              <w:divsChild>
                                                <w:div w:id="2015957995">
                                                  <w:marLeft w:val="0"/>
                                                  <w:marRight w:val="0"/>
                                                  <w:marTop w:val="0"/>
                                                  <w:marBottom w:val="0"/>
                                                  <w:divBdr>
                                                    <w:top w:val="none" w:sz="0" w:space="0" w:color="auto"/>
                                                    <w:left w:val="none" w:sz="0" w:space="0" w:color="auto"/>
                                                    <w:bottom w:val="none" w:sz="0" w:space="0" w:color="auto"/>
                                                    <w:right w:val="none" w:sz="0" w:space="0" w:color="auto"/>
                                                  </w:divBdr>
                                                  <w:divsChild>
                                                    <w:div w:id="968902617">
                                                      <w:marLeft w:val="0"/>
                                                      <w:marRight w:val="0"/>
                                                      <w:marTop w:val="0"/>
                                                      <w:marBottom w:val="0"/>
                                                      <w:divBdr>
                                                        <w:top w:val="none" w:sz="0" w:space="0" w:color="auto"/>
                                                        <w:left w:val="none" w:sz="0" w:space="0" w:color="auto"/>
                                                        <w:bottom w:val="none" w:sz="0" w:space="0" w:color="auto"/>
                                                        <w:right w:val="none" w:sz="0" w:space="0" w:color="auto"/>
                                                      </w:divBdr>
                                                      <w:divsChild>
                                                        <w:div w:id="563873881">
                                                          <w:marLeft w:val="0"/>
                                                          <w:marRight w:val="0"/>
                                                          <w:marTop w:val="0"/>
                                                          <w:marBottom w:val="0"/>
                                                          <w:divBdr>
                                                            <w:top w:val="none" w:sz="0" w:space="0" w:color="auto"/>
                                                            <w:left w:val="none" w:sz="0" w:space="0" w:color="auto"/>
                                                            <w:bottom w:val="none" w:sz="0" w:space="0" w:color="auto"/>
                                                            <w:right w:val="none" w:sz="0" w:space="0" w:color="auto"/>
                                                          </w:divBdr>
                                                          <w:divsChild>
                                                            <w:div w:id="878084036">
                                                              <w:marLeft w:val="0"/>
                                                              <w:marRight w:val="0"/>
                                                              <w:marTop w:val="0"/>
                                                              <w:marBottom w:val="0"/>
                                                              <w:divBdr>
                                                                <w:top w:val="none" w:sz="0" w:space="0" w:color="auto"/>
                                                                <w:left w:val="none" w:sz="0" w:space="0" w:color="auto"/>
                                                                <w:bottom w:val="none" w:sz="0" w:space="0" w:color="auto"/>
                                                                <w:right w:val="none" w:sz="0" w:space="0" w:color="auto"/>
                                                              </w:divBdr>
                                                              <w:divsChild>
                                                                <w:div w:id="1967083677">
                                                                  <w:marLeft w:val="0"/>
                                                                  <w:marRight w:val="0"/>
                                                                  <w:marTop w:val="0"/>
                                                                  <w:marBottom w:val="0"/>
                                                                  <w:divBdr>
                                                                    <w:top w:val="none" w:sz="0" w:space="0" w:color="auto"/>
                                                                    <w:left w:val="none" w:sz="0" w:space="0" w:color="auto"/>
                                                                    <w:bottom w:val="none" w:sz="0" w:space="0" w:color="auto"/>
                                                                    <w:right w:val="none" w:sz="0" w:space="0" w:color="auto"/>
                                                                  </w:divBdr>
                                                                  <w:divsChild>
                                                                    <w:div w:id="1864591894">
                                                                      <w:marLeft w:val="0"/>
                                                                      <w:marRight w:val="0"/>
                                                                      <w:marTop w:val="0"/>
                                                                      <w:marBottom w:val="0"/>
                                                                      <w:divBdr>
                                                                        <w:top w:val="none" w:sz="0" w:space="0" w:color="auto"/>
                                                                        <w:left w:val="none" w:sz="0" w:space="0" w:color="auto"/>
                                                                        <w:bottom w:val="none" w:sz="0" w:space="0" w:color="auto"/>
                                                                        <w:right w:val="none" w:sz="0" w:space="0" w:color="auto"/>
                                                                      </w:divBdr>
                                                                      <w:divsChild>
                                                                        <w:div w:id="1179080309">
                                                                          <w:marLeft w:val="0"/>
                                                                          <w:marRight w:val="0"/>
                                                                          <w:marTop w:val="0"/>
                                                                          <w:marBottom w:val="0"/>
                                                                          <w:divBdr>
                                                                            <w:top w:val="none" w:sz="0" w:space="0" w:color="auto"/>
                                                                            <w:left w:val="none" w:sz="0" w:space="0" w:color="auto"/>
                                                                            <w:bottom w:val="none" w:sz="0" w:space="0" w:color="auto"/>
                                                                            <w:right w:val="none" w:sz="0" w:space="0" w:color="auto"/>
                                                                          </w:divBdr>
                                                                          <w:divsChild>
                                                                            <w:div w:id="569534616">
                                                                              <w:marLeft w:val="0"/>
                                                                              <w:marRight w:val="0"/>
                                                                              <w:marTop w:val="0"/>
                                                                              <w:marBottom w:val="0"/>
                                                                              <w:divBdr>
                                                                                <w:top w:val="none" w:sz="0" w:space="0" w:color="auto"/>
                                                                                <w:left w:val="none" w:sz="0" w:space="0" w:color="auto"/>
                                                                                <w:bottom w:val="none" w:sz="0" w:space="0" w:color="auto"/>
                                                                                <w:right w:val="none" w:sz="0" w:space="0" w:color="auto"/>
                                                                              </w:divBdr>
                                                                              <w:divsChild>
                                                                                <w:div w:id="2049526213">
                                                                                  <w:marLeft w:val="0"/>
                                                                                  <w:marRight w:val="0"/>
                                                                                  <w:marTop w:val="0"/>
                                                                                  <w:marBottom w:val="0"/>
                                                                                  <w:divBdr>
                                                                                    <w:top w:val="none" w:sz="0" w:space="0" w:color="auto"/>
                                                                                    <w:left w:val="none" w:sz="0" w:space="0" w:color="auto"/>
                                                                                    <w:bottom w:val="none" w:sz="0" w:space="0" w:color="auto"/>
                                                                                    <w:right w:val="none" w:sz="0" w:space="0" w:color="auto"/>
                                                                                  </w:divBdr>
                                                                                  <w:divsChild>
                                                                                    <w:div w:id="68315006">
                                                                                      <w:marLeft w:val="0"/>
                                                                                      <w:marRight w:val="0"/>
                                                                                      <w:marTop w:val="0"/>
                                                                                      <w:marBottom w:val="0"/>
                                                                                      <w:divBdr>
                                                                                        <w:top w:val="none" w:sz="0" w:space="0" w:color="auto"/>
                                                                                        <w:left w:val="none" w:sz="0" w:space="0" w:color="auto"/>
                                                                                        <w:bottom w:val="none" w:sz="0" w:space="0" w:color="auto"/>
                                                                                        <w:right w:val="none" w:sz="0" w:space="0" w:color="auto"/>
                                                                                      </w:divBdr>
                                                                                      <w:divsChild>
                                                                                        <w:div w:id="20541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935607">
                                          <w:marLeft w:val="0"/>
                                          <w:marRight w:val="0"/>
                                          <w:marTop w:val="0"/>
                                          <w:marBottom w:val="0"/>
                                          <w:divBdr>
                                            <w:top w:val="none" w:sz="0" w:space="0" w:color="auto"/>
                                            <w:left w:val="none" w:sz="0" w:space="0" w:color="auto"/>
                                            <w:bottom w:val="none" w:sz="0" w:space="0" w:color="auto"/>
                                            <w:right w:val="none" w:sz="0" w:space="0" w:color="auto"/>
                                          </w:divBdr>
                                          <w:divsChild>
                                            <w:div w:id="173493546">
                                              <w:marLeft w:val="0"/>
                                              <w:marRight w:val="0"/>
                                              <w:marTop w:val="0"/>
                                              <w:marBottom w:val="0"/>
                                              <w:divBdr>
                                                <w:top w:val="none" w:sz="0" w:space="0" w:color="auto"/>
                                                <w:left w:val="none" w:sz="0" w:space="0" w:color="auto"/>
                                                <w:bottom w:val="none" w:sz="0" w:space="0" w:color="auto"/>
                                                <w:right w:val="none" w:sz="0" w:space="0" w:color="auto"/>
                                              </w:divBdr>
                                              <w:divsChild>
                                                <w:div w:id="1492674714">
                                                  <w:marLeft w:val="0"/>
                                                  <w:marRight w:val="0"/>
                                                  <w:marTop w:val="0"/>
                                                  <w:marBottom w:val="0"/>
                                                  <w:divBdr>
                                                    <w:top w:val="none" w:sz="0" w:space="0" w:color="auto"/>
                                                    <w:left w:val="none" w:sz="0" w:space="0" w:color="auto"/>
                                                    <w:bottom w:val="none" w:sz="0" w:space="0" w:color="auto"/>
                                                    <w:right w:val="none" w:sz="0" w:space="0" w:color="auto"/>
                                                  </w:divBdr>
                                                  <w:divsChild>
                                                    <w:div w:id="943196987">
                                                      <w:marLeft w:val="0"/>
                                                      <w:marRight w:val="0"/>
                                                      <w:marTop w:val="0"/>
                                                      <w:marBottom w:val="0"/>
                                                      <w:divBdr>
                                                        <w:top w:val="none" w:sz="0" w:space="0" w:color="auto"/>
                                                        <w:left w:val="none" w:sz="0" w:space="0" w:color="auto"/>
                                                        <w:bottom w:val="none" w:sz="0" w:space="0" w:color="auto"/>
                                                        <w:right w:val="none" w:sz="0" w:space="0" w:color="auto"/>
                                                      </w:divBdr>
                                                      <w:divsChild>
                                                        <w:div w:id="2087265914">
                                                          <w:marLeft w:val="0"/>
                                                          <w:marRight w:val="0"/>
                                                          <w:marTop w:val="0"/>
                                                          <w:marBottom w:val="0"/>
                                                          <w:divBdr>
                                                            <w:top w:val="none" w:sz="0" w:space="0" w:color="auto"/>
                                                            <w:left w:val="none" w:sz="0" w:space="0" w:color="auto"/>
                                                            <w:bottom w:val="none" w:sz="0" w:space="0" w:color="auto"/>
                                                            <w:right w:val="none" w:sz="0" w:space="0" w:color="auto"/>
                                                          </w:divBdr>
                                                          <w:divsChild>
                                                            <w:div w:id="1597833880">
                                                              <w:marLeft w:val="0"/>
                                                              <w:marRight w:val="0"/>
                                                              <w:marTop w:val="0"/>
                                                              <w:marBottom w:val="0"/>
                                                              <w:divBdr>
                                                                <w:top w:val="none" w:sz="0" w:space="0" w:color="auto"/>
                                                                <w:left w:val="none" w:sz="0" w:space="0" w:color="auto"/>
                                                                <w:bottom w:val="none" w:sz="0" w:space="0" w:color="auto"/>
                                                                <w:right w:val="none" w:sz="0" w:space="0" w:color="auto"/>
                                                              </w:divBdr>
                                                              <w:divsChild>
                                                                <w:div w:id="94180492">
                                                                  <w:marLeft w:val="0"/>
                                                                  <w:marRight w:val="0"/>
                                                                  <w:marTop w:val="0"/>
                                                                  <w:marBottom w:val="0"/>
                                                                  <w:divBdr>
                                                                    <w:top w:val="none" w:sz="0" w:space="0" w:color="auto"/>
                                                                    <w:left w:val="none" w:sz="0" w:space="0" w:color="auto"/>
                                                                    <w:bottom w:val="none" w:sz="0" w:space="0" w:color="auto"/>
                                                                    <w:right w:val="none" w:sz="0" w:space="0" w:color="auto"/>
                                                                  </w:divBdr>
                                                                  <w:divsChild>
                                                                    <w:div w:id="1954480158">
                                                                      <w:marLeft w:val="0"/>
                                                                      <w:marRight w:val="0"/>
                                                                      <w:marTop w:val="0"/>
                                                                      <w:marBottom w:val="0"/>
                                                                      <w:divBdr>
                                                                        <w:top w:val="none" w:sz="0" w:space="0" w:color="auto"/>
                                                                        <w:left w:val="none" w:sz="0" w:space="0" w:color="auto"/>
                                                                        <w:bottom w:val="none" w:sz="0" w:space="0" w:color="auto"/>
                                                                        <w:right w:val="none" w:sz="0" w:space="0" w:color="auto"/>
                                                                      </w:divBdr>
                                                                      <w:divsChild>
                                                                        <w:div w:id="843858454">
                                                                          <w:marLeft w:val="0"/>
                                                                          <w:marRight w:val="0"/>
                                                                          <w:marTop w:val="0"/>
                                                                          <w:marBottom w:val="0"/>
                                                                          <w:divBdr>
                                                                            <w:top w:val="none" w:sz="0" w:space="0" w:color="auto"/>
                                                                            <w:left w:val="none" w:sz="0" w:space="0" w:color="auto"/>
                                                                            <w:bottom w:val="none" w:sz="0" w:space="0" w:color="auto"/>
                                                                            <w:right w:val="none" w:sz="0" w:space="0" w:color="auto"/>
                                                                          </w:divBdr>
                                                                          <w:divsChild>
                                                                            <w:div w:id="724259543">
                                                                              <w:marLeft w:val="0"/>
                                                                              <w:marRight w:val="0"/>
                                                                              <w:marTop w:val="0"/>
                                                                              <w:marBottom w:val="0"/>
                                                                              <w:divBdr>
                                                                                <w:top w:val="none" w:sz="0" w:space="0" w:color="auto"/>
                                                                                <w:left w:val="none" w:sz="0" w:space="0" w:color="auto"/>
                                                                                <w:bottom w:val="none" w:sz="0" w:space="0" w:color="auto"/>
                                                                                <w:right w:val="none" w:sz="0" w:space="0" w:color="auto"/>
                                                                              </w:divBdr>
                                                                              <w:divsChild>
                                                                                <w:div w:id="1149173811">
                                                                                  <w:marLeft w:val="0"/>
                                                                                  <w:marRight w:val="0"/>
                                                                                  <w:marTop w:val="0"/>
                                                                                  <w:marBottom w:val="0"/>
                                                                                  <w:divBdr>
                                                                                    <w:top w:val="none" w:sz="0" w:space="0" w:color="auto"/>
                                                                                    <w:left w:val="none" w:sz="0" w:space="0" w:color="auto"/>
                                                                                    <w:bottom w:val="none" w:sz="0" w:space="0" w:color="auto"/>
                                                                                    <w:right w:val="none" w:sz="0" w:space="0" w:color="auto"/>
                                                                                  </w:divBdr>
                                                                                  <w:divsChild>
                                                                                    <w:div w:id="1805386394">
                                                                                      <w:marLeft w:val="0"/>
                                                                                      <w:marRight w:val="0"/>
                                                                                      <w:marTop w:val="0"/>
                                                                                      <w:marBottom w:val="0"/>
                                                                                      <w:divBdr>
                                                                                        <w:top w:val="none" w:sz="0" w:space="0" w:color="auto"/>
                                                                                        <w:left w:val="none" w:sz="0" w:space="0" w:color="auto"/>
                                                                                        <w:bottom w:val="none" w:sz="0" w:space="0" w:color="auto"/>
                                                                                        <w:right w:val="none" w:sz="0" w:space="0" w:color="auto"/>
                                                                                      </w:divBdr>
                                                                                      <w:divsChild>
                                                                                        <w:div w:id="149587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2347997">
      <w:bodyDiv w:val="1"/>
      <w:marLeft w:val="0"/>
      <w:marRight w:val="0"/>
      <w:marTop w:val="0"/>
      <w:marBottom w:val="0"/>
      <w:divBdr>
        <w:top w:val="none" w:sz="0" w:space="0" w:color="auto"/>
        <w:left w:val="none" w:sz="0" w:space="0" w:color="auto"/>
        <w:bottom w:val="none" w:sz="0" w:space="0" w:color="auto"/>
        <w:right w:val="none" w:sz="0" w:space="0" w:color="auto"/>
      </w:divBdr>
      <w:divsChild>
        <w:div w:id="217320839">
          <w:marLeft w:val="0"/>
          <w:marRight w:val="0"/>
          <w:marTop w:val="180"/>
          <w:marBottom w:val="240"/>
          <w:divBdr>
            <w:top w:val="none" w:sz="0" w:space="0" w:color="auto"/>
            <w:left w:val="none" w:sz="0" w:space="0" w:color="auto"/>
            <w:bottom w:val="none" w:sz="0" w:space="0" w:color="auto"/>
            <w:right w:val="none" w:sz="0" w:space="0" w:color="auto"/>
          </w:divBdr>
        </w:div>
        <w:div w:id="781262467">
          <w:marLeft w:val="0"/>
          <w:marRight w:val="0"/>
          <w:marTop w:val="360"/>
          <w:marBottom w:val="180"/>
          <w:divBdr>
            <w:top w:val="none" w:sz="0" w:space="0" w:color="auto"/>
            <w:left w:val="none" w:sz="0" w:space="0" w:color="auto"/>
            <w:bottom w:val="none" w:sz="0" w:space="0" w:color="auto"/>
            <w:right w:val="none" w:sz="0" w:space="0" w:color="auto"/>
          </w:divBdr>
        </w:div>
      </w:divsChild>
    </w:div>
    <w:div w:id="324626457">
      <w:bodyDiv w:val="1"/>
      <w:marLeft w:val="0"/>
      <w:marRight w:val="0"/>
      <w:marTop w:val="0"/>
      <w:marBottom w:val="0"/>
      <w:divBdr>
        <w:top w:val="none" w:sz="0" w:space="0" w:color="auto"/>
        <w:left w:val="none" w:sz="0" w:space="0" w:color="auto"/>
        <w:bottom w:val="none" w:sz="0" w:space="0" w:color="auto"/>
        <w:right w:val="none" w:sz="0" w:space="0" w:color="auto"/>
      </w:divBdr>
      <w:divsChild>
        <w:div w:id="1461026514">
          <w:marLeft w:val="0"/>
          <w:marRight w:val="0"/>
          <w:marTop w:val="360"/>
          <w:marBottom w:val="180"/>
          <w:divBdr>
            <w:top w:val="none" w:sz="0" w:space="0" w:color="auto"/>
            <w:left w:val="none" w:sz="0" w:space="0" w:color="auto"/>
            <w:bottom w:val="none" w:sz="0" w:space="0" w:color="auto"/>
            <w:right w:val="none" w:sz="0" w:space="0" w:color="auto"/>
          </w:divBdr>
        </w:div>
        <w:div w:id="1496532744">
          <w:marLeft w:val="0"/>
          <w:marRight w:val="0"/>
          <w:marTop w:val="180"/>
          <w:marBottom w:val="240"/>
          <w:divBdr>
            <w:top w:val="none" w:sz="0" w:space="0" w:color="auto"/>
            <w:left w:val="none" w:sz="0" w:space="0" w:color="auto"/>
            <w:bottom w:val="none" w:sz="0" w:space="0" w:color="auto"/>
            <w:right w:val="none" w:sz="0" w:space="0" w:color="auto"/>
          </w:divBdr>
        </w:div>
      </w:divsChild>
    </w:div>
    <w:div w:id="360591156">
      <w:bodyDiv w:val="1"/>
      <w:marLeft w:val="0"/>
      <w:marRight w:val="0"/>
      <w:marTop w:val="0"/>
      <w:marBottom w:val="0"/>
      <w:divBdr>
        <w:top w:val="none" w:sz="0" w:space="0" w:color="auto"/>
        <w:left w:val="none" w:sz="0" w:space="0" w:color="auto"/>
        <w:bottom w:val="none" w:sz="0" w:space="0" w:color="auto"/>
        <w:right w:val="none" w:sz="0" w:space="0" w:color="auto"/>
      </w:divBdr>
      <w:divsChild>
        <w:div w:id="858395901">
          <w:marLeft w:val="0"/>
          <w:marRight w:val="0"/>
          <w:marTop w:val="0"/>
          <w:marBottom w:val="0"/>
          <w:divBdr>
            <w:top w:val="none" w:sz="0" w:space="0" w:color="auto"/>
            <w:left w:val="none" w:sz="0" w:space="0" w:color="auto"/>
            <w:bottom w:val="none" w:sz="0" w:space="0" w:color="auto"/>
            <w:right w:val="none" w:sz="0" w:space="0" w:color="auto"/>
          </w:divBdr>
          <w:divsChild>
            <w:div w:id="1621493908">
              <w:marLeft w:val="0"/>
              <w:marRight w:val="0"/>
              <w:marTop w:val="0"/>
              <w:marBottom w:val="0"/>
              <w:divBdr>
                <w:top w:val="none" w:sz="0" w:space="0" w:color="auto"/>
                <w:left w:val="none" w:sz="0" w:space="0" w:color="auto"/>
                <w:bottom w:val="none" w:sz="0" w:space="0" w:color="auto"/>
                <w:right w:val="none" w:sz="0" w:space="0" w:color="auto"/>
              </w:divBdr>
              <w:divsChild>
                <w:div w:id="1702052878">
                  <w:marLeft w:val="0"/>
                  <w:marRight w:val="0"/>
                  <w:marTop w:val="0"/>
                  <w:marBottom w:val="0"/>
                  <w:divBdr>
                    <w:top w:val="none" w:sz="0" w:space="0" w:color="auto"/>
                    <w:left w:val="none" w:sz="0" w:space="0" w:color="auto"/>
                    <w:bottom w:val="none" w:sz="0" w:space="0" w:color="auto"/>
                    <w:right w:val="none" w:sz="0" w:space="0" w:color="auto"/>
                  </w:divBdr>
                  <w:divsChild>
                    <w:div w:id="1699889543">
                      <w:marLeft w:val="0"/>
                      <w:marRight w:val="0"/>
                      <w:marTop w:val="0"/>
                      <w:marBottom w:val="0"/>
                      <w:divBdr>
                        <w:top w:val="none" w:sz="0" w:space="0" w:color="auto"/>
                        <w:left w:val="none" w:sz="0" w:space="0" w:color="auto"/>
                        <w:bottom w:val="none" w:sz="0" w:space="0" w:color="auto"/>
                        <w:right w:val="none" w:sz="0" w:space="0" w:color="auto"/>
                      </w:divBdr>
                      <w:divsChild>
                        <w:div w:id="1937786214">
                          <w:marLeft w:val="0"/>
                          <w:marRight w:val="0"/>
                          <w:marTop w:val="0"/>
                          <w:marBottom w:val="0"/>
                          <w:divBdr>
                            <w:top w:val="none" w:sz="0" w:space="0" w:color="auto"/>
                            <w:left w:val="none" w:sz="0" w:space="0" w:color="auto"/>
                            <w:bottom w:val="none" w:sz="0" w:space="0" w:color="auto"/>
                            <w:right w:val="none" w:sz="0" w:space="0" w:color="auto"/>
                          </w:divBdr>
                          <w:divsChild>
                            <w:div w:id="677969960">
                              <w:marLeft w:val="0"/>
                              <w:marRight w:val="0"/>
                              <w:marTop w:val="0"/>
                              <w:marBottom w:val="0"/>
                              <w:divBdr>
                                <w:top w:val="none" w:sz="0" w:space="0" w:color="auto"/>
                                <w:left w:val="none" w:sz="0" w:space="0" w:color="auto"/>
                                <w:bottom w:val="none" w:sz="0" w:space="0" w:color="auto"/>
                                <w:right w:val="none" w:sz="0" w:space="0" w:color="auto"/>
                              </w:divBdr>
                              <w:divsChild>
                                <w:div w:id="1089305313">
                                  <w:marLeft w:val="0"/>
                                  <w:marRight w:val="0"/>
                                  <w:marTop w:val="0"/>
                                  <w:marBottom w:val="0"/>
                                  <w:divBdr>
                                    <w:top w:val="none" w:sz="0" w:space="0" w:color="auto"/>
                                    <w:left w:val="none" w:sz="0" w:space="0" w:color="auto"/>
                                    <w:bottom w:val="none" w:sz="0" w:space="0" w:color="auto"/>
                                    <w:right w:val="none" w:sz="0" w:space="0" w:color="auto"/>
                                  </w:divBdr>
                                  <w:divsChild>
                                    <w:div w:id="1424491956">
                                      <w:marLeft w:val="0"/>
                                      <w:marRight w:val="0"/>
                                      <w:marTop w:val="0"/>
                                      <w:marBottom w:val="0"/>
                                      <w:divBdr>
                                        <w:top w:val="none" w:sz="0" w:space="0" w:color="auto"/>
                                        <w:left w:val="none" w:sz="0" w:space="0" w:color="auto"/>
                                        <w:bottom w:val="none" w:sz="0" w:space="0" w:color="auto"/>
                                        <w:right w:val="none" w:sz="0" w:space="0" w:color="auto"/>
                                      </w:divBdr>
                                      <w:divsChild>
                                        <w:div w:id="1233589295">
                                          <w:marLeft w:val="0"/>
                                          <w:marRight w:val="0"/>
                                          <w:marTop w:val="0"/>
                                          <w:marBottom w:val="0"/>
                                          <w:divBdr>
                                            <w:top w:val="none" w:sz="0" w:space="0" w:color="auto"/>
                                            <w:left w:val="none" w:sz="0" w:space="0" w:color="auto"/>
                                            <w:bottom w:val="none" w:sz="0" w:space="0" w:color="auto"/>
                                            <w:right w:val="none" w:sz="0" w:space="0" w:color="auto"/>
                                          </w:divBdr>
                                          <w:divsChild>
                                            <w:div w:id="514656675">
                                              <w:marLeft w:val="0"/>
                                              <w:marRight w:val="0"/>
                                              <w:marTop w:val="0"/>
                                              <w:marBottom w:val="0"/>
                                              <w:divBdr>
                                                <w:top w:val="none" w:sz="0" w:space="0" w:color="auto"/>
                                                <w:left w:val="none" w:sz="0" w:space="0" w:color="auto"/>
                                                <w:bottom w:val="none" w:sz="0" w:space="0" w:color="auto"/>
                                                <w:right w:val="none" w:sz="0" w:space="0" w:color="auto"/>
                                              </w:divBdr>
                                              <w:divsChild>
                                                <w:div w:id="2073458033">
                                                  <w:marLeft w:val="0"/>
                                                  <w:marRight w:val="0"/>
                                                  <w:marTop w:val="0"/>
                                                  <w:marBottom w:val="0"/>
                                                  <w:divBdr>
                                                    <w:top w:val="none" w:sz="0" w:space="0" w:color="auto"/>
                                                    <w:left w:val="none" w:sz="0" w:space="0" w:color="auto"/>
                                                    <w:bottom w:val="none" w:sz="0" w:space="0" w:color="auto"/>
                                                    <w:right w:val="none" w:sz="0" w:space="0" w:color="auto"/>
                                                  </w:divBdr>
                                                  <w:divsChild>
                                                    <w:div w:id="1840151080">
                                                      <w:marLeft w:val="0"/>
                                                      <w:marRight w:val="0"/>
                                                      <w:marTop w:val="0"/>
                                                      <w:marBottom w:val="0"/>
                                                      <w:divBdr>
                                                        <w:top w:val="none" w:sz="0" w:space="0" w:color="auto"/>
                                                        <w:left w:val="none" w:sz="0" w:space="0" w:color="auto"/>
                                                        <w:bottom w:val="none" w:sz="0" w:space="0" w:color="auto"/>
                                                        <w:right w:val="none" w:sz="0" w:space="0" w:color="auto"/>
                                                      </w:divBdr>
                                                      <w:divsChild>
                                                        <w:div w:id="171115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2362840">
          <w:marLeft w:val="0"/>
          <w:marRight w:val="0"/>
          <w:marTop w:val="0"/>
          <w:marBottom w:val="0"/>
          <w:divBdr>
            <w:top w:val="none" w:sz="0" w:space="0" w:color="auto"/>
            <w:left w:val="none" w:sz="0" w:space="0" w:color="auto"/>
            <w:bottom w:val="none" w:sz="0" w:space="0" w:color="auto"/>
            <w:right w:val="none" w:sz="0" w:space="0" w:color="auto"/>
          </w:divBdr>
          <w:divsChild>
            <w:div w:id="1204319724">
              <w:marLeft w:val="0"/>
              <w:marRight w:val="0"/>
              <w:marTop w:val="0"/>
              <w:marBottom w:val="0"/>
              <w:divBdr>
                <w:top w:val="none" w:sz="0" w:space="0" w:color="auto"/>
                <w:left w:val="none" w:sz="0" w:space="0" w:color="auto"/>
                <w:bottom w:val="none" w:sz="0" w:space="0" w:color="auto"/>
                <w:right w:val="none" w:sz="0" w:space="0" w:color="auto"/>
              </w:divBdr>
              <w:divsChild>
                <w:div w:id="659308650">
                  <w:marLeft w:val="0"/>
                  <w:marRight w:val="0"/>
                  <w:marTop w:val="0"/>
                  <w:marBottom w:val="0"/>
                  <w:divBdr>
                    <w:top w:val="none" w:sz="0" w:space="0" w:color="auto"/>
                    <w:left w:val="none" w:sz="0" w:space="0" w:color="auto"/>
                    <w:bottom w:val="none" w:sz="0" w:space="0" w:color="auto"/>
                    <w:right w:val="none" w:sz="0" w:space="0" w:color="auto"/>
                  </w:divBdr>
                  <w:divsChild>
                    <w:div w:id="188759232">
                      <w:marLeft w:val="0"/>
                      <w:marRight w:val="0"/>
                      <w:marTop w:val="0"/>
                      <w:marBottom w:val="0"/>
                      <w:divBdr>
                        <w:top w:val="none" w:sz="0" w:space="0" w:color="auto"/>
                        <w:left w:val="none" w:sz="0" w:space="0" w:color="auto"/>
                        <w:bottom w:val="none" w:sz="0" w:space="0" w:color="auto"/>
                        <w:right w:val="none" w:sz="0" w:space="0" w:color="auto"/>
                      </w:divBdr>
                      <w:divsChild>
                        <w:div w:id="1855414212">
                          <w:marLeft w:val="0"/>
                          <w:marRight w:val="0"/>
                          <w:marTop w:val="0"/>
                          <w:marBottom w:val="0"/>
                          <w:divBdr>
                            <w:top w:val="none" w:sz="0" w:space="0" w:color="auto"/>
                            <w:left w:val="none" w:sz="0" w:space="0" w:color="auto"/>
                            <w:bottom w:val="none" w:sz="0" w:space="0" w:color="auto"/>
                            <w:right w:val="none" w:sz="0" w:space="0" w:color="auto"/>
                          </w:divBdr>
                          <w:divsChild>
                            <w:div w:id="1538883315">
                              <w:marLeft w:val="0"/>
                              <w:marRight w:val="0"/>
                              <w:marTop w:val="0"/>
                              <w:marBottom w:val="0"/>
                              <w:divBdr>
                                <w:top w:val="none" w:sz="0" w:space="0" w:color="auto"/>
                                <w:left w:val="none" w:sz="0" w:space="0" w:color="auto"/>
                                <w:bottom w:val="none" w:sz="0" w:space="0" w:color="auto"/>
                                <w:right w:val="none" w:sz="0" w:space="0" w:color="auto"/>
                              </w:divBdr>
                              <w:divsChild>
                                <w:div w:id="281959196">
                                  <w:marLeft w:val="0"/>
                                  <w:marRight w:val="0"/>
                                  <w:marTop w:val="0"/>
                                  <w:marBottom w:val="0"/>
                                  <w:divBdr>
                                    <w:top w:val="none" w:sz="0" w:space="0" w:color="auto"/>
                                    <w:left w:val="none" w:sz="0" w:space="0" w:color="auto"/>
                                    <w:bottom w:val="none" w:sz="0" w:space="0" w:color="auto"/>
                                    <w:right w:val="none" w:sz="0" w:space="0" w:color="auto"/>
                                  </w:divBdr>
                                  <w:divsChild>
                                    <w:div w:id="244264440">
                                      <w:marLeft w:val="0"/>
                                      <w:marRight w:val="0"/>
                                      <w:marTop w:val="0"/>
                                      <w:marBottom w:val="0"/>
                                      <w:divBdr>
                                        <w:top w:val="none" w:sz="0" w:space="0" w:color="auto"/>
                                        <w:left w:val="none" w:sz="0" w:space="0" w:color="auto"/>
                                        <w:bottom w:val="none" w:sz="0" w:space="0" w:color="auto"/>
                                        <w:right w:val="none" w:sz="0" w:space="0" w:color="auto"/>
                                      </w:divBdr>
                                      <w:divsChild>
                                        <w:div w:id="499583811">
                                          <w:marLeft w:val="0"/>
                                          <w:marRight w:val="0"/>
                                          <w:marTop w:val="0"/>
                                          <w:marBottom w:val="0"/>
                                          <w:divBdr>
                                            <w:top w:val="none" w:sz="0" w:space="0" w:color="auto"/>
                                            <w:left w:val="none" w:sz="0" w:space="0" w:color="auto"/>
                                            <w:bottom w:val="none" w:sz="0" w:space="0" w:color="auto"/>
                                            <w:right w:val="none" w:sz="0" w:space="0" w:color="auto"/>
                                          </w:divBdr>
                                          <w:divsChild>
                                            <w:div w:id="892812800">
                                              <w:marLeft w:val="0"/>
                                              <w:marRight w:val="0"/>
                                              <w:marTop w:val="0"/>
                                              <w:marBottom w:val="0"/>
                                              <w:divBdr>
                                                <w:top w:val="none" w:sz="0" w:space="0" w:color="auto"/>
                                                <w:left w:val="none" w:sz="0" w:space="0" w:color="auto"/>
                                                <w:bottom w:val="none" w:sz="0" w:space="0" w:color="auto"/>
                                                <w:right w:val="none" w:sz="0" w:space="0" w:color="auto"/>
                                              </w:divBdr>
                                              <w:divsChild>
                                                <w:div w:id="657341382">
                                                  <w:marLeft w:val="0"/>
                                                  <w:marRight w:val="0"/>
                                                  <w:marTop w:val="0"/>
                                                  <w:marBottom w:val="0"/>
                                                  <w:divBdr>
                                                    <w:top w:val="none" w:sz="0" w:space="0" w:color="auto"/>
                                                    <w:left w:val="none" w:sz="0" w:space="0" w:color="auto"/>
                                                    <w:bottom w:val="none" w:sz="0" w:space="0" w:color="auto"/>
                                                    <w:right w:val="none" w:sz="0" w:space="0" w:color="auto"/>
                                                  </w:divBdr>
                                                  <w:divsChild>
                                                    <w:div w:id="374081908">
                                                      <w:marLeft w:val="0"/>
                                                      <w:marRight w:val="0"/>
                                                      <w:marTop w:val="0"/>
                                                      <w:marBottom w:val="0"/>
                                                      <w:divBdr>
                                                        <w:top w:val="none" w:sz="0" w:space="0" w:color="auto"/>
                                                        <w:left w:val="none" w:sz="0" w:space="0" w:color="auto"/>
                                                        <w:bottom w:val="none" w:sz="0" w:space="0" w:color="auto"/>
                                                        <w:right w:val="none" w:sz="0" w:space="0" w:color="auto"/>
                                                      </w:divBdr>
                                                      <w:divsChild>
                                                        <w:div w:id="26760075">
                                                          <w:marLeft w:val="0"/>
                                                          <w:marRight w:val="0"/>
                                                          <w:marTop w:val="0"/>
                                                          <w:marBottom w:val="0"/>
                                                          <w:divBdr>
                                                            <w:top w:val="none" w:sz="0" w:space="0" w:color="auto"/>
                                                            <w:left w:val="none" w:sz="0" w:space="0" w:color="auto"/>
                                                            <w:bottom w:val="none" w:sz="0" w:space="0" w:color="auto"/>
                                                            <w:right w:val="none" w:sz="0" w:space="0" w:color="auto"/>
                                                          </w:divBdr>
                                                          <w:divsChild>
                                                            <w:div w:id="122691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794194">
          <w:marLeft w:val="0"/>
          <w:marRight w:val="0"/>
          <w:marTop w:val="0"/>
          <w:marBottom w:val="0"/>
          <w:divBdr>
            <w:top w:val="none" w:sz="0" w:space="0" w:color="auto"/>
            <w:left w:val="none" w:sz="0" w:space="0" w:color="auto"/>
            <w:bottom w:val="none" w:sz="0" w:space="0" w:color="auto"/>
            <w:right w:val="none" w:sz="0" w:space="0" w:color="auto"/>
          </w:divBdr>
          <w:divsChild>
            <w:div w:id="1103577319">
              <w:marLeft w:val="0"/>
              <w:marRight w:val="0"/>
              <w:marTop w:val="0"/>
              <w:marBottom w:val="0"/>
              <w:divBdr>
                <w:top w:val="none" w:sz="0" w:space="0" w:color="auto"/>
                <w:left w:val="none" w:sz="0" w:space="0" w:color="auto"/>
                <w:bottom w:val="none" w:sz="0" w:space="0" w:color="auto"/>
                <w:right w:val="none" w:sz="0" w:space="0" w:color="auto"/>
              </w:divBdr>
              <w:divsChild>
                <w:div w:id="1330913467">
                  <w:marLeft w:val="0"/>
                  <w:marRight w:val="0"/>
                  <w:marTop w:val="0"/>
                  <w:marBottom w:val="0"/>
                  <w:divBdr>
                    <w:top w:val="none" w:sz="0" w:space="0" w:color="auto"/>
                    <w:left w:val="none" w:sz="0" w:space="0" w:color="auto"/>
                    <w:bottom w:val="none" w:sz="0" w:space="0" w:color="auto"/>
                    <w:right w:val="none" w:sz="0" w:space="0" w:color="auto"/>
                  </w:divBdr>
                  <w:divsChild>
                    <w:div w:id="827021233">
                      <w:marLeft w:val="0"/>
                      <w:marRight w:val="0"/>
                      <w:marTop w:val="0"/>
                      <w:marBottom w:val="0"/>
                      <w:divBdr>
                        <w:top w:val="none" w:sz="0" w:space="0" w:color="auto"/>
                        <w:left w:val="none" w:sz="0" w:space="0" w:color="auto"/>
                        <w:bottom w:val="none" w:sz="0" w:space="0" w:color="auto"/>
                        <w:right w:val="none" w:sz="0" w:space="0" w:color="auto"/>
                      </w:divBdr>
                      <w:divsChild>
                        <w:div w:id="1283413843">
                          <w:marLeft w:val="0"/>
                          <w:marRight w:val="0"/>
                          <w:marTop w:val="0"/>
                          <w:marBottom w:val="0"/>
                          <w:divBdr>
                            <w:top w:val="none" w:sz="0" w:space="0" w:color="auto"/>
                            <w:left w:val="none" w:sz="0" w:space="0" w:color="auto"/>
                            <w:bottom w:val="none" w:sz="0" w:space="0" w:color="auto"/>
                            <w:right w:val="none" w:sz="0" w:space="0" w:color="auto"/>
                          </w:divBdr>
                          <w:divsChild>
                            <w:div w:id="1847207921">
                              <w:marLeft w:val="0"/>
                              <w:marRight w:val="0"/>
                              <w:marTop w:val="0"/>
                              <w:marBottom w:val="0"/>
                              <w:divBdr>
                                <w:top w:val="none" w:sz="0" w:space="0" w:color="auto"/>
                                <w:left w:val="none" w:sz="0" w:space="0" w:color="auto"/>
                                <w:bottom w:val="none" w:sz="0" w:space="0" w:color="auto"/>
                                <w:right w:val="none" w:sz="0" w:space="0" w:color="auto"/>
                              </w:divBdr>
                              <w:divsChild>
                                <w:div w:id="1800997117">
                                  <w:marLeft w:val="0"/>
                                  <w:marRight w:val="0"/>
                                  <w:marTop w:val="0"/>
                                  <w:marBottom w:val="0"/>
                                  <w:divBdr>
                                    <w:top w:val="none" w:sz="0" w:space="0" w:color="auto"/>
                                    <w:left w:val="none" w:sz="0" w:space="0" w:color="auto"/>
                                    <w:bottom w:val="none" w:sz="0" w:space="0" w:color="auto"/>
                                    <w:right w:val="none" w:sz="0" w:space="0" w:color="auto"/>
                                  </w:divBdr>
                                  <w:divsChild>
                                    <w:div w:id="1647709648">
                                      <w:marLeft w:val="0"/>
                                      <w:marRight w:val="0"/>
                                      <w:marTop w:val="0"/>
                                      <w:marBottom w:val="0"/>
                                      <w:divBdr>
                                        <w:top w:val="none" w:sz="0" w:space="0" w:color="auto"/>
                                        <w:left w:val="none" w:sz="0" w:space="0" w:color="auto"/>
                                        <w:bottom w:val="none" w:sz="0" w:space="0" w:color="auto"/>
                                        <w:right w:val="none" w:sz="0" w:space="0" w:color="auto"/>
                                      </w:divBdr>
                                      <w:divsChild>
                                        <w:div w:id="177813670">
                                          <w:marLeft w:val="0"/>
                                          <w:marRight w:val="0"/>
                                          <w:marTop w:val="0"/>
                                          <w:marBottom w:val="0"/>
                                          <w:divBdr>
                                            <w:top w:val="none" w:sz="0" w:space="0" w:color="auto"/>
                                            <w:left w:val="none" w:sz="0" w:space="0" w:color="auto"/>
                                            <w:bottom w:val="none" w:sz="0" w:space="0" w:color="auto"/>
                                            <w:right w:val="none" w:sz="0" w:space="0" w:color="auto"/>
                                          </w:divBdr>
                                          <w:divsChild>
                                            <w:div w:id="594293290">
                                              <w:marLeft w:val="0"/>
                                              <w:marRight w:val="0"/>
                                              <w:marTop w:val="0"/>
                                              <w:marBottom w:val="0"/>
                                              <w:divBdr>
                                                <w:top w:val="none" w:sz="0" w:space="0" w:color="auto"/>
                                                <w:left w:val="none" w:sz="0" w:space="0" w:color="auto"/>
                                                <w:bottom w:val="none" w:sz="0" w:space="0" w:color="auto"/>
                                                <w:right w:val="none" w:sz="0" w:space="0" w:color="auto"/>
                                              </w:divBdr>
                                              <w:divsChild>
                                                <w:div w:id="457647724">
                                                  <w:marLeft w:val="0"/>
                                                  <w:marRight w:val="0"/>
                                                  <w:marTop w:val="0"/>
                                                  <w:marBottom w:val="0"/>
                                                  <w:divBdr>
                                                    <w:top w:val="none" w:sz="0" w:space="0" w:color="auto"/>
                                                    <w:left w:val="none" w:sz="0" w:space="0" w:color="auto"/>
                                                    <w:bottom w:val="none" w:sz="0" w:space="0" w:color="auto"/>
                                                    <w:right w:val="none" w:sz="0" w:space="0" w:color="auto"/>
                                                  </w:divBdr>
                                                  <w:divsChild>
                                                    <w:div w:id="1253321174">
                                                      <w:marLeft w:val="0"/>
                                                      <w:marRight w:val="0"/>
                                                      <w:marTop w:val="0"/>
                                                      <w:marBottom w:val="0"/>
                                                      <w:divBdr>
                                                        <w:top w:val="none" w:sz="0" w:space="0" w:color="auto"/>
                                                        <w:left w:val="none" w:sz="0" w:space="0" w:color="auto"/>
                                                        <w:bottom w:val="none" w:sz="0" w:space="0" w:color="auto"/>
                                                        <w:right w:val="none" w:sz="0" w:space="0" w:color="auto"/>
                                                      </w:divBdr>
                                                      <w:divsChild>
                                                        <w:div w:id="363292518">
                                                          <w:marLeft w:val="0"/>
                                                          <w:marRight w:val="0"/>
                                                          <w:marTop w:val="0"/>
                                                          <w:marBottom w:val="0"/>
                                                          <w:divBdr>
                                                            <w:top w:val="none" w:sz="0" w:space="0" w:color="auto"/>
                                                            <w:left w:val="none" w:sz="0" w:space="0" w:color="auto"/>
                                                            <w:bottom w:val="none" w:sz="0" w:space="0" w:color="auto"/>
                                                            <w:right w:val="none" w:sz="0" w:space="0" w:color="auto"/>
                                                          </w:divBdr>
                                                          <w:divsChild>
                                                            <w:div w:id="109536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123572">
          <w:marLeft w:val="0"/>
          <w:marRight w:val="0"/>
          <w:marTop w:val="0"/>
          <w:marBottom w:val="0"/>
          <w:divBdr>
            <w:top w:val="none" w:sz="0" w:space="0" w:color="auto"/>
            <w:left w:val="none" w:sz="0" w:space="0" w:color="auto"/>
            <w:bottom w:val="none" w:sz="0" w:space="0" w:color="auto"/>
            <w:right w:val="none" w:sz="0" w:space="0" w:color="auto"/>
          </w:divBdr>
          <w:divsChild>
            <w:div w:id="1891646935">
              <w:marLeft w:val="0"/>
              <w:marRight w:val="0"/>
              <w:marTop w:val="0"/>
              <w:marBottom w:val="0"/>
              <w:divBdr>
                <w:top w:val="none" w:sz="0" w:space="0" w:color="auto"/>
                <w:left w:val="none" w:sz="0" w:space="0" w:color="auto"/>
                <w:bottom w:val="none" w:sz="0" w:space="0" w:color="auto"/>
                <w:right w:val="none" w:sz="0" w:space="0" w:color="auto"/>
              </w:divBdr>
              <w:divsChild>
                <w:div w:id="141822583">
                  <w:marLeft w:val="0"/>
                  <w:marRight w:val="0"/>
                  <w:marTop w:val="0"/>
                  <w:marBottom w:val="0"/>
                  <w:divBdr>
                    <w:top w:val="none" w:sz="0" w:space="0" w:color="auto"/>
                    <w:left w:val="none" w:sz="0" w:space="0" w:color="auto"/>
                    <w:bottom w:val="none" w:sz="0" w:space="0" w:color="auto"/>
                    <w:right w:val="none" w:sz="0" w:space="0" w:color="auto"/>
                  </w:divBdr>
                  <w:divsChild>
                    <w:div w:id="804811831">
                      <w:marLeft w:val="0"/>
                      <w:marRight w:val="0"/>
                      <w:marTop w:val="0"/>
                      <w:marBottom w:val="0"/>
                      <w:divBdr>
                        <w:top w:val="none" w:sz="0" w:space="0" w:color="auto"/>
                        <w:left w:val="none" w:sz="0" w:space="0" w:color="auto"/>
                        <w:bottom w:val="none" w:sz="0" w:space="0" w:color="auto"/>
                        <w:right w:val="none" w:sz="0" w:space="0" w:color="auto"/>
                      </w:divBdr>
                      <w:divsChild>
                        <w:div w:id="1389383513">
                          <w:marLeft w:val="0"/>
                          <w:marRight w:val="0"/>
                          <w:marTop w:val="0"/>
                          <w:marBottom w:val="0"/>
                          <w:divBdr>
                            <w:top w:val="none" w:sz="0" w:space="0" w:color="auto"/>
                            <w:left w:val="none" w:sz="0" w:space="0" w:color="auto"/>
                            <w:bottom w:val="none" w:sz="0" w:space="0" w:color="auto"/>
                            <w:right w:val="none" w:sz="0" w:space="0" w:color="auto"/>
                          </w:divBdr>
                          <w:divsChild>
                            <w:div w:id="1083573928">
                              <w:marLeft w:val="0"/>
                              <w:marRight w:val="0"/>
                              <w:marTop w:val="0"/>
                              <w:marBottom w:val="0"/>
                              <w:divBdr>
                                <w:top w:val="none" w:sz="0" w:space="0" w:color="auto"/>
                                <w:left w:val="none" w:sz="0" w:space="0" w:color="auto"/>
                                <w:bottom w:val="none" w:sz="0" w:space="0" w:color="auto"/>
                                <w:right w:val="none" w:sz="0" w:space="0" w:color="auto"/>
                              </w:divBdr>
                              <w:divsChild>
                                <w:div w:id="585385840">
                                  <w:marLeft w:val="0"/>
                                  <w:marRight w:val="0"/>
                                  <w:marTop w:val="0"/>
                                  <w:marBottom w:val="0"/>
                                  <w:divBdr>
                                    <w:top w:val="none" w:sz="0" w:space="0" w:color="auto"/>
                                    <w:left w:val="none" w:sz="0" w:space="0" w:color="auto"/>
                                    <w:bottom w:val="none" w:sz="0" w:space="0" w:color="auto"/>
                                    <w:right w:val="none" w:sz="0" w:space="0" w:color="auto"/>
                                  </w:divBdr>
                                  <w:divsChild>
                                    <w:div w:id="1209730379">
                                      <w:marLeft w:val="0"/>
                                      <w:marRight w:val="0"/>
                                      <w:marTop w:val="0"/>
                                      <w:marBottom w:val="0"/>
                                      <w:divBdr>
                                        <w:top w:val="none" w:sz="0" w:space="0" w:color="auto"/>
                                        <w:left w:val="none" w:sz="0" w:space="0" w:color="auto"/>
                                        <w:bottom w:val="none" w:sz="0" w:space="0" w:color="auto"/>
                                        <w:right w:val="none" w:sz="0" w:space="0" w:color="auto"/>
                                      </w:divBdr>
                                      <w:divsChild>
                                        <w:div w:id="1987395597">
                                          <w:marLeft w:val="0"/>
                                          <w:marRight w:val="0"/>
                                          <w:marTop w:val="0"/>
                                          <w:marBottom w:val="0"/>
                                          <w:divBdr>
                                            <w:top w:val="none" w:sz="0" w:space="0" w:color="auto"/>
                                            <w:left w:val="none" w:sz="0" w:space="0" w:color="auto"/>
                                            <w:bottom w:val="none" w:sz="0" w:space="0" w:color="auto"/>
                                            <w:right w:val="none" w:sz="0" w:space="0" w:color="auto"/>
                                          </w:divBdr>
                                          <w:divsChild>
                                            <w:div w:id="288243986">
                                              <w:marLeft w:val="0"/>
                                              <w:marRight w:val="0"/>
                                              <w:marTop w:val="0"/>
                                              <w:marBottom w:val="0"/>
                                              <w:divBdr>
                                                <w:top w:val="none" w:sz="0" w:space="0" w:color="auto"/>
                                                <w:left w:val="none" w:sz="0" w:space="0" w:color="auto"/>
                                                <w:bottom w:val="none" w:sz="0" w:space="0" w:color="auto"/>
                                                <w:right w:val="none" w:sz="0" w:space="0" w:color="auto"/>
                                              </w:divBdr>
                                              <w:divsChild>
                                                <w:div w:id="1083842883">
                                                  <w:marLeft w:val="0"/>
                                                  <w:marRight w:val="0"/>
                                                  <w:marTop w:val="0"/>
                                                  <w:marBottom w:val="0"/>
                                                  <w:divBdr>
                                                    <w:top w:val="none" w:sz="0" w:space="0" w:color="auto"/>
                                                    <w:left w:val="none" w:sz="0" w:space="0" w:color="auto"/>
                                                    <w:bottom w:val="none" w:sz="0" w:space="0" w:color="auto"/>
                                                    <w:right w:val="none" w:sz="0" w:space="0" w:color="auto"/>
                                                  </w:divBdr>
                                                  <w:divsChild>
                                                    <w:div w:id="1375038703">
                                                      <w:marLeft w:val="0"/>
                                                      <w:marRight w:val="0"/>
                                                      <w:marTop w:val="0"/>
                                                      <w:marBottom w:val="0"/>
                                                      <w:divBdr>
                                                        <w:top w:val="none" w:sz="0" w:space="0" w:color="auto"/>
                                                        <w:left w:val="none" w:sz="0" w:space="0" w:color="auto"/>
                                                        <w:bottom w:val="none" w:sz="0" w:space="0" w:color="auto"/>
                                                        <w:right w:val="none" w:sz="0" w:space="0" w:color="auto"/>
                                                      </w:divBdr>
                                                      <w:divsChild>
                                                        <w:div w:id="16961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846374">
          <w:marLeft w:val="0"/>
          <w:marRight w:val="0"/>
          <w:marTop w:val="0"/>
          <w:marBottom w:val="0"/>
          <w:divBdr>
            <w:top w:val="none" w:sz="0" w:space="0" w:color="auto"/>
            <w:left w:val="none" w:sz="0" w:space="0" w:color="auto"/>
            <w:bottom w:val="none" w:sz="0" w:space="0" w:color="auto"/>
            <w:right w:val="none" w:sz="0" w:space="0" w:color="auto"/>
          </w:divBdr>
          <w:divsChild>
            <w:div w:id="641082392">
              <w:marLeft w:val="0"/>
              <w:marRight w:val="0"/>
              <w:marTop w:val="0"/>
              <w:marBottom w:val="0"/>
              <w:divBdr>
                <w:top w:val="none" w:sz="0" w:space="0" w:color="auto"/>
                <w:left w:val="none" w:sz="0" w:space="0" w:color="auto"/>
                <w:bottom w:val="none" w:sz="0" w:space="0" w:color="auto"/>
                <w:right w:val="none" w:sz="0" w:space="0" w:color="auto"/>
              </w:divBdr>
              <w:divsChild>
                <w:div w:id="315768333">
                  <w:marLeft w:val="0"/>
                  <w:marRight w:val="0"/>
                  <w:marTop w:val="0"/>
                  <w:marBottom w:val="0"/>
                  <w:divBdr>
                    <w:top w:val="none" w:sz="0" w:space="0" w:color="auto"/>
                    <w:left w:val="none" w:sz="0" w:space="0" w:color="auto"/>
                    <w:bottom w:val="none" w:sz="0" w:space="0" w:color="auto"/>
                    <w:right w:val="none" w:sz="0" w:space="0" w:color="auto"/>
                  </w:divBdr>
                  <w:divsChild>
                    <w:div w:id="488056825">
                      <w:marLeft w:val="0"/>
                      <w:marRight w:val="0"/>
                      <w:marTop w:val="0"/>
                      <w:marBottom w:val="0"/>
                      <w:divBdr>
                        <w:top w:val="none" w:sz="0" w:space="0" w:color="auto"/>
                        <w:left w:val="none" w:sz="0" w:space="0" w:color="auto"/>
                        <w:bottom w:val="none" w:sz="0" w:space="0" w:color="auto"/>
                        <w:right w:val="none" w:sz="0" w:space="0" w:color="auto"/>
                      </w:divBdr>
                      <w:divsChild>
                        <w:div w:id="1255824224">
                          <w:marLeft w:val="0"/>
                          <w:marRight w:val="0"/>
                          <w:marTop w:val="0"/>
                          <w:marBottom w:val="0"/>
                          <w:divBdr>
                            <w:top w:val="none" w:sz="0" w:space="0" w:color="auto"/>
                            <w:left w:val="none" w:sz="0" w:space="0" w:color="auto"/>
                            <w:bottom w:val="none" w:sz="0" w:space="0" w:color="auto"/>
                            <w:right w:val="none" w:sz="0" w:space="0" w:color="auto"/>
                          </w:divBdr>
                          <w:divsChild>
                            <w:div w:id="2019306030">
                              <w:marLeft w:val="0"/>
                              <w:marRight w:val="0"/>
                              <w:marTop w:val="0"/>
                              <w:marBottom w:val="0"/>
                              <w:divBdr>
                                <w:top w:val="none" w:sz="0" w:space="0" w:color="auto"/>
                                <w:left w:val="none" w:sz="0" w:space="0" w:color="auto"/>
                                <w:bottom w:val="none" w:sz="0" w:space="0" w:color="auto"/>
                                <w:right w:val="none" w:sz="0" w:space="0" w:color="auto"/>
                              </w:divBdr>
                              <w:divsChild>
                                <w:div w:id="589971377">
                                  <w:marLeft w:val="0"/>
                                  <w:marRight w:val="0"/>
                                  <w:marTop w:val="0"/>
                                  <w:marBottom w:val="0"/>
                                  <w:divBdr>
                                    <w:top w:val="none" w:sz="0" w:space="0" w:color="auto"/>
                                    <w:left w:val="none" w:sz="0" w:space="0" w:color="auto"/>
                                    <w:bottom w:val="none" w:sz="0" w:space="0" w:color="auto"/>
                                    <w:right w:val="none" w:sz="0" w:space="0" w:color="auto"/>
                                  </w:divBdr>
                                  <w:divsChild>
                                    <w:div w:id="839278192">
                                      <w:marLeft w:val="0"/>
                                      <w:marRight w:val="0"/>
                                      <w:marTop w:val="0"/>
                                      <w:marBottom w:val="0"/>
                                      <w:divBdr>
                                        <w:top w:val="none" w:sz="0" w:space="0" w:color="auto"/>
                                        <w:left w:val="none" w:sz="0" w:space="0" w:color="auto"/>
                                        <w:bottom w:val="none" w:sz="0" w:space="0" w:color="auto"/>
                                        <w:right w:val="none" w:sz="0" w:space="0" w:color="auto"/>
                                      </w:divBdr>
                                      <w:divsChild>
                                        <w:div w:id="1143041570">
                                          <w:marLeft w:val="0"/>
                                          <w:marRight w:val="0"/>
                                          <w:marTop w:val="0"/>
                                          <w:marBottom w:val="0"/>
                                          <w:divBdr>
                                            <w:top w:val="none" w:sz="0" w:space="0" w:color="auto"/>
                                            <w:left w:val="none" w:sz="0" w:space="0" w:color="auto"/>
                                            <w:bottom w:val="none" w:sz="0" w:space="0" w:color="auto"/>
                                            <w:right w:val="none" w:sz="0" w:space="0" w:color="auto"/>
                                          </w:divBdr>
                                          <w:divsChild>
                                            <w:div w:id="718668942">
                                              <w:marLeft w:val="0"/>
                                              <w:marRight w:val="0"/>
                                              <w:marTop w:val="0"/>
                                              <w:marBottom w:val="0"/>
                                              <w:divBdr>
                                                <w:top w:val="none" w:sz="0" w:space="0" w:color="auto"/>
                                                <w:left w:val="none" w:sz="0" w:space="0" w:color="auto"/>
                                                <w:bottom w:val="none" w:sz="0" w:space="0" w:color="auto"/>
                                                <w:right w:val="none" w:sz="0" w:space="0" w:color="auto"/>
                                              </w:divBdr>
                                              <w:divsChild>
                                                <w:div w:id="577251589">
                                                  <w:marLeft w:val="0"/>
                                                  <w:marRight w:val="0"/>
                                                  <w:marTop w:val="0"/>
                                                  <w:marBottom w:val="0"/>
                                                  <w:divBdr>
                                                    <w:top w:val="none" w:sz="0" w:space="0" w:color="auto"/>
                                                    <w:left w:val="none" w:sz="0" w:space="0" w:color="auto"/>
                                                    <w:bottom w:val="none" w:sz="0" w:space="0" w:color="auto"/>
                                                    <w:right w:val="none" w:sz="0" w:space="0" w:color="auto"/>
                                                  </w:divBdr>
                                                  <w:divsChild>
                                                    <w:div w:id="1202783433">
                                                      <w:marLeft w:val="0"/>
                                                      <w:marRight w:val="0"/>
                                                      <w:marTop w:val="0"/>
                                                      <w:marBottom w:val="0"/>
                                                      <w:divBdr>
                                                        <w:top w:val="none" w:sz="0" w:space="0" w:color="auto"/>
                                                        <w:left w:val="none" w:sz="0" w:space="0" w:color="auto"/>
                                                        <w:bottom w:val="none" w:sz="0" w:space="0" w:color="auto"/>
                                                        <w:right w:val="none" w:sz="0" w:space="0" w:color="auto"/>
                                                      </w:divBdr>
                                                      <w:divsChild>
                                                        <w:div w:id="7292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035329">
          <w:marLeft w:val="0"/>
          <w:marRight w:val="0"/>
          <w:marTop w:val="0"/>
          <w:marBottom w:val="0"/>
          <w:divBdr>
            <w:top w:val="none" w:sz="0" w:space="0" w:color="auto"/>
            <w:left w:val="none" w:sz="0" w:space="0" w:color="auto"/>
            <w:bottom w:val="none" w:sz="0" w:space="0" w:color="auto"/>
            <w:right w:val="none" w:sz="0" w:space="0" w:color="auto"/>
          </w:divBdr>
          <w:divsChild>
            <w:div w:id="1810516897">
              <w:marLeft w:val="0"/>
              <w:marRight w:val="0"/>
              <w:marTop w:val="0"/>
              <w:marBottom w:val="0"/>
              <w:divBdr>
                <w:top w:val="none" w:sz="0" w:space="0" w:color="auto"/>
                <w:left w:val="none" w:sz="0" w:space="0" w:color="auto"/>
                <w:bottom w:val="none" w:sz="0" w:space="0" w:color="auto"/>
                <w:right w:val="none" w:sz="0" w:space="0" w:color="auto"/>
              </w:divBdr>
              <w:divsChild>
                <w:div w:id="691957974">
                  <w:marLeft w:val="0"/>
                  <w:marRight w:val="0"/>
                  <w:marTop w:val="0"/>
                  <w:marBottom w:val="0"/>
                  <w:divBdr>
                    <w:top w:val="none" w:sz="0" w:space="0" w:color="auto"/>
                    <w:left w:val="none" w:sz="0" w:space="0" w:color="auto"/>
                    <w:bottom w:val="none" w:sz="0" w:space="0" w:color="auto"/>
                    <w:right w:val="none" w:sz="0" w:space="0" w:color="auto"/>
                  </w:divBdr>
                  <w:divsChild>
                    <w:div w:id="1583179901">
                      <w:marLeft w:val="0"/>
                      <w:marRight w:val="0"/>
                      <w:marTop w:val="0"/>
                      <w:marBottom w:val="0"/>
                      <w:divBdr>
                        <w:top w:val="none" w:sz="0" w:space="0" w:color="auto"/>
                        <w:left w:val="none" w:sz="0" w:space="0" w:color="auto"/>
                        <w:bottom w:val="none" w:sz="0" w:space="0" w:color="auto"/>
                        <w:right w:val="none" w:sz="0" w:space="0" w:color="auto"/>
                      </w:divBdr>
                      <w:divsChild>
                        <w:div w:id="2114737704">
                          <w:marLeft w:val="0"/>
                          <w:marRight w:val="0"/>
                          <w:marTop w:val="0"/>
                          <w:marBottom w:val="0"/>
                          <w:divBdr>
                            <w:top w:val="none" w:sz="0" w:space="0" w:color="auto"/>
                            <w:left w:val="none" w:sz="0" w:space="0" w:color="auto"/>
                            <w:bottom w:val="none" w:sz="0" w:space="0" w:color="auto"/>
                            <w:right w:val="none" w:sz="0" w:space="0" w:color="auto"/>
                          </w:divBdr>
                          <w:divsChild>
                            <w:div w:id="2101440797">
                              <w:marLeft w:val="0"/>
                              <w:marRight w:val="0"/>
                              <w:marTop w:val="0"/>
                              <w:marBottom w:val="0"/>
                              <w:divBdr>
                                <w:top w:val="none" w:sz="0" w:space="0" w:color="auto"/>
                                <w:left w:val="none" w:sz="0" w:space="0" w:color="auto"/>
                                <w:bottom w:val="none" w:sz="0" w:space="0" w:color="auto"/>
                                <w:right w:val="none" w:sz="0" w:space="0" w:color="auto"/>
                              </w:divBdr>
                              <w:divsChild>
                                <w:div w:id="552039355">
                                  <w:marLeft w:val="0"/>
                                  <w:marRight w:val="0"/>
                                  <w:marTop w:val="0"/>
                                  <w:marBottom w:val="0"/>
                                  <w:divBdr>
                                    <w:top w:val="none" w:sz="0" w:space="0" w:color="auto"/>
                                    <w:left w:val="none" w:sz="0" w:space="0" w:color="auto"/>
                                    <w:bottom w:val="none" w:sz="0" w:space="0" w:color="auto"/>
                                    <w:right w:val="none" w:sz="0" w:space="0" w:color="auto"/>
                                  </w:divBdr>
                                  <w:divsChild>
                                    <w:div w:id="1460420186">
                                      <w:marLeft w:val="0"/>
                                      <w:marRight w:val="0"/>
                                      <w:marTop w:val="0"/>
                                      <w:marBottom w:val="0"/>
                                      <w:divBdr>
                                        <w:top w:val="none" w:sz="0" w:space="0" w:color="auto"/>
                                        <w:left w:val="none" w:sz="0" w:space="0" w:color="auto"/>
                                        <w:bottom w:val="none" w:sz="0" w:space="0" w:color="auto"/>
                                        <w:right w:val="none" w:sz="0" w:space="0" w:color="auto"/>
                                      </w:divBdr>
                                      <w:divsChild>
                                        <w:div w:id="883055474">
                                          <w:marLeft w:val="0"/>
                                          <w:marRight w:val="0"/>
                                          <w:marTop w:val="0"/>
                                          <w:marBottom w:val="0"/>
                                          <w:divBdr>
                                            <w:top w:val="none" w:sz="0" w:space="0" w:color="auto"/>
                                            <w:left w:val="none" w:sz="0" w:space="0" w:color="auto"/>
                                            <w:bottom w:val="none" w:sz="0" w:space="0" w:color="auto"/>
                                            <w:right w:val="none" w:sz="0" w:space="0" w:color="auto"/>
                                          </w:divBdr>
                                          <w:divsChild>
                                            <w:div w:id="701907550">
                                              <w:marLeft w:val="0"/>
                                              <w:marRight w:val="0"/>
                                              <w:marTop w:val="0"/>
                                              <w:marBottom w:val="0"/>
                                              <w:divBdr>
                                                <w:top w:val="none" w:sz="0" w:space="0" w:color="auto"/>
                                                <w:left w:val="none" w:sz="0" w:space="0" w:color="auto"/>
                                                <w:bottom w:val="none" w:sz="0" w:space="0" w:color="auto"/>
                                                <w:right w:val="none" w:sz="0" w:space="0" w:color="auto"/>
                                              </w:divBdr>
                                              <w:divsChild>
                                                <w:div w:id="639577679">
                                                  <w:marLeft w:val="0"/>
                                                  <w:marRight w:val="0"/>
                                                  <w:marTop w:val="0"/>
                                                  <w:marBottom w:val="0"/>
                                                  <w:divBdr>
                                                    <w:top w:val="none" w:sz="0" w:space="0" w:color="auto"/>
                                                    <w:left w:val="none" w:sz="0" w:space="0" w:color="auto"/>
                                                    <w:bottom w:val="none" w:sz="0" w:space="0" w:color="auto"/>
                                                    <w:right w:val="none" w:sz="0" w:space="0" w:color="auto"/>
                                                  </w:divBdr>
                                                  <w:divsChild>
                                                    <w:div w:id="762066625">
                                                      <w:marLeft w:val="0"/>
                                                      <w:marRight w:val="0"/>
                                                      <w:marTop w:val="0"/>
                                                      <w:marBottom w:val="0"/>
                                                      <w:divBdr>
                                                        <w:top w:val="none" w:sz="0" w:space="0" w:color="auto"/>
                                                        <w:left w:val="none" w:sz="0" w:space="0" w:color="auto"/>
                                                        <w:bottom w:val="none" w:sz="0" w:space="0" w:color="auto"/>
                                                        <w:right w:val="none" w:sz="0" w:space="0" w:color="auto"/>
                                                      </w:divBdr>
                                                      <w:divsChild>
                                                        <w:div w:id="199178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7740306">
          <w:marLeft w:val="0"/>
          <w:marRight w:val="0"/>
          <w:marTop w:val="0"/>
          <w:marBottom w:val="0"/>
          <w:divBdr>
            <w:top w:val="none" w:sz="0" w:space="0" w:color="auto"/>
            <w:left w:val="none" w:sz="0" w:space="0" w:color="auto"/>
            <w:bottom w:val="none" w:sz="0" w:space="0" w:color="auto"/>
            <w:right w:val="none" w:sz="0" w:space="0" w:color="auto"/>
          </w:divBdr>
          <w:divsChild>
            <w:div w:id="2025665387">
              <w:marLeft w:val="0"/>
              <w:marRight w:val="0"/>
              <w:marTop w:val="0"/>
              <w:marBottom w:val="0"/>
              <w:divBdr>
                <w:top w:val="none" w:sz="0" w:space="0" w:color="auto"/>
                <w:left w:val="none" w:sz="0" w:space="0" w:color="auto"/>
                <w:bottom w:val="none" w:sz="0" w:space="0" w:color="auto"/>
                <w:right w:val="none" w:sz="0" w:space="0" w:color="auto"/>
              </w:divBdr>
              <w:divsChild>
                <w:div w:id="670723506">
                  <w:marLeft w:val="0"/>
                  <w:marRight w:val="0"/>
                  <w:marTop w:val="0"/>
                  <w:marBottom w:val="0"/>
                  <w:divBdr>
                    <w:top w:val="none" w:sz="0" w:space="0" w:color="auto"/>
                    <w:left w:val="none" w:sz="0" w:space="0" w:color="auto"/>
                    <w:bottom w:val="none" w:sz="0" w:space="0" w:color="auto"/>
                    <w:right w:val="none" w:sz="0" w:space="0" w:color="auto"/>
                  </w:divBdr>
                  <w:divsChild>
                    <w:div w:id="123547062">
                      <w:marLeft w:val="0"/>
                      <w:marRight w:val="0"/>
                      <w:marTop w:val="0"/>
                      <w:marBottom w:val="0"/>
                      <w:divBdr>
                        <w:top w:val="none" w:sz="0" w:space="0" w:color="auto"/>
                        <w:left w:val="none" w:sz="0" w:space="0" w:color="auto"/>
                        <w:bottom w:val="none" w:sz="0" w:space="0" w:color="auto"/>
                        <w:right w:val="none" w:sz="0" w:space="0" w:color="auto"/>
                      </w:divBdr>
                      <w:divsChild>
                        <w:div w:id="2122144224">
                          <w:marLeft w:val="0"/>
                          <w:marRight w:val="0"/>
                          <w:marTop w:val="0"/>
                          <w:marBottom w:val="0"/>
                          <w:divBdr>
                            <w:top w:val="none" w:sz="0" w:space="0" w:color="auto"/>
                            <w:left w:val="none" w:sz="0" w:space="0" w:color="auto"/>
                            <w:bottom w:val="none" w:sz="0" w:space="0" w:color="auto"/>
                            <w:right w:val="none" w:sz="0" w:space="0" w:color="auto"/>
                          </w:divBdr>
                          <w:divsChild>
                            <w:div w:id="905721886">
                              <w:marLeft w:val="0"/>
                              <w:marRight w:val="0"/>
                              <w:marTop w:val="0"/>
                              <w:marBottom w:val="0"/>
                              <w:divBdr>
                                <w:top w:val="none" w:sz="0" w:space="0" w:color="auto"/>
                                <w:left w:val="none" w:sz="0" w:space="0" w:color="auto"/>
                                <w:bottom w:val="none" w:sz="0" w:space="0" w:color="auto"/>
                                <w:right w:val="none" w:sz="0" w:space="0" w:color="auto"/>
                              </w:divBdr>
                              <w:divsChild>
                                <w:div w:id="1028335176">
                                  <w:marLeft w:val="0"/>
                                  <w:marRight w:val="0"/>
                                  <w:marTop w:val="0"/>
                                  <w:marBottom w:val="0"/>
                                  <w:divBdr>
                                    <w:top w:val="none" w:sz="0" w:space="0" w:color="auto"/>
                                    <w:left w:val="none" w:sz="0" w:space="0" w:color="auto"/>
                                    <w:bottom w:val="none" w:sz="0" w:space="0" w:color="auto"/>
                                    <w:right w:val="none" w:sz="0" w:space="0" w:color="auto"/>
                                  </w:divBdr>
                                  <w:divsChild>
                                    <w:div w:id="1210529624">
                                      <w:marLeft w:val="0"/>
                                      <w:marRight w:val="0"/>
                                      <w:marTop w:val="0"/>
                                      <w:marBottom w:val="0"/>
                                      <w:divBdr>
                                        <w:top w:val="none" w:sz="0" w:space="0" w:color="auto"/>
                                        <w:left w:val="none" w:sz="0" w:space="0" w:color="auto"/>
                                        <w:bottom w:val="none" w:sz="0" w:space="0" w:color="auto"/>
                                        <w:right w:val="none" w:sz="0" w:space="0" w:color="auto"/>
                                      </w:divBdr>
                                      <w:divsChild>
                                        <w:div w:id="338313179">
                                          <w:marLeft w:val="0"/>
                                          <w:marRight w:val="0"/>
                                          <w:marTop w:val="0"/>
                                          <w:marBottom w:val="0"/>
                                          <w:divBdr>
                                            <w:top w:val="none" w:sz="0" w:space="0" w:color="auto"/>
                                            <w:left w:val="none" w:sz="0" w:space="0" w:color="auto"/>
                                            <w:bottom w:val="none" w:sz="0" w:space="0" w:color="auto"/>
                                            <w:right w:val="none" w:sz="0" w:space="0" w:color="auto"/>
                                          </w:divBdr>
                                          <w:divsChild>
                                            <w:div w:id="1319773784">
                                              <w:marLeft w:val="0"/>
                                              <w:marRight w:val="0"/>
                                              <w:marTop w:val="0"/>
                                              <w:marBottom w:val="0"/>
                                              <w:divBdr>
                                                <w:top w:val="none" w:sz="0" w:space="0" w:color="auto"/>
                                                <w:left w:val="none" w:sz="0" w:space="0" w:color="auto"/>
                                                <w:bottom w:val="none" w:sz="0" w:space="0" w:color="auto"/>
                                                <w:right w:val="none" w:sz="0" w:space="0" w:color="auto"/>
                                              </w:divBdr>
                                              <w:divsChild>
                                                <w:div w:id="1316030643">
                                                  <w:marLeft w:val="0"/>
                                                  <w:marRight w:val="0"/>
                                                  <w:marTop w:val="0"/>
                                                  <w:marBottom w:val="0"/>
                                                  <w:divBdr>
                                                    <w:top w:val="none" w:sz="0" w:space="0" w:color="auto"/>
                                                    <w:left w:val="none" w:sz="0" w:space="0" w:color="auto"/>
                                                    <w:bottom w:val="none" w:sz="0" w:space="0" w:color="auto"/>
                                                    <w:right w:val="none" w:sz="0" w:space="0" w:color="auto"/>
                                                  </w:divBdr>
                                                  <w:divsChild>
                                                    <w:div w:id="145632077">
                                                      <w:marLeft w:val="0"/>
                                                      <w:marRight w:val="0"/>
                                                      <w:marTop w:val="0"/>
                                                      <w:marBottom w:val="0"/>
                                                      <w:divBdr>
                                                        <w:top w:val="none" w:sz="0" w:space="0" w:color="auto"/>
                                                        <w:left w:val="none" w:sz="0" w:space="0" w:color="auto"/>
                                                        <w:bottom w:val="none" w:sz="0" w:space="0" w:color="auto"/>
                                                        <w:right w:val="none" w:sz="0" w:space="0" w:color="auto"/>
                                                      </w:divBdr>
                                                      <w:divsChild>
                                                        <w:div w:id="95953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159554">
          <w:marLeft w:val="0"/>
          <w:marRight w:val="0"/>
          <w:marTop w:val="0"/>
          <w:marBottom w:val="0"/>
          <w:divBdr>
            <w:top w:val="none" w:sz="0" w:space="0" w:color="auto"/>
            <w:left w:val="none" w:sz="0" w:space="0" w:color="auto"/>
            <w:bottom w:val="none" w:sz="0" w:space="0" w:color="auto"/>
            <w:right w:val="none" w:sz="0" w:space="0" w:color="auto"/>
          </w:divBdr>
          <w:divsChild>
            <w:div w:id="586158231">
              <w:marLeft w:val="0"/>
              <w:marRight w:val="0"/>
              <w:marTop w:val="0"/>
              <w:marBottom w:val="0"/>
              <w:divBdr>
                <w:top w:val="none" w:sz="0" w:space="0" w:color="auto"/>
                <w:left w:val="none" w:sz="0" w:space="0" w:color="auto"/>
                <w:bottom w:val="none" w:sz="0" w:space="0" w:color="auto"/>
                <w:right w:val="none" w:sz="0" w:space="0" w:color="auto"/>
              </w:divBdr>
              <w:divsChild>
                <w:div w:id="362247817">
                  <w:marLeft w:val="0"/>
                  <w:marRight w:val="0"/>
                  <w:marTop w:val="0"/>
                  <w:marBottom w:val="0"/>
                  <w:divBdr>
                    <w:top w:val="none" w:sz="0" w:space="0" w:color="auto"/>
                    <w:left w:val="none" w:sz="0" w:space="0" w:color="auto"/>
                    <w:bottom w:val="none" w:sz="0" w:space="0" w:color="auto"/>
                    <w:right w:val="none" w:sz="0" w:space="0" w:color="auto"/>
                  </w:divBdr>
                  <w:divsChild>
                    <w:div w:id="1376586900">
                      <w:marLeft w:val="0"/>
                      <w:marRight w:val="0"/>
                      <w:marTop w:val="0"/>
                      <w:marBottom w:val="0"/>
                      <w:divBdr>
                        <w:top w:val="none" w:sz="0" w:space="0" w:color="auto"/>
                        <w:left w:val="none" w:sz="0" w:space="0" w:color="auto"/>
                        <w:bottom w:val="none" w:sz="0" w:space="0" w:color="auto"/>
                        <w:right w:val="none" w:sz="0" w:space="0" w:color="auto"/>
                      </w:divBdr>
                      <w:divsChild>
                        <w:div w:id="424884727">
                          <w:marLeft w:val="0"/>
                          <w:marRight w:val="0"/>
                          <w:marTop w:val="0"/>
                          <w:marBottom w:val="0"/>
                          <w:divBdr>
                            <w:top w:val="none" w:sz="0" w:space="0" w:color="auto"/>
                            <w:left w:val="none" w:sz="0" w:space="0" w:color="auto"/>
                            <w:bottom w:val="none" w:sz="0" w:space="0" w:color="auto"/>
                            <w:right w:val="none" w:sz="0" w:space="0" w:color="auto"/>
                          </w:divBdr>
                          <w:divsChild>
                            <w:div w:id="2130582527">
                              <w:marLeft w:val="0"/>
                              <w:marRight w:val="0"/>
                              <w:marTop w:val="0"/>
                              <w:marBottom w:val="0"/>
                              <w:divBdr>
                                <w:top w:val="none" w:sz="0" w:space="0" w:color="auto"/>
                                <w:left w:val="none" w:sz="0" w:space="0" w:color="auto"/>
                                <w:bottom w:val="none" w:sz="0" w:space="0" w:color="auto"/>
                                <w:right w:val="none" w:sz="0" w:space="0" w:color="auto"/>
                              </w:divBdr>
                              <w:divsChild>
                                <w:div w:id="1675765879">
                                  <w:marLeft w:val="0"/>
                                  <w:marRight w:val="0"/>
                                  <w:marTop w:val="0"/>
                                  <w:marBottom w:val="0"/>
                                  <w:divBdr>
                                    <w:top w:val="none" w:sz="0" w:space="0" w:color="auto"/>
                                    <w:left w:val="none" w:sz="0" w:space="0" w:color="auto"/>
                                    <w:bottom w:val="none" w:sz="0" w:space="0" w:color="auto"/>
                                    <w:right w:val="none" w:sz="0" w:space="0" w:color="auto"/>
                                  </w:divBdr>
                                  <w:divsChild>
                                    <w:div w:id="805196518">
                                      <w:marLeft w:val="0"/>
                                      <w:marRight w:val="0"/>
                                      <w:marTop w:val="0"/>
                                      <w:marBottom w:val="0"/>
                                      <w:divBdr>
                                        <w:top w:val="none" w:sz="0" w:space="0" w:color="auto"/>
                                        <w:left w:val="none" w:sz="0" w:space="0" w:color="auto"/>
                                        <w:bottom w:val="none" w:sz="0" w:space="0" w:color="auto"/>
                                        <w:right w:val="none" w:sz="0" w:space="0" w:color="auto"/>
                                      </w:divBdr>
                                      <w:divsChild>
                                        <w:div w:id="1565944417">
                                          <w:marLeft w:val="0"/>
                                          <w:marRight w:val="0"/>
                                          <w:marTop w:val="0"/>
                                          <w:marBottom w:val="0"/>
                                          <w:divBdr>
                                            <w:top w:val="none" w:sz="0" w:space="0" w:color="auto"/>
                                            <w:left w:val="none" w:sz="0" w:space="0" w:color="auto"/>
                                            <w:bottom w:val="none" w:sz="0" w:space="0" w:color="auto"/>
                                            <w:right w:val="none" w:sz="0" w:space="0" w:color="auto"/>
                                          </w:divBdr>
                                          <w:divsChild>
                                            <w:div w:id="587226665">
                                              <w:marLeft w:val="0"/>
                                              <w:marRight w:val="0"/>
                                              <w:marTop w:val="0"/>
                                              <w:marBottom w:val="0"/>
                                              <w:divBdr>
                                                <w:top w:val="none" w:sz="0" w:space="0" w:color="auto"/>
                                                <w:left w:val="none" w:sz="0" w:space="0" w:color="auto"/>
                                                <w:bottom w:val="none" w:sz="0" w:space="0" w:color="auto"/>
                                                <w:right w:val="none" w:sz="0" w:space="0" w:color="auto"/>
                                              </w:divBdr>
                                              <w:divsChild>
                                                <w:div w:id="1406995985">
                                                  <w:marLeft w:val="0"/>
                                                  <w:marRight w:val="0"/>
                                                  <w:marTop w:val="0"/>
                                                  <w:marBottom w:val="0"/>
                                                  <w:divBdr>
                                                    <w:top w:val="none" w:sz="0" w:space="0" w:color="auto"/>
                                                    <w:left w:val="none" w:sz="0" w:space="0" w:color="auto"/>
                                                    <w:bottom w:val="none" w:sz="0" w:space="0" w:color="auto"/>
                                                    <w:right w:val="none" w:sz="0" w:space="0" w:color="auto"/>
                                                  </w:divBdr>
                                                  <w:divsChild>
                                                    <w:div w:id="465004620">
                                                      <w:marLeft w:val="0"/>
                                                      <w:marRight w:val="0"/>
                                                      <w:marTop w:val="0"/>
                                                      <w:marBottom w:val="0"/>
                                                      <w:divBdr>
                                                        <w:top w:val="none" w:sz="0" w:space="0" w:color="auto"/>
                                                        <w:left w:val="none" w:sz="0" w:space="0" w:color="auto"/>
                                                        <w:bottom w:val="none" w:sz="0" w:space="0" w:color="auto"/>
                                                        <w:right w:val="none" w:sz="0" w:space="0" w:color="auto"/>
                                                      </w:divBdr>
                                                      <w:divsChild>
                                                        <w:div w:id="76608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7414517">
          <w:marLeft w:val="0"/>
          <w:marRight w:val="0"/>
          <w:marTop w:val="0"/>
          <w:marBottom w:val="0"/>
          <w:divBdr>
            <w:top w:val="none" w:sz="0" w:space="0" w:color="auto"/>
            <w:left w:val="none" w:sz="0" w:space="0" w:color="auto"/>
            <w:bottom w:val="none" w:sz="0" w:space="0" w:color="auto"/>
            <w:right w:val="none" w:sz="0" w:space="0" w:color="auto"/>
          </w:divBdr>
          <w:divsChild>
            <w:div w:id="299384969">
              <w:marLeft w:val="0"/>
              <w:marRight w:val="0"/>
              <w:marTop w:val="0"/>
              <w:marBottom w:val="0"/>
              <w:divBdr>
                <w:top w:val="none" w:sz="0" w:space="0" w:color="auto"/>
                <w:left w:val="none" w:sz="0" w:space="0" w:color="auto"/>
                <w:bottom w:val="none" w:sz="0" w:space="0" w:color="auto"/>
                <w:right w:val="none" w:sz="0" w:space="0" w:color="auto"/>
              </w:divBdr>
              <w:divsChild>
                <w:div w:id="985471402">
                  <w:marLeft w:val="0"/>
                  <w:marRight w:val="0"/>
                  <w:marTop w:val="0"/>
                  <w:marBottom w:val="0"/>
                  <w:divBdr>
                    <w:top w:val="none" w:sz="0" w:space="0" w:color="auto"/>
                    <w:left w:val="none" w:sz="0" w:space="0" w:color="auto"/>
                    <w:bottom w:val="none" w:sz="0" w:space="0" w:color="auto"/>
                    <w:right w:val="none" w:sz="0" w:space="0" w:color="auto"/>
                  </w:divBdr>
                  <w:divsChild>
                    <w:div w:id="429816942">
                      <w:marLeft w:val="0"/>
                      <w:marRight w:val="0"/>
                      <w:marTop w:val="0"/>
                      <w:marBottom w:val="0"/>
                      <w:divBdr>
                        <w:top w:val="none" w:sz="0" w:space="0" w:color="auto"/>
                        <w:left w:val="none" w:sz="0" w:space="0" w:color="auto"/>
                        <w:bottom w:val="none" w:sz="0" w:space="0" w:color="auto"/>
                        <w:right w:val="none" w:sz="0" w:space="0" w:color="auto"/>
                      </w:divBdr>
                      <w:divsChild>
                        <w:div w:id="1743134689">
                          <w:marLeft w:val="0"/>
                          <w:marRight w:val="0"/>
                          <w:marTop w:val="0"/>
                          <w:marBottom w:val="0"/>
                          <w:divBdr>
                            <w:top w:val="none" w:sz="0" w:space="0" w:color="auto"/>
                            <w:left w:val="none" w:sz="0" w:space="0" w:color="auto"/>
                            <w:bottom w:val="none" w:sz="0" w:space="0" w:color="auto"/>
                            <w:right w:val="none" w:sz="0" w:space="0" w:color="auto"/>
                          </w:divBdr>
                          <w:divsChild>
                            <w:div w:id="947547390">
                              <w:marLeft w:val="0"/>
                              <w:marRight w:val="0"/>
                              <w:marTop w:val="0"/>
                              <w:marBottom w:val="0"/>
                              <w:divBdr>
                                <w:top w:val="none" w:sz="0" w:space="0" w:color="auto"/>
                                <w:left w:val="none" w:sz="0" w:space="0" w:color="auto"/>
                                <w:bottom w:val="none" w:sz="0" w:space="0" w:color="auto"/>
                                <w:right w:val="none" w:sz="0" w:space="0" w:color="auto"/>
                              </w:divBdr>
                              <w:divsChild>
                                <w:div w:id="434717992">
                                  <w:marLeft w:val="0"/>
                                  <w:marRight w:val="0"/>
                                  <w:marTop w:val="0"/>
                                  <w:marBottom w:val="0"/>
                                  <w:divBdr>
                                    <w:top w:val="none" w:sz="0" w:space="0" w:color="auto"/>
                                    <w:left w:val="none" w:sz="0" w:space="0" w:color="auto"/>
                                    <w:bottom w:val="none" w:sz="0" w:space="0" w:color="auto"/>
                                    <w:right w:val="none" w:sz="0" w:space="0" w:color="auto"/>
                                  </w:divBdr>
                                  <w:divsChild>
                                    <w:div w:id="470330">
                                      <w:marLeft w:val="0"/>
                                      <w:marRight w:val="0"/>
                                      <w:marTop w:val="0"/>
                                      <w:marBottom w:val="0"/>
                                      <w:divBdr>
                                        <w:top w:val="none" w:sz="0" w:space="0" w:color="auto"/>
                                        <w:left w:val="none" w:sz="0" w:space="0" w:color="auto"/>
                                        <w:bottom w:val="none" w:sz="0" w:space="0" w:color="auto"/>
                                        <w:right w:val="none" w:sz="0" w:space="0" w:color="auto"/>
                                      </w:divBdr>
                                      <w:divsChild>
                                        <w:div w:id="1540892528">
                                          <w:marLeft w:val="0"/>
                                          <w:marRight w:val="0"/>
                                          <w:marTop w:val="0"/>
                                          <w:marBottom w:val="0"/>
                                          <w:divBdr>
                                            <w:top w:val="none" w:sz="0" w:space="0" w:color="auto"/>
                                            <w:left w:val="none" w:sz="0" w:space="0" w:color="auto"/>
                                            <w:bottom w:val="none" w:sz="0" w:space="0" w:color="auto"/>
                                            <w:right w:val="none" w:sz="0" w:space="0" w:color="auto"/>
                                          </w:divBdr>
                                          <w:divsChild>
                                            <w:div w:id="1957104516">
                                              <w:marLeft w:val="0"/>
                                              <w:marRight w:val="0"/>
                                              <w:marTop w:val="0"/>
                                              <w:marBottom w:val="0"/>
                                              <w:divBdr>
                                                <w:top w:val="none" w:sz="0" w:space="0" w:color="auto"/>
                                                <w:left w:val="none" w:sz="0" w:space="0" w:color="auto"/>
                                                <w:bottom w:val="none" w:sz="0" w:space="0" w:color="auto"/>
                                                <w:right w:val="none" w:sz="0" w:space="0" w:color="auto"/>
                                              </w:divBdr>
                                              <w:divsChild>
                                                <w:div w:id="1796173384">
                                                  <w:marLeft w:val="0"/>
                                                  <w:marRight w:val="0"/>
                                                  <w:marTop w:val="0"/>
                                                  <w:marBottom w:val="0"/>
                                                  <w:divBdr>
                                                    <w:top w:val="none" w:sz="0" w:space="0" w:color="auto"/>
                                                    <w:left w:val="none" w:sz="0" w:space="0" w:color="auto"/>
                                                    <w:bottom w:val="none" w:sz="0" w:space="0" w:color="auto"/>
                                                    <w:right w:val="none" w:sz="0" w:space="0" w:color="auto"/>
                                                  </w:divBdr>
                                                  <w:divsChild>
                                                    <w:div w:id="1747922656">
                                                      <w:marLeft w:val="0"/>
                                                      <w:marRight w:val="0"/>
                                                      <w:marTop w:val="0"/>
                                                      <w:marBottom w:val="0"/>
                                                      <w:divBdr>
                                                        <w:top w:val="none" w:sz="0" w:space="0" w:color="auto"/>
                                                        <w:left w:val="none" w:sz="0" w:space="0" w:color="auto"/>
                                                        <w:bottom w:val="none" w:sz="0" w:space="0" w:color="auto"/>
                                                        <w:right w:val="none" w:sz="0" w:space="0" w:color="auto"/>
                                                      </w:divBdr>
                                                      <w:divsChild>
                                                        <w:div w:id="163174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799822">
          <w:marLeft w:val="0"/>
          <w:marRight w:val="0"/>
          <w:marTop w:val="0"/>
          <w:marBottom w:val="0"/>
          <w:divBdr>
            <w:top w:val="none" w:sz="0" w:space="0" w:color="auto"/>
            <w:left w:val="none" w:sz="0" w:space="0" w:color="auto"/>
            <w:bottom w:val="none" w:sz="0" w:space="0" w:color="auto"/>
            <w:right w:val="none" w:sz="0" w:space="0" w:color="auto"/>
          </w:divBdr>
          <w:divsChild>
            <w:div w:id="2099057306">
              <w:marLeft w:val="0"/>
              <w:marRight w:val="0"/>
              <w:marTop w:val="0"/>
              <w:marBottom w:val="0"/>
              <w:divBdr>
                <w:top w:val="none" w:sz="0" w:space="0" w:color="auto"/>
                <w:left w:val="none" w:sz="0" w:space="0" w:color="auto"/>
                <w:bottom w:val="none" w:sz="0" w:space="0" w:color="auto"/>
                <w:right w:val="none" w:sz="0" w:space="0" w:color="auto"/>
              </w:divBdr>
              <w:divsChild>
                <w:div w:id="1739862530">
                  <w:marLeft w:val="0"/>
                  <w:marRight w:val="0"/>
                  <w:marTop w:val="0"/>
                  <w:marBottom w:val="0"/>
                  <w:divBdr>
                    <w:top w:val="none" w:sz="0" w:space="0" w:color="auto"/>
                    <w:left w:val="none" w:sz="0" w:space="0" w:color="auto"/>
                    <w:bottom w:val="none" w:sz="0" w:space="0" w:color="auto"/>
                    <w:right w:val="none" w:sz="0" w:space="0" w:color="auto"/>
                  </w:divBdr>
                  <w:divsChild>
                    <w:div w:id="1330598256">
                      <w:marLeft w:val="0"/>
                      <w:marRight w:val="0"/>
                      <w:marTop w:val="0"/>
                      <w:marBottom w:val="0"/>
                      <w:divBdr>
                        <w:top w:val="none" w:sz="0" w:space="0" w:color="auto"/>
                        <w:left w:val="none" w:sz="0" w:space="0" w:color="auto"/>
                        <w:bottom w:val="none" w:sz="0" w:space="0" w:color="auto"/>
                        <w:right w:val="none" w:sz="0" w:space="0" w:color="auto"/>
                      </w:divBdr>
                      <w:divsChild>
                        <w:div w:id="1867986383">
                          <w:marLeft w:val="0"/>
                          <w:marRight w:val="0"/>
                          <w:marTop w:val="0"/>
                          <w:marBottom w:val="0"/>
                          <w:divBdr>
                            <w:top w:val="none" w:sz="0" w:space="0" w:color="auto"/>
                            <w:left w:val="none" w:sz="0" w:space="0" w:color="auto"/>
                            <w:bottom w:val="none" w:sz="0" w:space="0" w:color="auto"/>
                            <w:right w:val="none" w:sz="0" w:space="0" w:color="auto"/>
                          </w:divBdr>
                          <w:divsChild>
                            <w:div w:id="985202744">
                              <w:marLeft w:val="0"/>
                              <w:marRight w:val="0"/>
                              <w:marTop w:val="0"/>
                              <w:marBottom w:val="0"/>
                              <w:divBdr>
                                <w:top w:val="none" w:sz="0" w:space="0" w:color="auto"/>
                                <w:left w:val="none" w:sz="0" w:space="0" w:color="auto"/>
                                <w:bottom w:val="none" w:sz="0" w:space="0" w:color="auto"/>
                                <w:right w:val="none" w:sz="0" w:space="0" w:color="auto"/>
                              </w:divBdr>
                              <w:divsChild>
                                <w:div w:id="1004286951">
                                  <w:marLeft w:val="0"/>
                                  <w:marRight w:val="0"/>
                                  <w:marTop w:val="0"/>
                                  <w:marBottom w:val="0"/>
                                  <w:divBdr>
                                    <w:top w:val="none" w:sz="0" w:space="0" w:color="auto"/>
                                    <w:left w:val="none" w:sz="0" w:space="0" w:color="auto"/>
                                    <w:bottom w:val="none" w:sz="0" w:space="0" w:color="auto"/>
                                    <w:right w:val="none" w:sz="0" w:space="0" w:color="auto"/>
                                  </w:divBdr>
                                  <w:divsChild>
                                    <w:div w:id="1544361550">
                                      <w:marLeft w:val="0"/>
                                      <w:marRight w:val="0"/>
                                      <w:marTop w:val="0"/>
                                      <w:marBottom w:val="0"/>
                                      <w:divBdr>
                                        <w:top w:val="none" w:sz="0" w:space="0" w:color="auto"/>
                                        <w:left w:val="none" w:sz="0" w:space="0" w:color="auto"/>
                                        <w:bottom w:val="none" w:sz="0" w:space="0" w:color="auto"/>
                                        <w:right w:val="none" w:sz="0" w:space="0" w:color="auto"/>
                                      </w:divBdr>
                                      <w:divsChild>
                                        <w:div w:id="1745375744">
                                          <w:marLeft w:val="0"/>
                                          <w:marRight w:val="0"/>
                                          <w:marTop w:val="0"/>
                                          <w:marBottom w:val="0"/>
                                          <w:divBdr>
                                            <w:top w:val="none" w:sz="0" w:space="0" w:color="auto"/>
                                            <w:left w:val="none" w:sz="0" w:space="0" w:color="auto"/>
                                            <w:bottom w:val="none" w:sz="0" w:space="0" w:color="auto"/>
                                            <w:right w:val="none" w:sz="0" w:space="0" w:color="auto"/>
                                          </w:divBdr>
                                          <w:divsChild>
                                            <w:div w:id="1330986948">
                                              <w:marLeft w:val="0"/>
                                              <w:marRight w:val="0"/>
                                              <w:marTop w:val="0"/>
                                              <w:marBottom w:val="0"/>
                                              <w:divBdr>
                                                <w:top w:val="none" w:sz="0" w:space="0" w:color="auto"/>
                                                <w:left w:val="none" w:sz="0" w:space="0" w:color="auto"/>
                                                <w:bottom w:val="none" w:sz="0" w:space="0" w:color="auto"/>
                                                <w:right w:val="none" w:sz="0" w:space="0" w:color="auto"/>
                                              </w:divBdr>
                                              <w:divsChild>
                                                <w:div w:id="1381782616">
                                                  <w:marLeft w:val="0"/>
                                                  <w:marRight w:val="0"/>
                                                  <w:marTop w:val="0"/>
                                                  <w:marBottom w:val="0"/>
                                                  <w:divBdr>
                                                    <w:top w:val="none" w:sz="0" w:space="0" w:color="auto"/>
                                                    <w:left w:val="none" w:sz="0" w:space="0" w:color="auto"/>
                                                    <w:bottom w:val="none" w:sz="0" w:space="0" w:color="auto"/>
                                                    <w:right w:val="none" w:sz="0" w:space="0" w:color="auto"/>
                                                  </w:divBdr>
                                                  <w:divsChild>
                                                    <w:div w:id="751632399">
                                                      <w:marLeft w:val="0"/>
                                                      <w:marRight w:val="0"/>
                                                      <w:marTop w:val="0"/>
                                                      <w:marBottom w:val="0"/>
                                                      <w:divBdr>
                                                        <w:top w:val="none" w:sz="0" w:space="0" w:color="auto"/>
                                                        <w:left w:val="none" w:sz="0" w:space="0" w:color="auto"/>
                                                        <w:bottom w:val="none" w:sz="0" w:space="0" w:color="auto"/>
                                                        <w:right w:val="none" w:sz="0" w:space="0" w:color="auto"/>
                                                      </w:divBdr>
                                                      <w:divsChild>
                                                        <w:div w:id="83710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512604">
          <w:marLeft w:val="0"/>
          <w:marRight w:val="0"/>
          <w:marTop w:val="0"/>
          <w:marBottom w:val="0"/>
          <w:divBdr>
            <w:top w:val="none" w:sz="0" w:space="0" w:color="auto"/>
            <w:left w:val="none" w:sz="0" w:space="0" w:color="auto"/>
            <w:bottom w:val="none" w:sz="0" w:space="0" w:color="auto"/>
            <w:right w:val="none" w:sz="0" w:space="0" w:color="auto"/>
          </w:divBdr>
          <w:divsChild>
            <w:div w:id="854926883">
              <w:marLeft w:val="0"/>
              <w:marRight w:val="0"/>
              <w:marTop w:val="0"/>
              <w:marBottom w:val="0"/>
              <w:divBdr>
                <w:top w:val="none" w:sz="0" w:space="0" w:color="auto"/>
                <w:left w:val="none" w:sz="0" w:space="0" w:color="auto"/>
                <w:bottom w:val="none" w:sz="0" w:space="0" w:color="auto"/>
                <w:right w:val="none" w:sz="0" w:space="0" w:color="auto"/>
              </w:divBdr>
              <w:divsChild>
                <w:div w:id="1983610713">
                  <w:marLeft w:val="0"/>
                  <w:marRight w:val="0"/>
                  <w:marTop w:val="0"/>
                  <w:marBottom w:val="0"/>
                  <w:divBdr>
                    <w:top w:val="none" w:sz="0" w:space="0" w:color="auto"/>
                    <w:left w:val="none" w:sz="0" w:space="0" w:color="auto"/>
                    <w:bottom w:val="none" w:sz="0" w:space="0" w:color="auto"/>
                    <w:right w:val="none" w:sz="0" w:space="0" w:color="auto"/>
                  </w:divBdr>
                  <w:divsChild>
                    <w:div w:id="926697914">
                      <w:marLeft w:val="0"/>
                      <w:marRight w:val="0"/>
                      <w:marTop w:val="0"/>
                      <w:marBottom w:val="0"/>
                      <w:divBdr>
                        <w:top w:val="none" w:sz="0" w:space="0" w:color="auto"/>
                        <w:left w:val="none" w:sz="0" w:space="0" w:color="auto"/>
                        <w:bottom w:val="none" w:sz="0" w:space="0" w:color="auto"/>
                        <w:right w:val="none" w:sz="0" w:space="0" w:color="auto"/>
                      </w:divBdr>
                      <w:divsChild>
                        <w:div w:id="1111360133">
                          <w:marLeft w:val="0"/>
                          <w:marRight w:val="0"/>
                          <w:marTop w:val="0"/>
                          <w:marBottom w:val="0"/>
                          <w:divBdr>
                            <w:top w:val="none" w:sz="0" w:space="0" w:color="auto"/>
                            <w:left w:val="none" w:sz="0" w:space="0" w:color="auto"/>
                            <w:bottom w:val="none" w:sz="0" w:space="0" w:color="auto"/>
                            <w:right w:val="none" w:sz="0" w:space="0" w:color="auto"/>
                          </w:divBdr>
                          <w:divsChild>
                            <w:div w:id="428628126">
                              <w:marLeft w:val="0"/>
                              <w:marRight w:val="0"/>
                              <w:marTop w:val="0"/>
                              <w:marBottom w:val="0"/>
                              <w:divBdr>
                                <w:top w:val="none" w:sz="0" w:space="0" w:color="auto"/>
                                <w:left w:val="none" w:sz="0" w:space="0" w:color="auto"/>
                                <w:bottom w:val="none" w:sz="0" w:space="0" w:color="auto"/>
                                <w:right w:val="none" w:sz="0" w:space="0" w:color="auto"/>
                              </w:divBdr>
                              <w:divsChild>
                                <w:div w:id="638921251">
                                  <w:marLeft w:val="0"/>
                                  <w:marRight w:val="0"/>
                                  <w:marTop w:val="0"/>
                                  <w:marBottom w:val="0"/>
                                  <w:divBdr>
                                    <w:top w:val="none" w:sz="0" w:space="0" w:color="auto"/>
                                    <w:left w:val="none" w:sz="0" w:space="0" w:color="auto"/>
                                    <w:bottom w:val="none" w:sz="0" w:space="0" w:color="auto"/>
                                    <w:right w:val="none" w:sz="0" w:space="0" w:color="auto"/>
                                  </w:divBdr>
                                  <w:divsChild>
                                    <w:div w:id="1038971713">
                                      <w:marLeft w:val="0"/>
                                      <w:marRight w:val="0"/>
                                      <w:marTop w:val="0"/>
                                      <w:marBottom w:val="0"/>
                                      <w:divBdr>
                                        <w:top w:val="none" w:sz="0" w:space="0" w:color="auto"/>
                                        <w:left w:val="none" w:sz="0" w:space="0" w:color="auto"/>
                                        <w:bottom w:val="none" w:sz="0" w:space="0" w:color="auto"/>
                                        <w:right w:val="none" w:sz="0" w:space="0" w:color="auto"/>
                                      </w:divBdr>
                                      <w:divsChild>
                                        <w:div w:id="1654289004">
                                          <w:marLeft w:val="0"/>
                                          <w:marRight w:val="0"/>
                                          <w:marTop w:val="0"/>
                                          <w:marBottom w:val="0"/>
                                          <w:divBdr>
                                            <w:top w:val="none" w:sz="0" w:space="0" w:color="auto"/>
                                            <w:left w:val="none" w:sz="0" w:space="0" w:color="auto"/>
                                            <w:bottom w:val="none" w:sz="0" w:space="0" w:color="auto"/>
                                            <w:right w:val="none" w:sz="0" w:space="0" w:color="auto"/>
                                          </w:divBdr>
                                          <w:divsChild>
                                            <w:div w:id="2074347897">
                                              <w:marLeft w:val="0"/>
                                              <w:marRight w:val="0"/>
                                              <w:marTop w:val="0"/>
                                              <w:marBottom w:val="0"/>
                                              <w:divBdr>
                                                <w:top w:val="none" w:sz="0" w:space="0" w:color="auto"/>
                                                <w:left w:val="none" w:sz="0" w:space="0" w:color="auto"/>
                                                <w:bottom w:val="none" w:sz="0" w:space="0" w:color="auto"/>
                                                <w:right w:val="none" w:sz="0" w:space="0" w:color="auto"/>
                                              </w:divBdr>
                                              <w:divsChild>
                                                <w:div w:id="1994333366">
                                                  <w:marLeft w:val="0"/>
                                                  <w:marRight w:val="0"/>
                                                  <w:marTop w:val="0"/>
                                                  <w:marBottom w:val="0"/>
                                                  <w:divBdr>
                                                    <w:top w:val="none" w:sz="0" w:space="0" w:color="auto"/>
                                                    <w:left w:val="none" w:sz="0" w:space="0" w:color="auto"/>
                                                    <w:bottom w:val="none" w:sz="0" w:space="0" w:color="auto"/>
                                                    <w:right w:val="none" w:sz="0" w:space="0" w:color="auto"/>
                                                  </w:divBdr>
                                                  <w:divsChild>
                                                    <w:div w:id="1829056492">
                                                      <w:marLeft w:val="0"/>
                                                      <w:marRight w:val="0"/>
                                                      <w:marTop w:val="0"/>
                                                      <w:marBottom w:val="0"/>
                                                      <w:divBdr>
                                                        <w:top w:val="none" w:sz="0" w:space="0" w:color="auto"/>
                                                        <w:left w:val="none" w:sz="0" w:space="0" w:color="auto"/>
                                                        <w:bottom w:val="none" w:sz="0" w:space="0" w:color="auto"/>
                                                        <w:right w:val="none" w:sz="0" w:space="0" w:color="auto"/>
                                                      </w:divBdr>
                                                      <w:divsChild>
                                                        <w:div w:id="1414471515">
                                                          <w:marLeft w:val="0"/>
                                                          <w:marRight w:val="0"/>
                                                          <w:marTop w:val="0"/>
                                                          <w:marBottom w:val="0"/>
                                                          <w:divBdr>
                                                            <w:top w:val="none" w:sz="0" w:space="0" w:color="auto"/>
                                                            <w:left w:val="none" w:sz="0" w:space="0" w:color="auto"/>
                                                            <w:bottom w:val="none" w:sz="0" w:space="0" w:color="auto"/>
                                                            <w:right w:val="none" w:sz="0" w:space="0" w:color="auto"/>
                                                          </w:divBdr>
                                                          <w:divsChild>
                                                            <w:div w:id="195089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0064818">
          <w:marLeft w:val="0"/>
          <w:marRight w:val="0"/>
          <w:marTop w:val="0"/>
          <w:marBottom w:val="0"/>
          <w:divBdr>
            <w:top w:val="none" w:sz="0" w:space="0" w:color="auto"/>
            <w:left w:val="none" w:sz="0" w:space="0" w:color="auto"/>
            <w:bottom w:val="none" w:sz="0" w:space="0" w:color="auto"/>
            <w:right w:val="none" w:sz="0" w:space="0" w:color="auto"/>
          </w:divBdr>
          <w:divsChild>
            <w:div w:id="2075853574">
              <w:marLeft w:val="0"/>
              <w:marRight w:val="0"/>
              <w:marTop w:val="0"/>
              <w:marBottom w:val="0"/>
              <w:divBdr>
                <w:top w:val="none" w:sz="0" w:space="0" w:color="auto"/>
                <w:left w:val="none" w:sz="0" w:space="0" w:color="auto"/>
                <w:bottom w:val="none" w:sz="0" w:space="0" w:color="auto"/>
                <w:right w:val="none" w:sz="0" w:space="0" w:color="auto"/>
              </w:divBdr>
              <w:divsChild>
                <w:div w:id="1673604259">
                  <w:marLeft w:val="0"/>
                  <w:marRight w:val="0"/>
                  <w:marTop w:val="0"/>
                  <w:marBottom w:val="0"/>
                  <w:divBdr>
                    <w:top w:val="none" w:sz="0" w:space="0" w:color="auto"/>
                    <w:left w:val="none" w:sz="0" w:space="0" w:color="auto"/>
                    <w:bottom w:val="none" w:sz="0" w:space="0" w:color="auto"/>
                    <w:right w:val="none" w:sz="0" w:space="0" w:color="auto"/>
                  </w:divBdr>
                  <w:divsChild>
                    <w:div w:id="1016619594">
                      <w:marLeft w:val="0"/>
                      <w:marRight w:val="0"/>
                      <w:marTop w:val="0"/>
                      <w:marBottom w:val="0"/>
                      <w:divBdr>
                        <w:top w:val="none" w:sz="0" w:space="0" w:color="auto"/>
                        <w:left w:val="none" w:sz="0" w:space="0" w:color="auto"/>
                        <w:bottom w:val="none" w:sz="0" w:space="0" w:color="auto"/>
                        <w:right w:val="none" w:sz="0" w:space="0" w:color="auto"/>
                      </w:divBdr>
                      <w:divsChild>
                        <w:div w:id="689838820">
                          <w:marLeft w:val="0"/>
                          <w:marRight w:val="0"/>
                          <w:marTop w:val="0"/>
                          <w:marBottom w:val="0"/>
                          <w:divBdr>
                            <w:top w:val="none" w:sz="0" w:space="0" w:color="auto"/>
                            <w:left w:val="none" w:sz="0" w:space="0" w:color="auto"/>
                            <w:bottom w:val="none" w:sz="0" w:space="0" w:color="auto"/>
                            <w:right w:val="none" w:sz="0" w:space="0" w:color="auto"/>
                          </w:divBdr>
                          <w:divsChild>
                            <w:div w:id="2042855154">
                              <w:marLeft w:val="0"/>
                              <w:marRight w:val="0"/>
                              <w:marTop w:val="0"/>
                              <w:marBottom w:val="0"/>
                              <w:divBdr>
                                <w:top w:val="none" w:sz="0" w:space="0" w:color="auto"/>
                                <w:left w:val="none" w:sz="0" w:space="0" w:color="auto"/>
                                <w:bottom w:val="none" w:sz="0" w:space="0" w:color="auto"/>
                                <w:right w:val="none" w:sz="0" w:space="0" w:color="auto"/>
                              </w:divBdr>
                              <w:divsChild>
                                <w:div w:id="1639996946">
                                  <w:marLeft w:val="0"/>
                                  <w:marRight w:val="0"/>
                                  <w:marTop w:val="0"/>
                                  <w:marBottom w:val="0"/>
                                  <w:divBdr>
                                    <w:top w:val="none" w:sz="0" w:space="0" w:color="auto"/>
                                    <w:left w:val="none" w:sz="0" w:space="0" w:color="auto"/>
                                    <w:bottom w:val="none" w:sz="0" w:space="0" w:color="auto"/>
                                    <w:right w:val="none" w:sz="0" w:space="0" w:color="auto"/>
                                  </w:divBdr>
                                  <w:divsChild>
                                    <w:div w:id="796141400">
                                      <w:marLeft w:val="0"/>
                                      <w:marRight w:val="0"/>
                                      <w:marTop w:val="0"/>
                                      <w:marBottom w:val="0"/>
                                      <w:divBdr>
                                        <w:top w:val="none" w:sz="0" w:space="0" w:color="auto"/>
                                        <w:left w:val="none" w:sz="0" w:space="0" w:color="auto"/>
                                        <w:bottom w:val="none" w:sz="0" w:space="0" w:color="auto"/>
                                        <w:right w:val="none" w:sz="0" w:space="0" w:color="auto"/>
                                      </w:divBdr>
                                      <w:divsChild>
                                        <w:div w:id="1896428222">
                                          <w:marLeft w:val="0"/>
                                          <w:marRight w:val="0"/>
                                          <w:marTop w:val="0"/>
                                          <w:marBottom w:val="0"/>
                                          <w:divBdr>
                                            <w:top w:val="none" w:sz="0" w:space="0" w:color="auto"/>
                                            <w:left w:val="none" w:sz="0" w:space="0" w:color="auto"/>
                                            <w:bottom w:val="none" w:sz="0" w:space="0" w:color="auto"/>
                                            <w:right w:val="none" w:sz="0" w:space="0" w:color="auto"/>
                                          </w:divBdr>
                                          <w:divsChild>
                                            <w:div w:id="1789274114">
                                              <w:marLeft w:val="0"/>
                                              <w:marRight w:val="0"/>
                                              <w:marTop w:val="0"/>
                                              <w:marBottom w:val="0"/>
                                              <w:divBdr>
                                                <w:top w:val="none" w:sz="0" w:space="0" w:color="auto"/>
                                                <w:left w:val="none" w:sz="0" w:space="0" w:color="auto"/>
                                                <w:bottom w:val="none" w:sz="0" w:space="0" w:color="auto"/>
                                                <w:right w:val="none" w:sz="0" w:space="0" w:color="auto"/>
                                              </w:divBdr>
                                              <w:divsChild>
                                                <w:div w:id="1438791249">
                                                  <w:marLeft w:val="0"/>
                                                  <w:marRight w:val="0"/>
                                                  <w:marTop w:val="0"/>
                                                  <w:marBottom w:val="0"/>
                                                  <w:divBdr>
                                                    <w:top w:val="none" w:sz="0" w:space="0" w:color="auto"/>
                                                    <w:left w:val="none" w:sz="0" w:space="0" w:color="auto"/>
                                                    <w:bottom w:val="none" w:sz="0" w:space="0" w:color="auto"/>
                                                    <w:right w:val="none" w:sz="0" w:space="0" w:color="auto"/>
                                                  </w:divBdr>
                                                  <w:divsChild>
                                                    <w:div w:id="1848906085">
                                                      <w:marLeft w:val="0"/>
                                                      <w:marRight w:val="0"/>
                                                      <w:marTop w:val="0"/>
                                                      <w:marBottom w:val="0"/>
                                                      <w:divBdr>
                                                        <w:top w:val="none" w:sz="0" w:space="0" w:color="auto"/>
                                                        <w:left w:val="none" w:sz="0" w:space="0" w:color="auto"/>
                                                        <w:bottom w:val="none" w:sz="0" w:space="0" w:color="auto"/>
                                                        <w:right w:val="none" w:sz="0" w:space="0" w:color="auto"/>
                                                      </w:divBdr>
                                                      <w:divsChild>
                                                        <w:div w:id="89878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8908446">
          <w:marLeft w:val="0"/>
          <w:marRight w:val="0"/>
          <w:marTop w:val="0"/>
          <w:marBottom w:val="0"/>
          <w:divBdr>
            <w:top w:val="none" w:sz="0" w:space="0" w:color="auto"/>
            <w:left w:val="none" w:sz="0" w:space="0" w:color="auto"/>
            <w:bottom w:val="none" w:sz="0" w:space="0" w:color="auto"/>
            <w:right w:val="none" w:sz="0" w:space="0" w:color="auto"/>
          </w:divBdr>
          <w:divsChild>
            <w:div w:id="180516413">
              <w:marLeft w:val="0"/>
              <w:marRight w:val="0"/>
              <w:marTop w:val="0"/>
              <w:marBottom w:val="0"/>
              <w:divBdr>
                <w:top w:val="none" w:sz="0" w:space="0" w:color="auto"/>
                <w:left w:val="none" w:sz="0" w:space="0" w:color="auto"/>
                <w:bottom w:val="none" w:sz="0" w:space="0" w:color="auto"/>
                <w:right w:val="none" w:sz="0" w:space="0" w:color="auto"/>
              </w:divBdr>
              <w:divsChild>
                <w:div w:id="1447044923">
                  <w:marLeft w:val="0"/>
                  <w:marRight w:val="0"/>
                  <w:marTop w:val="0"/>
                  <w:marBottom w:val="0"/>
                  <w:divBdr>
                    <w:top w:val="none" w:sz="0" w:space="0" w:color="auto"/>
                    <w:left w:val="none" w:sz="0" w:space="0" w:color="auto"/>
                    <w:bottom w:val="none" w:sz="0" w:space="0" w:color="auto"/>
                    <w:right w:val="none" w:sz="0" w:space="0" w:color="auto"/>
                  </w:divBdr>
                  <w:divsChild>
                    <w:div w:id="1668945924">
                      <w:marLeft w:val="0"/>
                      <w:marRight w:val="0"/>
                      <w:marTop w:val="0"/>
                      <w:marBottom w:val="0"/>
                      <w:divBdr>
                        <w:top w:val="none" w:sz="0" w:space="0" w:color="auto"/>
                        <w:left w:val="none" w:sz="0" w:space="0" w:color="auto"/>
                        <w:bottom w:val="none" w:sz="0" w:space="0" w:color="auto"/>
                        <w:right w:val="none" w:sz="0" w:space="0" w:color="auto"/>
                      </w:divBdr>
                      <w:divsChild>
                        <w:div w:id="5326025">
                          <w:marLeft w:val="0"/>
                          <w:marRight w:val="0"/>
                          <w:marTop w:val="0"/>
                          <w:marBottom w:val="0"/>
                          <w:divBdr>
                            <w:top w:val="none" w:sz="0" w:space="0" w:color="auto"/>
                            <w:left w:val="none" w:sz="0" w:space="0" w:color="auto"/>
                            <w:bottom w:val="none" w:sz="0" w:space="0" w:color="auto"/>
                            <w:right w:val="none" w:sz="0" w:space="0" w:color="auto"/>
                          </w:divBdr>
                          <w:divsChild>
                            <w:div w:id="568884429">
                              <w:marLeft w:val="0"/>
                              <w:marRight w:val="0"/>
                              <w:marTop w:val="0"/>
                              <w:marBottom w:val="0"/>
                              <w:divBdr>
                                <w:top w:val="none" w:sz="0" w:space="0" w:color="auto"/>
                                <w:left w:val="none" w:sz="0" w:space="0" w:color="auto"/>
                                <w:bottom w:val="none" w:sz="0" w:space="0" w:color="auto"/>
                                <w:right w:val="none" w:sz="0" w:space="0" w:color="auto"/>
                              </w:divBdr>
                              <w:divsChild>
                                <w:div w:id="1872260798">
                                  <w:marLeft w:val="0"/>
                                  <w:marRight w:val="0"/>
                                  <w:marTop w:val="0"/>
                                  <w:marBottom w:val="0"/>
                                  <w:divBdr>
                                    <w:top w:val="none" w:sz="0" w:space="0" w:color="auto"/>
                                    <w:left w:val="none" w:sz="0" w:space="0" w:color="auto"/>
                                    <w:bottom w:val="none" w:sz="0" w:space="0" w:color="auto"/>
                                    <w:right w:val="none" w:sz="0" w:space="0" w:color="auto"/>
                                  </w:divBdr>
                                  <w:divsChild>
                                    <w:div w:id="662708936">
                                      <w:marLeft w:val="0"/>
                                      <w:marRight w:val="0"/>
                                      <w:marTop w:val="0"/>
                                      <w:marBottom w:val="0"/>
                                      <w:divBdr>
                                        <w:top w:val="none" w:sz="0" w:space="0" w:color="auto"/>
                                        <w:left w:val="none" w:sz="0" w:space="0" w:color="auto"/>
                                        <w:bottom w:val="none" w:sz="0" w:space="0" w:color="auto"/>
                                        <w:right w:val="none" w:sz="0" w:space="0" w:color="auto"/>
                                      </w:divBdr>
                                      <w:divsChild>
                                        <w:div w:id="2135098272">
                                          <w:marLeft w:val="0"/>
                                          <w:marRight w:val="0"/>
                                          <w:marTop w:val="0"/>
                                          <w:marBottom w:val="0"/>
                                          <w:divBdr>
                                            <w:top w:val="none" w:sz="0" w:space="0" w:color="auto"/>
                                            <w:left w:val="none" w:sz="0" w:space="0" w:color="auto"/>
                                            <w:bottom w:val="none" w:sz="0" w:space="0" w:color="auto"/>
                                            <w:right w:val="none" w:sz="0" w:space="0" w:color="auto"/>
                                          </w:divBdr>
                                          <w:divsChild>
                                            <w:div w:id="669795326">
                                              <w:marLeft w:val="0"/>
                                              <w:marRight w:val="0"/>
                                              <w:marTop w:val="0"/>
                                              <w:marBottom w:val="0"/>
                                              <w:divBdr>
                                                <w:top w:val="none" w:sz="0" w:space="0" w:color="auto"/>
                                                <w:left w:val="none" w:sz="0" w:space="0" w:color="auto"/>
                                                <w:bottom w:val="none" w:sz="0" w:space="0" w:color="auto"/>
                                                <w:right w:val="none" w:sz="0" w:space="0" w:color="auto"/>
                                              </w:divBdr>
                                              <w:divsChild>
                                                <w:div w:id="595796575">
                                                  <w:marLeft w:val="0"/>
                                                  <w:marRight w:val="0"/>
                                                  <w:marTop w:val="0"/>
                                                  <w:marBottom w:val="0"/>
                                                  <w:divBdr>
                                                    <w:top w:val="none" w:sz="0" w:space="0" w:color="auto"/>
                                                    <w:left w:val="none" w:sz="0" w:space="0" w:color="auto"/>
                                                    <w:bottom w:val="none" w:sz="0" w:space="0" w:color="auto"/>
                                                    <w:right w:val="none" w:sz="0" w:space="0" w:color="auto"/>
                                                  </w:divBdr>
                                                  <w:divsChild>
                                                    <w:div w:id="319889237">
                                                      <w:marLeft w:val="0"/>
                                                      <w:marRight w:val="0"/>
                                                      <w:marTop w:val="0"/>
                                                      <w:marBottom w:val="0"/>
                                                      <w:divBdr>
                                                        <w:top w:val="none" w:sz="0" w:space="0" w:color="auto"/>
                                                        <w:left w:val="none" w:sz="0" w:space="0" w:color="auto"/>
                                                        <w:bottom w:val="none" w:sz="0" w:space="0" w:color="auto"/>
                                                        <w:right w:val="none" w:sz="0" w:space="0" w:color="auto"/>
                                                      </w:divBdr>
                                                      <w:divsChild>
                                                        <w:div w:id="1887719453">
                                                          <w:marLeft w:val="0"/>
                                                          <w:marRight w:val="0"/>
                                                          <w:marTop w:val="0"/>
                                                          <w:marBottom w:val="0"/>
                                                          <w:divBdr>
                                                            <w:top w:val="none" w:sz="0" w:space="0" w:color="auto"/>
                                                            <w:left w:val="none" w:sz="0" w:space="0" w:color="auto"/>
                                                            <w:bottom w:val="none" w:sz="0" w:space="0" w:color="auto"/>
                                                            <w:right w:val="none" w:sz="0" w:space="0" w:color="auto"/>
                                                          </w:divBdr>
                                                          <w:divsChild>
                                                            <w:div w:id="52359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2218170">
          <w:marLeft w:val="0"/>
          <w:marRight w:val="0"/>
          <w:marTop w:val="0"/>
          <w:marBottom w:val="0"/>
          <w:divBdr>
            <w:top w:val="none" w:sz="0" w:space="0" w:color="auto"/>
            <w:left w:val="none" w:sz="0" w:space="0" w:color="auto"/>
            <w:bottom w:val="none" w:sz="0" w:space="0" w:color="auto"/>
            <w:right w:val="none" w:sz="0" w:space="0" w:color="auto"/>
          </w:divBdr>
          <w:divsChild>
            <w:div w:id="2100440771">
              <w:marLeft w:val="0"/>
              <w:marRight w:val="0"/>
              <w:marTop w:val="0"/>
              <w:marBottom w:val="0"/>
              <w:divBdr>
                <w:top w:val="none" w:sz="0" w:space="0" w:color="auto"/>
                <w:left w:val="none" w:sz="0" w:space="0" w:color="auto"/>
                <w:bottom w:val="none" w:sz="0" w:space="0" w:color="auto"/>
                <w:right w:val="none" w:sz="0" w:space="0" w:color="auto"/>
              </w:divBdr>
              <w:divsChild>
                <w:div w:id="172886020">
                  <w:marLeft w:val="0"/>
                  <w:marRight w:val="0"/>
                  <w:marTop w:val="0"/>
                  <w:marBottom w:val="0"/>
                  <w:divBdr>
                    <w:top w:val="none" w:sz="0" w:space="0" w:color="auto"/>
                    <w:left w:val="none" w:sz="0" w:space="0" w:color="auto"/>
                    <w:bottom w:val="none" w:sz="0" w:space="0" w:color="auto"/>
                    <w:right w:val="none" w:sz="0" w:space="0" w:color="auto"/>
                  </w:divBdr>
                  <w:divsChild>
                    <w:div w:id="571811136">
                      <w:marLeft w:val="0"/>
                      <w:marRight w:val="0"/>
                      <w:marTop w:val="0"/>
                      <w:marBottom w:val="0"/>
                      <w:divBdr>
                        <w:top w:val="none" w:sz="0" w:space="0" w:color="auto"/>
                        <w:left w:val="none" w:sz="0" w:space="0" w:color="auto"/>
                        <w:bottom w:val="none" w:sz="0" w:space="0" w:color="auto"/>
                        <w:right w:val="none" w:sz="0" w:space="0" w:color="auto"/>
                      </w:divBdr>
                      <w:divsChild>
                        <w:div w:id="1062678872">
                          <w:marLeft w:val="0"/>
                          <w:marRight w:val="0"/>
                          <w:marTop w:val="0"/>
                          <w:marBottom w:val="0"/>
                          <w:divBdr>
                            <w:top w:val="none" w:sz="0" w:space="0" w:color="auto"/>
                            <w:left w:val="none" w:sz="0" w:space="0" w:color="auto"/>
                            <w:bottom w:val="none" w:sz="0" w:space="0" w:color="auto"/>
                            <w:right w:val="none" w:sz="0" w:space="0" w:color="auto"/>
                          </w:divBdr>
                          <w:divsChild>
                            <w:div w:id="14619544">
                              <w:marLeft w:val="0"/>
                              <w:marRight w:val="0"/>
                              <w:marTop w:val="0"/>
                              <w:marBottom w:val="0"/>
                              <w:divBdr>
                                <w:top w:val="none" w:sz="0" w:space="0" w:color="auto"/>
                                <w:left w:val="none" w:sz="0" w:space="0" w:color="auto"/>
                                <w:bottom w:val="none" w:sz="0" w:space="0" w:color="auto"/>
                                <w:right w:val="none" w:sz="0" w:space="0" w:color="auto"/>
                              </w:divBdr>
                              <w:divsChild>
                                <w:div w:id="954558571">
                                  <w:marLeft w:val="0"/>
                                  <w:marRight w:val="0"/>
                                  <w:marTop w:val="0"/>
                                  <w:marBottom w:val="0"/>
                                  <w:divBdr>
                                    <w:top w:val="none" w:sz="0" w:space="0" w:color="auto"/>
                                    <w:left w:val="none" w:sz="0" w:space="0" w:color="auto"/>
                                    <w:bottom w:val="none" w:sz="0" w:space="0" w:color="auto"/>
                                    <w:right w:val="none" w:sz="0" w:space="0" w:color="auto"/>
                                  </w:divBdr>
                                  <w:divsChild>
                                    <w:div w:id="488712830">
                                      <w:marLeft w:val="0"/>
                                      <w:marRight w:val="0"/>
                                      <w:marTop w:val="0"/>
                                      <w:marBottom w:val="0"/>
                                      <w:divBdr>
                                        <w:top w:val="none" w:sz="0" w:space="0" w:color="auto"/>
                                        <w:left w:val="none" w:sz="0" w:space="0" w:color="auto"/>
                                        <w:bottom w:val="none" w:sz="0" w:space="0" w:color="auto"/>
                                        <w:right w:val="none" w:sz="0" w:space="0" w:color="auto"/>
                                      </w:divBdr>
                                      <w:divsChild>
                                        <w:div w:id="1100952033">
                                          <w:marLeft w:val="0"/>
                                          <w:marRight w:val="0"/>
                                          <w:marTop w:val="0"/>
                                          <w:marBottom w:val="0"/>
                                          <w:divBdr>
                                            <w:top w:val="none" w:sz="0" w:space="0" w:color="auto"/>
                                            <w:left w:val="none" w:sz="0" w:space="0" w:color="auto"/>
                                            <w:bottom w:val="none" w:sz="0" w:space="0" w:color="auto"/>
                                            <w:right w:val="none" w:sz="0" w:space="0" w:color="auto"/>
                                          </w:divBdr>
                                          <w:divsChild>
                                            <w:div w:id="408119625">
                                              <w:marLeft w:val="0"/>
                                              <w:marRight w:val="0"/>
                                              <w:marTop w:val="0"/>
                                              <w:marBottom w:val="0"/>
                                              <w:divBdr>
                                                <w:top w:val="none" w:sz="0" w:space="0" w:color="auto"/>
                                                <w:left w:val="none" w:sz="0" w:space="0" w:color="auto"/>
                                                <w:bottom w:val="none" w:sz="0" w:space="0" w:color="auto"/>
                                                <w:right w:val="none" w:sz="0" w:space="0" w:color="auto"/>
                                              </w:divBdr>
                                              <w:divsChild>
                                                <w:div w:id="1084956718">
                                                  <w:marLeft w:val="0"/>
                                                  <w:marRight w:val="0"/>
                                                  <w:marTop w:val="0"/>
                                                  <w:marBottom w:val="0"/>
                                                  <w:divBdr>
                                                    <w:top w:val="none" w:sz="0" w:space="0" w:color="auto"/>
                                                    <w:left w:val="none" w:sz="0" w:space="0" w:color="auto"/>
                                                    <w:bottom w:val="none" w:sz="0" w:space="0" w:color="auto"/>
                                                    <w:right w:val="none" w:sz="0" w:space="0" w:color="auto"/>
                                                  </w:divBdr>
                                                  <w:divsChild>
                                                    <w:div w:id="1817062835">
                                                      <w:marLeft w:val="0"/>
                                                      <w:marRight w:val="0"/>
                                                      <w:marTop w:val="0"/>
                                                      <w:marBottom w:val="0"/>
                                                      <w:divBdr>
                                                        <w:top w:val="none" w:sz="0" w:space="0" w:color="auto"/>
                                                        <w:left w:val="none" w:sz="0" w:space="0" w:color="auto"/>
                                                        <w:bottom w:val="none" w:sz="0" w:space="0" w:color="auto"/>
                                                        <w:right w:val="none" w:sz="0" w:space="0" w:color="auto"/>
                                                      </w:divBdr>
                                                      <w:divsChild>
                                                        <w:div w:id="1816485724">
                                                          <w:marLeft w:val="0"/>
                                                          <w:marRight w:val="0"/>
                                                          <w:marTop w:val="0"/>
                                                          <w:marBottom w:val="0"/>
                                                          <w:divBdr>
                                                            <w:top w:val="none" w:sz="0" w:space="0" w:color="auto"/>
                                                            <w:left w:val="none" w:sz="0" w:space="0" w:color="auto"/>
                                                            <w:bottom w:val="none" w:sz="0" w:space="0" w:color="auto"/>
                                                            <w:right w:val="none" w:sz="0" w:space="0" w:color="auto"/>
                                                          </w:divBdr>
                                                          <w:divsChild>
                                                            <w:div w:id="91305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3403784">
          <w:marLeft w:val="0"/>
          <w:marRight w:val="0"/>
          <w:marTop w:val="0"/>
          <w:marBottom w:val="0"/>
          <w:divBdr>
            <w:top w:val="none" w:sz="0" w:space="0" w:color="auto"/>
            <w:left w:val="none" w:sz="0" w:space="0" w:color="auto"/>
            <w:bottom w:val="none" w:sz="0" w:space="0" w:color="auto"/>
            <w:right w:val="none" w:sz="0" w:space="0" w:color="auto"/>
          </w:divBdr>
          <w:divsChild>
            <w:div w:id="784736436">
              <w:marLeft w:val="0"/>
              <w:marRight w:val="0"/>
              <w:marTop w:val="0"/>
              <w:marBottom w:val="0"/>
              <w:divBdr>
                <w:top w:val="none" w:sz="0" w:space="0" w:color="auto"/>
                <w:left w:val="none" w:sz="0" w:space="0" w:color="auto"/>
                <w:bottom w:val="none" w:sz="0" w:space="0" w:color="auto"/>
                <w:right w:val="none" w:sz="0" w:space="0" w:color="auto"/>
              </w:divBdr>
              <w:divsChild>
                <w:div w:id="400061673">
                  <w:marLeft w:val="0"/>
                  <w:marRight w:val="0"/>
                  <w:marTop w:val="0"/>
                  <w:marBottom w:val="0"/>
                  <w:divBdr>
                    <w:top w:val="none" w:sz="0" w:space="0" w:color="auto"/>
                    <w:left w:val="none" w:sz="0" w:space="0" w:color="auto"/>
                    <w:bottom w:val="none" w:sz="0" w:space="0" w:color="auto"/>
                    <w:right w:val="none" w:sz="0" w:space="0" w:color="auto"/>
                  </w:divBdr>
                  <w:divsChild>
                    <w:div w:id="1636138517">
                      <w:marLeft w:val="0"/>
                      <w:marRight w:val="0"/>
                      <w:marTop w:val="0"/>
                      <w:marBottom w:val="0"/>
                      <w:divBdr>
                        <w:top w:val="none" w:sz="0" w:space="0" w:color="auto"/>
                        <w:left w:val="none" w:sz="0" w:space="0" w:color="auto"/>
                        <w:bottom w:val="none" w:sz="0" w:space="0" w:color="auto"/>
                        <w:right w:val="none" w:sz="0" w:space="0" w:color="auto"/>
                      </w:divBdr>
                      <w:divsChild>
                        <w:div w:id="375276177">
                          <w:marLeft w:val="0"/>
                          <w:marRight w:val="0"/>
                          <w:marTop w:val="0"/>
                          <w:marBottom w:val="0"/>
                          <w:divBdr>
                            <w:top w:val="none" w:sz="0" w:space="0" w:color="auto"/>
                            <w:left w:val="none" w:sz="0" w:space="0" w:color="auto"/>
                            <w:bottom w:val="none" w:sz="0" w:space="0" w:color="auto"/>
                            <w:right w:val="none" w:sz="0" w:space="0" w:color="auto"/>
                          </w:divBdr>
                          <w:divsChild>
                            <w:div w:id="2088845253">
                              <w:marLeft w:val="0"/>
                              <w:marRight w:val="0"/>
                              <w:marTop w:val="0"/>
                              <w:marBottom w:val="0"/>
                              <w:divBdr>
                                <w:top w:val="none" w:sz="0" w:space="0" w:color="auto"/>
                                <w:left w:val="none" w:sz="0" w:space="0" w:color="auto"/>
                                <w:bottom w:val="none" w:sz="0" w:space="0" w:color="auto"/>
                                <w:right w:val="none" w:sz="0" w:space="0" w:color="auto"/>
                              </w:divBdr>
                              <w:divsChild>
                                <w:div w:id="102463106">
                                  <w:marLeft w:val="0"/>
                                  <w:marRight w:val="0"/>
                                  <w:marTop w:val="0"/>
                                  <w:marBottom w:val="0"/>
                                  <w:divBdr>
                                    <w:top w:val="none" w:sz="0" w:space="0" w:color="auto"/>
                                    <w:left w:val="none" w:sz="0" w:space="0" w:color="auto"/>
                                    <w:bottom w:val="none" w:sz="0" w:space="0" w:color="auto"/>
                                    <w:right w:val="none" w:sz="0" w:space="0" w:color="auto"/>
                                  </w:divBdr>
                                  <w:divsChild>
                                    <w:div w:id="1306425052">
                                      <w:marLeft w:val="0"/>
                                      <w:marRight w:val="0"/>
                                      <w:marTop w:val="0"/>
                                      <w:marBottom w:val="0"/>
                                      <w:divBdr>
                                        <w:top w:val="none" w:sz="0" w:space="0" w:color="auto"/>
                                        <w:left w:val="none" w:sz="0" w:space="0" w:color="auto"/>
                                        <w:bottom w:val="none" w:sz="0" w:space="0" w:color="auto"/>
                                        <w:right w:val="none" w:sz="0" w:space="0" w:color="auto"/>
                                      </w:divBdr>
                                      <w:divsChild>
                                        <w:div w:id="1649356975">
                                          <w:marLeft w:val="0"/>
                                          <w:marRight w:val="0"/>
                                          <w:marTop w:val="0"/>
                                          <w:marBottom w:val="0"/>
                                          <w:divBdr>
                                            <w:top w:val="none" w:sz="0" w:space="0" w:color="auto"/>
                                            <w:left w:val="none" w:sz="0" w:space="0" w:color="auto"/>
                                            <w:bottom w:val="none" w:sz="0" w:space="0" w:color="auto"/>
                                            <w:right w:val="none" w:sz="0" w:space="0" w:color="auto"/>
                                          </w:divBdr>
                                          <w:divsChild>
                                            <w:div w:id="1588152768">
                                              <w:marLeft w:val="0"/>
                                              <w:marRight w:val="0"/>
                                              <w:marTop w:val="0"/>
                                              <w:marBottom w:val="0"/>
                                              <w:divBdr>
                                                <w:top w:val="none" w:sz="0" w:space="0" w:color="auto"/>
                                                <w:left w:val="none" w:sz="0" w:space="0" w:color="auto"/>
                                                <w:bottom w:val="none" w:sz="0" w:space="0" w:color="auto"/>
                                                <w:right w:val="none" w:sz="0" w:space="0" w:color="auto"/>
                                              </w:divBdr>
                                              <w:divsChild>
                                                <w:div w:id="1999726735">
                                                  <w:marLeft w:val="0"/>
                                                  <w:marRight w:val="0"/>
                                                  <w:marTop w:val="0"/>
                                                  <w:marBottom w:val="0"/>
                                                  <w:divBdr>
                                                    <w:top w:val="none" w:sz="0" w:space="0" w:color="auto"/>
                                                    <w:left w:val="none" w:sz="0" w:space="0" w:color="auto"/>
                                                    <w:bottom w:val="none" w:sz="0" w:space="0" w:color="auto"/>
                                                    <w:right w:val="none" w:sz="0" w:space="0" w:color="auto"/>
                                                  </w:divBdr>
                                                  <w:divsChild>
                                                    <w:div w:id="1414354429">
                                                      <w:marLeft w:val="0"/>
                                                      <w:marRight w:val="0"/>
                                                      <w:marTop w:val="0"/>
                                                      <w:marBottom w:val="0"/>
                                                      <w:divBdr>
                                                        <w:top w:val="none" w:sz="0" w:space="0" w:color="auto"/>
                                                        <w:left w:val="none" w:sz="0" w:space="0" w:color="auto"/>
                                                        <w:bottom w:val="none" w:sz="0" w:space="0" w:color="auto"/>
                                                        <w:right w:val="none" w:sz="0" w:space="0" w:color="auto"/>
                                                      </w:divBdr>
                                                      <w:divsChild>
                                                        <w:div w:id="21419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334096">
          <w:marLeft w:val="0"/>
          <w:marRight w:val="0"/>
          <w:marTop w:val="0"/>
          <w:marBottom w:val="0"/>
          <w:divBdr>
            <w:top w:val="none" w:sz="0" w:space="0" w:color="auto"/>
            <w:left w:val="none" w:sz="0" w:space="0" w:color="auto"/>
            <w:bottom w:val="none" w:sz="0" w:space="0" w:color="auto"/>
            <w:right w:val="none" w:sz="0" w:space="0" w:color="auto"/>
          </w:divBdr>
          <w:divsChild>
            <w:div w:id="83454071">
              <w:marLeft w:val="0"/>
              <w:marRight w:val="0"/>
              <w:marTop w:val="0"/>
              <w:marBottom w:val="0"/>
              <w:divBdr>
                <w:top w:val="none" w:sz="0" w:space="0" w:color="auto"/>
                <w:left w:val="none" w:sz="0" w:space="0" w:color="auto"/>
                <w:bottom w:val="none" w:sz="0" w:space="0" w:color="auto"/>
                <w:right w:val="none" w:sz="0" w:space="0" w:color="auto"/>
              </w:divBdr>
              <w:divsChild>
                <w:div w:id="214973030">
                  <w:marLeft w:val="0"/>
                  <w:marRight w:val="0"/>
                  <w:marTop w:val="0"/>
                  <w:marBottom w:val="0"/>
                  <w:divBdr>
                    <w:top w:val="none" w:sz="0" w:space="0" w:color="auto"/>
                    <w:left w:val="none" w:sz="0" w:space="0" w:color="auto"/>
                    <w:bottom w:val="none" w:sz="0" w:space="0" w:color="auto"/>
                    <w:right w:val="none" w:sz="0" w:space="0" w:color="auto"/>
                  </w:divBdr>
                  <w:divsChild>
                    <w:div w:id="91303">
                      <w:marLeft w:val="0"/>
                      <w:marRight w:val="0"/>
                      <w:marTop w:val="0"/>
                      <w:marBottom w:val="0"/>
                      <w:divBdr>
                        <w:top w:val="none" w:sz="0" w:space="0" w:color="auto"/>
                        <w:left w:val="none" w:sz="0" w:space="0" w:color="auto"/>
                        <w:bottom w:val="none" w:sz="0" w:space="0" w:color="auto"/>
                        <w:right w:val="none" w:sz="0" w:space="0" w:color="auto"/>
                      </w:divBdr>
                      <w:divsChild>
                        <w:div w:id="578563192">
                          <w:marLeft w:val="0"/>
                          <w:marRight w:val="0"/>
                          <w:marTop w:val="0"/>
                          <w:marBottom w:val="0"/>
                          <w:divBdr>
                            <w:top w:val="none" w:sz="0" w:space="0" w:color="auto"/>
                            <w:left w:val="none" w:sz="0" w:space="0" w:color="auto"/>
                            <w:bottom w:val="none" w:sz="0" w:space="0" w:color="auto"/>
                            <w:right w:val="none" w:sz="0" w:space="0" w:color="auto"/>
                          </w:divBdr>
                          <w:divsChild>
                            <w:div w:id="261374885">
                              <w:marLeft w:val="0"/>
                              <w:marRight w:val="0"/>
                              <w:marTop w:val="0"/>
                              <w:marBottom w:val="0"/>
                              <w:divBdr>
                                <w:top w:val="none" w:sz="0" w:space="0" w:color="auto"/>
                                <w:left w:val="none" w:sz="0" w:space="0" w:color="auto"/>
                                <w:bottom w:val="none" w:sz="0" w:space="0" w:color="auto"/>
                                <w:right w:val="none" w:sz="0" w:space="0" w:color="auto"/>
                              </w:divBdr>
                              <w:divsChild>
                                <w:div w:id="187111940">
                                  <w:marLeft w:val="0"/>
                                  <w:marRight w:val="0"/>
                                  <w:marTop w:val="0"/>
                                  <w:marBottom w:val="0"/>
                                  <w:divBdr>
                                    <w:top w:val="none" w:sz="0" w:space="0" w:color="auto"/>
                                    <w:left w:val="none" w:sz="0" w:space="0" w:color="auto"/>
                                    <w:bottom w:val="none" w:sz="0" w:space="0" w:color="auto"/>
                                    <w:right w:val="none" w:sz="0" w:space="0" w:color="auto"/>
                                  </w:divBdr>
                                  <w:divsChild>
                                    <w:div w:id="510990648">
                                      <w:marLeft w:val="0"/>
                                      <w:marRight w:val="0"/>
                                      <w:marTop w:val="0"/>
                                      <w:marBottom w:val="0"/>
                                      <w:divBdr>
                                        <w:top w:val="none" w:sz="0" w:space="0" w:color="auto"/>
                                        <w:left w:val="none" w:sz="0" w:space="0" w:color="auto"/>
                                        <w:bottom w:val="none" w:sz="0" w:space="0" w:color="auto"/>
                                        <w:right w:val="none" w:sz="0" w:space="0" w:color="auto"/>
                                      </w:divBdr>
                                      <w:divsChild>
                                        <w:div w:id="1226332107">
                                          <w:marLeft w:val="0"/>
                                          <w:marRight w:val="0"/>
                                          <w:marTop w:val="0"/>
                                          <w:marBottom w:val="0"/>
                                          <w:divBdr>
                                            <w:top w:val="none" w:sz="0" w:space="0" w:color="auto"/>
                                            <w:left w:val="none" w:sz="0" w:space="0" w:color="auto"/>
                                            <w:bottom w:val="none" w:sz="0" w:space="0" w:color="auto"/>
                                            <w:right w:val="none" w:sz="0" w:space="0" w:color="auto"/>
                                          </w:divBdr>
                                          <w:divsChild>
                                            <w:div w:id="96758987">
                                              <w:marLeft w:val="0"/>
                                              <w:marRight w:val="0"/>
                                              <w:marTop w:val="0"/>
                                              <w:marBottom w:val="0"/>
                                              <w:divBdr>
                                                <w:top w:val="none" w:sz="0" w:space="0" w:color="auto"/>
                                                <w:left w:val="none" w:sz="0" w:space="0" w:color="auto"/>
                                                <w:bottom w:val="none" w:sz="0" w:space="0" w:color="auto"/>
                                                <w:right w:val="none" w:sz="0" w:space="0" w:color="auto"/>
                                              </w:divBdr>
                                              <w:divsChild>
                                                <w:div w:id="1011687306">
                                                  <w:marLeft w:val="0"/>
                                                  <w:marRight w:val="0"/>
                                                  <w:marTop w:val="0"/>
                                                  <w:marBottom w:val="0"/>
                                                  <w:divBdr>
                                                    <w:top w:val="none" w:sz="0" w:space="0" w:color="auto"/>
                                                    <w:left w:val="none" w:sz="0" w:space="0" w:color="auto"/>
                                                    <w:bottom w:val="none" w:sz="0" w:space="0" w:color="auto"/>
                                                    <w:right w:val="none" w:sz="0" w:space="0" w:color="auto"/>
                                                  </w:divBdr>
                                                  <w:divsChild>
                                                    <w:div w:id="1810049382">
                                                      <w:marLeft w:val="0"/>
                                                      <w:marRight w:val="0"/>
                                                      <w:marTop w:val="0"/>
                                                      <w:marBottom w:val="0"/>
                                                      <w:divBdr>
                                                        <w:top w:val="none" w:sz="0" w:space="0" w:color="auto"/>
                                                        <w:left w:val="none" w:sz="0" w:space="0" w:color="auto"/>
                                                        <w:bottom w:val="none" w:sz="0" w:space="0" w:color="auto"/>
                                                        <w:right w:val="none" w:sz="0" w:space="0" w:color="auto"/>
                                                      </w:divBdr>
                                                      <w:divsChild>
                                                        <w:div w:id="506869706">
                                                          <w:marLeft w:val="0"/>
                                                          <w:marRight w:val="0"/>
                                                          <w:marTop w:val="0"/>
                                                          <w:marBottom w:val="0"/>
                                                          <w:divBdr>
                                                            <w:top w:val="none" w:sz="0" w:space="0" w:color="auto"/>
                                                            <w:left w:val="none" w:sz="0" w:space="0" w:color="auto"/>
                                                            <w:bottom w:val="none" w:sz="0" w:space="0" w:color="auto"/>
                                                            <w:right w:val="none" w:sz="0" w:space="0" w:color="auto"/>
                                                          </w:divBdr>
                                                          <w:divsChild>
                                                            <w:div w:id="159174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748384">
          <w:marLeft w:val="0"/>
          <w:marRight w:val="0"/>
          <w:marTop w:val="0"/>
          <w:marBottom w:val="0"/>
          <w:divBdr>
            <w:top w:val="none" w:sz="0" w:space="0" w:color="auto"/>
            <w:left w:val="none" w:sz="0" w:space="0" w:color="auto"/>
            <w:bottom w:val="none" w:sz="0" w:space="0" w:color="auto"/>
            <w:right w:val="none" w:sz="0" w:space="0" w:color="auto"/>
          </w:divBdr>
          <w:divsChild>
            <w:div w:id="1612585032">
              <w:marLeft w:val="0"/>
              <w:marRight w:val="0"/>
              <w:marTop w:val="0"/>
              <w:marBottom w:val="0"/>
              <w:divBdr>
                <w:top w:val="none" w:sz="0" w:space="0" w:color="auto"/>
                <w:left w:val="none" w:sz="0" w:space="0" w:color="auto"/>
                <w:bottom w:val="none" w:sz="0" w:space="0" w:color="auto"/>
                <w:right w:val="none" w:sz="0" w:space="0" w:color="auto"/>
              </w:divBdr>
              <w:divsChild>
                <w:div w:id="122508139">
                  <w:marLeft w:val="0"/>
                  <w:marRight w:val="0"/>
                  <w:marTop w:val="0"/>
                  <w:marBottom w:val="0"/>
                  <w:divBdr>
                    <w:top w:val="none" w:sz="0" w:space="0" w:color="auto"/>
                    <w:left w:val="none" w:sz="0" w:space="0" w:color="auto"/>
                    <w:bottom w:val="none" w:sz="0" w:space="0" w:color="auto"/>
                    <w:right w:val="none" w:sz="0" w:space="0" w:color="auto"/>
                  </w:divBdr>
                  <w:divsChild>
                    <w:div w:id="1698040713">
                      <w:marLeft w:val="0"/>
                      <w:marRight w:val="0"/>
                      <w:marTop w:val="0"/>
                      <w:marBottom w:val="0"/>
                      <w:divBdr>
                        <w:top w:val="none" w:sz="0" w:space="0" w:color="auto"/>
                        <w:left w:val="none" w:sz="0" w:space="0" w:color="auto"/>
                        <w:bottom w:val="none" w:sz="0" w:space="0" w:color="auto"/>
                        <w:right w:val="none" w:sz="0" w:space="0" w:color="auto"/>
                      </w:divBdr>
                      <w:divsChild>
                        <w:div w:id="2058040496">
                          <w:marLeft w:val="0"/>
                          <w:marRight w:val="0"/>
                          <w:marTop w:val="0"/>
                          <w:marBottom w:val="0"/>
                          <w:divBdr>
                            <w:top w:val="none" w:sz="0" w:space="0" w:color="auto"/>
                            <w:left w:val="none" w:sz="0" w:space="0" w:color="auto"/>
                            <w:bottom w:val="none" w:sz="0" w:space="0" w:color="auto"/>
                            <w:right w:val="none" w:sz="0" w:space="0" w:color="auto"/>
                          </w:divBdr>
                          <w:divsChild>
                            <w:div w:id="2086030555">
                              <w:marLeft w:val="0"/>
                              <w:marRight w:val="0"/>
                              <w:marTop w:val="0"/>
                              <w:marBottom w:val="0"/>
                              <w:divBdr>
                                <w:top w:val="none" w:sz="0" w:space="0" w:color="auto"/>
                                <w:left w:val="none" w:sz="0" w:space="0" w:color="auto"/>
                                <w:bottom w:val="none" w:sz="0" w:space="0" w:color="auto"/>
                                <w:right w:val="none" w:sz="0" w:space="0" w:color="auto"/>
                              </w:divBdr>
                              <w:divsChild>
                                <w:div w:id="778111480">
                                  <w:marLeft w:val="0"/>
                                  <w:marRight w:val="0"/>
                                  <w:marTop w:val="0"/>
                                  <w:marBottom w:val="0"/>
                                  <w:divBdr>
                                    <w:top w:val="none" w:sz="0" w:space="0" w:color="auto"/>
                                    <w:left w:val="none" w:sz="0" w:space="0" w:color="auto"/>
                                    <w:bottom w:val="none" w:sz="0" w:space="0" w:color="auto"/>
                                    <w:right w:val="none" w:sz="0" w:space="0" w:color="auto"/>
                                  </w:divBdr>
                                  <w:divsChild>
                                    <w:div w:id="551425897">
                                      <w:marLeft w:val="0"/>
                                      <w:marRight w:val="0"/>
                                      <w:marTop w:val="0"/>
                                      <w:marBottom w:val="0"/>
                                      <w:divBdr>
                                        <w:top w:val="none" w:sz="0" w:space="0" w:color="auto"/>
                                        <w:left w:val="none" w:sz="0" w:space="0" w:color="auto"/>
                                        <w:bottom w:val="none" w:sz="0" w:space="0" w:color="auto"/>
                                        <w:right w:val="none" w:sz="0" w:space="0" w:color="auto"/>
                                      </w:divBdr>
                                      <w:divsChild>
                                        <w:div w:id="394354829">
                                          <w:marLeft w:val="0"/>
                                          <w:marRight w:val="0"/>
                                          <w:marTop w:val="0"/>
                                          <w:marBottom w:val="0"/>
                                          <w:divBdr>
                                            <w:top w:val="none" w:sz="0" w:space="0" w:color="auto"/>
                                            <w:left w:val="none" w:sz="0" w:space="0" w:color="auto"/>
                                            <w:bottom w:val="none" w:sz="0" w:space="0" w:color="auto"/>
                                            <w:right w:val="none" w:sz="0" w:space="0" w:color="auto"/>
                                          </w:divBdr>
                                          <w:divsChild>
                                            <w:div w:id="1053770417">
                                              <w:marLeft w:val="0"/>
                                              <w:marRight w:val="0"/>
                                              <w:marTop w:val="0"/>
                                              <w:marBottom w:val="0"/>
                                              <w:divBdr>
                                                <w:top w:val="none" w:sz="0" w:space="0" w:color="auto"/>
                                                <w:left w:val="none" w:sz="0" w:space="0" w:color="auto"/>
                                                <w:bottom w:val="none" w:sz="0" w:space="0" w:color="auto"/>
                                                <w:right w:val="none" w:sz="0" w:space="0" w:color="auto"/>
                                              </w:divBdr>
                                              <w:divsChild>
                                                <w:div w:id="506481304">
                                                  <w:marLeft w:val="0"/>
                                                  <w:marRight w:val="0"/>
                                                  <w:marTop w:val="0"/>
                                                  <w:marBottom w:val="0"/>
                                                  <w:divBdr>
                                                    <w:top w:val="none" w:sz="0" w:space="0" w:color="auto"/>
                                                    <w:left w:val="none" w:sz="0" w:space="0" w:color="auto"/>
                                                    <w:bottom w:val="none" w:sz="0" w:space="0" w:color="auto"/>
                                                    <w:right w:val="none" w:sz="0" w:space="0" w:color="auto"/>
                                                  </w:divBdr>
                                                  <w:divsChild>
                                                    <w:div w:id="1642887290">
                                                      <w:marLeft w:val="0"/>
                                                      <w:marRight w:val="0"/>
                                                      <w:marTop w:val="0"/>
                                                      <w:marBottom w:val="0"/>
                                                      <w:divBdr>
                                                        <w:top w:val="none" w:sz="0" w:space="0" w:color="auto"/>
                                                        <w:left w:val="none" w:sz="0" w:space="0" w:color="auto"/>
                                                        <w:bottom w:val="none" w:sz="0" w:space="0" w:color="auto"/>
                                                        <w:right w:val="none" w:sz="0" w:space="0" w:color="auto"/>
                                                      </w:divBdr>
                                                      <w:divsChild>
                                                        <w:div w:id="132912559">
                                                          <w:marLeft w:val="0"/>
                                                          <w:marRight w:val="0"/>
                                                          <w:marTop w:val="0"/>
                                                          <w:marBottom w:val="0"/>
                                                          <w:divBdr>
                                                            <w:top w:val="none" w:sz="0" w:space="0" w:color="auto"/>
                                                            <w:left w:val="none" w:sz="0" w:space="0" w:color="auto"/>
                                                            <w:bottom w:val="none" w:sz="0" w:space="0" w:color="auto"/>
                                                            <w:right w:val="none" w:sz="0" w:space="0" w:color="auto"/>
                                                          </w:divBdr>
                                                          <w:divsChild>
                                                            <w:div w:id="162473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3265966">
          <w:marLeft w:val="0"/>
          <w:marRight w:val="0"/>
          <w:marTop w:val="0"/>
          <w:marBottom w:val="0"/>
          <w:divBdr>
            <w:top w:val="none" w:sz="0" w:space="0" w:color="auto"/>
            <w:left w:val="none" w:sz="0" w:space="0" w:color="auto"/>
            <w:bottom w:val="none" w:sz="0" w:space="0" w:color="auto"/>
            <w:right w:val="none" w:sz="0" w:space="0" w:color="auto"/>
          </w:divBdr>
          <w:divsChild>
            <w:div w:id="1929998575">
              <w:marLeft w:val="0"/>
              <w:marRight w:val="0"/>
              <w:marTop w:val="0"/>
              <w:marBottom w:val="0"/>
              <w:divBdr>
                <w:top w:val="none" w:sz="0" w:space="0" w:color="auto"/>
                <w:left w:val="none" w:sz="0" w:space="0" w:color="auto"/>
                <w:bottom w:val="none" w:sz="0" w:space="0" w:color="auto"/>
                <w:right w:val="none" w:sz="0" w:space="0" w:color="auto"/>
              </w:divBdr>
              <w:divsChild>
                <w:div w:id="182977959">
                  <w:marLeft w:val="0"/>
                  <w:marRight w:val="0"/>
                  <w:marTop w:val="0"/>
                  <w:marBottom w:val="0"/>
                  <w:divBdr>
                    <w:top w:val="none" w:sz="0" w:space="0" w:color="auto"/>
                    <w:left w:val="none" w:sz="0" w:space="0" w:color="auto"/>
                    <w:bottom w:val="none" w:sz="0" w:space="0" w:color="auto"/>
                    <w:right w:val="none" w:sz="0" w:space="0" w:color="auto"/>
                  </w:divBdr>
                  <w:divsChild>
                    <w:div w:id="1687974306">
                      <w:marLeft w:val="0"/>
                      <w:marRight w:val="0"/>
                      <w:marTop w:val="0"/>
                      <w:marBottom w:val="0"/>
                      <w:divBdr>
                        <w:top w:val="none" w:sz="0" w:space="0" w:color="auto"/>
                        <w:left w:val="none" w:sz="0" w:space="0" w:color="auto"/>
                        <w:bottom w:val="none" w:sz="0" w:space="0" w:color="auto"/>
                        <w:right w:val="none" w:sz="0" w:space="0" w:color="auto"/>
                      </w:divBdr>
                      <w:divsChild>
                        <w:div w:id="2092391229">
                          <w:marLeft w:val="0"/>
                          <w:marRight w:val="0"/>
                          <w:marTop w:val="0"/>
                          <w:marBottom w:val="0"/>
                          <w:divBdr>
                            <w:top w:val="none" w:sz="0" w:space="0" w:color="auto"/>
                            <w:left w:val="none" w:sz="0" w:space="0" w:color="auto"/>
                            <w:bottom w:val="none" w:sz="0" w:space="0" w:color="auto"/>
                            <w:right w:val="none" w:sz="0" w:space="0" w:color="auto"/>
                          </w:divBdr>
                          <w:divsChild>
                            <w:div w:id="861935224">
                              <w:marLeft w:val="0"/>
                              <w:marRight w:val="0"/>
                              <w:marTop w:val="0"/>
                              <w:marBottom w:val="0"/>
                              <w:divBdr>
                                <w:top w:val="none" w:sz="0" w:space="0" w:color="auto"/>
                                <w:left w:val="none" w:sz="0" w:space="0" w:color="auto"/>
                                <w:bottom w:val="none" w:sz="0" w:space="0" w:color="auto"/>
                                <w:right w:val="none" w:sz="0" w:space="0" w:color="auto"/>
                              </w:divBdr>
                              <w:divsChild>
                                <w:div w:id="1855804530">
                                  <w:marLeft w:val="0"/>
                                  <w:marRight w:val="0"/>
                                  <w:marTop w:val="0"/>
                                  <w:marBottom w:val="0"/>
                                  <w:divBdr>
                                    <w:top w:val="none" w:sz="0" w:space="0" w:color="auto"/>
                                    <w:left w:val="none" w:sz="0" w:space="0" w:color="auto"/>
                                    <w:bottom w:val="none" w:sz="0" w:space="0" w:color="auto"/>
                                    <w:right w:val="none" w:sz="0" w:space="0" w:color="auto"/>
                                  </w:divBdr>
                                  <w:divsChild>
                                    <w:div w:id="1916090255">
                                      <w:marLeft w:val="0"/>
                                      <w:marRight w:val="0"/>
                                      <w:marTop w:val="0"/>
                                      <w:marBottom w:val="0"/>
                                      <w:divBdr>
                                        <w:top w:val="none" w:sz="0" w:space="0" w:color="auto"/>
                                        <w:left w:val="none" w:sz="0" w:space="0" w:color="auto"/>
                                        <w:bottom w:val="none" w:sz="0" w:space="0" w:color="auto"/>
                                        <w:right w:val="none" w:sz="0" w:space="0" w:color="auto"/>
                                      </w:divBdr>
                                      <w:divsChild>
                                        <w:div w:id="288315995">
                                          <w:marLeft w:val="0"/>
                                          <w:marRight w:val="0"/>
                                          <w:marTop w:val="0"/>
                                          <w:marBottom w:val="0"/>
                                          <w:divBdr>
                                            <w:top w:val="none" w:sz="0" w:space="0" w:color="auto"/>
                                            <w:left w:val="none" w:sz="0" w:space="0" w:color="auto"/>
                                            <w:bottom w:val="none" w:sz="0" w:space="0" w:color="auto"/>
                                            <w:right w:val="none" w:sz="0" w:space="0" w:color="auto"/>
                                          </w:divBdr>
                                          <w:divsChild>
                                            <w:div w:id="40593562">
                                              <w:marLeft w:val="0"/>
                                              <w:marRight w:val="0"/>
                                              <w:marTop w:val="0"/>
                                              <w:marBottom w:val="0"/>
                                              <w:divBdr>
                                                <w:top w:val="none" w:sz="0" w:space="0" w:color="auto"/>
                                                <w:left w:val="none" w:sz="0" w:space="0" w:color="auto"/>
                                                <w:bottom w:val="none" w:sz="0" w:space="0" w:color="auto"/>
                                                <w:right w:val="none" w:sz="0" w:space="0" w:color="auto"/>
                                              </w:divBdr>
                                              <w:divsChild>
                                                <w:div w:id="618340978">
                                                  <w:marLeft w:val="0"/>
                                                  <w:marRight w:val="0"/>
                                                  <w:marTop w:val="0"/>
                                                  <w:marBottom w:val="0"/>
                                                  <w:divBdr>
                                                    <w:top w:val="none" w:sz="0" w:space="0" w:color="auto"/>
                                                    <w:left w:val="none" w:sz="0" w:space="0" w:color="auto"/>
                                                    <w:bottom w:val="none" w:sz="0" w:space="0" w:color="auto"/>
                                                    <w:right w:val="none" w:sz="0" w:space="0" w:color="auto"/>
                                                  </w:divBdr>
                                                  <w:divsChild>
                                                    <w:div w:id="567805766">
                                                      <w:marLeft w:val="0"/>
                                                      <w:marRight w:val="0"/>
                                                      <w:marTop w:val="0"/>
                                                      <w:marBottom w:val="0"/>
                                                      <w:divBdr>
                                                        <w:top w:val="none" w:sz="0" w:space="0" w:color="auto"/>
                                                        <w:left w:val="none" w:sz="0" w:space="0" w:color="auto"/>
                                                        <w:bottom w:val="none" w:sz="0" w:space="0" w:color="auto"/>
                                                        <w:right w:val="none" w:sz="0" w:space="0" w:color="auto"/>
                                                      </w:divBdr>
                                                      <w:divsChild>
                                                        <w:div w:id="816190680">
                                                          <w:marLeft w:val="0"/>
                                                          <w:marRight w:val="0"/>
                                                          <w:marTop w:val="0"/>
                                                          <w:marBottom w:val="0"/>
                                                          <w:divBdr>
                                                            <w:top w:val="none" w:sz="0" w:space="0" w:color="auto"/>
                                                            <w:left w:val="none" w:sz="0" w:space="0" w:color="auto"/>
                                                            <w:bottom w:val="none" w:sz="0" w:space="0" w:color="auto"/>
                                                            <w:right w:val="none" w:sz="0" w:space="0" w:color="auto"/>
                                                          </w:divBdr>
                                                          <w:divsChild>
                                                            <w:div w:id="5671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334436">
          <w:marLeft w:val="0"/>
          <w:marRight w:val="0"/>
          <w:marTop w:val="0"/>
          <w:marBottom w:val="0"/>
          <w:divBdr>
            <w:top w:val="none" w:sz="0" w:space="0" w:color="auto"/>
            <w:left w:val="none" w:sz="0" w:space="0" w:color="auto"/>
            <w:bottom w:val="none" w:sz="0" w:space="0" w:color="auto"/>
            <w:right w:val="none" w:sz="0" w:space="0" w:color="auto"/>
          </w:divBdr>
          <w:divsChild>
            <w:div w:id="217790780">
              <w:marLeft w:val="0"/>
              <w:marRight w:val="0"/>
              <w:marTop w:val="0"/>
              <w:marBottom w:val="0"/>
              <w:divBdr>
                <w:top w:val="none" w:sz="0" w:space="0" w:color="auto"/>
                <w:left w:val="none" w:sz="0" w:space="0" w:color="auto"/>
                <w:bottom w:val="none" w:sz="0" w:space="0" w:color="auto"/>
                <w:right w:val="none" w:sz="0" w:space="0" w:color="auto"/>
              </w:divBdr>
              <w:divsChild>
                <w:div w:id="823397080">
                  <w:marLeft w:val="0"/>
                  <w:marRight w:val="0"/>
                  <w:marTop w:val="0"/>
                  <w:marBottom w:val="0"/>
                  <w:divBdr>
                    <w:top w:val="none" w:sz="0" w:space="0" w:color="auto"/>
                    <w:left w:val="none" w:sz="0" w:space="0" w:color="auto"/>
                    <w:bottom w:val="none" w:sz="0" w:space="0" w:color="auto"/>
                    <w:right w:val="none" w:sz="0" w:space="0" w:color="auto"/>
                  </w:divBdr>
                  <w:divsChild>
                    <w:div w:id="1214734878">
                      <w:marLeft w:val="0"/>
                      <w:marRight w:val="0"/>
                      <w:marTop w:val="0"/>
                      <w:marBottom w:val="0"/>
                      <w:divBdr>
                        <w:top w:val="none" w:sz="0" w:space="0" w:color="auto"/>
                        <w:left w:val="none" w:sz="0" w:space="0" w:color="auto"/>
                        <w:bottom w:val="none" w:sz="0" w:space="0" w:color="auto"/>
                        <w:right w:val="none" w:sz="0" w:space="0" w:color="auto"/>
                      </w:divBdr>
                      <w:divsChild>
                        <w:div w:id="1128860081">
                          <w:marLeft w:val="0"/>
                          <w:marRight w:val="0"/>
                          <w:marTop w:val="0"/>
                          <w:marBottom w:val="0"/>
                          <w:divBdr>
                            <w:top w:val="none" w:sz="0" w:space="0" w:color="auto"/>
                            <w:left w:val="none" w:sz="0" w:space="0" w:color="auto"/>
                            <w:bottom w:val="none" w:sz="0" w:space="0" w:color="auto"/>
                            <w:right w:val="none" w:sz="0" w:space="0" w:color="auto"/>
                          </w:divBdr>
                          <w:divsChild>
                            <w:div w:id="25258350">
                              <w:marLeft w:val="0"/>
                              <w:marRight w:val="0"/>
                              <w:marTop w:val="0"/>
                              <w:marBottom w:val="0"/>
                              <w:divBdr>
                                <w:top w:val="none" w:sz="0" w:space="0" w:color="auto"/>
                                <w:left w:val="none" w:sz="0" w:space="0" w:color="auto"/>
                                <w:bottom w:val="none" w:sz="0" w:space="0" w:color="auto"/>
                                <w:right w:val="none" w:sz="0" w:space="0" w:color="auto"/>
                              </w:divBdr>
                              <w:divsChild>
                                <w:div w:id="162204799">
                                  <w:marLeft w:val="0"/>
                                  <w:marRight w:val="0"/>
                                  <w:marTop w:val="0"/>
                                  <w:marBottom w:val="0"/>
                                  <w:divBdr>
                                    <w:top w:val="none" w:sz="0" w:space="0" w:color="auto"/>
                                    <w:left w:val="none" w:sz="0" w:space="0" w:color="auto"/>
                                    <w:bottom w:val="none" w:sz="0" w:space="0" w:color="auto"/>
                                    <w:right w:val="none" w:sz="0" w:space="0" w:color="auto"/>
                                  </w:divBdr>
                                  <w:divsChild>
                                    <w:div w:id="1673948988">
                                      <w:marLeft w:val="0"/>
                                      <w:marRight w:val="0"/>
                                      <w:marTop w:val="0"/>
                                      <w:marBottom w:val="0"/>
                                      <w:divBdr>
                                        <w:top w:val="none" w:sz="0" w:space="0" w:color="auto"/>
                                        <w:left w:val="none" w:sz="0" w:space="0" w:color="auto"/>
                                        <w:bottom w:val="none" w:sz="0" w:space="0" w:color="auto"/>
                                        <w:right w:val="none" w:sz="0" w:space="0" w:color="auto"/>
                                      </w:divBdr>
                                      <w:divsChild>
                                        <w:div w:id="1987665672">
                                          <w:marLeft w:val="0"/>
                                          <w:marRight w:val="0"/>
                                          <w:marTop w:val="0"/>
                                          <w:marBottom w:val="0"/>
                                          <w:divBdr>
                                            <w:top w:val="none" w:sz="0" w:space="0" w:color="auto"/>
                                            <w:left w:val="none" w:sz="0" w:space="0" w:color="auto"/>
                                            <w:bottom w:val="none" w:sz="0" w:space="0" w:color="auto"/>
                                            <w:right w:val="none" w:sz="0" w:space="0" w:color="auto"/>
                                          </w:divBdr>
                                          <w:divsChild>
                                            <w:div w:id="976029476">
                                              <w:marLeft w:val="0"/>
                                              <w:marRight w:val="0"/>
                                              <w:marTop w:val="0"/>
                                              <w:marBottom w:val="0"/>
                                              <w:divBdr>
                                                <w:top w:val="none" w:sz="0" w:space="0" w:color="auto"/>
                                                <w:left w:val="none" w:sz="0" w:space="0" w:color="auto"/>
                                                <w:bottom w:val="none" w:sz="0" w:space="0" w:color="auto"/>
                                                <w:right w:val="none" w:sz="0" w:space="0" w:color="auto"/>
                                              </w:divBdr>
                                              <w:divsChild>
                                                <w:div w:id="761611527">
                                                  <w:marLeft w:val="0"/>
                                                  <w:marRight w:val="0"/>
                                                  <w:marTop w:val="0"/>
                                                  <w:marBottom w:val="0"/>
                                                  <w:divBdr>
                                                    <w:top w:val="none" w:sz="0" w:space="0" w:color="auto"/>
                                                    <w:left w:val="none" w:sz="0" w:space="0" w:color="auto"/>
                                                    <w:bottom w:val="none" w:sz="0" w:space="0" w:color="auto"/>
                                                    <w:right w:val="none" w:sz="0" w:space="0" w:color="auto"/>
                                                  </w:divBdr>
                                                  <w:divsChild>
                                                    <w:div w:id="986204109">
                                                      <w:marLeft w:val="0"/>
                                                      <w:marRight w:val="0"/>
                                                      <w:marTop w:val="0"/>
                                                      <w:marBottom w:val="0"/>
                                                      <w:divBdr>
                                                        <w:top w:val="none" w:sz="0" w:space="0" w:color="auto"/>
                                                        <w:left w:val="none" w:sz="0" w:space="0" w:color="auto"/>
                                                        <w:bottom w:val="none" w:sz="0" w:space="0" w:color="auto"/>
                                                        <w:right w:val="none" w:sz="0" w:space="0" w:color="auto"/>
                                                      </w:divBdr>
                                                      <w:divsChild>
                                                        <w:div w:id="919948562">
                                                          <w:marLeft w:val="0"/>
                                                          <w:marRight w:val="0"/>
                                                          <w:marTop w:val="0"/>
                                                          <w:marBottom w:val="0"/>
                                                          <w:divBdr>
                                                            <w:top w:val="none" w:sz="0" w:space="0" w:color="auto"/>
                                                            <w:left w:val="none" w:sz="0" w:space="0" w:color="auto"/>
                                                            <w:bottom w:val="none" w:sz="0" w:space="0" w:color="auto"/>
                                                            <w:right w:val="none" w:sz="0" w:space="0" w:color="auto"/>
                                                          </w:divBdr>
                                                          <w:divsChild>
                                                            <w:div w:id="91739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1613932">
          <w:marLeft w:val="0"/>
          <w:marRight w:val="0"/>
          <w:marTop w:val="0"/>
          <w:marBottom w:val="0"/>
          <w:divBdr>
            <w:top w:val="none" w:sz="0" w:space="0" w:color="auto"/>
            <w:left w:val="none" w:sz="0" w:space="0" w:color="auto"/>
            <w:bottom w:val="none" w:sz="0" w:space="0" w:color="auto"/>
            <w:right w:val="none" w:sz="0" w:space="0" w:color="auto"/>
          </w:divBdr>
          <w:divsChild>
            <w:div w:id="2140757352">
              <w:marLeft w:val="0"/>
              <w:marRight w:val="0"/>
              <w:marTop w:val="0"/>
              <w:marBottom w:val="0"/>
              <w:divBdr>
                <w:top w:val="none" w:sz="0" w:space="0" w:color="auto"/>
                <w:left w:val="none" w:sz="0" w:space="0" w:color="auto"/>
                <w:bottom w:val="none" w:sz="0" w:space="0" w:color="auto"/>
                <w:right w:val="none" w:sz="0" w:space="0" w:color="auto"/>
              </w:divBdr>
              <w:divsChild>
                <w:div w:id="37634166">
                  <w:marLeft w:val="0"/>
                  <w:marRight w:val="0"/>
                  <w:marTop w:val="0"/>
                  <w:marBottom w:val="0"/>
                  <w:divBdr>
                    <w:top w:val="none" w:sz="0" w:space="0" w:color="auto"/>
                    <w:left w:val="none" w:sz="0" w:space="0" w:color="auto"/>
                    <w:bottom w:val="none" w:sz="0" w:space="0" w:color="auto"/>
                    <w:right w:val="none" w:sz="0" w:space="0" w:color="auto"/>
                  </w:divBdr>
                  <w:divsChild>
                    <w:div w:id="804273543">
                      <w:marLeft w:val="0"/>
                      <w:marRight w:val="0"/>
                      <w:marTop w:val="0"/>
                      <w:marBottom w:val="0"/>
                      <w:divBdr>
                        <w:top w:val="none" w:sz="0" w:space="0" w:color="auto"/>
                        <w:left w:val="none" w:sz="0" w:space="0" w:color="auto"/>
                        <w:bottom w:val="none" w:sz="0" w:space="0" w:color="auto"/>
                        <w:right w:val="none" w:sz="0" w:space="0" w:color="auto"/>
                      </w:divBdr>
                      <w:divsChild>
                        <w:div w:id="1453549173">
                          <w:marLeft w:val="0"/>
                          <w:marRight w:val="0"/>
                          <w:marTop w:val="0"/>
                          <w:marBottom w:val="0"/>
                          <w:divBdr>
                            <w:top w:val="none" w:sz="0" w:space="0" w:color="auto"/>
                            <w:left w:val="none" w:sz="0" w:space="0" w:color="auto"/>
                            <w:bottom w:val="none" w:sz="0" w:space="0" w:color="auto"/>
                            <w:right w:val="none" w:sz="0" w:space="0" w:color="auto"/>
                          </w:divBdr>
                          <w:divsChild>
                            <w:div w:id="727925386">
                              <w:marLeft w:val="0"/>
                              <w:marRight w:val="0"/>
                              <w:marTop w:val="0"/>
                              <w:marBottom w:val="0"/>
                              <w:divBdr>
                                <w:top w:val="none" w:sz="0" w:space="0" w:color="auto"/>
                                <w:left w:val="none" w:sz="0" w:space="0" w:color="auto"/>
                                <w:bottom w:val="none" w:sz="0" w:space="0" w:color="auto"/>
                                <w:right w:val="none" w:sz="0" w:space="0" w:color="auto"/>
                              </w:divBdr>
                              <w:divsChild>
                                <w:div w:id="122624250">
                                  <w:marLeft w:val="0"/>
                                  <w:marRight w:val="0"/>
                                  <w:marTop w:val="0"/>
                                  <w:marBottom w:val="0"/>
                                  <w:divBdr>
                                    <w:top w:val="none" w:sz="0" w:space="0" w:color="auto"/>
                                    <w:left w:val="none" w:sz="0" w:space="0" w:color="auto"/>
                                    <w:bottom w:val="none" w:sz="0" w:space="0" w:color="auto"/>
                                    <w:right w:val="none" w:sz="0" w:space="0" w:color="auto"/>
                                  </w:divBdr>
                                  <w:divsChild>
                                    <w:div w:id="2046975797">
                                      <w:marLeft w:val="0"/>
                                      <w:marRight w:val="0"/>
                                      <w:marTop w:val="0"/>
                                      <w:marBottom w:val="0"/>
                                      <w:divBdr>
                                        <w:top w:val="none" w:sz="0" w:space="0" w:color="auto"/>
                                        <w:left w:val="none" w:sz="0" w:space="0" w:color="auto"/>
                                        <w:bottom w:val="none" w:sz="0" w:space="0" w:color="auto"/>
                                        <w:right w:val="none" w:sz="0" w:space="0" w:color="auto"/>
                                      </w:divBdr>
                                      <w:divsChild>
                                        <w:div w:id="1515074266">
                                          <w:marLeft w:val="0"/>
                                          <w:marRight w:val="0"/>
                                          <w:marTop w:val="0"/>
                                          <w:marBottom w:val="0"/>
                                          <w:divBdr>
                                            <w:top w:val="none" w:sz="0" w:space="0" w:color="auto"/>
                                            <w:left w:val="none" w:sz="0" w:space="0" w:color="auto"/>
                                            <w:bottom w:val="none" w:sz="0" w:space="0" w:color="auto"/>
                                            <w:right w:val="none" w:sz="0" w:space="0" w:color="auto"/>
                                          </w:divBdr>
                                          <w:divsChild>
                                            <w:div w:id="1365253281">
                                              <w:marLeft w:val="0"/>
                                              <w:marRight w:val="0"/>
                                              <w:marTop w:val="0"/>
                                              <w:marBottom w:val="0"/>
                                              <w:divBdr>
                                                <w:top w:val="none" w:sz="0" w:space="0" w:color="auto"/>
                                                <w:left w:val="none" w:sz="0" w:space="0" w:color="auto"/>
                                                <w:bottom w:val="none" w:sz="0" w:space="0" w:color="auto"/>
                                                <w:right w:val="none" w:sz="0" w:space="0" w:color="auto"/>
                                              </w:divBdr>
                                              <w:divsChild>
                                                <w:div w:id="769396118">
                                                  <w:marLeft w:val="0"/>
                                                  <w:marRight w:val="0"/>
                                                  <w:marTop w:val="0"/>
                                                  <w:marBottom w:val="0"/>
                                                  <w:divBdr>
                                                    <w:top w:val="none" w:sz="0" w:space="0" w:color="auto"/>
                                                    <w:left w:val="none" w:sz="0" w:space="0" w:color="auto"/>
                                                    <w:bottom w:val="none" w:sz="0" w:space="0" w:color="auto"/>
                                                    <w:right w:val="none" w:sz="0" w:space="0" w:color="auto"/>
                                                  </w:divBdr>
                                                  <w:divsChild>
                                                    <w:div w:id="1540820030">
                                                      <w:marLeft w:val="0"/>
                                                      <w:marRight w:val="0"/>
                                                      <w:marTop w:val="0"/>
                                                      <w:marBottom w:val="0"/>
                                                      <w:divBdr>
                                                        <w:top w:val="none" w:sz="0" w:space="0" w:color="auto"/>
                                                        <w:left w:val="none" w:sz="0" w:space="0" w:color="auto"/>
                                                        <w:bottom w:val="none" w:sz="0" w:space="0" w:color="auto"/>
                                                        <w:right w:val="none" w:sz="0" w:space="0" w:color="auto"/>
                                                      </w:divBdr>
                                                      <w:divsChild>
                                                        <w:div w:id="385304667">
                                                          <w:marLeft w:val="0"/>
                                                          <w:marRight w:val="0"/>
                                                          <w:marTop w:val="0"/>
                                                          <w:marBottom w:val="0"/>
                                                          <w:divBdr>
                                                            <w:top w:val="none" w:sz="0" w:space="0" w:color="auto"/>
                                                            <w:left w:val="none" w:sz="0" w:space="0" w:color="auto"/>
                                                            <w:bottom w:val="none" w:sz="0" w:space="0" w:color="auto"/>
                                                            <w:right w:val="none" w:sz="0" w:space="0" w:color="auto"/>
                                                          </w:divBdr>
                                                          <w:divsChild>
                                                            <w:div w:id="113117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9869240">
          <w:marLeft w:val="0"/>
          <w:marRight w:val="0"/>
          <w:marTop w:val="0"/>
          <w:marBottom w:val="0"/>
          <w:divBdr>
            <w:top w:val="none" w:sz="0" w:space="0" w:color="auto"/>
            <w:left w:val="none" w:sz="0" w:space="0" w:color="auto"/>
            <w:bottom w:val="none" w:sz="0" w:space="0" w:color="auto"/>
            <w:right w:val="none" w:sz="0" w:space="0" w:color="auto"/>
          </w:divBdr>
          <w:divsChild>
            <w:div w:id="392314305">
              <w:marLeft w:val="0"/>
              <w:marRight w:val="0"/>
              <w:marTop w:val="0"/>
              <w:marBottom w:val="0"/>
              <w:divBdr>
                <w:top w:val="none" w:sz="0" w:space="0" w:color="auto"/>
                <w:left w:val="none" w:sz="0" w:space="0" w:color="auto"/>
                <w:bottom w:val="none" w:sz="0" w:space="0" w:color="auto"/>
                <w:right w:val="none" w:sz="0" w:space="0" w:color="auto"/>
              </w:divBdr>
              <w:divsChild>
                <w:div w:id="820079320">
                  <w:marLeft w:val="0"/>
                  <w:marRight w:val="0"/>
                  <w:marTop w:val="0"/>
                  <w:marBottom w:val="0"/>
                  <w:divBdr>
                    <w:top w:val="none" w:sz="0" w:space="0" w:color="auto"/>
                    <w:left w:val="none" w:sz="0" w:space="0" w:color="auto"/>
                    <w:bottom w:val="none" w:sz="0" w:space="0" w:color="auto"/>
                    <w:right w:val="none" w:sz="0" w:space="0" w:color="auto"/>
                  </w:divBdr>
                  <w:divsChild>
                    <w:div w:id="2036229078">
                      <w:marLeft w:val="0"/>
                      <w:marRight w:val="0"/>
                      <w:marTop w:val="0"/>
                      <w:marBottom w:val="0"/>
                      <w:divBdr>
                        <w:top w:val="none" w:sz="0" w:space="0" w:color="auto"/>
                        <w:left w:val="none" w:sz="0" w:space="0" w:color="auto"/>
                        <w:bottom w:val="none" w:sz="0" w:space="0" w:color="auto"/>
                        <w:right w:val="none" w:sz="0" w:space="0" w:color="auto"/>
                      </w:divBdr>
                      <w:divsChild>
                        <w:div w:id="301234788">
                          <w:marLeft w:val="0"/>
                          <w:marRight w:val="0"/>
                          <w:marTop w:val="0"/>
                          <w:marBottom w:val="0"/>
                          <w:divBdr>
                            <w:top w:val="none" w:sz="0" w:space="0" w:color="auto"/>
                            <w:left w:val="none" w:sz="0" w:space="0" w:color="auto"/>
                            <w:bottom w:val="none" w:sz="0" w:space="0" w:color="auto"/>
                            <w:right w:val="none" w:sz="0" w:space="0" w:color="auto"/>
                          </w:divBdr>
                          <w:divsChild>
                            <w:div w:id="1491672243">
                              <w:marLeft w:val="0"/>
                              <w:marRight w:val="0"/>
                              <w:marTop w:val="0"/>
                              <w:marBottom w:val="0"/>
                              <w:divBdr>
                                <w:top w:val="none" w:sz="0" w:space="0" w:color="auto"/>
                                <w:left w:val="none" w:sz="0" w:space="0" w:color="auto"/>
                                <w:bottom w:val="none" w:sz="0" w:space="0" w:color="auto"/>
                                <w:right w:val="none" w:sz="0" w:space="0" w:color="auto"/>
                              </w:divBdr>
                              <w:divsChild>
                                <w:div w:id="857087087">
                                  <w:marLeft w:val="0"/>
                                  <w:marRight w:val="0"/>
                                  <w:marTop w:val="0"/>
                                  <w:marBottom w:val="0"/>
                                  <w:divBdr>
                                    <w:top w:val="none" w:sz="0" w:space="0" w:color="auto"/>
                                    <w:left w:val="none" w:sz="0" w:space="0" w:color="auto"/>
                                    <w:bottom w:val="none" w:sz="0" w:space="0" w:color="auto"/>
                                    <w:right w:val="none" w:sz="0" w:space="0" w:color="auto"/>
                                  </w:divBdr>
                                  <w:divsChild>
                                    <w:div w:id="1605065766">
                                      <w:marLeft w:val="0"/>
                                      <w:marRight w:val="0"/>
                                      <w:marTop w:val="0"/>
                                      <w:marBottom w:val="0"/>
                                      <w:divBdr>
                                        <w:top w:val="none" w:sz="0" w:space="0" w:color="auto"/>
                                        <w:left w:val="none" w:sz="0" w:space="0" w:color="auto"/>
                                        <w:bottom w:val="none" w:sz="0" w:space="0" w:color="auto"/>
                                        <w:right w:val="none" w:sz="0" w:space="0" w:color="auto"/>
                                      </w:divBdr>
                                      <w:divsChild>
                                        <w:div w:id="915015192">
                                          <w:marLeft w:val="0"/>
                                          <w:marRight w:val="0"/>
                                          <w:marTop w:val="0"/>
                                          <w:marBottom w:val="0"/>
                                          <w:divBdr>
                                            <w:top w:val="none" w:sz="0" w:space="0" w:color="auto"/>
                                            <w:left w:val="none" w:sz="0" w:space="0" w:color="auto"/>
                                            <w:bottom w:val="none" w:sz="0" w:space="0" w:color="auto"/>
                                            <w:right w:val="none" w:sz="0" w:space="0" w:color="auto"/>
                                          </w:divBdr>
                                          <w:divsChild>
                                            <w:div w:id="293023842">
                                              <w:marLeft w:val="0"/>
                                              <w:marRight w:val="0"/>
                                              <w:marTop w:val="0"/>
                                              <w:marBottom w:val="0"/>
                                              <w:divBdr>
                                                <w:top w:val="none" w:sz="0" w:space="0" w:color="auto"/>
                                                <w:left w:val="none" w:sz="0" w:space="0" w:color="auto"/>
                                                <w:bottom w:val="none" w:sz="0" w:space="0" w:color="auto"/>
                                                <w:right w:val="none" w:sz="0" w:space="0" w:color="auto"/>
                                              </w:divBdr>
                                              <w:divsChild>
                                                <w:div w:id="1912421631">
                                                  <w:marLeft w:val="0"/>
                                                  <w:marRight w:val="0"/>
                                                  <w:marTop w:val="0"/>
                                                  <w:marBottom w:val="0"/>
                                                  <w:divBdr>
                                                    <w:top w:val="none" w:sz="0" w:space="0" w:color="auto"/>
                                                    <w:left w:val="none" w:sz="0" w:space="0" w:color="auto"/>
                                                    <w:bottom w:val="none" w:sz="0" w:space="0" w:color="auto"/>
                                                    <w:right w:val="none" w:sz="0" w:space="0" w:color="auto"/>
                                                  </w:divBdr>
                                                  <w:divsChild>
                                                    <w:div w:id="1031030885">
                                                      <w:marLeft w:val="0"/>
                                                      <w:marRight w:val="0"/>
                                                      <w:marTop w:val="0"/>
                                                      <w:marBottom w:val="0"/>
                                                      <w:divBdr>
                                                        <w:top w:val="none" w:sz="0" w:space="0" w:color="auto"/>
                                                        <w:left w:val="none" w:sz="0" w:space="0" w:color="auto"/>
                                                        <w:bottom w:val="none" w:sz="0" w:space="0" w:color="auto"/>
                                                        <w:right w:val="none" w:sz="0" w:space="0" w:color="auto"/>
                                                      </w:divBdr>
                                                      <w:divsChild>
                                                        <w:div w:id="689184612">
                                                          <w:marLeft w:val="0"/>
                                                          <w:marRight w:val="0"/>
                                                          <w:marTop w:val="0"/>
                                                          <w:marBottom w:val="0"/>
                                                          <w:divBdr>
                                                            <w:top w:val="none" w:sz="0" w:space="0" w:color="auto"/>
                                                            <w:left w:val="none" w:sz="0" w:space="0" w:color="auto"/>
                                                            <w:bottom w:val="none" w:sz="0" w:space="0" w:color="auto"/>
                                                            <w:right w:val="none" w:sz="0" w:space="0" w:color="auto"/>
                                                          </w:divBdr>
                                                          <w:divsChild>
                                                            <w:div w:id="19390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2554400">
      <w:bodyDiv w:val="1"/>
      <w:marLeft w:val="0"/>
      <w:marRight w:val="0"/>
      <w:marTop w:val="0"/>
      <w:marBottom w:val="0"/>
      <w:divBdr>
        <w:top w:val="none" w:sz="0" w:space="0" w:color="auto"/>
        <w:left w:val="none" w:sz="0" w:space="0" w:color="auto"/>
        <w:bottom w:val="none" w:sz="0" w:space="0" w:color="auto"/>
        <w:right w:val="none" w:sz="0" w:space="0" w:color="auto"/>
      </w:divBdr>
      <w:divsChild>
        <w:div w:id="473060336">
          <w:marLeft w:val="0"/>
          <w:marRight w:val="0"/>
          <w:marTop w:val="0"/>
          <w:marBottom w:val="0"/>
          <w:divBdr>
            <w:top w:val="none" w:sz="0" w:space="0" w:color="auto"/>
            <w:left w:val="none" w:sz="0" w:space="0" w:color="auto"/>
            <w:bottom w:val="none" w:sz="0" w:space="0" w:color="auto"/>
            <w:right w:val="none" w:sz="0" w:space="0" w:color="auto"/>
          </w:divBdr>
          <w:divsChild>
            <w:div w:id="1673486951">
              <w:marLeft w:val="0"/>
              <w:marRight w:val="0"/>
              <w:marTop w:val="0"/>
              <w:marBottom w:val="0"/>
              <w:divBdr>
                <w:top w:val="none" w:sz="0" w:space="0" w:color="auto"/>
                <w:left w:val="none" w:sz="0" w:space="0" w:color="auto"/>
                <w:bottom w:val="none" w:sz="0" w:space="0" w:color="auto"/>
                <w:right w:val="none" w:sz="0" w:space="0" w:color="auto"/>
              </w:divBdr>
              <w:divsChild>
                <w:div w:id="459962833">
                  <w:marLeft w:val="0"/>
                  <w:marRight w:val="0"/>
                  <w:marTop w:val="0"/>
                  <w:marBottom w:val="0"/>
                  <w:divBdr>
                    <w:top w:val="none" w:sz="0" w:space="0" w:color="auto"/>
                    <w:left w:val="none" w:sz="0" w:space="0" w:color="auto"/>
                    <w:bottom w:val="none" w:sz="0" w:space="0" w:color="auto"/>
                    <w:right w:val="none" w:sz="0" w:space="0" w:color="auto"/>
                  </w:divBdr>
                  <w:divsChild>
                    <w:div w:id="1842895095">
                      <w:marLeft w:val="0"/>
                      <w:marRight w:val="0"/>
                      <w:marTop w:val="0"/>
                      <w:marBottom w:val="0"/>
                      <w:divBdr>
                        <w:top w:val="none" w:sz="0" w:space="0" w:color="auto"/>
                        <w:left w:val="none" w:sz="0" w:space="0" w:color="auto"/>
                        <w:bottom w:val="none" w:sz="0" w:space="0" w:color="auto"/>
                        <w:right w:val="none" w:sz="0" w:space="0" w:color="auto"/>
                      </w:divBdr>
                      <w:divsChild>
                        <w:div w:id="1869098350">
                          <w:marLeft w:val="0"/>
                          <w:marRight w:val="0"/>
                          <w:marTop w:val="0"/>
                          <w:marBottom w:val="0"/>
                          <w:divBdr>
                            <w:top w:val="none" w:sz="0" w:space="0" w:color="auto"/>
                            <w:left w:val="none" w:sz="0" w:space="0" w:color="auto"/>
                            <w:bottom w:val="none" w:sz="0" w:space="0" w:color="auto"/>
                            <w:right w:val="none" w:sz="0" w:space="0" w:color="auto"/>
                          </w:divBdr>
                          <w:divsChild>
                            <w:div w:id="1653368418">
                              <w:marLeft w:val="0"/>
                              <w:marRight w:val="0"/>
                              <w:marTop w:val="0"/>
                              <w:marBottom w:val="0"/>
                              <w:divBdr>
                                <w:top w:val="none" w:sz="0" w:space="0" w:color="auto"/>
                                <w:left w:val="none" w:sz="0" w:space="0" w:color="auto"/>
                                <w:bottom w:val="none" w:sz="0" w:space="0" w:color="auto"/>
                                <w:right w:val="none" w:sz="0" w:space="0" w:color="auto"/>
                              </w:divBdr>
                              <w:divsChild>
                                <w:div w:id="626283308">
                                  <w:marLeft w:val="0"/>
                                  <w:marRight w:val="0"/>
                                  <w:marTop w:val="0"/>
                                  <w:marBottom w:val="0"/>
                                  <w:divBdr>
                                    <w:top w:val="none" w:sz="0" w:space="0" w:color="auto"/>
                                    <w:left w:val="none" w:sz="0" w:space="0" w:color="auto"/>
                                    <w:bottom w:val="none" w:sz="0" w:space="0" w:color="auto"/>
                                    <w:right w:val="none" w:sz="0" w:space="0" w:color="auto"/>
                                  </w:divBdr>
                                  <w:divsChild>
                                    <w:div w:id="36929289">
                                      <w:marLeft w:val="0"/>
                                      <w:marRight w:val="0"/>
                                      <w:marTop w:val="0"/>
                                      <w:marBottom w:val="0"/>
                                      <w:divBdr>
                                        <w:top w:val="none" w:sz="0" w:space="0" w:color="auto"/>
                                        <w:left w:val="none" w:sz="0" w:space="0" w:color="auto"/>
                                        <w:bottom w:val="none" w:sz="0" w:space="0" w:color="auto"/>
                                        <w:right w:val="none" w:sz="0" w:space="0" w:color="auto"/>
                                      </w:divBdr>
                                      <w:divsChild>
                                        <w:div w:id="1720743274">
                                          <w:marLeft w:val="0"/>
                                          <w:marRight w:val="0"/>
                                          <w:marTop w:val="0"/>
                                          <w:marBottom w:val="0"/>
                                          <w:divBdr>
                                            <w:top w:val="none" w:sz="0" w:space="0" w:color="auto"/>
                                            <w:left w:val="none" w:sz="0" w:space="0" w:color="auto"/>
                                            <w:bottom w:val="none" w:sz="0" w:space="0" w:color="auto"/>
                                            <w:right w:val="none" w:sz="0" w:space="0" w:color="auto"/>
                                          </w:divBdr>
                                          <w:divsChild>
                                            <w:div w:id="117532488">
                                              <w:marLeft w:val="0"/>
                                              <w:marRight w:val="0"/>
                                              <w:marTop w:val="0"/>
                                              <w:marBottom w:val="0"/>
                                              <w:divBdr>
                                                <w:top w:val="none" w:sz="0" w:space="0" w:color="auto"/>
                                                <w:left w:val="none" w:sz="0" w:space="0" w:color="auto"/>
                                                <w:bottom w:val="none" w:sz="0" w:space="0" w:color="auto"/>
                                                <w:right w:val="none" w:sz="0" w:space="0" w:color="auto"/>
                                              </w:divBdr>
                                              <w:divsChild>
                                                <w:div w:id="808864603">
                                                  <w:marLeft w:val="0"/>
                                                  <w:marRight w:val="0"/>
                                                  <w:marTop w:val="0"/>
                                                  <w:marBottom w:val="0"/>
                                                  <w:divBdr>
                                                    <w:top w:val="none" w:sz="0" w:space="0" w:color="auto"/>
                                                    <w:left w:val="none" w:sz="0" w:space="0" w:color="auto"/>
                                                    <w:bottom w:val="none" w:sz="0" w:space="0" w:color="auto"/>
                                                    <w:right w:val="none" w:sz="0" w:space="0" w:color="auto"/>
                                                  </w:divBdr>
                                                  <w:divsChild>
                                                    <w:div w:id="416245144">
                                                      <w:marLeft w:val="0"/>
                                                      <w:marRight w:val="0"/>
                                                      <w:marTop w:val="0"/>
                                                      <w:marBottom w:val="0"/>
                                                      <w:divBdr>
                                                        <w:top w:val="none" w:sz="0" w:space="0" w:color="auto"/>
                                                        <w:left w:val="none" w:sz="0" w:space="0" w:color="auto"/>
                                                        <w:bottom w:val="none" w:sz="0" w:space="0" w:color="auto"/>
                                                        <w:right w:val="none" w:sz="0" w:space="0" w:color="auto"/>
                                                      </w:divBdr>
                                                      <w:divsChild>
                                                        <w:div w:id="74707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525295">
          <w:marLeft w:val="0"/>
          <w:marRight w:val="0"/>
          <w:marTop w:val="0"/>
          <w:marBottom w:val="0"/>
          <w:divBdr>
            <w:top w:val="none" w:sz="0" w:space="0" w:color="auto"/>
            <w:left w:val="none" w:sz="0" w:space="0" w:color="auto"/>
            <w:bottom w:val="none" w:sz="0" w:space="0" w:color="auto"/>
            <w:right w:val="none" w:sz="0" w:space="0" w:color="auto"/>
          </w:divBdr>
          <w:divsChild>
            <w:div w:id="1276668035">
              <w:marLeft w:val="0"/>
              <w:marRight w:val="0"/>
              <w:marTop w:val="0"/>
              <w:marBottom w:val="0"/>
              <w:divBdr>
                <w:top w:val="none" w:sz="0" w:space="0" w:color="auto"/>
                <w:left w:val="none" w:sz="0" w:space="0" w:color="auto"/>
                <w:bottom w:val="none" w:sz="0" w:space="0" w:color="auto"/>
                <w:right w:val="none" w:sz="0" w:space="0" w:color="auto"/>
              </w:divBdr>
              <w:divsChild>
                <w:div w:id="570236852">
                  <w:marLeft w:val="0"/>
                  <w:marRight w:val="0"/>
                  <w:marTop w:val="0"/>
                  <w:marBottom w:val="0"/>
                  <w:divBdr>
                    <w:top w:val="none" w:sz="0" w:space="0" w:color="auto"/>
                    <w:left w:val="none" w:sz="0" w:space="0" w:color="auto"/>
                    <w:bottom w:val="none" w:sz="0" w:space="0" w:color="auto"/>
                    <w:right w:val="none" w:sz="0" w:space="0" w:color="auto"/>
                  </w:divBdr>
                  <w:divsChild>
                    <w:div w:id="129828638">
                      <w:marLeft w:val="0"/>
                      <w:marRight w:val="0"/>
                      <w:marTop w:val="0"/>
                      <w:marBottom w:val="0"/>
                      <w:divBdr>
                        <w:top w:val="none" w:sz="0" w:space="0" w:color="auto"/>
                        <w:left w:val="none" w:sz="0" w:space="0" w:color="auto"/>
                        <w:bottom w:val="none" w:sz="0" w:space="0" w:color="auto"/>
                        <w:right w:val="none" w:sz="0" w:space="0" w:color="auto"/>
                      </w:divBdr>
                      <w:divsChild>
                        <w:div w:id="1746536362">
                          <w:marLeft w:val="0"/>
                          <w:marRight w:val="0"/>
                          <w:marTop w:val="0"/>
                          <w:marBottom w:val="0"/>
                          <w:divBdr>
                            <w:top w:val="none" w:sz="0" w:space="0" w:color="auto"/>
                            <w:left w:val="none" w:sz="0" w:space="0" w:color="auto"/>
                            <w:bottom w:val="none" w:sz="0" w:space="0" w:color="auto"/>
                            <w:right w:val="none" w:sz="0" w:space="0" w:color="auto"/>
                          </w:divBdr>
                          <w:divsChild>
                            <w:div w:id="343629186">
                              <w:marLeft w:val="0"/>
                              <w:marRight w:val="0"/>
                              <w:marTop w:val="0"/>
                              <w:marBottom w:val="0"/>
                              <w:divBdr>
                                <w:top w:val="none" w:sz="0" w:space="0" w:color="auto"/>
                                <w:left w:val="none" w:sz="0" w:space="0" w:color="auto"/>
                                <w:bottom w:val="none" w:sz="0" w:space="0" w:color="auto"/>
                                <w:right w:val="none" w:sz="0" w:space="0" w:color="auto"/>
                              </w:divBdr>
                              <w:divsChild>
                                <w:div w:id="1301571632">
                                  <w:marLeft w:val="0"/>
                                  <w:marRight w:val="0"/>
                                  <w:marTop w:val="0"/>
                                  <w:marBottom w:val="0"/>
                                  <w:divBdr>
                                    <w:top w:val="none" w:sz="0" w:space="0" w:color="auto"/>
                                    <w:left w:val="none" w:sz="0" w:space="0" w:color="auto"/>
                                    <w:bottom w:val="none" w:sz="0" w:space="0" w:color="auto"/>
                                    <w:right w:val="none" w:sz="0" w:space="0" w:color="auto"/>
                                  </w:divBdr>
                                  <w:divsChild>
                                    <w:div w:id="1354838015">
                                      <w:marLeft w:val="0"/>
                                      <w:marRight w:val="0"/>
                                      <w:marTop w:val="0"/>
                                      <w:marBottom w:val="0"/>
                                      <w:divBdr>
                                        <w:top w:val="none" w:sz="0" w:space="0" w:color="auto"/>
                                        <w:left w:val="none" w:sz="0" w:space="0" w:color="auto"/>
                                        <w:bottom w:val="none" w:sz="0" w:space="0" w:color="auto"/>
                                        <w:right w:val="none" w:sz="0" w:space="0" w:color="auto"/>
                                      </w:divBdr>
                                      <w:divsChild>
                                        <w:div w:id="134180443">
                                          <w:marLeft w:val="0"/>
                                          <w:marRight w:val="0"/>
                                          <w:marTop w:val="0"/>
                                          <w:marBottom w:val="0"/>
                                          <w:divBdr>
                                            <w:top w:val="none" w:sz="0" w:space="0" w:color="auto"/>
                                            <w:left w:val="none" w:sz="0" w:space="0" w:color="auto"/>
                                            <w:bottom w:val="none" w:sz="0" w:space="0" w:color="auto"/>
                                            <w:right w:val="none" w:sz="0" w:space="0" w:color="auto"/>
                                          </w:divBdr>
                                          <w:divsChild>
                                            <w:div w:id="974027605">
                                              <w:marLeft w:val="0"/>
                                              <w:marRight w:val="0"/>
                                              <w:marTop w:val="0"/>
                                              <w:marBottom w:val="0"/>
                                              <w:divBdr>
                                                <w:top w:val="none" w:sz="0" w:space="0" w:color="auto"/>
                                                <w:left w:val="none" w:sz="0" w:space="0" w:color="auto"/>
                                                <w:bottom w:val="none" w:sz="0" w:space="0" w:color="auto"/>
                                                <w:right w:val="none" w:sz="0" w:space="0" w:color="auto"/>
                                              </w:divBdr>
                                              <w:divsChild>
                                                <w:div w:id="165636528">
                                                  <w:marLeft w:val="0"/>
                                                  <w:marRight w:val="0"/>
                                                  <w:marTop w:val="0"/>
                                                  <w:marBottom w:val="0"/>
                                                  <w:divBdr>
                                                    <w:top w:val="none" w:sz="0" w:space="0" w:color="auto"/>
                                                    <w:left w:val="none" w:sz="0" w:space="0" w:color="auto"/>
                                                    <w:bottom w:val="none" w:sz="0" w:space="0" w:color="auto"/>
                                                    <w:right w:val="none" w:sz="0" w:space="0" w:color="auto"/>
                                                  </w:divBdr>
                                                  <w:divsChild>
                                                    <w:div w:id="430705144">
                                                      <w:marLeft w:val="0"/>
                                                      <w:marRight w:val="0"/>
                                                      <w:marTop w:val="0"/>
                                                      <w:marBottom w:val="0"/>
                                                      <w:divBdr>
                                                        <w:top w:val="none" w:sz="0" w:space="0" w:color="auto"/>
                                                        <w:left w:val="none" w:sz="0" w:space="0" w:color="auto"/>
                                                        <w:bottom w:val="none" w:sz="0" w:space="0" w:color="auto"/>
                                                        <w:right w:val="none" w:sz="0" w:space="0" w:color="auto"/>
                                                      </w:divBdr>
                                                      <w:divsChild>
                                                        <w:div w:id="94970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3684173">
          <w:marLeft w:val="0"/>
          <w:marRight w:val="0"/>
          <w:marTop w:val="0"/>
          <w:marBottom w:val="0"/>
          <w:divBdr>
            <w:top w:val="none" w:sz="0" w:space="0" w:color="auto"/>
            <w:left w:val="none" w:sz="0" w:space="0" w:color="auto"/>
            <w:bottom w:val="none" w:sz="0" w:space="0" w:color="auto"/>
            <w:right w:val="none" w:sz="0" w:space="0" w:color="auto"/>
          </w:divBdr>
          <w:divsChild>
            <w:div w:id="416755379">
              <w:marLeft w:val="0"/>
              <w:marRight w:val="0"/>
              <w:marTop w:val="0"/>
              <w:marBottom w:val="0"/>
              <w:divBdr>
                <w:top w:val="none" w:sz="0" w:space="0" w:color="auto"/>
                <w:left w:val="none" w:sz="0" w:space="0" w:color="auto"/>
                <w:bottom w:val="none" w:sz="0" w:space="0" w:color="auto"/>
                <w:right w:val="none" w:sz="0" w:space="0" w:color="auto"/>
              </w:divBdr>
              <w:divsChild>
                <w:div w:id="1702975985">
                  <w:marLeft w:val="0"/>
                  <w:marRight w:val="0"/>
                  <w:marTop w:val="0"/>
                  <w:marBottom w:val="0"/>
                  <w:divBdr>
                    <w:top w:val="none" w:sz="0" w:space="0" w:color="auto"/>
                    <w:left w:val="none" w:sz="0" w:space="0" w:color="auto"/>
                    <w:bottom w:val="none" w:sz="0" w:space="0" w:color="auto"/>
                    <w:right w:val="none" w:sz="0" w:space="0" w:color="auto"/>
                  </w:divBdr>
                  <w:divsChild>
                    <w:div w:id="2070110838">
                      <w:marLeft w:val="0"/>
                      <w:marRight w:val="0"/>
                      <w:marTop w:val="0"/>
                      <w:marBottom w:val="0"/>
                      <w:divBdr>
                        <w:top w:val="none" w:sz="0" w:space="0" w:color="auto"/>
                        <w:left w:val="none" w:sz="0" w:space="0" w:color="auto"/>
                        <w:bottom w:val="none" w:sz="0" w:space="0" w:color="auto"/>
                        <w:right w:val="none" w:sz="0" w:space="0" w:color="auto"/>
                      </w:divBdr>
                      <w:divsChild>
                        <w:div w:id="1929925497">
                          <w:marLeft w:val="0"/>
                          <w:marRight w:val="0"/>
                          <w:marTop w:val="0"/>
                          <w:marBottom w:val="0"/>
                          <w:divBdr>
                            <w:top w:val="none" w:sz="0" w:space="0" w:color="auto"/>
                            <w:left w:val="none" w:sz="0" w:space="0" w:color="auto"/>
                            <w:bottom w:val="none" w:sz="0" w:space="0" w:color="auto"/>
                            <w:right w:val="none" w:sz="0" w:space="0" w:color="auto"/>
                          </w:divBdr>
                          <w:divsChild>
                            <w:div w:id="924414723">
                              <w:marLeft w:val="0"/>
                              <w:marRight w:val="0"/>
                              <w:marTop w:val="0"/>
                              <w:marBottom w:val="0"/>
                              <w:divBdr>
                                <w:top w:val="none" w:sz="0" w:space="0" w:color="auto"/>
                                <w:left w:val="none" w:sz="0" w:space="0" w:color="auto"/>
                                <w:bottom w:val="none" w:sz="0" w:space="0" w:color="auto"/>
                                <w:right w:val="none" w:sz="0" w:space="0" w:color="auto"/>
                              </w:divBdr>
                              <w:divsChild>
                                <w:div w:id="480733680">
                                  <w:marLeft w:val="0"/>
                                  <w:marRight w:val="0"/>
                                  <w:marTop w:val="0"/>
                                  <w:marBottom w:val="0"/>
                                  <w:divBdr>
                                    <w:top w:val="none" w:sz="0" w:space="0" w:color="auto"/>
                                    <w:left w:val="none" w:sz="0" w:space="0" w:color="auto"/>
                                    <w:bottom w:val="none" w:sz="0" w:space="0" w:color="auto"/>
                                    <w:right w:val="none" w:sz="0" w:space="0" w:color="auto"/>
                                  </w:divBdr>
                                  <w:divsChild>
                                    <w:div w:id="1162892962">
                                      <w:marLeft w:val="0"/>
                                      <w:marRight w:val="0"/>
                                      <w:marTop w:val="0"/>
                                      <w:marBottom w:val="0"/>
                                      <w:divBdr>
                                        <w:top w:val="none" w:sz="0" w:space="0" w:color="auto"/>
                                        <w:left w:val="none" w:sz="0" w:space="0" w:color="auto"/>
                                        <w:bottom w:val="none" w:sz="0" w:space="0" w:color="auto"/>
                                        <w:right w:val="none" w:sz="0" w:space="0" w:color="auto"/>
                                      </w:divBdr>
                                      <w:divsChild>
                                        <w:div w:id="1751656729">
                                          <w:marLeft w:val="0"/>
                                          <w:marRight w:val="0"/>
                                          <w:marTop w:val="0"/>
                                          <w:marBottom w:val="0"/>
                                          <w:divBdr>
                                            <w:top w:val="none" w:sz="0" w:space="0" w:color="auto"/>
                                            <w:left w:val="none" w:sz="0" w:space="0" w:color="auto"/>
                                            <w:bottom w:val="none" w:sz="0" w:space="0" w:color="auto"/>
                                            <w:right w:val="none" w:sz="0" w:space="0" w:color="auto"/>
                                          </w:divBdr>
                                          <w:divsChild>
                                            <w:div w:id="102310734">
                                              <w:marLeft w:val="0"/>
                                              <w:marRight w:val="0"/>
                                              <w:marTop w:val="0"/>
                                              <w:marBottom w:val="0"/>
                                              <w:divBdr>
                                                <w:top w:val="none" w:sz="0" w:space="0" w:color="auto"/>
                                                <w:left w:val="none" w:sz="0" w:space="0" w:color="auto"/>
                                                <w:bottom w:val="none" w:sz="0" w:space="0" w:color="auto"/>
                                                <w:right w:val="none" w:sz="0" w:space="0" w:color="auto"/>
                                              </w:divBdr>
                                              <w:divsChild>
                                                <w:div w:id="1233351748">
                                                  <w:marLeft w:val="0"/>
                                                  <w:marRight w:val="0"/>
                                                  <w:marTop w:val="0"/>
                                                  <w:marBottom w:val="0"/>
                                                  <w:divBdr>
                                                    <w:top w:val="none" w:sz="0" w:space="0" w:color="auto"/>
                                                    <w:left w:val="none" w:sz="0" w:space="0" w:color="auto"/>
                                                    <w:bottom w:val="none" w:sz="0" w:space="0" w:color="auto"/>
                                                    <w:right w:val="none" w:sz="0" w:space="0" w:color="auto"/>
                                                  </w:divBdr>
                                                  <w:divsChild>
                                                    <w:div w:id="824128584">
                                                      <w:marLeft w:val="0"/>
                                                      <w:marRight w:val="0"/>
                                                      <w:marTop w:val="0"/>
                                                      <w:marBottom w:val="0"/>
                                                      <w:divBdr>
                                                        <w:top w:val="none" w:sz="0" w:space="0" w:color="auto"/>
                                                        <w:left w:val="none" w:sz="0" w:space="0" w:color="auto"/>
                                                        <w:bottom w:val="none" w:sz="0" w:space="0" w:color="auto"/>
                                                        <w:right w:val="none" w:sz="0" w:space="0" w:color="auto"/>
                                                      </w:divBdr>
                                                      <w:divsChild>
                                                        <w:div w:id="50424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1991317">
          <w:marLeft w:val="0"/>
          <w:marRight w:val="0"/>
          <w:marTop w:val="0"/>
          <w:marBottom w:val="0"/>
          <w:divBdr>
            <w:top w:val="none" w:sz="0" w:space="0" w:color="auto"/>
            <w:left w:val="none" w:sz="0" w:space="0" w:color="auto"/>
            <w:bottom w:val="none" w:sz="0" w:space="0" w:color="auto"/>
            <w:right w:val="none" w:sz="0" w:space="0" w:color="auto"/>
          </w:divBdr>
          <w:divsChild>
            <w:div w:id="1411385079">
              <w:marLeft w:val="0"/>
              <w:marRight w:val="0"/>
              <w:marTop w:val="0"/>
              <w:marBottom w:val="0"/>
              <w:divBdr>
                <w:top w:val="none" w:sz="0" w:space="0" w:color="auto"/>
                <w:left w:val="none" w:sz="0" w:space="0" w:color="auto"/>
                <w:bottom w:val="none" w:sz="0" w:space="0" w:color="auto"/>
                <w:right w:val="none" w:sz="0" w:space="0" w:color="auto"/>
              </w:divBdr>
              <w:divsChild>
                <w:div w:id="2006273649">
                  <w:marLeft w:val="0"/>
                  <w:marRight w:val="0"/>
                  <w:marTop w:val="0"/>
                  <w:marBottom w:val="0"/>
                  <w:divBdr>
                    <w:top w:val="none" w:sz="0" w:space="0" w:color="auto"/>
                    <w:left w:val="none" w:sz="0" w:space="0" w:color="auto"/>
                    <w:bottom w:val="none" w:sz="0" w:space="0" w:color="auto"/>
                    <w:right w:val="none" w:sz="0" w:space="0" w:color="auto"/>
                  </w:divBdr>
                  <w:divsChild>
                    <w:div w:id="269970956">
                      <w:marLeft w:val="0"/>
                      <w:marRight w:val="0"/>
                      <w:marTop w:val="0"/>
                      <w:marBottom w:val="0"/>
                      <w:divBdr>
                        <w:top w:val="none" w:sz="0" w:space="0" w:color="auto"/>
                        <w:left w:val="none" w:sz="0" w:space="0" w:color="auto"/>
                        <w:bottom w:val="none" w:sz="0" w:space="0" w:color="auto"/>
                        <w:right w:val="none" w:sz="0" w:space="0" w:color="auto"/>
                      </w:divBdr>
                      <w:divsChild>
                        <w:div w:id="1213496579">
                          <w:marLeft w:val="0"/>
                          <w:marRight w:val="0"/>
                          <w:marTop w:val="0"/>
                          <w:marBottom w:val="0"/>
                          <w:divBdr>
                            <w:top w:val="none" w:sz="0" w:space="0" w:color="auto"/>
                            <w:left w:val="none" w:sz="0" w:space="0" w:color="auto"/>
                            <w:bottom w:val="none" w:sz="0" w:space="0" w:color="auto"/>
                            <w:right w:val="none" w:sz="0" w:space="0" w:color="auto"/>
                          </w:divBdr>
                          <w:divsChild>
                            <w:div w:id="1606885310">
                              <w:marLeft w:val="0"/>
                              <w:marRight w:val="0"/>
                              <w:marTop w:val="0"/>
                              <w:marBottom w:val="0"/>
                              <w:divBdr>
                                <w:top w:val="none" w:sz="0" w:space="0" w:color="auto"/>
                                <w:left w:val="none" w:sz="0" w:space="0" w:color="auto"/>
                                <w:bottom w:val="none" w:sz="0" w:space="0" w:color="auto"/>
                                <w:right w:val="none" w:sz="0" w:space="0" w:color="auto"/>
                              </w:divBdr>
                              <w:divsChild>
                                <w:div w:id="1267422019">
                                  <w:marLeft w:val="0"/>
                                  <w:marRight w:val="0"/>
                                  <w:marTop w:val="0"/>
                                  <w:marBottom w:val="0"/>
                                  <w:divBdr>
                                    <w:top w:val="none" w:sz="0" w:space="0" w:color="auto"/>
                                    <w:left w:val="none" w:sz="0" w:space="0" w:color="auto"/>
                                    <w:bottom w:val="none" w:sz="0" w:space="0" w:color="auto"/>
                                    <w:right w:val="none" w:sz="0" w:space="0" w:color="auto"/>
                                  </w:divBdr>
                                  <w:divsChild>
                                    <w:div w:id="1901600815">
                                      <w:marLeft w:val="0"/>
                                      <w:marRight w:val="0"/>
                                      <w:marTop w:val="0"/>
                                      <w:marBottom w:val="0"/>
                                      <w:divBdr>
                                        <w:top w:val="none" w:sz="0" w:space="0" w:color="auto"/>
                                        <w:left w:val="none" w:sz="0" w:space="0" w:color="auto"/>
                                        <w:bottom w:val="none" w:sz="0" w:space="0" w:color="auto"/>
                                        <w:right w:val="none" w:sz="0" w:space="0" w:color="auto"/>
                                      </w:divBdr>
                                      <w:divsChild>
                                        <w:div w:id="2008944284">
                                          <w:marLeft w:val="0"/>
                                          <w:marRight w:val="0"/>
                                          <w:marTop w:val="0"/>
                                          <w:marBottom w:val="0"/>
                                          <w:divBdr>
                                            <w:top w:val="none" w:sz="0" w:space="0" w:color="auto"/>
                                            <w:left w:val="none" w:sz="0" w:space="0" w:color="auto"/>
                                            <w:bottom w:val="none" w:sz="0" w:space="0" w:color="auto"/>
                                            <w:right w:val="none" w:sz="0" w:space="0" w:color="auto"/>
                                          </w:divBdr>
                                          <w:divsChild>
                                            <w:div w:id="1567688671">
                                              <w:marLeft w:val="0"/>
                                              <w:marRight w:val="0"/>
                                              <w:marTop w:val="0"/>
                                              <w:marBottom w:val="0"/>
                                              <w:divBdr>
                                                <w:top w:val="none" w:sz="0" w:space="0" w:color="auto"/>
                                                <w:left w:val="none" w:sz="0" w:space="0" w:color="auto"/>
                                                <w:bottom w:val="none" w:sz="0" w:space="0" w:color="auto"/>
                                                <w:right w:val="none" w:sz="0" w:space="0" w:color="auto"/>
                                              </w:divBdr>
                                              <w:divsChild>
                                                <w:div w:id="1898664881">
                                                  <w:marLeft w:val="0"/>
                                                  <w:marRight w:val="0"/>
                                                  <w:marTop w:val="0"/>
                                                  <w:marBottom w:val="0"/>
                                                  <w:divBdr>
                                                    <w:top w:val="none" w:sz="0" w:space="0" w:color="auto"/>
                                                    <w:left w:val="none" w:sz="0" w:space="0" w:color="auto"/>
                                                    <w:bottom w:val="none" w:sz="0" w:space="0" w:color="auto"/>
                                                    <w:right w:val="none" w:sz="0" w:space="0" w:color="auto"/>
                                                  </w:divBdr>
                                                  <w:divsChild>
                                                    <w:div w:id="611254415">
                                                      <w:marLeft w:val="0"/>
                                                      <w:marRight w:val="0"/>
                                                      <w:marTop w:val="0"/>
                                                      <w:marBottom w:val="0"/>
                                                      <w:divBdr>
                                                        <w:top w:val="none" w:sz="0" w:space="0" w:color="auto"/>
                                                        <w:left w:val="none" w:sz="0" w:space="0" w:color="auto"/>
                                                        <w:bottom w:val="none" w:sz="0" w:space="0" w:color="auto"/>
                                                        <w:right w:val="none" w:sz="0" w:space="0" w:color="auto"/>
                                                      </w:divBdr>
                                                      <w:divsChild>
                                                        <w:div w:id="3134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300870">
          <w:marLeft w:val="0"/>
          <w:marRight w:val="0"/>
          <w:marTop w:val="0"/>
          <w:marBottom w:val="0"/>
          <w:divBdr>
            <w:top w:val="none" w:sz="0" w:space="0" w:color="auto"/>
            <w:left w:val="none" w:sz="0" w:space="0" w:color="auto"/>
            <w:bottom w:val="none" w:sz="0" w:space="0" w:color="auto"/>
            <w:right w:val="none" w:sz="0" w:space="0" w:color="auto"/>
          </w:divBdr>
          <w:divsChild>
            <w:div w:id="814445171">
              <w:marLeft w:val="0"/>
              <w:marRight w:val="0"/>
              <w:marTop w:val="0"/>
              <w:marBottom w:val="0"/>
              <w:divBdr>
                <w:top w:val="none" w:sz="0" w:space="0" w:color="auto"/>
                <w:left w:val="none" w:sz="0" w:space="0" w:color="auto"/>
                <w:bottom w:val="none" w:sz="0" w:space="0" w:color="auto"/>
                <w:right w:val="none" w:sz="0" w:space="0" w:color="auto"/>
              </w:divBdr>
              <w:divsChild>
                <w:div w:id="1070225145">
                  <w:marLeft w:val="0"/>
                  <w:marRight w:val="0"/>
                  <w:marTop w:val="0"/>
                  <w:marBottom w:val="0"/>
                  <w:divBdr>
                    <w:top w:val="none" w:sz="0" w:space="0" w:color="auto"/>
                    <w:left w:val="none" w:sz="0" w:space="0" w:color="auto"/>
                    <w:bottom w:val="none" w:sz="0" w:space="0" w:color="auto"/>
                    <w:right w:val="none" w:sz="0" w:space="0" w:color="auto"/>
                  </w:divBdr>
                  <w:divsChild>
                    <w:div w:id="1259875363">
                      <w:marLeft w:val="0"/>
                      <w:marRight w:val="0"/>
                      <w:marTop w:val="0"/>
                      <w:marBottom w:val="0"/>
                      <w:divBdr>
                        <w:top w:val="none" w:sz="0" w:space="0" w:color="auto"/>
                        <w:left w:val="none" w:sz="0" w:space="0" w:color="auto"/>
                        <w:bottom w:val="none" w:sz="0" w:space="0" w:color="auto"/>
                        <w:right w:val="none" w:sz="0" w:space="0" w:color="auto"/>
                      </w:divBdr>
                      <w:divsChild>
                        <w:div w:id="1396389533">
                          <w:marLeft w:val="0"/>
                          <w:marRight w:val="0"/>
                          <w:marTop w:val="0"/>
                          <w:marBottom w:val="0"/>
                          <w:divBdr>
                            <w:top w:val="none" w:sz="0" w:space="0" w:color="auto"/>
                            <w:left w:val="none" w:sz="0" w:space="0" w:color="auto"/>
                            <w:bottom w:val="none" w:sz="0" w:space="0" w:color="auto"/>
                            <w:right w:val="none" w:sz="0" w:space="0" w:color="auto"/>
                          </w:divBdr>
                          <w:divsChild>
                            <w:div w:id="2044403162">
                              <w:marLeft w:val="0"/>
                              <w:marRight w:val="0"/>
                              <w:marTop w:val="0"/>
                              <w:marBottom w:val="0"/>
                              <w:divBdr>
                                <w:top w:val="none" w:sz="0" w:space="0" w:color="auto"/>
                                <w:left w:val="none" w:sz="0" w:space="0" w:color="auto"/>
                                <w:bottom w:val="none" w:sz="0" w:space="0" w:color="auto"/>
                                <w:right w:val="none" w:sz="0" w:space="0" w:color="auto"/>
                              </w:divBdr>
                              <w:divsChild>
                                <w:div w:id="1945769839">
                                  <w:marLeft w:val="0"/>
                                  <w:marRight w:val="0"/>
                                  <w:marTop w:val="0"/>
                                  <w:marBottom w:val="0"/>
                                  <w:divBdr>
                                    <w:top w:val="none" w:sz="0" w:space="0" w:color="auto"/>
                                    <w:left w:val="none" w:sz="0" w:space="0" w:color="auto"/>
                                    <w:bottom w:val="none" w:sz="0" w:space="0" w:color="auto"/>
                                    <w:right w:val="none" w:sz="0" w:space="0" w:color="auto"/>
                                  </w:divBdr>
                                  <w:divsChild>
                                    <w:div w:id="1810778757">
                                      <w:marLeft w:val="0"/>
                                      <w:marRight w:val="0"/>
                                      <w:marTop w:val="0"/>
                                      <w:marBottom w:val="0"/>
                                      <w:divBdr>
                                        <w:top w:val="none" w:sz="0" w:space="0" w:color="auto"/>
                                        <w:left w:val="none" w:sz="0" w:space="0" w:color="auto"/>
                                        <w:bottom w:val="none" w:sz="0" w:space="0" w:color="auto"/>
                                        <w:right w:val="none" w:sz="0" w:space="0" w:color="auto"/>
                                      </w:divBdr>
                                      <w:divsChild>
                                        <w:div w:id="545719072">
                                          <w:marLeft w:val="0"/>
                                          <w:marRight w:val="0"/>
                                          <w:marTop w:val="0"/>
                                          <w:marBottom w:val="0"/>
                                          <w:divBdr>
                                            <w:top w:val="none" w:sz="0" w:space="0" w:color="auto"/>
                                            <w:left w:val="none" w:sz="0" w:space="0" w:color="auto"/>
                                            <w:bottom w:val="none" w:sz="0" w:space="0" w:color="auto"/>
                                            <w:right w:val="none" w:sz="0" w:space="0" w:color="auto"/>
                                          </w:divBdr>
                                          <w:divsChild>
                                            <w:div w:id="920795925">
                                              <w:marLeft w:val="0"/>
                                              <w:marRight w:val="0"/>
                                              <w:marTop w:val="0"/>
                                              <w:marBottom w:val="0"/>
                                              <w:divBdr>
                                                <w:top w:val="none" w:sz="0" w:space="0" w:color="auto"/>
                                                <w:left w:val="none" w:sz="0" w:space="0" w:color="auto"/>
                                                <w:bottom w:val="none" w:sz="0" w:space="0" w:color="auto"/>
                                                <w:right w:val="none" w:sz="0" w:space="0" w:color="auto"/>
                                              </w:divBdr>
                                              <w:divsChild>
                                                <w:div w:id="1395662998">
                                                  <w:marLeft w:val="0"/>
                                                  <w:marRight w:val="0"/>
                                                  <w:marTop w:val="0"/>
                                                  <w:marBottom w:val="0"/>
                                                  <w:divBdr>
                                                    <w:top w:val="none" w:sz="0" w:space="0" w:color="auto"/>
                                                    <w:left w:val="none" w:sz="0" w:space="0" w:color="auto"/>
                                                    <w:bottom w:val="none" w:sz="0" w:space="0" w:color="auto"/>
                                                    <w:right w:val="none" w:sz="0" w:space="0" w:color="auto"/>
                                                  </w:divBdr>
                                                  <w:divsChild>
                                                    <w:div w:id="955478843">
                                                      <w:marLeft w:val="0"/>
                                                      <w:marRight w:val="0"/>
                                                      <w:marTop w:val="0"/>
                                                      <w:marBottom w:val="0"/>
                                                      <w:divBdr>
                                                        <w:top w:val="none" w:sz="0" w:space="0" w:color="auto"/>
                                                        <w:left w:val="none" w:sz="0" w:space="0" w:color="auto"/>
                                                        <w:bottom w:val="none" w:sz="0" w:space="0" w:color="auto"/>
                                                        <w:right w:val="none" w:sz="0" w:space="0" w:color="auto"/>
                                                      </w:divBdr>
                                                      <w:divsChild>
                                                        <w:div w:id="713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416405">
          <w:marLeft w:val="0"/>
          <w:marRight w:val="0"/>
          <w:marTop w:val="0"/>
          <w:marBottom w:val="0"/>
          <w:divBdr>
            <w:top w:val="none" w:sz="0" w:space="0" w:color="auto"/>
            <w:left w:val="none" w:sz="0" w:space="0" w:color="auto"/>
            <w:bottom w:val="none" w:sz="0" w:space="0" w:color="auto"/>
            <w:right w:val="none" w:sz="0" w:space="0" w:color="auto"/>
          </w:divBdr>
          <w:divsChild>
            <w:div w:id="1302424970">
              <w:marLeft w:val="0"/>
              <w:marRight w:val="0"/>
              <w:marTop w:val="0"/>
              <w:marBottom w:val="0"/>
              <w:divBdr>
                <w:top w:val="none" w:sz="0" w:space="0" w:color="auto"/>
                <w:left w:val="none" w:sz="0" w:space="0" w:color="auto"/>
                <w:bottom w:val="none" w:sz="0" w:space="0" w:color="auto"/>
                <w:right w:val="none" w:sz="0" w:space="0" w:color="auto"/>
              </w:divBdr>
              <w:divsChild>
                <w:div w:id="1292201707">
                  <w:marLeft w:val="0"/>
                  <w:marRight w:val="0"/>
                  <w:marTop w:val="0"/>
                  <w:marBottom w:val="0"/>
                  <w:divBdr>
                    <w:top w:val="none" w:sz="0" w:space="0" w:color="auto"/>
                    <w:left w:val="none" w:sz="0" w:space="0" w:color="auto"/>
                    <w:bottom w:val="none" w:sz="0" w:space="0" w:color="auto"/>
                    <w:right w:val="none" w:sz="0" w:space="0" w:color="auto"/>
                  </w:divBdr>
                  <w:divsChild>
                    <w:div w:id="1278415425">
                      <w:marLeft w:val="0"/>
                      <w:marRight w:val="0"/>
                      <w:marTop w:val="0"/>
                      <w:marBottom w:val="0"/>
                      <w:divBdr>
                        <w:top w:val="none" w:sz="0" w:space="0" w:color="auto"/>
                        <w:left w:val="none" w:sz="0" w:space="0" w:color="auto"/>
                        <w:bottom w:val="none" w:sz="0" w:space="0" w:color="auto"/>
                        <w:right w:val="none" w:sz="0" w:space="0" w:color="auto"/>
                      </w:divBdr>
                      <w:divsChild>
                        <w:div w:id="2106920242">
                          <w:marLeft w:val="0"/>
                          <w:marRight w:val="0"/>
                          <w:marTop w:val="0"/>
                          <w:marBottom w:val="0"/>
                          <w:divBdr>
                            <w:top w:val="none" w:sz="0" w:space="0" w:color="auto"/>
                            <w:left w:val="none" w:sz="0" w:space="0" w:color="auto"/>
                            <w:bottom w:val="none" w:sz="0" w:space="0" w:color="auto"/>
                            <w:right w:val="none" w:sz="0" w:space="0" w:color="auto"/>
                          </w:divBdr>
                          <w:divsChild>
                            <w:div w:id="103691031">
                              <w:marLeft w:val="0"/>
                              <w:marRight w:val="0"/>
                              <w:marTop w:val="0"/>
                              <w:marBottom w:val="0"/>
                              <w:divBdr>
                                <w:top w:val="none" w:sz="0" w:space="0" w:color="auto"/>
                                <w:left w:val="none" w:sz="0" w:space="0" w:color="auto"/>
                                <w:bottom w:val="none" w:sz="0" w:space="0" w:color="auto"/>
                                <w:right w:val="none" w:sz="0" w:space="0" w:color="auto"/>
                              </w:divBdr>
                              <w:divsChild>
                                <w:div w:id="1562476149">
                                  <w:marLeft w:val="0"/>
                                  <w:marRight w:val="0"/>
                                  <w:marTop w:val="0"/>
                                  <w:marBottom w:val="0"/>
                                  <w:divBdr>
                                    <w:top w:val="none" w:sz="0" w:space="0" w:color="auto"/>
                                    <w:left w:val="none" w:sz="0" w:space="0" w:color="auto"/>
                                    <w:bottom w:val="none" w:sz="0" w:space="0" w:color="auto"/>
                                    <w:right w:val="none" w:sz="0" w:space="0" w:color="auto"/>
                                  </w:divBdr>
                                  <w:divsChild>
                                    <w:div w:id="12850643">
                                      <w:marLeft w:val="0"/>
                                      <w:marRight w:val="0"/>
                                      <w:marTop w:val="0"/>
                                      <w:marBottom w:val="0"/>
                                      <w:divBdr>
                                        <w:top w:val="none" w:sz="0" w:space="0" w:color="auto"/>
                                        <w:left w:val="none" w:sz="0" w:space="0" w:color="auto"/>
                                        <w:bottom w:val="none" w:sz="0" w:space="0" w:color="auto"/>
                                        <w:right w:val="none" w:sz="0" w:space="0" w:color="auto"/>
                                      </w:divBdr>
                                      <w:divsChild>
                                        <w:div w:id="1940410690">
                                          <w:marLeft w:val="0"/>
                                          <w:marRight w:val="0"/>
                                          <w:marTop w:val="0"/>
                                          <w:marBottom w:val="0"/>
                                          <w:divBdr>
                                            <w:top w:val="none" w:sz="0" w:space="0" w:color="auto"/>
                                            <w:left w:val="none" w:sz="0" w:space="0" w:color="auto"/>
                                            <w:bottom w:val="none" w:sz="0" w:space="0" w:color="auto"/>
                                            <w:right w:val="none" w:sz="0" w:space="0" w:color="auto"/>
                                          </w:divBdr>
                                          <w:divsChild>
                                            <w:div w:id="1173884705">
                                              <w:marLeft w:val="0"/>
                                              <w:marRight w:val="0"/>
                                              <w:marTop w:val="0"/>
                                              <w:marBottom w:val="0"/>
                                              <w:divBdr>
                                                <w:top w:val="none" w:sz="0" w:space="0" w:color="auto"/>
                                                <w:left w:val="none" w:sz="0" w:space="0" w:color="auto"/>
                                                <w:bottom w:val="none" w:sz="0" w:space="0" w:color="auto"/>
                                                <w:right w:val="none" w:sz="0" w:space="0" w:color="auto"/>
                                              </w:divBdr>
                                              <w:divsChild>
                                                <w:div w:id="888878973">
                                                  <w:marLeft w:val="0"/>
                                                  <w:marRight w:val="0"/>
                                                  <w:marTop w:val="0"/>
                                                  <w:marBottom w:val="0"/>
                                                  <w:divBdr>
                                                    <w:top w:val="none" w:sz="0" w:space="0" w:color="auto"/>
                                                    <w:left w:val="none" w:sz="0" w:space="0" w:color="auto"/>
                                                    <w:bottom w:val="none" w:sz="0" w:space="0" w:color="auto"/>
                                                    <w:right w:val="none" w:sz="0" w:space="0" w:color="auto"/>
                                                  </w:divBdr>
                                                  <w:divsChild>
                                                    <w:div w:id="1448230414">
                                                      <w:marLeft w:val="0"/>
                                                      <w:marRight w:val="0"/>
                                                      <w:marTop w:val="0"/>
                                                      <w:marBottom w:val="0"/>
                                                      <w:divBdr>
                                                        <w:top w:val="none" w:sz="0" w:space="0" w:color="auto"/>
                                                        <w:left w:val="none" w:sz="0" w:space="0" w:color="auto"/>
                                                        <w:bottom w:val="none" w:sz="0" w:space="0" w:color="auto"/>
                                                        <w:right w:val="none" w:sz="0" w:space="0" w:color="auto"/>
                                                      </w:divBdr>
                                                      <w:divsChild>
                                                        <w:div w:id="18491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02089">
          <w:marLeft w:val="0"/>
          <w:marRight w:val="0"/>
          <w:marTop w:val="0"/>
          <w:marBottom w:val="0"/>
          <w:divBdr>
            <w:top w:val="none" w:sz="0" w:space="0" w:color="auto"/>
            <w:left w:val="none" w:sz="0" w:space="0" w:color="auto"/>
            <w:bottom w:val="none" w:sz="0" w:space="0" w:color="auto"/>
            <w:right w:val="none" w:sz="0" w:space="0" w:color="auto"/>
          </w:divBdr>
          <w:divsChild>
            <w:div w:id="1441797051">
              <w:marLeft w:val="0"/>
              <w:marRight w:val="0"/>
              <w:marTop w:val="0"/>
              <w:marBottom w:val="0"/>
              <w:divBdr>
                <w:top w:val="none" w:sz="0" w:space="0" w:color="auto"/>
                <w:left w:val="none" w:sz="0" w:space="0" w:color="auto"/>
                <w:bottom w:val="none" w:sz="0" w:space="0" w:color="auto"/>
                <w:right w:val="none" w:sz="0" w:space="0" w:color="auto"/>
              </w:divBdr>
              <w:divsChild>
                <w:div w:id="502356610">
                  <w:marLeft w:val="0"/>
                  <w:marRight w:val="0"/>
                  <w:marTop w:val="0"/>
                  <w:marBottom w:val="0"/>
                  <w:divBdr>
                    <w:top w:val="none" w:sz="0" w:space="0" w:color="auto"/>
                    <w:left w:val="none" w:sz="0" w:space="0" w:color="auto"/>
                    <w:bottom w:val="none" w:sz="0" w:space="0" w:color="auto"/>
                    <w:right w:val="none" w:sz="0" w:space="0" w:color="auto"/>
                  </w:divBdr>
                  <w:divsChild>
                    <w:div w:id="1509949791">
                      <w:marLeft w:val="0"/>
                      <w:marRight w:val="0"/>
                      <w:marTop w:val="0"/>
                      <w:marBottom w:val="0"/>
                      <w:divBdr>
                        <w:top w:val="none" w:sz="0" w:space="0" w:color="auto"/>
                        <w:left w:val="none" w:sz="0" w:space="0" w:color="auto"/>
                        <w:bottom w:val="none" w:sz="0" w:space="0" w:color="auto"/>
                        <w:right w:val="none" w:sz="0" w:space="0" w:color="auto"/>
                      </w:divBdr>
                      <w:divsChild>
                        <w:div w:id="401635472">
                          <w:marLeft w:val="0"/>
                          <w:marRight w:val="0"/>
                          <w:marTop w:val="0"/>
                          <w:marBottom w:val="0"/>
                          <w:divBdr>
                            <w:top w:val="none" w:sz="0" w:space="0" w:color="auto"/>
                            <w:left w:val="none" w:sz="0" w:space="0" w:color="auto"/>
                            <w:bottom w:val="none" w:sz="0" w:space="0" w:color="auto"/>
                            <w:right w:val="none" w:sz="0" w:space="0" w:color="auto"/>
                          </w:divBdr>
                          <w:divsChild>
                            <w:div w:id="1151219062">
                              <w:marLeft w:val="0"/>
                              <w:marRight w:val="0"/>
                              <w:marTop w:val="0"/>
                              <w:marBottom w:val="0"/>
                              <w:divBdr>
                                <w:top w:val="none" w:sz="0" w:space="0" w:color="auto"/>
                                <w:left w:val="none" w:sz="0" w:space="0" w:color="auto"/>
                                <w:bottom w:val="none" w:sz="0" w:space="0" w:color="auto"/>
                                <w:right w:val="none" w:sz="0" w:space="0" w:color="auto"/>
                              </w:divBdr>
                              <w:divsChild>
                                <w:div w:id="226033963">
                                  <w:marLeft w:val="0"/>
                                  <w:marRight w:val="0"/>
                                  <w:marTop w:val="0"/>
                                  <w:marBottom w:val="0"/>
                                  <w:divBdr>
                                    <w:top w:val="none" w:sz="0" w:space="0" w:color="auto"/>
                                    <w:left w:val="none" w:sz="0" w:space="0" w:color="auto"/>
                                    <w:bottom w:val="none" w:sz="0" w:space="0" w:color="auto"/>
                                    <w:right w:val="none" w:sz="0" w:space="0" w:color="auto"/>
                                  </w:divBdr>
                                  <w:divsChild>
                                    <w:div w:id="1189222779">
                                      <w:marLeft w:val="0"/>
                                      <w:marRight w:val="0"/>
                                      <w:marTop w:val="0"/>
                                      <w:marBottom w:val="0"/>
                                      <w:divBdr>
                                        <w:top w:val="none" w:sz="0" w:space="0" w:color="auto"/>
                                        <w:left w:val="none" w:sz="0" w:space="0" w:color="auto"/>
                                        <w:bottom w:val="none" w:sz="0" w:space="0" w:color="auto"/>
                                        <w:right w:val="none" w:sz="0" w:space="0" w:color="auto"/>
                                      </w:divBdr>
                                      <w:divsChild>
                                        <w:div w:id="394356034">
                                          <w:marLeft w:val="0"/>
                                          <w:marRight w:val="0"/>
                                          <w:marTop w:val="0"/>
                                          <w:marBottom w:val="0"/>
                                          <w:divBdr>
                                            <w:top w:val="none" w:sz="0" w:space="0" w:color="auto"/>
                                            <w:left w:val="none" w:sz="0" w:space="0" w:color="auto"/>
                                            <w:bottom w:val="none" w:sz="0" w:space="0" w:color="auto"/>
                                            <w:right w:val="none" w:sz="0" w:space="0" w:color="auto"/>
                                          </w:divBdr>
                                          <w:divsChild>
                                            <w:div w:id="947389074">
                                              <w:marLeft w:val="0"/>
                                              <w:marRight w:val="0"/>
                                              <w:marTop w:val="0"/>
                                              <w:marBottom w:val="0"/>
                                              <w:divBdr>
                                                <w:top w:val="none" w:sz="0" w:space="0" w:color="auto"/>
                                                <w:left w:val="none" w:sz="0" w:space="0" w:color="auto"/>
                                                <w:bottom w:val="none" w:sz="0" w:space="0" w:color="auto"/>
                                                <w:right w:val="none" w:sz="0" w:space="0" w:color="auto"/>
                                              </w:divBdr>
                                              <w:divsChild>
                                                <w:div w:id="765417997">
                                                  <w:marLeft w:val="0"/>
                                                  <w:marRight w:val="0"/>
                                                  <w:marTop w:val="0"/>
                                                  <w:marBottom w:val="0"/>
                                                  <w:divBdr>
                                                    <w:top w:val="none" w:sz="0" w:space="0" w:color="auto"/>
                                                    <w:left w:val="none" w:sz="0" w:space="0" w:color="auto"/>
                                                    <w:bottom w:val="none" w:sz="0" w:space="0" w:color="auto"/>
                                                    <w:right w:val="none" w:sz="0" w:space="0" w:color="auto"/>
                                                  </w:divBdr>
                                                  <w:divsChild>
                                                    <w:div w:id="597255380">
                                                      <w:marLeft w:val="0"/>
                                                      <w:marRight w:val="0"/>
                                                      <w:marTop w:val="0"/>
                                                      <w:marBottom w:val="0"/>
                                                      <w:divBdr>
                                                        <w:top w:val="none" w:sz="0" w:space="0" w:color="auto"/>
                                                        <w:left w:val="none" w:sz="0" w:space="0" w:color="auto"/>
                                                        <w:bottom w:val="none" w:sz="0" w:space="0" w:color="auto"/>
                                                        <w:right w:val="none" w:sz="0" w:space="0" w:color="auto"/>
                                                      </w:divBdr>
                                                      <w:divsChild>
                                                        <w:div w:id="37003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2865901">
          <w:marLeft w:val="0"/>
          <w:marRight w:val="0"/>
          <w:marTop w:val="0"/>
          <w:marBottom w:val="0"/>
          <w:divBdr>
            <w:top w:val="none" w:sz="0" w:space="0" w:color="auto"/>
            <w:left w:val="none" w:sz="0" w:space="0" w:color="auto"/>
            <w:bottom w:val="none" w:sz="0" w:space="0" w:color="auto"/>
            <w:right w:val="none" w:sz="0" w:space="0" w:color="auto"/>
          </w:divBdr>
          <w:divsChild>
            <w:div w:id="1192761951">
              <w:marLeft w:val="0"/>
              <w:marRight w:val="0"/>
              <w:marTop w:val="0"/>
              <w:marBottom w:val="0"/>
              <w:divBdr>
                <w:top w:val="none" w:sz="0" w:space="0" w:color="auto"/>
                <w:left w:val="none" w:sz="0" w:space="0" w:color="auto"/>
                <w:bottom w:val="none" w:sz="0" w:space="0" w:color="auto"/>
                <w:right w:val="none" w:sz="0" w:space="0" w:color="auto"/>
              </w:divBdr>
              <w:divsChild>
                <w:div w:id="1822498767">
                  <w:marLeft w:val="0"/>
                  <w:marRight w:val="0"/>
                  <w:marTop w:val="0"/>
                  <w:marBottom w:val="0"/>
                  <w:divBdr>
                    <w:top w:val="none" w:sz="0" w:space="0" w:color="auto"/>
                    <w:left w:val="none" w:sz="0" w:space="0" w:color="auto"/>
                    <w:bottom w:val="none" w:sz="0" w:space="0" w:color="auto"/>
                    <w:right w:val="none" w:sz="0" w:space="0" w:color="auto"/>
                  </w:divBdr>
                  <w:divsChild>
                    <w:div w:id="1497696129">
                      <w:marLeft w:val="0"/>
                      <w:marRight w:val="0"/>
                      <w:marTop w:val="0"/>
                      <w:marBottom w:val="0"/>
                      <w:divBdr>
                        <w:top w:val="none" w:sz="0" w:space="0" w:color="auto"/>
                        <w:left w:val="none" w:sz="0" w:space="0" w:color="auto"/>
                        <w:bottom w:val="none" w:sz="0" w:space="0" w:color="auto"/>
                        <w:right w:val="none" w:sz="0" w:space="0" w:color="auto"/>
                      </w:divBdr>
                      <w:divsChild>
                        <w:div w:id="401413284">
                          <w:marLeft w:val="0"/>
                          <w:marRight w:val="0"/>
                          <w:marTop w:val="0"/>
                          <w:marBottom w:val="0"/>
                          <w:divBdr>
                            <w:top w:val="none" w:sz="0" w:space="0" w:color="auto"/>
                            <w:left w:val="none" w:sz="0" w:space="0" w:color="auto"/>
                            <w:bottom w:val="none" w:sz="0" w:space="0" w:color="auto"/>
                            <w:right w:val="none" w:sz="0" w:space="0" w:color="auto"/>
                          </w:divBdr>
                          <w:divsChild>
                            <w:div w:id="2141995003">
                              <w:marLeft w:val="0"/>
                              <w:marRight w:val="0"/>
                              <w:marTop w:val="0"/>
                              <w:marBottom w:val="0"/>
                              <w:divBdr>
                                <w:top w:val="none" w:sz="0" w:space="0" w:color="auto"/>
                                <w:left w:val="none" w:sz="0" w:space="0" w:color="auto"/>
                                <w:bottom w:val="none" w:sz="0" w:space="0" w:color="auto"/>
                                <w:right w:val="none" w:sz="0" w:space="0" w:color="auto"/>
                              </w:divBdr>
                              <w:divsChild>
                                <w:div w:id="122434030">
                                  <w:marLeft w:val="0"/>
                                  <w:marRight w:val="0"/>
                                  <w:marTop w:val="0"/>
                                  <w:marBottom w:val="0"/>
                                  <w:divBdr>
                                    <w:top w:val="none" w:sz="0" w:space="0" w:color="auto"/>
                                    <w:left w:val="none" w:sz="0" w:space="0" w:color="auto"/>
                                    <w:bottom w:val="none" w:sz="0" w:space="0" w:color="auto"/>
                                    <w:right w:val="none" w:sz="0" w:space="0" w:color="auto"/>
                                  </w:divBdr>
                                  <w:divsChild>
                                    <w:div w:id="719138339">
                                      <w:marLeft w:val="0"/>
                                      <w:marRight w:val="0"/>
                                      <w:marTop w:val="0"/>
                                      <w:marBottom w:val="0"/>
                                      <w:divBdr>
                                        <w:top w:val="none" w:sz="0" w:space="0" w:color="auto"/>
                                        <w:left w:val="none" w:sz="0" w:space="0" w:color="auto"/>
                                        <w:bottom w:val="none" w:sz="0" w:space="0" w:color="auto"/>
                                        <w:right w:val="none" w:sz="0" w:space="0" w:color="auto"/>
                                      </w:divBdr>
                                      <w:divsChild>
                                        <w:div w:id="1931617697">
                                          <w:marLeft w:val="0"/>
                                          <w:marRight w:val="0"/>
                                          <w:marTop w:val="0"/>
                                          <w:marBottom w:val="0"/>
                                          <w:divBdr>
                                            <w:top w:val="none" w:sz="0" w:space="0" w:color="auto"/>
                                            <w:left w:val="none" w:sz="0" w:space="0" w:color="auto"/>
                                            <w:bottom w:val="none" w:sz="0" w:space="0" w:color="auto"/>
                                            <w:right w:val="none" w:sz="0" w:space="0" w:color="auto"/>
                                          </w:divBdr>
                                          <w:divsChild>
                                            <w:div w:id="949555845">
                                              <w:marLeft w:val="0"/>
                                              <w:marRight w:val="0"/>
                                              <w:marTop w:val="0"/>
                                              <w:marBottom w:val="0"/>
                                              <w:divBdr>
                                                <w:top w:val="none" w:sz="0" w:space="0" w:color="auto"/>
                                                <w:left w:val="none" w:sz="0" w:space="0" w:color="auto"/>
                                                <w:bottom w:val="none" w:sz="0" w:space="0" w:color="auto"/>
                                                <w:right w:val="none" w:sz="0" w:space="0" w:color="auto"/>
                                              </w:divBdr>
                                              <w:divsChild>
                                                <w:div w:id="532427564">
                                                  <w:marLeft w:val="0"/>
                                                  <w:marRight w:val="0"/>
                                                  <w:marTop w:val="0"/>
                                                  <w:marBottom w:val="0"/>
                                                  <w:divBdr>
                                                    <w:top w:val="none" w:sz="0" w:space="0" w:color="auto"/>
                                                    <w:left w:val="none" w:sz="0" w:space="0" w:color="auto"/>
                                                    <w:bottom w:val="none" w:sz="0" w:space="0" w:color="auto"/>
                                                    <w:right w:val="none" w:sz="0" w:space="0" w:color="auto"/>
                                                  </w:divBdr>
                                                  <w:divsChild>
                                                    <w:div w:id="354038988">
                                                      <w:marLeft w:val="0"/>
                                                      <w:marRight w:val="0"/>
                                                      <w:marTop w:val="0"/>
                                                      <w:marBottom w:val="0"/>
                                                      <w:divBdr>
                                                        <w:top w:val="none" w:sz="0" w:space="0" w:color="auto"/>
                                                        <w:left w:val="none" w:sz="0" w:space="0" w:color="auto"/>
                                                        <w:bottom w:val="none" w:sz="0" w:space="0" w:color="auto"/>
                                                        <w:right w:val="none" w:sz="0" w:space="0" w:color="auto"/>
                                                      </w:divBdr>
                                                      <w:divsChild>
                                                        <w:div w:id="110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779410">
          <w:marLeft w:val="0"/>
          <w:marRight w:val="0"/>
          <w:marTop w:val="0"/>
          <w:marBottom w:val="0"/>
          <w:divBdr>
            <w:top w:val="none" w:sz="0" w:space="0" w:color="auto"/>
            <w:left w:val="none" w:sz="0" w:space="0" w:color="auto"/>
            <w:bottom w:val="none" w:sz="0" w:space="0" w:color="auto"/>
            <w:right w:val="none" w:sz="0" w:space="0" w:color="auto"/>
          </w:divBdr>
          <w:divsChild>
            <w:div w:id="1411925037">
              <w:marLeft w:val="0"/>
              <w:marRight w:val="0"/>
              <w:marTop w:val="0"/>
              <w:marBottom w:val="0"/>
              <w:divBdr>
                <w:top w:val="none" w:sz="0" w:space="0" w:color="auto"/>
                <w:left w:val="none" w:sz="0" w:space="0" w:color="auto"/>
                <w:bottom w:val="none" w:sz="0" w:space="0" w:color="auto"/>
                <w:right w:val="none" w:sz="0" w:space="0" w:color="auto"/>
              </w:divBdr>
              <w:divsChild>
                <w:div w:id="711151710">
                  <w:marLeft w:val="0"/>
                  <w:marRight w:val="0"/>
                  <w:marTop w:val="0"/>
                  <w:marBottom w:val="0"/>
                  <w:divBdr>
                    <w:top w:val="none" w:sz="0" w:space="0" w:color="auto"/>
                    <w:left w:val="none" w:sz="0" w:space="0" w:color="auto"/>
                    <w:bottom w:val="none" w:sz="0" w:space="0" w:color="auto"/>
                    <w:right w:val="none" w:sz="0" w:space="0" w:color="auto"/>
                  </w:divBdr>
                  <w:divsChild>
                    <w:div w:id="163012319">
                      <w:marLeft w:val="0"/>
                      <w:marRight w:val="0"/>
                      <w:marTop w:val="0"/>
                      <w:marBottom w:val="0"/>
                      <w:divBdr>
                        <w:top w:val="none" w:sz="0" w:space="0" w:color="auto"/>
                        <w:left w:val="none" w:sz="0" w:space="0" w:color="auto"/>
                        <w:bottom w:val="none" w:sz="0" w:space="0" w:color="auto"/>
                        <w:right w:val="none" w:sz="0" w:space="0" w:color="auto"/>
                      </w:divBdr>
                      <w:divsChild>
                        <w:div w:id="1988389492">
                          <w:marLeft w:val="0"/>
                          <w:marRight w:val="0"/>
                          <w:marTop w:val="0"/>
                          <w:marBottom w:val="0"/>
                          <w:divBdr>
                            <w:top w:val="none" w:sz="0" w:space="0" w:color="auto"/>
                            <w:left w:val="none" w:sz="0" w:space="0" w:color="auto"/>
                            <w:bottom w:val="none" w:sz="0" w:space="0" w:color="auto"/>
                            <w:right w:val="none" w:sz="0" w:space="0" w:color="auto"/>
                          </w:divBdr>
                          <w:divsChild>
                            <w:div w:id="1440951235">
                              <w:marLeft w:val="0"/>
                              <w:marRight w:val="0"/>
                              <w:marTop w:val="0"/>
                              <w:marBottom w:val="0"/>
                              <w:divBdr>
                                <w:top w:val="none" w:sz="0" w:space="0" w:color="auto"/>
                                <w:left w:val="none" w:sz="0" w:space="0" w:color="auto"/>
                                <w:bottom w:val="none" w:sz="0" w:space="0" w:color="auto"/>
                                <w:right w:val="none" w:sz="0" w:space="0" w:color="auto"/>
                              </w:divBdr>
                              <w:divsChild>
                                <w:div w:id="1150289742">
                                  <w:marLeft w:val="0"/>
                                  <w:marRight w:val="0"/>
                                  <w:marTop w:val="0"/>
                                  <w:marBottom w:val="0"/>
                                  <w:divBdr>
                                    <w:top w:val="none" w:sz="0" w:space="0" w:color="auto"/>
                                    <w:left w:val="none" w:sz="0" w:space="0" w:color="auto"/>
                                    <w:bottom w:val="none" w:sz="0" w:space="0" w:color="auto"/>
                                    <w:right w:val="none" w:sz="0" w:space="0" w:color="auto"/>
                                  </w:divBdr>
                                  <w:divsChild>
                                    <w:div w:id="132717618">
                                      <w:marLeft w:val="0"/>
                                      <w:marRight w:val="0"/>
                                      <w:marTop w:val="0"/>
                                      <w:marBottom w:val="0"/>
                                      <w:divBdr>
                                        <w:top w:val="none" w:sz="0" w:space="0" w:color="auto"/>
                                        <w:left w:val="none" w:sz="0" w:space="0" w:color="auto"/>
                                        <w:bottom w:val="none" w:sz="0" w:space="0" w:color="auto"/>
                                        <w:right w:val="none" w:sz="0" w:space="0" w:color="auto"/>
                                      </w:divBdr>
                                      <w:divsChild>
                                        <w:div w:id="1778406930">
                                          <w:marLeft w:val="0"/>
                                          <w:marRight w:val="0"/>
                                          <w:marTop w:val="0"/>
                                          <w:marBottom w:val="0"/>
                                          <w:divBdr>
                                            <w:top w:val="none" w:sz="0" w:space="0" w:color="auto"/>
                                            <w:left w:val="none" w:sz="0" w:space="0" w:color="auto"/>
                                            <w:bottom w:val="none" w:sz="0" w:space="0" w:color="auto"/>
                                            <w:right w:val="none" w:sz="0" w:space="0" w:color="auto"/>
                                          </w:divBdr>
                                          <w:divsChild>
                                            <w:div w:id="1606038477">
                                              <w:marLeft w:val="0"/>
                                              <w:marRight w:val="0"/>
                                              <w:marTop w:val="0"/>
                                              <w:marBottom w:val="0"/>
                                              <w:divBdr>
                                                <w:top w:val="none" w:sz="0" w:space="0" w:color="auto"/>
                                                <w:left w:val="none" w:sz="0" w:space="0" w:color="auto"/>
                                                <w:bottom w:val="none" w:sz="0" w:space="0" w:color="auto"/>
                                                <w:right w:val="none" w:sz="0" w:space="0" w:color="auto"/>
                                              </w:divBdr>
                                              <w:divsChild>
                                                <w:div w:id="2112116671">
                                                  <w:marLeft w:val="0"/>
                                                  <w:marRight w:val="0"/>
                                                  <w:marTop w:val="0"/>
                                                  <w:marBottom w:val="0"/>
                                                  <w:divBdr>
                                                    <w:top w:val="none" w:sz="0" w:space="0" w:color="auto"/>
                                                    <w:left w:val="none" w:sz="0" w:space="0" w:color="auto"/>
                                                    <w:bottom w:val="none" w:sz="0" w:space="0" w:color="auto"/>
                                                    <w:right w:val="none" w:sz="0" w:space="0" w:color="auto"/>
                                                  </w:divBdr>
                                                  <w:divsChild>
                                                    <w:div w:id="1797986929">
                                                      <w:marLeft w:val="0"/>
                                                      <w:marRight w:val="0"/>
                                                      <w:marTop w:val="0"/>
                                                      <w:marBottom w:val="0"/>
                                                      <w:divBdr>
                                                        <w:top w:val="none" w:sz="0" w:space="0" w:color="auto"/>
                                                        <w:left w:val="none" w:sz="0" w:space="0" w:color="auto"/>
                                                        <w:bottom w:val="none" w:sz="0" w:space="0" w:color="auto"/>
                                                        <w:right w:val="none" w:sz="0" w:space="0" w:color="auto"/>
                                                      </w:divBdr>
                                                      <w:divsChild>
                                                        <w:div w:id="1136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962236">
          <w:marLeft w:val="0"/>
          <w:marRight w:val="0"/>
          <w:marTop w:val="0"/>
          <w:marBottom w:val="0"/>
          <w:divBdr>
            <w:top w:val="none" w:sz="0" w:space="0" w:color="auto"/>
            <w:left w:val="none" w:sz="0" w:space="0" w:color="auto"/>
            <w:bottom w:val="none" w:sz="0" w:space="0" w:color="auto"/>
            <w:right w:val="none" w:sz="0" w:space="0" w:color="auto"/>
          </w:divBdr>
          <w:divsChild>
            <w:div w:id="1276017262">
              <w:marLeft w:val="0"/>
              <w:marRight w:val="0"/>
              <w:marTop w:val="0"/>
              <w:marBottom w:val="0"/>
              <w:divBdr>
                <w:top w:val="none" w:sz="0" w:space="0" w:color="auto"/>
                <w:left w:val="none" w:sz="0" w:space="0" w:color="auto"/>
                <w:bottom w:val="none" w:sz="0" w:space="0" w:color="auto"/>
                <w:right w:val="none" w:sz="0" w:space="0" w:color="auto"/>
              </w:divBdr>
              <w:divsChild>
                <w:div w:id="1080254596">
                  <w:marLeft w:val="0"/>
                  <w:marRight w:val="0"/>
                  <w:marTop w:val="0"/>
                  <w:marBottom w:val="0"/>
                  <w:divBdr>
                    <w:top w:val="none" w:sz="0" w:space="0" w:color="auto"/>
                    <w:left w:val="none" w:sz="0" w:space="0" w:color="auto"/>
                    <w:bottom w:val="none" w:sz="0" w:space="0" w:color="auto"/>
                    <w:right w:val="none" w:sz="0" w:space="0" w:color="auto"/>
                  </w:divBdr>
                  <w:divsChild>
                    <w:div w:id="370040396">
                      <w:marLeft w:val="0"/>
                      <w:marRight w:val="0"/>
                      <w:marTop w:val="0"/>
                      <w:marBottom w:val="0"/>
                      <w:divBdr>
                        <w:top w:val="none" w:sz="0" w:space="0" w:color="auto"/>
                        <w:left w:val="none" w:sz="0" w:space="0" w:color="auto"/>
                        <w:bottom w:val="none" w:sz="0" w:space="0" w:color="auto"/>
                        <w:right w:val="none" w:sz="0" w:space="0" w:color="auto"/>
                      </w:divBdr>
                      <w:divsChild>
                        <w:div w:id="1082486422">
                          <w:marLeft w:val="0"/>
                          <w:marRight w:val="0"/>
                          <w:marTop w:val="0"/>
                          <w:marBottom w:val="0"/>
                          <w:divBdr>
                            <w:top w:val="none" w:sz="0" w:space="0" w:color="auto"/>
                            <w:left w:val="none" w:sz="0" w:space="0" w:color="auto"/>
                            <w:bottom w:val="none" w:sz="0" w:space="0" w:color="auto"/>
                            <w:right w:val="none" w:sz="0" w:space="0" w:color="auto"/>
                          </w:divBdr>
                          <w:divsChild>
                            <w:div w:id="818544835">
                              <w:marLeft w:val="0"/>
                              <w:marRight w:val="0"/>
                              <w:marTop w:val="0"/>
                              <w:marBottom w:val="0"/>
                              <w:divBdr>
                                <w:top w:val="none" w:sz="0" w:space="0" w:color="auto"/>
                                <w:left w:val="none" w:sz="0" w:space="0" w:color="auto"/>
                                <w:bottom w:val="none" w:sz="0" w:space="0" w:color="auto"/>
                                <w:right w:val="none" w:sz="0" w:space="0" w:color="auto"/>
                              </w:divBdr>
                              <w:divsChild>
                                <w:div w:id="149714420">
                                  <w:marLeft w:val="0"/>
                                  <w:marRight w:val="0"/>
                                  <w:marTop w:val="0"/>
                                  <w:marBottom w:val="0"/>
                                  <w:divBdr>
                                    <w:top w:val="none" w:sz="0" w:space="0" w:color="auto"/>
                                    <w:left w:val="none" w:sz="0" w:space="0" w:color="auto"/>
                                    <w:bottom w:val="none" w:sz="0" w:space="0" w:color="auto"/>
                                    <w:right w:val="none" w:sz="0" w:space="0" w:color="auto"/>
                                  </w:divBdr>
                                  <w:divsChild>
                                    <w:div w:id="359016404">
                                      <w:marLeft w:val="0"/>
                                      <w:marRight w:val="0"/>
                                      <w:marTop w:val="0"/>
                                      <w:marBottom w:val="0"/>
                                      <w:divBdr>
                                        <w:top w:val="none" w:sz="0" w:space="0" w:color="auto"/>
                                        <w:left w:val="none" w:sz="0" w:space="0" w:color="auto"/>
                                        <w:bottom w:val="none" w:sz="0" w:space="0" w:color="auto"/>
                                        <w:right w:val="none" w:sz="0" w:space="0" w:color="auto"/>
                                      </w:divBdr>
                                      <w:divsChild>
                                        <w:div w:id="1854538446">
                                          <w:marLeft w:val="0"/>
                                          <w:marRight w:val="0"/>
                                          <w:marTop w:val="0"/>
                                          <w:marBottom w:val="0"/>
                                          <w:divBdr>
                                            <w:top w:val="none" w:sz="0" w:space="0" w:color="auto"/>
                                            <w:left w:val="none" w:sz="0" w:space="0" w:color="auto"/>
                                            <w:bottom w:val="none" w:sz="0" w:space="0" w:color="auto"/>
                                            <w:right w:val="none" w:sz="0" w:space="0" w:color="auto"/>
                                          </w:divBdr>
                                          <w:divsChild>
                                            <w:div w:id="819466160">
                                              <w:marLeft w:val="0"/>
                                              <w:marRight w:val="0"/>
                                              <w:marTop w:val="0"/>
                                              <w:marBottom w:val="0"/>
                                              <w:divBdr>
                                                <w:top w:val="none" w:sz="0" w:space="0" w:color="auto"/>
                                                <w:left w:val="none" w:sz="0" w:space="0" w:color="auto"/>
                                                <w:bottom w:val="none" w:sz="0" w:space="0" w:color="auto"/>
                                                <w:right w:val="none" w:sz="0" w:space="0" w:color="auto"/>
                                              </w:divBdr>
                                              <w:divsChild>
                                                <w:div w:id="1715155526">
                                                  <w:marLeft w:val="0"/>
                                                  <w:marRight w:val="0"/>
                                                  <w:marTop w:val="0"/>
                                                  <w:marBottom w:val="0"/>
                                                  <w:divBdr>
                                                    <w:top w:val="none" w:sz="0" w:space="0" w:color="auto"/>
                                                    <w:left w:val="none" w:sz="0" w:space="0" w:color="auto"/>
                                                    <w:bottom w:val="none" w:sz="0" w:space="0" w:color="auto"/>
                                                    <w:right w:val="none" w:sz="0" w:space="0" w:color="auto"/>
                                                  </w:divBdr>
                                                  <w:divsChild>
                                                    <w:div w:id="2061781870">
                                                      <w:marLeft w:val="0"/>
                                                      <w:marRight w:val="0"/>
                                                      <w:marTop w:val="0"/>
                                                      <w:marBottom w:val="0"/>
                                                      <w:divBdr>
                                                        <w:top w:val="none" w:sz="0" w:space="0" w:color="auto"/>
                                                        <w:left w:val="none" w:sz="0" w:space="0" w:color="auto"/>
                                                        <w:bottom w:val="none" w:sz="0" w:space="0" w:color="auto"/>
                                                        <w:right w:val="none" w:sz="0" w:space="0" w:color="auto"/>
                                                      </w:divBdr>
                                                      <w:divsChild>
                                                        <w:div w:id="52332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174083">
          <w:marLeft w:val="0"/>
          <w:marRight w:val="0"/>
          <w:marTop w:val="0"/>
          <w:marBottom w:val="0"/>
          <w:divBdr>
            <w:top w:val="none" w:sz="0" w:space="0" w:color="auto"/>
            <w:left w:val="none" w:sz="0" w:space="0" w:color="auto"/>
            <w:bottom w:val="none" w:sz="0" w:space="0" w:color="auto"/>
            <w:right w:val="none" w:sz="0" w:space="0" w:color="auto"/>
          </w:divBdr>
          <w:divsChild>
            <w:div w:id="1913466288">
              <w:marLeft w:val="0"/>
              <w:marRight w:val="0"/>
              <w:marTop w:val="0"/>
              <w:marBottom w:val="0"/>
              <w:divBdr>
                <w:top w:val="none" w:sz="0" w:space="0" w:color="auto"/>
                <w:left w:val="none" w:sz="0" w:space="0" w:color="auto"/>
                <w:bottom w:val="none" w:sz="0" w:space="0" w:color="auto"/>
                <w:right w:val="none" w:sz="0" w:space="0" w:color="auto"/>
              </w:divBdr>
              <w:divsChild>
                <w:div w:id="363361094">
                  <w:marLeft w:val="0"/>
                  <w:marRight w:val="0"/>
                  <w:marTop w:val="0"/>
                  <w:marBottom w:val="0"/>
                  <w:divBdr>
                    <w:top w:val="none" w:sz="0" w:space="0" w:color="auto"/>
                    <w:left w:val="none" w:sz="0" w:space="0" w:color="auto"/>
                    <w:bottom w:val="none" w:sz="0" w:space="0" w:color="auto"/>
                    <w:right w:val="none" w:sz="0" w:space="0" w:color="auto"/>
                  </w:divBdr>
                  <w:divsChild>
                    <w:div w:id="1088386757">
                      <w:marLeft w:val="0"/>
                      <w:marRight w:val="0"/>
                      <w:marTop w:val="0"/>
                      <w:marBottom w:val="0"/>
                      <w:divBdr>
                        <w:top w:val="none" w:sz="0" w:space="0" w:color="auto"/>
                        <w:left w:val="none" w:sz="0" w:space="0" w:color="auto"/>
                        <w:bottom w:val="none" w:sz="0" w:space="0" w:color="auto"/>
                        <w:right w:val="none" w:sz="0" w:space="0" w:color="auto"/>
                      </w:divBdr>
                      <w:divsChild>
                        <w:div w:id="574364912">
                          <w:marLeft w:val="0"/>
                          <w:marRight w:val="0"/>
                          <w:marTop w:val="0"/>
                          <w:marBottom w:val="0"/>
                          <w:divBdr>
                            <w:top w:val="none" w:sz="0" w:space="0" w:color="auto"/>
                            <w:left w:val="none" w:sz="0" w:space="0" w:color="auto"/>
                            <w:bottom w:val="none" w:sz="0" w:space="0" w:color="auto"/>
                            <w:right w:val="none" w:sz="0" w:space="0" w:color="auto"/>
                          </w:divBdr>
                          <w:divsChild>
                            <w:div w:id="391973596">
                              <w:marLeft w:val="0"/>
                              <w:marRight w:val="0"/>
                              <w:marTop w:val="0"/>
                              <w:marBottom w:val="0"/>
                              <w:divBdr>
                                <w:top w:val="none" w:sz="0" w:space="0" w:color="auto"/>
                                <w:left w:val="none" w:sz="0" w:space="0" w:color="auto"/>
                                <w:bottom w:val="none" w:sz="0" w:space="0" w:color="auto"/>
                                <w:right w:val="none" w:sz="0" w:space="0" w:color="auto"/>
                              </w:divBdr>
                              <w:divsChild>
                                <w:div w:id="1609778732">
                                  <w:marLeft w:val="0"/>
                                  <w:marRight w:val="0"/>
                                  <w:marTop w:val="0"/>
                                  <w:marBottom w:val="0"/>
                                  <w:divBdr>
                                    <w:top w:val="none" w:sz="0" w:space="0" w:color="auto"/>
                                    <w:left w:val="none" w:sz="0" w:space="0" w:color="auto"/>
                                    <w:bottom w:val="none" w:sz="0" w:space="0" w:color="auto"/>
                                    <w:right w:val="none" w:sz="0" w:space="0" w:color="auto"/>
                                  </w:divBdr>
                                  <w:divsChild>
                                    <w:div w:id="946497759">
                                      <w:marLeft w:val="0"/>
                                      <w:marRight w:val="0"/>
                                      <w:marTop w:val="0"/>
                                      <w:marBottom w:val="0"/>
                                      <w:divBdr>
                                        <w:top w:val="none" w:sz="0" w:space="0" w:color="auto"/>
                                        <w:left w:val="none" w:sz="0" w:space="0" w:color="auto"/>
                                        <w:bottom w:val="none" w:sz="0" w:space="0" w:color="auto"/>
                                        <w:right w:val="none" w:sz="0" w:space="0" w:color="auto"/>
                                      </w:divBdr>
                                      <w:divsChild>
                                        <w:div w:id="2054235680">
                                          <w:marLeft w:val="0"/>
                                          <w:marRight w:val="0"/>
                                          <w:marTop w:val="0"/>
                                          <w:marBottom w:val="0"/>
                                          <w:divBdr>
                                            <w:top w:val="none" w:sz="0" w:space="0" w:color="auto"/>
                                            <w:left w:val="none" w:sz="0" w:space="0" w:color="auto"/>
                                            <w:bottom w:val="none" w:sz="0" w:space="0" w:color="auto"/>
                                            <w:right w:val="none" w:sz="0" w:space="0" w:color="auto"/>
                                          </w:divBdr>
                                          <w:divsChild>
                                            <w:div w:id="209191232">
                                              <w:marLeft w:val="0"/>
                                              <w:marRight w:val="0"/>
                                              <w:marTop w:val="0"/>
                                              <w:marBottom w:val="0"/>
                                              <w:divBdr>
                                                <w:top w:val="none" w:sz="0" w:space="0" w:color="auto"/>
                                                <w:left w:val="none" w:sz="0" w:space="0" w:color="auto"/>
                                                <w:bottom w:val="none" w:sz="0" w:space="0" w:color="auto"/>
                                                <w:right w:val="none" w:sz="0" w:space="0" w:color="auto"/>
                                              </w:divBdr>
                                              <w:divsChild>
                                                <w:div w:id="89350865">
                                                  <w:marLeft w:val="0"/>
                                                  <w:marRight w:val="0"/>
                                                  <w:marTop w:val="0"/>
                                                  <w:marBottom w:val="0"/>
                                                  <w:divBdr>
                                                    <w:top w:val="none" w:sz="0" w:space="0" w:color="auto"/>
                                                    <w:left w:val="none" w:sz="0" w:space="0" w:color="auto"/>
                                                    <w:bottom w:val="none" w:sz="0" w:space="0" w:color="auto"/>
                                                    <w:right w:val="none" w:sz="0" w:space="0" w:color="auto"/>
                                                  </w:divBdr>
                                                  <w:divsChild>
                                                    <w:div w:id="794518585">
                                                      <w:marLeft w:val="0"/>
                                                      <w:marRight w:val="0"/>
                                                      <w:marTop w:val="0"/>
                                                      <w:marBottom w:val="0"/>
                                                      <w:divBdr>
                                                        <w:top w:val="none" w:sz="0" w:space="0" w:color="auto"/>
                                                        <w:left w:val="none" w:sz="0" w:space="0" w:color="auto"/>
                                                        <w:bottom w:val="none" w:sz="0" w:space="0" w:color="auto"/>
                                                        <w:right w:val="none" w:sz="0" w:space="0" w:color="auto"/>
                                                      </w:divBdr>
                                                      <w:divsChild>
                                                        <w:div w:id="16694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6507861">
          <w:marLeft w:val="0"/>
          <w:marRight w:val="0"/>
          <w:marTop w:val="0"/>
          <w:marBottom w:val="0"/>
          <w:divBdr>
            <w:top w:val="none" w:sz="0" w:space="0" w:color="auto"/>
            <w:left w:val="none" w:sz="0" w:space="0" w:color="auto"/>
            <w:bottom w:val="none" w:sz="0" w:space="0" w:color="auto"/>
            <w:right w:val="none" w:sz="0" w:space="0" w:color="auto"/>
          </w:divBdr>
          <w:divsChild>
            <w:div w:id="374626469">
              <w:marLeft w:val="0"/>
              <w:marRight w:val="0"/>
              <w:marTop w:val="0"/>
              <w:marBottom w:val="0"/>
              <w:divBdr>
                <w:top w:val="none" w:sz="0" w:space="0" w:color="auto"/>
                <w:left w:val="none" w:sz="0" w:space="0" w:color="auto"/>
                <w:bottom w:val="none" w:sz="0" w:space="0" w:color="auto"/>
                <w:right w:val="none" w:sz="0" w:space="0" w:color="auto"/>
              </w:divBdr>
              <w:divsChild>
                <w:div w:id="1536697874">
                  <w:marLeft w:val="0"/>
                  <w:marRight w:val="0"/>
                  <w:marTop w:val="0"/>
                  <w:marBottom w:val="0"/>
                  <w:divBdr>
                    <w:top w:val="none" w:sz="0" w:space="0" w:color="auto"/>
                    <w:left w:val="none" w:sz="0" w:space="0" w:color="auto"/>
                    <w:bottom w:val="none" w:sz="0" w:space="0" w:color="auto"/>
                    <w:right w:val="none" w:sz="0" w:space="0" w:color="auto"/>
                  </w:divBdr>
                  <w:divsChild>
                    <w:div w:id="1351449000">
                      <w:marLeft w:val="0"/>
                      <w:marRight w:val="0"/>
                      <w:marTop w:val="0"/>
                      <w:marBottom w:val="0"/>
                      <w:divBdr>
                        <w:top w:val="none" w:sz="0" w:space="0" w:color="auto"/>
                        <w:left w:val="none" w:sz="0" w:space="0" w:color="auto"/>
                        <w:bottom w:val="none" w:sz="0" w:space="0" w:color="auto"/>
                        <w:right w:val="none" w:sz="0" w:space="0" w:color="auto"/>
                      </w:divBdr>
                      <w:divsChild>
                        <w:div w:id="256057051">
                          <w:marLeft w:val="0"/>
                          <w:marRight w:val="0"/>
                          <w:marTop w:val="0"/>
                          <w:marBottom w:val="0"/>
                          <w:divBdr>
                            <w:top w:val="none" w:sz="0" w:space="0" w:color="auto"/>
                            <w:left w:val="none" w:sz="0" w:space="0" w:color="auto"/>
                            <w:bottom w:val="none" w:sz="0" w:space="0" w:color="auto"/>
                            <w:right w:val="none" w:sz="0" w:space="0" w:color="auto"/>
                          </w:divBdr>
                          <w:divsChild>
                            <w:div w:id="1008950596">
                              <w:marLeft w:val="0"/>
                              <w:marRight w:val="0"/>
                              <w:marTop w:val="0"/>
                              <w:marBottom w:val="0"/>
                              <w:divBdr>
                                <w:top w:val="none" w:sz="0" w:space="0" w:color="auto"/>
                                <w:left w:val="none" w:sz="0" w:space="0" w:color="auto"/>
                                <w:bottom w:val="none" w:sz="0" w:space="0" w:color="auto"/>
                                <w:right w:val="none" w:sz="0" w:space="0" w:color="auto"/>
                              </w:divBdr>
                              <w:divsChild>
                                <w:div w:id="120730596">
                                  <w:marLeft w:val="0"/>
                                  <w:marRight w:val="0"/>
                                  <w:marTop w:val="0"/>
                                  <w:marBottom w:val="0"/>
                                  <w:divBdr>
                                    <w:top w:val="none" w:sz="0" w:space="0" w:color="auto"/>
                                    <w:left w:val="none" w:sz="0" w:space="0" w:color="auto"/>
                                    <w:bottom w:val="none" w:sz="0" w:space="0" w:color="auto"/>
                                    <w:right w:val="none" w:sz="0" w:space="0" w:color="auto"/>
                                  </w:divBdr>
                                  <w:divsChild>
                                    <w:div w:id="1688562052">
                                      <w:marLeft w:val="0"/>
                                      <w:marRight w:val="0"/>
                                      <w:marTop w:val="0"/>
                                      <w:marBottom w:val="0"/>
                                      <w:divBdr>
                                        <w:top w:val="none" w:sz="0" w:space="0" w:color="auto"/>
                                        <w:left w:val="none" w:sz="0" w:space="0" w:color="auto"/>
                                        <w:bottom w:val="none" w:sz="0" w:space="0" w:color="auto"/>
                                        <w:right w:val="none" w:sz="0" w:space="0" w:color="auto"/>
                                      </w:divBdr>
                                      <w:divsChild>
                                        <w:div w:id="987703905">
                                          <w:marLeft w:val="0"/>
                                          <w:marRight w:val="0"/>
                                          <w:marTop w:val="0"/>
                                          <w:marBottom w:val="0"/>
                                          <w:divBdr>
                                            <w:top w:val="none" w:sz="0" w:space="0" w:color="auto"/>
                                            <w:left w:val="none" w:sz="0" w:space="0" w:color="auto"/>
                                            <w:bottom w:val="none" w:sz="0" w:space="0" w:color="auto"/>
                                            <w:right w:val="none" w:sz="0" w:space="0" w:color="auto"/>
                                          </w:divBdr>
                                          <w:divsChild>
                                            <w:div w:id="237444670">
                                              <w:marLeft w:val="0"/>
                                              <w:marRight w:val="0"/>
                                              <w:marTop w:val="0"/>
                                              <w:marBottom w:val="0"/>
                                              <w:divBdr>
                                                <w:top w:val="none" w:sz="0" w:space="0" w:color="auto"/>
                                                <w:left w:val="none" w:sz="0" w:space="0" w:color="auto"/>
                                                <w:bottom w:val="none" w:sz="0" w:space="0" w:color="auto"/>
                                                <w:right w:val="none" w:sz="0" w:space="0" w:color="auto"/>
                                              </w:divBdr>
                                              <w:divsChild>
                                                <w:div w:id="1031078138">
                                                  <w:marLeft w:val="0"/>
                                                  <w:marRight w:val="0"/>
                                                  <w:marTop w:val="0"/>
                                                  <w:marBottom w:val="0"/>
                                                  <w:divBdr>
                                                    <w:top w:val="none" w:sz="0" w:space="0" w:color="auto"/>
                                                    <w:left w:val="none" w:sz="0" w:space="0" w:color="auto"/>
                                                    <w:bottom w:val="none" w:sz="0" w:space="0" w:color="auto"/>
                                                    <w:right w:val="none" w:sz="0" w:space="0" w:color="auto"/>
                                                  </w:divBdr>
                                                  <w:divsChild>
                                                    <w:div w:id="1998728920">
                                                      <w:marLeft w:val="0"/>
                                                      <w:marRight w:val="0"/>
                                                      <w:marTop w:val="0"/>
                                                      <w:marBottom w:val="0"/>
                                                      <w:divBdr>
                                                        <w:top w:val="none" w:sz="0" w:space="0" w:color="auto"/>
                                                        <w:left w:val="none" w:sz="0" w:space="0" w:color="auto"/>
                                                        <w:bottom w:val="none" w:sz="0" w:space="0" w:color="auto"/>
                                                        <w:right w:val="none" w:sz="0" w:space="0" w:color="auto"/>
                                                      </w:divBdr>
                                                      <w:divsChild>
                                                        <w:div w:id="154012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6149529">
          <w:marLeft w:val="0"/>
          <w:marRight w:val="0"/>
          <w:marTop w:val="0"/>
          <w:marBottom w:val="0"/>
          <w:divBdr>
            <w:top w:val="none" w:sz="0" w:space="0" w:color="auto"/>
            <w:left w:val="none" w:sz="0" w:space="0" w:color="auto"/>
            <w:bottom w:val="none" w:sz="0" w:space="0" w:color="auto"/>
            <w:right w:val="none" w:sz="0" w:space="0" w:color="auto"/>
          </w:divBdr>
          <w:divsChild>
            <w:div w:id="987366793">
              <w:marLeft w:val="0"/>
              <w:marRight w:val="0"/>
              <w:marTop w:val="0"/>
              <w:marBottom w:val="0"/>
              <w:divBdr>
                <w:top w:val="none" w:sz="0" w:space="0" w:color="auto"/>
                <w:left w:val="none" w:sz="0" w:space="0" w:color="auto"/>
                <w:bottom w:val="none" w:sz="0" w:space="0" w:color="auto"/>
                <w:right w:val="none" w:sz="0" w:space="0" w:color="auto"/>
              </w:divBdr>
              <w:divsChild>
                <w:div w:id="499733965">
                  <w:marLeft w:val="0"/>
                  <w:marRight w:val="0"/>
                  <w:marTop w:val="0"/>
                  <w:marBottom w:val="0"/>
                  <w:divBdr>
                    <w:top w:val="none" w:sz="0" w:space="0" w:color="auto"/>
                    <w:left w:val="none" w:sz="0" w:space="0" w:color="auto"/>
                    <w:bottom w:val="none" w:sz="0" w:space="0" w:color="auto"/>
                    <w:right w:val="none" w:sz="0" w:space="0" w:color="auto"/>
                  </w:divBdr>
                  <w:divsChild>
                    <w:div w:id="404493451">
                      <w:marLeft w:val="0"/>
                      <w:marRight w:val="0"/>
                      <w:marTop w:val="0"/>
                      <w:marBottom w:val="0"/>
                      <w:divBdr>
                        <w:top w:val="none" w:sz="0" w:space="0" w:color="auto"/>
                        <w:left w:val="none" w:sz="0" w:space="0" w:color="auto"/>
                        <w:bottom w:val="none" w:sz="0" w:space="0" w:color="auto"/>
                        <w:right w:val="none" w:sz="0" w:space="0" w:color="auto"/>
                      </w:divBdr>
                      <w:divsChild>
                        <w:div w:id="1395810014">
                          <w:marLeft w:val="0"/>
                          <w:marRight w:val="0"/>
                          <w:marTop w:val="0"/>
                          <w:marBottom w:val="0"/>
                          <w:divBdr>
                            <w:top w:val="none" w:sz="0" w:space="0" w:color="auto"/>
                            <w:left w:val="none" w:sz="0" w:space="0" w:color="auto"/>
                            <w:bottom w:val="none" w:sz="0" w:space="0" w:color="auto"/>
                            <w:right w:val="none" w:sz="0" w:space="0" w:color="auto"/>
                          </w:divBdr>
                          <w:divsChild>
                            <w:div w:id="28382872">
                              <w:marLeft w:val="0"/>
                              <w:marRight w:val="0"/>
                              <w:marTop w:val="0"/>
                              <w:marBottom w:val="0"/>
                              <w:divBdr>
                                <w:top w:val="none" w:sz="0" w:space="0" w:color="auto"/>
                                <w:left w:val="none" w:sz="0" w:space="0" w:color="auto"/>
                                <w:bottom w:val="none" w:sz="0" w:space="0" w:color="auto"/>
                                <w:right w:val="none" w:sz="0" w:space="0" w:color="auto"/>
                              </w:divBdr>
                              <w:divsChild>
                                <w:div w:id="1297757044">
                                  <w:marLeft w:val="0"/>
                                  <w:marRight w:val="0"/>
                                  <w:marTop w:val="0"/>
                                  <w:marBottom w:val="0"/>
                                  <w:divBdr>
                                    <w:top w:val="none" w:sz="0" w:space="0" w:color="auto"/>
                                    <w:left w:val="none" w:sz="0" w:space="0" w:color="auto"/>
                                    <w:bottom w:val="none" w:sz="0" w:space="0" w:color="auto"/>
                                    <w:right w:val="none" w:sz="0" w:space="0" w:color="auto"/>
                                  </w:divBdr>
                                  <w:divsChild>
                                    <w:div w:id="1966156068">
                                      <w:marLeft w:val="0"/>
                                      <w:marRight w:val="0"/>
                                      <w:marTop w:val="0"/>
                                      <w:marBottom w:val="0"/>
                                      <w:divBdr>
                                        <w:top w:val="none" w:sz="0" w:space="0" w:color="auto"/>
                                        <w:left w:val="none" w:sz="0" w:space="0" w:color="auto"/>
                                        <w:bottom w:val="none" w:sz="0" w:space="0" w:color="auto"/>
                                        <w:right w:val="none" w:sz="0" w:space="0" w:color="auto"/>
                                      </w:divBdr>
                                      <w:divsChild>
                                        <w:div w:id="1684014780">
                                          <w:marLeft w:val="0"/>
                                          <w:marRight w:val="0"/>
                                          <w:marTop w:val="0"/>
                                          <w:marBottom w:val="0"/>
                                          <w:divBdr>
                                            <w:top w:val="none" w:sz="0" w:space="0" w:color="auto"/>
                                            <w:left w:val="none" w:sz="0" w:space="0" w:color="auto"/>
                                            <w:bottom w:val="none" w:sz="0" w:space="0" w:color="auto"/>
                                            <w:right w:val="none" w:sz="0" w:space="0" w:color="auto"/>
                                          </w:divBdr>
                                          <w:divsChild>
                                            <w:div w:id="1839953897">
                                              <w:marLeft w:val="0"/>
                                              <w:marRight w:val="0"/>
                                              <w:marTop w:val="0"/>
                                              <w:marBottom w:val="0"/>
                                              <w:divBdr>
                                                <w:top w:val="none" w:sz="0" w:space="0" w:color="auto"/>
                                                <w:left w:val="none" w:sz="0" w:space="0" w:color="auto"/>
                                                <w:bottom w:val="none" w:sz="0" w:space="0" w:color="auto"/>
                                                <w:right w:val="none" w:sz="0" w:space="0" w:color="auto"/>
                                              </w:divBdr>
                                              <w:divsChild>
                                                <w:div w:id="1421835669">
                                                  <w:marLeft w:val="0"/>
                                                  <w:marRight w:val="0"/>
                                                  <w:marTop w:val="0"/>
                                                  <w:marBottom w:val="0"/>
                                                  <w:divBdr>
                                                    <w:top w:val="none" w:sz="0" w:space="0" w:color="auto"/>
                                                    <w:left w:val="none" w:sz="0" w:space="0" w:color="auto"/>
                                                    <w:bottom w:val="none" w:sz="0" w:space="0" w:color="auto"/>
                                                    <w:right w:val="none" w:sz="0" w:space="0" w:color="auto"/>
                                                  </w:divBdr>
                                                  <w:divsChild>
                                                    <w:div w:id="546067631">
                                                      <w:marLeft w:val="0"/>
                                                      <w:marRight w:val="0"/>
                                                      <w:marTop w:val="0"/>
                                                      <w:marBottom w:val="0"/>
                                                      <w:divBdr>
                                                        <w:top w:val="none" w:sz="0" w:space="0" w:color="auto"/>
                                                        <w:left w:val="none" w:sz="0" w:space="0" w:color="auto"/>
                                                        <w:bottom w:val="none" w:sz="0" w:space="0" w:color="auto"/>
                                                        <w:right w:val="none" w:sz="0" w:space="0" w:color="auto"/>
                                                      </w:divBdr>
                                                      <w:divsChild>
                                                        <w:div w:id="41328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264727">
          <w:marLeft w:val="0"/>
          <w:marRight w:val="0"/>
          <w:marTop w:val="0"/>
          <w:marBottom w:val="0"/>
          <w:divBdr>
            <w:top w:val="none" w:sz="0" w:space="0" w:color="auto"/>
            <w:left w:val="none" w:sz="0" w:space="0" w:color="auto"/>
            <w:bottom w:val="none" w:sz="0" w:space="0" w:color="auto"/>
            <w:right w:val="none" w:sz="0" w:space="0" w:color="auto"/>
          </w:divBdr>
          <w:divsChild>
            <w:div w:id="2136020095">
              <w:marLeft w:val="0"/>
              <w:marRight w:val="0"/>
              <w:marTop w:val="0"/>
              <w:marBottom w:val="0"/>
              <w:divBdr>
                <w:top w:val="none" w:sz="0" w:space="0" w:color="auto"/>
                <w:left w:val="none" w:sz="0" w:space="0" w:color="auto"/>
                <w:bottom w:val="none" w:sz="0" w:space="0" w:color="auto"/>
                <w:right w:val="none" w:sz="0" w:space="0" w:color="auto"/>
              </w:divBdr>
              <w:divsChild>
                <w:div w:id="646516633">
                  <w:marLeft w:val="0"/>
                  <w:marRight w:val="0"/>
                  <w:marTop w:val="0"/>
                  <w:marBottom w:val="0"/>
                  <w:divBdr>
                    <w:top w:val="none" w:sz="0" w:space="0" w:color="auto"/>
                    <w:left w:val="none" w:sz="0" w:space="0" w:color="auto"/>
                    <w:bottom w:val="none" w:sz="0" w:space="0" w:color="auto"/>
                    <w:right w:val="none" w:sz="0" w:space="0" w:color="auto"/>
                  </w:divBdr>
                  <w:divsChild>
                    <w:div w:id="928348463">
                      <w:marLeft w:val="0"/>
                      <w:marRight w:val="0"/>
                      <w:marTop w:val="0"/>
                      <w:marBottom w:val="0"/>
                      <w:divBdr>
                        <w:top w:val="none" w:sz="0" w:space="0" w:color="auto"/>
                        <w:left w:val="none" w:sz="0" w:space="0" w:color="auto"/>
                        <w:bottom w:val="none" w:sz="0" w:space="0" w:color="auto"/>
                        <w:right w:val="none" w:sz="0" w:space="0" w:color="auto"/>
                      </w:divBdr>
                      <w:divsChild>
                        <w:div w:id="961689038">
                          <w:marLeft w:val="0"/>
                          <w:marRight w:val="0"/>
                          <w:marTop w:val="0"/>
                          <w:marBottom w:val="0"/>
                          <w:divBdr>
                            <w:top w:val="none" w:sz="0" w:space="0" w:color="auto"/>
                            <w:left w:val="none" w:sz="0" w:space="0" w:color="auto"/>
                            <w:bottom w:val="none" w:sz="0" w:space="0" w:color="auto"/>
                            <w:right w:val="none" w:sz="0" w:space="0" w:color="auto"/>
                          </w:divBdr>
                          <w:divsChild>
                            <w:div w:id="2015110835">
                              <w:marLeft w:val="0"/>
                              <w:marRight w:val="0"/>
                              <w:marTop w:val="0"/>
                              <w:marBottom w:val="0"/>
                              <w:divBdr>
                                <w:top w:val="none" w:sz="0" w:space="0" w:color="auto"/>
                                <w:left w:val="none" w:sz="0" w:space="0" w:color="auto"/>
                                <w:bottom w:val="none" w:sz="0" w:space="0" w:color="auto"/>
                                <w:right w:val="none" w:sz="0" w:space="0" w:color="auto"/>
                              </w:divBdr>
                              <w:divsChild>
                                <w:div w:id="2107923449">
                                  <w:marLeft w:val="0"/>
                                  <w:marRight w:val="0"/>
                                  <w:marTop w:val="0"/>
                                  <w:marBottom w:val="0"/>
                                  <w:divBdr>
                                    <w:top w:val="none" w:sz="0" w:space="0" w:color="auto"/>
                                    <w:left w:val="none" w:sz="0" w:space="0" w:color="auto"/>
                                    <w:bottom w:val="none" w:sz="0" w:space="0" w:color="auto"/>
                                    <w:right w:val="none" w:sz="0" w:space="0" w:color="auto"/>
                                  </w:divBdr>
                                  <w:divsChild>
                                    <w:div w:id="1589998887">
                                      <w:marLeft w:val="0"/>
                                      <w:marRight w:val="0"/>
                                      <w:marTop w:val="0"/>
                                      <w:marBottom w:val="0"/>
                                      <w:divBdr>
                                        <w:top w:val="none" w:sz="0" w:space="0" w:color="auto"/>
                                        <w:left w:val="none" w:sz="0" w:space="0" w:color="auto"/>
                                        <w:bottom w:val="none" w:sz="0" w:space="0" w:color="auto"/>
                                        <w:right w:val="none" w:sz="0" w:space="0" w:color="auto"/>
                                      </w:divBdr>
                                      <w:divsChild>
                                        <w:div w:id="1638534698">
                                          <w:marLeft w:val="0"/>
                                          <w:marRight w:val="0"/>
                                          <w:marTop w:val="0"/>
                                          <w:marBottom w:val="0"/>
                                          <w:divBdr>
                                            <w:top w:val="none" w:sz="0" w:space="0" w:color="auto"/>
                                            <w:left w:val="none" w:sz="0" w:space="0" w:color="auto"/>
                                            <w:bottom w:val="none" w:sz="0" w:space="0" w:color="auto"/>
                                            <w:right w:val="none" w:sz="0" w:space="0" w:color="auto"/>
                                          </w:divBdr>
                                          <w:divsChild>
                                            <w:div w:id="1971864370">
                                              <w:marLeft w:val="0"/>
                                              <w:marRight w:val="0"/>
                                              <w:marTop w:val="0"/>
                                              <w:marBottom w:val="0"/>
                                              <w:divBdr>
                                                <w:top w:val="none" w:sz="0" w:space="0" w:color="auto"/>
                                                <w:left w:val="none" w:sz="0" w:space="0" w:color="auto"/>
                                                <w:bottom w:val="none" w:sz="0" w:space="0" w:color="auto"/>
                                                <w:right w:val="none" w:sz="0" w:space="0" w:color="auto"/>
                                              </w:divBdr>
                                              <w:divsChild>
                                                <w:div w:id="1625623332">
                                                  <w:marLeft w:val="0"/>
                                                  <w:marRight w:val="0"/>
                                                  <w:marTop w:val="0"/>
                                                  <w:marBottom w:val="0"/>
                                                  <w:divBdr>
                                                    <w:top w:val="none" w:sz="0" w:space="0" w:color="auto"/>
                                                    <w:left w:val="none" w:sz="0" w:space="0" w:color="auto"/>
                                                    <w:bottom w:val="none" w:sz="0" w:space="0" w:color="auto"/>
                                                    <w:right w:val="none" w:sz="0" w:space="0" w:color="auto"/>
                                                  </w:divBdr>
                                                  <w:divsChild>
                                                    <w:div w:id="1775248192">
                                                      <w:marLeft w:val="0"/>
                                                      <w:marRight w:val="0"/>
                                                      <w:marTop w:val="0"/>
                                                      <w:marBottom w:val="0"/>
                                                      <w:divBdr>
                                                        <w:top w:val="none" w:sz="0" w:space="0" w:color="auto"/>
                                                        <w:left w:val="none" w:sz="0" w:space="0" w:color="auto"/>
                                                        <w:bottom w:val="none" w:sz="0" w:space="0" w:color="auto"/>
                                                        <w:right w:val="none" w:sz="0" w:space="0" w:color="auto"/>
                                                      </w:divBdr>
                                                      <w:divsChild>
                                                        <w:div w:id="126800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923845">
          <w:marLeft w:val="0"/>
          <w:marRight w:val="0"/>
          <w:marTop w:val="0"/>
          <w:marBottom w:val="0"/>
          <w:divBdr>
            <w:top w:val="none" w:sz="0" w:space="0" w:color="auto"/>
            <w:left w:val="none" w:sz="0" w:space="0" w:color="auto"/>
            <w:bottom w:val="none" w:sz="0" w:space="0" w:color="auto"/>
            <w:right w:val="none" w:sz="0" w:space="0" w:color="auto"/>
          </w:divBdr>
          <w:divsChild>
            <w:div w:id="1840652688">
              <w:marLeft w:val="0"/>
              <w:marRight w:val="0"/>
              <w:marTop w:val="0"/>
              <w:marBottom w:val="0"/>
              <w:divBdr>
                <w:top w:val="none" w:sz="0" w:space="0" w:color="auto"/>
                <w:left w:val="none" w:sz="0" w:space="0" w:color="auto"/>
                <w:bottom w:val="none" w:sz="0" w:space="0" w:color="auto"/>
                <w:right w:val="none" w:sz="0" w:space="0" w:color="auto"/>
              </w:divBdr>
              <w:divsChild>
                <w:div w:id="688798967">
                  <w:marLeft w:val="0"/>
                  <w:marRight w:val="0"/>
                  <w:marTop w:val="0"/>
                  <w:marBottom w:val="0"/>
                  <w:divBdr>
                    <w:top w:val="none" w:sz="0" w:space="0" w:color="auto"/>
                    <w:left w:val="none" w:sz="0" w:space="0" w:color="auto"/>
                    <w:bottom w:val="none" w:sz="0" w:space="0" w:color="auto"/>
                    <w:right w:val="none" w:sz="0" w:space="0" w:color="auto"/>
                  </w:divBdr>
                  <w:divsChild>
                    <w:div w:id="1673023501">
                      <w:marLeft w:val="0"/>
                      <w:marRight w:val="0"/>
                      <w:marTop w:val="0"/>
                      <w:marBottom w:val="0"/>
                      <w:divBdr>
                        <w:top w:val="none" w:sz="0" w:space="0" w:color="auto"/>
                        <w:left w:val="none" w:sz="0" w:space="0" w:color="auto"/>
                        <w:bottom w:val="none" w:sz="0" w:space="0" w:color="auto"/>
                        <w:right w:val="none" w:sz="0" w:space="0" w:color="auto"/>
                      </w:divBdr>
                      <w:divsChild>
                        <w:div w:id="884172439">
                          <w:marLeft w:val="0"/>
                          <w:marRight w:val="0"/>
                          <w:marTop w:val="0"/>
                          <w:marBottom w:val="0"/>
                          <w:divBdr>
                            <w:top w:val="none" w:sz="0" w:space="0" w:color="auto"/>
                            <w:left w:val="none" w:sz="0" w:space="0" w:color="auto"/>
                            <w:bottom w:val="none" w:sz="0" w:space="0" w:color="auto"/>
                            <w:right w:val="none" w:sz="0" w:space="0" w:color="auto"/>
                          </w:divBdr>
                          <w:divsChild>
                            <w:div w:id="1116674565">
                              <w:marLeft w:val="0"/>
                              <w:marRight w:val="0"/>
                              <w:marTop w:val="0"/>
                              <w:marBottom w:val="0"/>
                              <w:divBdr>
                                <w:top w:val="none" w:sz="0" w:space="0" w:color="auto"/>
                                <w:left w:val="none" w:sz="0" w:space="0" w:color="auto"/>
                                <w:bottom w:val="none" w:sz="0" w:space="0" w:color="auto"/>
                                <w:right w:val="none" w:sz="0" w:space="0" w:color="auto"/>
                              </w:divBdr>
                              <w:divsChild>
                                <w:div w:id="641882654">
                                  <w:marLeft w:val="0"/>
                                  <w:marRight w:val="0"/>
                                  <w:marTop w:val="0"/>
                                  <w:marBottom w:val="0"/>
                                  <w:divBdr>
                                    <w:top w:val="none" w:sz="0" w:space="0" w:color="auto"/>
                                    <w:left w:val="none" w:sz="0" w:space="0" w:color="auto"/>
                                    <w:bottom w:val="none" w:sz="0" w:space="0" w:color="auto"/>
                                    <w:right w:val="none" w:sz="0" w:space="0" w:color="auto"/>
                                  </w:divBdr>
                                  <w:divsChild>
                                    <w:div w:id="590042929">
                                      <w:marLeft w:val="0"/>
                                      <w:marRight w:val="0"/>
                                      <w:marTop w:val="0"/>
                                      <w:marBottom w:val="0"/>
                                      <w:divBdr>
                                        <w:top w:val="none" w:sz="0" w:space="0" w:color="auto"/>
                                        <w:left w:val="none" w:sz="0" w:space="0" w:color="auto"/>
                                        <w:bottom w:val="none" w:sz="0" w:space="0" w:color="auto"/>
                                        <w:right w:val="none" w:sz="0" w:space="0" w:color="auto"/>
                                      </w:divBdr>
                                      <w:divsChild>
                                        <w:div w:id="1932395434">
                                          <w:marLeft w:val="0"/>
                                          <w:marRight w:val="0"/>
                                          <w:marTop w:val="0"/>
                                          <w:marBottom w:val="0"/>
                                          <w:divBdr>
                                            <w:top w:val="none" w:sz="0" w:space="0" w:color="auto"/>
                                            <w:left w:val="none" w:sz="0" w:space="0" w:color="auto"/>
                                            <w:bottom w:val="none" w:sz="0" w:space="0" w:color="auto"/>
                                            <w:right w:val="none" w:sz="0" w:space="0" w:color="auto"/>
                                          </w:divBdr>
                                          <w:divsChild>
                                            <w:div w:id="1019048017">
                                              <w:marLeft w:val="0"/>
                                              <w:marRight w:val="0"/>
                                              <w:marTop w:val="0"/>
                                              <w:marBottom w:val="0"/>
                                              <w:divBdr>
                                                <w:top w:val="none" w:sz="0" w:space="0" w:color="auto"/>
                                                <w:left w:val="none" w:sz="0" w:space="0" w:color="auto"/>
                                                <w:bottom w:val="none" w:sz="0" w:space="0" w:color="auto"/>
                                                <w:right w:val="none" w:sz="0" w:space="0" w:color="auto"/>
                                              </w:divBdr>
                                              <w:divsChild>
                                                <w:div w:id="790321213">
                                                  <w:marLeft w:val="0"/>
                                                  <w:marRight w:val="0"/>
                                                  <w:marTop w:val="0"/>
                                                  <w:marBottom w:val="0"/>
                                                  <w:divBdr>
                                                    <w:top w:val="none" w:sz="0" w:space="0" w:color="auto"/>
                                                    <w:left w:val="none" w:sz="0" w:space="0" w:color="auto"/>
                                                    <w:bottom w:val="none" w:sz="0" w:space="0" w:color="auto"/>
                                                    <w:right w:val="none" w:sz="0" w:space="0" w:color="auto"/>
                                                  </w:divBdr>
                                                  <w:divsChild>
                                                    <w:div w:id="2071876461">
                                                      <w:marLeft w:val="0"/>
                                                      <w:marRight w:val="0"/>
                                                      <w:marTop w:val="0"/>
                                                      <w:marBottom w:val="0"/>
                                                      <w:divBdr>
                                                        <w:top w:val="none" w:sz="0" w:space="0" w:color="auto"/>
                                                        <w:left w:val="none" w:sz="0" w:space="0" w:color="auto"/>
                                                        <w:bottom w:val="none" w:sz="0" w:space="0" w:color="auto"/>
                                                        <w:right w:val="none" w:sz="0" w:space="0" w:color="auto"/>
                                                      </w:divBdr>
                                                      <w:divsChild>
                                                        <w:div w:id="70668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724757">
          <w:marLeft w:val="0"/>
          <w:marRight w:val="0"/>
          <w:marTop w:val="0"/>
          <w:marBottom w:val="0"/>
          <w:divBdr>
            <w:top w:val="none" w:sz="0" w:space="0" w:color="auto"/>
            <w:left w:val="none" w:sz="0" w:space="0" w:color="auto"/>
            <w:bottom w:val="none" w:sz="0" w:space="0" w:color="auto"/>
            <w:right w:val="none" w:sz="0" w:space="0" w:color="auto"/>
          </w:divBdr>
          <w:divsChild>
            <w:div w:id="853955236">
              <w:marLeft w:val="0"/>
              <w:marRight w:val="0"/>
              <w:marTop w:val="0"/>
              <w:marBottom w:val="0"/>
              <w:divBdr>
                <w:top w:val="none" w:sz="0" w:space="0" w:color="auto"/>
                <w:left w:val="none" w:sz="0" w:space="0" w:color="auto"/>
                <w:bottom w:val="none" w:sz="0" w:space="0" w:color="auto"/>
                <w:right w:val="none" w:sz="0" w:space="0" w:color="auto"/>
              </w:divBdr>
              <w:divsChild>
                <w:div w:id="232395799">
                  <w:marLeft w:val="0"/>
                  <w:marRight w:val="0"/>
                  <w:marTop w:val="0"/>
                  <w:marBottom w:val="0"/>
                  <w:divBdr>
                    <w:top w:val="none" w:sz="0" w:space="0" w:color="auto"/>
                    <w:left w:val="none" w:sz="0" w:space="0" w:color="auto"/>
                    <w:bottom w:val="none" w:sz="0" w:space="0" w:color="auto"/>
                    <w:right w:val="none" w:sz="0" w:space="0" w:color="auto"/>
                  </w:divBdr>
                  <w:divsChild>
                    <w:div w:id="1846702639">
                      <w:marLeft w:val="0"/>
                      <w:marRight w:val="0"/>
                      <w:marTop w:val="0"/>
                      <w:marBottom w:val="0"/>
                      <w:divBdr>
                        <w:top w:val="none" w:sz="0" w:space="0" w:color="auto"/>
                        <w:left w:val="none" w:sz="0" w:space="0" w:color="auto"/>
                        <w:bottom w:val="none" w:sz="0" w:space="0" w:color="auto"/>
                        <w:right w:val="none" w:sz="0" w:space="0" w:color="auto"/>
                      </w:divBdr>
                      <w:divsChild>
                        <w:div w:id="1164708454">
                          <w:marLeft w:val="0"/>
                          <w:marRight w:val="0"/>
                          <w:marTop w:val="0"/>
                          <w:marBottom w:val="0"/>
                          <w:divBdr>
                            <w:top w:val="none" w:sz="0" w:space="0" w:color="auto"/>
                            <w:left w:val="none" w:sz="0" w:space="0" w:color="auto"/>
                            <w:bottom w:val="none" w:sz="0" w:space="0" w:color="auto"/>
                            <w:right w:val="none" w:sz="0" w:space="0" w:color="auto"/>
                          </w:divBdr>
                          <w:divsChild>
                            <w:div w:id="1714620638">
                              <w:marLeft w:val="0"/>
                              <w:marRight w:val="0"/>
                              <w:marTop w:val="0"/>
                              <w:marBottom w:val="0"/>
                              <w:divBdr>
                                <w:top w:val="none" w:sz="0" w:space="0" w:color="auto"/>
                                <w:left w:val="none" w:sz="0" w:space="0" w:color="auto"/>
                                <w:bottom w:val="none" w:sz="0" w:space="0" w:color="auto"/>
                                <w:right w:val="none" w:sz="0" w:space="0" w:color="auto"/>
                              </w:divBdr>
                              <w:divsChild>
                                <w:div w:id="1532690735">
                                  <w:marLeft w:val="0"/>
                                  <w:marRight w:val="0"/>
                                  <w:marTop w:val="0"/>
                                  <w:marBottom w:val="0"/>
                                  <w:divBdr>
                                    <w:top w:val="none" w:sz="0" w:space="0" w:color="auto"/>
                                    <w:left w:val="none" w:sz="0" w:space="0" w:color="auto"/>
                                    <w:bottom w:val="none" w:sz="0" w:space="0" w:color="auto"/>
                                    <w:right w:val="none" w:sz="0" w:space="0" w:color="auto"/>
                                  </w:divBdr>
                                  <w:divsChild>
                                    <w:div w:id="1702976110">
                                      <w:marLeft w:val="0"/>
                                      <w:marRight w:val="0"/>
                                      <w:marTop w:val="0"/>
                                      <w:marBottom w:val="0"/>
                                      <w:divBdr>
                                        <w:top w:val="none" w:sz="0" w:space="0" w:color="auto"/>
                                        <w:left w:val="none" w:sz="0" w:space="0" w:color="auto"/>
                                        <w:bottom w:val="none" w:sz="0" w:space="0" w:color="auto"/>
                                        <w:right w:val="none" w:sz="0" w:space="0" w:color="auto"/>
                                      </w:divBdr>
                                      <w:divsChild>
                                        <w:div w:id="1954172666">
                                          <w:marLeft w:val="0"/>
                                          <w:marRight w:val="0"/>
                                          <w:marTop w:val="0"/>
                                          <w:marBottom w:val="0"/>
                                          <w:divBdr>
                                            <w:top w:val="none" w:sz="0" w:space="0" w:color="auto"/>
                                            <w:left w:val="none" w:sz="0" w:space="0" w:color="auto"/>
                                            <w:bottom w:val="none" w:sz="0" w:space="0" w:color="auto"/>
                                            <w:right w:val="none" w:sz="0" w:space="0" w:color="auto"/>
                                          </w:divBdr>
                                          <w:divsChild>
                                            <w:div w:id="273830210">
                                              <w:marLeft w:val="0"/>
                                              <w:marRight w:val="0"/>
                                              <w:marTop w:val="0"/>
                                              <w:marBottom w:val="0"/>
                                              <w:divBdr>
                                                <w:top w:val="none" w:sz="0" w:space="0" w:color="auto"/>
                                                <w:left w:val="none" w:sz="0" w:space="0" w:color="auto"/>
                                                <w:bottom w:val="none" w:sz="0" w:space="0" w:color="auto"/>
                                                <w:right w:val="none" w:sz="0" w:space="0" w:color="auto"/>
                                              </w:divBdr>
                                              <w:divsChild>
                                                <w:div w:id="1330910453">
                                                  <w:marLeft w:val="0"/>
                                                  <w:marRight w:val="0"/>
                                                  <w:marTop w:val="0"/>
                                                  <w:marBottom w:val="0"/>
                                                  <w:divBdr>
                                                    <w:top w:val="none" w:sz="0" w:space="0" w:color="auto"/>
                                                    <w:left w:val="none" w:sz="0" w:space="0" w:color="auto"/>
                                                    <w:bottom w:val="none" w:sz="0" w:space="0" w:color="auto"/>
                                                    <w:right w:val="none" w:sz="0" w:space="0" w:color="auto"/>
                                                  </w:divBdr>
                                                  <w:divsChild>
                                                    <w:div w:id="1385983229">
                                                      <w:marLeft w:val="0"/>
                                                      <w:marRight w:val="0"/>
                                                      <w:marTop w:val="0"/>
                                                      <w:marBottom w:val="0"/>
                                                      <w:divBdr>
                                                        <w:top w:val="none" w:sz="0" w:space="0" w:color="auto"/>
                                                        <w:left w:val="none" w:sz="0" w:space="0" w:color="auto"/>
                                                        <w:bottom w:val="none" w:sz="0" w:space="0" w:color="auto"/>
                                                        <w:right w:val="none" w:sz="0" w:space="0" w:color="auto"/>
                                                      </w:divBdr>
                                                      <w:divsChild>
                                                        <w:div w:id="9003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127987">
          <w:marLeft w:val="0"/>
          <w:marRight w:val="0"/>
          <w:marTop w:val="0"/>
          <w:marBottom w:val="0"/>
          <w:divBdr>
            <w:top w:val="none" w:sz="0" w:space="0" w:color="auto"/>
            <w:left w:val="none" w:sz="0" w:space="0" w:color="auto"/>
            <w:bottom w:val="none" w:sz="0" w:space="0" w:color="auto"/>
            <w:right w:val="none" w:sz="0" w:space="0" w:color="auto"/>
          </w:divBdr>
          <w:divsChild>
            <w:div w:id="830367853">
              <w:marLeft w:val="0"/>
              <w:marRight w:val="0"/>
              <w:marTop w:val="0"/>
              <w:marBottom w:val="0"/>
              <w:divBdr>
                <w:top w:val="none" w:sz="0" w:space="0" w:color="auto"/>
                <w:left w:val="none" w:sz="0" w:space="0" w:color="auto"/>
                <w:bottom w:val="none" w:sz="0" w:space="0" w:color="auto"/>
                <w:right w:val="none" w:sz="0" w:space="0" w:color="auto"/>
              </w:divBdr>
              <w:divsChild>
                <w:div w:id="383722106">
                  <w:marLeft w:val="0"/>
                  <w:marRight w:val="0"/>
                  <w:marTop w:val="0"/>
                  <w:marBottom w:val="0"/>
                  <w:divBdr>
                    <w:top w:val="none" w:sz="0" w:space="0" w:color="auto"/>
                    <w:left w:val="none" w:sz="0" w:space="0" w:color="auto"/>
                    <w:bottom w:val="none" w:sz="0" w:space="0" w:color="auto"/>
                    <w:right w:val="none" w:sz="0" w:space="0" w:color="auto"/>
                  </w:divBdr>
                  <w:divsChild>
                    <w:div w:id="1636986775">
                      <w:marLeft w:val="0"/>
                      <w:marRight w:val="0"/>
                      <w:marTop w:val="0"/>
                      <w:marBottom w:val="0"/>
                      <w:divBdr>
                        <w:top w:val="none" w:sz="0" w:space="0" w:color="auto"/>
                        <w:left w:val="none" w:sz="0" w:space="0" w:color="auto"/>
                        <w:bottom w:val="none" w:sz="0" w:space="0" w:color="auto"/>
                        <w:right w:val="none" w:sz="0" w:space="0" w:color="auto"/>
                      </w:divBdr>
                      <w:divsChild>
                        <w:div w:id="862403934">
                          <w:marLeft w:val="0"/>
                          <w:marRight w:val="0"/>
                          <w:marTop w:val="0"/>
                          <w:marBottom w:val="0"/>
                          <w:divBdr>
                            <w:top w:val="none" w:sz="0" w:space="0" w:color="auto"/>
                            <w:left w:val="none" w:sz="0" w:space="0" w:color="auto"/>
                            <w:bottom w:val="none" w:sz="0" w:space="0" w:color="auto"/>
                            <w:right w:val="none" w:sz="0" w:space="0" w:color="auto"/>
                          </w:divBdr>
                          <w:divsChild>
                            <w:div w:id="1414817190">
                              <w:marLeft w:val="0"/>
                              <w:marRight w:val="0"/>
                              <w:marTop w:val="0"/>
                              <w:marBottom w:val="0"/>
                              <w:divBdr>
                                <w:top w:val="none" w:sz="0" w:space="0" w:color="auto"/>
                                <w:left w:val="none" w:sz="0" w:space="0" w:color="auto"/>
                                <w:bottom w:val="none" w:sz="0" w:space="0" w:color="auto"/>
                                <w:right w:val="none" w:sz="0" w:space="0" w:color="auto"/>
                              </w:divBdr>
                              <w:divsChild>
                                <w:div w:id="548154250">
                                  <w:marLeft w:val="0"/>
                                  <w:marRight w:val="0"/>
                                  <w:marTop w:val="0"/>
                                  <w:marBottom w:val="0"/>
                                  <w:divBdr>
                                    <w:top w:val="none" w:sz="0" w:space="0" w:color="auto"/>
                                    <w:left w:val="none" w:sz="0" w:space="0" w:color="auto"/>
                                    <w:bottom w:val="none" w:sz="0" w:space="0" w:color="auto"/>
                                    <w:right w:val="none" w:sz="0" w:space="0" w:color="auto"/>
                                  </w:divBdr>
                                  <w:divsChild>
                                    <w:div w:id="1634404714">
                                      <w:marLeft w:val="0"/>
                                      <w:marRight w:val="0"/>
                                      <w:marTop w:val="0"/>
                                      <w:marBottom w:val="0"/>
                                      <w:divBdr>
                                        <w:top w:val="none" w:sz="0" w:space="0" w:color="auto"/>
                                        <w:left w:val="none" w:sz="0" w:space="0" w:color="auto"/>
                                        <w:bottom w:val="none" w:sz="0" w:space="0" w:color="auto"/>
                                        <w:right w:val="none" w:sz="0" w:space="0" w:color="auto"/>
                                      </w:divBdr>
                                      <w:divsChild>
                                        <w:div w:id="1924608259">
                                          <w:marLeft w:val="0"/>
                                          <w:marRight w:val="0"/>
                                          <w:marTop w:val="0"/>
                                          <w:marBottom w:val="0"/>
                                          <w:divBdr>
                                            <w:top w:val="none" w:sz="0" w:space="0" w:color="auto"/>
                                            <w:left w:val="none" w:sz="0" w:space="0" w:color="auto"/>
                                            <w:bottom w:val="none" w:sz="0" w:space="0" w:color="auto"/>
                                            <w:right w:val="none" w:sz="0" w:space="0" w:color="auto"/>
                                          </w:divBdr>
                                          <w:divsChild>
                                            <w:div w:id="182473380">
                                              <w:marLeft w:val="0"/>
                                              <w:marRight w:val="0"/>
                                              <w:marTop w:val="0"/>
                                              <w:marBottom w:val="0"/>
                                              <w:divBdr>
                                                <w:top w:val="none" w:sz="0" w:space="0" w:color="auto"/>
                                                <w:left w:val="none" w:sz="0" w:space="0" w:color="auto"/>
                                                <w:bottom w:val="none" w:sz="0" w:space="0" w:color="auto"/>
                                                <w:right w:val="none" w:sz="0" w:space="0" w:color="auto"/>
                                              </w:divBdr>
                                              <w:divsChild>
                                                <w:div w:id="1480415228">
                                                  <w:marLeft w:val="0"/>
                                                  <w:marRight w:val="0"/>
                                                  <w:marTop w:val="0"/>
                                                  <w:marBottom w:val="0"/>
                                                  <w:divBdr>
                                                    <w:top w:val="none" w:sz="0" w:space="0" w:color="auto"/>
                                                    <w:left w:val="none" w:sz="0" w:space="0" w:color="auto"/>
                                                    <w:bottom w:val="none" w:sz="0" w:space="0" w:color="auto"/>
                                                    <w:right w:val="none" w:sz="0" w:space="0" w:color="auto"/>
                                                  </w:divBdr>
                                                  <w:divsChild>
                                                    <w:div w:id="580257641">
                                                      <w:marLeft w:val="0"/>
                                                      <w:marRight w:val="0"/>
                                                      <w:marTop w:val="0"/>
                                                      <w:marBottom w:val="0"/>
                                                      <w:divBdr>
                                                        <w:top w:val="none" w:sz="0" w:space="0" w:color="auto"/>
                                                        <w:left w:val="none" w:sz="0" w:space="0" w:color="auto"/>
                                                        <w:bottom w:val="none" w:sz="0" w:space="0" w:color="auto"/>
                                                        <w:right w:val="none" w:sz="0" w:space="0" w:color="auto"/>
                                                      </w:divBdr>
                                                      <w:divsChild>
                                                        <w:div w:id="211309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8699572">
          <w:marLeft w:val="0"/>
          <w:marRight w:val="0"/>
          <w:marTop w:val="0"/>
          <w:marBottom w:val="0"/>
          <w:divBdr>
            <w:top w:val="none" w:sz="0" w:space="0" w:color="auto"/>
            <w:left w:val="none" w:sz="0" w:space="0" w:color="auto"/>
            <w:bottom w:val="none" w:sz="0" w:space="0" w:color="auto"/>
            <w:right w:val="none" w:sz="0" w:space="0" w:color="auto"/>
          </w:divBdr>
          <w:divsChild>
            <w:div w:id="1279726579">
              <w:marLeft w:val="0"/>
              <w:marRight w:val="0"/>
              <w:marTop w:val="0"/>
              <w:marBottom w:val="0"/>
              <w:divBdr>
                <w:top w:val="none" w:sz="0" w:space="0" w:color="auto"/>
                <w:left w:val="none" w:sz="0" w:space="0" w:color="auto"/>
                <w:bottom w:val="none" w:sz="0" w:space="0" w:color="auto"/>
                <w:right w:val="none" w:sz="0" w:space="0" w:color="auto"/>
              </w:divBdr>
              <w:divsChild>
                <w:div w:id="440418684">
                  <w:marLeft w:val="0"/>
                  <w:marRight w:val="0"/>
                  <w:marTop w:val="0"/>
                  <w:marBottom w:val="0"/>
                  <w:divBdr>
                    <w:top w:val="none" w:sz="0" w:space="0" w:color="auto"/>
                    <w:left w:val="none" w:sz="0" w:space="0" w:color="auto"/>
                    <w:bottom w:val="none" w:sz="0" w:space="0" w:color="auto"/>
                    <w:right w:val="none" w:sz="0" w:space="0" w:color="auto"/>
                  </w:divBdr>
                  <w:divsChild>
                    <w:div w:id="81225616">
                      <w:marLeft w:val="0"/>
                      <w:marRight w:val="0"/>
                      <w:marTop w:val="0"/>
                      <w:marBottom w:val="0"/>
                      <w:divBdr>
                        <w:top w:val="none" w:sz="0" w:space="0" w:color="auto"/>
                        <w:left w:val="none" w:sz="0" w:space="0" w:color="auto"/>
                        <w:bottom w:val="none" w:sz="0" w:space="0" w:color="auto"/>
                        <w:right w:val="none" w:sz="0" w:space="0" w:color="auto"/>
                      </w:divBdr>
                      <w:divsChild>
                        <w:div w:id="1348828469">
                          <w:marLeft w:val="0"/>
                          <w:marRight w:val="0"/>
                          <w:marTop w:val="0"/>
                          <w:marBottom w:val="0"/>
                          <w:divBdr>
                            <w:top w:val="none" w:sz="0" w:space="0" w:color="auto"/>
                            <w:left w:val="none" w:sz="0" w:space="0" w:color="auto"/>
                            <w:bottom w:val="none" w:sz="0" w:space="0" w:color="auto"/>
                            <w:right w:val="none" w:sz="0" w:space="0" w:color="auto"/>
                          </w:divBdr>
                          <w:divsChild>
                            <w:div w:id="164366095">
                              <w:marLeft w:val="0"/>
                              <w:marRight w:val="0"/>
                              <w:marTop w:val="0"/>
                              <w:marBottom w:val="0"/>
                              <w:divBdr>
                                <w:top w:val="none" w:sz="0" w:space="0" w:color="auto"/>
                                <w:left w:val="none" w:sz="0" w:space="0" w:color="auto"/>
                                <w:bottom w:val="none" w:sz="0" w:space="0" w:color="auto"/>
                                <w:right w:val="none" w:sz="0" w:space="0" w:color="auto"/>
                              </w:divBdr>
                              <w:divsChild>
                                <w:div w:id="363486638">
                                  <w:marLeft w:val="0"/>
                                  <w:marRight w:val="0"/>
                                  <w:marTop w:val="0"/>
                                  <w:marBottom w:val="0"/>
                                  <w:divBdr>
                                    <w:top w:val="none" w:sz="0" w:space="0" w:color="auto"/>
                                    <w:left w:val="none" w:sz="0" w:space="0" w:color="auto"/>
                                    <w:bottom w:val="none" w:sz="0" w:space="0" w:color="auto"/>
                                    <w:right w:val="none" w:sz="0" w:space="0" w:color="auto"/>
                                  </w:divBdr>
                                  <w:divsChild>
                                    <w:div w:id="309864401">
                                      <w:marLeft w:val="0"/>
                                      <w:marRight w:val="0"/>
                                      <w:marTop w:val="0"/>
                                      <w:marBottom w:val="0"/>
                                      <w:divBdr>
                                        <w:top w:val="none" w:sz="0" w:space="0" w:color="auto"/>
                                        <w:left w:val="none" w:sz="0" w:space="0" w:color="auto"/>
                                        <w:bottom w:val="none" w:sz="0" w:space="0" w:color="auto"/>
                                        <w:right w:val="none" w:sz="0" w:space="0" w:color="auto"/>
                                      </w:divBdr>
                                      <w:divsChild>
                                        <w:div w:id="1189566751">
                                          <w:marLeft w:val="0"/>
                                          <w:marRight w:val="0"/>
                                          <w:marTop w:val="0"/>
                                          <w:marBottom w:val="0"/>
                                          <w:divBdr>
                                            <w:top w:val="none" w:sz="0" w:space="0" w:color="auto"/>
                                            <w:left w:val="none" w:sz="0" w:space="0" w:color="auto"/>
                                            <w:bottom w:val="none" w:sz="0" w:space="0" w:color="auto"/>
                                            <w:right w:val="none" w:sz="0" w:space="0" w:color="auto"/>
                                          </w:divBdr>
                                          <w:divsChild>
                                            <w:div w:id="1606687651">
                                              <w:marLeft w:val="0"/>
                                              <w:marRight w:val="0"/>
                                              <w:marTop w:val="0"/>
                                              <w:marBottom w:val="0"/>
                                              <w:divBdr>
                                                <w:top w:val="none" w:sz="0" w:space="0" w:color="auto"/>
                                                <w:left w:val="none" w:sz="0" w:space="0" w:color="auto"/>
                                                <w:bottom w:val="none" w:sz="0" w:space="0" w:color="auto"/>
                                                <w:right w:val="none" w:sz="0" w:space="0" w:color="auto"/>
                                              </w:divBdr>
                                              <w:divsChild>
                                                <w:div w:id="165366658">
                                                  <w:marLeft w:val="0"/>
                                                  <w:marRight w:val="0"/>
                                                  <w:marTop w:val="0"/>
                                                  <w:marBottom w:val="0"/>
                                                  <w:divBdr>
                                                    <w:top w:val="none" w:sz="0" w:space="0" w:color="auto"/>
                                                    <w:left w:val="none" w:sz="0" w:space="0" w:color="auto"/>
                                                    <w:bottom w:val="none" w:sz="0" w:space="0" w:color="auto"/>
                                                    <w:right w:val="none" w:sz="0" w:space="0" w:color="auto"/>
                                                  </w:divBdr>
                                                  <w:divsChild>
                                                    <w:div w:id="937371307">
                                                      <w:marLeft w:val="0"/>
                                                      <w:marRight w:val="0"/>
                                                      <w:marTop w:val="0"/>
                                                      <w:marBottom w:val="0"/>
                                                      <w:divBdr>
                                                        <w:top w:val="none" w:sz="0" w:space="0" w:color="auto"/>
                                                        <w:left w:val="none" w:sz="0" w:space="0" w:color="auto"/>
                                                        <w:bottom w:val="none" w:sz="0" w:space="0" w:color="auto"/>
                                                        <w:right w:val="none" w:sz="0" w:space="0" w:color="auto"/>
                                                      </w:divBdr>
                                                      <w:divsChild>
                                                        <w:div w:id="129324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81996">
          <w:marLeft w:val="0"/>
          <w:marRight w:val="0"/>
          <w:marTop w:val="0"/>
          <w:marBottom w:val="0"/>
          <w:divBdr>
            <w:top w:val="none" w:sz="0" w:space="0" w:color="auto"/>
            <w:left w:val="none" w:sz="0" w:space="0" w:color="auto"/>
            <w:bottom w:val="none" w:sz="0" w:space="0" w:color="auto"/>
            <w:right w:val="none" w:sz="0" w:space="0" w:color="auto"/>
          </w:divBdr>
          <w:divsChild>
            <w:div w:id="840193210">
              <w:marLeft w:val="0"/>
              <w:marRight w:val="0"/>
              <w:marTop w:val="0"/>
              <w:marBottom w:val="0"/>
              <w:divBdr>
                <w:top w:val="none" w:sz="0" w:space="0" w:color="auto"/>
                <w:left w:val="none" w:sz="0" w:space="0" w:color="auto"/>
                <w:bottom w:val="none" w:sz="0" w:space="0" w:color="auto"/>
                <w:right w:val="none" w:sz="0" w:space="0" w:color="auto"/>
              </w:divBdr>
              <w:divsChild>
                <w:div w:id="1925453884">
                  <w:marLeft w:val="0"/>
                  <w:marRight w:val="0"/>
                  <w:marTop w:val="0"/>
                  <w:marBottom w:val="0"/>
                  <w:divBdr>
                    <w:top w:val="none" w:sz="0" w:space="0" w:color="auto"/>
                    <w:left w:val="none" w:sz="0" w:space="0" w:color="auto"/>
                    <w:bottom w:val="none" w:sz="0" w:space="0" w:color="auto"/>
                    <w:right w:val="none" w:sz="0" w:space="0" w:color="auto"/>
                  </w:divBdr>
                  <w:divsChild>
                    <w:div w:id="718280945">
                      <w:marLeft w:val="0"/>
                      <w:marRight w:val="0"/>
                      <w:marTop w:val="0"/>
                      <w:marBottom w:val="0"/>
                      <w:divBdr>
                        <w:top w:val="none" w:sz="0" w:space="0" w:color="auto"/>
                        <w:left w:val="none" w:sz="0" w:space="0" w:color="auto"/>
                        <w:bottom w:val="none" w:sz="0" w:space="0" w:color="auto"/>
                        <w:right w:val="none" w:sz="0" w:space="0" w:color="auto"/>
                      </w:divBdr>
                      <w:divsChild>
                        <w:div w:id="732970987">
                          <w:marLeft w:val="0"/>
                          <w:marRight w:val="0"/>
                          <w:marTop w:val="0"/>
                          <w:marBottom w:val="0"/>
                          <w:divBdr>
                            <w:top w:val="none" w:sz="0" w:space="0" w:color="auto"/>
                            <w:left w:val="none" w:sz="0" w:space="0" w:color="auto"/>
                            <w:bottom w:val="none" w:sz="0" w:space="0" w:color="auto"/>
                            <w:right w:val="none" w:sz="0" w:space="0" w:color="auto"/>
                          </w:divBdr>
                          <w:divsChild>
                            <w:div w:id="20207163">
                              <w:marLeft w:val="0"/>
                              <w:marRight w:val="0"/>
                              <w:marTop w:val="0"/>
                              <w:marBottom w:val="0"/>
                              <w:divBdr>
                                <w:top w:val="none" w:sz="0" w:space="0" w:color="auto"/>
                                <w:left w:val="none" w:sz="0" w:space="0" w:color="auto"/>
                                <w:bottom w:val="none" w:sz="0" w:space="0" w:color="auto"/>
                                <w:right w:val="none" w:sz="0" w:space="0" w:color="auto"/>
                              </w:divBdr>
                              <w:divsChild>
                                <w:div w:id="1268998127">
                                  <w:marLeft w:val="0"/>
                                  <w:marRight w:val="0"/>
                                  <w:marTop w:val="0"/>
                                  <w:marBottom w:val="0"/>
                                  <w:divBdr>
                                    <w:top w:val="none" w:sz="0" w:space="0" w:color="auto"/>
                                    <w:left w:val="none" w:sz="0" w:space="0" w:color="auto"/>
                                    <w:bottom w:val="none" w:sz="0" w:space="0" w:color="auto"/>
                                    <w:right w:val="none" w:sz="0" w:space="0" w:color="auto"/>
                                  </w:divBdr>
                                  <w:divsChild>
                                    <w:div w:id="1574122248">
                                      <w:marLeft w:val="0"/>
                                      <w:marRight w:val="0"/>
                                      <w:marTop w:val="0"/>
                                      <w:marBottom w:val="0"/>
                                      <w:divBdr>
                                        <w:top w:val="none" w:sz="0" w:space="0" w:color="auto"/>
                                        <w:left w:val="none" w:sz="0" w:space="0" w:color="auto"/>
                                        <w:bottom w:val="none" w:sz="0" w:space="0" w:color="auto"/>
                                        <w:right w:val="none" w:sz="0" w:space="0" w:color="auto"/>
                                      </w:divBdr>
                                      <w:divsChild>
                                        <w:div w:id="1876232839">
                                          <w:marLeft w:val="0"/>
                                          <w:marRight w:val="0"/>
                                          <w:marTop w:val="0"/>
                                          <w:marBottom w:val="0"/>
                                          <w:divBdr>
                                            <w:top w:val="none" w:sz="0" w:space="0" w:color="auto"/>
                                            <w:left w:val="none" w:sz="0" w:space="0" w:color="auto"/>
                                            <w:bottom w:val="none" w:sz="0" w:space="0" w:color="auto"/>
                                            <w:right w:val="none" w:sz="0" w:space="0" w:color="auto"/>
                                          </w:divBdr>
                                          <w:divsChild>
                                            <w:div w:id="939293874">
                                              <w:marLeft w:val="0"/>
                                              <w:marRight w:val="0"/>
                                              <w:marTop w:val="0"/>
                                              <w:marBottom w:val="0"/>
                                              <w:divBdr>
                                                <w:top w:val="none" w:sz="0" w:space="0" w:color="auto"/>
                                                <w:left w:val="none" w:sz="0" w:space="0" w:color="auto"/>
                                                <w:bottom w:val="none" w:sz="0" w:space="0" w:color="auto"/>
                                                <w:right w:val="none" w:sz="0" w:space="0" w:color="auto"/>
                                              </w:divBdr>
                                              <w:divsChild>
                                                <w:div w:id="1127620351">
                                                  <w:marLeft w:val="0"/>
                                                  <w:marRight w:val="0"/>
                                                  <w:marTop w:val="0"/>
                                                  <w:marBottom w:val="0"/>
                                                  <w:divBdr>
                                                    <w:top w:val="none" w:sz="0" w:space="0" w:color="auto"/>
                                                    <w:left w:val="none" w:sz="0" w:space="0" w:color="auto"/>
                                                    <w:bottom w:val="none" w:sz="0" w:space="0" w:color="auto"/>
                                                    <w:right w:val="none" w:sz="0" w:space="0" w:color="auto"/>
                                                  </w:divBdr>
                                                  <w:divsChild>
                                                    <w:div w:id="472521458">
                                                      <w:marLeft w:val="0"/>
                                                      <w:marRight w:val="0"/>
                                                      <w:marTop w:val="0"/>
                                                      <w:marBottom w:val="0"/>
                                                      <w:divBdr>
                                                        <w:top w:val="none" w:sz="0" w:space="0" w:color="auto"/>
                                                        <w:left w:val="none" w:sz="0" w:space="0" w:color="auto"/>
                                                        <w:bottom w:val="none" w:sz="0" w:space="0" w:color="auto"/>
                                                        <w:right w:val="none" w:sz="0" w:space="0" w:color="auto"/>
                                                      </w:divBdr>
                                                      <w:divsChild>
                                                        <w:div w:id="11793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977943">
          <w:marLeft w:val="0"/>
          <w:marRight w:val="0"/>
          <w:marTop w:val="0"/>
          <w:marBottom w:val="0"/>
          <w:divBdr>
            <w:top w:val="none" w:sz="0" w:space="0" w:color="auto"/>
            <w:left w:val="none" w:sz="0" w:space="0" w:color="auto"/>
            <w:bottom w:val="none" w:sz="0" w:space="0" w:color="auto"/>
            <w:right w:val="none" w:sz="0" w:space="0" w:color="auto"/>
          </w:divBdr>
          <w:divsChild>
            <w:div w:id="1771779648">
              <w:marLeft w:val="0"/>
              <w:marRight w:val="0"/>
              <w:marTop w:val="0"/>
              <w:marBottom w:val="0"/>
              <w:divBdr>
                <w:top w:val="none" w:sz="0" w:space="0" w:color="auto"/>
                <w:left w:val="none" w:sz="0" w:space="0" w:color="auto"/>
                <w:bottom w:val="none" w:sz="0" w:space="0" w:color="auto"/>
                <w:right w:val="none" w:sz="0" w:space="0" w:color="auto"/>
              </w:divBdr>
              <w:divsChild>
                <w:div w:id="1617254038">
                  <w:marLeft w:val="0"/>
                  <w:marRight w:val="0"/>
                  <w:marTop w:val="0"/>
                  <w:marBottom w:val="0"/>
                  <w:divBdr>
                    <w:top w:val="none" w:sz="0" w:space="0" w:color="auto"/>
                    <w:left w:val="none" w:sz="0" w:space="0" w:color="auto"/>
                    <w:bottom w:val="none" w:sz="0" w:space="0" w:color="auto"/>
                    <w:right w:val="none" w:sz="0" w:space="0" w:color="auto"/>
                  </w:divBdr>
                  <w:divsChild>
                    <w:div w:id="1833446492">
                      <w:marLeft w:val="0"/>
                      <w:marRight w:val="0"/>
                      <w:marTop w:val="0"/>
                      <w:marBottom w:val="0"/>
                      <w:divBdr>
                        <w:top w:val="none" w:sz="0" w:space="0" w:color="auto"/>
                        <w:left w:val="none" w:sz="0" w:space="0" w:color="auto"/>
                        <w:bottom w:val="none" w:sz="0" w:space="0" w:color="auto"/>
                        <w:right w:val="none" w:sz="0" w:space="0" w:color="auto"/>
                      </w:divBdr>
                      <w:divsChild>
                        <w:div w:id="43532302">
                          <w:marLeft w:val="0"/>
                          <w:marRight w:val="0"/>
                          <w:marTop w:val="0"/>
                          <w:marBottom w:val="0"/>
                          <w:divBdr>
                            <w:top w:val="none" w:sz="0" w:space="0" w:color="auto"/>
                            <w:left w:val="none" w:sz="0" w:space="0" w:color="auto"/>
                            <w:bottom w:val="none" w:sz="0" w:space="0" w:color="auto"/>
                            <w:right w:val="none" w:sz="0" w:space="0" w:color="auto"/>
                          </w:divBdr>
                          <w:divsChild>
                            <w:div w:id="1947149595">
                              <w:marLeft w:val="0"/>
                              <w:marRight w:val="0"/>
                              <w:marTop w:val="0"/>
                              <w:marBottom w:val="0"/>
                              <w:divBdr>
                                <w:top w:val="none" w:sz="0" w:space="0" w:color="auto"/>
                                <w:left w:val="none" w:sz="0" w:space="0" w:color="auto"/>
                                <w:bottom w:val="none" w:sz="0" w:space="0" w:color="auto"/>
                                <w:right w:val="none" w:sz="0" w:space="0" w:color="auto"/>
                              </w:divBdr>
                              <w:divsChild>
                                <w:div w:id="1393044122">
                                  <w:marLeft w:val="0"/>
                                  <w:marRight w:val="0"/>
                                  <w:marTop w:val="0"/>
                                  <w:marBottom w:val="0"/>
                                  <w:divBdr>
                                    <w:top w:val="none" w:sz="0" w:space="0" w:color="auto"/>
                                    <w:left w:val="none" w:sz="0" w:space="0" w:color="auto"/>
                                    <w:bottom w:val="none" w:sz="0" w:space="0" w:color="auto"/>
                                    <w:right w:val="none" w:sz="0" w:space="0" w:color="auto"/>
                                  </w:divBdr>
                                  <w:divsChild>
                                    <w:div w:id="1453592683">
                                      <w:marLeft w:val="0"/>
                                      <w:marRight w:val="0"/>
                                      <w:marTop w:val="0"/>
                                      <w:marBottom w:val="0"/>
                                      <w:divBdr>
                                        <w:top w:val="none" w:sz="0" w:space="0" w:color="auto"/>
                                        <w:left w:val="none" w:sz="0" w:space="0" w:color="auto"/>
                                        <w:bottom w:val="none" w:sz="0" w:space="0" w:color="auto"/>
                                        <w:right w:val="none" w:sz="0" w:space="0" w:color="auto"/>
                                      </w:divBdr>
                                      <w:divsChild>
                                        <w:div w:id="1488470650">
                                          <w:marLeft w:val="0"/>
                                          <w:marRight w:val="0"/>
                                          <w:marTop w:val="0"/>
                                          <w:marBottom w:val="0"/>
                                          <w:divBdr>
                                            <w:top w:val="none" w:sz="0" w:space="0" w:color="auto"/>
                                            <w:left w:val="none" w:sz="0" w:space="0" w:color="auto"/>
                                            <w:bottom w:val="none" w:sz="0" w:space="0" w:color="auto"/>
                                            <w:right w:val="none" w:sz="0" w:space="0" w:color="auto"/>
                                          </w:divBdr>
                                          <w:divsChild>
                                            <w:div w:id="1901479823">
                                              <w:marLeft w:val="0"/>
                                              <w:marRight w:val="0"/>
                                              <w:marTop w:val="0"/>
                                              <w:marBottom w:val="0"/>
                                              <w:divBdr>
                                                <w:top w:val="none" w:sz="0" w:space="0" w:color="auto"/>
                                                <w:left w:val="none" w:sz="0" w:space="0" w:color="auto"/>
                                                <w:bottom w:val="none" w:sz="0" w:space="0" w:color="auto"/>
                                                <w:right w:val="none" w:sz="0" w:space="0" w:color="auto"/>
                                              </w:divBdr>
                                              <w:divsChild>
                                                <w:div w:id="1286891357">
                                                  <w:marLeft w:val="0"/>
                                                  <w:marRight w:val="0"/>
                                                  <w:marTop w:val="0"/>
                                                  <w:marBottom w:val="0"/>
                                                  <w:divBdr>
                                                    <w:top w:val="none" w:sz="0" w:space="0" w:color="auto"/>
                                                    <w:left w:val="none" w:sz="0" w:space="0" w:color="auto"/>
                                                    <w:bottom w:val="none" w:sz="0" w:space="0" w:color="auto"/>
                                                    <w:right w:val="none" w:sz="0" w:space="0" w:color="auto"/>
                                                  </w:divBdr>
                                                  <w:divsChild>
                                                    <w:div w:id="198250275">
                                                      <w:marLeft w:val="0"/>
                                                      <w:marRight w:val="0"/>
                                                      <w:marTop w:val="0"/>
                                                      <w:marBottom w:val="0"/>
                                                      <w:divBdr>
                                                        <w:top w:val="none" w:sz="0" w:space="0" w:color="auto"/>
                                                        <w:left w:val="none" w:sz="0" w:space="0" w:color="auto"/>
                                                        <w:bottom w:val="none" w:sz="0" w:space="0" w:color="auto"/>
                                                        <w:right w:val="none" w:sz="0" w:space="0" w:color="auto"/>
                                                      </w:divBdr>
                                                      <w:divsChild>
                                                        <w:div w:id="42233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895479">
          <w:marLeft w:val="0"/>
          <w:marRight w:val="0"/>
          <w:marTop w:val="0"/>
          <w:marBottom w:val="0"/>
          <w:divBdr>
            <w:top w:val="none" w:sz="0" w:space="0" w:color="auto"/>
            <w:left w:val="none" w:sz="0" w:space="0" w:color="auto"/>
            <w:bottom w:val="none" w:sz="0" w:space="0" w:color="auto"/>
            <w:right w:val="none" w:sz="0" w:space="0" w:color="auto"/>
          </w:divBdr>
          <w:divsChild>
            <w:div w:id="974676299">
              <w:marLeft w:val="0"/>
              <w:marRight w:val="0"/>
              <w:marTop w:val="0"/>
              <w:marBottom w:val="0"/>
              <w:divBdr>
                <w:top w:val="none" w:sz="0" w:space="0" w:color="auto"/>
                <w:left w:val="none" w:sz="0" w:space="0" w:color="auto"/>
                <w:bottom w:val="none" w:sz="0" w:space="0" w:color="auto"/>
                <w:right w:val="none" w:sz="0" w:space="0" w:color="auto"/>
              </w:divBdr>
              <w:divsChild>
                <w:div w:id="377976918">
                  <w:marLeft w:val="0"/>
                  <w:marRight w:val="0"/>
                  <w:marTop w:val="0"/>
                  <w:marBottom w:val="0"/>
                  <w:divBdr>
                    <w:top w:val="none" w:sz="0" w:space="0" w:color="auto"/>
                    <w:left w:val="none" w:sz="0" w:space="0" w:color="auto"/>
                    <w:bottom w:val="none" w:sz="0" w:space="0" w:color="auto"/>
                    <w:right w:val="none" w:sz="0" w:space="0" w:color="auto"/>
                  </w:divBdr>
                  <w:divsChild>
                    <w:div w:id="737438721">
                      <w:marLeft w:val="0"/>
                      <w:marRight w:val="0"/>
                      <w:marTop w:val="0"/>
                      <w:marBottom w:val="0"/>
                      <w:divBdr>
                        <w:top w:val="none" w:sz="0" w:space="0" w:color="auto"/>
                        <w:left w:val="none" w:sz="0" w:space="0" w:color="auto"/>
                        <w:bottom w:val="none" w:sz="0" w:space="0" w:color="auto"/>
                        <w:right w:val="none" w:sz="0" w:space="0" w:color="auto"/>
                      </w:divBdr>
                      <w:divsChild>
                        <w:div w:id="1739089791">
                          <w:marLeft w:val="0"/>
                          <w:marRight w:val="0"/>
                          <w:marTop w:val="0"/>
                          <w:marBottom w:val="0"/>
                          <w:divBdr>
                            <w:top w:val="none" w:sz="0" w:space="0" w:color="auto"/>
                            <w:left w:val="none" w:sz="0" w:space="0" w:color="auto"/>
                            <w:bottom w:val="none" w:sz="0" w:space="0" w:color="auto"/>
                            <w:right w:val="none" w:sz="0" w:space="0" w:color="auto"/>
                          </w:divBdr>
                          <w:divsChild>
                            <w:div w:id="898399634">
                              <w:marLeft w:val="0"/>
                              <w:marRight w:val="0"/>
                              <w:marTop w:val="0"/>
                              <w:marBottom w:val="0"/>
                              <w:divBdr>
                                <w:top w:val="none" w:sz="0" w:space="0" w:color="auto"/>
                                <w:left w:val="none" w:sz="0" w:space="0" w:color="auto"/>
                                <w:bottom w:val="none" w:sz="0" w:space="0" w:color="auto"/>
                                <w:right w:val="none" w:sz="0" w:space="0" w:color="auto"/>
                              </w:divBdr>
                              <w:divsChild>
                                <w:div w:id="763036030">
                                  <w:marLeft w:val="0"/>
                                  <w:marRight w:val="0"/>
                                  <w:marTop w:val="0"/>
                                  <w:marBottom w:val="0"/>
                                  <w:divBdr>
                                    <w:top w:val="none" w:sz="0" w:space="0" w:color="auto"/>
                                    <w:left w:val="none" w:sz="0" w:space="0" w:color="auto"/>
                                    <w:bottom w:val="none" w:sz="0" w:space="0" w:color="auto"/>
                                    <w:right w:val="none" w:sz="0" w:space="0" w:color="auto"/>
                                  </w:divBdr>
                                  <w:divsChild>
                                    <w:div w:id="619073566">
                                      <w:marLeft w:val="0"/>
                                      <w:marRight w:val="0"/>
                                      <w:marTop w:val="0"/>
                                      <w:marBottom w:val="0"/>
                                      <w:divBdr>
                                        <w:top w:val="none" w:sz="0" w:space="0" w:color="auto"/>
                                        <w:left w:val="none" w:sz="0" w:space="0" w:color="auto"/>
                                        <w:bottom w:val="none" w:sz="0" w:space="0" w:color="auto"/>
                                        <w:right w:val="none" w:sz="0" w:space="0" w:color="auto"/>
                                      </w:divBdr>
                                      <w:divsChild>
                                        <w:div w:id="978219150">
                                          <w:marLeft w:val="0"/>
                                          <w:marRight w:val="0"/>
                                          <w:marTop w:val="0"/>
                                          <w:marBottom w:val="0"/>
                                          <w:divBdr>
                                            <w:top w:val="none" w:sz="0" w:space="0" w:color="auto"/>
                                            <w:left w:val="none" w:sz="0" w:space="0" w:color="auto"/>
                                            <w:bottom w:val="none" w:sz="0" w:space="0" w:color="auto"/>
                                            <w:right w:val="none" w:sz="0" w:space="0" w:color="auto"/>
                                          </w:divBdr>
                                          <w:divsChild>
                                            <w:div w:id="62800128">
                                              <w:marLeft w:val="0"/>
                                              <w:marRight w:val="0"/>
                                              <w:marTop w:val="0"/>
                                              <w:marBottom w:val="0"/>
                                              <w:divBdr>
                                                <w:top w:val="none" w:sz="0" w:space="0" w:color="auto"/>
                                                <w:left w:val="none" w:sz="0" w:space="0" w:color="auto"/>
                                                <w:bottom w:val="none" w:sz="0" w:space="0" w:color="auto"/>
                                                <w:right w:val="none" w:sz="0" w:space="0" w:color="auto"/>
                                              </w:divBdr>
                                              <w:divsChild>
                                                <w:div w:id="1768844876">
                                                  <w:marLeft w:val="0"/>
                                                  <w:marRight w:val="0"/>
                                                  <w:marTop w:val="0"/>
                                                  <w:marBottom w:val="0"/>
                                                  <w:divBdr>
                                                    <w:top w:val="none" w:sz="0" w:space="0" w:color="auto"/>
                                                    <w:left w:val="none" w:sz="0" w:space="0" w:color="auto"/>
                                                    <w:bottom w:val="none" w:sz="0" w:space="0" w:color="auto"/>
                                                    <w:right w:val="none" w:sz="0" w:space="0" w:color="auto"/>
                                                  </w:divBdr>
                                                  <w:divsChild>
                                                    <w:div w:id="539439597">
                                                      <w:marLeft w:val="0"/>
                                                      <w:marRight w:val="0"/>
                                                      <w:marTop w:val="0"/>
                                                      <w:marBottom w:val="0"/>
                                                      <w:divBdr>
                                                        <w:top w:val="none" w:sz="0" w:space="0" w:color="auto"/>
                                                        <w:left w:val="none" w:sz="0" w:space="0" w:color="auto"/>
                                                        <w:bottom w:val="none" w:sz="0" w:space="0" w:color="auto"/>
                                                        <w:right w:val="none" w:sz="0" w:space="0" w:color="auto"/>
                                                      </w:divBdr>
                                                      <w:divsChild>
                                                        <w:div w:id="84182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6032464">
          <w:marLeft w:val="0"/>
          <w:marRight w:val="0"/>
          <w:marTop w:val="0"/>
          <w:marBottom w:val="0"/>
          <w:divBdr>
            <w:top w:val="none" w:sz="0" w:space="0" w:color="auto"/>
            <w:left w:val="none" w:sz="0" w:space="0" w:color="auto"/>
            <w:bottom w:val="none" w:sz="0" w:space="0" w:color="auto"/>
            <w:right w:val="none" w:sz="0" w:space="0" w:color="auto"/>
          </w:divBdr>
          <w:divsChild>
            <w:div w:id="2067488217">
              <w:marLeft w:val="0"/>
              <w:marRight w:val="0"/>
              <w:marTop w:val="0"/>
              <w:marBottom w:val="0"/>
              <w:divBdr>
                <w:top w:val="none" w:sz="0" w:space="0" w:color="auto"/>
                <w:left w:val="none" w:sz="0" w:space="0" w:color="auto"/>
                <w:bottom w:val="none" w:sz="0" w:space="0" w:color="auto"/>
                <w:right w:val="none" w:sz="0" w:space="0" w:color="auto"/>
              </w:divBdr>
              <w:divsChild>
                <w:div w:id="347099742">
                  <w:marLeft w:val="0"/>
                  <w:marRight w:val="0"/>
                  <w:marTop w:val="0"/>
                  <w:marBottom w:val="0"/>
                  <w:divBdr>
                    <w:top w:val="none" w:sz="0" w:space="0" w:color="auto"/>
                    <w:left w:val="none" w:sz="0" w:space="0" w:color="auto"/>
                    <w:bottom w:val="none" w:sz="0" w:space="0" w:color="auto"/>
                    <w:right w:val="none" w:sz="0" w:space="0" w:color="auto"/>
                  </w:divBdr>
                  <w:divsChild>
                    <w:div w:id="1893928538">
                      <w:marLeft w:val="0"/>
                      <w:marRight w:val="0"/>
                      <w:marTop w:val="0"/>
                      <w:marBottom w:val="0"/>
                      <w:divBdr>
                        <w:top w:val="none" w:sz="0" w:space="0" w:color="auto"/>
                        <w:left w:val="none" w:sz="0" w:space="0" w:color="auto"/>
                        <w:bottom w:val="none" w:sz="0" w:space="0" w:color="auto"/>
                        <w:right w:val="none" w:sz="0" w:space="0" w:color="auto"/>
                      </w:divBdr>
                      <w:divsChild>
                        <w:div w:id="1996765354">
                          <w:marLeft w:val="0"/>
                          <w:marRight w:val="0"/>
                          <w:marTop w:val="0"/>
                          <w:marBottom w:val="0"/>
                          <w:divBdr>
                            <w:top w:val="none" w:sz="0" w:space="0" w:color="auto"/>
                            <w:left w:val="none" w:sz="0" w:space="0" w:color="auto"/>
                            <w:bottom w:val="none" w:sz="0" w:space="0" w:color="auto"/>
                            <w:right w:val="none" w:sz="0" w:space="0" w:color="auto"/>
                          </w:divBdr>
                          <w:divsChild>
                            <w:div w:id="819073815">
                              <w:marLeft w:val="0"/>
                              <w:marRight w:val="0"/>
                              <w:marTop w:val="0"/>
                              <w:marBottom w:val="0"/>
                              <w:divBdr>
                                <w:top w:val="none" w:sz="0" w:space="0" w:color="auto"/>
                                <w:left w:val="none" w:sz="0" w:space="0" w:color="auto"/>
                                <w:bottom w:val="none" w:sz="0" w:space="0" w:color="auto"/>
                                <w:right w:val="none" w:sz="0" w:space="0" w:color="auto"/>
                              </w:divBdr>
                              <w:divsChild>
                                <w:div w:id="1834373704">
                                  <w:marLeft w:val="0"/>
                                  <w:marRight w:val="0"/>
                                  <w:marTop w:val="0"/>
                                  <w:marBottom w:val="0"/>
                                  <w:divBdr>
                                    <w:top w:val="none" w:sz="0" w:space="0" w:color="auto"/>
                                    <w:left w:val="none" w:sz="0" w:space="0" w:color="auto"/>
                                    <w:bottom w:val="none" w:sz="0" w:space="0" w:color="auto"/>
                                    <w:right w:val="none" w:sz="0" w:space="0" w:color="auto"/>
                                  </w:divBdr>
                                  <w:divsChild>
                                    <w:div w:id="2114978972">
                                      <w:marLeft w:val="0"/>
                                      <w:marRight w:val="0"/>
                                      <w:marTop w:val="0"/>
                                      <w:marBottom w:val="0"/>
                                      <w:divBdr>
                                        <w:top w:val="none" w:sz="0" w:space="0" w:color="auto"/>
                                        <w:left w:val="none" w:sz="0" w:space="0" w:color="auto"/>
                                        <w:bottom w:val="none" w:sz="0" w:space="0" w:color="auto"/>
                                        <w:right w:val="none" w:sz="0" w:space="0" w:color="auto"/>
                                      </w:divBdr>
                                      <w:divsChild>
                                        <w:div w:id="2036492849">
                                          <w:marLeft w:val="0"/>
                                          <w:marRight w:val="0"/>
                                          <w:marTop w:val="0"/>
                                          <w:marBottom w:val="0"/>
                                          <w:divBdr>
                                            <w:top w:val="none" w:sz="0" w:space="0" w:color="auto"/>
                                            <w:left w:val="none" w:sz="0" w:space="0" w:color="auto"/>
                                            <w:bottom w:val="none" w:sz="0" w:space="0" w:color="auto"/>
                                            <w:right w:val="none" w:sz="0" w:space="0" w:color="auto"/>
                                          </w:divBdr>
                                          <w:divsChild>
                                            <w:div w:id="899168393">
                                              <w:marLeft w:val="0"/>
                                              <w:marRight w:val="0"/>
                                              <w:marTop w:val="0"/>
                                              <w:marBottom w:val="0"/>
                                              <w:divBdr>
                                                <w:top w:val="none" w:sz="0" w:space="0" w:color="auto"/>
                                                <w:left w:val="none" w:sz="0" w:space="0" w:color="auto"/>
                                                <w:bottom w:val="none" w:sz="0" w:space="0" w:color="auto"/>
                                                <w:right w:val="none" w:sz="0" w:space="0" w:color="auto"/>
                                              </w:divBdr>
                                              <w:divsChild>
                                                <w:div w:id="1580870510">
                                                  <w:marLeft w:val="0"/>
                                                  <w:marRight w:val="0"/>
                                                  <w:marTop w:val="0"/>
                                                  <w:marBottom w:val="0"/>
                                                  <w:divBdr>
                                                    <w:top w:val="none" w:sz="0" w:space="0" w:color="auto"/>
                                                    <w:left w:val="none" w:sz="0" w:space="0" w:color="auto"/>
                                                    <w:bottom w:val="none" w:sz="0" w:space="0" w:color="auto"/>
                                                    <w:right w:val="none" w:sz="0" w:space="0" w:color="auto"/>
                                                  </w:divBdr>
                                                  <w:divsChild>
                                                    <w:div w:id="794762101">
                                                      <w:marLeft w:val="0"/>
                                                      <w:marRight w:val="0"/>
                                                      <w:marTop w:val="0"/>
                                                      <w:marBottom w:val="0"/>
                                                      <w:divBdr>
                                                        <w:top w:val="none" w:sz="0" w:space="0" w:color="auto"/>
                                                        <w:left w:val="none" w:sz="0" w:space="0" w:color="auto"/>
                                                        <w:bottom w:val="none" w:sz="0" w:space="0" w:color="auto"/>
                                                        <w:right w:val="none" w:sz="0" w:space="0" w:color="auto"/>
                                                      </w:divBdr>
                                                      <w:divsChild>
                                                        <w:div w:id="116767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22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401810">
          <w:marLeft w:val="0"/>
          <w:marRight w:val="0"/>
          <w:marTop w:val="0"/>
          <w:marBottom w:val="0"/>
          <w:divBdr>
            <w:top w:val="none" w:sz="0" w:space="0" w:color="auto"/>
            <w:left w:val="none" w:sz="0" w:space="0" w:color="auto"/>
            <w:bottom w:val="none" w:sz="0" w:space="0" w:color="auto"/>
            <w:right w:val="none" w:sz="0" w:space="0" w:color="auto"/>
          </w:divBdr>
          <w:divsChild>
            <w:div w:id="1368608259">
              <w:marLeft w:val="0"/>
              <w:marRight w:val="0"/>
              <w:marTop w:val="0"/>
              <w:marBottom w:val="0"/>
              <w:divBdr>
                <w:top w:val="none" w:sz="0" w:space="0" w:color="auto"/>
                <w:left w:val="none" w:sz="0" w:space="0" w:color="auto"/>
                <w:bottom w:val="none" w:sz="0" w:space="0" w:color="auto"/>
                <w:right w:val="none" w:sz="0" w:space="0" w:color="auto"/>
              </w:divBdr>
              <w:divsChild>
                <w:div w:id="2143961268">
                  <w:marLeft w:val="0"/>
                  <w:marRight w:val="0"/>
                  <w:marTop w:val="0"/>
                  <w:marBottom w:val="0"/>
                  <w:divBdr>
                    <w:top w:val="none" w:sz="0" w:space="0" w:color="auto"/>
                    <w:left w:val="none" w:sz="0" w:space="0" w:color="auto"/>
                    <w:bottom w:val="none" w:sz="0" w:space="0" w:color="auto"/>
                    <w:right w:val="none" w:sz="0" w:space="0" w:color="auto"/>
                  </w:divBdr>
                  <w:divsChild>
                    <w:div w:id="1190604450">
                      <w:marLeft w:val="0"/>
                      <w:marRight w:val="0"/>
                      <w:marTop w:val="0"/>
                      <w:marBottom w:val="0"/>
                      <w:divBdr>
                        <w:top w:val="none" w:sz="0" w:space="0" w:color="auto"/>
                        <w:left w:val="none" w:sz="0" w:space="0" w:color="auto"/>
                        <w:bottom w:val="none" w:sz="0" w:space="0" w:color="auto"/>
                        <w:right w:val="none" w:sz="0" w:space="0" w:color="auto"/>
                      </w:divBdr>
                      <w:divsChild>
                        <w:div w:id="1197543610">
                          <w:marLeft w:val="0"/>
                          <w:marRight w:val="0"/>
                          <w:marTop w:val="0"/>
                          <w:marBottom w:val="0"/>
                          <w:divBdr>
                            <w:top w:val="none" w:sz="0" w:space="0" w:color="auto"/>
                            <w:left w:val="none" w:sz="0" w:space="0" w:color="auto"/>
                            <w:bottom w:val="none" w:sz="0" w:space="0" w:color="auto"/>
                            <w:right w:val="none" w:sz="0" w:space="0" w:color="auto"/>
                          </w:divBdr>
                          <w:divsChild>
                            <w:div w:id="2131584783">
                              <w:marLeft w:val="0"/>
                              <w:marRight w:val="0"/>
                              <w:marTop w:val="0"/>
                              <w:marBottom w:val="0"/>
                              <w:divBdr>
                                <w:top w:val="none" w:sz="0" w:space="0" w:color="auto"/>
                                <w:left w:val="none" w:sz="0" w:space="0" w:color="auto"/>
                                <w:bottom w:val="none" w:sz="0" w:space="0" w:color="auto"/>
                                <w:right w:val="none" w:sz="0" w:space="0" w:color="auto"/>
                              </w:divBdr>
                              <w:divsChild>
                                <w:div w:id="413938435">
                                  <w:marLeft w:val="0"/>
                                  <w:marRight w:val="0"/>
                                  <w:marTop w:val="0"/>
                                  <w:marBottom w:val="0"/>
                                  <w:divBdr>
                                    <w:top w:val="none" w:sz="0" w:space="0" w:color="auto"/>
                                    <w:left w:val="none" w:sz="0" w:space="0" w:color="auto"/>
                                    <w:bottom w:val="none" w:sz="0" w:space="0" w:color="auto"/>
                                    <w:right w:val="none" w:sz="0" w:space="0" w:color="auto"/>
                                  </w:divBdr>
                                  <w:divsChild>
                                    <w:div w:id="1736859475">
                                      <w:marLeft w:val="0"/>
                                      <w:marRight w:val="0"/>
                                      <w:marTop w:val="0"/>
                                      <w:marBottom w:val="0"/>
                                      <w:divBdr>
                                        <w:top w:val="none" w:sz="0" w:space="0" w:color="auto"/>
                                        <w:left w:val="none" w:sz="0" w:space="0" w:color="auto"/>
                                        <w:bottom w:val="none" w:sz="0" w:space="0" w:color="auto"/>
                                        <w:right w:val="none" w:sz="0" w:space="0" w:color="auto"/>
                                      </w:divBdr>
                                      <w:divsChild>
                                        <w:div w:id="32466950">
                                          <w:marLeft w:val="0"/>
                                          <w:marRight w:val="0"/>
                                          <w:marTop w:val="0"/>
                                          <w:marBottom w:val="0"/>
                                          <w:divBdr>
                                            <w:top w:val="none" w:sz="0" w:space="0" w:color="auto"/>
                                            <w:left w:val="none" w:sz="0" w:space="0" w:color="auto"/>
                                            <w:bottom w:val="none" w:sz="0" w:space="0" w:color="auto"/>
                                            <w:right w:val="none" w:sz="0" w:space="0" w:color="auto"/>
                                          </w:divBdr>
                                          <w:divsChild>
                                            <w:div w:id="2033264779">
                                              <w:marLeft w:val="0"/>
                                              <w:marRight w:val="0"/>
                                              <w:marTop w:val="0"/>
                                              <w:marBottom w:val="0"/>
                                              <w:divBdr>
                                                <w:top w:val="none" w:sz="0" w:space="0" w:color="auto"/>
                                                <w:left w:val="none" w:sz="0" w:space="0" w:color="auto"/>
                                                <w:bottom w:val="none" w:sz="0" w:space="0" w:color="auto"/>
                                                <w:right w:val="none" w:sz="0" w:space="0" w:color="auto"/>
                                              </w:divBdr>
                                              <w:divsChild>
                                                <w:div w:id="1185943042">
                                                  <w:marLeft w:val="0"/>
                                                  <w:marRight w:val="0"/>
                                                  <w:marTop w:val="0"/>
                                                  <w:marBottom w:val="0"/>
                                                  <w:divBdr>
                                                    <w:top w:val="none" w:sz="0" w:space="0" w:color="auto"/>
                                                    <w:left w:val="none" w:sz="0" w:space="0" w:color="auto"/>
                                                    <w:bottom w:val="none" w:sz="0" w:space="0" w:color="auto"/>
                                                    <w:right w:val="none" w:sz="0" w:space="0" w:color="auto"/>
                                                  </w:divBdr>
                                                  <w:divsChild>
                                                    <w:div w:id="1539510882">
                                                      <w:marLeft w:val="0"/>
                                                      <w:marRight w:val="0"/>
                                                      <w:marTop w:val="0"/>
                                                      <w:marBottom w:val="0"/>
                                                      <w:divBdr>
                                                        <w:top w:val="none" w:sz="0" w:space="0" w:color="auto"/>
                                                        <w:left w:val="none" w:sz="0" w:space="0" w:color="auto"/>
                                                        <w:bottom w:val="none" w:sz="0" w:space="0" w:color="auto"/>
                                                        <w:right w:val="none" w:sz="0" w:space="0" w:color="auto"/>
                                                      </w:divBdr>
                                                      <w:divsChild>
                                                        <w:div w:id="107435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920681">
          <w:marLeft w:val="0"/>
          <w:marRight w:val="0"/>
          <w:marTop w:val="0"/>
          <w:marBottom w:val="0"/>
          <w:divBdr>
            <w:top w:val="none" w:sz="0" w:space="0" w:color="auto"/>
            <w:left w:val="none" w:sz="0" w:space="0" w:color="auto"/>
            <w:bottom w:val="none" w:sz="0" w:space="0" w:color="auto"/>
            <w:right w:val="none" w:sz="0" w:space="0" w:color="auto"/>
          </w:divBdr>
          <w:divsChild>
            <w:div w:id="136411236">
              <w:marLeft w:val="0"/>
              <w:marRight w:val="0"/>
              <w:marTop w:val="0"/>
              <w:marBottom w:val="0"/>
              <w:divBdr>
                <w:top w:val="none" w:sz="0" w:space="0" w:color="auto"/>
                <w:left w:val="none" w:sz="0" w:space="0" w:color="auto"/>
                <w:bottom w:val="none" w:sz="0" w:space="0" w:color="auto"/>
                <w:right w:val="none" w:sz="0" w:space="0" w:color="auto"/>
              </w:divBdr>
              <w:divsChild>
                <w:div w:id="1421872089">
                  <w:marLeft w:val="0"/>
                  <w:marRight w:val="0"/>
                  <w:marTop w:val="0"/>
                  <w:marBottom w:val="0"/>
                  <w:divBdr>
                    <w:top w:val="none" w:sz="0" w:space="0" w:color="auto"/>
                    <w:left w:val="none" w:sz="0" w:space="0" w:color="auto"/>
                    <w:bottom w:val="none" w:sz="0" w:space="0" w:color="auto"/>
                    <w:right w:val="none" w:sz="0" w:space="0" w:color="auto"/>
                  </w:divBdr>
                  <w:divsChild>
                    <w:div w:id="522789899">
                      <w:marLeft w:val="0"/>
                      <w:marRight w:val="0"/>
                      <w:marTop w:val="0"/>
                      <w:marBottom w:val="0"/>
                      <w:divBdr>
                        <w:top w:val="none" w:sz="0" w:space="0" w:color="auto"/>
                        <w:left w:val="none" w:sz="0" w:space="0" w:color="auto"/>
                        <w:bottom w:val="none" w:sz="0" w:space="0" w:color="auto"/>
                        <w:right w:val="none" w:sz="0" w:space="0" w:color="auto"/>
                      </w:divBdr>
                      <w:divsChild>
                        <w:div w:id="1419056434">
                          <w:marLeft w:val="0"/>
                          <w:marRight w:val="0"/>
                          <w:marTop w:val="0"/>
                          <w:marBottom w:val="0"/>
                          <w:divBdr>
                            <w:top w:val="none" w:sz="0" w:space="0" w:color="auto"/>
                            <w:left w:val="none" w:sz="0" w:space="0" w:color="auto"/>
                            <w:bottom w:val="none" w:sz="0" w:space="0" w:color="auto"/>
                            <w:right w:val="none" w:sz="0" w:space="0" w:color="auto"/>
                          </w:divBdr>
                          <w:divsChild>
                            <w:div w:id="1004868224">
                              <w:marLeft w:val="0"/>
                              <w:marRight w:val="0"/>
                              <w:marTop w:val="0"/>
                              <w:marBottom w:val="0"/>
                              <w:divBdr>
                                <w:top w:val="none" w:sz="0" w:space="0" w:color="auto"/>
                                <w:left w:val="none" w:sz="0" w:space="0" w:color="auto"/>
                                <w:bottom w:val="none" w:sz="0" w:space="0" w:color="auto"/>
                                <w:right w:val="none" w:sz="0" w:space="0" w:color="auto"/>
                              </w:divBdr>
                              <w:divsChild>
                                <w:div w:id="1549218110">
                                  <w:marLeft w:val="0"/>
                                  <w:marRight w:val="0"/>
                                  <w:marTop w:val="0"/>
                                  <w:marBottom w:val="0"/>
                                  <w:divBdr>
                                    <w:top w:val="none" w:sz="0" w:space="0" w:color="auto"/>
                                    <w:left w:val="none" w:sz="0" w:space="0" w:color="auto"/>
                                    <w:bottom w:val="none" w:sz="0" w:space="0" w:color="auto"/>
                                    <w:right w:val="none" w:sz="0" w:space="0" w:color="auto"/>
                                  </w:divBdr>
                                  <w:divsChild>
                                    <w:div w:id="1087847230">
                                      <w:marLeft w:val="0"/>
                                      <w:marRight w:val="0"/>
                                      <w:marTop w:val="0"/>
                                      <w:marBottom w:val="0"/>
                                      <w:divBdr>
                                        <w:top w:val="none" w:sz="0" w:space="0" w:color="auto"/>
                                        <w:left w:val="none" w:sz="0" w:space="0" w:color="auto"/>
                                        <w:bottom w:val="none" w:sz="0" w:space="0" w:color="auto"/>
                                        <w:right w:val="none" w:sz="0" w:space="0" w:color="auto"/>
                                      </w:divBdr>
                                      <w:divsChild>
                                        <w:div w:id="1692800523">
                                          <w:marLeft w:val="0"/>
                                          <w:marRight w:val="0"/>
                                          <w:marTop w:val="0"/>
                                          <w:marBottom w:val="0"/>
                                          <w:divBdr>
                                            <w:top w:val="none" w:sz="0" w:space="0" w:color="auto"/>
                                            <w:left w:val="none" w:sz="0" w:space="0" w:color="auto"/>
                                            <w:bottom w:val="none" w:sz="0" w:space="0" w:color="auto"/>
                                            <w:right w:val="none" w:sz="0" w:space="0" w:color="auto"/>
                                          </w:divBdr>
                                          <w:divsChild>
                                            <w:div w:id="375738563">
                                              <w:marLeft w:val="0"/>
                                              <w:marRight w:val="0"/>
                                              <w:marTop w:val="0"/>
                                              <w:marBottom w:val="0"/>
                                              <w:divBdr>
                                                <w:top w:val="none" w:sz="0" w:space="0" w:color="auto"/>
                                                <w:left w:val="none" w:sz="0" w:space="0" w:color="auto"/>
                                                <w:bottom w:val="none" w:sz="0" w:space="0" w:color="auto"/>
                                                <w:right w:val="none" w:sz="0" w:space="0" w:color="auto"/>
                                              </w:divBdr>
                                              <w:divsChild>
                                                <w:div w:id="396251142">
                                                  <w:marLeft w:val="0"/>
                                                  <w:marRight w:val="0"/>
                                                  <w:marTop w:val="0"/>
                                                  <w:marBottom w:val="0"/>
                                                  <w:divBdr>
                                                    <w:top w:val="none" w:sz="0" w:space="0" w:color="auto"/>
                                                    <w:left w:val="none" w:sz="0" w:space="0" w:color="auto"/>
                                                    <w:bottom w:val="none" w:sz="0" w:space="0" w:color="auto"/>
                                                    <w:right w:val="none" w:sz="0" w:space="0" w:color="auto"/>
                                                  </w:divBdr>
                                                  <w:divsChild>
                                                    <w:div w:id="1741519798">
                                                      <w:marLeft w:val="0"/>
                                                      <w:marRight w:val="0"/>
                                                      <w:marTop w:val="0"/>
                                                      <w:marBottom w:val="0"/>
                                                      <w:divBdr>
                                                        <w:top w:val="none" w:sz="0" w:space="0" w:color="auto"/>
                                                        <w:left w:val="none" w:sz="0" w:space="0" w:color="auto"/>
                                                        <w:bottom w:val="none" w:sz="0" w:space="0" w:color="auto"/>
                                                        <w:right w:val="none" w:sz="0" w:space="0" w:color="auto"/>
                                                      </w:divBdr>
                                                      <w:divsChild>
                                                        <w:div w:id="127848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229395">
          <w:marLeft w:val="0"/>
          <w:marRight w:val="0"/>
          <w:marTop w:val="0"/>
          <w:marBottom w:val="0"/>
          <w:divBdr>
            <w:top w:val="none" w:sz="0" w:space="0" w:color="auto"/>
            <w:left w:val="none" w:sz="0" w:space="0" w:color="auto"/>
            <w:bottom w:val="none" w:sz="0" w:space="0" w:color="auto"/>
            <w:right w:val="none" w:sz="0" w:space="0" w:color="auto"/>
          </w:divBdr>
          <w:divsChild>
            <w:div w:id="2109814738">
              <w:marLeft w:val="0"/>
              <w:marRight w:val="0"/>
              <w:marTop w:val="0"/>
              <w:marBottom w:val="0"/>
              <w:divBdr>
                <w:top w:val="none" w:sz="0" w:space="0" w:color="auto"/>
                <w:left w:val="none" w:sz="0" w:space="0" w:color="auto"/>
                <w:bottom w:val="none" w:sz="0" w:space="0" w:color="auto"/>
                <w:right w:val="none" w:sz="0" w:space="0" w:color="auto"/>
              </w:divBdr>
              <w:divsChild>
                <w:div w:id="362826490">
                  <w:marLeft w:val="0"/>
                  <w:marRight w:val="0"/>
                  <w:marTop w:val="0"/>
                  <w:marBottom w:val="0"/>
                  <w:divBdr>
                    <w:top w:val="none" w:sz="0" w:space="0" w:color="auto"/>
                    <w:left w:val="none" w:sz="0" w:space="0" w:color="auto"/>
                    <w:bottom w:val="none" w:sz="0" w:space="0" w:color="auto"/>
                    <w:right w:val="none" w:sz="0" w:space="0" w:color="auto"/>
                  </w:divBdr>
                  <w:divsChild>
                    <w:div w:id="641159421">
                      <w:marLeft w:val="0"/>
                      <w:marRight w:val="0"/>
                      <w:marTop w:val="0"/>
                      <w:marBottom w:val="0"/>
                      <w:divBdr>
                        <w:top w:val="none" w:sz="0" w:space="0" w:color="auto"/>
                        <w:left w:val="none" w:sz="0" w:space="0" w:color="auto"/>
                        <w:bottom w:val="none" w:sz="0" w:space="0" w:color="auto"/>
                        <w:right w:val="none" w:sz="0" w:space="0" w:color="auto"/>
                      </w:divBdr>
                      <w:divsChild>
                        <w:div w:id="1124350154">
                          <w:marLeft w:val="0"/>
                          <w:marRight w:val="0"/>
                          <w:marTop w:val="0"/>
                          <w:marBottom w:val="0"/>
                          <w:divBdr>
                            <w:top w:val="none" w:sz="0" w:space="0" w:color="auto"/>
                            <w:left w:val="none" w:sz="0" w:space="0" w:color="auto"/>
                            <w:bottom w:val="none" w:sz="0" w:space="0" w:color="auto"/>
                            <w:right w:val="none" w:sz="0" w:space="0" w:color="auto"/>
                          </w:divBdr>
                          <w:divsChild>
                            <w:div w:id="2110931954">
                              <w:marLeft w:val="0"/>
                              <w:marRight w:val="0"/>
                              <w:marTop w:val="0"/>
                              <w:marBottom w:val="0"/>
                              <w:divBdr>
                                <w:top w:val="none" w:sz="0" w:space="0" w:color="auto"/>
                                <w:left w:val="none" w:sz="0" w:space="0" w:color="auto"/>
                                <w:bottom w:val="none" w:sz="0" w:space="0" w:color="auto"/>
                                <w:right w:val="none" w:sz="0" w:space="0" w:color="auto"/>
                              </w:divBdr>
                              <w:divsChild>
                                <w:div w:id="1758941803">
                                  <w:marLeft w:val="0"/>
                                  <w:marRight w:val="0"/>
                                  <w:marTop w:val="0"/>
                                  <w:marBottom w:val="0"/>
                                  <w:divBdr>
                                    <w:top w:val="none" w:sz="0" w:space="0" w:color="auto"/>
                                    <w:left w:val="none" w:sz="0" w:space="0" w:color="auto"/>
                                    <w:bottom w:val="none" w:sz="0" w:space="0" w:color="auto"/>
                                    <w:right w:val="none" w:sz="0" w:space="0" w:color="auto"/>
                                  </w:divBdr>
                                  <w:divsChild>
                                    <w:div w:id="1583568531">
                                      <w:marLeft w:val="0"/>
                                      <w:marRight w:val="0"/>
                                      <w:marTop w:val="0"/>
                                      <w:marBottom w:val="0"/>
                                      <w:divBdr>
                                        <w:top w:val="none" w:sz="0" w:space="0" w:color="auto"/>
                                        <w:left w:val="none" w:sz="0" w:space="0" w:color="auto"/>
                                        <w:bottom w:val="none" w:sz="0" w:space="0" w:color="auto"/>
                                        <w:right w:val="none" w:sz="0" w:space="0" w:color="auto"/>
                                      </w:divBdr>
                                      <w:divsChild>
                                        <w:div w:id="1426729999">
                                          <w:marLeft w:val="0"/>
                                          <w:marRight w:val="0"/>
                                          <w:marTop w:val="0"/>
                                          <w:marBottom w:val="0"/>
                                          <w:divBdr>
                                            <w:top w:val="none" w:sz="0" w:space="0" w:color="auto"/>
                                            <w:left w:val="none" w:sz="0" w:space="0" w:color="auto"/>
                                            <w:bottom w:val="none" w:sz="0" w:space="0" w:color="auto"/>
                                            <w:right w:val="none" w:sz="0" w:space="0" w:color="auto"/>
                                          </w:divBdr>
                                          <w:divsChild>
                                            <w:div w:id="2022588746">
                                              <w:marLeft w:val="0"/>
                                              <w:marRight w:val="0"/>
                                              <w:marTop w:val="0"/>
                                              <w:marBottom w:val="0"/>
                                              <w:divBdr>
                                                <w:top w:val="none" w:sz="0" w:space="0" w:color="auto"/>
                                                <w:left w:val="none" w:sz="0" w:space="0" w:color="auto"/>
                                                <w:bottom w:val="none" w:sz="0" w:space="0" w:color="auto"/>
                                                <w:right w:val="none" w:sz="0" w:space="0" w:color="auto"/>
                                              </w:divBdr>
                                              <w:divsChild>
                                                <w:div w:id="930116833">
                                                  <w:marLeft w:val="0"/>
                                                  <w:marRight w:val="0"/>
                                                  <w:marTop w:val="0"/>
                                                  <w:marBottom w:val="0"/>
                                                  <w:divBdr>
                                                    <w:top w:val="none" w:sz="0" w:space="0" w:color="auto"/>
                                                    <w:left w:val="none" w:sz="0" w:space="0" w:color="auto"/>
                                                    <w:bottom w:val="none" w:sz="0" w:space="0" w:color="auto"/>
                                                    <w:right w:val="none" w:sz="0" w:space="0" w:color="auto"/>
                                                  </w:divBdr>
                                                  <w:divsChild>
                                                    <w:div w:id="995379723">
                                                      <w:marLeft w:val="0"/>
                                                      <w:marRight w:val="0"/>
                                                      <w:marTop w:val="0"/>
                                                      <w:marBottom w:val="0"/>
                                                      <w:divBdr>
                                                        <w:top w:val="none" w:sz="0" w:space="0" w:color="auto"/>
                                                        <w:left w:val="none" w:sz="0" w:space="0" w:color="auto"/>
                                                        <w:bottom w:val="none" w:sz="0" w:space="0" w:color="auto"/>
                                                        <w:right w:val="none" w:sz="0" w:space="0" w:color="auto"/>
                                                      </w:divBdr>
                                                      <w:divsChild>
                                                        <w:div w:id="131553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405695">
          <w:marLeft w:val="0"/>
          <w:marRight w:val="0"/>
          <w:marTop w:val="0"/>
          <w:marBottom w:val="0"/>
          <w:divBdr>
            <w:top w:val="none" w:sz="0" w:space="0" w:color="auto"/>
            <w:left w:val="none" w:sz="0" w:space="0" w:color="auto"/>
            <w:bottom w:val="none" w:sz="0" w:space="0" w:color="auto"/>
            <w:right w:val="none" w:sz="0" w:space="0" w:color="auto"/>
          </w:divBdr>
          <w:divsChild>
            <w:div w:id="902837820">
              <w:marLeft w:val="0"/>
              <w:marRight w:val="0"/>
              <w:marTop w:val="0"/>
              <w:marBottom w:val="0"/>
              <w:divBdr>
                <w:top w:val="none" w:sz="0" w:space="0" w:color="auto"/>
                <w:left w:val="none" w:sz="0" w:space="0" w:color="auto"/>
                <w:bottom w:val="none" w:sz="0" w:space="0" w:color="auto"/>
                <w:right w:val="none" w:sz="0" w:space="0" w:color="auto"/>
              </w:divBdr>
              <w:divsChild>
                <w:div w:id="2077585607">
                  <w:marLeft w:val="0"/>
                  <w:marRight w:val="0"/>
                  <w:marTop w:val="0"/>
                  <w:marBottom w:val="0"/>
                  <w:divBdr>
                    <w:top w:val="none" w:sz="0" w:space="0" w:color="auto"/>
                    <w:left w:val="none" w:sz="0" w:space="0" w:color="auto"/>
                    <w:bottom w:val="none" w:sz="0" w:space="0" w:color="auto"/>
                    <w:right w:val="none" w:sz="0" w:space="0" w:color="auto"/>
                  </w:divBdr>
                  <w:divsChild>
                    <w:div w:id="1288584890">
                      <w:marLeft w:val="0"/>
                      <w:marRight w:val="0"/>
                      <w:marTop w:val="0"/>
                      <w:marBottom w:val="0"/>
                      <w:divBdr>
                        <w:top w:val="none" w:sz="0" w:space="0" w:color="auto"/>
                        <w:left w:val="none" w:sz="0" w:space="0" w:color="auto"/>
                        <w:bottom w:val="none" w:sz="0" w:space="0" w:color="auto"/>
                        <w:right w:val="none" w:sz="0" w:space="0" w:color="auto"/>
                      </w:divBdr>
                      <w:divsChild>
                        <w:div w:id="153032484">
                          <w:marLeft w:val="0"/>
                          <w:marRight w:val="0"/>
                          <w:marTop w:val="0"/>
                          <w:marBottom w:val="0"/>
                          <w:divBdr>
                            <w:top w:val="none" w:sz="0" w:space="0" w:color="auto"/>
                            <w:left w:val="none" w:sz="0" w:space="0" w:color="auto"/>
                            <w:bottom w:val="none" w:sz="0" w:space="0" w:color="auto"/>
                            <w:right w:val="none" w:sz="0" w:space="0" w:color="auto"/>
                          </w:divBdr>
                          <w:divsChild>
                            <w:div w:id="615022327">
                              <w:marLeft w:val="0"/>
                              <w:marRight w:val="0"/>
                              <w:marTop w:val="0"/>
                              <w:marBottom w:val="0"/>
                              <w:divBdr>
                                <w:top w:val="none" w:sz="0" w:space="0" w:color="auto"/>
                                <w:left w:val="none" w:sz="0" w:space="0" w:color="auto"/>
                                <w:bottom w:val="none" w:sz="0" w:space="0" w:color="auto"/>
                                <w:right w:val="none" w:sz="0" w:space="0" w:color="auto"/>
                              </w:divBdr>
                              <w:divsChild>
                                <w:div w:id="2129078849">
                                  <w:marLeft w:val="0"/>
                                  <w:marRight w:val="0"/>
                                  <w:marTop w:val="0"/>
                                  <w:marBottom w:val="0"/>
                                  <w:divBdr>
                                    <w:top w:val="none" w:sz="0" w:space="0" w:color="auto"/>
                                    <w:left w:val="none" w:sz="0" w:space="0" w:color="auto"/>
                                    <w:bottom w:val="none" w:sz="0" w:space="0" w:color="auto"/>
                                    <w:right w:val="none" w:sz="0" w:space="0" w:color="auto"/>
                                  </w:divBdr>
                                  <w:divsChild>
                                    <w:div w:id="1381244296">
                                      <w:marLeft w:val="0"/>
                                      <w:marRight w:val="0"/>
                                      <w:marTop w:val="0"/>
                                      <w:marBottom w:val="0"/>
                                      <w:divBdr>
                                        <w:top w:val="none" w:sz="0" w:space="0" w:color="auto"/>
                                        <w:left w:val="none" w:sz="0" w:space="0" w:color="auto"/>
                                        <w:bottom w:val="none" w:sz="0" w:space="0" w:color="auto"/>
                                        <w:right w:val="none" w:sz="0" w:space="0" w:color="auto"/>
                                      </w:divBdr>
                                      <w:divsChild>
                                        <w:div w:id="1021587882">
                                          <w:marLeft w:val="0"/>
                                          <w:marRight w:val="0"/>
                                          <w:marTop w:val="0"/>
                                          <w:marBottom w:val="0"/>
                                          <w:divBdr>
                                            <w:top w:val="none" w:sz="0" w:space="0" w:color="auto"/>
                                            <w:left w:val="none" w:sz="0" w:space="0" w:color="auto"/>
                                            <w:bottom w:val="none" w:sz="0" w:space="0" w:color="auto"/>
                                            <w:right w:val="none" w:sz="0" w:space="0" w:color="auto"/>
                                          </w:divBdr>
                                          <w:divsChild>
                                            <w:div w:id="832796782">
                                              <w:marLeft w:val="0"/>
                                              <w:marRight w:val="0"/>
                                              <w:marTop w:val="0"/>
                                              <w:marBottom w:val="0"/>
                                              <w:divBdr>
                                                <w:top w:val="none" w:sz="0" w:space="0" w:color="auto"/>
                                                <w:left w:val="none" w:sz="0" w:space="0" w:color="auto"/>
                                                <w:bottom w:val="none" w:sz="0" w:space="0" w:color="auto"/>
                                                <w:right w:val="none" w:sz="0" w:space="0" w:color="auto"/>
                                              </w:divBdr>
                                              <w:divsChild>
                                                <w:div w:id="1013873060">
                                                  <w:marLeft w:val="0"/>
                                                  <w:marRight w:val="0"/>
                                                  <w:marTop w:val="0"/>
                                                  <w:marBottom w:val="0"/>
                                                  <w:divBdr>
                                                    <w:top w:val="none" w:sz="0" w:space="0" w:color="auto"/>
                                                    <w:left w:val="none" w:sz="0" w:space="0" w:color="auto"/>
                                                    <w:bottom w:val="none" w:sz="0" w:space="0" w:color="auto"/>
                                                    <w:right w:val="none" w:sz="0" w:space="0" w:color="auto"/>
                                                  </w:divBdr>
                                                  <w:divsChild>
                                                    <w:div w:id="2078017925">
                                                      <w:marLeft w:val="0"/>
                                                      <w:marRight w:val="0"/>
                                                      <w:marTop w:val="0"/>
                                                      <w:marBottom w:val="0"/>
                                                      <w:divBdr>
                                                        <w:top w:val="none" w:sz="0" w:space="0" w:color="auto"/>
                                                        <w:left w:val="none" w:sz="0" w:space="0" w:color="auto"/>
                                                        <w:bottom w:val="none" w:sz="0" w:space="0" w:color="auto"/>
                                                        <w:right w:val="none" w:sz="0" w:space="0" w:color="auto"/>
                                                      </w:divBdr>
                                                      <w:divsChild>
                                                        <w:div w:id="135387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6784214">
          <w:marLeft w:val="0"/>
          <w:marRight w:val="0"/>
          <w:marTop w:val="0"/>
          <w:marBottom w:val="0"/>
          <w:divBdr>
            <w:top w:val="none" w:sz="0" w:space="0" w:color="auto"/>
            <w:left w:val="none" w:sz="0" w:space="0" w:color="auto"/>
            <w:bottom w:val="none" w:sz="0" w:space="0" w:color="auto"/>
            <w:right w:val="none" w:sz="0" w:space="0" w:color="auto"/>
          </w:divBdr>
          <w:divsChild>
            <w:div w:id="1037512431">
              <w:marLeft w:val="0"/>
              <w:marRight w:val="0"/>
              <w:marTop w:val="0"/>
              <w:marBottom w:val="0"/>
              <w:divBdr>
                <w:top w:val="none" w:sz="0" w:space="0" w:color="auto"/>
                <w:left w:val="none" w:sz="0" w:space="0" w:color="auto"/>
                <w:bottom w:val="none" w:sz="0" w:space="0" w:color="auto"/>
                <w:right w:val="none" w:sz="0" w:space="0" w:color="auto"/>
              </w:divBdr>
              <w:divsChild>
                <w:div w:id="2026057843">
                  <w:marLeft w:val="0"/>
                  <w:marRight w:val="0"/>
                  <w:marTop w:val="0"/>
                  <w:marBottom w:val="0"/>
                  <w:divBdr>
                    <w:top w:val="none" w:sz="0" w:space="0" w:color="auto"/>
                    <w:left w:val="none" w:sz="0" w:space="0" w:color="auto"/>
                    <w:bottom w:val="none" w:sz="0" w:space="0" w:color="auto"/>
                    <w:right w:val="none" w:sz="0" w:space="0" w:color="auto"/>
                  </w:divBdr>
                  <w:divsChild>
                    <w:div w:id="463735832">
                      <w:marLeft w:val="0"/>
                      <w:marRight w:val="0"/>
                      <w:marTop w:val="0"/>
                      <w:marBottom w:val="0"/>
                      <w:divBdr>
                        <w:top w:val="none" w:sz="0" w:space="0" w:color="auto"/>
                        <w:left w:val="none" w:sz="0" w:space="0" w:color="auto"/>
                        <w:bottom w:val="none" w:sz="0" w:space="0" w:color="auto"/>
                        <w:right w:val="none" w:sz="0" w:space="0" w:color="auto"/>
                      </w:divBdr>
                      <w:divsChild>
                        <w:div w:id="666324621">
                          <w:marLeft w:val="0"/>
                          <w:marRight w:val="0"/>
                          <w:marTop w:val="0"/>
                          <w:marBottom w:val="0"/>
                          <w:divBdr>
                            <w:top w:val="none" w:sz="0" w:space="0" w:color="auto"/>
                            <w:left w:val="none" w:sz="0" w:space="0" w:color="auto"/>
                            <w:bottom w:val="none" w:sz="0" w:space="0" w:color="auto"/>
                            <w:right w:val="none" w:sz="0" w:space="0" w:color="auto"/>
                          </w:divBdr>
                          <w:divsChild>
                            <w:div w:id="411974751">
                              <w:marLeft w:val="0"/>
                              <w:marRight w:val="0"/>
                              <w:marTop w:val="0"/>
                              <w:marBottom w:val="0"/>
                              <w:divBdr>
                                <w:top w:val="none" w:sz="0" w:space="0" w:color="auto"/>
                                <w:left w:val="none" w:sz="0" w:space="0" w:color="auto"/>
                                <w:bottom w:val="none" w:sz="0" w:space="0" w:color="auto"/>
                                <w:right w:val="none" w:sz="0" w:space="0" w:color="auto"/>
                              </w:divBdr>
                              <w:divsChild>
                                <w:div w:id="1117943747">
                                  <w:marLeft w:val="0"/>
                                  <w:marRight w:val="0"/>
                                  <w:marTop w:val="0"/>
                                  <w:marBottom w:val="0"/>
                                  <w:divBdr>
                                    <w:top w:val="none" w:sz="0" w:space="0" w:color="auto"/>
                                    <w:left w:val="none" w:sz="0" w:space="0" w:color="auto"/>
                                    <w:bottom w:val="none" w:sz="0" w:space="0" w:color="auto"/>
                                    <w:right w:val="none" w:sz="0" w:space="0" w:color="auto"/>
                                  </w:divBdr>
                                  <w:divsChild>
                                    <w:div w:id="634338013">
                                      <w:marLeft w:val="0"/>
                                      <w:marRight w:val="0"/>
                                      <w:marTop w:val="0"/>
                                      <w:marBottom w:val="0"/>
                                      <w:divBdr>
                                        <w:top w:val="none" w:sz="0" w:space="0" w:color="auto"/>
                                        <w:left w:val="none" w:sz="0" w:space="0" w:color="auto"/>
                                        <w:bottom w:val="none" w:sz="0" w:space="0" w:color="auto"/>
                                        <w:right w:val="none" w:sz="0" w:space="0" w:color="auto"/>
                                      </w:divBdr>
                                      <w:divsChild>
                                        <w:div w:id="223221132">
                                          <w:marLeft w:val="0"/>
                                          <w:marRight w:val="0"/>
                                          <w:marTop w:val="0"/>
                                          <w:marBottom w:val="0"/>
                                          <w:divBdr>
                                            <w:top w:val="none" w:sz="0" w:space="0" w:color="auto"/>
                                            <w:left w:val="none" w:sz="0" w:space="0" w:color="auto"/>
                                            <w:bottom w:val="none" w:sz="0" w:space="0" w:color="auto"/>
                                            <w:right w:val="none" w:sz="0" w:space="0" w:color="auto"/>
                                          </w:divBdr>
                                          <w:divsChild>
                                            <w:div w:id="502167103">
                                              <w:marLeft w:val="0"/>
                                              <w:marRight w:val="0"/>
                                              <w:marTop w:val="0"/>
                                              <w:marBottom w:val="0"/>
                                              <w:divBdr>
                                                <w:top w:val="none" w:sz="0" w:space="0" w:color="auto"/>
                                                <w:left w:val="none" w:sz="0" w:space="0" w:color="auto"/>
                                                <w:bottom w:val="none" w:sz="0" w:space="0" w:color="auto"/>
                                                <w:right w:val="none" w:sz="0" w:space="0" w:color="auto"/>
                                              </w:divBdr>
                                              <w:divsChild>
                                                <w:div w:id="456338743">
                                                  <w:marLeft w:val="0"/>
                                                  <w:marRight w:val="0"/>
                                                  <w:marTop w:val="0"/>
                                                  <w:marBottom w:val="0"/>
                                                  <w:divBdr>
                                                    <w:top w:val="none" w:sz="0" w:space="0" w:color="auto"/>
                                                    <w:left w:val="none" w:sz="0" w:space="0" w:color="auto"/>
                                                    <w:bottom w:val="none" w:sz="0" w:space="0" w:color="auto"/>
                                                    <w:right w:val="none" w:sz="0" w:space="0" w:color="auto"/>
                                                  </w:divBdr>
                                                  <w:divsChild>
                                                    <w:div w:id="1283881122">
                                                      <w:marLeft w:val="0"/>
                                                      <w:marRight w:val="0"/>
                                                      <w:marTop w:val="0"/>
                                                      <w:marBottom w:val="0"/>
                                                      <w:divBdr>
                                                        <w:top w:val="none" w:sz="0" w:space="0" w:color="auto"/>
                                                        <w:left w:val="none" w:sz="0" w:space="0" w:color="auto"/>
                                                        <w:bottom w:val="none" w:sz="0" w:space="0" w:color="auto"/>
                                                        <w:right w:val="none" w:sz="0" w:space="0" w:color="auto"/>
                                                      </w:divBdr>
                                                      <w:divsChild>
                                                        <w:div w:id="117148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675256">
          <w:marLeft w:val="0"/>
          <w:marRight w:val="0"/>
          <w:marTop w:val="0"/>
          <w:marBottom w:val="0"/>
          <w:divBdr>
            <w:top w:val="none" w:sz="0" w:space="0" w:color="auto"/>
            <w:left w:val="none" w:sz="0" w:space="0" w:color="auto"/>
            <w:bottom w:val="none" w:sz="0" w:space="0" w:color="auto"/>
            <w:right w:val="none" w:sz="0" w:space="0" w:color="auto"/>
          </w:divBdr>
          <w:divsChild>
            <w:div w:id="1616212481">
              <w:marLeft w:val="0"/>
              <w:marRight w:val="0"/>
              <w:marTop w:val="0"/>
              <w:marBottom w:val="0"/>
              <w:divBdr>
                <w:top w:val="none" w:sz="0" w:space="0" w:color="auto"/>
                <w:left w:val="none" w:sz="0" w:space="0" w:color="auto"/>
                <w:bottom w:val="none" w:sz="0" w:space="0" w:color="auto"/>
                <w:right w:val="none" w:sz="0" w:space="0" w:color="auto"/>
              </w:divBdr>
              <w:divsChild>
                <w:div w:id="1270044914">
                  <w:marLeft w:val="0"/>
                  <w:marRight w:val="0"/>
                  <w:marTop w:val="0"/>
                  <w:marBottom w:val="0"/>
                  <w:divBdr>
                    <w:top w:val="none" w:sz="0" w:space="0" w:color="auto"/>
                    <w:left w:val="none" w:sz="0" w:space="0" w:color="auto"/>
                    <w:bottom w:val="none" w:sz="0" w:space="0" w:color="auto"/>
                    <w:right w:val="none" w:sz="0" w:space="0" w:color="auto"/>
                  </w:divBdr>
                  <w:divsChild>
                    <w:div w:id="1481263234">
                      <w:marLeft w:val="0"/>
                      <w:marRight w:val="0"/>
                      <w:marTop w:val="0"/>
                      <w:marBottom w:val="0"/>
                      <w:divBdr>
                        <w:top w:val="none" w:sz="0" w:space="0" w:color="auto"/>
                        <w:left w:val="none" w:sz="0" w:space="0" w:color="auto"/>
                        <w:bottom w:val="none" w:sz="0" w:space="0" w:color="auto"/>
                        <w:right w:val="none" w:sz="0" w:space="0" w:color="auto"/>
                      </w:divBdr>
                      <w:divsChild>
                        <w:div w:id="268394011">
                          <w:marLeft w:val="0"/>
                          <w:marRight w:val="0"/>
                          <w:marTop w:val="0"/>
                          <w:marBottom w:val="0"/>
                          <w:divBdr>
                            <w:top w:val="none" w:sz="0" w:space="0" w:color="auto"/>
                            <w:left w:val="none" w:sz="0" w:space="0" w:color="auto"/>
                            <w:bottom w:val="none" w:sz="0" w:space="0" w:color="auto"/>
                            <w:right w:val="none" w:sz="0" w:space="0" w:color="auto"/>
                          </w:divBdr>
                          <w:divsChild>
                            <w:div w:id="1090272651">
                              <w:marLeft w:val="0"/>
                              <w:marRight w:val="0"/>
                              <w:marTop w:val="0"/>
                              <w:marBottom w:val="0"/>
                              <w:divBdr>
                                <w:top w:val="none" w:sz="0" w:space="0" w:color="auto"/>
                                <w:left w:val="none" w:sz="0" w:space="0" w:color="auto"/>
                                <w:bottom w:val="none" w:sz="0" w:space="0" w:color="auto"/>
                                <w:right w:val="none" w:sz="0" w:space="0" w:color="auto"/>
                              </w:divBdr>
                              <w:divsChild>
                                <w:div w:id="1471702562">
                                  <w:marLeft w:val="0"/>
                                  <w:marRight w:val="0"/>
                                  <w:marTop w:val="0"/>
                                  <w:marBottom w:val="0"/>
                                  <w:divBdr>
                                    <w:top w:val="none" w:sz="0" w:space="0" w:color="auto"/>
                                    <w:left w:val="none" w:sz="0" w:space="0" w:color="auto"/>
                                    <w:bottom w:val="none" w:sz="0" w:space="0" w:color="auto"/>
                                    <w:right w:val="none" w:sz="0" w:space="0" w:color="auto"/>
                                  </w:divBdr>
                                  <w:divsChild>
                                    <w:div w:id="156658110">
                                      <w:marLeft w:val="0"/>
                                      <w:marRight w:val="0"/>
                                      <w:marTop w:val="0"/>
                                      <w:marBottom w:val="0"/>
                                      <w:divBdr>
                                        <w:top w:val="none" w:sz="0" w:space="0" w:color="auto"/>
                                        <w:left w:val="none" w:sz="0" w:space="0" w:color="auto"/>
                                        <w:bottom w:val="none" w:sz="0" w:space="0" w:color="auto"/>
                                        <w:right w:val="none" w:sz="0" w:space="0" w:color="auto"/>
                                      </w:divBdr>
                                      <w:divsChild>
                                        <w:div w:id="1775785710">
                                          <w:marLeft w:val="0"/>
                                          <w:marRight w:val="0"/>
                                          <w:marTop w:val="0"/>
                                          <w:marBottom w:val="0"/>
                                          <w:divBdr>
                                            <w:top w:val="none" w:sz="0" w:space="0" w:color="auto"/>
                                            <w:left w:val="none" w:sz="0" w:space="0" w:color="auto"/>
                                            <w:bottom w:val="none" w:sz="0" w:space="0" w:color="auto"/>
                                            <w:right w:val="none" w:sz="0" w:space="0" w:color="auto"/>
                                          </w:divBdr>
                                          <w:divsChild>
                                            <w:div w:id="712968742">
                                              <w:marLeft w:val="0"/>
                                              <w:marRight w:val="0"/>
                                              <w:marTop w:val="0"/>
                                              <w:marBottom w:val="0"/>
                                              <w:divBdr>
                                                <w:top w:val="none" w:sz="0" w:space="0" w:color="auto"/>
                                                <w:left w:val="none" w:sz="0" w:space="0" w:color="auto"/>
                                                <w:bottom w:val="none" w:sz="0" w:space="0" w:color="auto"/>
                                                <w:right w:val="none" w:sz="0" w:space="0" w:color="auto"/>
                                              </w:divBdr>
                                              <w:divsChild>
                                                <w:div w:id="870150103">
                                                  <w:marLeft w:val="0"/>
                                                  <w:marRight w:val="0"/>
                                                  <w:marTop w:val="0"/>
                                                  <w:marBottom w:val="0"/>
                                                  <w:divBdr>
                                                    <w:top w:val="none" w:sz="0" w:space="0" w:color="auto"/>
                                                    <w:left w:val="none" w:sz="0" w:space="0" w:color="auto"/>
                                                    <w:bottom w:val="none" w:sz="0" w:space="0" w:color="auto"/>
                                                    <w:right w:val="none" w:sz="0" w:space="0" w:color="auto"/>
                                                  </w:divBdr>
                                                  <w:divsChild>
                                                    <w:div w:id="674192912">
                                                      <w:marLeft w:val="0"/>
                                                      <w:marRight w:val="0"/>
                                                      <w:marTop w:val="0"/>
                                                      <w:marBottom w:val="0"/>
                                                      <w:divBdr>
                                                        <w:top w:val="none" w:sz="0" w:space="0" w:color="auto"/>
                                                        <w:left w:val="none" w:sz="0" w:space="0" w:color="auto"/>
                                                        <w:bottom w:val="none" w:sz="0" w:space="0" w:color="auto"/>
                                                        <w:right w:val="none" w:sz="0" w:space="0" w:color="auto"/>
                                                      </w:divBdr>
                                                      <w:divsChild>
                                                        <w:div w:id="130450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154056">
          <w:marLeft w:val="0"/>
          <w:marRight w:val="0"/>
          <w:marTop w:val="0"/>
          <w:marBottom w:val="0"/>
          <w:divBdr>
            <w:top w:val="none" w:sz="0" w:space="0" w:color="auto"/>
            <w:left w:val="none" w:sz="0" w:space="0" w:color="auto"/>
            <w:bottom w:val="none" w:sz="0" w:space="0" w:color="auto"/>
            <w:right w:val="none" w:sz="0" w:space="0" w:color="auto"/>
          </w:divBdr>
          <w:divsChild>
            <w:div w:id="1043140263">
              <w:marLeft w:val="0"/>
              <w:marRight w:val="0"/>
              <w:marTop w:val="0"/>
              <w:marBottom w:val="0"/>
              <w:divBdr>
                <w:top w:val="none" w:sz="0" w:space="0" w:color="auto"/>
                <w:left w:val="none" w:sz="0" w:space="0" w:color="auto"/>
                <w:bottom w:val="none" w:sz="0" w:space="0" w:color="auto"/>
                <w:right w:val="none" w:sz="0" w:space="0" w:color="auto"/>
              </w:divBdr>
              <w:divsChild>
                <w:div w:id="416488525">
                  <w:marLeft w:val="0"/>
                  <w:marRight w:val="0"/>
                  <w:marTop w:val="0"/>
                  <w:marBottom w:val="0"/>
                  <w:divBdr>
                    <w:top w:val="none" w:sz="0" w:space="0" w:color="auto"/>
                    <w:left w:val="none" w:sz="0" w:space="0" w:color="auto"/>
                    <w:bottom w:val="none" w:sz="0" w:space="0" w:color="auto"/>
                    <w:right w:val="none" w:sz="0" w:space="0" w:color="auto"/>
                  </w:divBdr>
                  <w:divsChild>
                    <w:div w:id="465901957">
                      <w:marLeft w:val="0"/>
                      <w:marRight w:val="0"/>
                      <w:marTop w:val="0"/>
                      <w:marBottom w:val="0"/>
                      <w:divBdr>
                        <w:top w:val="none" w:sz="0" w:space="0" w:color="auto"/>
                        <w:left w:val="none" w:sz="0" w:space="0" w:color="auto"/>
                        <w:bottom w:val="none" w:sz="0" w:space="0" w:color="auto"/>
                        <w:right w:val="none" w:sz="0" w:space="0" w:color="auto"/>
                      </w:divBdr>
                      <w:divsChild>
                        <w:div w:id="592393637">
                          <w:marLeft w:val="0"/>
                          <w:marRight w:val="0"/>
                          <w:marTop w:val="0"/>
                          <w:marBottom w:val="0"/>
                          <w:divBdr>
                            <w:top w:val="none" w:sz="0" w:space="0" w:color="auto"/>
                            <w:left w:val="none" w:sz="0" w:space="0" w:color="auto"/>
                            <w:bottom w:val="none" w:sz="0" w:space="0" w:color="auto"/>
                            <w:right w:val="none" w:sz="0" w:space="0" w:color="auto"/>
                          </w:divBdr>
                          <w:divsChild>
                            <w:div w:id="533156467">
                              <w:marLeft w:val="0"/>
                              <w:marRight w:val="0"/>
                              <w:marTop w:val="0"/>
                              <w:marBottom w:val="0"/>
                              <w:divBdr>
                                <w:top w:val="none" w:sz="0" w:space="0" w:color="auto"/>
                                <w:left w:val="none" w:sz="0" w:space="0" w:color="auto"/>
                                <w:bottom w:val="none" w:sz="0" w:space="0" w:color="auto"/>
                                <w:right w:val="none" w:sz="0" w:space="0" w:color="auto"/>
                              </w:divBdr>
                              <w:divsChild>
                                <w:div w:id="1544052870">
                                  <w:marLeft w:val="0"/>
                                  <w:marRight w:val="0"/>
                                  <w:marTop w:val="0"/>
                                  <w:marBottom w:val="0"/>
                                  <w:divBdr>
                                    <w:top w:val="none" w:sz="0" w:space="0" w:color="auto"/>
                                    <w:left w:val="none" w:sz="0" w:space="0" w:color="auto"/>
                                    <w:bottom w:val="none" w:sz="0" w:space="0" w:color="auto"/>
                                    <w:right w:val="none" w:sz="0" w:space="0" w:color="auto"/>
                                  </w:divBdr>
                                  <w:divsChild>
                                    <w:div w:id="563417809">
                                      <w:marLeft w:val="0"/>
                                      <w:marRight w:val="0"/>
                                      <w:marTop w:val="0"/>
                                      <w:marBottom w:val="0"/>
                                      <w:divBdr>
                                        <w:top w:val="none" w:sz="0" w:space="0" w:color="auto"/>
                                        <w:left w:val="none" w:sz="0" w:space="0" w:color="auto"/>
                                        <w:bottom w:val="none" w:sz="0" w:space="0" w:color="auto"/>
                                        <w:right w:val="none" w:sz="0" w:space="0" w:color="auto"/>
                                      </w:divBdr>
                                      <w:divsChild>
                                        <w:div w:id="667440635">
                                          <w:marLeft w:val="0"/>
                                          <w:marRight w:val="0"/>
                                          <w:marTop w:val="0"/>
                                          <w:marBottom w:val="0"/>
                                          <w:divBdr>
                                            <w:top w:val="none" w:sz="0" w:space="0" w:color="auto"/>
                                            <w:left w:val="none" w:sz="0" w:space="0" w:color="auto"/>
                                            <w:bottom w:val="none" w:sz="0" w:space="0" w:color="auto"/>
                                            <w:right w:val="none" w:sz="0" w:space="0" w:color="auto"/>
                                          </w:divBdr>
                                          <w:divsChild>
                                            <w:div w:id="836580840">
                                              <w:marLeft w:val="0"/>
                                              <w:marRight w:val="0"/>
                                              <w:marTop w:val="0"/>
                                              <w:marBottom w:val="0"/>
                                              <w:divBdr>
                                                <w:top w:val="none" w:sz="0" w:space="0" w:color="auto"/>
                                                <w:left w:val="none" w:sz="0" w:space="0" w:color="auto"/>
                                                <w:bottom w:val="none" w:sz="0" w:space="0" w:color="auto"/>
                                                <w:right w:val="none" w:sz="0" w:space="0" w:color="auto"/>
                                              </w:divBdr>
                                              <w:divsChild>
                                                <w:div w:id="78451244">
                                                  <w:marLeft w:val="0"/>
                                                  <w:marRight w:val="0"/>
                                                  <w:marTop w:val="0"/>
                                                  <w:marBottom w:val="0"/>
                                                  <w:divBdr>
                                                    <w:top w:val="none" w:sz="0" w:space="0" w:color="auto"/>
                                                    <w:left w:val="none" w:sz="0" w:space="0" w:color="auto"/>
                                                    <w:bottom w:val="none" w:sz="0" w:space="0" w:color="auto"/>
                                                    <w:right w:val="none" w:sz="0" w:space="0" w:color="auto"/>
                                                  </w:divBdr>
                                                  <w:divsChild>
                                                    <w:div w:id="246891812">
                                                      <w:marLeft w:val="0"/>
                                                      <w:marRight w:val="0"/>
                                                      <w:marTop w:val="0"/>
                                                      <w:marBottom w:val="0"/>
                                                      <w:divBdr>
                                                        <w:top w:val="none" w:sz="0" w:space="0" w:color="auto"/>
                                                        <w:left w:val="none" w:sz="0" w:space="0" w:color="auto"/>
                                                        <w:bottom w:val="none" w:sz="0" w:space="0" w:color="auto"/>
                                                        <w:right w:val="none" w:sz="0" w:space="0" w:color="auto"/>
                                                      </w:divBdr>
                                                      <w:divsChild>
                                                        <w:div w:id="43005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2548376">
          <w:marLeft w:val="0"/>
          <w:marRight w:val="0"/>
          <w:marTop w:val="0"/>
          <w:marBottom w:val="0"/>
          <w:divBdr>
            <w:top w:val="none" w:sz="0" w:space="0" w:color="auto"/>
            <w:left w:val="none" w:sz="0" w:space="0" w:color="auto"/>
            <w:bottom w:val="none" w:sz="0" w:space="0" w:color="auto"/>
            <w:right w:val="none" w:sz="0" w:space="0" w:color="auto"/>
          </w:divBdr>
          <w:divsChild>
            <w:div w:id="1301766976">
              <w:marLeft w:val="0"/>
              <w:marRight w:val="0"/>
              <w:marTop w:val="0"/>
              <w:marBottom w:val="0"/>
              <w:divBdr>
                <w:top w:val="none" w:sz="0" w:space="0" w:color="auto"/>
                <w:left w:val="none" w:sz="0" w:space="0" w:color="auto"/>
                <w:bottom w:val="none" w:sz="0" w:space="0" w:color="auto"/>
                <w:right w:val="none" w:sz="0" w:space="0" w:color="auto"/>
              </w:divBdr>
              <w:divsChild>
                <w:div w:id="157187193">
                  <w:marLeft w:val="0"/>
                  <w:marRight w:val="0"/>
                  <w:marTop w:val="0"/>
                  <w:marBottom w:val="0"/>
                  <w:divBdr>
                    <w:top w:val="none" w:sz="0" w:space="0" w:color="auto"/>
                    <w:left w:val="none" w:sz="0" w:space="0" w:color="auto"/>
                    <w:bottom w:val="none" w:sz="0" w:space="0" w:color="auto"/>
                    <w:right w:val="none" w:sz="0" w:space="0" w:color="auto"/>
                  </w:divBdr>
                  <w:divsChild>
                    <w:div w:id="1570575161">
                      <w:marLeft w:val="0"/>
                      <w:marRight w:val="0"/>
                      <w:marTop w:val="0"/>
                      <w:marBottom w:val="0"/>
                      <w:divBdr>
                        <w:top w:val="none" w:sz="0" w:space="0" w:color="auto"/>
                        <w:left w:val="none" w:sz="0" w:space="0" w:color="auto"/>
                        <w:bottom w:val="none" w:sz="0" w:space="0" w:color="auto"/>
                        <w:right w:val="none" w:sz="0" w:space="0" w:color="auto"/>
                      </w:divBdr>
                      <w:divsChild>
                        <w:div w:id="1280405881">
                          <w:marLeft w:val="0"/>
                          <w:marRight w:val="0"/>
                          <w:marTop w:val="0"/>
                          <w:marBottom w:val="0"/>
                          <w:divBdr>
                            <w:top w:val="none" w:sz="0" w:space="0" w:color="auto"/>
                            <w:left w:val="none" w:sz="0" w:space="0" w:color="auto"/>
                            <w:bottom w:val="none" w:sz="0" w:space="0" w:color="auto"/>
                            <w:right w:val="none" w:sz="0" w:space="0" w:color="auto"/>
                          </w:divBdr>
                          <w:divsChild>
                            <w:div w:id="187916287">
                              <w:marLeft w:val="0"/>
                              <w:marRight w:val="0"/>
                              <w:marTop w:val="0"/>
                              <w:marBottom w:val="0"/>
                              <w:divBdr>
                                <w:top w:val="none" w:sz="0" w:space="0" w:color="auto"/>
                                <w:left w:val="none" w:sz="0" w:space="0" w:color="auto"/>
                                <w:bottom w:val="none" w:sz="0" w:space="0" w:color="auto"/>
                                <w:right w:val="none" w:sz="0" w:space="0" w:color="auto"/>
                              </w:divBdr>
                              <w:divsChild>
                                <w:div w:id="945842297">
                                  <w:marLeft w:val="0"/>
                                  <w:marRight w:val="0"/>
                                  <w:marTop w:val="0"/>
                                  <w:marBottom w:val="0"/>
                                  <w:divBdr>
                                    <w:top w:val="none" w:sz="0" w:space="0" w:color="auto"/>
                                    <w:left w:val="none" w:sz="0" w:space="0" w:color="auto"/>
                                    <w:bottom w:val="none" w:sz="0" w:space="0" w:color="auto"/>
                                    <w:right w:val="none" w:sz="0" w:space="0" w:color="auto"/>
                                  </w:divBdr>
                                  <w:divsChild>
                                    <w:div w:id="515119684">
                                      <w:marLeft w:val="0"/>
                                      <w:marRight w:val="0"/>
                                      <w:marTop w:val="0"/>
                                      <w:marBottom w:val="0"/>
                                      <w:divBdr>
                                        <w:top w:val="none" w:sz="0" w:space="0" w:color="auto"/>
                                        <w:left w:val="none" w:sz="0" w:space="0" w:color="auto"/>
                                        <w:bottom w:val="none" w:sz="0" w:space="0" w:color="auto"/>
                                        <w:right w:val="none" w:sz="0" w:space="0" w:color="auto"/>
                                      </w:divBdr>
                                      <w:divsChild>
                                        <w:div w:id="354431454">
                                          <w:marLeft w:val="0"/>
                                          <w:marRight w:val="0"/>
                                          <w:marTop w:val="0"/>
                                          <w:marBottom w:val="0"/>
                                          <w:divBdr>
                                            <w:top w:val="none" w:sz="0" w:space="0" w:color="auto"/>
                                            <w:left w:val="none" w:sz="0" w:space="0" w:color="auto"/>
                                            <w:bottom w:val="none" w:sz="0" w:space="0" w:color="auto"/>
                                            <w:right w:val="none" w:sz="0" w:space="0" w:color="auto"/>
                                          </w:divBdr>
                                          <w:divsChild>
                                            <w:div w:id="566308204">
                                              <w:marLeft w:val="0"/>
                                              <w:marRight w:val="0"/>
                                              <w:marTop w:val="0"/>
                                              <w:marBottom w:val="0"/>
                                              <w:divBdr>
                                                <w:top w:val="none" w:sz="0" w:space="0" w:color="auto"/>
                                                <w:left w:val="none" w:sz="0" w:space="0" w:color="auto"/>
                                                <w:bottom w:val="none" w:sz="0" w:space="0" w:color="auto"/>
                                                <w:right w:val="none" w:sz="0" w:space="0" w:color="auto"/>
                                              </w:divBdr>
                                              <w:divsChild>
                                                <w:div w:id="128522176">
                                                  <w:marLeft w:val="0"/>
                                                  <w:marRight w:val="0"/>
                                                  <w:marTop w:val="0"/>
                                                  <w:marBottom w:val="0"/>
                                                  <w:divBdr>
                                                    <w:top w:val="none" w:sz="0" w:space="0" w:color="auto"/>
                                                    <w:left w:val="none" w:sz="0" w:space="0" w:color="auto"/>
                                                    <w:bottom w:val="none" w:sz="0" w:space="0" w:color="auto"/>
                                                    <w:right w:val="none" w:sz="0" w:space="0" w:color="auto"/>
                                                  </w:divBdr>
                                                  <w:divsChild>
                                                    <w:div w:id="323433179">
                                                      <w:marLeft w:val="0"/>
                                                      <w:marRight w:val="0"/>
                                                      <w:marTop w:val="0"/>
                                                      <w:marBottom w:val="0"/>
                                                      <w:divBdr>
                                                        <w:top w:val="none" w:sz="0" w:space="0" w:color="auto"/>
                                                        <w:left w:val="none" w:sz="0" w:space="0" w:color="auto"/>
                                                        <w:bottom w:val="none" w:sz="0" w:space="0" w:color="auto"/>
                                                        <w:right w:val="none" w:sz="0" w:space="0" w:color="auto"/>
                                                      </w:divBdr>
                                                      <w:divsChild>
                                                        <w:div w:id="82667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043625">
          <w:marLeft w:val="0"/>
          <w:marRight w:val="0"/>
          <w:marTop w:val="0"/>
          <w:marBottom w:val="0"/>
          <w:divBdr>
            <w:top w:val="none" w:sz="0" w:space="0" w:color="auto"/>
            <w:left w:val="none" w:sz="0" w:space="0" w:color="auto"/>
            <w:bottom w:val="none" w:sz="0" w:space="0" w:color="auto"/>
            <w:right w:val="none" w:sz="0" w:space="0" w:color="auto"/>
          </w:divBdr>
          <w:divsChild>
            <w:div w:id="2008898825">
              <w:marLeft w:val="0"/>
              <w:marRight w:val="0"/>
              <w:marTop w:val="0"/>
              <w:marBottom w:val="0"/>
              <w:divBdr>
                <w:top w:val="none" w:sz="0" w:space="0" w:color="auto"/>
                <w:left w:val="none" w:sz="0" w:space="0" w:color="auto"/>
                <w:bottom w:val="none" w:sz="0" w:space="0" w:color="auto"/>
                <w:right w:val="none" w:sz="0" w:space="0" w:color="auto"/>
              </w:divBdr>
              <w:divsChild>
                <w:div w:id="1585257567">
                  <w:marLeft w:val="0"/>
                  <w:marRight w:val="0"/>
                  <w:marTop w:val="0"/>
                  <w:marBottom w:val="0"/>
                  <w:divBdr>
                    <w:top w:val="none" w:sz="0" w:space="0" w:color="auto"/>
                    <w:left w:val="none" w:sz="0" w:space="0" w:color="auto"/>
                    <w:bottom w:val="none" w:sz="0" w:space="0" w:color="auto"/>
                    <w:right w:val="none" w:sz="0" w:space="0" w:color="auto"/>
                  </w:divBdr>
                  <w:divsChild>
                    <w:div w:id="168955200">
                      <w:marLeft w:val="0"/>
                      <w:marRight w:val="0"/>
                      <w:marTop w:val="0"/>
                      <w:marBottom w:val="0"/>
                      <w:divBdr>
                        <w:top w:val="none" w:sz="0" w:space="0" w:color="auto"/>
                        <w:left w:val="none" w:sz="0" w:space="0" w:color="auto"/>
                        <w:bottom w:val="none" w:sz="0" w:space="0" w:color="auto"/>
                        <w:right w:val="none" w:sz="0" w:space="0" w:color="auto"/>
                      </w:divBdr>
                      <w:divsChild>
                        <w:div w:id="1032654616">
                          <w:marLeft w:val="0"/>
                          <w:marRight w:val="0"/>
                          <w:marTop w:val="0"/>
                          <w:marBottom w:val="0"/>
                          <w:divBdr>
                            <w:top w:val="none" w:sz="0" w:space="0" w:color="auto"/>
                            <w:left w:val="none" w:sz="0" w:space="0" w:color="auto"/>
                            <w:bottom w:val="none" w:sz="0" w:space="0" w:color="auto"/>
                            <w:right w:val="none" w:sz="0" w:space="0" w:color="auto"/>
                          </w:divBdr>
                          <w:divsChild>
                            <w:div w:id="325786727">
                              <w:marLeft w:val="0"/>
                              <w:marRight w:val="0"/>
                              <w:marTop w:val="0"/>
                              <w:marBottom w:val="0"/>
                              <w:divBdr>
                                <w:top w:val="none" w:sz="0" w:space="0" w:color="auto"/>
                                <w:left w:val="none" w:sz="0" w:space="0" w:color="auto"/>
                                <w:bottom w:val="none" w:sz="0" w:space="0" w:color="auto"/>
                                <w:right w:val="none" w:sz="0" w:space="0" w:color="auto"/>
                              </w:divBdr>
                              <w:divsChild>
                                <w:div w:id="2086487656">
                                  <w:marLeft w:val="0"/>
                                  <w:marRight w:val="0"/>
                                  <w:marTop w:val="0"/>
                                  <w:marBottom w:val="0"/>
                                  <w:divBdr>
                                    <w:top w:val="none" w:sz="0" w:space="0" w:color="auto"/>
                                    <w:left w:val="none" w:sz="0" w:space="0" w:color="auto"/>
                                    <w:bottom w:val="none" w:sz="0" w:space="0" w:color="auto"/>
                                    <w:right w:val="none" w:sz="0" w:space="0" w:color="auto"/>
                                  </w:divBdr>
                                  <w:divsChild>
                                    <w:div w:id="360282180">
                                      <w:marLeft w:val="0"/>
                                      <w:marRight w:val="0"/>
                                      <w:marTop w:val="0"/>
                                      <w:marBottom w:val="0"/>
                                      <w:divBdr>
                                        <w:top w:val="none" w:sz="0" w:space="0" w:color="auto"/>
                                        <w:left w:val="none" w:sz="0" w:space="0" w:color="auto"/>
                                        <w:bottom w:val="none" w:sz="0" w:space="0" w:color="auto"/>
                                        <w:right w:val="none" w:sz="0" w:space="0" w:color="auto"/>
                                      </w:divBdr>
                                      <w:divsChild>
                                        <w:div w:id="1499661566">
                                          <w:marLeft w:val="0"/>
                                          <w:marRight w:val="0"/>
                                          <w:marTop w:val="0"/>
                                          <w:marBottom w:val="0"/>
                                          <w:divBdr>
                                            <w:top w:val="none" w:sz="0" w:space="0" w:color="auto"/>
                                            <w:left w:val="none" w:sz="0" w:space="0" w:color="auto"/>
                                            <w:bottom w:val="none" w:sz="0" w:space="0" w:color="auto"/>
                                            <w:right w:val="none" w:sz="0" w:space="0" w:color="auto"/>
                                          </w:divBdr>
                                          <w:divsChild>
                                            <w:div w:id="2061242388">
                                              <w:marLeft w:val="0"/>
                                              <w:marRight w:val="0"/>
                                              <w:marTop w:val="0"/>
                                              <w:marBottom w:val="0"/>
                                              <w:divBdr>
                                                <w:top w:val="none" w:sz="0" w:space="0" w:color="auto"/>
                                                <w:left w:val="none" w:sz="0" w:space="0" w:color="auto"/>
                                                <w:bottom w:val="none" w:sz="0" w:space="0" w:color="auto"/>
                                                <w:right w:val="none" w:sz="0" w:space="0" w:color="auto"/>
                                              </w:divBdr>
                                              <w:divsChild>
                                                <w:div w:id="192620470">
                                                  <w:marLeft w:val="0"/>
                                                  <w:marRight w:val="0"/>
                                                  <w:marTop w:val="0"/>
                                                  <w:marBottom w:val="0"/>
                                                  <w:divBdr>
                                                    <w:top w:val="none" w:sz="0" w:space="0" w:color="auto"/>
                                                    <w:left w:val="none" w:sz="0" w:space="0" w:color="auto"/>
                                                    <w:bottom w:val="none" w:sz="0" w:space="0" w:color="auto"/>
                                                    <w:right w:val="none" w:sz="0" w:space="0" w:color="auto"/>
                                                  </w:divBdr>
                                                  <w:divsChild>
                                                    <w:div w:id="1335500269">
                                                      <w:marLeft w:val="0"/>
                                                      <w:marRight w:val="0"/>
                                                      <w:marTop w:val="0"/>
                                                      <w:marBottom w:val="0"/>
                                                      <w:divBdr>
                                                        <w:top w:val="none" w:sz="0" w:space="0" w:color="auto"/>
                                                        <w:left w:val="none" w:sz="0" w:space="0" w:color="auto"/>
                                                        <w:bottom w:val="none" w:sz="0" w:space="0" w:color="auto"/>
                                                        <w:right w:val="none" w:sz="0" w:space="0" w:color="auto"/>
                                                      </w:divBdr>
                                                      <w:divsChild>
                                                        <w:div w:id="195474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798866">
          <w:marLeft w:val="0"/>
          <w:marRight w:val="0"/>
          <w:marTop w:val="0"/>
          <w:marBottom w:val="0"/>
          <w:divBdr>
            <w:top w:val="none" w:sz="0" w:space="0" w:color="auto"/>
            <w:left w:val="none" w:sz="0" w:space="0" w:color="auto"/>
            <w:bottom w:val="none" w:sz="0" w:space="0" w:color="auto"/>
            <w:right w:val="none" w:sz="0" w:space="0" w:color="auto"/>
          </w:divBdr>
          <w:divsChild>
            <w:div w:id="889609975">
              <w:marLeft w:val="0"/>
              <w:marRight w:val="0"/>
              <w:marTop w:val="0"/>
              <w:marBottom w:val="0"/>
              <w:divBdr>
                <w:top w:val="none" w:sz="0" w:space="0" w:color="auto"/>
                <w:left w:val="none" w:sz="0" w:space="0" w:color="auto"/>
                <w:bottom w:val="none" w:sz="0" w:space="0" w:color="auto"/>
                <w:right w:val="none" w:sz="0" w:space="0" w:color="auto"/>
              </w:divBdr>
              <w:divsChild>
                <w:div w:id="1377267801">
                  <w:marLeft w:val="0"/>
                  <w:marRight w:val="0"/>
                  <w:marTop w:val="0"/>
                  <w:marBottom w:val="0"/>
                  <w:divBdr>
                    <w:top w:val="none" w:sz="0" w:space="0" w:color="auto"/>
                    <w:left w:val="none" w:sz="0" w:space="0" w:color="auto"/>
                    <w:bottom w:val="none" w:sz="0" w:space="0" w:color="auto"/>
                    <w:right w:val="none" w:sz="0" w:space="0" w:color="auto"/>
                  </w:divBdr>
                  <w:divsChild>
                    <w:div w:id="611282837">
                      <w:marLeft w:val="0"/>
                      <w:marRight w:val="0"/>
                      <w:marTop w:val="0"/>
                      <w:marBottom w:val="0"/>
                      <w:divBdr>
                        <w:top w:val="none" w:sz="0" w:space="0" w:color="auto"/>
                        <w:left w:val="none" w:sz="0" w:space="0" w:color="auto"/>
                        <w:bottom w:val="none" w:sz="0" w:space="0" w:color="auto"/>
                        <w:right w:val="none" w:sz="0" w:space="0" w:color="auto"/>
                      </w:divBdr>
                      <w:divsChild>
                        <w:div w:id="463038782">
                          <w:marLeft w:val="0"/>
                          <w:marRight w:val="0"/>
                          <w:marTop w:val="0"/>
                          <w:marBottom w:val="0"/>
                          <w:divBdr>
                            <w:top w:val="none" w:sz="0" w:space="0" w:color="auto"/>
                            <w:left w:val="none" w:sz="0" w:space="0" w:color="auto"/>
                            <w:bottom w:val="none" w:sz="0" w:space="0" w:color="auto"/>
                            <w:right w:val="none" w:sz="0" w:space="0" w:color="auto"/>
                          </w:divBdr>
                          <w:divsChild>
                            <w:div w:id="345794087">
                              <w:marLeft w:val="0"/>
                              <w:marRight w:val="0"/>
                              <w:marTop w:val="0"/>
                              <w:marBottom w:val="0"/>
                              <w:divBdr>
                                <w:top w:val="none" w:sz="0" w:space="0" w:color="auto"/>
                                <w:left w:val="none" w:sz="0" w:space="0" w:color="auto"/>
                                <w:bottom w:val="none" w:sz="0" w:space="0" w:color="auto"/>
                                <w:right w:val="none" w:sz="0" w:space="0" w:color="auto"/>
                              </w:divBdr>
                              <w:divsChild>
                                <w:div w:id="1942838506">
                                  <w:marLeft w:val="0"/>
                                  <w:marRight w:val="0"/>
                                  <w:marTop w:val="0"/>
                                  <w:marBottom w:val="0"/>
                                  <w:divBdr>
                                    <w:top w:val="none" w:sz="0" w:space="0" w:color="auto"/>
                                    <w:left w:val="none" w:sz="0" w:space="0" w:color="auto"/>
                                    <w:bottom w:val="none" w:sz="0" w:space="0" w:color="auto"/>
                                    <w:right w:val="none" w:sz="0" w:space="0" w:color="auto"/>
                                  </w:divBdr>
                                  <w:divsChild>
                                    <w:div w:id="149635563">
                                      <w:marLeft w:val="0"/>
                                      <w:marRight w:val="0"/>
                                      <w:marTop w:val="0"/>
                                      <w:marBottom w:val="0"/>
                                      <w:divBdr>
                                        <w:top w:val="none" w:sz="0" w:space="0" w:color="auto"/>
                                        <w:left w:val="none" w:sz="0" w:space="0" w:color="auto"/>
                                        <w:bottom w:val="none" w:sz="0" w:space="0" w:color="auto"/>
                                        <w:right w:val="none" w:sz="0" w:space="0" w:color="auto"/>
                                      </w:divBdr>
                                      <w:divsChild>
                                        <w:div w:id="1142113061">
                                          <w:marLeft w:val="0"/>
                                          <w:marRight w:val="0"/>
                                          <w:marTop w:val="0"/>
                                          <w:marBottom w:val="0"/>
                                          <w:divBdr>
                                            <w:top w:val="none" w:sz="0" w:space="0" w:color="auto"/>
                                            <w:left w:val="none" w:sz="0" w:space="0" w:color="auto"/>
                                            <w:bottom w:val="none" w:sz="0" w:space="0" w:color="auto"/>
                                            <w:right w:val="none" w:sz="0" w:space="0" w:color="auto"/>
                                          </w:divBdr>
                                          <w:divsChild>
                                            <w:div w:id="268396373">
                                              <w:marLeft w:val="0"/>
                                              <w:marRight w:val="0"/>
                                              <w:marTop w:val="0"/>
                                              <w:marBottom w:val="0"/>
                                              <w:divBdr>
                                                <w:top w:val="none" w:sz="0" w:space="0" w:color="auto"/>
                                                <w:left w:val="none" w:sz="0" w:space="0" w:color="auto"/>
                                                <w:bottom w:val="none" w:sz="0" w:space="0" w:color="auto"/>
                                                <w:right w:val="none" w:sz="0" w:space="0" w:color="auto"/>
                                              </w:divBdr>
                                              <w:divsChild>
                                                <w:div w:id="811412537">
                                                  <w:marLeft w:val="0"/>
                                                  <w:marRight w:val="0"/>
                                                  <w:marTop w:val="0"/>
                                                  <w:marBottom w:val="0"/>
                                                  <w:divBdr>
                                                    <w:top w:val="none" w:sz="0" w:space="0" w:color="auto"/>
                                                    <w:left w:val="none" w:sz="0" w:space="0" w:color="auto"/>
                                                    <w:bottom w:val="none" w:sz="0" w:space="0" w:color="auto"/>
                                                    <w:right w:val="none" w:sz="0" w:space="0" w:color="auto"/>
                                                  </w:divBdr>
                                                  <w:divsChild>
                                                    <w:div w:id="786509014">
                                                      <w:marLeft w:val="0"/>
                                                      <w:marRight w:val="0"/>
                                                      <w:marTop w:val="0"/>
                                                      <w:marBottom w:val="0"/>
                                                      <w:divBdr>
                                                        <w:top w:val="none" w:sz="0" w:space="0" w:color="auto"/>
                                                        <w:left w:val="none" w:sz="0" w:space="0" w:color="auto"/>
                                                        <w:bottom w:val="none" w:sz="0" w:space="0" w:color="auto"/>
                                                        <w:right w:val="none" w:sz="0" w:space="0" w:color="auto"/>
                                                      </w:divBdr>
                                                      <w:divsChild>
                                                        <w:div w:id="101603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0866705">
          <w:marLeft w:val="0"/>
          <w:marRight w:val="0"/>
          <w:marTop w:val="0"/>
          <w:marBottom w:val="0"/>
          <w:divBdr>
            <w:top w:val="none" w:sz="0" w:space="0" w:color="auto"/>
            <w:left w:val="none" w:sz="0" w:space="0" w:color="auto"/>
            <w:bottom w:val="none" w:sz="0" w:space="0" w:color="auto"/>
            <w:right w:val="none" w:sz="0" w:space="0" w:color="auto"/>
          </w:divBdr>
          <w:divsChild>
            <w:div w:id="1309281318">
              <w:marLeft w:val="0"/>
              <w:marRight w:val="0"/>
              <w:marTop w:val="0"/>
              <w:marBottom w:val="0"/>
              <w:divBdr>
                <w:top w:val="none" w:sz="0" w:space="0" w:color="auto"/>
                <w:left w:val="none" w:sz="0" w:space="0" w:color="auto"/>
                <w:bottom w:val="none" w:sz="0" w:space="0" w:color="auto"/>
                <w:right w:val="none" w:sz="0" w:space="0" w:color="auto"/>
              </w:divBdr>
              <w:divsChild>
                <w:div w:id="192113683">
                  <w:marLeft w:val="0"/>
                  <w:marRight w:val="0"/>
                  <w:marTop w:val="0"/>
                  <w:marBottom w:val="0"/>
                  <w:divBdr>
                    <w:top w:val="none" w:sz="0" w:space="0" w:color="auto"/>
                    <w:left w:val="none" w:sz="0" w:space="0" w:color="auto"/>
                    <w:bottom w:val="none" w:sz="0" w:space="0" w:color="auto"/>
                    <w:right w:val="none" w:sz="0" w:space="0" w:color="auto"/>
                  </w:divBdr>
                  <w:divsChild>
                    <w:div w:id="702512641">
                      <w:marLeft w:val="0"/>
                      <w:marRight w:val="0"/>
                      <w:marTop w:val="0"/>
                      <w:marBottom w:val="0"/>
                      <w:divBdr>
                        <w:top w:val="none" w:sz="0" w:space="0" w:color="auto"/>
                        <w:left w:val="none" w:sz="0" w:space="0" w:color="auto"/>
                        <w:bottom w:val="none" w:sz="0" w:space="0" w:color="auto"/>
                        <w:right w:val="none" w:sz="0" w:space="0" w:color="auto"/>
                      </w:divBdr>
                      <w:divsChild>
                        <w:div w:id="951286350">
                          <w:marLeft w:val="0"/>
                          <w:marRight w:val="0"/>
                          <w:marTop w:val="0"/>
                          <w:marBottom w:val="0"/>
                          <w:divBdr>
                            <w:top w:val="none" w:sz="0" w:space="0" w:color="auto"/>
                            <w:left w:val="none" w:sz="0" w:space="0" w:color="auto"/>
                            <w:bottom w:val="none" w:sz="0" w:space="0" w:color="auto"/>
                            <w:right w:val="none" w:sz="0" w:space="0" w:color="auto"/>
                          </w:divBdr>
                          <w:divsChild>
                            <w:div w:id="1325621009">
                              <w:marLeft w:val="0"/>
                              <w:marRight w:val="0"/>
                              <w:marTop w:val="0"/>
                              <w:marBottom w:val="0"/>
                              <w:divBdr>
                                <w:top w:val="none" w:sz="0" w:space="0" w:color="auto"/>
                                <w:left w:val="none" w:sz="0" w:space="0" w:color="auto"/>
                                <w:bottom w:val="none" w:sz="0" w:space="0" w:color="auto"/>
                                <w:right w:val="none" w:sz="0" w:space="0" w:color="auto"/>
                              </w:divBdr>
                              <w:divsChild>
                                <w:div w:id="412895466">
                                  <w:marLeft w:val="0"/>
                                  <w:marRight w:val="0"/>
                                  <w:marTop w:val="0"/>
                                  <w:marBottom w:val="0"/>
                                  <w:divBdr>
                                    <w:top w:val="none" w:sz="0" w:space="0" w:color="auto"/>
                                    <w:left w:val="none" w:sz="0" w:space="0" w:color="auto"/>
                                    <w:bottom w:val="none" w:sz="0" w:space="0" w:color="auto"/>
                                    <w:right w:val="none" w:sz="0" w:space="0" w:color="auto"/>
                                  </w:divBdr>
                                  <w:divsChild>
                                    <w:div w:id="1240335184">
                                      <w:marLeft w:val="0"/>
                                      <w:marRight w:val="0"/>
                                      <w:marTop w:val="0"/>
                                      <w:marBottom w:val="0"/>
                                      <w:divBdr>
                                        <w:top w:val="none" w:sz="0" w:space="0" w:color="auto"/>
                                        <w:left w:val="none" w:sz="0" w:space="0" w:color="auto"/>
                                        <w:bottom w:val="none" w:sz="0" w:space="0" w:color="auto"/>
                                        <w:right w:val="none" w:sz="0" w:space="0" w:color="auto"/>
                                      </w:divBdr>
                                      <w:divsChild>
                                        <w:div w:id="529689062">
                                          <w:marLeft w:val="0"/>
                                          <w:marRight w:val="0"/>
                                          <w:marTop w:val="0"/>
                                          <w:marBottom w:val="0"/>
                                          <w:divBdr>
                                            <w:top w:val="none" w:sz="0" w:space="0" w:color="auto"/>
                                            <w:left w:val="none" w:sz="0" w:space="0" w:color="auto"/>
                                            <w:bottom w:val="none" w:sz="0" w:space="0" w:color="auto"/>
                                            <w:right w:val="none" w:sz="0" w:space="0" w:color="auto"/>
                                          </w:divBdr>
                                          <w:divsChild>
                                            <w:div w:id="300769081">
                                              <w:marLeft w:val="0"/>
                                              <w:marRight w:val="0"/>
                                              <w:marTop w:val="0"/>
                                              <w:marBottom w:val="0"/>
                                              <w:divBdr>
                                                <w:top w:val="none" w:sz="0" w:space="0" w:color="auto"/>
                                                <w:left w:val="none" w:sz="0" w:space="0" w:color="auto"/>
                                                <w:bottom w:val="none" w:sz="0" w:space="0" w:color="auto"/>
                                                <w:right w:val="none" w:sz="0" w:space="0" w:color="auto"/>
                                              </w:divBdr>
                                              <w:divsChild>
                                                <w:div w:id="871261095">
                                                  <w:marLeft w:val="0"/>
                                                  <w:marRight w:val="0"/>
                                                  <w:marTop w:val="0"/>
                                                  <w:marBottom w:val="0"/>
                                                  <w:divBdr>
                                                    <w:top w:val="none" w:sz="0" w:space="0" w:color="auto"/>
                                                    <w:left w:val="none" w:sz="0" w:space="0" w:color="auto"/>
                                                    <w:bottom w:val="none" w:sz="0" w:space="0" w:color="auto"/>
                                                    <w:right w:val="none" w:sz="0" w:space="0" w:color="auto"/>
                                                  </w:divBdr>
                                                  <w:divsChild>
                                                    <w:div w:id="2055615696">
                                                      <w:marLeft w:val="0"/>
                                                      <w:marRight w:val="0"/>
                                                      <w:marTop w:val="0"/>
                                                      <w:marBottom w:val="0"/>
                                                      <w:divBdr>
                                                        <w:top w:val="none" w:sz="0" w:space="0" w:color="auto"/>
                                                        <w:left w:val="none" w:sz="0" w:space="0" w:color="auto"/>
                                                        <w:bottom w:val="none" w:sz="0" w:space="0" w:color="auto"/>
                                                        <w:right w:val="none" w:sz="0" w:space="0" w:color="auto"/>
                                                      </w:divBdr>
                                                      <w:divsChild>
                                                        <w:div w:id="65479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9086443">
          <w:marLeft w:val="0"/>
          <w:marRight w:val="0"/>
          <w:marTop w:val="0"/>
          <w:marBottom w:val="0"/>
          <w:divBdr>
            <w:top w:val="none" w:sz="0" w:space="0" w:color="auto"/>
            <w:left w:val="none" w:sz="0" w:space="0" w:color="auto"/>
            <w:bottom w:val="none" w:sz="0" w:space="0" w:color="auto"/>
            <w:right w:val="none" w:sz="0" w:space="0" w:color="auto"/>
          </w:divBdr>
          <w:divsChild>
            <w:div w:id="1168134028">
              <w:marLeft w:val="0"/>
              <w:marRight w:val="0"/>
              <w:marTop w:val="0"/>
              <w:marBottom w:val="0"/>
              <w:divBdr>
                <w:top w:val="none" w:sz="0" w:space="0" w:color="auto"/>
                <w:left w:val="none" w:sz="0" w:space="0" w:color="auto"/>
                <w:bottom w:val="none" w:sz="0" w:space="0" w:color="auto"/>
                <w:right w:val="none" w:sz="0" w:space="0" w:color="auto"/>
              </w:divBdr>
              <w:divsChild>
                <w:div w:id="68816228">
                  <w:marLeft w:val="0"/>
                  <w:marRight w:val="0"/>
                  <w:marTop w:val="0"/>
                  <w:marBottom w:val="0"/>
                  <w:divBdr>
                    <w:top w:val="none" w:sz="0" w:space="0" w:color="auto"/>
                    <w:left w:val="none" w:sz="0" w:space="0" w:color="auto"/>
                    <w:bottom w:val="none" w:sz="0" w:space="0" w:color="auto"/>
                    <w:right w:val="none" w:sz="0" w:space="0" w:color="auto"/>
                  </w:divBdr>
                  <w:divsChild>
                    <w:div w:id="1341661223">
                      <w:marLeft w:val="0"/>
                      <w:marRight w:val="0"/>
                      <w:marTop w:val="0"/>
                      <w:marBottom w:val="0"/>
                      <w:divBdr>
                        <w:top w:val="none" w:sz="0" w:space="0" w:color="auto"/>
                        <w:left w:val="none" w:sz="0" w:space="0" w:color="auto"/>
                        <w:bottom w:val="none" w:sz="0" w:space="0" w:color="auto"/>
                        <w:right w:val="none" w:sz="0" w:space="0" w:color="auto"/>
                      </w:divBdr>
                      <w:divsChild>
                        <w:div w:id="1238399887">
                          <w:marLeft w:val="0"/>
                          <w:marRight w:val="0"/>
                          <w:marTop w:val="0"/>
                          <w:marBottom w:val="0"/>
                          <w:divBdr>
                            <w:top w:val="none" w:sz="0" w:space="0" w:color="auto"/>
                            <w:left w:val="none" w:sz="0" w:space="0" w:color="auto"/>
                            <w:bottom w:val="none" w:sz="0" w:space="0" w:color="auto"/>
                            <w:right w:val="none" w:sz="0" w:space="0" w:color="auto"/>
                          </w:divBdr>
                          <w:divsChild>
                            <w:div w:id="737945815">
                              <w:marLeft w:val="0"/>
                              <w:marRight w:val="0"/>
                              <w:marTop w:val="0"/>
                              <w:marBottom w:val="0"/>
                              <w:divBdr>
                                <w:top w:val="none" w:sz="0" w:space="0" w:color="auto"/>
                                <w:left w:val="none" w:sz="0" w:space="0" w:color="auto"/>
                                <w:bottom w:val="none" w:sz="0" w:space="0" w:color="auto"/>
                                <w:right w:val="none" w:sz="0" w:space="0" w:color="auto"/>
                              </w:divBdr>
                              <w:divsChild>
                                <w:div w:id="2019767434">
                                  <w:marLeft w:val="0"/>
                                  <w:marRight w:val="0"/>
                                  <w:marTop w:val="0"/>
                                  <w:marBottom w:val="0"/>
                                  <w:divBdr>
                                    <w:top w:val="none" w:sz="0" w:space="0" w:color="auto"/>
                                    <w:left w:val="none" w:sz="0" w:space="0" w:color="auto"/>
                                    <w:bottom w:val="none" w:sz="0" w:space="0" w:color="auto"/>
                                    <w:right w:val="none" w:sz="0" w:space="0" w:color="auto"/>
                                  </w:divBdr>
                                  <w:divsChild>
                                    <w:div w:id="1632588469">
                                      <w:marLeft w:val="0"/>
                                      <w:marRight w:val="0"/>
                                      <w:marTop w:val="0"/>
                                      <w:marBottom w:val="0"/>
                                      <w:divBdr>
                                        <w:top w:val="none" w:sz="0" w:space="0" w:color="auto"/>
                                        <w:left w:val="none" w:sz="0" w:space="0" w:color="auto"/>
                                        <w:bottom w:val="none" w:sz="0" w:space="0" w:color="auto"/>
                                        <w:right w:val="none" w:sz="0" w:space="0" w:color="auto"/>
                                      </w:divBdr>
                                      <w:divsChild>
                                        <w:div w:id="268200473">
                                          <w:marLeft w:val="0"/>
                                          <w:marRight w:val="0"/>
                                          <w:marTop w:val="0"/>
                                          <w:marBottom w:val="0"/>
                                          <w:divBdr>
                                            <w:top w:val="none" w:sz="0" w:space="0" w:color="auto"/>
                                            <w:left w:val="none" w:sz="0" w:space="0" w:color="auto"/>
                                            <w:bottom w:val="none" w:sz="0" w:space="0" w:color="auto"/>
                                            <w:right w:val="none" w:sz="0" w:space="0" w:color="auto"/>
                                          </w:divBdr>
                                          <w:divsChild>
                                            <w:div w:id="1291857166">
                                              <w:marLeft w:val="0"/>
                                              <w:marRight w:val="0"/>
                                              <w:marTop w:val="0"/>
                                              <w:marBottom w:val="0"/>
                                              <w:divBdr>
                                                <w:top w:val="none" w:sz="0" w:space="0" w:color="auto"/>
                                                <w:left w:val="none" w:sz="0" w:space="0" w:color="auto"/>
                                                <w:bottom w:val="none" w:sz="0" w:space="0" w:color="auto"/>
                                                <w:right w:val="none" w:sz="0" w:space="0" w:color="auto"/>
                                              </w:divBdr>
                                              <w:divsChild>
                                                <w:div w:id="361706935">
                                                  <w:marLeft w:val="0"/>
                                                  <w:marRight w:val="0"/>
                                                  <w:marTop w:val="0"/>
                                                  <w:marBottom w:val="0"/>
                                                  <w:divBdr>
                                                    <w:top w:val="none" w:sz="0" w:space="0" w:color="auto"/>
                                                    <w:left w:val="none" w:sz="0" w:space="0" w:color="auto"/>
                                                    <w:bottom w:val="none" w:sz="0" w:space="0" w:color="auto"/>
                                                    <w:right w:val="none" w:sz="0" w:space="0" w:color="auto"/>
                                                  </w:divBdr>
                                                  <w:divsChild>
                                                    <w:div w:id="568611820">
                                                      <w:marLeft w:val="0"/>
                                                      <w:marRight w:val="0"/>
                                                      <w:marTop w:val="0"/>
                                                      <w:marBottom w:val="0"/>
                                                      <w:divBdr>
                                                        <w:top w:val="none" w:sz="0" w:space="0" w:color="auto"/>
                                                        <w:left w:val="none" w:sz="0" w:space="0" w:color="auto"/>
                                                        <w:bottom w:val="none" w:sz="0" w:space="0" w:color="auto"/>
                                                        <w:right w:val="none" w:sz="0" w:space="0" w:color="auto"/>
                                                      </w:divBdr>
                                                      <w:divsChild>
                                                        <w:div w:id="19596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823576">
          <w:marLeft w:val="0"/>
          <w:marRight w:val="0"/>
          <w:marTop w:val="0"/>
          <w:marBottom w:val="0"/>
          <w:divBdr>
            <w:top w:val="none" w:sz="0" w:space="0" w:color="auto"/>
            <w:left w:val="none" w:sz="0" w:space="0" w:color="auto"/>
            <w:bottom w:val="none" w:sz="0" w:space="0" w:color="auto"/>
            <w:right w:val="none" w:sz="0" w:space="0" w:color="auto"/>
          </w:divBdr>
          <w:divsChild>
            <w:div w:id="1090851122">
              <w:marLeft w:val="0"/>
              <w:marRight w:val="0"/>
              <w:marTop w:val="0"/>
              <w:marBottom w:val="0"/>
              <w:divBdr>
                <w:top w:val="none" w:sz="0" w:space="0" w:color="auto"/>
                <w:left w:val="none" w:sz="0" w:space="0" w:color="auto"/>
                <w:bottom w:val="none" w:sz="0" w:space="0" w:color="auto"/>
                <w:right w:val="none" w:sz="0" w:space="0" w:color="auto"/>
              </w:divBdr>
              <w:divsChild>
                <w:div w:id="1988583092">
                  <w:marLeft w:val="0"/>
                  <w:marRight w:val="0"/>
                  <w:marTop w:val="0"/>
                  <w:marBottom w:val="0"/>
                  <w:divBdr>
                    <w:top w:val="none" w:sz="0" w:space="0" w:color="auto"/>
                    <w:left w:val="none" w:sz="0" w:space="0" w:color="auto"/>
                    <w:bottom w:val="none" w:sz="0" w:space="0" w:color="auto"/>
                    <w:right w:val="none" w:sz="0" w:space="0" w:color="auto"/>
                  </w:divBdr>
                  <w:divsChild>
                    <w:div w:id="138613501">
                      <w:marLeft w:val="0"/>
                      <w:marRight w:val="0"/>
                      <w:marTop w:val="0"/>
                      <w:marBottom w:val="0"/>
                      <w:divBdr>
                        <w:top w:val="none" w:sz="0" w:space="0" w:color="auto"/>
                        <w:left w:val="none" w:sz="0" w:space="0" w:color="auto"/>
                        <w:bottom w:val="none" w:sz="0" w:space="0" w:color="auto"/>
                        <w:right w:val="none" w:sz="0" w:space="0" w:color="auto"/>
                      </w:divBdr>
                      <w:divsChild>
                        <w:div w:id="1753506092">
                          <w:marLeft w:val="0"/>
                          <w:marRight w:val="0"/>
                          <w:marTop w:val="0"/>
                          <w:marBottom w:val="0"/>
                          <w:divBdr>
                            <w:top w:val="none" w:sz="0" w:space="0" w:color="auto"/>
                            <w:left w:val="none" w:sz="0" w:space="0" w:color="auto"/>
                            <w:bottom w:val="none" w:sz="0" w:space="0" w:color="auto"/>
                            <w:right w:val="none" w:sz="0" w:space="0" w:color="auto"/>
                          </w:divBdr>
                          <w:divsChild>
                            <w:div w:id="1487091305">
                              <w:marLeft w:val="0"/>
                              <w:marRight w:val="0"/>
                              <w:marTop w:val="0"/>
                              <w:marBottom w:val="0"/>
                              <w:divBdr>
                                <w:top w:val="none" w:sz="0" w:space="0" w:color="auto"/>
                                <w:left w:val="none" w:sz="0" w:space="0" w:color="auto"/>
                                <w:bottom w:val="none" w:sz="0" w:space="0" w:color="auto"/>
                                <w:right w:val="none" w:sz="0" w:space="0" w:color="auto"/>
                              </w:divBdr>
                              <w:divsChild>
                                <w:div w:id="1500778536">
                                  <w:marLeft w:val="0"/>
                                  <w:marRight w:val="0"/>
                                  <w:marTop w:val="0"/>
                                  <w:marBottom w:val="0"/>
                                  <w:divBdr>
                                    <w:top w:val="none" w:sz="0" w:space="0" w:color="auto"/>
                                    <w:left w:val="none" w:sz="0" w:space="0" w:color="auto"/>
                                    <w:bottom w:val="none" w:sz="0" w:space="0" w:color="auto"/>
                                    <w:right w:val="none" w:sz="0" w:space="0" w:color="auto"/>
                                  </w:divBdr>
                                  <w:divsChild>
                                    <w:div w:id="1112827263">
                                      <w:marLeft w:val="0"/>
                                      <w:marRight w:val="0"/>
                                      <w:marTop w:val="0"/>
                                      <w:marBottom w:val="0"/>
                                      <w:divBdr>
                                        <w:top w:val="none" w:sz="0" w:space="0" w:color="auto"/>
                                        <w:left w:val="none" w:sz="0" w:space="0" w:color="auto"/>
                                        <w:bottom w:val="none" w:sz="0" w:space="0" w:color="auto"/>
                                        <w:right w:val="none" w:sz="0" w:space="0" w:color="auto"/>
                                      </w:divBdr>
                                      <w:divsChild>
                                        <w:div w:id="572660649">
                                          <w:marLeft w:val="0"/>
                                          <w:marRight w:val="0"/>
                                          <w:marTop w:val="0"/>
                                          <w:marBottom w:val="0"/>
                                          <w:divBdr>
                                            <w:top w:val="none" w:sz="0" w:space="0" w:color="auto"/>
                                            <w:left w:val="none" w:sz="0" w:space="0" w:color="auto"/>
                                            <w:bottom w:val="none" w:sz="0" w:space="0" w:color="auto"/>
                                            <w:right w:val="none" w:sz="0" w:space="0" w:color="auto"/>
                                          </w:divBdr>
                                          <w:divsChild>
                                            <w:div w:id="485781536">
                                              <w:marLeft w:val="0"/>
                                              <w:marRight w:val="0"/>
                                              <w:marTop w:val="0"/>
                                              <w:marBottom w:val="0"/>
                                              <w:divBdr>
                                                <w:top w:val="none" w:sz="0" w:space="0" w:color="auto"/>
                                                <w:left w:val="none" w:sz="0" w:space="0" w:color="auto"/>
                                                <w:bottom w:val="none" w:sz="0" w:space="0" w:color="auto"/>
                                                <w:right w:val="none" w:sz="0" w:space="0" w:color="auto"/>
                                              </w:divBdr>
                                              <w:divsChild>
                                                <w:div w:id="1691641153">
                                                  <w:marLeft w:val="0"/>
                                                  <w:marRight w:val="0"/>
                                                  <w:marTop w:val="0"/>
                                                  <w:marBottom w:val="0"/>
                                                  <w:divBdr>
                                                    <w:top w:val="none" w:sz="0" w:space="0" w:color="auto"/>
                                                    <w:left w:val="none" w:sz="0" w:space="0" w:color="auto"/>
                                                    <w:bottom w:val="none" w:sz="0" w:space="0" w:color="auto"/>
                                                    <w:right w:val="none" w:sz="0" w:space="0" w:color="auto"/>
                                                  </w:divBdr>
                                                  <w:divsChild>
                                                    <w:div w:id="1935937032">
                                                      <w:marLeft w:val="0"/>
                                                      <w:marRight w:val="0"/>
                                                      <w:marTop w:val="0"/>
                                                      <w:marBottom w:val="0"/>
                                                      <w:divBdr>
                                                        <w:top w:val="none" w:sz="0" w:space="0" w:color="auto"/>
                                                        <w:left w:val="none" w:sz="0" w:space="0" w:color="auto"/>
                                                        <w:bottom w:val="none" w:sz="0" w:space="0" w:color="auto"/>
                                                        <w:right w:val="none" w:sz="0" w:space="0" w:color="auto"/>
                                                      </w:divBdr>
                                                      <w:divsChild>
                                                        <w:div w:id="187892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552652">
          <w:marLeft w:val="0"/>
          <w:marRight w:val="0"/>
          <w:marTop w:val="0"/>
          <w:marBottom w:val="0"/>
          <w:divBdr>
            <w:top w:val="none" w:sz="0" w:space="0" w:color="auto"/>
            <w:left w:val="none" w:sz="0" w:space="0" w:color="auto"/>
            <w:bottom w:val="none" w:sz="0" w:space="0" w:color="auto"/>
            <w:right w:val="none" w:sz="0" w:space="0" w:color="auto"/>
          </w:divBdr>
          <w:divsChild>
            <w:div w:id="535433963">
              <w:marLeft w:val="0"/>
              <w:marRight w:val="0"/>
              <w:marTop w:val="0"/>
              <w:marBottom w:val="0"/>
              <w:divBdr>
                <w:top w:val="none" w:sz="0" w:space="0" w:color="auto"/>
                <w:left w:val="none" w:sz="0" w:space="0" w:color="auto"/>
                <w:bottom w:val="none" w:sz="0" w:space="0" w:color="auto"/>
                <w:right w:val="none" w:sz="0" w:space="0" w:color="auto"/>
              </w:divBdr>
              <w:divsChild>
                <w:div w:id="1606376542">
                  <w:marLeft w:val="0"/>
                  <w:marRight w:val="0"/>
                  <w:marTop w:val="0"/>
                  <w:marBottom w:val="0"/>
                  <w:divBdr>
                    <w:top w:val="none" w:sz="0" w:space="0" w:color="auto"/>
                    <w:left w:val="none" w:sz="0" w:space="0" w:color="auto"/>
                    <w:bottom w:val="none" w:sz="0" w:space="0" w:color="auto"/>
                    <w:right w:val="none" w:sz="0" w:space="0" w:color="auto"/>
                  </w:divBdr>
                  <w:divsChild>
                    <w:div w:id="1099451940">
                      <w:marLeft w:val="0"/>
                      <w:marRight w:val="0"/>
                      <w:marTop w:val="0"/>
                      <w:marBottom w:val="0"/>
                      <w:divBdr>
                        <w:top w:val="none" w:sz="0" w:space="0" w:color="auto"/>
                        <w:left w:val="none" w:sz="0" w:space="0" w:color="auto"/>
                        <w:bottom w:val="none" w:sz="0" w:space="0" w:color="auto"/>
                        <w:right w:val="none" w:sz="0" w:space="0" w:color="auto"/>
                      </w:divBdr>
                      <w:divsChild>
                        <w:div w:id="1945188841">
                          <w:marLeft w:val="0"/>
                          <w:marRight w:val="0"/>
                          <w:marTop w:val="0"/>
                          <w:marBottom w:val="0"/>
                          <w:divBdr>
                            <w:top w:val="none" w:sz="0" w:space="0" w:color="auto"/>
                            <w:left w:val="none" w:sz="0" w:space="0" w:color="auto"/>
                            <w:bottom w:val="none" w:sz="0" w:space="0" w:color="auto"/>
                            <w:right w:val="none" w:sz="0" w:space="0" w:color="auto"/>
                          </w:divBdr>
                          <w:divsChild>
                            <w:div w:id="1167747229">
                              <w:marLeft w:val="0"/>
                              <w:marRight w:val="0"/>
                              <w:marTop w:val="0"/>
                              <w:marBottom w:val="0"/>
                              <w:divBdr>
                                <w:top w:val="none" w:sz="0" w:space="0" w:color="auto"/>
                                <w:left w:val="none" w:sz="0" w:space="0" w:color="auto"/>
                                <w:bottom w:val="none" w:sz="0" w:space="0" w:color="auto"/>
                                <w:right w:val="none" w:sz="0" w:space="0" w:color="auto"/>
                              </w:divBdr>
                              <w:divsChild>
                                <w:div w:id="676813892">
                                  <w:marLeft w:val="0"/>
                                  <w:marRight w:val="0"/>
                                  <w:marTop w:val="0"/>
                                  <w:marBottom w:val="0"/>
                                  <w:divBdr>
                                    <w:top w:val="none" w:sz="0" w:space="0" w:color="auto"/>
                                    <w:left w:val="none" w:sz="0" w:space="0" w:color="auto"/>
                                    <w:bottom w:val="none" w:sz="0" w:space="0" w:color="auto"/>
                                    <w:right w:val="none" w:sz="0" w:space="0" w:color="auto"/>
                                  </w:divBdr>
                                  <w:divsChild>
                                    <w:div w:id="670985895">
                                      <w:marLeft w:val="0"/>
                                      <w:marRight w:val="0"/>
                                      <w:marTop w:val="0"/>
                                      <w:marBottom w:val="0"/>
                                      <w:divBdr>
                                        <w:top w:val="none" w:sz="0" w:space="0" w:color="auto"/>
                                        <w:left w:val="none" w:sz="0" w:space="0" w:color="auto"/>
                                        <w:bottom w:val="none" w:sz="0" w:space="0" w:color="auto"/>
                                        <w:right w:val="none" w:sz="0" w:space="0" w:color="auto"/>
                                      </w:divBdr>
                                      <w:divsChild>
                                        <w:div w:id="1179268598">
                                          <w:marLeft w:val="0"/>
                                          <w:marRight w:val="0"/>
                                          <w:marTop w:val="0"/>
                                          <w:marBottom w:val="0"/>
                                          <w:divBdr>
                                            <w:top w:val="none" w:sz="0" w:space="0" w:color="auto"/>
                                            <w:left w:val="none" w:sz="0" w:space="0" w:color="auto"/>
                                            <w:bottom w:val="none" w:sz="0" w:space="0" w:color="auto"/>
                                            <w:right w:val="none" w:sz="0" w:space="0" w:color="auto"/>
                                          </w:divBdr>
                                          <w:divsChild>
                                            <w:div w:id="1963535572">
                                              <w:marLeft w:val="0"/>
                                              <w:marRight w:val="0"/>
                                              <w:marTop w:val="0"/>
                                              <w:marBottom w:val="0"/>
                                              <w:divBdr>
                                                <w:top w:val="none" w:sz="0" w:space="0" w:color="auto"/>
                                                <w:left w:val="none" w:sz="0" w:space="0" w:color="auto"/>
                                                <w:bottom w:val="none" w:sz="0" w:space="0" w:color="auto"/>
                                                <w:right w:val="none" w:sz="0" w:space="0" w:color="auto"/>
                                              </w:divBdr>
                                              <w:divsChild>
                                                <w:div w:id="1228610795">
                                                  <w:marLeft w:val="0"/>
                                                  <w:marRight w:val="0"/>
                                                  <w:marTop w:val="0"/>
                                                  <w:marBottom w:val="0"/>
                                                  <w:divBdr>
                                                    <w:top w:val="none" w:sz="0" w:space="0" w:color="auto"/>
                                                    <w:left w:val="none" w:sz="0" w:space="0" w:color="auto"/>
                                                    <w:bottom w:val="none" w:sz="0" w:space="0" w:color="auto"/>
                                                    <w:right w:val="none" w:sz="0" w:space="0" w:color="auto"/>
                                                  </w:divBdr>
                                                  <w:divsChild>
                                                    <w:div w:id="282201064">
                                                      <w:marLeft w:val="0"/>
                                                      <w:marRight w:val="0"/>
                                                      <w:marTop w:val="0"/>
                                                      <w:marBottom w:val="0"/>
                                                      <w:divBdr>
                                                        <w:top w:val="none" w:sz="0" w:space="0" w:color="auto"/>
                                                        <w:left w:val="none" w:sz="0" w:space="0" w:color="auto"/>
                                                        <w:bottom w:val="none" w:sz="0" w:space="0" w:color="auto"/>
                                                        <w:right w:val="none" w:sz="0" w:space="0" w:color="auto"/>
                                                      </w:divBdr>
                                                      <w:divsChild>
                                                        <w:div w:id="89424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744925">
          <w:marLeft w:val="0"/>
          <w:marRight w:val="0"/>
          <w:marTop w:val="0"/>
          <w:marBottom w:val="0"/>
          <w:divBdr>
            <w:top w:val="none" w:sz="0" w:space="0" w:color="auto"/>
            <w:left w:val="none" w:sz="0" w:space="0" w:color="auto"/>
            <w:bottom w:val="none" w:sz="0" w:space="0" w:color="auto"/>
            <w:right w:val="none" w:sz="0" w:space="0" w:color="auto"/>
          </w:divBdr>
          <w:divsChild>
            <w:div w:id="1312834165">
              <w:marLeft w:val="0"/>
              <w:marRight w:val="0"/>
              <w:marTop w:val="0"/>
              <w:marBottom w:val="0"/>
              <w:divBdr>
                <w:top w:val="none" w:sz="0" w:space="0" w:color="auto"/>
                <w:left w:val="none" w:sz="0" w:space="0" w:color="auto"/>
                <w:bottom w:val="none" w:sz="0" w:space="0" w:color="auto"/>
                <w:right w:val="none" w:sz="0" w:space="0" w:color="auto"/>
              </w:divBdr>
              <w:divsChild>
                <w:div w:id="2009206910">
                  <w:marLeft w:val="0"/>
                  <w:marRight w:val="0"/>
                  <w:marTop w:val="0"/>
                  <w:marBottom w:val="0"/>
                  <w:divBdr>
                    <w:top w:val="none" w:sz="0" w:space="0" w:color="auto"/>
                    <w:left w:val="none" w:sz="0" w:space="0" w:color="auto"/>
                    <w:bottom w:val="none" w:sz="0" w:space="0" w:color="auto"/>
                    <w:right w:val="none" w:sz="0" w:space="0" w:color="auto"/>
                  </w:divBdr>
                  <w:divsChild>
                    <w:div w:id="1454715447">
                      <w:marLeft w:val="0"/>
                      <w:marRight w:val="0"/>
                      <w:marTop w:val="0"/>
                      <w:marBottom w:val="0"/>
                      <w:divBdr>
                        <w:top w:val="none" w:sz="0" w:space="0" w:color="auto"/>
                        <w:left w:val="none" w:sz="0" w:space="0" w:color="auto"/>
                        <w:bottom w:val="none" w:sz="0" w:space="0" w:color="auto"/>
                        <w:right w:val="none" w:sz="0" w:space="0" w:color="auto"/>
                      </w:divBdr>
                      <w:divsChild>
                        <w:div w:id="1446387283">
                          <w:marLeft w:val="0"/>
                          <w:marRight w:val="0"/>
                          <w:marTop w:val="0"/>
                          <w:marBottom w:val="0"/>
                          <w:divBdr>
                            <w:top w:val="none" w:sz="0" w:space="0" w:color="auto"/>
                            <w:left w:val="none" w:sz="0" w:space="0" w:color="auto"/>
                            <w:bottom w:val="none" w:sz="0" w:space="0" w:color="auto"/>
                            <w:right w:val="none" w:sz="0" w:space="0" w:color="auto"/>
                          </w:divBdr>
                          <w:divsChild>
                            <w:div w:id="377097306">
                              <w:marLeft w:val="0"/>
                              <w:marRight w:val="0"/>
                              <w:marTop w:val="0"/>
                              <w:marBottom w:val="0"/>
                              <w:divBdr>
                                <w:top w:val="none" w:sz="0" w:space="0" w:color="auto"/>
                                <w:left w:val="none" w:sz="0" w:space="0" w:color="auto"/>
                                <w:bottom w:val="none" w:sz="0" w:space="0" w:color="auto"/>
                                <w:right w:val="none" w:sz="0" w:space="0" w:color="auto"/>
                              </w:divBdr>
                              <w:divsChild>
                                <w:div w:id="1746610676">
                                  <w:marLeft w:val="0"/>
                                  <w:marRight w:val="0"/>
                                  <w:marTop w:val="0"/>
                                  <w:marBottom w:val="0"/>
                                  <w:divBdr>
                                    <w:top w:val="none" w:sz="0" w:space="0" w:color="auto"/>
                                    <w:left w:val="none" w:sz="0" w:space="0" w:color="auto"/>
                                    <w:bottom w:val="none" w:sz="0" w:space="0" w:color="auto"/>
                                    <w:right w:val="none" w:sz="0" w:space="0" w:color="auto"/>
                                  </w:divBdr>
                                  <w:divsChild>
                                    <w:div w:id="961691218">
                                      <w:marLeft w:val="0"/>
                                      <w:marRight w:val="0"/>
                                      <w:marTop w:val="0"/>
                                      <w:marBottom w:val="0"/>
                                      <w:divBdr>
                                        <w:top w:val="none" w:sz="0" w:space="0" w:color="auto"/>
                                        <w:left w:val="none" w:sz="0" w:space="0" w:color="auto"/>
                                        <w:bottom w:val="none" w:sz="0" w:space="0" w:color="auto"/>
                                        <w:right w:val="none" w:sz="0" w:space="0" w:color="auto"/>
                                      </w:divBdr>
                                      <w:divsChild>
                                        <w:div w:id="442262747">
                                          <w:marLeft w:val="0"/>
                                          <w:marRight w:val="0"/>
                                          <w:marTop w:val="0"/>
                                          <w:marBottom w:val="0"/>
                                          <w:divBdr>
                                            <w:top w:val="none" w:sz="0" w:space="0" w:color="auto"/>
                                            <w:left w:val="none" w:sz="0" w:space="0" w:color="auto"/>
                                            <w:bottom w:val="none" w:sz="0" w:space="0" w:color="auto"/>
                                            <w:right w:val="none" w:sz="0" w:space="0" w:color="auto"/>
                                          </w:divBdr>
                                          <w:divsChild>
                                            <w:div w:id="1952735279">
                                              <w:marLeft w:val="0"/>
                                              <w:marRight w:val="0"/>
                                              <w:marTop w:val="0"/>
                                              <w:marBottom w:val="0"/>
                                              <w:divBdr>
                                                <w:top w:val="none" w:sz="0" w:space="0" w:color="auto"/>
                                                <w:left w:val="none" w:sz="0" w:space="0" w:color="auto"/>
                                                <w:bottom w:val="none" w:sz="0" w:space="0" w:color="auto"/>
                                                <w:right w:val="none" w:sz="0" w:space="0" w:color="auto"/>
                                              </w:divBdr>
                                              <w:divsChild>
                                                <w:div w:id="640304753">
                                                  <w:marLeft w:val="0"/>
                                                  <w:marRight w:val="0"/>
                                                  <w:marTop w:val="0"/>
                                                  <w:marBottom w:val="0"/>
                                                  <w:divBdr>
                                                    <w:top w:val="none" w:sz="0" w:space="0" w:color="auto"/>
                                                    <w:left w:val="none" w:sz="0" w:space="0" w:color="auto"/>
                                                    <w:bottom w:val="none" w:sz="0" w:space="0" w:color="auto"/>
                                                    <w:right w:val="none" w:sz="0" w:space="0" w:color="auto"/>
                                                  </w:divBdr>
                                                  <w:divsChild>
                                                    <w:div w:id="1553343501">
                                                      <w:marLeft w:val="0"/>
                                                      <w:marRight w:val="0"/>
                                                      <w:marTop w:val="0"/>
                                                      <w:marBottom w:val="0"/>
                                                      <w:divBdr>
                                                        <w:top w:val="none" w:sz="0" w:space="0" w:color="auto"/>
                                                        <w:left w:val="none" w:sz="0" w:space="0" w:color="auto"/>
                                                        <w:bottom w:val="none" w:sz="0" w:space="0" w:color="auto"/>
                                                        <w:right w:val="none" w:sz="0" w:space="0" w:color="auto"/>
                                                      </w:divBdr>
                                                      <w:divsChild>
                                                        <w:div w:id="4032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6447226">
          <w:marLeft w:val="0"/>
          <w:marRight w:val="0"/>
          <w:marTop w:val="0"/>
          <w:marBottom w:val="0"/>
          <w:divBdr>
            <w:top w:val="none" w:sz="0" w:space="0" w:color="auto"/>
            <w:left w:val="none" w:sz="0" w:space="0" w:color="auto"/>
            <w:bottom w:val="none" w:sz="0" w:space="0" w:color="auto"/>
            <w:right w:val="none" w:sz="0" w:space="0" w:color="auto"/>
          </w:divBdr>
          <w:divsChild>
            <w:div w:id="1758748584">
              <w:marLeft w:val="0"/>
              <w:marRight w:val="0"/>
              <w:marTop w:val="0"/>
              <w:marBottom w:val="0"/>
              <w:divBdr>
                <w:top w:val="none" w:sz="0" w:space="0" w:color="auto"/>
                <w:left w:val="none" w:sz="0" w:space="0" w:color="auto"/>
                <w:bottom w:val="none" w:sz="0" w:space="0" w:color="auto"/>
                <w:right w:val="none" w:sz="0" w:space="0" w:color="auto"/>
              </w:divBdr>
            </w:div>
          </w:divsChild>
        </w:div>
        <w:div w:id="157232768">
          <w:marLeft w:val="0"/>
          <w:marRight w:val="0"/>
          <w:marTop w:val="0"/>
          <w:marBottom w:val="0"/>
          <w:divBdr>
            <w:top w:val="none" w:sz="0" w:space="0" w:color="auto"/>
            <w:left w:val="none" w:sz="0" w:space="0" w:color="auto"/>
            <w:bottom w:val="none" w:sz="0" w:space="0" w:color="auto"/>
            <w:right w:val="none" w:sz="0" w:space="0" w:color="auto"/>
          </w:divBdr>
          <w:divsChild>
            <w:div w:id="1831098391">
              <w:marLeft w:val="0"/>
              <w:marRight w:val="0"/>
              <w:marTop w:val="0"/>
              <w:marBottom w:val="0"/>
              <w:divBdr>
                <w:top w:val="none" w:sz="0" w:space="0" w:color="auto"/>
                <w:left w:val="none" w:sz="0" w:space="0" w:color="auto"/>
                <w:bottom w:val="none" w:sz="0" w:space="0" w:color="auto"/>
                <w:right w:val="none" w:sz="0" w:space="0" w:color="auto"/>
              </w:divBdr>
              <w:divsChild>
                <w:div w:id="2030134108">
                  <w:marLeft w:val="0"/>
                  <w:marRight w:val="0"/>
                  <w:marTop w:val="0"/>
                  <w:marBottom w:val="0"/>
                  <w:divBdr>
                    <w:top w:val="none" w:sz="0" w:space="0" w:color="auto"/>
                    <w:left w:val="none" w:sz="0" w:space="0" w:color="auto"/>
                    <w:bottom w:val="none" w:sz="0" w:space="0" w:color="auto"/>
                    <w:right w:val="none" w:sz="0" w:space="0" w:color="auto"/>
                  </w:divBdr>
                  <w:divsChild>
                    <w:div w:id="1856457069">
                      <w:marLeft w:val="0"/>
                      <w:marRight w:val="0"/>
                      <w:marTop w:val="0"/>
                      <w:marBottom w:val="0"/>
                      <w:divBdr>
                        <w:top w:val="none" w:sz="0" w:space="0" w:color="auto"/>
                        <w:left w:val="none" w:sz="0" w:space="0" w:color="auto"/>
                        <w:bottom w:val="none" w:sz="0" w:space="0" w:color="auto"/>
                        <w:right w:val="none" w:sz="0" w:space="0" w:color="auto"/>
                      </w:divBdr>
                      <w:divsChild>
                        <w:div w:id="523400747">
                          <w:marLeft w:val="0"/>
                          <w:marRight w:val="0"/>
                          <w:marTop w:val="0"/>
                          <w:marBottom w:val="0"/>
                          <w:divBdr>
                            <w:top w:val="none" w:sz="0" w:space="0" w:color="auto"/>
                            <w:left w:val="none" w:sz="0" w:space="0" w:color="auto"/>
                            <w:bottom w:val="none" w:sz="0" w:space="0" w:color="auto"/>
                            <w:right w:val="none" w:sz="0" w:space="0" w:color="auto"/>
                          </w:divBdr>
                          <w:divsChild>
                            <w:div w:id="37363511">
                              <w:marLeft w:val="0"/>
                              <w:marRight w:val="0"/>
                              <w:marTop w:val="0"/>
                              <w:marBottom w:val="0"/>
                              <w:divBdr>
                                <w:top w:val="none" w:sz="0" w:space="0" w:color="auto"/>
                                <w:left w:val="none" w:sz="0" w:space="0" w:color="auto"/>
                                <w:bottom w:val="none" w:sz="0" w:space="0" w:color="auto"/>
                                <w:right w:val="none" w:sz="0" w:space="0" w:color="auto"/>
                              </w:divBdr>
                              <w:divsChild>
                                <w:div w:id="1335721242">
                                  <w:marLeft w:val="0"/>
                                  <w:marRight w:val="0"/>
                                  <w:marTop w:val="0"/>
                                  <w:marBottom w:val="0"/>
                                  <w:divBdr>
                                    <w:top w:val="none" w:sz="0" w:space="0" w:color="auto"/>
                                    <w:left w:val="none" w:sz="0" w:space="0" w:color="auto"/>
                                    <w:bottom w:val="none" w:sz="0" w:space="0" w:color="auto"/>
                                    <w:right w:val="none" w:sz="0" w:space="0" w:color="auto"/>
                                  </w:divBdr>
                                  <w:divsChild>
                                    <w:div w:id="1753433995">
                                      <w:marLeft w:val="0"/>
                                      <w:marRight w:val="0"/>
                                      <w:marTop w:val="0"/>
                                      <w:marBottom w:val="0"/>
                                      <w:divBdr>
                                        <w:top w:val="none" w:sz="0" w:space="0" w:color="auto"/>
                                        <w:left w:val="none" w:sz="0" w:space="0" w:color="auto"/>
                                        <w:bottom w:val="none" w:sz="0" w:space="0" w:color="auto"/>
                                        <w:right w:val="none" w:sz="0" w:space="0" w:color="auto"/>
                                      </w:divBdr>
                                      <w:divsChild>
                                        <w:div w:id="1322613451">
                                          <w:marLeft w:val="0"/>
                                          <w:marRight w:val="0"/>
                                          <w:marTop w:val="0"/>
                                          <w:marBottom w:val="0"/>
                                          <w:divBdr>
                                            <w:top w:val="none" w:sz="0" w:space="0" w:color="auto"/>
                                            <w:left w:val="none" w:sz="0" w:space="0" w:color="auto"/>
                                            <w:bottom w:val="none" w:sz="0" w:space="0" w:color="auto"/>
                                            <w:right w:val="none" w:sz="0" w:space="0" w:color="auto"/>
                                          </w:divBdr>
                                          <w:divsChild>
                                            <w:div w:id="1756902169">
                                              <w:marLeft w:val="0"/>
                                              <w:marRight w:val="0"/>
                                              <w:marTop w:val="0"/>
                                              <w:marBottom w:val="0"/>
                                              <w:divBdr>
                                                <w:top w:val="none" w:sz="0" w:space="0" w:color="auto"/>
                                                <w:left w:val="none" w:sz="0" w:space="0" w:color="auto"/>
                                                <w:bottom w:val="none" w:sz="0" w:space="0" w:color="auto"/>
                                                <w:right w:val="none" w:sz="0" w:space="0" w:color="auto"/>
                                              </w:divBdr>
                                              <w:divsChild>
                                                <w:div w:id="1167555902">
                                                  <w:marLeft w:val="0"/>
                                                  <w:marRight w:val="0"/>
                                                  <w:marTop w:val="0"/>
                                                  <w:marBottom w:val="0"/>
                                                  <w:divBdr>
                                                    <w:top w:val="none" w:sz="0" w:space="0" w:color="auto"/>
                                                    <w:left w:val="none" w:sz="0" w:space="0" w:color="auto"/>
                                                    <w:bottom w:val="none" w:sz="0" w:space="0" w:color="auto"/>
                                                    <w:right w:val="none" w:sz="0" w:space="0" w:color="auto"/>
                                                  </w:divBdr>
                                                  <w:divsChild>
                                                    <w:div w:id="1979189791">
                                                      <w:marLeft w:val="0"/>
                                                      <w:marRight w:val="0"/>
                                                      <w:marTop w:val="0"/>
                                                      <w:marBottom w:val="0"/>
                                                      <w:divBdr>
                                                        <w:top w:val="none" w:sz="0" w:space="0" w:color="auto"/>
                                                        <w:left w:val="none" w:sz="0" w:space="0" w:color="auto"/>
                                                        <w:bottom w:val="none" w:sz="0" w:space="0" w:color="auto"/>
                                                        <w:right w:val="none" w:sz="0" w:space="0" w:color="auto"/>
                                                      </w:divBdr>
                                                      <w:divsChild>
                                                        <w:div w:id="11260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09975">
          <w:marLeft w:val="0"/>
          <w:marRight w:val="0"/>
          <w:marTop w:val="0"/>
          <w:marBottom w:val="0"/>
          <w:divBdr>
            <w:top w:val="none" w:sz="0" w:space="0" w:color="auto"/>
            <w:left w:val="none" w:sz="0" w:space="0" w:color="auto"/>
            <w:bottom w:val="none" w:sz="0" w:space="0" w:color="auto"/>
            <w:right w:val="none" w:sz="0" w:space="0" w:color="auto"/>
          </w:divBdr>
          <w:divsChild>
            <w:div w:id="1410737378">
              <w:marLeft w:val="0"/>
              <w:marRight w:val="0"/>
              <w:marTop w:val="0"/>
              <w:marBottom w:val="0"/>
              <w:divBdr>
                <w:top w:val="none" w:sz="0" w:space="0" w:color="auto"/>
                <w:left w:val="none" w:sz="0" w:space="0" w:color="auto"/>
                <w:bottom w:val="none" w:sz="0" w:space="0" w:color="auto"/>
                <w:right w:val="none" w:sz="0" w:space="0" w:color="auto"/>
              </w:divBdr>
              <w:divsChild>
                <w:div w:id="337853583">
                  <w:marLeft w:val="0"/>
                  <w:marRight w:val="0"/>
                  <w:marTop w:val="0"/>
                  <w:marBottom w:val="0"/>
                  <w:divBdr>
                    <w:top w:val="none" w:sz="0" w:space="0" w:color="auto"/>
                    <w:left w:val="none" w:sz="0" w:space="0" w:color="auto"/>
                    <w:bottom w:val="none" w:sz="0" w:space="0" w:color="auto"/>
                    <w:right w:val="none" w:sz="0" w:space="0" w:color="auto"/>
                  </w:divBdr>
                  <w:divsChild>
                    <w:div w:id="1840343465">
                      <w:marLeft w:val="0"/>
                      <w:marRight w:val="0"/>
                      <w:marTop w:val="0"/>
                      <w:marBottom w:val="0"/>
                      <w:divBdr>
                        <w:top w:val="none" w:sz="0" w:space="0" w:color="auto"/>
                        <w:left w:val="none" w:sz="0" w:space="0" w:color="auto"/>
                        <w:bottom w:val="none" w:sz="0" w:space="0" w:color="auto"/>
                        <w:right w:val="none" w:sz="0" w:space="0" w:color="auto"/>
                      </w:divBdr>
                      <w:divsChild>
                        <w:div w:id="1804301573">
                          <w:marLeft w:val="0"/>
                          <w:marRight w:val="0"/>
                          <w:marTop w:val="0"/>
                          <w:marBottom w:val="0"/>
                          <w:divBdr>
                            <w:top w:val="none" w:sz="0" w:space="0" w:color="auto"/>
                            <w:left w:val="none" w:sz="0" w:space="0" w:color="auto"/>
                            <w:bottom w:val="none" w:sz="0" w:space="0" w:color="auto"/>
                            <w:right w:val="none" w:sz="0" w:space="0" w:color="auto"/>
                          </w:divBdr>
                          <w:divsChild>
                            <w:div w:id="1757942304">
                              <w:marLeft w:val="0"/>
                              <w:marRight w:val="0"/>
                              <w:marTop w:val="0"/>
                              <w:marBottom w:val="0"/>
                              <w:divBdr>
                                <w:top w:val="none" w:sz="0" w:space="0" w:color="auto"/>
                                <w:left w:val="none" w:sz="0" w:space="0" w:color="auto"/>
                                <w:bottom w:val="none" w:sz="0" w:space="0" w:color="auto"/>
                                <w:right w:val="none" w:sz="0" w:space="0" w:color="auto"/>
                              </w:divBdr>
                              <w:divsChild>
                                <w:div w:id="1492139825">
                                  <w:marLeft w:val="0"/>
                                  <w:marRight w:val="0"/>
                                  <w:marTop w:val="0"/>
                                  <w:marBottom w:val="0"/>
                                  <w:divBdr>
                                    <w:top w:val="none" w:sz="0" w:space="0" w:color="auto"/>
                                    <w:left w:val="none" w:sz="0" w:space="0" w:color="auto"/>
                                    <w:bottom w:val="none" w:sz="0" w:space="0" w:color="auto"/>
                                    <w:right w:val="none" w:sz="0" w:space="0" w:color="auto"/>
                                  </w:divBdr>
                                  <w:divsChild>
                                    <w:div w:id="1307053092">
                                      <w:marLeft w:val="0"/>
                                      <w:marRight w:val="0"/>
                                      <w:marTop w:val="0"/>
                                      <w:marBottom w:val="0"/>
                                      <w:divBdr>
                                        <w:top w:val="none" w:sz="0" w:space="0" w:color="auto"/>
                                        <w:left w:val="none" w:sz="0" w:space="0" w:color="auto"/>
                                        <w:bottom w:val="none" w:sz="0" w:space="0" w:color="auto"/>
                                        <w:right w:val="none" w:sz="0" w:space="0" w:color="auto"/>
                                      </w:divBdr>
                                      <w:divsChild>
                                        <w:div w:id="93944486">
                                          <w:marLeft w:val="0"/>
                                          <w:marRight w:val="0"/>
                                          <w:marTop w:val="0"/>
                                          <w:marBottom w:val="0"/>
                                          <w:divBdr>
                                            <w:top w:val="none" w:sz="0" w:space="0" w:color="auto"/>
                                            <w:left w:val="none" w:sz="0" w:space="0" w:color="auto"/>
                                            <w:bottom w:val="none" w:sz="0" w:space="0" w:color="auto"/>
                                            <w:right w:val="none" w:sz="0" w:space="0" w:color="auto"/>
                                          </w:divBdr>
                                          <w:divsChild>
                                            <w:div w:id="1199858945">
                                              <w:marLeft w:val="0"/>
                                              <w:marRight w:val="0"/>
                                              <w:marTop w:val="0"/>
                                              <w:marBottom w:val="0"/>
                                              <w:divBdr>
                                                <w:top w:val="none" w:sz="0" w:space="0" w:color="auto"/>
                                                <w:left w:val="none" w:sz="0" w:space="0" w:color="auto"/>
                                                <w:bottom w:val="none" w:sz="0" w:space="0" w:color="auto"/>
                                                <w:right w:val="none" w:sz="0" w:space="0" w:color="auto"/>
                                              </w:divBdr>
                                              <w:divsChild>
                                                <w:div w:id="822695867">
                                                  <w:marLeft w:val="0"/>
                                                  <w:marRight w:val="0"/>
                                                  <w:marTop w:val="0"/>
                                                  <w:marBottom w:val="0"/>
                                                  <w:divBdr>
                                                    <w:top w:val="none" w:sz="0" w:space="0" w:color="auto"/>
                                                    <w:left w:val="none" w:sz="0" w:space="0" w:color="auto"/>
                                                    <w:bottom w:val="none" w:sz="0" w:space="0" w:color="auto"/>
                                                    <w:right w:val="none" w:sz="0" w:space="0" w:color="auto"/>
                                                  </w:divBdr>
                                                  <w:divsChild>
                                                    <w:div w:id="1457021113">
                                                      <w:marLeft w:val="0"/>
                                                      <w:marRight w:val="0"/>
                                                      <w:marTop w:val="0"/>
                                                      <w:marBottom w:val="0"/>
                                                      <w:divBdr>
                                                        <w:top w:val="none" w:sz="0" w:space="0" w:color="auto"/>
                                                        <w:left w:val="none" w:sz="0" w:space="0" w:color="auto"/>
                                                        <w:bottom w:val="none" w:sz="0" w:space="0" w:color="auto"/>
                                                        <w:right w:val="none" w:sz="0" w:space="0" w:color="auto"/>
                                                      </w:divBdr>
                                                      <w:divsChild>
                                                        <w:div w:id="176706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080553">
          <w:marLeft w:val="0"/>
          <w:marRight w:val="0"/>
          <w:marTop w:val="0"/>
          <w:marBottom w:val="0"/>
          <w:divBdr>
            <w:top w:val="none" w:sz="0" w:space="0" w:color="auto"/>
            <w:left w:val="none" w:sz="0" w:space="0" w:color="auto"/>
            <w:bottom w:val="none" w:sz="0" w:space="0" w:color="auto"/>
            <w:right w:val="none" w:sz="0" w:space="0" w:color="auto"/>
          </w:divBdr>
          <w:divsChild>
            <w:div w:id="433476138">
              <w:marLeft w:val="0"/>
              <w:marRight w:val="0"/>
              <w:marTop w:val="0"/>
              <w:marBottom w:val="0"/>
              <w:divBdr>
                <w:top w:val="none" w:sz="0" w:space="0" w:color="auto"/>
                <w:left w:val="none" w:sz="0" w:space="0" w:color="auto"/>
                <w:bottom w:val="none" w:sz="0" w:space="0" w:color="auto"/>
                <w:right w:val="none" w:sz="0" w:space="0" w:color="auto"/>
              </w:divBdr>
              <w:divsChild>
                <w:div w:id="1381858710">
                  <w:marLeft w:val="0"/>
                  <w:marRight w:val="0"/>
                  <w:marTop w:val="0"/>
                  <w:marBottom w:val="0"/>
                  <w:divBdr>
                    <w:top w:val="none" w:sz="0" w:space="0" w:color="auto"/>
                    <w:left w:val="none" w:sz="0" w:space="0" w:color="auto"/>
                    <w:bottom w:val="none" w:sz="0" w:space="0" w:color="auto"/>
                    <w:right w:val="none" w:sz="0" w:space="0" w:color="auto"/>
                  </w:divBdr>
                  <w:divsChild>
                    <w:div w:id="2007391941">
                      <w:marLeft w:val="0"/>
                      <w:marRight w:val="0"/>
                      <w:marTop w:val="0"/>
                      <w:marBottom w:val="0"/>
                      <w:divBdr>
                        <w:top w:val="none" w:sz="0" w:space="0" w:color="auto"/>
                        <w:left w:val="none" w:sz="0" w:space="0" w:color="auto"/>
                        <w:bottom w:val="none" w:sz="0" w:space="0" w:color="auto"/>
                        <w:right w:val="none" w:sz="0" w:space="0" w:color="auto"/>
                      </w:divBdr>
                      <w:divsChild>
                        <w:div w:id="1964187977">
                          <w:marLeft w:val="0"/>
                          <w:marRight w:val="0"/>
                          <w:marTop w:val="0"/>
                          <w:marBottom w:val="0"/>
                          <w:divBdr>
                            <w:top w:val="none" w:sz="0" w:space="0" w:color="auto"/>
                            <w:left w:val="none" w:sz="0" w:space="0" w:color="auto"/>
                            <w:bottom w:val="none" w:sz="0" w:space="0" w:color="auto"/>
                            <w:right w:val="none" w:sz="0" w:space="0" w:color="auto"/>
                          </w:divBdr>
                          <w:divsChild>
                            <w:div w:id="1679118872">
                              <w:marLeft w:val="0"/>
                              <w:marRight w:val="0"/>
                              <w:marTop w:val="0"/>
                              <w:marBottom w:val="0"/>
                              <w:divBdr>
                                <w:top w:val="none" w:sz="0" w:space="0" w:color="auto"/>
                                <w:left w:val="none" w:sz="0" w:space="0" w:color="auto"/>
                                <w:bottom w:val="none" w:sz="0" w:space="0" w:color="auto"/>
                                <w:right w:val="none" w:sz="0" w:space="0" w:color="auto"/>
                              </w:divBdr>
                              <w:divsChild>
                                <w:div w:id="941568029">
                                  <w:marLeft w:val="0"/>
                                  <w:marRight w:val="0"/>
                                  <w:marTop w:val="0"/>
                                  <w:marBottom w:val="0"/>
                                  <w:divBdr>
                                    <w:top w:val="none" w:sz="0" w:space="0" w:color="auto"/>
                                    <w:left w:val="none" w:sz="0" w:space="0" w:color="auto"/>
                                    <w:bottom w:val="none" w:sz="0" w:space="0" w:color="auto"/>
                                    <w:right w:val="none" w:sz="0" w:space="0" w:color="auto"/>
                                  </w:divBdr>
                                  <w:divsChild>
                                    <w:div w:id="89090550">
                                      <w:marLeft w:val="0"/>
                                      <w:marRight w:val="0"/>
                                      <w:marTop w:val="0"/>
                                      <w:marBottom w:val="0"/>
                                      <w:divBdr>
                                        <w:top w:val="none" w:sz="0" w:space="0" w:color="auto"/>
                                        <w:left w:val="none" w:sz="0" w:space="0" w:color="auto"/>
                                        <w:bottom w:val="none" w:sz="0" w:space="0" w:color="auto"/>
                                        <w:right w:val="none" w:sz="0" w:space="0" w:color="auto"/>
                                      </w:divBdr>
                                      <w:divsChild>
                                        <w:div w:id="1652175122">
                                          <w:marLeft w:val="0"/>
                                          <w:marRight w:val="0"/>
                                          <w:marTop w:val="0"/>
                                          <w:marBottom w:val="0"/>
                                          <w:divBdr>
                                            <w:top w:val="none" w:sz="0" w:space="0" w:color="auto"/>
                                            <w:left w:val="none" w:sz="0" w:space="0" w:color="auto"/>
                                            <w:bottom w:val="none" w:sz="0" w:space="0" w:color="auto"/>
                                            <w:right w:val="none" w:sz="0" w:space="0" w:color="auto"/>
                                          </w:divBdr>
                                          <w:divsChild>
                                            <w:div w:id="177349263">
                                              <w:marLeft w:val="0"/>
                                              <w:marRight w:val="0"/>
                                              <w:marTop w:val="0"/>
                                              <w:marBottom w:val="0"/>
                                              <w:divBdr>
                                                <w:top w:val="none" w:sz="0" w:space="0" w:color="auto"/>
                                                <w:left w:val="none" w:sz="0" w:space="0" w:color="auto"/>
                                                <w:bottom w:val="none" w:sz="0" w:space="0" w:color="auto"/>
                                                <w:right w:val="none" w:sz="0" w:space="0" w:color="auto"/>
                                              </w:divBdr>
                                              <w:divsChild>
                                                <w:div w:id="1199776450">
                                                  <w:marLeft w:val="0"/>
                                                  <w:marRight w:val="0"/>
                                                  <w:marTop w:val="0"/>
                                                  <w:marBottom w:val="0"/>
                                                  <w:divBdr>
                                                    <w:top w:val="none" w:sz="0" w:space="0" w:color="auto"/>
                                                    <w:left w:val="none" w:sz="0" w:space="0" w:color="auto"/>
                                                    <w:bottom w:val="none" w:sz="0" w:space="0" w:color="auto"/>
                                                    <w:right w:val="none" w:sz="0" w:space="0" w:color="auto"/>
                                                  </w:divBdr>
                                                  <w:divsChild>
                                                    <w:div w:id="1635328498">
                                                      <w:marLeft w:val="0"/>
                                                      <w:marRight w:val="0"/>
                                                      <w:marTop w:val="0"/>
                                                      <w:marBottom w:val="0"/>
                                                      <w:divBdr>
                                                        <w:top w:val="none" w:sz="0" w:space="0" w:color="auto"/>
                                                        <w:left w:val="none" w:sz="0" w:space="0" w:color="auto"/>
                                                        <w:bottom w:val="none" w:sz="0" w:space="0" w:color="auto"/>
                                                        <w:right w:val="none" w:sz="0" w:space="0" w:color="auto"/>
                                                      </w:divBdr>
                                                      <w:divsChild>
                                                        <w:div w:id="119966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654483">
          <w:marLeft w:val="0"/>
          <w:marRight w:val="0"/>
          <w:marTop w:val="0"/>
          <w:marBottom w:val="0"/>
          <w:divBdr>
            <w:top w:val="none" w:sz="0" w:space="0" w:color="auto"/>
            <w:left w:val="none" w:sz="0" w:space="0" w:color="auto"/>
            <w:bottom w:val="none" w:sz="0" w:space="0" w:color="auto"/>
            <w:right w:val="none" w:sz="0" w:space="0" w:color="auto"/>
          </w:divBdr>
          <w:divsChild>
            <w:div w:id="232276043">
              <w:marLeft w:val="0"/>
              <w:marRight w:val="0"/>
              <w:marTop w:val="0"/>
              <w:marBottom w:val="0"/>
              <w:divBdr>
                <w:top w:val="none" w:sz="0" w:space="0" w:color="auto"/>
                <w:left w:val="none" w:sz="0" w:space="0" w:color="auto"/>
                <w:bottom w:val="none" w:sz="0" w:space="0" w:color="auto"/>
                <w:right w:val="none" w:sz="0" w:space="0" w:color="auto"/>
              </w:divBdr>
              <w:divsChild>
                <w:div w:id="599223941">
                  <w:marLeft w:val="0"/>
                  <w:marRight w:val="0"/>
                  <w:marTop w:val="0"/>
                  <w:marBottom w:val="0"/>
                  <w:divBdr>
                    <w:top w:val="none" w:sz="0" w:space="0" w:color="auto"/>
                    <w:left w:val="none" w:sz="0" w:space="0" w:color="auto"/>
                    <w:bottom w:val="none" w:sz="0" w:space="0" w:color="auto"/>
                    <w:right w:val="none" w:sz="0" w:space="0" w:color="auto"/>
                  </w:divBdr>
                  <w:divsChild>
                    <w:div w:id="73089953">
                      <w:marLeft w:val="0"/>
                      <w:marRight w:val="0"/>
                      <w:marTop w:val="0"/>
                      <w:marBottom w:val="0"/>
                      <w:divBdr>
                        <w:top w:val="none" w:sz="0" w:space="0" w:color="auto"/>
                        <w:left w:val="none" w:sz="0" w:space="0" w:color="auto"/>
                        <w:bottom w:val="none" w:sz="0" w:space="0" w:color="auto"/>
                        <w:right w:val="none" w:sz="0" w:space="0" w:color="auto"/>
                      </w:divBdr>
                      <w:divsChild>
                        <w:div w:id="1559365602">
                          <w:marLeft w:val="0"/>
                          <w:marRight w:val="0"/>
                          <w:marTop w:val="0"/>
                          <w:marBottom w:val="0"/>
                          <w:divBdr>
                            <w:top w:val="none" w:sz="0" w:space="0" w:color="auto"/>
                            <w:left w:val="none" w:sz="0" w:space="0" w:color="auto"/>
                            <w:bottom w:val="none" w:sz="0" w:space="0" w:color="auto"/>
                            <w:right w:val="none" w:sz="0" w:space="0" w:color="auto"/>
                          </w:divBdr>
                          <w:divsChild>
                            <w:div w:id="127558168">
                              <w:marLeft w:val="0"/>
                              <w:marRight w:val="0"/>
                              <w:marTop w:val="0"/>
                              <w:marBottom w:val="0"/>
                              <w:divBdr>
                                <w:top w:val="none" w:sz="0" w:space="0" w:color="auto"/>
                                <w:left w:val="none" w:sz="0" w:space="0" w:color="auto"/>
                                <w:bottom w:val="none" w:sz="0" w:space="0" w:color="auto"/>
                                <w:right w:val="none" w:sz="0" w:space="0" w:color="auto"/>
                              </w:divBdr>
                              <w:divsChild>
                                <w:div w:id="1290892480">
                                  <w:marLeft w:val="0"/>
                                  <w:marRight w:val="0"/>
                                  <w:marTop w:val="0"/>
                                  <w:marBottom w:val="0"/>
                                  <w:divBdr>
                                    <w:top w:val="none" w:sz="0" w:space="0" w:color="auto"/>
                                    <w:left w:val="none" w:sz="0" w:space="0" w:color="auto"/>
                                    <w:bottom w:val="none" w:sz="0" w:space="0" w:color="auto"/>
                                    <w:right w:val="none" w:sz="0" w:space="0" w:color="auto"/>
                                  </w:divBdr>
                                  <w:divsChild>
                                    <w:div w:id="1877504577">
                                      <w:marLeft w:val="0"/>
                                      <w:marRight w:val="0"/>
                                      <w:marTop w:val="0"/>
                                      <w:marBottom w:val="0"/>
                                      <w:divBdr>
                                        <w:top w:val="none" w:sz="0" w:space="0" w:color="auto"/>
                                        <w:left w:val="none" w:sz="0" w:space="0" w:color="auto"/>
                                        <w:bottom w:val="none" w:sz="0" w:space="0" w:color="auto"/>
                                        <w:right w:val="none" w:sz="0" w:space="0" w:color="auto"/>
                                      </w:divBdr>
                                      <w:divsChild>
                                        <w:div w:id="1705524658">
                                          <w:marLeft w:val="0"/>
                                          <w:marRight w:val="0"/>
                                          <w:marTop w:val="0"/>
                                          <w:marBottom w:val="0"/>
                                          <w:divBdr>
                                            <w:top w:val="none" w:sz="0" w:space="0" w:color="auto"/>
                                            <w:left w:val="none" w:sz="0" w:space="0" w:color="auto"/>
                                            <w:bottom w:val="none" w:sz="0" w:space="0" w:color="auto"/>
                                            <w:right w:val="none" w:sz="0" w:space="0" w:color="auto"/>
                                          </w:divBdr>
                                          <w:divsChild>
                                            <w:div w:id="203832096">
                                              <w:marLeft w:val="0"/>
                                              <w:marRight w:val="0"/>
                                              <w:marTop w:val="0"/>
                                              <w:marBottom w:val="0"/>
                                              <w:divBdr>
                                                <w:top w:val="none" w:sz="0" w:space="0" w:color="auto"/>
                                                <w:left w:val="none" w:sz="0" w:space="0" w:color="auto"/>
                                                <w:bottom w:val="none" w:sz="0" w:space="0" w:color="auto"/>
                                                <w:right w:val="none" w:sz="0" w:space="0" w:color="auto"/>
                                              </w:divBdr>
                                              <w:divsChild>
                                                <w:div w:id="1495217626">
                                                  <w:marLeft w:val="0"/>
                                                  <w:marRight w:val="0"/>
                                                  <w:marTop w:val="0"/>
                                                  <w:marBottom w:val="0"/>
                                                  <w:divBdr>
                                                    <w:top w:val="none" w:sz="0" w:space="0" w:color="auto"/>
                                                    <w:left w:val="none" w:sz="0" w:space="0" w:color="auto"/>
                                                    <w:bottom w:val="none" w:sz="0" w:space="0" w:color="auto"/>
                                                    <w:right w:val="none" w:sz="0" w:space="0" w:color="auto"/>
                                                  </w:divBdr>
                                                  <w:divsChild>
                                                    <w:div w:id="2137529889">
                                                      <w:marLeft w:val="0"/>
                                                      <w:marRight w:val="0"/>
                                                      <w:marTop w:val="0"/>
                                                      <w:marBottom w:val="0"/>
                                                      <w:divBdr>
                                                        <w:top w:val="none" w:sz="0" w:space="0" w:color="auto"/>
                                                        <w:left w:val="none" w:sz="0" w:space="0" w:color="auto"/>
                                                        <w:bottom w:val="none" w:sz="0" w:space="0" w:color="auto"/>
                                                        <w:right w:val="none" w:sz="0" w:space="0" w:color="auto"/>
                                                      </w:divBdr>
                                                      <w:divsChild>
                                                        <w:div w:id="9874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725626">
          <w:marLeft w:val="0"/>
          <w:marRight w:val="0"/>
          <w:marTop w:val="0"/>
          <w:marBottom w:val="0"/>
          <w:divBdr>
            <w:top w:val="none" w:sz="0" w:space="0" w:color="auto"/>
            <w:left w:val="none" w:sz="0" w:space="0" w:color="auto"/>
            <w:bottom w:val="none" w:sz="0" w:space="0" w:color="auto"/>
            <w:right w:val="none" w:sz="0" w:space="0" w:color="auto"/>
          </w:divBdr>
          <w:divsChild>
            <w:div w:id="45763248">
              <w:marLeft w:val="0"/>
              <w:marRight w:val="0"/>
              <w:marTop w:val="0"/>
              <w:marBottom w:val="0"/>
              <w:divBdr>
                <w:top w:val="none" w:sz="0" w:space="0" w:color="auto"/>
                <w:left w:val="none" w:sz="0" w:space="0" w:color="auto"/>
                <w:bottom w:val="none" w:sz="0" w:space="0" w:color="auto"/>
                <w:right w:val="none" w:sz="0" w:space="0" w:color="auto"/>
              </w:divBdr>
              <w:divsChild>
                <w:div w:id="128982205">
                  <w:marLeft w:val="0"/>
                  <w:marRight w:val="0"/>
                  <w:marTop w:val="0"/>
                  <w:marBottom w:val="0"/>
                  <w:divBdr>
                    <w:top w:val="none" w:sz="0" w:space="0" w:color="auto"/>
                    <w:left w:val="none" w:sz="0" w:space="0" w:color="auto"/>
                    <w:bottom w:val="none" w:sz="0" w:space="0" w:color="auto"/>
                    <w:right w:val="none" w:sz="0" w:space="0" w:color="auto"/>
                  </w:divBdr>
                  <w:divsChild>
                    <w:div w:id="198199855">
                      <w:marLeft w:val="0"/>
                      <w:marRight w:val="0"/>
                      <w:marTop w:val="0"/>
                      <w:marBottom w:val="0"/>
                      <w:divBdr>
                        <w:top w:val="none" w:sz="0" w:space="0" w:color="auto"/>
                        <w:left w:val="none" w:sz="0" w:space="0" w:color="auto"/>
                        <w:bottom w:val="none" w:sz="0" w:space="0" w:color="auto"/>
                        <w:right w:val="none" w:sz="0" w:space="0" w:color="auto"/>
                      </w:divBdr>
                      <w:divsChild>
                        <w:div w:id="558442706">
                          <w:marLeft w:val="0"/>
                          <w:marRight w:val="0"/>
                          <w:marTop w:val="0"/>
                          <w:marBottom w:val="0"/>
                          <w:divBdr>
                            <w:top w:val="none" w:sz="0" w:space="0" w:color="auto"/>
                            <w:left w:val="none" w:sz="0" w:space="0" w:color="auto"/>
                            <w:bottom w:val="none" w:sz="0" w:space="0" w:color="auto"/>
                            <w:right w:val="none" w:sz="0" w:space="0" w:color="auto"/>
                          </w:divBdr>
                          <w:divsChild>
                            <w:div w:id="1671057581">
                              <w:marLeft w:val="0"/>
                              <w:marRight w:val="0"/>
                              <w:marTop w:val="0"/>
                              <w:marBottom w:val="0"/>
                              <w:divBdr>
                                <w:top w:val="none" w:sz="0" w:space="0" w:color="auto"/>
                                <w:left w:val="none" w:sz="0" w:space="0" w:color="auto"/>
                                <w:bottom w:val="none" w:sz="0" w:space="0" w:color="auto"/>
                                <w:right w:val="none" w:sz="0" w:space="0" w:color="auto"/>
                              </w:divBdr>
                              <w:divsChild>
                                <w:div w:id="1594171563">
                                  <w:marLeft w:val="0"/>
                                  <w:marRight w:val="0"/>
                                  <w:marTop w:val="0"/>
                                  <w:marBottom w:val="0"/>
                                  <w:divBdr>
                                    <w:top w:val="none" w:sz="0" w:space="0" w:color="auto"/>
                                    <w:left w:val="none" w:sz="0" w:space="0" w:color="auto"/>
                                    <w:bottom w:val="none" w:sz="0" w:space="0" w:color="auto"/>
                                    <w:right w:val="none" w:sz="0" w:space="0" w:color="auto"/>
                                  </w:divBdr>
                                  <w:divsChild>
                                    <w:div w:id="1987970214">
                                      <w:marLeft w:val="0"/>
                                      <w:marRight w:val="0"/>
                                      <w:marTop w:val="0"/>
                                      <w:marBottom w:val="0"/>
                                      <w:divBdr>
                                        <w:top w:val="none" w:sz="0" w:space="0" w:color="auto"/>
                                        <w:left w:val="none" w:sz="0" w:space="0" w:color="auto"/>
                                        <w:bottom w:val="none" w:sz="0" w:space="0" w:color="auto"/>
                                        <w:right w:val="none" w:sz="0" w:space="0" w:color="auto"/>
                                      </w:divBdr>
                                      <w:divsChild>
                                        <w:div w:id="373702206">
                                          <w:marLeft w:val="0"/>
                                          <w:marRight w:val="0"/>
                                          <w:marTop w:val="0"/>
                                          <w:marBottom w:val="0"/>
                                          <w:divBdr>
                                            <w:top w:val="none" w:sz="0" w:space="0" w:color="auto"/>
                                            <w:left w:val="none" w:sz="0" w:space="0" w:color="auto"/>
                                            <w:bottom w:val="none" w:sz="0" w:space="0" w:color="auto"/>
                                            <w:right w:val="none" w:sz="0" w:space="0" w:color="auto"/>
                                          </w:divBdr>
                                          <w:divsChild>
                                            <w:div w:id="714693629">
                                              <w:marLeft w:val="0"/>
                                              <w:marRight w:val="0"/>
                                              <w:marTop w:val="0"/>
                                              <w:marBottom w:val="0"/>
                                              <w:divBdr>
                                                <w:top w:val="none" w:sz="0" w:space="0" w:color="auto"/>
                                                <w:left w:val="none" w:sz="0" w:space="0" w:color="auto"/>
                                                <w:bottom w:val="none" w:sz="0" w:space="0" w:color="auto"/>
                                                <w:right w:val="none" w:sz="0" w:space="0" w:color="auto"/>
                                              </w:divBdr>
                                              <w:divsChild>
                                                <w:div w:id="581450193">
                                                  <w:marLeft w:val="0"/>
                                                  <w:marRight w:val="0"/>
                                                  <w:marTop w:val="0"/>
                                                  <w:marBottom w:val="0"/>
                                                  <w:divBdr>
                                                    <w:top w:val="none" w:sz="0" w:space="0" w:color="auto"/>
                                                    <w:left w:val="none" w:sz="0" w:space="0" w:color="auto"/>
                                                    <w:bottom w:val="none" w:sz="0" w:space="0" w:color="auto"/>
                                                    <w:right w:val="none" w:sz="0" w:space="0" w:color="auto"/>
                                                  </w:divBdr>
                                                  <w:divsChild>
                                                    <w:div w:id="2135515597">
                                                      <w:marLeft w:val="0"/>
                                                      <w:marRight w:val="0"/>
                                                      <w:marTop w:val="0"/>
                                                      <w:marBottom w:val="0"/>
                                                      <w:divBdr>
                                                        <w:top w:val="none" w:sz="0" w:space="0" w:color="auto"/>
                                                        <w:left w:val="none" w:sz="0" w:space="0" w:color="auto"/>
                                                        <w:bottom w:val="none" w:sz="0" w:space="0" w:color="auto"/>
                                                        <w:right w:val="none" w:sz="0" w:space="0" w:color="auto"/>
                                                      </w:divBdr>
                                                      <w:divsChild>
                                                        <w:div w:id="14225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039724">
          <w:marLeft w:val="0"/>
          <w:marRight w:val="0"/>
          <w:marTop w:val="0"/>
          <w:marBottom w:val="0"/>
          <w:divBdr>
            <w:top w:val="none" w:sz="0" w:space="0" w:color="auto"/>
            <w:left w:val="none" w:sz="0" w:space="0" w:color="auto"/>
            <w:bottom w:val="none" w:sz="0" w:space="0" w:color="auto"/>
            <w:right w:val="none" w:sz="0" w:space="0" w:color="auto"/>
          </w:divBdr>
          <w:divsChild>
            <w:div w:id="2130510576">
              <w:marLeft w:val="0"/>
              <w:marRight w:val="0"/>
              <w:marTop w:val="0"/>
              <w:marBottom w:val="0"/>
              <w:divBdr>
                <w:top w:val="none" w:sz="0" w:space="0" w:color="auto"/>
                <w:left w:val="none" w:sz="0" w:space="0" w:color="auto"/>
                <w:bottom w:val="none" w:sz="0" w:space="0" w:color="auto"/>
                <w:right w:val="none" w:sz="0" w:space="0" w:color="auto"/>
              </w:divBdr>
              <w:divsChild>
                <w:div w:id="1689524342">
                  <w:marLeft w:val="0"/>
                  <w:marRight w:val="0"/>
                  <w:marTop w:val="0"/>
                  <w:marBottom w:val="0"/>
                  <w:divBdr>
                    <w:top w:val="none" w:sz="0" w:space="0" w:color="auto"/>
                    <w:left w:val="none" w:sz="0" w:space="0" w:color="auto"/>
                    <w:bottom w:val="none" w:sz="0" w:space="0" w:color="auto"/>
                    <w:right w:val="none" w:sz="0" w:space="0" w:color="auto"/>
                  </w:divBdr>
                  <w:divsChild>
                    <w:div w:id="1247568859">
                      <w:marLeft w:val="0"/>
                      <w:marRight w:val="0"/>
                      <w:marTop w:val="0"/>
                      <w:marBottom w:val="0"/>
                      <w:divBdr>
                        <w:top w:val="none" w:sz="0" w:space="0" w:color="auto"/>
                        <w:left w:val="none" w:sz="0" w:space="0" w:color="auto"/>
                        <w:bottom w:val="none" w:sz="0" w:space="0" w:color="auto"/>
                        <w:right w:val="none" w:sz="0" w:space="0" w:color="auto"/>
                      </w:divBdr>
                      <w:divsChild>
                        <w:div w:id="484593805">
                          <w:marLeft w:val="0"/>
                          <w:marRight w:val="0"/>
                          <w:marTop w:val="0"/>
                          <w:marBottom w:val="0"/>
                          <w:divBdr>
                            <w:top w:val="none" w:sz="0" w:space="0" w:color="auto"/>
                            <w:left w:val="none" w:sz="0" w:space="0" w:color="auto"/>
                            <w:bottom w:val="none" w:sz="0" w:space="0" w:color="auto"/>
                            <w:right w:val="none" w:sz="0" w:space="0" w:color="auto"/>
                          </w:divBdr>
                          <w:divsChild>
                            <w:div w:id="1075513288">
                              <w:marLeft w:val="0"/>
                              <w:marRight w:val="0"/>
                              <w:marTop w:val="0"/>
                              <w:marBottom w:val="0"/>
                              <w:divBdr>
                                <w:top w:val="none" w:sz="0" w:space="0" w:color="auto"/>
                                <w:left w:val="none" w:sz="0" w:space="0" w:color="auto"/>
                                <w:bottom w:val="none" w:sz="0" w:space="0" w:color="auto"/>
                                <w:right w:val="none" w:sz="0" w:space="0" w:color="auto"/>
                              </w:divBdr>
                              <w:divsChild>
                                <w:div w:id="1862818494">
                                  <w:marLeft w:val="0"/>
                                  <w:marRight w:val="0"/>
                                  <w:marTop w:val="0"/>
                                  <w:marBottom w:val="0"/>
                                  <w:divBdr>
                                    <w:top w:val="none" w:sz="0" w:space="0" w:color="auto"/>
                                    <w:left w:val="none" w:sz="0" w:space="0" w:color="auto"/>
                                    <w:bottom w:val="none" w:sz="0" w:space="0" w:color="auto"/>
                                    <w:right w:val="none" w:sz="0" w:space="0" w:color="auto"/>
                                  </w:divBdr>
                                  <w:divsChild>
                                    <w:div w:id="2120759346">
                                      <w:marLeft w:val="0"/>
                                      <w:marRight w:val="0"/>
                                      <w:marTop w:val="0"/>
                                      <w:marBottom w:val="0"/>
                                      <w:divBdr>
                                        <w:top w:val="none" w:sz="0" w:space="0" w:color="auto"/>
                                        <w:left w:val="none" w:sz="0" w:space="0" w:color="auto"/>
                                        <w:bottom w:val="none" w:sz="0" w:space="0" w:color="auto"/>
                                        <w:right w:val="none" w:sz="0" w:space="0" w:color="auto"/>
                                      </w:divBdr>
                                      <w:divsChild>
                                        <w:div w:id="741760093">
                                          <w:marLeft w:val="0"/>
                                          <w:marRight w:val="0"/>
                                          <w:marTop w:val="0"/>
                                          <w:marBottom w:val="0"/>
                                          <w:divBdr>
                                            <w:top w:val="none" w:sz="0" w:space="0" w:color="auto"/>
                                            <w:left w:val="none" w:sz="0" w:space="0" w:color="auto"/>
                                            <w:bottom w:val="none" w:sz="0" w:space="0" w:color="auto"/>
                                            <w:right w:val="none" w:sz="0" w:space="0" w:color="auto"/>
                                          </w:divBdr>
                                          <w:divsChild>
                                            <w:div w:id="2019694828">
                                              <w:marLeft w:val="0"/>
                                              <w:marRight w:val="0"/>
                                              <w:marTop w:val="0"/>
                                              <w:marBottom w:val="0"/>
                                              <w:divBdr>
                                                <w:top w:val="none" w:sz="0" w:space="0" w:color="auto"/>
                                                <w:left w:val="none" w:sz="0" w:space="0" w:color="auto"/>
                                                <w:bottom w:val="none" w:sz="0" w:space="0" w:color="auto"/>
                                                <w:right w:val="none" w:sz="0" w:space="0" w:color="auto"/>
                                              </w:divBdr>
                                              <w:divsChild>
                                                <w:div w:id="1890456120">
                                                  <w:marLeft w:val="0"/>
                                                  <w:marRight w:val="0"/>
                                                  <w:marTop w:val="0"/>
                                                  <w:marBottom w:val="0"/>
                                                  <w:divBdr>
                                                    <w:top w:val="none" w:sz="0" w:space="0" w:color="auto"/>
                                                    <w:left w:val="none" w:sz="0" w:space="0" w:color="auto"/>
                                                    <w:bottom w:val="none" w:sz="0" w:space="0" w:color="auto"/>
                                                    <w:right w:val="none" w:sz="0" w:space="0" w:color="auto"/>
                                                  </w:divBdr>
                                                  <w:divsChild>
                                                    <w:div w:id="791750702">
                                                      <w:marLeft w:val="0"/>
                                                      <w:marRight w:val="0"/>
                                                      <w:marTop w:val="0"/>
                                                      <w:marBottom w:val="0"/>
                                                      <w:divBdr>
                                                        <w:top w:val="none" w:sz="0" w:space="0" w:color="auto"/>
                                                        <w:left w:val="none" w:sz="0" w:space="0" w:color="auto"/>
                                                        <w:bottom w:val="none" w:sz="0" w:space="0" w:color="auto"/>
                                                        <w:right w:val="none" w:sz="0" w:space="0" w:color="auto"/>
                                                      </w:divBdr>
                                                      <w:divsChild>
                                                        <w:div w:id="128084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63324">
          <w:marLeft w:val="0"/>
          <w:marRight w:val="0"/>
          <w:marTop w:val="0"/>
          <w:marBottom w:val="0"/>
          <w:divBdr>
            <w:top w:val="none" w:sz="0" w:space="0" w:color="auto"/>
            <w:left w:val="none" w:sz="0" w:space="0" w:color="auto"/>
            <w:bottom w:val="none" w:sz="0" w:space="0" w:color="auto"/>
            <w:right w:val="none" w:sz="0" w:space="0" w:color="auto"/>
          </w:divBdr>
          <w:divsChild>
            <w:div w:id="1887138511">
              <w:marLeft w:val="0"/>
              <w:marRight w:val="0"/>
              <w:marTop w:val="0"/>
              <w:marBottom w:val="0"/>
              <w:divBdr>
                <w:top w:val="none" w:sz="0" w:space="0" w:color="auto"/>
                <w:left w:val="none" w:sz="0" w:space="0" w:color="auto"/>
                <w:bottom w:val="none" w:sz="0" w:space="0" w:color="auto"/>
                <w:right w:val="none" w:sz="0" w:space="0" w:color="auto"/>
              </w:divBdr>
              <w:divsChild>
                <w:div w:id="1493637298">
                  <w:marLeft w:val="0"/>
                  <w:marRight w:val="0"/>
                  <w:marTop w:val="0"/>
                  <w:marBottom w:val="0"/>
                  <w:divBdr>
                    <w:top w:val="none" w:sz="0" w:space="0" w:color="auto"/>
                    <w:left w:val="none" w:sz="0" w:space="0" w:color="auto"/>
                    <w:bottom w:val="none" w:sz="0" w:space="0" w:color="auto"/>
                    <w:right w:val="none" w:sz="0" w:space="0" w:color="auto"/>
                  </w:divBdr>
                  <w:divsChild>
                    <w:div w:id="1625580493">
                      <w:marLeft w:val="0"/>
                      <w:marRight w:val="0"/>
                      <w:marTop w:val="0"/>
                      <w:marBottom w:val="0"/>
                      <w:divBdr>
                        <w:top w:val="none" w:sz="0" w:space="0" w:color="auto"/>
                        <w:left w:val="none" w:sz="0" w:space="0" w:color="auto"/>
                        <w:bottom w:val="none" w:sz="0" w:space="0" w:color="auto"/>
                        <w:right w:val="none" w:sz="0" w:space="0" w:color="auto"/>
                      </w:divBdr>
                      <w:divsChild>
                        <w:div w:id="1616254786">
                          <w:marLeft w:val="0"/>
                          <w:marRight w:val="0"/>
                          <w:marTop w:val="0"/>
                          <w:marBottom w:val="0"/>
                          <w:divBdr>
                            <w:top w:val="none" w:sz="0" w:space="0" w:color="auto"/>
                            <w:left w:val="none" w:sz="0" w:space="0" w:color="auto"/>
                            <w:bottom w:val="none" w:sz="0" w:space="0" w:color="auto"/>
                            <w:right w:val="none" w:sz="0" w:space="0" w:color="auto"/>
                          </w:divBdr>
                          <w:divsChild>
                            <w:div w:id="583075970">
                              <w:marLeft w:val="0"/>
                              <w:marRight w:val="0"/>
                              <w:marTop w:val="0"/>
                              <w:marBottom w:val="0"/>
                              <w:divBdr>
                                <w:top w:val="none" w:sz="0" w:space="0" w:color="auto"/>
                                <w:left w:val="none" w:sz="0" w:space="0" w:color="auto"/>
                                <w:bottom w:val="none" w:sz="0" w:space="0" w:color="auto"/>
                                <w:right w:val="none" w:sz="0" w:space="0" w:color="auto"/>
                              </w:divBdr>
                              <w:divsChild>
                                <w:div w:id="828905024">
                                  <w:marLeft w:val="0"/>
                                  <w:marRight w:val="0"/>
                                  <w:marTop w:val="0"/>
                                  <w:marBottom w:val="0"/>
                                  <w:divBdr>
                                    <w:top w:val="none" w:sz="0" w:space="0" w:color="auto"/>
                                    <w:left w:val="none" w:sz="0" w:space="0" w:color="auto"/>
                                    <w:bottom w:val="none" w:sz="0" w:space="0" w:color="auto"/>
                                    <w:right w:val="none" w:sz="0" w:space="0" w:color="auto"/>
                                  </w:divBdr>
                                  <w:divsChild>
                                    <w:div w:id="1664815483">
                                      <w:marLeft w:val="0"/>
                                      <w:marRight w:val="0"/>
                                      <w:marTop w:val="0"/>
                                      <w:marBottom w:val="0"/>
                                      <w:divBdr>
                                        <w:top w:val="none" w:sz="0" w:space="0" w:color="auto"/>
                                        <w:left w:val="none" w:sz="0" w:space="0" w:color="auto"/>
                                        <w:bottom w:val="none" w:sz="0" w:space="0" w:color="auto"/>
                                        <w:right w:val="none" w:sz="0" w:space="0" w:color="auto"/>
                                      </w:divBdr>
                                      <w:divsChild>
                                        <w:div w:id="1375420013">
                                          <w:marLeft w:val="0"/>
                                          <w:marRight w:val="0"/>
                                          <w:marTop w:val="0"/>
                                          <w:marBottom w:val="0"/>
                                          <w:divBdr>
                                            <w:top w:val="none" w:sz="0" w:space="0" w:color="auto"/>
                                            <w:left w:val="none" w:sz="0" w:space="0" w:color="auto"/>
                                            <w:bottom w:val="none" w:sz="0" w:space="0" w:color="auto"/>
                                            <w:right w:val="none" w:sz="0" w:space="0" w:color="auto"/>
                                          </w:divBdr>
                                          <w:divsChild>
                                            <w:div w:id="1069691419">
                                              <w:marLeft w:val="0"/>
                                              <w:marRight w:val="0"/>
                                              <w:marTop w:val="0"/>
                                              <w:marBottom w:val="0"/>
                                              <w:divBdr>
                                                <w:top w:val="none" w:sz="0" w:space="0" w:color="auto"/>
                                                <w:left w:val="none" w:sz="0" w:space="0" w:color="auto"/>
                                                <w:bottom w:val="none" w:sz="0" w:space="0" w:color="auto"/>
                                                <w:right w:val="none" w:sz="0" w:space="0" w:color="auto"/>
                                              </w:divBdr>
                                              <w:divsChild>
                                                <w:div w:id="1484198555">
                                                  <w:marLeft w:val="0"/>
                                                  <w:marRight w:val="0"/>
                                                  <w:marTop w:val="0"/>
                                                  <w:marBottom w:val="0"/>
                                                  <w:divBdr>
                                                    <w:top w:val="none" w:sz="0" w:space="0" w:color="auto"/>
                                                    <w:left w:val="none" w:sz="0" w:space="0" w:color="auto"/>
                                                    <w:bottom w:val="none" w:sz="0" w:space="0" w:color="auto"/>
                                                    <w:right w:val="none" w:sz="0" w:space="0" w:color="auto"/>
                                                  </w:divBdr>
                                                  <w:divsChild>
                                                    <w:div w:id="1775898324">
                                                      <w:marLeft w:val="0"/>
                                                      <w:marRight w:val="0"/>
                                                      <w:marTop w:val="0"/>
                                                      <w:marBottom w:val="0"/>
                                                      <w:divBdr>
                                                        <w:top w:val="none" w:sz="0" w:space="0" w:color="auto"/>
                                                        <w:left w:val="none" w:sz="0" w:space="0" w:color="auto"/>
                                                        <w:bottom w:val="none" w:sz="0" w:space="0" w:color="auto"/>
                                                        <w:right w:val="none" w:sz="0" w:space="0" w:color="auto"/>
                                                      </w:divBdr>
                                                      <w:divsChild>
                                                        <w:div w:id="12965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120354">
          <w:marLeft w:val="0"/>
          <w:marRight w:val="0"/>
          <w:marTop w:val="0"/>
          <w:marBottom w:val="0"/>
          <w:divBdr>
            <w:top w:val="none" w:sz="0" w:space="0" w:color="auto"/>
            <w:left w:val="none" w:sz="0" w:space="0" w:color="auto"/>
            <w:bottom w:val="none" w:sz="0" w:space="0" w:color="auto"/>
            <w:right w:val="none" w:sz="0" w:space="0" w:color="auto"/>
          </w:divBdr>
          <w:divsChild>
            <w:div w:id="1599945150">
              <w:marLeft w:val="0"/>
              <w:marRight w:val="0"/>
              <w:marTop w:val="0"/>
              <w:marBottom w:val="0"/>
              <w:divBdr>
                <w:top w:val="none" w:sz="0" w:space="0" w:color="auto"/>
                <w:left w:val="none" w:sz="0" w:space="0" w:color="auto"/>
                <w:bottom w:val="none" w:sz="0" w:space="0" w:color="auto"/>
                <w:right w:val="none" w:sz="0" w:space="0" w:color="auto"/>
              </w:divBdr>
              <w:divsChild>
                <w:div w:id="93862331">
                  <w:marLeft w:val="0"/>
                  <w:marRight w:val="0"/>
                  <w:marTop w:val="0"/>
                  <w:marBottom w:val="0"/>
                  <w:divBdr>
                    <w:top w:val="none" w:sz="0" w:space="0" w:color="auto"/>
                    <w:left w:val="none" w:sz="0" w:space="0" w:color="auto"/>
                    <w:bottom w:val="none" w:sz="0" w:space="0" w:color="auto"/>
                    <w:right w:val="none" w:sz="0" w:space="0" w:color="auto"/>
                  </w:divBdr>
                  <w:divsChild>
                    <w:div w:id="298457790">
                      <w:marLeft w:val="0"/>
                      <w:marRight w:val="0"/>
                      <w:marTop w:val="0"/>
                      <w:marBottom w:val="0"/>
                      <w:divBdr>
                        <w:top w:val="none" w:sz="0" w:space="0" w:color="auto"/>
                        <w:left w:val="none" w:sz="0" w:space="0" w:color="auto"/>
                        <w:bottom w:val="none" w:sz="0" w:space="0" w:color="auto"/>
                        <w:right w:val="none" w:sz="0" w:space="0" w:color="auto"/>
                      </w:divBdr>
                      <w:divsChild>
                        <w:div w:id="918056284">
                          <w:marLeft w:val="0"/>
                          <w:marRight w:val="0"/>
                          <w:marTop w:val="0"/>
                          <w:marBottom w:val="0"/>
                          <w:divBdr>
                            <w:top w:val="none" w:sz="0" w:space="0" w:color="auto"/>
                            <w:left w:val="none" w:sz="0" w:space="0" w:color="auto"/>
                            <w:bottom w:val="none" w:sz="0" w:space="0" w:color="auto"/>
                            <w:right w:val="none" w:sz="0" w:space="0" w:color="auto"/>
                          </w:divBdr>
                          <w:divsChild>
                            <w:div w:id="1358652755">
                              <w:marLeft w:val="0"/>
                              <w:marRight w:val="0"/>
                              <w:marTop w:val="0"/>
                              <w:marBottom w:val="0"/>
                              <w:divBdr>
                                <w:top w:val="none" w:sz="0" w:space="0" w:color="auto"/>
                                <w:left w:val="none" w:sz="0" w:space="0" w:color="auto"/>
                                <w:bottom w:val="none" w:sz="0" w:space="0" w:color="auto"/>
                                <w:right w:val="none" w:sz="0" w:space="0" w:color="auto"/>
                              </w:divBdr>
                              <w:divsChild>
                                <w:div w:id="1179348845">
                                  <w:marLeft w:val="0"/>
                                  <w:marRight w:val="0"/>
                                  <w:marTop w:val="0"/>
                                  <w:marBottom w:val="0"/>
                                  <w:divBdr>
                                    <w:top w:val="none" w:sz="0" w:space="0" w:color="auto"/>
                                    <w:left w:val="none" w:sz="0" w:space="0" w:color="auto"/>
                                    <w:bottom w:val="none" w:sz="0" w:space="0" w:color="auto"/>
                                    <w:right w:val="none" w:sz="0" w:space="0" w:color="auto"/>
                                  </w:divBdr>
                                  <w:divsChild>
                                    <w:div w:id="602609834">
                                      <w:marLeft w:val="0"/>
                                      <w:marRight w:val="0"/>
                                      <w:marTop w:val="0"/>
                                      <w:marBottom w:val="0"/>
                                      <w:divBdr>
                                        <w:top w:val="none" w:sz="0" w:space="0" w:color="auto"/>
                                        <w:left w:val="none" w:sz="0" w:space="0" w:color="auto"/>
                                        <w:bottom w:val="none" w:sz="0" w:space="0" w:color="auto"/>
                                        <w:right w:val="none" w:sz="0" w:space="0" w:color="auto"/>
                                      </w:divBdr>
                                      <w:divsChild>
                                        <w:div w:id="794716275">
                                          <w:marLeft w:val="0"/>
                                          <w:marRight w:val="0"/>
                                          <w:marTop w:val="0"/>
                                          <w:marBottom w:val="0"/>
                                          <w:divBdr>
                                            <w:top w:val="none" w:sz="0" w:space="0" w:color="auto"/>
                                            <w:left w:val="none" w:sz="0" w:space="0" w:color="auto"/>
                                            <w:bottom w:val="none" w:sz="0" w:space="0" w:color="auto"/>
                                            <w:right w:val="none" w:sz="0" w:space="0" w:color="auto"/>
                                          </w:divBdr>
                                          <w:divsChild>
                                            <w:div w:id="120730152">
                                              <w:marLeft w:val="0"/>
                                              <w:marRight w:val="0"/>
                                              <w:marTop w:val="0"/>
                                              <w:marBottom w:val="0"/>
                                              <w:divBdr>
                                                <w:top w:val="none" w:sz="0" w:space="0" w:color="auto"/>
                                                <w:left w:val="none" w:sz="0" w:space="0" w:color="auto"/>
                                                <w:bottom w:val="none" w:sz="0" w:space="0" w:color="auto"/>
                                                <w:right w:val="none" w:sz="0" w:space="0" w:color="auto"/>
                                              </w:divBdr>
                                              <w:divsChild>
                                                <w:div w:id="1613004609">
                                                  <w:marLeft w:val="0"/>
                                                  <w:marRight w:val="0"/>
                                                  <w:marTop w:val="0"/>
                                                  <w:marBottom w:val="0"/>
                                                  <w:divBdr>
                                                    <w:top w:val="none" w:sz="0" w:space="0" w:color="auto"/>
                                                    <w:left w:val="none" w:sz="0" w:space="0" w:color="auto"/>
                                                    <w:bottom w:val="none" w:sz="0" w:space="0" w:color="auto"/>
                                                    <w:right w:val="none" w:sz="0" w:space="0" w:color="auto"/>
                                                  </w:divBdr>
                                                  <w:divsChild>
                                                    <w:div w:id="645083375">
                                                      <w:marLeft w:val="0"/>
                                                      <w:marRight w:val="0"/>
                                                      <w:marTop w:val="0"/>
                                                      <w:marBottom w:val="0"/>
                                                      <w:divBdr>
                                                        <w:top w:val="none" w:sz="0" w:space="0" w:color="auto"/>
                                                        <w:left w:val="none" w:sz="0" w:space="0" w:color="auto"/>
                                                        <w:bottom w:val="none" w:sz="0" w:space="0" w:color="auto"/>
                                                        <w:right w:val="none" w:sz="0" w:space="0" w:color="auto"/>
                                                      </w:divBdr>
                                                      <w:divsChild>
                                                        <w:div w:id="91385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9484908">
          <w:marLeft w:val="0"/>
          <w:marRight w:val="0"/>
          <w:marTop w:val="0"/>
          <w:marBottom w:val="0"/>
          <w:divBdr>
            <w:top w:val="none" w:sz="0" w:space="0" w:color="auto"/>
            <w:left w:val="none" w:sz="0" w:space="0" w:color="auto"/>
            <w:bottom w:val="none" w:sz="0" w:space="0" w:color="auto"/>
            <w:right w:val="none" w:sz="0" w:space="0" w:color="auto"/>
          </w:divBdr>
          <w:divsChild>
            <w:div w:id="1726027794">
              <w:marLeft w:val="0"/>
              <w:marRight w:val="0"/>
              <w:marTop w:val="0"/>
              <w:marBottom w:val="0"/>
              <w:divBdr>
                <w:top w:val="none" w:sz="0" w:space="0" w:color="auto"/>
                <w:left w:val="none" w:sz="0" w:space="0" w:color="auto"/>
                <w:bottom w:val="none" w:sz="0" w:space="0" w:color="auto"/>
                <w:right w:val="none" w:sz="0" w:space="0" w:color="auto"/>
              </w:divBdr>
              <w:divsChild>
                <w:div w:id="528644007">
                  <w:marLeft w:val="0"/>
                  <w:marRight w:val="0"/>
                  <w:marTop w:val="0"/>
                  <w:marBottom w:val="0"/>
                  <w:divBdr>
                    <w:top w:val="none" w:sz="0" w:space="0" w:color="auto"/>
                    <w:left w:val="none" w:sz="0" w:space="0" w:color="auto"/>
                    <w:bottom w:val="none" w:sz="0" w:space="0" w:color="auto"/>
                    <w:right w:val="none" w:sz="0" w:space="0" w:color="auto"/>
                  </w:divBdr>
                  <w:divsChild>
                    <w:div w:id="1610428634">
                      <w:marLeft w:val="0"/>
                      <w:marRight w:val="0"/>
                      <w:marTop w:val="0"/>
                      <w:marBottom w:val="0"/>
                      <w:divBdr>
                        <w:top w:val="none" w:sz="0" w:space="0" w:color="auto"/>
                        <w:left w:val="none" w:sz="0" w:space="0" w:color="auto"/>
                        <w:bottom w:val="none" w:sz="0" w:space="0" w:color="auto"/>
                        <w:right w:val="none" w:sz="0" w:space="0" w:color="auto"/>
                      </w:divBdr>
                      <w:divsChild>
                        <w:div w:id="283463665">
                          <w:marLeft w:val="0"/>
                          <w:marRight w:val="0"/>
                          <w:marTop w:val="0"/>
                          <w:marBottom w:val="0"/>
                          <w:divBdr>
                            <w:top w:val="none" w:sz="0" w:space="0" w:color="auto"/>
                            <w:left w:val="none" w:sz="0" w:space="0" w:color="auto"/>
                            <w:bottom w:val="none" w:sz="0" w:space="0" w:color="auto"/>
                            <w:right w:val="none" w:sz="0" w:space="0" w:color="auto"/>
                          </w:divBdr>
                          <w:divsChild>
                            <w:div w:id="692145071">
                              <w:marLeft w:val="0"/>
                              <w:marRight w:val="0"/>
                              <w:marTop w:val="0"/>
                              <w:marBottom w:val="0"/>
                              <w:divBdr>
                                <w:top w:val="none" w:sz="0" w:space="0" w:color="auto"/>
                                <w:left w:val="none" w:sz="0" w:space="0" w:color="auto"/>
                                <w:bottom w:val="none" w:sz="0" w:space="0" w:color="auto"/>
                                <w:right w:val="none" w:sz="0" w:space="0" w:color="auto"/>
                              </w:divBdr>
                              <w:divsChild>
                                <w:div w:id="1078013449">
                                  <w:marLeft w:val="0"/>
                                  <w:marRight w:val="0"/>
                                  <w:marTop w:val="0"/>
                                  <w:marBottom w:val="0"/>
                                  <w:divBdr>
                                    <w:top w:val="none" w:sz="0" w:space="0" w:color="auto"/>
                                    <w:left w:val="none" w:sz="0" w:space="0" w:color="auto"/>
                                    <w:bottom w:val="none" w:sz="0" w:space="0" w:color="auto"/>
                                    <w:right w:val="none" w:sz="0" w:space="0" w:color="auto"/>
                                  </w:divBdr>
                                  <w:divsChild>
                                    <w:div w:id="1942183374">
                                      <w:marLeft w:val="0"/>
                                      <w:marRight w:val="0"/>
                                      <w:marTop w:val="0"/>
                                      <w:marBottom w:val="0"/>
                                      <w:divBdr>
                                        <w:top w:val="none" w:sz="0" w:space="0" w:color="auto"/>
                                        <w:left w:val="none" w:sz="0" w:space="0" w:color="auto"/>
                                        <w:bottom w:val="none" w:sz="0" w:space="0" w:color="auto"/>
                                        <w:right w:val="none" w:sz="0" w:space="0" w:color="auto"/>
                                      </w:divBdr>
                                      <w:divsChild>
                                        <w:div w:id="904805326">
                                          <w:marLeft w:val="0"/>
                                          <w:marRight w:val="0"/>
                                          <w:marTop w:val="0"/>
                                          <w:marBottom w:val="0"/>
                                          <w:divBdr>
                                            <w:top w:val="none" w:sz="0" w:space="0" w:color="auto"/>
                                            <w:left w:val="none" w:sz="0" w:space="0" w:color="auto"/>
                                            <w:bottom w:val="none" w:sz="0" w:space="0" w:color="auto"/>
                                            <w:right w:val="none" w:sz="0" w:space="0" w:color="auto"/>
                                          </w:divBdr>
                                          <w:divsChild>
                                            <w:div w:id="1117020932">
                                              <w:marLeft w:val="0"/>
                                              <w:marRight w:val="0"/>
                                              <w:marTop w:val="0"/>
                                              <w:marBottom w:val="0"/>
                                              <w:divBdr>
                                                <w:top w:val="none" w:sz="0" w:space="0" w:color="auto"/>
                                                <w:left w:val="none" w:sz="0" w:space="0" w:color="auto"/>
                                                <w:bottom w:val="none" w:sz="0" w:space="0" w:color="auto"/>
                                                <w:right w:val="none" w:sz="0" w:space="0" w:color="auto"/>
                                              </w:divBdr>
                                              <w:divsChild>
                                                <w:div w:id="1805193843">
                                                  <w:marLeft w:val="0"/>
                                                  <w:marRight w:val="0"/>
                                                  <w:marTop w:val="0"/>
                                                  <w:marBottom w:val="0"/>
                                                  <w:divBdr>
                                                    <w:top w:val="none" w:sz="0" w:space="0" w:color="auto"/>
                                                    <w:left w:val="none" w:sz="0" w:space="0" w:color="auto"/>
                                                    <w:bottom w:val="none" w:sz="0" w:space="0" w:color="auto"/>
                                                    <w:right w:val="none" w:sz="0" w:space="0" w:color="auto"/>
                                                  </w:divBdr>
                                                  <w:divsChild>
                                                    <w:div w:id="1277560999">
                                                      <w:marLeft w:val="0"/>
                                                      <w:marRight w:val="0"/>
                                                      <w:marTop w:val="0"/>
                                                      <w:marBottom w:val="0"/>
                                                      <w:divBdr>
                                                        <w:top w:val="none" w:sz="0" w:space="0" w:color="auto"/>
                                                        <w:left w:val="none" w:sz="0" w:space="0" w:color="auto"/>
                                                        <w:bottom w:val="none" w:sz="0" w:space="0" w:color="auto"/>
                                                        <w:right w:val="none" w:sz="0" w:space="0" w:color="auto"/>
                                                      </w:divBdr>
                                                      <w:divsChild>
                                                        <w:div w:id="1129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154097">
          <w:marLeft w:val="0"/>
          <w:marRight w:val="0"/>
          <w:marTop w:val="0"/>
          <w:marBottom w:val="0"/>
          <w:divBdr>
            <w:top w:val="none" w:sz="0" w:space="0" w:color="auto"/>
            <w:left w:val="none" w:sz="0" w:space="0" w:color="auto"/>
            <w:bottom w:val="none" w:sz="0" w:space="0" w:color="auto"/>
            <w:right w:val="none" w:sz="0" w:space="0" w:color="auto"/>
          </w:divBdr>
          <w:divsChild>
            <w:div w:id="1718361237">
              <w:marLeft w:val="0"/>
              <w:marRight w:val="0"/>
              <w:marTop w:val="0"/>
              <w:marBottom w:val="0"/>
              <w:divBdr>
                <w:top w:val="none" w:sz="0" w:space="0" w:color="auto"/>
                <w:left w:val="none" w:sz="0" w:space="0" w:color="auto"/>
                <w:bottom w:val="none" w:sz="0" w:space="0" w:color="auto"/>
                <w:right w:val="none" w:sz="0" w:space="0" w:color="auto"/>
              </w:divBdr>
              <w:divsChild>
                <w:div w:id="1914507348">
                  <w:marLeft w:val="0"/>
                  <w:marRight w:val="0"/>
                  <w:marTop w:val="0"/>
                  <w:marBottom w:val="0"/>
                  <w:divBdr>
                    <w:top w:val="none" w:sz="0" w:space="0" w:color="auto"/>
                    <w:left w:val="none" w:sz="0" w:space="0" w:color="auto"/>
                    <w:bottom w:val="none" w:sz="0" w:space="0" w:color="auto"/>
                    <w:right w:val="none" w:sz="0" w:space="0" w:color="auto"/>
                  </w:divBdr>
                  <w:divsChild>
                    <w:div w:id="1665476907">
                      <w:marLeft w:val="0"/>
                      <w:marRight w:val="0"/>
                      <w:marTop w:val="0"/>
                      <w:marBottom w:val="0"/>
                      <w:divBdr>
                        <w:top w:val="none" w:sz="0" w:space="0" w:color="auto"/>
                        <w:left w:val="none" w:sz="0" w:space="0" w:color="auto"/>
                        <w:bottom w:val="none" w:sz="0" w:space="0" w:color="auto"/>
                        <w:right w:val="none" w:sz="0" w:space="0" w:color="auto"/>
                      </w:divBdr>
                      <w:divsChild>
                        <w:div w:id="421070587">
                          <w:marLeft w:val="0"/>
                          <w:marRight w:val="0"/>
                          <w:marTop w:val="0"/>
                          <w:marBottom w:val="0"/>
                          <w:divBdr>
                            <w:top w:val="none" w:sz="0" w:space="0" w:color="auto"/>
                            <w:left w:val="none" w:sz="0" w:space="0" w:color="auto"/>
                            <w:bottom w:val="none" w:sz="0" w:space="0" w:color="auto"/>
                            <w:right w:val="none" w:sz="0" w:space="0" w:color="auto"/>
                          </w:divBdr>
                          <w:divsChild>
                            <w:div w:id="1073434300">
                              <w:marLeft w:val="0"/>
                              <w:marRight w:val="0"/>
                              <w:marTop w:val="0"/>
                              <w:marBottom w:val="0"/>
                              <w:divBdr>
                                <w:top w:val="none" w:sz="0" w:space="0" w:color="auto"/>
                                <w:left w:val="none" w:sz="0" w:space="0" w:color="auto"/>
                                <w:bottom w:val="none" w:sz="0" w:space="0" w:color="auto"/>
                                <w:right w:val="none" w:sz="0" w:space="0" w:color="auto"/>
                              </w:divBdr>
                              <w:divsChild>
                                <w:div w:id="1438909238">
                                  <w:marLeft w:val="0"/>
                                  <w:marRight w:val="0"/>
                                  <w:marTop w:val="0"/>
                                  <w:marBottom w:val="0"/>
                                  <w:divBdr>
                                    <w:top w:val="none" w:sz="0" w:space="0" w:color="auto"/>
                                    <w:left w:val="none" w:sz="0" w:space="0" w:color="auto"/>
                                    <w:bottom w:val="none" w:sz="0" w:space="0" w:color="auto"/>
                                    <w:right w:val="none" w:sz="0" w:space="0" w:color="auto"/>
                                  </w:divBdr>
                                  <w:divsChild>
                                    <w:div w:id="1400329591">
                                      <w:marLeft w:val="0"/>
                                      <w:marRight w:val="0"/>
                                      <w:marTop w:val="0"/>
                                      <w:marBottom w:val="0"/>
                                      <w:divBdr>
                                        <w:top w:val="none" w:sz="0" w:space="0" w:color="auto"/>
                                        <w:left w:val="none" w:sz="0" w:space="0" w:color="auto"/>
                                        <w:bottom w:val="none" w:sz="0" w:space="0" w:color="auto"/>
                                        <w:right w:val="none" w:sz="0" w:space="0" w:color="auto"/>
                                      </w:divBdr>
                                      <w:divsChild>
                                        <w:div w:id="1268657678">
                                          <w:marLeft w:val="0"/>
                                          <w:marRight w:val="0"/>
                                          <w:marTop w:val="0"/>
                                          <w:marBottom w:val="0"/>
                                          <w:divBdr>
                                            <w:top w:val="none" w:sz="0" w:space="0" w:color="auto"/>
                                            <w:left w:val="none" w:sz="0" w:space="0" w:color="auto"/>
                                            <w:bottom w:val="none" w:sz="0" w:space="0" w:color="auto"/>
                                            <w:right w:val="none" w:sz="0" w:space="0" w:color="auto"/>
                                          </w:divBdr>
                                          <w:divsChild>
                                            <w:div w:id="553926138">
                                              <w:marLeft w:val="0"/>
                                              <w:marRight w:val="0"/>
                                              <w:marTop w:val="0"/>
                                              <w:marBottom w:val="0"/>
                                              <w:divBdr>
                                                <w:top w:val="none" w:sz="0" w:space="0" w:color="auto"/>
                                                <w:left w:val="none" w:sz="0" w:space="0" w:color="auto"/>
                                                <w:bottom w:val="none" w:sz="0" w:space="0" w:color="auto"/>
                                                <w:right w:val="none" w:sz="0" w:space="0" w:color="auto"/>
                                              </w:divBdr>
                                              <w:divsChild>
                                                <w:div w:id="1564683431">
                                                  <w:marLeft w:val="0"/>
                                                  <w:marRight w:val="0"/>
                                                  <w:marTop w:val="0"/>
                                                  <w:marBottom w:val="0"/>
                                                  <w:divBdr>
                                                    <w:top w:val="none" w:sz="0" w:space="0" w:color="auto"/>
                                                    <w:left w:val="none" w:sz="0" w:space="0" w:color="auto"/>
                                                    <w:bottom w:val="none" w:sz="0" w:space="0" w:color="auto"/>
                                                    <w:right w:val="none" w:sz="0" w:space="0" w:color="auto"/>
                                                  </w:divBdr>
                                                  <w:divsChild>
                                                    <w:div w:id="942765764">
                                                      <w:marLeft w:val="0"/>
                                                      <w:marRight w:val="0"/>
                                                      <w:marTop w:val="0"/>
                                                      <w:marBottom w:val="0"/>
                                                      <w:divBdr>
                                                        <w:top w:val="none" w:sz="0" w:space="0" w:color="auto"/>
                                                        <w:left w:val="none" w:sz="0" w:space="0" w:color="auto"/>
                                                        <w:bottom w:val="none" w:sz="0" w:space="0" w:color="auto"/>
                                                        <w:right w:val="none" w:sz="0" w:space="0" w:color="auto"/>
                                                      </w:divBdr>
                                                      <w:divsChild>
                                                        <w:div w:id="108279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021363">
          <w:marLeft w:val="0"/>
          <w:marRight w:val="0"/>
          <w:marTop w:val="0"/>
          <w:marBottom w:val="0"/>
          <w:divBdr>
            <w:top w:val="none" w:sz="0" w:space="0" w:color="auto"/>
            <w:left w:val="none" w:sz="0" w:space="0" w:color="auto"/>
            <w:bottom w:val="none" w:sz="0" w:space="0" w:color="auto"/>
            <w:right w:val="none" w:sz="0" w:space="0" w:color="auto"/>
          </w:divBdr>
          <w:divsChild>
            <w:div w:id="1098062255">
              <w:marLeft w:val="0"/>
              <w:marRight w:val="0"/>
              <w:marTop w:val="0"/>
              <w:marBottom w:val="0"/>
              <w:divBdr>
                <w:top w:val="none" w:sz="0" w:space="0" w:color="auto"/>
                <w:left w:val="none" w:sz="0" w:space="0" w:color="auto"/>
                <w:bottom w:val="none" w:sz="0" w:space="0" w:color="auto"/>
                <w:right w:val="none" w:sz="0" w:space="0" w:color="auto"/>
              </w:divBdr>
              <w:divsChild>
                <w:div w:id="1360011241">
                  <w:marLeft w:val="0"/>
                  <w:marRight w:val="0"/>
                  <w:marTop w:val="0"/>
                  <w:marBottom w:val="0"/>
                  <w:divBdr>
                    <w:top w:val="none" w:sz="0" w:space="0" w:color="auto"/>
                    <w:left w:val="none" w:sz="0" w:space="0" w:color="auto"/>
                    <w:bottom w:val="none" w:sz="0" w:space="0" w:color="auto"/>
                    <w:right w:val="none" w:sz="0" w:space="0" w:color="auto"/>
                  </w:divBdr>
                  <w:divsChild>
                    <w:div w:id="1066225772">
                      <w:marLeft w:val="0"/>
                      <w:marRight w:val="0"/>
                      <w:marTop w:val="0"/>
                      <w:marBottom w:val="0"/>
                      <w:divBdr>
                        <w:top w:val="none" w:sz="0" w:space="0" w:color="auto"/>
                        <w:left w:val="none" w:sz="0" w:space="0" w:color="auto"/>
                        <w:bottom w:val="none" w:sz="0" w:space="0" w:color="auto"/>
                        <w:right w:val="none" w:sz="0" w:space="0" w:color="auto"/>
                      </w:divBdr>
                      <w:divsChild>
                        <w:div w:id="1298879899">
                          <w:marLeft w:val="0"/>
                          <w:marRight w:val="0"/>
                          <w:marTop w:val="0"/>
                          <w:marBottom w:val="0"/>
                          <w:divBdr>
                            <w:top w:val="none" w:sz="0" w:space="0" w:color="auto"/>
                            <w:left w:val="none" w:sz="0" w:space="0" w:color="auto"/>
                            <w:bottom w:val="none" w:sz="0" w:space="0" w:color="auto"/>
                            <w:right w:val="none" w:sz="0" w:space="0" w:color="auto"/>
                          </w:divBdr>
                          <w:divsChild>
                            <w:div w:id="1694723715">
                              <w:marLeft w:val="0"/>
                              <w:marRight w:val="0"/>
                              <w:marTop w:val="0"/>
                              <w:marBottom w:val="0"/>
                              <w:divBdr>
                                <w:top w:val="none" w:sz="0" w:space="0" w:color="auto"/>
                                <w:left w:val="none" w:sz="0" w:space="0" w:color="auto"/>
                                <w:bottom w:val="none" w:sz="0" w:space="0" w:color="auto"/>
                                <w:right w:val="none" w:sz="0" w:space="0" w:color="auto"/>
                              </w:divBdr>
                              <w:divsChild>
                                <w:div w:id="1855193938">
                                  <w:marLeft w:val="0"/>
                                  <w:marRight w:val="0"/>
                                  <w:marTop w:val="0"/>
                                  <w:marBottom w:val="0"/>
                                  <w:divBdr>
                                    <w:top w:val="none" w:sz="0" w:space="0" w:color="auto"/>
                                    <w:left w:val="none" w:sz="0" w:space="0" w:color="auto"/>
                                    <w:bottom w:val="none" w:sz="0" w:space="0" w:color="auto"/>
                                    <w:right w:val="none" w:sz="0" w:space="0" w:color="auto"/>
                                  </w:divBdr>
                                  <w:divsChild>
                                    <w:div w:id="388577450">
                                      <w:marLeft w:val="0"/>
                                      <w:marRight w:val="0"/>
                                      <w:marTop w:val="0"/>
                                      <w:marBottom w:val="0"/>
                                      <w:divBdr>
                                        <w:top w:val="none" w:sz="0" w:space="0" w:color="auto"/>
                                        <w:left w:val="none" w:sz="0" w:space="0" w:color="auto"/>
                                        <w:bottom w:val="none" w:sz="0" w:space="0" w:color="auto"/>
                                        <w:right w:val="none" w:sz="0" w:space="0" w:color="auto"/>
                                      </w:divBdr>
                                      <w:divsChild>
                                        <w:div w:id="1411735085">
                                          <w:marLeft w:val="0"/>
                                          <w:marRight w:val="0"/>
                                          <w:marTop w:val="0"/>
                                          <w:marBottom w:val="0"/>
                                          <w:divBdr>
                                            <w:top w:val="none" w:sz="0" w:space="0" w:color="auto"/>
                                            <w:left w:val="none" w:sz="0" w:space="0" w:color="auto"/>
                                            <w:bottom w:val="none" w:sz="0" w:space="0" w:color="auto"/>
                                            <w:right w:val="none" w:sz="0" w:space="0" w:color="auto"/>
                                          </w:divBdr>
                                          <w:divsChild>
                                            <w:div w:id="1922979688">
                                              <w:marLeft w:val="0"/>
                                              <w:marRight w:val="0"/>
                                              <w:marTop w:val="0"/>
                                              <w:marBottom w:val="0"/>
                                              <w:divBdr>
                                                <w:top w:val="none" w:sz="0" w:space="0" w:color="auto"/>
                                                <w:left w:val="none" w:sz="0" w:space="0" w:color="auto"/>
                                                <w:bottom w:val="none" w:sz="0" w:space="0" w:color="auto"/>
                                                <w:right w:val="none" w:sz="0" w:space="0" w:color="auto"/>
                                              </w:divBdr>
                                              <w:divsChild>
                                                <w:div w:id="62262356">
                                                  <w:marLeft w:val="0"/>
                                                  <w:marRight w:val="0"/>
                                                  <w:marTop w:val="0"/>
                                                  <w:marBottom w:val="0"/>
                                                  <w:divBdr>
                                                    <w:top w:val="none" w:sz="0" w:space="0" w:color="auto"/>
                                                    <w:left w:val="none" w:sz="0" w:space="0" w:color="auto"/>
                                                    <w:bottom w:val="none" w:sz="0" w:space="0" w:color="auto"/>
                                                    <w:right w:val="none" w:sz="0" w:space="0" w:color="auto"/>
                                                  </w:divBdr>
                                                  <w:divsChild>
                                                    <w:div w:id="171335807">
                                                      <w:marLeft w:val="0"/>
                                                      <w:marRight w:val="0"/>
                                                      <w:marTop w:val="0"/>
                                                      <w:marBottom w:val="0"/>
                                                      <w:divBdr>
                                                        <w:top w:val="none" w:sz="0" w:space="0" w:color="auto"/>
                                                        <w:left w:val="none" w:sz="0" w:space="0" w:color="auto"/>
                                                        <w:bottom w:val="none" w:sz="0" w:space="0" w:color="auto"/>
                                                        <w:right w:val="none" w:sz="0" w:space="0" w:color="auto"/>
                                                      </w:divBdr>
                                                      <w:divsChild>
                                                        <w:div w:id="17264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436212">
          <w:marLeft w:val="0"/>
          <w:marRight w:val="0"/>
          <w:marTop w:val="0"/>
          <w:marBottom w:val="0"/>
          <w:divBdr>
            <w:top w:val="none" w:sz="0" w:space="0" w:color="auto"/>
            <w:left w:val="none" w:sz="0" w:space="0" w:color="auto"/>
            <w:bottom w:val="none" w:sz="0" w:space="0" w:color="auto"/>
            <w:right w:val="none" w:sz="0" w:space="0" w:color="auto"/>
          </w:divBdr>
          <w:divsChild>
            <w:div w:id="393815792">
              <w:marLeft w:val="0"/>
              <w:marRight w:val="0"/>
              <w:marTop w:val="0"/>
              <w:marBottom w:val="0"/>
              <w:divBdr>
                <w:top w:val="none" w:sz="0" w:space="0" w:color="auto"/>
                <w:left w:val="none" w:sz="0" w:space="0" w:color="auto"/>
                <w:bottom w:val="none" w:sz="0" w:space="0" w:color="auto"/>
                <w:right w:val="none" w:sz="0" w:space="0" w:color="auto"/>
              </w:divBdr>
              <w:divsChild>
                <w:div w:id="1256128696">
                  <w:marLeft w:val="0"/>
                  <w:marRight w:val="0"/>
                  <w:marTop w:val="0"/>
                  <w:marBottom w:val="0"/>
                  <w:divBdr>
                    <w:top w:val="none" w:sz="0" w:space="0" w:color="auto"/>
                    <w:left w:val="none" w:sz="0" w:space="0" w:color="auto"/>
                    <w:bottom w:val="none" w:sz="0" w:space="0" w:color="auto"/>
                    <w:right w:val="none" w:sz="0" w:space="0" w:color="auto"/>
                  </w:divBdr>
                  <w:divsChild>
                    <w:div w:id="334847134">
                      <w:marLeft w:val="0"/>
                      <w:marRight w:val="0"/>
                      <w:marTop w:val="0"/>
                      <w:marBottom w:val="0"/>
                      <w:divBdr>
                        <w:top w:val="none" w:sz="0" w:space="0" w:color="auto"/>
                        <w:left w:val="none" w:sz="0" w:space="0" w:color="auto"/>
                        <w:bottom w:val="none" w:sz="0" w:space="0" w:color="auto"/>
                        <w:right w:val="none" w:sz="0" w:space="0" w:color="auto"/>
                      </w:divBdr>
                      <w:divsChild>
                        <w:div w:id="1396315258">
                          <w:marLeft w:val="0"/>
                          <w:marRight w:val="0"/>
                          <w:marTop w:val="0"/>
                          <w:marBottom w:val="0"/>
                          <w:divBdr>
                            <w:top w:val="none" w:sz="0" w:space="0" w:color="auto"/>
                            <w:left w:val="none" w:sz="0" w:space="0" w:color="auto"/>
                            <w:bottom w:val="none" w:sz="0" w:space="0" w:color="auto"/>
                            <w:right w:val="none" w:sz="0" w:space="0" w:color="auto"/>
                          </w:divBdr>
                          <w:divsChild>
                            <w:div w:id="681705998">
                              <w:marLeft w:val="0"/>
                              <w:marRight w:val="0"/>
                              <w:marTop w:val="0"/>
                              <w:marBottom w:val="0"/>
                              <w:divBdr>
                                <w:top w:val="none" w:sz="0" w:space="0" w:color="auto"/>
                                <w:left w:val="none" w:sz="0" w:space="0" w:color="auto"/>
                                <w:bottom w:val="none" w:sz="0" w:space="0" w:color="auto"/>
                                <w:right w:val="none" w:sz="0" w:space="0" w:color="auto"/>
                              </w:divBdr>
                              <w:divsChild>
                                <w:div w:id="1883201270">
                                  <w:marLeft w:val="0"/>
                                  <w:marRight w:val="0"/>
                                  <w:marTop w:val="0"/>
                                  <w:marBottom w:val="0"/>
                                  <w:divBdr>
                                    <w:top w:val="none" w:sz="0" w:space="0" w:color="auto"/>
                                    <w:left w:val="none" w:sz="0" w:space="0" w:color="auto"/>
                                    <w:bottom w:val="none" w:sz="0" w:space="0" w:color="auto"/>
                                    <w:right w:val="none" w:sz="0" w:space="0" w:color="auto"/>
                                  </w:divBdr>
                                  <w:divsChild>
                                    <w:div w:id="1185289117">
                                      <w:marLeft w:val="0"/>
                                      <w:marRight w:val="0"/>
                                      <w:marTop w:val="0"/>
                                      <w:marBottom w:val="0"/>
                                      <w:divBdr>
                                        <w:top w:val="none" w:sz="0" w:space="0" w:color="auto"/>
                                        <w:left w:val="none" w:sz="0" w:space="0" w:color="auto"/>
                                        <w:bottom w:val="none" w:sz="0" w:space="0" w:color="auto"/>
                                        <w:right w:val="none" w:sz="0" w:space="0" w:color="auto"/>
                                      </w:divBdr>
                                      <w:divsChild>
                                        <w:div w:id="278949217">
                                          <w:marLeft w:val="0"/>
                                          <w:marRight w:val="0"/>
                                          <w:marTop w:val="0"/>
                                          <w:marBottom w:val="0"/>
                                          <w:divBdr>
                                            <w:top w:val="none" w:sz="0" w:space="0" w:color="auto"/>
                                            <w:left w:val="none" w:sz="0" w:space="0" w:color="auto"/>
                                            <w:bottom w:val="none" w:sz="0" w:space="0" w:color="auto"/>
                                            <w:right w:val="none" w:sz="0" w:space="0" w:color="auto"/>
                                          </w:divBdr>
                                          <w:divsChild>
                                            <w:div w:id="1418596313">
                                              <w:marLeft w:val="0"/>
                                              <w:marRight w:val="0"/>
                                              <w:marTop w:val="0"/>
                                              <w:marBottom w:val="0"/>
                                              <w:divBdr>
                                                <w:top w:val="none" w:sz="0" w:space="0" w:color="auto"/>
                                                <w:left w:val="none" w:sz="0" w:space="0" w:color="auto"/>
                                                <w:bottom w:val="none" w:sz="0" w:space="0" w:color="auto"/>
                                                <w:right w:val="none" w:sz="0" w:space="0" w:color="auto"/>
                                              </w:divBdr>
                                              <w:divsChild>
                                                <w:div w:id="1190995212">
                                                  <w:marLeft w:val="0"/>
                                                  <w:marRight w:val="0"/>
                                                  <w:marTop w:val="0"/>
                                                  <w:marBottom w:val="0"/>
                                                  <w:divBdr>
                                                    <w:top w:val="none" w:sz="0" w:space="0" w:color="auto"/>
                                                    <w:left w:val="none" w:sz="0" w:space="0" w:color="auto"/>
                                                    <w:bottom w:val="none" w:sz="0" w:space="0" w:color="auto"/>
                                                    <w:right w:val="none" w:sz="0" w:space="0" w:color="auto"/>
                                                  </w:divBdr>
                                                  <w:divsChild>
                                                    <w:div w:id="60717540">
                                                      <w:marLeft w:val="0"/>
                                                      <w:marRight w:val="0"/>
                                                      <w:marTop w:val="0"/>
                                                      <w:marBottom w:val="0"/>
                                                      <w:divBdr>
                                                        <w:top w:val="none" w:sz="0" w:space="0" w:color="auto"/>
                                                        <w:left w:val="none" w:sz="0" w:space="0" w:color="auto"/>
                                                        <w:bottom w:val="none" w:sz="0" w:space="0" w:color="auto"/>
                                                        <w:right w:val="none" w:sz="0" w:space="0" w:color="auto"/>
                                                      </w:divBdr>
                                                      <w:divsChild>
                                                        <w:div w:id="124105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043590">
          <w:marLeft w:val="0"/>
          <w:marRight w:val="0"/>
          <w:marTop w:val="0"/>
          <w:marBottom w:val="0"/>
          <w:divBdr>
            <w:top w:val="none" w:sz="0" w:space="0" w:color="auto"/>
            <w:left w:val="none" w:sz="0" w:space="0" w:color="auto"/>
            <w:bottom w:val="none" w:sz="0" w:space="0" w:color="auto"/>
            <w:right w:val="none" w:sz="0" w:space="0" w:color="auto"/>
          </w:divBdr>
          <w:divsChild>
            <w:div w:id="105732510">
              <w:marLeft w:val="0"/>
              <w:marRight w:val="0"/>
              <w:marTop w:val="0"/>
              <w:marBottom w:val="0"/>
              <w:divBdr>
                <w:top w:val="none" w:sz="0" w:space="0" w:color="auto"/>
                <w:left w:val="none" w:sz="0" w:space="0" w:color="auto"/>
                <w:bottom w:val="none" w:sz="0" w:space="0" w:color="auto"/>
                <w:right w:val="none" w:sz="0" w:space="0" w:color="auto"/>
              </w:divBdr>
              <w:divsChild>
                <w:div w:id="271136048">
                  <w:marLeft w:val="0"/>
                  <w:marRight w:val="0"/>
                  <w:marTop w:val="0"/>
                  <w:marBottom w:val="0"/>
                  <w:divBdr>
                    <w:top w:val="none" w:sz="0" w:space="0" w:color="auto"/>
                    <w:left w:val="none" w:sz="0" w:space="0" w:color="auto"/>
                    <w:bottom w:val="none" w:sz="0" w:space="0" w:color="auto"/>
                    <w:right w:val="none" w:sz="0" w:space="0" w:color="auto"/>
                  </w:divBdr>
                  <w:divsChild>
                    <w:div w:id="1275595243">
                      <w:marLeft w:val="0"/>
                      <w:marRight w:val="0"/>
                      <w:marTop w:val="0"/>
                      <w:marBottom w:val="0"/>
                      <w:divBdr>
                        <w:top w:val="none" w:sz="0" w:space="0" w:color="auto"/>
                        <w:left w:val="none" w:sz="0" w:space="0" w:color="auto"/>
                        <w:bottom w:val="none" w:sz="0" w:space="0" w:color="auto"/>
                        <w:right w:val="none" w:sz="0" w:space="0" w:color="auto"/>
                      </w:divBdr>
                      <w:divsChild>
                        <w:div w:id="2010911637">
                          <w:marLeft w:val="0"/>
                          <w:marRight w:val="0"/>
                          <w:marTop w:val="0"/>
                          <w:marBottom w:val="0"/>
                          <w:divBdr>
                            <w:top w:val="none" w:sz="0" w:space="0" w:color="auto"/>
                            <w:left w:val="none" w:sz="0" w:space="0" w:color="auto"/>
                            <w:bottom w:val="none" w:sz="0" w:space="0" w:color="auto"/>
                            <w:right w:val="none" w:sz="0" w:space="0" w:color="auto"/>
                          </w:divBdr>
                          <w:divsChild>
                            <w:div w:id="757100448">
                              <w:marLeft w:val="0"/>
                              <w:marRight w:val="0"/>
                              <w:marTop w:val="0"/>
                              <w:marBottom w:val="0"/>
                              <w:divBdr>
                                <w:top w:val="none" w:sz="0" w:space="0" w:color="auto"/>
                                <w:left w:val="none" w:sz="0" w:space="0" w:color="auto"/>
                                <w:bottom w:val="none" w:sz="0" w:space="0" w:color="auto"/>
                                <w:right w:val="none" w:sz="0" w:space="0" w:color="auto"/>
                              </w:divBdr>
                              <w:divsChild>
                                <w:div w:id="379207759">
                                  <w:marLeft w:val="0"/>
                                  <w:marRight w:val="0"/>
                                  <w:marTop w:val="0"/>
                                  <w:marBottom w:val="0"/>
                                  <w:divBdr>
                                    <w:top w:val="none" w:sz="0" w:space="0" w:color="auto"/>
                                    <w:left w:val="none" w:sz="0" w:space="0" w:color="auto"/>
                                    <w:bottom w:val="none" w:sz="0" w:space="0" w:color="auto"/>
                                    <w:right w:val="none" w:sz="0" w:space="0" w:color="auto"/>
                                  </w:divBdr>
                                  <w:divsChild>
                                    <w:div w:id="1655329428">
                                      <w:marLeft w:val="0"/>
                                      <w:marRight w:val="0"/>
                                      <w:marTop w:val="0"/>
                                      <w:marBottom w:val="0"/>
                                      <w:divBdr>
                                        <w:top w:val="none" w:sz="0" w:space="0" w:color="auto"/>
                                        <w:left w:val="none" w:sz="0" w:space="0" w:color="auto"/>
                                        <w:bottom w:val="none" w:sz="0" w:space="0" w:color="auto"/>
                                        <w:right w:val="none" w:sz="0" w:space="0" w:color="auto"/>
                                      </w:divBdr>
                                      <w:divsChild>
                                        <w:div w:id="571239521">
                                          <w:marLeft w:val="0"/>
                                          <w:marRight w:val="0"/>
                                          <w:marTop w:val="0"/>
                                          <w:marBottom w:val="0"/>
                                          <w:divBdr>
                                            <w:top w:val="none" w:sz="0" w:space="0" w:color="auto"/>
                                            <w:left w:val="none" w:sz="0" w:space="0" w:color="auto"/>
                                            <w:bottom w:val="none" w:sz="0" w:space="0" w:color="auto"/>
                                            <w:right w:val="none" w:sz="0" w:space="0" w:color="auto"/>
                                          </w:divBdr>
                                          <w:divsChild>
                                            <w:div w:id="160392754">
                                              <w:marLeft w:val="0"/>
                                              <w:marRight w:val="0"/>
                                              <w:marTop w:val="0"/>
                                              <w:marBottom w:val="0"/>
                                              <w:divBdr>
                                                <w:top w:val="none" w:sz="0" w:space="0" w:color="auto"/>
                                                <w:left w:val="none" w:sz="0" w:space="0" w:color="auto"/>
                                                <w:bottom w:val="none" w:sz="0" w:space="0" w:color="auto"/>
                                                <w:right w:val="none" w:sz="0" w:space="0" w:color="auto"/>
                                              </w:divBdr>
                                              <w:divsChild>
                                                <w:div w:id="1333264968">
                                                  <w:marLeft w:val="0"/>
                                                  <w:marRight w:val="0"/>
                                                  <w:marTop w:val="0"/>
                                                  <w:marBottom w:val="0"/>
                                                  <w:divBdr>
                                                    <w:top w:val="none" w:sz="0" w:space="0" w:color="auto"/>
                                                    <w:left w:val="none" w:sz="0" w:space="0" w:color="auto"/>
                                                    <w:bottom w:val="none" w:sz="0" w:space="0" w:color="auto"/>
                                                    <w:right w:val="none" w:sz="0" w:space="0" w:color="auto"/>
                                                  </w:divBdr>
                                                  <w:divsChild>
                                                    <w:div w:id="1621178607">
                                                      <w:marLeft w:val="0"/>
                                                      <w:marRight w:val="0"/>
                                                      <w:marTop w:val="0"/>
                                                      <w:marBottom w:val="0"/>
                                                      <w:divBdr>
                                                        <w:top w:val="none" w:sz="0" w:space="0" w:color="auto"/>
                                                        <w:left w:val="none" w:sz="0" w:space="0" w:color="auto"/>
                                                        <w:bottom w:val="none" w:sz="0" w:space="0" w:color="auto"/>
                                                        <w:right w:val="none" w:sz="0" w:space="0" w:color="auto"/>
                                                      </w:divBdr>
                                                      <w:divsChild>
                                                        <w:div w:id="142757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821700">
          <w:marLeft w:val="0"/>
          <w:marRight w:val="0"/>
          <w:marTop w:val="0"/>
          <w:marBottom w:val="0"/>
          <w:divBdr>
            <w:top w:val="none" w:sz="0" w:space="0" w:color="auto"/>
            <w:left w:val="none" w:sz="0" w:space="0" w:color="auto"/>
            <w:bottom w:val="none" w:sz="0" w:space="0" w:color="auto"/>
            <w:right w:val="none" w:sz="0" w:space="0" w:color="auto"/>
          </w:divBdr>
          <w:divsChild>
            <w:div w:id="1147359780">
              <w:marLeft w:val="0"/>
              <w:marRight w:val="0"/>
              <w:marTop w:val="0"/>
              <w:marBottom w:val="0"/>
              <w:divBdr>
                <w:top w:val="none" w:sz="0" w:space="0" w:color="auto"/>
                <w:left w:val="none" w:sz="0" w:space="0" w:color="auto"/>
                <w:bottom w:val="none" w:sz="0" w:space="0" w:color="auto"/>
                <w:right w:val="none" w:sz="0" w:space="0" w:color="auto"/>
              </w:divBdr>
              <w:divsChild>
                <w:div w:id="1171749942">
                  <w:marLeft w:val="0"/>
                  <w:marRight w:val="0"/>
                  <w:marTop w:val="0"/>
                  <w:marBottom w:val="0"/>
                  <w:divBdr>
                    <w:top w:val="none" w:sz="0" w:space="0" w:color="auto"/>
                    <w:left w:val="none" w:sz="0" w:space="0" w:color="auto"/>
                    <w:bottom w:val="none" w:sz="0" w:space="0" w:color="auto"/>
                    <w:right w:val="none" w:sz="0" w:space="0" w:color="auto"/>
                  </w:divBdr>
                  <w:divsChild>
                    <w:div w:id="798375685">
                      <w:marLeft w:val="0"/>
                      <w:marRight w:val="0"/>
                      <w:marTop w:val="0"/>
                      <w:marBottom w:val="0"/>
                      <w:divBdr>
                        <w:top w:val="none" w:sz="0" w:space="0" w:color="auto"/>
                        <w:left w:val="none" w:sz="0" w:space="0" w:color="auto"/>
                        <w:bottom w:val="none" w:sz="0" w:space="0" w:color="auto"/>
                        <w:right w:val="none" w:sz="0" w:space="0" w:color="auto"/>
                      </w:divBdr>
                      <w:divsChild>
                        <w:div w:id="1526480244">
                          <w:marLeft w:val="0"/>
                          <w:marRight w:val="0"/>
                          <w:marTop w:val="0"/>
                          <w:marBottom w:val="0"/>
                          <w:divBdr>
                            <w:top w:val="none" w:sz="0" w:space="0" w:color="auto"/>
                            <w:left w:val="none" w:sz="0" w:space="0" w:color="auto"/>
                            <w:bottom w:val="none" w:sz="0" w:space="0" w:color="auto"/>
                            <w:right w:val="none" w:sz="0" w:space="0" w:color="auto"/>
                          </w:divBdr>
                          <w:divsChild>
                            <w:div w:id="129397360">
                              <w:marLeft w:val="0"/>
                              <w:marRight w:val="0"/>
                              <w:marTop w:val="0"/>
                              <w:marBottom w:val="0"/>
                              <w:divBdr>
                                <w:top w:val="none" w:sz="0" w:space="0" w:color="auto"/>
                                <w:left w:val="none" w:sz="0" w:space="0" w:color="auto"/>
                                <w:bottom w:val="none" w:sz="0" w:space="0" w:color="auto"/>
                                <w:right w:val="none" w:sz="0" w:space="0" w:color="auto"/>
                              </w:divBdr>
                              <w:divsChild>
                                <w:div w:id="950084891">
                                  <w:marLeft w:val="0"/>
                                  <w:marRight w:val="0"/>
                                  <w:marTop w:val="0"/>
                                  <w:marBottom w:val="0"/>
                                  <w:divBdr>
                                    <w:top w:val="none" w:sz="0" w:space="0" w:color="auto"/>
                                    <w:left w:val="none" w:sz="0" w:space="0" w:color="auto"/>
                                    <w:bottom w:val="none" w:sz="0" w:space="0" w:color="auto"/>
                                    <w:right w:val="none" w:sz="0" w:space="0" w:color="auto"/>
                                  </w:divBdr>
                                  <w:divsChild>
                                    <w:div w:id="1198350487">
                                      <w:marLeft w:val="0"/>
                                      <w:marRight w:val="0"/>
                                      <w:marTop w:val="0"/>
                                      <w:marBottom w:val="0"/>
                                      <w:divBdr>
                                        <w:top w:val="none" w:sz="0" w:space="0" w:color="auto"/>
                                        <w:left w:val="none" w:sz="0" w:space="0" w:color="auto"/>
                                        <w:bottom w:val="none" w:sz="0" w:space="0" w:color="auto"/>
                                        <w:right w:val="none" w:sz="0" w:space="0" w:color="auto"/>
                                      </w:divBdr>
                                      <w:divsChild>
                                        <w:div w:id="364796205">
                                          <w:marLeft w:val="0"/>
                                          <w:marRight w:val="0"/>
                                          <w:marTop w:val="0"/>
                                          <w:marBottom w:val="0"/>
                                          <w:divBdr>
                                            <w:top w:val="none" w:sz="0" w:space="0" w:color="auto"/>
                                            <w:left w:val="none" w:sz="0" w:space="0" w:color="auto"/>
                                            <w:bottom w:val="none" w:sz="0" w:space="0" w:color="auto"/>
                                            <w:right w:val="none" w:sz="0" w:space="0" w:color="auto"/>
                                          </w:divBdr>
                                          <w:divsChild>
                                            <w:div w:id="1989088114">
                                              <w:marLeft w:val="0"/>
                                              <w:marRight w:val="0"/>
                                              <w:marTop w:val="0"/>
                                              <w:marBottom w:val="0"/>
                                              <w:divBdr>
                                                <w:top w:val="none" w:sz="0" w:space="0" w:color="auto"/>
                                                <w:left w:val="none" w:sz="0" w:space="0" w:color="auto"/>
                                                <w:bottom w:val="none" w:sz="0" w:space="0" w:color="auto"/>
                                                <w:right w:val="none" w:sz="0" w:space="0" w:color="auto"/>
                                              </w:divBdr>
                                              <w:divsChild>
                                                <w:div w:id="2051107147">
                                                  <w:marLeft w:val="0"/>
                                                  <w:marRight w:val="0"/>
                                                  <w:marTop w:val="0"/>
                                                  <w:marBottom w:val="0"/>
                                                  <w:divBdr>
                                                    <w:top w:val="none" w:sz="0" w:space="0" w:color="auto"/>
                                                    <w:left w:val="none" w:sz="0" w:space="0" w:color="auto"/>
                                                    <w:bottom w:val="none" w:sz="0" w:space="0" w:color="auto"/>
                                                    <w:right w:val="none" w:sz="0" w:space="0" w:color="auto"/>
                                                  </w:divBdr>
                                                  <w:divsChild>
                                                    <w:div w:id="1860048434">
                                                      <w:marLeft w:val="0"/>
                                                      <w:marRight w:val="0"/>
                                                      <w:marTop w:val="0"/>
                                                      <w:marBottom w:val="0"/>
                                                      <w:divBdr>
                                                        <w:top w:val="none" w:sz="0" w:space="0" w:color="auto"/>
                                                        <w:left w:val="none" w:sz="0" w:space="0" w:color="auto"/>
                                                        <w:bottom w:val="none" w:sz="0" w:space="0" w:color="auto"/>
                                                        <w:right w:val="none" w:sz="0" w:space="0" w:color="auto"/>
                                                      </w:divBdr>
                                                      <w:divsChild>
                                                        <w:div w:id="202324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833864">
          <w:marLeft w:val="0"/>
          <w:marRight w:val="0"/>
          <w:marTop w:val="0"/>
          <w:marBottom w:val="0"/>
          <w:divBdr>
            <w:top w:val="none" w:sz="0" w:space="0" w:color="auto"/>
            <w:left w:val="none" w:sz="0" w:space="0" w:color="auto"/>
            <w:bottom w:val="none" w:sz="0" w:space="0" w:color="auto"/>
            <w:right w:val="none" w:sz="0" w:space="0" w:color="auto"/>
          </w:divBdr>
          <w:divsChild>
            <w:div w:id="979044072">
              <w:marLeft w:val="0"/>
              <w:marRight w:val="0"/>
              <w:marTop w:val="0"/>
              <w:marBottom w:val="0"/>
              <w:divBdr>
                <w:top w:val="none" w:sz="0" w:space="0" w:color="auto"/>
                <w:left w:val="none" w:sz="0" w:space="0" w:color="auto"/>
                <w:bottom w:val="none" w:sz="0" w:space="0" w:color="auto"/>
                <w:right w:val="none" w:sz="0" w:space="0" w:color="auto"/>
              </w:divBdr>
              <w:divsChild>
                <w:div w:id="921449964">
                  <w:marLeft w:val="0"/>
                  <w:marRight w:val="0"/>
                  <w:marTop w:val="0"/>
                  <w:marBottom w:val="0"/>
                  <w:divBdr>
                    <w:top w:val="none" w:sz="0" w:space="0" w:color="auto"/>
                    <w:left w:val="none" w:sz="0" w:space="0" w:color="auto"/>
                    <w:bottom w:val="none" w:sz="0" w:space="0" w:color="auto"/>
                    <w:right w:val="none" w:sz="0" w:space="0" w:color="auto"/>
                  </w:divBdr>
                  <w:divsChild>
                    <w:div w:id="292373433">
                      <w:marLeft w:val="0"/>
                      <w:marRight w:val="0"/>
                      <w:marTop w:val="0"/>
                      <w:marBottom w:val="0"/>
                      <w:divBdr>
                        <w:top w:val="none" w:sz="0" w:space="0" w:color="auto"/>
                        <w:left w:val="none" w:sz="0" w:space="0" w:color="auto"/>
                        <w:bottom w:val="none" w:sz="0" w:space="0" w:color="auto"/>
                        <w:right w:val="none" w:sz="0" w:space="0" w:color="auto"/>
                      </w:divBdr>
                      <w:divsChild>
                        <w:div w:id="1108965108">
                          <w:marLeft w:val="0"/>
                          <w:marRight w:val="0"/>
                          <w:marTop w:val="0"/>
                          <w:marBottom w:val="0"/>
                          <w:divBdr>
                            <w:top w:val="none" w:sz="0" w:space="0" w:color="auto"/>
                            <w:left w:val="none" w:sz="0" w:space="0" w:color="auto"/>
                            <w:bottom w:val="none" w:sz="0" w:space="0" w:color="auto"/>
                            <w:right w:val="none" w:sz="0" w:space="0" w:color="auto"/>
                          </w:divBdr>
                          <w:divsChild>
                            <w:div w:id="396636172">
                              <w:marLeft w:val="0"/>
                              <w:marRight w:val="0"/>
                              <w:marTop w:val="0"/>
                              <w:marBottom w:val="0"/>
                              <w:divBdr>
                                <w:top w:val="none" w:sz="0" w:space="0" w:color="auto"/>
                                <w:left w:val="none" w:sz="0" w:space="0" w:color="auto"/>
                                <w:bottom w:val="none" w:sz="0" w:space="0" w:color="auto"/>
                                <w:right w:val="none" w:sz="0" w:space="0" w:color="auto"/>
                              </w:divBdr>
                              <w:divsChild>
                                <w:div w:id="1211261309">
                                  <w:marLeft w:val="0"/>
                                  <w:marRight w:val="0"/>
                                  <w:marTop w:val="0"/>
                                  <w:marBottom w:val="0"/>
                                  <w:divBdr>
                                    <w:top w:val="none" w:sz="0" w:space="0" w:color="auto"/>
                                    <w:left w:val="none" w:sz="0" w:space="0" w:color="auto"/>
                                    <w:bottom w:val="none" w:sz="0" w:space="0" w:color="auto"/>
                                    <w:right w:val="none" w:sz="0" w:space="0" w:color="auto"/>
                                  </w:divBdr>
                                  <w:divsChild>
                                    <w:div w:id="835615384">
                                      <w:marLeft w:val="0"/>
                                      <w:marRight w:val="0"/>
                                      <w:marTop w:val="0"/>
                                      <w:marBottom w:val="0"/>
                                      <w:divBdr>
                                        <w:top w:val="none" w:sz="0" w:space="0" w:color="auto"/>
                                        <w:left w:val="none" w:sz="0" w:space="0" w:color="auto"/>
                                        <w:bottom w:val="none" w:sz="0" w:space="0" w:color="auto"/>
                                        <w:right w:val="none" w:sz="0" w:space="0" w:color="auto"/>
                                      </w:divBdr>
                                      <w:divsChild>
                                        <w:div w:id="363216815">
                                          <w:marLeft w:val="0"/>
                                          <w:marRight w:val="0"/>
                                          <w:marTop w:val="0"/>
                                          <w:marBottom w:val="0"/>
                                          <w:divBdr>
                                            <w:top w:val="none" w:sz="0" w:space="0" w:color="auto"/>
                                            <w:left w:val="none" w:sz="0" w:space="0" w:color="auto"/>
                                            <w:bottom w:val="none" w:sz="0" w:space="0" w:color="auto"/>
                                            <w:right w:val="none" w:sz="0" w:space="0" w:color="auto"/>
                                          </w:divBdr>
                                          <w:divsChild>
                                            <w:div w:id="383716814">
                                              <w:marLeft w:val="0"/>
                                              <w:marRight w:val="0"/>
                                              <w:marTop w:val="0"/>
                                              <w:marBottom w:val="0"/>
                                              <w:divBdr>
                                                <w:top w:val="none" w:sz="0" w:space="0" w:color="auto"/>
                                                <w:left w:val="none" w:sz="0" w:space="0" w:color="auto"/>
                                                <w:bottom w:val="none" w:sz="0" w:space="0" w:color="auto"/>
                                                <w:right w:val="none" w:sz="0" w:space="0" w:color="auto"/>
                                              </w:divBdr>
                                              <w:divsChild>
                                                <w:div w:id="1728603307">
                                                  <w:marLeft w:val="0"/>
                                                  <w:marRight w:val="0"/>
                                                  <w:marTop w:val="0"/>
                                                  <w:marBottom w:val="0"/>
                                                  <w:divBdr>
                                                    <w:top w:val="none" w:sz="0" w:space="0" w:color="auto"/>
                                                    <w:left w:val="none" w:sz="0" w:space="0" w:color="auto"/>
                                                    <w:bottom w:val="none" w:sz="0" w:space="0" w:color="auto"/>
                                                    <w:right w:val="none" w:sz="0" w:space="0" w:color="auto"/>
                                                  </w:divBdr>
                                                  <w:divsChild>
                                                    <w:div w:id="8411228">
                                                      <w:marLeft w:val="0"/>
                                                      <w:marRight w:val="0"/>
                                                      <w:marTop w:val="0"/>
                                                      <w:marBottom w:val="0"/>
                                                      <w:divBdr>
                                                        <w:top w:val="none" w:sz="0" w:space="0" w:color="auto"/>
                                                        <w:left w:val="none" w:sz="0" w:space="0" w:color="auto"/>
                                                        <w:bottom w:val="none" w:sz="0" w:space="0" w:color="auto"/>
                                                        <w:right w:val="none" w:sz="0" w:space="0" w:color="auto"/>
                                                      </w:divBdr>
                                                      <w:divsChild>
                                                        <w:div w:id="37396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202708">
          <w:marLeft w:val="0"/>
          <w:marRight w:val="0"/>
          <w:marTop w:val="0"/>
          <w:marBottom w:val="0"/>
          <w:divBdr>
            <w:top w:val="none" w:sz="0" w:space="0" w:color="auto"/>
            <w:left w:val="none" w:sz="0" w:space="0" w:color="auto"/>
            <w:bottom w:val="none" w:sz="0" w:space="0" w:color="auto"/>
            <w:right w:val="none" w:sz="0" w:space="0" w:color="auto"/>
          </w:divBdr>
          <w:divsChild>
            <w:div w:id="675617104">
              <w:marLeft w:val="0"/>
              <w:marRight w:val="0"/>
              <w:marTop w:val="0"/>
              <w:marBottom w:val="0"/>
              <w:divBdr>
                <w:top w:val="none" w:sz="0" w:space="0" w:color="auto"/>
                <w:left w:val="none" w:sz="0" w:space="0" w:color="auto"/>
                <w:bottom w:val="none" w:sz="0" w:space="0" w:color="auto"/>
                <w:right w:val="none" w:sz="0" w:space="0" w:color="auto"/>
              </w:divBdr>
              <w:divsChild>
                <w:div w:id="1851525178">
                  <w:marLeft w:val="0"/>
                  <w:marRight w:val="0"/>
                  <w:marTop w:val="0"/>
                  <w:marBottom w:val="0"/>
                  <w:divBdr>
                    <w:top w:val="none" w:sz="0" w:space="0" w:color="auto"/>
                    <w:left w:val="none" w:sz="0" w:space="0" w:color="auto"/>
                    <w:bottom w:val="none" w:sz="0" w:space="0" w:color="auto"/>
                    <w:right w:val="none" w:sz="0" w:space="0" w:color="auto"/>
                  </w:divBdr>
                  <w:divsChild>
                    <w:div w:id="1877962739">
                      <w:marLeft w:val="0"/>
                      <w:marRight w:val="0"/>
                      <w:marTop w:val="0"/>
                      <w:marBottom w:val="0"/>
                      <w:divBdr>
                        <w:top w:val="none" w:sz="0" w:space="0" w:color="auto"/>
                        <w:left w:val="none" w:sz="0" w:space="0" w:color="auto"/>
                        <w:bottom w:val="none" w:sz="0" w:space="0" w:color="auto"/>
                        <w:right w:val="none" w:sz="0" w:space="0" w:color="auto"/>
                      </w:divBdr>
                      <w:divsChild>
                        <w:div w:id="1107582502">
                          <w:marLeft w:val="0"/>
                          <w:marRight w:val="0"/>
                          <w:marTop w:val="0"/>
                          <w:marBottom w:val="0"/>
                          <w:divBdr>
                            <w:top w:val="none" w:sz="0" w:space="0" w:color="auto"/>
                            <w:left w:val="none" w:sz="0" w:space="0" w:color="auto"/>
                            <w:bottom w:val="none" w:sz="0" w:space="0" w:color="auto"/>
                            <w:right w:val="none" w:sz="0" w:space="0" w:color="auto"/>
                          </w:divBdr>
                          <w:divsChild>
                            <w:div w:id="2009164622">
                              <w:marLeft w:val="0"/>
                              <w:marRight w:val="0"/>
                              <w:marTop w:val="0"/>
                              <w:marBottom w:val="0"/>
                              <w:divBdr>
                                <w:top w:val="none" w:sz="0" w:space="0" w:color="auto"/>
                                <w:left w:val="none" w:sz="0" w:space="0" w:color="auto"/>
                                <w:bottom w:val="none" w:sz="0" w:space="0" w:color="auto"/>
                                <w:right w:val="none" w:sz="0" w:space="0" w:color="auto"/>
                              </w:divBdr>
                              <w:divsChild>
                                <w:div w:id="726150941">
                                  <w:marLeft w:val="0"/>
                                  <w:marRight w:val="0"/>
                                  <w:marTop w:val="0"/>
                                  <w:marBottom w:val="0"/>
                                  <w:divBdr>
                                    <w:top w:val="none" w:sz="0" w:space="0" w:color="auto"/>
                                    <w:left w:val="none" w:sz="0" w:space="0" w:color="auto"/>
                                    <w:bottom w:val="none" w:sz="0" w:space="0" w:color="auto"/>
                                    <w:right w:val="none" w:sz="0" w:space="0" w:color="auto"/>
                                  </w:divBdr>
                                  <w:divsChild>
                                    <w:div w:id="1988825694">
                                      <w:marLeft w:val="0"/>
                                      <w:marRight w:val="0"/>
                                      <w:marTop w:val="0"/>
                                      <w:marBottom w:val="0"/>
                                      <w:divBdr>
                                        <w:top w:val="none" w:sz="0" w:space="0" w:color="auto"/>
                                        <w:left w:val="none" w:sz="0" w:space="0" w:color="auto"/>
                                        <w:bottom w:val="none" w:sz="0" w:space="0" w:color="auto"/>
                                        <w:right w:val="none" w:sz="0" w:space="0" w:color="auto"/>
                                      </w:divBdr>
                                      <w:divsChild>
                                        <w:div w:id="1642685353">
                                          <w:marLeft w:val="0"/>
                                          <w:marRight w:val="0"/>
                                          <w:marTop w:val="0"/>
                                          <w:marBottom w:val="0"/>
                                          <w:divBdr>
                                            <w:top w:val="none" w:sz="0" w:space="0" w:color="auto"/>
                                            <w:left w:val="none" w:sz="0" w:space="0" w:color="auto"/>
                                            <w:bottom w:val="none" w:sz="0" w:space="0" w:color="auto"/>
                                            <w:right w:val="none" w:sz="0" w:space="0" w:color="auto"/>
                                          </w:divBdr>
                                          <w:divsChild>
                                            <w:div w:id="2063554629">
                                              <w:marLeft w:val="0"/>
                                              <w:marRight w:val="0"/>
                                              <w:marTop w:val="0"/>
                                              <w:marBottom w:val="0"/>
                                              <w:divBdr>
                                                <w:top w:val="none" w:sz="0" w:space="0" w:color="auto"/>
                                                <w:left w:val="none" w:sz="0" w:space="0" w:color="auto"/>
                                                <w:bottom w:val="none" w:sz="0" w:space="0" w:color="auto"/>
                                                <w:right w:val="none" w:sz="0" w:space="0" w:color="auto"/>
                                              </w:divBdr>
                                              <w:divsChild>
                                                <w:div w:id="974289421">
                                                  <w:marLeft w:val="0"/>
                                                  <w:marRight w:val="0"/>
                                                  <w:marTop w:val="0"/>
                                                  <w:marBottom w:val="0"/>
                                                  <w:divBdr>
                                                    <w:top w:val="none" w:sz="0" w:space="0" w:color="auto"/>
                                                    <w:left w:val="none" w:sz="0" w:space="0" w:color="auto"/>
                                                    <w:bottom w:val="none" w:sz="0" w:space="0" w:color="auto"/>
                                                    <w:right w:val="none" w:sz="0" w:space="0" w:color="auto"/>
                                                  </w:divBdr>
                                                  <w:divsChild>
                                                    <w:div w:id="762065301">
                                                      <w:marLeft w:val="0"/>
                                                      <w:marRight w:val="0"/>
                                                      <w:marTop w:val="0"/>
                                                      <w:marBottom w:val="0"/>
                                                      <w:divBdr>
                                                        <w:top w:val="none" w:sz="0" w:space="0" w:color="auto"/>
                                                        <w:left w:val="none" w:sz="0" w:space="0" w:color="auto"/>
                                                        <w:bottom w:val="none" w:sz="0" w:space="0" w:color="auto"/>
                                                        <w:right w:val="none" w:sz="0" w:space="0" w:color="auto"/>
                                                      </w:divBdr>
                                                      <w:divsChild>
                                                        <w:div w:id="16009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550729">
          <w:marLeft w:val="0"/>
          <w:marRight w:val="0"/>
          <w:marTop w:val="0"/>
          <w:marBottom w:val="0"/>
          <w:divBdr>
            <w:top w:val="none" w:sz="0" w:space="0" w:color="auto"/>
            <w:left w:val="none" w:sz="0" w:space="0" w:color="auto"/>
            <w:bottom w:val="none" w:sz="0" w:space="0" w:color="auto"/>
            <w:right w:val="none" w:sz="0" w:space="0" w:color="auto"/>
          </w:divBdr>
          <w:divsChild>
            <w:div w:id="1768232128">
              <w:marLeft w:val="0"/>
              <w:marRight w:val="0"/>
              <w:marTop w:val="0"/>
              <w:marBottom w:val="0"/>
              <w:divBdr>
                <w:top w:val="none" w:sz="0" w:space="0" w:color="auto"/>
                <w:left w:val="none" w:sz="0" w:space="0" w:color="auto"/>
                <w:bottom w:val="none" w:sz="0" w:space="0" w:color="auto"/>
                <w:right w:val="none" w:sz="0" w:space="0" w:color="auto"/>
              </w:divBdr>
              <w:divsChild>
                <w:div w:id="962078375">
                  <w:marLeft w:val="0"/>
                  <w:marRight w:val="0"/>
                  <w:marTop w:val="0"/>
                  <w:marBottom w:val="0"/>
                  <w:divBdr>
                    <w:top w:val="none" w:sz="0" w:space="0" w:color="auto"/>
                    <w:left w:val="none" w:sz="0" w:space="0" w:color="auto"/>
                    <w:bottom w:val="none" w:sz="0" w:space="0" w:color="auto"/>
                    <w:right w:val="none" w:sz="0" w:space="0" w:color="auto"/>
                  </w:divBdr>
                  <w:divsChild>
                    <w:div w:id="545678271">
                      <w:marLeft w:val="0"/>
                      <w:marRight w:val="0"/>
                      <w:marTop w:val="0"/>
                      <w:marBottom w:val="0"/>
                      <w:divBdr>
                        <w:top w:val="none" w:sz="0" w:space="0" w:color="auto"/>
                        <w:left w:val="none" w:sz="0" w:space="0" w:color="auto"/>
                        <w:bottom w:val="none" w:sz="0" w:space="0" w:color="auto"/>
                        <w:right w:val="none" w:sz="0" w:space="0" w:color="auto"/>
                      </w:divBdr>
                      <w:divsChild>
                        <w:div w:id="1209028444">
                          <w:marLeft w:val="0"/>
                          <w:marRight w:val="0"/>
                          <w:marTop w:val="0"/>
                          <w:marBottom w:val="0"/>
                          <w:divBdr>
                            <w:top w:val="none" w:sz="0" w:space="0" w:color="auto"/>
                            <w:left w:val="none" w:sz="0" w:space="0" w:color="auto"/>
                            <w:bottom w:val="none" w:sz="0" w:space="0" w:color="auto"/>
                            <w:right w:val="none" w:sz="0" w:space="0" w:color="auto"/>
                          </w:divBdr>
                          <w:divsChild>
                            <w:div w:id="1132945116">
                              <w:marLeft w:val="0"/>
                              <w:marRight w:val="0"/>
                              <w:marTop w:val="0"/>
                              <w:marBottom w:val="0"/>
                              <w:divBdr>
                                <w:top w:val="none" w:sz="0" w:space="0" w:color="auto"/>
                                <w:left w:val="none" w:sz="0" w:space="0" w:color="auto"/>
                                <w:bottom w:val="none" w:sz="0" w:space="0" w:color="auto"/>
                                <w:right w:val="none" w:sz="0" w:space="0" w:color="auto"/>
                              </w:divBdr>
                              <w:divsChild>
                                <w:div w:id="1137917227">
                                  <w:marLeft w:val="0"/>
                                  <w:marRight w:val="0"/>
                                  <w:marTop w:val="0"/>
                                  <w:marBottom w:val="0"/>
                                  <w:divBdr>
                                    <w:top w:val="none" w:sz="0" w:space="0" w:color="auto"/>
                                    <w:left w:val="none" w:sz="0" w:space="0" w:color="auto"/>
                                    <w:bottom w:val="none" w:sz="0" w:space="0" w:color="auto"/>
                                    <w:right w:val="none" w:sz="0" w:space="0" w:color="auto"/>
                                  </w:divBdr>
                                  <w:divsChild>
                                    <w:div w:id="13307723">
                                      <w:marLeft w:val="0"/>
                                      <w:marRight w:val="0"/>
                                      <w:marTop w:val="0"/>
                                      <w:marBottom w:val="0"/>
                                      <w:divBdr>
                                        <w:top w:val="none" w:sz="0" w:space="0" w:color="auto"/>
                                        <w:left w:val="none" w:sz="0" w:space="0" w:color="auto"/>
                                        <w:bottom w:val="none" w:sz="0" w:space="0" w:color="auto"/>
                                        <w:right w:val="none" w:sz="0" w:space="0" w:color="auto"/>
                                      </w:divBdr>
                                      <w:divsChild>
                                        <w:div w:id="1708137908">
                                          <w:marLeft w:val="0"/>
                                          <w:marRight w:val="0"/>
                                          <w:marTop w:val="0"/>
                                          <w:marBottom w:val="0"/>
                                          <w:divBdr>
                                            <w:top w:val="none" w:sz="0" w:space="0" w:color="auto"/>
                                            <w:left w:val="none" w:sz="0" w:space="0" w:color="auto"/>
                                            <w:bottom w:val="none" w:sz="0" w:space="0" w:color="auto"/>
                                            <w:right w:val="none" w:sz="0" w:space="0" w:color="auto"/>
                                          </w:divBdr>
                                          <w:divsChild>
                                            <w:div w:id="644968742">
                                              <w:marLeft w:val="0"/>
                                              <w:marRight w:val="0"/>
                                              <w:marTop w:val="0"/>
                                              <w:marBottom w:val="0"/>
                                              <w:divBdr>
                                                <w:top w:val="none" w:sz="0" w:space="0" w:color="auto"/>
                                                <w:left w:val="none" w:sz="0" w:space="0" w:color="auto"/>
                                                <w:bottom w:val="none" w:sz="0" w:space="0" w:color="auto"/>
                                                <w:right w:val="none" w:sz="0" w:space="0" w:color="auto"/>
                                              </w:divBdr>
                                              <w:divsChild>
                                                <w:div w:id="1250237453">
                                                  <w:marLeft w:val="0"/>
                                                  <w:marRight w:val="0"/>
                                                  <w:marTop w:val="0"/>
                                                  <w:marBottom w:val="0"/>
                                                  <w:divBdr>
                                                    <w:top w:val="none" w:sz="0" w:space="0" w:color="auto"/>
                                                    <w:left w:val="none" w:sz="0" w:space="0" w:color="auto"/>
                                                    <w:bottom w:val="none" w:sz="0" w:space="0" w:color="auto"/>
                                                    <w:right w:val="none" w:sz="0" w:space="0" w:color="auto"/>
                                                  </w:divBdr>
                                                  <w:divsChild>
                                                    <w:div w:id="1115294489">
                                                      <w:marLeft w:val="0"/>
                                                      <w:marRight w:val="0"/>
                                                      <w:marTop w:val="0"/>
                                                      <w:marBottom w:val="0"/>
                                                      <w:divBdr>
                                                        <w:top w:val="none" w:sz="0" w:space="0" w:color="auto"/>
                                                        <w:left w:val="none" w:sz="0" w:space="0" w:color="auto"/>
                                                        <w:bottom w:val="none" w:sz="0" w:space="0" w:color="auto"/>
                                                        <w:right w:val="none" w:sz="0" w:space="0" w:color="auto"/>
                                                      </w:divBdr>
                                                      <w:divsChild>
                                                        <w:div w:id="4232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340356">
          <w:marLeft w:val="0"/>
          <w:marRight w:val="0"/>
          <w:marTop w:val="0"/>
          <w:marBottom w:val="0"/>
          <w:divBdr>
            <w:top w:val="none" w:sz="0" w:space="0" w:color="auto"/>
            <w:left w:val="none" w:sz="0" w:space="0" w:color="auto"/>
            <w:bottom w:val="none" w:sz="0" w:space="0" w:color="auto"/>
            <w:right w:val="none" w:sz="0" w:space="0" w:color="auto"/>
          </w:divBdr>
          <w:divsChild>
            <w:div w:id="318729013">
              <w:marLeft w:val="0"/>
              <w:marRight w:val="0"/>
              <w:marTop w:val="0"/>
              <w:marBottom w:val="0"/>
              <w:divBdr>
                <w:top w:val="none" w:sz="0" w:space="0" w:color="auto"/>
                <w:left w:val="none" w:sz="0" w:space="0" w:color="auto"/>
                <w:bottom w:val="none" w:sz="0" w:space="0" w:color="auto"/>
                <w:right w:val="none" w:sz="0" w:space="0" w:color="auto"/>
              </w:divBdr>
              <w:divsChild>
                <w:div w:id="2080130604">
                  <w:marLeft w:val="0"/>
                  <w:marRight w:val="0"/>
                  <w:marTop w:val="0"/>
                  <w:marBottom w:val="0"/>
                  <w:divBdr>
                    <w:top w:val="none" w:sz="0" w:space="0" w:color="auto"/>
                    <w:left w:val="none" w:sz="0" w:space="0" w:color="auto"/>
                    <w:bottom w:val="none" w:sz="0" w:space="0" w:color="auto"/>
                    <w:right w:val="none" w:sz="0" w:space="0" w:color="auto"/>
                  </w:divBdr>
                  <w:divsChild>
                    <w:div w:id="535587610">
                      <w:marLeft w:val="0"/>
                      <w:marRight w:val="0"/>
                      <w:marTop w:val="0"/>
                      <w:marBottom w:val="0"/>
                      <w:divBdr>
                        <w:top w:val="none" w:sz="0" w:space="0" w:color="auto"/>
                        <w:left w:val="none" w:sz="0" w:space="0" w:color="auto"/>
                        <w:bottom w:val="none" w:sz="0" w:space="0" w:color="auto"/>
                        <w:right w:val="none" w:sz="0" w:space="0" w:color="auto"/>
                      </w:divBdr>
                      <w:divsChild>
                        <w:div w:id="621495748">
                          <w:marLeft w:val="0"/>
                          <w:marRight w:val="0"/>
                          <w:marTop w:val="0"/>
                          <w:marBottom w:val="0"/>
                          <w:divBdr>
                            <w:top w:val="none" w:sz="0" w:space="0" w:color="auto"/>
                            <w:left w:val="none" w:sz="0" w:space="0" w:color="auto"/>
                            <w:bottom w:val="none" w:sz="0" w:space="0" w:color="auto"/>
                            <w:right w:val="none" w:sz="0" w:space="0" w:color="auto"/>
                          </w:divBdr>
                          <w:divsChild>
                            <w:div w:id="409815506">
                              <w:marLeft w:val="0"/>
                              <w:marRight w:val="0"/>
                              <w:marTop w:val="0"/>
                              <w:marBottom w:val="0"/>
                              <w:divBdr>
                                <w:top w:val="none" w:sz="0" w:space="0" w:color="auto"/>
                                <w:left w:val="none" w:sz="0" w:space="0" w:color="auto"/>
                                <w:bottom w:val="none" w:sz="0" w:space="0" w:color="auto"/>
                                <w:right w:val="none" w:sz="0" w:space="0" w:color="auto"/>
                              </w:divBdr>
                              <w:divsChild>
                                <w:div w:id="201526063">
                                  <w:marLeft w:val="0"/>
                                  <w:marRight w:val="0"/>
                                  <w:marTop w:val="0"/>
                                  <w:marBottom w:val="0"/>
                                  <w:divBdr>
                                    <w:top w:val="none" w:sz="0" w:space="0" w:color="auto"/>
                                    <w:left w:val="none" w:sz="0" w:space="0" w:color="auto"/>
                                    <w:bottom w:val="none" w:sz="0" w:space="0" w:color="auto"/>
                                    <w:right w:val="none" w:sz="0" w:space="0" w:color="auto"/>
                                  </w:divBdr>
                                  <w:divsChild>
                                    <w:div w:id="1844971354">
                                      <w:marLeft w:val="0"/>
                                      <w:marRight w:val="0"/>
                                      <w:marTop w:val="0"/>
                                      <w:marBottom w:val="0"/>
                                      <w:divBdr>
                                        <w:top w:val="none" w:sz="0" w:space="0" w:color="auto"/>
                                        <w:left w:val="none" w:sz="0" w:space="0" w:color="auto"/>
                                        <w:bottom w:val="none" w:sz="0" w:space="0" w:color="auto"/>
                                        <w:right w:val="none" w:sz="0" w:space="0" w:color="auto"/>
                                      </w:divBdr>
                                      <w:divsChild>
                                        <w:div w:id="1281373954">
                                          <w:marLeft w:val="0"/>
                                          <w:marRight w:val="0"/>
                                          <w:marTop w:val="0"/>
                                          <w:marBottom w:val="0"/>
                                          <w:divBdr>
                                            <w:top w:val="none" w:sz="0" w:space="0" w:color="auto"/>
                                            <w:left w:val="none" w:sz="0" w:space="0" w:color="auto"/>
                                            <w:bottom w:val="none" w:sz="0" w:space="0" w:color="auto"/>
                                            <w:right w:val="none" w:sz="0" w:space="0" w:color="auto"/>
                                          </w:divBdr>
                                          <w:divsChild>
                                            <w:div w:id="2042854591">
                                              <w:marLeft w:val="0"/>
                                              <w:marRight w:val="0"/>
                                              <w:marTop w:val="0"/>
                                              <w:marBottom w:val="0"/>
                                              <w:divBdr>
                                                <w:top w:val="none" w:sz="0" w:space="0" w:color="auto"/>
                                                <w:left w:val="none" w:sz="0" w:space="0" w:color="auto"/>
                                                <w:bottom w:val="none" w:sz="0" w:space="0" w:color="auto"/>
                                                <w:right w:val="none" w:sz="0" w:space="0" w:color="auto"/>
                                              </w:divBdr>
                                              <w:divsChild>
                                                <w:div w:id="540828562">
                                                  <w:marLeft w:val="0"/>
                                                  <w:marRight w:val="0"/>
                                                  <w:marTop w:val="0"/>
                                                  <w:marBottom w:val="0"/>
                                                  <w:divBdr>
                                                    <w:top w:val="none" w:sz="0" w:space="0" w:color="auto"/>
                                                    <w:left w:val="none" w:sz="0" w:space="0" w:color="auto"/>
                                                    <w:bottom w:val="none" w:sz="0" w:space="0" w:color="auto"/>
                                                    <w:right w:val="none" w:sz="0" w:space="0" w:color="auto"/>
                                                  </w:divBdr>
                                                  <w:divsChild>
                                                    <w:div w:id="1353260642">
                                                      <w:marLeft w:val="0"/>
                                                      <w:marRight w:val="0"/>
                                                      <w:marTop w:val="0"/>
                                                      <w:marBottom w:val="0"/>
                                                      <w:divBdr>
                                                        <w:top w:val="none" w:sz="0" w:space="0" w:color="auto"/>
                                                        <w:left w:val="none" w:sz="0" w:space="0" w:color="auto"/>
                                                        <w:bottom w:val="none" w:sz="0" w:space="0" w:color="auto"/>
                                                        <w:right w:val="none" w:sz="0" w:space="0" w:color="auto"/>
                                                      </w:divBdr>
                                                      <w:divsChild>
                                                        <w:div w:id="23836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34051">
          <w:marLeft w:val="0"/>
          <w:marRight w:val="0"/>
          <w:marTop w:val="0"/>
          <w:marBottom w:val="0"/>
          <w:divBdr>
            <w:top w:val="none" w:sz="0" w:space="0" w:color="auto"/>
            <w:left w:val="none" w:sz="0" w:space="0" w:color="auto"/>
            <w:bottom w:val="none" w:sz="0" w:space="0" w:color="auto"/>
            <w:right w:val="none" w:sz="0" w:space="0" w:color="auto"/>
          </w:divBdr>
          <w:divsChild>
            <w:div w:id="1594511052">
              <w:marLeft w:val="0"/>
              <w:marRight w:val="0"/>
              <w:marTop w:val="0"/>
              <w:marBottom w:val="0"/>
              <w:divBdr>
                <w:top w:val="none" w:sz="0" w:space="0" w:color="auto"/>
                <w:left w:val="none" w:sz="0" w:space="0" w:color="auto"/>
                <w:bottom w:val="none" w:sz="0" w:space="0" w:color="auto"/>
                <w:right w:val="none" w:sz="0" w:space="0" w:color="auto"/>
              </w:divBdr>
              <w:divsChild>
                <w:div w:id="1069233185">
                  <w:marLeft w:val="0"/>
                  <w:marRight w:val="0"/>
                  <w:marTop w:val="0"/>
                  <w:marBottom w:val="0"/>
                  <w:divBdr>
                    <w:top w:val="none" w:sz="0" w:space="0" w:color="auto"/>
                    <w:left w:val="none" w:sz="0" w:space="0" w:color="auto"/>
                    <w:bottom w:val="none" w:sz="0" w:space="0" w:color="auto"/>
                    <w:right w:val="none" w:sz="0" w:space="0" w:color="auto"/>
                  </w:divBdr>
                  <w:divsChild>
                    <w:div w:id="1193494444">
                      <w:marLeft w:val="0"/>
                      <w:marRight w:val="0"/>
                      <w:marTop w:val="0"/>
                      <w:marBottom w:val="0"/>
                      <w:divBdr>
                        <w:top w:val="none" w:sz="0" w:space="0" w:color="auto"/>
                        <w:left w:val="none" w:sz="0" w:space="0" w:color="auto"/>
                        <w:bottom w:val="none" w:sz="0" w:space="0" w:color="auto"/>
                        <w:right w:val="none" w:sz="0" w:space="0" w:color="auto"/>
                      </w:divBdr>
                      <w:divsChild>
                        <w:div w:id="1549759581">
                          <w:marLeft w:val="0"/>
                          <w:marRight w:val="0"/>
                          <w:marTop w:val="0"/>
                          <w:marBottom w:val="0"/>
                          <w:divBdr>
                            <w:top w:val="none" w:sz="0" w:space="0" w:color="auto"/>
                            <w:left w:val="none" w:sz="0" w:space="0" w:color="auto"/>
                            <w:bottom w:val="none" w:sz="0" w:space="0" w:color="auto"/>
                            <w:right w:val="none" w:sz="0" w:space="0" w:color="auto"/>
                          </w:divBdr>
                          <w:divsChild>
                            <w:div w:id="745764027">
                              <w:marLeft w:val="0"/>
                              <w:marRight w:val="0"/>
                              <w:marTop w:val="0"/>
                              <w:marBottom w:val="0"/>
                              <w:divBdr>
                                <w:top w:val="none" w:sz="0" w:space="0" w:color="auto"/>
                                <w:left w:val="none" w:sz="0" w:space="0" w:color="auto"/>
                                <w:bottom w:val="none" w:sz="0" w:space="0" w:color="auto"/>
                                <w:right w:val="none" w:sz="0" w:space="0" w:color="auto"/>
                              </w:divBdr>
                              <w:divsChild>
                                <w:div w:id="72364083">
                                  <w:marLeft w:val="0"/>
                                  <w:marRight w:val="0"/>
                                  <w:marTop w:val="0"/>
                                  <w:marBottom w:val="0"/>
                                  <w:divBdr>
                                    <w:top w:val="none" w:sz="0" w:space="0" w:color="auto"/>
                                    <w:left w:val="none" w:sz="0" w:space="0" w:color="auto"/>
                                    <w:bottom w:val="none" w:sz="0" w:space="0" w:color="auto"/>
                                    <w:right w:val="none" w:sz="0" w:space="0" w:color="auto"/>
                                  </w:divBdr>
                                  <w:divsChild>
                                    <w:div w:id="909265752">
                                      <w:marLeft w:val="0"/>
                                      <w:marRight w:val="0"/>
                                      <w:marTop w:val="0"/>
                                      <w:marBottom w:val="0"/>
                                      <w:divBdr>
                                        <w:top w:val="none" w:sz="0" w:space="0" w:color="auto"/>
                                        <w:left w:val="none" w:sz="0" w:space="0" w:color="auto"/>
                                        <w:bottom w:val="none" w:sz="0" w:space="0" w:color="auto"/>
                                        <w:right w:val="none" w:sz="0" w:space="0" w:color="auto"/>
                                      </w:divBdr>
                                      <w:divsChild>
                                        <w:div w:id="2036609562">
                                          <w:marLeft w:val="0"/>
                                          <w:marRight w:val="0"/>
                                          <w:marTop w:val="0"/>
                                          <w:marBottom w:val="0"/>
                                          <w:divBdr>
                                            <w:top w:val="none" w:sz="0" w:space="0" w:color="auto"/>
                                            <w:left w:val="none" w:sz="0" w:space="0" w:color="auto"/>
                                            <w:bottom w:val="none" w:sz="0" w:space="0" w:color="auto"/>
                                            <w:right w:val="none" w:sz="0" w:space="0" w:color="auto"/>
                                          </w:divBdr>
                                          <w:divsChild>
                                            <w:div w:id="966008650">
                                              <w:marLeft w:val="0"/>
                                              <w:marRight w:val="0"/>
                                              <w:marTop w:val="0"/>
                                              <w:marBottom w:val="0"/>
                                              <w:divBdr>
                                                <w:top w:val="none" w:sz="0" w:space="0" w:color="auto"/>
                                                <w:left w:val="none" w:sz="0" w:space="0" w:color="auto"/>
                                                <w:bottom w:val="none" w:sz="0" w:space="0" w:color="auto"/>
                                                <w:right w:val="none" w:sz="0" w:space="0" w:color="auto"/>
                                              </w:divBdr>
                                              <w:divsChild>
                                                <w:div w:id="1863396610">
                                                  <w:marLeft w:val="0"/>
                                                  <w:marRight w:val="0"/>
                                                  <w:marTop w:val="0"/>
                                                  <w:marBottom w:val="0"/>
                                                  <w:divBdr>
                                                    <w:top w:val="none" w:sz="0" w:space="0" w:color="auto"/>
                                                    <w:left w:val="none" w:sz="0" w:space="0" w:color="auto"/>
                                                    <w:bottom w:val="none" w:sz="0" w:space="0" w:color="auto"/>
                                                    <w:right w:val="none" w:sz="0" w:space="0" w:color="auto"/>
                                                  </w:divBdr>
                                                  <w:divsChild>
                                                    <w:div w:id="195122472">
                                                      <w:marLeft w:val="0"/>
                                                      <w:marRight w:val="0"/>
                                                      <w:marTop w:val="0"/>
                                                      <w:marBottom w:val="0"/>
                                                      <w:divBdr>
                                                        <w:top w:val="none" w:sz="0" w:space="0" w:color="auto"/>
                                                        <w:left w:val="none" w:sz="0" w:space="0" w:color="auto"/>
                                                        <w:bottom w:val="none" w:sz="0" w:space="0" w:color="auto"/>
                                                        <w:right w:val="none" w:sz="0" w:space="0" w:color="auto"/>
                                                      </w:divBdr>
                                                      <w:divsChild>
                                                        <w:div w:id="193909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7298237">
          <w:marLeft w:val="0"/>
          <w:marRight w:val="0"/>
          <w:marTop w:val="0"/>
          <w:marBottom w:val="0"/>
          <w:divBdr>
            <w:top w:val="none" w:sz="0" w:space="0" w:color="auto"/>
            <w:left w:val="none" w:sz="0" w:space="0" w:color="auto"/>
            <w:bottom w:val="none" w:sz="0" w:space="0" w:color="auto"/>
            <w:right w:val="none" w:sz="0" w:space="0" w:color="auto"/>
          </w:divBdr>
          <w:divsChild>
            <w:div w:id="1763145669">
              <w:marLeft w:val="0"/>
              <w:marRight w:val="0"/>
              <w:marTop w:val="0"/>
              <w:marBottom w:val="0"/>
              <w:divBdr>
                <w:top w:val="none" w:sz="0" w:space="0" w:color="auto"/>
                <w:left w:val="none" w:sz="0" w:space="0" w:color="auto"/>
                <w:bottom w:val="none" w:sz="0" w:space="0" w:color="auto"/>
                <w:right w:val="none" w:sz="0" w:space="0" w:color="auto"/>
              </w:divBdr>
              <w:divsChild>
                <w:div w:id="698627769">
                  <w:marLeft w:val="0"/>
                  <w:marRight w:val="0"/>
                  <w:marTop w:val="0"/>
                  <w:marBottom w:val="0"/>
                  <w:divBdr>
                    <w:top w:val="none" w:sz="0" w:space="0" w:color="auto"/>
                    <w:left w:val="none" w:sz="0" w:space="0" w:color="auto"/>
                    <w:bottom w:val="none" w:sz="0" w:space="0" w:color="auto"/>
                    <w:right w:val="none" w:sz="0" w:space="0" w:color="auto"/>
                  </w:divBdr>
                  <w:divsChild>
                    <w:div w:id="130025994">
                      <w:marLeft w:val="0"/>
                      <w:marRight w:val="0"/>
                      <w:marTop w:val="0"/>
                      <w:marBottom w:val="0"/>
                      <w:divBdr>
                        <w:top w:val="none" w:sz="0" w:space="0" w:color="auto"/>
                        <w:left w:val="none" w:sz="0" w:space="0" w:color="auto"/>
                        <w:bottom w:val="none" w:sz="0" w:space="0" w:color="auto"/>
                        <w:right w:val="none" w:sz="0" w:space="0" w:color="auto"/>
                      </w:divBdr>
                      <w:divsChild>
                        <w:div w:id="595408586">
                          <w:marLeft w:val="0"/>
                          <w:marRight w:val="0"/>
                          <w:marTop w:val="0"/>
                          <w:marBottom w:val="0"/>
                          <w:divBdr>
                            <w:top w:val="none" w:sz="0" w:space="0" w:color="auto"/>
                            <w:left w:val="none" w:sz="0" w:space="0" w:color="auto"/>
                            <w:bottom w:val="none" w:sz="0" w:space="0" w:color="auto"/>
                            <w:right w:val="none" w:sz="0" w:space="0" w:color="auto"/>
                          </w:divBdr>
                          <w:divsChild>
                            <w:div w:id="101195572">
                              <w:marLeft w:val="0"/>
                              <w:marRight w:val="0"/>
                              <w:marTop w:val="0"/>
                              <w:marBottom w:val="0"/>
                              <w:divBdr>
                                <w:top w:val="none" w:sz="0" w:space="0" w:color="auto"/>
                                <w:left w:val="none" w:sz="0" w:space="0" w:color="auto"/>
                                <w:bottom w:val="none" w:sz="0" w:space="0" w:color="auto"/>
                                <w:right w:val="none" w:sz="0" w:space="0" w:color="auto"/>
                              </w:divBdr>
                              <w:divsChild>
                                <w:div w:id="1014457388">
                                  <w:marLeft w:val="0"/>
                                  <w:marRight w:val="0"/>
                                  <w:marTop w:val="0"/>
                                  <w:marBottom w:val="0"/>
                                  <w:divBdr>
                                    <w:top w:val="none" w:sz="0" w:space="0" w:color="auto"/>
                                    <w:left w:val="none" w:sz="0" w:space="0" w:color="auto"/>
                                    <w:bottom w:val="none" w:sz="0" w:space="0" w:color="auto"/>
                                    <w:right w:val="none" w:sz="0" w:space="0" w:color="auto"/>
                                  </w:divBdr>
                                  <w:divsChild>
                                    <w:div w:id="2025669041">
                                      <w:marLeft w:val="0"/>
                                      <w:marRight w:val="0"/>
                                      <w:marTop w:val="0"/>
                                      <w:marBottom w:val="0"/>
                                      <w:divBdr>
                                        <w:top w:val="none" w:sz="0" w:space="0" w:color="auto"/>
                                        <w:left w:val="none" w:sz="0" w:space="0" w:color="auto"/>
                                        <w:bottom w:val="none" w:sz="0" w:space="0" w:color="auto"/>
                                        <w:right w:val="none" w:sz="0" w:space="0" w:color="auto"/>
                                      </w:divBdr>
                                      <w:divsChild>
                                        <w:div w:id="1279947637">
                                          <w:marLeft w:val="0"/>
                                          <w:marRight w:val="0"/>
                                          <w:marTop w:val="0"/>
                                          <w:marBottom w:val="0"/>
                                          <w:divBdr>
                                            <w:top w:val="none" w:sz="0" w:space="0" w:color="auto"/>
                                            <w:left w:val="none" w:sz="0" w:space="0" w:color="auto"/>
                                            <w:bottom w:val="none" w:sz="0" w:space="0" w:color="auto"/>
                                            <w:right w:val="none" w:sz="0" w:space="0" w:color="auto"/>
                                          </w:divBdr>
                                          <w:divsChild>
                                            <w:div w:id="1038821744">
                                              <w:marLeft w:val="0"/>
                                              <w:marRight w:val="0"/>
                                              <w:marTop w:val="0"/>
                                              <w:marBottom w:val="0"/>
                                              <w:divBdr>
                                                <w:top w:val="none" w:sz="0" w:space="0" w:color="auto"/>
                                                <w:left w:val="none" w:sz="0" w:space="0" w:color="auto"/>
                                                <w:bottom w:val="none" w:sz="0" w:space="0" w:color="auto"/>
                                                <w:right w:val="none" w:sz="0" w:space="0" w:color="auto"/>
                                              </w:divBdr>
                                              <w:divsChild>
                                                <w:div w:id="632715584">
                                                  <w:marLeft w:val="0"/>
                                                  <w:marRight w:val="0"/>
                                                  <w:marTop w:val="0"/>
                                                  <w:marBottom w:val="0"/>
                                                  <w:divBdr>
                                                    <w:top w:val="none" w:sz="0" w:space="0" w:color="auto"/>
                                                    <w:left w:val="none" w:sz="0" w:space="0" w:color="auto"/>
                                                    <w:bottom w:val="none" w:sz="0" w:space="0" w:color="auto"/>
                                                    <w:right w:val="none" w:sz="0" w:space="0" w:color="auto"/>
                                                  </w:divBdr>
                                                  <w:divsChild>
                                                    <w:div w:id="16396069">
                                                      <w:marLeft w:val="0"/>
                                                      <w:marRight w:val="0"/>
                                                      <w:marTop w:val="0"/>
                                                      <w:marBottom w:val="0"/>
                                                      <w:divBdr>
                                                        <w:top w:val="none" w:sz="0" w:space="0" w:color="auto"/>
                                                        <w:left w:val="none" w:sz="0" w:space="0" w:color="auto"/>
                                                        <w:bottom w:val="none" w:sz="0" w:space="0" w:color="auto"/>
                                                        <w:right w:val="none" w:sz="0" w:space="0" w:color="auto"/>
                                                      </w:divBdr>
                                                      <w:divsChild>
                                                        <w:div w:id="183757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602221">
          <w:marLeft w:val="0"/>
          <w:marRight w:val="0"/>
          <w:marTop w:val="0"/>
          <w:marBottom w:val="0"/>
          <w:divBdr>
            <w:top w:val="none" w:sz="0" w:space="0" w:color="auto"/>
            <w:left w:val="none" w:sz="0" w:space="0" w:color="auto"/>
            <w:bottom w:val="none" w:sz="0" w:space="0" w:color="auto"/>
            <w:right w:val="none" w:sz="0" w:space="0" w:color="auto"/>
          </w:divBdr>
          <w:divsChild>
            <w:div w:id="1414661151">
              <w:marLeft w:val="0"/>
              <w:marRight w:val="0"/>
              <w:marTop w:val="0"/>
              <w:marBottom w:val="0"/>
              <w:divBdr>
                <w:top w:val="none" w:sz="0" w:space="0" w:color="auto"/>
                <w:left w:val="none" w:sz="0" w:space="0" w:color="auto"/>
                <w:bottom w:val="none" w:sz="0" w:space="0" w:color="auto"/>
                <w:right w:val="none" w:sz="0" w:space="0" w:color="auto"/>
              </w:divBdr>
              <w:divsChild>
                <w:div w:id="686172255">
                  <w:marLeft w:val="0"/>
                  <w:marRight w:val="0"/>
                  <w:marTop w:val="0"/>
                  <w:marBottom w:val="0"/>
                  <w:divBdr>
                    <w:top w:val="none" w:sz="0" w:space="0" w:color="auto"/>
                    <w:left w:val="none" w:sz="0" w:space="0" w:color="auto"/>
                    <w:bottom w:val="none" w:sz="0" w:space="0" w:color="auto"/>
                    <w:right w:val="none" w:sz="0" w:space="0" w:color="auto"/>
                  </w:divBdr>
                  <w:divsChild>
                    <w:div w:id="956181755">
                      <w:marLeft w:val="0"/>
                      <w:marRight w:val="0"/>
                      <w:marTop w:val="0"/>
                      <w:marBottom w:val="0"/>
                      <w:divBdr>
                        <w:top w:val="none" w:sz="0" w:space="0" w:color="auto"/>
                        <w:left w:val="none" w:sz="0" w:space="0" w:color="auto"/>
                        <w:bottom w:val="none" w:sz="0" w:space="0" w:color="auto"/>
                        <w:right w:val="none" w:sz="0" w:space="0" w:color="auto"/>
                      </w:divBdr>
                      <w:divsChild>
                        <w:div w:id="240064345">
                          <w:marLeft w:val="0"/>
                          <w:marRight w:val="0"/>
                          <w:marTop w:val="0"/>
                          <w:marBottom w:val="0"/>
                          <w:divBdr>
                            <w:top w:val="none" w:sz="0" w:space="0" w:color="auto"/>
                            <w:left w:val="none" w:sz="0" w:space="0" w:color="auto"/>
                            <w:bottom w:val="none" w:sz="0" w:space="0" w:color="auto"/>
                            <w:right w:val="none" w:sz="0" w:space="0" w:color="auto"/>
                          </w:divBdr>
                          <w:divsChild>
                            <w:div w:id="22172551">
                              <w:marLeft w:val="0"/>
                              <w:marRight w:val="0"/>
                              <w:marTop w:val="0"/>
                              <w:marBottom w:val="0"/>
                              <w:divBdr>
                                <w:top w:val="none" w:sz="0" w:space="0" w:color="auto"/>
                                <w:left w:val="none" w:sz="0" w:space="0" w:color="auto"/>
                                <w:bottom w:val="none" w:sz="0" w:space="0" w:color="auto"/>
                                <w:right w:val="none" w:sz="0" w:space="0" w:color="auto"/>
                              </w:divBdr>
                              <w:divsChild>
                                <w:div w:id="1180774417">
                                  <w:marLeft w:val="0"/>
                                  <w:marRight w:val="0"/>
                                  <w:marTop w:val="0"/>
                                  <w:marBottom w:val="0"/>
                                  <w:divBdr>
                                    <w:top w:val="none" w:sz="0" w:space="0" w:color="auto"/>
                                    <w:left w:val="none" w:sz="0" w:space="0" w:color="auto"/>
                                    <w:bottom w:val="none" w:sz="0" w:space="0" w:color="auto"/>
                                    <w:right w:val="none" w:sz="0" w:space="0" w:color="auto"/>
                                  </w:divBdr>
                                  <w:divsChild>
                                    <w:div w:id="1259025794">
                                      <w:marLeft w:val="0"/>
                                      <w:marRight w:val="0"/>
                                      <w:marTop w:val="0"/>
                                      <w:marBottom w:val="0"/>
                                      <w:divBdr>
                                        <w:top w:val="none" w:sz="0" w:space="0" w:color="auto"/>
                                        <w:left w:val="none" w:sz="0" w:space="0" w:color="auto"/>
                                        <w:bottom w:val="none" w:sz="0" w:space="0" w:color="auto"/>
                                        <w:right w:val="none" w:sz="0" w:space="0" w:color="auto"/>
                                      </w:divBdr>
                                      <w:divsChild>
                                        <w:div w:id="582564033">
                                          <w:marLeft w:val="0"/>
                                          <w:marRight w:val="0"/>
                                          <w:marTop w:val="0"/>
                                          <w:marBottom w:val="0"/>
                                          <w:divBdr>
                                            <w:top w:val="none" w:sz="0" w:space="0" w:color="auto"/>
                                            <w:left w:val="none" w:sz="0" w:space="0" w:color="auto"/>
                                            <w:bottom w:val="none" w:sz="0" w:space="0" w:color="auto"/>
                                            <w:right w:val="none" w:sz="0" w:space="0" w:color="auto"/>
                                          </w:divBdr>
                                          <w:divsChild>
                                            <w:div w:id="538204981">
                                              <w:marLeft w:val="0"/>
                                              <w:marRight w:val="0"/>
                                              <w:marTop w:val="0"/>
                                              <w:marBottom w:val="0"/>
                                              <w:divBdr>
                                                <w:top w:val="none" w:sz="0" w:space="0" w:color="auto"/>
                                                <w:left w:val="none" w:sz="0" w:space="0" w:color="auto"/>
                                                <w:bottom w:val="none" w:sz="0" w:space="0" w:color="auto"/>
                                                <w:right w:val="none" w:sz="0" w:space="0" w:color="auto"/>
                                              </w:divBdr>
                                              <w:divsChild>
                                                <w:div w:id="149637079">
                                                  <w:marLeft w:val="0"/>
                                                  <w:marRight w:val="0"/>
                                                  <w:marTop w:val="0"/>
                                                  <w:marBottom w:val="0"/>
                                                  <w:divBdr>
                                                    <w:top w:val="none" w:sz="0" w:space="0" w:color="auto"/>
                                                    <w:left w:val="none" w:sz="0" w:space="0" w:color="auto"/>
                                                    <w:bottom w:val="none" w:sz="0" w:space="0" w:color="auto"/>
                                                    <w:right w:val="none" w:sz="0" w:space="0" w:color="auto"/>
                                                  </w:divBdr>
                                                  <w:divsChild>
                                                    <w:div w:id="1048264205">
                                                      <w:marLeft w:val="0"/>
                                                      <w:marRight w:val="0"/>
                                                      <w:marTop w:val="0"/>
                                                      <w:marBottom w:val="0"/>
                                                      <w:divBdr>
                                                        <w:top w:val="none" w:sz="0" w:space="0" w:color="auto"/>
                                                        <w:left w:val="none" w:sz="0" w:space="0" w:color="auto"/>
                                                        <w:bottom w:val="none" w:sz="0" w:space="0" w:color="auto"/>
                                                        <w:right w:val="none" w:sz="0" w:space="0" w:color="auto"/>
                                                      </w:divBdr>
                                                      <w:divsChild>
                                                        <w:div w:id="62130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4310420">
          <w:marLeft w:val="0"/>
          <w:marRight w:val="0"/>
          <w:marTop w:val="0"/>
          <w:marBottom w:val="0"/>
          <w:divBdr>
            <w:top w:val="none" w:sz="0" w:space="0" w:color="auto"/>
            <w:left w:val="none" w:sz="0" w:space="0" w:color="auto"/>
            <w:bottom w:val="none" w:sz="0" w:space="0" w:color="auto"/>
            <w:right w:val="none" w:sz="0" w:space="0" w:color="auto"/>
          </w:divBdr>
          <w:divsChild>
            <w:div w:id="1103917586">
              <w:marLeft w:val="0"/>
              <w:marRight w:val="0"/>
              <w:marTop w:val="0"/>
              <w:marBottom w:val="0"/>
              <w:divBdr>
                <w:top w:val="none" w:sz="0" w:space="0" w:color="auto"/>
                <w:left w:val="none" w:sz="0" w:space="0" w:color="auto"/>
                <w:bottom w:val="none" w:sz="0" w:space="0" w:color="auto"/>
                <w:right w:val="none" w:sz="0" w:space="0" w:color="auto"/>
              </w:divBdr>
              <w:divsChild>
                <w:div w:id="1523323280">
                  <w:marLeft w:val="0"/>
                  <w:marRight w:val="0"/>
                  <w:marTop w:val="0"/>
                  <w:marBottom w:val="0"/>
                  <w:divBdr>
                    <w:top w:val="none" w:sz="0" w:space="0" w:color="auto"/>
                    <w:left w:val="none" w:sz="0" w:space="0" w:color="auto"/>
                    <w:bottom w:val="none" w:sz="0" w:space="0" w:color="auto"/>
                    <w:right w:val="none" w:sz="0" w:space="0" w:color="auto"/>
                  </w:divBdr>
                  <w:divsChild>
                    <w:div w:id="1717657279">
                      <w:marLeft w:val="0"/>
                      <w:marRight w:val="0"/>
                      <w:marTop w:val="0"/>
                      <w:marBottom w:val="0"/>
                      <w:divBdr>
                        <w:top w:val="none" w:sz="0" w:space="0" w:color="auto"/>
                        <w:left w:val="none" w:sz="0" w:space="0" w:color="auto"/>
                        <w:bottom w:val="none" w:sz="0" w:space="0" w:color="auto"/>
                        <w:right w:val="none" w:sz="0" w:space="0" w:color="auto"/>
                      </w:divBdr>
                      <w:divsChild>
                        <w:div w:id="1146580492">
                          <w:marLeft w:val="0"/>
                          <w:marRight w:val="0"/>
                          <w:marTop w:val="0"/>
                          <w:marBottom w:val="0"/>
                          <w:divBdr>
                            <w:top w:val="none" w:sz="0" w:space="0" w:color="auto"/>
                            <w:left w:val="none" w:sz="0" w:space="0" w:color="auto"/>
                            <w:bottom w:val="none" w:sz="0" w:space="0" w:color="auto"/>
                            <w:right w:val="none" w:sz="0" w:space="0" w:color="auto"/>
                          </w:divBdr>
                          <w:divsChild>
                            <w:div w:id="2129817066">
                              <w:marLeft w:val="0"/>
                              <w:marRight w:val="0"/>
                              <w:marTop w:val="0"/>
                              <w:marBottom w:val="0"/>
                              <w:divBdr>
                                <w:top w:val="none" w:sz="0" w:space="0" w:color="auto"/>
                                <w:left w:val="none" w:sz="0" w:space="0" w:color="auto"/>
                                <w:bottom w:val="none" w:sz="0" w:space="0" w:color="auto"/>
                                <w:right w:val="none" w:sz="0" w:space="0" w:color="auto"/>
                              </w:divBdr>
                              <w:divsChild>
                                <w:div w:id="1334915913">
                                  <w:marLeft w:val="0"/>
                                  <w:marRight w:val="0"/>
                                  <w:marTop w:val="0"/>
                                  <w:marBottom w:val="0"/>
                                  <w:divBdr>
                                    <w:top w:val="none" w:sz="0" w:space="0" w:color="auto"/>
                                    <w:left w:val="none" w:sz="0" w:space="0" w:color="auto"/>
                                    <w:bottom w:val="none" w:sz="0" w:space="0" w:color="auto"/>
                                    <w:right w:val="none" w:sz="0" w:space="0" w:color="auto"/>
                                  </w:divBdr>
                                  <w:divsChild>
                                    <w:div w:id="1999767948">
                                      <w:marLeft w:val="0"/>
                                      <w:marRight w:val="0"/>
                                      <w:marTop w:val="0"/>
                                      <w:marBottom w:val="0"/>
                                      <w:divBdr>
                                        <w:top w:val="none" w:sz="0" w:space="0" w:color="auto"/>
                                        <w:left w:val="none" w:sz="0" w:space="0" w:color="auto"/>
                                        <w:bottom w:val="none" w:sz="0" w:space="0" w:color="auto"/>
                                        <w:right w:val="none" w:sz="0" w:space="0" w:color="auto"/>
                                      </w:divBdr>
                                      <w:divsChild>
                                        <w:div w:id="948123488">
                                          <w:marLeft w:val="0"/>
                                          <w:marRight w:val="0"/>
                                          <w:marTop w:val="0"/>
                                          <w:marBottom w:val="0"/>
                                          <w:divBdr>
                                            <w:top w:val="none" w:sz="0" w:space="0" w:color="auto"/>
                                            <w:left w:val="none" w:sz="0" w:space="0" w:color="auto"/>
                                            <w:bottom w:val="none" w:sz="0" w:space="0" w:color="auto"/>
                                            <w:right w:val="none" w:sz="0" w:space="0" w:color="auto"/>
                                          </w:divBdr>
                                          <w:divsChild>
                                            <w:div w:id="301279463">
                                              <w:marLeft w:val="0"/>
                                              <w:marRight w:val="0"/>
                                              <w:marTop w:val="0"/>
                                              <w:marBottom w:val="0"/>
                                              <w:divBdr>
                                                <w:top w:val="none" w:sz="0" w:space="0" w:color="auto"/>
                                                <w:left w:val="none" w:sz="0" w:space="0" w:color="auto"/>
                                                <w:bottom w:val="none" w:sz="0" w:space="0" w:color="auto"/>
                                                <w:right w:val="none" w:sz="0" w:space="0" w:color="auto"/>
                                              </w:divBdr>
                                              <w:divsChild>
                                                <w:div w:id="303851147">
                                                  <w:marLeft w:val="0"/>
                                                  <w:marRight w:val="0"/>
                                                  <w:marTop w:val="0"/>
                                                  <w:marBottom w:val="0"/>
                                                  <w:divBdr>
                                                    <w:top w:val="none" w:sz="0" w:space="0" w:color="auto"/>
                                                    <w:left w:val="none" w:sz="0" w:space="0" w:color="auto"/>
                                                    <w:bottom w:val="none" w:sz="0" w:space="0" w:color="auto"/>
                                                    <w:right w:val="none" w:sz="0" w:space="0" w:color="auto"/>
                                                  </w:divBdr>
                                                  <w:divsChild>
                                                    <w:div w:id="1372654650">
                                                      <w:marLeft w:val="0"/>
                                                      <w:marRight w:val="0"/>
                                                      <w:marTop w:val="0"/>
                                                      <w:marBottom w:val="0"/>
                                                      <w:divBdr>
                                                        <w:top w:val="none" w:sz="0" w:space="0" w:color="auto"/>
                                                        <w:left w:val="none" w:sz="0" w:space="0" w:color="auto"/>
                                                        <w:bottom w:val="none" w:sz="0" w:space="0" w:color="auto"/>
                                                        <w:right w:val="none" w:sz="0" w:space="0" w:color="auto"/>
                                                      </w:divBdr>
                                                      <w:divsChild>
                                                        <w:div w:id="14274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739578">
          <w:marLeft w:val="0"/>
          <w:marRight w:val="0"/>
          <w:marTop w:val="0"/>
          <w:marBottom w:val="0"/>
          <w:divBdr>
            <w:top w:val="none" w:sz="0" w:space="0" w:color="auto"/>
            <w:left w:val="none" w:sz="0" w:space="0" w:color="auto"/>
            <w:bottom w:val="none" w:sz="0" w:space="0" w:color="auto"/>
            <w:right w:val="none" w:sz="0" w:space="0" w:color="auto"/>
          </w:divBdr>
          <w:divsChild>
            <w:div w:id="1109742810">
              <w:marLeft w:val="0"/>
              <w:marRight w:val="0"/>
              <w:marTop w:val="0"/>
              <w:marBottom w:val="0"/>
              <w:divBdr>
                <w:top w:val="none" w:sz="0" w:space="0" w:color="auto"/>
                <w:left w:val="none" w:sz="0" w:space="0" w:color="auto"/>
                <w:bottom w:val="none" w:sz="0" w:space="0" w:color="auto"/>
                <w:right w:val="none" w:sz="0" w:space="0" w:color="auto"/>
              </w:divBdr>
              <w:divsChild>
                <w:div w:id="1088498306">
                  <w:marLeft w:val="0"/>
                  <w:marRight w:val="0"/>
                  <w:marTop w:val="0"/>
                  <w:marBottom w:val="0"/>
                  <w:divBdr>
                    <w:top w:val="none" w:sz="0" w:space="0" w:color="auto"/>
                    <w:left w:val="none" w:sz="0" w:space="0" w:color="auto"/>
                    <w:bottom w:val="none" w:sz="0" w:space="0" w:color="auto"/>
                    <w:right w:val="none" w:sz="0" w:space="0" w:color="auto"/>
                  </w:divBdr>
                  <w:divsChild>
                    <w:div w:id="333194414">
                      <w:marLeft w:val="0"/>
                      <w:marRight w:val="0"/>
                      <w:marTop w:val="0"/>
                      <w:marBottom w:val="0"/>
                      <w:divBdr>
                        <w:top w:val="none" w:sz="0" w:space="0" w:color="auto"/>
                        <w:left w:val="none" w:sz="0" w:space="0" w:color="auto"/>
                        <w:bottom w:val="none" w:sz="0" w:space="0" w:color="auto"/>
                        <w:right w:val="none" w:sz="0" w:space="0" w:color="auto"/>
                      </w:divBdr>
                      <w:divsChild>
                        <w:div w:id="497885680">
                          <w:marLeft w:val="0"/>
                          <w:marRight w:val="0"/>
                          <w:marTop w:val="0"/>
                          <w:marBottom w:val="0"/>
                          <w:divBdr>
                            <w:top w:val="none" w:sz="0" w:space="0" w:color="auto"/>
                            <w:left w:val="none" w:sz="0" w:space="0" w:color="auto"/>
                            <w:bottom w:val="none" w:sz="0" w:space="0" w:color="auto"/>
                            <w:right w:val="none" w:sz="0" w:space="0" w:color="auto"/>
                          </w:divBdr>
                          <w:divsChild>
                            <w:div w:id="2091348400">
                              <w:marLeft w:val="0"/>
                              <w:marRight w:val="0"/>
                              <w:marTop w:val="0"/>
                              <w:marBottom w:val="0"/>
                              <w:divBdr>
                                <w:top w:val="none" w:sz="0" w:space="0" w:color="auto"/>
                                <w:left w:val="none" w:sz="0" w:space="0" w:color="auto"/>
                                <w:bottom w:val="none" w:sz="0" w:space="0" w:color="auto"/>
                                <w:right w:val="none" w:sz="0" w:space="0" w:color="auto"/>
                              </w:divBdr>
                              <w:divsChild>
                                <w:div w:id="1884096896">
                                  <w:marLeft w:val="0"/>
                                  <w:marRight w:val="0"/>
                                  <w:marTop w:val="0"/>
                                  <w:marBottom w:val="0"/>
                                  <w:divBdr>
                                    <w:top w:val="none" w:sz="0" w:space="0" w:color="auto"/>
                                    <w:left w:val="none" w:sz="0" w:space="0" w:color="auto"/>
                                    <w:bottom w:val="none" w:sz="0" w:space="0" w:color="auto"/>
                                    <w:right w:val="none" w:sz="0" w:space="0" w:color="auto"/>
                                  </w:divBdr>
                                  <w:divsChild>
                                    <w:div w:id="328407872">
                                      <w:marLeft w:val="0"/>
                                      <w:marRight w:val="0"/>
                                      <w:marTop w:val="0"/>
                                      <w:marBottom w:val="0"/>
                                      <w:divBdr>
                                        <w:top w:val="none" w:sz="0" w:space="0" w:color="auto"/>
                                        <w:left w:val="none" w:sz="0" w:space="0" w:color="auto"/>
                                        <w:bottom w:val="none" w:sz="0" w:space="0" w:color="auto"/>
                                        <w:right w:val="none" w:sz="0" w:space="0" w:color="auto"/>
                                      </w:divBdr>
                                      <w:divsChild>
                                        <w:div w:id="1222060319">
                                          <w:marLeft w:val="0"/>
                                          <w:marRight w:val="0"/>
                                          <w:marTop w:val="0"/>
                                          <w:marBottom w:val="0"/>
                                          <w:divBdr>
                                            <w:top w:val="none" w:sz="0" w:space="0" w:color="auto"/>
                                            <w:left w:val="none" w:sz="0" w:space="0" w:color="auto"/>
                                            <w:bottom w:val="none" w:sz="0" w:space="0" w:color="auto"/>
                                            <w:right w:val="none" w:sz="0" w:space="0" w:color="auto"/>
                                          </w:divBdr>
                                          <w:divsChild>
                                            <w:div w:id="707265138">
                                              <w:marLeft w:val="0"/>
                                              <w:marRight w:val="0"/>
                                              <w:marTop w:val="0"/>
                                              <w:marBottom w:val="0"/>
                                              <w:divBdr>
                                                <w:top w:val="none" w:sz="0" w:space="0" w:color="auto"/>
                                                <w:left w:val="none" w:sz="0" w:space="0" w:color="auto"/>
                                                <w:bottom w:val="none" w:sz="0" w:space="0" w:color="auto"/>
                                                <w:right w:val="none" w:sz="0" w:space="0" w:color="auto"/>
                                              </w:divBdr>
                                              <w:divsChild>
                                                <w:div w:id="1459102143">
                                                  <w:marLeft w:val="0"/>
                                                  <w:marRight w:val="0"/>
                                                  <w:marTop w:val="0"/>
                                                  <w:marBottom w:val="0"/>
                                                  <w:divBdr>
                                                    <w:top w:val="none" w:sz="0" w:space="0" w:color="auto"/>
                                                    <w:left w:val="none" w:sz="0" w:space="0" w:color="auto"/>
                                                    <w:bottom w:val="none" w:sz="0" w:space="0" w:color="auto"/>
                                                    <w:right w:val="none" w:sz="0" w:space="0" w:color="auto"/>
                                                  </w:divBdr>
                                                  <w:divsChild>
                                                    <w:div w:id="1071660866">
                                                      <w:marLeft w:val="0"/>
                                                      <w:marRight w:val="0"/>
                                                      <w:marTop w:val="0"/>
                                                      <w:marBottom w:val="0"/>
                                                      <w:divBdr>
                                                        <w:top w:val="none" w:sz="0" w:space="0" w:color="auto"/>
                                                        <w:left w:val="none" w:sz="0" w:space="0" w:color="auto"/>
                                                        <w:bottom w:val="none" w:sz="0" w:space="0" w:color="auto"/>
                                                        <w:right w:val="none" w:sz="0" w:space="0" w:color="auto"/>
                                                      </w:divBdr>
                                                      <w:divsChild>
                                                        <w:div w:id="56880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67974">
          <w:marLeft w:val="0"/>
          <w:marRight w:val="0"/>
          <w:marTop w:val="0"/>
          <w:marBottom w:val="0"/>
          <w:divBdr>
            <w:top w:val="none" w:sz="0" w:space="0" w:color="auto"/>
            <w:left w:val="none" w:sz="0" w:space="0" w:color="auto"/>
            <w:bottom w:val="none" w:sz="0" w:space="0" w:color="auto"/>
            <w:right w:val="none" w:sz="0" w:space="0" w:color="auto"/>
          </w:divBdr>
          <w:divsChild>
            <w:div w:id="1349942249">
              <w:marLeft w:val="0"/>
              <w:marRight w:val="0"/>
              <w:marTop w:val="0"/>
              <w:marBottom w:val="0"/>
              <w:divBdr>
                <w:top w:val="none" w:sz="0" w:space="0" w:color="auto"/>
                <w:left w:val="none" w:sz="0" w:space="0" w:color="auto"/>
                <w:bottom w:val="none" w:sz="0" w:space="0" w:color="auto"/>
                <w:right w:val="none" w:sz="0" w:space="0" w:color="auto"/>
              </w:divBdr>
              <w:divsChild>
                <w:div w:id="1106926310">
                  <w:marLeft w:val="0"/>
                  <w:marRight w:val="0"/>
                  <w:marTop w:val="0"/>
                  <w:marBottom w:val="0"/>
                  <w:divBdr>
                    <w:top w:val="none" w:sz="0" w:space="0" w:color="auto"/>
                    <w:left w:val="none" w:sz="0" w:space="0" w:color="auto"/>
                    <w:bottom w:val="none" w:sz="0" w:space="0" w:color="auto"/>
                    <w:right w:val="none" w:sz="0" w:space="0" w:color="auto"/>
                  </w:divBdr>
                  <w:divsChild>
                    <w:div w:id="605845888">
                      <w:marLeft w:val="0"/>
                      <w:marRight w:val="0"/>
                      <w:marTop w:val="0"/>
                      <w:marBottom w:val="0"/>
                      <w:divBdr>
                        <w:top w:val="none" w:sz="0" w:space="0" w:color="auto"/>
                        <w:left w:val="none" w:sz="0" w:space="0" w:color="auto"/>
                        <w:bottom w:val="none" w:sz="0" w:space="0" w:color="auto"/>
                        <w:right w:val="none" w:sz="0" w:space="0" w:color="auto"/>
                      </w:divBdr>
                      <w:divsChild>
                        <w:div w:id="791286369">
                          <w:marLeft w:val="0"/>
                          <w:marRight w:val="0"/>
                          <w:marTop w:val="0"/>
                          <w:marBottom w:val="0"/>
                          <w:divBdr>
                            <w:top w:val="none" w:sz="0" w:space="0" w:color="auto"/>
                            <w:left w:val="none" w:sz="0" w:space="0" w:color="auto"/>
                            <w:bottom w:val="none" w:sz="0" w:space="0" w:color="auto"/>
                            <w:right w:val="none" w:sz="0" w:space="0" w:color="auto"/>
                          </w:divBdr>
                          <w:divsChild>
                            <w:div w:id="551186648">
                              <w:marLeft w:val="0"/>
                              <w:marRight w:val="0"/>
                              <w:marTop w:val="0"/>
                              <w:marBottom w:val="0"/>
                              <w:divBdr>
                                <w:top w:val="none" w:sz="0" w:space="0" w:color="auto"/>
                                <w:left w:val="none" w:sz="0" w:space="0" w:color="auto"/>
                                <w:bottom w:val="none" w:sz="0" w:space="0" w:color="auto"/>
                                <w:right w:val="none" w:sz="0" w:space="0" w:color="auto"/>
                              </w:divBdr>
                              <w:divsChild>
                                <w:div w:id="646054196">
                                  <w:marLeft w:val="0"/>
                                  <w:marRight w:val="0"/>
                                  <w:marTop w:val="0"/>
                                  <w:marBottom w:val="0"/>
                                  <w:divBdr>
                                    <w:top w:val="none" w:sz="0" w:space="0" w:color="auto"/>
                                    <w:left w:val="none" w:sz="0" w:space="0" w:color="auto"/>
                                    <w:bottom w:val="none" w:sz="0" w:space="0" w:color="auto"/>
                                    <w:right w:val="none" w:sz="0" w:space="0" w:color="auto"/>
                                  </w:divBdr>
                                  <w:divsChild>
                                    <w:div w:id="361055922">
                                      <w:marLeft w:val="0"/>
                                      <w:marRight w:val="0"/>
                                      <w:marTop w:val="0"/>
                                      <w:marBottom w:val="0"/>
                                      <w:divBdr>
                                        <w:top w:val="none" w:sz="0" w:space="0" w:color="auto"/>
                                        <w:left w:val="none" w:sz="0" w:space="0" w:color="auto"/>
                                        <w:bottom w:val="none" w:sz="0" w:space="0" w:color="auto"/>
                                        <w:right w:val="none" w:sz="0" w:space="0" w:color="auto"/>
                                      </w:divBdr>
                                      <w:divsChild>
                                        <w:div w:id="508641095">
                                          <w:marLeft w:val="0"/>
                                          <w:marRight w:val="0"/>
                                          <w:marTop w:val="0"/>
                                          <w:marBottom w:val="0"/>
                                          <w:divBdr>
                                            <w:top w:val="none" w:sz="0" w:space="0" w:color="auto"/>
                                            <w:left w:val="none" w:sz="0" w:space="0" w:color="auto"/>
                                            <w:bottom w:val="none" w:sz="0" w:space="0" w:color="auto"/>
                                            <w:right w:val="none" w:sz="0" w:space="0" w:color="auto"/>
                                          </w:divBdr>
                                          <w:divsChild>
                                            <w:div w:id="2058308637">
                                              <w:marLeft w:val="0"/>
                                              <w:marRight w:val="0"/>
                                              <w:marTop w:val="0"/>
                                              <w:marBottom w:val="0"/>
                                              <w:divBdr>
                                                <w:top w:val="none" w:sz="0" w:space="0" w:color="auto"/>
                                                <w:left w:val="none" w:sz="0" w:space="0" w:color="auto"/>
                                                <w:bottom w:val="none" w:sz="0" w:space="0" w:color="auto"/>
                                                <w:right w:val="none" w:sz="0" w:space="0" w:color="auto"/>
                                              </w:divBdr>
                                              <w:divsChild>
                                                <w:div w:id="591939035">
                                                  <w:marLeft w:val="0"/>
                                                  <w:marRight w:val="0"/>
                                                  <w:marTop w:val="0"/>
                                                  <w:marBottom w:val="0"/>
                                                  <w:divBdr>
                                                    <w:top w:val="none" w:sz="0" w:space="0" w:color="auto"/>
                                                    <w:left w:val="none" w:sz="0" w:space="0" w:color="auto"/>
                                                    <w:bottom w:val="none" w:sz="0" w:space="0" w:color="auto"/>
                                                    <w:right w:val="none" w:sz="0" w:space="0" w:color="auto"/>
                                                  </w:divBdr>
                                                  <w:divsChild>
                                                    <w:div w:id="1700397417">
                                                      <w:marLeft w:val="0"/>
                                                      <w:marRight w:val="0"/>
                                                      <w:marTop w:val="0"/>
                                                      <w:marBottom w:val="0"/>
                                                      <w:divBdr>
                                                        <w:top w:val="none" w:sz="0" w:space="0" w:color="auto"/>
                                                        <w:left w:val="none" w:sz="0" w:space="0" w:color="auto"/>
                                                        <w:bottom w:val="none" w:sz="0" w:space="0" w:color="auto"/>
                                                        <w:right w:val="none" w:sz="0" w:space="0" w:color="auto"/>
                                                      </w:divBdr>
                                                      <w:divsChild>
                                                        <w:div w:id="95540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63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806924">
          <w:marLeft w:val="0"/>
          <w:marRight w:val="0"/>
          <w:marTop w:val="0"/>
          <w:marBottom w:val="0"/>
          <w:divBdr>
            <w:top w:val="none" w:sz="0" w:space="0" w:color="auto"/>
            <w:left w:val="none" w:sz="0" w:space="0" w:color="auto"/>
            <w:bottom w:val="none" w:sz="0" w:space="0" w:color="auto"/>
            <w:right w:val="none" w:sz="0" w:space="0" w:color="auto"/>
          </w:divBdr>
          <w:divsChild>
            <w:div w:id="197276939">
              <w:marLeft w:val="0"/>
              <w:marRight w:val="0"/>
              <w:marTop w:val="0"/>
              <w:marBottom w:val="0"/>
              <w:divBdr>
                <w:top w:val="none" w:sz="0" w:space="0" w:color="auto"/>
                <w:left w:val="none" w:sz="0" w:space="0" w:color="auto"/>
                <w:bottom w:val="none" w:sz="0" w:space="0" w:color="auto"/>
                <w:right w:val="none" w:sz="0" w:space="0" w:color="auto"/>
              </w:divBdr>
              <w:divsChild>
                <w:div w:id="1301810524">
                  <w:marLeft w:val="0"/>
                  <w:marRight w:val="0"/>
                  <w:marTop w:val="0"/>
                  <w:marBottom w:val="0"/>
                  <w:divBdr>
                    <w:top w:val="none" w:sz="0" w:space="0" w:color="auto"/>
                    <w:left w:val="none" w:sz="0" w:space="0" w:color="auto"/>
                    <w:bottom w:val="none" w:sz="0" w:space="0" w:color="auto"/>
                    <w:right w:val="none" w:sz="0" w:space="0" w:color="auto"/>
                  </w:divBdr>
                  <w:divsChild>
                    <w:div w:id="405805323">
                      <w:marLeft w:val="0"/>
                      <w:marRight w:val="0"/>
                      <w:marTop w:val="0"/>
                      <w:marBottom w:val="0"/>
                      <w:divBdr>
                        <w:top w:val="none" w:sz="0" w:space="0" w:color="auto"/>
                        <w:left w:val="none" w:sz="0" w:space="0" w:color="auto"/>
                        <w:bottom w:val="none" w:sz="0" w:space="0" w:color="auto"/>
                        <w:right w:val="none" w:sz="0" w:space="0" w:color="auto"/>
                      </w:divBdr>
                      <w:divsChild>
                        <w:div w:id="1089887219">
                          <w:marLeft w:val="0"/>
                          <w:marRight w:val="0"/>
                          <w:marTop w:val="0"/>
                          <w:marBottom w:val="0"/>
                          <w:divBdr>
                            <w:top w:val="none" w:sz="0" w:space="0" w:color="auto"/>
                            <w:left w:val="none" w:sz="0" w:space="0" w:color="auto"/>
                            <w:bottom w:val="none" w:sz="0" w:space="0" w:color="auto"/>
                            <w:right w:val="none" w:sz="0" w:space="0" w:color="auto"/>
                          </w:divBdr>
                          <w:divsChild>
                            <w:div w:id="939526293">
                              <w:marLeft w:val="0"/>
                              <w:marRight w:val="0"/>
                              <w:marTop w:val="0"/>
                              <w:marBottom w:val="0"/>
                              <w:divBdr>
                                <w:top w:val="none" w:sz="0" w:space="0" w:color="auto"/>
                                <w:left w:val="none" w:sz="0" w:space="0" w:color="auto"/>
                                <w:bottom w:val="none" w:sz="0" w:space="0" w:color="auto"/>
                                <w:right w:val="none" w:sz="0" w:space="0" w:color="auto"/>
                              </w:divBdr>
                              <w:divsChild>
                                <w:div w:id="1292593861">
                                  <w:marLeft w:val="0"/>
                                  <w:marRight w:val="0"/>
                                  <w:marTop w:val="0"/>
                                  <w:marBottom w:val="0"/>
                                  <w:divBdr>
                                    <w:top w:val="none" w:sz="0" w:space="0" w:color="auto"/>
                                    <w:left w:val="none" w:sz="0" w:space="0" w:color="auto"/>
                                    <w:bottom w:val="none" w:sz="0" w:space="0" w:color="auto"/>
                                    <w:right w:val="none" w:sz="0" w:space="0" w:color="auto"/>
                                  </w:divBdr>
                                  <w:divsChild>
                                    <w:div w:id="1682125543">
                                      <w:marLeft w:val="0"/>
                                      <w:marRight w:val="0"/>
                                      <w:marTop w:val="0"/>
                                      <w:marBottom w:val="0"/>
                                      <w:divBdr>
                                        <w:top w:val="none" w:sz="0" w:space="0" w:color="auto"/>
                                        <w:left w:val="none" w:sz="0" w:space="0" w:color="auto"/>
                                        <w:bottom w:val="none" w:sz="0" w:space="0" w:color="auto"/>
                                        <w:right w:val="none" w:sz="0" w:space="0" w:color="auto"/>
                                      </w:divBdr>
                                      <w:divsChild>
                                        <w:div w:id="772287570">
                                          <w:marLeft w:val="0"/>
                                          <w:marRight w:val="0"/>
                                          <w:marTop w:val="0"/>
                                          <w:marBottom w:val="0"/>
                                          <w:divBdr>
                                            <w:top w:val="none" w:sz="0" w:space="0" w:color="auto"/>
                                            <w:left w:val="none" w:sz="0" w:space="0" w:color="auto"/>
                                            <w:bottom w:val="none" w:sz="0" w:space="0" w:color="auto"/>
                                            <w:right w:val="none" w:sz="0" w:space="0" w:color="auto"/>
                                          </w:divBdr>
                                          <w:divsChild>
                                            <w:div w:id="336007651">
                                              <w:marLeft w:val="0"/>
                                              <w:marRight w:val="0"/>
                                              <w:marTop w:val="0"/>
                                              <w:marBottom w:val="0"/>
                                              <w:divBdr>
                                                <w:top w:val="none" w:sz="0" w:space="0" w:color="auto"/>
                                                <w:left w:val="none" w:sz="0" w:space="0" w:color="auto"/>
                                                <w:bottom w:val="none" w:sz="0" w:space="0" w:color="auto"/>
                                                <w:right w:val="none" w:sz="0" w:space="0" w:color="auto"/>
                                              </w:divBdr>
                                              <w:divsChild>
                                                <w:div w:id="210531900">
                                                  <w:marLeft w:val="0"/>
                                                  <w:marRight w:val="0"/>
                                                  <w:marTop w:val="0"/>
                                                  <w:marBottom w:val="0"/>
                                                  <w:divBdr>
                                                    <w:top w:val="none" w:sz="0" w:space="0" w:color="auto"/>
                                                    <w:left w:val="none" w:sz="0" w:space="0" w:color="auto"/>
                                                    <w:bottom w:val="none" w:sz="0" w:space="0" w:color="auto"/>
                                                    <w:right w:val="none" w:sz="0" w:space="0" w:color="auto"/>
                                                  </w:divBdr>
                                                  <w:divsChild>
                                                    <w:div w:id="1404639391">
                                                      <w:marLeft w:val="0"/>
                                                      <w:marRight w:val="0"/>
                                                      <w:marTop w:val="0"/>
                                                      <w:marBottom w:val="0"/>
                                                      <w:divBdr>
                                                        <w:top w:val="none" w:sz="0" w:space="0" w:color="auto"/>
                                                        <w:left w:val="none" w:sz="0" w:space="0" w:color="auto"/>
                                                        <w:bottom w:val="none" w:sz="0" w:space="0" w:color="auto"/>
                                                        <w:right w:val="none" w:sz="0" w:space="0" w:color="auto"/>
                                                      </w:divBdr>
                                                      <w:divsChild>
                                                        <w:div w:id="207685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0282612">
          <w:marLeft w:val="0"/>
          <w:marRight w:val="0"/>
          <w:marTop w:val="0"/>
          <w:marBottom w:val="0"/>
          <w:divBdr>
            <w:top w:val="none" w:sz="0" w:space="0" w:color="auto"/>
            <w:left w:val="none" w:sz="0" w:space="0" w:color="auto"/>
            <w:bottom w:val="none" w:sz="0" w:space="0" w:color="auto"/>
            <w:right w:val="none" w:sz="0" w:space="0" w:color="auto"/>
          </w:divBdr>
          <w:divsChild>
            <w:div w:id="448667940">
              <w:marLeft w:val="0"/>
              <w:marRight w:val="0"/>
              <w:marTop w:val="0"/>
              <w:marBottom w:val="0"/>
              <w:divBdr>
                <w:top w:val="none" w:sz="0" w:space="0" w:color="auto"/>
                <w:left w:val="none" w:sz="0" w:space="0" w:color="auto"/>
                <w:bottom w:val="none" w:sz="0" w:space="0" w:color="auto"/>
                <w:right w:val="none" w:sz="0" w:space="0" w:color="auto"/>
              </w:divBdr>
              <w:divsChild>
                <w:div w:id="938607927">
                  <w:marLeft w:val="0"/>
                  <w:marRight w:val="0"/>
                  <w:marTop w:val="0"/>
                  <w:marBottom w:val="0"/>
                  <w:divBdr>
                    <w:top w:val="none" w:sz="0" w:space="0" w:color="auto"/>
                    <w:left w:val="none" w:sz="0" w:space="0" w:color="auto"/>
                    <w:bottom w:val="none" w:sz="0" w:space="0" w:color="auto"/>
                    <w:right w:val="none" w:sz="0" w:space="0" w:color="auto"/>
                  </w:divBdr>
                  <w:divsChild>
                    <w:div w:id="1932540523">
                      <w:marLeft w:val="0"/>
                      <w:marRight w:val="0"/>
                      <w:marTop w:val="0"/>
                      <w:marBottom w:val="0"/>
                      <w:divBdr>
                        <w:top w:val="none" w:sz="0" w:space="0" w:color="auto"/>
                        <w:left w:val="none" w:sz="0" w:space="0" w:color="auto"/>
                        <w:bottom w:val="none" w:sz="0" w:space="0" w:color="auto"/>
                        <w:right w:val="none" w:sz="0" w:space="0" w:color="auto"/>
                      </w:divBdr>
                      <w:divsChild>
                        <w:div w:id="557129036">
                          <w:marLeft w:val="0"/>
                          <w:marRight w:val="0"/>
                          <w:marTop w:val="0"/>
                          <w:marBottom w:val="0"/>
                          <w:divBdr>
                            <w:top w:val="none" w:sz="0" w:space="0" w:color="auto"/>
                            <w:left w:val="none" w:sz="0" w:space="0" w:color="auto"/>
                            <w:bottom w:val="none" w:sz="0" w:space="0" w:color="auto"/>
                            <w:right w:val="none" w:sz="0" w:space="0" w:color="auto"/>
                          </w:divBdr>
                          <w:divsChild>
                            <w:div w:id="739906629">
                              <w:marLeft w:val="0"/>
                              <w:marRight w:val="0"/>
                              <w:marTop w:val="0"/>
                              <w:marBottom w:val="0"/>
                              <w:divBdr>
                                <w:top w:val="none" w:sz="0" w:space="0" w:color="auto"/>
                                <w:left w:val="none" w:sz="0" w:space="0" w:color="auto"/>
                                <w:bottom w:val="none" w:sz="0" w:space="0" w:color="auto"/>
                                <w:right w:val="none" w:sz="0" w:space="0" w:color="auto"/>
                              </w:divBdr>
                              <w:divsChild>
                                <w:div w:id="418911368">
                                  <w:marLeft w:val="0"/>
                                  <w:marRight w:val="0"/>
                                  <w:marTop w:val="0"/>
                                  <w:marBottom w:val="0"/>
                                  <w:divBdr>
                                    <w:top w:val="none" w:sz="0" w:space="0" w:color="auto"/>
                                    <w:left w:val="none" w:sz="0" w:space="0" w:color="auto"/>
                                    <w:bottom w:val="none" w:sz="0" w:space="0" w:color="auto"/>
                                    <w:right w:val="none" w:sz="0" w:space="0" w:color="auto"/>
                                  </w:divBdr>
                                  <w:divsChild>
                                    <w:div w:id="1240335818">
                                      <w:marLeft w:val="0"/>
                                      <w:marRight w:val="0"/>
                                      <w:marTop w:val="0"/>
                                      <w:marBottom w:val="0"/>
                                      <w:divBdr>
                                        <w:top w:val="none" w:sz="0" w:space="0" w:color="auto"/>
                                        <w:left w:val="none" w:sz="0" w:space="0" w:color="auto"/>
                                        <w:bottom w:val="none" w:sz="0" w:space="0" w:color="auto"/>
                                        <w:right w:val="none" w:sz="0" w:space="0" w:color="auto"/>
                                      </w:divBdr>
                                      <w:divsChild>
                                        <w:div w:id="2099906849">
                                          <w:marLeft w:val="0"/>
                                          <w:marRight w:val="0"/>
                                          <w:marTop w:val="0"/>
                                          <w:marBottom w:val="0"/>
                                          <w:divBdr>
                                            <w:top w:val="none" w:sz="0" w:space="0" w:color="auto"/>
                                            <w:left w:val="none" w:sz="0" w:space="0" w:color="auto"/>
                                            <w:bottom w:val="none" w:sz="0" w:space="0" w:color="auto"/>
                                            <w:right w:val="none" w:sz="0" w:space="0" w:color="auto"/>
                                          </w:divBdr>
                                          <w:divsChild>
                                            <w:div w:id="1479418956">
                                              <w:marLeft w:val="0"/>
                                              <w:marRight w:val="0"/>
                                              <w:marTop w:val="0"/>
                                              <w:marBottom w:val="0"/>
                                              <w:divBdr>
                                                <w:top w:val="none" w:sz="0" w:space="0" w:color="auto"/>
                                                <w:left w:val="none" w:sz="0" w:space="0" w:color="auto"/>
                                                <w:bottom w:val="none" w:sz="0" w:space="0" w:color="auto"/>
                                                <w:right w:val="none" w:sz="0" w:space="0" w:color="auto"/>
                                              </w:divBdr>
                                              <w:divsChild>
                                                <w:div w:id="581837375">
                                                  <w:marLeft w:val="0"/>
                                                  <w:marRight w:val="0"/>
                                                  <w:marTop w:val="0"/>
                                                  <w:marBottom w:val="0"/>
                                                  <w:divBdr>
                                                    <w:top w:val="none" w:sz="0" w:space="0" w:color="auto"/>
                                                    <w:left w:val="none" w:sz="0" w:space="0" w:color="auto"/>
                                                    <w:bottom w:val="none" w:sz="0" w:space="0" w:color="auto"/>
                                                    <w:right w:val="none" w:sz="0" w:space="0" w:color="auto"/>
                                                  </w:divBdr>
                                                  <w:divsChild>
                                                    <w:div w:id="362245939">
                                                      <w:marLeft w:val="0"/>
                                                      <w:marRight w:val="0"/>
                                                      <w:marTop w:val="0"/>
                                                      <w:marBottom w:val="0"/>
                                                      <w:divBdr>
                                                        <w:top w:val="none" w:sz="0" w:space="0" w:color="auto"/>
                                                        <w:left w:val="none" w:sz="0" w:space="0" w:color="auto"/>
                                                        <w:bottom w:val="none" w:sz="0" w:space="0" w:color="auto"/>
                                                        <w:right w:val="none" w:sz="0" w:space="0" w:color="auto"/>
                                                      </w:divBdr>
                                                      <w:divsChild>
                                                        <w:div w:id="193613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163921">
          <w:marLeft w:val="0"/>
          <w:marRight w:val="0"/>
          <w:marTop w:val="0"/>
          <w:marBottom w:val="0"/>
          <w:divBdr>
            <w:top w:val="none" w:sz="0" w:space="0" w:color="auto"/>
            <w:left w:val="none" w:sz="0" w:space="0" w:color="auto"/>
            <w:bottom w:val="none" w:sz="0" w:space="0" w:color="auto"/>
            <w:right w:val="none" w:sz="0" w:space="0" w:color="auto"/>
          </w:divBdr>
          <w:divsChild>
            <w:div w:id="1680505429">
              <w:marLeft w:val="0"/>
              <w:marRight w:val="0"/>
              <w:marTop w:val="0"/>
              <w:marBottom w:val="0"/>
              <w:divBdr>
                <w:top w:val="none" w:sz="0" w:space="0" w:color="auto"/>
                <w:left w:val="none" w:sz="0" w:space="0" w:color="auto"/>
                <w:bottom w:val="none" w:sz="0" w:space="0" w:color="auto"/>
                <w:right w:val="none" w:sz="0" w:space="0" w:color="auto"/>
              </w:divBdr>
              <w:divsChild>
                <w:div w:id="803890769">
                  <w:marLeft w:val="0"/>
                  <w:marRight w:val="0"/>
                  <w:marTop w:val="0"/>
                  <w:marBottom w:val="0"/>
                  <w:divBdr>
                    <w:top w:val="none" w:sz="0" w:space="0" w:color="auto"/>
                    <w:left w:val="none" w:sz="0" w:space="0" w:color="auto"/>
                    <w:bottom w:val="none" w:sz="0" w:space="0" w:color="auto"/>
                    <w:right w:val="none" w:sz="0" w:space="0" w:color="auto"/>
                  </w:divBdr>
                  <w:divsChild>
                    <w:div w:id="1360660602">
                      <w:marLeft w:val="0"/>
                      <w:marRight w:val="0"/>
                      <w:marTop w:val="0"/>
                      <w:marBottom w:val="0"/>
                      <w:divBdr>
                        <w:top w:val="none" w:sz="0" w:space="0" w:color="auto"/>
                        <w:left w:val="none" w:sz="0" w:space="0" w:color="auto"/>
                        <w:bottom w:val="none" w:sz="0" w:space="0" w:color="auto"/>
                        <w:right w:val="none" w:sz="0" w:space="0" w:color="auto"/>
                      </w:divBdr>
                      <w:divsChild>
                        <w:div w:id="2136021816">
                          <w:marLeft w:val="0"/>
                          <w:marRight w:val="0"/>
                          <w:marTop w:val="0"/>
                          <w:marBottom w:val="0"/>
                          <w:divBdr>
                            <w:top w:val="none" w:sz="0" w:space="0" w:color="auto"/>
                            <w:left w:val="none" w:sz="0" w:space="0" w:color="auto"/>
                            <w:bottom w:val="none" w:sz="0" w:space="0" w:color="auto"/>
                            <w:right w:val="none" w:sz="0" w:space="0" w:color="auto"/>
                          </w:divBdr>
                          <w:divsChild>
                            <w:div w:id="576136802">
                              <w:marLeft w:val="0"/>
                              <w:marRight w:val="0"/>
                              <w:marTop w:val="0"/>
                              <w:marBottom w:val="0"/>
                              <w:divBdr>
                                <w:top w:val="none" w:sz="0" w:space="0" w:color="auto"/>
                                <w:left w:val="none" w:sz="0" w:space="0" w:color="auto"/>
                                <w:bottom w:val="none" w:sz="0" w:space="0" w:color="auto"/>
                                <w:right w:val="none" w:sz="0" w:space="0" w:color="auto"/>
                              </w:divBdr>
                              <w:divsChild>
                                <w:div w:id="2103142541">
                                  <w:marLeft w:val="0"/>
                                  <w:marRight w:val="0"/>
                                  <w:marTop w:val="0"/>
                                  <w:marBottom w:val="0"/>
                                  <w:divBdr>
                                    <w:top w:val="none" w:sz="0" w:space="0" w:color="auto"/>
                                    <w:left w:val="none" w:sz="0" w:space="0" w:color="auto"/>
                                    <w:bottom w:val="none" w:sz="0" w:space="0" w:color="auto"/>
                                    <w:right w:val="none" w:sz="0" w:space="0" w:color="auto"/>
                                  </w:divBdr>
                                  <w:divsChild>
                                    <w:div w:id="984620918">
                                      <w:marLeft w:val="0"/>
                                      <w:marRight w:val="0"/>
                                      <w:marTop w:val="0"/>
                                      <w:marBottom w:val="0"/>
                                      <w:divBdr>
                                        <w:top w:val="none" w:sz="0" w:space="0" w:color="auto"/>
                                        <w:left w:val="none" w:sz="0" w:space="0" w:color="auto"/>
                                        <w:bottom w:val="none" w:sz="0" w:space="0" w:color="auto"/>
                                        <w:right w:val="none" w:sz="0" w:space="0" w:color="auto"/>
                                      </w:divBdr>
                                      <w:divsChild>
                                        <w:div w:id="1025055414">
                                          <w:marLeft w:val="0"/>
                                          <w:marRight w:val="0"/>
                                          <w:marTop w:val="0"/>
                                          <w:marBottom w:val="0"/>
                                          <w:divBdr>
                                            <w:top w:val="none" w:sz="0" w:space="0" w:color="auto"/>
                                            <w:left w:val="none" w:sz="0" w:space="0" w:color="auto"/>
                                            <w:bottom w:val="none" w:sz="0" w:space="0" w:color="auto"/>
                                            <w:right w:val="none" w:sz="0" w:space="0" w:color="auto"/>
                                          </w:divBdr>
                                          <w:divsChild>
                                            <w:div w:id="434982899">
                                              <w:marLeft w:val="0"/>
                                              <w:marRight w:val="0"/>
                                              <w:marTop w:val="0"/>
                                              <w:marBottom w:val="0"/>
                                              <w:divBdr>
                                                <w:top w:val="none" w:sz="0" w:space="0" w:color="auto"/>
                                                <w:left w:val="none" w:sz="0" w:space="0" w:color="auto"/>
                                                <w:bottom w:val="none" w:sz="0" w:space="0" w:color="auto"/>
                                                <w:right w:val="none" w:sz="0" w:space="0" w:color="auto"/>
                                              </w:divBdr>
                                              <w:divsChild>
                                                <w:div w:id="1844978164">
                                                  <w:marLeft w:val="0"/>
                                                  <w:marRight w:val="0"/>
                                                  <w:marTop w:val="0"/>
                                                  <w:marBottom w:val="0"/>
                                                  <w:divBdr>
                                                    <w:top w:val="none" w:sz="0" w:space="0" w:color="auto"/>
                                                    <w:left w:val="none" w:sz="0" w:space="0" w:color="auto"/>
                                                    <w:bottom w:val="none" w:sz="0" w:space="0" w:color="auto"/>
                                                    <w:right w:val="none" w:sz="0" w:space="0" w:color="auto"/>
                                                  </w:divBdr>
                                                  <w:divsChild>
                                                    <w:div w:id="1513253902">
                                                      <w:marLeft w:val="0"/>
                                                      <w:marRight w:val="0"/>
                                                      <w:marTop w:val="0"/>
                                                      <w:marBottom w:val="0"/>
                                                      <w:divBdr>
                                                        <w:top w:val="none" w:sz="0" w:space="0" w:color="auto"/>
                                                        <w:left w:val="none" w:sz="0" w:space="0" w:color="auto"/>
                                                        <w:bottom w:val="none" w:sz="0" w:space="0" w:color="auto"/>
                                                        <w:right w:val="none" w:sz="0" w:space="0" w:color="auto"/>
                                                      </w:divBdr>
                                                      <w:divsChild>
                                                        <w:div w:id="110246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385577">
          <w:marLeft w:val="0"/>
          <w:marRight w:val="0"/>
          <w:marTop w:val="0"/>
          <w:marBottom w:val="0"/>
          <w:divBdr>
            <w:top w:val="none" w:sz="0" w:space="0" w:color="auto"/>
            <w:left w:val="none" w:sz="0" w:space="0" w:color="auto"/>
            <w:bottom w:val="none" w:sz="0" w:space="0" w:color="auto"/>
            <w:right w:val="none" w:sz="0" w:space="0" w:color="auto"/>
          </w:divBdr>
          <w:divsChild>
            <w:div w:id="289171642">
              <w:marLeft w:val="0"/>
              <w:marRight w:val="0"/>
              <w:marTop w:val="0"/>
              <w:marBottom w:val="0"/>
              <w:divBdr>
                <w:top w:val="none" w:sz="0" w:space="0" w:color="auto"/>
                <w:left w:val="none" w:sz="0" w:space="0" w:color="auto"/>
                <w:bottom w:val="none" w:sz="0" w:space="0" w:color="auto"/>
                <w:right w:val="none" w:sz="0" w:space="0" w:color="auto"/>
              </w:divBdr>
              <w:divsChild>
                <w:div w:id="1944724309">
                  <w:marLeft w:val="0"/>
                  <w:marRight w:val="0"/>
                  <w:marTop w:val="0"/>
                  <w:marBottom w:val="0"/>
                  <w:divBdr>
                    <w:top w:val="none" w:sz="0" w:space="0" w:color="auto"/>
                    <w:left w:val="none" w:sz="0" w:space="0" w:color="auto"/>
                    <w:bottom w:val="none" w:sz="0" w:space="0" w:color="auto"/>
                    <w:right w:val="none" w:sz="0" w:space="0" w:color="auto"/>
                  </w:divBdr>
                  <w:divsChild>
                    <w:div w:id="1771311018">
                      <w:marLeft w:val="0"/>
                      <w:marRight w:val="0"/>
                      <w:marTop w:val="0"/>
                      <w:marBottom w:val="0"/>
                      <w:divBdr>
                        <w:top w:val="none" w:sz="0" w:space="0" w:color="auto"/>
                        <w:left w:val="none" w:sz="0" w:space="0" w:color="auto"/>
                        <w:bottom w:val="none" w:sz="0" w:space="0" w:color="auto"/>
                        <w:right w:val="none" w:sz="0" w:space="0" w:color="auto"/>
                      </w:divBdr>
                      <w:divsChild>
                        <w:div w:id="688063684">
                          <w:marLeft w:val="0"/>
                          <w:marRight w:val="0"/>
                          <w:marTop w:val="0"/>
                          <w:marBottom w:val="0"/>
                          <w:divBdr>
                            <w:top w:val="none" w:sz="0" w:space="0" w:color="auto"/>
                            <w:left w:val="none" w:sz="0" w:space="0" w:color="auto"/>
                            <w:bottom w:val="none" w:sz="0" w:space="0" w:color="auto"/>
                            <w:right w:val="none" w:sz="0" w:space="0" w:color="auto"/>
                          </w:divBdr>
                          <w:divsChild>
                            <w:div w:id="214001939">
                              <w:marLeft w:val="0"/>
                              <w:marRight w:val="0"/>
                              <w:marTop w:val="0"/>
                              <w:marBottom w:val="0"/>
                              <w:divBdr>
                                <w:top w:val="none" w:sz="0" w:space="0" w:color="auto"/>
                                <w:left w:val="none" w:sz="0" w:space="0" w:color="auto"/>
                                <w:bottom w:val="none" w:sz="0" w:space="0" w:color="auto"/>
                                <w:right w:val="none" w:sz="0" w:space="0" w:color="auto"/>
                              </w:divBdr>
                              <w:divsChild>
                                <w:div w:id="1017346624">
                                  <w:marLeft w:val="0"/>
                                  <w:marRight w:val="0"/>
                                  <w:marTop w:val="0"/>
                                  <w:marBottom w:val="0"/>
                                  <w:divBdr>
                                    <w:top w:val="none" w:sz="0" w:space="0" w:color="auto"/>
                                    <w:left w:val="none" w:sz="0" w:space="0" w:color="auto"/>
                                    <w:bottom w:val="none" w:sz="0" w:space="0" w:color="auto"/>
                                    <w:right w:val="none" w:sz="0" w:space="0" w:color="auto"/>
                                  </w:divBdr>
                                  <w:divsChild>
                                    <w:div w:id="400520232">
                                      <w:marLeft w:val="0"/>
                                      <w:marRight w:val="0"/>
                                      <w:marTop w:val="0"/>
                                      <w:marBottom w:val="0"/>
                                      <w:divBdr>
                                        <w:top w:val="none" w:sz="0" w:space="0" w:color="auto"/>
                                        <w:left w:val="none" w:sz="0" w:space="0" w:color="auto"/>
                                        <w:bottom w:val="none" w:sz="0" w:space="0" w:color="auto"/>
                                        <w:right w:val="none" w:sz="0" w:space="0" w:color="auto"/>
                                      </w:divBdr>
                                      <w:divsChild>
                                        <w:div w:id="66080834">
                                          <w:marLeft w:val="0"/>
                                          <w:marRight w:val="0"/>
                                          <w:marTop w:val="0"/>
                                          <w:marBottom w:val="0"/>
                                          <w:divBdr>
                                            <w:top w:val="none" w:sz="0" w:space="0" w:color="auto"/>
                                            <w:left w:val="none" w:sz="0" w:space="0" w:color="auto"/>
                                            <w:bottom w:val="none" w:sz="0" w:space="0" w:color="auto"/>
                                            <w:right w:val="none" w:sz="0" w:space="0" w:color="auto"/>
                                          </w:divBdr>
                                          <w:divsChild>
                                            <w:div w:id="1321349577">
                                              <w:marLeft w:val="0"/>
                                              <w:marRight w:val="0"/>
                                              <w:marTop w:val="0"/>
                                              <w:marBottom w:val="0"/>
                                              <w:divBdr>
                                                <w:top w:val="none" w:sz="0" w:space="0" w:color="auto"/>
                                                <w:left w:val="none" w:sz="0" w:space="0" w:color="auto"/>
                                                <w:bottom w:val="none" w:sz="0" w:space="0" w:color="auto"/>
                                                <w:right w:val="none" w:sz="0" w:space="0" w:color="auto"/>
                                              </w:divBdr>
                                              <w:divsChild>
                                                <w:div w:id="322860402">
                                                  <w:marLeft w:val="0"/>
                                                  <w:marRight w:val="0"/>
                                                  <w:marTop w:val="0"/>
                                                  <w:marBottom w:val="0"/>
                                                  <w:divBdr>
                                                    <w:top w:val="none" w:sz="0" w:space="0" w:color="auto"/>
                                                    <w:left w:val="none" w:sz="0" w:space="0" w:color="auto"/>
                                                    <w:bottom w:val="none" w:sz="0" w:space="0" w:color="auto"/>
                                                    <w:right w:val="none" w:sz="0" w:space="0" w:color="auto"/>
                                                  </w:divBdr>
                                                  <w:divsChild>
                                                    <w:div w:id="897286040">
                                                      <w:marLeft w:val="0"/>
                                                      <w:marRight w:val="0"/>
                                                      <w:marTop w:val="0"/>
                                                      <w:marBottom w:val="0"/>
                                                      <w:divBdr>
                                                        <w:top w:val="none" w:sz="0" w:space="0" w:color="auto"/>
                                                        <w:left w:val="none" w:sz="0" w:space="0" w:color="auto"/>
                                                        <w:bottom w:val="none" w:sz="0" w:space="0" w:color="auto"/>
                                                        <w:right w:val="none" w:sz="0" w:space="0" w:color="auto"/>
                                                      </w:divBdr>
                                                      <w:divsChild>
                                                        <w:div w:id="88186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906410">
          <w:marLeft w:val="0"/>
          <w:marRight w:val="0"/>
          <w:marTop w:val="0"/>
          <w:marBottom w:val="0"/>
          <w:divBdr>
            <w:top w:val="none" w:sz="0" w:space="0" w:color="auto"/>
            <w:left w:val="none" w:sz="0" w:space="0" w:color="auto"/>
            <w:bottom w:val="none" w:sz="0" w:space="0" w:color="auto"/>
            <w:right w:val="none" w:sz="0" w:space="0" w:color="auto"/>
          </w:divBdr>
          <w:divsChild>
            <w:div w:id="645017090">
              <w:marLeft w:val="0"/>
              <w:marRight w:val="0"/>
              <w:marTop w:val="0"/>
              <w:marBottom w:val="0"/>
              <w:divBdr>
                <w:top w:val="none" w:sz="0" w:space="0" w:color="auto"/>
                <w:left w:val="none" w:sz="0" w:space="0" w:color="auto"/>
                <w:bottom w:val="none" w:sz="0" w:space="0" w:color="auto"/>
                <w:right w:val="none" w:sz="0" w:space="0" w:color="auto"/>
              </w:divBdr>
              <w:divsChild>
                <w:div w:id="513421156">
                  <w:marLeft w:val="0"/>
                  <w:marRight w:val="0"/>
                  <w:marTop w:val="0"/>
                  <w:marBottom w:val="0"/>
                  <w:divBdr>
                    <w:top w:val="none" w:sz="0" w:space="0" w:color="auto"/>
                    <w:left w:val="none" w:sz="0" w:space="0" w:color="auto"/>
                    <w:bottom w:val="none" w:sz="0" w:space="0" w:color="auto"/>
                    <w:right w:val="none" w:sz="0" w:space="0" w:color="auto"/>
                  </w:divBdr>
                  <w:divsChild>
                    <w:div w:id="795373366">
                      <w:marLeft w:val="0"/>
                      <w:marRight w:val="0"/>
                      <w:marTop w:val="0"/>
                      <w:marBottom w:val="0"/>
                      <w:divBdr>
                        <w:top w:val="none" w:sz="0" w:space="0" w:color="auto"/>
                        <w:left w:val="none" w:sz="0" w:space="0" w:color="auto"/>
                        <w:bottom w:val="none" w:sz="0" w:space="0" w:color="auto"/>
                        <w:right w:val="none" w:sz="0" w:space="0" w:color="auto"/>
                      </w:divBdr>
                      <w:divsChild>
                        <w:div w:id="1477336318">
                          <w:marLeft w:val="0"/>
                          <w:marRight w:val="0"/>
                          <w:marTop w:val="0"/>
                          <w:marBottom w:val="0"/>
                          <w:divBdr>
                            <w:top w:val="none" w:sz="0" w:space="0" w:color="auto"/>
                            <w:left w:val="none" w:sz="0" w:space="0" w:color="auto"/>
                            <w:bottom w:val="none" w:sz="0" w:space="0" w:color="auto"/>
                            <w:right w:val="none" w:sz="0" w:space="0" w:color="auto"/>
                          </w:divBdr>
                          <w:divsChild>
                            <w:div w:id="670110133">
                              <w:marLeft w:val="0"/>
                              <w:marRight w:val="0"/>
                              <w:marTop w:val="0"/>
                              <w:marBottom w:val="0"/>
                              <w:divBdr>
                                <w:top w:val="none" w:sz="0" w:space="0" w:color="auto"/>
                                <w:left w:val="none" w:sz="0" w:space="0" w:color="auto"/>
                                <w:bottom w:val="none" w:sz="0" w:space="0" w:color="auto"/>
                                <w:right w:val="none" w:sz="0" w:space="0" w:color="auto"/>
                              </w:divBdr>
                              <w:divsChild>
                                <w:div w:id="1499996520">
                                  <w:marLeft w:val="0"/>
                                  <w:marRight w:val="0"/>
                                  <w:marTop w:val="0"/>
                                  <w:marBottom w:val="0"/>
                                  <w:divBdr>
                                    <w:top w:val="none" w:sz="0" w:space="0" w:color="auto"/>
                                    <w:left w:val="none" w:sz="0" w:space="0" w:color="auto"/>
                                    <w:bottom w:val="none" w:sz="0" w:space="0" w:color="auto"/>
                                    <w:right w:val="none" w:sz="0" w:space="0" w:color="auto"/>
                                  </w:divBdr>
                                  <w:divsChild>
                                    <w:div w:id="1076055201">
                                      <w:marLeft w:val="0"/>
                                      <w:marRight w:val="0"/>
                                      <w:marTop w:val="0"/>
                                      <w:marBottom w:val="0"/>
                                      <w:divBdr>
                                        <w:top w:val="none" w:sz="0" w:space="0" w:color="auto"/>
                                        <w:left w:val="none" w:sz="0" w:space="0" w:color="auto"/>
                                        <w:bottom w:val="none" w:sz="0" w:space="0" w:color="auto"/>
                                        <w:right w:val="none" w:sz="0" w:space="0" w:color="auto"/>
                                      </w:divBdr>
                                      <w:divsChild>
                                        <w:div w:id="1283729516">
                                          <w:marLeft w:val="0"/>
                                          <w:marRight w:val="0"/>
                                          <w:marTop w:val="0"/>
                                          <w:marBottom w:val="0"/>
                                          <w:divBdr>
                                            <w:top w:val="none" w:sz="0" w:space="0" w:color="auto"/>
                                            <w:left w:val="none" w:sz="0" w:space="0" w:color="auto"/>
                                            <w:bottom w:val="none" w:sz="0" w:space="0" w:color="auto"/>
                                            <w:right w:val="none" w:sz="0" w:space="0" w:color="auto"/>
                                          </w:divBdr>
                                          <w:divsChild>
                                            <w:div w:id="2140299126">
                                              <w:marLeft w:val="0"/>
                                              <w:marRight w:val="0"/>
                                              <w:marTop w:val="0"/>
                                              <w:marBottom w:val="0"/>
                                              <w:divBdr>
                                                <w:top w:val="none" w:sz="0" w:space="0" w:color="auto"/>
                                                <w:left w:val="none" w:sz="0" w:space="0" w:color="auto"/>
                                                <w:bottom w:val="none" w:sz="0" w:space="0" w:color="auto"/>
                                                <w:right w:val="none" w:sz="0" w:space="0" w:color="auto"/>
                                              </w:divBdr>
                                              <w:divsChild>
                                                <w:div w:id="2090030820">
                                                  <w:marLeft w:val="0"/>
                                                  <w:marRight w:val="0"/>
                                                  <w:marTop w:val="0"/>
                                                  <w:marBottom w:val="0"/>
                                                  <w:divBdr>
                                                    <w:top w:val="none" w:sz="0" w:space="0" w:color="auto"/>
                                                    <w:left w:val="none" w:sz="0" w:space="0" w:color="auto"/>
                                                    <w:bottom w:val="none" w:sz="0" w:space="0" w:color="auto"/>
                                                    <w:right w:val="none" w:sz="0" w:space="0" w:color="auto"/>
                                                  </w:divBdr>
                                                  <w:divsChild>
                                                    <w:div w:id="807821155">
                                                      <w:marLeft w:val="0"/>
                                                      <w:marRight w:val="0"/>
                                                      <w:marTop w:val="0"/>
                                                      <w:marBottom w:val="0"/>
                                                      <w:divBdr>
                                                        <w:top w:val="none" w:sz="0" w:space="0" w:color="auto"/>
                                                        <w:left w:val="none" w:sz="0" w:space="0" w:color="auto"/>
                                                        <w:bottom w:val="none" w:sz="0" w:space="0" w:color="auto"/>
                                                        <w:right w:val="none" w:sz="0" w:space="0" w:color="auto"/>
                                                      </w:divBdr>
                                                      <w:divsChild>
                                                        <w:div w:id="156205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316141">
          <w:marLeft w:val="0"/>
          <w:marRight w:val="0"/>
          <w:marTop w:val="0"/>
          <w:marBottom w:val="0"/>
          <w:divBdr>
            <w:top w:val="none" w:sz="0" w:space="0" w:color="auto"/>
            <w:left w:val="none" w:sz="0" w:space="0" w:color="auto"/>
            <w:bottom w:val="none" w:sz="0" w:space="0" w:color="auto"/>
            <w:right w:val="none" w:sz="0" w:space="0" w:color="auto"/>
          </w:divBdr>
          <w:divsChild>
            <w:div w:id="1383675896">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507162112">
                      <w:marLeft w:val="0"/>
                      <w:marRight w:val="0"/>
                      <w:marTop w:val="0"/>
                      <w:marBottom w:val="0"/>
                      <w:divBdr>
                        <w:top w:val="none" w:sz="0" w:space="0" w:color="auto"/>
                        <w:left w:val="none" w:sz="0" w:space="0" w:color="auto"/>
                        <w:bottom w:val="none" w:sz="0" w:space="0" w:color="auto"/>
                        <w:right w:val="none" w:sz="0" w:space="0" w:color="auto"/>
                      </w:divBdr>
                      <w:divsChild>
                        <w:div w:id="322897222">
                          <w:marLeft w:val="0"/>
                          <w:marRight w:val="0"/>
                          <w:marTop w:val="0"/>
                          <w:marBottom w:val="0"/>
                          <w:divBdr>
                            <w:top w:val="none" w:sz="0" w:space="0" w:color="auto"/>
                            <w:left w:val="none" w:sz="0" w:space="0" w:color="auto"/>
                            <w:bottom w:val="none" w:sz="0" w:space="0" w:color="auto"/>
                            <w:right w:val="none" w:sz="0" w:space="0" w:color="auto"/>
                          </w:divBdr>
                          <w:divsChild>
                            <w:div w:id="1262302973">
                              <w:marLeft w:val="0"/>
                              <w:marRight w:val="0"/>
                              <w:marTop w:val="0"/>
                              <w:marBottom w:val="0"/>
                              <w:divBdr>
                                <w:top w:val="none" w:sz="0" w:space="0" w:color="auto"/>
                                <w:left w:val="none" w:sz="0" w:space="0" w:color="auto"/>
                                <w:bottom w:val="none" w:sz="0" w:space="0" w:color="auto"/>
                                <w:right w:val="none" w:sz="0" w:space="0" w:color="auto"/>
                              </w:divBdr>
                              <w:divsChild>
                                <w:div w:id="825433359">
                                  <w:marLeft w:val="0"/>
                                  <w:marRight w:val="0"/>
                                  <w:marTop w:val="0"/>
                                  <w:marBottom w:val="0"/>
                                  <w:divBdr>
                                    <w:top w:val="none" w:sz="0" w:space="0" w:color="auto"/>
                                    <w:left w:val="none" w:sz="0" w:space="0" w:color="auto"/>
                                    <w:bottom w:val="none" w:sz="0" w:space="0" w:color="auto"/>
                                    <w:right w:val="none" w:sz="0" w:space="0" w:color="auto"/>
                                  </w:divBdr>
                                  <w:divsChild>
                                    <w:div w:id="439304798">
                                      <w:marLeft w:val="0"/>
                                      <w:marRight w:val="0"/>
                                      <w:marTop w:val="0"/>
                                      <w:marBottom w:val="0"/>
                                      <w:divBdr>
                                        <w:top w:val="none" w:sz="0" w:space="0" w:color="auto"/>
                                        <w:left w:val="none" w:sz="0" w:space="0" w:color="auto"/>
                                        <w:bottom w:val="none" w:sz="0" w:space="0" w:color="auto"/>
                                        <w:right w:val="none" w:sz="0" w:space="0" w:color="auto"/>
                                      </w:divBdr>
                                      <w:divsChild>
                                        <w:div w:id="849180100">
                                          <w:marLeft w:val="0"/>
                                          <w:marRight w:val="0"/>
                                          <w:marTop w:val="0"/>
                                          <w:marBottom w:val="0"/>
                                          <w:divBdr>
                                            <w:top w:val="none" w:sz="0" w:space="0" w:color="auto"/>
                                            <w:left w:val="none" w:sz="0" w:space="0" w:color="auto"/>
                                            <w:bottom w:val="none" w:sz="0" w:space="0" w:color="auto"/>
                                            <w:right w:val="none" w:sz="0" w:space="0" w:color="auto"/>
                                          </w:divBdr>
                                          <w:divsChild>
                                            <w:div w:id="976035520">
                                              <w:marLeft w:val="0"/>
                                              <w:marRight w:val="0"/>
                                              <w:marTop w:val="0"/>
                                              <w:marBottom w:val="0"/>
                                              <w:divBdr>
                                                <w:top w:val="none" w:sz="0" w:space="0" w:color="auto"/>
                                                <w:left w:val="none" w:sz="0" w:space="0" w:color="auto"/>
                                                <w:bottom w:val="none" w:sz="0" w:space="0" w:color="auto"/>
                                                <w:right w:val="none" w:sz="0" w:space="0" w:color="auto"/>
                                              </w:divBdr>
                                              <w:divsChild>
                                                <w:div w:id="524372488">
                                                  <w:marLeft w:val="0"/>
                                                  <w:marRight w:val="0"/>
                                                  <w:marTop w:val="0"/>
                                                  <w:marBottom w:val="0"/>
                                                  <w:divBdr>
                                                    <w:top w:val="none" w:sz="0" w:space="0" w:color="auto"/>
                                                    <w:left w:val="none" w:sz="0" w:space="0" w:color="auto"/>
                                                    <w:bottom w:val="none" w:sz="0" w:space="0" w:color="auto"/>
                                                    <w:right w:val="none" w:sz="0" w:space="0" w:color="auto"/>
                                                  </w:divBdr>
                                                  <w:divsChild>
                                                    <w:div w:id="341780010">
                                                      <w:marLeft w:val="0"/>
                                                      <w:marRight w:val="0"/>
                                                      <w:marTop w:val="0"/>
                                                      <w:marBottom w:val="0"/>
                                                      <w:divBdr>
                                                        <w:top w:val="none" w:sz="0" w:space="0" w:color="auto"/>
                                                        <w:left w:val="none" w:sz="0" w:space="0" w:color="auto"/>
                                                        <w:bottom w:val="none" w:sz="0" w:space="0" w:color="auto"/>
                                                        <w:right w:val="none" w:sz="0" w:space="0" w:color="auto"/>
                                                      </w:divBdr>
                                                      <w:divsChild>
                                                        <w:div w:id="148334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6589299">
          <w:marLeft w:val="0"/>
          <w:marRight w:val="0"/>
          <w:marTop w:val="0"/>
          <w:marBottom w:val="0"/>
          <w:divBdr>
            <w:top w:val="none" w:sz="0" w:space="0" w:color="auto"/>
            <w:left w:val="none" w:sz="0" w:space="0" w:color="auto"/>
            <w:bottom w:val="none" w:sz="0" w:space="0" w:color="auto"/>
            <w:right w:val="none" w:sz="0" w:space="0" w:color="auto"/>
          </w:divBdr>
          <w:divsChild>
            <w:div w:id="1516263997">
              <w:marLeft w:val="0"/>
              <w:marRight w:val="0"/>
              <w:marTop w:val="0"/>
              <w:marBottom w:val="0"/>
              <w:divBdr>
                <w:top w:val="none" w:sz="0" w:space="0" w:color="auto"/>
                <w:left w:val="none" w:sz="0" w:space="0" w:color="auto"/>
                <w:bottom w:val="none" w:sz="0" w:space="0" w:color="auto"/>
                <w:right w:val="none" w:sz="0" w:space="0" w:color="auto"/>
              </w:divBdr>
              <w:divsChild>
                <w:div w:id="828640172">
                  <w:marLeft w:val="0"/>
                  <w:marRight w:val="0"/>
                  <w:marTop w:val="0"/>
                  <w:marBottom w:val="0"/>
                  <w:divBdr>
                    <w:top w:val="none" w:sz="0" w:space="0" w:color="auto"/>
                    <w:left w:val="none" w:sz="0" w:space="0" w:color="auto"/>
                    <w:bottom w:val="none" w:sz="0" w:space="0" w:color="auto"/>
                    <w:right w:val="none" w:sz="0" w:space="0" w:color="auto"/>
                  </w:divBdr>
                  <w:divsChild>
                    <w:div w:id="800608116">
                      <w:marLeft w:val="0"/>
                      <w:marRight w:val="0"/>
                      <w:marTop w:val="0"/>
                      <w:marBottom w:val="0"/>
                      <w:divBdr>
                        <w:top w:val="none" w:sz="0" w:space="0" w:color="auto"/>
                        <w:left w:val="none" w:sz="0" w:space="0" w:color="auto"/>
                        <w:bottom w:val="none" w:sz="0" w:space="0" w:color="auto"/>
                        <w:right w:val="none" w:sz="0" w:space="0" w:color="auto"/>
                      </w:divBdr>
                      <w:divsChild>
                        <w:div w:id="1522471645">
                          <w:marLeft w:val="0"/>
                          <w:marRight w:val="0"/>
                          <w:marTop w:val="0"/>
                          <w:marBottom w:val="0"/>
                          <w:divBdr>
                            <w:top w:val="none" w:sz="0" w:space="0" w:color="auto"/>
                            <w:left w:val="none" w:sz="0" w:space="0" w:color="auto"/>
                            <w:bottom w:val="none" w:sz="0" w:space="0" w:color="auto"/>
                            <w:right w:val="none" w:sz="0" w:space="0" w:color="auto"/>
                          </w:divBdr>
                          <w:divsChild>
                            <w:div w:id="1071659401">
                              <w:marLeft w:val="0"/>
                              <w:marRight w:val="0"/>
                              <w:marTop w:val="0"/>
                              <w:marBottom w:val="0"/>
                              <w:divBdr>
                                <w:top w:val="none" w:sz="0" w:space="0" w:color="auto"/>
                                <w:left w:val="none" w:sz="0" w:space="0" w:color="auto"/>
                                <w:bottom w:val="none" w:sz="0" w:space="0" w:color="auto"/>
                                <w:right w:val="none" w:sz="0" w:space="0" w:color="auto"/>
                              </w:divBdr>
                              <w:divsChild>
                                <w:div w:id="1059983059">
                                  <w:marLeft w:val="0"/>
                                  <w:marRight w:val="0"/>
                                  <w:marTop w:val="0"/>
                                  <w:marBottom w:val="0"/>
                                  <w:divBdr>
                                    <w:top w:val="none" w:sz="0" w:space="0" w:color="auto"/>
                                    <w:left w:val="none" w:sz="0" w:space="0" w:color="auto"/>
                                    <w:bottom w:val="none" w:sz="0" w:space="0" w:color="auto"/>
                                    <w:right w:val="none" w:sz="0" w:space="0" w:color="auto"/>
                                  </w:divBdr>
                                  <w:divsChild>
                                    <w:div w:id="669677511">
                                      <w:marLeft w:val="0"/>
                                      <w:marRight w:val="0"/>
                                      <w:marTop w:val="0"/>
                                      <w:marBottom w:val="0"/>
                                      <w:divBdr>
                                        <w:top w:val="none" w:sz="0" w:space="0" w:color="auto"/>
                                        <w:left w:val="none" w:sz="0" w:space="0" w:color="auto"/>
                                        <w:bottom w:val="none" w:sz="0" w:space="0" w:color="auto"/>
                                        <w:right w:val="none" w:sz="0" w:space="0" w:color="auto"/>
                                      </w:divBdr>
                                      <w:divsChild>
                                        <w:div w:id="118651553">
                                          <w:marLeft w:val="0"/>
                                          <w:marRight w:val="0"/>
                                          <w:marTop w:val="0"/>
                                          <w:marBottom w:val="0"/>
                                          <w:divBdr>
                                            <w:top w:val="none" w:sz="0" w:space="0" w:color="auto"/>
                                            <w:left w:val="none" w:sz="0" w:space="0" w:color="auto"/>
                                            <w:bottom w:val="none" w:sz="0" w:space="0" w:color="auto"/>
                                            <w:right w:val="none" w:sz="0" w:space="0" w:color="auto"/>
                                          </w:divBdr>
                                          <w:divsChild>
                                            <w:div w:id="591279415">
                                              <w:marLeft w:val="0"/>
                                              <w:marRight w:val="0"/>
                                              <w:marTop w:val="0"/>
                                              <w:marBottom w:val="0"/>
                                              <w:divBdr>
                                                <w:top w:val="none" w:sz="0" w:space="0" w:color="auto"/>
                                                <w:left w:val="none" w:sz="0" w:space="0" w:color="auto"/>
                                                <w:bottom w:val="none" w:sz="0" w:space="0" w:color="auto"/>
                                                <w:right w:val="none" w:sz="0" w:space="0" w:color="auto"/>
                                              </w:divBdr>
                                              <w:divsChild>
                                                <w:div w:id="1938127077">
                                                  <w:marLeft w:val="0"/>
                                                  <w:marRight w:val="0"/>
                                                  <w:marTop w:val="0"/>
                                                  <w:marBottom w:val="0"/>
                                                  <w:divBdr>
                                                    <w:top w:val="none" w:sz="0" w:space="0" w:color="auto"/>
                                                    <w:left w:val="none" w:sz="0" w:space="0" w:color="auto"/>
                                                    <w:bottom w:val="none" w:sz="0" w:space="0" w:color="auto"/>
                                                    <w:right w:val="none" w:sz="0" w:space="0" w:color="auto"/>
                                                  </w:divBdr>
                                                  <w:divsChild>
                                                    <w:div w:id="1934321247">
                                                      <w:marLeft w:val="0"/>
                                                      <w:marRight w:val="0"/>
                                                      <w:marTop w:val="0"/>
                                                      <w:marBottom w:val="0"/>
                                                      <w:divBdr>
                                                        <w:top w:val="none" w:sz="0" w:space="0" w:color="auto"/>
                                                        <w:left w:val="none" w:sz="0" w:space="0" w:color="auto"/>
                                                        <w:bottom w:val="none" w:sz="0" w:space="0" w:color="auto"/>
                                                        <w:right w:val="none" w:sz="0" w:space="0" w:color="auto"/>
                                                      </w:divBdr>
                                                      <w:divsChild>
                                                        <w:div w:id="73131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764217">
          <w:marLeft w:val="0"/>
          <w:marRight w:val="0"/>
          <w:marTop w:val="0"/>
          <w:marBottom w:val="0"/>
          <w:divBdr>
            <w:top w:val="none" w:sz="0" w:space="0" w:color="auto"/>
            <w:left w:val="none" w:sz="0" w:space="0" w:color="auto"/>
            <w:bottom w:val="none" w:sz="0" w:space="0" w:color="auto"/>
            <w:right w:val="none" w:sz="0" w:space="0" w:color="auto"/>
          </w:divBdr>
          <w:divsChild>
            <w:div w:id="1883053998">
              <w:marLeft w:val="0"/>
              <w:marRight w:val="0"/>
              <w:marTop w:val="0"/>
              <w:marBottom w:val="0"/>
              <w:divBdr>
                <w:top w:val="none" w:sz="0" w:space="0" w:color="auto"/>
                <w:left w:val="none" w:sz="0" w:space="0" w:color="auto"/>
                <w:bottom w:val="none" w:sz="0" w:space="0" w:color="auto"/>
                <w:right w:val="none" w:sz="0" w:space="0" w:color="auto"/>
              </w:divBdr>
              <w:divsChild>
                <w:div w:id="481387747">
                  <w:marLeft w:val="0"/>
                  <w:marRight w:val="0"/>
                  <w:marTop w:val="0"/>
                  <w:marBottom w:val="0"/>
                  <w:divBdr>
                    <w:top w:val="none" w:sz="0" w:space="0" w:color="auto"/>
                    <w:left w:val="none" w:sz="0" w:space="0" w:color="auto"/>
                    <w:bottom w:val="none" w:sz="0" w:space="0" w:color="auto"/>
                    <w:right w:val="none" w:sz="0" w:space="0" w:color="auto"/>
                  </w:divBdr>
                  <w:divsChild>
                    <w:div w:id="1613636244">
                      <w:marLeft w:val="0"/>
                      <w:marRight w:val="0"/>
                      <w:marTop w:val="0"/>
                      <w:marBottom w:val="0"/>
                      <w:divBdr>
                        <w:top w:val="none" w:sz="0" w:space="0" w:color="auto"/>
                        <w:left w:val="none" w:sz="0" w:space="0" w:color="auto"/>
                        <w:bottom w:val="none" w:sz="0" w:space="0" w:color="auto"/>
                        <w:right w:val="none" w:sz="0" w:space="0" w:color="auto"/>
                      </w:divBdr>
                      <w:divsChild>
                        <w:div w:id="261957247">
                          <w:marLeft w:val="0"/>
                          <w:marRight w:val="0"/>
                          <w:marTop w:val="0"/>
                          <w:marBottom w:val="0"/>
                          <w:divBdr>
                            <w:top w:val="none" w:sz="0" w:space="0" w:color="auto"/>
                            <w:left w:val="none" w:sz="0" w:space="0" w:color="auto"/>
                            <w:bottom w:val="none" w:sz="0" w:space="0" w:color="auto"/>
                            <w:right w:val="none" w:sz="0" w:space="0" w:color="auto"/>
                          </w:divBdr>
                          <w:divsChild>
                            <w:div w:id="2051685707">
                              <w:marLeft w:val="0"/>
                              <w:marRight w:val="0"/>
                              <w:marTop w:val="0"/>
                              <w:marBottom w:val="0"/>
                              <w:divBdr>
                                <w:top w:val="none" w:sz="0" w:space="0" w:color="auto"/>
                                <w:left w:val="none" w:sz="0" w:space="0" w:color="auto"/>
                                <w:bottom w:val="none" w:sz="0" w:space="0" w:color="auto"/>
                                <w:right w:val="none" w:sz="0" w:space="0" w:color="auto"/>
                              </w:divBdr>
                              <w:divsChild>
                                <w:div w:id="696543873">
                                  <w:marLeft w:val="0"/>
                                  <w:marRight w:val="0"/>
                                  <w:marTop w:val="0"/>
                                  <w:marBottom w:val="0"/>
                                  <w:divBdr>
                                    <w:top w:val="none" w:sz="0" w:space="0" w:color="auto"/>
                                    <w:left w:val="none" w:sz="0" w:space="0" w:color="auto"/>
                                    <w:bottom w:val="none" w:sz="0" w:space="0" w:color="auto"/>
                                    <w:right w:val="none" w:sz="0" w:space="0" w:color="auto"/>
                                  </w:divBdr>
                                  <w:divsChild>
                                    <w:div w:id="1596018247">
                                      <w:marLeft w:val="0"/>
                                      <w:marRight w:val="0"/>
                                      <w:marTop w:val="0"/>
                                      <w:marBottom w:val="0"/>
                                      <w:divBdr>
                                        <w:top w:val="none" w:sz="0" w:space="0" w:color="auto"/>
                                        <w:left w:val="none" w:sz="0" w:space="0" w:color="auto"/>
                                        <w:bottom w:val="none" w:sz="0" w:space="0" w:color="auto"/>
                                        <w:right w:val="none" w:sz="0" w:space="0" w:color="auto"/>
                                      </w:divBdr>
                                      <w:divsChild>
                                        <w:div w:id="1350717551">
                                          <w:marLeft w:val="0"/>
                                          <w:marRight w:val="0"/>
                                          <w:marTop w:val="0"/>
                                          <w:marBottom w:val="0"/>
                                          <w:divBdr>
                                            <w:top w:val="none" w:sz="0" w:space="0" w:color="auto"/>
                                            <w:left w:val="none" w:sz="0" w:space="0" w:color="auto"/>
                                            <w:bottom w:val="none" w:sz="0" w:space="0" w:color="auto"/>
                                            <w:right w:val="none" w:sz="0" w:space="0" w:color="auto"/>
                                          </w:divBdr>
                                          <w:divsChild>
                                            <w:div w:id="1024088386">
                                              <w:marLeft w:val="0"/>
                                              <w:marRight w:val="0"/>
                                              <w:marTop w:val="0"/>
                                              <w:marBottom w:val="0"/>
                                              <w:divBdr>
                                                <w:top w:val="none" w:sz="0" w:space="0" w:color="auto"/>
                                                <w:left w:val="none" w:sz="0" w:space="0" w:color="auto"/>
                                                <w:bottom w:val="none" w:sz="0" w:space="0" w:color="auto"/>
                                                <w:right w:val="none" w:sz="0" w:space="0" w:color="auto"/>
                                              </w:divBdr>
                                              <w:divsChild>
                                                <w:div w:id="91123057">
                                                  <w:marLeft w:val="0"/>
                                                  <w:marRight w:val="0"/>
                                                  <w:marTop w:val="0"/>
                                                  <w:marBottom w:val="0"/>
                                                  <w:divBdr>
                                                    <w:top w:val="none" w:sz="0" w:space="0" w:color="auto"/>
                                                    <w:left w:val="none" w:sz="0" w:space="0" w:color="auto"/>
                                                    <w:bottom w:val="none" w:sz="0" w:space="0" w:color="auto"/>
                                                    <w:right w:val="none" w:sz="0" w:space="0" w:color="auto"/>
                                                  </w:divBdr>
                                                  <w:divsChild>
                                                    <w:div w:id="2135321808">
                                                      <w:marLeft w:val="0"/>
                                                      <w:marRight w:val="0"/>
                                                      <w:marTop w:val="0"/>
                                                      <w:marBottom w:val="0"/>
                                                      <w:divBdr>
                                                        <w:top w:val="none" w:sz="0" w:space="0" w:color="auto"/>
                                                        <w:left w:val="none" w:sz="0" w:space="0" w:color="auto"/>
                                                        <w:bottom w:val="none" w:sz="0" w:space="0" w:color="auto"/>
                                                        <w:right w:val="none" w:sz="0" w:space="0" w:color="auto"/>
                                                      </w:divBdr>
                                                      <w:divsChild>
                                                        <w:div w:id="172224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85196">
          <w:marLeft w:val="0"/>
          <w:marRight w:val="0"/>
          <w:marTop w:val="0"/>
          <w:marBottom w:val="0"/>
          <w:divBdr>
            <w:top w:val="none" w:sz="0" w:space="0" w:color="auto"/>
            <w:left w:val="none" w:sz="0" w:space="0" w:color="auto"/>
            <w:bottom w:val="none" w:sz="0" w:space="0" w:color="auto"/>
            <w:right w:val="none" w:sz="0" w:space="0" w:color="auto"/>
          </w:divBdr>
          <w:divsChild>
            <w:div w:id="1104351193">
              <w:marLeft w:val="0"/>
              <w:marRight w:val="0"/>
              <w:marTop w:val="0"/>
              <w:marBottom w:val="0"/>
              <w:divBdr>
                <w:top w:val="none" w:sz="0" w:space="0" w:color="auto"/>
                <w:left w:val="none" w:sz="0" w:space="0" w:color="auto"/>
                <w:bottom w:val="none" w:sz="0" w:space="0" w:color="auto"/>
                <w:right w:val="none" w:sz="0" w:space="0" w:color="auto"/>
              </w:divBdr>
              <w:divsChild>
                <w:div w:id="811482014">
                  <w:marLeft w:val="0"/>
                  <w:marRight w:val="0"/>
                  <w:marTop w:val="0"/>
                  <w:marBottom w:val="0"/>
                  <w:divBdr>
                    <w:top w:val="none" w:sz="0" w:space="0" w:color="auto"/>
                    <w:left w:val="none" w:sz="0" w:space="0" w:color="auto"/>
                    <w:bottom w:val="none" w:sz="0" w:space="0" w:color="auto"/>
                    <w:right w:val="none" w:sz="0" w:space="0" w:color="auto"/>
                  </w:divBdr>
                  <w:divsChild>
                    <w:div w:id="1088036927">
                      <w:marLeft w:val="0"/>
                      <w:marRight w:val="0"/>
                      <w:marTop w:val="0"/>
                      <w:marBottom w:val="0"/>
                      <w:divBdr>
                        <w:top w:val="none" w:sz="0" w:space="0" w:color="auto"/>
                        <w:left w:val="none" w:sz="0" w:space="0" w:color="auto"/>
                        <w:bottom w:val="none" w:sz="0" w:space="0" w:color="auto"/>
                        <w:right w:val="none" w:sz="0" w:space="0" w:color="auto"/>
                      </w:divBdr>
                      <w:divsChild>
                        <w:div w:id="1227299026">
                          <w:marLeft w:val="0"/>
                          <w:marRight w:val="0"/>
                          <w:marTop w:val="0"/>
                          <w:marBottom w:val="0"/>
                          <w:divBdr>
                            <w:top w:val="none" w:sz="0" w:space="0" w:color="auto"/>
                            <w:left w:val="none" w:sz="0" w:space="0" w:color="auto"/>
                            <w:bottom w:val="none" w:sz="0" w:space="0" w:color="auto"/>
                            <w:right w:val="none" w:sz="0" w:space="0" w:color="auto"/>
                          </w:divBdr>
                          <w:divsChild>
                            <w:div w:id="1402095166">
                              <w:marLeft w:val="0"/>
                              <w:marRight w:val="0"/>
                              <w:marTop w:val="0"/>
                              <w:marBottom w:val="0"/>
                              <w:divBdr>
                                <w:top w:val="none" w:sz="0" w:space="0" w:color="auto"/>
                                <w:left w:val="none" w:sz="0" w:space="0" w:color="auto"/>
                                <w:bottom w:val="none" w:sz="0" w:space="0" w:color="auto"/>
                                <w:right w:val="none" w:sz="0" w:space="0" w:color="auto"/>
                              </w:divBdr>
                              <w:divsChild>
                                <w:div w:id="121847224">
                                  <w:marLeft w:val="0"/>
                                  <w:marRight w:val="0"/>
                                  <w:marTop w:val="0"/>
                                  <w:marBottom w:val="0"/>
                                  <w:divBdr>
                                    <w:top w:val="none" w:sz="0" w:space="0" w:color="auto"/>
                                    <w:left w:val="none" w:sz="0" w:space="0" w:color="auto"/>
                                    <w:bottom w:val="none" w:sz="0" w:space="0" w:color="auto"/>
                                    <w:right w:val="none" w:sz="0" w:space="0" w:color="auto"/>
                                  </w:divBdr>
                                  <w:divsChild>
                                    <w:div w:id="290745165">
                                      <w:marLeft w:val="0"/>
                                      <w:marRight w:val="0"/>
                                      <w:marTop w:val="0"/>
                                      <w:marBottom w:val="0"/>
                                      <w:divBdr>
                                        <w:top w:val="none" w:sz="0" w:space="0" w:color="auto"/>
                                        <w:left w:val="none" w:sz="0" w:space="0" w:color="auto"/>
                                        <w:bottom w:val="none" w:sz="0" w:space="0" w:color="auto"/>
                                        <w:right w:val="none" w:sz="0" w:space="0" w:color="auto"/>
                                      </w:divBdr>
                                      <w:divsChild>
                                        <w:div w:id="1374620256">
                                          <w:marLeft w:val="0"/>
                                          <w:marRight w:val="0"/>
                                          <w:marTop w:val="0"/>
                                          <w:marBottom w:val="0"/>
                                          <w:divBdr>
                                            <w:top w:val="none" w:sz="0" w:space="0" w:color="auto"/>
                                            <w:left w:val="none" w:sz="0" w:space="0" w:color="auto"/>
                                            <w:bottom w:val="none" w:sz="0" w:space="0" w:color="auto"/>
                                            <w:right w:val="none" w:sz="0" w:space="0" w:color="auto"/>
                                          </w:divBdr>
                                          <w:divsChild>
                                            <w:div w:id="1558591350">
                                              <w:marLeft w:val="0"/>
                                              <w:marRight w:val="0"/>
                                              <w:marTop w:val="0"/>
                                              <w:marBottom w:val="0"/>
                                              <w:divBdr>
                                                <w:top w:val="none" w:sz="0" w:space="0" w:color="auto"/>
                                                <w:left w:val="none" w:sz="0" w:space="0" w:color="auto"/>
                                                <w:bottom w:val="none" w:sz="0" w:space="0" w:color="auto"/>
                                                <w:right w:val="none" w:sz="0" w:space="0" w:color="auto"/>
                                              </w:divBdr>
                                              <w:divsChild>
                                                <w:div w:id="234514445">
                                                  <w:marLeft w:val="0"/>
                                                  <w:marRight w:val="0"/>
                                                  <w:marTop w:val="0"/>
                                                  <w:marBottom w:val="0"/>
                                                  <w:divBdr>
                                                    <w:top w:val="none" w:sz="0" w:space="0" w:color="auto"/>
                                                    <w:left w:val="none" w:sz="0" w:space="0" w:color="auto"/>
                                                    <w:bottom w:val="none" w:sz="0" w:space="0" w:color="auto"/>
                                                    <w:right w:val="none" w:sz="0" w:space="0" w:color="auto"/>
                                                  </w:divBdr>
                                                  <w:divsChild>
                                                    <w:div w:id="440999872">
                                                      <w:marLeft w:val="0"/>
                                                      <w:marRight w:val="0"/>
                                                      <w:marTop w:val="0"/>
                                                      <w:marBottom w:val="0"/>
                                                      <w:divBdr>
                                                        <w:top w:val="none" w:sz="0" w:space="0" w:color="auto"/>
                                                        <w:left w:val="none" w:sz="0" w:space="0" w:color="auto"/>
                                                        <w:bottom w:val="none" w:sz="0" w:space="0" w:color="auto"/>
                                                        <w:right w:val="none" w:sz="0" w:space="0" w:color="auto"/>
                                                      </w:divBdr>
                                                      <w:divsChild>
                                                        <w:div w:id="144141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430372">
          <w:marLeft w:val="0"/>
          <w:marRight w:val="0"/>
          <w:marTop w:val="0"/>
          <w:marBottom w:val="0"/>
          <w:divBdr>
            <w:top w:val="none" w:sz="0" w:space="0" w:color="auto"/>
            <w:left w:val="none" w:sz="0" w:space="0" w:color="auto"/>
            <w:bottom w:val="none" w:sz="0" w:space="0" w:color="auto"/>
            <w:right w:val="none" w:sz="0" w:space="0" w:color="auto"/>
          </w:divBdr>
          <w:divsChild>
            <w:div w:id="1842700625">
              <w:marLeft w:val="0"/>
              <w:marRight w:val="0"/>
              <w:marTop w:val="0"/>
              <w:marBottom w:val="0"/>
              <w:divBdr>
                <w:top w:val="none" w:sz="0" w:space="0" w:color="auto"/>
                <w:left w:val="none" w:sz="0" w:space="0" w:color="auto"/>
                <w:bottom w:val="none" w:sz="0" w:space="0" w:color="auto"/>
                <w:right w:val="none" w:sz="0" w:space="0" w:color="auto"/>
              </w:divBdr>
              <w:divsChild>
                <w:div w:id="1237323670">
                  <w:marLeft w:val="0"/>
                  <w:marRight w:val="0"/>
                  <w:marTop w:val="0"/>
                  <w:marBottom w:val="0"/>
                  <w:divBdr>
                    <w:top w:val="none" w:sz="0" w:space="0" w:color="auto"/>
                    <w:left w:val="none" w:sz="0" w:space="0" w:color="auto"/>
                    <w:bottom w:val="none" w:sz="0" w:space="0" w:color="auto"/>
                    <w:right w:val="none" w:sz="0" w:space="0" w:color="auto"/>
                  </w:divBdr>
                  <w:divsChild>
                    <w:div w:id="1711121">
                      <w:marLeft w:val="0"/>
                      <w:marRight w:val="0"/>
                      <w:marTop w:val="0"/>
                      <w:marBottom w:val="0"/>
                      <w:divBdr>
                        <w:top w:val="none" w:sz="0" w:space="0" w:color="auto"/>
                        <w:left w:val="none" w:sz="0" w:space="0" w:color="auto"/>
                        <w:bottom w:val="none" w:sz="0" w:space="0" w:color="auto"/>
                        <w:right w:val="none" w:sz="0" w:space="0" w:color="auto"/>
                      </w:divBdr>
                      <w:divsChild>
                        <w:div w:id="896357095">
                          <w:marLeft w:val="0"/>
                          <w:marRight w:val="0"/>
                          <w:marTop w:val="0"/>
                          <w:marBottom w:val="0"/>
                          <w:divBdr>
                            <w:top w:val="none" w:sz="0" w:space="0" w:color="auto"/>
                            <w:left w:val="none" w:sz="0" w:space="0" w:color="auto"/>
                            <w:bottom w:val="none" w:sz="0" w:space="0" w:color="auto"/>
                            <w:right w:val="none" w:sz="0" w:space="0" w:color="auto"/>
                          </w:divBdr>
                          <w:divsChild>
                            <w:div w:id="322052550">
                              <w:marLeft w:val="0"/>
                              <w:marRight w:val="0"/>
                              <w:marTop w:val="0"/>
                              <w:marBottom w:val="0"/>
                              <w:divBdr>
                                <w:top w:val="none" w:sz="0" w:space="0" w:color="auto"/>
                                <w:left w:val="none" w:sz="0" w:space="0" w:color="auto"/>
                                <w:bottom w:val="none" w:sz="0" w:space="0" w:color="auto"/>
                                <w:right w:val="none" w:sz="0" w:space="0" w:color="auto"/>
                              </w:divBdr>
                              <w:divsChild>
                                <w:div w:id="240606292">
                                  <w:marLeft w:val="0"/>
                                  <w:marRight w:val="0"/>
                                  <w:marTop w:val="0"/>
                                  <w:marBottom w:val="0"/>
                                  <w:divBdr>
                                    <w:top w:val="none" w:sz="0" w:space="0" w:color="auto"/>
                                    <w:left w:val="none" w:sz="0" w:space="0" w:color="auto"/>
                                    <w:bottom w:val="none" w:sz="0" w:space="0" w:color="auto"/>
                                    <w:right w:val="none" w:sz="0" w:space="0" w:color="auto"/>
                                  </w:divBdr>
                                  <w:divsChild>
                                    <w:div w:id="47799359">
                                      <w:marLeft w:val="0"/>
                                      <w:marRight w:val="0"/>
                                      <w:marTop w:val="0"/>
                                      <w:marBottom w:val="0"/>
                                      <w:divBdr>
                                        <w:top w:val="none" w:sz="0" w:space="0" w:color="auto"/>
                                        <w:left w:val="none" w:sz="0" w:space="0" w:color="auto"/>
                                        <w:bottom w:val="none" w:sz="0" w:space="0" w:color="auto"/>
                                        <w:right w:val="none" w:sz="0" w:space="0" w:color="auto"/>
                                      </w:divBdr>
                                      <w:divsChild>
                                        <w:div w:id="385374374">
                                          <w:marLeft w:val="0"/>
                                          <w:marRight w:val="0"/>
                                          <w:marTop w:val="0"/>
                                          <w:marBottom w:val="0"/>
                                          <w:divBdr>
                                            <w:top w:val="none" w:sz="0" w:space="0" w:color="auto"/>
                                            <w:left w:val="none" w:sz="0" w:space="0" w:color="auto"/>
                                            <w:bottom w:val="none" w:sz="0" w:space="0" w:color="auto"/>
                                            <w:right w:val="none" w:sz="0" w:space="0" w:color="auto"/>
                                          </w:divBdr>
                                          <w:divsChild>
                                            <w:div w:id="760639713">
                                              <w:marLeft w:val="0"/>
                                              <w:marRight w:val="0"/>
                                              <w:marTop w:val="0"/>
                                              <w:marBottom w:val="0"/>
                                              <w:divBdr>
                                                <w:top w:val="none" w:sz="0" w:space="0" w:color="auto"/>
                                                <w:left w:val="none" w:sz="0" w:space="0" w:color="auto"/>
                                                <w:bottom w:val="none" w:sz="0" w:space="0" w:color="auto"/>
                                                <w:right w:val="none" w:sz="0" w:space="0" w:color="auto"/>
                                              </w:divBdr>
                                              <w:divsChild>
                                                <w:div w:id="1703893179">
                                                  <w:marLeft w:val="0"/>
                                                  <w:marRight w:val="0"/>
                                                  <w:marTop w:val="0"/>
                                                  <w:marBottom w:val="0"/>
                                                  <w:divBdr>
                                                    <w:top w:val="none" w:sz="0" w:space="0" w:color="auto"/>
                                                    <w:left w:val="none" w:sz="0" w:space="0" w:color="auto"/>
                                                    <w:bottom w:val="none" w:sz="0" w:space="0" w:color="auto"/>
                                                    <w:right w:val="none" w:sz="0" w:space="0" w:color="auto"/>
                                                  </w:divBdr>
                                                  <w:divsChild>
                                                    <w:div w:id="1877499967">
                                                      <w:marLeft w:val="0"/>
                                                      <w:marRight w:val="0"/>
                                                      <w:marTop w:val="0"/>
                                                      <w:marBottom w:val="0"/>
                                                      <w:divBdr>
                                                        <w:top w:val="none" w:sz="0" w:space="0" w:color="auto"/>
                                                        <w:left w:val="none" w:sz="0" w:space="0" w:color="auto"/>
                                                        <w:bottom w:val="none" w:sz="0" w:space="0" w:color="auto"/>
                                                        <w:right w:val="none" w:sz="0" w:space="0" w:color="auto"/>
                                                      </w:divBdr>
                                                      <w:divsChild>
                                                        <w:div w:id="104629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043105">
          <w:marLeft w:val="0"/>
          <w:marRight w:val="0"/>
          <w:marTop w:val="0"/>
          <w:marBottom w:val="0"/>
          <w:divBdr>
            <w:top w:val="none" w:sz="0" w:space="0" w:color="auto"/>
            <w:left w:val="none" w:sz="0" w:space="0" w:color="auto"/>
            <w:bottom w:val="none" w:sz="0" w:space="0" w:color="auto"/>
            <w:right w:val="none" w:sz="0" w:space="0" w:color="auto"/>
          </w:divBdr>
          <w:divsChild>
            <w:div w:id="126626803">
              <w:marLeft w:val="0"/>
              <w:marRight w:val="0"/>
              <w:marTop w:val="0"/>
              <w:marBottom w:val="0"/>
              <w:divBdr>
                <w:top w:val="none" w:sz="0" w:space="0" w:color="auto"/>
                <w:left w:val="none" w:sz="0" w:space="0" w:color="auto"/>
                <w:bottom w:val="none" w:sz="0" w:space="0" w:color="auto"/>
                <w:right w:val="none" w:sz="0" w:space="0" w:color="auto"/>
              </w:divBdr>
              <w:divsChild>
                <w:div w:id="98844303">
                  <w:marLeft w:val="0"/>
                  <w:marRight w:val="0"/>
                  <w:marTop w:val="0"/>
                  <w:marBottom w:val="0"/>
                  <w:divBdr>
                    <w:top w:val="none" w:sz="0" w:space="0" w:color="auto"/>
                    <w:left w:val="none" w:sz="0" w:space="0" w:color="auto"/>
                    <w:bottom w:val="none" w:sz="0" w:space="0" w:color="auto"/>
                    <w:right w:val="none" w:sz="0" w:space="0" w:color="auto"/>
                  </w:divBdr>
                  <w:divsChild>
                    <w:div w:id="52582156">
                      <w:marLeft w:val="0"/>
                      <w:marRight w:val="0"/>
                      <w:marTop w:val="0"/>
                      <w:marBottom w:val="0"/>
                      <w:divBdr>
                        <w:top w:val="none" w:sz="0" w:space="0" w:color="auto"/>
                        <w:left w:val="none" w:sz="0" w:space="0" w:color="auto"/>
                        <w:bottom w:val="none" w:sz="0" w:space="0" w:color="auto"/>
                        <w:right w:val="none" w:sz="0" w:space="0" w:color="auto"/>
                      </w:divBdr>
                      <w:divsChild>
                        <w:div w:id="773481429">
                          <w:marLeft w:val="0"/>
                          <w:marRight w:val="0"/>
                          <w:marTop w:val="0"/>
                          <w:marBottom w:val="0"/>
                          <w:divBdr>
                            <w:top w:val="none" w:sz="0" w:space="0" w:color="auto"/>
                            <w:left w:val="none" w:sz="0" w:space="0" w:color="auto"/>
                            <w:bottom w:val="none" w:sz="0" w:space="0" w:color="auto"/>
                            <w:right w:val="none" w:sz="0" w:space="0" w:color="auto"/>
                          </w:divBdr>
                          <w:divsChild>
                            <w:div w:id="1206336961">
                              <w:marLeft w:val="0"/>
                              <w:marRight w:val="0"/>
                              <w:marTop w:val="0"/>
                              <w:marBottom w:val="0"/>
                              <w:divBdr>
                                <w:top w:val="none" w:sz="0" w:space="0" w:color="auto"/>
                                <w:left w:val="none" w:sz="0" w:space="0" w:color="auto"/>
                                <w:bottom w:val="none" w:sz="0" w:space="0" w:color="auto"/>
                                <w:right w:val="none" w:sz="0" w:space="0" w:color="auto"/>
                              </w:divBdr>
                              <w:divsChild>
                                <w:div w:id="1959794081">
                                  <w:marLeft w:val="0"/>
                                  <w:marRight w:val="0"/>
                                  <w:marTop w:val="0"/>
                                  <w:marBottom w:val="0"/>
                                  <w:divBdr>
                                    <w:top w:val="none" w:sz="0" w:space="0" w:color="auto"/>
                                    <w:left w:val="none" w:sz="0" w:space="0" w:color="auto"/>
                                    <w:bottom w:val="none" w:sz="0" w:space="0" w:color="auto"/>
                                    <w:right w:val="none" w:sz="0" w:space="0" w:color="auto"/>
                                  </w:divBdr>
                                  <w:divsChild>
                                    <w:div w:id="1085882846">
                                      <w:marLeft w:val="0"/>
                                      <w:marRight w:val="0"/>
                                      <w:marTop w:val="0"/>
                                      <w:marBottom w:val="0"/>
                                      <w:divBdr>
                                        <w:top w:val="none" w:sz="0" w:space="0" w:color="auto"/>
                                        <w:left w:val="none" w:sz="0" w:space="0" w:color="auto"/>
                                        <w:bottom w:val="none" w:sz="0" w:space="0" w:color="auto"/>
                                        <w:right w:val="none" w:sz="0" w:space="0" w:color="auto"/>
                                      </w:divBdr>
                                      <w:divsChild>
                                        <w:div w:id="2080709432">
                                          <w:marLeft w:val="0"/>
                                          <w:marRight w:val="0"/>
                                          <w:marTop w:val="0"/>
                                          <w:marBottom w:val="0"/>
                                          <w:divBdr>
                                            <w:top w:val="none" w:sz="0" w:space="0" w:color="auto"/>
                                            <w:left w:val="none" w:sz="0" w:space="0" w:color="auto"/>
                                            <w:bottom w:val="none" w:sz="0" w:space="0" w:color="auto"/>
                                            <w:right w:val="none" w:sz="0" w:space="0" w:color="auto"/>
                                          </w:divBdr>
                                          <w:divsChild>
                                            <w:div w:id="1157578486">
                                              <w:marLeft w:val="0"/>
                                              <w:marRight w:val="0"/>
                                              <w:marTop w:val="0"/>
                                              <w:marBottom w:val="0"/>
                                              <w:divBdr>
                                                <w:top w:val="none" w:sz="0" w:space="0" w:color="auto"/>
                                                <w:left w:val="none" w:sz="0" w:space="0" w:color="auto"/>
                                                <w:bottom w:val="none" w:sz="0" w:space="0" w:color="auto"/>
                                                <w:right w:val="none" w:sz="0" w:space="0" w:color="auto"/>
                                              </w:divBdr>
                                              <w:divsChild>
                                                <w:div w:id="9571901">
                                                  <w:marLeft w:val="0"/>
                                                  <w:marRight w:val="0"/>
                                                  <w:marTop w:val="0"/>
                                                  <w:marBottom w:val="0"/>
                                                  <w:divBdr>
                                                    <w:top w:val="none" w:sz="0" w:space="0" w:color="auto"/>
                                                    <w:left w:val="none" w:sz="0" w:space="0" w:color="auto"/>
                                                    <w:bottom w:val="none" w:sz="0" w:space="0" w:color="auto"/>
                                                    <w:right w:val="none" w:sz="0" w:space="0" w:color="auto"/>
                                                  </w:divBdr>
                                                  <w:divsChild>
                                                    <w:div w:id="1632711980">
                                                      <w:marLeft w:val="0"/>
                                                      <w:marRight w:val="0"/>
                                                      <w:marTop w:val="0"/>
                                                      <w:marBottom w:val="0"/>
                                                      <w:divBdr>
                                                        <w:top w:val="none" w:sz="0" w:space="0" w:color="auto"/>
                                                        <w:left w:val="none" w:sz="0" w:space="0" w:color="auto"/>
                                                        <w:bottom w:val="none" w:sz="0" w:space="0" w:color="auto"/>
                                                        <w:right w:val="none" w:sz="0" w:space="0" w:color="auto"/>
                                                      </w:divBdr>
                                                      <w:divsChild>
                                                        <w:div w:id="1627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2220239">
          <w:marLeft w:val="0"/>
          <w:marRight w:val="0"/>
          <w:marTop w:val="0"/>
          <w:marBottom w:val="0"/>
          <w:divBdr>
            <w:top w:val="none" w:sz="0" w:space="0" w:color="auto"/>
            <w:left w:val="none" w:sz="0" w:space="0" w:color="auto"/>
            <w:bottom w:val="none" w:sz="0" w:space="0" w:color="auto"/>
            <w:right w:val="none" w:sz="0" w:space="0" w:color="auto"/>
          </w:divBdr>
          <w:divsChild>
            <w:div w:id="161899764">
              <w:marLeft w:val="0"/>
              <w:marRight w:val="0"/>
              <w:marTop w:val="0"/>
              <w:marBottom w:val="0"/>
              <w:divBdr>
                <w:top w:val="none" w:sz="0" w:space="0" w:color="auto"/>
                <w:left w:val="none" w:sz="0" w:space="0" w:color="auto"/>
                <w:bottom w:val="none" w:sz="0" w:space="0" w:color="auto"/>
                <w:right w:val="none" w:sz="0" w:space="0" w:color="auto"/>
              </w:divBdr>
              <w:divsChild>
                <w:div w:id="1875581857">
                  <w:marLeft w:val="0"/>
                  <w:marRight w:val="0"/>
                  <w:marTop w:val="0"/>
                  <w:marBottom w:val="0"/>
                  <w:divBdr>
                    <w:top w:val="none" w:sz="0" w:space="0" w:color="auto"/>
                    <w:left w:val="none" w:sz="0" w:space="0" w:color="auto"/>
                    <w:bottom w:val="none" w:sz="0" w:space="0" w:color="auto"/>
                    <w:right w:val="none" w:sz="0" w:space="0" w:color="auto"/>
                  </w:divBdr>
                  <w:divsChild>
                    <w:div w:id="1894349272">
                      <w:marLeft w:val="0"/>
                      <w:marRight w:val="0"/>
                      <w:marTop w:val="0"/>
                      <w:marBottom w:val="0"/>
                      <w:divBdr>
                        <w:top w:val="none" w:sz="0" w:space="0" w:color="auto"/>
                        <w:left w:val="none" w:sz="0" w:space="0" w:color="auto"/>
                        <w:bottom w:val="none" w:sz="0" w:space="0" w:color="auto"/>
                        <w:right w:val="none" w:sz="0" w:space="0" w:color="auto"/>
                      </w:divBdr>
                      <w:divsChild>
                        <w:div w:id="1711761255">
                          <w:marLeft w:val="0"/>
                          <w:marRight w:val="0"/>
                          <w:marTop w:val="0"/>
                          <w:marBottom w:val="0"/>
                          <w:divBdr>
                            <w:top w:val="none" w:sz="0" w:space="0" w:color="auto"/>
                            <w:left w:val="none" w:sz="0" w:space="0" w:color="auto"/>
                            <w:bottom w:val="none" w:sz="0" w:space="0" w:color="auto"/>
                            <w:right w:val="none" w:sz="0" w:space="0" w:color="auto"/>
                          </w:divBdr>
                          <w:divsChild>
                            <w:div w:id="1787575113">
                              <w:marLeft w:val="0"/>
                              <w:marRight w:val="0"/>
                              <w:marTop w:val="0"/>
                              <w:marBottom w:val="0"/>
                              <w:divBdr>
                                <w:top w:val="none" w:sz="0" w:space="0" w:color="auto"/>
                                <w:left w:val="none" w:sz="0" w:space="0" w:color="auto"/>
                                <w:bottom w:val="none" w:sz="0" w:space="0" w:color="auto"/>
                                <w:right w:val="none" w:sz="0" w:space="0" w:color="auto"/>
                              </w:divBdr>
                              <w:divsChild>
                                <w:div w:id="1230461467">
                                  <w:marLeft w:val="0"/>
                                  <w:marRight w:val="0"/>
                                  <w:marTop w:val="0"/>
                                  <w:marBottom w:val="0"/>
                                  <w:divBdr>
                                    <w:top w:val="none" w:sz="0" w:space="0" w:color="auto"/>
                                    <w:left w:val="none" w:sz="0" w:space="0" w:color="auto"/>
                                    <w:bottom w:val="none" w:sz="0" w:space="0" w:color="auto"/>
                                    <w:right w:val="none" w:sz="0" w:space="0" w:color="auto"/>
                                  </w:divBdr>
                                  <w:divsChild>
                                    <w:div w:id="2087261748">
                                      <w:marLeft w:val="0"/>
                                      <w:marRight w:val="0"/>
                                      <w:marTop w:val="0"/>
                                      <w:marBottom w:val="0"/>
                                      <w:divBdr>
                                        <w:top w:val="none" w:sz="0" w:space="0" w:color="auto"/>
                                        <w:left w:val="none" w:sz="0" w:space="0" w:color="auto"/>
                                        <w:bottom w:val="none" w:sz="0" w:space="0" w:color="auto"/>
                                        <w:right w:val="none" w:sz="0" w:space="0" w:color="auto"/>
                                      </w:divBdr>
                                      <w:divsChild>
                                        <w:div w:id="659890645">
                                          <w:marLeft w:val="0"/>
                                          <w:marRight w:val="0"/>
                                          <w:marTop w:val="0"/>
                                          <w:marBottom w:val="0"/>
                                          <w:divBdr>
                                            <w:top w:val="none" w:sz="0" w:space="0" w:color="auto"/>
                                            <w:left w:val="none" w:sz="0" w:space="0" w:color="auto"/>
                                            <w:bottom w:val="none" w:sz="0" w:space="0" w:color="auto"/>
                                            <w:right w:val="none" w:sz="0" w:space="0" w:color="auto"/>
                                          </w:divBdr>
                                          <w:divsChild>
                                            <w:div w:id="1373840751">
                                              <w:marLeft w:val="0"/>
                                              <w:marRight w:val="0"/>
                                              <w:marTop w:val="0"/>
                                              <w:marBottom w:val="0"/>
                                              <w:divBdr>
                                                <w:top w:val="none" w:sz="0" w:space="0" w:color="auto"/>
                                                <w:left w:val="none" w:sz="0" w:space="0" w:color="auto"/>
                                                <w:bottom w:val="none" w:sz="0" w:space="0" w:color="auto"/>
                                                <w:right w:val="none" w:sz="0" w:space="0" w:color="auto"/>
                                              </w:divBdr>
                                              <w:divsChild>
                                                <w:div w:id="595820241">
                                                  <w:marLeft w:val="0"/>
                                                  <w:marRight w:val="0"/>
                                                  <w:marTop w:val="0"/>
                                                  <w:marBottom w:val="0"/>
                                                  <w:divBdr>
                                                    <w:top w:val="none" w:sz="0" w:space="0" w:color="auto"/>
                                                    <w:left w:val="none" w:sz="0" w:space="0" w:color="auto"/>
                                                    <w:bottom w:val="none" w:sz="0" w:space="0" w:color="auto"/>
                                                    <w:right w:val="none" w:sz="0" w:space="0" w:color="auto"/>
                                                  </w:divBdr>
                                                  <w:divsChild>
                                                    <w:div w:id="98723498">
                                                      <w:marLeft w:val="0"/>
                                                      <w:marRight w:val="0"/>
                                                      <w:marTop w:val="0"/>
                                                      <w:marBottom w:val="0"/>
                                                      <w:divBdr>
                                                        <w:top w:val="none" w:sz="0" w:space="0" w:color="auto"/>
                                                        <w:left w:val="none" w:sz="0" w:space="0" w:color="auto"/>
                                                        <w:bottom w:val="none" w:sz="0" w:space="0" w:color="auto"/>
                                                        <w:right w:val="none" w:sz="0" w:space="0" w:color="auto"/>
                                                      </w:divBdr>
                                                      <w:divsChild>
                                                        <w:div w:id="11278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832599">
          <w:marLeft w:val="0"/>
          <w:marRight w:val="0"/>
          <w:marTop w:val="0"/>
          <w:marBottom w:val="0"/>
          <w:divBdr>
            <w:top w:val="none" w:sz="0" w:space="0" w:color="auto"/>
            <w:left w:val="none" w:sz="0" w:space="0" w:color="auto"/>
            <w:bottom w:val="none" w:sz="0" w:space="0" w:color="auto"/>
            <w:right w:val="none" w:sz="0" w:space="0" w:color="auto"/>
          </w:divBdr>
          <w:divsChild>
            <w:div w:id="1184786537">
              <w:marLeft w:val="0"/>
              <w:marRight w:val="0"/>
              <w:marTop w:val="0"/>
              <w:marBottom w:val="0"/>
              <w:divBdr>
                <w:top w:val="none" w:sz="0" w:space="0" w:color="auto"/>
                <w:left w:val="none" w:sz="0" w:space="0" w:color="auto"/>
                <w:bottom w:val="none" w:sz="0" w:space="0" w:color="auto"/>
                <w:right w:val="none" w:sz="0" w:space="0" w:color="auto"/>
              </w:divBdr>
              <w:divsChild>
                <w:div w:id="216554904">
                  <w:marLeft w:val="0"/>
                  <w:marRight w:val="0"/>
                  <w:marTop w:val="0"/>
                  <w:marBottom w:val="0"/>
                  <w:divBdr>
                    <w:top w:val="none" w:sz="0" w:space="0" w:color="auto"/>
                    <w:left w:val="none" w:sz="0" w:space="0" w:color="auto"/>
                    <w:bottom w:val="none" w:sz="0" w:space="0" w:color="auto"/>
                    <w:right w:val="none" w:sz="0" w:space="0" w:color="auto"/>
                  </w:divBdr>
                  <w:divsChild>
                    <w:div w:id="998575108">
                      <w:marLeft w:val="0"/>
                      <w:marRight w:val="0"/>
                      <w:marTop w:val="0"/>
                      <w:marBottom w:val="0"/>
                      <w:divBdr>
                        <w:top w:val="none" w:sz="0" w:space="0" w:color="auto"/>
                        <w:left w:val="none" w:sz="0" w:space="0" w:color="auto"/>
                        <w:bottom w:val="none" w:sz="0" w:space="0" w:color="auto"/>
                        <w:right w:val="none" w:sz="0" w:space="0" w:color="auto"/>
                      </w:divBdr>
                      <w:divsChild>
                        <w:div w:id="1546214655">
                          <w:marLeft w:val="0"/>
                          <w:marRight w:val="0"/>
                          <w:marTop w:val="0"/>
                          <w:marBottom w:val="0"/>
                          <w:divBdr>
                            <w:top w:val="none" w:sz="0" w:space="0" w:color="auto"/>
                            <w:left w:val="none" w:sz="0" w:space="0" w:color="auto"/>
                            <w:bottom w:val="none" w:sz="0" w:space="0" w:color="auto"/>
                            <w:right w:val="none" w:sz="0" w:space="0" w:color="auto"/>
                          </w:divBdr>
                          <w:divsChild>
                            <w:div w:id="258680583">
                              <w:marLeft w:val="0"/>
                              <w:marRight w:val="0"/>
                              <w:marTop w:val="0"/>
                              <w:marBottom w:val="0"/>
                              <w:divBdr>
                                <w:top w:val="none" w:sz="0" w:space="0" w:color="auto"/>
                                <w:left w:val="none" w:sz="0" w:space="0" w:color="auto"/>
                                <w:bottom w:val="none" w:sz="0" w:space="0" w:color="auto"/>
                                <w:right w:val="none" w:sz="0" w:space="0" w:color="auto"/>
                              </w:divBdr>
                              <w:divsChild>
                                <w:div w:id="552422522">
                                  <w:marLeft w:val="0"/>
                                  <w:marRight w:val="0"/>
                                  <w:marTop w:val="0"/>
                                  <w:marBottom w:val="0"/>
                                  <w:divBdr>
                                    <w:top w:val="none" w:sz="0" w:space="0" w:color="auto"/>
                                    <w:left w:val="none" w:sz="0" w:space="0" w:color="auto"/>
                                    <w:bottom w:val="none" w:sz="0" w:space="0" w:color="auto"/>
                                    <w:right w:val="none" w:sz="0" w:space="0" w:color="auto"/>
                                  </w:divBdr>
                                  <w:divsChild>
                                    <w:div w:id="1507938757">
                                      <w:marLeft w:val="0"/>
                                      <w:marRight w:val="0"/>
                                      <w:marTop w:val="0"/>
                                      <w:marBottom w:val="0"/>
                                      <w:divBdr>
                                        <w:top w:val="none" w:sz="0" w:space="0" w:color="auto"/>
                                        <w:left w:val="none" w:sz="0" w:space="0" w:color="auto"/>
                                        <w:bottom w:val="none" w:sz="0" w:space="0" w:color="auto"/>
                                        <w:right w:val="none" w:sz="0" w:space="0" w:color="auto"/>
                                      </w:divBdr>
                                      <w:divsChild>
                                        <w:div w:id="266619651">
                                          <w:marLeft w:val="0"/>
                                          <w:marRight w:val="0"/>
                                          <w:marTop w:val="0"/>
                                          <w:marBottom w:val="0"/>
                                          <w:divBdr>
                                            <w:top w:val="none" w:sz="0" w:space="0" w:color="auto"/>
                                            <w:left w:val="none" w:sz="0" w:space="0" w:color="auto"/>
                                            <w:bottom w:val="none" w:sz="0" w:space="0" w:color="auto"/>
                                            <w:right w:val="none" w:sz="0" w:space="0" w:color="auto"/>
                                          </w:divBdr>
                                          <w:divsChild>
                                            <w:div w:id="1597251603">
                                              <w:marLeft w:val="0"/>
                                              <w:marRight w:val="0"/>
                                              <w:marTop w:val="0"/>
                                              <w:marBottom w:val="0"/>
                                              <w:divBdr>
                                                <w:top w:val="none" w:sz="0" w:space="0" w:color="auto"/>
                                                <w:left w:val="none" w:sz="0" w:space="0" w:color="auto"/>
                                                <w:bottom w:val="none" w:sz="0" w:space="0" w:color="auto"/>
                                                <w:right w:val="none" w:sz="0" w:space="0" w:color="auto"/>
                                              </w:divBdr>
                                              <w:divsChild>
                                                <w:div w:id="1137262972">
                                                  <w:marLeft w:val="0"/>
                                                  <w:marRight w:val="0"/>
                                                  <w:marTop w:val="0"/>
                                                  <w:marBottom w:val="0"/>
                                                  <w:divBdr>
                                                    <w:top w:val="none" w:sz="0" w:space="0" w:color="auto"/>
                                                    <w:left w:val="none" w:sz="0" w:space="0" w:color="auto"/>
                                                    <w:bottom w:val="none" w:sz="0" w:space="0" w:color="auto"/>
                                                    <w:right w:val="none" w:sz="0" w:space="0" w:color="auto"/>
                                                  </w:divBdr>
                                                  <w:divsChild>
                                                    <w:div w:id="809639853">
                                                      <w:marLeft w:val="0"/>
                                                      <w:marRight w:val="0"/>
                                                      <w:marTop w:val="0"/>
                                                      <w:marBottom w:val="0"/>
                                                      <w:divBdr>
                                                        <w:top w:val="none" w:sz="0" w:space="0" w:color="auto"/>
                                                        <w:left w:val="none" w:sz="0" w:space="0" w:color="auto"/>
                                                        <w:bottom w:val="none" w:sz="0" w:space="0" w:color="auto"/>
                                                        <w:right w:val="none" w:sz="0" w:space="0" w:color="auto"/>
                                                      </w:divBdr>
                                                      <w:divsChild>
                                                        <w:div w:id="131402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697271">
          <w:marLeft w:val="0"/>
          <w:marRight w:val="0"/>
          <w:marTop w:val="0"/>
          <w:marBottom w:val="0"/>
          <w:divBdr>
            <w:top w:val="none" w:sz="0" w:space="0" w:color="auto"/>
            <w:left w:val="none" w:sz="0" w:space="0" w:color="auto"/>
            <w:bottom w:val="none" w:sz="0" w:space="0" w:color="auto"/>
            <w:right w:val="none" w:sz="0" w:space="0" w:color="auto"/>
          </w:divBdr>
          <w:divsChild>
            <w:div w:id="1178500981">
              <w:marLeft w:val="0"/>
              <w:marRight w:val="0"/>
              <w:marTop w:val="0"/>
              <w:marBottom w:val="0"/>
              <w:divBdr>
                <w:top w:val="none" w:sz="0" w:space="0" w:color="auto"/>
                <w:left w:val="none" w:sz="0" w:space="0" w:color="auto"/>
                <w:bottom w:val="none" w:sz="0" w:space="0" w:color="auto"/>
                <w:right w:val="none" w:sz="0" w:space="0" w:color="auto"/>
              </w:divBdr>
              <w:divsChild>
                <w:div w:id="724261743">
                  <w:marLeft w:val="0"/>
                  <w:marRight w:val="0"/>
                  <w:marTop w:val="0"/>
                  <w:marBottom w:val="0"/>
                  <w:divBdr>
                    <w:top w:val="none" w:sz="0" w:space="0" w:color="auto"/>
                    <w:left w:val="none" w:sz="0" w:space="0" w:color="auto"/>
                    <w:bottom w:val="none" w:sz="0" w:space="0" w:color="auto"/>
                    <w:right w:val="none" w:sz="0" w:space="0" w:color="auto"/>
                  </w:divBdr>
                  <w:divsChild>
                    <w:div w:id="2093575754">
                      <w:marLeft w:val="0"/>
                      <w:marRight w:val="0"/>
                      <w:marTop w:val="0"/>
                      <w:marBottom w:val="0"/>
                      <w:divBdr>
                        <w:top w:val="none" w:sz="0" w:space="0" w:color="auto"/>
                        <w:left w:val="none" w:sz="0" w:space="0" w:color="auto"/>
                        <w:bottom w:val="none" w:sz="0" w:space="0" w:color="auto"/>
                        <w:right w:val="none" w:sz="0" w:space="0" w:color="auto"/>
                      </w:divBdr>
                      <w:divsChild>
                        <w:div w:id="256719015">
                          <w:marLeft w:val="0"/>
                          <w:marRight w:val="0"/>
                          <w:marTop w:val="0"/>
                          <w:marBottom w:val="0"/>
                          <w:divBdr>
                            <w:top w:val="none" w:sz="0" w:space="0" w:color="auto"/>
                            <w:left w:val="none" w:sz="0" w:space="0" w:color="auto"/>
                            <w:bottom w:val="none" w:sz="0" w:space="0" w:color="auto"/>
                            <w:right w:val="none" w:sz="0" w:space="0" w:color="auto"/>
                          </w:divBdr>
                          <w:divsChild>
                            <w:div w:id="735520040">
                              <w:marLeft w:val="0"/>
                              <w:marRight w:val="0"/>
                              <w:marTop w:val="0"/>
                              <w:marBottom w:val="0"/>
                              <w:divBdr>
                                <w:top w:val="none" w:sz="0" w:space="0" w:color="auto"/>
                                <w:left w:val="none" w:sz="0" w:space="0" w:color="auto"/>
                                <w:bottom w:val="none" w:sz="0" w:space="0" w:color="auto"/>
                                <w:right w:val="none" w:sz="0" w:space="0" w:color="auto"/>
                              </w:divBdr>
                              <w:divsChild>
                                <w:div w:id="900989329">
                                  <w:marLeft w:val="0"/>
                                  <w:marRight w:val="0"/>
                                  <w:marTop w:val="0"/>
                                  <w:marBottom w:val="0"/>
                                  <w:divBdr>
                                    <w:top w:val="none" w:sz="0" w:space="0" w:color="auto"/>
                                    <w:left w:val="none" w:sz="0" w:space="0" w:color="auto"/>
                                    <w:bottom w:val="none" w:sz="0" w:space="0" w:color="auto"/>
                                    <w:right w:val="none" w:sz="0" w:space="0" w:color="auto"/>
                                  </w:divBdr>
                                  <w:divsChild>
                                    <w:div w:id="904989398">
                                      <w:marLeft w:val="0"/>
                                      <w:marRight w:val="0"/>
                                      <w:marTop w:val="0"/>
                                      <w:marBottom w:val="0"/>
                                      <w:divBdr>
                                        <w:top w:val="none" w:sz="0" w:space="0" w:color="auto"/>
                                        <w:left w:val="none" w:sz="0" w:space="0" w:color="auto"/>
                                        <w:bottom w:val="none" w:sz="0" w:space="0" w:color="auto"/>
                                        <w:right w:val="none" w:sz="0" w:space="0" w:color="auto"/>
                                      </w:divBdr>
                                      <w:divsChild>
                                        <w:div w:id="1047727093">
                                          <w:marLeft w:val="0"/>
                                          <w:marRight w:val="0"/>
                                          <w:marTop w:val="0"/>
                                          <w:marBottom w:val="0"/>
                                          <w:divBdr>
                                            <w:top w:val="none" w:sz="0" w:space="0" w:color="auto"/>
                                            <w:left w:val="none" w:sz="0" w:space="0" w:color="auto"/>
                                            <w:bottom w:val="none" w:sz="0" w:space="0" w:color="auto"/>
                                            <w:right w:val="none" w:sz="0" w:space="0" w:color="auto"/>
                                          </w:divBdr>
                                          <w:divsChild>
                                            <w:div w:id="1785424284">
                                              <w:marLeft w:val="0"/>
                                              <w:marRight w:val="0"/>
                                              <w:marTop w:val="0"/>
                                              <w:marBottom w:val="0"/>
                                              <w:divBdr>
                                                <w:top w:val="none" w:sz="0" w:space="0" w:color="auto"/>
                                                <w:left w:val="none" w:sz="0" w:space="0" w:color="auto"/>
                                                <w:bottom w:val="none" w:sz="0" w:space="0" w:color="auto"/>
                                                <w:right w:val="none" w:sz="0" w:space="0" w:color="auto"/>
                                              </w:divBdr>
                                              <w:divsChild>
                                                <w:div w:id="1780445495">
                                                  <w:marLeft w:val="0"/>
                                                  <w:marRight w:val="0"/>
                                                  <w:marTop w:val="0"/>
                                                  <w:marBottom w:val="0"/>
                                                  <w:divBdr>
                                                    <w:top w:val="none" w:sz="0" w:space="0" w:color="auto"/>
                                                    <w:left w:val="none" w:sz="0" w:space="0" w:color="auto"/>
                                                    <w:bottom w:val="none" w:sz="0" w:space="0" w:color="auto"/>
                                                    <w:right w:val="none" w:sz="0" w:space="0" w:color="auto"/>
                                                  </w:divBdr>
                                                  <w:divsChild>
                                                    <w:div w:id="617755744">
                                                      <w:marLeft w:val="0"/>
                                                      <w:marRight w:val="0"/>
                                                      <w:marTop w:val="0"/>
                                                      <w:marBottom w:val="0"/>
                                                      <w:divBdr>
                                                        <w:top w:val="none" w:sz="0" w:space="0" w:color="auto"/>
                                                        <w:left w:val="none" w:sz="0" w:space="0" w:color="auto"/>
                                                        <w:bottom w:val="none" w:sz="0" w:space="0" w:color="auto"/>
                                                        <w:right w:val="none" w:sz="0" w:space="0" w:color="auto"/>
                                                      </w:divBdr>
                                                      <w:divsChild>
                                                        <w:div w:id="210437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649434">
          <w:marLeft w:val="0"/>
          <w:marRight w:val="0"/>
          <w:marTop w:val="0"/>
          <w:marBottom w:val="0"/>
          <w:divBdr>
            <w:top w:val="none" w:sz="0" w:space="0" w:color="auto"/>
            <w:left w:val="none" w:sz="0" w:space="0" w:color="auto"/>
            <w:bottom w:val="none" w:sz="0" w:space="0" w:color="auto"/>
            <w:right w:val="none" w:sz="0" w:space="0" w:color="auto"/>
          </w:divBdr>
          <w:divsChild>
            <w:div w:id="1342246782">
              <w:marLeft w:val="0"/>
              <w:marRight w:val="0"/>
              <w:marTop w:val="0"/>
              <w:marBottom w:val="0"/>
              <w:divBdr>
                <w:top w:val="none" w:sz="0" w:space="0" w:color="auto"/>
                <w:left w:val="none" w:sz="0" w:space="0" w:color="auto"/>
                <w:bottom w:val="none" w:sz="0" w:space="0" w:color="auto"/>
                <w:right w:val="none" w:sz="0" w:space="0" w:color="auto"/>
              </w:divBdr>
              <w:divsChild>
                <w:div w:id="1282106357">
                  <w:marLeft w:val="0"/>
                  <w:marRight w:val="0"/>
                  <w:marTop w:val="0"/>
                  <w:marBottom w:val="0"/>
                  <w:divBdr>
                    <w:top w:val="none" w:sz="0" w:space="0" w:color="auto"/>
                    <w:left w:val="none" w:sz="0" w:space="0" w:color="auto"/>
                    <w:bottom w:val="none" w:sz="0" w:space="0" w:color="auto"/>
                    <w:right w:val="none" w:sz="0" w:space="0" w:color="auto"/>
                  </w:divBdr>
                  <w:divsChild>
                    <w:div w:id="2104952964">
                      <w:marLeft w:val="0"/>
                      <w:marRight w:val="0"/>
                      <w:marTop w:val="0"/>
                      <w:marBottom w:val="0"/>
                      <w:divBdr>
                        <w:top w:val="none" w:sz="0" w:space="0" w:color="auto"/>
                        <w:left w:val="none" w:sz="0" w:space="0" w:color="auto"/>
                        <w:bottom w:val="none" w:sz="0" w:space="0" w:color="auto"/>
                        <w:right w:val="none" w:sz="0" w:space="0" w:color="auto"/>
                      </w:divBdr>
                      <w:divsChild>
                        <w:div w:id="1486505208">
                          <w:marLeft w:val="0"/>
                          <w:marRight w:val="0"/>
                          <w:marTop w:val="0"/>
                          <w:marBottom w:val="0"/>
                          <w:divBdr>
                            <w:top w:val="none" w:sz="0" w:space="0" w:color="auto"/>
                            <w:left w:val="none" w:sz="0" w:space="0" w:color="auto"/>
                            <w:bottom w:val="none" w:sz="0" w:space="0" w:color="auto"/>
                            <w:right w:val="none" w:sz="0" w:space="0" w:color="auto"/>
                          </w:divBdr>
                          <w:divsChild>
                            <w:div w:id="1347368779">
                              <w:marLeft w:val="0"/>
                              <w:marRight w:val="0"/>
                              <w:marTop w:val="0"/>
                              <w:marBottom w:val="0"/>
                              <w:divBdr>
                                <w:top w:val="none" w:sz="0" w:space="0" w:color="auto"/>
                                <w:left w:val="none" w:sz="0" w:space="0" w:color="auto"/>
                                <w:bottom w:val="none" w:sz="0" w:space="0" w:color="auto"/>
                                <w:right w:val="none" w:sz="0" w:space="0" w:color="auto"/>
                              </w:divBdr>
                              <w:divsChild>
                                <w:div w:id="507142029">
                                  <w:marLeft w:val="0"/>
                                  <w:marRight w:val="0"/>
                                  <w:marTop w:val="0"/>
                                  <w:marBottom w:val="0"/>
                                  <w:divBdr>
                                    <w:top w:val="none" w:sz="0" w:space="0" w:color="auto"/>
                                    <w:left w:val="none" w:sz="0" w:space="0" w:color="auto"/>
                                    <w:bottom w:val="none" w:sz="0" w:space="0" w:color="auto"/>
                                    <w:right w:val="none" w:sz="0" w:space="0" w:color="auto"/>
                                  </w:divBdr>
                                  <w:divsChild>
                                    <w:div w:id="1593052108">
                                      <w:marLeft w:val="0"/>
                                      <w:marRight w:val="0"/>
                                      <w:marTop w:val="0"/>
                                      <w:marBottom w:val="0"/>
                                      <w:divBdr>
                                        <w:top w:val="none" w:sz="0" w:space="0" w:color="auto"/>
                                        <w:left w:val="none" w:sz="0" w:space="0" w:color="auto"/>
                                        <w:bottom w:val="none" w:sz="0" w:space="0" w:color="auto"/>
                                        <w:right w:val="none" w:sz="0" w:space="0" w:color="auto"/>
                                      </w:divBdr>
                                      <w:divsChild>
                                        <w:div w:id="1918057575">
                                          <w:marLeft w:val="0"/>
                                          <w:marRight w:val="0"/>
                                          <w:marTop w:val="0"/>
                                          <w:marBottom w:val="0"/>
                                          <w:divBdr>
                                            <w:top w:val="none" w:sz="0" w:space="0" w:color="auto"/>
                                            <w:left w:val="none" w:sz="0" w:space="0" w:color="auto"/>
                                            <w:bottom w:val="none" w:sz="0" w:space="0" w:color="auto"/>
                                            <w:right w:val="none" w:sz="0" w:space="0" w:color="auto"/>
                                          </w:divBdr>
                                          <w:divsChild>
                                            <w:div w:id="223684407">
                                              <w:marLeft w:val="0"/>
                                              <w:marRight w:val="0"/>
                                              <w:marTop w:val="0"/>
                                              <w:marBottom w:val="0"/>
                                              <w:divBdr>
                                                <w:top w:val="none" w:sz="0" w:space="0" w:color="auto"/>
                                                <w:left w:val="none" w:sz="0" w:space="0" w:color="auto"/>
                                                <w:bottom w:val="none" w:sz="0" w:space="0" w:color="auto"/>
                                                <w:right w:val="none" w:sz="0" w:space="0" w:color="auto"/>
                                              </w:divBdr>
                                              <w:divsChild>
                                                <w:div w:id="365564379">
                                                  <w:marLeft w:val="0"/>
                                                  <w:marRight w:val="0"/>
                                                  <w:marTop w:val="0"/>
                                                  <w:marBottom w:val="0"/>
                                                  <w:divBdr>
                                                    <w:top w:val="none" w:sz="0" w:space="0" w:color="auto"/>
                                                    <w:left w:val="none" w:sz="0" w:space="0" w:color="auto"/>
                                                    <w:bottom w:val="none" w:sz="0" w:space="0" w:color="auto"/>
                                                    <w:right w:val="none" w:sz="0" w:space="0" w:color="auto"/>
                                                  </w:divBdr>
                                                  <w:divsChild>
                                                    <w:div w:id="250311278">
                                                      <w:marLeft w:val="0"/>
                                                      <w:marRight w:val="0"/>
                                                      <w:marTop w:val="0"/>
                                                      <w:marBottom w:val="0"/>
                                                      <w:divBdr>
                                                        <w:top w:val="none" w:sz="0" w:space="0" w:color="auto"/>
                                                        <w:left w:val="none" w:sz="0" w:space="0" w:color="auto"/>
                                                        <w:bottom w:val="none" w:sz="0" w:space="0" w:color="auto"/>
                                                        <w:right w:val="none" w:sz="0" w:space="0" w:color="auto"/>
                                                      </w:divBdr>
                                                      <w:divsChild>
                                                        <w:div w:id="127902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0866060">
          <w:marLeft w:val="0"/>
          <w:marRight w:val="0"/>
          <w:marTop w:val="0"/>
          <w:marBottom w:val="0"/>
          <w:divBdr>
            <w:top w:val="none" w:sz="0" w:space="0" w:color="auto"/>
            <w:left w:val="none" w:sz="0" w:space="0" w:color="auto"/>
            <w:bottom w:val="none" w:sz="0" w:space="0" w:color="auto"/>
            <w:right w:val="none" w:sz="0" w:space="0" w:color="auto"/>
          </w:divBdr>
          <w:divsChild>
            <w:div w:id="86654075">
              <w:marLeft w:val="0"/>
              <w:marRight w:val="0"/>
              <w:marTop w:val="0"/>
              <w:marBottom w:val="0"/>
              <w:divBdr>
                <w:top w:val="none" w:sz="0" w:space="0" w:color="auto"/>
                <w:left w:val="none" w:sz="0" w:space="0" w:color="auto"/>
                <w:bottom w:val="none" w:sz="0" w:space="0" w:color="auto"/>
                <w:right w:val="none" w:sz="0" w:space="0" w:color="auto"/>
              </w:divBdr>
              <w:divsChild>
                <w:div w:id="929394522">
                  <w:marLeft w:val="0"/>
                  <w:marRight w:val="0"/>
                  <w:marTop w:val="0"/>
                  <w:marBottom w:val="0"/>
                  <w:divBdr>
                    <w:top w:val="none" w:sz="0" w:space="0" w:color="auto"/>
                    <w:left w:val="none" w:sz="0" w:space="0" w:color="auto"/>
                    <w:bottom w:val="none" w:sz="0" w:space="0" w:color="auto"/>
                    <w:right w:val="none" w:sz="0" w:space="0" w:color="auto"/>
                  </w:divBdr>
                  <w:divsChild>
                    <w:div w:id="1923948935">
                      <w:marLeft w:val="0"/>
                      <w:marRight w:val="0"/>
                      <w:marTop w:val="0"/>
                      <w:marBottom w:val="0"/>
                      <w:divBdr>
                        <w:top w:val="none" w:sz="0" w:space="0" w:color="auto"/>
                        <w:left w:val="none" w:sz="0" w:space="0" w:color="auto"/>
                        <w:bottom w:val="none" w:sz="0" w:space="0" w:color="auto"/>
                        <w:right w:val="none" w:sz="0" w:space="0" w:color="auto"/>
                      </w:divBdr>
                      <w:divsChild>
                        <w:div w:id="660617650">
                          <w:marLeft w:val="0"/>
                          <w:marRight w:val="0"/>
                          <w:marTop w:val="0"/>
                          <w:marBottom w:val="0"/>
                          <w:divBdr>
                            <w:top w:val="none" w:sz="0" w:space="0" w:color="auto"/>
                            <w:left w:val="none" w:sz="0" w:space="0" w:color="auto"/>
                            <w:bottom w:val="none" w:sz="0" w:space="0" w:color="auto"/>
                            <w:right w:val="none" w:sz="0" w:space="0" w:color="auto"/>
                          </w:divBdr>
                          <w:divsChild>
                            <w:div w:id="1429888635">
                              <w:marLeft w:val="0"/>
                              <w:marRight w:val="0"/>
                              <w:marTop w:val="0"/>
                              <w:marBottom w:val="0"/>
                              <w:divBdr>
                                <w:top w:val="none" w:sz="0" w:space="0" w:color="auto"/>
                                <w:left w:val="none" w:sz="0" w:space="0" w:color="auto"/>
                                <w:bottom w:val="none" w:sz="0" w:space="0" w:color="auto"/>
                                <w:right w:val="none" w:sz="0" w:space="0" w:color="auto"/>
                              </w:divBdr>
                              <w:divsChild>
                                <w:div w:id="2101683008">
                                  <w:marLeft w:val="0"/>
                                  <w:marRight w:val="0"/>
                                  <w:marTop w:val="0"/>
                                  <w:marBottom w:val="0"/>
                                  <w:divBdr>
                                    <w:top w:val="none" w:sz="0" w:space="0" w:color="auto"/>
                                    <w:left w:val="none" w:sz="0" w:space="0" w:color="auto"/>
                                    <w:bottom w:val="none" w:sz="0" w:space="0" w:color="auto"/>
                                    <w:right w:val="none" w:sz="0" w:space="0" w:color="auto"/>
                                  </w:divBdr>
                                  <w:divsChild>
                                    <w:div w:id="489248380">
                                      <w:marLeft w:val="0"/>
                                      <w:marRight w:val="0"/>
                                      <w:marTop w:val="0"/>
                                      <w:marBottom w:val="0"/>
                                      <w:divBdr>
                                        <w:top w:val="none" w:sz="0" w:space="0" w:color="auto"/>
                                        <w:left w:val="none" w:sz="0" w:space="0" w:color="auto"/>
                                        <w:bottom w:val="none" w:sz="0" w:space="0" w:color="auto"/>
                                        <w:right w:val="none" w:sz="0" w:space="0" w:color="auto"/>
                                      </w:divBdr>
                                      <w:divsChild>
                                        <w:div w:id="1318654474">
                                          <w:marLeft w:val="0"/>
                                          <w:marRight w:val="0"/>
                                          <w:marTop w:val="0"/>
                                          <w:marBottom w:val="0"/>
                                          <w:divBdr>
                                            <w:top w:val="none" w:sz="0" w:space="0" w:color="auto"/>
                                            <w:left w:val="none" w:sz="0" w:space="0" w:color="auto"/>
                                            <w:bottom w:val="none" w:sz="0" w:space="0" w:color="auto"/>
                                            <w:right w:val="none" w:sz="0" w:space="0" w:color="auto"/>
                                          </w:divBdr>
                                          <w:divsChild>
                                            <w:div w:id="901523107">
                                              <w:marLeft w:val="0"/>
                                              <w:marRight w:val="0"/>
                                              <w:marTop w:val="0"/>
                                              <w:marBottom w:val="0"/>
                                              <w:divBdr>
                                                <w:top w:val="none" w:sz="0" w:space="0" w:color="auto"/>
                                                <w:left w:val="none" w:sz="0" w:space="0" w:color="auto"/>
                                                <w:bottom w:val="none" w:sz="0" w:space="0" w:color="auto"/>
                                                <w:right w:val="none" w:sz="0" w:space="0" w:color="auto"/>
                                              </w:divBdr>
                                              <w:divsChild>
                                                <w:div w:id="703092406">
                                                  <w:marLeft w:val="0"/>
                                                  <w:marRight w:val="0"/>
                                                  <w:marTop w:val="0"/>
                                                  <w:marBottom w:val="0"/>
                                                  <w:divBdr>
                                                    <w:top w:val="none" w:sz="0" w:space="0" w:color="auto"/>
                                                    <w:left w:val="none" w:sz="0" w:space="0" w:color="auto"/>
                                                    <w:bottom w:val="none" w:sz="0" w:space="0" w:color="auto"/>
                                                    <w:right w:val="none" w:sz="0" w:space="0" w:color="auto"/>
                                                  </w:divBdr>
                                                  <w:divsChild>
                                                    <w:div w:id="1732342119">
                                                      <w:marLeft w:val="0"/>
                                                      <w:marRight w:val="0"/>
                                                      <w:marTop w:val="0"/>
                                                      <w:marBottom w:val="0"/>
                                                      <w:divBdr>
                                                        <w:top w:val="none" w:sz="0" w:space="0" w:color="auto"/>
                                                        <w:left w:val="none" w:sz="0" w:space="0" w:color="auto"/>
                                                        <w:bottom w:val="none" w:sz="0" w:space="0" w:color="auto"/>
                                                        <w:right w:val="none" w:sz="0" w:space="0" w:color="auto"/>
                                                      </w:divBdr>
                                                      <w:divsChild>
                                                        <w:div w:id="178056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508938">
          <w:marLeft w:val="0"/>
          <w:marRight w:val="0"/>
          <w:marTop w:val="0"/>
          <w:marBottom w:val="0"/>
          <w:divBdr>
            <w:top w:val="none" w:sz="0" w:space="0" w:color="auto"/>
            <w:left w:val="none" w:sz="0" w:space="0" w:color="auto"/>
            <w:bottom w:val="none" w:sz="0" w:space="0" w:color="auto"/>
            <w:right w:val="none" w:sz="0" w:space="0" w:color="auto"/>
          </w:divBdr>
          <w:divsChild>
            <w:div w:id="1365711092">
              <w:marLeft w:val="0"/>
              <w:marRight w:val="0"/>
              <w:marTop w:val="0"/>
              <w:marBottom w:val="0"/>
              <w:divBdr>
                <w:top w:val="none" w:sz="0" w:space="0" w:color="auto"/>
                <w:left w:val="none" w:sz="0" w:space="0" w:color="auto"/>
                <w:bottom w:val="none" w:sz="0" w:space="0" w:color="auto"/>
                <w:right w:val="none" w:sz="0" w:space="0" w:color="auto"/>
              </w:divBdr>
              <w:divsChild>
                <w:div w:id="652299678">
                  <w:marLeft w:val="0"/>
                  <w:marRight w:val="0"/>
                  <w:marTop w:val="0"/>
                  <w:marBottom w:val="0"/>
                  <w:divBdr>
                    <w:top w:val="none" w:sz="0" w:space="0" w:color="auto"/>
                    <w:left w:val="none" w:sz="0" w:space="0" w:color="auto"/>
                    <w:bottom w:val="none" w:sz="0" w:space="0" w:color="auto"/>
                    <w:right w:val="none" w:sz="0" w:space="0" w:color="auto"/>
                  </w:divBdr>
                  <w:divsChild>
                    <w:div w:id="1800760078">
                      <w:marLeft w:val="0"/>
                      <w:marRight w:val="0"/>
                      <w:marTop w:val="0"/>
                      <w:marBottom w:val="0"/>
                      <w:divBdr>
                        <w:top w:val="none" w:sz="0" w:space="0" w:color="auto"/>
                        <w:left w:val="none" w:sz="0" w:space="0" w:color="auto"/>
                        <w:bottom w:val="none" w:sz="0" w:space="0" w:color="auto"/>
                        <w:right w:val="none" w:sz="0" w:space="0" w:color="auto"/>
                      </w:divBdr>
                      <w:divsChild>
                        <w:div w:id="2046440327">
                          <w:marLeft w:val="0"/>
                          <w:marRight w:val="0"/>
                          <w:marTop w:val="0"/>
                          <w:marBottom w:val="0"/>
                          <w:divBdr>
                            <w:top w:val="none" w:sz="0" w:space="0" w:color="auto"/>
                            <w:left w:val="none" w:sz="0" w:space="0" w:color="auto"/>
                            <w:bottom w:val="none" w:sz="0" w:space="0" w:color="auto"/>
                            <w:right w:val="none" w:sz="0" w:space="0" w:color="auto"/>
                          </w:divBdr>
                          <w:divsChild>
                            <w:div w:id="1030882080">
                              <w:marLeft w:val="0"/>
                              <w:marRight w:val="0"/>
                              <w:marTop w:val="0"/>
                              <w:marBottom w:val="0"/>
                              <w:divBdr>
                                <w:top w:val="none" w:sz="0" w:space="0" w:color="auto"/>
                                <w:left w:val="none" w:sz="0" w:space="0" w:color="auto"/>
                                <w:bottom w:val="none" w:sz="0" w:space="0" w:color="auto"/>
                                <w:right w:val="none" w:sz="0" w:space="0" w:color="auto"/>
                              </w:divBdr>
                              <w:divsChild>
                                <w:div w:id="1784496277">
                                  <w:marLeft w:val="0"/>
                                  <w:marRight w:val="0"/>
                                  <w:marTop w:val="0"/>
                                  <w:marBottom w:val="0"/>
                                  <w:divBdr>
                                    <w:top w:val="none" w:sz="0" w:space="0" w:color="auto"/>
                                    <w:left w:val="none" w:sz="0" w:space="0" w:color="auto"/>
                                    <w:bottom w:val="none" w:sz="0" w:space="0" w:color="auto"/>
                                    <w:right w:val="none" w:sz="0" w:space="0" w:color="auto"/>
                                  </w:divBdr>
                                  <w:divsChild>
                                    <w:div w:id="1953896569">
                                      <w:marLeft w:val="0"/>
                                      <w:marRight w:val="0"/>
                                      <w:marTop w:val="0"/>
                                      <w:marBottom w:val="0"/>
                                      <w:divBdr>
                                        <w:top w:val="none" w:sz="0" w:space="0" w:color="auto"/>
                                        <w:left w:val="none" w:sz="0" w:space="0" w:color="auto"/>
                                        <w:bottom w:val="none" w:sz="0" w:space="0" w:color="auto"/>
                                        <w:right w:val="none" w:sz="0" w:space="0" w:color="auto"/>
                                      </w:divBdr>
                                      <w:divsChild>
                                        <w:div w:id="1015377610">
                                          <w:marLeft w:val="0"/>
                                          <w:marRight w:val="0"/>
                                          <w:marTop w:val="0"/>
                                          <w:marBottom w:val="0"/>
                                          <w:divBdr>
                                            <w:top w:val="none" w:sz="0" w:space="0" w:color="auto"/>
                                            <w:left w:val="none" w:sz="0" w:space="0" w:color="auto"/>
                                            <w:bottom w:val="none" w:sz="0" w:space="0" w:color="auto"/>
                                            <w:right w:val="none" w:sz="0" w:space="0" w:color="auto"/>
                                          </w:divBdr>
                                          <w:divsChild>
                                            <w:div w:id="2112772584">
                                              <w:marLeft w:val="0"/>
                                              <w:marRight w:val="0"/>
                                              <w:marTop w:val="0"/>
                                              <w:marBottom w:val="0"/>
                                              <w:divBdr>
                                                <w:top w:val="none" w:sz="0" w:space="0" w:color="auto"/>
                                                <w:left w:val="none" w:sz="0" w:space="0" w:color="auto"/>
                                                <w:bottom w:val="none" w:sz="0" w:space="0" w:color="auto"/>
                                                <w:right w:val="none" w:sz="0" w:space="0" w:color="auto"/>
                                              </w:divBdr>
                                              <w:divsChild>
                                                <w:div w:id="1677265127">
                                                  <w:marLeft w:val="0"/>
                                                  <w:marRight w:val="0"/>
                                                  <w:marTop w:val="0"/>
                                                  <w:marBottom w:val="0"/>
                                                  <w:divBdr>
                                                    <w:top w:val="none" w:sz="0" w:space="0" w:color="auto"/>
                                                    <w:left w:val="none" w:sz="0" w:space="0" w:color="auto"/>
                                                    <w:bottom w:val="none" w:sz="0" w:space="0" w:color="auto"/>
                                                    <w:right w:val="none" w:sz="0" w:space="0" w:color="auto"/>
                                                  </w:divBdr>
                                                  <w:divsChild>
                                                    <w:div w:id="1227758353">
                                                      <w:marLeft w:val="0"/>
                                                      <w:marRight w:val="0"/>
                                                      <w:marTop w:val="0"/>
                                                      <w:marBottom w:val="0"/>
                                                      <w:divBdr>
                                                        <w:top w:val="none" w:sz="0" w:space="0" w:color="auto"/>
                                                        <w:left w:val="none" w:sz="0" w:space="0" w:color="auto"/>
                                                        <w:bottom w:val="none" w:sz="0" w:space="0" w:color="auto"/>
                                                        <w:right w:val="none" w:sz="0" w:space="0" w:color="auto"/>
                                                      </w:divBdr>
                                                      <w:divsChild>
                                                        <w:div w:id="9980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79042">
          <w:marLeft w:val="0"/>
          <w:marRight w:val="0"/>
          <w:marTop w:val="0"/>
          <w:marBottom w:val="0"/>
          <w:divBdr>
            <w:top w:val="none" w:sz="0" w:space="0" w:color="auto"/>
            <w:left w:val="none" w:sz="0" w:space="0" w:color="auto"/>
            <w:bottom w:val="none" w:sz="0" w:space="0" w:color="auto"/>
            <w:right w:val="none" w:sz="0" w:space="0" w:color="auto"/>
          </w:divBdr>
          <w:divsChild>
            <w:div w:id="362900504">
              <w:marLeft w:val="0"/>
              <w:marRight w:val="0"/>
              <w:marTop w:val="0"/>
              <w:marBottom w:val="0"/>
              <w:divBdr>
                <w:top w:val="none" w:sz="0" w:space="0" w:color="auto"/>
                <w:left w:val="none" w:sz="0" w:space="0" w:color="auto"/>
                <w:bottom w:val="none" w:sz="0" w:space="0" w:color="auto"/>
                <w:right w:val="none" w:sz="0" w:space="0" w:color="auto"/>
              </w:divBdr>
              <w:divsChild>
                <w:div w:id="1133869078">
                  <w:marLeft w:val="0"/>
                  <w:marRight w:val="0"/>
                  <w:marTop w:val="0"/>
                  <w:marBottom w:val="0"/>
                  <w:divBdr>
                    <w:top w:val="none" w:sz="0" w:space="0" w:color="auto"/>
                    <w:left w:val="none" w:sz="0" w:space="0" w:color="auto"/>
                    <w:bottom w:val="none" w:sz="0" w:space="0" w:color="auto"/>
                    <w:right w:val="none" w:sz="0" w:space="0" w:color="auto"/>
                  </w:divBdr>
                  <w:divsChild>
                    <w:div w:id="1882478573">
                      <w:marLeft w:val="0"/>
                      <w:marRight w:val="0"/>
                      <w:marTop w:val="0"/>
                      <w:marBottom w:val="0"/>
                      <w:divBdr>
                        <w:top w:val="none" w:sz="0" w:space="0" w:color="auto"/>
                        <w:left w:val="none" w:sz="0" w:space="0" w:color="auto"/>
                        <w:bottom w:val="none" w:sz="0" w:space="0" w:color="auto"/>
                        <w:right w:val="none" w:sz="0" w:space="0" w:color="auto"/>
                      </w:divBdr>
                      <w:divsChild>
                        <w:div w:id="2104371309">
                          <w:marLeft w:val="0"/>
                          <w:marRight w:val="0"/>
                          <w:marTop w:val="0"/>
                          <w:marBottom w:val="0"/>
                          <w:divBdr>
                            <w:top w:val="none" w:sz="0" w:space="0" w:color="auto"/>
                            <w:left w:val="none" w:sz="0" w:space="0" w:color="auto"/>
                            <w:bottom w:val="none" w:sz="0" w:space="0" w:color="auto"/>
                            <w:right w:val="none" w:sz="0" w:space="0" w:color="auto"/>
                          </w:divBdr>
                          <w:divsChild>
                            <w:div w:id="1754355998">
                              <w:marLeft w:val="0"/>
                              <w:marRight w:val="0"/>
                              <w:marTop w:val="0"/>
                              <w:marBottom w:val="0"/>
                              <w:divBdr>
                                <w:top w:val="none" w:sz="0" w:space="0" w:color="auto"/>
                                <w:left w:val="none" w:sz="0" w:space="0" w:color="auto"/>
                                <w:bottom w:val="none" w:sz="0" w:space="0" w:color="auto"/>
                                <w:right w:val="none" w:sz="0" w:space="0" w:color="auto"/>
                              </w:divBdr>
                              <w:divsChild>
                                <w:div w:id="1885943080">
                                  <w:marLeft w:val="0"/>
                                  <w:marRight w:val="0"/>
                                  <w:marTop w:val="0"/>
                                  <w:marBottom w:val="0"/>
                                  <w:divBdr>
                                    <w:top w:val="none" w:sz="0" w:space="0" w:color="auto"/>
                                    <w:left w:val="none" w:sz="0" w:space="0" w:color="auto"/>
                                    <w:bottom w:val="none" w:sz="0" w:space="0" w:color="auto"/>
                                    <w:right w:val="none" w:sz="0" w:space="0" w:color="auto"/>
                                  </w:divBdr>
                                  <w:divsChild>
                                    <w:div w:id="676805976">
                                      <w:marLeft w:val="0"/>
                                      <w:marRight w:val="0"/>
                                      <w:marTop w:val="0"/>
                                      <w:marBottom w:val="0"/>
                                      <w:divBdr>
                                        <w:top w:val="none" w:sz="0" w:space="0" w:color="auto"/>
                                        <w:left w:val="none" w:sz="0" w:space="0" w:color="auto"/>
                                        <w:bottom w:val="none" w:sz="0" w:space="0" w:color="auto"/>
                                        <w:right w:val="none" w:sz="0" w:space="0" w:color="auto"/>
                                      </w:divBdr>
                                      <w:divsChild>
                                        <w:div w:id="2081710314">
                                          <w:marLeft w:val="0"/>
                                          <w:marRight w:val="0"/>
                                          <w:marTop w:val="0"/>
                                          <w:marBottom w:val="0"/>
                                          <w:divBdr>
                                            <w:top w:val="none" w:sz="0" w:space="0" w:color="auto"/>
                                            <w:left w:val="none" w:sz="0" w:space="0" w:color="auto"/>
                                            <w:bottom w:val="none" w:sz="0" w:space="0" w:color="auto"/>
                                            <w:right w:val="none" w:sz="0" w:space="0" w:color="auto"/>
                                          </w:divBdr>
                                          <w:divsChild>
                                            <w:div w:id="133719424">
                                              <w:marLeft w:val="0"/>
                                              <w:marRight w:val="0"/>
                                              <w:marTop w:val="0"/>
                                              <w:marBottom w:val="0"/>
                                              <w:divBdr>
                                                <w:top w:val="none" w:sz="0" w:space="0" w:color="auto"/>
                                                <w:left w:val="none" w:sz="0" w:space="0" w:color="auto"/>
                                                <w:bottom w:val="none" w:sz="0" w:space="0" w:color="auto"/>
                                                <w:right w:val="none" w:sz="0" w:space="0" w:color="auto"/>
                                              </w:divBdr>
                                              <w:divsChild>
                                                <w:div w:id="1661276378">
                                                  <w:marLeft w:val="0"/>
                                                  <w:marRight w:val="0"/>
                                                  <w:marTop w:val="0"/>
                                                  <w:marBottom w:val="0"/>
                                                  <w:divBdr>
                                                    <w:top w:val="none" w:sz="0" w:space="0" w:color="auto"/>
                                                    <w:left w:val="none" w:sz="0" w:space="0" w:color="auto"/>
                                                    <w:bottom w:val="none" w:sz="0" w:space="0" w:color="auto"/>
                                                    <w:right w:val="none" w:sz="0" w:space="0" w:color="auto"/>
                                                  </w:divBdr>
                                                  <w:divsChild>
                                                    <w:div w:id="381490697">
                                                      <w:marLeft w:val="0"/>
                                                      <w:marRight w:val="0"/>
                                                      <w:marTop w:val="0"/>
                                                      <w:marBottom w:val="0"/>
                                                      <w:divBdr>
                                                        <w:top w:val="none" w:sz="0" w:space="0" w:color="auto"/>
                                                        <w:left w:val="none" w:sz="0" w:space="0" w:color="auto"/>
                                                        <w:bottom w:val="none" w:sz="0" w:space="0" w:color="auto"/>
                                                        <w:right w:val="none" w:sz="0" w:space="0" w:color="auto"/>
                                                      </w:divBdr>
                                                      <w:divsChild>
                                                        <w:div w:id="89902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879537">
          <w:marLeft w:val="0"/>
          <w:marRight w:val="0"/>
          <w:marTop w:val="0"/>
          <w:marBottom w:val="0"/>
          <w:divBdr>
            <w:top w:val="none" w:sz="0" w:space="0" w:color="auto"/>
            <w:left w:val="none" w:sz="0" w:space="0" w:color="auto"/>
            <w:bottom w:val="none" w:sz="0" w:space="0" w:color="auto"/>
            <w:right w:val="none" w:sz="0" w:space="0" w:color="auto"/>
          </w:divBdr>
          <w:divsChild>
            <w:div w:id="1457672867">
              <w:marLeft w:val="0"/>
              <w:marRight w:val="0"/>
              <w:marTop w:val="0"/>
              <w:marBottom w:val="0"/>
              <w:divBdr>
                <w:top w:val="none" w:sz="0" w:space="0" w:color="auto"/>
                <w:left w:val="none" w:sz="0" w:space="0" w:color="auto"/>
                <w:bottom w:val="none" w:sz="0" w:space="0" w:color="auto"/>
                <w:right w:val="none" w:sz="0" w:space="0" w:color="auto"/>
              </w:divBdr>
              <w:divsChild>
                <w:div w:id="624504684">
                  <w:marLeft w:val="0"/>
                  <w:marRight w:val="0"/>
                  <w:marTop w:val="0"/>
                  <w:marBottom w:val="0"/>
                  <w:divBdr>
                    <w:top w:val="none" w:sz="0" w:space="0" w:color="auto"/>
                    <w:left w:val="none" w:sz="0" w:space="0" w:color="auto"/>
                    <w:bottom w:val="none" w:sz="0" w:space="0" w:color="auto"/>
                    <w:right w:val="none" w:sz="0" w:space="0" w:color="auto"/>
                  </w:divBdr>
                  <w:divsChild>
                    <w:div w:id="1896970456">
                      <w:marLeft w:val="0"/>
                      <w:marRight w:val="0"/>
                      <w:marTop w:val="0"/>
                      <w:marBottom w:val="0"/>
                      <w:divBdr>
                        <w:top w:val="none" w:sz="0" w:space="0" w:color="auto"/>
                        <w:left w:val="none" w:sz="0" w:space="0" w:color="auto"/>
                        <w:bottom w:val="none" w:sz="0" w:space="0" w:color="auto"/>
                        <w:right w:val="none" w:sz="0" w:space="0" w:color="auto"/>
                      </w:divBdr>
                      <w:divsChild>
                        <w:div w:id="13725220">
                          <w:marLeft w:val="0"/>
                          <w:marRight w:val="0"/>
                          <w:marTop w:val="0"/>
                          <w:marBottom w:val="0"/>
                          <w:divBdr>
                            <w:top w:val="none" w:sz="0" w:space="0" w:color="auto"/>
                            <w:left w:val="none" w:sz="0" w:space="0" w:color="auto"/>
                            <w:bottom w:val="none" w:sz="0" w:space="0" w:color="auto"/>
                            <w:right w:val="none" w:sz="0" w:space="0" w:color="auto"/>
                          </w:divBdr>
                          <w:divsChild>
                            <w:div w:id="1713963238">
                              <w:marLeft w:val="0"/>
                              <w:marRight w:val="0"/>
                              <w:marTop w:val="0"/>
                              <w:marBottom w:val="0"/>
                              <w:divBdr>
                                <w:top w:val="none" w:sz="0" w:space="0" w:color="auto"/>
                                <w:left w:val="none" w:sz="0" w:space="0" w:color="auto"/>
                                <w:bottom w:val="none" w:sz="0" w:space="0" w:color="auto"/>
                                <w:right w:val="none" w:sz="0" w:space="0" w:color="auto"/>
                              </w:divBdr>
                              <w:divsChild>
                                <w:div w:id="155537349">
                                  <w:marLeft w:val="0"/>
                                  <w:marRight w:val="0"/>
                                  <w:marTop w:val="0"/>
                                  <w:marBottom w:val="0"/>
                                  <w:divBdr>
                                    <w:top w:val="none" w:sz="0" w:space="0" w:color="auto"/>
                                    <w:left w:val="none" w:sz="0" w:space="0" w:color="auto"/>
                                    <w:bottom w:val="none" w:sz="0" w:space="0" w:color="auto"/>
                                    <w:right w:val="none" w:sz="0" w:space="0" w:color="auto"/>
                                  </w:divBdr>
                                  <w:divsChild>
                                    <w:div w:id="878903359">
                                      <w:marLeft w:val="0"/>
                                      <w:marRight w:val="0"/>
                                      <w:marTop w:val="0"/>
                                      <w:marBottom w:val="0"/>
                                      <w:divBdr>
                                        <w:top w:val="none" w:sz="0" w:space="0" w:color="auto"/>
                                        <w:left w:val="none" w:sz="0" w:space="0" w:color="auto"/>
                                        <w:bottom w:val="none" w:sz="0" w:space="0" w:color="auto"/>
                                        <w:right w:val="none" w:sz="0" w:space="0" w:color="auto"/>
                                      </w:divBdr>
                                      <w:divsChild>
                                        <w:div w:id="176309237">
                                          <w:marLeft w:val="0"/>
                                          <w:marRight w:val="0"/>
                                          <w:marTop w:val="0"/>
                                          <w:marBottom w:val="0"/>
                                          <w:divBdr>
                                            <w:top w:val="none" w:sz="0" w:space="0" w:color="auto"/>
                                            <w:left w:val="none" w:sz="0" w:space="0" w:color="auto"/>
                                            <w:bottom w:val="none" w:sz="0" w:space="0" w:color="auto"/>
                                            <w:right w:val="none" w:sz="0" w:space="0" w:color="auto"/>
                                          </w:divBdr>
                                          <w:divsChild>
                                            <w:div w:id="885215204">
                                              <w:marLeft w:val="0"/>
                                              <w:marRight w:val="0"/>
                                              <w:marTop w:val="0"/>
                                              <w:marBottom w:val="0"/>
                                              <w:divBdr>
                                                <w:top w:val="none" w:sz="0" w:space="0" w:color="auto"/>
                                                <w:left w:val="none" w:sz="0" w:space="0" w:color="auto"/>
                                                <w:bottom w:val="none" w:sz="0" w:space="0" w:color="auto"/>
                                                <w:right w:val="none" w:sz="0" w:space="0" w:color="auto"/>
                                              </w:divBdr>
                                              <w:divsChild>
                                                <w:div w:id="1083185178">
                                                  <w:marLeft w:val="0"/>
                                                  <w:marRight w:val="0"/>
                                                  <w:marTop w:val="0"/>
                                                  <w:marBottom w:val="0"/>
                                                  <w:divBdr>
                                                    <w:top w:val="none" w:sz="0" w:space="0" w:color="auto"/>
                                                    <w:left w:val="none" w:sz="0" w:space="0" w:color="auto"/>
                                                    <w:bottom w:val="none" w:sz="0" w:space="0" w:color="auto"/>
                                                    <w:right w:val="none" w:sz="0" w:space="0" w:color="auto"/>
                                                  </w:divBdr>
                                                  <w:divsChild>
                                                    <w:div w:id="463432096">
                                                      <w:marLeft w:val="0"/>
                                                      <w:marRight w:val="0"/>
                                                      <w:marTop w:val="0"/>
                                                      <w:marBottom w:val="0"/>
                                                      <w:divBdr>
                                                        <w:top w:val="none" w:sz="0" w:space="0" w:color="auto"/>
                                                        <w:left w:val="none" w:sz="0" w:space="0" w:color="auto"/>
                                                        <w:bottom w:val="none" w:sz="0" w:space="0" w:color="auto"/>
                                                        <w:right w:val="none" w:sz="0" w:space="0" w:color="auto"/>
                                                      </w:divBdr>
                                                      <w:divsChild>
                                                        <w:div w:id="156082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233755">
          <w:marLeft w:val="0"/>
          <w:marRight w:val="0"/>
          <w:marTop w:val="0"/>
          <w:marBottom w:val="0"/>
          <w:divBdr>
            <w:top w:val="none" w:sz="0" w:space="0" w:color="auto"/>
            <w:left w:val="none" w:sz="0" w:space="0" w:color="auto"/>
            <w:bottom w:val="none" w:sz="0" w:space="0" w:color="auto"/>
            <w:right w:val="none" w:sz="0" w:space="0" w:color="auto"/>
          </w:divBdr>
          <w:divsChild>
            <w:div w:id="990908747">
              <w:marLeft w:val="0"/>
              <w:marRight w:val="0"/>
              <w:marTop w:val="0"/>
              <w:marBottom w:val="0"/>
              <w:divBdr>
                <w:top w:val="none" w:sz="0" w:space="0" w:color="auto"/>
                <w:left w:val="none" w:sz="0" w:space="0" w:color="auto"/>
                <w:bottom w:val="none" w:sz="0" w:space="0" w:color="auto"/>
                <w:right w:val="none" w:sz="0" w:space="0" w:color="auto"/>
              </w:divBdr>
              <w:divsChild>
                <w:div w:id="599066055">
                  <w:marLeft w:val="0"/>
                  <w:marRight w:val="0"/>
                  <w:marTop w:val="0"/>
                  <w:marBottom w:val="0"/>
                  <w:divBdr>
                    <w:top w:val="none" w:sz="0" w:space="0" w:color="auto"/>
                    <w:left w:val="none" w:sz="0" w:space="0" w:color="auto"/>
                    <w:bottom w:val="none" w:sz="0" w:space="0" w:color="auto"/>
                    <w:right w:val="none" w:sz="0" w:space="0" w:color="auto"/>
                  </w:divBdr>
                  <w:divsChild>
                    <w:div w:id="986203352">
                      <w:marLeft w:val="0"/>
                      <w:marRight w:val="0"/>
                      <w:marTop w:val="0"/>
                      <w:marBottom w:val="0"/>
                      <w:divBdr>
                        <w:top w:val="none" w:sz="0" w:space="0" w:color="auto"/>
                        <w:left w:val="none" w:sz="0" w:space="0" w:color="auto"/>
                        <w:bottom w:val="none" w:sz="0" w:space="0" w:color="auto"/>
                        <w:right w:val="none" w:sz="0" w:space="0" w:color="auto"/>
                      </w:divBdr>
                      <w:divsChild>
                        <w:div w:id="1904825018">
                          <w:marLeft w:val="0"/>
                          <w:marRight w:val="0"/>
                          <w:marTop w:val="0"/>
                          <w:marBottom w:val="0"/>
                          <w:divBdr>
                            <w:top w:val="none" w:sz="0" w:space="0" w:color="auto"/>
                            <w:left w:val="none" w:sz="0" w:space="0" w:color="auto"/>
                            <w:bottom w:val="none" w:sz="0" w:space="0" w:color="auto"/>
                            <w:right w:val="none" w:sz="0" w:space="0" w:color="auto"/>
                          </w:divBdr>
                          <w:divsChild>
                            <w:div w:id="284385360">
                              <w:marLeft w:val="0"/>
                              <w:marRight w:val="0"/>
                              <w:marTop w:val="0"/>
                              <w:marBottom w:val="0"/>
                              <w:divBdr>
                                <w:top w:val="none" w:sz="0" w:space="0" w:color="auto"/>
                                <w:left w:val="none" w:sz="0" w:space="0" w:color="auto"/>
                                <w:bottom w:val="none" w:sz="0" w:space="0" w:color="auto"/>
                                <w:right w:val="none" w:sz="0" w:space="0" w:color="auto"/>
                              </w:divBdr>
                              <w:divsChild>
                                <w:div w:id="507448348">
                                  <w:marLeft w:val="0"/>
                                  <w:marRight w:val="0"/>
                                  <w:marTop w:val="0"/>
                                  <w:marBottom w:val="0"/>
                                  <w:divBdr>
                                    <w:top w:val="none" w:sz="0" w:space="0" w:color="auto"/>
                                    <w:left w:val="none" w:sz="0" w:space="0" w:color="auto"/>
                                    <w:bottom w:val="none" w:sz="0" w:space="0" w:color="auto"/>
                                    <w:right w:val="none" w:sz="0" w:space="0" w:color="auto"/>
                                  </w:divBdr>
                                  <w:divsChild>
                                    <w:div w:id="1406613422">
                                      <w:marLeft w:val="0"/>
                                      <w:marRight w:val="0"/>
                                      <w:marTop w:val="0"/>
                                      <w:marBottom w:val="0"/>
                                      <w:divBdr>
                                        <w:top w:val="none" w:sz="0" w:space="0" w:color="auto"/>
                                        <w:left w:val="none" w:sz="0" w:space="0" w:color="auto"/>
                                        <w:bottom w:val="none" w:sz="0" w:space="0" w:color="auto"/>
                                        <w:right w:val="none" w:sz="0" w:space="0" w:color="auto"/>
                                      </w:divBdr>
                                      <w:divsChild>
                                        <w:div w:id="394351390">
                                          <w:marLeft w:val="0"/>
                                          <w:marRight w:val="0"/>
                                          <w:marTop w:val="0"/>
                                          <w:marBottom w:val="0"/>
                                          <w:divBdr>
                                            <w:top w:val="none" w:sz="0" w:space="0" w:color="auto"/>
                                            <w:left w:val="none" w:sz="0" w:space="0" w:color="auto"/>
                                            <w:bottom w:val="none" w:sz="0" w:space="0" w:color="auto"/>
                                            <w:right w:val="none" w:sz="0" w:space="0" w:color="auto"/>
                                          </w:divBdr>
                                          <w:divsChild>
                                            <w:div w:id="1661927494">
                                              <w:marLeft w:val="0"/>
                                              <w:marRight w:val="0"/>
                                              <w:marTop w:val="0"/>
                                              <w:marBottom w:val="0"/>
                                              <w:divBdr>
                                                <w:top w:val="none" w:sz="0" w:space="0" w:color="auto"/>
                                                <w:left w:val="none" w:sz="0" w:space="0" w:color="auto"/>
                                                <w:bottom w:val="none" w:sz="0" w:space="0" w:color="auto"/>
                                                <w:right w:val="none" w:sz="0" w:space="0" w:color="auto"/>
                                              </w:divBdr>
                                              <w:divsChild>
                                                <w:div w:id="2081558004">
                                                  <w:marLeft w:val="0"/>
                                                  <w:marRight w:val="0"/>
                                                  <w:marTop w:val="0"/>
                                                  <w:marBottom w:val="0"/>
                                                  <w:divBdr>
                                                    <w:top w:val="none" w:sz="0" w:space="0" w:color="auto"/>
                                                    <w:left w:val="none" w:sz="0" w:space="0" w:color="auto"/>
                                                    <w:bottom w:val="none" w:sz="0" w:space="0" w:color="auto"/>
                                                    <w:right w:val="none" w:sz="0" w:space="0" w:color="auto"/>
                                                  </w:divBdr>
                                                  <w:divsChild>
                                                    <w:div w:id="1483616593">
                                                      <w:marLeft w:val="0"/>
                                                      <w:marRight w:val="0"/>
                                                      <w:marTop w:val="0"/>
                                                      <w:marBottom w:val="0"/>
                                                      <w:divBdr>
                                                        <w:top w:val="none" w:sz="0" w:space="0" w:color="auto"/>
                                                        <w:left w:val="none" w:sz="0" w:space="0" w:color="auto"/>
                                                        <w:bottom w:val="none" w:sz="0" w:space="0" w:color="auto"/>
                                                        <w:right w:val="none" w:sz="0" w:space="0" w:color="auto"/>
                                                      </w:divBdr>
                                                      <w:divsChild>
                                                        <w:div w:id="74129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869079">
          <w:marLeft w:val="0"/>
          <w:marRight w:val="0"/>
          <w:marTop w:val="0"/>
          <w:marBottom w:val="0"/>
          <w:divBdr>
            <w:top w:val="none" w:sz="0" w:space="0" w:color="auto"/>
            <w:left w:val="none" w:sz="0" w:space="0" w:color="auto"/>
            <w:bottom w:val="none" w:sz="0" w:space="0" w:color="auto"/>
            <w:right w:val="none" w:sz="0" w:space="0" w:color="auto"/>
          </w:divBdr>
          <w:divsChild>
            <w:div w:id="369307284">
              <w:marLeft w:val="0"/>
              <w:marRight w:val="0"/>
              <w:marTop w:val="0"/>
              <w:marBottom w:val="0"/>
              <w:divBdr>
                <w:top w:val="none" w:sz="0" w:space="0" w:color="auto"/>
                <w:left w:val="none" w:sz="0" w:space="0" w:color="auto"/>
                <w:bottom w:val="none" w:sz="0" w:space="0" w:color="auto"/>
                <w:right w:val="none" w:sz="0" w:space="0" w:color="auto"/>
              </w:divBdr>
              <w:divsChild>
                <w:div w:id="1745178533">
                  <w:marLeft w:val="0"/>
                  <w:marRight w:val="0"/>
                  <w:marTop w:val="0"/>
                  <w:marBottom w:val="0"/>
                  <w:divBdr>
                    <w:top w:val="none" w:sz="0" w:space="0" w:color="auto"/>
                    <w:left w:val="none" w:sz="0" w:space="0" w:color="auto"/>
                    <w:bottom w:val="none" w:sz="0" w:space="0" w:color="auto"/>
                    <w:right w:val="none" w:sz="0" w:space="0" w:color="auto"/>
                  </w:divBdr>
                  <w:divsChild>
                    <w:div w:id="1758358708">
                      <w:marLeft w:val="0"/>
                      <w:marRight w:val="0"/>
                      <w:marTop w:val="0"/>
                      <w:marBottom w:val="0"/>
                      <w:divBdr>
                        <w:top w:val="none" w:sz="0" w:space="0" w:color="auto"/>
                        <w:left w:val="none" w:sz="0" w:space="0" w:color="auto"/>
                        <w:bottom w:val="none" w:sz="0" w:space="0" w:color="auto"/>
                        <w:right w:val="none" w:sz="0" w:space="0" w:color="auto"/>
                      </w:divBdr>
                      <w:divsChild>
                        <w:div w:id="242883785">
                          <w:marLeft w:val="0"/>
                          <w:marRight w:val="0"/>
                          <w:marTop w:val="0"/>
                          <w:marBottom w:val="0"/>
                          <w:divBdr>
                            <w:top w:val="none" w:sz="0" w:space="0" w:color="auto"/>
                            <w:left w:val="none" w:sz="0" w:space="0" w:color="auto"/>
                            <w:bottom w:val="none" w:sz="0" w:space="0" w:color="auto"/>
                            <w:right w:val="none" w:sz="0" w:space="0" w:color="auto"/>
                          </w:divBdr>
                          <w:divsChild>
                            <w:div w:id="559706370">
                              <w:marLeft w:val="0"/>
                              <w:marRight w:val="0"/>
                              <w:marTop w:val="0"/>
                              <w:marBottom w:val="0"/>
                              <w:divBdr>
                                <w:top w:val="none" w:sz="0" w:space="0" w:color="auto"/>
                                <w:left w:val="none" w:sz="0" w:space="0" w:color="auto"/>
                                <w:bottom w:val="none" w:sz="0" w:space="0" w:color="auto"/>
                                <w:right w:val="none" w:sz="0" w:space="0" w:color="auto"/>
                              </w:divBdr>
                              <w:divsChild>
                                <w:div w:id="1975939264">
                                  <w:marLeft w:val="0"/>
                                  <w:marRight w:val="0"/>
                                  <w:marTop w:val="0"/>
                                  <w:marBottom w:val="0"/>
                                  <w:divBdr>
                                    <w:top w:val="none" w:sz="0" w:space="0" w:color="auto"/>
                                    <w:left w:val="none" w:sz="0" w:space="0" w:color="auto"/>
                                    <w:bottom w:val="none" w:sz="0" w:space="0" w:color="auto"/>
                                    <w:right w:val="none" w:sz="0" w:space="0" w:color="auto"/>
                                  </w:divBdr>
                                  <w:divsChild>
                                    <w:div w:id="363098937">
                                      <w:marLeft w:val="0"/>
                                      <w:marRight w:val="0"/>
                                      <w:marTop w:val="0"/>
                                      <w:marBottom w:val="0"/>
                                      <w:divBdr>
                                        <w:top w:val="none" w:sz="0" w:space="0" w:color="auto"/>
                                        <w:left w:val="none" w:sz="0" w:space="0" w:color="auto"/>
                                        <w:bottom w:val="none" w:sz="0" w:space="0" w:color="auto"/>
                                        <w:right w:val="none" w:sz="0" w:space="0" w:color="auto"/>
                                      </w:divBdr>
                                      <w:divsChild>
                                        <w:div w:id="1528442720">
                                          <w:marLeft w:val="0"/>
                                          <w:marRight w:val="0"/>
                                          <w:marTop w:val="0"/>
                                          <w:marBottom w:val="0"/>
                                          <w:divBdr>
                                            <w:top w:val="none" w:sz="0" w:space="0" w:color="auto"/>
                                            <w:left w:val="none" w:sz="0" w:space="0" w:color="auto"/>
                                            <w:bottom w:val="none" w:sz="0" w:space="0" w:color="auto"/>
                                            <w:right w:val="none" w:sz="0" w:space="0" w:color="auto"/>
                                          </w:divBdr>
                                          <w:divsChild>
                                            <w:div w:id="65617867">
                                              <w:marLeft w:val="0"/>
                                              <w:marRight w:val="0"/>
                                              <w:marTop w:val="0"/>
                                              <w:marBottom w:val="0"/>
                                              <w:divBdr>
                                                <w:top w:val="none" w:sz="0" w:space="0" w:color="auto"/>
                                                <w:left w:val="none" w:sz="0" w:space="0" w:color="auto"/>
                                                <w:bottom w:val="none" w:sz="0" w:space="0" w:color="auto"/>
                                                <w:right w:val="none" w:sz="0" w:space="0" w:color="auto"/>
                                              </w:divBdr>
                                              <w:divsChild>
                                                <w:div w:id="1601184287">
                                                  <w:marLeft w:val="0"/>
                                                  <w:marRight w:val="0"/>
                                                  <w:marTop w:val="0"/>
                                                  <w:marBottom w:val="0"/>
                                                  <w:divBdr>
                                                    <w:top w:val="none" w:sz="0" w:space="0" w:color="auto"/>
                                                    <w:left w:val="none" w:sz="0" w:space="0" w:color="auto"/>
                                                    <w:bottom w:val="none" w:sz="0" w:space="0" w:color="auto"/>
                                                    <w:right w:val="none" w:sz="0" w:space="0" w:color="auto"/>
                                                  </w:divBdr>
                                                  <w:divsChild>
                                                    <w:div w:id="192622571">
                                                      <w:marLeft w:val="0"/>
                                                      <w:marRight w:val="0"/>
                                                      <w:marTop w:val="0"/>
                                                      <w:marBottom w:val="0"/>
                                                      <w:divBdr>
                                                        <w:top w:val="none" w:sz="0" w:space="0" w:color="auto"/>
                                                        <w:left w:val="none" w:sz="0" w:space="0" w:color="auto"/>
                                                        <w:bottom w:val="none" w:sz="0" w:space="0" w:color="auto"/>
                                                        <w:right w:val="none" w:sz="0" w:space="0" w:color="auto"/>
                                                      </w:divBdr>
                                                      <w:divsChild>
                                                        <w:div w:id="35003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999835">
          <w:marLeft w:val="0"/>
          <w:marRight w:val="0"/>
          <w:marTop w:val="0"/>
          <w:marBottom w:val="0"/>
          <w:divBdr>
            <w:top w:val="none" w:sz="0" w:space="0" w:color="auto"/>
            <w:left w:val="none" w:sz="0" w:space="0" w:color="auto"/>
            <w:bottom w:val="none" w:sz="0" w:space="0" w:color="auto"/>
            <w:right w:val="none" w:sz="0" w:space="0" w:color="auto"/>
          </w:divBdr>
          <w:divsChild>
            <w:div w:id="1732773086">
              <w:marLeft w:val="0"/>
              <w:marRight w:val="0"/>
              <w:marTop w:val="0"/>
              <w:marBottom w:val="0"/>
              <w:divBdr>
                <w:top w:val="none" w:sz="0" w:space="0" w:color="auto"/>
                <w:left w:val="none" w:sz="0" w:space="0" w:color="auto"/>
                <w:bottom w:val="none" w:sz="0" w:space="0" w:color="auto"/>
                <w:right w:val="none" w:sz="0" w:space="0" w:color="auto"/>
              </w:divBdr>
              <w:divsChild>
                <w:div w:id="1173376402">
                  <w:marLeft w:val="0"/>
                  <w:marRight w:val="0"/>
                  <w:marTop w:val="0"/>
                  <w:marBottom w:val="0"/>
                  <w:divBdr>
                    <w:top w:val="none" w:sz="0" w:space="0" w:color="auto"/>
                    <w:left w:val="none" w:sz="0" w:space="0" w:color="auto"/>
                    <w:bottom w:val="none" w:sz="0" w:space="0" w:color="auto"/>
                    <w:right w:val="none" w:sz="0" w:space="0" w:color="auto"/>
                  </w:divBdr>
                  <w:divsChild>
                    <w:div w:id="765268421">
                      <w:marLeft w:val="0"/>
                      <w:marRight w:val="0"/>
                      <w:marTop w:val="0"/>
                      <w:marBottom w:val="0"/>
                      <w:divBdr>
                        <w:top w:val="none" w:sz="0" w:space="0" w:color="auto"/>
                        <w:left w:val="none" w:sz="0" w:space="0" w:color="auto"/>
                        <w:bottom w:val="none" w:sz="0" w:space="0" w:color="auto"/>
                        <w:right w:val="none" w:sz="0" w:space="0" w:color="auto"/>
                      </w:divBdr>
                      <w:divsChild>
                        <w:div w:id="1679381908">
                          <w:marLeft w:val="0"/>
                          <w:marRight w:val="0"/>
                          <w:marTop w:val="0"/>
                          <w:marBottom w:val="0"/>
                          <w:divBdr>
                            <w:top w:val="none" w:sz="0" w:space="0" w:color="auto"/>
                            <w:left w:val="none" w:sz="0" w:space="0" w:color="auto"/>
                            <w:bottom w:val="none" w:sz="0" w:space="0" w:color="auto"/>
                            <w:right w:val="none" w:sz="0" w:space="0" w:color="auto"/>
                          </w:divBdr>
                          <w:divsChild>
                            <w:div w:id="1015770632">
                              <w:marLeft w:val="0"/>
                              <w:marRight w:val="0"/>
                              <w:marTop w:val="0"/>
                              <w:marBottom w:val="0"/>
                              <w:divBdr>
                                <w:top w:val="none" w:sz="0" w:space="0" w:color="auto"/>
                                <w:left w:val="none" w:sz="0" w:space="0" w:color="auto"/>
                                <w:bottom w:val="none" w:sz="0" w:space="0" w:color="auto"/>
                                <w:right w:val="none" w:sz="0" w:space="0" w:color="auto"/>
                              </w:divBdr>
                              <w:divsChild>
                                <w:div w:id="1844397025">
                                  <w:marLeft w:val="0"/>
                                  <w:marRight w:val="0"/>
                                  <w:marTop w:val="0"/>
                                  <w:marBottom w:val="0"/>
                                  <w:divBdr>
                                    <w:top w:val="none" w:sz="0" w:space="0" w:color="auto"/>
                                    <w:left w:val="none" w:sz="0" w:space="0" w:color="auto"/>
                                    <w:bottom w:val="none" w:sz="0" w:space="0" w:color="auto"/>
                                    <w:right w:val="none" w:sz="0" w:space="0" w:color="auto"/>
                                  </w:divBdr>
                                  <w:divsChild>
                                    <w:div w:id="1950819770">
                                      <w:marLeft w:val="0"/>
                                      <w:marRight w:val="0"/>
                                      <w:marTop w:val="0"/>
                                      <w:marBottom w:val="0"/>
                                      <w:divBdr>
                                        <w:top w:val="none" w:sz="0" w:space="0" w:color="auto"/>
                                        <w:left w:val="none" w:sz="0" w:space="0" w:color="auto"/>
                                        <w:bottom w:val="none" w:sz="0" w:space="0" w:color="auto"/>
                                        <w:right w:val="none" w:sz="0" w:space="0" w:color="auto"/>
                                      </w:divBdr>
                                      <w:divsChild>
                                        <w:div w:id="715281497">
                                          <w:marLeft w:val="0"/>
                                          <w:marRight w:val="0"/>
                                          <w:marTop w:val="0"/>
                                          <w:marBottom w:val="0"/>
                                          <w:divBdr>
                                            <w:top w:val="none" w:sz="0" w:space="0" w:color="auto"/>
                                            <w:left w:val="none" w:sz="0" w:space="0" w:color="auto"/>
                                            <w:bottom w:val="none" w:sz="0" w:space="0" w:color="auto"/>
                                            <w:right w:val="none" w:sz="0" w:space="0" w:color="auto"/>
                                          </w:divBdr>
                                          <w:divsChild>
                                            <w:div w:id="1419987474">
                                              <w:marLeft w:val="0"/>
                                              <w:marRight w:val="0"/>
                                              <w:marTop w:val="0"/>
                                              <w:marBottom w:val="0"/>
                                              <w:divBdr>
                                                <w:top w:val="none" w:sz="0" w:space="0" w:color="auto"/>
                                                <w:left w:val="none" w:sz="0" w:space="0" w:color="auto"/>
                                                <w:bottom w:val="none" w:sz="0" w:space="0" w:color="auto"/>
                                                <w:right w:val="none" w:sz="0" w:space="0" w:color="auto"/>
                                              </w:divBdr>
                                              <w:divsChild>
                                                <w:div w:id="747386526">
                                                  <w:marLeft w:val="0"/>
                                                  <w:marRight w:val="0"/>
                                                  <w:marTop w:val="0"/>
                                                  <w:marBottom w:val="0"/>
                                                  <w:divBdr>
                                                    <w:top w:val="none" w:sz="0" w:space="0" w:color="auto"/>
                                                    <w:left w:val="none" w:sz="0" w:space="0" w:color="auto"/>
                                                    <w:bottom w:val="none" w:sz="0" w:space="0" w:color="auto"/>
                                                    <w:right w:val="none" w:sz="0" w:space="0" w:color="auto"/>
                                                  </w:divBdr>
                                                  <w:divsChild>
                                                    <w:div w:id="1670983397">
                                                      <w:marLeft w:val="0"/>
                                                      <w:marRight w:val="0"/>
                                                      <w:marTop w:val="0"/>
                                                      <w:marBottom w:val="0"/>
                                                      <w:divBdr>
                                                        <w:top w:val="none" w:sz="0" w:space="0" w:color="auto"/>
                                                        <w:left w:val="none" w:sz="0" w:space="0" w:color="auto"/>
                                                        <w:bottom w:val="none" w:sz="0" w:space="0" w:color="auto"/>
                                                        <w:right w:val="none" w:sz="0" w:space="0" w:color="auto"/>
                                                      </w:divBdr>
                                                      <w:divsChild>
                                                        <w:div w:id="159470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917278">
          <w:marLeft w:val="0"/>
          <w:marRight w:val="0"/>
          <w:marTop w:val="0"/>
          <w:marBottom w:val="0"/>
          <w:divBdr>
            <w:top w:val="none" w:sz="0" w:space="0" w:color="auto"/>
            <w:left w:val="none" w:sz="0" w:space="0" w:color="auto"/>
            <w:bottom w:val="none" w:sz="0" w:space="0" w:color="auto"/>
            <w:right w:val="none" w:sz="0" w:space="0" w:color="auto"/>
          </w:divBdr>
          <w:divsChild>
            <w:div w:id="694497654">
              <w:marLeft w:val="0"/>
              <w:marRight w:val="0"/>
              <w:marTop w:val="0"/>
              <w:marBottom w:val="0"/>
              <w:divBdr>
                <w:top w:val="none" w:sz="0" w:space="0" w:color="auto"/>
                <w:left w:val="none" w:sz="0" w:space="0" w:color="auto"/>
                <w:bottom w:val="none" w:sz="0" w:space="0" w:color="auto"/>
                <w:right w:val="none" w:sz="0" w:space="0" w:color="auto"/>
              </w:divBdr>
              <w:divsChild>
                <w:div w:id="1771966890">
                  <w:marLeft w:val="0"/>
                  <w:marRight w:val="0"/>
                  <w:marTop w:val="0"/>
                  <w:marBottom w:val="0"/>
                  <w:divBdr>
                    <w:top w:val="none" w:sz="0" w:space="0" w:color="auto"/>
                    <w:left w:val="none" w:sz="0" w:space="0" w:color="auto"/>
                    <w:bottom w:val="none" w:sz="0" w:space="0" w:color="auto"/>
                    <w:right w:val="none" w:sz="0" w:space="0" w:color="auto"/>
                  </w:divBdr>
                  <w:divsChild>
                    <w:div w:id="1138954794">
                      <w:marLeft w:val="0"/>
                      <w:marRight w:val="0"/>
                      <w:marTop w:val="0"/>
                      <w:marBottom w:val="0"/>
                      <w:divBdr>
                        <w:top w:val="none" w:sz="0" w:space="0" w:color="auto"/>
                        <w:left w:val="none" w:sz="0" w:space="0" w:color="auto"/>
                        <w:bottom w:val="none" w:sz="0" w:space="0" w:color="auto"/>
                        <w:right w:val="none" w:sz="0" w:space="0" w:color="auto"/>
                      </w:divBdr>
                      <w:divsChild>
                        <w:div w:id="1970816744">
                          <w:marLeft w:val="0"/>
                          <w:marRight w:val="0"/>
                          <w:marTop w:val="0"/>
                          <w:marBottom w:val="0"/>
                          <w:divBdr>
                            <w:top w:val="none" w:sz="0" w:space="0" w:color="auto"/>
                            <w:left w:val="none" w:sz="0" w:space="0" w:color="auto"/>
                            <w:bottom w:val="none" w:sz="0" w:space="0" w:color="auto"/>
                            <w:right w:val="none" w:sz="0" w:space="0" w:color="auto"/>
                          </w:divBdr>
                          <w:divsChild>
                            <w:div w:id="1365981625">
                              <w:marLeft w:val="0"/>
                              <w:marRight w:val="0"/>
                              <w:marTop w:val="0"/>
                              <w:marBottom w:val="0"/>
                              <w:divBdr>
                                <w:top w:val="none" w:sz="0" w:space="0" w:color="auto"/>
                                <w:left w:val="none" w:sz="0" w:space="0" w:color="auto"/>
                                <w:bottom w:val="none" w:sz="0" w:space="0" w:color="auto"/>
                                <w:right w:val="none" w:sz="0" w:space="0" w:color="auto"/>
                              </w:divBdr>
                              <w:divsChild>
                                <w:div w:id="896010242">
                                  <w:marLeft w:val="0"/>
                                  <w:marRight w:val="0"/>
                                  <w:marTop w:val="0"/>
                                  <w:marBottom w:val="0"/>
                                  <w:divBdr>
                                    <w:top w:val="none" w:sz="0" w:space="0" w:color="auto"/>
                                    <w:left w:val="none" w:sz="0" w:space="0" w:color="auto"/>
                                    <w:bottom w:val="none" w:sz="0" w:space="0" w:color="auto"/>
                                    <w:right w:val="none" w:sz="0" w:space="0" w:color="auto"/>
                                  </w:divBdr>
                                  <w:divsChild>
                                    <w:div w:id="1188762183">
                                      <w:marLeft w:val="0"/>
                                      <w:marRight w:val="0"/>
                                      <w:marTop w:val="0"/>
                                      <w:marBottom w:val="0"/>
                                      <w:divBdr>
                                        <w:top w:val="none" w:sz="0" w:space="0" w:color="auto"/>
                                        <w:left w:val="none" w:sz="0" w:space="0" w:color="auto"/>
                                        <w:bottom w:val="none" w:sz="0" w:space="0" w:color="auto"/>
                                        <w:right w:val="none" w:sz="0" w:space="0" w:color="auto"/>
                                      </w:divBdr>
                                      <w:divsChild>
                                        <w:div w:id="1085415375">
                                          <w:marLeft w:val="0"/>
                                          <w:marRight w:val="0"/>
                                          <w:marTop w:val="0"/>
                                          <w:marBottom w:val="0"/>
                                          <w:divBdr>
                                            <w:top w:val="none" w:sz="0" w:space="0" w:color="auto"/>
                                            <w:left w:val="none" w:sz="0" w:space="0" w:color="auto"/>
                                            <w:bottom w:val="none" w:sz="0" w:space="0" w:color="auto"/>
                                            <w:right w:val="none" w:sz="0" w:space="0" w:color="auto"/>
                                          </w:divBdr>
                                          <w:divsChild>
                                            <w:div w:id="1921282618">
                                              <w:marLeft w:val="0"/>
                                              <w:marRight w:val="0"/>
                                              <w:marTop w:val="0"/>
                                              <w:marBottom w:val="0"/>
                                              <w:divBdr>
                                                <w:top w:val="none" w:sz="0" w:space="0" w:color="auto"/>
                                                <w:left w:val="none" w:sz="0" w:space="0" w:color="auto"/>
                                                <w:bottom w:val="none" w:sz="0" w:space="0" w:color="auto"/>
                                                <w:right w:val="none" w:sz="0" w:space="0" w:color="auto"/>
                                              </w:divBdr>
                                              <w:divsChild>
                                                <w:div w:id="100420723">
                                                  <w:marLeft w:val="0"/>
                                                  <w:marRight w:val="0"/>
                                                  <w:marTop w:val="0"/>
                                                  <w:marBottom w:val="0"/>
                                                  <w:divBdr>
                                                    <w:top w:val="none" w:sz="0" w:space="0" w:color="auto"/>
                                                    <w:left w:val="none" w:sz="0" w:space="0" w:color="auto"/>
                                                    <w:bottom w:val="none" w:sz="0" w:space="0" w:color="auto"/>
                                                    <w:right w:val="none" w:sz="0" w:space="0" w:color="auto"/>
                                                  </w:divBdr>
                                                  <w:divsChild>
                                                    <w:div w:id="1542783250">
                                                      <w:marLeft w:val="0"/>
                                                      <w:marRight w:val="0"/>
                                                      <w:marTop w:val="0"/>
                                                      <w:marBottom w:val="0"/>
                                                      <w:divBdr>
                                                        <w:top w:val="none" w:sz="0" w:space="0" w:color="auto"/>
                                                        <w:left w:val="none" w:sz="0" w:space="0" w:color="auto"/>
                                                        <w:bottom w:val="none" w:sz="0" w:space="0" w:color="auto"/>
                                                        <w:right w:val="none" w:sz="0" w:space="0" w:color="auto"/>
                                                      </w:divBdr>
                                                      <w:divsChild>
                                                        <w:div w:id="38064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5215463">
          <w:marLeft w:val="0"/>
          <w:marRight w:val="0"/>
          <w:marTop w:val="0"/>
          <w:marBottom w:val="0"/>
          <w:divBdr>
            <w:top w:val="none" w:sz="0" w:space="0" w:color="auto"/>
            <w:left w:val="none" w:sz="0" w:space="0" w:color="auto"/>
            <w:bottom w:val="none" w:sz="0" w:space="0" w:color="auto"/>
            <w:right w:val="none" w:sz="0" w:space="0" w:color="auto"/>
          </w:divBdr>
          <w:divsChild>
            <w:div w:id="400444025">
              <w:marLeft w:val="0"/>
              <w:marRight w:val="0"/>
              <w:marTop w:val="0"/>
              <w:marBottom w:val="0"/>
              <w:divBdr>
                <w:top w:val="none" w:sz="0" w:space="0" w:color="auto"/>
                <w:left w:val="none" w:sz="0" w:space="0" w:color="auto"/>
                <w:bottom w:val="none" w:sz="0" w:space="0" w:color="auto"/>
                <w:right w:val="none" w:sz="0" w:space="0" w:color="auto"/>
              </w:divBdr>
              <w:divsChild>
                <w:div w:id="2017223334">
                  <w:marLeft w:val="0"/>
                  <w:marRight w:val="0"/>
                  <w:marTop w:val="0"/>
                  <w:marBottom w:val="0"/>
                  <w:divBdr>
                    <w:top w:val="none" w:sz="0" w:space="0" w:color="auto"/>
                    <w:left w:val="none" w:sz="0" w:space="0" w:color="auto"/>
                    <w:bottom w:val="none" w:sz="0" w:space="0" w:color="auto"/>
                    <w:right w:val="none" w:sz="0" w:space="0" w:color="auto"/>
                  </w:divBdr>
                  <w:divsChild>
                    <w:div w:id="1426144407">
                      <w:marLeft w:val="0"/>
                      <w:marRight w:val="0"/>
                      <w:marTop w:val="0"/>
                      <w:marBottom w:val="0"/>
                      <w:divBdr>
                        <w:top w:val="none" w:sz="0" w:space="0" w:color="auto"/>
                        <w:left w:val="none" w:sz="0" w:space="0" w:color="auto"/>
                        <w:bottom w:val="none" w:sz="0" w:space="0" w:color="auto"/>
                        <w:right w:val="none" w:sz="0" w:space="0" w:color="auto"/>
                      </w:divBdr>
                      <w:divsChild>
                        <w:div w:id="271985576">
                          <w:marLeft w:val="0"/>
                          <w:marRight w:val="0"/>
                          <w:marTop w:val="0"/>
                          <w:marBottom w:val="0"/>
                          <w:divBdr>
                            <w:top w:val="none" w:sz="0" w:space="0" w:color="auto"/>
                            <w:left w:val="none" w:sz="0" w:space="0" w:color="auto"/>
                            <w:bottom w:val="none" w:sz="0" w:space="0" w:color="auto"/>
                            <w:right w:val="none" w:sz="0" w:space="0" w:color="auto"/>
                          </w:divBdr>
                          <w:divsChild>
                            <w:div w:id="1496066878">
                              <w:marLeft w:val="0"/>
                              <w:marRight w:val="0"/>
                              <w:marTop w:val="0"/>
                              <w:marBottom w:val="0"/>
                              <w:divBdr>
                                <w:top w:val="none" w:sz="0" w:space="0" w:color="auto"/>
                                <w:left w:val="none" w:sz="0" w:space="0" w:color="auto"/>
                                <w:bottom w:val="none" w:sz="0" w:space="0" w:color="auto"/>
                                <w:right w:val="none" w:sz="0" w:space="0" w:color="auto"/>
                              </w:divBdr>
                              <w:divsChild>
                                <w:div w:id="1106778489">
                                  <w:marLeft w:val="0"/>
                                  <w:marRight w:val="0"/>
                                  <w:marTop w:val="0"/>
                                  <w:marBottom w:val="0"/>
                                  <w:divBdr>
                                    <w:top w:val="none" w:sz="0" w:space="0" w:color="auto"/>
                                    <w:left w:val="none" w:sz="0" w:space="0" w:color="auto"/>
                                    <w:bottom w:val="none" w:sz="0" w:space="0" w:color="auto"/>
                                    <w:right w:val="none" w:sz="0" w:space="0" w:color="auto"/>
                                  </w:divBdr>
                                  <w:divsChild>
                                    <w:div w:id="1893880940">
                                      <w:marLeft w:val="0"/>
                                      <w:marRight w:val="0"/>
                                      <w:marTop w:val="0"/>
                                      <w:marBottom w:val="0"/>
                                      <w:divBdr>
                                        <w:top w:val="none" w:sz="0" w:space="0" w:color="auto"/>
                                        <w:left w:val="none" w:sz="0" w:space="0" w:color="auto"/>
                                        <w:bottom w:val="none" w:sz="0" w:space="0" w:color="auto"/>
                                        <w:right w:val="none" w:sz="0" w:space="0" w:color="auto"/>
                                      </w:divBdr>
                                      <w:divsChild>
                                        <w:div w:id="1592949">
                                          <w:marLeft w:val="0"/>
                                          <w:marRight w:val="0"/>
                                          <w:marTop w:val="0"/>
                                          <w:marBottom w:val="0"/>
                                          <w:divBdr>
                                            <w:top w:val="none" w:sz="0" w:space="0" w:color="auto"/>
                                            <w:left w:val="none" w:sz="0" w:space="0" w:color="auto"/>
                                            <w:bottom w:val="none" w:sz="0" w:space="0" w:color="auto"/>
                                            <w:right w:val="none" w:sz="0" w:space="0" w:color="auto"/>
                                          </w:divBdr>
                                          <w:divsChild>
                                            <w:div w:id="135998237">
                                              <w:marLeft w:val="0"/>
                                              <w:marRight w:val="0"/>
                                              <w:marTop w:val="0"/>
                                              <w:marBottom w:val="0"/>
                                              <w:divBdr>
                                                <w:top w:val="none" w:sz="0" w:space="0" w:color="auto"/>
                                                <w:left w:val="none" w:sz="0" w:space="0" w:color="auto"/>
                                                <w:bottom w:val="none" w:sz="0" w:space="0" w:color="auto"/>
                                                <w:right w:val="none" w:sz="0" w:space="0" w:color="auto"/>
                                              </w:divBdr>
                                              <w:divsChild>
                                                <w:div w:id="32266326">
                                                  <w:marLeft w:val="0"/>
                                                  <w:marRight w:val="0"/>
                                                  <w:marTop w:val="0"/>
                                                  <w:marBottom w:val="0"/>
                                                  <w:divBdr>
                                                    <w:top w:val="none" w:sz="0" w:space="0" w:color="auto"/>
                                                    <w:left w:val="none" w:sz="0" w:space="0" w:color="auto"/>
                                                    <w:bottom w:val="none" w:sz="0" w:space="0" w:color="auto"/>
                                                    <w:right w:val="none" w:sz="0" w:space="0" w:color="auto"/>
                                                  </w:divBdr>
                                                  <w:divsChild>
                                                    <w:div w:id="1916237495">
                                                      <w:marLeft w:val="0"/>
                                                      <w:marRight w:val="0"/>
                                                      <w:marTop w:val="0"/>
                                                      <w:marBottom w:val="0"/>
                                                      <w:divBdr>
                                                        <w:top w:val="none" w:sz="0" w:space="0" w:color="auto"/>
                                                        <w:left w:val="none" w:sz="0" w:space="0" w:color="auto"/>
                                                        <w:bottom w:val="none" w:sz="0" w:space="0" w:color="auto"/>
                                                        <w:right w:val="none" w:sz="0" w:space="0" w:color="auto"/>
                                                      </w:divBdr>
                                                      <w:divsChild>
                                                        <w:div w:id="61251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328894">
          <w:marLeft w:val="0"/>
          <w:marRight w:val="0"/>
          <w:marTop w:val="0"/>
          <w:marBottom w:val="0"/>
          <w:divBdr>
            <w:top w:val="none" w:sz="0" w:space="0" w:color="auto"/>
            <w:left w:val="none" w:sz="0" w:space="0" w:color="auto"/>
            <w:bottom w:val="none" w:sz="0" w:space="0" w:color="auto"/>
            <w:right w:val="none" w:sz="0" w:space="0" w:color="auto"/>
          </w:divBdr>
          <w:divsChild>
            <w:div w:id="255597294">
              <w:marLeft w:val="0"/>
              <w:marRight w:val="0"/>
              <w:marTop w:val="0"/>
              <w:marBottom w:val="0"/>
              <w:divBdr>
                <w:top w:val="none" w:sz="0" w:space="0" w:color="auto"/>
                <w:left w:val="none" w:sz="0" w:space="0" w:color="auto"/>
                <w:bottom w:val="none" w:sz="0" w:space="0" w:color="auto"/>
                <w:right w:val="none" w:sz="0" w:space="0" w:color="auto"/>
              </w:divBdr>
              <w:divsChild>
                <w:div w:id="1095590275">
                  <w:marLeft w:val="0"/>
                  <w:marRight w:val="0"/>
                  <w:marTop w:val="0"/>
                  <w:marBottom w:val="0"/>
                  <w:divBdr>
                    <w:top w:val="none" w:sz="0" w:space="0" w:color="auto"/>
                    <w:left w:val="none" w:sz="0" w:space="0" w:color="auto"/>
                    <w:bottom w:val="none" w:sz="0" w:space="0" w:color="auto"/>
                    <w:right w:val="none" w:sz="0" w:space="0" w:color="auto"/>
                  </w:divBdr>
                  <w:divsChild>
                    <w:div w:id="444496950">
                      <w:marLeft w:val="0"/>
                      <w:marRight w:val="0"/>
                      <w:marTop w:val="0"/>
                      <w:marBottom w:val="0"/>
                      <w:divBdr>
                        <w:top w:val="none" w:sz="0" w:space="0" w:color="auto"/>
                        <w:left w:val="none" w:sz="0" w:space="0" w:color="auto"/>
                        <w:bottom w:val="none" w:sz="0" w:space="0" w:color="auto"/>
                        <w:right w:val="none" w:sz="0" w:space="0" w:color="auto"/>
                      </w:divBdr>
                      <w:divsChild>
                        <w:div w:id="13118708">
                          <w:marLeft w:val="0"/>
                          <w:marRight w:val="0"/>
                          <w:marTop w:val="0"/>
                          <w:marBottom w:val="0"/>
                          <w:divBdr>
                            <w:top w:val="none" w:sz="0" w:space="0" w:color="auto"/>
                            <w:left w:val="none" w:sz="0" w:space="0" w:color="auto"/>
                            <w:bottom w:val="none" w:sz="0" w:space="0" w:color="auto"/>
                            <w:right w:val="none" w:sz="0" w:space="0" w:color="auto"/>
                          </w:divBdr>
                          <w:divsChild>
                            <w:div w:id="182399616">
                              <w:marLeft w:val="0"/>
                              <w:marRight w:val="0"/>
                              <w:marTop w:val="0"/>
                              <w:marBottom w:val="0"/>
                              <w:divBdr>
                                <w:top w:val="none" w:sz="0" w:space="0" w:color="auto"/>
                                <w:left w:val="none" w:sz="0" w:space="0" w:color="auto"/>
                                <w:bottom w:val="none" w:sz="0" w:space="0" w:color="auto"/>
                                <w:right w:val="none" w:sz="0" w:space="0" w:color="auto"/>
                              </w:divBdr>
                              <w:divsChild>
                                <w:div w:id="1668172518">
                                  <w:marLeft w:val="0"/>
                                  <w:marRight w:val="0"/>
                                  <w:marTop w:val="0"/>
                                  <w:marBottom w:val="0"/>
                                  <w:divBdr>
                                    <w:top w:val="none" w:sz="0" w:space="0" w:color="auto"/>
                                    <w:left w:val="none" w:sz="0" w:space="0" w:color="auto"/>
                                    <w:bottom w:val="none" w:sz="0" w:space="0" w:color="auto"/>
                                    <w:right w:val="none" w:sz="0" w:space="0" w:color="auto"/>
                                  </w:divBdr>
                                  <w:divsChild>
                                    <w:div w:id="522985130">
                                      <w:marLeft w:val="0"/>
                                      <w:marRight w:val="0"/>
                                      <w:marTop w:val="0"/>
                                      <w:marBottom w:val="0"/>
                                      <w:divBdr>
                                        <w:top w:val="none" w:sz="0" w:space="0" w:color="auto"/>
                                        <w:left w:val="none" w:sz="0" w:space="0" w:color="auto"/>
                                        <w:bottom w:val="none" w:sz="0" w:space="0" w:color="auto"/>
                                        <w:right w:val="none" w:sz="0" w:space="0" w:color="auto"/>
                                      </w:divBdr>
                                      <w:divsChild>
                                        <w:div w:id="423917397">
                                          <w:marLeft w:val="0"/>
                                          <w:marRight w:val="0"/>
                                          <w:marTop w:val="0"/>
                                          <w:marBottom w:val="0"/>
                                          <w:divBdr>
                                            <w:top w:val="none" w:sz="0" w:space="0" w:color="auto"/>
                                            <w:left w:val="none" w:sz="0" w:space="0" w:color="auto"/>
                                            <w:bottom w:val="none" w:sz="0" w:space="0" w:color="auto"/>
                                            <w:right w:val="none" w:sz="0" w:space="0" w:color="auto"/>
                                          </w:divBdr>
                                          <w:divsChild>
                                            <w:div w:id="1113358245">
                                              <w:marLeft w:val="0"/>
                                              <w:marRight w:val="0"/>
                                              <w:marTop w:val="0"/>
                                              <w:marBottom w:val="0"/>
                                              <w:divBdr>
                                                <w:top w:val="none" w:sz="0" w:space="0" w:color="auto"/>
                                                <w:left w:val="none" w:sz="0" w:space="0" w:color="auto"/>
                                                <w:bottom w:val="none" w:sz="0" w:space="0" w:color="auto"/>
                                                <w:right w:val="none" w:sz="0" w:space="0" w:color="auto"/>
                                              </w:divBdr>
                                              <w:divsChild>
                                                <w:div w:id="1947345934">
                                                  <w:marLeft w:val="0"/>
                                                  <w:marRight w:val="0"/>
                                                  <w:marTop w:val="0"/>
                                                  <w:marBottom w:val="0"/>
                                                  <w:divBdr>
                                                    <w:top w:val="none" w:sz="0" w:space="0" w:color="auto"/>
                                                    <w:left w:val="none" w:sz="0" w:space="0" w:color="auto"/>
                                                    <w:bottom w:val="none" w:sz="0" w:space="0" w:color="auto"/>
                                                    <w:right w:val="none" w:sz="0" w:space="0" w:color="auto"/>
                                                  </w:divBdr>
                                                  <w:divsChild>
                                                    <w:div w:id="849680145">
                                                      <w:marLeft w:val="0"/>
                                                      <w:marRight w:val="0"/>
                                                      <w:marTop w:val="0"/>
                                                      <w:marBottom w:val="0"/>
                                                      <w:divBdr>
                                                        <w:top w:val="none" w:sz="0" w:space="0" w:color="auto"/>
                                                        <w:left w:val="none" w:sz="0" w:space="0" w:color="auto"/>
                                                        <w:bottom w:val="none" w:sz="0" w:space="0" w:color="auto"/>
                                                        <w:right w:val="none" w:sz="0" w:space="0" w:color="auto"/>
                                                      </w:divBdr>
                                                      <w:divsChild>
                                                        <w:div w:id="160773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1190206">
          <w:marLeft w:val="0"/>
          <w:marRight w:val="0"/>
          <w:marTop w:val="0"/>
          <w:marBottom w:val="0"/>
          <w:divBdr>
            <w:top w:val="none" w:sz="0" w:space="0" w:color="auto"/>
            <w:left w:val="none" w:sz="0" w:space="0" w:color="auto"/>
            <w:bottom w:val="none" w:sz="0" w:space="0" w:color="auto"/>
            <w:right w:val="none" w:sz="0" w:space="0" w:color="auto"/>
          </w:divBdr>
          <w:divsChild>
            <w:div w:id="1162703091">
              <w:marLeft w:val="0"/>
              <w:marRight w:val="0"/>
              <w:marTop w:val="0"/>
              <w:marBottom w:val="0"/>
              <w:divBdr>
                <w:top w:val="none" w:sz="0" w:space="0" w:color="auto"/>
                <w:left w:val="none" w:sz="0" w:space="0" w:color="auto"/>
                <w:bottom w:val="none" w:sz="0" w:space="0" w:color="auto"/>
                <w:right w:val="none" w:sz="0" w:space="0" w:color="auto"/>
              </w:divBdr>
              <w:divsChild>
                <w:div w:id="414401306">
                  <w:marLeft w:val="0"/>
                  <w:marRight w:val="0"/>
                  <w:marTop w:val="0"/>
                  <w:marBottom w:val="0"/>
                  <w:divBdr>
                    <w:top w:val="none" w:sz="0" w:space="0" w:color="auto"/>
                    <w:left w:val="none" w:sz="0" w:space="0" w:color="auto"/>
                    <w:bottom w:val="none" w:sz="0" w:space="0" w:color="auto"/>
                    <w:right w:val="none" w:sz="0" w:space="0" w:color="auto"/>
                  </w:divBdr>
                  <w:divsChild>
                    <w:div w:id="155802454">
                      <w:marLeft w:val="0"/>
                      <w:marRight w:val="0"/>
                      <w:marTop w:val="0"/>
                      <w:marBottom w:val="0"/>
                      <w:divBdr>
                        <w:top w:val="none" w:sz="0" w:space="0" w:color="auto"/>
                        <w:left w:val="none" w:sz="0" w:space="0" w:color="auto"/>
                        <w:bottom w:val="none" w:sz="0" w:space="0" w:color="auto"/>
                        <w:right w:val="none" w:sz="0" w:space="0" w:color="auto"/>
                      </w:divBdr>
                      <w:divsChild>
                        <w:div w:id="301738184">
                          <w:marLeft w:val="0"/>
                          <w:marRight w:val="0"/>
                          <w:marTop w:val="0"/>
                          <w:marBottom w:val="0"/>
                          <w:divBdr>
                            <w:top w:val="none" w:sz="0" w:space="0" w:color="auto"/>
                            <w:left w:val="none" w:sz="0" w:space="0" w:color="auto"/>
                            <w:bottom w:val="none" w:sz="0" w:space="0" w:color="auto"/>
                            <w:right w:val="none" w:sz="0" w:space="0" w:color="auto"/>
                          </w:divBdr>
                          <w:divsChild>
                            <w:div w:id="183593368">
                              <w:marLeft w:val="0"/>
                              <w:marRight w:val="0"/>
                              <w:marTop w:val="0"/>
                              <w:marBottom w:val="0"/>
                              <w:divBdr>
                                <w:top w:val="none" w:sz="0" w:space="0" w:color="auto"/>
                                <w:left w:val="none" w:sz="0" w:space="0" w:color="auto"/>
                                <w:bottom w:val="none" w:sz="0" w:space="0" w:color="auto"/>
                                <w:right w:val="none" w:sz="0" w:space="0" w:color="auto"/>
                              </w:divBdr>
                              <w:divsChild>
                                <w:div w:id="608664632">
                                  <w:marLeft w:val="0"/>
                                  <w:marRight w:val="0"/>
                                  <w:marTop w:val="0"/>
                                  <w:marBottom w:val="0"/>
                                  <w:divBdr>
                                    <w:top w:val="none" w:sz="0" w:space="0" w:color="auto"/>
                                    <w:left w:val="none" w:sz="0" w:space="0" w:color="auto"/>
                                    <w:bottom w:val="none" w:sz="0" w:space="0" w:color="auto"/>
                                    <w:right w:val="none" w:sz="0" w:space="0" w:color="auto"/>
                                  </w:divBdr>
                                  <w:divsChild>
                                    <w:div w:id="717509622">
                                      <w:marLeft w:val="0"/>
                                      <w:marRight w:val="0"/>
                                      <w:marTop w:val="0"/>
                                      <w:marBottom w:val="0"/>
                                      <w:divBdr>
                                        <w:top w:val="none" w:sz="0" w:space="0" w:color="auto"/>
                                        <w:left w:val="none" w:sz="0" w:space="0" w:color="auto"/>
                                        <w:bottom w:val="none" w:sz="0" w:space="0" w:color="auto"/>
                                        <w:right w:val="none" w:sz="0" w:space="0" w:color="auto"/>
                                      </w:divBdr>
                                      <w:divsChild>
                                        <w:div w:id="1761950335">
                                          <w:marLeft w:val="0"/>
                                          <w:marRight w:val="0"/>
                                          <w:marTop w:val="0"/>
                                          <w:marBottom w:val="0"/>
                                          <w:divBdr>
                                            <w:top w:val="none" w:sz="0" w:space="0" w:color="auto"/>
                                            <w:left w:val="none" w:sz="0" w:space="0" w:color="auto"/>
                                            <w:bottom w:val="none" w:sz="0" w:space="0" w:color="auto"/>
                                            <w:right w:val="none" w:sz="0" w:space="0" w:color="auto"/>
                                          </w:divBdr>
                                          <w:divsChild>
                                            <w:div w:id="1251616883">
                                              <w:marLeft w:val="0"/>
                                              <w:marRight w:val="0"/>
                                              <w:marTop w:val="0"/>
                                              <w:marBottom w:val="0"/>
                                              <w:divBdr>
                                                <w:top w:val="none" w:sz="0" w:space="0" w:color="auto"/>
                                                <w:left w:val="none" w:sz="0" w:space="0" w:color="auto"/>
                                                <w:bottom w:val="none" w:sz="0" w:space="0" w:color="auto"/>
                                                <w:right w:val="none" w:sz="0" w:space="0" w:color="auto"/>
                                              </w:divBdr>
                                              <w:divsChild>
                                                <w:div w:id="1013461591">
                                                  <w:marLeft w:val="0"/>
                                                  <w:marRight w:val="0"/>
                                                  <w:marTop w:val="0"/>
                                                  <w:marBottom w:val="0"/>
                                                  <w:divBdr>
                                                    <w:top w:val="none" w:sz="0" w:space="0" w:color="auto"/>
                                                    <w:left w:val="none" w:sz="0" w:space="0" w:color="auto"/>
                                                    <w:bottom w:val="none" w:sz="0" w:space="0" w:color="auto"/>
                                                    <w:right w:val="none" w:sz="0" w:space="0" w:color="auto"/>
                                                  </w:divBdr>
                                                  <w:divsChild>
                                                    <w:div w:id="794521299">
                                                      <w:marLeft w:val="0"/>
                                                      <w:marRight w:val="0"/>
                                                      <w:marTop w:val="0"/>
                                                      <w:marBottom w:val="0"/>
                                                      <w:divBdr>
                                                        <w:top w:val="none" w:sz="0" w:space="0" w:color="auto"/>
                                                        <w:left w:val="none" w:sz="0" w:space="0" w:color="auto"/>
                                                        <w:bottom w:val="none" w:sz="0" w:space="0" w:color="auto"/>
                                                        <w:right w:val="none" w:sz="0" w:space="0" w:color="auto"/>
                                                      </w:divBdr>
                                                      <w:divsChild>
                                                        <w:div w:id="49919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150486">
          <w:marLeft w:val="0"/>
          <w:marRight w:val="0"/>
          <w:marTop w:val="0"/>
          <w:marBottom w:val="0"/>
          <w:divBdr>
            <w:top w:val="none" w:sz="0" w:space="0" w:color="auto"/>
            <w:left w:val="none" w:sz="0" w:space="0" w:color="auto"/>
            <w:bottom w:val="none" w:sz="0" w:space="0" w:color="auto"/>
            <w:right w:val="none" w:sz="0" w:space="0" w:color="auto"/>
          </w:divBdr>
          <w:divsChild>
            <w:div w:id="2027242278">
              <w:marLeft w:val="0"/>
              <w:marRight w:val="0"/>
              <w:marTop w:val="0"/>
              <w:marBottom w:val="0"/>
              <w:divBdr>
                <w:top w:val="none" w:sz="0" w:space="0" w:color="auto"/>
                <w:left w:val="none" w:sz="0" w:space="0" w:color="auto"/>
                <w:bottom w:val="none" w:sz="0" w:space="0" w:color="auto"/>
                <w:right w:val="none" w:sz="0" w:space="0" w:color="auto"/>
              </w:divBdr>
              <w:divsChild>
                <w:div w:id="380977260">
                  <w:marLeft w:val="0"/>
                  <w:marRight w:val="0"/>
                  <w:marTop w:val="0"/>
                  <w:marBottom w:val="0"/>
                  <w:divBdr>
                    <w:top w:val="none" w:sz="0" w:space="0" w:color="auto"/>
                    <w:left w:val="none" w:sz="0" w:space="0" w:color="auto"/>
                    <w:bottom w:val="none" w:sz="0" w:space="0" w:color="auto"/>
                    <w:right w:val="none" w:sz="0" w:space="0" w:color="auto"/>
                  </w:divBdr>
                  <w:divsChild>
                    <w:div w:id="538904357">
                      <w:marLeft w:val="0"/>
                      <w:marRight w:val="0"/>
                      <w:marTop w:val="0"/>
                      <w:marBottom w:val="0"/>
                      <w:divBdr>
                        <w:top w:val="none" w:sz="0" w:space="0" w:color="auto"/>
                        <w:left w:val="none" w:sz="0" w:space="0" w:color="auto"/>
                        <w:bottom w:val="none" w:sz="0" w:space="0" w:color="auto"/>
                        <w:right w:val="none" w:sz="0" w:space="0" w:color="auto"/>
                      </w:divBdr>
                      <w:divsChild>
                        <w:div w:id="1415281630">
                          <w:marLeft w:val="0"/>
                          <w:marRight w:val="0"/>
                          <w:marTop w:val="0"/>
                          <w:marBottom w:val="0"/>
                          <w:divBdr>
                            <w:top w:val="none" w:sz="0" w:space="0" w:color="auto"/>
                            <w:left w:val="none" w:sz="0" w:space="0" w:color="auto"/>
                            <w:bottom w:val="none" w:sz="0" w:space="0" w:color="auto"/>
                            <w:right w:val="none" w:sz="0" w:space="0" w:color="auto"/>
                          </w:divBdr>
                          <w:divsChild>
                            <w:div w:id="1682465708">
                              <w:marLeft w:val="0"/>
                              <w:marRight w:val="0"/>
                              <w:marTop w:val="0"/>
                              <w:marBottom w:val="0"/>
                              <w:divBdr>
                                <w:top w:val="none" w:sz="0" w:space="0" w:color="auto"/>
                                <w:left w:val="none" w:sz="0" w:space="0" w:color="auto"/>
                                <w:bottom w:val="none" w:sz="0" w:space="0" w:color="auto"/>
                                <w:right w:val="none" w:sz="0" w:space="0" w:color="auto"/>
                              </w:divBdr>
                              <w:divsChild>
                                <w:div w:id="946278914">
                                  <w:marLeft w:val="0"/>
                                  <w:marRight w:val="0"/>
                                  <w:marTop w:val="0"/>
                                  <w:marBottom w:val="0"/>
                                  <w:divBdr>
                                    <w:top w:val="none" w:sz="0" w:space="0" w:color="auto"/>
                                    <w:left w:val="none" w:sz="0" w:space="0" w:color="auto"/>
                                    <w:bottom w:val="none" w:sz="0" w:space="0" w:color="auto"/>
                                    <w:right w:val="none" w:sz="0" w:space="0" w:color="auto"/>
                                  </w:divBdr>
                                  <w:divsChild>
                                    <w:div w:id="695622824">
                                      <w:marLeft w:val="0"/>
                                      <w:marRight w:val="0"/>
                                      <w:marTop w:val="0"/>
                                      <w:marBottom w:val="0"/>
                                      <w:divBdr>
                                        <w:top w:val="none" w:sz="0" w:space="0" w:color="auto"/>
                                        <w:left w:val="none" w:sz="0" w:space="0" w:color="auto"/>
                                        <w:bottom w:val="none" w:sz="0" w:space="0" w:color="auto"/>
                                        <w:right w:val="none" w:sz="0" w:space="0" w:color="auto"/>
                                      </w:divBdr>
                                      <w:divsChild>
                                        <w:div w:id="529954215">
                                          <w:marLeft w:val="0"/>
                                          <w:marRight w:val="0"/>
                                          <w:marTop w:val="0"/>
                                          <w:marBottom w:val="0"/>
                                          <w:divBdr>
                                            <w:top w:val="none" w:sz="0" w:space="0" w:color="auto"/>
                                            <w:left w:val="none" w:sz="0" w:space="0" w:color="auto"/>
                                            <w:bottom w:val="none" w:sz="0" w:space="0" w:color="auto"/>
                                            <w:right w:val="none" w:sz="0" w:space="0" w:color="auto"/>
                                          </w:divBdr>
                                          <w:divsChild>
                                            <w:div w:id="205262319">
                                              <w:marLeft w:val="0"/>
                                              <w:marRight w:val="0"/>
                                              <w:marTop w:val="0"/>
                                              <w:marBottom w:val="0"/>
                                              <w:divBdr>
                                                <w:top w:val="none" w:sz="0" w:space="0" w:color="auto"/>
                                                <w:left w:val="none" w:sz="0" w:space="0" w:color="auto"/>
                                                <w:bottom w:val="none" w:sz="0" w:space="0" w:color="auto"/>
                                                <w:right w:val="none" w:sz="0" w:space="0" w:color="auto"/>
                                              </w:divBdr>
                                              <w:divsChild>
                                                <w:div w:id="747194927">
                                                  <w:marLeft w:val="0"/>
                                                  <w:marRight w:val="0"/>
                                                  <w:marTop w:val="0"/>
                                                  <w:marBottom w:val="0"/>
                                                  <w:divBdr>
                                                    <w:top w:val="none" w:sz="0" w:space="0" w:color="auto"/>
                                                    <w:left w:val="none" w:sz="0" w:space="0" w:color="auto"/>
                                                    <w:bottom w:val="none" w:sz="0" w:space="0" w:color="auto"/>
                                                    <w:right w:val="none" w:sz="0" w:space="0" w:color="auto"/>
                                                  </w:divBdr>
                                                  <w:divsChild>
                                                    <w:div w:id="1021585595">
                                                      <w:marLeft w:val="0"/>
                                                      <w:marRight w:val="0"/>
                                                      <w:marTop w:val="0"/>
                                                      <w:marBottom w:val="0"/>
                                                      <w:divBdr>
                                                        <w:top w:val="none" w:sz="0" w:space="0" w:color="auto"/>
                                                        <w:left w:val="none" w:sz="0" w:space="0" w:color="auto"/>
                                                        <w:bottom w:val="none" w:sz="0" w:space="0" w:color="auto"/>
                                                        <w:right w:val="none" w:sz="0" w:space="0" w:color="auto"/>
                                                      </w:divBdr>
                                                      <w:divsChild>
                                                        <w:div w:id="8229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883692">
          <w:marLeft w:val="0"/>
          <w:marRight w:val="0"/>
          <w:marTop w:val="0"/>
          <w:marBottom w:val="0"/>
          <w:divBdr>
            <w:top w:val="none" w:sz="0" w:space="0" w:color="auto"/>
            <w:left w:val="none" w:sz="0" w:space="0" w:color="auto"/>
            <w:bottom w:val="none" w:sz="0" w:space="0" w:color="auto"/>
            <w:right w:val="none" w:sz="0" w:space="0" w:color="auto"/>
          </w:divBdr>
          <w:divsChild>
            <w:div w:id="14893060">
              <w:marLeft w:val="0"/>
              <w:marRight w:val="0"/>
              <w:marTop w:val="0"/>
              <w:marBottom w:val="0"/>
              <w:divBdr>
                <w:top w:val="none" w:sz="0" w:space="0" w:color="auto"/>
                <w:left w:val="none" w:sz="0" w:space="0" w:color="auto"/>
                <w:bottom w:val="none" w:sz="0" w:space="0" w:color="auto"/>
                <w:right w:val="none" w:sz="0" w:space="0" w:color="auto"/>
              </w:divBdr>
              <w:divsChild>
                <w:div w:id="1054506763">
                  <w:marLeft w:val="0"/>
                  <w:marRight w:val="0"/>
                  <w:marTop w:val="0"/>
                  <w:marBottom w:val="0"/>
                  <w:divBdr>
                    <w:top w:val="none" w:sz="0" w:space="0" w:color="auto"/>
                    <w:left w:val="none" w:sz="0" w:space="0" w:color="auto"/>
                    <w:bottom w:val="none" w:sz="0" w:space="0" w:color="auto"/>
                    <w:right w:val="none" w:sz="0" w:space="0" w:color="auto"/>
                  </w:divBdr>
                  <w:divsChild>
                    <w:div w:id="1347634779">
                      <w:marLeft w:val="0"/>
                      <w:marRight w:val="0"/>
                      <w:marTop w:val="0"/>
                      <w:marBottom w:val="0"/>
                      <w:divBdr>
                        <w:top w:val="none" w:sz="0" w:space="0" w:color="auto"/>
                        <w:left w:val="none" w:sz="0" w:space="0" w:color="auto"/>
                        <w:bottom w:val="none" w:sz="0" w:space="0" w:color="auto"/>
                        <w:right w:val="none" w:sz="0" w:space="0" w:color="auto"/>
                      </w:divBdr>
                      <w:divsChild>
                        <w:div w:id="2037392145">
                          <w:marLeft w:val="0"/>
                          <w:marRight w:val="0"/>
                          <w:marTop w:val="0"/>
                          <w:marBottom w:val="0"/>
                          <w:divBdr>
                            <w:top w:val="none" w:sz="0" w:space="0" w:color="auto"/>
                            <w:left w:val="none" w:sz="0" w:space="0" w:color="auto"/>
                            <w:bottom w:val="none" w:sz="0" w:space="0" w:color="auto"/>
                            <w:right w:val="none" w:sz="0" w:space="0" w:color="auto"/>
                          </w:divBdr>
                          <w:divsChild>
                            <w:div w:id="904678779">
                              <w:marLeft w:val="0"/>
                              <w:marRight w:val="0"/>
                              <w:marTop w:val="0"/>
                              <w:marBottom w:val="0"/>
                              <w:divBdr>
                                <w:top w:val="none" w:sz="0" w:space="0" w:color="auto"/>
                                <w:left w:val="none" w:sz="0" w:space="0" w:color="auto"/>
                                <w:bottom w:val="none" w:sz="0" w:space="0" w:color="auto"/>
                                <w:right w:val="none" w:sz="0" w:space="0" w:color="auto"/>
                              </w:divBdr>
                              <w:divsChild>
                                <w:div w:id="1296259707">
                                  <w:marLeft w:val="0"/>
                                  <w:marRight w:val="0"/>
                                  <w:marTop w:val="0"/>
                                  <w:marBottom w:val="0"/>
                                  <w:divBdr>
                                    <w:top w:val="none" w:sz="0" w:space="0" w:color="auto"/>
                                    <w:left w:val="none" w:sz="0" w:space="0" w:color="auto"/>
                                    <w:bottom w:val="none" w:sz="0" w:space="0" w:color="auto"/>
                                    <w:right w:val="none" w:sz="0" w:space="0" w:color="auto"/>
                                  </w:divBdr>
                                  <w:divsChild>
                                    <w:div w:id="171844796">
                                      <w:marLeft w:val="0"/>
                                      <w:marRight w:val="0"/>
                                      <w:marTop w:val="0"/>
                                      <w:marBottom w:val="0"/>
                                      <w:divBdr>
                                        <w:top w:val="none" w:sz="0" w:space="0" w:color="auto"/>
                                        <w:left w:val="none" w:sz="0" w:space="0" w:color="auto"/>
                                        <w:bottom w:val="none" w:sz="0" w:space="0" w:color="auto"/>
                                        <w:right w:val="none" w:sz="0" w:space="0" w:color="auto"/>
                                      </w:divBdr>
                                      <w:divsChild>
                                        <w:div w:id="1903904920">
                                          <w:marLeft w:val="0"/>
                                          <w:marRight w:val="0"/>
                                          <w:marTop w:val="0"/>
                                          <w:marBottom w:val="0"/>
                                          <w:divBdr>
                                            <w:top w:val="none" w:sz="0" w:space="0" w:color="auto"/>
                                            <w:left w:val="none" w:sz="0" w:space="0" w:color="auto"/>
                                            <w:bottom w:val="none" w:sz="0" w:space="0" w:color="auto"/>
                                            <w:right w:val="none" w:sz="0" w:space="0" w:color="auto"/>
                                          </w:divBdr>
                                          <w:divsChild>
                                            <w:div w:id="561454365">
                                              <w:marLeft w:val="0"/>
                                              <w:marRight w:val="0"/>
                                              <w:marTop w:val="0"/>
                                              <w:marBottom w:val="0"/>
                                              <w:divBdr>
                                                <w:top w:val="none" w:sz="0" w:space="0" w:color="auto"/>
                                                <w:left w:val="none" w:sz="0" w:space="0" w:color="auto"/>
                                                <w:bottom w:val="none" w:sz="0" w:space="0" w:color="auto"/>
                                                <w:right w:val="none" w:sz="0" w:space="0" w:color="auto"/>
                                              </w:divBdr>
                                              <w:divsChild>
                                                <w:div w:id="347567910">
                                                  <w:marLeft w:val="0"/>
                                                  <w:marRight w:val="0"/>
                                                  <w:marTop w:val="0"/>
                                                  <w:marBottom w:val="0"/>
                                                  <w:divBdr>
                                                    <w:top w:val="none" w:sz="0" w:space="0" w:color="auto"/>
                                                    <w:left w:val="none" w:sz="0" w:space="0" w:color="auto"/>
                                                    <w:bottom w:val="none" w:sz="0" w:space="0" w:color="auto"/>
                                                    <w:right w:val="none" w:sz="0" w:space="0" w:color="auto"/>
                                                  </w:divBdr>
                                                  <w:divsChild>
                                                    <w:div w:id="349182535">
                                                      <w:marLeft w:val="0"/>
                                                      <w:marRight w:val="0"/>
                                                      <w:marTop w:val="0"/>
                                                      <w:marBottom w:val="0"/>
                                                      <w:divBdr>
                                                        <w:top w:val="none" w:sz="0" w:space="0" w:color="auto"/>
                                                        <w:left w:val="none" w:sz="0" w:space="0" w:color="auto"/>
                                                        <w:bottom w:val="none" w:sz="0" w:space="0" w:color="auto"/>
                                                        <w:right w:val="none" w:sz="0" w:space="0" w:color="auto"/>
                                                      </w:divBdr>
                                                      <w:divsChild>
                                                        <w:div w:id="161081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211145">
          <w:marLeft w:val="0"/>
          <w:marRight w:val="0"/>
          <w:marTop w:val="0"/>
          <w:marBottom w:val="0"/>
          <w:divBdr>
            <w:top w:val="none" w:sz="0" w:space="0" w:color="auto"/>
            <w:left w:val="none" w:sz="0" w:space="0" w:color="auto"/>
            <w:bottom w:val="none" w:sz="0" w:space="0" w:color="auto"/>
            <w:right w:val="none" w:sz="0" w:space="0" w:color="auto"/>
          </w:divBdr>
          <w:divsChild>
            <w:div w:id="457530297">
              <w:marLeft w:val="0"/>
              <w:marRight w:val="0"/>
              <w:marTop w:val="0"/>
              <w:marBottom w:val="0"/>
              <w:divBdr>
                <w:top w:val="none" w:sz="0" w:space="0" w:color="auto"/>
                <w:left w:val="none" w:sz="0" w:space="0" w:color="auto"/>
                <w:bottom w:val="none" w:sz="0" w:space="0" w:color="auto"/>
                <w:right w:val="none" w:sz="0" w:space="0" w:color="auto"/>
              </w:divBdr>
              <w:divsChild>
                <w:div w:id="1420832155">
                  <w:marLeft w:val="0"/>
                  <w:marRight w:val="0"/>
                  <w:marTop w:val="0"/>
                  <w:marBottom w:val="0"/>
                  <w:divBdr>
                    <w:top w:val="none" w:sz="0" w:space="0" w:color="auto"/>
                    <w:left w:val="none" w:sz="0" w:space="0" w:color="auto"/>
                    <w:bottom w:val="none" w:sz="0" w:space="0" w:color="auto"/>
                    <w:right w:val="none" w:sz="0" w:space="0" w:color="auto"/>
                  </w:divBdr>
                  <w:divsChild>
                    <w:div w:id="999046337">
                      <w:marLeft w:val="0"/>
                      <w:marRight w:val="0"/>
                      <w:marTop w:val="0"/>
                      <w:marBottom w:val="0"/>
                      <w:divBdr>
                        <w:top w:val="none" w:sz="0" w:space="0" w:color="auto"/>
                        <w:left w:val="none" w:sz="0" w:space="0" w:color="auto"/>
                        <w:bottom w:val="none" w:sz="0" w:space="0" w:color="auto"/>
                        <w:right w:val="none" w:sz="0" w:space="0" w:color="auto"/>
                      </w:divBdr>
                      <w:divsChild>
                        <w:div w:id="1192954585">
                          <w:marLeft w:val="0"/>
                          <w:marRight w:val="0"/>
                          <w:marTop w:val="0"/>
                          <w:marBottom w:val="0"/>
                          <w:divBdr>
                            <w:top w:val="none" w:sz="0" w:space="0" w:color="auto"/>
                            <w:left w:val="none" w:sz="0" w:space="0" w:color="auto"/>
                            <w:bottom w:val="none" w:sz="0" w:space="0" w:color="auto"/>
                            <w:right w:val="none" w:sz="0" w:space="0" w:color="auto"/>
                          </w:divBdr>
                          <w:divsChild>
                            <w:div w:id="1339187098">
                              <w:marLeft w:val="0"/>
                              <w:marRight w:val="0"/>
                              <w:marTop w:val="0"/>
                              <w:marBottom w:val="0"/>
                              <w:divBdr>
                                <w:top w:val="none" w:sz="0" w:space="0" w:color="auto"/>
                                <w:left w:val="none" w:sz="0" w:space="0" w:color="auto"/>
                                <w:bottom w:val="none" w:sz="0" w:space="0" w:color="auto"/>
                                <w:right w:val="none" w:sz="0" w:space="0" w:color="auto"/>
                              </w:divBdr>
                              <w:divsChild>
                                <w:div w:id="895967918">
                                  <w:marLeft w:val="0"/>
                                  <w:marRight w:val="0"/>
                                  <w:marTop w:val="0"/>
                                  <w:marBottom w:val="0"/>
                                  <w:divBdr>
                                    <w:top w:val="none" w:sz="0" w:space="0" w:color="auto"/>
                                    <w:left w:val="none" w:sz="0" w:space="0" w:color="auto"/>
                                    <w:bottom w:val="none" w:sz="0" w:space="0" w:color="auto"/>
                                    <w:right w:val="none" w:sz="0" w:space="0" w:color="auto"/>
                                  </w:divBdr>
                                  <w:divsChild>
                                    <w:div w:id="275647113">
                                      <w:marLeft w:val="0"/>
                                      <w:marRight w:val="0"/>
                                      <w:marTop w:val="0"/>
                                      <w:marBottom w:val="0"/>
                                      <w:divBdr>
                                        <w:top w:val="none" w:sz="0" w:space="0" w:color="auto"/>
                                        <w:left w:val="none" w:sz="0" w:space="0" w:color="auto"/>
                                        <w:bottom w:val="none" w:sz="0" w:space="0" w:color="auto"/>
                                        <w:right w:val="none" w:sz="0" w:space="0" w:color="auto"/>
                                      </w:divBdr>
                                      <w:divsChild>
                                        <w:div w:id="51082545">
                                          <w:marLeft w:val="0"/>
                                          <w:marRight w:val="0"/>
                                          <w:marTop w:val="0"/>
                                          <w:marBottom w:val="0"/>
                                          <w:divBdr>
                                            <w:top w:val="none" w:sz="0" w:space="0" w:color="auto"/>
                                            <w:left w:val="none" w:sz="0" w:space="0" w:color="auto"/>
                                            <w:bottom w:val="none" w:sz="0" w:space="0" w:color="auto"/>
                                            <w:right w:val="none" w:sz="0" w:space="0" w:color="auto"/>
                                          </w:divBdr>
                                          <w:divsChild>
                                            <w:div w:id="612174912">
                                              <w:marLeft w:val="0"/>
                                              <w:marRight w:val="0"/>
                                              <w:marTop w:val="0"/>
                                              <w:marBottom w:val="0"/>
                                              <w:divBdr>
                                                <w:top w:val="none" w:sz="0" w:space="0" w:color="auto"/>
                                                <w:left w:val="none" w:sz="0" w:space="0" w:color="auto"/>
                                                <w:bottom w:val="none" w:sz="0" w:space="0" w:color="auto"/>
                                                <w:right w:val="none" w:sz="0" w:space="0" w:color="auto"/>
                                              </w:divBdr>
                                              <w:divsChild>
                                                <w:div w:id="513617020">
                                                  <w:marLeft w:val="0"/>
                                                  <w:marRight w:val="0"/>
                                                  <w:marTop w:val="0"/>
                                                  <w:marBottom w:val="0"/>
                                                  <w:divBdr>
                                                    <w:top w:val="none" w:sz="0" w:space="0" w:color="auto"/>
                                                    <w:left w:val="none" w:sz="0" w:space="0" w:color="auto"/>
                                                    <w:bottom w:val="none" w:sz="0" w:space="0" w:color="auto"/>
                                                    <w:right w:val="none" w:sz="0" w:space="0" w:color="auto"/>
                                                  </w:divBdr>
                                                  <w:divsChild>
                                                    <w:div w:id="941062794">
                                                      <w:marLeft w:val="0"/>
                                                      <w:marRight w:val="0"/>
                                                      <w:marTop w:val="0"/>
                                                      <w:marBottom w:val="0"/>
                                                      <w:divBdr>
                                                        <w:top w:val="none" w:sz="0" w:space="0" w:color="auto"/>
                                                        <w:left w:val="none" w:sz="0" w:space="0" w:color="auto"/>
                                                        <w:bottom w:val="none" w:sz="0" w:space="0" w:color="auto"/>
                                                        <w:right w:val="none" w:sz="0" w:space="0" w:color="auto"/>
                                                      </w:divBdr>
                                                      <w:divsChild>
                                                        <w:div w:id="18625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6634525">
          <w:marLeft w:val="0"/>
          <w:marRight w:val="0"/>
          <w:marTop w:val="0"/>
          <w:marBottom w:val="0"/>
          <w:divBdr>
            <w:top w:val="none" w:sz="0" w:space="0" w:color="auto"/>
            <w:left w:val="none" w:sz="0" w:space="0" w:color="auto"/>
            <w:bottom w:val="none" w:sz="0" w:space="0" w:color="auto"/>
            <w:right w:val="none" w:sz="0" w:space="0" w:color="auto"/>
          </w:divBdr>
          <w:divsChild>
            <w:div w:id="753354723">
              <w:marLeft w:val="0"/>
              <w:marRight w:val="0"/>
              <w:marTop w:val="0"/>
              <w:marBottom w:val="0"/>
              <w:divBdr>
                <w:top w:val="none" w:sz="0" w:space="0" w:color="auto"/>
                <w:left w:val="none" w:sz="0" w:space="0" w:color="auto"/>
                <w:bottom w:val="none" w:sz="0" w:space="0" w:color="auto"/>
                <w:right w:val="none" w:sz="0" w:space="0" w:color="auto"/>
              </w:divBdr>
              <w:divsChild>
                <w:div w:id="705644423">
                  <w:marLeft w:val="0"/>
                  <w:marRight w:val="0"/>
                  <w:marTop w:val="0"/>
                  <w:marBottom w:val="0"/>
                  <w:divBdr>
                    <w:top w:val="none" w:sz="0" w:space="0" w:color="auto"/>
                    <w:left w:val="none" w:sz="0" w:space="0" w:color="auto"/>
                    <w:bottom w:val="none" w:sz="0" w:space="0" w:color="auto"/>
                    <w:right w:val="none" w:sz="0" w:space="0" w:color="auto"/>
                  </w:divBdr>
                  <w:divsChild>
                    <w:div w:id="1022778305">
                      <w:marLeft w:val="0"/>
                      <w:marRight w:val="0"/>
                      <w:marTop w:val="0"/>
                      <w:marBottom w:val="0"/>
                      <w:divBdr>
                        <w:top w:val="none" w:sz="0" w:space="0" w:color="auto"/>
                        <w:left w:val="none" w:sz="0" w:space="0" w:color="auto"/>
                        <w:bottom w:val="none" w:sz="0" w:space="0" w:color="auto"/>
                        <w:right w:val="none" w:sz="0" w:space="0" w:color="auto"/>
                      </w:divBdr>
                      <w:divsChild>
                        <w:div w:id="1442216216">
                          <w:marLeft w:val="0"/>
                          <w:marRight w:val="0"/>
                          <w:marTop w:val="0"/>
                          <w:marBottom w:val="0"/>
                          <w:divBdr>
                            <w:top w:val="none" w:sz="0" w:space="0" w:color="auto"/>
                            <w:left w:val="none" w:sz="0" w:space="0" w:color="auto"/>
                            <w:bottom w:val="none" w:sz="0" w:space="0" w:color="auto"/>
                            <w:right w:val="none" w:sz="0" w:space="0" w:color="auto"/>
                          </w:divBdr>
                          <w:divsChild>
                            <w:div w:id="1688827931">
                              <w:marLeft w:val="0"/>
                              <w:marRight w:val="0"/>
                              <w:marTop w:val="0"/>
                              <w:marBottom w:val="0"/>
                              <w:divBdr>
                                <w:top w:val="none" w:sz="0" w:space="0" w:color="auto"/>
                                <w:left w:val="none" w:sz="0" w:space="0" w:color="auto"/>
                                <w:bottom w:val="none" w:sz="0" w:space="0" w:color="auto"/>
                                <w:right w:val="none" w:sz="0" w:space="0" w:color="auto"/>
                              </w:divBdr>
                              <w:divsChild>
                                <w:div w:id="407388384">
                                  <w:marLeft w:val="0"/>
                                  <w:marRight w:val="0"/>
                                  <w:marTop w:val="0"/>
                                  <w:marBottom w:val="0"/>
                                  <w:divBdr>
                                    <w:top w:val="none" w:sz="0" w:space="0" w:color="auto"/>
                                    <w:left w:val="none" w:sz="0" w:space="0" w:color="auto"/>
                                    <w:bottom w:val="none" w:sz="0" w:space="0" w:color="auto"/>
                                    <w:right w:val="none" w:sz="0" w:space="0" w:color="auto"/>
                                  </w:divBdr>
                                  <w:divsChild>
                                    <w:div w:id="684945773">
                                      <w:marLeft w:val="0"/>
                                      <w:marRight w:val="0"/>
                                      <w:marTop w:val="0"/>
                                      <w:marBottom w:val="0"/>
                                      <w:divBdr>
                                        <w:top w:val="none" w:sz="0" w:space="0" w:color="auto"/>
                                        <w:left w:val="none" w:sz="0" w:space="0" w:color="auto"/>
                                        <w:bottom w:val="none" w:sz="0" w:space="0" w:color="auto"/>
                                        <w:right w:val="none" w:sz="0" w:space="0" w:color="auto"/>
                                      </w:divBdr>
                                      <w:divsChild>
                                        <w:div w:id="675621835">
                                          <w:marLeft w:val="0"/>
                                          <w:marRight w:val="0"/>
                                          <w:marTop w:val="0"/>
                                          <w:marBottom w:val="0"/>
                                          <w:divBdr>
                                            <w:top w:val="none" w:sz="0" w:space="0" w:color="auto"/>
                                            <w:left w:val="none" w:sz="0" w:space="0" w:color="auto"/>
                                            <w:bottom w:val="none" w:sz="0" w:space="0" w:color="auto"/>
                                            <w:right w:val="none" w:sz="0" w:space="0" w:color="auto"/>
                                          </w:divBdr>
                                          <w:divsChild>
                                            <w:div w:id="50883659">
                                              <w:marLeft w:val="0"/>
                                              <w:marRight w:val="0"/>
                                              <w:marTop w:val="0"/>
                                              <w:marBottom w:val="0"/>
                                              <w:divBdr>
                                                <w:top w:val="none" w:sz="0" w:space="0" w:color="auto"/>
                                                <w:left w:val="none" w:sz="0" w:space="0" w:color="auto"/>
                                                <w:bottom w:val="none" w:sz="0" w:space="0" w:color="auto"/>
                                                <w:right w:val="none" w:sz="0" w:space="0" w:color="auto"/>
                                              </w:divBdr>
                                              <w:divsChild>
                                                <w:div w:id="288979062">
                                                  <w:marLeft w:val="0"/>
                                                  <w:marRight w:val="0"/>
                                                  <w:marTop w:val="0"/>
                                                  <w:marBottom w:val="0"/>
                                                  <w:divBdr>
                                                    <w:top w:val="none" w:sz="0" w:space="0" w:color="auto"/>
                                                    <w:left w:val="none" w:sz="0" w:space="0" w:color="auto"/>
                                                    <w:bottom w:val="none" w:sz="0" w:space="0" w:color="auto"/>
                                                    <w:right w:val="none" w:sz="0" w:space="0" w:color="auto"/>
                                                  </w:divBdr>
                                                  <w:divsChild>
                                                    <w:div w:id="195510480">
                                                      <w:marLeft w:val="0"/>
                                                      <w:marRight w:val="0"/>
                                                      <w:marTop w:val="0"/>
                                                      <w:marBottom w:val="0"/>
                                                      <w:divBdr>
                                                        <w:top w:val="none" w:sz="0" w:space="0" w:color="auto"/>
                                                        <w:left w:val="none" w:sz="0" w:space="0" w:color="auto"/>
                                                        <w:bottom w:val="none" w:sz="0" w:space="0" w:color="auto"/>
                                                        <w:right w:val="none" w:sz="0" w:space="0" w:color="auto"/>
                                                      </w:divBdr>
                                                      <w:divsChild>
                                                        <w:div w:id="11041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630250">
          <w:marLeft w:val="0"/>
          <w:marRight w:val="0"/>
          <w:marTop w:val="0"/>
          <w:marBottom w:val="0"/>
          <w:divBdr>
            <w:top w:val="none" w:sz="0" w:space="0" w:color="auto"/>
            <w:left w:val="none" w:sz="0" w:space="0" w:color="auto"/>
            <w:bottom w:val="none" w:sz="0" w:space="0" w:color="auto"/>
            <w:right w:val="none" w:sz="0" w:space="0" w:color="auto"/>
          </w:divBdr>
          <w:divsChild>
            <w:div w:id="2082485624">
              <w:marLeft w:val="0"/>
              <w:marRight w:val="0"/>
              <w:marTop w:val="0"/>
              <w:marBottom w:val="0"/>
              <w:divBdr>
                <w:top w:val="none" w:sz="0" w:space="0" w:color="auto"/>
                <w:left w:val="none" w:sz="0" w:space="0" w:color="auto"/>
                <w:bottom w:val="none" w:sz="0" w:space="0" w:color="auto"/>
                <w:right w:val="none" w:sz="0" w:space="0" w:color="auto"/>
              </w:divBdr>
              <w:divsChild>
                <w:div w:id="941765862">
                  <w:marLeft w:val="0"/>
                  <w:marRight w:val="0"/>
                  <w:marTop w:val="0"/>
                  <w:marBottom w:val="0"/>
                  <w:divBdr>
                    <w:top w:val="none" w:sz="0" w:space="0" w:color="auto"/>
                    <w:left w:val="none" w:sz="0" w:space="0" w:color="auto"/>
                    <w:bottom w:val="none" w:sz="0" w:space="0" w:color="auto"/>
                    <w:right w:val="none" w:sz="0" w:space="0" w:color="auto"/>
                  </w:divBdr>
                  <w:divsChild>
                    <w:div w:id="202985482">
                      <w:marLeft w:val="0"/>
                      <w:marRight w:val="0"/>
                      <w:marTop w:val="0"/>
                      <w:marBottom w:val="0"/>
                      <w:divBdr>
                        <w:top w:val="none" w:sz="0" w:space="0" w:color="auto"/>
                        <w:left w:val="none" w:sz="0" w:space="0" w:color="auto"/>
                        <w:bottom w:val="none" w:sz="0" w:space="0" w:color="auto"/>
                        <w:right w:val="none" w:sz="0" w:space="0" w:color="auto"/>
                      </w:divBdr>
                      <w:divsChild>
                        <w:div w:id="252323770">
                          <w:marLeft w:val="0"/>
                          <w:marRight w:val="0"/>
                          <w:marTop w:val="0"/>
                          <w:marBottom w:val="0"/>
                          <w:divBdr>
                            <w:top w:val="none" w:sz="0" w:space="0" w:color="auto"/>
                            <w:left w:val="none" w:sz="0" w:space="0" w:color="auto"/>
                            <w:bottom w:val="none" w:sz="0" w:space="0" w:color="auto"/>
                            <w:right w:val="none" w:sz="0" w:space="0" w:color="auto"/>
                          </w:divBdr>
                          <w:divsChild>
                            <w:div w:id="1333607929">
                              <w:marLeft w:val="0"/>
                              <w:marRight w:val="0"/>
                              <w:marTop w:val="0"/>
                              <w:marBottom w:val="0"/>
                              <w:divBdr>
                                <w:top w:val="none" w:sz="0" w:space="0" w:color="auto"/>
                                <w:left w:val="none" w:sz="0" w:space="0" w:color="auto"/>
                                <w:bottom w:val="none" w:sz="0" w:space="0" w:color="auto"/>
                                <w:right w:val="none" w:sz="0" w:space="0" w:color="auto"/>
                              </w:divBdr>
                              <w:divsChild>
                                <w:div w:id="894850877">
                                  <w:marLeft w:val="0"/>
                                  <w:marRight w:val="0"/>
                                  <w:marTop w:val="0"/>
                                  <w:marBottom w:val="0"/>
                                  <w:divBdr>
                                    <w:top w:val="none" w:sz="0" w:space="0" w:color="auto"/>
                                    <w:left w:val="none" w:sz="0" w:space="0" w:color="auto"/>
                                    <w:bottom w:val="none" w:sz="0" w:space="0" w:color="auto"/>
                                    <w:right w:val="none" w:sz="0" w:space="0" w:color="auto"/>
                                  </w:divBdr>
                                  <w:divsChild>
                                    <w:div w:id="324670123">
                                      <w:marLeft w:val="0"/>
                                      <w:marRight w:val="0"/>
                                      <w:marTop w:val="0"/>
                                      <w:marBottom w:val="0"/>
                                      <w:divBdr>
                                        <w:top w:val="none" w:sz="0" w:space="0" w:color="auto"/>
                                        <w:left w:val="none" w:sz="0" w:space="0" w:color="auto"/>
                                        <w:bottom w:val="none" w:sz="0" w:space="0" w:color="auto"/>
                                        <w:right w:val="none" w:sz="0" w:space="0" w:color="auto"/>
                                      </w:divBdr>
                                      <w:divsChild>
                                        <w:div w:id="2104955085">
                                          <w:marLeft w:val="0"/>
                                          <w:marRight w:val="0"/>
                                          <w:marTop w:val="0"/>
                                          <w:marBottom w:val="0"/>
                                          <w:divBdr>
                                            <w:top w:val="none" w:sz="0" w:space="0" w:color="auto"/>
                                            <w:left w:val="none" w:sz="0" w:space="0" w:color="auto"/>
                                            <w:bottom w:val="none" w:sz="0" w:space="0" w:color="auto"/>
                                            <w:right w:val="none" w:sz="0" w:space="0" w:color="auto"/>
                                          </w:divBdr>
                                          <w:divsChild>
                                            <w:div w:id="2109110544">
                                              <w:marLeft w:val="0"/>
                                              <w:marRight w:val="0"/>
                                              <w:marTop w:val="0"/>
                                              <w:marBottom w:val="0"/>
                                              <w:divBdr>
                                                <w:top w:val="none" w:sz="0" w:space="0" w:color="auto"/>
                                                <w:left w:val="none" w:sz="0" w:space="0" w:color="auto"/>
                                                <w:bottom w:val="none" w:sz="0" w:space="0" w:color="auto"/>
                                                <w:right w:val="none" w:sz="0" w:space="0" w:color="auto"/>
                                              </w:divBdr>
                                              <w:divsChild>
                                                <w:div w:id="1630864711">
                                                  <w:marLeft w:val="0"/>
                                                  <w:marRight w:val="0"/>
                                                  <w:marTop w:val="0"/>
                                                  <w:marBottom w:val="0"/>
                                                  <w:divBdr>
                                                    <w:top w:val="none" w:sz="0" w:space="0" w:color="auto"/>
                                                    <w:left w:val="none" w:sz="0" w:space="0" w:color="auto"/>
                                                    <w:bottom w:val="none" w:sz="0" w:space="0" w:color="auto"/>
                                                    <w:right w:val="none" w:sz="0" w:space="0" w:color="auto"/>
                                                  </w:divBdr>
                                                  <w:divsChild>
                                                    <w:div w:id="702707736">
                                                      <w:marLeft w:val="0"/>
                                                      <w:marRight w:val="0"/>
                                                      <w:marTop w:val="0"/>
                                                      <w:marBottom w:val="0"/>
                                                      <w:divBdr>
                                                        <w:top w:val="none" w:sz="0" w:space="0" w:color="auto"/>
                                                        <w:left w:val="none" w:sz="0" w:space="0" w:color="auto"/>
                                                        <w:bottom w:val="none" w:sz="0" w:space="0" w:color="auto"/>
                                                        <w:right w:val="none" w:sz="0" w:space="0" w:color="auto"/>
                                                      </w:divBdr>
                                                      <w:divsChild>
                                                        <w:div w:id="83067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468860">
          <w:marLeft w:val="0"/>
          <w:marRight w:val="0"/>
          <w:marTop w:val="0"/>
          <w:marBottom w:val="0"/>
          <w:divBdr>
            <w:top w:val="none" w:sz="0" w:space="0" w:color="auto"/>
            <w:left w:val="none" w:sz="0" w:space="0" w:color="auto"/>
            <w:bottom w:val="none" w:sz="0" w:space="0" w:color="auto"/>
            <w:right w:val="none" w:sz="0" w:space="0" w:color="auto"/>
          </w:divBdr>
          <w:divsChild>
            <w:div w:id="845747359">
              <w:marLeft w:val="0"/>
              <w:marRight w:val="0"/>
              <w:marTop w:val="0"/>
              <w:marBottom w:val="0"/>
              <w:divBdr>
                <w:top w:val="none" w:sz="0" w:space="0" w:color="auto"/>
                <w:left w:val="none" w:sz="0" w:space="0" w:color="auto"/>
                <w:bottom w:val="none" w:sz="0" w:space="0" w:color="auto"/>
                <w:right w:val="none" w:sz="0" w:space="0" w:color="auto"/>
              </w:divBdr>
              <w:divsChild>
                <w:div w:id="929120992">
                  <w:marLeft w:val="0"/>
                  <w:marRight w:val="0"/>
                  <w:marTop w:val="0"/>
                  <w:marBottom w:val="0"/>
                  <w:divBdr>
                    <w:top w:val="none" w:sz="0" w:space="0" w:color="auto"/>
                    <w:left w:val="none" w:sz="0" w:space="0" w:color="auto"/>
                    <w:bottom w:val="none" w:sz="0" w:space="0" w:color="auto"/>
                    <w:right w:val="none" w:sz="0" w:space="0" w:color="auto"/>
                  </w:divBdr>
                  <w:divsChild>
                    <w:div w:id="921064202">
                      <w:marLeft w:val="0"/>
                      <w:marRight w:val="0"/>
                      <w:marTop w:val="0"/>
                      <w:marBottom w:val="0"/>
                      <w:divBdr>
                        <w:top w:val="none" w:sz="0" w:space="0" w:color="auto"/>
                        <w:left w:val="none" w:sz="0" w:space="0" w:color="auto"/>
                        <w:bottom w:val="none" w:sz="0" w:space="0" w:color="auto"/>
                        <w:right w:val="none" w:sz="0" w:space="0" w:color="auto"/>
                      </w:divBdr>
                      <w:divsChild>
                        <w:div w:id="412554426">
                          <w:marLeft w:val="0"/>
                          <w:marRight w:val="0"/>
                          <w:marTop w:val="0"/>
                          <w:marBottom w:val="0"/>
                          <w:divBdr>
                            <w:top w:val="none" w:sz="0" w:space="0" w:color="auto"/>
                            <w:left w:val="none" w:sz="0" w:space="0" w:color="auto"/>
                            <w:bottom w:val="none" w:sz="0" w:space="0" w:color="auto"/>
                            <w:right w:val="none" w:sz="0" w:space="0" w:color="auto"/>
                          </w:divBdr>
                          <w:divsChild>
                            <w:div w:id="1252817832">
                              <w:marLeft w:val="0"/>
                              <w:marRight w:val="0"/>
                              <w:marTop w:val="0"/>
                              <w:marBottom w:val="0"/>
                              <w:divBdr>
                                <w:top w:val="none" w:sz="0" w:space="0" w:color="auto"/>
                                <w:left w:val="none" w:sz="0" w:space="0" w:color="auto"/>
                                <w:bottom w:val="none" w:sz="0" w:space="0" w:color="auto"/>
                                <w:right w:val="none" w:sz="0" w:space="0" w:color="auto"/>
                              </w:divBdr>
                              <w:divsChild>
                                <w:div w:id="104279659">
                                  <w:marLeft w:val="0"/>
                                  <w:marRight w:val="0"/>
                                  <w:marTop w:val="0"/>
                                  <w:marBottom w:val="0"/>
                                  <w:divBdr>
                                    <w:top w:val="none" w:sz="0" w:space="0" w:color="auto"/>
                                    <w:left w:val="none" w:sz="0" w:space="0" w:color="auto"/>
                                    <w:bottom w:val="none" w:sz="0" w:space="0" w:color="auto"/>
                                    <w:right w:val="none" w:sz="0" w:space="0" w:color="auto"/>
                                  </w:divBdr>
                                  <w:divsChild>
                                    <w:div w:id="402794699">
                                      <w:marLeft w:val="0"/>
                                      <w:marRight w:val="0"/>
                                      <w:marTop w:val="0"/>
                                      <w:marBottom w:val="0"/>
                                      <w:divBdr>
                                        <w:top w:val="none" w:sz="0" w:space="0" w:color="auto"/>
                                        <w:left w:val="none" w:sz="0" w:space="0" w:color="auto"/>
                                        <w:bottom w:val="none" w:sz="0" w:space="0" w:color="auto"/>
                                        <w:right w:val="none" w:sz="0" w:space="0" w:color="auto"/>
                                      </w:divBdr>
                                      <w:divsChild>
                                        <w:div w:id="692264439">
                                          <w:marLeft w:val="0"/>
                                          <w:marRight w:val="0"/>
                                          <w:marTop w:val="0"/>
                                          <w:marBottom w:val="0"/>
                                          <w:divBdr>
                                            <w:top w:val="none" w:sz="0" w:space="0" w:color="auto"/>
                                            <w:left w:val="none" w:sz="0" w:space="0" w:color="auto"/>
                                            <w:bottom w:val="none" w:sz="0" w:space="0" w:color="auto"/>
                                            <w:right w:val="none" w:sz="0" w:space="0" w:color="auto"/>
                                          </w:divBdr>
                                          <w:divsChild>
                                            <w:div w:id="554777825">
                                              <w:marLeft w:val="0"/>
                                              <w:marRight w:val="0"/>
                                              <w:marTop w:val="0"/>
                                              <w:marBottom w:val="0"/>
                                              <w:divBdr>
                                                <w:top w:val="none" w:sz="0" w:space="0" w:color="auto"/>
                                                <w:left w:val="none" w:sz="0" w:space="0" w:color="auto"/>
                                                <w:bottom w:val="none" w:sz="0" w:space="0" w:color="auto"/>
                                                <w:right w:val="none" w:sz="0" w:space="0" w:color="auto"/>
                                              </w:divBdr>
                                              <w:divsChild>
                                                <w:div w:id="70590383">
                                                  <w:marLeft w:val="0"/>
                                                  <w:marRight w:val="0"/>
                                                  <w:marTop w:val="0"/>
                                                  <w:marBottom w:val="0"/>
                                                  <w:divBdr>
                                                    <w:top w:val="none" w:sz="0" w:space="0" w:color="auto"/>
                                                    <w:left w:val="none" w:sz="0" w:space="0" w:color="auto"/>
                                                    <w:bottom w:val="none" w:sz="0" w:space="0" w:color="auto"/>
                                                    <w:right w:val="none" w:sz="0" w:space="0" w:color="auto"/>
                                                  </w:divBdr>
                                                  <w:divsChild>
                                                    <w:div w:id="1738625667">
                                                      <w:marLeft w:val="0"/>
                                                      <w:marRight w:val="0"/>
                                                      <w:marTop w:val="0"/>
                                                      <w:marBottom w:val="0"/>
                                                      <w:divBdr>
                                                        <w:top w:val="none" w:sz="0" w:space="0" w:color="auto"/>
                                                        <w:left w:val="none" w:sz="0" w:space="0" w:color="auto"/>
                                                        <w:bottom w:val="none" w:sz="0" w:space="0" w:color="auto"/>
                                                        <w:right w:val="none" w:sz="0" w:space="0" w:color="auto"/>
                                                      </w:divBdr>
                                                      <w:divsChild>
                                                        <w:div w:id="87616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0623753">
          <w:marLeft w:val="0"/>
          <w:marRight w:val="0"/>
          <w:marTop w:val="0"/>
          <w:marBottom w:val="0"/>
          <w:divBdr>
            <w:top w:val="none" w:sz="0" w:space="0" w:color="auto"/>
            <w:left w:val="none" w:sz="0" w:space="0" w:color="auto"/>
            <w:bottom w:val="none" w:sz="0" w:space="0" w:color="auto"/>
            <w:right w:val="none" w:sz="0" w:space="0" w:color="auto"/>
          </w:divBdr>
          <w:divsChild>
            <w:div w:id="1436053427">
              <w:marLeft w:val="0"/>
              <w:marRight w:val="0"/>
              <w:marTop w:val="0"/>
              <w:marBottom w:val="0"/>
              <w:divBdr>
                <w:top w:val="none" w:sz="0" w:space="0" w:color="auto"/>
                <w:left w:val="none" w:sz="0" w:space="0" w:color="auto"/>
                <w:bottom w:val="none" w:sz="0" w:space="0" w:color="auto"/>
                <w:right w:val="none" w:sz="0" w:space="0" w:color="auto"/>
              </w:divBdr>
              <w:divsChild>
                <w:div w:id="1285311035">
                  <w:marLeft w:val="0"/>
                  <w:marRight w:val="0"/>
                  <w:marTop w:val="0"/>
                  <w:marBottom w:val="0"/>
                  <w:divBdr>
                    <w:top w:val="none" w:sz="0" w:space="0" w:color="auto"/>
                    <w:left w:val="none" w:sz="0" w:space="0" w:color="auto"/>
                    <w:bottom w:val="none" w:sz="0" w:space="0" w:color="auto"/>
                    <w:right w:val="none" w:sz="0" w:space="0" w:color="auto"/>
                  </w:divBdr>
                  <w:divsChild>
                    <w:div w:id="695010019">
                      <w:marLeft w:val="0"/>
                      <w:marRight w:val="0"/>
                      <w:marTop w:val="0"/>
                      <w:marBottom w:val="0"/>
                      <w:divBdr>
                        <w:top w:val="none" w:sz="0" w:space="0" w:color="auto"/>
                        <w:left w:val="none" w:sz="0" w:space="0" w:color="auto"/>
                        <w:bottom w:val="none" w:sz="0" w:space="0" w:color="auto"/>
                        <w:right w:val="none" w:sz="0" w:space="0" w:color="auto"/>
                      </w:divBdr>
                      <w:divsChild>
                        <w:div w:id="1372606964">
                          <w:marLeft w:val="0"/>
                          <w:marRight w:val="0"/>
                          <w:marTop w:val="0"/>
                          <w:marBottom w:val="0"/>
                          <w:divBdr>
                            <w:top w:val="none" w:sz="0" w:space="0" w:color="auto"/>
                            <w:left w:val="none" w:sz="0" w:space="0" w:color="auto"/>
                            <w:bottom w:val="none" w:sz="0" w:space="0" w:color="auto"/>
                            <w:right w:val="none" w:sz="0" w:space="0" w:color="auto"/>
                          </w:divBdr>
                          <w:divsChild>
                            <w:div w:id="1556308390">
                              <w:marLeft w:val="0"/>
                              <w:marRight w:val="0"/>
                              <w:marTop w:val="0"/>
                              <w:marBottom w:val="0"/>
                              <w:divBdr>
                                <w:top w:val="none" w:sz="0" w:space="0" w:color="auto"/>
                                <w:left w:val="none" w:sz="0" w:space="0" w:color="auto"/>
                                <w:bottom w:val="none" w:sz="0" w:space="0" w:color="auto"/>
                                <w:right w:val="none" w:sz="0" w:space="0" w:color="auto"/>
                              </w:divBdr>
                              <w:divsChild>
                                <w:div w:id="1243951660">
                                  <w:marLeft w:val="0"/>
                                  <w:marRight w:val="0"/>
                                  <w:marTop w:val="0"/>
                                  <w:marBottom w:val="0"/>
                                  <w:divBdr>
                                    <w:top w:val="none" w:sz="0" w:space="0" w:color="auto"/>
                                    <w:left w:val="none" w:sz="0" w:space="0" w:color="auto"/>
                                    <w:bottom w:val="none" w:sz="0" w:space="0" w:color="auto"/>
                                    <w:right w:val="none" w:sz="0" w:space="0" w:color="auto"/>
                                  </w:divBdr>
                                  <w:divsChild>
                                    <w:div w:id="2026132381">
                                      <w:marLeft w:val="0"/>
                                      <w:marRight w:val="0"/>
                                      <w:marTop w:val="0"/>
                                      <w:marBottom w:val="0"/>
                                      <w:divBdr>
                                        <w:top w:val="none" w:sz="0" w:space="0" w:color="auto"/>
                                        <w:left w:val="none" w:sz="0" w:space="0" w:color="auto"/>
                                        <w:bottom w:val="none" w:sz="0" w:space="0" w:color="auto"/>
                                        <w:right w:val="none" w:sz="0" w:space="0" w:color="auto"/>
                                      </w:divBdr>
                                      <w:divsChild>
                                        <w:div w:id="1363818993">
                                          <w:marLeft w:val="0"/>
                                          <w:marRight w:val="0"/>
                                          <w:marTop w:val="0"/>
                                          <w:marBottom w:val="0"/>
                                          <w:divBdr>
                                            <w:top w:val="none" w:sz="0" w:space="0" w:color="auto"/>
                                            <w:left w:val="none" w:sz="0" w:space="0" w:color="auto"/>
                                            <w:bottom w:val="none" w:sz="0" w:space="0" w:color="auto"/>
                                            <w:right w:val="none" w:sz="0" w:space="0" w:color="auto"/>
                                          </w:divBdr>
                                          <w:divsChild>
                                            <w:div w:id="575356257">
                                              <w:marLeft w:val="0"/>
                                              <w:marRight w:val="0"/>
                                              <w:marTop w:val="0"/>
                                              <w:marBottom w:val="0"/>
                                              <w:divBdr>
                                                <w:top w:val="none" w:sz="0" w:space="0" w:color="auto"/>
                                                <w:left w:val="none" w:sz="0" w:space="0" w:color="auto"/>
                                                <w:bottom w:val="none" w:sz="0" w:space="0" w:color="auto"/>
                                                <w:right w:val="none" w:sz="0" w:space="0" w:color="auto"/>
                                              </w:divBdr>
                                              <w:divsChild>
                                                <w:div w:id="1945305195">
                                                  <w:marLeft w:val="0"/>
                                                  <w:marRight w:val="0"/>
                                                  <w:marTop w:val="0"/>
                                                  <w:marBottom w:val="0"/>
                                                  <w:divBdr>
                                                    <w:top w:val="none" w:sz="0" w:space="0" w:color="auto"/>
                                                    <w:left w:val="none" w:sz="0" w:space="0" w:color="auto"/>
                                                    <w:bottom w:val="none" w:sz="0" w:space="0" w:color="auto"/>
                                                    <w:right w:val="none" w:sz="0" w:space="0" w:color="auto"/>
                                                  </w:divBdr>
                                                  <w:divsChild>
                                                    <w:div w:id="823929885">
                                                      <w:marLeft w:val="0"/>
                                                      <w:marRight w:val="0"/>
                                                      <w:marTop w:val="0"/>
                                                      <w:marBottom w:val="0"/>
                                                      <w:divBdr>
                                                        <w:top w:val="none" w:sz="0" w:space="0" w:color="auto"/>
                                                        <w:left w:val="none" w:sz="0" w:space="0" w:color="auto"/>
                                                        <w:bottom w:val="none" w:sz="0" w:space="0" w:color="auto"/>
                                                        <w:right w:val="none" w:sz="0" w:space="0" w:color="auto"/>
                                                      </w:divBdr>
                                                      <w:divsChild>
                                                        <w:div w:id="8105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352820">
          <w:marLeft w:val="0"/>
          <w:marRight w:val="0"/>
          <w:marTop w:val="0"/>
          <w:marBottom w:val="0"/>
          <w:divBdr>
            <w:top w:val="none" w:sz="0" w:space="0" w:color="auto"/>
            <w:left w:val="none" w:sz="0" w:space="0" w:color="auto"/>
            <w:bottom w:val="none" w:sz="0" w:space="0" w:color="auto"/>
            <w:right w:val="none" w:sz="0" w:space="0" w:color="auto"/>
          </w:divBdr>
          <w:divsChild>
            <w:div w:id="1180586314">
              <w:marLeft w:val="0"/>
              <w:marRight w:val="0"/>
              <w:marTop w:val="0"/>
              <w:marBottom w:val="0"/>
              <w:divBdr>
                <w:top w:val="none" w:sz="0" w:space="0" w:color="auto"/>
                <w:left w:val="none" w:sz="0" w:space="0" w:color="auto"/>
                <w:bottom w:val="none" w:sz="0" w:space="0" w:color="auto"/>
                <w:right w:val="none" w:sz="0" w:space="0" w:color="auto"/>
              </w:divBdr>
              <w:divsChild>
                <w:div w:id="1623416637">
                  <w:marLeft w:val="0"/>
                  <w:marRight w:val="0"/>
                  <w:marTop w:val="0"/>
                  <w:marBottom w:val="0"/>
                  <w:divBdr>
                    <w:top w:val="none" w:sz="0" w:space="0" w:color="auto"/>
                    <w:left w:val="none" w:sz="0" w:space="0" w:color="auto"/>
                    <w:bottom w:val="none" w:sz="0" w:space="0" w:color="auto"/>
                    <w:right w:val="none" w:sz="0" w:space="0" w:color="auto"/>
                  </w:divBdr>
                  <w:divsChild>
                    <w:div w:id="1400249845">
                      <w:marLeft w:val="0"/>
                      <w:marRight w:val="0"/>
                      <w:marTop w:val="0"/>
                      <w:marBottom w:val="0"/>
                      <w:divBdr>
                        <w:top w:val="none" w:sz="0" w:space="0" w:color="auto"/>
                        <w:left w:val="none" w:sz="0" w:space="0" w:color="auto"/>
                        <w:bottom w:val="none" w:sz="0" w:space="0" w:color="auto"/>
                        <w:right w:val="none" w:sz="0" w:space="0" w:color="auto"/>
                      </w:divBdr>
                      <w:divsChild>
                        <w:div w:id="404764381">
                          <w:marLeft w:val="0"/>
                          <w:marRight w:val="0"/>
                          <w:marTop w:val="0"/>
                          <w:marBottom w:val="0"/>
                          <w:divBdr>
                            <w:top w:val="none" w:sz="0" w:space="0" w:color="auto"/>
                            <w:left w:val="none" w:sz="0" w:space="0" w:color="auto"/>
                            <w:bottom w:val="none" w:sz="0" w:space="0" w:color="auto"/>
                            <w:right w:val="none" w:sz="0" w:space="0" w:color="auto"/>
                          </w:divBdr>
                          <w:divsChild>
                            <w:div w:id="1502042476">
                              <w:marLeft w:val="0"/>
                              <w:marRight w:val="0"/>
                              <w:marTop w:val="0"/>
                              <w:marBottom w:val="0"/>
                              <w:divBdr>
                                <w:top w:val="none" w:sz="0" w:space="0" w:color="auto"/>
                                <w:left w:val="none" w:sz="0" w:space="0" w:color="auto"/>
                                <w:bottom w:val="none" w:sz="0" w:space="0" w:color="auto"/>
                                <w:right w:val="none" w:sz="0" w:space="0" w:color="auto"/>
                              </w:divBdr>
                              <w:divsChild>
                                <w:div w:id="924268553">
                                  <w:marLeft w:val="0"/>
                                  <w:marRight w:val="0"/>
                                  <w:marTop w:val="0"/>
                                  <w:marBottom w:val="0"/>
                                  <w:divBdr>
                                    <w:top w:val="none" w:sz="0" w:space="0" w:color="auto"/>
                                    <w:left w:val="none" w:sz="0" w:space="0" w:color="auto"/>
                                    <w:bottom w:val="none" w:sz="0" w:space="0" w:color="auto"/>
                                    <w:right w:val="none" w:sz="0" w:space="0" w:color="auto"/>
                                  </w:divBdr>
                                  <w:divsChild>
                                    <w:div w:id="767850449">
                                      <w:marLeft w:val="0"/>
                                      <w:marRight w:val="0"/>
                                      <w:marTop w:val="0"/>
                                      <w:marBottom w:val="0"/>
                                      <w:divBdr>
                                        <w:top w:val="none" w:sz="0" w:space="0" w:color="auto"/>
                                        <w:left w:val="none" w:sz="0" w:space="0" w:color="auto"/>
                                        <w:bottom w:val="none" w:sz="0" w:space="0" w:color="auto"/>
                                        <w:right w:val="none" w:sz="0" w:space="0" w:color="auto"/>
                                      </w:divBdr>
                                      <w:divsChild>
                                        <w:div w:id="1888443676">
                                          <w:marLeft w:val="0"/>
                                          <w:marRight w:val="0"/>
                                          <w:marTop w:val="0"/>
                                          <w:marBottom w:val="0"/>
                                          <w:divBdr>
                                            <w:top w:val="none" w:sz="0" w:space="0" w:color="auto"/>
                                            <w:left w:val="none" w:sz="0" w:space="0" w:color="auto"/>
                                            <w:bottom w:val="none" w:sz="0" w:space="0" w:color="auto"/>
                                            <w:right w:val="none" w:sz="0" w:space="0" w:color="auto"/>
                                          </w:divBdr>
                                          <w:divsChild>
                                            <w:div w:id="998923086">
                                              <w:marLeft w:val="0"/>
                                              <w:marRight w:val="0"/>
                                              <w:marTop w:val="0"/>
                                              <w:marBottom w:val="0"/>
                                              <w:divBdr>
                                                <w:top w:val="none" w:sz="0" w:space="0" w:color="auto"/>
                                                <w:left w:val="none" w:sz="0" w:space="0" w:color="auto"/>
                                                <w:bottom w:val="none" w:sz="0" w:space="0" w:color="auto"/>
                                                <w:right w:val="none" w:sz="0" w:space="0" w:color="auto"/>
                                              </w:divBdr>
                                              <w:divsChild>
                                                <w:div w:id="1597254050">
                                                  <w:marLeft w:val="0"/>
                                                  <w:marRight w:val="0"/>
                                                  <w:marTop w:val="0"/>
                                                  <w:marBottom w:val="0"/>
                                                  <w:divBdr>
                                                    <w:top w:val="none" w:sz="0" w:space="0" w:color="auto"/>
                                                    <w:left w:val="none" w:sz="0" w:space="0" w:color="auto"/>
                                                    <w:bottom w:val="none" w:sz="0" w:space="0" w:color="auto"/>
                                                    <w:right w:val="none" w:sz="0" w:space="0" w:color="auto"/>
                                                  </w:divBdr>
                                                  <w:divsChild>
                                                    <w:div w:id="135491381">
                                                      <w:marLeft w:val="0"/>
                                                      <w:marRight w:val="0"/>
                                                      <w:marTop w:val="0"/>
                                                      <w:marBottom w:val="0"/>
                                                      <w:divBdr>
                                                        <w:top w:val="none" w:sz="0" w:space="0" w:color="auto"/>
                                                        <w:left w:val="none" w:sz="0" w:space="0" w:color="auto"/>
                                                        <w:bottom w:val="none" w:sz="0" w:space="0" w:color="auto"/>
                                                        <w:right w:val="none" w:sz="0" w:space="0" w:color="auto"/>
                                                      </w:divBdr>
                                                      <w:divsChild>
                                                        <w:div w:id="6718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920503">
          <w:marLeft w:val="0"/>
          <w:marRight w:val="0"/>
          <w:marTop w:val="0"/>
          <w:marBottom w:val="0"/>
          <w:divBdr>
            <w:top w:val="none" w:sz="0" w:space="0" w:color="auto"/>
            <w:left w:val="none" w:sz="0" w:space="0" w:color="auto"/>
            <w:bottom w:val="none" w:sz="0" w:space="0" w:color="auto"/>
            <w:right w:val="none" w:sz="0" w:space="0" w:color="auto"/>
          </w:divBdr>
          <w:divsChild>
            <w:div w:id="1307708939">
              <w:marLeft w:val="0"/>
              <w:marRight w:val="0"/>
              <w:marTop w:val="0"/>
              <w:marBottom w:val="0"/>
              <w:divBdr>
                <w:top w:val="none" w:sz="0" w:space="0" w:color="auto"/>
                <w:left w:val="none" w:sz="0" w:space="0" w:color="auto"/>
                <w:bottom w:val="none" w:sz="0" w:space="0" w:color="auto"/>
                <w:right w:val="none" w:sz="0" w:space="0" w:color="auto"/>
              </w:divBdr>
              <w:divsChild>
                <w:div w:id="2101097134">
                  <w:marLeft w:val="0"/>
                  <w:marRight w:val="0"/>
                  <w:marTop w:val="0"/>
                  <w:marBottom w:val="0"/>
                  <w:divBdr>
                    <w:top w:val="none" w:sz="0" w:space="0" w:color="auto"/>
                    <w:left w:val="none" w:sz="0" w:space="0" w:color="auto"/>
                    <w:bottom w:val="none" w:sz="0" w:space="0" w:color="auto"/>
                    <w:right w:val="none" w:sz="0" w:space="0" w:color="auto"/>
                  </w:divBdr>
                  <w:divsChild>
                    <w:div w:id="1334986583">
                      <w:marLeft w:val="0"/>
                      <w:marRight w:val="0"/>
                      <w:marTop w:val="0"/>
                      <w:marBottom w:val="0"/>
                      <w:divBdr>
                        <w:top w:val="none" w:sz="0" w:space="0" w:color="auto"/>
                        <w:left w:val="none" w:sz="0" w:space="0" w:color="auto"/>
                        <w:bottom w:val="none" w:sz="0" w:space="0" w:color="auto"/>
                        <w:right w:val="none" w:sz="0" w:space="0" w:color="auto"/>
                      </w:divBdr>
                      <w:divsChild>
                        <w:div w:id="1904901895">
                          <w:marLeft w:val="0"/>
                          <w:marRight w:val="0"/>
                          <w:marTop w:val="0"/>
                          <w:marBottom w:val="0"/>
                          <w:divBdr>
                            <w:top w:val="none" w:sz="0" w:space="0" w:color="auto"/>
                            <w:left w:val="none" w:sz="0" w:space="0" w:color="auto"/>
                            <w:bottom w:val="none" w:sz="0" w:space="0" w:color="auto"/>
                            <w:right w:val="none" w:sz="0" w:space="0" w:color="auto"/>
                          </w:divBdr>
                          <w:divsChild>
                            <w:div w:id="146096959">
                              <w:marLeft w:val="0"/>
                              <w:marRight w:val="0"/>
                              <w:marTop w:val="0"/>
                              <w:marBottom w:val="0"/>
                              <w:divBdr>
                                <w:top w:val="none" w:sz="0" w:space="0" w:color="auto"/>
                                <w:left w:val="none" w:sz="0" w:space="0" w:color="auto"/>
                                <w:bottom w:val="none" w:sz="0" w:space="0" w:color="auto"/>
                                <w:right w:val="none" w:sz="0" w:space="0" w:color="auto"/>
                              </w:divBdr>
                              <w:divsChild>
                                <w:div w:id="1350718840">
                                  <w:marLeft w:val="0"/>
                                  <w:marRight w:val="0"/>
                                  <w:marTop w:val="0"/>
                                  <w:marBottom w:val="0"/>
                                  <w:divBdr>
                                    <w:top w:val="none" w:sz="0" w:space="0" w:color="auto"/>
                                    <w:left w:val="none" w:sz="0" w:space="0" w:color="auto"/>
                                    <w:bottom w:val="none" w:sz="0" w:space="0" w:color="auto"/>
                                    <w:right w:val="none" w:sz="0" w:space="0" w:color="auto"/>
                                  </w:divBdr>
                                  <w:divsChild>
                                    <w:div w:id="196697487">
                                      <w:marLeft w:val="0"/>
                                      <w:marRight w:val="0"/>
                                      <w:marTop w:val="0"/>
                                      <w:marBottom w:val="0"/>
                                      <w:divBdr>
                                        <w:top w:val="none" w:sz="0" w:space="0" w:color="auto"/>
                                        <w:left w:val="none" w:sz="0" w:space="0" w:color="auto"/>
                                        <w:bottom w:val="none" w:sz="0" w:space="0" w:color="auto"/>
                                        <w:right w:val="none" w:sz="0" w:space="0" w:color="auto"/>
                                      </w:divBdr>
                                      <w:divsChild>
                                        <w:div w:id="1300919591">
                                          <w:marLeft w:val="0"/>
                                          <w:marRight w:val="0"/>
                                          <w:marTop w:val="0"/>
                                          <w:marBottom w:val="0"/>
                                          <w:divBdr>
                                            <w:top w:val="none" w:sz="0" w:space="0" w:color="auto"/>
                                            <w:left w:val="none" w:sz="0" w:space="0" w:color="auto"/>
                                            <w:bottom w:val="none" w:sz="0" w:space="0" w:color="auto"/>
                                            <w:right w:val="none" w:sz="0" w:space="0" w:color="auto"/>
                                          </w:divBdr>
                                          <w:divsChild>
                                            <w:div w:id="213395694">
                                              <w:marLeft w:val="0"/>
                                              <w:marRight w:val="0"/>
                                              <w:marTop w:val="0"/>
                                              <w:marBottom w:val="0"/>
                                              <w:divBdr>
                                                <w:top w:val="none" w:sz="0" w:space="0" w:color="auto"/>
                                                <w:left w:val="none" w:sz="0" w:space="0" w:color="auto"/>
                                                <w:bottom w:val="none" w:sz="0" w:space="0" w:color="auto"/>
                                                <w:right w:val="none" w:sz="0" w:space="0" w:color="auto"/>
                                              </w:divBdr>
                                              <w:divsChild>
                                                <w:div w:id="728697477">
                                                  <w:marLeft w:val="0"/>
                                                  <w:marRight w:val="0"/>
                                                  <w:marTop w:val="0"/>
                                                  <w:marBottom w:val="0"/>
                                                  <w:divBdr>
                                                    <w:top w:val="none" w:sz="0" w:space="0" w:color="auto"/>
                                                    <w:left w:val="none" w:sz="0" w:space="0" w:color="auto"/>
                                                    <w:bottom w:val="none" w:sz="0" w:space="0" w:color="auto"/>
                                                    <w:right w:val="none" w:sz="0" w:space="0" w:color="auto"/>
                                                  </w:divBdr>
                                                  <w:divsChild>
                                                    <w:div w:id="843937815">
                                                      <w:marLeft w:val="0"/>
                                                      <w:marRight w:val="0"/>
                                                      <w:marTop w:val="0"/>
                                                      <w:marBottom w:val="0"/>
                                                      <w:divBdr>
                                                        <w:top w:val="none" w:sz="0" w:space="0" w:color="auto"/>
                                                        <w:left w:val="none" w:sz="0" w:space="0" w:color="auto"/>
                                                        <w:bottom w:val="none" w:sz="0" w:space="0" w:color="auto"/>
                                                        <w:right w:val="none" w:sz="0" w:space="0" w:color="auto"/>
                                                      </w:divBdr>
                                                      <w:divsChild>
                                                        <w:div w:id="56584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870147">
          <w:marLeft w:val="0"/>
          <w:marRight w:val="0"/>
          <w:marTop w:val="0"/>
          <w:marBottom w:val="0"/>
          <w:divBdr>
            <w:top w:val="none" w:sz="0" w:space="0" w:color="auto"/>
            <w:left w:val="none" w:sz="0" w:space="0" w:color="auto"/>
            <w:bottom w:val="none" w:sz="0" w:space="0" w:color="auto"/>
            <w:right w:val="none" w:sz="0" w:space="0" w:color="auto"/>
          </w:divBdr>
          <w:divsChild>
            <w:div w:id="1644580742">
              <w:marLeft w:val="0"/>
              <w:marRight w:val="0"/>
              <w:marTop w:val="0"/>
              <w:marBottom w:val="0"/>
              <w:divBdr>
                <w:top w:val="none" w:sz="0" w:space="0" w:color="auto"/>
                <w:left w:val="none" w:sz="0" w:space="0" w:color="auto"/>
                <w:bottom w:val="none" w:sz="0" w:space="0" w:color="auto"/>
                <w:right w:val="none" w:sz="0" w:space="0" w:color="auto"/>
              </w:divBdr>
              <w:divsChild>
                <w:div w:id="537160380">
                  <w:marLeft w:val="0"/>
                  <w:marRight w:val="0"/>
                  <w:marTop w:val="0"/>
                  <w:marBottom w:val="0"/>
                  <w:divBdr>
                    <w:top w:val="none" w:sz="0" w:space="0" w:color="auto"/>
                    <w:left w:val="none" w:sz="0" w:space="0" w:color="auto"/>
                    <w:bottom w:val="none" w:sz="0" w:space="0" w:color="auto"/>
                    <w:right w:val="none" w:sz="0" w:space="0" w:color="auto"/>
                  </w:divBdr>
                  <w:divsChild>
                    <w:div w:id="814907358">
                      <w:marLeft w:val="0"/>
                      <w:marRight w:val="0"/>
                      <w:marTop w:val="0"/>
                      <w:marBottom w:val="0"/>
                      <w:divBdr>
                        <w:top w:val="none" w:sz="0" w:space="0" w:color="auto"/>
                        <w:left w:val="none" w:sz="0" w:space="0" w:color="auto"/>
                        <w:bottom w:val="none" w:sz="0" w:space="0" w:color="auto"/>
                        <w:right w:val="none" w:sz="0" w:space="0" w:color="auto"/>
                      </w:divBdr>
                      <w:divsChild>
                        <w:div w:id="869956931">
                          <w:marLeft w:val="0"/>
                          <w:marRight w:val="0"/>
                          <w:marTop w:val="0"/>
                          <w:marBottom w:val="0"/>
                          <w:divBdr>
                            <w:top w:val="none" w:sz="0" w:space="0" w:color="auto"/>
                            <w:left w:val="none" w:sz="0" w:space="0" w:color="auto"/>
                            <w:bottom w:val="none" w:sz="0" w:space="0" w:color="auto"/>
                            <w:right w:val="none" w:sz="0" w:space="0" w:color="auto"/>
                          </w:divBdr>
                          <w:divsChild>
                            <w:div w:id="264507104">
                              <w:marLeft w:val="0"/>
                              <w:marRight w:val="0"/>
                              <w:marTop w:val="0"/>
                              <w:marBottom w:val="0"/>
                              <w:divBdr>
                                <w:top w:val="none" w:sz="0" w:space="0" w:color="auto"/>
                                <w:left w:val="none" w:sz="0" w:space="0" w:color="auto"/>
                                <w:bottom w:val="none" w:sz="0" w:space="0" w:color="auto"/>
                                <w:right w:val="none" w:sz="0" w:space="0" w:color="auto"/>
                              </w:divBdr>
                              <w:divsChild>
                                <w:div w:id="1357853133">
                                  <w:marLeft w:val="0"/>
                                  <w:marRight w:val="0"/>
                                  <w:marTop w:val="0"/>
                                  <w:marBottom w:val="0"/>
                                  <w:divBdr>
                                    <w:top w:val="none" w:sz="0" w:space="0" w:color="auto"/>
                                    <w:left w:val="none" w:sz="0" w:space="0" w:color="auto"/>
                                    <w:bottom w:val="none" w:sz="0" w:space="0" w:color="auto"/>
                                    <w:right w:val="none" w:sz="0" w:space="0" w:color="auto"/>
                                  </w:divBdr>
                                  <w:divsChild>
                                    <w:div w:id="1548949588">
                                      <w:marLeft w:val="0"/>
                                      <w:marRight w:val="0"/>
                                      <w:marTop w:val="0"/>
                                      <w:marBottom w:val="0"/>
                                      <w:divBdr>
                                        <w:top w:val="none" w:sz="0" w:space="0" w:color="auto"/>
                                        <w:left w:val="none" w:sz="0" w:space="0" w:color="auto"/>
                                        <w:bottom w:val="none" w:sz="0" w:space="0" w:color="auto"/>
                                        <w:right w:val="none" w:sz="0" w:space="0" w:color="auto"/>
                                      </w:divBdr>
                                      <w:divsChild>
                                        <w:div w:id="1998604949">
                                          <w:marLeft w:val="0"/>
                                          <w:marRight w:val="0"/>
                                          <w:marTop w:val="0"/>
                                          <w:marBottom w:val="0"/>
                                          <w:divBdr>
                                            <w:top w:val="none" w:sz="0" w:space="0" w:color="auto"/>
                                            <w:left w:val="none" w:sz="0" w:space="0" w:color="auto"/>
                                            <w:bottom w:val="none" w:sz="0" w:space="0" w:color="auto"/>
                                            <w:right w:val="none" w:sz="0" w:space="0" w:color="auto"/>
                                          </w:divBdr>
                                          <w:divsChild>
                                            <w:div w:id="1477532882">
                                              <w:marLeft w:val="0"/>
                                              <w:marRight w:val="0"/>
                                              <w:marTop w:val="0"/>
                                              <w:marBottom w:val="0"/>
                                              <w:divBdr>
                                                <w:top w:val="none" w:sz="0" w:space="0" w:color="auto"/>
                                                <w:left w:val="none" w:sz="0" w:space="0" w:color="auto"/>
                                                <w:bottom w:val="none" w:sz="0" w:space="0" w:color="auto"/>
                                                <w:right w:val="none" w:sz="0" w:space="0" w:color="auto"/>
                                              </w:divBdr>
                                              <w:divsChild>
                                                <w:div w:id="173082353">
                                                  <w:marLeft w:val="0"/>
                                                  <w:marRight w:val="0"/>
                                                  <w:marTop w:val="0"/>
                                                  <w:marBottom w:val="0"/>
                                                  <w:divBdr>
                                                    <w:top w:val="none" w:sz="0" w:space="0" w:color="auto"/>
                                                    <w:left w:val="none" w:sz="0" w:space="0" w:color="auto"/>
                                                    <w:bottom w:val="none" w:sz="0" w:space="0" w:color="auto"/>
                                                    <w:right w:val="none" w:sz="0" w:space="0" w:color="auto"/>
                                                  </w:divBdr>
                                                  <w:divsChild>
                                                    <w:div w:id="1919746812">
                                                      <w:marLeft w:val="0"/>
                                                      <w:marRight w:val="0"/>
                                                      <w:marTop w:val="0"/>
                                                      <w:marBottom w:val="0"/>
                                                      <w:divBdr>
                                                        <w:top w:val="none" w:sz="0" w:space="0" w:color="auto"/>
                                                        <w:left w:val="none" w:sz="0" w:space="0" w:color="auto"/>
                                                        <w:bottom w:val="none" w:sz="0" w:space="0" w:color="auto"/>
                                                        <w:right w:val="none" w:sz="0" w:space="0" w:color="auto"/>
                                                      </w:divBdr>
                                                      <w:divsChild>
                                                        <w:div w:id="137769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524312">
          <w:marLeft w:val="0"/>
          <w:marRight w:val="0"/>
          <w:marTop w:val="0"/>
          <w:marBottom w:val="0"/>
          <w:divBdr>
            <w:top w:val="none" w:sz="0" w:space="0" w:color="auto"/>
            <w:left w:val="none" w:sz="0" w:space="0" w:color="auto"/>
            <w:bottom w:val="none" w:sz="0" w:space="0" w:color="auto"/>
            <w:right w:val="none" w:sz="0" w:space="0" w:color="auto"/>
          </w:divBdr>
          <w:divsChild>
            <w:div w:id="1590457047">
              <w:marLeft w:val="0"/>
              <w:marRight w:val="0"/>
              <w:marTop w:val="0"/>
              <w:marBottom w:val="0"/>
              <w:divBdr>
                <w:top w:val="none" w:sz="0" w:space="0" w:color="auto"/>
                <w:left w:val="none" w:sz="0" w:space="0" w:color="auto"/>
                <w:bottom w:val="none" w:sz="0" w:space="0" w:color="auto"/>
                <w:right w:val="none" w:sz="0" w:space="0" w:color="auto"/>
              </w:divBdr>
              <w:divsChild>
                <w:div w:id="1103378405">
                  <w:marLeft w:val="0"/>
                  <w:marRight w:val="0"/>
                  <w:marTop w:val="0"/>
                  <w:marBottom w:val="0"/>
                  <w:divBdr>
                    <w:top w:val="none" w:sz="0" w:space="0" w:color="auto"/>
                    <w:left w:val="none" w:sz="0" w:space="0" w:color="auto"/>
                    <w:bottom w:val="none" w:sz="0" w:space="0" w:color="auto"/>
                    <w:right w:val="none" w:sz="0" w:space="0" w:color="auto"/>
                  </w:divBdr>
                  <w:divsChild>
                    <w:div w:id="1592736977">
                      <w:marLeft w:val="0"/>
                      <w:marRight w:val="0"/>
                      <w:marTop w:val="0"/>
                      <w:marBottom w:val="0"/>
                      <w:divBdr>
                        <w:top w:val="none" w:sz="0" w:space="0" w:color="auto"/>
                        <w:left w:val="none" w:sz="0" w:space="0" w:color="auto"/>
                        <w:bottom w:val="none" w:sz="0" w:space="0" w:color="auto"/>
                        <w:right w:val="none" w:sz="0" w:space="0" w:color="auto"/>
                      </w:divBdr>
                      <w:divsChild>
                        <w:div w:id="876892565">
                          <w:marLeft w:val="0"/>
                          <w:marRight w:val="0"/>
                          <w:marTop w:val="0"/>
                          <w:marBottom w:val="0"/>
                          <w:divBdr>
                            <w:top w:val="none" w:sz="0" w:space="0" w:color="auto"/>
                            <w:left w:val="none" w:sz="0" w:space="0" w:color="auto"/>
                            <w:bottom w:val="none" w:sz="0" w:space="0" w:color="auto"/>
                            <w:right w:val="none" w:sz="0" w:space="0" w:color="auto"/>
                          </w:divBdr>
                          <w:divsChild>
                            <w:div w:id="5405255">
                              <w:marLeft w:val="0"/>
                              <w:marRight w:val="0"/>
                              <w:marTop w:val="0"/>
                              <w:marBottom w:val="0"/>
                              <w:divBdr>
                                <w:top w:val="none" w:sz="0" w:space="0" w:color="auto"/>
                                <w:left w:val="none" w:sz="0" w:space="0" w:color="auto"/>
                                <w:bottom w:val="none" w:sz="0" w:space="0" w:color="auto"/>
                                <w:right w:val="none" w:sz="0" w:space="0" w:color="auto"/>
                              </w:divBdr>
                              <w:divsChild>
                                <w:div w:id="952129345">
                                  <w:marLeft w:val="0"/>
                                  <w:marRight w:val="0"/>
                                  <w:marTop w:val="0"/>
                                  <w:marBottom w:val="0"/>
                                  <w:divBdr>
                                    <w:top w:val="none" w:sz="0" w:space="0" w:color="auto"/>
                                    <w:left w:val="none" w:sz="0" w:space="0" w:color="auto"/>
                                    <w:bottom w:val="none" w:sz="0" w:space="0" w:color="auto"/>
                                    <w:right w:val="none" w:sz="0" w:space="0" w:color="auto"/>
                                  </w:divBdr>
                                  <w:divsChild>
                                    <w:div w:id="157506705">
                                      <w:marLeft w:val="0"/>
                                      <w:marRight w:val="0"/>
                                      <w:marTop w:val="0"/>
                                      <w:marBottom w:val="0"/>
                                      <w:divBdr>
                                        <w:top w:val="none" w:sz="0" w:space="0" w:color="auto"/>
                                        <w:left w:val="none" w:sz="0" w:space="0" w:color="auto"/>
                                        <w:bottom w:val="none" w:sz="0" w:space="0" w:color="auto"/>
                                        <w:right w:val="none" w:sz="0" w:space="0" w:color="auto"/>
                                      </w:divBdr>
                                      <w:divsChild>
                                        <w:div w:id="677656777">
                                          <w:marLeft w:val="0"/>
                                          <w:marRight w:val="0"/>
                                          <w:marTop w:val="0"/>
                                          <w:marBottom w:val="0"/>
                                          <w:divBdr>
                                            <w:top w:val="none" w:sz="0" w:space="0" w:color="auto"/>
                                            <w:left w:val="none" w:sz="0" w:space="0" w:color="auto"/>
                                            <w:bottom w:val="none" w:sz="0" w:space="0" w:color="auto"/>
                                            <w:right w:val="none" w:sz="0" w:space="0" w:color="auto"/>
                                          </w:divBdr>
                                          <w:divsChild>
                                            <w:div w:id="48114739">
                                              <w:marLeft w:val="0"/>
                                              <w:marRight w:val="0"/>
                                              <w:marTop w:val="0"/>
                                              <w:marBottom w:val="0"/>
                                              <w:divBdr>
                                                <w:top w:val="none" w:sz="0" w:space="0" w:color="auto"/>
                                                <w:left w:val="none" w:sz="0" w:space="0" w:color="auto"/>
                                                <w:bottom w:val="none" w:sz="0" w:space="0" w:color="auto"/>
                                                <w:right w:val="none" w:sz="0" w:space="0" w:color="auto"/>
                                              </w:divBdr>
                                              <w:divsChild>
                                                <w:div w:id="1497069022">
                                                  <w:marLeft w:val="0"/>
                                                  <w:marRight w:val="0"/>
                                                  <w:marTop w:val="0"/>
                                                  <w:marBottom w:val="0"/>
                                                  <w:divBdr>
                                                    <w:top w:val="none" w:sz="0" w:space="0" w:color="auto"/>
                                                    <w:left w:val="none" w:sz="0" w:space="0" w:color="auto"/>
                                                    <w:bottom w:val="none" w:sz="0" w:space="0" w:color="auto"/>
                                                    <w:right w:val="none" w:sz="0" w:space="0" w:color="auto"/>
                                                  </w:divBdr>
                                                  <w:divsChild>
                                                    <w:div w:id="2017269200">
                                                      <w:marLeft w:val="0"/>
                                                      <w:marRight w:val="0"/>
                                                      <w:marTop w:val="0"/>
                                                      <w:marBottom w:val="0"/>
                                                      <w:divBdr>
                                                        <w:top w:val="none" w:sz="0" w:space="0" w:color="auto"/>
                                                        <w:left w:val="none" w:sz="0" w:space="0" w:color="auto"/>
                                                        <w:bottom w:val="none" w:sz="0" w:space="0" w:color="auto"/>
                                                        <w:right w:val="none" w:sz="0" w:space="0" w:color="auto"/>
                                                      </w:divBdr>
                                                      <w:divsChild>
                                                        <w:div w:id="5990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479472">
          <w:marLeft w:val="0"/>
          <w:marRight w:val="0"/>
          <w:marTop w:val="0"/>
          <w:marBottom w:val="0"/>
          <w:divBdr>
            <w:top w:val="none" w:sz="0" w:space="0" w:color="auto"/>
            <w:left w:val="none" w:sz="0" w:space="0" w:color="auto"/>
            <w:bottom w:val="none" w:sz="0" w:space="0" w:color="auto"/>
            <w:right w:val="none" w:sz="0" w:space="0" w:color="auto"/>
          </w:divBdr>
          <w:divsChild>
            <w:div w:id="1054698260">
              <w:marLeft w:val="0"/>
              <w:marRight w:val="0"/>
              <w:marTop w:val="0"/>
              <w:marBottom w:val="0"/>
              <w:divBdr>
                <w:top w:val="none" w:sz="0" w:space="0" w:color="auto"/>
                <w:left w:val="none" w:sz="0" w:space="0" w:color="auto"/>
                <w:bottom w:val="none" w:sz="0" w:space="0" w:color="auto"/>
                <w:right w:val="none" w:sz="0" w:space="0" w:color="auto"/>
              </w:divBdr>
              <w:divsChild>
                <w:div w:id="1515997521">
                  <w:marLeft w:val="0"/>
                  <w:marRight w:val="0"/>
                  <w:marTop w:val="0"/>
                  <w:marBottom w:val="0"/>
                  <w:divBdr>
                    <w:top w:val="none" w:sz="0" w:space="0" w:color="auto"/>
                    <w:left w:val="none" w:sz="0" w:space="0" w:color="auto"/>
                    <w:bottom w:val="none" w:sz="0" w:space="0" w:color="auto"/>
                    <w:right w:val="none" w:sz="0" w:space="0" w:color="auto"/>
                  </w:divBdr>
                  <w:divsChild>
                    <w:div w:id="1239561392">
                      <w:marLeft w:val="0"/>
                      <w:marRight w:val="0"/>
                      <w:marTop w:val="0"/>
                      <w:marBottom w:val="0"/>
                      <w:divBdr>
                        <w:top w:val="none" w:sz="0" w:space="0" w:color="auto"/>
                        <w:left w:val="none" w:sz="0" w:space="0" w:color="auto"/>
                        <w:bottom w:val="none" w:sz="0" w:space="0" w:color="auto"/>
                        <w:right w:val="none" w:sz="0" w:space="0" w:color="auto"/>
                      </w:divBdr>
                      <w:divsChild>
                        <w:div w:id="1658801142">
                          <w:marLeft w:val="0"/>
                          <w:marRight w:val="0"/>
                          <w:marTop w:val="0"/>
                          <w:marBottom w:val="0"/>
                          <w:divBdr>
                            <w:top w:val="none" w:sz="0" w:space="0" w:color="auto"/>
                            <w:left w:val="none" w:sz="0" w:space="0" w:color="auto"/>
                            <w:bottom w:val="none" w:sz="0" w:space="0" w:color="auto"/>
                            <w:right w:val="none" w:sz="0" w:space="0" w:color="auto"/>
                          </w:divBdr>
                          <w:divsChild>
                            <w:div w:id="71508316">
                              <w:marLeft w:val="0"/>
                              <w:marRight w:val="0"/>
                              <w:marTop w:val="0"/>
                              <w:marBottom w:val="0"/>
                              <w:divBdr>
                                <w:top w:val="none" w:sz="0" w:space="0" w:color="auto"/>
                                <w:left w:val="none" w:sz="0" w:space="0" w:color="auto"/>
                                <w:bottom w:val="none" w:sz="0" w:space="0" w:color="auto"/>
                                <w:right w:val="none" w:sz="0" w:space="0" w:color="auto"/>
                              </w:divBdr>
                              <w:divsChild>
                                <w:div w:id="1855459753">
                                  <w:marLeft w:val="0"/>
                                  <w:marRight w:val="0"/>
                                  <w:marTop w:val="0"/>
                                  <w:marBottom w:val="0"/>
                                  <w:divBdr>
                                    <w:top w:val="none" w:sz="0" w:space="0" w:color="auto"/>
                                    <w:left w:val="none" w:sz="0" w:space="0" w:color="auto"/>
                                    <w:bottom w:val="none" w:sz="0" w:space="0" w:color="auto"/>
                                    <w:right w:val="none" w:sz="0" w:space="0" w:color="auto"/>
                                  </w:divBdr>
                                  <w:divsChild>
                                    <w:div w:id="1421292797">
                                      <w:marLeft w:val="0"/>
                                      <w:marRight w:val="0"/>
                                      <w:marTop w:val="0"/>
                                      <w:marBottom w:val="0"/>
                                      <w:divBdr>
                                        <w:top w:val="none" w:sz="0" w:space="0" w:color="auto"/>
                                        <w:left w:val="none" w:sz="0" w:space="0" w:color="auto"/>
                                        <w:bottom w:val="none" w:sz="0" w:space="0" w:color="auto"/>
                                        <w:right w:val="none" w:sz="0" w:space="0" w:color="auto"/>
                                      </w:divBdr>
                                      <w:divsChild>
                                        <w:div w:id="1745300422">
                                          <w:marLeft w:val="0"/>
                                          <w:marRight w:val="0"/>
                                          <w:marTop w:val="0"/>
                                          <w:marBottom w:val="0"/>
                                          <w:divBdr>
                                            <w:top w:val="none" w:sz="0" w:space="0" w:color="auto"/>
                                            <w:left w:val="none" w:sz="0" w:space="0" w:color="auto"/>
                                            <w:bottom w:val="none" w:sz="0" w:space="0" w:color="auto"/>
                                            <w:right w:val="none" w:sz="0" w:space="0" w:color="auto"/>
                                          </w:divBdr>
                                          <w:divsChild>
                                            <w:div w:id="2076198783">
                                              <w:marLeft w:val="0"/>
                                              <w:marRight w:val="0"/>
                                              <w:marTop w:val="0"/>
                                              <w:marBottom w:val="0"/>
                                              <w:divBdr>
                                                <w:top w:val="none" w:sz="0" w:space="0" w:color="auto"/>
                                                <w:left w:val="none" w:sz="0" w:space="0" w:color="auto"/>
                                                <w:bottom w:val="none" w:sz="0" w:space="0" w:color="auto"/>
                                                <w:right w:val="none" w:sz="0" w:space="0" w:color="auto"/>
                                              </w:divBdr>
                                              <w:divsChild>
                                                <w:div w:id="89981185">
                                                  <w:marLeft w:val="0"/>
                                                  <w:marRight w:val="0"/>
                                                  <w:marTop w:val="0"/>
                                                  <w:marBottom w:val="0"/>
                                                  <w:divBdr>
                                                    <w:top w:val="none" w:sz="0" w:space="0" w:color="auto"/>
                                                    <w:left w:val="none" w:sz="0" w:space="0" w:color="auto"/>
                                                    <w:bottom w:val="none" w:sz="0" w:space="0" w:color="auto"/>
                                                    <w:right w:val="none" w:sz="0" w:space="0" w:color="auto"/>
                                                  </w:divBdr>
                                                  <w:divsChild>
                                                    <w:div w:id="2061784727">
                                                      <w:marLeft w:val="0"/>
                                                      <w:marRight w:val="0"/>
                                                      <w:marTop w:val="0"/>
                                                      <w:marBottom w:val="0"/>
                                                      <w:divBdr>
                                                        <w:top w:val="none" w:sz="0" w:space="0" w:color="auto"/>
                                                        <w:left w:val="none" w:sz="0" w:space="0" w:color="auto"/>
                                                        <w:bottom w:val="none" w:sz="0" w:space="0" w:color="auto"/>
                                                        <w:right w:val="none" w:sz="0" w:space="0" w:color="auto"/>
                                                      </w:divBdr>
                                                      <w:divsChild>
                                                        <w:div w:id="2983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44436">
          <w:marLeft w:val="0"/>
          <w:marRight w:val="0"/>
          <w:marTop w:val="0"/>
          <w:marBottom w:val="0"/>
          <w:divBdr>
            <w:top w:val="none" w:sz="0" w:space="0" w:color="auto"/>
            <w:left w:val="none" w:sz="0" w:space="0" w:color="auto"/>
            <w:bottom w:val="none" w:sz="0" w:space="0" w:color="auto"/>
            <w:right w:val="none" w:sz="0" w:space="0" w:color="auto"/>
          </w:divBdr>
          <w:divsChild>
            <w:div w:id="1299841588">
              <w:marLeft w:val="0"/>
              <w:marRight w:val="0"/>
              <w:marTop w:val="0"/>
              <w:marBottom w:val="0"/>
              <w:divBdr>
                <w:top w:val="none" w:sz="0" w:space="0" w:color="auto"/>
                <w:left w:val="none" w:sz="0" w:space="0" w:color="auto"/>
                <w:bottom w:val="none" w:sz="0" w:space="0" w:color="auto"/>
                <w:right w:val="none" w:sz="0" w:space="0" w:color="auto"/>
              </w:divBdr>
              <w:divsChild>
                <w:div w:id="1887794096">
                  <w:marLeft w:val="0"/>
                  <w:marRight w:val="0"/>
                  <w:marTop w:val="0"/>
                  <w:marBottom w:val="0"/>
                  <w:divBdr>
                    <w:top w:val="none" w:sz="0" w:space="0" w:color="auto"/>
                    <w:left w:val="none" w:sz="0" w:space="0" w:color="auto"/>
                    <w:bottom w:val="none" w:sz="0" w:space="0" w:color="auto"/>
                    <w:right w:val="none" w:sz="0" w:space="0" w:color="auto"/>
                  </w:divBdr>
                  <w:divsChild>
                    <w:div w:id="1506044681">
                      <w:marLeft w:val="0"/>
                      <w:marRight w:val="0"/>
                      <w:marTop w:val="0"/>
                      <w:marBottom w:val="0"/>
                      <w:divBdr>
                        <w:top w:val="none" w:sz="0" w:space="0" w:color="auto"/>
                        <w:left w:val="none" w:sz="0" w:space="0" w:color="auto"/>
                        <w:bottom w:val="none" w:sz="0" w:space="0" w:color="auto"/>
                        <w:right w:val="none" w:sz="0" w:space="0" w:color="auto"/>
                      </w:divBdr>
                      <w:divsChild>
                        <w:div w:id="335377442">
                          <w:marLeft w:val="0"/>
                          <w:marRight w:val="0"/>
                          <w:marTop w:val="0"/>
                          <w:marBottom w:val="0"/>
                          <w:divBdr>
                            <w:top w:val="none" w:sz="0" w:space="0" w:color="auto"/>
                            <w:left w:val="none" w:sz="0" w:space="0" w:color="auto"/>
                            <w:bottom w:val="none" w:sz="0" w:space="0" w:color="auto"/>
                            <w:right w:val="none" w:sz="0" w:space="0" w:color="auto"/>
                          </w:divBdr>
                          <w:divsChild>
                            <w:div w:id="1343164608">
                              <w:marLeft w:val="0"/>
                              <w:marRight w:val="0"/>
                              <w:marTop w:val="0"/>
                              <w:marBottom w:val="0"/>
                              <w:divBdr>
                                <w:top w:val="none" w:sz="0" w:space="0" w:color="auto"/>
                                <w:left w:val="none" w:sz="0" w:space="0" w:color="auto"/>
                                <w:bottom w:val="none" w:sz="0" w:space="0" w:color="auto"/>
                                <w:right w:val="none" w:sz="0" w:space="0" w:color="auto"/>
                              </w:divBdr>
                              <w:divsChild>
                                <w:div w:id="394007078">
                                  <w:marLeft w:val="0"/>
                                  <w:marRight w:val="0"/>
                                  <w:marTop w:val="0"/>
                                  <w:marBottom w:val="0"/>
                                  <w:divBdr>
                                    <w:top w:val="none" w:sz="0" w:space="0" w:color="auto"/>
                                    <w:left w:val="none" w:sz="0" w:space="0" w:color="auto"/>
                                    <w:bottom w:val="none" w:sz="0" w:space="0" w:color="auto"/>
                                    <w:right w:val="none" w:sz="0" w:space="0" w:color="auto"/>
                                  </w:divBdr>
                                  <w:divsChild>
                                    <w:div w:id="1722905151">
                                      <w:marLeft w:val="0"/>
                                      <w:marRight w:val="0"/>
                                      <w:marTop w:val="0"/>
                                      <w:marBottom w:val="0"/>
                                      <w:divBdr>
                                        <w:top w:val="none" w:sz="0" w:space="0" w:color="auto"/>
                                        <w:left w:val="none" w:sz="0" w:space="0" w:color="auto"/>
                                        <w:bottom w:val="none" w:sz="0" w:space="0" w:color="auto"/>
                                        <w:right w:val="none" w:sz="0" w:space="0" w:color="auto"/>
                                      </w:divBdr>
                                      <w:divsChild>
                                        <w:div w:id="1781678514">
                                          <w:marLeft w:val="0"/>
                                          <w:marRight w:val="0"/>
                                          <w:marTop w:val="0"/>
                                          <w:marBottom w:val="0"/>
                                          <w:divBdr>
                                            <w:top w:val="none" w:sz="0" w:space="0" w:color="auto"/>
                                            <w:left w:val="none" w:sz="0" w:space="0" w:color="auto"/>
                                            <w:bottom w:val="none" w:sz="0" w:space="0" w:color="auto"/>
                                            <w:right w:val="none" w:sz="0" w:space="0" w:color="auto"/>
                                          </w:divBdr>
                                          <w:divsChild>
                                            <w:div w:id="359624428">
                                              <w:marLeft w:val="0"/>
                                              <w:marRight w:val="0"/>
                                              <w:marTop w:val="0"/>
                                              <w:marBottom w:val="0"/>
                                              <w:divBdr>
                                                <w:top w:val="none" w:sz="0" w:space="0" w:color="auto"/>
                                                <w:left w:val="none" w:sz="0" w:space="0" w:color="auto"/>
                                                <w:bottom w:val="none" w:sz="0" w:space="0" w:color="auto"/>
                                                <w:right w:val="none" w:sz="0" w:space="0" w:color="auto"/>
                                              </w:divBdr>
                                              <w:divsChild>
                                                <w:div w:id="513881229">
                                                  <w:marLeft w:val="0"/>
                                                  <w:marRight w:val="0"/>
                                                  <w:marTop w:val="0"/>
                                                  <w:marBottom w:val="0"/>
                                                  <w:divBdr>
                                                    <w:top w:val="none" w:sz="0" w:space="0" w:color="auto"/>
                                                    <w:left w:val="none" w:sz="0" w:space="0" w:color="auto"/>
                                                    <w:bottom w:val="none" w:sz="0" w:space="0" w:color="auto"/>
                                                    <w:right w:val="none" w:sz="0" w:space="0" w:color="auto"/>
                                                  </w:divBdr>
                                                  <w:divsChild>
                                                    <w:div w:id="695887042">
                                                      <w:marLeft w:val="0"/>
                                                      <w:marRight w:val="0"/>
                                                      <w:marTop w:val="0"/>
                                                      <w:marBottom w:val="0"/>
                                                      <w:divBdr>
                                                        <w:top w:val="none" w:sz="0" w:space="0" w:color="auto"/>
                                                        <w:left w:val="none" w:sz="0" w:space="0" w:color="auto"/>
                                                        <w:bottom w:val="none" w:sz="0" w:space="0" w:color="auto"/>
                                                        <w:right w:val="none" w:sz="0" w:space="0" w:color="auto"/>
                                                      </w:divBdr>
                                                      <w:divsChild>
                                                        <w:div w:id="122810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371165">
          <w:marLeft w:val="0"/>
          <w:marRight w:val="0"/>
          <w:marTop w:val="0"/>
          <w:marBottom w:val="0"/>
          <w:divBdr>
            <w:top w:val="none" w:sz="0" w:space="0" w:color="auto"/>
            <w:left w:val="none" w:sz="0" w:space="0" w:color="auto"/>
            <w:bottom w:val="none" w:sz="0" w:space="0" w:color="auto"/>
            <w:right w:val="none" w:sz="0" w:space="0" w:color="auto"/>
          </w:divBdr>
          <w:divsChild>
            <w:div w:id="1677687735">
              <w:marLeft w:val="0"/>
              <w:marRight w:val="0"/>
              <w:marTop w:val="0"/>
              <w:marBottom w:val="0"/>
              <w:divBdr>
                <w:top w:val="none" w:sz="0" w:space="0" w:color="auto"/>
                <w:left w:val="none" w:sz="0" w:space="0" w:color="auto"/>
                <w:bottom w:val="none" w:sz="0" w:space="0" w:color="auto"/>
                <w:right w:val="none" w:sz="0" w:space="0" w:color="auto"/>
              </w:divBdr>
              <w:divsChild>
                <w:div w:id="1615088374">
                  <w:marLeft w:val="0"/>
                  <w:marRight w:val="0"/>
                  <w:marTop w:val="0"/>
                  <w:marBottom w:val="0"/>
                  <w:divBdr>
                    <w:top w:val="none" w:sz="0" w:space="0" w:color="auto"/>
                    <w:left w:val="none" w:sz="0" w:space="0" w:color="auto"/>
                    <w:bottom w:val="none" w:sz="0" w:space="0" w:color="auto"/>
                    <w:right w:val="none" w:sz="0" w:space="0" w:color="auto"/>
                  </w:divBdr>
                  <w:divsChild>
                    <w:div w:id="1951163104">
                      <w:marLeft w:val="0"/>
                      <w:marRight w:val="0"/>
                      <w:marTop w:val="0"/>
                      <w:marBottom w:val="0"/>
                      <w:divBdr>
                        <w:top w:val="none" w:sz="0" w:space="0" w:color="auto"/>
                        <w:left w:val="none" w:sz="0" w:space="0" w:color="auto"/>
                        <w:bottom w:val="none" w:sz="0" w:space="0" w:color="auto"/>
                        <w:right w:val="none" w:sz="0" w:space="0" w:color="auto"/>
                      </w:divBdr>
                      <w:divsChild>
                        <w:div w:id="1398898583">
                          <w:marLeft w:val="0"/>
                          <w:marRight w:val="0"/>
                          <w:marTop w:val="0"/>
                          <w:marBottom w:val="0"/>
                          <w:divBdr>
                            <w:top w:val="none" w:sz="0" w:space="0" w:color="auto"/>
                            <w:left w:val="none" w:sz="0" w:space="0" w:color="auto"/>
                            <w:bottom w:val="none" w:sz="0" w:space="0" w:color="auto"/>
                            <w:right w:val="none" w:sz="0" w:space="0" w:color="auto"/>
                          </w:divBdr>
                          <w:divsChild>
                            <w:div w:id="1543328222">
                              <w:marLeft w:val="0"/>
                              <w:marRight w:val="0"/>
                              <w:marTop w:val="0"/>
                              <w:marBottom w:val="0"/>
                              <w:divBdr>
                                <w:top w:val="none" w:sz="0" w:space="0" w:color="auto"/>
                                <w:left w:val="none" w:sz="0" w:space="0" w:color="auto"/>
                                <w:bottom w:val="none" w:sz="0" w:space="0" w:color="auto"/>
                                <w:right w:val="none" w:sz="0" w:space="0" w:color="auto"/>
                              </w:divBdr>
                              <w:divsChild>
                                <w:div w:id="1102453007">
                                  <w:marLeft w:val="0"/>
                                  <w:marRight w:val="0"/>
                                  <w:marTop w:val="0"/>
                                  <w:marBottom w:val="0"/>
                                  <w:divBdr>
                                    <w:top w:val="none" w:sz="0" w:space="0" w:color="auto"/>
                                    <w:left w:val="none" w:sz="0" w:space="0" w:color="auto"/>
                                    <w:bottom w:val="none" w:sz="0" w:space="0" w:color="auto"/>
                                    <w:right w:val="none" w:sz="0" w:space="0" w:color="auto"/>
                                  </w:divBdr>
                                  <w:divsChild>
                                    <w:div w:id="228614199">
                                      <w:marLeft w:val="0"/>
                                      <w:marRight w:val="0"/>
                                      <w:marTop w:val="0"/>
                                      <w:marBottom w:val="0"/>
                                      <w:divBdr>
                                        <w:top w:val="none" w:sz="0" w:space="0" w:color="auto"/>
                                        <w:left w:val="none" w:sz="0" w:space="0" w:color="auto"/>
                                        <w:bottom w:val="none" w:sz="0" w:space="0" w:color="auto"/>
                                        <w:right w:val="none" w:sz="0" w:space="0" w:color="auto"/>
                                      </w:divBdr>
                                      <w:divsChild>
                                        <w:div w:id="1092707262">
                                          <w:marLeft w:val="0"/>
                                          <w:marRight w:val="0"/>
                                          <w:marTop w:val="0"/>
                                          <w:marBottom w:val="0"/>
                                          <w:divBdr>
                                            <w:top w:val="none" w:sz="0" w:space="0" w:color="auto"/>
                                            <w:left w:val="none" w:sz="0" w:space="0" w:color="auto"/>
                                            <w:bottom w:val="none" w:sz="0" w:space="0" w:color="auto"/>
                                            <w:right w:val="none" w:sz="0" w:space="0" w:color="auto"/>
                                          </w:divBdr>
                                          <w:divsChild>
                                            <w:div w:id="835995301">
                                              <w:marLeft w:val="0"/>
                                              <w:marRight w:val="0"/>
                                              <w:marTop w:val="0"/>
                                              <w:marBottom w:val="0"/>
                                              <w:divBdr>
                                                <w:top w:val="none" w:sz="0" w:space="0" w:color="auto"/>
                                                <w:left w:val="none" w:sz="0" w:space="0" w:color="auto"/>
                                                <w:bottom w:val="none" w:sz="0" w:space="0" w:color="auto"/>
                                                <w:right w:val="none" w:sz="0" w:space="0" w:color="auto"/>
                                              </w:divBdr>
                                              <w:divsChild>
                                                <w:div w:id="814495295">
                                                  <w:marLeft w:val="0"/>
                                                  <w:marRight w:val="0"/>
                                                  <w:marTop w:val="0"/>
                                                  <w:marBottom w:val="0"/>
                                                  <w:divBdr>
                                                    <w:top w:val="none" w:sz="0" w:space="0" w:color="auto"/>
                                                    <w:left w:val="none" w:sz="0" w:space="0" w:color="auto"/>
                                                    <w:bottom w:val="none" w:sz="0" w:space="0" w:color="auto"/>
                                                    <w:right w:val="none" w:sz="0" w:space="0" w:color="auto"/>
                                                  </w:divBdr>
                                                  <w:divsChild>
                                                    <w:div w:id="1036586803">
                                                      <w:marLeft w:val="0"/>
                                                      <w:marRight w:val="0"/>
                                                      <w:marTop w:val="0"/>
                                                      <w:marBottom w:val="0"/>
                                                      <w:divBdr>
                                                        <w:top w:val="none" w:sz="0" w:space="0" w:color="auto"/>
                                                        <w:left w:val="none" w:sz="0" w:space="0" w:color="auto"/>
                                                        <w:bottom w:val="none" w:sz="0" w:space="0" w:color="auto"/>
                                                        <w:right w:val="none" w:sz="0" w:space="0" w:color="auto"/>
                                                      </w:divBdr>
                                                      <w:divsChild>
                                                        <w:div w:id="190402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8099375">
          <w:marLeft w:val="0"/>
          <w:marRight w:val="0"/>
          <w:marTop w:val="0"/>
          <w:marBottom w:val="0"/>
          <w:divBdr>
            <w:top w:val="none" w:sz="0" w:space="0" w:color="auto"/>
            <w:left w:val="none" w:sz="0" w:space="0" w:color="auto"/>
            <w:bottom w:val="none" w:sz="0" w:space="0" w:color="auto"/>
            <w:right w:val="none" w:sz="0" w:space="0" w:color="auto"/>
          </w:divBdr>
          <w:divsChild>
            <w:div w:id="481384890">
              <w:marLeft w:val="0"/>
              <w:marRight w:val="0"/>
              <w:marTop w:val="0"/>
              <w:marBottom w:val="0"/>
              <w:divBdr>
                <w:top w:val="none" w:sz="0" w:space="0" w:color="auto"/>
                <w:left w:val="none" w:sz="0" w:space="0" w:color="auto"/>
                <w:bottom w:val="none" w:sz="0" w:space="0" w:color="auto"/>
                <w:right w:val="none" w:sz="0" w:space="0" w:color="auto"/>
              </w:divBdr>
              <w:divsChild>
                <w:div w:id="281958810">
                  <w:marLeft w:val="0"/>
                  <w:marRight w:val="0"/>
                  <w:marTop w:val="0"/>
                  <w:marBottom w:val="0"/>
                  <w:divBdr>
                    <w:top w:val="none" w:sz="0" w:space="0" w:color="auto"/>
                    <w:left w:val="none" w:sz="0" w:space="0" w:color="auto"/>
                    <w:bottom w:val="none" w:sz="0" w:space="0" w:color="auto"/>
                    <w:right w:val="none" w:sz="0" w:space="0" w:color="auto"/>
                  </w:divBdr>
                  <w:divsChild>
                    <w:div w:id="1085809116">
                      <w:marLeft w:val="0"/>
                      <w:marRight w:val="0"/>
                      <w:marTop w:val="0"/>
                      <w:marBottom w:val="0"/>
                      <w:divBdr>
                        <w:top w:val="none" w:sz="0" w:space="0" w:color="auto"/>
                        <w:left w:val="none" w:sz="0" w:space="0" w:color="auto"/>
                        <w:bottom w:val="none" w:sz="0" w:space="0" w:color="auto"/>
                        <w:right w:val="none" w:sz="0" w:space="0" w:color="auto"/>
                      </w:divBdr>
                      <w:divsChild>
                        <w:div w:id="386611596">
                          <w:marLeft w:val="0"/>
                          <w:marRight w:val="0"/>
                          <w:marTop w:val="0"/>
                          <w:marBottom w:val="0"/>
                          <w:divBdr>
                            <w:top w:val="none" w:sz="0" w:space="0" w:color="auto"/>
                            <w:left w:val="none" w:sz="0" w:space="0" w:color="auto"/>
                            <w:bottom w:val="none" w:sz="0" w:space="0" w:color="auto"/>
                            <w:right w:val="none" w:sz="0" w:space="0" w:color="auto"/>
                          </w:divBdr>
                          <w:divsChild>
                            <w:div w:id="589656976">
                              <w:marLeft w:val="0"/>
                              <w:marRight w:val="0"/>
                              <w:marTop w:val="0"/>
                              <w:marBottom w:val="0"/>
                              <w:divBdr>
                                <w:top w:val="none" w:sz="0" w:space="0" w:color="auto"/>
                                <w:left w:val="none" w:sz="0" w:space="0" w:color="auto"/>
                                <w:bottom w:val="none" w:sz="0" w:space="0" w:color="auto"/>
                                <w:right w:val="none" w:sz="0" w:space="0" w:color="auto"/>
                              </w:divBdr>
                              <w:divsChild>
                                <w:div w:id="1390762178">
                                  <w:marLeft w:val="0"/>
                                  <w:marRight w:val="0"/>
                                  <w:marTop w:val="0"/>
                                  <w:marBottom w:val="0"/>
                                  <w:divBdr>
                                    <w:top w:val="none" w:sz="0" w:space="0" w:color="auto"/>
                                    <w:left w:val="none" w:sz="0" w:space="0" w:color="auto"/>
                                    <w:bottom w:val="none" w:sz="0" w:space="0" w:color="auto"/>
                                    <w:right w:val="none" w:sz="0" w:space="0" w:color="auto"/>
                                  </w:divBdr>
                                  <w:divsChild>
                                    <w:div w:id="131412761">
                                      <w:marLeft w:val="0"/>
                                      <w:marRight w:val="0"/>
                                      <w:marTop w:val="0"/>
                                      <w:marBottom w:val="0"/>
                                      <w:divBdr>
                                        <w:top w:val="none" w:sz="0" w:space="0" w:color="auto"/>
                                        <w:left w:val="none" w:sz="0" w:space="0" w:color="auto"/>
                                        <w:bottom w:val="none" w:sz="0" w:space="0" w:color="auto"/>
                                        <w:right w:val="none" w:sz="0" w:space="0" w:color="auto"/>
                                      </w:divBdr>
                                      <w:divsChild>
                                        <w:div w:id="137918452">
                                          <w:marLeft w:val="0"/>
                                          <w:marRight w:val="0"/>
                                          <w:marTop w:val="0"/>
                                          <w:marBottom w:val="0"/>
                                          <w:divBdr>
                                            <w:top w:val="none" w:sz="0" w:space="0" w:color="auto"/>
                                            <w:left w:val="none" w:sz="0" w:space="0" w:color="auto"/>
                                            <w:bottom w:val="none" w:sz="0" w:space="0" w:color="auto"/>
                                            <w:right w:val="none" w:sz="0" w:space="0" w:color="auto"/>
                                          </w:divBdr>
                                          <w:divsChild>
                                            <w:div w:id="1212155821">
                                              <w:marLeft w:val="0"/>
                                              <w:marRight w:val="0"/>
                                              <w:marTop w:val="0"/>
                                              <w:marBottom w:val="0"/>
                                              <w:divBdr>
                                                <w:top w:val="none" w:sz="0" w:space="0" w:color="auto"/>
                                                <w:left w:val="none" w:sz="0" w:space="0" w:color="auto"/>
                                                <w:bottom w:val="none" w:sz="0" w:space="0" w:color="auto"/>
                                                <w:right w:val="none" w:sz="0" w:space="0" w:color="auto"/>
                                              </w:divBdr>
                                              <w:divsChild>
                                                <w:div w:id="585116056">
                                                  <w:marLeft w:val="0"/>
                                                  <w:marRight w:val="0"/>
                                                  <w:marTop w:val="0"/>
                                                  <w:marBottom w:val="0"/>
                                                  <w:divBdr>
                                                    <w:top w:val="none" w:sz="0" w:space="0" w:color="auto"/>
                                                    <w:left w:val="none" w:sz="0" w:space="0" w:color="auto"/>
                                                    <w:bottom w:val="none" w:sz="0" w:space="0" w:color="auto"/>
                                                    <w:right w:val="none" w:sz="0" w:space="0" w:color="auto"/>
                                                  </w:divBdr>
                                                  <w:divsChild>
                                                    <w:div w:id="681585858">
                                                      <w:marLeft w:val="0"/>
                                                      <w:marRight w:val="0"/>
                                                      <w:marTop w:val="0"/>
                                                      <w:marBottom w:val="0"/>
                                                      <w:divBdr>
                                                        <w:top w:val="none" w:sz="0" w:space="0" w:color="auto"/>
                                                        <w:left w:val="none" w:sz="0" w:space="0" w:color="auto"/>
                                                        <w:bottom w:val="none" w:sz="0" w:space="0" w:color="auto"/>
                                                        <w:right w:val="none" w:sz="0" w:space="0" w:color="auto"/>
                                                      </w:divBdr>
                                                      <w:divsChild>
                                                        <w:div w:id="120278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6700735">
          <w:marLeft w:val="0"/>
          <w:marRight w:val="0"/>
          <w:marTop w:val="0"/>
          <w:marBottom w:val="0"/>
          <w:divBdr>
            <w:top w:val="none" w:sz="0" w:space="0" w:color="auto"/>
            <w:left w:val="none" w:sz="0" w:space="0" w:color="auto"/>
            <w:bottom w:val="none" w:sz="0" w:space="0" w:color="auto"/>
            <w:right w:val="none" w:sz="0" w:space="0" w:color="auto"/>
          </w:divBdr>
          <w:divsChild>
            <w:div w:id="1316373925">
              <w:marLeft w:val="0"/>
              <w:marRight w:val="0"/>
              <w:marTop w:val="0"/>
              <w:marBottom w:val="0"/>
              <w:divBdr>
                <w:top w:val="none" w:sz="0" w:space="0" w:color="auto"/>
                <w:left w:val="none" w:sz="0" w:space="0" w:color="auto"/>
                <w:bottom w:val="none" w:sz="0" w:space="0" w:color="auto"/>
                <w:right w:val="none" w:sz="0" w:space="0" w:color="auto"/>
              </w:divBdr>
              <w:divsChild>
                <w:div w:id="311565289">
                  <w:marLeft w:val="0"/>
                  <w:marRight w:val="0"/>
                  <w:marTop w:val="0"/>
                  <w:marBottom w:val="0"/>
                  <w:divBdr>
                    <w:top w:val="none" w:sz="0" w:space="0" w:color="auto"/>
                    <w:left w:val="none" w:sz="0" w:space="0" w:color="auto"/>
                    <w:bottom w:val="none" w:sz="0" w:space="0" w:color="auto"/>
                    <w:right w:val="none" w:sz="0" w:space="0" w:color="auto"/>
                  </w:divBdr>
                  <w:divsChild>
                    <w:div w:id="216161604">
                      <w:marLeft w:val="0"/>
                      <w:marRight w:val="0"/>
                      <w:marTop w:val="0"/>
                      <w:marBottom w:val="0"/>
                      <w:divBdr>
                        <w:top w:val="none" w:sz="0" w:space="0" w:color="auto"/>
                        <w:left w:val="none" w:sz="0" w:space="0" w:color="auto"/>
                        <w:bottom w:val="none" w:sz="0" w:space="0" w:color="auto"/>
                        <w:right w:val="none" w:sz="0" w:space="0" w:color="auto"/>
                      </w:divBdr>
                      <w:divsChild>
                        <w:div w:id="154883148">
                          <w:marLeft w:val="0"/>
                          <w:marRight w:val="0"/>
                          <w:marTop w:val="0"/>
                          <w:marBottom w:val="0"/>
                          <w:divBdr>
                            <w:top w:val="none" w:sz="0" w:space="0" w:color="auto"/>
                            <w:left w:val="none" w:sz="0" w:space="0" w:color="auto"/>
                            <w:bottom w:val="none" w:sz="0" w:space="0" w:color="auto"/>
                            <w:right w:val="none" w:sz="0" w:space="0" w:color="auto"/>
                          </w:divBdr>
                          <w:divsChild>
                            <w:div w:id="1595824007">
                              <w:marLeft w:val="0"/>
                              <w:marRight w:val="0"/>
                              <w:marTop w:val="0"/>
                              <w:marBottom w:val="0"/>
                              <w:divBdr>
                                <w:top w:val="none" w:sz="0" w:space="0" w:color="auto"/>
                                <w:left w:val="none" w:sz="0" w:space="0" w:color="auto"/>
                                <w:bottom w:val="none" w:sz="0" w:space="0" w:color="auto"/>
                                <w:right w:val="none" w:sz="0" w:space="0" w:color="auto"/>
                              </w:divBdr>
                              <w:divsChild>
                                <w:div w:id="1419673011">
                                  <w:marLeft w:val="0"/>
                                  <w:marRight w:val="0"/>
                                  <w:marTop w:val="0"/>
                                  <w:marBottom w:val="0"/>
                                  <w:divBdr>
                                    <w:top w:val="none" w:sz="0" w:space="0" w:color="auto"/>
                                    <w:left w:val="none" w:sz="0" w:space="0" w:color="auto"/>
                                    <w:bottom w:val="none" w:sz="0" w:space="0" w:color="auto"/>
                                    <w:right w:val="none" w:sz="0" w:space="0" w:color="auto"/>
                                  </w:divBdr>
                                  <w:divsChild>
                                    <w:div w:id="1290282052">
                                      <w:marLeft w:val="0"/>
                                      <w:marRight w:val="0"/>
                                      <w:marTop w:val="0"/>
                                      <w:marBottom w:val="0"/>
                                      <w:divBdr>
                                        <w:top w:val="none" w:sz="0" w:space="0" w:color="auto"/>
                                        <w:left w:val="none" w:sz="0" w:space="0" w:color="auto"/>
                                        <w:bottom w:val="none" w:sz="0" w:space="0" w:color="auto"/>
                                        <w:right w:val="none" w:sz="0" w:space="0" w:color="auto"/>
                                      </w:divBdr>
                                      <w:divsChild>
                                        <w:div w:id="1974479463">
                                          <w:marLeft w:val="0"/>
                                          <w:marRight w:val="0"/>
                                          <w:marTop w:val="0"/>
                                          <w:marBottom w:val="0"/>
                                          <w:divBdr>
                                            <w:top w:val="none" w:sz="0" w:space="0" w:color="auto"/>
                                            <w:left w:val="none" w:sz="0" w:space="0" w:color="auto"/>
                                            <w:bottom w:val="none" w:sz="0" w:space="0" w:color="auto"/>
                                            <w:right w:val="none" w:sz="0" w:space="0" w:color="auto"/>
                                          </w:divBdr>
                                          <w:divsChild>
                                            <w:div w:id="934485931">
                                              <w:marLeft w:val="0"/>
                                              <w:marRight w:val="0"/>
                                              <w:marTop w:val="0"/>
                                              <w:marBottom w:val="0"/>
                                              <w:divBdr>
                                                <w:top w:val="none" w:sz="0" w:space="0" w:color="auto"/>
                                                <w:left w:val="none" w:sz="0" w:space="0" w:color="auto"/>
                                                <w:bottom w:val="none" w:sz="0" w:space="0" w:color="auto"/>
                                                <w:right w:val="none" w:sz="0" w:space="0" w:color="auto"/>
                                              </w:divBdr>
                                              <w:divsChild>
                                                <w:div w:id="839735610">
                                                  <w:marLeft w:val="0"/>
                                                  <w:marRight w:val="0"/>
                                                  <w:marTop w:val="0"/>
                                                  <w:marBottom w:val="0"/>
                                                  <w:divBdr>
                                                    <w:top w:val="none" w:sz="0" w:space="0" w:color="auto"/>
                                                    <w:left w:val="none" w:sz="0" w:space="0" w:color="auto"/>
                                                    <w:bottom w:val="none" w:sz="0" w:space="0" w:color="auto"/>
                                                    <w:right w:val="none" w:sz="0" w:space="0" w:color="auto"/>
                                                  </w:divBdr>
                                                  <w:divsChild>
                                                    <w:div w:id="884416635">
                                                      <w:marLeft w:val="0"/>
                                                      <w:marRight w:val="0"/>
                                                      <w:marTop w:val="0"/>
                                                      <w:marBottom w:val="0"/>
                                                      <w:divBdr>
                                                        <w:top w:val="none" w:sz="0" w:space="0" w:color="auto"/>
                                                        <w:left w:val="none" w:sz="0" w:space="0" w:color="auto"/>
                                                        <w:bottom w:val="none" w:sz="0" w:space="0" w:color="auto"/>
                                                        <w:right w:val="none" w:sz="0" w:space="0" w:color="auto"/>
                                                      </w:divBdr>
                                                      <w:divsChild>
                                                        <w:div w:id="31345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760129">
          <w:marLeft w:val="0"/>
          <w:marRight w:val="0"/>
          <w:marTop w:val="0"/>
          <w:marBottom w:val="0"/>
          <w:divBdr>
            <w:top w:val="none" w:sz="0" w:space="0" w:color="auto"/>
            <w:left w:val="none" w:sz="0" w:space="0" w:color="auto"/>
            <w:bottom w:val="none" w:sz="0" w:space="0" w:color="auto"/>
            <w:right w:val="none" w:sz="0" w:space="0" w:color="auto"/>
          </w:divBdr>
          <w:divsChild>
            <w:div w:id="222525493">
              <w:marLeft w:val="0"/>
              <w:marRight w:val="0"/>
              <w:marTop w:val="0"/>
              <w:marBottom w:val="0"/>
              <w:divBdr>
                <w:top w:val="none" w:sz="0" w:space="0" w:color="auto"/>
                <w:left w:val="none" w:sz="0" w:space="0" w:color="auto"/>
                <w:bottom w:val="none" w:sz="0" w:space="0" w:color="auto"/>
                <w:right w:val="none" w:sz="0" w:space="0" w:color="auto"/>
              </w:divBdr>
              <w:divsChild>
                <w:div w:id="1399281941">
                  <w:marLeft w:val="0"/>
                  <w:marRight w:val="0"/>
                  <w:marTop w:val="0"/>
                  <w:marBottom w:val="0"/>
                  <w:divBdr>
                    <w:top w:val="none" w:sz="0" w:space="0" w:color="auto"/>
                    <w:left w:val="none" w:sz="0" w:space="0" w:color="auto"/>
                    <w:bottom w:val="none" w:sz="0" w:space="0" w:color="auto"/>
                    <w:right w:val="none" w:sz="0" w:space="0" w:color="auto"/>
                  </w:divBdr>
                  <w:divsChild>
                    <w:div w:id="221865446">
                      <w:marLeft w:val="0"/>
                      <w:marRight w:val="0"/>
                      <w:marTop w:val="0"/>
                      <w:marBottom w:val="0"/>
                      <w:divBdr>
                        <w:top w:val="none" w:sz="0" w:space="0" w:color="auto"/>
                        <w:left w:val="none" w:sz="0" w:space="0" w:color="auto"/>
                        <w:bottom w:val="none" w:sz="0" w:space="0" w:color="auto"/>
                        <w:right w:val="none" w:sz="0" w:space="0" w:color="auto"/>
                      </w:divBdr>
                      <w:divsChild>
                        <w:div w:id="1714688782">
                          <w:marLeft w:val="0"/>
                          <w:marRight w:val="0"/>
                          <w:marTop w:val="0"/>
                          <w:marBottom w:val="0"/>
                          <w:divBdr>
                            <w:top w:val="none" w:sz="0" w:space="0" w:color="auto"/>
                            <w:left w:val="none" w:sz="0" w:space="0" w:color="auto"/>
                            <w:bottom w:val="none" w:sz="0" w:space="0" w:color="auto"/>
                            <w:right w:val="none" w:sz="0" w:space="0" w:color="auto"/>
                          </w:divBdr>
                          <w:divsChild>
                            <w:div w:id="1624383416">
                              <w:marLeft w:val="0"/>
                              <w:marRight w:val="0"/>
                              <w:marTop w:val="0"/>
                              <w:marBottom w:val="0"/>
                              <w:divBdr>
                                <w:top w:val="none" w:sz="0" w:space="0" w:color="auto"/>
                                <w:left w:val="none" w:sz="0" w:space="0" w:color="auto"/>
                                <w:bottom w:val="none" w:sz="0" w:space="0" w:color="auto"/>
                                <w:right w:val="none" w:sz="0" w:space="0" w:color="auto"/>
                              </w:divBdr>
                              <w:divsChild>
                                <w:div w:id="885334217">
                                  <w:marLeft w:val="0"/>
                                  <w:marRight w:val="0"/>
                                  <w:marTop w:val="0"/>
                                  <w:marBottom w:val="0"/>
                                  <w:divBdr>
                                    <w:top w:val="none" w:sz="0" w:space="0" w:color="auto"/>
                                    <w:left w:val="none" w:sz="0" w:space="0" w:color="auto"/>
                                    <w:bottom w:val="none" w:sz="0" w:space="0" w:color="auto"/>
                                    <w:right w:val="none" w:sz="0" w:space="0" w:color="auto"/>
                                  </w:divBdr>
                                  <w:divsChild>
                                    <w:div w:id="689796306">
                                      <w:marLeft w:val="0"/>
                                      <w:marRight w:val="0"/>
                                      <w:marTop w:val="0"/>
                                      <w:marBottom w:val="0"/>
                                      <w:divBdr>
                                        <w:top w:val="none" w:sz="0" w:space="0" w:color="auto"/>
                                        <w:left w:val="none" w:sz="0" w:space="0" w:color="auto"/>
                                        <w:bottom w:val="none" w:sz="0" w:space="0" w:color="auto"/>
                                        <w:right w:val="none" w:sz="0" w:space="0" w:color="auto"/>
                                      </w:divBdr>
                                      <w:divsChild>
                                        <w:div w:id="1333533469">
                                          <w:marLeft w:val="0"/>
                                          <w:marRight w:val="0"/>
                                          <w:marTop w:val="0"/>
                                          <w:marBottom w:val="0"/>
                                          <w:divBdr>
                                            <w:top w:val="none" w:sz="0" w:space="0" w:color="auto"/>
                                            <w:left w:val="none" w:sz="0" w:space="0" w:color="auto"/>
                                            <w:bottom w:val="none" w:sz="0" w:space="0" w:color="auto"/>
                                            <w:right w:val="none" w:sz="0" w:space="0" w:color="auto"/>
                                          </w:divBdr>
                                          <w:divsChild>
                                            <w:div w:id="949632163">
                                              <w:marLeft w:val="0"/>
                                              <w:marRight w:val="0"/>
                                              <w:marTop w:val="0"/>
                                              <w:marBottom w:val="0"/>
                                              <w:divBdr>
                                                <w:top w:val="none" w:sz="0" w:space="0" w:color="auto"/>
                                                <w:left w:val="none" w:sz="0" w:space="0" w:color="auto"/>
                                                <w:bottom w:val="none" w:sz="0" w:space="0" w:color="auto"/>
                                                <w:right w:val="none" w:sz="0" w:space="0" w:color="auto"/>
                                              </w:divBdr>
                                              <w:divsChild>
                                                <w:div w:id="1751847929">
                                                  <w:marLeft w:val="0"/>
                                                  <w:marRight w:val="0"/>
                                                  <w:marTop w:val="0"/>
                                                  <w:marBottom w:val="0"/>
                                                  <w:divBdr>
                                                    <w:top w:val="none" w:sz="0" w:space="0" w:color="auto"/>
                                                    <w:left w:val="none" w:sz="0" w:space="0" w:color="auto"/>
                                                    <w:bottom w:val="none" w:sz="0" w:space="0" w:color="auto"/>
                                                    <w:right w:val="none" w:sz="0" w:space="0" w:color="auto"/>
                                                  </w:divBdr>
                                                  <w:divsChild>
                                                    <w:div w:id="1711613353">
                                                      <w:marLeft w:val="0"/>
                                                      <w:marRight w:val="0"/>
                                                      <w:marTop w:val="0"/>
                                                      <w:marBottom w:val="0"/>
                                                      <w:divBdr>
                                                        <w:top w:val="none" w:sz="0" w:space="0" w:color="auto"/>
                                                        <w:left w:val="none" w:sz="0" w:space="0" w:color="auto"/>
                                                        <w:bottom w:val="none" w:sz="0" w:space="0" w:color="auto"/>
                                                        <w:right w:val="none" w:sz="0" w:space="0" w:color="auto"/>
                                                      </w:divBdr>
                                                      <w:divsChild>
                                                        <w:div w:id="162661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192938">
          <w:marLeft w:val="0"/>
          <w:marRight w:val="0"/>
          <w:marTop w:val="0"/>
          <w:marBottom w:val="0"/>
          <w:divBdr>
            <w:top w:val="none" w:sz="0" w:space="0" w:color="auto"/>
            <w:left w:val="none" w:sz="0" w:space="0" w:color="auto"/>
            <w:bottom w:val="none" w:sz="0" w:space="0" w:color="auto"/>
            <w:right w:val="none" w:sz="0" w:space="0" w:color="auto"/>
          </w:divBdr>
          <w:divsChild>
            <w:div w:id="1844321533">
              <w:marLeft w:val="0"/>
              <w:marRight w:val="0"/>
              <w:marTop w:val="0"/>
              <w:marBottom w:val="0"/>
              <w:divBdr>
                <w:top w:val="none" w:sz="0" w:space="0" w:color="auto"/>
                <w:left w:val="none" w:sz="0" w:space="0" w:color="auto"/>
                <w:bottom w:val="none" w:sz="0" w:space="0" w:color="auto"/>
                <w:right w:val="none" w:sz="0" w:space="0" w:color="auto"/>
              </w:divBdr>
              <w:divsChild>
                <w:div w:id="364913549">
                  <w:marLeft w:val="0"/>
                  <w:marRight w:val="0"/>
                  <w:marTop w:val="0"/>
                  <w:marBottom w:val="0"/>
                  <w:divBdr>
                    <w:top w:val="none" w:sz="0" w:space="0" w:color="auto"/>
                    <w:left w:val="none" w:sz="0" w:space="0" w:color="auto"/>
                    <w:bottom w:val="none" w:sz="0" w:space="0" w:color="auto"/>
                    <w:right w:val="none" w:sz="0" w:space="0" w:color="auto"/>
                  </w:divBdr>
                  <w:divsChild>
                    <w:div w:id="701975664">
                      <w:marLeft w:val="0"/>
                      <w:marRight w:val="0"/>
                      <w:marTop w:val="0"/>
                      <w:marBottom w:val="0"/>
                      <w:divBdr>
                        <w:top w:val="none" w:sz="0" w:space="0" w:color="auto"/>
                        <w:left w:val="none" w:sz="0" w:space="0" w:color="auto"/>
                        <w:bottom w:val="none" w:sz="0" w:space="0" w:color="auto"/>
                        <w:right w:val="none" w:sz="0" w:space="0" w:color="auto"/>
                      </w:divBdr>
                      <w:divsChild>
                        <w:div w:id="1195382456">
                          <w:marLeft w:val="0"/>
                          <w:marRight w:val="0"/>
                          <w:marTop w:val="0"/>
                          <w:marBottom w:val="0"/>
                          <w:divBdr>
                            <w:top w:val="none" w:sz="0" w:space="0" w:color="auto"/>
                            <w:left w:val="none" w:sz="0" w:space="0" w:color="auto"/>
                            <w:bottom w:val="none" w:sz="0" w:space="0" w:color="auto"/>
                            <w:right w:val="none" w:sz="0" w:space="0" w:color="auto"/>
                          </w:divBdr>
                          <w:divsChild>
                            <w:div w:id="1604994044">
                              <w:marLeft w:val="0"/>
                              <w:marRight w:val="0"/>
                              <w:marTop w:val="0"/>
                              <w:marBottom w:val="0"/>
                              <w:divBdr>
                                <w:top w:val="none" w:sz="0" w:space="0" w:color="auto"/>
                                <w:left w:val="none" w:sz="0" w:space="0" w:color="auto"/>
                                <w:bottom w:val="none" w:sz="0" w:space="0" w:color="auto"/>
                                <w:right w:val="none" w:sz="0" w:space="0" w:color="auto"/>
                              </w:divBdr>
                              <w:divsChild>
                                <w:div w:id="1967660807">
                                  <w:marLeft w:val="0"/>
                                  <w:marRight w:val="0"/>
                                  <w:marTop w:val="0"/>
                                  <w:marBottom w:val="0"/>
                                  <w:divBdr>
                                    <w:top w:val="none" w:sz="0" w:space="0" w:color="auto"/>
                                    <w:left w:val="none" w:sz="0" w:space="0" w:color="auto"/>
                                    <w:bottom w:val="none" w:sz="0" w:space="0" w:color="auto"/>
                                    <w:right w:val="none" w:sz="0" w:space="0" w:color="auto"/>
                                  </w:divBdr>
                                  <w:divsChild>
                                    <w:div w:id="1228682930">
                                      <w:marLeft w:val="0"/>
                                      <w:marRight w:val="0"/>
                                      <w:marTop w:val="0"/>
                                      <w:marBottom w:val="0"/>
                                      <w:divBdr>
                                        <w:top w:val="none" w:sz="0" w:space="0" w:color="auto"/>
                                        <w:left w:val="none" w:sz="0" w:space="0" w:color="auto"/>
                                        <w:bottom w:val="none" w:sz="0" w:space="0" w:color="auto"/>
                                        <w:right w:val="none" w:sz="0" w:space="0" w:color="auto"/>
                                      </w:divBdr>
                                      <w:divsChild>
                                        <w:div w:id="1856571838">
                                          <w:marLeft w:val="0"/>
                                          <w:marRight w:val="0"/>
                                          <w:marTop w:val="0"/>
                                          <w:marBottom w:val="0"/>
                                          <w:divBdr>
                                            <w:top w:val="none" w:sz="0" w:space="0" w:color="auto"/>
                                            <w:left w:val="none" w:sz="0" w:space="0" w:color="auto"/>
                                            <w:bottom w:val="none" w:sz="0" w:space="0" w:color="auto"/>
                                            <w:right w:val="none" w:sz="0" w:space="0" w:color="auto"/>
                                          </w:divBdr>
                                          <w:divsChild>
                                            <w:div w:id="65034933">
                                              <w:marLeft w:val="0"/>
                                              <w:marRight w:val="0"/>
                                              <w:marTop w:val="0"/>
                                              <w:marBottom w:val="0"/>
                                              <w:divBdr>
                                                <w:top w:val="none" w:sz="0" w:space="0" w:color="auto"/>
                                                <w:left w:val="none" w:sz="0" w:space="0" w:color="auto"/>
                                                <w:bottom w:val="none" w:sz="0" w:space="0" w:color="auto"/>
                                                <w:right w:val="none" w:sz="0" w:space="0" w:color="auto"/>
                                              </w:divBdr>
                                              <w:divsChild>
                                                <w:div w:id="37819226">
                                                  <w:marLeft w:val="0"/>
                                                  <w:marRight w:val="0"/>
                                                  <w:marTop w:val="0"/>
                                                  <w:marBottom w:val="0"/>
                                                  <w:divBdr>
                                                    <w:top w:val="none" w:sz="0" w:space="0" w:color="auto"/>
                                                    <w:left w:val="none" w:sz="0" w:space="0" w:color="auto"/>
                                                    <w:bottom w:val="none" w:sz="0" w:space="0" w:color="auto"/>
                                                    <w:right w:val="none" w:sz="0" w:space="0" w:color="auto"/>
                                                  </w:divBdr>
                                                  <w:divsChild>
                                                    <w:div w:id="2071688957">
                                                      <w:marLeft w:val="0"/>
                                                      <w:marRight w:val="0"/>
                                                      <w:marTop w:val="0"/>
                                                      <w:marBottom w:val="0"/>
                                                      <w:divBdr>
                                                        <w:top w:val="none" w:sz="0" w:space="0" w:color="auto"/>
                                                        <w:left w:val="none" w:sz="0" w:space="0" w:color="auto"/>
                                                        <w:bottom w:val="none" w:sz="0" w:space="0" w:color="auto"/>
                                                        <w:right w:val="none" w:sz="0" w:space="0" w:color="auto"/>
                                                      </w:divBdr>
                                                      <w:divsChild>
                                                        <w:div w:id="10959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682646">
          <w:marLeft w:val="0"/>
          <w:marRight w:val="0"/>
          <w:marTop w:val="0"/>
          <w:marBottom w:val="0"/>
          <w:divBdr>
            <w:top w:val="none" w:sz="0" w:space="0" w:color="auto"/>
            <w:left w:val="none" w:sz="0" w:space="0" w:color="auto"/>
            <w:bottom w:val="none" w:sz="0" w:space="0" w:color="auto"/>
            <w:right w:val="none" w:sz="0" w:space="0" w:color="auto"/>
          </w:divBdr>
          <w:divsChild>
            <w:div w:id="1143158628">
              <w:marLeft w:val="0"/>
              <w:marRight w:val="0"/>
              <w:marTop w:val="0"/>
              <w:marBottom w:val="0"/>
              <w:divBdr>
                <w:top w:val="none" w:sz="0" w:space="0" w:color="auto"/>
                <w:left w:val="none" w:sz="0" w:space="0" w:color="auto"/>
                <w:bottom w:val="none" w:sz="0" w:space="0" w:color="auto"/>
                <w:right w:val="none" w:sz="0" w:space="0" w:color="auto"/>
              </w:divBdr>
              <w:divsChild>
                <w:div w:id="1133058108">
                  <w:marLeft w:val="0"/>
                  <w:marRight w:val="0"/>
                  <w:marTop w:val="0"/>
                  <w:marBottom w:val="0"/>
                  <w:divBdr>
                    <w:top w:val="none" w:sz="0" w:space="0" w:color="auto"/>
                    <w:left w:val="none" w:sz="0" w:space="0" w:color="auto"/>
                    <w:bottom w:val="none" w:sz="0" w:space="0" w:color="auto"/>
                    <w:right w:val="none" w:sz="0" w:space="0" w:color="auto"/>
                  </w:divBdr>
                  <w:divsChild>
                    <w:div w:id="1099524435">
                      <w:marLeft w:val="0"/>
                      <w:marRight w:val="0"/>
                      <w:marTop w:val="0"/>
                      <w:marBottom w:val="0"/>
                      <w:divBdr>
                        <w:top w:val="none" w:sz="0" w:space="0" w:color="auto"/>
                        <w:left w:val="none" w:sz="0" w:space="0" w:color="auto"/>
                        <w:bottom w:val="none" w:sz="0" w:space="0" w:color="auto"/>
                        <w:right w:val="none" w:sz="0" w:space="0" w:color="auto"/>
                      </w:divBdr>
                      <w:divsChild>
                        <w:div w:id="424427673">
                          <w:marLeft w:val="0"/>
                          <w:marRight w:val="0"/>
                          <w:marTop w:val="0"/>
                          <w:marBottom w:val="0"/>
                          <w:divBdr>
                            <w:top w:val="none" w:sz="0" w:space="0" w:color="auto"/>
                            <w:left w:val="none" w:sz="0" w:space="0" w:color="auto"/>
                            <w:bottom w:val="none" w:sz="0" w:space="0" w:color="auto"/>
                            <w:right w:val="none" w:sz="0" w:space="0" w:color="auto"/>
                          </w:divBdr>
                          <w:divsChild>
                            <w:div w:id="1446271570">
                              <w:marLeft w:val="0"/>
                              <w:marRight w:val="0"/>
                              <w:marTop w:val="0"/>
                              <w:marBottom w:val="0"/>
                              <w:divBdr>
                                <w:top w:val="none" w:sz="0" w:space="0" w:color="auto"/>
                                <w:left w:val="none" w:sz="0" w:space="0" w:color="auto"/>
                                <w:bottom w:val="none" w:sz="0" w:space="0" w:color="auto"/>
                                <w:right w:val="none" w:sz="0" w:space="0" w:color="auto"/>
                              </w:divBdr>
                              <w:divsChild>
                                <w:div w:id="293408461">
                                  <w:marLeft w:val="0"/>
                                  <w:marRight w:val="0"/>
                                  <w:marTop w:val="0"/>
                                  <w:marBottom w:val="0"/>
                                  <w:divBdr>
                                    <w:top w:val="none" w:sz="0" w:space="0" w:color="auto"/>
                                    <w:left w:val="none" w:sz="0" w:space="0" w:color="auto"/>
                                    <w:bottom w:val="none" w:sz="0" w:space="0" w:color="auto"/>
                                    <w:right w:val="none" w:sz="0" w:space="0" w:color="auto"/>
                                  </w:divBdr>
                                  <w:divsChild>
                                    <w:div w:id="267353708">
                                      <w:marLeft w:val="0"/>
                                      <w:marRight w:val="0"/>
                                      <w:marTop w:val="0"/>
                                      <w:marBottom w:val="0"/>
                                      <w:divBdr>
                                        <w:top w:val="none" w:sz="0" w:space="0" w:color="auto"/>
                                        <w:left w:val="none" w:sz="0" w:space="0" w:color="auto"/>
                                        <w:bottom w:val="none" w:sz="0" w:space="0" w:color="auto"/>
                                        <w:right w:val="none" w:sz="0" w:space="0" w:color="auto"/>
                                      </w:divBdr>
                                      <w:divsChild>
                                        <w:div w:id="1486894738">
                                          <w:marLeft w:val="0"/>
                                          <w:marRight w:val="0"/>
                                          <w:marTop w:val="0"/>
                                          <w:marBottom w:val="0"/>
                                          <w:divBdr>
                                            <w:top w:val="none" w:sz="0" w:space="0" w:color="auto"/>
                                            <w:left w:val="none" w:sz="0" w:space="0" w:color="auto"/>
                                            <w:bottom w:val="none" w:sz="0" w:space="0" w:color="auto"/>
                                            <w:right w:val="none" w:sz="0" w:space="0" w:color="auto"/>
                                          </w:divBdr>
                                          <w:divsChild>
                                            <w:div w:id="537400407">
                                              <w:marLeft w:val="0"/>
                                              <w:marRight w:val="0"/>
                                              <w:marTop w:val="0"/>
                                              <w:marBottom w:val="0"/>
                                              <w:divBdr>
                                                <w:top w:val="none" w:sz="0" w:space="0" w:color="auto"/>
                                                <w:left w:val="none" w:sz="0" w:space="0" w:color="auto"/>
                                                <w:bottom w:val="none" w:sz="0" w:space="0" w:color="auto"/>
                                                <w:right w:val="none" w:sz="0" w:space="0" w:color="auto"/>
                                              </w:divBdr>
                                              <w:divsChild>
                                                <w:div w:id="1218783105">
                                                  <w:marLeft w:val="0"/>
                                                  <w:marRight w:val="0"/>
                                                  <w:marTop w:val="0"/>
                                                  <w:marBottom w:val="0"/>
                                                  <w:divBdr>
                                                    <w:top w:val="none" w:sz="0" w:space="0" w:color="auto"/>
                                                    <w:left w:val="none" w:sz="0" w:space="0" w:color="auto"/>
                                                    <w:bottom w:val="none" w:sz="0" w:space="0" w:color="auto"/>
                                                    <w:right w:val="none" w:sz="0" w:space="0" w:color="auto"/>
                                                  </w:divBdr>
                                                  <w:divsChild>
                                                    <w:div w:id="1872377251">
                                                      <w:marLeft w:val="0"/>
                                                      <w:marRight w:val="0"/>
                                                      <w:marTop w:val="0"/>
                                                      <w:marBottom w:val="0"/>
                                                      <w:divBdr>
                                                        <w:top w:val="none" w:sz="0" w:space="0" w:color="auto"/>
                                                        <w:left w:val="none" w:sz="0" w:space="0" w:color="auto"/>
                                                        <w:bottom w:val="none" w:sz="0" w:space="0" w:color="auto"/>
                                                        <w:right w:val="none" w:sz="0" w:space="0" w:color="auto"/>
                                                      </w:divBdr>
                                                      <w:divsChild>
                                                        <w:div w:id="4136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216666">
          <w:marLeft w:val="0"/>
          <w:marRight w:val="0"/>
          <w:marTop w:val="0"/>
          <w:marBottom w:val="0"/>
          <w:divBdr>
            <w:top w:val="none" w:sz="0" w:space="0" w:color="auto"/>
            <w:left w:val="none" w:sz="0" w:space="0" w:color="auto"/>
            <w:bottom w:val="none" w:sz="0" w:space="0" w:color="auto"/>
            <w:right w:val="none" w:sz="0" w:space="0" w:color="auto"/>
          </w:divBdr>
          <w:divsChild>
            <w:div w:id="515266532">
              <w:marLeft w:val="0"/>
              <w:marRight w:val="0"/>
              <w:marTop w:val="0"/>
              <w:marBottom w:val="0"/>
              <w:divBdr>
                <w:top w:val="none" w:sz="0" w:space="0" w:color="auto"/>
                <w:left w:val="none" w:sz="0" w:space="0" w:color="auto"/>
                <w:bottom w:val="none" w:sz="0" w:space="0" w:color="auto"/>
                <w:right w:val="none" w:sz="0" w:space="0" w:color="auto"/>
              </w:divBdr>
              <w:divsChild>
                <w:div w:id="472874033">
                  <w:marLeft w:val="0"/>
                  <w:marRight w:val="0"/>
                  <w:marTop w:val="0"/>
                  <w:marBottom w:val="0"/>
                  <w:divBdr>
                    <w:top w:val="none" w:sz="0" w:space="0" w:color="auto"/>
                    <w:left w:val="none" w:sz="0" w:space="0" w:color="auto"/>
                    <w:bottom w:val="none" w:sz="0" w:space="0" w:color="auto"/>
                    <w:right w:val="none" w:sz="0" w:space="0" w:color="auto"/>
                  </w:divBdr>
                  <w:divsChild>
                    <w:div w:id="112554490">
                      <w:marLeft w:val="0"/>
                      <w:marRight w:val="0"/>
                      <w:marTop w:val="0"/>
                      <w:marBottom w:val="0"/>
                      <w:divBdr>
                        <w:top w:val="none" w:sz="0" w:space="0" w:color="auto"/>
                        <w:left w:val="none" w:sz="0" w:space="0" w:color="auto"/>
                        <w:bottom w:val="none" w:sz="0" w:space="0" w:color="auto"/>
                        <w:right w:val="none" w:sz="0" w:space="0" w:color="auto"/>
                      </w:divBdr>
                      <w:divsChild>
                        <w:div w:id="751201017">
                          <w:marLeft w:val="0"/>
                          <w:marRight w:val="0"/>
                          <w:marTop w:val="0"/>
                          <w:marBottom w:val="0"/>
                          <w:divBdr>
                            <w:top w:val="none" w:sz="0" w:space="0" w:color="auto"/>
                            <w:left w:val="none" w:sz="0" w:space="0" w:color="auto"/>
                            <w:bottom w:val="none" w:sz="0" w:space="0" w:color="auto"/>
                            <w:right w:val="none" w:sz="0" w:space="0" w:color="auto"/>
                          </w:divBdr>
                          <w:divsChild>
                            <w:div w:id="142047428">
                              <w:marLeft w:val="0"/>
                              <w:marRight w:val="0"/>
                              <w:marTop w:val="0"/>
                              <w:marBottom w:val="0"/>
                              <w:divBdr>
                                <w:top w:val="none" w:sz="0" w:space="0" w:color="auto"/>
                                <w:left w:val="none" w:sz="0" w:space="0" w:color="auto"/>
                                <w:bottom w:val="none" w:sz="0" w:space="0" w:color="auto"/>
                                <w:right w:val="none" w:sz="0" w:space="0" w:color="auto"/>
                              </w:divBdr>
                              <w:divsChild>
                                <w:div w:id="519777096">
                                  <w:marLeft w:val="0"/>
                                  <w:marRight w:val="0"/>
                                  <w:marTop w:val="0"/>
                                  <w:marBottom w:val="0"/>
                                  <w:divBdr>
                                    <w:top w:val="none" w:sz="0" w:space="0" w:color="auto"/>
                                    <w:left w:val="none" w:sz="0" w:space="0" w:color="auto"/>
                                    <w:bottom w:val="none" w:sz="0" w:space="0" w:color="auto"/>
                                    <w:right w:val="none" w:sz="0" w:space="0" w:color="auto"/>
                                  </w:divBdr>
                                  <w:divsChild>
                                    <w:div w:id="407847461">
                                      <w:marLeft w:val="0"/>
                                      <w:marRight w:val="0"/>
                                      <w:marTop w:val="0"/>
                                      <w:marBottom w:val="0"/>
                                      <w:divBdr>
                                        <w:top w:val="none" w:sz="0" w:space="0" w:color="auto"/>
                                        <w:left w:val="none" w:sz="0" w:space="0" w:color="auto"/>
                                        <w:bottom w:val="none" w:sz="0" w:space="0" w:color="auto"/>
                                        <w:right w:val="none" w:sz="0" w:space="0" w:color="auto"/>
                                      </w:divBdr>
                                      <w:divsChild>
                                        <w:div w:id="391077021">
                                          <w:marLeft w:val="0"/>
                                          <w:marRight w:val="0"/>
                                          <w:marTop w:val="0"/>
                                          <w:marBottom w:val="0"/>
                                          <w:divBdr>
                                            <w:top w:val="none" w:sz="0" w:space="0" w:color="auto"/>
                                            <w:left w:val="none" w:sz="0" w:space="0" w:color="auto"/>
                                            <w:bottom w:val="none" w:sz="0" w:space="0" w:color="auto"/>
                                            <w:right w:val="none" w:sz="0" w:space="0" w:color="auto"/>
                                          </w:divBdr>
                                          <w:divsChild>
                                            <w:div w:id="1388451248">
                                              <w:marLeft w:val="0"/>
                                              <w:marRight w:val="0"/>
                                              <w:marTop w:val="0"/>
                                              <w:marBottom w:val="0"/>
                                              <w:divBdr>
                                                <w:top w:val="none" w:sz="0" w:space="0" w:color="auto"/>
                                                <w:left w:val="none" w:sz="0" w:space="0" w:color="auto"/>
                                                <w:bottom w:val="none" w:sz="0" w:space="0" w:color="auto"/>
                                                <w:right w:val="none" w:sz="0" w:space="0" w:color="auto"/>
                                              </w:divBdr>
                                              <w:divsChild>
                                                <w:div w:id="1544251708">
                                                  <w:marLeft w:val="0"/>
                                                  <w:marRight w:val="0"/>
                                                  <w:marTop w:val="0"/>
                                                  <w:marBottom w:val="0"/>
                                                  <w:divBdr>
                                                    <w:top w:val="none" w:sz="0" w:space="0" w:color="auto"/>
                                                    <w:left w:val="none" w:sz="0" w:space="0" w:color="auto"/>
                                                    <w:bottom w:val="none" w:sz="0" w:space="0" w:color="auto"/>
                                                    <w:right w:val="none" w:sz="0" w:space="0" w:color="auto"/>
                                                  </w:divBdr>
                                                  <w:divsChild>
                                                    <w:div w:id="205609682">
                                                      <w:marLeft w:val="0"/>
                                                      <w:marRight w:val="0"/>
                                                      <w:marTop w:val="0"/>
                                                      <w:marBottom w:val="0"/>
                                                      <w:divBdr>
                                                        <w:top w:val="none" w:sz="0" w:space="0" w:color="auto"/>
                                                        <w:left w:val="none" w:sz="0" w:space="0" w:color="auto"/>
                                                        <w:bottom w:val="none" w:sz="0" w:space="0" w:color="auto"/>
                                                        <w:right w:val="none" w:sz="0" w:space="0" w:color="auto"/>
                                                      </w:divBdr>
                                                      <w:divsChild>
                                                        <w:div w:id="154556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917969">
          <w:marLeft w:val="0"/>
          <w:marRight w:val="0"/>
          <w:marTop w:val="0"/>
          <w:marBottom w:val="0"/>
          <w:divBdr>
            <w:top w:val="none" w:sz="0" w:space="0" w:color="auto"/>
            <w:left w:val="none" w:sz="0" w:space="0" w:color="auto"/>
            <w:bottom w:val="none" w:sz="0" w:space="0" w:color="auto"/>
            <w:right w:val="none" w:sz="0" w:space="0" w:color="auto"/>
          </w:divBdr>
          <w:divsChild>
            <w:div w:id="911086696">
              <w:marLeft w:val="0"/>
              <w:marRight w:val="0"/>
              <w:marTop w:val="0"/>
              <w:marBottom w:val="0"/>
              <w:divBdr>
                <w:top w:val="none" w:sz="0" w:space="0" w:color="auto"/>
                <w:left w:val="none" w:sz="0" w:space="0" w:color="auto"/>
                <w:bottom w:val="none" w:sz="0" w:space="0" w:color="auto"/>
                <w:right w:val="none" w:sz="0" w:space="0" w:color="auto"/>
              </w:divBdr>
              <w:divsChild>
                <w:div w:id="874584284">
                  <w:marLeft w:val="0"/>
                  <w:marRight w:val="0"/>
                  <w:marTop w:val="0"/>
                  <w:marBottom w:val="0"/>
                  <w:divBdr>
                    <w:top w:val="none" w:sz="0" w:space="0" w:color="auto"/>
                    <w:left w:val="none" w:sz="0" w:space="0" w:color="auto"/>
                    <w:bottom w:val="none" w:sz="0" w:space="0" w:color="auto"/>
                    <w:right w:val="none" w:sz="0" w:space="0" w:color="auto"/>
                  </w:divBdr>
                  <w:divsChild>
                    <w:div w:id="516233466">
                      <w:marLeft w:val="0"/>
                      <w:marRight w:val="0"/>
                      <w:marTop w:val="0"/>
                      <w:marBottom w:val="0"/>
                      <w:divBdr>
                        <w:top w:val="none" w:sz="0" w:space="0" w:color="auto"/>
                        <w:left w:val="none" w:sz="0" w:space="0" w:color="auto"/>
                        <w:bottom w:val="none" w:sz="0" w:space="0" w:color="auto"/>
                        <w:right w:val="none" w:sz="0" w:space="0" w:color="auto"/>
                      </w:divBdr>
                      <w:divsChild>
                        <w:div w:id="1799106774">
                          <w:marLeft w:val="0"/>
                          <w:marRight w:val="0"/>
                          <w:marTop w:val="0"/>
                          <w:marBottom w:val="0"/>
                          <w:divBdr>
                            <w:top w:val="none" w:sz="0" w:space="0" w:color="auto"/>
                            <w:left w:val="none" w:sz="0" w:space="0" w:color="auto"/>
                            <w:bottom w:val="none" w:sz="0" w:space="0" w:color="auto"/>
                            <w:right w:val="none" w:sz="0" w:space="0" w:color="auto"/>
                          </w:divBdr>
                          <w:divsChild>
                            <w:div w:id="1273396162">
                              <w:marLeft w:val="0"/>
                              <w:marRight w:val="0"/>
                              <w:marTop w:val="0"/>
                              <w:marBottom w:val="0"/>
                              <w:divBdr>
                                <w:top w:val="none" w:sz="0" w:space="0" w:color="auto"/>
                                <w:left w:val="none" w:sz="0" w:space="0" w:color="auto"/>
                                <w:bottom w:val="none" w:sz="0" w:space="0" w:color="auto"/>
                                <w:right w:val="none" w:sz="0" w:space="0" w:color="auto"/>
                              </w:divBdr>
                              <w:divsChild>
                                <w:div w:id="1696542655">
                                  <w:marLeft w:val="0"/>
                                  <w:marRight w:val="0"/>
                                  <w:marTop w:val="0"/>
                                  <w:marBottom w:val="0"/>
                                  <w:divBdr>
                                    <w:top w:val="none" w:sz="0" w:space="0" w:color="auto"/>
                                    <w:left w:val="none" w:sz="0" w:space="0" w:color="auto"/>
                                    <w:bottom w:val="none" w:sz="0" w:space="0" w:color="auto"/>
                                    <w:right w:val="none" w:sz="0" w:space="0" w:color="auto"/>
                                  </w:divBdr>
                                  <w:divsChild>
                                    <w:div w:id="742727164">
                                      <w:marLeft w:val="0"/>
                                      <w:marRight w:val="0"/>
                                      <w:marTop w:val="0"/>
                                      <w:marBottom w:val="0"/>
                                      <w:divBdr>
                                        <w:top w:val="none" w:sz="0" w:space="0" w:color="auto"/>
                                        <w:left w:val="none" w:sz="0" w:space="0" w:color="auto"/>
                                        <w:bottom w:val="none" w:sz="0" w:space="0" w:color="auto"/>
                                        <w:right w:val="none" w:sz="0" w:space="0" w:color="auto"/>
                                      </w:divBdr>
                                      <w:divsChild>
                                        <w:div w:id="1219979769">
                                          <w:marLeft w:val="0"/>
                                          <w:marRight w:val="0"/>
                                          <w:marTop w:val="0"/>
                                          <w:marBottom w:val="0"/>
                                          <w:divBdr>
                                            <w:top w:val="none" w:sz="0" w:space="0" w:color="auto"/>
                                            <w:left w:val="none" w:sz="0" w:space="0" w:color="auto"/>
                                            <w:bottom w:val="none" w:sz="0" w:space="0" w:color="auto"/>
                                            <w:right w:val="none" w:sz="0" w:space="0" w:color="auto"/>
                                          </w:divBdr>
                                          <w:divsChild>
                                            <w:div w:id="1234773233">
                                              <w:marLeft w:val="0"/>
                                              <w:marRight w:val="0"/>
                                              <w:marTop w:val="0"/>
                                              <w:marBottom w:val="0"/>
                                              <w:divBdr>
                                                <w:top w:val="none" w:sz="0" w:space="0" w:color="auto"/>
                                                <w:left w:val="none" w:sz="0" w:space="0" w:color="auto"/>
                                                <w:bottom w:val="none" w:sz="0" w:space="0" w:color="auto"/>
                                                <w:right w:val="none" w:sz="0" w:space="0" w:color="auto"/>
                                              </w:divBdr>
                                              <w:divsChild>
                                                <w:div w:id="130027316">
                                                  <w:marLeft w:val="0"/>
                                                  <w:marRight w:val="0"/>
                                                  <w:marTop w:val="0"/>
                                                  <w:marBottom w:val="0"/>
                                                  <w:divBdr>
                                                    <w:top w:val="none" w:sz="0" w:space="0" w:color="auto"/>
                                                    <w:left w:val="none" w:sz="0" w:space="0" w:color="auto"/>
                                                    <w:bottom w:val="none" w:sz="0" w:space="0" w:color="auto"/>
                                                    <w:right w:val="none" w:sz="0" w:space="0" w:color="auto"/>
                                                  </w:divBdr>
                                                  <w:divsChild>
                                                    <w:div w:id="391928818">
                                                      <w:marLeft w:val="0"/>
                                                      <w:marRight w:val="0"/>
                                                      <w:marTop w:val="0"/>
                                                      <w:marBottom w:val="0"/>
                                                      <w:divBdr>
                                                        <w:top w:val="none" w:sz="0" w:space="0" w:color="auto"/>
                                                        <w:left w:val="none" w:sz="0" w:space="0" w:color="auto"/>
                                                        <w:bottom w:val="none" w:sz="0" w:space="0" w:color="auto"/>
                                                        <w:right w:val="none" w:sz="0" w:space="0" w:color="auto"/>
                                                      </w:divBdr>
                                                      <w:divsChild>
                                                        <w:div w:id="154784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9475666">
      <w:bodyDiv w:val="1"/>
      <w:marLeft w:val="0"/>
      <w:marRight w:val="0"/>
      <w:marTop w:val="0"/>
      <w:marBottom w:val="0"/>
      <w:divBdr>
        <w:top w:val="none" w:sz="0" w:space="0" w:color="auto"/>
        <w:left w:val="none" w:sz="0" w:space="0" w:color="auto"/>
        <w:bottom w:val="none" w:sz="0" w:space="0" w:color="auto"/>
        <w:right w:val="none" w:sz="0" w:space="0" w:color="auto"/>
      </w:divBdr>
      <w:divsChild>
        <w:div w:id="470513191">
          <w:marLeft w:val="0"/>
          <w:marRight w:val="0"/>
          <w:marTop w:val="0"/>
          <w:marBottom w:val="0"/>
          <w:divBdr>
            <w:top w:val="none" w:sz="0" w:space="0" w:color="auto"/>
            <w:left w:val="none" w:sz="0" w:space="0" w:color="auto"/>
            <w:bottom w:val="none" w:sz="0" w:space="0" w:color="auto"/>
            <w:right w:val="none" w:sz="0" w:space="0" w:color="auto"/>
          </w:divBdr>
          <w:divsChild>
            <w:div w:id="868227088">
              <w:marLeft w:val="0"/>
              <w:marRight w:val="0"/>
              <w:marTop w:val="0"/>
              <w:marBottom w:val="0"/>
              <w:divBdr>
                <w:top w:val="none" w:sz="0" w:space="0" w:color="auto"/>
                <w:left w:val="none" w:sz="0" w:space="0" w:color="auto"/>
                <w:bottom w:val="none" w:sz="0" w:space="0" w:color="auto"/>
                <w:right w:val="none" w:sz="0" w:space="0" w:color="auto"/>
              </w:divBdr>
              <w:divsChild>
                <w:div w:id="25062309">
                  <w:marLeft w:val="0"/>
                  <w:marRight w:val="0"/>
                  <w:marTop w:val="0"/>
                  <w:marBottom w:val="0"/>
                  <w:divBdr>
                    <w:top w:val="none" w:sz="0" w:space="0" w:color="auto"/>
                    <w:left w:val="none" w:sz="0" w:space="0" w:color="auto"/>
                    <w:bottom w:val="none" w:sz="0" w:space="0" w:color="auto"/>
                    <w:right w:val="none" w:sz="0" w:space="0" w:color="auto"/>
                  </w:divBdr>
                  <w:divsChild>
                    <w:div w:id="879166728">
                      <w:marLeft w:val="0"/>
                      <w:marRight w:val="0"/>
                      <w:marTop w:val="0"/>
                      <w:marBottom w:val="0"/>
                      <w:divBdr>
                        <w:top w:val="none" w:sz="0" w:space="0" w:color="auto"/>
                        <w:left w:val="none" w:sz="0" w:space="0" w:color="auto"/>
                        <w:bottom w:val="none" w:sz="0" w:space="0" w:color="auto"/>
                        <w:right w:val="none" w:sz="0" w:space="0" w:color="auto"/>
                      </w:divBdr>
                      <w:divsChild>
                        <w:div w:id="1879925691">
                          <w:marLeft w:val="0"/>
                          <w:marRight w:val="0"/>
                          <w:marTop w:val="0"/>
                          <w:marBottom w:val="0"/>
                          <w:divBdr>
                            <w:top w:val="none" w:sz="0" w:space="0" w:color="auto"/>
                            <w:left w:val="none" w:sz="0" w:space="0" w:color="auto"/>
                            <w:bottom w:val="none" w:sz="0" w:space="0" w:color="auto"/>
                            <w:right w:val="none" w:sz="0" w:space="0" w:color="auto"/>
                          </w:divBdr>
                          <w:divsChild>
                            <w:div w:id="1019746305">
                              <w:marLeft w:val="0"/>
                              <w:marRight w:val="0"/>
                              <w:marTop w:val="0"/>
                              <w:marBottom w:val="0"/>
                              <w:divBdr>
                                <w:top w:val="none" w:sz="0" w:space="0" w:color="auto"/>
                                <w:left w:val="none" w:sz="0" w:space="0" w:color="auto"/>
                                <w:bottom w:val="none" w:sz="0" w:space="0" w:color="auto"/>
                                <w:right w:val="none" w:sz="0" w:space="0" w:color="auto"/>
                              </w:divBdr>
                              <w:divsChild>
                                <w:div w:id="2125953614">
                                  <w:marLeft w:val="0"/>
                                  <w:marRight w:val="0"/>
                                  <w:marTop w:val="0"/>
                                  <w:marBottom w:val="0"/>
                                  <w:divBdr>
                                    <w:top w:val="none" w:sz="0" w:space="0" w:color="auto"/>
                                    <w:left w:val="none" w:sz="0" w:space="0" w:color="auto"/>
                                    <w:bottom w:val="none" w:sz="0" w:space="0" w:color="auto"/>
                                    <w:right w:val="none" w:sz="0" w:space="0" w:color="auto"/>
                                  </w:divBdr>
                                  <w:divsChild>
                                    <w:div w:id="740300251">
                                      <w:marLeft w:val="0"/>
                                      <w:marRight w:val="0"/>
                                      <w:marTop w:val="0"/>
                                      <w:marBottom w:val="0"/>
                                      <w:divBdr>
                                        <w:top w:val="none" w:sz="0" w:space="0" w:color="auto"/>
                                        <w:left w:val="none" w:sz="0" w:space="0" w:color="auto"/>
                                        <w:bottom w:val="none" w:sz="0" w:space="0" w:color="auto"/>
                                        <w:right w:val="none" w:sz="0" w:space="0" w:color="auto"/>
                                      </w:divBdr>
                                      <w:divsChild>
                                        <w:div w:id="307899853">
                                          <w:marLeft w:val="0"/>
                                          <w:marRight w:val="0"/>
                                          <w:marTop w:val="0"/>
                                          <w:marBottom w:val="0"/>
                                          <w:divBdr>
                                            <w:top w:val="none" w:sz="0" w:space="0" w:color="auto"/>
                                            <w:left w:val="none" w:sz="0" w:space="0" w:color="auto"/>
                                            <w:bottom w:val="none" w:sz="0" w:space="0" w:color="auto"/>
                                            <w:right w:val="none" w:sz="0" w:space="0" w:color="auto"/>
                                          </w:divBdr>
                                          <w:divsChild>
                                            <w:div w:id="686101893">
                                              <w:marLeft w:val="0"/>
                                              <w:marRight w:val="0"/>
                                              <w:marTop w:val="0"/>
                                              <w:marBottom w:val="0"/>
                                              <w:divBdr>
                                                <w:top w:val="none" w:sz="0" w:space="0" w:color="auto"/>
                                                <w:left w:val="none" w:sz="0" w:space="0" w:color="auto"/>
                                                <w:bottom w:val="none" w:sz="0" w:space="0" w:color="auto"/>
                                                <w:right w:val="none" w:sz="0" w:space="0" w:color="auto"/>
                                              </w:divBdr>
                                              <w:divsChild>
                                                <w:div w:id="1312902534">
                                                  <w:marLeft w:val="0"/>
                                                  <w:marRight w:val="0"/>
                                                  <w:marTop w:val="0"/>
                                                  <w:marBottom w:val="0"/>
                                                  <w:divBdr>
                                                    <w:top w:val="none" w:sz="0" w:space="0" w:color="auto"/>
                                                    <w:left w:val="none" w:sz="0" w:space="0" w:color="auto"/>
                                                    <w:bottom w:val="none" w:sz="0" w:space="0" w:color="auto"/>
                                                    <w:right w:val="none" w:sz="0" w:space="0" w:color="auto"/>
                                                  </w:divBdr>
                                                  <w:divsChild>
                                                    <w:div w:id="2060398547">
                                                      <w:marLeft w:val="0"/>
                                                      <w:marRight w:val="0"/>
                                                      <w:marTop w:val="0"/>
                                                      <w:marBottom w:val="0"/>
                                                      <w:divBdr>
                                                        <w:top w:val="none" w:sz="0" w:space="0" w:color="auto"/>
                                                        <w:left w:val="none" w:sz="0" w:space="0" w:color="auto"/>
                                                        <w:bottom w:val="none" w:sz="0" w:space="0" w:color="auto"/>
                                                        <w:right w:val="none" w:sz="0" w:space="0" w:color="auto"/>
                                                      </w:divBdr>
                                                      <w:divsChild>
                                                        <w:div w:id="855777375">
                                                          <w:marLeft w:val="0"/>
                                                          <w:marRight w:val="0"/>
                                                          <w:marTop w:val="0"/>
                                                          <w:marBottom w:val="0"/>
                                                          <w:divBdr>
                                                            <w:top w:val="none" w:sz="0" w:space="0" w:color="auto"/>
                                                            <w:left w:val="none" w:sz="0" w:space="0" w:color="auto"/>
                                                            <w:bottom w:val="none" w:sz="0" w:space="0" w:color="auto"/>
                                                            <w:right w:val="none" w:sz="0" w:space="0" w:color="auto"/>
                                                          </w:divBdr>
                                                          <w:divsChild>
                                                            <w:div w:id="47572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0183106">
          <w:marLeft w:val="0"/>
          <w:marRight w:val="0"/>
          <w:marTop w:val="0"/>
          <w:marBottom w:val="0"/>
          <w:divBdr>
            <w:top w:val="none" w:sz="0" w:space="0" w:color="auto"/>
            <w:left w:val="none" w:sz="0" w:space="0" w:color="auto"/>
            <w:bottom w:val="none" w:sz="0" w:space="0" w:color="auto"/>
            <w:right w:val="none" w:sz="0" w:space="0" w:color="auto"/>
          </w:divBdr>
          <w:divsChild>
            <w:div w:id="1678461063">
              <w:marLeft w:val="0"/>
              <w:marRight w:val="0"/>
              <w:marTop w:val="0"/>
              <w:marBottom w:val="0"/>
              <w:divBdr>
                <w:top w:val="none" w:sz="0" w:space="0" w:color="auto"/>
                <w:left w:val="none" w:sz="0" w:space="0" w:color="auto"/>
                <w:bottom w:val="none" w:sz="0" w:space="0" w:color="auto"/>
                <w:right w:val="none" w:sz="0" w:space="0" w:color="auto"/>
              </w:divBdr>
              <w:divsChild>
                <w:div w:id="1982999718">
                  <w:marLeft w:val="0"/>
                  <w:marRight w:val="0"/>
                  <w:marTop w:val="0"/>
                  <w:marBottom w:val="0"/>
                  <w:divBdr>
                    <w:top w:val="none" w:sz="0" w:space="0" w:color="auto"/>
                    <w:left w:val="none" w:sz="0" w:space="0" w:color="auto"/>
                    <w:bottom w:val="none" w:sz="0" w:space="0" w:color="auto"/>
                    <w:right w:val="none" w:sz="0" w:space="0" w:color="auto"/>
                  </w:divBdr>
                  <w:divsChild>
                    <w:div w:id="203953570">
                      <w:marLeft w:val="0"/>
                      <w:marRight w:val="0"/>
                      <w:marTop w:val="0"/>
                      <w:marBottom w:val="0"/>
                      <w:divBdr>
                        <w:top w:val="none" w:sz="0" w:space="0" w:color="auto"/>
                        <w:left w:val="none" w:sz="0" w:space="0" w:color="auto"/>
                        <w:bottom w:val="none" w:sz="0" w:space="0" w:color="auto"/>
                        <w:right w:val="none" w:sz="0" w:space="0" w:color="auto"/>
                      </w:divBdr>
                      <w:divsChild>
                        <w:div w:id="609050634">
                          <w:marLeft w:val="0"/>
                          <w:marRight w:val="0"/>
                          <w:marTop w:val="0"/>
                          <w:marBottom w:val="0"/>
                          <w:divBdr>
                            <w:top w:val="none" w:sz="0" w:space="0" w:color="auto"/>
                            <w:left w:val="none" w:sz="0" w:space="0" w:color="auto"/>
                            <w:bottom w:val="none" w:sz="0" w:space="0" w:color="auto"/>
                            <w:right w:val="none" w:sz="0" w:space="0" w:color="auto"/>
                          </w:divBdr>
                          <w:divsChild>
                            <w:div w:id="284703222">
                              <w:marLeft w:val="0"/>
                              <w:marRight w:val="0"/>
                              <w:marTop w:val="0"/>
                              <w:marBottom w:val="0"/>
                              <w:divBdr>
                                <w:top w:val="none" w:sz="0" w:space="0" w:color="auto"/>
                                <w:left w:val="none" w:sz="0" w:space="0" w:color="auto"/>
                                <w:bottom w:val="none" w:sz="0" w:space="0" w:color="auto"/>
                                <w:right w:val="none" w:sz="0" w:space="0" w:color="auto"/>
                              </w:divBdr>
                              <w:divsChild>
                                <w:div w:id="1624145095">
                                  <w:marLeft w:val="0"/>
                                  <w:marRight w:val="0"/>
                                  <w:marTop w:val="0"/>
                                  <w:marBottom w:val="0"/>
                                  <w:divBdr>
                                    <w:top w:val="none" w:sz="0" w:space="0" w:color="auto"/>
                                    <w:left w:val="none" w:sz="0" w:space="0" w:color="auto"/>
                                    <w:bottom w:val="none" w:sz="0" w:space="0" w:color="auto"/>
                                    <w:right w:val="none" w:sz="0" w:space="0" w:color="auto"/>
                                  </w:divBdr>
                                  <w:divsChild>
                                    <w:div w:id="956571042">
                                      <w:marLeft w:val="0"/>
                                      <w:marRight w:val="0"/>
                                      <w:marTop w:val="0"/>
                                      <w:marBottom w:val="0"/>
                                      <w:divBdr>
                                        <w:top w:val="none" w:sz="0" w:space="0" w:color="auto"/>
                                        <w:left w:val="none" w:sz="0" w:space="0" w:color="auto"/>
                                        <w:bottom w:val="none" w:sz="0" w:space="0" w:color="auto"/>
                                        <w:right w:val="none" w:sz="0" w:space="0" w:color="auto"/>
                                      </w:divBdr>
                                      <w:divsChild>
                                        <w:div w:id="592470107">
                                          <w:marLeft w:val="0"/>
                                          <w:marRight w:val="0"/>
                                          <w:marTop w:val="0"/>
                                          <w:marBottom w:val="0"/>
                                          <w:divBdr>
                                            <w:top w:val="none" w:sz="0" w:space="0" w:color="auto"/>
                                            <w:left w:val="none" w:sz="0" w:space="0" w:color="auto"/>
                                            <w:bottom w:val="none" w:sz="0" w:space="0" w:color="auto"/>
                                            <w:right w:val="none" w:sz="0" w:space="0" w:color="auto"/>
                                          </w:divBdr>
                                          <w:divsChild>
                                            <w:div w:id="779184396">
                                              <w:marLeft w:val="0"/>
                                              <w:marRight w:val="0"/>
                                              <w:marTop w:val="0"/>
                                              <w:marBottom w:val="0"/>
                                              <w:divBdr>
                                                <w:top w:val="none" w:sz="0" w:space="0" w:color="auto"/>
                                                <w:left w:val="none" w:sz="0" w:space="0" w:color="auto"/>
                                                <w:bottom w:val="none" w:sz="0" w:space="0" w:color="auto"/>
                                                <w:right w:val="none" w:sz="0" w:space="0" w:color="auto"/>
                                              </w:divBdr>
                                              <w:divsChild>
                                                <w:div w:id="1128860257">
                                                  <w:marLeft w:val="0"/>
                                                  <w:marRight w:val="0"/>
                                                  <w:marTop w:val="0"/>
                                                  <w:marBottom w:val="0"/>
                                                  <w:divBdr>
                                                    <w:top w:val="none" w:sz="0" w:space="0" w:color="auto"/>
                                                    <w:left w:val="none" w:sz="0" w:space="0" w:color="auto"/>
                                                    <w:bottom w:val="none" w:sz="0" w:space="0" w:color="auto"/>
                                                    <w:right w:val="none" w:sz="0" w:space="0" w:color="auto"/>
                                                  </w:divBdr>
                                                  <w:divsChild>
                                                    <w:div w:id="815879579">
                                                      <w:marLeft w:val="0"/>
                                                      <w:marRight w:val="0"/>
                                                      <w:marTop w:val="0"/>
                                                      <w:marBottom w:val="0"/>
                                                      <w:divBdr>
                                                        <w:top w:val="none" w:sz="0" w:space="0" w:color="auto"/>
                                                        <w:left w:val="none" w:sz="0" w:space="0" w:color="auto"/>
                                                        <w:bottom w:val="none" w:sz="0" w:space="0" w:color="auto"/>
                                                        <w:right w:val="none" w:sz="0" w:space="0" w:color="auto"/>
                                                      </w:divBdr>
                                                      <w:divsChild>
                                                        <w:div w:id="150517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504763">
          <w:marLeft w:val="0"/>
          <w:marRight w:val="0"/>
          <w:marTop w:val="0"/>
          <w:marBottom w:val="0"/>
          <w:divBdr>
            <w:top w:val="none" w:sz="0" w:space="0" w:color="auto"/>
            <w:left w:val="none" w:sz="0" w:space="0" w:color="auto"/>
            <w:bottom w:val="none" w:sz="0" w:space="0" w:color="auto"/>
            <w:right w:val="none" w:sz="0" w:space="0" w:color="auto"/>
          </w:divBdr>
          <w:divsChild>
            <w:div w:id="899942409">
              <w:marLeft w:val="0"/>
              <w:marRight w:val="0"/>
              <w:marTop w:val="0"/>
              <w:marBottom w:val="0"/>
              <w:divBdr>
                <w:top w:val="none" w:sz="0" w:space="0" w:color="auto"/>
                <w:left w:val="none" w:sz="0" w:space="0" w:color="auto"/>
                <w:bottom w:val="none" w:sz="0" w:space="0" w:color="auto"/>
                <w:right w:val="none" w:sz="0" w:space="0" w:color="auto"/>
              </w:divBdr>
              <w:divsChild>
                <w:div w:id="2098136956">
                  <w:marLeft w:val="0"/>
                  <w:marRight w:val="0"/>
                  <w:marTop w:val="0"/>
                  <w:marBottom w:val="0"/>
                  <w:divBdr>
                    <w:top w:val="none" w:sz="0" w:space="0" w:color="auto"/>
                    <w:left w:val="none" w:sz="0" w:space="0" w:color="auto"/>
                    <w:bottom w:val="none" w:sz="0" w:space="0" w:color="auto"/>
                    <w:right w:val="none" w:sz="0" w:space="0" w:color="auto"/>
                  </w:divBdr>
                  <w:divsChild>
                    <w:div w:id="804346619">
                      <w:marLeft w:val="0"/>
                      <w:marRight w:val="0"/>
                      <w:marTop w:val="0"/>
                      <w:marBottom w:val="0"/>
                      <w:divBdr>
                        <w:top w:val="none" w:sz="0" w:space="0" w:color="auto"/>
                        <w:left w:val="none" w:sz="0" w:space="0" w:color="auto"/>
                        <w:bottom w:val="none" w:sz="0" w:space="0" w:color="auto"/>
                        <w:right w:val="none" w:sz="0" w:space="0" w:color="auto"/>
                      </w:divBdr>
                      <w:divsChild>
                        <w:div w:id="836270096">
                          <w:marLeft w:val="0"/>
                          <w:marRight w:val="0"/>
                          <w:marTop w:val="0"/>
                          <w:marBottom w:val="0"/>
                          <w:divBdr>
                            <w:top w:val="none" w:sz="0" w:space="0" w:color="auto"/>
                            <w:left w:val="none" w:sz="0" w:space="0" w:color="auto"/>
                            <w:bottom w:val="none" w:sz="0" w:space="0" w:color="auto"/>
                            <w:right w:val="none" w:sz="0" w:space="0" w:color="auto"/>
                          </w:divBdr>
                          <w:divsChild>
                            <w:div w:id="501438318">
                              <w:marLeft w:val="0"/>
                              <w:marRight w:val="0"/>
                              <w:marTop w:val="0"/>
                              <w:marBottom w:val="0"/>
                              <w:divBdr>
                                <w:top w:val="none" w:sz="0" w:space="0" w:color="auto"/>
                                <w:left w:val="none" w:sz="0" w:space="0" w:color="auto"/>
                                <w:bottom w:val="none" w:sz="0" w:space="0" w:color="auto"/>
                                <w:right w:val="none" w:sz="0" w:space="0" w:color="auto"/>
                              </w:divBdr>
                              <w:divsChild>
                                <w:div w:id="2103909305">
                                  <w:marLeft w:val="0"/>
                                  <w:marRight w:val="0"/>
                                  <w:marTop w:val="0"/>
                                  <w:marBottom w:val="0"/>
                                  <w:divBdr>
                                    <w:top w:val="none" w:sz="0" w:space="0" w:color="auto"/>
                                    <w:left w:val="none" w:sz="0" w:space="0" w:color="auto"/>
                                    <w:bottom w:val="none" w:sz="0" w:space="0" w:color="auto"/>
                                    <w:right w:val="none" w:sz="0" w:space="0" w:color="auto"/>
                                  </w:divBdr>
                                  <w:divsChild>
                                    <w:div w:id="696127866">
                                      <w:marLeft w:val="0"/>
                                      <w:marRight w:val="0"/>
                                      <w:marTop w:val="0"/>
                                      <w:marBottom w:val="0"/>
                                      <w:divBdr>
                                        <w:top w:val="none" w:sz="0" w:space="0" w:color="auto"/>
                                        <w:left w:val="none" w:sz="0" w:space="0" w:color="auto"/>
                                        <w:bottom w:val="none" w:sz="0" w:space="0" w:color="auto"/>
                                        <w:right w:val="none" w:sz="0" w:space="0" w:color="auto"/>
                                      </w:divBdr>
                                      <w:divsChild>
                                        <w:div w:id="361130816">
                                          <w:marLeft w:val="0"/>
                                          <w:marRight w:val="0"/>
                                          <w:marTop w:val="0"/>
                                          <w:marBottom w:val="0"/>
                                          <w:divBdr>
                                            <w:top w:val="none" w:sz="0" w:space="0" w:color="auto"/>
                                            <w:left w:val="none" w:sz="0" w:space="0" w:color="auto"/>
                                            <w:bottom w:val="none" w:sz="0" w:space="0" w:color="auto"/>
                                            <w:right w:val="none" w:sz="0" w:space="0" w:color="auto"/>
                                          </w:divBdr>
                                          <w:divsChild>
                                            <w:div w:id="1594588746">
                                              <w:marLeft w:val="0"/>
                                              <w:marRight w:val="0"/>
                                              <w:marTop w:val="0"/>
                                              <w:marBottom w:val="0"/>
                                              <w:divBdr>
                                                <w:top w:val="none" w:sz="0" w:space="0" w:color="auto"/>
                                                <w:left w:val="none" w:sz="0" w:space="0" w:color="auto"/>
                                                <w:bottom w:val="none" w:sz="0" w:space="0" w:color="auto"/>
                                                <w:right w:val="none" w:sz="0" w:space="0" w:color="auto"/>
                                              </w:divBdr>
                                              <w:divsChild>
                                                <w:div w:id="1253053107">
                                                  <w:marLeft w:val="0"/>
                                                  <w:marRight w:val="0"/>
                                                  <w:marTop w:val="0"/>
                                                  <w:marBottom w:val="0"/>
                                                  <w:divBdr>
                                                    <w:top w:val="none" w:sz="0" w:space="0" w:color="auto"/>
                                                    <w:left w:val="none" w:sz="0" w:space="0" w:color="auto"/>
                                                    <w:bottom w:val="none" w:sz="0" w:space="0" w:color="auto"/>
                                                    <w:right w:val="none" w:sz="0" w:space="0" w:color="auto"/>
                                                  </w:divBdr>
                                                  <w:divsChild>
                                                    <w:div w:id="1389888004">
                                                      <w:marLeft w:val="0"/>
                                                      <w:marRight w:val="0"/>
                                                      <w:marTop w:val="0"/>
                                                      <w:marBottom w:val="0"/>
                                                      <w:divBdr>
                                                        <w:top w:val="none" w:sz="0" w:space="0" w:color="auto"/>
                                                        <w:left w:val="none" w:sz="0" w:space="0" w:color="auto"/>
                                                        <w:bottom w:val="none" w:sz="0" w:space="0" w:color="auto"/>
                                                        <w:right w:val="none" w:sz="0" w:space="0" w:color="auto"/>
                                                      </w:divBdr>
                                                      <w:divsChild>
                                                        <w:div w:id="869684205">
                                                          <w:marLeft w:val="0"/>
                                                          <w:marRight w:val="0"/>
                                                          <w:marTop w:val="0"/>
                                                          <w:marBottom w:val="0"/>
                                                          <w:divBdr>
                                                            <w:top w:val="none" w:sz="0" w:space="0" w:color="auto"/>
                                                            <w:left w:val="none" w:sz="0" w:space="0" w:color="auto"/>
                                                            <w:bottom w:val="none" w:sz="0" w:space="0" w:color="auto"/>
                                                            <w:right w:val="none" w:sz="0" w:space="0" w:color="auto"/>
                                                          </w:divBdr>
                                                          <w:divsChild>
                                                            <w:div w:id="208726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11775082">
      <w:bodyDiv w:val="1"/>
      <w:marLeft w:val="0"/>
      <w:marRight w:val="0"/>
      <w:marTop w:val="0"/>
      <w:marBottom w:val="0"/>
      <w:divBdr>
        <w:top w:val="none" w:sz="0" w:space="0" w:color="auto"/>
        <w:left w:val="none" w:sz="0" w:space="0" w:color="auto"/>
        <w:bottom w:val="none" w:sz="0" w:space="0" w:color="auto"/>
        <w:right w:val="none" w:sz="0" w:space="0" w:color="auto"/>
      </w:divBdr>
      <w:divsChild>
        <w:div w:id="86582703">
          <w:marLeft w:val="0"/>
          <w:marRight w:val="0"/>
          <w:marTop w:val="0"/>
          <w:marBottom w:val="0"/>
          <w:divBdr>
            <w:top w:val="none" w:sz="0" w:space="0" w:color="auto"/>
            <w:left w:val="none" w:sz="0" w:space="0" w:color="auto"/>
            <w:bottom w:val="none" w:sz="0" w:space="0" w:color="auto"/>
            <w:right w:val="none" w:sz="0" w:space="0" w:color="auto"/>
          </w:divBdr>
          <w:divsChild>
            <w:div w:id="824862801">
              <w:marLeft w:val="0"/>
              <w:marRight w:val="0"/>
              <w:marTop w:val="0"/>
              <w:marBottom w:val="0"/>
              <w:divBdr>
                <w:top w:val="none" w:sz="0" w:space="0" w:color="auto"/>
                <w:left w:val="none" w:sz="0" w:space="0" w:color="auto"/>
                <w:bottom w:val="none" w:sz="0" w:space="0" w:color="auto"/>
                <w:right w:val="none" w:sz="0" w:space="0" w:color="auto"/>
              </w:divBdr>
              <w:divsChild>
                <w:div w:id="485820851">
                  <w:marLeft w:val="0"/>
                  <w:marRight w:val="0"/>
                  <w:marTop w:val="0"/>
                  <w:marBottom w:val="0"/>
                  <w:divBdr>
                    <w:top w:val="none" w:sz="0" w:space="0" w:color="auto"/>
                    <w:left w:val="none" w:sz="0" w:space="0" w:color="auto"/>
                    <w:bottom w:val="none" w:sz="0" w:space="0" w:color="auto"/>
                    <w:right w:val="none" w:sz="0" w:space="0" w:color="auto"/>
                  </w:divBdr>
                  <w:divsChild>
                    <w:div w:id="413598961">
                      <w:marLeft w:val="0"/>
                      <w:marRight w:val="0"/>
                      <w:marTop w:val="0"/>
                      <w:marBottom w:val="0"/>
                      <w:divBdr>
                        <w:top w:val="none" w:sz="0" w:space="0" w:color="auto"/>
                        <w:left w:val="none" w:sz="0" w:space="0" w:color="auto"/>
                        <w:bottom w:val="none" w:sz="0" w:space="0" w:color="auto"/>
                        <w:right w:val="none" w:sz="0" w:space="0" w:color="auto"/>
                      </w:divBdr>
                      <w:divsChild>
                        <w:div w:id="1486623022">
                          <w:marLeft w:val="0"/>
                          <w:marRight w:val="0"/>
                          <w:marTop w:val="0"/>
                          <w:marBottom w:val="0"/>
                          <w:divBdr>
                            <w:top w:val="none" w:sz="0" w:space="0" w:color="auto"/>
                            <w:left w:val="none" w:sz="0" w:space="0" w:color="auto"/>
                            <w:bottom w:val="none" w:sz="0" w:space="0" w:color="auto"/>
                            <w:right w:val="none" w:sz="0" w:space="0" w:color="auto"/>
                          </w:divBdr>
                          <w:divsChild>
                            <w:div w:id="1592197806">
                              <w:marLeft w:val="0"/>
                              <w:marRight w:val="0"/>
                              <w:marTop w:val="0"/>
                              <w:marBottom w:val="0"/>
                              <w:divBdr>
                                <w:top w:val="none" w:sz="0" w:space="0" w:color="auto"/>
                                <w:left w:val="none" w:sz="0" w:space="0" w:color="auto"/>
                                <w:bottom w:val="none" w:sz="0" w:space="0" w:color="auto"/>
                                <w:right w:val="none" w:sz="0" w:space="0" w:color="auto"/>
                              </w:divBdr>
                              <w:divsChild>
                                <w:div w:id="1418550034">
                                  <w:marLeft w:val="0"/>
                                  <w:marRight w:val="0"/>
                                  <w:marTop w:val="0"/>
                                  <w:marBottom w:val="0"/>
                                  <w:divBdr>
                                    <w:top w:val="none" w:sz="0" w:space="0" w:color="auto"/>
                                    <w:left w:val="none" w:sz="0" w:space="0" w:color="auto"/>
                                    <w:bottom w:val="none" w:sz="0" w:space="0" w:color="auto"/>
                                    <w:right w:val="none" w:sz="0" w:space="0" w:color="auto"/>
                                  </w:divBdr>
                                  <w:divsChild>
                                    <w:div w:id="1705787996">
                                      <w:marLeft w:val="0"/>
                                      <w:marRight w:val="0"/>
                                      <w:marTop w:val="0"/>
                                      <w:marBottom w:val="0"/>
                                      <w:divBdr>
                                        <w:top w:val="none" w:sz="0" w:space="0" w:color="auto"/>
                                        <w:left w:val="none" w:sz="0" w:space="0" w:color="auto"/>
                                        <w:bottom w:val="none" w:sz="0" w:space="0" w:color="auto"/>
                                        <w:right w:val="none" w:sz="0" w:space="0" w:color="auto"/>
                                      </w:divBdr>
                                      <w:divsChild>
                                        <w:div w:id="895899803">
                                          <w:marLeft w:val="0"/>
                                          <w:marRight w:val="0"/>
                                          <w:marTop w:val="0"/>
                                          <w:marBottom w:val="0"/>
                                          <w:divBdr>
                                            <w:top w:val="none" w:sz="0" w:space="0" w:color="auto"/>
                                            <w:left w:val="none" w:sz="0" w:space="0" w:color="auto"/>
                                            <w:bottom w:val="none" w:sz="0" w:space="0" w:color="auto"/>
                                            <w:right w:val="none" w:sz="0" w:space="0" w:color="auto"/>
                                          </w:divBdr>
                                          <w:divsChild>
                                            <w:div w:id="1453666919">
                                              <w:marLeft w:val="0"/>
                                              <w:marRight w:val="0"/>
                                              <w:marTop w:val="0"/>
                                              <w:marBottom w:val="0"/>
                                              <w:divBdr>
                                                <w:top w:val="none" w:sz="0" w:space="0" w:color="auto"/>
                                                <w:left w:val="none" w:sz="0" w:space="0" w:color="auto"/>
                                                <w:bottom w:val="none" w:sz="0" w:space="0" w:color="auto"/>
                                                <w:right w:val="none" w:sz="0" w:space="0" w:color="auto"/>
                                              </w:divBdr>
                                              <w:divsChild>
                                                <w:div w:id="1694185101">
                                                  <w:marLeft w:val="0"/>
                                                  <w:marRight w:val="0"/>
                                                  <w:marTop w:val="0"/>
                                                  <w:marBottom w:val="0"/>
                                                  <w:divBdr>
                                                    <w:top w:val="none" w:sz="0" w:space="0" w:color="auto"/>
                                                    <w:left w:val="none" w:sz="0" w:space="0" w:color="auto"/>
                                                    <w:bottom w:val="none" w:sz="0" w:space="0" w:color="auto"/>
                                                    <w:right w:val="none" w:sz="0" w:space="0" w:color="auto"/>
                                                  </w:divBdr>
                                                  <w:divsChild>
                                                    <w:div w:id="1129935008">
                                                      <w:marLeft w:val="0"/>
                                                      <w:marRight w:val="0"/>
                                                      <w:marTop w:val="0"/>
                                                      <w:marBottom w:val="0"/>
                                                      <w:divBdr>
                                                        <w:top w:val="none" w:sz="0" w:space="0" w:color="auto"/>
                                                        <w:left w:val="none" w:sz="0" w:space="0" w:color="auto"/>
                                                        <w:bottom w:val="none" w:sz="0" w:space="0" w:color="auto"/>
                                                        <w:right w:val="none" w:sz="0" w:space="0" w:color="auto"/>
                                                      </w:divBdr>
                                                      <w:divsChild>
                                                        <w:div w:id="201544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347492">
          <w:marLeft w:val="0"/>
          <w:marRight w:val="0"/>
          <w:marTop w:val="0"/>
          <w:marBottom w:val="0"/>
          <w:divBdr>
            <w:top w:val="none" w:sz="0" w:space="0" w:color="auto"/>
            <w:left w:val="none" w:sz="0" w:space="0" w:color="auto"/>
            <w:bottom w:val="none" w:sz="0" w:space="0" w:color="auto"/>
            <w:right w:val="none" w:sz="0" w:space="0" w:color="auto"/>
          </w:divBdr>
          <w:divsChild>
            <w:div w:id="1857380426">
              <w:marLeft w:val="0"/>
              <w:marRight w:val="0"/>
              <w:marTop w:val="0"/>
              <w:marBottom w:val="0"/>
              <w:divBdr>
                <w:top w:val="none" w:sz="0" w:space="0" w:color="auto"/>
                <w:left w:val="none" w:sz="0" w:space="0" w:color="auto"/>
                <w:bottom w:val="none" w:sz="0" w:space="0" w:color="auto"/>
                <w:right w:val="none" w:sz="0" w:space="0" w:color="auto"/>
              </w:divBdr>
              <w:divsChild>
                <w:div w:id="513154303">
                  <w:marLeft w:val="0"/>
                  <w:marRight w:val="0"/>
                  <w:marTop w:val="0"/>
                  <w:marBottom w:val="0"/>
                  <w:divBdr>
                    <w:top w:val="none" w:sz="0" w:space="0" w:color="auto"/>
                    <w:left w:val="none" w:sz="0" w:space="0" w:color="auto"/>
                    <w:bottom w:val="none" w:sz="0" w:space="0" w:color="auto"/>
                    <w:right w:val="none" w:sz="0" w:space="0" w:color="auto"/>
                  </w:divBdr>
                  <w:divsChild>
                    <w:div w:id="548228499">
                      <w:marLeft w:val="0"/>
                      <w:marRight w:val="0"/>
                      <w:marTop w:val="0"/>
                      <w:marBottom w:val="0"/>
                      <w:divBdr>
                        <w:top w:val="none" w:sz="0" w:space="0" w:color="auto"/>
                        <w:left w:val="none" w:sz="0" w:space="0" w:color="auto"/>
                        <w:bottom w:val="none" w:sz="0" w:space="0" w:color="auto"/>
                        <w:right w:val="none" w:sz="0" w:space="0" w:color="auto"/>
                      </w:divBdr>
                      <w:divsChild>
                        <w:div w:id="1992908077">
                          <w:marLeft w:val="0"/>
                          <w:marRight w:val="0"/>
                          <w:marTop w:val="0"/>
                          <w:marBottom w:val="0"/>
                          <w:divBdr>
                            <w:top w:val="none" w:sz="0" w:space="0" w:color="auto"/>
                            <w:left w:val="none" w:sz="0" w:space="0" w:color="auto"/>
                            <w:bottom w:val="none" w:sz="0" w:space="0" w:color="auto"/>
                            <w:right w:val="none" w:sz="0" w:space="0" w:color="auto"/>
                          </w:divBdr>
                          <w:divsChild>
                            <w:div w:id="1365978598">
                              <w:marLeft w:val="0"/>
                              <w:marRight w:val="0"/>
                              <w:marTop w:val="0"/>
                              <w:marBottom w:val="0"/>
                              <w:divBdr>
                                <w:top w:val="none" w:sz="0" w:space="0" w:color="auto"/>
                                <w:left w:val="none" w:sz="0" w:space="0" w:color="auto"/>
                                <w:bottom w:val="none" w:sz="0" w:space="0" w:color="auto"/>
                                <w:right w:val="none" w:sz="0" w:space="0" w:color="auto"/>
                              </w:divBdr>
                              <w:divsChild>
                                <w:div w:id="1106853387">
                                  <w:marLeft w:val="0"/>
                                  <w:marRight w:val="0"/>
                                  <w:marTop w:val="0"/>
                                  <w:marBottom w:val="0"/>
                                  <w:divBdr>
                                    <w:top w:val="none" w:sz="0" w:space="0" w:color="auto"/>
                                    <w:left w:val="none" w:sz="0" w:space="0" w:color="auto"/>
                                    <w:bottom w:val="none" w:sz="0" w:space="0" w:color="auto"/>
                                    <w:right w:val="none" w:sz="0" w:space="0" w:color="auto"/>
                                  </w:divBdr>
                                  <w:divsChild>
                                    <w:div w:id="2083408299">
                                      <w:marLeft w:val="0"/>
                                      <w:marRight w:val="0"/>
                                      <w:marTop w:val="0"/>
                                      <w:marBottom w:val="0"/>
                                      <w:divBdr>
                                        <w:top w:val="none" w:sz="0" w:space="0" w:color="auto"/>
                                        <w:left w:val="none" w:sz="0" w:space="0" w:color="auto"/>
                                        <w:bottom w:val="none" w:sz="0" w:space="0" w:color="auto"/>
                                        <w:right w:val="none" w:sz="0" w:space="0" w:color="auto"/>
                                      </w:divBdr>
                                      <w:divsChild>
                                        <w:div w:id="99885535">
                                          <w:marLeft w:val="0"/>
                                          <w:marRight w:val="0"/>
                                          <w:marTop w:val="0"/>
                                          <w:marBottom w:val="0"/>
                                          <w:divBdr>
                                            <w:top w:val="none" w:sz="0" w:space="0" w:color="auto"/>
                                            <w:left w:val="none" w:sz="0" w:space="0" w:color="auto"/>
                                            <w:bottom w:val="none" w:sz="0" w:space="0" w:color="auto"/>
                                            <w:right w:val="none" w:sz="0" w:space="0" w:color="auto"/>
                                          </w:divBdr>
                                          <w:divsChild>
                                            <w:div w:id="1300300470">
                                              <w:marLeft w:val="0"/>
                                              <w:marRight w:val="0"/>
                                              <w:marTop w:val="0"/>
                                              <w:marBottom w:val="0"/>
                                              <w:divBdr>
                                                <w:top w:val="none" w:sz="0" w:space="0" w:color="auto"/>
                                                <w:left w:val="none" w:sz="0" w:space="0" w:color="auto"/>
                                                <w:bottom w:val="none" w:sz="0" w:space="0" w:color="auto"/>
                                                <w:right w:val="none" w:sz="0" w:space="0" w:color="auto"/>
                                              </w:divBdr>
                                              <w:divsChild>
                                                <w:div w:id="1456018806">
                                                  <w:marLeft w:val="0"/>
                                                  <w:marRight w:val="0"/>
                                                  <w:marTop w:val="0"/>
                                                  <w:marBottom w:val="0"/>
                                                  <w:divBdr>
                                                    <w:top w:val="none" w:sz="0" w:space="0" w:color="auto"/>
                                                    <w:left w:val="none" w:sz="0" w:space="0" w:color="auto"/>
                                                    <w:bottom w:val="none" w:sz="0" w:space="0" w:color="auto"/>
                                                    <w:right w:val="none" w:sz="0" w:space="0" w:color="auto"/>
                                                  </w:divBdr>
                                                  <w:divsChild>
                                                    <w:div w:id="1977297972">
                                                      <w:marLeft w:val="0"/>
                                                      <w:marRight w:val="0"/>
                                                      <w:marTop w:val="0"/>
                                                      <w:marBottom w:val="0"/>
                                                      <w:divBdr>
                                                        <w:top w:val="none" w:sz="0" w:space="0" w:color="auto"/>
                                                        <w:left w:val="none" w:sz="0" w:space="0" w:color="auto"/>
                                                        <w:bottom w:val="none" w:sz="0" w:space="0" w:color="auto"/>
                                                        <w:right w:val="none" w:sz="0" w:space="0" w:color="auto"/>
                                                      </w:divBdr>
                                                      <w:divsChild>
                                                        <w:div w:id="16432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200292">
          <w:marLeft w:val="0"/>
          <w:marRight w:val="0"/>
          <w:marTop w:val="0"/>
          <w:marBottom w:val="0"/>
          <w:divBdr>
            <w:top w:val="none" w:sz="0" w:space="0" w:color="auto"/>
            <w:left w:val="none" w:sz="0" w:space="0" w:color="auto"/>
            <w:bottom w:val="none" w:sz="0" w:space="0" w:color="auto"/>
            <w:right w:val="none" w:sz="0" w:space="0" w:color="auto"/>
          </w:divBdr>
          <w:divsChild>
            <w:div w:id="736634917">
              <w:marLeft w:val="0"/>
              <w:marRight w:val="0"/>
              <w:marTop w:val="0"/>
              <w:marBottom w:val="0"/>
              <w:divBdr>
                <w:top w:val="none" w:sz="0" w:space="0" w:color="auto"/>
                <w:left w:val="none" w:sz="0" w:space="0" w:color="auto"/>
                <w:bottom w:val="none" w:sz="0" w:space="0" w:color="auto"/>
                <w:right w:val="none" w:sz="0" w:space="0" w:color="auto"/>
              </w:divBdr>
              <w:divsChild>
                <w:div w:id="72700565">
                  <w:marLeft w:val="0"/>
                  <w:marRight w:val="0"/>
                  <w:marTop w:val="0"/>
                  <w:marBottom w:val="0"/>
                  <w:divBdr>
                    <w:top w:val="none" w:sz="0" w:space="0" w:color="auto"/>
                    <w:left w:val="none" w:sz="0" w:space="0" w:color="auto"/>
                    <w:bottom w:val="none" w:sz="0" w:space="0" w:color="auto"/>
                    <w:right w:val="none" w:sz="0" w:space="0" w:color="auto"/>
                  </w:divBdr>
                  <w:divsChild>
                    <w:div w:id="1407067105">
                      <w:marLeft w:val="0"/>
                      <w:marRight w:val="0"/>
                      <w:marTop w:val="0"/>
                      <w:marBottom w:val="0"/>
                      <w:divBdr>
                        <w:top w:val="none" w:sz="0" w:space="0" w:color="auto"/>
                        <w:left w:val="none" w:sz="0" w:space="0" w:color="auto"/>
                        <w:bottom w:val="none" w:sz="0" w:space="0" w:color="auto"/>
                        <w:right w:val="none" w:sz="0" w:space="0" w:color="auto"/>
                      </w:divBdr>
                      <w:divsChild>
                        <w:div w:id="119495755">
                          <w:marLeft w:val="0"/>
                          <w:marRight w:val="0"/>
                          <w:marTop w:val="0"/>
                          <w:marBottom w:val="0"/>
                          <w:divBdr>
                            <w:top w:val="none" w:sz="0" w:space="0" w:color="auto"/>
                            <w:left w:val="none" w:sz="0" w:space="0" w:color="auto"/>
                            <w:bottom w:val="none" w:sz="0" w:space="0" w:color="auto"/>
                            <w:right w:val="none" w:sz="0" w:space="0" w:color="auto"/>
                          </w:divBdr>
                          <w:divsChild>
                            <w:div w:id="147550730">
                              <w:marLeft w:val="0"/>
                              <w:marRight w:val="0"/>
                              <w:marTop w:val="0"/>
                              <w:marBottom w:val="0"/>
                              <w:divBdr>
                                <w:top w:val="none" w:sz="0" w:space="0" w:color="auto"/>
                                <w:left w:val="none" w:sz="0" w:space="0" w:color="auto"/>
                                <w:bottom w:val="none" w:sz="0" w:space="0" w:color="auto"/>
                                <w:right w:val="none" w:sz="0" w:space="0" w:color="auto"/>
                              </w:divBdr>
                              <w:divsChild>
                                <w:div w:id="52429701">
                                  <w:marLeft w:val="0"/>
                                  <w:marRight w:val="0"/>
                                  <w:marTop w:val="0"/>
                                  <w:marBottom w:val="0"/>
                                  <w:divBdr>
                                    <w:top w:val="none" w:sz="0" w:space="0" w:color="auto"/>
                                    <w:left w:val="none" w:sz="0" w:space="0" w:color="auto"/>
                                    <w:bottom w:val="none" w:sz="0" w:space="0" w:color="auto"/>
                                    <w:right w:val="none" w:sz="0" w:space="0" w:color="auto"/>
                                  </w:divBdr>
                                  <w:divsChild>
                                    <w:div w:id="611088199">
                                      <w:marLeft w:val="0"/>
                                      <w:marRight w:val="0"/>
                                      <w:marTop w:val="0"/>
                                      <w:marBottom w:val="0"/>
                                      <w:divBdr>
                                        <w:top w:val="none" w:sz="0" w:space="0" w:color="auto"/>
                                        <w:left w:val="none" w:sz="0" w:space="0" w:color="auto"/>
                                        <w:bottom w:val="none" w:sz="0" w:space="0" w:color="auto"/>
                                        <w:right w:val="none" w:sz="0" w:space="0" w:color="auto"/>
                                      </w:divBdr>
                                      <w:divsChild>
                                        <w:div w:id="208692138">
                                          <w:marLeft w:val="0"/>
                                          <w:marRight w:val="0"/>
                                          <w:marTop w:val="0"/>
                                          <w:marBottom w:val="0"/>
                                          <w:divBdr>
                                            <w:top w:val="none" w:sz="0" w:space="0" w:color="auto"/>
                                            <w:left w:val="none" w:sz="0" w:space="0" w:color="auto"/>
                                            <w:bottom w:val="none" w:sz="0" w:space="0" w:color="auto"/>
                                            <w:right w:val="none" w:sz="0" w:space="0" w:color="auto"/>
                                          </w:divBdr>
                                          <w:divsChild>
                                            <w:div w:id="7028454">
                                              <w:marLeft w:val="0"/>
                                              <w:marRight w:val="0"/>
                                              <w:marTop w:val="0"/>
                                              <w:marBottom w:val="0"/>
                                              <w:divBdr>
                                                <w:top w:val="none" w:sz="0" w:space="0" w:color="auto"/>
                                                <w:left w:val="none" w:sz="0" w:space="0" w:color="auto"/>
                                                <w:bottom w:val="none" w:sz="0" w:space="0" w:color="auto"/>
                                                <w:right w:val="none" w:sz="0" w:space="0" w:color="auto"/>
                                              </w:divBdr>
                                              <w:divsChild>
                                                <w:div w:id="1098255120">
                                                  <w:marLeft w:val="0"/>
                                                  <w:marRight w:val="0"/>
                                                  <w:marTop w:val="0"/>
                                                  <w:marBottom w:val="0"/>
                                                  <w:divBdr>
                                                    <w:top w:val="none" w:sz="0" w:space="0" w:color="auto"/>
                                                    <w:left w:val="none" w:sz="0" w:space="0" w:color="auto"/>
                                                    <w:bottom w:val="none" w:sz="0" w:space="0" w:color="auto"/>
                                                    <w:right w:val="none" w:sz="0" w:space="0" w:color="auto"/>
                                                  </w:divBdr>
                                                  <w:divsChild>
                                                    <w:div w:id="1447504821">
                                                      <w:marLeft w:val="0"/>
                                                      <w:marRight w:val="0"/>
                                                      <w:marTop w:val="0"/>
                                                      <w:marBottom w:val="0"/>
                                                      <w:divBdr>
                                                        <w:top w:val="none" w:sz="0" w:space="0" w:color="auto"/>
                                                        <w:left w:val="none" w:sz="0" w:space="0" w:color="auto"/>
                                                        <w:bottom w:val="none" w:sz="0" w:space="0" w:color="auto"/>
                                                        <w:right w:val="none" w:sz="0" w:space="0" w:color="auto"/>
                                                      </w:divBdr>
                                                      <w:divsChild>
                                                        <w:div w:id="829323411">
                                                          <w:marLeft w:val="0"/>
                                                          <w:marRight w:val="0"/>
                                                          <w:marTop w:val="0"/>
                                                          <w:marBottom w:val="0"/>
                                                          <w:divBdr>
                                                            <w:top w:val="none" w:sz="0" w:space="0" w:color="auto"/>
                                                            <w:left w:val="none" w:sz="0" w:space="0" w:color="auto"/>
                                                            <w:bottom w:val="none" w:sz="0" w:space="0" w:color="auto"/>
                                                            <w:right w:val="none" w:sz="0" w:space="0" w:color="auto"/>
                                                          </w:divBdr>
                                                          <w:divsChild>
                                                            <w:div w:id="5524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1697531">
          <w:marLeft w:val="0"/>
          <w:marRight w:val="0"/>
          <w:marTop w:val="0"/>
          <w:marBottom w:val="0"/>
          <w:divBdr>
            <w:top w:val="none" w:sz="0" w:space="0" w:color="auto"/>
            <w:left w:val="none" w:sz="0" w:space="0" w:color="auto"/>
            <w:bottom w:val="none" w:sz="0" w:space="0" w:color="auto"/>
            <w:right w:val="none" w:sz="0" w:space="0" w:color="auto"/>
          </w:divBdr>
          <w:divsChild>
            <w:div w:id="1611431212">
              <w:marLeft w:val="0"/>
              <w:marRight w:val="0"/>
              <w:marTop w:val="0"/>
              <w:marBottom w:val="0"/>
              <w:divBdr>
                <w:top w:val="none" w:sz="0" w:space="0" w:color="auto"/>
                <w:left w:val="none" w:sz="0" w:space="0" w:color="auto"/>
                <w:bottom w:val="none" w:sz="0" w:space="0" w:color="auto"/>
                <w:right w:val="none" w:sz="0" w:space="0" w:color="auto"/>
              </w:divBdr>
              <w:divsChild>
                <w:div w:id="1337613868">
                  <w:marLeft w:val="0"/>
                  <w:marRight w:val="0"/>
                  <w:marTop w:val="0"/>
                  <w:marBottom w:val="0"/>
                  <w:divBdr>
                    <w:top w:val="none" w:sz="0" w:space="0" w:color="auto"/>
                    <w:left w:val="none" w:sz="0" w:space="0" w:color="auto"/>
                    <w:bottom w:val="none" w:sz="0" w:space="0" w:color="auto"/>
                    <w:right w:val="none" w:sz="0" w:space="0" w:color="auto"/>
                  </w:divBdr>
                  <w:divsChild>
                    <w:div w:id="1061905080">
                      <w:marLeft w:val="0"/>
                      <w:marRight w:val="0"/>
                      <w:marTop w:val="0"/>
                      <w:marBottom w:val="0"/>
                      <w:divBdr>
                        <w:top w:val="none" w:sz="0" w:space="0" w:color="auto"/>
                        <w:left w:val="none" w:sz="0" w:space="0" w:color="auto"/>
                        <w:bottom w:val="none" w:sz="0" w:space="0" w:color="auto"/>
                        <w:right w:val="none" w:sz="0" w:space="0" w:color="auto"/>
                      </w:divBdr>
                      <w:divsChild>
                        <w:div w:id="925923148">
                          <w:marLeft w:val="0"/>
                          <w:marRight w:val="0"/>
                          <w:marTop w:val="0"/>
                          <w:marBottom w:val="0"/>
                          <w:divBdr>
                            <w:top w:val="none" w:sz="0" w:space="0" w:color="auto"/>
                            <w:left w:val="none" w:sz="0" w:space="0" w:color="auto"/>
                            <w:bottom w:val="none" w:sz="0" w:space="0" w:color="auto"/>
                            <w:right w:val="none" w:sz="0" w:space="0" w:color="auto"/>
                          </w:divBdr>
                          <w:divsChild>
                            <w:div w:id="1828546792">
                              <w:marLeft w:val="0"/>
                              <w:marRight w:val="0"/>
                              <w:marTop w:val="0"/>
                              <w:marBottom w:val="0"/>
                              <w:divBdr>
                                <w:top w:val="none" w:sz="0" w:space="0" w:color="auto"/>
                                <w:left w:val="none" w:sz="0" w:space="0" w:color="auto"/>
                                <w:bottom w:val="none" w:sz="0" w:space="0" w:color="auto"/>
                                <w:right w:val="none" w:sz="0" w:space="0" w:color="auto"/>
                              </w:divBdr>
                              <w:divsChild>
                                <w:div w:id="10375266">
                                  <w:marLeft w:val="0"/>
                                  <w:marRight w:val="0"/>
                                  <w:marTop w:val="0"/>
                                  <w:marBottom w:val="0"/>
                                  <w:divBdr>
                                    <w:top w:val="none" w:sz="0" w:space="0" w:color="auto"/>
                                    <w:left w:val="none" w:sz="0" w:space="0" w:color="auto"/>
                                    <w:bottom w:val="none" w:sz="0" w:space="0" w:color="auto"/>
                                    <w:right w:val="none" w:sz="0" w:space="0" w:color="auto"/>
                                  </w:divBdr>
                                  <w:divsChild>
                                    <w:div w:id="1041202932">
                                      <w:marLeft w:val="0"/>
                                      <w:marRight w:val="0"/>
                                      <w:marTop w:val="0"/>
                                      <w:marBottom w:val="0"/>
                                      <w:divBdr>
                                        <w:top w:val="none" w:sz="0" w:space="0" w:color="auto"/>
                                        <w:left w:val="none" w:sz="0" w:space="0" w:color="auto"/>
                                        <w:bottom w:val="none" w:sz="0" w:space="0" w:color="auto"/>
                                        <w:right w:val="none" w:sz="0" w:space="0" w:color="auto"/>
                                      </w:divBdr>
                                      <w:divsChild>
                                        <w:div w:id="2065523524">
                                          <w:marLeft w:val="0"/>
                                          <w:marRight w:val="0"/>
                                          <w:marTop w:val="0"/>
                                          <w:marBottom w:val="0"/>
                                          <w:divBdr>
                                            <w:top w:val="none" w:sz="0" w:space="0" w:color="auto"/>
                                            <w:left w:val="none" w:sz="0" w:space="0" w:color="auto"/>
                                            <w:bottom w:val="none" w:sz="0" w:space="0" w:color="auto"/>
                                            <w:right w:val="none" w:sz="0" w:space="0" w:color="auto"/>
                                          </w:divBdr>
                                          <w:divsChild>
                                            <w:div w:id="1257978510">
                                              <w:marLeft w:val="0"/>
                                              <w:marRight w:val="0"/>
                                              <w:marTop w:val="0"/>
                                              <w:marBottom w:val="0"/>
                                              <w:divBdr>
                                                <w:top w:val="none" w:sz="0" w:space="0" w:color="auto"/>
                                                <w:left w:val="none" w:sz="0" w:space="0" w:color="auto"/>
                                                <w:bottom w:val="none" w:sz="0" w:space="0" w:color="auto"/>
                                                <w:right w:val="none" w:sz="0" w:space="0" w:color="auto"/>
                                              </w:divBdr>
                                              <w:divsChild>
                                                <w:div w:id="1585383343">
                                                  <w:marLeft w:val="0"/>
                                                  <w:marRight w:val="0"/>
                                                  <w:marTop w:val="0"/>
                                                  <w:marBottom w:val="0"/>
                                                  <w:divBdr>
                                                    <w:top w:val="none" w:sz="0" w:space="0" w:color="auto"/>
                                                    <w:left w:val="none" w:sz="0" w:space="0" w:color="auto"/>
                                                    <w:bottom w:val="none" w:sz="0" w:space="0" w:color="auto"/>
                                                    <w:right w:val="none" w:sz="0" w:space="0" w:color="auto"/>
                                                  </w:divBdr>
                                                  <w:divsChild>
                                                    <w:div w:id="1596209175">
                                                      <w:marLeft w:val="0"/>
                                                      <w:marRight w:val="0"/>
                                                      <w:marTop w:val="0"/>
                                                      <w:marBottom w:val="0"/>
                                                      <w:divBdr>
                                                        <w:top w:val="none" w:sz="0" w:space="0" w:color="auto"/>
                                                        <w:left w:val="none" w:sz="0" w:space="0" w:color="auto"/>
                                                        <w:bottom w:val="none" w:sz="0" w:space="0" w:color="auto"/>
                                                        <w:right w:val="none" w:sz="0" w:space="0" w:color="auto"/>
                                                      </w:divBdr>
                                                      <w:divsChild>
                                                        <w:div w:id="1133863525">
                                                          <w:marLeft w:val="0"/>
                                                          <w:marRight w:val="0"/>
                                                          <w:marTop w:val="0"/>
                                                          <w:marBottom w:val="0"/>
                                                          <w:divBdr>
                                                            <w:top w:val="none" w:sz="0" w:space="0" w:color="auto"/>
                                                            <w:left w:val="none" w:sz="0" w:space="0" w:color="auto"/>
                                                            <w:bottom w:val="none" w:sz="0" w:space="0" w:color="auto"/>
                                                            <w:right w:val="none" w:sz="0" w:space="0" w:color="auto"/>
                                                          </w:divBdr>
                                                          <w:divsChild>
                                                            <w:div w:id="2741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5171276">
          <w:marLeft w:val="0"/>
          <w:marRight w:val="0"/>
          <w:marTop w:val="0"/>
          <w:marBottom w:val="0"/>
          <w:divBdr>
            <w:top w:val="none" w:sz="0" w:space="0" w:color="auto"/>
            <w:left w:val="none" w:sz="0" w:space="0" w:color="auto"/>
            <w:bottom w:val="none" w:sz="0" w:space="0" w:color="auto"/>
            <w:right w:val="none" w:sz="0" w:space="0" w:color="auto"/>
          </w:divBdr>
          <w:divsChild>
            <w:div w:id="1887790425">
              <w:marLeft w:val="0"/>
              <w:marRight w:val="0"/>
              <w:marTop w:val="0"/>
              <w:marBottom w:val="0"/>
              <w:divBdr>
                <w:top w:val="none" w:sz="0" w:space="0" w:color="auto"/>
                <w:left w:val="none" w:sz="0" w:space="0" w:color="auto"/>
                <w:bottom w:val="none" w:sz="0" w:space="0" w:color="auto"/>
                <w:right w:val="none" w:sz="0" w:space="0" w:color="auto"/>
              </w:divBdr>
              <w:divsChild>
                <w:div w:id="1645357075">
                  <w:marLeft w:val="0"/>
                  <w:marRight w:val="0"/>
                  <w:marTop w:val="0"/>
                  <w:marBottom w:val="0"/>
                  <w:divBdr>
                    <w:top w:val="none" w:sz="0" w:space="0" w:color="auto"/>
                    <w:left w:val="none" w:sz="0" w:space="0" w:color="auto"/>
                    <w:bottom w:val="none" w:sz="0" w:space="0" w:color="auto"/>
                    <w:right w:val="none" w:sz="0" w:space="0" w:color="auto"/>
                  </w:divBdr>
                  <w:divsChild>
                    <w:div w:id="1468816436">
                      <w:marLeft w:val="0"/>
                      <w:marRight w:val="0"/>
                      <w:marTop w:val="0"/>
                      <w:marBottom w:val="0"/>
                      <w:divBdr>
                        <w:top w:val="none" w:sz="0" w:space="0" w:color="auto"/>
                        <w:left w:val="none" w:sz="0" w:space="0" w:color="auto"/>
                        <w:bottom w:val="none" w:sz="0" w:space="0" w:color="auto"/>
                        <w:right w:val="none" w:sz="0" w:space="0" w:color="auto"/>
                      </w:divBdr>
                      <w:divsChild>
                        <w:div w:id="1373075036">
                          <w:marLeft w:val="0"/>
                          <w:marRight w:val="0"/>
                          <w:marTop w:val="0"/>
                          <w:marBottom w:val="0"/>
                          <w:divBdr>
                            <w:top w:val="none" w:sz="0" w:space="0" w:color="auto"/>
                            <w:left w:val="none" w:sz="0" w:space="0" w:color="auto"/>
                            <w:bottom w:val="none" w:sz="0" w:space="0" w:color="auto"/>
                            <w:right w:val="none" w:sz="0" w:space="0" w:color="auto"/>
                          </w:divBdr>
                          <w:divsChild>
                            <w:div w:id="1704089768">
                              <w:marLeft w:val="0"/>
                              <w:marRight w:val="0"/>
                              <w:marTop w:val="0"/>
                              <w:marBottom w:val="0"/>
                              <w:divBdr>
                                <w:top w:val="none" w:sz="0" w:space="0" w:color="auto"/>
                                <w:left w:val="none" w:sz="0" w:space="0" w:color="auto"/>
                                <w:bottom w:val="none" w:sz="0" w:space="0" w:color="auto"/>
                                <w:right w:val="none" w:sz="0" w:space="0" w:color="auto"/>
                              </w:divBdr>
                              <w:divsChild>
                                <w:div w:id="2096437903">
                                  <w:marLeft w:val="0"/>
                                  <w:marRight w:val="0"/>
                                  <w:marTop w:val="0"/>
                                  <w:marBottom w:val="0"/>
                                  <w:divBdr>
                                    <w:top w:val="none" w:sz="0" w:space="0" w:color="auto"/>
                                    <w:left w:val="none" w:sz="0" w:space="0" w:color="auto"/>
                                    <w:bottom w:val="none" w:sz="0" w:space="0" w:color="auto"/>
                                    <w:right w:val="none" w:sz="0" w:space="0" w:color="auto"/>
                                  </w:divBdr>
                                  <w:divsChild>
                                    <w:div w:id="460878459">
                                      <w:marLeft w:val="0"/>
                                      <w:marRight w:val="0"/>
                                      <w:marTop w:val="0"/>
                                      <w:marBottom w:val="0"/>
                                      <w:divBdr>
                                        <w:top w:val="none" w:sz="0" w:space="0" w:color="auto"/>
                                        <w:left w:val="none" w:sz="0" w:space="0" w:color="auto"/>
                                        <w:bottom w:val="none" w:sz="0" w:space="0" w:color="auto"/>
                                        <w:right w:val="none" w:sz="0" w:space="0" w:color="auto"/>
                                      </w:divBdr>
                                      <w:divsChild>
                                        <w:div w:id="83452602">
                                          <w:marLeft w:val="0"/>
                                          <w:marRight w:val="0"/>
                                          <w:marTop w:val="0"/>
                                          <w:marBottom w:val="0"/>
                                          <w:divBdr>
                                            <w:top w:val="none" w:sz="0" w:space="0" w:color="auto"/>
                                            <w:left w:val="none" w:sz="0" w:space="0" w:color="auto"/>
                                            <w:bottom w:val="none" w:sz="0" w:space="0" w:color="auto"/>
                                            <w:right w:val="none" w:sz="0" w:space="0" w:color="auto"/>
                                          </w:divBdr>
                                          <w:divsChild>
                                            <w:div w:id="1226333607">
                                              <w:marLeft w:val="0"/>
                                              <w:marRight w:val="0"/>
                                              <w:marTop w:val="0"/>
                                              <w:marBottom w:val="0"/>
                                              <w:divBdr>
                                                <w:top w:val="none" w:sz="0" w:space="0" w:color="auto"/>
                                                <w:left w:val="none" w:sz="0" w:space="0" w:color="auto"/>
                                                <w:bottom w:val="none" w:sz="0" w:space="0" w:color="auto"/>
                                                <w:right w:val="none" w:sz="0" w:space="0" w:color="auto"/>
                                              </w:divBdr>
                                              <w:divsChild>
                                                <w:div w:id="477190536">
                                                  <w:marLeft w:val="0"/>
                                                  <w:marRight w:val="0"/>
                                                  <w:marTop w:val="0"/>
                                                  <w:marBottom w:val="0"/>
                                                  <w:divBdr>
                                                    <w:top w:val="none" w:sz="0" w:space="0" w:color="auto"/>
                                                    <w:left w:val="none" w:sz="0" w:space="0" w:color="auto"/>
                                                    <w:bottom w:val="none" w:sz="0" w:space="0" w:color="auto"/>
                                                    <w:right w:val="none" w:sz="0" w:space="0" w:color="auto"/>
                                                  </w:divBdr>
                                                  <w:divsChild>
                                                    <w:div w:id="32001323">
                                                      <w:marLeft w:val="0"/>
                                                      <w:marRight w:val="0"/>
                                                      <w:marTop w:val="0"/>
                                                      <w:marBottom w:val="0"/>
                                                      <w:divBdr>
                                                        <w:top w:val="none" w:sz="0" w:space="0" w:color="auto"/>
                                                        <w:left w:val="none" w:sz="0" w:space="0" w:color="auto"/>
                                                        <w:bottom w:val="none" w:sz="0" w:space="0" w:color="auto"/>
                                                        <w:right w:val="none" w:sz="0" w:space="0" w:color="auto"/>
                                                      </w:divBdr>
                                                      <w:divsChild>
                                                        <w:div w:id="125123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4803591">
          <w:marLeft w:val="0"/>
          <w:marRight w:val="0"/>
          <w:marTop w:val="0"/>
          <w:marBottom w:val="0"/>
          <w:divBdr>
            <w:top w:val="none" w:sz="0" w:space="0" w:color="auto"/>
            <w:left w:val="none" w:sz="0" w:space="0" w:color="auto"/>
            <w:bottom w:val="none" w:sz="0" w:space="0" w:color="auto"/>
            <w:right w:val="none" w:sz="0" w:space="0" w:color="auto"/>
          </w:divBdr>
          <w:divsChild>
            <w:div w:id="700784907">
              <w:marLeft w:val="0"/>
              <w:marRight w:val="0"/>
              <w:marTop w:val="0"/>
              <w:marBottom w:val="0"/>
              <w:divBdr>
                <w:top w:val="none" w:sz="0" w:space="0" w:color="auto"/>
                <w:left w:val="none" w:sz="0" w:space="0" w:color="auto"/>
                <w:bottom w:val="none" w:sz="0" w:space="0" w:color="auto"/>
                <w:right w:val="none" w:sz="0" w:space="0" w:color="auto"/>
              </w:divBdr>
              <w:divsChild>
                <w:div w:id="1578172747">
                  <w:marLeft w:val="0"/>
                  <w:marRight w:val="0"/>
                  <w:marTop w:val="0"/>
                  <w:marBottom w:val="0"/>
                  <w:divBdr>
                    <w:top w:val="none" w:sz="0" w:space="0" w:color="auto"/>
                    <w:left w:val="none" w:sz="0" w:space="0" w:color="auto"/>
                    <w:bottom w:val="none" w:sz="0" w:space="0" w:color="auto"/>
                    <w:right w:val="none" w:sz="0" w:space="0" w:color="auto"/>
                  </w:divBdr>
                  <w:divsChild>
                    <w:div w:id="246694635">
                      <w:marLeft w:val="0"/>
                      <w:marRight w:val="0"/>
                      <w:marTop w:val="0"/>
                      <w:marBottom w:val="0"/>
                      <w:divBdr>
                        <w:top w:val="none" w:sz="0" w:space="0" w:color="auto"/>
                        <w:left w:val="none" w:sz="0" w:space="0" w:color="auto"/>
                        <w:bottom w:val="none" w:sz="0" w:space="0" w:color="auto"/>
                        <w:right w:val="none" w:sz="0" w:space="0" w:color="auto"/>
                      </w:divBdr>
                      <w:divsChild>
                        <w:div w:id="637995930">
                          <w:marLeft w:val="0"/>
                          <w:marRight w:val="0"/>
                          <w:marTop w:val="0"/>
                          <w:marBottom w:val="0"/>
                          <w:divBdr>
                            <w:top w:val="none" w:sz="0" w:space="0" w:color="auto"/>
                            <w:left w:val="none" w:sz="0" w:space="0" w:color="auto"/>
                            <w:bottom w:val="none" w:sz="0" w:space="0" w:color="auto"/>
                            <w:right w:val="none" w:sz="0" w:space="0" w:color="auto"/>
                          </w:divBdr>
                          <w:divsChild>
                            <w:div w:id="1307202206">
                              <w:marLeft w:val="0"/>
                              <w:marRight w:val="0"/>
                              <w:marTop w:val="0"/>
                              <w:marBottom w:val="0"/>
                              <w:divBdr>
                                <w:top w:val="none" w:sz="0" w:space="0" w:color="auto"/>
                                <w:left w:val="none" w:sz="0" w:space="0" w:color="auto"/>
                                <w:bottom w:val="none" w:sz="0" w:space="0" w:color="auto"/>
                                <w:right w:val="none" w:sz="0" w:space="0" w:color="auto"/>
                              </w:divBdr>
                              <w:divsChild>
                                <w:div w:id="371922447">
                                  <w:marLeft w:val="0"/>
                                  <w:marRight w:val="0"/>
                                  <w:marTop w:val="0"/>
                                  <w:marBottom w:val="0"/>
                                  <w:divBdr>
                                    <w:top w:val="none" w:sz="0" w:space="0" w:color="auto"/>
                                    <w:left w:val="none" w:sz="0" w:space="0" w:color="auto"/>
                                    <w:bottom w:val="none" w:sz="0" w:space="0" w:color="auto"/>
                                    <w:right w:val="none" w:sz="0" w:space="0" w:color="auto"/>
                                  </w:divBdr>
                                  <w:divsChild>
                                    <w:div w:id="1420902795">
                                      <w:marLeft w:val="0"/>
                                      <w:marRight w:val="0"/>
                                      <w:marTop w:val="0"/>
                                      <w:marBottom w:val="0"/>
                                      <w:divBdr>
                                        <w:top w:val="none" w:sz="0" w:space="0" w:color="auto"/>
                                        <w:left w:val="none" w:sz="0" w:space="0" w:color="auto"/>
                                        <w:bottom w:val="none" w:sz="0" w:space="0" w:color="auto"/>
                                        <w:right w:val="none" w:sz="0" w:space="0" w:color="auto"/>
                                      </w:divBdr>
                                      <w:divsChild>
                                        <w:div w:id="1335256410">
                                          <w:marLeft w:val="0"/>
                                          <w:marRight w:val="0"/>
                                          <w:marTop w:val="0"/>
                                          <w:marBottom w:val="0"/>
                                          <w:divBdr>
                                            <w:top w:val="none" w:sz="0" w:space="0" w:color="auto"/>
                                            <w:left w:val="none" w:sz="0" w:space="0" w:color="auto"/>
                                            <w:bottom w:val="none" w:sz="0" w:space="0" w:color="auto"/>
                                            <w:right w:val="none" w:sz="0" w:space="0" w:color="auto"/>
                                          </w:divBdr>
                                          <w:divsChild>
                                            <w:div w:id="658114569">
                                              <w:marLeft w:val="0"/>
                                              <w:marRight w:val="0"/>
                                              <w:marTop w:val="0"/>
                                              <w:marBottom w:val="0"/>
                                              <w:divBdr>
                                                <w:top w:val="none" w:sz="0" w:space="0" w:color="auto"/>
                                                <w:left w:val="none" w:sz="0" w:space="0" w:color="auto"/>
                                                <w:bottom w:val="none" w:sz="0" w:space="0" w:color="auto"/>
                                                <w:right w:val="none" w:sz="0" w:space="0" w:color="auto"/>
                                              </w:divBdr>
                                              <w:divsChild>
                                                <w:div w:id="897058183">
                                                  <w:marLeft w:val="0"/>
                                                  <w:marRight w:val="0"/>
                                                  <w:marTop w:val="0"/>
                                                  <w:marBottom w:val="0"/>
                                                  <w:divBdr>
                                                    <w:top w:val="none" w:sz="0" w:space="0" w:color="auto"/>
                                                    <w:left w:val="none" w:sz="0" w:space="0" w:color="auto"/>
                                                    <w:bottom w:val="none" w:sz="0" w:space="0" w:color="auto"/>
                                                    <w:right w:val="none" w:sz="0" w:space="0" w:color="auto"/>
                                                  </w:divBdr>
                                                  <w:divsChild>
                                                    <w:div w:id="600459397">
                                                      <w:marLeft w:val="0"/>
                                                      <w:marRight w:val="0"/>
                                                      <w:marTop w:val="0"/>
                                                      <w:marBottom w:val="0"/>
                                                      <w:divBdr>
                                                        <w:top w:val="none" w:sz="0" w:space="0" w:color="auto"/>
                                                        <w:left w:val="none" w:sz="0" w:space="0" w:color="auto"/>
                                                        <w:bottom w:val="none" w:sz="0" w:space="0" w:color="auto"/>
                                                        <w:right w:val="none" w:sz="0" w:space="0" w:color="auto"/>
                                                      </w:divBdr>
                                                      <w:divsChild>
                                                        <w:div w:id="638000738">
                                                          <w:marLeft w:val="0"/>
                                                          <w:marRight w:val="0"/>
                                                          <w:marTop w:val="0"/>
                                                          <w:marBottom w:val="0"/>
                                                          <w:divBdr>
                                                            <w:top w:val="none" w:sz="0" w:space="0" w:color="auto"/>
                                                            <w:left w:val="none" w:sz="0" w:space="0" w:color="auto"/>
                                                            <w:bottom w:val="none" w:sz="0" w:space="0" w:color="auto"/>
                                                            <w:right w:val="none" w:sz="0" w:space="0" w:color="auto"/>
                                                          </w:divBdr>
                                                          <w:divsChild>
                                                            <w:div w:id="122611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0865111">
          <w:marLeft w:val="0"/>
          <w:marRight w:val="0"/>
          <w:marTop w:val="0"/>
          <w:marBottom w:val="0"/>
          <w:divBdr>
            <w:top w:val="none" w:sz="0" w:space="0" w:color="auto"/>
            <w:left w:val="none" w:sz="0" w:space="0" w:color="auto"/>
            <w:bottom w:val="none" w:sz="0" w:space="0" w:color="auto"/>
            <w:right w:val="none" w:sz="0" w:space="0" w:color="auto"/>
          </w:divBdr>
          <w:divsChild>
            <w:div w:id="981885896">
              <w:marLeft w:val="0"/>
              <w:marRight w:val="0"/>
              <w:marTop w:val="0"/>
              <w:marBottom w:val="0"/>
              <w:divBdr>
                <w:top w:val="none" w:sz="0" w:space="0" w:color="auto"/>
                <w:left w:val="none" w:sz="0" w:space="0" w:color="auto"/>
                <w:bottom w:val="none" w:sz="0" w:space="0" w:color="auto"/>
                <w:right w:val="none" w:sz="0" w:space="0" w:color="auto"/>
              </w:divBdr>
              <w:divsChild>
                <w:div w:id="800802479">
                  <w:marLeft w:val="0"/>
                  <w:marRight w:val="0"/>
                  <w:marTop w:val="0"/>
                  <w:marBottom w:val="0"/>
                  <w:divBdr>
                    <w:top w:val="none" w:sz="0" w:space="0" w:color="auto"/>
                    <w:left w:val="none" w:sz="0" w:space="0" w:color="auto"/>
                    <w:bottom w:val="none" w:sz="0" w:space="0" w:color="auto"/>
                    <w:right w:val="none" w:sz="0" w:space="0" w:color="auto"/>
                  </w:divBdr>
                  <w:divsChild>
                    <w:div w:id="53940553">
                      <w:marLeft w:val="0"/>
                      <w:marRight w:val="0"/>
                      <w:marTop w:val="0"/>
                      <w:marBottom w:val="0"/>
                      <w:divBdr>
                        <w:top w:val="none" w:sz="0" w:space="0" w:color="auto"/>
                        <w:left w:val="none" w:sz="0" w:space="0" w:color="auto"/>
                        <w:bottom w:val="none" w:sz="0" w:space="0" w:color="auto"/>
                        <w:right w:val="none" w:sz="0" w:space="0" w:color="auto"/>
                      </w:divBdr>
                      <w:divsChild>
                        <w:div w:id="1623876335">
                          <w:marLeft w:val="0"/>
                          <w:marRight w:val="0"/>
                          <w:marTop w:val="0"/>
                          <w:marBottom w:val="0"/>
                          <w:divBdr>
                            <w:top w:val="none" w:sz="0" w:space="0" w:color="auto"/>
                            <w:left w:val="none" w:sz="0" w:space="0" w:color="auto"/>
                            <w:bottom w:val="none" w:sz="0" w:space="0" w:color="auto"/>
                            <w:right w:val="none" w:sz="0" w:space="0" w:color="auto"/>
                          </w:divBdr>
                          <w:divsChild>
                            <w:div w:id="1626545210">
                              <w:marLeft w:val="0"/>
                              <w:marRight w:val="0"/>
                              <w:marTop w:val="0"/>
                              <w:marBottom w:val="0"/>
                              <w:divBdr>
                                <w:top w:val="none" w:sz="0" w:space="0" w:color="auto"/>
                                <w:left w:val="none" w:sz="0" w:space="0" w:color="auto"/>
                                <w:bottom w:val="none" w:sz="0" w:space="0" w:color="auto"/>
                                <w:right w:val="none" w:sz="0" w:space="0" w:color="auto"/>
                              </w:divBdr>
                              <w:divsChild>
                                <w:div w:id="1769348637">
                                  <w:marLeft w:val="0"/>
                                  <w:marRight w:val="0"/>
                                  <w:marTop w:val="0"/>
                                  <w:marBottom w:val="0"/>
                                  <w:divBdr>
                                    <w:top w:val="none" w:sz="0" w:space="0" w:color="auto"/>
                                    <w:left w:val="none" w:sz="0" w:space="0" w:color="auto"/>
                                    <w:bottom w:val="none" w:sz="0" w:space="0" w:color="auto"/>
                                    <w:right w:val="none" w:sz="0" w:space="0" w:color="auto"/>
                                  </w:divBdr>
                                  <w:divsChild>
                                    <w:div w:id="2144997463">
                                      <w:marLeft w:val="0"/>
                                      <w:marRight w:val="0"/>
                                      <w:marTop w:val="0"/>
                                      <w:marBottom w:val="0"/>
                                      <w:divBdr>
                                        <w:top w:val="none" w:sz="0" w:space="0" w:color="auto"/>
                                        <w:left w:val="none" w:sz="0" w:space="0" w:color="auto"/>
                                        <w:bottom w:val="none" w:sz="0" w:space="0" w:color="auto"/>
                                        <w:right w:val="none" w:sz="0" w:space="0" w:color="auto"/>
                                      </w:divBdr>
                                      <w:divsChild>
                                        <w:div w:id="110322341">
                                          <w:marLeft w:val="0"/>
                                          <w:marRight w:val="0"/>
                                          <w:marTop w:val="0"/>
                                          <w:marBottom w:val="0"/>
                                          <w:divBdr>
                                            <w:top w:val="none" w:sz="0" w:space="0" w:color="auto"/>
                                            <w:left w:val="none" w:sz="0" w:space="0" w:color="auto"/>
                                            <w:bottom w:val="none" w:sz="0" w:space="0" w:color="auto"/>
                                            <w:right w:val="none" w:sz="0" w:space="0" w:color="auto"/>
                                          </w:divBdr>
                                          <w:divsChild>
                                            <w:div w:id="1843474672">
                                              <w:marLeft w:val="0"/>
                                              <w:marRight w:val="0"/>
                                              <w:marTop w:val="0"/>
                                              <w:marBottom w:val="0"/>
                                              <w:divBdr>
                                                <w:top w:val="none" w:sz="0" w:space="0" w:color="auto"/>
                                                <w:left w:val="none" w:sz="0" w:space="0" w:color="auto"/>
                                                <w:bottom w:val="none" w:sz="0" w:space="0" w:color="auto"/>
                                                <w:right w:val="none" w:sz="0" w:space="0" w:color="auto"/>
                                              </w:divBdr>
                                              <w:divsChild>
                                                <w:div w:id="344671103">
                                                  <w:marLeft w:val="0"/>
                                                  <w:marRight w:val="0"/>
                                                  <w:marTop w:val="0"/>
                                                  <w:marBottom w:val="0"/>
                                                  <w:divBdr>
                                                    <w:top w:val="none" w:sz="0" w:space="0" w:color="auto"/>
                                                    <w:left w:val="none" w:sz="0" w:space="0" w:color="auto"/>
                                                    <w:bottom w:val="none" w:sz="0" w:space="0" w:color="auto"/>
                                                    <w:right w:val="none" w:sz="0" w:space="0" w:color="auto"/>
                                                  </w:divBdr>
                                                  <w:divsChild>
                                                    <w:div w:id="503202544">
                                                      <w:marLeft w:val="0"/>
                                                      <w:marRight w:val="0"/>
                                                      <w:marTop w:val="0"/>
                                                      <w:marBottom w:val="0"/>
                                                      <w:divBdr>
                                                        <w:top w:val="none" w:sz="0" w:space="0" w:color="auto"/>
                                                        <w:left w:val="none" w:sz="0" w:space="0" w:color="auto"/>
                                                        <w:bottom w:val="none" w:sz="0" w:space="0" w:color="auto"/>
                                                        <w:right w:val="none" w:sz="0" w:space="0" w:color="auto"/>
                                                      </w:divBdr>
                                                      <w:divsChild>
                                                        <w:div w:id="192001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137615">
          <w:marLeft w:val="0"/>
          <w:marRight w:val="0"/>
          <w:marTop w:val="0"/>
          <w:marBottom w:val="0"/>
          <w:divBdr>
            <w:top w:val="none" w:sz="0" w:space="0" w:color="auto"/>
            <w:left w:val="none" w:sz="0" w:space="0" w:color="auto"/>
            <w:bottom w:val="none" w:sz="0" w:space="0" w:color="auto"/>
            <w:right w:val="none" w:sz="0" w:space="0" w:color="auto"/>
          </w:divBdr>
          <w:divsChild>
            <w:div w:id="1682314853">
              <w:marLeft w:val="0"/>
              <w:marRight w:val="0"/>
              <w:marTop w:val="0"/>
              <w:marBottom w:val="0"/>
              <w:divBdr>
                <w:top w:val="none" w:sz="0" w:space="0" w:color="auto"/>
                <w:left w:val="none" w:sz="0" w:space="0" w:color="auto"/>
                <w:bottom w:val="none" w:sz="0" w:space="0" w:color="auto"/>
                <w:right w:val="none" w:sz="0" w:space="0" w:color="auto"/>
              </w:divBdr>
              <w:divsChild>
                <w:div w:id="535167592">
                  <w:marLeft w:val="0"/>
                  <w:marRight w:val="0"/>
                  <w:marTop w:val="0"/>
                  <w:marBottom w:val="0"/>
                  <w:divBdr>
                    <w:top w:val="none" w:sz="0" w:space="0" w:color="auto"/>
                    <w:left w:val="none" w:sz="0" w:space="0" w:color="auto"/>
                    <w:bottom w:val="none" w:sz="0" w:space="0" w:color="auto"/>
                    <w:right w:val="none" w:sz="0" w:space="0" w:color="auto"/>
                  </w:divBdr>
                  <w:divsChild>
                    <w:div w:id="1317222221">
                      <w:marLeft w:val="0"/>
                      <w:marRight w:val="0"/>
                      <w:marTop w:val="0"/>
                      <w:marBottom w:val="0"/>
                      <w:divBdr>
                        <w:top w:val="none" w:sz="0" w:space="0" w:color="auto"/>
                        <w:left w:val="none" w:sz="0" w:space="0" w:color="auto"/>
                        <w:bottom w:val="none" w:sz="0" w:space="0" w:color="auto"/>
                        <w:right w:val="none" w:sz="0" w:space="0" w:color="auto"/>
                      </w:divBdr>
                      <w:divsChild>
                        <w:div w:id="48039181">
                          <w:marLeft w:val="0"/>
                          <w:marRight w:val="0"/>
                          <w:marTop w:val="0"/>
                          <w:marBottom w:val="0"/>
                          <w:divBdr>
                            <w:top w:val="none" w:sz="0" w:space="0" w:color="auto"/>
                            <w:left w:val="none" w:sz="0" w:space="0" w:color="auto"/>
                            <w:bottom w:val="none" w:sz="0" w:space="0" w:color="auto"/>
                            <w:right w:val="none" w:sz="0" w:space="0" w:color="auto"/>
                          </w:divBdr>
                          <w:divsChild>
                            <w:div w:id="439960557">
                              <w:marLeft w:val="0"/>
                              <w:marRight w:val="0"/>
                              <w:marTop w:val="0"/>
                              <w:marBottom w:val="0"/>
                              <w:divBdr>
                                <w:top w:val="none" w:sz="0" w:space="0" w:color="auto"/>
                                <w:left w:val="none" w:sz="0" w:space="0" w:color="auto"/>
                                <w:bottom w:val="none" w:sz="0" w:space="0" w:color="auto"/>
                                <w:right w:val="none" w:sz="0" w:space="0" w:color="auto"/>
                              </w:divBdr>
                              <w:divsChild>
                                <w:div w:id="311564884">
                                  <w:marLeft w:val="0"/>
                                  <w:marRight w:val="0"/>
                                  <w:marTop w:val="0"/>
                                  <w:marBottom w:val="0"/>
                                  <w:divBdr>
                                    <w:top w:val="none" w:sz="0" w:space="0" w:color="auto"/>
                                    <w:left w:val="none" w:sz="0" w:space="0" w:color="auto"/>
                                    <w:bottom w:val="none" w:sz="0" w:space="0" w:color="auto"/>
                                    <w:right w:val="none" w:sz="0" w:space="0" w:color="auto"/>
                                  </w:divBdr>
                                  <w:divsChild>
                                    <w:div w:id="783770865">
                                      <w:marLeft w:val="0"/>
                                      <w:marRight w:val="0"/>
                                      <w:marTop w:val="0"/>
                                      <w:marBottom w:val="0"/>
                                      <w:divBdr>
                                        <w:top w:val="none" w:sz="0" w:space="0" w:color="auto"/>
                                        <w:left w:val="none" w:sz="0" w:space="0" w:color="auto"/>
                                        <w:bottom w:val="none" w:sz="0" w:space="0" w:color="auto"/>
                                        <w:right w:val="none" w:sz="0" w:space="0" w:color="auto"/>
                                      </w:divBdr>
                                      <w:divsChild>
                                        <w:div w:id="924073559">
                                          <w:marLeft w:val="0"/>
                                          <w:marRight w:val="0"/>
                                          <w:marTop w:val="0"/>
                                          <w:marBottom w:val="0"/>
                                          <w:divBdr>
                                            <w:top w:val="none" w:sz="0" w:space="0" w:color="auto"/>
                                            <w:left w:val="none" w:sz="0" w:space="0" w:color="auto"/>
                                            <w:bottom w:val="none" w:sz="0" w:space="0" w:color="auto"/>
                                            <w:right w:val="none" w:sz="0" w:space="0" w:color="auto"/>
                                          </w:divBdr>
                                          <w:divsChild>
                                            <w:div w:id="747505529">
                                              <w:marLeft w:val="0"/>
                                              <w:marRight w:val="0"/>
                                              <w:marTop w:val="0"/>
                                              <w:marBottom w:val="0"/>
                                              <w:divBdr>
                                                <w:top w:val="none" w:sz="0" w:space="0" w:color="auto"/>
                                                <w:left w:val="none" w:sz="0" w:space="0" w:color="auto"/>
                                                <w:bottom w:val="none" w:sz="0" w:space="0" w:color="auto"/>
                                                <w:right w:val="none" w:sz="0" w:space="0" w:color="auto"/>
                                              </w:divBdr>
                                              <w:divsChild>
                                                <w:div w:id="760250318">
                                                  <w:marLeft w:val="0"/>
                                                  <w:marRight w:val="0"/>
                                                  <w:marTop w:val="0"/>
                                                  <w:marBottom w:val="0"/>
                                                  <w:divBdr>
                                                    <w:top w:val="none" w:sz="0" w:space="0" w:color="auto"/>
                                                    <w:left w:val="none" w:sz="0" w:space="0" w:color="auto"/>
                                                    <w:bottom w:val="none" w:sz="0" w:space="0" w:color="auto"/>
                                                    <w:right w:val="none" w:sz="0" w:space="0" w:color="auto"/>
                                                  </w:divBdr>
                                                  <w:divsChild>
                                                    <w:div w:id="2053385974">
                                                      <w:marLeft w:val="0"/>
                                                      <w:marRight w:val="0"/>
                                                      <w:marTop w:val="0"/>
                                                      <w:marBottom w:val="0"/>
                                                      <w:divBdr>
                                                        <w:top w:val="none" w:sz="0" w:space="0" w:color="auto"/>
                                                        <w:left w:val="none" w:sz="0" w:space="0" w:color="auto"/>
                                                        <w:bottom w:val="none" w:sz="0" w:space="0" w:color="auto"/>
                                                        <w:right w:val="none" w:sz="0" w:space="0" w:color="auto"/>
                                                      </w:divBdr>
                                                      <w:divsChild>
                                                        <w:div w:id="75235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598567">
          <w:marLeft w:val="0"/>
          <w:marRight w:val="0"/>
          <w:marTop w:val="0"/>
          <w:marBottom w:val="0"/>
          <w:divBdr>
            <w:top w:val="none" w:sz="0" w:space="0" w:color="auto"/>
            <w:left w:val="none" w:sz="0" w:space="0" w:color="auto"/>
            <w:bottom w:val="none" w:sz="0" w:space="0" w:color="auto"/>
            <w:right w:val="none" w:sz="0" w:space="0" w:color="auto"/>
          </w:divBdr>
          <w:divsChild>
            <w:div w:id="776171662">
              <w:marLeft w:val="0"/>
              <w:marRight w:val="0"/>
              <w:marTop w:val="0"/>
              <w:marBottom w:val="0"/>
              <w:divBdr>
                <w:top w:val="none" w:sz="0" w:space="0" w:color="auto"/>
                <w:left w:val="none" w:sz="0" w:space="0" w:color="auto"/>
                <w:bottom w:val="none" w:sz="0" w:space="0" w:color="auto"/>
                <w:right w:val="none" w:sz="0" w:space="0" w:color="auto"/>
              </w:divBdr>
              <w:divsChild>
                <w:div w:id="901410148">
                  <w:marLeft w:val="0"/>
                  <w:marRight w:val="0"/>
                  <w:marTop w:val="0"/>
                  <w:marBottom w:val="0"/>
                  <w:divBdr>
                    <w:top w:val="none" w:sz="0" w:space="0" w:color="auto"/>
                    <w:left w:val="none" w:sz="0" w:space="0" w:color="auto"/>
                    <w:bottom w:val="none" w:sz="0" w:space="0" w:color="auto"/>
                    <w:right w:val="none" w:sz="0" w:space="0" w:color="auto"/>
                  </w:divBdr>
                  <w:divsChild>
                    <w:div w:id="1344821155">
                      <w:marLeft w:val="0"/>
                      <w:marRight w:val="0"/>
                      <w:marTop w:val="0"/>
                      <w:marBottom w:val="0"/>
                      <w:divBdr>
                        <w:top w:val="none" w:sz="0" w:space="0" w:color="auto"/>
                        <w:left w:val="none" w:sz="0" w:space="0" w:color="auto"/>
                        <w:bottom w:val="none" w:sz="0" w:space="0" w:color="auto"/>
                        <w:right w:val="none" w:sz="0" w:space="0" w:color="auto"/>
                      </w:divBdr>
                      <w:divsChild>
                        <w:div w:id="791244319">
                          <w:marLeft w:val="0"/>
                          <w:marRight w:val="0"/>
                          <w:marTop w:val="0"/>
                          <w:marBottom w:val="0"/>
                          <w:divBdr>
                            <w:top w:val="none" w:sz="0" w:space="0" w:color="auto"/>
                            <w:left w:val="none" w:sz="0" w:space="0" w:color="auto"/>
                            <w:bottom w:val="none" w:sz="0" w:space="0" w:color="auto"/>
                            <w:right w:val="none" w:sz="0" w:space="0" w:color="auto"/>
                          </w:divBdr>
                          <w:divsChild>
                            <w:div w:id="2006546341">
                              <w:marLeft w:val="0"/>
                              <w:marRight w:val="0"/>
                              <w:marTop w:val="0"/>
                              <w:marBottom w:val="0"/>
                              <w:divBdr>
                                <w:top w:val="none" w:sz="0" w:space="0" w:color="auto"/>
                                <w:left w:val="none" w:sz="0" w:space="0" w:color="auto"/>
                                <w:bottom w:val="none" w:sz="0" w:space="0" w:color="auto"/>
                                <w:right w:val="none" w:sz="0" w:space="0" w:color="auto"/>
                              </w:divBdr>
                              <w:divsChild>
                                <w:div w:id="1303851655">
                                  <w:marLeft w:val="0"/>
                                  <w:marRight w:val="0"/>
                                  <w:marTop w:val="0"/>
                                  <w:marBottom w:val="0"/>
                                  <w:divBdr>
                                    <w:top w:val="none" w:sz="0" w:space="0" w:color="auto"/>
                                    <w:left w:val="none" w:sz="0" w:space="0" w:color="auto"/>
                                    <w:bottom w:val="none" w:sz="0" w:space="0" w:color="auto"/>
                                    <w:right w:val="none" w:sz="0" w:space="0" w:color="auto"/>
                                  </w:divBdr>
                                  <w:divsChild>
                                    <w:div w:id="317922118">
                                      <w:marLeft w:val="0"/>
                                      <w:marRight w:val="0"/>
                                      <w:marTop w:val="0"/>
                                      <w:marBottom w:val="0"/>
                                      <w:divBdr>
                                        <w:top w:val="none" w:sz="0" w:space="0" w:color="auto"/>
                                        <w:left w:val="none" w:sz="0" w:space="0" w:color="auto"/>
                                        <w:bottom w:val="none" w:sz="0" w:space="0" w:color="auto"/>
                                        <w:right w:val="none" w:sz="0" w:space="0" w:color="auto"/>
                                      </w:divBdr>
                                      <w:divsChild>
                                        <w:div w:id="1556743629">
                                          <w:marLeft w:val="0"/>
                                          <w:marRight w:val="0"/>
                                          <w:marTop w:val="0"/>
                                          <w:marBottom w:val="0"/>
                                          <w:divBdr>
                                            <w:top w:val="none" w:sz="0" w:space="0" w:color="auto"/>
                                            <w:left w:val="none" w:sz="0" w:space="0" w:color="auto"/>
                                            <w:bottom w:val="none" w:sz="0" w:space="0" w:color="auto"/>
                                            <w:right w:val="none" w:sz="0" w:space="0" w:color="auto"/>
                                          </w:divBdr>
                                          <w:divsChild>
                                            <w:div w:id="2107844656">
                                              <w:marLeft w:val="0"/>
                                              <w:marRight w:val="0"/>
                                              <w:marTop w:val="0"/>
                                              <w:marBottom w:val="0"/>
                                              <w:divBdr>
                                                <w:top w:val="none" w:sz="0" w:space="0" w:color="auto"/>
                                                <w:left w:val="none" w:sz="0" w:space="0" w:color="auto"/>
                                                <w:bottom w:val="none" w:sz="0" w:space="0" w:color="auto"/>
                                                <w:right w:val="none" w:sz="0" w:space="0" w:color="auto"/>
                                              </w:divBdr>
                                              <w:divsChild>
                                                <w:div w:id="471485859">
                                                  <w:marLeft w:val="0"/>
                                                  <w:marRight w:val="0"/>
                                                  <w:marTop w:val="0"/>
                                                  <w:marBottom w:val="0"/>
                                                  <w:divBdr>
                                                    <w:top w:val="none" w:sz="0" w:space="0" w:color="auto"/>
                                                    <w:left w:val="none" w:sz="0" w:space="0" w:color="auto"/>
                                                    <w:bottom w:val="none" w:sz="0" w:space="0" w:color="auto"/>
                                                    <w:right w:val="none" w:sz="0" w:space="0" w:color="auto"/>
                                                  </w:divBdr>
                                                  <w:divsChild>
                                                    <w:div w:id="1110197120">
                                                      <w:marLeft w:val="0"/>
                                                      <w:marRight w:val="0"/>
                                                      <w:marTop w:val="0"/>
                                                      <w:marBottom w:val="0"/>
                                                      <w:divBdr>
                                                        <w:top w:val="none" w:sz="0" w:space="0" w:color="auto"/>
                                                        <w:left w:val="none" w:sz="0" w:space="0" w:color="auto"/>
                                                        <w:bottom w:val="none" w:sz="0" w:space="0" w:color="auto"/>
                                                        <w:right w:val="none" w:sz="0" w:space="0" w:color="auto"/>
                                                      </w:divBdr>
                                                      <w:divsChild>
                                                        <w:div w:id="1978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4109164">
          <w:marLeft w:val="0"/>
          <w:marRight w:val="0"/>
          <w:marTop w:val="0"/>
          <w:marBottom w:val="0"/>
          <w:divBdr>
            <w:top w:val="none" w:sz="0" w:space="0" w:color="auto"/>
            <w:left w:val="none" w:sz="0" w:space="0" w:color="auto"/>
            <w:bottom w:val="none" w:sz="0" w:space="0" w:color="auto"/>
            <w:right w:val="none" w:sz="0" w:space="0" w:color="auto"/>
          </w:divBdr>
          <w:divsChild>
            <w:div w:id="633677584">
              <w:marLeft w:val="0"/>
              <w:marRight w:val="0"/>
              <w:marTop w:val="0"/>
              <w:marBottom w:val="0"/>
              <w:divBdr>
                <w:top w:val="none" w:sz="0" w:space="0" w:color="auto"/>
                <w:left w:val="none" w:sz="0" w:space="0" w:color="auto"/>
                <w:bottom w:val="none" w:sz="0" w:space="0" w:color="auto"/>
                <w:right w:val="none" w:sz="0" w:space="0" w:color="auto"/>
              </w:divBdr>
              <w:divsChild>
                <w:div w:id="1850287548">
                  <w:marLeft w:val="0"/>
                  <w:marRight w:val="0"/>
                  <w:marTop w:val="0"/>
                  <w:marBottom w:val="0"/>
                  <w:divBdr>
                    <w:top w:val="none" w:sz="0" w:space="0" w:color="auto"/>
                    <w:left w:val="none" w:sz="0" w:space="0" w:color="auto"/>
                    <w:bottom w:val="none" w:sz="0" w:space="0" w:color="auto"/>
                    <w:right w:val="none" w:sz="0" w:space="0" w:color="auto"/>
                  </w:divBdr>
                  <w:divsChild>
                    <w:div w:id="781068600">
                      <w:marLeft w:val="0"/>
                      <w:marRight w:val="0"/>
                      <w:marTop w:val="0"/>
                      <w:marBottom w:val="0"/>
                      <w:divBdr>
                        <w:top w:val="none" w:sz="0" w:space="0" w:color="auto"/>
                        <w:left w:val="none" w:sz="0" w:space="0" w:color="auto"/>
                        <w:bottom w:val="none" w:sz="0" w:space="0" w:color="auto"/>
                        <w:right w:val="none" w:sz="0" w:space="0" w:color="auto"/>
                      </w:divBdr>
                      <w:divsChild>
                        <w:div w:id="1703172160">
                          <w:marLeft w:val="0"/>
                          <w:marRight w:val="0"/>
                          <w:marTop w:val="0"/>
                          <w:marBottom w:val="0"/>
                          <w:divBdr>
                            <w:top w:val="none" w:sz="0" w:space="0" w:color="auto"/>
                            <w:left w:val="none" w:sz="0" w:space="0" w:color="auto"/>
                            <w:bottom w:val="none" w:sz="0" w:space="0" w:color="auto"/>
                            <w:right w:val="none" w:sz="0" w:space="0" w:color="auto"/>
                          </w:divBdr>
                          <w:divsChild>
                            <w:div w:id="239875051">
                              <w:marLeft w:val="0"/>
                              <w:marRight w:val="0"/>
                              <w:marTop w:val="0"/>
                              <w:marBottom w:val="0"/>
                              <w:divBdr>
                                <w:top w:val="none" w:sz="0" w:space="0" w:color="auto"/>
                                <w:left w:val="none" w:sz="0" w:space="0" w:color="auto"/>
                                <w:bottom w:val="none" w:sz="0" w:space="0" w:color="auto"/>
                                <w:right w:val="none" w:sz="0" w:space="0" w:color="auto"/>
                              </w:divBdr>
                              <w:divsChild>
                                <w:div w:id="146409990">
                                  <w:marLeft w:val="0"/>
                                  <w:marRight w:val="0"/>
                                  <w:marTop w:val="0"/>
                                  <w:marBottom w:val="0"/>
                                  <w:divBdr>
                                    <w:top w:val="none" w:sz="0" w:space="0" w:color="auto"/>
                                    <w:left w:val="none" w:sz="0" w:space="0" w:color="auto"/>
                                    <w:bottom w:val="none" w:sz="0" w:space="0" w:color="auto"/>
                                    <w:right w:val="none" w:sz="0" w:space="0" w:color="auto"/>
                                  </w:divBdr>
                                  <w:divsChild>
                                    <w:div w:id="1233931059">
                                      <w:marLeft w:val="0"/>
                                      <w:marRight w:val="0"/>
                                      <w:marTop w:val="0"/>
                                      <w:marBottom w:val="0"/>
                                      <w:divBdr>
                                        <w:top w:val="none" w:sz="0" w:space="0" w:color="auto"/>
                                        <w:left w:val="none" w:sz="0" w:space="0" w:color="auto"/>
                                        <w:bottom w:val="none" w:sz="0" w:space="0" w:color="auto"/>
                                        <w:right w:val="none" w:sz="0" w:space="0" w:color="auto"/>
                                      </w:divBdr>
                                      <w:divsChild>
                                        <w:div w:id="2131363369">
                                          <w:marLeft w:val="0"/>
                                          <w:marRight w:val="0"/>
                                          <w:marTop w:val="0"/>
                                          <w:marBottom w:val="0"/>
                                          <w:divBdr>
                                            <w:top w:val="none" w:sz="0" w:space="0" w:color="auto"/>
                                            <w:left w:val="none" w:sz="0" w:space="0" w:color="auto"/>
                                            <w:bottom w:val="none" w:sz="0" w:space="0" w:color="auto"/>
                                            <w:right w:val="none" w:sz="0" w:space="0" w:color="auto"/>
                                          </w:divBdr>
                                          <w:divsChild>
                                            <w:div w:id="974408162">
                                              <w:marLeft w:val="0"/>
                                              <w:marRight w:val="0"/>
                                              <w:marTop w:val="0"/>
                                              <w:marBottom w:val="0"/>
                                              <w:divBdr>
                                                <w:top w:val="none" w:sz="0" w:space="0" w:color="auto"/>
                                                <w:left w:val="none" w:sz="0" w:space="0" w:color="auto"/>
                                                <w:bottom w:val="none" w:sz="0" w:space="0" w:color="auto"/>
                                                <w:right w:val="none" w:sz="0" w:space="0" w:color="auto"/>
                                              </w:divBdr>
                                              <w:divsChild>
                                                <w:div w:id="2124032751">
                                                  <w:marLeft w:val="0"/>
                                                  <w:marRight w:val="0"/>
                                                  <w:marTop w:val="0"/>
                                                  <w:marBottom w:val="0"/>
                                                  <w:divBdr>
                                                    <w:top w:val="none" w:sz="0" w:space="0" w:color="auto"/>
                                                    <w:left w:val="none" w:sz="0" w:space="0" w:color="auto"/>
                                                    <w:bottom w:val="none" w:sz="0" w:space="0" w:color="auto"/>
                                                    <w:right w:val="none" w:sz="0" w:space="0" w:color="auto"/>
                                                  </w:divBdr>
                                                  <w:divsChild>
                                                    <w:div w:id="850097567">
                                                      <w:marLeft w:val="0"/>
                                                      <w:marRight w:val="0"/>
                                                      <w:marTop w:val="0"/>
                                                      <w:marBottom w:val="0"/>
                                                      <w:divBdr>
                                                        <w:top w:val="none" w:sz="0" w:space="0" w:color="auto"/>
                                                        <w:left w:val="none" w:sz="0" w:space="0" w:color="auto"/>
                                                        <w:bottom w:val="none" w:sz="0" w:space="0" w:color="auto"/>
                                                        <w:right w:val="none" w:sz="0" w:space="0" w:color="auto"/>
                                                      </w:divBdr>
                                                      <w:divsChild>
                                                        <w:div w:id="119511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2240708">
          <w:marLeft w:val="0"/>
          <w:marRight w:val="0"/>
          <w:marTop w:val="0"/>
          <w:marBottom w:val="0"/>
          <w:divBdr>
            <w:top w:val="none" w:sz="0" w:space="0" w:color="auto"/>
            <w:left w:val="none" w:sz="0" w:space="0" w:color="auto"/>
            <w:bottom w:val="none" w:sz="0" w:space="0" w:color="auto"/>
            <w:right w:val="none" w:sz="0" w:space="0" w:color="auto"/>
          </w:divBdr>
          <w:divsChild>
            <w:div w:id="1126582605">
              <w:marLeft w:val="0"/>
              <w:marRight w:val="0"/>
              <w:marTop w:val="0"/>
              <w:marBottom w:val="0"/>
              <w:divBdr>
                <w:top w:val="none" w:sz="0" w:space="0" w:color="auto"/>
                <w:left w:val="none" w:sz="0" w:space="0" w:color="auto"/>
                <w:bottom w:val="none" w:sz="0" w:space="0" w:color="auto"/>
                <w:right w:val="none" w:sz="0" w:space="0" w:color="auto"/>
              </w:divBdr>
              <w:divsChild>
                <w:div w:id="872227494">
                  <w:marLeft w:val="0"/>
                  <w:marRight w:val="0"/>
                  <w:marTop w:val="0"/>
                  <w:marBottom w:val="0"/>
                  <w:divBdr>
                    <w:top w:val="none" w:sz="0" w:space="0" w:color="auto"/>
                    <w:left w:val="none" w:sz="0" w:space="0" w:color="auto"/>
                    <w:bottom w:val="none" w:sz="0" w:space="0" w:color="auto"/>
                    <w:right w:val="none" w:sz="0" w:space="0" w:color="auto"/>
                  </w:divBdr>
                  <w:divsChild>
                    <w:div w:id="1884705432">
                      <w:marLeft w:val="0"/>
                      <w:marRight w:val="0"/>
                      <w:marTop w:val="0"/>
                      <w:marBottom w:val="0"/>
                      <w:divBdr>
                        <w:top w:val="none" w:sz="0" w:space="0" w:color="auto"/>
                        <w:left w:val="none" w:sz="0" w:space="0" w:color="auto"/>
                        <w:bottom w:val="none" w:sz="0" w:space="0" w:color="auto"/>
                        <w:right w:val="none" w:sz="0" w:space="0" w:color="auto"/>
                      </w:divBdr>
                      <w:divsChild>
                        <w:div w:id="533268640">
                          <w:marLeft w:val="0"/>
                          <w:marRight w:val="0"/>
                          <w:marTop w:val="0"/>
                          <w:marBottom w:val="0"/>
                          <w:divBdr>
                            <w:top w:val="none" w:sz="0" w:space="0" w:color="auto"/>
                            <w:left w:val="none" w:sz="0" w:space="0" w:color="auto"/>
                            <w:bottom w:val="none" w:sz="0" w:space="0" w:color="auto"/>
                            <w:right w:val="none" w:sz="0" w:space="0" w:color="auto"/>
                          </w:divBdr>
                          <w:divsChild>
                            <w:div w:id="1035545377">
                              <w:marLeft w:val="0"/>
                              <w:marRight w:val="0"/>
                              <w:marTop w:val="0"/>
                              <w:marBottom w:val="0"/>
                              <w:divBdr>
                                <w:top w:val="none" w:sz="0" w:space="0" w:color="auto"/>
                                <w:left w:val="none" w:sz="0" w:space="0" w:color="auto"/>
                                <w:bottom w:val="none" w:sz="0" w:space="0" w:color="auto"/>
                                <w:right w:val="none" w:sz="0" w:space="0" w:color="auto"/>
                              </w:divBdr>
                              <w:divsChild>
                                <w:div w:id="1603755196">
                                  <w:marLeft w:val="0"/>
                                  <w:marRight w:val="0"/>
                                  <w:marTop w:val="0"/>
                                  <w:marBottom w:val="0"/>
                                  <w:divBdr>
                                    <w:top w:val="none" w:sz="0" w:space="0" w:color="auto"/>
                                    <w:left w:val="none" w:sz="0" w:space="0" w:color="auto"/>
                                    <w:bottom w:val="none" w:sz="0" w:space="0" w:color="auto"/>
                                    <w:right w:val="none" w:sz="0" w:space="0" w:color="auto"/>
                                  </w:divBdr>
                                  <w:divsChild>
                                    <w:div w:id="1542867198">
                                      <w:marLeft w:val="0"/>
                                      <w:marRight w:val="0"/>
                                      <w:marTop w:val="0"/>
                                      <w:marBottom w:val="0"/>
                                      <w:divBdr>
                                        <w:top w:val="none" w:sz="0" w:space="0" w:color="auto"/>
                                        <w:left w:val="none" w:sz="0" w:space="0" w:color="auto"/>
                                        <w:bottom w:val="none" w:sz="0" w:space="0" w:color="auto"/>
                                        <w:right w:val="none" w:sz="0" w:space="0" w:color="auto"/>
                                      </w:divBdr>
                                      <w:divsChild>
                                        <w:div w:id="723412371">
                                          <w:marLeft w:val="0"/>
                                          <w:marRight w:val="0"/>
                                          <w:marTop w:val="0"/>
                                          <w:marBottom w:val="0"/>
                                          <w:divBdr>
                                            <w:top w:val="none" w:sz="0" w:space="0" w:color="auto"/>
                                            <w:left w:val="none" w:sz="0" w:space="0" w:color="auto"/>
                                            <w:bottom w:val="none" w:sz="0" w:space="0" w:color="auto"/>
                                            <w:right w:val="none" w:sz="0" w:space="0" w:color="auto"/>
                                          </w:divBdr>
                                          <w:divsChild>
                                            <w:div w:id="334767101">
                                              <w:marLeft w:val="0"/>
                                              <w:marRight w:val="0"/>
                                              <w:marTop w:val="0"/>
                                              <w:marBottom w:val="0"/>
                                              <w:divBdr>
                                                <w:top w:val="none" w:sz="0" w:space="0" w:color="auto"/>
                                                <w:left w:val="none" w:sz="0" w:space="0" w:color="auto"/>
                                                <w:bottom w:val="none" w:sz="0" w:space="0" w:color="auto"/>
                                                <w:right w:val="none" w:sz="0" w:space="0" w:color="auto"/>
                                              </w:divBdr>
                                              <w:divsChild>
                                                <w:div w:id="1504397351">
                                                  <w:marLeft w:val="0"/>
                                                  <w:marRight w:val="0"/>
                                                  <w:marTop w:val="0"/>
                                                  <w:marBottom w:val="0"/>
                                                  <w:divBdr>
                                                    <w:top w:val="none" w:sz="0" w:space="0" w:color="auto"/>
                                                    <w:left w:val="none" w:sz="0" w:space="0" w:color="auto"/>
                                                    <w:bottom w:val="none" w:sz="0" w:space="0" w:color="auto"/>
                                                    <w:right w:val="none" w:sz="0" w:space="0" w:color="auto"/>
                                                  </w:divBdr>
                                                  <w:divsChild>
                                                    <w:div w:id="1570312833">
                                                      <w:marLeft w:val="0"/>
                                                      <w:marRight w:val="0"/>
                                                      <w:marTop w:val="0"/>
                                                      <w:marBottom w:val="0"/>
                                                      <w:divBdr>
                                                        <w:top w:val="none" w:sz="0" w:space="0" w:color="auto"/>
                                                        <w:left w:val="none" w:sz="0" w:space="0" w:color="auto"/>
                                                        <w:bottom w:val="none" w:sz="0" w:space="0" w:color="auto"/>
                                                        <w:right w:val="none" w:sz="0" w:space="0" w:color="auto"/>
                                                      </w:divBdr>
                                                      <w:divsChild>
                                                        <w:div w:id="101982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649208">
          <w:marLeft w:val="0"/>
          <w:marRight w:val="0"/>
          <w:marTop w:val="0"/>
          <w:marBottom w:val="0"/>
          <w:divBdr>
            <w:top w:val="none" w:sz="0" w:space="0" w:color="auto"/>
            <w:left w:val="none" w:sz="0" w:space="0" w:color="auto"/>
            <w:bottom w:val="none" w:sz="0" w:space="0" w:color="auto"/>
            <w:right w:val="none" w:sz="0" w:space="0" w:color="auto"/>
          </w:divBdr>
          <w:divsChild>
            <w:div w:id="777213048">
              <w:marLeft w:val="0"/>
              <w:marRight w:val="0"/>
              <w:marTop w:val="0"/>
              <w:marBottom w:val="0"/>
              <w:divBdr>
                <w:top w:val="none" w:sz="0" w:space="0" w:color="auto"/>
                <w:left w:val="none" w:sz="0" w:space="0" w:color="auto"/>
                <w:bottom w:val="none" w:sz="0" w:space="0" w:color="auto"/>
                <w:right w:val="none" w:sz="0" w:space="0" w:color="auto"/>
              </w:divBdr>
              <w:divsChild>
                <w:div w:id="2130706817">
                  <w:marLeft w:val="0"/>
                  <w:marRight w:val="0"/>
                  <w:marTop w:val="0"/>
                  <w:marBottom w:val="0"/>
                  <w:divBdr>
                    <w:top w:val="none" w:sz="0" w:space="0" w:color="auto"/>
                    <w:left w:val="none" w:sz="0" w:space="0" w:color="auto"/>
                    <w:bottom w:val="none" w:sz="0" w:space="0" w:color="auto"/>
                    <w:right w:val="none" w:sz="0" w:space="0" w:color="auto"/>
                  </w:divBdr>
                  <w:divsChild>
                    <w:div w:id="161089239">
                      <w:marLeft w:val="0"/>
                      <w:marRight w:val="0"/>
                      <w:marTop w:val="0"/>
                      <w:marBottom w:val="0"/>
                      <w:divBdr>
                        <w:top w:val="none" w:sz="0" w:space="0" w:color="auto"/>
                        <w:left w:val="none" w:sz="0" w:space="0" w:color="auto"/>
                        <w:bottom w:val="none" w:sz="0" w:space="0" w:color="auto"/>
                        <w:right w:val="none" w:sz="0" w:space="0" w:color="auto"/>
                      </w:divBdr>
                      <w:divsChild>
                        <w:div w:id="648290193">
                          <w:marLeft w:val="0"/>
                          <w:marRight w:val="0"/>
                          <w:marTop w:val="0"/>
                          <w:marBottom w:val="0"/>
                          <w:divBdr>
                            <w:top w:val="none" w:sz="0" w:space="0" w:color="auto"/>
                            <w:left w:val="none" w:sz="0" w:space="0" w:color="auto"/>
                            <w:bottom w:val="none" w:sz="0" w:space="0" w:color="auto"/>
                            <w:right w:val="none" w:sz="0" w:space="0" w:color="auto"/>
                          </w:divBdr>
                          <w:divsChild>
                            <w:div w:id="750468358">
                              <w:marLeft w:val="0"/>
                              <w:marRight w:val="0"/>
                              <w:marTop w:val="0"/>
                              <w:marBottom w:val="0"/>
                              <w:divBdr>
                                <w:top w:val="none" w:sz="0" w:space="0" w:color="auto"/>
                                <w:left w:val="none" w:sz="0" w:space="0" w:color="auto"/>
                                <w:bottom w:val="none" w:sz="0" w:space="0" w:color="auto"/>
                                <w:right w:val="none" w:sz="0" w:space="0" w:color="auto"/>
                              </w:divBdr>
                              <w:divsChild>
                                <w:div w:id="1737363321">
                                  <w:marLeft w:val="0"/>
                                  <w:marRight w:val="0"/>
                                  <w:marTop w:val="0"/>
                                  <w:marBottom w:val="0"/>
                                  <w:divBdr>
                                    <w:top w:val="none" w:sz="0" w:space="0" w:color="auto"/>
                                    <w:left w:val="none" w:sz="0" w:space="0" w:color="auto"/>
                                    <w:bottom w:val="none" w:sz="0" w:space="0" w:color="auto"/>
                                    <w:right w:val="none" w:sz="0" w:space="0" w:color="auto"/>
                                  </w:divBdr>
                                  <w:divsChild>
                                    <w:div w:id="644819597">
                                      <w:marLeft w:val="0"/>
                                      <w:marRight w:val="0"/>
                                      <w:marTop w:val="0"/>
                                      <w:marBottom w:val="0"/>
                                      <w:divBdr>
                                        <w:top w:val="none" w:sz="0" w:space="0" w:color="auto"/>
                                        <w:left w:val="none" w:sz="0" w:space="0" w:color="auto"/>
                                        <w:bottom w:val="none" w:sz="0" w:space="0" w:color="auto"/>
                                        <w:right w:val="none" w:sz="0" w:space="0" w:color="auto"/>
                                      </w:divBdr>
                                      <w:divsChild>
                                        <w:div w:id="1781608656">
                                          <w:marLeft w:val="0"/>
                                          <w:marRight w:val="0"/>
                                          <w:marTop w:val="0"/>
                                          <w:marBottom w:val="0"/>
                                          <w:divBdr>
                                            <w:top w:val="none" w:sz="0" w:space="0" w:color="auto"/>
                                            <w:left w:val="none" w:sz="0" w:space="0" w:color="auto"/>
                                            <w:bottom w:val="none" w:sz="0" w:space="0" w:color="auto"/>
                                            <w:right w:val="none" w:sz="0" w:space="0" w:color="auto"/>
                                          </w:divBdr>
                                          <w:divsChild>
                                            <w:div w:id="843477843">
                                              <w:marLeft w:val="0"/>
                                              <w:marRight w:val="0"/>
                                              <w:marTop w:val="0"/>
                                              <w:marBottom w:val="0"/>
                                              <w:divBdr>
                                                <w:top w:val="none" w:sz="0" w:space="0" w:color="auto"/>
                                                <w:left w:val="none" w:sz="0" w:space="0" w:color="auto"/>
                                                <w:bottom w:val="none" w:sz="0" w:space="0" w:color="auto"/>
                                                <w:right w:val="none" w:sz="0" w:space="0" w:color="auto"/>
                                              </w:divBdr>
                                              <w:divsChild>
                                                <w:div w:id="659503796">
                                                  <w:marLeft w:val="0"/>
                                                  <w:marRight w:val="0"/>
                                                  <w:marTop w:val="0"/>
                                                  <w:marBottom w:val="0"/>
                                                  <w:divBdr>
                                                    <w:top w:val="none" w:sz="0" w:space="0" w:color="auto"/>
                                                    <w:left w:val="none" w:sz="0" w:space="0" w:color="auto"/>
                                                    <w:bottom w:val="none" w:sz="0" w:space="0" w:color="auto"/>
                                                    <w:right w:val="none" w:sz="0" w:space="0" w:color="auto"/>
                                                  </w:divBdr>
                                                  <w:divsChild>
                                                    <w:div w:id="2108305502">
                                                      <w:marLeft w:val="0"/>
                                                      <w:marRight w:val="0"/>
                                                      <w:marTop w:val="0"/>
                                                      <w:marBottom w:val="0"/>
                                                      <w:divBdr>
                                                        <w:top w:val="none" w:sz="0" w:space="0" w:color="auto"/>
                                                        <w:left w:val="none" w:sz="0" w:space="0" w:color="auto"/>
                                                        <w:bottom w:val="none" w:sz="0" w:space="0" w:color="auto"/>
                                                        <w:right w:val="none" w:sz="0" w:space="0" w:color="auto"/>
                                                      </w:divBdr>
                                                      <w:divsChild>
                                                        <w:div w:id="102069456">
                                                          <w:marLeft w:val="0"/>
                                                          <w:marRight w:val="0"/>
                                                          <w:marTop w:val="0"/>
                                                          <w:marBottom w:val="0"/>
                                                          <w:divBdr>
                                                            <w:top w:val="none" w:sz="0" w:space="0" w:color="auto"/>
                                                            <w:left w:val="none" w:sz="0" w:space="0" w:color="auto"/>
                                                            <w:bottom w:val="none" w:sz="0" w:space="0" w:color="auto"/>
                                                            <w:right w:val="none" w:sz="0" w:space="0" w:color="auto"/>
                                                          </w:divBdr>
                                                          <w:divsChild>
                                                            <w:div w:id="17824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214720">
          <w:marLeft w:val="0"/>
          <w:marRight w:val="0"/>
          <w:marTop w:val="0"/>
          <w:marBottom w:val="0"/>
          <w:divBdr>
            <w:top w:val="none" w:sz="0" w:space="0" w:color="auto"/>
            <w:left w:val="none" w:sz="0" w:space="0" w:color="auto"/>
            <w:bottom w:val="none" w:sz="0" w:space="0" w:color="auto"/>
            <w:right w:val="none" w:sz="0" w:space="0" w:color="auto"/>
          </w:divBdr>
          <w:divsChild>
            <w:div w:id="843476137">
              <w:marLeft w:val="0"/>
              <w:marRight w:val="0"/>
              <w:marTop w:val="0"/>
              <w:marBottom w:val="0"/>
              <w:divBdr>
                <w:top w:val="none" w:sz="0" w:space="0" w:color="auto"/>
                <w:left w:val="none" w:sz="0" w:space="0" w:color="auto"/>
                <w:bottom w:val="none" w:sz="0" w:space="0" w:color="auto"/>
                <w:right w:val="none" w:sz="0" w:space="0" w:color="auto"/>
              </w:divBdr>
              <w:divsChild>
                <w:div w:id="1481533569">
                  <w:marLeft w:val="0"/>
                  <w:marRight w:val="0"/>
                  <w:marTop w:val="0"/>
                  <w:marBottom w:val="0"/>
                  <w:divBdr>
                    <w:top w:val="none" w:sz="0" w:space="0" w:color="auto"/>
                    <w:left w:val="none" w:sz="0" w:space="0" w:color="auto"/>
                    <w:bottom w:val="none" w:sz="0" w:space="0" w:color="auto"/>
                    <w:right w:val="none" w:sz="0" w:space="0" w:color="auto"/>
                  </w:divBdr>
                  <w:divsChild>
                    <w:div w:id="3017344">
                      <w:marLeft w:val="0"/>
                      <w:marRight w:val="0"/>
                      <w:marTop w:val="0"/>
                      <w:marBottom w:val="0"/>
                      <w:divBdr>
                        <w:top w:val="none" w:sz="0" w:space="0" w:color="auto"/>
                        <w:left w:val="none" w:sz="0" w:space="0" w:color="auto"/>
                        <w:bottom w:val="none" w:sz="0" w:space="0" w:color="auto"/>
                        <w:right w:val="none" w:sz="0" w:space="0" w:color="auto"/>
                      </w:divBdr>
                      <w:divsChild>
                        <w:div w:id="1037004874">
                          <w:marLeft w:val="0"/>
                          <w:marRight w:val="0"/>
                          <w:marTop w:val="0"/>
                          <w:marBottom w:val="0"/>
                          <w:divBdr>
                            <w:top w:val="none" w:sz="0" w:space="0" w:color="auto"/>
                            <w:left w:val="none" w:sz="0" w:space="0" w:color="auto"/>
                            <w:bottom w:val="none" w:sz="0" w:space="0" w:color="auto"/>
                            <w:right w:val="none" w:sz="0" w:space="0" w:color="auto"/>
                          </w:divBdr>
                          <w:divsChild>
                            <w:div w:id="1301112120">
                              <w:marLeft w:val="0"/>
                              <w:marRight w:val="0"/>
                              <w:marTop w:val="0"/>
                              <w:marBottom w:val="0"/>
                              <w:divBdr>
                                <w:top w:val="none" w:sz="0" w:space="0" w:color="auto"/>
                                <w:left w:val="none" w:sz="0" w:space="0" w:color="auto"/>
                                <w:bottom w:val="none" w:sz="0" w:space="0" w:color="auto"/>
                                <w:right w:val="none" w:sz="0" w:space="0" w:color="auto"/>
                              </w:divBdr>
                              <w:divsChild>
                                <w:div w:id="2073774007">
                                  <w:marLeft w:val="0"/>
                                  <w:marRight w:val="0"/>
                                  <w:marTop w:val="0"/>
                                  <w:marBottom w:val="0"/>
                                  <w:divBdr>
                                    <w:top w:val="none" w:sz="0" w:space="0" w:color="auto"/>
                                    <w:left w:val="none" w:sz="0" w:space="0" w:color="auto"/>
                                    <w:bottom w:val="none" w:sz="0" w:space="0" w:color="auto"/>
                                    <w:right w:val="none" w:sz="0" w:space="0" w:color="auto"/>
                                  </w:divBdr>
                                  <w:divsChild>
                                    <w:div w:id="972056606">
                                      <w:marLeft w:val="0"/>
                                      <w:marRight w:val="0"/>
                                      <w:marTop w:val="0"/>
                                      <w:marBottom w:val="0"/>
                                      <w:divBdr>
                                        <w:top w:val="none" w:sz="0" w:space="0" w:color="auto"/>
                                        <w:left w:val="none" w:sz="0" w:space="0" w:color="auto"/>
                                        <w:bottom w:val="none" w:sz="0" w:space="0" w:color="auto"/>
                                        <w:right w:val="none" w:sz="0" w:space="0" w:color="auto"/>
                                      </w:divBdr>
                                      <w:divsChild>
                                        <w:div w:id="1607809877">
                                          <w:marLeft w:val="0"/>
                                          <w:marRight w:val="0"/>
                                          <w:marTop w:val="0"/>
                                          <w:marBottom w:val="0"/>
                                          <w:divBdr>
                                            <w:top w:val="none" w:sz="0" w:space="0" w:color="auto"/>
                                            <w:left w:val="none" w:sz="0" w:space="0" w:color="auto"/>
                                            <w:bottom w:val="none" w:sz="0" w:space="0" w:color="auto"/>
                                            <w:right w:val="none" w:sz="0" w:space="0" w:color="auto"/>
                                          </w:divBdr>
                                          <w:divsChild>
                                            <w:div w:id="939990871">
                                              <w:marLeft w:val="0"/>
                                              <w:marRight w:val="0"/>
                                              <w:marTop w:val="0"/>
                                              <w:marBottom w:val="0"/>
                                              <w:divBdr>
                                                <w:top w:val="none" w:sz="0" w:space="0" w:color="auto"/>
                                                <w:left w:val="none" w:sz="0" w:space="0" w:color="auto"/>
                                                <w:bottom w:val="none" w:sz="0" w:space="0" w:color="auto"/>
                                                <w:right w:val="none" w:sz="0" w:space="0" w:color="auto"/>
                                              </w:divBdr>
                                              <w:divsChild>
                                                <w:div w:id="738407976">
                                                  <w:marLeft w:val="0"/>
                                                  <w:marRight w:val="0"/>
                                                  <w:marTop w:val="0"/>
                                                  <w:marBottom w:val="0"/>
                                                  <w:divBdr>
                                                    <w:top w:val="none" w:sz="0" w:space="0" w:color="auto"/>
                                                    <w:left w:val="none" w:sz="0" w:space="0" w:color="auto"/>
                                                    <w:bottom w:val="none" w:sz="0" w:space="0" w:color="auto"/>
                                                    <w:right w:val="none" w:sz="0" w:space="0" w:color="auto"/>
                                                  </w:divBdr>
                                                  <w:divsChild>
                                                    <w:div w:id="1095056736">
                                                      <w:marLeft w:val="0"/>
                                                      <w:marRight w:val="0"/>
                                                      <w:marTop w:val="0"/>
                                                      <w:marBottom w:val="0"/>
                                                      <w:divBdr>
                                                        <w:top w:val="none" w:sz="0" w:space="0" w:color="auto"/>
                                                        <w:left w:val="none" w:sz="0" w:space="0" w:color="auto"/>
                                                        <w:bottom w:val="none" w:sz="0" w:space="0" w:color="auto"/>
                                                        <w:right w:val="none" w:sz="0" w:space="0" w:color="auto"/>
                                                      </w:divBdr>
                                                      <w:divsChild>
                                                        <w:div w:id="1687713298">
                                                          <w:marLeft w:val="0"/>
                                                          <w:marRight w:val="0"/>
                                                          <w:marTop w:val="0"/>
                                                          <w:marBottom w:val="0"/>
                                                          <w:divBdr>
                                                            <w:top w:val="none" w:sz="0" w:space="0" w:color="auto"/>
                                                            <w:left w:val="none" w:sz="0" w:space="0" w:color="auto"/>
                                                            <w:bottom w:val="none" w:sz="0" w:space="0" w:color="auto"/>
                                                            <w:right w:val="none" w:sz="0" w:space="0" w:color="auto"/>
                                                          </w:divBdr>
                                                          <w:divsChild>
                                                            <w:div w:id="73833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9676144">
          <w:marLeft w:val="0"/>
          <w:marRight w:val="0"/>
          <w:marTop w:val="0"/>
          <w:marBottom w:val="0"/>
          <w:divBdr>
            <w:top w:val="none" w:sz="0" w:space="0" w:color="auto"/>
            <w:left w:val="none" w:sz="0" w:space="0" w:color="auto"/>
            <w:bottom w:val="none" w:sz="0" w:space="0" w:color="auto"/>
            <w:right w:val="none" w:sz="0" w:space="0" w:color="auto"/>
          </w:divBdr>
          <w:divsChild>
            <w:div w:id="583344008">
              <w:marLeft w:val="0"/>
              <w:marRight w:val="0"/>
              <w:marTop w:val="0"/>
              <w:marBottom w:val="0"/>
              <w:divBdr>
                <w:top w:val="none" w:sz="0" w:space="0" w:color="auto"/>
                <w:left w:val="none" w:sz="0" w:space="0" w:color="auto"/>
                <w:bottom w:val="none" w:sz="0" w:space="0" w:color="auto"/>
                <w:right w:val="none" w:sz="0" w:space="0" w:color="auto"/>
              </w:divBdr>
              <w:divsChild>
                <w:div w:id="1893732998">
                  <w:marLeft w:val="0"/>
                  <w:marRight w:val="0"/>
                  <w:marTop w:val="0"/>
                  <w:marBottom w:val="0"/>
                  <w:divBdr>
                    <w:top w:val="none" w:sz="0" w:space="0" w:color="auto"/>
                    <w:left w:val="none" w:sz="0" w:space="0" w:color="auto"/>
                    <w:bottom w:val="none" w:sz="0" w:space="0" w:color="auto"/>
                    <w:right w:val="none" w:sz="0" w:space="0" w:color="auto"/>
                  </w:divBdr>
                  <w:divsChild>
                    <w:div w:id="1451165566">
                      <w:marLeft w:val="0"/>
                      <w:marRight w:val="0"/>
                      <w:marTop w:val="0"/>
                      <w:marBottom w:val="0"/>
                      <w:divBdr>
                        <w:top w:val="none" w:sz="0" w:space="0" w:color="auto"/>
                        <w:left w:val="none" w:sz="0" w:space="0" w:color="auto"/>
                        <w:bottom w:val="none" w:sz="0" w:space="0" w:color="auto"/>
                        <w:right w:val="none" w:sz="0" w:space="0" w:color="auto"/>
                      </w:divBdr>
                      <w:divsChild>
                        <w:div w:id="513107574">
                          <w:marLeft w:val="0"/>
                          <w:marRight w:val="0"/>
                          <w:marTop w:val="0"/>
                          <w:marBottom w:val="0"/>
                          <w:divBdr>
                            <w:top w:val="none" w:sz="0" w:space="0" w:color="auto"/>
                            <w:left w:val="none" w:sz="0" w:space="0" w:color="auto"/>
                            <w:bottom w:val="none" w:sz="0" w:space="0" w:color="auto"/>
                            <w:right w:val="none" w:sz="0" w:space="0" w:color="auto"/>
                          </w:divBdr>
                          <w:divsChild>
                            <w:div w:id="659383357">
                              <w:marLeft w:val="0"/>
                              <w:marRight w:val="0"/>
                              <w:marTop w:val="0"/>
                              <w:marBottom w:val="0"/>
                              <w:divBdr>
                                <w:top w:val="none" w:sz="0" w:space="0" w:color="auto"/>
                                <w:left w:val="none" w:sz="0" w:space="0" w:color="auto"/>
                                <w:bottom w:val="none" w:sz="0" w:space="0" w:color="auto"/>
                                <w:right w:val="none" w:sz="0" w:space="0" w:color="auto"/>
                              </w:divBdr>
                              <w:divsChild>
                                <w:div w:id="546913692">
                                  <w:marLeft w:val="0"/>
                                  <w:marRight w:val="0"/>
                                  <w:marTop w:val="0"/>
                                  <w:marBottom w:val="0"/>
                                  <w:divBdr>
                                    <w:top w:val="none" w:sz="0" w:space="0" w:color="auto"/>
                                    <w:left w:val="none" w:sz="0" w:space="0" w:color="auto"/>
                                    <w:bottom w:val="none" w:sz="0" w:space="0" w:color="auto"/>
                                    <w:right w:val="none" w:sz="0" w:space="0" w:color="auto"/>
                                  </w:divBdr>
                                  <w:divsChild>
                                    <w:div w:id="829905000">
                                      <w:marLeft w:val="0"/>
                                      <w:marRight w:val="0"/>
                                      <w:marTop w:val="0"/>
                                      <w:marBottom w:val="0"/>
                                      <w:divBdr>
                                        <w:top w:val="none" w:sz="0" w:space="0" w:color="auto"/>
                                        <w:left w:val="none" w:sz="0" w:space="0" w:color="auto"/>
                                        <w:bottom w:val="none" w:sz="0" w:space="0" w:color="auto"/>
                                        <w:right w:val="none" w:sz="0" w:space="0" w:color="auto"/>
                                      </w:divBdr>
                                      <w:divsChild>
                                        <w:div w:id="949048944">
                                          <w:marLeft w:val="0"/>
                                          <w:marRight w:val="0"/>
                                          <w:marTop w:val="0"/>
                                          <w:marBottom w:val="0"/>
                                          <w:divBdr>
                                            <w:top w:val="none" w:sz="0" w:space="0" w:color="auto"/>
                                            <w:left w:val="none" w:sz="0" w:space="0" w:color="auto"/>
                                            <w:bottom w:val="none" w:sz="0" w:space="0" w:color="auto"/>
                                            <w:right w:val="none" w:sz="0" w:space="0" w:color="auto"/>
                                          </w:divBdr>
                                          <w:divsChild>
                                            <w:div w:id="1705056329">
                                              <w:marLeft w:val="0"/>
                                              <w:marRight w:val="0"/>
                                              <w:marTop w:val="0"/>
                                              <w:marBottom w:val="0"/>
                                              <w:divBdr>
                                                <w:top w:val="none" w:sz="0" w:space="0" w:color="auto"/>
                                                <w:left w:val="none" w:sz="0" w:space="0" w:color="auto"/>
                                                <w:bottom w:val="none" w:sz="0" w:space="0" w:color="auto"/>
                                                <w:right w:val="none" w:sz="0" w:space="0" w:color="auto"/>
                                              </w:divBdr>
                                              <w:divsChild>
                                                <w:div w:id="1147865795">
                                                  <w:marLeft w:val="0"/>
                                                  <w:marRight w:val="0"/>
                                                  <w:marTop w:val="0"/>
                                                  <w:marBottom w:val="0"/>
                                                  <w:divBdr>
                                                    <w:top w:val="none" w:sz="0" w:space="0" w:color="auto"/>
                                                    <w:left w:val="none" w:sz="0" w:space="0" w:color="auto"/>
                                                    <w:bottom w:val="none" w:sz="0" w:space="0" w:color="auto"/>
                                                    <w:right w:val="none" w:sz="0" w:space="0" w:color="auto"/>
                                                  </w:divBdr>
                                                  <w:divsChild>
                                                    <w:div w:id="1793743957">
                                                      <w:marLeft w:val="0"/>
                                                      <w:marRight w:val="0"/>
                                                      <w:marTop w:val="0"/>
                                                      <w:marBottom w:val="0"/>
                                                      <w:divBdr>
                                                        <w:top w:val="none" w:sz="0" w:space="0" w:color="auto"/>
                                                        <w:left w:val="none" w:sz="0" w:space="0" w:color="auto"/>
                                                        <w:bottom w:val="none" w:sz="0" w:space="0" w:color="auto"/>
                                                        <w:right w:val="none" w:sz="0" w:space="0" w:color="auto"/>
                                                      </w:divBdr>
                                                      <w:divsChild>
                                                        <w:div w:id="1646541033">
                                                          <w:marLeft w:val="0"/>
                                                          <w:marRight w:val="0"/>
                                                          <w:marTop w:val="0"/>
                                                          <w:marBottom w:val="0"/>
                                                          <w:divBdr>
                                                            <w:top w:val="none" w:sz="0" w:space="0" w:color="auto"/>
                                                            <w:left w:val="none" w:sz="0" w:space="0" w:color="auto"/>
                                                            <w:bottom w:val="none" w:sz="0" w:space="0" w:color="auto"/>
                                                            <w:right w:val="none" w:sz="0" w:space="0" w:color="auto"/>
                                                          </w:divBdr>
                                                          <w:divsChild>
                                                            <w:div w:id="45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6440643">
          <w:marLeft w:val="0"/>
          <w:marRight w:val="0"/>
          <w:marTop w:val="0"/>
          <w:marBottom w:val="0"/>
          <w:divBdr>
            <w:top w:val="none" w:sz="0" w:space="0" w:color="auto"/>
            <w:left w:val="none" w:sz="0" w:space="0" w:color="auto"/>
            <w:bottom w:val="none" w:sz="0" w:space="0" w:color="auto"/>
            <w:right w:val="none" w:sz="0" w:space="0" w:color="auto"/>
          </w:divBdr>
          <w:divsChild>
            <w:div w:id="253050112">
              <w:marLeft w:val="0"/>
              <w:marRight w:val="0"/>
              <w:marTop w:val="0"/>
              <w:marBottom w:val="0"/>
              <w:divBdr>
                <w:top w:val="none" w:sz="0" w:space="0" w:color="auto"/>
                <w:left w:val="none" w:sz="0" w:space="0" w:color="auto"/>
                <w:bottom w:val="none" w:sz="0" w:space="0" w:color="auto"/>
                <w:right w:val="none" w:sz="0" w:space="0" w:color="auto"/>
              </w:divBdr>
              <w:divsChild>
                <w:div w:id="1614049004">
                  <w:marLeft w:val="0"/>
                  <w:marRight w:val="0"/>
                  <w:marTop w:val="0"/>
                  <w:marBottom w:val="0"/>
                  <w:divBdr>
                    <w:top w:val="none" w:sz="0" w:space="0" w:color="auto"/>
                    <w:left w:val="none" w:sz="0" w:space="0" w:color="auto"/>
                    <w:bottom w:val="none" w:sz="0" w:space="0" w:color="auto"/>
                    <w:right w:val="none" w:sz="0" w:space="0" w:color="auto"/>
                  </w:divBdr>
                  <w:divsChild>
                    <w:div w:id="522549926">
                      <w:marLeft w:val="0"/>
                      <w:marRight w:val="0"/>
                      <w:marTop w:val="0"/>
                      <w:marBottom w:val="0"/>
                      <w:divBdr>
                        <w:top w:val="none" w:sz="0" w:space="0" w:color="auto"/>
                        <w:left w:val="none" w:sz="0" w:space="0" w:color="auto"/>
                        <w:bottom w:val="none" w:sz="0" w:space="0" w:color="auto"/>
                        <w:right w:val="none" w:sz="0" w:space="0" w:color="auto"/>
                      </w:divBdr>
                      <w:divsChild>
                        <w:div w:id="1156651978">
                          <w:marLeft w:val="0"/>
                          <w:marRight w:val="0"/>
                          <w:marTop w:val="0"/>
                          <w:marBottom w:val="0"/>
                          <w:divBdr>
                            <w:top w:val="none" w:sz="0" w:space="0" w:color="auto"/>
                            <w:left w:val="none" w:sz="0" w:space="0" w:color="auto"/>
                            <w:bottom w:val="none" w:sz="0" w:space="0" w:color="auto"/>
                            <w:right w:val="none" w:sz="0" w:space="0" w:color="auto"/>
                          </w:divBdr>
                          <w:divsChild>
                            <w:div w:id="1819103076">
                              <w:marLeft w:val="0"/>
                              <w:marRight w:val="0"/>
                              <w:marTop w:val="0"/>
                              <w:marBottom w:val="0"/>
                              <w:divBdr>
                                <w:top w:val="none" w:sz="0" w:space="0" w:color="auto"/>
                                <w:left w:val="none" w:sz="0" w:space="0" w:color="auto"/>
                                <w:bottom w:val="none" w:sz="0" w:space="0" w:color="auto"/>
                                <w:right w:val="none" w:sz="0" w:space="0" w:color="auto"/>
                              </w:divBdr>
                              <w:divsChild>
                                <w:div w:id="1550653504">
                                  <w:marLeft w:val="0"/>
                                  <w:marRight w:val="0"/>
                                  <w:marTop w:val="0"/>
                                  <w:marBottom w:val="0"/>
                                  <w:divBdr>
                                    <w:top w:val="none" w:sz="0" w:space="0" w:color="auto"/>
                                    <w:left w:val="none" w:sz="0" w:space="0" w:color="auto"/>
                                    <w:bottom w:val="none" w:sz="0" w:space="0" w:color="auto"/>
                                    <w:right w:val="none" w:sz="0" w:space="0" w:color="auto"/>
                                  </w:divBdr>
                                  <w:divsChild>
                                    <w:div w:id="1078136051">
                                      <w:marLeft w:val="0"/>
                                      <w:marRight w:val="0"/>
                                      <w:marTop w:val="0"/>
                                      <w:marBottom w:val="0"/>
                                      <w:divBdr>
                                        <w:top w:val="none" w:sz="0" w:space="0" w:color="auto"/>
                                        <w:left w:val="none" w:sz="0" w:space="0" w:color="auto"/>
                                        <w:bottom w:val="none" w:sz="0" w:space="0" w:color="auto"/>
                                        <w:right w:val="none" w:sz="0" w:space="0" w:color="auto"/>
                                      </w:divBdr>
                                      <w:divsChild>
                                        <w:div w:id="975526473">
                                          <w:marLeft w:val="0"/>
                                          <w:marRight w:val="0"/>
                                          <w:marTop w:val="0"/>
                                          <w:marBottom w:val="0"/>
                                          <w:divBdr>
                                            <w:top w:val="none" w:sz="0" w:space="0" w:color="auto"/>
                                            <w:left w:val="none" w:sz="0" w:space="0" w:color="auto"/>
                                            <w:bottom w:val="none" w:sz="0" w:space="0" w:color="auto"/>
                                            <w:right w:val="none" w:sz="0" w:space="0" w:color="auto"/>
                                          </w:divBdr>
                                          <w:divsChild>
                                            <w:div w:id="1940021903">
                                              <w:marLeft w:val="0"/>
                                              <w:marRight w:val="0"/>
                                              <w:marTop w:val="0"/>
                                              <w:marBottom w:val="0"/>
                                              <w:divBdr>
                                                <w:top w:val="none" w:sz="0" w:space="0" w:color="auto"/>
                                                <w:left w:val="none" w:sz="0" w:space="0" w:color="auto"/>
                                                <w:bottom w:val="none" w:sz="0" w:space="0" w:color="auto"/>
                                                <w:right w:val="none" w:sz="0" w:space="0" w:color="auto"/>
                                              </w:divBdr>
                                              <w:divsChild>
                                                <w:div w:id="1181503897">
                                                  <w:marLeft w:val="0"/>
                                                  <w:marRight w:val="0"/>
                                                  <w:marTop w:val="0"/>
                                                  <w:marBottom w:val="0"/>
                                                  <w:divBdr>
                                                    <w:top w:val="none" w:sz="0" w:space="0" w:color="auto"/>
                                                    <w:left w:val="none" w:sz="0" w:space="0" w:color="auto"/>
                                                    <w:bottom w:val="none" w:sz="0" w:space="0" w:color="auto"/>
                                                    <w:right w:val="none" w:sz="0" w:space="0" w:color="auto"/>
                                                  </w:divBdr>
                                                  <w:divsChild>
                                                    <w:div w:id="608244656">
                                                      <w:marLeft w:val="0"/>
                                                      <w:marRight w:val="0"/>
                                                      <w:marTop w:val="0"/>
                                                      <w:marBottom w:val="0"/>
                                                      <w:divBdr>
                                                        <w:top w:val="none" w:sz="0" w:space="0" w:color="auto"/>
                                                        <w:left w:val="none" w:sz="0" w:space="0" w:color="auto"/>
                                                        <w:bottom w:val="none" w:sz="0" w:space="0" w:color="auto"/>
                                                        <w:right w:val="none" w:sz="0" w:space="0" w:color="auto"/>
                                                      </w:divBdr>
                                                      <w:divsChild>
                                                        <w:div w:id="142117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6662426">
          <w:marLeft w:val="0"/>
          <w:marRight w:val="0"/>
          <w:marTop w:val="0"/>
          <w:marBottom w:val="0"/>
          <w:divBdr>
            <w:top w:val="none" w:sz="0" w:space="0" w:color="auto"/>
            <w:left w:val="none" w:sz="0" w:space="0" w:color="auto"/>
            <w:bottom w:val="none" w:sz="0" w:space="0" w:color="auto"/>
            <w:right w:val="none" w:sz="0" w:space="0" w:color="auto"/>
          </w:divBdr>
          <w:divsChild>
            <w:div w:id="840923860">
              <w:marLeft w:val="0"/>
              <w:marRight w:val="0"/>
              <w:marTop w:val="0"/>
              <w:marBottom w:val="0"/>
              <w:divBdr>
                <w:top w:val="none" w:sz="0" w:space="0" w:color="auto"/>
                <w:left w:val="none" w:sz="0" w:space="0" w:color="auto"/>
                <w:bottom w:val="none" w:sz="0" w:space="0" w:color="auto"/>
                <w:right w:val="none" w:sz="0" w:space="0" w:color="auto"/>
              </w:divBdr>
              <w:divsChild>
                <w:div w:id="1148400034">
                  <w:marLeft w:val="0"/>
                  <w:marRight w:val="0"/>
                  <w:marTop w:val="0"/>
                  <w:marBottom w:val="0"/>
                  <w:divBdr>
                    <w:top w:val="none" w:sz="0" w:space="0" w:color="auto"/>
                    <w:left w:val="none" w:sz="0" w:space="0" w:color="auto"/>
                    <w:bottom w:val="none" w:sz="0" w:space="0" w:color="auto"/>
                    <w:right w:val="none" w:sz="0" w:space="0" w:color="auto"/>
                  </w:divBdr>
                  <w:divsChild>
                    <w:div w:id="180434893">
                      <w:marLeft w:val="0"/>
                      <w:marRight w:val="0"/>
                      <w:marTop w:val="0"/>
                      <w:marBottom w:val="0"/>
                      <w:divBdr>
                        <w:top w:val="none" w:sz="0" w:space="0" w:color="auto"/>
                        <w:left w:val="none" w:sz="0" w:space="0" w:color="auto"/>
                        <w:bottom w:val="none" w:sz="0" w:space="0" w:color="auto"/>
                        <w:right w:val="none" w:sz="0" w:space="0" w:color="auto"/>
                      </w:divBdr>
                      <w:divsChild>
                        <w:div w:id="1542548181">
                          <w:marLeft w:val="0"/>
                          <w:marRight w:val="0"/>
                          <w:marTop w:val="0"/>
                          <w:marBottom w:val="0"/>
                          <w:divBdr>
                            <w:top w:val="none" w:sz="0" w:space="0" w:color="auto"/>
                            <w:left w:val="none" w:sz="0" w:space="0" w:color="auto"/>
                            <w:bottom w:val="none" w:sz="0" w:space="0" w:color="auto"/>
                            <w:right w:val="none" w:sz="0" w:space="0" w:color="auto"/>
                          </w:divBdr>
                          <w:divsChild>
                            <w:div w:id="2065836441">
                              <w:marLeft w:val="0"/>
                              <w:marRight w:val="0"/>
                              <w:marTop w:val="0"/>
                              <w:marBottom w:val="0"/>
                              <w:divBdr>
                                <w:top w:val="none" w:sz="0" w:space="0" w:color="auto"/>
                                <w:left w:val="none" w:sz="0" w:space="0" w:color="auto"/>
                                <w:bottom w:val="none" w:sz="0" w:space="0" w:color="auto"/>
                                <w:right w:val="none" w:sz="0" w:space="0" w:color="auto"/>
                              </w:divBdr>
                              <w:divsChild>
                                <w:div w:id="1059092552">
                                  <w:marLeft w:val="0"/>
                                  <w:marRight w:val="0"/>
                                  <w:marTop w:val="0"/>
                                  <w:marBottom w:val="0"/>
                                  <w:divBdr>
                                    <w:top w:val="none" w:sz="0" w:space="0" w:color="auto"/>
                                    <w:left w:val="none" w:sz="0" w:space="0" w:color="auto"/>
                                    <w:bottom w:val="none" w:sz="0" w:space="0" w:color="auto"/>
                                    <w:right w:val="none" w:sz="0" w:space="0" w:color="auto"/>
                                  </w:divBdr>
                                  <w:divsChild>
                                    <w:div w:id="906500359">
                                      <w:marLeft w:val="0"/>
                                      <w:marRight w:val="0"/>
                                      <w:marTop w:val="0"/>
                                      <w:marBottom w:val="0"/>
                                      <w:divBdr>
                                        <w:top w:val="none" w:sz="0" w:space="0" w:color="auto"/>
                                        <w:left w:val="none" w:sz="0" w:space="0" w:color="auto"/>
                                        <w:bottom w:val="none" w:sz="0" w:space="0" w:color="auto"/>
                                        <w:right w:val="none" w:sz="0" w:space="0" w:color="auto"/>
                                      </w:divBdr>
                                      <w:divsChild>
                                        <w:div w:id="1313023043">
                                          <w:marLeft w:val="0"/>
                                          <w:marRight w:val="0"/>
                                          <w:marTop w:val="0"/>
                                          <w:marBottom w:val="0"/>
                                          <w:divBdr>
                                            <w:top w:val="none" w:sz="0" w:space="0" w:color="auto"/>
                                            <w:left w:val="none" w:sz="0" w:space="0" w:color="auto"/>
                                            <w:bottom w:val="none" w:sz="0" w:space="0" w:color="auto"/>
                                            <w:right w:val="none" w:sz="0" w:space="0" w:color="auto"/>
                                          </w:divBdr>
                                          <w:divsChild>
                                            <w:div w:id="738089972">
                                              <w:marLeft w:val="0"/>
                                              <w:marRight w:val="0"/>
                                              <w:marTop w:val="0"/>
                                              <w:marBottom w:val="0"/>
                                              <w:divBdr>
                                                <w:top w:val="none" w:sz="0" w:space="0" w:color="auto"/>
                                                <w:left w:val="none" w:sz="0" w:space="0" w:color="auto"/>
                                                <w:bottom w:val="none" w:sz="0" w:space="0" w:color="auto"/>
                                                <w:right w:val="none" w:sz="0" w:space="0" w:color="auto"/>
                                              </w:divBdr>
                                              <w:divsChild>
                                                <w:div w:id="298146770">
                                                  <w:marLeft w:val="0"/>
                                                  <w:marRight w:val="0"/>
                                                  <w:marTop w:val="0"/>
                                                  <w:marBottom w:val="0"/>
                                                  <w:divBdr>
                                                    <w:top w:val="none" w:sz="0" w:space="0" w:color="auto"/>
                                                    <w:left w:val="none" w:sz="0" w:space="0" w:color="auto"/>
                                                    <w:bottom w:val="none" w:sz="0" w:space="0" w:color="auto"/>
                                                    <w:right w:val="none" w:sz="0" w:space="0" w:color="auto"/>
                                                  </w:divBdr>
                                                  <w:divsChild>
                                                    <w:div w:id="964508239">
                                                      <w:marLeft w:val="0"/>
                                                      <w:marRight w:val="0"/>
                                                      <w:marTop w:val="0"/>
                                                      <w:marBottom w:val="0"/>
                                                      <w:divBdr>
                                                        <w:top w:val="none" w:sz="0" w:space="0" w:color="auto"/>
                                                        <w:left w:val="none" w:sz="0" w:space="0" w:color="auto"/>
                                                        <w:bottom w:val="none" w:sz="0" w:space="0" w:color="auto"/>
                                                        <w:right w:val="none" w:sz="0" w:space="0" w:color="auto"/>
                                                      </w:divBdr>
                                                      <w:divsChild>
                                                        <w:div w:id="21373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6749777">
          <w:marLeft w:val="0"/>
          <w:marRight w:val="0"/>
          <w:marTop w:val="0"/>
          <w:marBottom w:val="0"/>
          <w:divBdr>
            <w:top w:val="none" w:sz="0" w:space="0" w:color="auto"/>
            <w:left w:val="none" w:sz="0" w:space="0" w:color="auto"/>
            <w:bottom w:val="none" w:sz="0" w:space="0" w:color="auto"/>
            <w:right w:val="none" w:sz="0" w:space="0" w:color="auto"/>
          </w:divBdr>
          <w:divsChild>
            <w:div w:id="1781686504">
              <w:marLeft w:val="0"/>
              <w:marRight w:val="0"/>
              <w:marTop w:val="0"/>
              <w:marBottom w:val="0"/>
              <w:divBdr>
                <w:top w:val="none" w:sz="0" w:space="0" w:color="auto"/>
                <w:left w:val="none" w:sz="0" w:space="0" w:color="auto"/>
                <w:bottom w:val="none" w:sz="0" w:space="0" w:color="auto"/>
                <w:right w:val="none" w:sz="0" w:space="0" w:color="auto"/>
              </w:divBdr>
              <w:divsChild>
                <w:div w:id="1488863960">
                  <w:marLeft w:val="0"/>
                  <w:marRight w:val="0"/>
                  <w:marTop w:val="0"/>
                  <w:marBottom w:val="0"/>
                  <w:divBdr>
                    <w:top w:val="none" w:sz="0" w:space="0" w:color="auto"/>
                    <w:left w:val="none" w:sz="0" w:space="0" w:color="auto"/>
                    <w:bottom w:val="none" w:sz="0" w:space="0" w:color="auto"/>
                    <w:right w:val="none" w:sz="0" w:space="0" w:color="auto"/>
                  </w:divBdr>
                  <w:divsChild>
                    <w:div w:id="748159759">
                      <w:marLeft w:val="0"/>
                      <w:marRight w:val="0"/>
                      <w:marTop w:val="0"/>
                      <w:marBottom w:val="0"/>
                      <w:divBdr>
                        <w:top w:val="none" w:sz="0" w:space="0" w:color="auto"/>
                        <w:left w:val="none" w:sz="0" w:space="0" w:color="auto"/>
                        <w:bottom w:val="none" w:sz="0" w:space="0" w:color="auto"/>
                        <w:right w:val="none" w:sz="0" w:space="0" w:color="auto"/>
                      </w:divBdr>
                      <w:divsChild>
                        <w:div w:id="1981573579">
                          <w:marLeft w:val="0"/>
                          <w:marRight w:val="0"/>
                          <w:marTop w:val="0"/>
                          <w:marBottom w:val="0"/>
                          <w:divBdr>
                            <w:top w:val="none" w:sz="0" w:space="0" w:color="auto"/>
                            <w:left w:val="none" w:sz="0" w:space="0" w:color="auto"/>
                            <w:bottom w:val="none" w:sz="0" w:space="0" w:color="auto"/>
                            <w:right w:val="none" w:sz="0" w:space="0" w:color="auto"/>
                          </w:divBdr>
                          <w:divsChild>
                            <w:div w:id="521361781">
                              <w:marLeft w:val="0"/>
                              <w:marRight w:val="0"/>
                              <w:marTop w:val="0"/>
                              <w:marBottom w:val="0"/>
                              <w:divBdr>
                                <w:top w:val="none" w:sz="0" w:space="0" w:color="auto"/>
                                <w:left w:val="none" w:sz="0" w:space="0" w:color="auto"/>
                                <w:bottom w:val="none" w:sz="0" w:space="0" w:color="auto"/>
                                <w:right w:val="none" w:sz="0" w:space="0" w:color="auto"/>
                              </w:divBdr>
                              <w:divsChild>
                                <w:div w:id="1973629956">
                                  <w:marLeft w:val="0"/>
                                  <w:marRight w:val="0"/>
                                  <w:marTop w:val="0"/>
                                  <w:marBottom w:val="0"/>
                                  <w:divBdr>
                                    <w:top w:val="none" w:sz="0" w:space="0" w:color="auto"/>
                                    <w:left w:val="none" w:sz="0" w:space="0" w:color="auto"/>
                                    <w:bottom w:val="none" w:sz="0" w:space="0" w:color="auto"/>
                                    <w:right w:val="none" w:sz="0" w:space="0" w:color="auto"/>
                                  </w:divBdr>
                                  <w:divsChild>
                                    <w:div w:id="993794740">
                                      <w:marLeft w:val="0"/>
                                      <w:marRight w:val="0"/>
                                      <w:marTop w:val="0"/>
                                      <w:marBottom w:val="0"/>
                                      <w:divBdr>
                                        <w:top w:val="none" w:sz="0" w:space="0" w:color="auto"/>
                                        <w:left w:val="none" w:sz="0" w:space="0" w:color="auto"/>
                                        <w:bottom w:val="none" w:sz="0" w:space="0" w:color="auto"/>
                                        <w:right w:val="none" w:sz="0" w:space="0" w:color="auto"/>
                                      </w:divBdr>
                                      <w:divsChild>
                                        <w:div w:id="582493718">
                                          <w:marLeft w:val="0"/>
                                          <w:marRight w:val="0"/>
                                          <w:marTop w:val="0"/>
                                          <w:marBottom w:val="0"/>
                                          <w:divBdr>
                                            <w:top w:val="none" w:sz="0" w:space="0" w:color="auto"/>
                                            <w:left w:val="none" w:sz="0" w:space="0" w:color="auto"/>
                                            <w:bottom w:val="none" w:sz="0" w:space="0" w:color="auto"/>
                                            <w:right w:val="none" w:sz="0" w:space="0" w:color="auto"/>
                                          </w:divBdr>
                                          <w:divsChild>
                                            <w:div w:id="619655499">
                                              <w:marLeft w:val="0"/>
                                              <w:marRight w:val="0"/>
                                              <w:marTop w:val="0"/>
                                              <w:marBottom w:val="0"/>
                                              <w:divBdr>
                                                <w:top w:val="none" w:sz="0" w:space="0" w:color="auto"/>
                                                <w:left w:val="none" w:sz="0" w:space="0" w:color="auto"/>
                                                <w:bottom w:val="none" w:sz="0" w:space="0" w:color="auto"/>
                                                <w:right w:val="none" w:sz="0" w:space="0" w:color="auto"/>
                                              </w:divBdr>
                                              <w:divsChild>
                                                <w:div w:id="718629146">
                                                  <w:marLeft w:val="0"/>
                                                  <w:marRight w:val="0"/>
                                                  <w:marTop w:val="0"/>
                                                  <w:marBottom w:val="0"/>
                                                  <w:divBdr>
                                                    <w:top w:val="none" w:sz="0" w:space="0" w:color="auto"/>
                                                    <w:left w:val="none" w:sz="0" w:space="0" w:color="auto"/>
                                                    <w:bottom w:val="none" w:sz="0" w:space="0" w:color="auto"/>
                                                    <w:right w:val="none" w:sz="0" w:space="0" w:color="auto"/>
                                                  </w:divBdr>
                                                  <w:divsChild>
                                                    <w:div w:id="304435490">
                                                      <w:marLeft w:val="0"/>
                                                      <w:marRight w:val="0"/>
                                                      <w:marTop w:val="0"/>
                                                      <w:marBottom w:val="0"/>
                                                      <w:divBdr>
                                                        <w:top w:val="none" w:sz="0" w:space="0" w:color="auto"/>
                                                        <w:left w:val="none" w:sz="0" w:space="0" w:color="auto"/>
                                                        <w:bottom w:val="none" w:sz="0" w:space="0" w:color="auto"/>
                                                        <w:right w:val="none" w:sz="0" w:space="0" w:color="auto"/>
                                                      </w:divBdr>
                                                      <w:divsChild>
                                                        <w:div w:id="1853639949">
                                                          <w:marLeft w:val="0"/>
                                                          <w:marRight w:val="0"/>
                                                          <w:marTop w:val="0"/>
                                                          <w:marBottom w:val="0"/>
                                                          <w:divBdr>
                                                            <w:top w:val="none" w:sz="0" w:space="0" w:color="auto"/>
                                                            <w:left w:val="none" w:sz="0" w:space="0" w:color="auto"/>
                                                            <w:bottom w:val="none" w:sz="0" w:space="0" w:color="auto"/>
                                                            <w:right w:val="none" w:sz="0" w:space="0" w:color="auto"/>
                                                          </w:divBdr>
                                                          <w:divsChild>
                                                            <w:div w:id="10679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253193">
          <w:marLeft w:val="0"/>
          <w:marRight w:val="0"/>
          <w:marTop w:val="0"/>
          <w:marBottom w:val="0"/>
          <w:divBdr>
            <w:top w:val="none" w:sz="0" w:space="0" w:color="auto"/>
            <w:left w:val="none" w:sz="0" w:space="0" w:color="auto"/>
            <w:bottom w:val="none" w:sz="0" w:space="0" w:color="auto"/>
            <w:right w:val="none" w:sz="0" w:space="0" w:color="auto"/>
          </w:divBdr>
          <w:divsChild>
            <w:div w:id="1609388943">
              <w:marLeft w:val="0"/>
              <w:marRight w:val="0"/>
              <w:marTop w:val="0"/>
              <w:marBottom w:val="0"/>
              <w:divBdr>
                <w:top w:val="none" w:sz="0" w:space="0" w:color="auto"/>
                <w:left w:val="none" w:sz="0" w:space="0" w:color="auto"/>
                <w:bottom w:val="none" w:sz="0" w:space="0" w:color="auto"/>
                <w:right w:val="none" w:sz="0" w:space="0" w:color="auto"/>
              </w:divBdr>
              <w:divsChild>
                <w:div w:id="44725492">
                  <w:marLeft w:val="0"/>
                  <w:marRight w:val="0"/>
                  <w:marTop w:val="0"/>
                  <w:marBottom w:val="0"/>
                  <w:divBdr>
                    <w:top w:val="none" w:sz="0" w:space="0" w:color="auto"/>
                    <w:left w:val="none" w:sz="0" w:space="0" w:color="auto"/>
                    <w:bottom w:val="none" w:sz="0" w:space="0" w:color="auto"/>
                    <w:right w:val="none" w:sz="0" w:space="0" w:color="auto"/>
                  </w:divBdr>
                  <w:divsChild>
                    <w:div w:id="1036276622">
                      <w:marLeft w:val="0"/>
                      <w:marRight w:val="0"/>
                      <w:marTop w:val="0"/>
                      <w:marBottom w:val="0"/>
                      <w:divBdr>
                        <w:top w:val="none" w:sz="0" w:space="0" w:color="auto"/>
                        <w:left w:val="none" w:sz="0" w:space="0" w:color="auto"/>
                        <w:bottom w:val="none" w:sz="0" w:space="0" w:color="auto"/>
                        <w:right w:val="none" w:sz="0" w:space="0" w:color="auto"/>
                      </w:divBdr>
                      <w:divsChild>
                        <w:div w:id="214633521">
                          <w:marLeft w:val="0"/>
                          <w:marRight w:val="0"/>
                          <w:marTop w:val="0"/>
                          <w:marBottom w:val="0"/>
                          <w:divBdr>
                            <w:top w:val="none" w:sz="0" w:space="0" w:color="auto"/>
                            <w:left w:val="none" w:sz="0" w:space="0" w:color="auto"/>
                            <w:bottom w:val="none" w:sz="0" w:space="0" w:color="auto"/>
                            <w:right w:val="none" w:sz="0" w:space="0" w:color="auto"/>
                          </w:divBdr>
                          <w:divsChild>
                            <w:div w:id="611016808">
                              <w:marLeft w:val="0"/>
                              <w:marRight w:val="0"/>
                              <w:marTop w:val="0"/>
                              <w:marBottom w:val="0"/>
                              <w:divBdr>
                                <w:top w:val="none" w:sz="0" w:space="0" w:color="auto"/>
                                <w:left w:val="none" w:sz="0" w:space="0" w:color="auto"/>
                                <w:bottom w:val="none" w:sz="0" w:space="0" w:color="auto"/>
                                <w:right w:val="none" w:sz="0" w:space="0" w:color="auto"/>
                              </w:divBdr>
                              <w:divsChild>
                                <w:div w:id="1579636483">
                                  <w:marLeft w:val="0"/>
                                  <w:marRight w:val="0"/>
                                  <w:marTop w:val="0"/>
                                  <w:marBottom w:val="0"/>
                                  <w:divBdr>
                                    <w:top w:val="none" w:sz="0" w:space="0" w:color="auto"/>
                                    <w:left w:val="none" w:sz="0" w:space="0" w:color="auto"/>
                                    <w:bottom w:val="none" w:sz="0" w:space="0" w:color="auto"/>
                                    <w:right w:val="none" w:sz="0" w:space="0" w:color="auto"/>
                                  </w:divBdr>
                                  <w:divsChild>
                                    <w:div w:id="39283875">
                                      <w:marLeft w:val="0"/>
                                      <w:marRight w:val="0"/>
                                      <w:marTop w:val="0"/>
                                      <w:marBottom w:val="0"/>
                                      <w:divBdr>
                                        <w:top w:val="none" w:sz="0" w:space="0" w:color="auto"/>
                                        <w:left w:val="none" w:sz="0" w:space="0" w:color="auto"/>
                                        <w:bottom w:val="none" w:sz="0" w:space="0" w:color="auto"/>
                                        <w:right w:val="none" w:sz="0" w:space="0" w:color="auto"/>
                                      </w:divBdr>
                                      <w:divsChild>
                                        <w:div w:id="75829042">
                                          <w:marLeft w:val="0"/>
                                          <w:marRight w:val="0"/>
                                          <w:marTop w:val="0"/>
                                          <w:marBottom w:val="0"/>
                                          <w:divBdr>
                                            <w:top w:val="none" w:sz="0" w:space="0" w:color="auto"/>
                                            <w:left w:val="none" w:sz="0" w:space="0" w:color="auto"/>
                                            <w:bottom w:val="none" w:sz="0" w:space="0" w:color="auto"/>
                                            <w:right w:val="none" w:sz="0" w:space="0" w:color="auto"/>
                                          </w:divBdr>
                                          <w:divsChild>
                                            <w:div w:id="1379937697">
                                              <w:marLeft w:val="0"/>
                                              <w:marRight w:val="0"/>
                                              <w:marTop w:val="0"/>
                                              <w:marBottom w:val="0"/>
                                              <w:divBdr>
                                                <w:top w:val="none" w:sz="0" w:space="0" w:color="auto"/>
                                                <w:left w:val="none" w:sz="0" w:space="0" w:color="auto"/>
                                                <w:bottom w:val="none" w:sz="0" w:space="0" w:color="auto"/>
                                                <w:right w:val="none" w:sz="0" w:space="0" w:color="auto"/>
                                              </w:divBdr>
                                              <w:divsChild>
                                                <w:div w:id="1239440696">
                                                  <w:marLeft w:val="0"/>
                                                  <w:marRight w:val="0"/>
                                                  <w:marTop w:val="0"/>
                                                  <w:marBottom w:val="0"/>
                                                  <w:divBdr>
                                                    <w:top w:val="none" w:sz="0" w:space="0" w:color="auto"/>
                                                    <w:left w:val="none" w:sz="0" w:space="0" w:color="auto"/>
                                                    <w:bottom w:val="none" w:sz="0" w:space="0" w:color="auto"/>
                                                    <w:right w:val="none" w:sz="0" w:space="0" w:color="auto"/>
                                                  </w:divBdr>
                                                  <w:divsChild>
                                                    <w:div w:id="743450221">
                                                      <w:marLeft w:val="0"/>
                                                      <w:marRight w:val="0"/>
                                                      <w:marTop w:val="0"/>
                                                      <w:marBottom w:val="0"/>
                                                      <w:divBdr>
                                                        <w:top w:val="none" w:sz="0" w:space="0" w:color="auto"/>
                                                        <w:left w:val="none" w:sz="0" w:space="0" w:color="auto"/>
                                                        <w:bottom w:val="none" w:sz="0" w:space="0" w:color="auto"/>
                                                        <w:right w:val="none" w:sz="0" w:space="0" w:color="auto"/>
                                                      </w:divBdr>
                                                      <w:divsChild>
                                                        <w:div w:id="159825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715711">
          <w:marLeft w:val="0"/>
          <w:marRight w:val="0"/>
          <w:marTop w:val="0"/>
          <w:marBottom w:val="0"/>
          <w:divBdr>
            <w:top w:val="none" w:sz="0" w:space="0" w:color="auto"/>
            <w:left w:val="none" w:sz="0" w:space="0" w:color="auto"/>
            <w:bottom w:val="none" w:sz="0" w:space="0" w:color="auto"/>
            <w:right w:val="none" w:sz="0" w:space="0" w:color="auto"/>
          </w:divBdr>
          <w:divsChild>
            <w:div w:id="657391908">
              <w:marLeft w:val="0"/>
              <w:marRight w:val="0"/>
              <w:marTop w:val="0"/>
              <w:marBottom w:val="0"/>
              <w:divBdr>
                <w:top w:val="none" w:sz="0" w:space="0" w:color="auto"/>
                <w:left w:val="none" w:sz="0" w:space="0" w:color="auto"/>
                <w:bottom w:val="none" w:sz="0" w:space="0" w:color="auto"/>
                <w:right w:val="none" w:sz="0" w:space="0" w:color="auto"/>
              </w:divBdr>
              <w:divsChild>
                <w:div w:id="606739299">
                  <w:marLeft w:val="0"/>
                  <w:marRight w:val="0"/>
                  <w:marTop w:val="0"/>
                  <w:marBottom w:val="0"/>
                  <w:divBdr>
                    <w:top w:val="none" w:sz="0" w:space="0" w:color="auto"/>
                    <w:left w:val="none" w:sz="0" w:space="0" w:color="auto"/>
                    <w:bottom w:val="none" w:sz="0" w:space="0" w:color="auto"/>
                    <w:right w:val="none" w:sz="0" w:space="0" w:color="auto"/>
                  </w:divBdr>
                  <w:divsChild>
                    <w:div w:id="1623685186">
                      <w:marLeft w:val="0"/>
                      <w:marRight w:val="0"/>
                      <w:marTop w:val="0"/>
                      <w:marBottom w:val="0"/>
                      <w:divBdr>
                        <w:top w:val="none" w:sz="0" w:space="0" w:color="auto"/>
                        <w:left w:val="none" w:sz="0" w:space="0" w:color="auto"/>
                        <w:bottom w:val="none" w:sz="0" w:space="0" w:color="auto"/>
                        <w:right w:val="none" w:sz="0" w:space="0" w:color="auto"/>
                      </w:divBdr>
                      <w:divsChild>
                        <w:div w:id="2051875708">
                          <w:marLeft w:val="0"/>
                          <w:marRight w:val="0"/>
                          <w:marTop w:val="0"/>
                          <w:marBottom w:val="0"/>
                          <w:divBdr>
                            <w:top w:val="none" w:sz="0" w:space="0" w:color="auto"/>
                            <w:left w:val="none" w:sz="0" w:space="0" w:color="auto"/>
                            <w:bottom w:val="none" w:sz="0" w:space="0" w:color="auto"/>
                            <w:right w:val="none" w:sz="0" w:space="0" w:color="auto"/>
                          </w:divBdr>
                          <w:divsChild>
                            <w:div w:id="683440910">
                              <w:marLeft w:val="0"/>
                              <w:marRight w:val="0"/>
                              <w:marTop w:val="0"/>
                              <w:marBottom w:val="0"/>
                              <w:divBdr>
                                <w:top w:val="none" w:sz="0" w:space="0" w:color="auto"/>
                                <w:left w:val="none" w:sz="0" w:space="0" w:color="auto"/>
                                <w:bottom w:val="none" w:sz="0" w:space="0" w:color="auto"/>
                                <w:right w:val="none" w:sz="0" w:space="0" w:color="auto"/>
                              </w:divBdr>
                              <w:divsChild>
                                <w:div w:id="2110155641">
                                  <w:marLeft w:val="0"/>
                                  <w:marRight w:val="0"/>
                                  <w:marTop w:val="0"/>
                                  <w:marBottom w:val="0"/>
                                  <w:divBdr>
                                    <w:top w:val="none" w:sz="0" w:space="0" w:color="auto"/>
                                    <w:left w:val="none" w:sz="0" w:space="0" w:color="auto"/>
                                    <w:bottom w:val="none" w:sz="0" w:space="0" w:color="auto"/>
                                    <w:right w:val="none" w:sz="0" w:space="0" w:color="auto"/>
                                  </w:divBdr>
                                  <w:divsChild>
                                    <w:div w:id="16582316">
                                      <w:marLeft w:val="0"/>
                                      <w:marRight w:val="0"/>
                                      <w:marTop w:val="0"/>
                                      <w:marBottom w:val="0"/>
                                      <w:divBdr>
                                        <w:top w:val="none" w:sz="0" w:space="0" w:color="auto"/>
                                        <w:left w:val="none" w:sz="0" w:space="0" w:color="auto"/>
                                        <w:bottom w:val="none" w:sz="0" w:space="0" w:color="auto"/>
                                        <w:right w:val="none" w:sz="0" w:space="0" w:color="auto"/>
                                      </w:divBdr>
                                      <w:divsChild>
                                        <w:div w:id="1148863943">
                                          <w:marLeft w:val="0"/>
                                          <w:marRight w:val="0"/>
                                          <w:marTop w:val="0"/>
                                          <w:marBottom w:val="0"/>
                                          <w:divBdr>
                                            <w:top w:val="none" w:sz="0" w:space="0" w:color="auto"/>
                                            <w:left w:val="none" w:sz="0" w:space="0" w:color="auto"/>
                                            <w:bottom w:val="none" w:sz="0" w:space="0" w:color="auto"/>
                                            <w:right w:val="none" w:sz="0" w:space="0" w:color="auto"/>
                                          </w:divBdr>
                                          <w:divsChild>
                                            <w:div w:id="887571105">
                                              <w:marLeft w:val="0"/>
                                              <w:marRight w:val="0"/>
                                              <w:marTop w:val="0"/>
                                              <w:marBottom w:val="0"/>
                                              <w:divBdr>
                                                <w:top w:val="none" w:sz="0" w:space="0" w:color="auto"/>
                                                <w:left w:val="none" w:sz="0" w:space="0" w:color="auto"/>
                                                <w:bottom w:val="none" w:sz="0" w:space="0" w:color="auto"/>
                                                <w:right w:val="none" w:sz="0" w:space="0" w:color="auto"/>
                                              </w:divBdr>
                                              <w:divsChild>
                                                <w:div w:id="746849008">
                                                  <w:marLeft w:val="0"/>
                                                  <w:marRight w:val="0"/>
                                                  <w:marTop w:val="0"/>
                                                  <w:marBottom w:val="0"/>
                                                  <w:divBdr>
                                                    <w:top w:val="none" w:sz="0" w:space="0" w:color="auto"/>
                                                    <w:left w:val="none" w:sz="0" w:space="0" w:color="auto"/>
                                                    <w:bottom w:val="none" w:sz="0" w:space="0" w:color="auto"/>
                                                    <w:right w:val="none" w:sz="0" w:space="0" w:color="auto"/>
                                                  </w:divBdr>
                                                  <w:divsChild>
                                                    <w:div w:id="1510950658">
                                                      <w:marLeft w:val="0"/>
                                                      <w:marRight w:val="0"/>
                                                      <w:marTop w:val="0"/>
                                                      <w:marBottom w:val="0"/>
                                                      <w:divBdr>
                                                        <w:top w:val="none" w:sz="0" w:space="0" w:color="auto"/>
                                                        <w:left w:val="none" w:sz="0" w:space="0" w:color="auto"/>
                                                        <w:bottom w:val="none" w:sz="0" w:space="0" w:color="auto"/>
                                                        <w:right w:val="none" w:sz="0" w:space="0" w:color="auto"/>
                                                      </w:divBdr>
                                                      <w:divsChild>
                                                        <w:div w:id="1554584953">
                                                          <w:marLeft w:val="0"/>
                                                          <w:marRight w:val="0"/>
                                                          <w:marTop w:val="0"/>
                                                          <w:marBottom w:val="0"/>
                                                          <w:divBdr>
                                                            <w:top w:val="none" w:sz="0" w:space="0" w:color="auto"/>
                                                            <w:left w:val="none" w:sz="0" w:space="0" w:color="auto"/>
                                                            <w:bottom w:val="none" w:sz="0" w:space="0" w:color="auto"/>
                                                            <w:right w:val="none" w:sz="0" w:space="0" w:color="auto"/>
                                                          </w:divBdr>
                                                          <w:divsChild>
                                                            <w:div w:id="88101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874291">
          <w:marLeft w:val="0"/>
          <w:marRight w:val="0"/>
          <w:marTop w:val="0"/>
          <w:marBottom w:val="0"/>
          <w:divBdr>
            <w:top w:val="none" w:sz="0" w:space="0" w:color="auto"/>
            <w:left w:val="none" w:sz="0" w:space="0" w:color="auto"/>
            <w:bottom w:val="none" w:sz="0" w:space="0" w:color="auto"/>
            <w:right w:val="none" w:sz="0" w:space="0" w:color="auto"/>
          </w:divBdr>
          <w:divsChild>
            <w:div w:id="280958893">
              <w:marLeft w:val="0"/>
              <w:marRight w:val="0"/>
              <w:marTop w:val="0"/>
              <w:marBottom w:val="0"/>
              <w:divBdr>
                <w:top w:val="none" w:sz="0" w:space="0" w:color="auto"/>
                <w:left w:val="none" w:sz="0" w:space="0" w:color="auto"/>
                <w:bottom w:val="none" w:sz="0" w:space="0" w:color="auto"/>
                <w:right w:val="none" w:sz="0" w:space="0" w:color="auto"/>
              </w:divBdr>
              <w:divsChild>
                <w:div w:id="419956090">
                  <w:marLeft w:val="0"/>
                  <w:marRight w:val="0"/>
                  <w:marTop w:val="0"/>
                  <w:marBottom w:val="0"/>
                  <w:divBdr>
                    <w:top w:val="none" w:sz="0" w:space="0" w:color="auto"/>
                    <w:left w:val="none" w:sz="0" w:space="0" w:color="auto"/>
                    <w:bottom w:val="none" w:sz="0" w:space="0" w:color="auto"/>
                    <w:right w:val="none" w:sz="0" w:space="0" w:color="auto"/>
                  </w:divBdr>
                  <w:divsChild>
                    <w:div w:id="1672752205">
                      <w:marLeft w:val="0"/>
                      <w:marRight w:val="0"/>
                      <w:marTop w:val="0"/>
                      <w:marBottom w:val="0"/>
                      <w:divBdr>
                        <w:top w:val="none" w:sz="0" w:space="0" w:color="auto"/>
                        <w:left w:val="none" w:sz="0" w:space="0" w:color="auto"/>
                        <w:bottom w:val="none" w:sz="0" w:space="0" w:color="auto"/>
                        <w:right w:val="none" w:sz="0" w:space="0" w:color="auto"/>
                      </w:divBdr>
                      <w:divsChild>
                        <w:div w:id="470513618">
                          <w:marLeft w:val="0"/>
                          <w:marRight w:val="0"/>
                          <w:marTop w:val="0"/>
                          <w:marBottom w:val="0"/>
                          <w:divBdr>
                            <w:top w:val="none" w:sz="0" w:space="0" w:color="auto"/>
                            <w:left w:val="none" w:sz="0" w:space="0" w:color="auto"/>
                            <w:bottom w:val="none" w:sz="0" w:space="0" w:color="auto"/>
                            <w:right w:val="none" w:sz="0" w:space="0" w:color="auto"/>
                          </w:divBdr>
                          <w:divsChild>
                            <w:div w:id="1104183099">
                              <w:marLeft w:val="0"/>
                              <w:marRight w:val="0"/>
                              <w:marTop w:val="0"/>
                              <w:marBottom w:val="0"/>
                              <w:divBdr>
                                <w:top w:val="none" w:sz="0" w:space="0" w:color="auto"/>
                                <w:left w:val="none" w:sz="0" w:space="0" w:color="auto"/>
                                <w:bottom w:val="none" w:sz="0" w:space="0" w:color="auto"/>
                                <w:right w:val="none" w:sz="0" w:space="0" w:color="auto"/>
                              </w:divBdr>
                              <w:divsChild>
                                <w:div w:id="123276290">
                                  <w:marLeft w:val="0"/>
                                  <w:marRight w:val="0"/>
                                  <w:marTop w:val="0"/>
                                  <w:marBottom w:val="0"/>
                                  <w:divBdr>
                                    <w:top w:val="none" w:sz="0" w:space="0" w:color="auto"/>
                                    <w:left w:val="none" w:sz="0" w:space="0" w:color="auto"/>
                                    <w:bottom w:val="none" w:sz="0" w:space="0" w:color="auto"/>
                                    <w:right w:val="none" w:sz="0" w:space="0" w:color="auto"/>
                                  </w:divBdr>
                                  <w:divsChild>
                                    <w:div w:id="1383600296">
                                      <w:marLeft w:val="0"/>
                                      <w:marRight w:val="0"/>
                                      <w:marTop w:val="0"/>
                                      <w:marBottom w:val="0"/>
                                      <w:divBdr>
                                        <w:top w:val="none" w:sz="0" w:space="0" w:color="auto"/>
                                        <w:left w:val="none" w:sz="0" w:space="0" w:color="auto"/>
                                        <w:bottom w:val="none" w:sz="0" w:space="0" w:color="auto"/>
                                        <w:right w:val="none" w:sz="0" w:space="0" w:color="auto"/>
                                      </w:divBdr>
                                      <w:divsChild>
                                        <w:div w:id="880483956">
                                          <w:marLeft w:val="0"/>
                                          <w:marRight w:val="0"/>
                                          <w:marTop w:val="0"/>
                                          <w:marBottom w:val="0"/>
                                          <w:divBdr>
                                            <w:top w:val="none" w:sz="0" w:space="0" w:color="auto"/>
                                            <w:left w:val="none" w:sz="0" w:space="0" w:color="auto"/>
                                            <w:bottom w:val="none" w:sz="0" w:space="0" w:color="auto"/>
                                            <w:right w:val="none" w:sz="0" w:space="0" w:color="auto"/>
                                          </w:divBdr>
                                          <w:divsChild>
                                            <w:div w:id="1072854883">
                                              <w:marLeft w:val="0"/>
                                              <w:marRight w:val="0"/>
                                              <w:marTop w:val="0"/>
                                              <w:marBottom w:val="0"/>
                                              <w:divBdr>
                                                <w:top w:val="none" w:sz="0" w:space="0" w:color="auto"/>
                                                <w:left w:val="none" w:sz="0" w:space="0" w:color="auto"/>
                                                <w:bottom w:val="none" w:sz="0" w:space="0" w:color="auto"/>
                                                <w:right w:val="none" w:sz="0" w:space="0" w:color="auto"/>
                                              </w:divBdr>
                                              <w:divsChild>
                                                <w:div w:id="402608235">
                                                  <w:marLeft w:val="0"/>
                                                  <w:marRight w:val="0"/>
                                                  <w:marTop w:val="0"/>
                                                  <w:marBottom w:val="0"/>
                                                  <w:divBdr>
                                                    <w:top w:val="none" w:sz="0" w:space="0" w:color="auto"/>
                                                    <w:left w:val="none" w:sz="0" w:space="0" w:color="auto"/>
                                                    <w:bottom w:val="none" w:sz="0" w:space="0" w:color="auto"/>
                                                    <w:right w:val="none" w:sz="0" w:space="0" w:color="auto"/>
                                                  </w:divBdr>
                                                  <w:divsChild>
                                                    <w:div w:id="1118522787">
                                                      <w:marLeft w:val="0"/>
                                                      <w:marRight w:val="0"/>
                                                      <w:marTop w:val="0"/>
                                                      <w:marBottom w:val="0"/>
                                                      <w:divBdr>
                                                        <w:top w:val="none" w:sz="0" w:space="0" w:color="auto"/>
                                                        <w:left w:val="none" w:sz="0" w:space="0" w:color="auto"/>
                                                        <w:bottom w:val="none" w:sz="0" w:space="0" w:color="auto"/>
                                                        <w:right w:val="none" w:sz="0" w:space="0" w:color="auto"/>
                                                      </w:divBdr>
                                                      <w:divsChild>
                                                        <w:div w:id="168855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72382">
          <w:marLeft w:val="0"/>
          <w:marRight w:val="0"/>
          <w:marTop w:val="0"/>
          <w:marBottom w:val="0"/>
          <w:divBdr>
            <w:top w:val="none" w:sz="0" w:space="0" w:color="auto"/>
            <w:left w:val="none" w:sz="0" w:space="0" w:color="auto"/>
            <w:bottom w:val="none" w:sz="0" w:space="0" w:color="auto"/>
            <w:right w:val="none" w:sz="0" w:space="0" w:color="auto"/>
          </w:divBdr>
          <w:divsChild>
            <w:div w:id="2094231208">
              <w:marLeft w:val="0"/>
              <w:marRight w:val="0"/>
              <w:marTop w:val="0"/>
              <w:marBottom w:val="0"/>
              <w:divBdr>
                <w:top w:val="none" w:sz="0" w:space="0" w:color="auto"/>
                <w:left w:val="none" w:sz="0" w:space="0" w:color="auto"/>
                <w:bottom w:val="none" w:sz="0" w:space="0" w:color="auto"/>
                <w:right w:val="none" w:sz="0" w:space="0" w:color="auto"/>
              </w:divBdr>
              <w:divsChild>
                <w:div w:id="1992326720">
                  <w:marLeft w:val="0"/>
                  <w:marRight w:val="0"/>
                  <w:marTop w:val="0"/>
                  <w:marBottom w:val="0"/>
                  <w:divBdr>
                    <w:top w:val="none" w:sz="0" w:space="0" w:color="auto"/>
                    <w:left w:val="none" w:sz="0" w:space="0" w:color="auto"/>
                    <w:bottom w:val="none" w:sz="0" w:space="0" w:color="auto"/>
                    <w:right w:val="none" w:sz="0" w:space="0" w:color="auto"/>
                  </w:divBdr>
                  <w:divsChild>
                    <w:div w:id="1699158441">
                      <w:marLeft w:val="0"/>
                      <w:marRight w:val="0"/>
                      <w:marTop w:val="0"/>
                      <w:marBottom w:val="0"/>
                      <w:divBdr>
                        <w:top w:val="none" w:sz="0" w:space="0" w:color="auto"/>
                        <w:left w:val="none" w:sz="0" w:space="0" w:color="auto"/>
                        <w:bottom w:val="none" w:sz="0" w:space="0" w:color="auto"/>
                        <w:right w:val="none" w:sz="0" w:space="0" w:color="auto"/>
                      </w:divBdr>
                      <w:divsChild>
                        <w:div w:id="605239352">
                          <w:marLeft w:val="0"/>
                          <w:marRight w:val="0"/>
                          <w:marTop w:val="0"/>
                          <w:marBottom w:val="0"/>
                          <w:divBdr>
                            <w:top w:val="none" w:sz="0" w:space="0" w:color="auto"/>
                            <w:left w:val="none" w:sz="0" w:space="0" w:color="auto"/>
                            <w:bottom w:val="none" w:sz="0" w:space="0" w:color="auto"/>
                            <w:right w:val="none" w:sz="0" w:space="0" w:color="auto"/>
                          </w:divBdr>
                          <w:divsChild>
                            <w:div w:id="951129944">
                              <w:marLeft w:val="0"/>
                              <w:marRight w:val="0"/>
                              <w:marTop w:val="0"/>
                              <w:marBottom w:val="0"/>
                              <w:divBdr>
                                <w:top w:val="none" w:sz="0" w:space="0" w:color="auto"/>
                                <w:left w:val="none" w:sz="0" w:space="0" w:color="auto"/>
                                <w:bottom w:val="none" w:sz="0" w:space="0" w:color="auto"/>
                                <w:right w:val="none" w:sz="0" w:space="0" w:color="auto"/>
                              </w:divBdr>
                              <w:divsChild>
                                <w:div w:id="33503064">
                                  <w:marLeft w:val="0"/>
                                  <w:marRight w:val="0"/>
                                  <w:marTop w:val="0"/>
                                  <w:marBottom w:val="0"/>
                                  <w:divBdr>
                                    <w:top w:val="none" w:sz="0" w:space="0" w:color="auto"/>
                                    <w:left w:val="none" w:sz="0" w:space="0" w:color="auto"/>
                                    <w:bottom w:val="none" w:sz="0" w:space="0" w:color="auto"/>
                                    <w:right w:val="none" w:sz="0" w:space="0" w:color="auto"/>
                                  </w:divBdr>
                                  <w:divsChild>
                                    <w:div w:id="246959560">
                                      <w:marLeft w:val="0"/>
                                      <w:marRight w:val="0"/>
                                      <w:marTop w:val="0"/>
                                      <w:marBottom w:val="0"/>
                                      <w:divBdr>
                                        <w:top w:val="none" w:sz="0" w:space="0" w:color="auto"/>
                                        <w:left w:val="none" w:sz="0" w:space="0" w:color="auto"/>
                                        <w:bottom w:val="none" w:sz="0" w:space="0" w:color="auto"/>
                                        <w:right w:val="none" w:sz="0" w:space="0" w:color="auto"/>
                                      </w:divBdr>
                                      <w:divsChild>
                                        <w:div w:id="2124226919">
                                          <w:marLeft w:val="0"/>
                                          <w:marRight w:val="0"/>
                                          <w:marTop w:val="0"/>
                                          <w:marBottom w:val="0"/>
                                          <w:divBdr>
                                            <w:top w:val="none" w:sz="0" w:space="0" w:color="auto"/>
                                            <w:left w:val="none" w:sz="0" w:space="0" w:color="auto"/>
                                            <w:bottom w:val="none" w:sz="0" w:space="0" w:color="auto"/>
                                            <w:right w:val="none" w:sz="0" w:space="0" w:color="auto"/>
                                          </w:divBdr>
                                          <w:divsChild>
                                            <w:div w:id="1291285649">
                                              <w:marLeft w:val="0"/>
                                              <w:marRight w:val="0"/>
                                              <w:marTop w:val="0"/>
                                              <w:marBottom w:val="0"/>
                                              <w:divBdr>
                                                <w:top w:val="none" w:sz="0" w:space="0" w:color="auto"/>
                                                <w:left w:val="none" w:sz="0" w:space="0" w:color="auto"/>
                                                <w:bottom w:val="none" w:sz="0" w:space="0" w:color="auto"/>
                                                <w:right w:val="none" w:sz="0" w:space="0" w:color="auto"/>
                                              </w:divBdr>
                                              <w:divsChild>
                                                <w:div w:id="1483424858">
                                                  <w:marLeft w:val="0"/>
                                                  <w:marRight w:val="0"/>
                                                  <w:marTop w:val="0"/>
                                                  <w:marBottom w:val="0"/>
                                                  <w:divBdr>
                                                    <w:top w:val="none" w:sz="0" w:space="0" w:color="auto"/>
                                                    <w:left w:val="none" w:sz="0" w:space="0" w:color="auto"/>
                                                    <w:bottom w:val="none" w:sz="0" w:space="0" w:color="auto"/>
                                                    <w:right w:val="none" w:sz="0" w:space="0" w:color="auto"/>
                                                  </w:divBdr>
                                                  <w:divsChild>
                                                    <w:div w:id="526335806">
                                                      <w:marLeft w:val="0"/>
                                                      <w:marRight w:val="0"/>
                                                      <w:marTop w:val="0"/>
                                                      <w:marBottom w:val="0"/>
                                                      <w:divBdr>
                                                        <w:top w:val="none" w:sz="0" w:space="0" w:color="auto"/>
                                                        <w:left w:val="none" w:sz="0" w:space="0" w:color="auto"/>
                                                        <w:bottom w:val="none" w:sz="0" w:space="0" w:color="auto"/>
                                                        <w:right w:val="none" w:sz="0" w:space="0" w:color="auto"/>
                                                      </w:divBdr>
                                                      <w:divsChild>
                                                        <w:div w:id="1047024029">
                                                          <w:marLeft w:val="0"/>
                                                          <w:marRight w:val="0"/>
                                                          <w:marTop w:val="0"/>
                                                          <w:marBottom w:val="0"/>
                                                          <w:divBdr>
                                                            <w:top w:val="none" w:sz="0" w:space="0" w:color="auto"/>
                                                            <w:left w:val="none" w:sz="0" w:space="0" w:color="auto"/>
                                                            <w:bottom w:val="none" w:sz="0" w:space="0" w:color="auto"/>
                                                            <w:right w:val="none" w:sz="0" w:space="0" w:color="auto"/>
                                                          </w:divBdr>
                                                          <w:divsChild>
                                                            <w:div w:id="167020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2305073">
          <w:marLeft w:val="0"/>
          <w:marRight w:val="0"/>
          <w:marTop w:val="0"/>
          <w:marBottom w:val="0"/>
          <w:divBdr>
            <w:top w:val="none" w:sz="0" w:space="0" w:color="auto"/>
            <w:left w:val="none" w:sz="0" w:space="0" w:color="auto"/>
            <w:bottom w:val="none" w:sz="0" w:space="0" w:color="auto"/>
            <w:right w:val="none" w:sz="0" w:space="0" w:color="auto"/>
          </w:divBdr>
          <w:divsChild>
            <w:div w:id="1358509505">
              <w:marLeft w:val="0"/>
              <w:marRight w:val="0"/>
              <w:marTop w:val="0"/>
              <w:marBottom w:val="0"/>
              <w:divBdr>
                <w:top w:val="none" w:sz="0" w:space="0" w:color="auto"/>
                <w:left w:val="none" w:sz="0" w:space="0" w:color="auto"/>
                <w:bottom w:val="none" w:sz="0" w:space="0" w:color="auto"/>
                <w:right w:val="none" w:sz="0" w:space="0" w:color="auto"/>
              </w:divBdr>
              <w:divsChild>
                <w:div w:id="1723554638">
                  <w:marLeft w:val="0"/>
                  <w:marRight w:val="0"/>
                  <w:marTop w:val="0"/>
                  <w:marBottom w:val="0"/>
                  <w:divBdr>
                    <w:top w:val="none" w:sz="0" w:space="0" w:color="auto"/>
                    <w:left w:val="none" w:sz="0" w:space="0" w:color="auto"/>
                    <w:bottom w:val="none" w:sz="0" w:space="0" w:color="auto"/>
                    <w:right w:val="none" w:sz="0" w:space="0" w:color="auto"/>
                  </w:divBdr>
                  <w:divsChild>
                    <w:div w:id="916985650">
                      <w:marLeft w:val="0"/>
                      <w:marRight w:val="0"/>
                      <w:marTop w:val="0"/>
                      <w:marBottom w:val="0"/>
                      <w:divBdr>
                        <w:top w:val="none" w:sz="0" w:space="0" w:color="auto"/>
                        <w:left w:val="none" w:sz="0" w:space="0" w:color="auto"/>
                        <w:bottom w:val="none" w:sz="0" w:space="0" w:color="auto"/>
                        <w:right w:val="none" w:sz="0" w:space="0" w:color="auto"/>
                      </w:divBdr>
                      <w:divsChild>
                        <w:div w:id="1540508288">
                          <w:marLeft w:val="0"/>
                          <w:marRight w:val="0"/>
                          <w:marTop w:val="0"/>
                          <w:marBottom w:val="0"/>
                          <w:divBdr>
                            <w:top w:val="none" w:sz="0" w:space="0" w:color="auto"/>
                            <w:left w:val="none" w:sz="0" w:space="0" w:color="auto"/>
                            <w:bottom w:val="none" w:sz="0" w:space="0" w:color="auto"/>
                            <w:right w:val="none" w:sz="0" w:space="0" w:color="auto"/>
                          </w:divBdr>
                          <w:divsChild>
                            <w:div w:id="1365518918">
                              <w:marLeft w:val="0"/>
                              <w:marRight w:val="0"/>
                              <w:marTop w:val="0"/>
                              <w:marBottom w:val="0"/>
                              <w:divBdr>
                                <w:top w:val="none" w:sz="0" w:space="0" w:color="auto"/>
                                <w:left w:val="none" w:sz="0" w:space="0" w:color="auto"/>
                                <w:bottom w:val="none" w:sz="0" w:space="0" w:color="auto"/>
                                <w:right w:val="none" w:sz="0" w:space="0" w:color="auto"/>
                              </w:divBdr>
                              <w:divsChild>
                                <w:div w:id="1190417713">
                                  <w:marLeft w:val="0"/>
                                  <w:marRight w:val="0"/>
                                  <w:marTop w:val="0"/>
                                  <w:marBottom w:val="0"/>
                                  <w:divBdr>
                                    <w:top w:val="none" w:sz="0" w:space="0" w:color="auto"/>
                                    <w:left w:val="none" w:sz="0" w:space="0" w:color="auto"/>
                                    <w:bottom w:val="none" w:sz="0" w:space="0" w:color="auto"/>
                                    <w:right w:val="none" w:sz="0" w:space="0" w:color="auto"/>
                                  </w:divBdr>
                                  <w:divsChild>
                                    <w:div w:id="1051272890">
                                      <w:marLeft w:val="0"/>
                                      <w:marRight w:val="0"/>
                                      <w:marTop w:val="0"/>
                                      <w:marBottom w:val="0"/>
                                      <w:divBdr>
                                        <w:top w:val="none" w:sz="0" w:space="0" w:color="auto"/>
                                        <w:left w:val="none" w:sz="0" w:space="0" w:color="auto"/>
                                        <w:bottom w:val="none" w:sz="0" w:space="0" w:color="auto"/>
                                        <w:right w:val="none" w:sz="0" w:space="0" w:color="auto"/>
                                      </w:divBdr>
                                      <w:divsChild>
                                        <w:div w:id="946735693">
                                          <w:marLeft w:val="0"/>
                                          <w:marRight w:val="0"/>
                                          <w:marTop w:val="0"/>
                                          <w:marBottom w:val="0"/>
                                          <w:divBdr>
                                            <w:top w:val="none" w:sz="0" w:space="0" w:color="auto"/>
                                            <w:left w:val="none" w:sz="0" w:space="0" w:color="auto"/>
                                            <w:bottom w:val="none" w:sz="0" w:space="0" w:color="auto"/>
                                            <w:right w:val="none" w:sz="0" w:space="0" w:color="auto"/>
                                          </w:divBdr>
                                          <w:divsChild>
                                            <w:div w:id="2109884803">
                                              <w:marLeft w:val="0"/>
                                              <w:marRight w:val="0"/>
                                              <w:marTop w:val="0"/>
                                              <w:marBottom w:val="0"/>
                                              <w:divBdr>
                                                <w:top w:val="none" w:sz="0" w:space="0" w:color="auto"/>
                                                <w:left w:val="none" w:sz="0" w:space="0" w:color="auto"/>
                                                <w:bottom w:val="none" w:sz="0" w:space="0" w:color="auto"/>
                                                <w:right w:val="none" w:sz="0" w:space="0" w:color="auto"/>
                                              </w:divBdr>
                                              <w:divsChild>
                                                <w:div w:id="1690839863">
                                                  <w:marLeft w:val="0"/>
                                                  <w:marRight w:val="0"/>
                                                  <w:marTop w:val="0"/>
                                                  <w:marBottom w:val="0"/>
                                                  <w:divBdr>
                                                    <w:top w:val="none" w:sz="0" w:space="0" w:color="auto"/>
                                                    <w:left w:val="none" w:sz="0" w:space="0" w:color="auto"/>
                                                    <w:bottom w:val="none" w:sz="0" w:space="0" w:color="auto"/>
                                                    <w:right w:val="none" w:sz="0" w:space="0" w:color="auto"/>
                                                  </w:divBdr>
                                                  <w:divsChild>
                                                    <w:div w:id="2093160112">
                                                      <w:marLeft w:val="0"/>
                                                      <w:marRight w:val="0"/>
                                                      <w:marTop w:val="0"/>
                                                      <w:marBottom w:val="0"/>
                                                      <w:divBdr>
                                                        <w:top w:val="none" w:sz="0" w:space="0" w:color="auto"/>
                                                        <w:left w:val="none" w:sz="0" w:space="0" w:color="auto"/>
                                                        <w:bottom w:val="none" w:sz="0" w:space="0" w:color="auto"/>
                                                        <w:right w:val="none" w:sz="0" w:space="0" w:color="auto"/>
                                                      </w:divBdr>
                                                      <w:divsChild>
                                                        <w:div w:id="1103068922">
                                                          <w:marLeft w:val="0"/>
                                                          <w:marRight w:val="0"/>
                                                          <w:marTop w:val="0"/>
                                                          <w:marBottom w:val="0"/>
                                                          <w:divBdr>
                                                            <w:top w:val="none" w:sz="0" w:space="0" w:color="auto"/>
                                                            <w:left w:val="none" w:sz="0" w:space="0" w:color="auto"/>
                                                            <w:bottom w:val="none" w:sz="0" w:space="0" w:color="auto"/>
                                                            <w:right w:val="none" w:sz="0" w:space="0" w:color="auto"/>
                                                          </w:divBdr>
                                                          <w:divsChild>
                                                            <w:div w:id="150936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4519602">
          <w:marLeft w:val="0"/>
          <w:marRight w:val="0"/>
          <w:marTop w:val="0"/>
          <w:marBottom w:val="0"/>
          <w:divBdr>
            <w:top w:val="none" w:sz="0" w:space="0" w:color="auto"/>
            <w:left w:val="none" w:sz="0" w:space="0" w:color="auto"/>
            <w:bottom w:val="none" w:sz="0" w:space="0" w:color="auto"/>
            <w:right w:val="none" w:sz="0" w:space="0" w:color="auto"/>
          </w:divBdr>
          <w:divsChild>
            <w:div w:id="933248073">
              <w:marLeft w:val="0"/>
              <w:marRight w:val="0"/>
              <w:marTop w:val="0"/>
              <w:marBottom w:val="0"/>
              <w:divBdr>
                <w:top w:val="none" w:sz="0" w:space="0" w:color="auto"/>
                <w:left w:val="none" w:sz="0" w:space="0" w:color="auto"/>
                <w:bottom w:val="none" w:sz="0" w:space="0" w:color="auto"/>
                <w:right w:val="none" w:sz="0" w:space="0" w:color="auto"/>
              </w:divBdr>
              <w:divsChild>
                <w:div w:id="1297876166">
                  <w:marLeft w:val="0"/>
                  <w:marRight w:val="0"/>
                  <w:marTop w:val="0"/>
                  <w:marBottom w:val="0"/>
                  <w:divBdr>
                    <w:top w:val="none" w:sz="0" w:space="0" w:color="auto"/>
                    <w:left w:val="none" w:sz="0" w:space="0" w:color="auto"/>
                    <w:bottom w:val="none" w:sz="0" w:space="0" w:color="auto"/>
                    <w:right w:val="none" w:sz="0" w:space="0" w:color="auto"/>
                  </w:divBdr>
                  <w:divsChild>
                    <w:div w:id="1381635386">
                      <w:marLeft w:val="0"/>
                      <w:marRight w:val="0"/>
                      <w:marTop w:val="0"/>
                      <w:marBottom w:val="0"/>
                      <w:divBdr>
                        <w:top w:val="none" w:sz="0" w:space="0" w:color="auto"/>
                        <w:left w:val="none" w:sz="0" w:space="0" w:color="auto"/>
                        <w:bottom w:val="none" w:sz="0" w:space="0" w:color="auto"/>
                        <w:right w:val="none" w:sz="0" w:space="0" w:color="auto"/>
                      </w:divBdr>
                      <w:divsChild>
                        <w:div w:id="884610045">
                          <w:marLeft w:val="0"/>
                          <w:marRight w:val="0"/>
                          <w:marTop w:val="0"/>
                          <w:marBottom w:val="0"/>
                          <w:divBdr>
                            <w:top w:val="none" w:sz="0" w:space="0" w:color="auto"/>
                            <w:left w:val="none" w:sz="0" w:space="0" w:color="auto"/>
                            <w:bottom w:val="none" w:sz="0" w:space="0" w:color="auto"/>
                            <w:right w:val="none" w:sz="0" w:space="0" w:color="auto"/>
                          </w:divBdr>
                          <w:divsChild>
                            <w:div w:id="495072551">
                              <w:marLeft w:val="0"/>
                              <w:marRight w:val="0"/>
                              <w:marTop w:val="0"/>
                              <w:marBottom w:val="0"/>
                              <w:divBdr>
                                <w:top w:val="none" w:sz="0" w:space="0" w:color="auto"/>
                                <w:left w:val="none" w:sz="0" w:space="0" w:color="auto"/>
                                <w:bottom w:val="none" w:sz="0" w:space="0" w:color="auto"/>
                                <w:right w:val="none" w:sz="0" w:space="0" w:color="auto"/>
                              </w:divBdr>
                              <w:divsChild>
                                <w:div w:id="584070876">
                                  <w:marLeft w:val="0"/>
                                  <w:marRight w:val="0"/>
                                  <w:marTop w:val="0"/>
                                  <w:marBottom w:val="0"/>
                                  <w:divBdr>
                                    <w:top w:val="none" w:sz="0" w:space="0" w:color="auto"/>
                                    <w:left w:val="none" w:sz="0" w:space="0" w:color="auto"/>
                                    <w:bottom w:val="none" w:sz="0" w:space="0" w:color="auto"/>
                                    <w:right w:val="none" w:sz="0" w:space="0" w:color="auto"/>
                                  </w:divBdr>
                                  <w:divsChild>
                                    <w:div w:id="1864974168">
                                      <w:marLeft w:val="0"/>
                                      <w:marRight w:val="0"/>
                                      <w:marTop w:val="0"/>
                                      <w:marBottom w:val="0"/>
                                      <w:divBdr>
                                        <w:top w:val="none" w:sz="0" w:space="0" w:color="auto"/>
                                        <w:left w:val="none" w:sz="0" w:space="0" w:color="auto"/>
                                        <w:bottom w:val="none" w:sz="0" w:space="0" w:color="auto"/>
                                        <w:right w:val="none" w:sz="0" w:space="0" w:color="auto"/>
                                      </w:divBdr>
                                      <w:divsChild>
                                        <w:div w:id="1227957060">
                                          <w:marLeft w:val="0"/>
                                          <w:marRight w:val="0"/>
                                          <w:marTop w:val="0"/>
                                          <w:marBottom w:val="0"/>
                                          <w:divBdr>
                                            <w:top w:val="none" w:sz="0" w:space="0" w:color="auto"/>
                                            <w:left w:val="none" w:sz="0" w:space="0" w:color="auto"/>
                                            <w:bottom w:val="none" w:sz="0" w:space="0" w:color="auto"/>
                                            <w:right w:val="none" w:sz="0" w:space="0" w:color="auto"/>
                                          </w:divBdr>
                                          <w:divsChild>
                                            <w:div w:id="62919540">
                                              <w:marLeft w:val="0"/>
                                              <w:marRight w:val="0"/>
                                              <w:marTop w:val="0"/>
                                              <w:marBottom w:val="0"/>
                                              <w:divBdr>
                                                <w:top w:val="none" w:sz="0" w:space="0" w:color="auto"/>
                                                <w:left w:val="none" w:sz="0" w:space="0" w:color="auto"/>
                                                <w:bottom w:val="none" w:sz="0" w:space="0" w:color="auto"/>
                                                <w:right w:val="none" w:sz="0" w:space="0" w:color="auto"/>
                                              </w:divBdr>
                                              <w:divsChild>
                                                <w:div w:id="1863519707">
                                                  <w:marLeft w:val="0"/>
                                                  <w:marRight w:val="0"/>
                                                  <w:marTop w:val="0"/>
                                                  <w:marBottom w:val="0"/>
                                                  <w:divBdr>
                                                    <w:top w:val="none" w:sz="0" w:space="0" w:color="auto"/>
                                                    <w:left w:val="none" w:sz="0" w:space="0" w:color="auto"/>
                                                    <w:bottom w:val="none" w:sz="0" w:space="0" w:color="auto"/>
                                                    <w:right w:val="none" w:sz="0" w:space="0" w:color="auto"/>
                                                  </w:divBdr>
                                                  <w:divsChild>
                                                    <w:div w:id="522282871">
                                                      <w:marLeft w:val="0"/>
                                                      <w:marRight w:val="0"/>
                                                      <w:marTop w:val="0"/>
                                                      <w:marBottom w:val="0"/>
                                                      <w:divBdr>
                                                        <w:top w:val="none" w:sz="0" w:space="0" w:color="auto"/>
                                                        <w:left w:val="none" w:sz="0" w:space="0" w:color="auto"/>
                                                        <w:bottom w:val="none" w:sz="0" w:space="0" w:color="auto"/>
                                                        <w:right w:val="none" w:sz="0" w:space="0" w:color="auto"/>
                                                      </w:divBdr>
                                                      <w:divsChild>
                                                        <w:div w:id="609288550">
                                                          <w:marLeft w:val="0"/>
                                                          <w:marRight w:val="0"/>
                                                          <w:marTop w:val="0"/>
                                                          <w:marBottom w:val="0"/>
                                                          <w:divBdr>
                                                            <w:top w:val="none" w:sz="0" w:space="0" w:color="auto"/>
                                                            <w:left w:val="none" w:sz="0" w:space="0" w:color="auto"/>
                                                            <w:bottom w:val="none" w:sz="0" w:space="0" w:color="auto"/>
                                                            <w:right w:val="none" w:sz="0" w:space="0" w:color="auto"/>
                                                          </w:divBdr>
                                                          <w:divsChild>
                                                            <w:div w:id="81954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301739">
          <w:marLeft w:val="0"/>
          <w:marRight w:val="0"/>
          <w:marTop w:val="0"/>
          <w:marBottom w:val="0"/>
          <w:divBdr>
            <w:top w:val="none" w:sz="0" w:space="0" w:color="auto"/>
            <w:left w:val="none" w:sz="0" w:space="0" w:color="auto"/>
            <w:bottom w:val="none" w:sz="0" w:space="0" w:color="auto"/>
            <w:right w:val="none" w:sz="0" w:space="0" w:color="auto"/>
          </w:divBdr>
          <w:divsChild>
            <w:div w:id="561020889">
              <w:marLeft w:val="0"/>
              <w:marRight w:val="0"/>
              <w:marTop w:val="0"/>
              <w:marBottom w:val="0"/>
              <w:divBdr>
                <w:top w:val="none" w:sz="0" w:space="0" w:color="auto"/>
                <w:left w:val="none" w:sz="0" w:space="0" w:color="auto"/>
                <w:bottom w:val="none" w:sz="0" w:space="0" w:color="auto"/>
                <w:right w:val="none" w:sz="0" w:space="0" w:color="auto"/>
              </w:divBdr>
              <w:divsChild>
                <w:div w:id="553850759">
                  <w:marLeft w:val="0"/>
                  <w:marRight w:val="0"/>
                  <w:marTop w:val="0"/>
                  <w:marBottom w:val="0"/>
                  <w:divBdr>
                    <w:top w:val="none" w:sz="0" w:space="0" w:color="auto"/>
                    <w:left w:val="none" w:sz="0" w:space="0" w:color="auto"/>
                    <w:bottom w:val="none" w:sz="0" w:space="0" w:color="auto"/>
                    <w:right w:val="none" w:sz="0" w:space="0" w:color="auto"/>
                  </w:divBdr>
                  <w:divsChild>
                    <w:div w:id="411587174">
                      <w:marLeft w:val="0"/>
                      <w:marRight w:val="0"/>
                      <w:marTop w:val="0"/>
                      <w:marBottom w:val="0"/>
                      <w:divBdr>
                        <w:top w:val="none" w:sz="0" w:space="0" w:color="auto"/>
                        <w:left w:val="none" w:sz="0" w:space="0" w:color="auto"/>
                        <w:bottom w:val="none" w:sz="0" w:space="0" w:color="auto"/>
                        <w:right w:val="none" w:sz="0" w:space="0" w:color="auto"/>
                      </w:divBdr>
                      <w:divsChild>
                        <w:div w:id="796484589">
                          <w:marLeft w:val="0"/>
                          <w:marRight w:val="0"/>
                          <w:marTop w:val="0"/>
                          <w:marBottom w:val="0"/>
                          <w:divBdr>
                            <w:top w:val="none" w:sz="0" w:space="0" w:color="auto"/>
                            <w:left w:val="none" w:sz="0" w:space="0" w:color="auto"/>
                            <w:bottom w:val="none" w:sz="0" w:space="0" w:color="auto"/>
                            <w:right w:val="none" w:sz="0" w:space="0" w:color="auto"/>
                          </w:divBdr>
                          <w:divsChild>
                            <w:div w:id="1920553357">
                              <w:marLeft w:val="0"/>
                              <w:marRight w:val="0"/>
                              <w:marTop w:val="0"/>
                              <w:marBottom w:val="0"/>
                              <w:divBdr>
                                <w:top w:val="none" w:sz="0" w:space="0" w:color="auto"/>
                                <w:left w:val="none" w:sz="0" w:space="0" w:color="auto"/>
                                <w:bottom w:val="none" w:sz="0" w:space="0" w:color="auto"/>
                                <w:right w:val="none" w:sz="0" w:space="0" w:color="auto"/>
                              </w:divBdr>
                              <w:divsChild>
                                <w:div w:id="229006922">
                                  <w:marLeft w:val="0"/>
                                  <w:marRight w:val="0"/>
                                  <w:marTop w:val="0"/>
                                  <w:marBottom w:val="0"/>
                                  <w:divBdr>
                                    <w:top w:val="none" w:sz="0" w:space="0" w:color="auto"/>
                                    <w:left w:val="none" w:sz="0" w:space="0" w:color="auto"/>
                                    <w:bottom w:val="none" w:sz="0" w:space="0" w:color="auto"/>
                                    <w:right w:val="none" w:sz="0" w:space="0" w:color="auto"/>
                                  </w:divBdr>
                                  <w:divsChild>
                                    <w:div w:id="249318165">
                                      <w:marLeft w:val="0"/>
                                      <w:marRight w:val="0"/>
                                      <w:marTop w:val="0"/>
                                      <w:marBottom w:val="0"/>
                                      <w:divBdr>
                                        <w:top w:val="none" w:sz="0" w:space="0" w:color="auto"/>
                                        <w:left w:val="none" w:sz="0" w:space="0" w:color="auto"/>
                                        <w:bottom w:val="none" w:sz="0" w:space="0" w:color="auto"/>
                                        <w:right w:val="none" w:sz="0" w:space="0" w:color="auto"/>
                                      </w:divBdr>
                                      <w:divsChild>
                                        <w:div w:id="932392970">
                                          <w:marLeft w:val="0"/>
                                          <w:marRight w:val="0"/>
                                          <w:marTop w:val="0"/>
                                          <w:marBottom w:val="0"/>
                                          <w:divBdr>
                                            <w:top w:val="none" w:sz="0" w:space="0" w:color="auto"/>
                                            <w:left w:val="none" w:sz="0" w:space="0" w:color="auto"/>
                                            <w:bottom w:val="none" w:sz="0" w:space="0" w:color="auto"/>
                                            <w:right w:val="none" w:sz="0" w:space="0" w:color="auto"/>
                                          </w:divBdr>
                                          <w:divsChild>
                                            <w:div w:id="1583559852">
                                              <w:marLeft w:val="0"/>
                                              <w:marRight w:val="0"/>
                                              <w:marTop w:val="0"/>
                                              <w:marBottom w:val="0"/>
                                              <w:divBdr>
                                                <w:top w:val="none" w:sz="0" w:space="0" w:color="auto"/>
                                                <w:left w:val="none" w:sz="0" w:space="0" w:color="auto"/>
                                                <w:bottom w:val="none" w:sz="0" w:space="0" w:color="auto"/>
                                                <w:right w:val="none" w:sz="0" w:space="0" w:color="auto"/>
                                              </w:divBdr>
                                              <w:divsChild>
                                                <w:div w:id="56709141">
                                                  <w:marLeft w:val="0"/>
                                                  <w:marRight w:val="0"/>
                                                  <w:marTop w:val="0"/>
                                                  <w:marBottom w:val="0"/>
                                                  <w:divBdr>
                                                    <w:top w:val="none" w:sz="0" w:space="0" w:color="auto"/>
                                                    <w:left w:val="none" w:sz="0" w:space="0" w:color="auto"/>
                                                    <w:bottom w:val="none" w:sz="0" w:space="0" w:color="auto"/>
                                                    <w:right w:val="none" w:sz="0" w:space="0" w:color="auto"/>
                                                  </w:divBdr>
                                                  <w:divsChild>
                                                    <w:div w:id="1567955182">
                                                      <w:marLeft w:val="0"/>
                                                      <w:marRight w:val="0"/>
                                                      <w:marTop w:val="0"/>
                                                      <w:marBottom w:val="0"/>
                                                      <w:divBdr>
                                                        <w:top w:val="none" w:sz="0" w:space="0" w:color="auto"/>
                                                        <w:left w:val="none" w:sz="0" w:space="0" w:color="auto"/>
                                                        <w:bottom w:val="none" w:sz="0" w:space="0" w:color="auto"/>
                                                        <w:right w:val="none" w:sz="0" w:space="0" w:color="auto"/>
                                                      </w:divBdr>
                                                      <w:divsChild>
                                                        <w:div w:id="158730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367974">
          <w:marLeft w:val="0"/>
          <w:marRight w:val="0"/>
          <w:marTop w:val="0"/>
          <w:marBottom w:val="0"/>
          <w:divBdr>
            <w:top w:val="none" w:sz="0" w:space="0" w:color="auto"/>
            <w:left w:val="none" w:sz="0" w:space="0" w:color="auto"/>
            <w:bottom w:val="none" w:sz="0" w:space="0" w:color="auto"/>
            <w:right w:val="none" w:sz="0" w:space="0" w:color="auto"/>
          </w:divBdr>
          <w:divsChild>
            <w:div w:id="132796781">
              <w:marLeft w:val="0"/>
              <w:marRight w:val="0"/>
              <w:marTop w:val="0"/>
              <w:marBottom w:val="0"/>
              <w:divBdr>
                <w:top w:val="none" w:sz="0" w:space="0" w:color="auto"/>
                <w:left w:val="none" w:sz="0" w:space="0" w:color="auto"/>
                <w:bottom w:val="none" w:sz="0" w:space="0" w:color="auto"/>
                <w:right w:val="none" w:sz="0" w:space="0" w:color="auto"/>
              </w:divBdr>
              <w:divsChild>
                <w:div w:id="1644850284">
                  <w:marLeft w:val="0"/>
                  <w:marRight w:val="0"/>
                  <w:marTop w:val="0"/>
                  <w:marBottom w:val="0"/>
                  <w:divBdr>
                    <w:top w:val="none" w:sz="0" w:space="0" w:color="auto"/>
                    <w:left w:val="none" w:sz="0" w:space="0" w:color="auto"/>
                    <w:bottom w:val="none" w:sz="0" w:space="0" w:color="auto"/>
                    <w:right w:val="none" w:sz="0" w:space="0" w:color="auto"/>
                  </w:divBdr>
                  <w:divsChild>
                    <w:div w:id="2010600109">
                      <w:marLeft w:val="0"/>
                      <w:marRight w:val="0"/>
                      <w:marTop w:val="0"/>
                      <w:marBottom w:val="0"/>
                      <w:divBdr>
                        <w:top w:val="none" w:sz="0" w:space="0" w:color="auto"/>
                        <w:left w:val="none" w:sz="0" w:space="0" w:color="auto"/>
                        <w:bottom w:val="none" w:sz="0" w:space="0" w:color="auto"/>
                        <w:right w:val="none" w:sz="0" w:space="0" w:color="auto"/>
                      </w:divBdr>
                      <w:divsChild>
                        <w:div w:id="1543788386">
                          <w:marLeft w:val="0"/>
                          <w:marRight w:val="0"/>
                          <w:marTop w:val="0"/>
                          <w:marBottom w:val="0"/>
                          <w:divBdr>
                            <w:top w:val="none" w:sz="0" w:space="0" w:color="auto"/>
                            <w:left w:val="none" w:sz="0" w:space="0" w:color="auto"/>
                            <w:bottom w:val="none" w:sz="0" w:space="0" w:color="auto"/>
                            <w:right w:val="none" w:sz="0" w:space="0" w:color="auto"/>
                          </w:divBdr>
                          <w:divsChild>
                            <w:div w:id="325060220">
                              <w:marLeft w:val="0"/>
                              <w:marRight w:val="0"/>
                              <w:marTop w:val="0"/>
                              <w:marBottom w:val="0"/>
                              <w:divBdr>
                                <w:top w:val="none" w:sz="0" w:space="0" w:color="auto"/>
                                <w:left w:val="none" w:sz="0" w:space="0" w:color="auto"/>
                                <w:bottom w:val="none" w:sz="0" w:space="0" w:color="auto"/>
                                <w:right w:val="none" w:sz="0" w:space="0" w:color="auto"/>
                              </w:divBdr>
                              <w:divsChild>
                                <w:div w:id="1679841630">
                                  <w:marLeft w:val="0"/>
                                  <w:marRight w:val="0"/>
                                  <w:marTop w:val="0"/>
                                  <w:marBottom w:val="0"/>
                                  <w:divBdr>
                                    <w:top w:val="none" w:sz="0" w:space="0" w:color="auto"/>
                                    <w:left w:val="none" w:sz="0" w:space="0" w:color="auto"/>
                                    <w:bottom w:val="none" w:sz="0" w:space="0" w:color="auto"/>
                                    <w:right w:val="none" w:sz="0" w:space="0" w:color="auto"/>
                                  </w:divBdr>
                                  <w:divsChild>
                                    <w:div w:id="985360594">
                                      <w:marLeft w:val="0"/>
                                      <w:marRight w:val="0"/>
                                      <w:marTop w:val="0"/>
                                      <w:marBottom w:val="0"/>
                                      <w:divBdr>
                                        <w:top w:val="none" w:sz="0" w:space="0" w:color="auto"/>
                                        <w:left w:val="none" w:sz="0" w:space="0" w:color="auto"/>
                                        <w:bottom w:val="none" w:sz="0" w:space="0" w:color="auto"/>
                                        <w:right w:val="none" w:sz="0" w:space="0" w:color="auto"/>
                                      </w:divBdr>
                                      <w:divsChild>
                                        <w:div w:id="1001391613">
                                          <w:marLeft w:val="0"/>
                                          <w:marRight w:val="0"/>
                                          <w:marTop w:val="0"/>
                                          <w:marBottom w:val="0"/>
                                          <w:divBdr>
                                            <w:top w:val="none" w:sz="0" w:space="0" w:color="auto"/>
                                            <w:left w:val="none" w:sz="0" w:space="0" w:color="auto"/>
                                            <w:bottom w:val="none" w:sz="0" w:space="0" w:color="auto"/>
                                            <w:right w:val="none" w:sz="0" w:space="0" w:color="auto"/>
                                          </w:divBdr>
                                          <w:divsChild>
                                            <w:div w:id="515123197">
                                              <w:marLeft w:val="0"/>
                                              <w:marRight w:val="0"/>
                                              <w:marTop w:val="0"/>
                                              <w:marBottom w:val="0"/>
                                              <w:divBdr>
                                                <w:top w:val="none" w:sz="0" w:space="0" w:color="auto"/>
                                                <w:left w:val="none" w:sz="0" w:space="0" w:color="auto"/>
                                                <w:bottom w:val="none" w:sz="0" w:space="0" w:color="auto"/>
                                                <w:right w:val="none" w:sz="0" w:space="0" w:color="auto"/>
                                              </w:divBdr>
                                              <w:divsChild>
                                                <w:div w:id="1674795155">
                                                  <w:marLeft w:val="0"/>
                                                  <w:marRight w:val="0"/>
                                                  <w:marTop w:val="0"/>
                                                  <w:marBottom w:val="0"/>
                                                  <w:divBdr>
                                                    <w:top w:val="none" w:sz="0" w:space="0" w:color="auto"/>
                                                    <w:left w:val="none" w:sz="0" w:space="0" w:color="auto"/>
                                                    <w:bottom w:val="none" w:sz="0" w:space="0" w:color="auto"/>
                                                    <w:right w:val="none" w:sz="0" w:space="0" w:color="auto"/>
                                                  </w:divBdr>
                                                  <w:divsChild>
                                                    <w:div w:id="556933545">
                                                      <w:marLeft w:val="0"/>
                                                      <w:marRight w:val="0"/>
                                                      <w:marTop w:val="0"/>
                                                      <w:marBottom w:val="0"/>
                                                      <w:divBdr>
                                                        <w:top w:val="none" w:sz="0" w:space="0" w:color="auto"/>
                                                        <w:left w:val="none" w:sz="0" w:space="0" w:color="auto"/>
                                                        <w:bottom w:val="none" w:sz="0" w:space="0" w:color="auto"/>
                                                        <w:right w:val="none" w:sz="0" w:space="0" w:color="auto"/>
                                                      </w:divBdr>
                                                      <w:divsChild>
                                                        <w:div w:id="38981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329888">
          <w:marLeft w:val="0"/>
          <w:marRight w:val="0"/>
          <w:marTop w:val="0"/>
          <w:marBottom w:val="0"/>
          <w:divBdr>
            <w:top w:val="none" w:sz="0" w:space="0" w:color="auto"/>
            <w:left w:val="none" w:sz="0" w:space="0" w:color="auto"/>
            <w:bottom w:val="none" w:sz="0" w:space="0" w:color="auto"/>
            <w:right w:val="none" w:sz="0" w:space="0" w:color="auto"/>
          </w:divBdr>
          <w:divsChild>
            <w:div w:id="1095319552">
              <w:marLeft w:val="0"/>
              <w:marRight w:val="0"/>
              <w:marTop w:val="0"/>
              <w:marBottom w:val="0"/>
              <w:divBdr>
                <w:top w:val="none" w:sz="0" w:space="0" w:color="auto"/>
                <w:left w:val="none" w:sz="0" w:space="0" w:color="auto"/>
                <w:bottom w:val="none" w:sz="0" w:space="0" w:color="auto"/>
                <w:right w:val="none" w:sz="0" w:space="0" w:color="auto"/>
              </w:divBdr>
              <w:divsChild>
                <w:div w:id="425469126">
                  <w:marLeft w:val="0"/>
                  <w:marRight w:val="0"/>
                  <w:marTop w:val="0"/>
                  <w:marBottom w:val="0"/>
                  <w:divBdr>
                    <w:top w:val="none" w:sz="0" w:space="0" w:color="auto"/>
                    <w:left w:val="none" w:sz="0" w:space="0" w:color="auto"/>
                    <w:bottom w:val="none" w:sz="0" w:space="0" w:color="auto"/>
                    <w:right w:val="none" w:sz="0" w:space="0" w:color="auto"/>
                  </w:divBdr>
                  <w:divsChild>
                    <w:div w:id="1170828189">
                      <w:marLeft w:val="0"/>
                      <w:marRight w:val="0"/>
                      <w:marTop w:val="0"/>
                      <w:marBottom w:val="0"/>
                      <w:divBdr>
                        <w:top w:val="none" w:sz="0" w:space="0" w:color="auto"/>
                        <w:left w:val="none" w:sz="0" w:space="0" w:color="auto"/>
                        <w:bottom w:val="none" w:sz="0" w:space="0" w:color="auto"/>
                        <w:right w:val="none" w:sz="0" w:space="0" w:color="auto"/>
                      </w:divBdr>
                      <w:divsChild>
                        <w:div w:id="1935551296">
                          <w:marLeft w:val="0"/>
                          <w:marRight w:val="0"/>
                          <w:marTop w:val="0"/>
                          <w:marBottom w:val="0"/>
                          <w:divBdr>
                            <w:top w:val="none" w:sz="0" w:space="0" w:color="auto"/>
                            <w:left w:val="none" w:sz="0" w:space="0" w:color="auto"/>
                            <w:bottom w:val="none" w:sz="0" w:space="0" w:color="auto"/>
                            <w:right w:val="none" w:sz="0" w:space="0" w:color="auto"/>
                          </w:divBdr>
                          <w:divsChild>
                            <w:div w:id="781340327">
                              <w:marLeft w:val="0"/>
                              <w:marRight w:val="0"/>
                              <w:marTop w:val="0"/>
                              <w:marBottom w:val="0"/>
                              <w:divBdr>
                                <w:top w:val="none" w:sz="0" w:space="0" w:color="auto"/>
                                <w:left w:val="none" w:sz="0" w:space="0" w:color="auto"/>
                                <w:bottom w:val="none" w:sz="0" w:space="0" w:color="auto"/>
                                <w:right w:val="none" w:sz="0" w:space="0" w:color="auto"/>
                              </w:divBdr>
                              <w:divsChild>
                                <w:div w:id="1472938540">
                                  <w:marLeft w:val="0"/>
                                  <w:marRight w:val="0"/>
                                  <w:marTop w:val="0"/>
                                  <w:marBottom w:val="0"/>
                                  <w:divBdr>
                                    <w:top w:val="none" w:sz="0" w:space="0" w:color="auto"/>
                                    <w:left w:val="none" w:sz="0" w:space="0" w:color="auto"/>
                                    <w:bottom w:val="none" w:sz="0" w:space="0" w:color="auto"/>
                                    <w:right w:val="none" w:sz="0" w:space="0" w:color="auto"/>
                                  </w:divBdr>
                                  <w:divsChild>
                                    <w:div w:id="712773402">
                                      <w:marLeft w:val="0"/>
                                      <w:marRight w:val="0"/>
                                      <w:marTop w:val="0"/>
                                      <w:marBottom w:val="0"/>
                                      <w:divBdr>
                                        <w:top w:val="none" w:sz="0" w:space="0" w:color="auto"/>
                                        <w:left w:val="none" w:sz="0" w:space="0" w:color="auto"/>
                                        <w:bottom w:val="none" w:sz="0" w:space="0" w:color="auto"/>
                                        <w:right w:val="none" w:sz="0" w:space="0" w:color="auto"/>
                                      </w:divBdr>
                                      <w:divsChild>
                                        <w:div w:id="280497711">
                                          <w:marLeft w:val="0"/>
                                          <w:marRight w:val="0"/>
                                          <w:marTop w:val="0"/>
                                          <w:marBottom w:val="0"/>
                                          <w:divBdr>
                                            <w:top w:val="none" w:sz="0" w:space="0" w:color="auto"/>
                                            <w:left w:val="none" w:sz="0" w:space="0" w:color="auto"/>
                                            <w:bottom w:val="none" w:sz="0" w:space="0" w:color="auto"/>
                                            <w:right w:val="none" w:sz="0" w:space="0" w:color="auto"/>
                                          </w:divBdr>
                                          <w:divsChild>
                                            <w:div w:id="838615665">
                                              <w:marLeft w:val="0"/>
                                              <w:marRight w:val="0"/>
                                              <w:marTop w:val="0"/>
                                              <w:marBottom w:val="0"/>
                                              <w:divBdr>
                                                <w:top w:val="none" w:sz="0" w:space="0" w:color="auto"/>
                                                <w:left w:val="none" w:sz="0" w:space="0" w:color="auto"/>
                                                <w:bottom w:val="none" w:sz="0" w:space="0" w:color="auto"/>
                                                <w:right w:val="none" w:sz="0" w:space="0" w:color="auto"/>
                                              </w:divBdr>
                                              <w:divsChild>
                                                <w:div w:id="302388577">
                                                  <w:marLeft w:val="0"/>
                                                  <w:marRight w:val="0"/>
                                                  <w:marTop w:val="0"/>
                                                  <w:marBottom w:val="0"/>
                                                  <w:divBdr>
                                                    <w:top w:val="none" w:sz="0" w:space="0" w:color="auto"/>
                                                    <w:left w:val="none" w:sz="0" w:space="0" w:color="auto"/>
                                                    <w:bottom w:val="none" w:sz="0" w:space="0" w:color="auto"/>
                                                    <w:right w:val="none" w:sz="0" w:space="0" w:color="auto"/>
                                                  </w:divBdr>
                                                  <w:divsChild>
                                                    <w:div w:id="1517385934">
                                                      <w:marLeft w:val="0"/>
                                                      <w:marRight w:val="0"/>
                                                      <w:marTop w:val="0"/>
                                                      <w:marBottom w:val="0"/>
                                                      <w:divBdr>
                                                        <w:top w:val="none" w:sz="0" w:space="0" w:color="auto"/>
                                                        <w:left w:val="none" w:sz="0" w:space="0" w:color="auto"/>
                                                        <w:bottom w:val="none" w:sz="0" w:space="0" w:color="auto"/>
                                                        <w:right w:val="none" w:sz="0" w:space="0" w:color="auto"/>
                                                      </w:divBdr>
                                                      <w:divsChild>
                                                        <w:div w:id="181248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063990">
          <w:marLeft w:val="0"/>
          <w:marRight w:val="0"/>
          <w:marTop w:val="0"/>
          <w:marBottom w:val="0"/>
          <w:divBdr>
            <w:top w:val="none" w:sz="0" w:space="0" w:color="auto"/>
            <w:left w:val="none" w:sz="0" w:space="0" w:color="auto"/>
            <w:bottom w:val="none" w:sz="0" w:space="0" w:color="auto"/>
            <w:right w:val="none" w:sz="0" w:space="0" w:color="auto"/>
          </w:divBdr>
          <w:divsChild>
            <w:div w:id="732898603">
              <w:marLeft w:val="0"/>
              <w:marRight w:val="0"/>
              <w:marTop w:val="0"/>
              <w:marBottom w:val="0"/>
              <w:divBdr>
                <w:top w:val="none" w:sz="0" w:space="0" w:color="auto"/>
                <w:left w:val="none" w:sz="0" w:space="0" w:color="auto"/>
                <w:bottom w:val="none" w:sz="0" w:space="0" w:color="auto"/>
                <w:right w:val="none" w:sz="0" w:space="0" w:color="auto"/>
              </w:divBdr>
              <w:divsChild>
                <w:div w:id="43914706">
                  <w:marLeft w:val="0"/>
                  <w:marRight w:val="0"/>
                  <w:marTop w:val="0"/>
                  <w:marBottom w:val="0"/>
                  <w:divBdr>
                    <w:top w:val="none" w:sz="0" w:space="0" w:color="auto"/>
                    <w:left w:val="none" w:sz="0" w:space="0" w:color="auto"/>
                    <w:bottom w:val="none" w:sz="0" w:space="0" w:color="auto"/>
                    <w:right w:val="none" w:sz="0" w:space="0" w:color="auto"/>
                  </w:divBdr>
                  <w:divsChild>
                    <w:div w:id="1585796569">
                      <w:marLeft w:val="0"/>
                      <w:marRight w:val="0"/>
                      <w:marTop w:val="0"/>
                      <w:marBottom w:val="0"/>
                      <w:divBdr>
                        <w:top w:val="none" w:sz="0" w:space="0" w:color="auto"/>
                        <w:left w:val="none" w:sz="0" w:space="0" w:color="auto"/>
                        <w:bottom w:val="none" w:sz="0" w:space="0" w:color="auto"/>
                        <w:right w:val="none" w:sz="0" w:space="0" w:color="auto"/>
                      </w:divBdr>
                      <w:divsChild>
                        <w:div w:id="753084948">
                          <w:marLeft w:val="0"/>
                          <w:marRight w:val="0"/>
                          <w:marTop w:val="0"/>
                          <w:marBottom w:val="0"/>
                          <w:divBdr>
                            <w:top w:val="none" w:sz="0" w:space="0" w:color="auto"/>
                            <w:left w:val="none" w:sz="0" w:space="0" w:color="auto"/>
                            <w:bottom w:val="none" w:sz="0" w:space="0" w:color="auto"/>
                            <w:right w:val="none" w:sz="0" w:space="0" w:color="auto"/>
                          </w:divBdr>
                          <w:divsChild>
                            <w:div w:id="1877699903">
                              <w:marLeft w:val="0"/>
                              <w:marRight w:val="0"/>
                              <w:marTop w:val="0"/>
                              <w:marBottom w:val="0"/>
                              <w:divBdr>
                                <w:top w:val="none" w:sz="0" w:space="0" w:color="auto"/>
                                <w:left w:val="none" w:sz="0" w:space="0" w:color="auto"/>
                                <w:bottom w:val="none" w:sz="0" w:space="0" w:color="auto"/>
                                <w:right w:val="none" w:sz="0" w:space="0" w:color="auto"/>
                              </w:divBdr>
                              <w:divsChild>
                                <w:div w:id="1570533860">
                                  <w:marLeft w:val="0"/>
                                  <w:marRight w:val="0"/>
                                  <w:marTop w:val="0"/>
                                  <w:marBottom w:val="0"/>
                                  <w:divBdr>
                                    <w:top w:val="none" w:sz="0" w:space="0" w:color="auto"/>
                                    <w:left w:val="none" w:sz="0" w:space="0" w:color="auto"/>
                                    <w:bottom w:val="none" w:sz="0" w:space="0" w:color="auto"/>
                                    <w:right w:val="none" w:sz="0" w:space="0" w:color="auto"/>
                                  </w:divBdr>
                                  <w:divsChild>
                                    <w:div w:id="820736591">
                                      <w:marLeft w:val="0"/>
                                      <w:marRight w:val="0"/>
                                      <w:marTop w:val="0"/>
                                      <w:marBottom w:val="0"/>
                                      <w:divBdr>
                                        <w:top w:val="none" w:sz="0" w:space="0" w:color="auto"/>
                                        <w:left w:val="none" w:sz="0" w:space="0" w:color="auto"/>
                                        <w:bottom w:val="none" w:sz="0" w:space="0" w:color="auto"/>
                                        <w:right w:val="none" w:sz="0" w:space="0" w:color="auto"/>
                                      </w:divBdr>
                                      <w:divsChild>
                                        <w:div w:id="2116366294">
                                          <w:marLeft w:val="0"/>
                                          <w:marRight w:val="0"/>
                                          <w:marTop w:val="0"/>
                                          <w:marBottom w:val="0"/>
                                          <w:divBdr>
                                            <w:top w:val="none" w:sz="0" w:space="0" w:color="auto"/>
                                            <w:left w:val="none" w:sz="0" w:space="0" w:color="auto"/>
                                            <w:bottom w:val="none" w:sz="0" w:space="0" w:color="auto"/>
                                            <w:right w:val="none" w:sz="0" w:space="0" w:color="auto"/>
                                          </w:divBdr>
                                          <w:divsChild>
                                            <w:div w:id="1849558930">
                                              <w:marLeft w:val="0"/>
                                              <w:marRight w:val="0"/>
                                              <w:marTop w:val="0"/>
                                              <w:marBottom w:val="0"/>
                                              <w:divBdr>
                                                <w:top w:val="none" w:sz="0" w:space="0" w:color="auto"/>
                                                <w:left w:val="none" w:sz="0" w:space="0" w:color="auto"/>
                                                <w:bottom w:val="none" w:sz="0" w:space="0" w:color="auto"/>
                                                <w:right w:val="none" w:sz="0" w:space="0" w:color="auto"/>
                                              </w:divBdr>
                                              <w:divsChild>
                                                <w:div w:id="1390230048">
                                                  <w:marLeft w:val="0"/>
                                                  <w:marRight w:val="0"/>
                                                  <w:marTop w:val="0"/>
                                                  <w:marBottom w:val="0"/>
                                                  <w:divBdr>
                                                    <w:top w:val="none" w:sz="0" w:space="0" w:color="auto"/>
                                                    <w:left w:val="none" w:sz="0" w:space="0" w:color="auto"/>
                                                    <w:bottom w:val="none" w:sz="0" w:space="0" w:color="auto"/>
                                                    <w:right w:val="none" w:sz="0" w:space="0" w:color="auto"/>
                                                  </w:divBdr>
                                                  <w:divsChild>
                                                    <w:div w:id="99683394">
                                                      <w:marLeft w:val="0"/>
                                                      <w:marRight w:val="0"/>
                                                      <w:marTop w:val="0"/>
                                                      <w:marBottom w:val="0"/>
                                                      <w:divBdr>
                                                        <w:top w:val="none" w:sz="0" w:space="0" w:color="auto"/>
                                                        <w:left w:val="none" w:sz="0" w:space="0" w:color="auto"/>
                                                        <w:bottom w:val="none" w:sz="0" w:space="0" w:color="auto"/>
                                                        <w:right w:val="none" w:sz="0" w:space="0" w:color="auto"/>
                                                      </w:divBdr>
                                                      <w:divsChild>
                                                        <w:div w:id="31287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8794239">
          <w:marLeft w:val="0"/>
          <w:marRight w:val="0"/>
          <w:marTop w:val="0"/>
          <w:marBottom w:val="0"/>
          <w:divBdr>
            <w:top w:val="none" w:sz="0" w:space="0" w:color="auto"/>
            <w:left w:val="none" w:sz="0" w:space="0" w:color="auto"/>
            <w:bottom w:val="none" w:sz="0" w:space="0" w:color="auto"/>
            <w:right w:val="none" w:sz="0" w:space="0" w:color="auto"/>
          </w:divBdr>
          <w:divsChild>
            <w:div w:id="1825467782">
              <w:marLeft w:val="0"/>
              <w:marRight w:val="0"/>
              <w:marTop w:val="0"/>
              <w:marBottom w:val="0"/>
              <w:divBdr>
                <w:top w:val="none" w:sz="0" w:space="0" w:color="auto"/>
                <w:left w:val="none" w:sz="0" w:space="0" w:color="auto"/>
                <w:bottom w:val="none" w:sz="0" w:space="0" w:color="auto"/>
                <w:right w:val="none" w:sz="0" w:space="0" w:color="auto"/>
              </w:divBdr>
              <w:divsChild>
                <w:div w:id="1518038597">
                  <w:marLeft w:val="0"/>
                  <w:marRight w:val="0"/>
                  <w:marTop w:val="0"/>
                  <w:marBottom w:val="0"/>
                  <w:divBdr>
                    <w:top w:val="none" w:sz="0" w:space="0" w:color="auto"/>
                    <w:left w:val="none" w:sz="0" w:space="0" w:color="auto"/>
                    <w:bottom w:val="none" w:sz="0" w:space="0" w:color="auto"/>
                    <w:right w:val="none" w:sz="0" w:space="0" w:color="auto"/>
                  </w:divBdr>
                  <w:divsChild>
                    <w:div w:id="903491529">
                      <w:marLeft w:val="0"/>
                      <w:marRight w:val="0"/>
                      <w:marTop w:val="0"/>
                      <w:marBottom w:val="0"/>
                      <w:divBdr>
                        <w:top w:val="none" w:sz="0" w:space="0" w:color="auto"/>
                        <w:left w:val="none" w:sz="0" w:space="0" w:color="auto"/>
                        <w:bottom w:val="none" w:sz="0" w:space="0" w:color="auto"/>
                        <w:right w:val="none" w:sz="0" w:space="0" w:color="auto"/>
                      </w:divBdr>
                      <w:divsChild>
                        <w:div w:id="457376733">
                          <w:marLeft w:val="0"/>
                          <w:marRight w:val="0"/>
                          <w:marTop w:val="0"/>
                          <w:marBottom w:val="0"/>
                          <w:divBdr>
                            <w:top w:val="none" w:sz="0" w:space="0" w:color="auto"/>
                            <w:left w:val="none" w:sz="0" w:space="0" w:color="auto"/>
                            <w:bottom w:val="none" w:sz="0" w:space="0" w:color="auto"/>
                            <w:right w:val="none" w:sz="0" w:space="0" w:color="auto"/>
                          </w:divBdr>
                          <w:divsChild>
                            <w:div w:id="302514327">
                              <w:marLeft w:val="0"/>
                              <w:marRight w:val="0"/>
                              <w:marTop w:val="0"/>
                              <w:marBottom w:val="0"/>
                              <w:divBdr>
                                <w:top w:val="none" w:sz="0" w:space="0" w:color="auto"/>
                                <w:left w:val="none" w:sz="0" w:space="0" w:color="auto"/>
                                <w:bottom w:val="none" w:sz="0" w:space="0" w:color="auto"/>
                                <w:right w:val="none" w:sz="0" w:space="0" w:color="auto"/>
                              </w:divBdr>
                              <w:divsChild>
                                <w:div w:id="181744991">
                                  <w:marLeft w:val="0"/>
                                  <w:marRight w:val="0"/>
                                  <w:marTop w:val="0"/>
                                  <w:marBottom w:val="0"/>
                                  <w:divBdr>
                                    <w:top w:val="none" w:sz="0" w:space="0" w:color="auto"/>
                                    <w:left w:val="none" w:sz="0" w:space="0" w:color="auto"/>
                                    <w:bottom w:val="none" w:sz="0" w:space="0" w:color="auto"/>
                                    <w:right w:val="none" w:sz="0" w:space="0" w:color="auto"/>
                                  </w:divBdr>
                                  <w:divsChild>
                                    <w:div w:id="2018581019">
                                      <w:marLeft w:val="0"/>
                                      <w:marRight w:val="0"/>
                                      <w:marTop w:val="0"/>
                                      <w:marBottom w:val="0"/>
                                      <w:divBdr>
                                        <w:top w:val="none" w:sz="0" w:space="0" w:color="auto"/>
                                        <w:left w:val="none" w:sz="0" w:space="0" w:color="auto"/>
                                        <w:bottom w:val="none" w:sz="0" w:space="0" w:color="auto"/>
                                        <w:right w:val="none" w:sz="0" w:space="0" w:color="auto"/>
                                      </w:divBdr>
                                      <w:divsChild>
                                        <w:div w:id="1731339977">
                                          <w:marLeft w:val="0"/>
                                          <w:marRight w:val="0"/>
                                          <w:marTop w:val="0"/>
                                          <w:marBottom w:val="0"/>
                                          <w:divBdr>
                                            <w:top w:val="none" w:sz="0" w:space="0" w:color="auto"/>
                                            <w:left w:val="none" w:sz="0" w:space="0" w:color="auto"/>
                                            <w:bottom w:val="none" w:sz="0" w:space="0" w:color="auto"/>
                                            <w:right w:val="none" w:sz="0" w:space="0" w:color="auto"/>
                                          </w:divBdr>
                                          <w:divsChild>
                                            <w:div w:id="641616197">
                                              <w:marLeft w:val="0"/>
                                              <w:marRight w:val="0"/>
                                              <w:marTop w:val="0"/>
                                              <w:marBottom w:val="0"/>
                                              <w:divBdr>
                                                <w:top w:val="none" w:sz="0" w:space="0" w:color="auto"/>
                                                <w:left w:val="none" w:sz="0" w:space="0" w:color="auto"/>
                                                <w:bottom w:val="none" w:sz="0" w:space="0" w:color="auto"/>
                                                <w:right w:val="none" w:sz="0" w:space="0" w:color="auto"/>
                                              </w:divBdr>
                                              <w:divsChild>
                                                <w:div w:id="1020816983">
                                                  <w:marLeft w:val="0"/>
                                                  <w:marRight w:val="0"/>
                                                  <w:marTop w:val="0"/>
                                                  <w:marBottom w:val="0"/>
                                                  <w:divBdr>
                                                    <w:top w:val="none" w:sz="0" w:space="0" w:color="auto"/>
                                                    <w:left w:val="none" w:sz="0" w:space="0" w:color="auto"/>
                                                    <w:bottom w:val="none" w:sz="0" w:space="0" w:color="auto"/>
                                                    <w:right w:val="none" w:sz="0" w:space="0" w:color="auto"/>
                                                  </w:divBdr>
                                                  <w:divsChild>
                                                    <w:div w:id="2121873363">
                                                      <w:marLeft w:val="0"/>
                                                      <w:marRight w:val="0"/>
                                                      <w:marTop w:val="0"/>
                                                      <w:marBottom w:val="0"/>
                                                      <w:divBdr>
                                                        <w:top w:val="none" w:sz="0" w:space="0" w:color="auto"/>
                                                        <w:left w:val="none" w:sz="0" w:space="0" w:color="auto"/>
                                                        <w:bottom w:val="none" w:sz="0" w:space="0" w:color="auto"/>
                                                        <w:right w:val="none" w:sz="0" w:space="0" w:color="auto"/>
                                                      </w:divBdr>
                                                      <w:divsChild>
                                                        <w:div w:id="98719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352769">
          <w:marLeft w:val="0"/>
          <w:marRight w:val="0"/>
          <w:marTop w:val="0"/>
          <w:marBottom w:val="0"/>
          <w:divBdr>
            <w:top w:val="none" w:sz="0" w:space="0" w:color="auto"/>
            <w:left w:val="none" w:sz="0" w:space="0" w:color="auto"/>
            <w:bottom w:val="none" w:sz="0" w:space="0" w:color="auto"/>
            <w:right w:val="none" w:sz="0" w:space="0" w:color="auto"/>
          </w:divBdr>
          <w:divsChild>
            <w:div w:id="727455678">
              <w:marLeft w:val="0"/>
              <w:marRight w:val="0"/>
              <w:marTop w:val="0"/>
              <w:marBottom w:val="0"/>
              <w:divBdr>
                <w:top w:val="none" w:sz="0" w:space="0" w:color="auto"/>
                <w:left w:val="none" w:sz="0" w:space="0" w:color="auto"/>
                <w:bottom w:val="none" w:sz="0" w:space="0" w:color="auto"/>
                <w:right w:val="none" w:sz="0" w:space="0" w:color="auto"/>
              </w:divBdr>
              <w:divsChild>
                <w:div w:id="813066045">
                  <w:marLeft w:val="0"/>
                  <w:marRight w:val="0"/>
                  <w:marTop w:val="0"/>
                  <w:marBottom w:val="0"/>
                  <w:divBdr>
                    <w:top w:val="none" w:sz="0" w:space="0" w:color="auto"/>
                    <w:left w:val="none" w:sz="0" w:space="0" w:color="auto"/>
                    <w:bottom w:val="none" w:sz="0" w:space="0" w:color="auto"/>
                    <w:right w:val="none" w:sz="0" w:space="0" w:color="auto"/>
                  </w:divBdr>
                  <w:divsChild>
                    <w:div w:id="1911620186">
                      <w:marLeft w:val="0"/>
                      <w:marRight w:val="0"/>
                      <w:marTop w:val="0"/>
                      <w:marBottom w:val="0"/>
                      <w:divBdr>
                        <w:top w:val="none" w:sz="0" w:space="0" w:color="auto"/>
                        <w:left w:val="none" w:sz="0" w:space="0" w:color="auto"/>
                        <w:bottom w:val="none" w:sz="0" w:space="0" w:color="auto"/>
                        <w:right w:val="none" w:sz="0" w:space="0" w:color="auto"/>
                      </w:divBdr>
                      <w:divsChild>
                        <w:div w:id="351999818">
                          <w:marLeft w:val="0"/>
                          <w:marRight w:val="0"/>
                          <w:marTop w:val="0"/>
                          <w:marBottom w:val="0"/>
                          <w:divBdr>
                            <w:top w:val="none" w:sz="0" w:space="0" w:color="auto"/>
                            <w:left w:val="none" w:sz="0" w:space="0" w:color="auto"/>
                            <w:bottom w:val="none" w:sz="0" w:space="0" w:color="auto"/>
                            <w:right w:val="none" w:sz="0" w:space="0" w:color="auto"/>
                          </w:divBdr>
                          <w:divsChild>
                            <w:div w:id="875655500">
                              <w:marLeft w:val="0"/>
                              <w:marRight w:val="0"/>
                              <w:marTop w:val="0"/>
                              <w:marBottom w:val="0"/>
                              <w:divBdr>
                                <w:top w:val="none" w:sz="0" w:space="0" w:color="auto"/>
                                <w:left w:val="none" w:sz="0" w:space="0" w:color="auto"/>
                                <w:bottom w:val="none" w:sz="0" w:space="0" w:color="auto"/>
                                <w:right w:val="none" w:sz="0" w:space="0" w:color="auto"/>
                              </w:divBdr>
                              <w:divsChild>
                                <w:div w:id="325785856">
                                  <w:marLeft w:val="0"/>
                                  <w:marRight w:val="0"/>
                                  <w:marTop w:val="0"/>
                                  <w:marBottom w:val="0"/>
                                  <w:divBdr>
                                    <w:top w:val="none" w:sz="0" w:space="0" w:color="auto"/>
                                    <w:left w:val="none" w:sz="0" w:space="0" w:color="auto"/>
                                    <w:bottom w:val="none" w:sz="0" w:space="0" w:color="auto"/>
                                    <w:right w:val="none" w:sz="0" w:space="0" w:color="auto"/>
                                  </w:divBdr>
                                  <w:divsChild>
                                    <w:div w:id="1296594582">
                                      <w:marLeft w:val="0"/>
                                      <w:marRight w:val="0"/>
                                      <w:marTop w:val="0"/>
                                      <w:marBottom w:val="0"/>
                                      <w:divBdr>
                                        <w:top w:val="none" w:sz="0" w:space="0" w:color="auto"/>
                                        <w:left w:val="none" w:sz="0" w:space="0" w:color="auto"/>
                                        <w:bottom w:val="none" w:sz="0" w:space="0" w:color="auto"/>
                                        <w:right w:val="none" w:sz="0" w:space="0" w:color="auto"/>
                                      </w:divBdr>
                                      <w:divsChild>
                                        <w:div w:id="1991982350">
                                          <w:marLeft w:val="0"/>
                                          <w:marRight w:val="0"/>
                                          <w:marTop w:val="0"/>
                                          <w:marBottom w:val="0"/>
                                          <w:divBdr>
                                            <w:top w:val="none" w:sz="0" w:space="0" w:color="auto"/>
                                            <w:left w:val="none" w:sz="0" w:space="0" w:color="auto"/>
                                            <w:bottom w:val="none" w:sz="0" w:space="0" w:color="auto"/>
                                            <w:right w:val="none" w:sz="0" w:space="0" w:color="auto"/>
                                          </w:divBdr>
                                          <w:divsChild>
                                            <w:div w:id="734206354">
                                              <w:marLeft w:val="0"/>
                                              <w:marRight w:val="0"/>
                                              <w:marTop w:val="0"/>
                                              <w:marBottom w:val="0"/>
                                              <w:divBdr>
                                                <w:top w:val="none" w:sz="0" w:space="0" w:color="auto"/>
                                                <w:left w:val="none" w:sz="0" w:space="0" w:color="auto"/>
                                                <w:bottom w:val="none" w:sz="0" w:space="0" w:color="auto"/>
                                                <w:right w:val="none" w:sz="0" w:space="0" w:color="auto"/>
                                              </w:divBdr>
                                              <w:divsChild>
                                                <w:div w:id="1391151320">
                                                  <w:marLeft w:val="0"/>
                                                  <w:marRight w:val="0"/>
                                                  <w:marTop w:val="0"/>
                                                  <w:marBottom w:val="0"/>
                                                  <w:divBdr>
                                                    <w:top w:val="none" w:sz="0" w:space="0" w:color="auto"/>
                                                    <w:left w:val="none" w:sz="0" w:space="0" w:color="auto"/>
                                                    <w:bottom w:val="none" w:sz="0" w:space="0" w:color="auto"/>
                                                    <w:right w:val="none" w:sz="0" w:space="0" w:color="auto"/>
                                                  </w:divBdr>
                                                  <w:divsChild>
                                                    <w:div w:id="54403103">
                                                      <w:marLeft w:val="0"/>
                                                      <w:marRight w:val="0"/>
                                                      <w:marTop w:val="0"/>
                                                      <w:marBottom w:val="0"/>
                                                      <w:divBdr>
                                                        <w:top w:val="none" w:sz="0" w:space="0" w:color="auto"/>
                                                        <w:left w:val="none" w:sz="0" w:space="0" w:color="auto"/>
                                                        <w:bottom w:val="none" w:sz="0" w:space="0" w:color="auto"/>
                                                        <w:right w:val="none" w:sz="0" w:space="0" w:color="auto"/>
                                                      </w:divBdr>
                                                      <w:divsChild>
                                                        <w:div w:id="15291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154531">
          <w:marLeft w:val="0"/>
          <w:marRight w:val="0"/>
          <w:marTop w:val="0"/>
          <w:marBottom w:val="0"/>
          <w:divBdr>
            <w:top w:val="none" w:sz="0" w:space="0" w:color="auto"/>
            <w:left w:val="none" w:sz="0" w:space="0" w:color="auto"/>
            <w:bottom w:val="none" w:sz="0" w:space="0" w:color="auto"/>
            <w:right w:val="none" w:sz="0" w:space="0" w:color="auto"/>
          </w:divBdr>
          <w:divsChild>
            <w:div w:id="1125656815">
              <w:marLeft w:val="0"/>
              <w:marRight w:val="0"/>
              <w:marTop w:val="0"/>
              <w:marBottom w:val="0"/>
              <w:divBdr>
                <w:top w:val="none" w:sz="0" w:space="0" w:color="auto"/>
                <w:left w:val="none" w:sz="0" w:space="0" w:color="auto"/>
                <w:bottom w:val="none" w:sz="0" w:space="0" w:color="auto"/>
                <w:right w:val="none" w:sz="0" w:space="0" w:color="auto"/>
              </w:divBdr>
              <w:divsChild>
                <w:div w:id="1341082704">
                  <w:marLeft w:val="0"/>
                  <w:marRight w:val="0"/>
                  <w:marTop w:val="0"/>
                  <w:marBottom w:val="0"/>
                  <w:divBdr>
                    <w:top w:val="none" w:sz="0" w:space="0" w:color="auto"/>
                    <w:left w:val="none" w:sz="0" w:space="0" w:color="auto"/>
                    <w:bottom w:val="none" w:sz="0" w:space="0" w:color="auto"/>
                    <w:right w:val="none" w:sz="0" w:space="0" w:color="auto"/>
                  </w:divBdr>
                  <w:divsChild>
                    <w:div w:id="1964265089">
                      <w:marLeft w:val="0"/>
                      <w:marRight w:val="0"/>
                      <w:marTop w:val="0"/>
                      <w:marBottom w:val="0"/>
                      <w:divBdr>
                        <w:top w:val="none" w:sz="0" w:space="0" w:color="auto"/>
                        <w:left w:val="none" w:sz="0" w:space="0" w:color="auto"/>
                        <w:bottom w:val="none" w:sz="0" w:space="0" w:color="auto"/>
                        <w:right w:val="none" w:sz="0" w:space="0" w:color="auto"/>
                      </w:divBdr>
                      <w:divsChild>
                        <w:div w:id="1573585493">
                          <w:marLeft w:val="0"/>
                          <w:marRight w:val="0"/>
                          <w:marTop w:val="0"/>
                          <w:marBottom w:val="0"/>
                          <w:divBdr>
                            <w:top w:val="none" w:sz="0" w:space="0" w:color="auto"/>
                            <w:left w:val="none" w:sz="0" w:space="0" w:color="auto"/>
                            <w:bottom w:val="none" w:sz="0" w:space="0" w:color="auto"/>
                            <w:right w:val="none" w:sz="0" w:space="0" w:color="auto"/>
                          </w:divBdr>
                          <w:divsChild>
                            <w:div w:id="1669406971">
                              <w:marLeft w:val="0"/>
                              <w:marRight w:val="0"/>
                              <w:marTop w:val="0"/>
                              <w:marBottom w:val="0"/>
                              <w:divBdr>
                                <w:top w:val="none" w:sz="0" w:space="0" w:color="auto"/>
                                <w:left w:val="none" w:sz="0" w:space="0" w:color="auto"/>
                                <w:bottom w:val="none" w:sz="0" w:space="0" w:color="auto"/>
                                <w:right w:val="none" w:sz="0" w:space="0" w:color="auto"/>
                              </w:divBdr>
                              <w:divsChild>
                                <w:div w:id="618218817">
                                  <w:marLeft w:val="0"/>
                                  <w:marRight w:val="0"/>
                                  <w:marTop w:val="0"/>
                                  <w:marBottom w:val="0"/>
                                  <w:divBdr>
                                    <w:top w:val="none" w:sz="0" w:space="0" w:color="auto"/>
                                    <w:left w:val="none" w:sz="0" w:space="0" w:color="auto"/>
                                    <w:bottom w:val="none" w:sz="0" w:space="0" w:color="auto"/>
                                    <w:right w:val="none" w:sz="0" w:space="0" w:color="auto"/>
                                  </w:divBdr>
                                  <w:divsChild>
                                    <w:div w:id="135728250">
                                      <w:marLeft w:val="0"/>
                                      <w:marRight w:val="0"/>
                                      <w:marTop w:val="0"/>
                                      <w:marBottom w:val="0"/>
                                      <w:divBdr>
                                        <w:top w:val="none" w:sz="0" w:space="0" w:color="auto"/>
                                        <w:left w:val="none" w:sz="0" w:space="0" w:color="auto"/>
                                        <w:bottom w:val="none" w:sz="0" w:space="0" w:color="auto"/>
                                        <w:right w:val="none" w:sz="0" w:space="0" w:color="auto"/>
                                      </w:divBdr>
                                      <w:divsChild>
                                        <w:div w:id="1514103208">
                                          <w:marLeft w:val="0"/>
                                          <w:marRight w:val="0"/>
                                          <w:marTop w:val="0"/>
                                          <w:marBottom w:val="0"/>
                                          <w:divBdr>
                                            <w:top w:val="none" w:sz="0" w:space="0" w:color="auto"/>
                                            <w:left w:val="none" w:sz="0" w:space="0" w:color="auto"/>
                                            <w:bottom w:val="none" w:sz="0" w:space="0" w:color="auto"/>
                                            <w:right w:val="none" w:sz="0" w:space="0" w:color="auto"/>
                                          </w:divBdr>
                                          <w:divsChild>
                                            <w:div w:id="1836989196">
                                              <w:marLeft w:val="0"/>
                                              <w:marRight w:val="0"/>
                                              <w:marTop w:val="0"/>
                                              <w:marBottom w:val="0"/>
                                              <w:divBdr>
                                                <w:top w:val="none" w:sz="0" w:space="0" w:color="auto"/>
                                                <w:left w:val="none" w:sz="0" w:space="0" w:color="auto"/>
                                                <w:bottom w:val="none" w:sz="0" w:space="0" w:color="auto"/>
                                                <w:right w:val="none" w:sz="0" w:space="0" w:color="auto"/>
                                              </w:divBdr>
                                              <w:divsChild>
                                                <w:div w:id="1474568294">
                                                  <w:marLeft w:val="0"/>
                                                  <w:marRight w:val="0"/>
                                                  <w:marTop w:val="0"/>
                                                  <w:marBottom w:val="0"/>
                                                  <w:divBdr>
                                                    <w:top w:val="none" w:sz="0" w:space="0" w:color="auto"/>
                                                    <w:left w:val="none" w:sz="0" w:space="0" w:color="auto"/>
                                                    <w:bottom w:val="none" w:sz="0" w:space="0" w:color="auto"/>
                                                    <w:right w:val="none" w:sz="0" w:space="0" w:color="auto"/>
                                                  </w:divBdr>
                                                  <w:divsChild>
                                                    <w:div w:id="378433409">
                                                      <w:marLeft w:val="0"/>
                                                      <w:marRight w:val="0"/>
                                                      <w:marTop w:val="0"/>
                                                      <w:marBottom w:val="0"/>
                                                      <w:divBdr>
                                                        <w:top w:val="none" w:sz="0" w:space="0" w:color="auto"/>
                                                        <w:left w:val="none" w:sz="0" w:space="0" w:color="auto"/>
                                                        <w:bottom w:val="none" w:sz="0" w:space="0" w:color="auto"/>
                                                        <w:right w:val="none" w:sz="0" w:space="0" w:color="auto"/>
                                                      </w:divBdr>
                                                      <w:divsChild>
                                                        <w:div w:id="116355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350839">
          <w:marLeft w:val="0"/>
          <w:marRight w:val="0"/>
          <w:marTop w:val="0"/>
          <w:marBottom w:val="0"/>
          <w:divBdr>
            <w:top w:val="none" w:sz="0" w:space="0" w:color="auto"/>
            <w:left w:val="none" w:sz="0" w:space="0" w:color="auto"/>
            <w:bottom w:val="none" w:sz="0" w:space="0" w:color="auto"/>
            <w:right w:val="none" w:sz="0" w:space="0" w:color="auto"/>
          </w:divBdr>
          <w:divsChild>
            <w:div w:id="654916598">
              <w:marLeft w:val="0"/>
              <w:marRight w:val="0"/>
              <w:marTop w:val="0"/>
              <w:marBottom w:val="0"/>
              <w:divBdr>
                <w:top w:val="none" w:sz="0" w:space="0" w:color="auto"/>
                <w:left w:val="none" w:sz="0" w:space="0" w:color="auto"/>
                <w:bottom w:val="none" w:sz="0" w:space="0" w:color="auto"/>
                <w:right w:val="none" w:sz="0" w:space="0" w:color="auto"/>
              </w:divBdr>
              <w:divsChild>
                <w:div w:id="21713753">
                  <w:marLeft w:val="0"/>
                  <w:marRight w:val="0"/>
                  <w:marTop w:val="0"/>
                  <w:marBottom w:val="0"/>
                  <w:divBdr>
                    <w:top w:val="none" w:sz="0" w:space="0" w:color="auto"/>
                    <w:left w:val="none" w:sz="0" w:space="0" w:color="auto"/>
                    <w:bottom w:val="none" w:sz="0" w:space="0" w:color="auto"/>
                    <w:right w:val="none" w:sz="0" w:space="0" w:color="auto"/>
                  </w:divBdr>
                  <w:divsChild>
                    <w:div w:id="1249923948">
                      <w:marLeft w:val="0"/>
                      <w:marRight w:val="0"/>
                      <w:marTop w:val="0"/>
                      <w:marBottom w:val="0"/>
                      <w:divBdr>
                        <w:top w:val="none" w:sz="0" w:space="0" w:color="auto"/>
                        <w:left w:val="none" w:sz="0" w:space="0" w:color="auto"/>
                        <w:bottom w:val="none" w:sz="0" w:space="0" w:color="auto"/>
                        <w:right w:val="none" w:sz="0" w:space="0" w:color="auto"/>
                      </w:divBdr>
                      <w:divsChild>
                        <w:div w:id="1679691459">
                          <w:marLeft w:val="0"/>
                          <w:marRight w:val="0"/>
                          <w:marTop w:val="0"/>
                          <w:marBottom w:val="0"/>
                          <w:divBdr>
                            <w:top w:val="none" w:sz="0" w:space="0" w:color="auto"/>
                            <w:left w:val="none" w:sz="0" w:space="0" w:color="auto"/>
                            <w:bottom w:val="none" w:sz="0" w:space="0" w:color="auto"/>
                            <w:right w:val="none" w:sz="0" w:space="0" w:color="auto"/>
                          </w:divBdr>
                          <w:divsChild>
                            <w:div w:id="1022054962">
                              <w:marLeft w:val="0"/>
                              <w:marRight w:val="0"/>
                              <w:marTop w:val="0"/>
                              <w:marBottom w:val="0"/>
                              <w:divBdr>
                                <w:top w:val="none" w:sz="0" w:space="0" w:color="auto"/>
                                <w:left w:val="none" w:sz="0" w:space="0" w:color="auto"/>
                                <w:bottom w:val="none" w:sz="0" w:space="0" w:color="auto"/>
                                <w:right w:val="none" w:sz="0" w:space="0" w:color="auto"/>
                              </w:divBdr>
                              <w:divsChild>
                                <w:div w:id="1999916449">
                                  <w:marLeft w:val="0"/>
                                  <w:marRight w:val="0"/>
                                  <w:marTop w:val="0"/>
                                  <w:marBottom w:val="0"/>
                                  <w:divBdr>
                                    <w:top w:val="none" w:sz="0" w:space="0" w:color="auto"/>
                                    <w:left w:val="none" w:sz="0" w:space="0" w:color="auto"/>
                                    <w:bottom w:val="none" w:sz="0" w:space="0" w:color="auto"/>
                                    <w:right w:val="none" w:sz="0" w:space="0" w:color="auto"/>
                                  </w:divBdr>
                                  <w:divsChild>
                                    <w:div w:id="671950630">
                                      <w:marLeft w:val="0"/>
                                      <w:marRight w:val="0"/>
                                      <w:marTop w:val="0"/>
                                      <w:marBottom w:val="0"/>
                                      <w:divBdr>
                                        <w:top w:val="none" w:sz="0" w:space="0" w:color="auto"/>
                                        <w:left w:val="none" w:sz="0" w:space="0" w:color="auto"/>
                                        <w:bottom w:val="none" w:sz="0" w:space="0" w:color="auto"/>
                                        <w:right w:val="none" w:sz="0" w:space="0" w:color="auto"/>
                                      </w:divBdr>
                                      <w:divsChild>
                                        <w:div w:id="855845462">
                                          <w:marLeft w:val="0"/>
                                          <w:marRight w:val="0"/>
                                          <w:marTop w:val="0"/>
                                          <w:marBottom w:val="0"/>
                                          <w:divBdr>
                                            <w:top w:val="none" w:sz="0" w:space="0" w:color="auto"/>
                                            <w:left w:val="none" w:sz="0" w:space="0" w:color="auto"/>
                                            <w:bottom w:val="none" w:sz="0" w:space="0" w:color="auto"/>
                                            <w:right w:val="none" w:sz="0" w:space="0" w:color="auto"/>
                                          </w:divBdr>
                                          <w:divsChild>
                                            <w:div w:id="1483615116">
                                              <w:marLeft w:val="0"/>
                                              <w:marRight w:val="0"/>
                                              <w:marTop w:val="0"/>
                                              <w:marBottom w:val="0"/>
                                              <w:divBdr>
                                                <w:top w:val="none" w:sz="0" w:space="0" w:color="auto"/>
                                                <w:left w:val="none" w:sz="0" w:space="0" w:color="auto"/>
                                                <w:bottom w:val="none" w:sz="0" w:space="0" w:color="auto"/>
                                                <w:right w:val="none" w:sz="0" w:space="0" w:color="auto"/>
                                              </w:divBdr>
                                              <w:divsChild>
                                                <w:div w:id="684096012">
                                                  <w:marLeft w:val="0"/>
                                                  <w:marRight w:val="0"/>
                                                  <w:marTop w:val="0"/>
                                                  <w:marBottom w:val="0"/>
                                                  <w:divBdr>
                                                    <w:top w:val="none" w:sz="0" w:space="0" w:color="auto"/>
                                                    <w:left w:val="none" w:sz="0" w:space="0" w:color="auto"/>
                                                    <w:bottom w:val="none" w:sz="0" w:space="0" w:color="auto"/>
                                                    <w:right w:val="none" w:sz="0" w:space="0" w:color="auto"/>
                                                  </w:divBdr>
                                                  <w:divsChild>
                                                    <w:div w:id="568926391">
                                                      <w:marLeft w:val="0"/>
                                                      <w:marRight w:val="0"/>
                                                      <w:marTop w:val="0"/>
                                                      <w:marBottom w:val="0"/>
                                                      <w:divBdr>
                                                        <w:top w:val="none" w:sz="0" w:space="0" w:color="auto"/>
                                                        <w:left w:val="none" w:sz="0" w:space="0" w:color="auto"/>
                                                        <w:bottom w:val="none" w:sz="0" w:space="0" w:color="auto"/>
                                                        <w:right w:val="none" w:sz="0" w:space="0" w:color="auto"/>
                                                      </w:divBdr>
                                                      <w:divsChild>
                                                        <w:div w:id="1077477884">
                                                          <w:marLeft w:val="0"/>
                                                          <w:marRight w:val="0"/>
                                                          <w:marTop w:val="0"/>
                                                          <w:marBottom w:val="0"/>
                                                          <w:divBdr>
                                                            <w:top w:val="none" w:sz="0" w:space="0" w:color="auto"/>
                                                            <w:left w:val="none" w:sz="0" w:space="0" w:color="auto"/>
                                                            <w:bottom w:val="none" w:sz="0" w:space="0" w:color="auto"/>
                                                            <w:right w:val="none" w:sz="0" w:space="0" w:color="auto"/>
                                                          </w:divBdr>
                                                          <w:divsChild>
                                                            <w:div w:id="177543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4073197">
          <w:marLeft w:val="0"/>
          <w:marRight w:val="0"/>
          <w:marTop w:val="0"/>
          <w:marBottom w:val="0"/>
          <w:divBdr>
            <w:top w:val="none" w:sz="0" w:space="0" w:color="auto"/>
            <w:left w:val="none" w:sz="0" w:space="0" w:color="auto"/>
            <w:bottom w:val="none" w:sz="0" w:space="0" w:color="auto"/>
            <w:right w:val="none" w:sz="0" w:space="0" w:color="auto"/>
          </w:divBdr>
          <w:divsChild>
            <w:div w:id="61415486">
              <w:marLeft w:val="0"/>
              <w:marRight w:val="0"/>
              <w:marTop w:val="0"/>
              <w:marBottom w:val="0"/>
              <w:divBdr>
                <w:top w:val="none" w:sz="0" w:space="0" w:color="auto"/>
                <w:left w:val="none" w:sz="0" w:space="0" w:color="auto"/>
                <w:bottom w:val="none" w:sz="0" w:space="0" w:color="auto"/>
                <w:right w:val="none" w:sz="0" w:space="0" w:color="auto"/>
              </w:divBdr>
              <w:divsChild>
                <w:div w:id="464858839">
                  <w:marLeft w:val="0"/>
                  <w:marRight w:val="0"/>
                  <w:marTop w:val="0"/>
                  <w:marBottom w:val="0"/>
                  <w:divBdr>
                    <w:top w:val="none" w:sz="0" w:space="0" w:color="auto"/>
                    <w:left w:val="none" w:sz="0" w:space="0" w:color="auto"/>
                    <w:bottom w:val="none" w:sz="0" w:space="0" w:color="auto"/>
                    <w:right w:val="none" w:sz="0" w:space="0" w:color="auto"/>
                  </w:divBdr>
                  <w:divsChild>
                    <w:div w:id="1644578261">
                      <w:marLeft w:val="0"/>
                      <w:marRight w:val="0"/>
                      <w:marTop w:val="0"/>
                      <w:marBottom w:val="0"/>
                      <w:divBdr>
                        <w:top w:val="none" w:sz="0" w:space="0" w:color="auto"/>
                        <w:left w:val="none" w:sz="0" w:space="0" w:color="auto"/>
                        <w:bottom w:val="none" w:sz="0" w:space="0" w:color="auto"/>
                        <w:right w:val="none" w:sz="0" w:space="0" w:color="auto"/>
                      </w:divBdr>
                      <w:divsChild>
                        <w:div w:id="1784568697">
                          <w:marLeft w:val="0"/>
                          <w:marRight w:val="0"/>
                          <w:marTop w:val="0"/>
                          <w:marBottom w:val="0"/>
                          <w:divBdr>
                            <w:top w:val="none" w:sz="0" w:space="0" w:color="auto"/>
                            <w:left w:val="none" w:sz="0" w:space="0" w:color="auto"/>
                            <w:bottom w:val="none" w:sz="0" w:space="0" w:color="auto"/>
                            <w:right w:val="none" w:sz="0" w:space="0" w:color="auto"/>
                          </w:divBdr>
                          <w:divsChild>
                            <w:div w:id="904337716">
                              <w:marLeft w:val="0"/>
                              <w:marRight w:val="0"/>
                              <w:marTop w:val="0"/>
                              <w:marBottom w:val="0"/>
                              <w:divBdr>
                                <w:top w:val="none" w:sz="0" w:space="0" w:color="auto"/>
                                <w:left w:val="none" w:sz="0" w:space="0" w:color="auto"/>
                                <w:bottom w:val="none" w:sz="0" w:space="0" w:color="auto"/>
                                <w:right w:val="none" w:sz="0" w:space="0" w:color="auto"/>
                              </w:divBdr>
                              <w:divsChild>
                                <w:div w:id="1748187271">
                                  <w:marLeft w:val="0"/>
                                  <w:marRight w:val="0"/>
                                  <w:marTop w:val="0"/>
                                  <w:marBottom w:val="0"/>
                                  <w:divBdr>
                                    <w:top w:val="none" w:sz="0" w:space="0" w:color="auto"/>
                                    <w:left w:val="none" w:sz="0" w:space="0" w:color="auto"/>
                                    <w:bottom w:val="none" w:sz="0" w:space="0" w:color="auto"/>
                                    <w:right w:val="none" w:sz="0" w:space="0" w:color="auto"/>
                                  </w:divBdr>
                                  <w:divsChild>
                                    <w:div w:id="958075307">
                                      <w:marLeft w:val="0"/>
                                      <w:marRight w:val="0"/>
                                      <w:marTop w:val="0"/>
                                      <w:marBottom w:val="0"/>
                                      <w:divBdr>
                                        <w:top w:val="none" w:sz="0" w:space="0" w:color="auto"/>
                                        <w:left w:val="none" w:sz="0" w:space="0" w:color="auto"/>
                                        <w:bottom w:val="none" w:sz="0" w:space="0" w:color="auto"/>
                                        <w:right w:val="none" w:sz="0" w:space="0" w:color="auto"/>
                                      </w:divBdr>
                                      <w:divsChild>
                                        <w:div w:id="861479386">
                                          <w:marLeft w:val="0"/>
                                          <w:marRight w:val="0"/>
                                          <w:marTop w:val="0"/>
                                          <w:marBottom w:val="0"/>
                                          <w:divBdr>
                                            <w:top w:val="none" w:sz="0" w:space="0" w:color="auto"/>
                                            <w:left w:val="none" w:sz="0" w:space="0" w:color="auto"/>
                                            <w:bottom w:val="none" w:sz="0" w:space="0" w:color="auto"/>
                                            <w:right w:val="none" w:sz="0" w:space="0" w:color="auto"/>
                                          </w:divBdr>
                                          <w:divsChild>
                                            <w:div w:id="574097129">
                                              <w:marLeft w:val="0"/>
                                              <w:marRight w:val="0"/>
                                              <w:marTop w:val="0"/>
                                              <w:marBottom w:val="0"/>
                                              <w:divBdr>
                                                <w:top w:val="none" w:sz="0" w:space="0" w:color="auto"/>
                                                <w:left w:val="none" w:sz="0" w:space="0" w:color="auto"/>
                                                <w:bottom w:val="none" w:sz="0" w:space="0" w:color="auto"/>
                                                <w:right w:val="none" w:sz="0" w:space="0" w:color="auto"/>
                                              </w:divBdr>
                                              <w:divsChild>
                                                <w:div w:id="1442649023">
                                                  <w:marLeft w:val="0"/>
                                                  <w:marRight w:val="0"/>
                                                  <w:marTop w:val="0"/>
                                                  <w:marBottom w:val="0"/>
                                                  <w:divBdr>
                                                    <w:top w:val="none" w:sz="0" w:space="0" w:color="auto"/>
                                                    <w:left w:val="none" w:sz="0" w:space="0" w:color="auto"/>
                                                    <w:bottom w:val="none" w:sz="0" w:space="0" w:color="auto"/>
                                                    <w:right w:val="none" w:sz="0" w:space="0" w:color="auto"/>
                                                  </w:divBdr>
                                                  <w:divsChild>
                                                    <w:div w:id="209414967">
                                                      <w:marLeft w:val="0"/>
                                                      <w:marRight w:val="0"/>
                                                      <w:marTop w:val="0"/>
                                                      <w:marBottom w:val="0"/>
                                                      <w:divBdr>
                                                        <w:top w:val="none" w:sz="0" w:space="0" w:color="auto"/>
                                                        <w:left w:val="none" w:sz="0" w:space="0" w:color="auto"/>
                                                        <w:bottom w:val="none" w:sz="0" w:space="0" w:color="auto"/>
                                                        <w:right w:val="none" w:sz="0" w:space="0" w:color="auto"/>
                                                      </w:divBdr>
                                                      <w:divsChild>
                                                        <w:div w:id="529539548">
                                                          <w:marLeft w:val="0"/>
                                                          <w:marRight w:val="0"/>
                                                          <w:marTop w:val="0"/>
                                                          <w:marBottom w:val="0"/>
                                                          <w:divBdr>
                                                            <w:top w:val="none" w:sz="0" w:space="0" w:color="auto"/>
                                                            <w:left w:val="none" w:sz="0" w:space="0" w:color="auto"/>
                                                            <w:bottom w:val="none" w:sz="0" w:space="0" w:color="auto"/>
                                                            <w:right w:val="none" w:sz="0" w:space="0" w:color="auto"/>
                                                          </w:divBdr>
                                                          <w:divsChild>
                                                            <w:div w:id="45560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509353">
          <w:marLeft w:val="0"/>
          <w:marRight w:val="0"/>
          <w:marTop w:val="0"/>
          <w:marBottom w:val="0"/>
          <w:divBdr>
            <w:top w:val="none" w:sz="0" w:space="0" w:color="auto"/>
            <w:left w:val="none" w:sz="0" w:space="0" w:color="auto"/>
            <w:bottom w:val="none" w:sz="0" w:space="0" w:color="auto"/>
            <w:right w:val="none" w:sz="0" w:space="0" w:color="auto"/>
          </w:divBdr>
          <w:divsChild>
            <w:div w:id="1914898172">
              <w:marLeft w:val="0"/>
              <w:marRight w:val="0"/>
              <w:marTop w:val="0"/>
              <w:marBottom w:val="0"/>
              <w:divBdr>
                <w:top w:val="none" w:sz="0" w:space="0" w:color="auto"/>
                <w:left w:val="none" w:sz="0" w:space="0" w:color="auto"/>
                <w:bottom w:val="none" w:sz="0" w:space="0" w:color="auto"/>
                <w:right w:val="none" w:sz="0" w:space="0" w:color="auto"/>
              </w:divBdr>
              <w:divsChild>
                <w:div w:id="1785153187">
                  <w:marLeft w:val="0"/>
                  <w:marRight w:val="0"/>
                  <w:marTop w:val="0"/>
                  <w:marBottom w:val="0"/>
                  <w:divBdr>
                    <w:top w:val="none" w:sz="0" w:space="0" w:color="auto"/>
                    <w:left w:val="none" w:sz="0" w:space="0" w:color="auto"/>
                    <w:bottom w:val="none" w:sz="0" w:space="0" w:color="auto"/>
                    <w:right w:val="none" w:sz="0" w:space="0" w:color="auto"/>
                  </w:divBdr>
                  <w:divsChild>
                    <w:div w:id="682900624">
                      <w:marLeft w:val="0"/>
                      <w:marRight w:val="0"/>
                      <w:marTop w:val="0"/>
                      <w:marBottom w:val="0"/>
                      <w:divBdr>
                        <w:top w:val="none" w:sz="0" w:space="0" w:color="auto"/>
                        <w:left w:val="none" w:sz="0" w:space="0" w:color="auto"/>
                        <w:bottom w:val="none" w:sz="0" w:space="0" w:color="auto"/>
                        <w:right w:val="none" w:sz="0" w:space="0" w:color="auto"/>
                      </w:divBdr>
                      <w:divsChild>
                        <w:div w:id="178744185">
                          <w:marLeft w:val="0"/>
                          <w:marRight w:val="0"/>
                          <w:marTop w:val="0"/>
                          <w:marBottom w:val="0"/>
                          <w:divBdr>
                            <w:top w:val="none" w:sz="0" w:space="0" w:color="auto"/>
                            <w:left w:val="none" w:sz="0" w:space="0" w:color="auto"/>
                            <w:bottom w:val="none" w:sz="0" w:space="0" w:color="auto"/>
                            <w:right w:val="none" w:sz="0" w:space="0" w:color="auto"/>
                          </w:divBdr>
                          <w:divsChild>
                            <w:div w:id="340621331">
                              <w:marLeft w:val="0"/>
                              <w:marRight w:val="0"/>
                              <w:marTop w:val="0"/>
                              <w:marBottom w:val="0"/>
                              <w:divBdr>
                                <w:top w:val="none" w:sz="0" w:space="0" w:color="auto"/>
                                <w:left w:val="none" w:sz="0" w:space="0" w:color="auto"/>
                                <w:bottom w:val="none" w:sz="0" w:space="0" w:color="auto"/>
                                <w:right w:val="none" w:sz="0" w:space="0" w:color="auto"/>
                              </w:divBdr>
                              <w:divsChild>
                                <w:div w:id="319039885">
                                  <w:marLeft w:val="0"/>
                                  <w:marRight w:val="0"/>
                                  <w:marTop w:val="0"/>
                                  <w:marBottom w:val="0"/>
                                  <w:divBdr>
                                    <w:top w:val="none" w:sz="0" w:space="0" w:color="auto"/>
                                    <w:left w:val="none" w:sz="0" w:space="0" w:color="auto"/>
                                    <w:bottom w:val="none" w:sz="0" w:space="0" w:color="auto"/>
                                    <w:right w:val="none" w:sz="0" w:space="0" w:color="auto"/>
                                  </w:divBdr>
                                  <w:divsChild>
                                    <w:div w:id="321390967">
                                      <w:marLeft w:val="0"/>
                                      <w:marRight w:val="0"/>
                                      <w:marTop w:val="0"/>
                                      <w:marBottom w:val="0"/>
                                      <w:divBdr>
                                        <w:top w:val="none" w:sz="0" w:space="0" w:color="auto"/>
                                        <w:left w:val="none" w:sz="0" w:space="0" w:color="auto"/>
                                        <w:bottom w:val="none" w:sz="0" w:space="0" w:color="auto"/>
                                        <w:right w:val="none" w:sz="0" w:space="0" w:color="auto"/>
                                      </w:divBdr>
                                      <w:divsChild>
                                        <w:div w:id="384720136">
                                          <w:marLeft w:val="0"/>
                                          <w:marRight w:val="0"/>
                                          <w:marTop w:val="0"/>
                                          <w:marBottom w:val="0"/>
                                          <w:divBdr>
                                            <w:top w:val="none" w:sz="0" w:space="0" w:color="auto"/>
                                            <w:left w:val="none" w:sz="0" w:space="0" w:color="auto"/>
                                            <w:bottom w:val="none" w:sz="0" w:space="0" w:color="auto"/>
                                            <w:right w:val="none" w:sz="0" w:space="0" w:color="auto"/>
                                          </w:divBdr>
                                          <w:divsChild>
                                            <w:div w:id="83765128">
                                              <w:marLeft w:val="0"/>
                                              <w:marRight w:val="0"/>
                                              <w:marTop w:val="0"/>
                                              <w:marBottom w:val="0"/>
                                              <w:divBdr>
                                                <w:top w:val="none" w:sz="0" w:space="0" w:color="auto"/>
                                                <w:left w:val="none" w:sz="0" w:space="0" w:color="auto"/>
                                                <w:bottom w:val="none" w:sz="0" w:space="0" w:color="auto"/>
                                                <w:right w:val="none" w:sz="0" w:space="0" w:color="auto"/>
                                              </w:divBdr>
                                              <w:divsChild>
                                                <w:div w:id="1426534100">
                                                  <w:marLeft w:val="0"/>
                                                  <w:marRight w:val="0"/>
                                                  <w:marTop w:val="0"/>
                                                  <w:marBottom w:val="0"/>
                                                  <w:divBdr>
                                                    <w:top w:val="none" w:sz="0" w:space="0" w:color="auto"/>
                                                    <w:left w:val="none" w:sz="0" w:space="0" w:color="auto"/>
                                                    <w:bottom w:val="none" w:sz="0" w:space="0" w:color="auto"/>
                                                    <w:right w:val="none" w:sz="0" w:space="0" w:color="auto"/>
                                                  </w:divBdr>
                                                  <w:divsChild>
                                                    <w:div w:id="749621442">
                                                      <w:marLeft w:val="0"/>
                                                      <w:marRight w:val="0"/>
                                                      <w:marTop w:val="0"/>
                                                      <w:marBottom w:val="0"/>
                                                      <w:divBdr>
                                                        <w:top w:val="none" w:sz="0" w:space="0" w:color="auto"/>
                                                        <w:left w:val="none" w:sz="0" w:space="0" w:color="auto"/>
                                                        <w:bottom w:val="none" w:sz="0" w:space="0" w:color="auto"/>
                                                        <w:right w:val="none" w:sz="0" w:space="0" w:color="auto"/>
                                                      </w:divBdr>
                                                      <w:divsChild>
                                                        <w:div w:id="88672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068386">
          <w:marLeft w:val="0"/>
          <w:marRight w:val="0"/>
          <w:marTop w:val="0"/>
          <w:marBottom w:val="0"/>
          <w:divBdr>
            <w:top w:val="none" w:sz="0" w:space="0" w:color="auto"/>
            <w:left w:val="none" w:sz="0" w:space="0" w:color="auto"/>
            <w:bottom w:val="none" w:sz="0" w:space="0" w:color="auto"/>
            <w:right w:val="none" w:sz="0" w:space="0" w:color="auto"/>
          </w:divBdr>
          <w:divsChild>
            <w:div w:id="1495147742">
              <w:marLeft w:val="0"/>
              <w:marRight w:val="0"/>
              <w:marTop w:val="0"/>
              <w:marBottom w:val="0"/>
              <w:divBdr>
                <w:top w:val="none" w:sz="0" w:space="0" w:color="auto"/>
                <w:left w:val="none" w:sz="0" w:space="0" w:color="auto"/>
                <w:bottom w:val="none" w:sz="0" w:space="0" w:color="auto"/>
                <w:right w:val="none" w:sz="0" w:space="0" w:color="auto"/>
              </w:divBdr>
              <w:divsChild>
                <w:div w:id="660696507">
                  <w:marLeft w:val="0"/>
                  <w:marRight w:val="0"/>
                  <w:marTop w:val="0"/>
                  <w:marBottom w:val="0"/>
                  <w:divBdr>
                    <w:top w:val="none" w:sz="0" w:space="0" w:color="auto"/>
                    <w:left w:val="none" w:sz="0" w:space="0" w:color="auto"/>
                    <w:bottom w:val="none" w:sz="0" w:space="0" w:color="auto"/>
                    <w:right w:val="none" w:sz="0" w:space="0" w:color="auto"/>
                  </w:divBdr>
                  <w:divsChild>
                    <w:div w:id="282270526">
                      <w:marLeft w:val="0"/>
                      <w:marRight w:val="0"/>
                      <w:marTop w:val="0"/>
                      <w:marBottom w:val="0"/>
                      <w:divBdr>
                        <w:top w:val="none" w:sz="0" w:space="0" w:color="auto"/>
                        <w:left w:val="none" w:sz="0" w:space="0" w:color="auto"/>
                        <w:bottom w:val="none" w:sz="0" w:space="0" w:color="auto"/>
                        <w:right w:val="none" w:sz="0" w:space="0" w:color="auto"/>
                      </w:divBdr>
                      <w:divsChild>
                        <w:div w:id="686948432">
                          <w:marLeft w:val="0"/>
                          <w:marRight w:val="0"/>
                          <w:marTop w:val="0"/>
                          <w:marBottom w:val="0"/>
                          <w:divBdr>
                            <w:top w:val="none" w:sz="0" w:space="0" w:color="auto"/>
                            <w:left w:val="none" w:sz="0" w:space="0" w:color="auto"/>
                            <w:bottom w:val="none" w:sz="0" w:space="0" w:color="auto"/>
                            <w:right w:val="none" w:sz="0" w:space="0" w:color="auto"/>
                          </w:divBdr>
                          <w:divsChild>
                            <w:div w:id="1275362931">
                              <w:marLeft w:val="0"/>
                              <w:marRight w:val="0"/>
                              <w:marTop w:val="0"/>
                              <w:marBottom w:val="0"/>
                              <w:divBdr>
                                <w:top w:val="none" w:sz="0" w:space="0" w:color="auto"/>
                                <w:left w:val="none" w:sz="0" w:space="0" w:color="auto"/>
                                <w:bottom w:val="none" w:sz="0" w:space="0" w:color="auto"/>
                                <w:right w:val="none" w:sz="0" w:space="0" w:color="auto"/>
                              </w:divBdr>
                              <w:divsChild>
                                <w:div w:id="1692368697">
                                  <w:marLeft w:val="0"/>
                                  <w:marRight w:val="0"/>
                                  <w:marTop w:val="0"/>
                                  <w:marBottom w:val="0"/>
                                  <w:divBdr>
                                    <w:top w:val="none" w:sz="0" w:space="0" w:color="auto"/>
                                    <w:left w:val="none" w:sz="0" w:space="0" w:color="auto"/>
                                    <w:bottom w:val="none" w:sz="0" w:space="0" w:color="auto"/>
                                    <w:right w:val="none" w:sz="0" w:space="0" w:color="auto"/>
                                  </w:divBdr>
                                  <w:divsChild>
                                    <w:div w:id="1519075789">
                                      <w:marLeft w:val="0"/>
                                      <w:marRight w:val="0"/>
                                      <w:marTop w:val="0"/>
                                      <w:marBottom w:val="0"/>
                                      <w:divBdr>
                                        <w:top w:val="none" w:sz="0" w:space="0" w:color="auto"/>
                                        <w:left w:val="none" w:sz="0" w:space="0" w:color="auto"/>
                                        <w:bottom w:val="none" w:sz="0" w:space="0" w:color="auto"/>
                                        <w:right w:val="none" w:sz="0" w:space="0" w:color="auto"/>
                                      </w:divBdr>
                                      <w:divsChild>
                                        <w:div w:id="851531054">
                                          <w:marLeft w:val="0"/>
                                          <w:marRight w:val="0"/>
                                          <w:marTop w:val="0"/>
                                          <w:marBottom w:val="0"/>
                                          <w:divBdr>
                                            <w:top w:val="none" w:sz="0" w:space="0" w:color="auto"/>
                                            <w:left w:val="none" w:sz="0" w:space="0" w:color="auto"/>
                                            <w:bottom w:val="none" w:sz="0" w:space="0" w:color="auto"/>
                                            <w:right w:val="none" w:sz="0" w:space="0" w:color="auto"/>
                                          </w:divBdr>
                                          <w:divsChild>
                                            <w:div w:id="790173669">
                                              <w:marLeft w:val="0"/>
                                              <w:marRight w:val="0"/>
                                              <w:marTop w:val="0"/>
                                              <w:marBottom w:val="0"/>
                                              <w:divBdr>
                                                <w:top w:val="none" w:sz="0" w:space="0" w:color="auto"/>
                                                <w:left w:val="none" w:sz="0" w:space="0" w:color="auto"/>
                                                <w:bottom w:val="none" w:sz="0" w:space="0" w:color="auto"/>
                                                <w:right w:val="none" w:sz="0" w:space="0" w:color="auto"/>
                                              </w:divBdr>
                                              <w:divsChild>
                                                <w:div w:id="1906531092">
                                                  <w:marLeft w:val="0"/>
                                                  <w:marRight w:val="0"/>
                                                  <w:marTop w:val="0"/>
                                                  <w:marBottom w:val="0"/>
                                                  <w:divBdr>
                                                    <w:top w:val="none" w:sz="0" w:space="0" w:color="auto"/>
                                                    <w:left w:val="none" w:sz="0" w:space="0" w:color="auto"/>
                                                    <w:bottom w:val="none" w:sz="0" w:space="0" w:color="auto"/>
                                                    <w:right w:val="none" w:sz="0" w:space="0" w:color="auto"/>
                                                  </w:divBdr>
                                                  <w:divsChild>
                                                    <w:div w:id="1507984864">
                                                      <w:marLeft w:val="0"/>
                                                      <w:marRight w:val="0"/>
                                                      <w:marTop w:val="0"/>
                                                      <w:marBottom w:val="0"/>
                                                      <w:divBdr>
                                                        <w:top w:val="none" w:sz="0" w:space="0" w:color="auto"/>
                                                        <w:left w:val="none" w:sz="0" w:space="0" w:color="auto"/>
                                                        <w:bottom w:val="none" w:sz="0" w:space="0" w:color="auto"/>
                                                        <w:right w:val="none" w:sz="0" w:space="0" w:color="auto"/>
                                                      </w:divBdr>
                                                      <w:divsChild>
                                                        <w:div w:id="1681353818">
                                                          <w:marLeft w:val="0"/>
                                                          <w:marRight w:val="0"/>
                                                          <w:marTop w:val="0"/>
                                                          <w:marBottom w:val="0"/>
                                                          <w:divBdr>
                                                            <w:top w:val="none" w:sz="0" w:space="0" w:color="auto"/>
                                                            <w:left w:val="none" w:sz="0" w:space="0" w:color="auto"/>
                                                            <w:bottom w:val="none" w:sz="0" w:space="0" w:color="auto"/>
                                                            <w:right w:val="none" w:sz="0" w:space="0" w:color="auto"/>
                                                          </w:divBdr>
                                                          <w:divsChild>
                                                            <w:div w:id="69438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746961">
          <w:marLeft w:val="0"/>
          <w:marRight w:val="0"/>
          <w:marTop w:val="0"/>
          <w:marBottom w:val="0"/>
          <w:divBdr>
            <w:top w:val="none" w:sz="0" w:space="0" w:color="auto"/>
            <w:left w:val="none" w:sz="0" w:space="0" w:color="auto"/>
            <w:bottom w:val="none" w:sz="0" w:space="0" w:color="auto"/>
            <w:right w:val="none" w:sz="0" w:space="0" w:color="auto"/>
          </w:divBdr>
          <w:divsChild>
            <w:div w:id="2013406187">
              <w:marLeft w:val="0"/>
              <w:marRight w:val="0"/>
              <w:marTop w:val="0"/>
              <w:marBottom w:val="0"/>
              <w:divBdr>
                <w:top w:val="none" w:sz="0" w:space="0" w:color="auto"/>
                <w:left w:val="none" w:sz="0" w:space="0" w:color="auto"/>
                <w:bottom w:val="none" w:sz="0" w:space="0" w:color="auto"/>
                <w:right w:val="none" w:sz="0" w:space="0" w:color="auto"/>
              </w:divBdr>
              <w:divsChild>
                <w:div w:id="800879143">
                  <w:marLeft w:val="0"/>
                  <w:marRight w:val="0"/>
                  <w:marTop w:val="0"/>
                  <w:marBottom w:val="0"/>
                  <w:divBdr>
                    <w:top w:val="none" w:sz="0" w:space="0" w:color="auto"/>
                    <w:left w:val="none" w:sz="0" w:space="0" w:color="auto"/>
                    <w:bottom w:val="none" w:sz="0" w:space="0" w:color="auto"/>
                    <w:right w:val="none" w:sz="0" w:space="0" w:color="auto"/>
                  </w:divBdr>
                  <w:divsChild>
                    <w:div w:id="1504466321">
                      <w:marLeft w:val="0"/>
                      <w:marRight w:val="0"/>
                      <w:marTop w:val="0"/>
                      <w:marBottom w:val="0"/>
                      <w:divBdr>
                        <w:top w:val="none" w:sz="0" w:space="0" w:color="auto"/>
                        <w:left w:val="none" w:sz="0" w:space="0" w:color="auto"/>
                        <w:bottom w:val="none" w:sz="0" w:space="0" w:color="auto"/>
                        <w:right w:val="none" w:sz="0" w:space="0" w:color="auto"/>
                      </w:divBdr>
                      <w:divsChild>
                        <w:div w:id="1317567656">
                          <w:marLeft w:val="0"/>
                          <w:marRight w:val="0"/>
                          <w:marTop w:val="0"/>
                          <w:marBottom w:val="0"/>
                          <w:divBdr>
                            <w:top w:val="none" w:sz="0" w:space="0" w:color="auto"/>
                            <w:left w:val="none" w:sz="0" w:space="0" w:color="auto"/>
                            <w:bottom w:val="none" w:sz="0" w:space="0" w:color="auto"/>
                            <w:right w:val="none" w:sz="0" w:space="0" w:color="auto"/>
                          </w:divBdr>
                          <w:divsChild>
                            <w:div w:id="1817647034">
                              <w:marLeft w:val="0"/>
                              <w:marRight w:val="0"/>
                              <w:marTop w:val="0"/>
                              <w:marBottom w:val="0"/>
                              <w:divBdr>
                                <w:top w:val="none" w:sz="0" w:space="0" w:color="auto"/>
                                <w:left w:val="none" w:sz="0" w:space="0" w:color="auto"/>
                                <w:bottom w:val="none" w:sz="0" w:space="0" w:color="auto"/>
                                <w:right w:val="none" w:sz="0" w:space="0" w:color="auto"/>
                              </w:divBdr>
                              <w:divsChild>
                                <w:div w:id="576404951">
                                  <w:marLeft w:val="0"/>
                                  <w:marRight w:val="0"/>
                                  <w:marTop w:val="0"/>
                                  <w:marBottom w:val="0"/>
                                  <w:divBdr>
                                    <w:top w:val="none" w:sz="0" w:space="0" w:color="auto"/>
                                    <w:left w:val="none" w:sz="0" w:space="0" w:color="auto"/>
                                    <w:bottom w:val="none" w:sz="0" w:space="0" w:color="auto"/>
                                    <w:right w:val="none" w:sz="0" w:space="0" w:color="auto"/>
                                  </w:divBdr>
                                  <w:divsChild>
                                    <w:div w:id="1522932161">
                                      <w:marLeft w:val="0"/>
                                      <w:marRight w:val="0"/>
                                      <w:marTop w:val="0"/>
                                      <w:marBottom w:val="0"/>
                                      <w:divBdr>
                                        <w:top w:val="none" w:sz="0" w:space="0" w:color="auto"/>
                                        <w:left w:val="none" w:sz="0" w:space="0" w:color="auto"/>
                                        <w:bottom w:val="none" w:sz="0" w:space="0" w:color="auto"/>
                                        <w:right w:val="none" w:sz="0" w:space="0" w:color="auto"/>
                                      </w:divBdr>
                                      <w:divsChild>
                                        <w:div w:id="428156626">
                                          <w:marLeft w:val="0"/>
                                          <w:marRight w:val="0"/>
                                          <w:marTop w:val="0"/>
                                          <w:marBottom w:val="0"/>
                                          <w:divBdr>
                                            <w:top w:val="none" w:sz="0" w:space="0" w:color="auto"/>
                                            <w:left w:val="none" w:sz="0" w:space="0" w:color="auto"/>
                                            <w:bottom w:val="none" w:sz="0" w:space="0" w:color="auto"/>
                                            <w:right w:val="none" w:sz="0" w:space="0" w:color="auto"/>
                                          </w:divBdr>
                                          <w:divsChild>
                                            <w:div w:id="766147710">
                                              <w:marLeft w:val="0"/>
                                              <w:marRight w:val="0"/>
                                              <w:marTop w:val="0"/>
                                              <w:marBottom w:val="0"/>
                                              <w:divBdr>
                                                <w:top w:val="none" w:sz="0" w:space="0" w:color="auto"/>
                                                <w:left w:val="none" w:sz="0" w:space="0" w:color="auto"/>
                                                <w:bottom w:val="none" w:sz="0" w:space="0" w:color="auto"/>
                                                <w:right w:val="none" w:sz="0" w:space="0" w:color="auto"/>
                                              </w:divBdr>
                                              <w:divsChild>
                                                <w:div w:id="1327441033">
                                                  <w:marLeft w:val="0"/>
                                                  <w:marRight w:val="0"/>
                                                  <w:marTop w:val="0"/>
                                                  <w:marBottom w:val="0"/>
                                                  <w:divBdr>
                                                    <w:top w:val="none" w:sz="0" w:space="0" w:color="auto"/>
                                                    <w:left w:val="none" w:sz="0" w:space="0" w:color="auto"/>
                                                    <w:bottom w:val="none" w:sz="0" w:space="0" w:color="auto"/>
                                                    <w:right w:val="none" w:sz="0" w:space="0" w:color="auto"/>
                                                  </w:divBdr>
                                                  <w:divsChild>
                                                    <w:div w:id="935017858">
                                                      <w:marLeft w:val="0"/>
                                                      <w:marRight w:val="0"/>
                                                      <w:marTop w:val="0"/>
                                                      <w:marBottom w:val="0"/>
                                                      <w:divBdr>
                                                        <w:top w:val="none" w:sz="0" w:space="0" w:color="auto"/>
                                                        <w:left w:val="none" w:sz="0" w:space="0" w:color="auto"/>
                                                        <w:bottom w:val="none" w:sz="0" w:space="0" w:color="auto"/>
                                                        <w:right w:val="none" w:sz="0" w:space="0" w:color="auto"/>
                                                      </w:divBdr>
                                                      <w:divsChild>
                                                        <w:div w:id="192992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136866">
          <w:marLeft w:val="0"/>
          <w:marRight w:val="0"/>
          <w:marTop w:val="0"/>
          <w:marBottom w:val="0"/>
          <w:divBdr>
            <w:top w:val="none" w:sz="0" w:space="0" w:color="auto"/>
            <w:left w:val="none" w:sz="0" w:space="0" w:color="auto"/>
            <w:bottom w:val="none" w:sz="0" w:space="0" w:color="auto"/>
            <w:right w:val="none" w:sz="0" w:space="0" w:color="auto"/>
          </w:divBdr>
          <w:divsChild>
            <w:div w:id="105005340">
              <w:marLeft w:val="0"/>
              <w:marRight w:val="0"/>
              <w:marTop w:val="0"/>
              <w:marBottom w:val="0"/>
              <w:divBdr>
                <w:top w:val="none" w:sz="0" w:space="0" w:color="auto"/>
                <w:left w:val="none" w:sz="0" w:space="0" w:color="auto"/>
                <w:bottom w:val="none" w:sz="0" w:space="0" w:color="auto"/>
                <w:right w:val="none" w:sz="0" w:space="0" w:color="auto"/>
              </w:divBdr>
              <w:divsChild>
                <w:div w:id="662196587">
                  <w:marLeft w:val="0"/>
                  <w:marRight w:val="0"/>
                  <w:marTop w:val="0"/>
                  <w:marBottom w:val="0"/>
                  <w:divBdr>
                    <w:top w:val="none" w:sz="0" w:space="0" w:color="auto"/>
                    <w:left w:val="none" w:sz="0" w:space="0" w:color="auto"/>
                    <w:bottom w:val="none" w:sz="0" w:space="0" w:color="auto"/>
                    <w:right w:val="none" w:sz="0" w:space="0" w:color="auto"/>
                  </w:divBdr>
                  <w:divsChild>
                    <w:div w:id="538052840">
                      <w:marLeft w:val="0"/>
                      <w:marRight w:val="0"/>
                      <w:marTop w:val="0"/>
                      <w:marBottom w:val="0"/>
                      <w:divBdr>
                        <w:top w:val="none" w:sz="0" w:space="0" w:color="auto"/>
                        <w:left w:val="none" w:sz="0" w:space="0" w:color="auto"/>
                        <w:bottom w:val="none" w:sz="0" w:space="0" w:color="auto"/>
                        <w:right w:val="none" w:sz="0" w:space="0" w:color="auto"/>
                      </w:divBdr>
                      <w:divsChild>
                        <w:div w:id="2100330142">
                          <w:marLeft w:val="0"/>
                          <w:marRight w:val="0"/>
                          <w:marTop w:val="0"/>
                          <w:marBottom w:val="0"/>
                          <w:divBdr>
                            <w:top w:val="none" w:sz="0" w:space="0" w:color="auto"/>
                            <w:left w:val="none" w:sz="0" w:space="0" w:color="auto"/>
                            <w:bottom w:val="none" w:sz="0" w:space="0" w:color="auto"/>
                            <w:right w:val="none" w:sz="0" w:space="0" w:color="auto"/>
                          </w:divBdr>
                          <w:divsChild>
                            <w:div w:id="325792191">
                              <w:marLeft w:val="0"/>
                              <w:marRight w:val="0"/>
                              <w:marTop w:val="0"/>
                              <w:marBottom w:val="0"/>
                              <w:divBdr>
                                <w:top w:val="none" w:sz="0" w:space="0" w:color="auto"/>
                                <w:left w:val="none" w:sz="0" w:space="0" w:color="auto"/>
                                <w:bottom w:val="none" w:sz="0" w:space="0" w:color="auto"/>
                                <w:right w:val="none" w:sz="0" w:space="0" w:color="auto"/>
                              </w:divBdr>
                              <w:divsChild>
                                <w:div w:id="236940066">
                                  <w:marLeft w:val="0"/>
                                  <w:marRight w:val="0"/>
                                  <w:marTop w:val="0"/>
                                  <w:marBottom w:val="0"/>
                                  <w:divBdr>
                                    <w:top w:val="none" w:sz="0" w:space="0" w:color="auto"/>
                                    <w:left w:val="none" w:sz="0" w:space="0" w:color="auto"/>
                                    <w:bottom w:val="none" w:sz="0" w:space="0" w:color="auto"/>
                                    <w:right w:val="none" w:sz="0" w:space="0" w:color="auto"/>
                                  </w:divBdr>
                                  <w:divsChild>
                                    <w:div w:id="896629639">
                                      <w:marLeft w:val="0"/>
                                      <w:marRight w:val="0"/>
                                      <w:marTop w:val="0"/>
                                      <w:marBottom w:val="0"/>
                                      <w:divBdr>
                                        <w:top w:val="none" w:sz="0" w:space="0" w:color="auto"/>
                                        <w:left w:val="none" w:sz="0" w:space="0" w:color="auto"/>
                                        <w:bottom w:val="none" w:sz="0" w:space="0" w:color="auto"/>
                                        <w:right w:val="none" w:sz="0" w:space="0" w:color="auto"/>
                                      </w:divBdr>
                                      <w:divsChild>
                                        <w:div w:id="122189023">
                                          <w:marLeft w:val="0"/>
                                          <w:marRight w:val="0"/>
                                          <w:marTop w:val="0"/>
                                          <w:marBottom w:val="0"/>
                                          <w:divBdr>
                                            <w:top w:val="none" w:sz="0" w:space="0" w:color="auto"/>
                                            <w:left w:val="none" w:sz="0" w:space="0" w:color="auto"/>
                                            <w:bottom w:val="none" w:sz="0" w:space="0" w:color="auto"/>
                                            <w:right w:val="none" w:sz="0" w:space="0" w:color="auto"/>
                                          </w:divBdr>
                                          <w:divsChild>
                                            <w:div w:id="484469708">
                                              <w:marLeft w:val="0"/>
                                              <w:marRight w:val="0"/>
                                              <w:marTop w:val="0"/>
                                              <w:marBottom w:val="0"/>
                                              <w:divBdr>
                                                <w:top w:val="none" w:sz="0" w:space="0" w:color="auto"/>
                                                <w:left w:val="none" w:sz="0" w:space="0" w:color="auto"/>
                                                <w:bottom w:val="none" w:sz="0" w:space="0" w:color="auto"/>
                                                <w:right w:val="none" w:sz="0" w:space="0" w:color="auto"/>
                                              </w:divBdr>
                                              <w:divsChild>
                                                <w:div w:id="167671013">
                                                  <w:marLeft w:val="0"/>
                                                  <w:marRight w:val="0"/>
                                                  <w:marTop w:val="0"/>
                                                  <w:marBottom w:val="0"/>
                                                  <w:divBdr>
                                                    <w:top w:val="none" w:sz="0" w:space="0" w:color="auto"/>
                                                    <w:left w:val="none" w:sz="0" w:space="0" w:color="auto"/>
                                                    <w:bottom w:val="none" w:sz="0" w:space="0" w:color="auto"/>
                                                    <w:right w:val="none" w:sz="0" w:space="0" w:color="auto"/>
                                                  </w:divBdr>
                                                  <w:divsChild>
                                                    <w:div w:id="296616844">
                                                      <w:marLeft w:val="0"/>
                                                      <w:marRight w:val="0"/>
                                                      <w:marTop w:val="0"/>
                                                      <w:marBottom w:val="0"/>
                                                      <w:divBdr>
                                                        <w:top w:val="none" w:sz="0" w:space="0" w:color="auto"/>
                                                        <w:left w:val="none" w:sz="0" w:space="0" w:color="auto"/>
                                                        <w:bottom w:val="none" w:sz="0" w:space="0" w:color="auto"/>
                                                        <w:right w:val="none" w:sz="0" w:space="0" w:color="auto"/>
                                                      </w:divBdr>
                                                      <w:divsChild>
                                                        <w:div w:id="1890921025">
                                                          <w:marLeft w:val="0"/>
                                                          <w:marRight w:val="0"/>
                                                          <w:marTop w:val="0"/>
                                                          <w:marBottom w:val="0"/>
                                                          <w:divBdr>
                                                            <w:top w:val="none" w:sz="0" w:space="0" w:color="auto"/>
                                                            <w:left w:val="none" w:sz="0" w:space="0" w:color="auto"/>
                                                            <w:bottom w:val="none" w:sz="0" w:space="0" w:color="auto"/>
                                                            <w:right w:val="none" w:sz="0" w:space="0" w:color="auto"/>
                                                          </w:divBdr>
                                                          <w:divsChild>
                                                            <w:div w:id="124584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446035">
          <w:marLeft w:val="0"/>
          <w:marRight w:val="0"/>
          <w:marTop w:val="0"/>
          <w:marBottom w:val="0"/>
          <w:divBdr>
            <w:top w:val="none" w:sz="0" w:space="0" w:color="auto"/>
            <w:left w:val="none" w:sz="0" w:space="0" w:color="auto"/>
            <w:bottom w:val="none" w:sz="0" w:space="0" w:color="auto"/>
            <w:right w:val="none" w:sz="0" w:space="0" w:color="auto"/>
          </w:divBdr>
          <w:divsChild>
            <w:div w:id="366949459">
              <w:marLeft w:val="0"/>
              <w:marRight w:val="0"/>
              <w:marTop w:val="0"/>
              <w:marBottom w:val="0"/>
              <w:divBdr>
                <w:top w:val="none" w:sz="0" w:space="0" w:color="auto"/>
                <w:left w:val="none" w:sz="0" w:space="0" w:color="auto"/>
                <w:bottom w:val="none" w:sz="0" w:space="0" w:color="auto"/>
                <w:right w:val="none" w:sz="0" w:space="0" w:color="auto"/>
              </w:divBdr>
              <w:divsChild>
                <w:div w:id="1622691112">
                  <w:marLeft w:val="0"/>
                  <w:marRight w:val="0"/>
                  <w:marTop w:val="0"/>
                  <w:marBottom w:val="0"/>
                  <w:divBdr>
                    <w:top w:val="none" w:sz="0" w:space="0" w:color="auto"/>
                    <w:left w:val="none" w:sz="0" w:space="0" w:color="auto"/>
                    <w:bottom w:val="none" w:sz="0" w:space="0" w:color="auto"/>
                    <w:right w:val="none" w:sz="0" w:space="0" w:color="auto"/>
                  </w:divBdr>
                  <w:divsChild>
                    <w:div w:id="1241715949">
                      <w:marLeft w:val="0"/>
                      <w:marRight w:val="0"/>
                      <w:marTop w:val="0"/>
                      <w:marBottom w:val="0"/>
                      <w:divBdr>
                        <w:top w:val="none" w:sz="0" w:space="0" w:color="auto"/>
                        <w:left w:val="none" w:sz="0" w:space="0" w:color="auto"/>
                        <w:bottom w:val="none" w:sz="0" w:space="0" w:color="auto"/>
                        <w:right w:val="none" w:sz="0" w:space="0" w:color="auto"/>
                      </w:divBdr>
                      <w:divsChild>
                        <w:div w:id="344406185">
                          <w:marLeft w:val="0"/>
                          <w:marRight w:val="0"/>
                          <w:marTop w:val="0"/>
                          <w:marBottom w:val="0"/>
                          <w:divBdr>
                            <w:top w:val="none" w:sz="0" w:space="0" w:color="auto"/>
                            <w:left w:val="none" w:sz="0" w:space="0" w:color="auto"/>
                            <w:bottom w:val="none" w:sz="0" w:space="0" w:color="auto"/>
                            <w:right w:val="none" w:sz="0" w:space="0" w:color="auto"/>
                          </w:divBdr>
                          <w:divsChild>
                            <w:div w:id="640811309">
                              <w:marLeft w:val="0"/>
                              <w:marRight w:val="0"/>
                              <w:marTop w:val="0"/>
                              <w:marBottom w:val="0"/>
                              <w:divBdr>
                                <w:top w:val="none" w:sz="0" w:space="0" w:color="auto"/>
                                <w:left w:val="none" w:sz="0" w:space="0" w:color="auto"/>
                                <w:bottom w:val="none" w:sz="0" w:space="0" w:color="auto"/>
                                <w:right w:val="none" w:sz="0" w:space="0" w:color="auto"/>
                              </w:divBdr>
                              <w:divsChild>
                                <w:div w:id="1659307700">
                                  <w:marLeft w:val="0"/>
                                  <w:marRight w:val="0"/>
                                  <w:marTop w:val="0"/>
                                  <w:marBottom w:val="0"/>
                                  <w:divBdr>
                                    <w:top w:val="none" w:sz="0" w:space="0" w:color="auto"/>
                                    <w:left w:val="none" w:sz="0" w:space="0" w:color="auto"/>
                                    <w:bottom w:val="none" w:sz="0" w:space="0" w:color="auto"/>
                                    <w:right w:val="none" w:sz="0" w:space="0" w:color="auto"/>
                                  </w:divBdr>
                                  <w:divsChild>
                                    <w:div w:id="1936203517">
                                      <w:marLeft w:val="0"/>
                                      <w:marRight w:val="0"/>
                                      <w:marTop w:val="0"/>
                                      <w:marBottom w:val="0"/>
                                      <w:divBdr>
                                        <w:top w:val="none" w:sz="0" w:space="0" w:color="auto"/>
                                        <w:left w:val="none" w:sz="0" w:space="0" w:color="auto"/>
                                        <w:bottom w:val="none" w:sz="0" w:space="0" w:color="auto"/>
                                        <w:right w:val="none" w:sz="0" w:space="0" w:color="auto"/>
                                      </w:divBdr>
                                      <w:divsChild>
                                        <w:div w:id="462306388">
                                          <w:marLeft w:val="0"/>
                                          <w:marRight w:val="0"/>
                                          <w:marTop w:val="0"/>
                                          <w:marBottom w:val="0"/>
                                          <w:divBdr>
                                            <w:top w:val="none" w:sz="0" w:space="0" w:color="auto"/>
                                            <w:left w:val="none" w:sz="0" w:space="0" w:color="auto"/>
                                            <w:bottom w:val="none" w:sz="0" w:space="0" w:color="auto"/>
                                            <w:right w:val="none" w:sz="0" w:space="0" w:color="auto"/>
                                          </w:divBdr>
                                          <w:divsChild>
                                            <w:div w:id="953249170">
                                              <w:marLeft w:val="0"/>
                                              <w:marRight w:val="0"/>
                                              <w:marTop w:val="0"/>
                                              <w:marBottom w:val="0"/>
                                              <w:divBdr>
                                                <w:top w:val="none" w:sz="0" w:space="0" w:color="auto"/>
                                                <w:left w:val="none" w:sz="0" w:space="0" w:color="auto"/>
                                                <w:bottom w:val="none" w:sz="0" w:space="0" w:color="auto"/>
                                                <w:right w:val="none" w:sz="0" w:space="0" w:color="auto"/>
                                              </w:divBdr>
                                              <w:divsChild>
                                                <w:div w:id="132793564">
                                                  <w:marLeft w:val="0"/>
                                                  <w:marRight w:val="0"/>
                                                  <w:marTop w:val="0"/>
                                                  <w:marBottom w:val="0"/>
                                                  <w:divBdr>
                                                    <w:top w:val="none" w:sz="0" w:space="0" w:color="auto"/>
                                                    <w:left w:val="none" w:sz="0" w:space="0" w:color="auto"/>
                                                    <w:bottom w:val="none" w:sz="0" w:space="0" w:color="auto"/>
                                                    <w:right w:val="none" w:sz="0" w:space="0" w:color="auto"/>
                                                  </w:divBdr>
                                                  <w:divsChild>
                                                    <w:div w:id="314646801">
                                                      <w:marLeft w:val="0"/>
                                                      <w:marRight w:val="0"/>
                                                      <w:marTop w:val="0"/>
                                                      <w:marBottom w:val="0"/>
                                                      <w:divBdr>
                                                        <w:top w:val="none" w:sz="0" w:space="0" w:color="auto"/>
                                                        <w:left w:val="none" w:sz="0" w:space="0" w:color="auto"/>
                                                        <w:bottom w:val="none" w:sz="0" w:space="0" w:color="auto"/>
                                                        <w:right w:val="none" w:sz="0" w:space="0" w:color="auto"/>
                                                      </w:divBdr>
                                                      <w:divsChild>
                                                        <w:div w:id="113070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254338">
          <w:marLeft w:val="0"/>
          <w:marRight w:val="0"/>
          <w:marTop w:val="0"/>
          <w:marBottom w:val="0"/>
          <w:divBdr>
            <w:top w:val="none" w:sz="0" w:space="0" w:color="auto"/>
            <w:left w:val="none" w:sz="0" w:space="0" w:color="auto"/>
            <w:bottom w:val="none" w:sz="0" w:space="0" w:color="auto"/>
            <w:right w:val="none" w:sz="0" w:space="0" w:color="auto"/>
          </w:divBdr>
          <w:divsChild>
            <w:div w:id="2019893023">
              <w:marLeft w:val="0"/>
              <w:marRight w:val="0"/>
              <w:marTop w:val="0"/>
              <w:marBottom w:val="0"/>
              <w:divBdr>
                <w:top w:val="none" w:sz="0" w:space="0" w:color="auto"/>
                <w:left w:val="none" w:sz="0" w:space="0" w:color="auto"/>
                <w:bottom w:val="none" w:sz="0" w:space="0" w:color="auto"/>
                <w:right w:val="none" w:sz="0" w:space="0" w:color="auto"/>
              </w:divBdr>
              <w:divsChild>
                <w:div w:id="1796370776">
                  <w:marLeft w:val="0"/>
                  <w:marRight w:val="0"/>
                  <w:marTop w:val="0"/>
                  <w:marBottom w:val="0"/>
                  <w:divBdr>
                    <w:top w:val="none" w:sz="0" w:space="0" w:color="auto"/>
                    <w:left w:val="none" w:sz="0" w:space="0" w:color="auto"/>
                    <w:bottom w:val="none" w:sz="0" w:space="0" w:color="auto"/>
                    <w:right w:val="none" w:sz="0" w:space="0" w:color="auto"/>
                  </w:divBdr>
                  <w:divsChild>
                    <w:div w:id="1065494984">
                      <w:marLeft w:val="0"/>
                      <w:marRight w:val="0"/>
                      <w:marTop w:val="0"/>
                      <w:marBottom w:val="0"/>
                      <w:divBdr>
                        <w:top w:val="none" w:sz="0" w:space="0" w:color="auto"/>
                        <w:left w:val="none" w:sz="0" w:space="0" w:color="auto"/>
                        <w:bottom w:val="none" w:sz="0" w:space="0" w:color="auto"/>
                        <w:right w:val="none" w:sz="0" w:space="0" w:color="auto"/>
                      </w:divBdr>
                      <w:divsChild>
                        <w:div w:id="1377392861">
                          <w:marLeft w:val="0"/>
                          <w:marRight w:val="0"/>
                          <w:marTop w:val="0"/>
                          <w:marBottom w:val="0"/>
                          <w:divBdr>
                            <w:top w:val="none" w:sz="0" w:space="0" w:color="auto"/>
                            <w:left w:val="none" w:sz="0" w:space="0" w:color="auto"/>
                            <w:bottom w:val="none" w:sz="0" w:space="0" w:color="auto"/>
                            <w:right w:val="none" w:sz="0" w:space="0" w:color="auto"/>
                          </w:divBdr>
                          <w:divsChild>
                            <w:div w:id="890968108">
                              <w:marLeft w:val="0"/>
                              <w:marRight w:val="0"/>
                              <w:marTop w:val="0"/>
                              <w:marBottom w:val="0"/>
                              <w:divBdr>
                                <w:top w:val="none" w:sz="0" w:space="0" w:color="auto"/>
                                <w:left w:val="none" w:sz="0" w:space="0" w:color="auto"/>
                                <w:bottom w:val="none" w:sz="0" w:space="0" w:color="auto"/>
                                <w:right w:val="none" w:sz="0" w:space="0" w:color="auto"/>
                              </w:divBdr>
                              <w:divsChild>
                                <w:div w:id="1018430619">
                                  <w:marLeft w:val="0"/>
                                  <w:marRight w:val="0"/>
                                  <w:marTop w:val="0"/>
                                  <w:marBottom w:val="0"/>
                                  <w:divBdr>
                                    <w:top w:val="none" w:sz="0" w:space="0" w:color="auto"/>
                                    <w:left w:val="none" w:sz="0" w:space="0" w:color="auto"/>
                                    <w:bottom w:val="none" w:sz="0" w:space="0" w:color="auto"/>
                                    <w:right w:val="none" w:sz="0" w:space="0" w:color="auto"/>
                                  </w:divBdr>
                                  <w:divsChild>
                                    <w:div w:id="825171254">
                                      <w:marLeft w:val="0"/>
                                      <w:marRight w:val="0"/>
                                      <w:marTop w:val="0"/>
                                      <w:marBottom w:val="0"/>
                                      <w:divBdr>
                                        <w:top w:val="none" w:sz="0" w:space="0" w:color="auto"/>
                                        <w:left w:val="none" w:sz="0" w:space="0" w:color="auto"/>
                                        <w:bottom w:val="none" w:sz="0" w:space="0" w:color="auto"/>
                                        <w:right w:val="none" w:sz="0" w:space="0" w:color="auto"/>
                                      </w:divBdr>
                                      <w:divsChild>
                                        <w:div w:id="473252950">
                                          <w:marLeft w:val="0"/>
                                          <w:marRight w:val="0"/>
                                          <w:marTop w:val="0"/>
                                          <w:marBottom w:val="0"/>
                                          <w:divBdr>
                                            <w:top w:val="none" w:sz="0" w:space="0" w:color="auto"/>
                                            <w:left w:val="none" w:sz="0" w:space="0" w:color="auto"/>
                                            <w:bottom w:val="none" w:sz="0" w:space="0" w:color="auto"/>
                                            <w:right w:val="none" w:sz="0" w:space="0" w:color="auto"/>
                                          </w:divBdr>
                                          <w:divsChild>
                                            <w:div w:id="820777272">
                                              <w:marLeft w:val="0"/>
                                              <w:marRight w:val="0"/>
                                              <w:marTop w:val="0"/>
                                              <w:marBottom w:val="0"/>
                                              <w:divBdr>
                                                <w:top w:val="none" w:sz="0" w:space="0" w:color="auto"/>
                                                <w:left w:val="none" w:sz="0" w:space="0" w:color="auto"/>
                                                <w:bottom w:val="none" w:sz="0" w:space="0" w:color="auto"/>
                                                <w:right w:val="none" w:sz="0" w:space="0" w:color="auto"/>
                                              </w:divBdr>
                                              <w:divsChild>
                                                <w:div w:id="637345642">
                                                  <w:marLeft w:val="0"/>
                                                  <w:marRight w:val="0"/>
                                                  <w:marTop w:val="0"/>
                                                  <w:marBottom w:val="0"/>
                                                  <w:divBdr>
                                                    <w:top w:val="none" w:sz="0" w:space="0" w:color="auto"/>
                                                    <w:left w:val="none" w:sz="0" w:space="0" w:color="auto"/>
                                                    <w:bottom w:val="none" w:sz="0" w:space="0" w:color="auto"/>
                                                    <w:right w:val="none" w:sz="0" w:space="0" w:color="auto"/>
                                                  </w:divBdr>
                                                  <w:divsChild>
                                                    <w:div w:id="1623875238">
                                                      <w:marLeft w:val="0"/>
                                                      <w:marRight w:val="0"/>
                                                      <w:marTop w:val="0"/>
                                                      <w:marBottom w:val="0"/>
                                                      <w:divBdr>
                                                        <w:top w:val="none" w:sz="0" w:space="0" w:color="auto"/>
                                                        <w:left w:val="none" w:sz="0" w:space="0" w:color="auto"/>
                                                        <w:bottom w:val="none" w:sz="0" w:space="0" w:color="auto"/>
                                                        <w:right w:val="none" w:sz="0" w:space="0" w:color="auto"/>
                                                      </w:divBdr>
                                                      <w:divsChild>
                                                        <w:div w:id="1499424080">
                                                          <w:marLeft w:val="0"/>
                                                          <w:marRight w:val="0"/>
                                                          <w:marTop w:val="0"/>
                                                          <w:marBottom w:val="0"/>
                                                          <w:divBdr>
                                                            <w:top w:val="none" w:sz="0" w:space="0" w:color="auto"/>
                                                            <w:left w:val="none" w:sz="0" w:space="0" w:color="auto"/>
                                                            <w:bottom w:val="none" w:sz="0" w:space="0" w:color="auto"/>
                                                            <w:right w:val="none" w:sz="0" w:space="0" w:color="auto"/>
                                                          </w:divBdr>
                                                          <w:divsChild>
                                                            <w:div w:id="117915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2318916">
          <w:marLeft w:val="0"/>
          <w:marRight w:val="0"/>
          <w:marTop w:val="0"/>
          <w:marBottom w:val="0"/>
          <w:divBdr>
            <w:top w:val="none" w:sz="0" w:space="0" w:color="auto"/>
            <w:left w:val="none" w:sz="0" w:space="0" w:color="auto"/>
            <w:bottom w:val="none" w:sz="0" w:space="0" w:color="auto"/>
            <w:right w:val="none" w:sz="0" w:space="0" w:color="auto"/>
          </w:divBdr>
          <w:divsChild>
            <w:div w:id="2117674176">
              <w:marLeft w:val="0"/>
              <w:marRight w:val="0"/>
              <w:marTop w:val="0"/>
              <w:marBottom w:val="0"/>
              <w:divBdr>
                <w:top w:val="none" w:sz="0" w:space="0" w:color="auto"/>
                <w:left w:val="none" w:sz="0" w:space="0" w:color="auto"/>
                <w:bottom w:val="none" w:sz="0" w:space="0" w:color="auto"/>
                <w:right w:val="none" w:sz="0" w:space="0" w:color="auto"/>
              </w:divBdr>
              <w:divsChild>
                <w:div w:id="835001129">
                  <w:marLeft w:val="0"/>
                  <w:marRight w:val="0"/>
                  <w:marTop w:val="0"/>
                  <w:marBottom w:val="0"/>
                  <w:divBdr>
                    <w:top w:val="none" w:sz="0" w:space="0" w:color="auto"/>
                    <w:left w:val="none" w:sz="0" w:space="0" w:color="auto"/>
                    <w:bottom w:val="none" w:sz="0" w:space="0" w:color="auto"/>
                    <w:right w:val="none" w:sz="0" w:space="0" w:color="auto"/>
                  </w:divBdr>
                  <w:divsChild>
                    <w:div w:id="956988426">
                      <w:marLeft w:val="0"/>
                      <w:marRight w:val="0"/>
                      <w:marTop w:val="0"/>
                      <w:marBottom w:val="0"/>
                      <w:divBdr>
                        <w:top w:val="none" w:sz="0" w:space="0" w:color="auto"/>
                        <w:left w:val="none" w:sz="0" w:space="0" w:color="auto"/>
                        <w:bottom w:val="none" w:sz="0" w:space="0" w:color="auto"/>
                        <w:right w:val="none" w:sz="0" w:space="0" w:color="auto"/>
                      </w:divBdr>
                      <w:divsChild>
                        <w:div w:id="1437402534">
                          <w:marLeft w:val="0"/>
                          <w:marRight w:val="0"/>
                          <w:marTop w:val="0"/>
                          <w:marBottom w:val="0"/>
                          <w:divBdr>
                            <w:top w:val="none" w:sz="0" w:space="0" w:color="auto"/>
                            <w:left w:val="none" w:sz="0" w:space="0" w:color="auto"/>
                            <w:bottom w:val="none" w:sz="0" w:space="0" w:color="auto"/>
                            <w:right w:val="none" w:sz="0" w:space="0" w:color="auto"/>
                          </w:divBdr>
                          <w:divsChild>
                            <w:div w:id="266620846">
                              <w:marLeft w:val="0"/>
                              <w:marRight w:val="0"/>
                              <w:marTop w:val="0"/>
                              <w:marBottom w:val="0"/>
                              <w:divBdr>
                                <w:top w:val="none" w:sz="0" w:space="0" w:color="auto"/>
                                <w:left w:val="none" w:sz="0" w:space="0" w:color="auto"/>
                                <w:bottom w:val="none" w:sz="0" w:space="0" w:color="auto"/>
                                <w:right w:val="none" w:sz="0" w:space="0" w:color="auto"/>
                              </w:divBdr>
                              <w:divsChild>
                                <w:div w:id="125394951">
                                  <w:marLeft w:val="0"/>
                                  <w:marRight w:val="0"/>
                                  <w:marTop w:val="0"/>
                                  <w:marBottom w:val="0"/>
                                  <w:divBdr>
                                    <w:top w:val="none" w:sz="0" w:space="0" w:color="auto"/>
                                    <w:left w:val="none" w:sz="0" w:space="0" w:color="auto"/>
                                    <w:bottom w:val="none" w:sz="0" w:space="0" w:color="auto"/>
                                    <w:right w:val="none" w:sz="0" w:space="0" w:color="auto"/>
                                  </w:divBdr>
                                  <w:divsChild>
                                    <w:div w:id="1071149711">
                                      <w:marLeft w:val="0"/>
                                      <w:marRight w:val="0"/>
                                      <w:marTop w:val="0"/>
                                      <w:marBottom w:val="0"/>
                                      <w:divBdr>
                                        <w:top w:val="none" w:sz="0" w:space="0" w:color="auto"/>
                                        <w:left w:val="none" w:sz="0" w:space="0" w:color="auto"/>
                                        <w:bottom w:val="none" w:sz="0" w:space="0" w:color="auto"/>
                                        <w:right w:val="none" w:sz="0" w:space="0" w:color="auto"/>
                                      </w:divBdr>
                                      <w:divsChild>
                                        <w:div w:id="1127774151">
                                          <w:marLeft w:val="0"/>
                                          <w:marRight w:val="0"/>
                                          <w:marTop w:val="0"/>
                                          <w:marBottom w:val="0"/>
                                          <w:divBdr>
                                            <w:top w:val="none" w:sz="0" w:space="0" w:color="auto"/>
                                            <w:left w:val="none" w:sz="0" w:space="0" w:color="auto"/>
                                            <w:bottom w:val="none" w:sz="0" w:space="0" w:color="auto"/>
                                            <w:right w:val="none" w:sz="0" w:space="0" w:color="auto"/>
                                          </w:divBdr>
                                          <w:divsChild>
                                            <w:div w:id="1381827719">
                                              <w:marLeft w:val="0"/>
                                              <w:marRight w:val="0"/>
                                              <w:marTop w:val="0"/>
                                              <w:marBottom w:val="0"/>
                                              <w:divBdr>
                                                <w:top w:val="none" w:sz="0" w:space="0" w:color="auto"/>
                                                <w:left w:val="none" w:sz="0" w:space="0" w:color="auto"/>
                                                <w:bottom w:val="none" w:sz="0" w:space="0" w:color="auto"/>
                                                <w:right w:val="none" w:sz="0" w:space="0" w:color="auto"/>
                                              </w:divBdr>
                                              <w:divsChild>
                                                <w:div w:id="1021853939">
                                                  <w:marLeft w:val="0"/>
                                                  <w:marRight w:val="0"/>
                                                  <w:marTop w:val="0"/>
                                                  <w:marBottom w:val="0"/>
                                                  <w:divBdr>
                                                    <w:top w:val="none" w:sz="0" w:space="0" w:color="auto"/>
                                                    <w:left w:val="none" w:sz="0" w:space="0" w:color="auto"/>
                                                    <w:bottom w:val="none" w:sz="0" w:space="0" w:color="auto"/>
                                                    <w:right w:val="none" w:sz="0" w:space="0" w:color="auto"/>
                                                  </w:divBdr>
                                                  <w:divsChild>
                                                    <w:div w:id="163398839">
                                                      <w:marLeft w:val="0"/>
                                                      <w:marRight w:val="0"/>
                                                      <w:marTop w:val="0"/>
                                                      <w:marBottom w:val="0"/>
                                                      <w:divBdr>
                                                        <w:top w:val="none" w:sz="0" w:space="0" w:color="auto"/>
                                                        <w:left w:val="none" w:sz="0" w:space="0" w:color="auto"/>
                                                        <w:bottom w:val="none" w:sz="0" w:space="0" w:color="auto"/>
                                                        <w:right w:val="none" w:sz="0" w:space="0" w:color="auto"/>
                                                      </w:divBdr>
                                                      <w:divsChild>
                                                        <w:div w:id="18415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696165">
          <w:marLeft w:val="0"/>
          <w:marRight w:val="0"/>
          <w:marTop w:val="0"/>
          <w:marBottom w:val="0"/>
          <w:divBdr>
            <w:top w:val="none" w:sz="0" w:space="0" w:color="auto"/>
            <w:left w:val="none" w:sz="0" w:space="0" w:color="auto"/>
            <w:bottom w:val="none" w:sz="0" w:space="0" w:color="auto"/>
            <w:right w:val="none" w:sz="0" w:space="0" w:color="auto"/>
          </w:divBdr>
          <w:divsChild>
            <w:div w:id="1154908035">
              <w:marLeft w:val="0"/>
              <w:marRight w:val="0"/>
              <w:marTop w:val="0"/>
              <w:marBottom w:val="0"/>
              <w:divBdr>
                <w:top w:val="none" w:sz="0" w:space="0" w:color="auto"/>
                <w:left w:val="none" w:sz="0" w:space="0" w:color="auto"/>
                <w:bottom w:val="none" w:sz="0" w:space="0" w:color="auto"/>
                <w:right w:val="none" w:sz="0" w:space="0" w:color="auto"/>
              </w:divBdr>
              <w:divsChild>
                <w:div w:id="1573616871">
                  <w:marLeft w:val="0"/>
                  <w:marRight w:val="0"/>
                  <w:marTop w:val="0"/>
                  <w:marBottom w:val="0"/>
                  <w:divBdr>
                    <w:top w:val="none" w:sz="0" w:space="0" w:color="auto"/>
                    <w:left w:val="none" w:sz="0" w:space="0" w:color="auto"/>
                    <w:bottom w:val="none" w:sz="0" w:space="0" w:color="auto"/>
                    <w:right w:val="none" w:sz="0" w:space="0" w:color="auto"/>
                  </w:divBdr>
                  <w:divsChild>
                    <w:div w:id="2068675732">
                      <w:marLeft w:val="0"/>
                      <w:marRight w:val="0"/>
                      <w:marTop w:val="0"/>
                      <w:marBottom w:val="0"/>
                      <w:divBdr>
                        <w:top w:val="none" w:sz="0" w:space="0" w:color="auto"/>
                        <w:left w:val="none" w:sz="0" w:space="0" w:color="auto"/>
                        <w:bottom w:val="none" w:sz="0" w:space="0" w:color="auto"/>
                        <w:right w:val="none" w:sz="0" w:space="0" w:color="auto"/>
                      </w:divBdr>
                      <w:divsChild>
                        <w:div w:id="624965305">
                          <w:marLeft w:val="0"/>
                          <w:marRight w:val="0"/>
                          <w:marTop w:val="0"/>
                          <w:marBottom w:val="0"/>
                          <w:divBdr>
                            <w:top w:val="none" w:sz="0" w:space="0" w:color="auto"/>
                            <w:left w:val="none" w:sz="0" w:space="0" w:color="auto"/>
                            <w:bottom w:val="none" w:sz="0" w:space="0" w:color="auto"/>
                            <w:right w:val="none" w:sz="0" w:space="0" w:color="auto"/>
                          </w:divBdr>
                          <w:divsChild>
                            <w:div w:id="844512224">
                              <w:marLeft w:val="0"/>
                              <w:marRight w:val="0"/>
                              <w:marTop w:val="0"/>
                              <w:marBottom w:val="0"/>
                              <w:divBdr>
                                <w:top w:val="none" w:sz="0" w:space="0" w:color="auto"/>
                                <w:left w:val="none" w:sz="0" w:space="0" w:color="auto"/>
                                <w:bottom w:val="none" w:sz="0" w:space="0" w:color="auto"/>
                                <w:right w:val="none" w:sz="0" w:space="0" w:color="auto"/>
                              </w:divBdr>
                              <w:divsChild>
                                <w:div w:id="109015016">
                                  <w:marLeft w:val="0"/>
                                  <w:marRight w:val="0"/>
                                  <w:marTop w:val="0"/>
                                  <w:marBottom w:val="0"/>
                                  <w:divBdr>
                                    <w:top w:val="none" w:sz="0" w:space="0" w:color="auto"/>
                                    <w:left w:val="none" w:sz="0" w:space="0" w:color="auto"/>
                                    <w:bottom w:val="none" w:sz="0" w:space="0" w:color="auto"/>
                                    <w:right w:val="none" w:sz="0" w:space="0" w:color="auto"/>
                                  </w:divBdr>
                                  <w:divsChild>
                                    <w:div w:id="41752701">
                                      <w:marLeft w:val="0"/>
                                      <w:marRight w:val="0"/>
                                      <w:marTop w:val="0"/>
                                      <w:marBottom w:val="0"/>
                                      <w:divBdr>
                                        <w:top w:val="none" w:sz="0" w:space="0" w:color="auto"/>
                                        <w:left w:val="none" w:sz="0" w:space="0" w:color="auto"/>
                                        <w:bottom w:val="none" w:sz="0" w:space="0" w:color="auto"/>
                                        <w:right w:val="none" w:sz="0" w:space="0" w:color="auto"/>
                                      </w:divBdr>
                                      <w:divsChild>
                                        <w:div w:id="222454217">
                                          <w:marLeft w:val="0"/>
                                          <w:marRight w:val="0"/>
                                          <w:marTop w:val="0"/>
                                          <w:marBottom w:val="0"/>
                                          <w:divBdr>
                                            <w:top w:val="none" w:sz="0" w:space="0" w:color="auto"/>
                                            <w:left w:val="none" w:sz="0" w:space="0" w:color="auto"/>
                                            <w:bottom w:val="none" w:sz="0" w:space="0" w:color="auto"/>
                                            <w:right w:val="none" w:sz="0" w:space="0" w:color="auto"/>
                                          </w:divBdr>
                                          <w:divsChild>
                                            <w:div w:id="1856729283">
                                              <w:marLeft w:val="0"/>
                                              <w:marRight w:val="0"/>
                                              <w:marTop w:val="0"/>
                                              <w:marBottom w:val="0"/>
                                              <w:divBdr>
                                                <w:top w:val="none" w:sz="0" w:space="0" w:color="auto"/>
                                                <w:left w:val="none" w:sz="0" w:space="0" w:color="auto"/>
                                                <w:bottom w:val="none" w:sz="0" w:space="0" w:color="auto"/>
                                                <w:right w:val="none" w:sz="0" w:space="0" w:color="auto"/>
                                              </w:divBdr>
                                              <w:divsChild>
                                                <w:div w:id="773212481">
                                                  <w:marLeft w:val="0"/>
                                                  <w:marRight w:val="0"/>
                                                  <w:marTop w:val="0"/>
                                                  <w:marBottom w:val="0"/>
                                                  <w:divBdr>
                                                    <w:top w:val="none" w:sz="0" w:space="0" w:color="auto"/>
                                                    <w:left w:val="none" w:sz="0" w:space="0" w:color="auto"/>
                                                    <w:bottom w:val="none" w:sz="0" w:space="0" w:color="auto"/>
                                                    <w:right w:val="none" w:sz="0" w:space="0" w:color="auto"/>
                                                  </w:divBdr>
                                                  <w:divsChild>
                                                    <w:div w:id="364984508">
                                                      <w:marLeft w:val="0"/>
                                                      <w:marRight w:val="0"/>
                                                      <w:marTop w:val="0"/>
                                                      <w:marBottom w:val="0"/>
                                                      <w:divBdr>
                                                        <w:top w:val="none" w:sz="0" w:space="0" w:color="auto"/>
                                                        <w:left w:val="none" w:sz="0" w:space="0" w:color="auto"/>
                                                        <w:bottom w:val="none" w:sz="0" w:space="0" w:color="auto"/>
                                                        <w:right w:val="none" w:sz="0" w:space="0" w:color="auto"/>
                                                      </w:divBdr>
                                                      <w:divsChild>
                                                        <w:div w:id="145332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088574">
      <w:bodyDiv w:val="1"/>
      <w:marLeft w:val="0"/>
      <w:marRight w:val="0"/>
      <w:marTop w:val="0"/>
      <w:marBottom w:val="0"/>
      <w:divBdr>
        <w:top w:val="none" w:sz="0" w:space="0" w:color="auto"/>
        <w:left w:val="none" w:sz="0" w:space="0" w:color="auto"/>
        <w:bottom w:val="none" w:sz="0" w:space="0" w:color="auto"/>
        <w:right w:val="none" w:sz="0" w:space="0" w:color="auto"/>
      </w:divBdr>
      <w:divsChild>
        <w:div w:id="217711394">
          <w:marLeft w:val="0"/>
          <w:marRight w:val="0"/>
          <w:marTop w:val="0"/>
          <w:marBottom w:val="0"/>
          <w:divBdr>
            <w:top w:val="none" w:sz="0" w:space="0" w:color="auto"/>
            <w:left w:val="none" w:sz="0" w:space="0" w:color="auto"/>
            <w:bottom w:val="none" w:sz="0" w:space="0" w:color="auto"/>
            <w:right w:val="none" w:sz="0" w:space="0" w:color="auto"/>
          </w:divBdr>
          <w:divsChild>
            <w:div w:id="1288002757">
              <w:marLeft w:val="0"/>
              <w:marRight w:val="0"/>
              <w:marTop w:val="0"/>
              <w:marBottom w:val="0"/>
              <w:divBdr>
                <w:top w:val="none" w:sz="0" w:space="0" w:color="auto"/>
                <w:left w:val="none" w:sz="0" w:space="0" w:color="auto"/>
                <w:bottom w:val="none" w:sz="0" w:space="0" w:color="auto"/>
                <w:right w:val="none" w:sz="0" w:space="0" w:color="auto"/>
              </w:divBdr>
              <w:divsChild>
                <w:div w:id="663050345">
                  <w:marLeft w:val="0"/>
                  <w:marRight w:val="0"/>
                  <w:marTop w:val="0"/>
                  <w:marBottom w:val="0"/>
                  <w:divBdr>
                    <w:top w:val="none" w:sz="0" w:space="0" w:color="auto"/>
                    <w:left w:val="none" w:sz="0" w:space="0" w:color="auto"/>
                    <w:bottom w:val="none" w:sz="0" w:space="0" w:color="auto"/>
                    <w:right w:val="none" w:sz="0" w:space="0" w:color="auto"/>
                  </w:divBdr>
                  <w:divsChild>
                    <w:div w:id="932317969">
                      <w:marLeft w:val="0"/>
                      <w:marRight w:val="0"/>
                      <w:marTop w:val="0"/>
                      <w:marBottom w:val="0"/>
                      <w:divBdr>
                        <w:top w:val="none" w:sz="0" w:space="0" w:color="auto"/>
                        <w:left w:val="none" w:sz="0" w:space="0" w:color="auto"/>
                        <w:bottom w:val="none" w:sz="0" w:space="0" w:color="auto"/>
                        <w:right w:val="none" w:sz="0" w:space="0" w:color="auto"/>
                      </w:divBdr>
                      <w:divsChild>
                        <w:div w:id="692998872">
                          <w:marLeft w:val="0"/>
                          <w:marRight w:val="0"/>
                          <w:marTop w:val="0"/>
                          <w:marBottom w:val="0"/>
                          <w:divBdr>
                            <w:top w:val="none" w:sz="0" w:space="0" w:color="auto"/>
                            <w:left w:val="none" w:sz="0" w:space="0" w:color="auto"/>
                            <w:bottom w:val="none" w:sz="0" w:space="0" w:color="auto"/>
                            <w:right w:val="none" w:sz="0" w:space="0" w:color="auto"/>
                          </w:divBdr>
                          <w:divsChild>
                            <w:div w:id="244384702">
                              <w:marLeft w:val="0"/>
                              <w:marRight w:val="0"/>
                              <w:marTop w:val="0"/>
                              <w:marBottom w:val="0"/>
                              <w:divBdr>
                                <w:top w:val="none" w:sz="0" w:space="0" w:color="auto"/>
                                <w:left w:val="none" w:sz="0" w:space="0" w:color="auto"/>
                                <w:bottom w:val="none" w:sz="0" w:space="0" w:color="auto"/>
                                <w:right w:val="none" w:sz="0" w:space="0" w:color="auto"/>
                              </w:divBdr>
                              <w:divsChild>
                                <w:div w:id="96292159">
                                  <w:marLeft w:val="0"/>
                                  <w:marRight w:val="0"/>
                                  <w:marTop w:val="0"/>
                                  <w:marBottom w:val="0"/>
                                  <w:divBdr>
                                    <w:top w:val="none" w:sz="0" w:space="0" w:color="auto"/>
                                    <w:left w:val="none" w:sz="0" w:space="0" w:color="auto"/>
                                    <w:bottom w:val="none" w:sz="0" w:space="0" w:color="auto"/>
                                    <w:right w:val="none" w:sz="0" w:space="0" w:color="auto"/>
                                  </w:divBdr>
                                  <w:divsChild>
                                    <w:div w:id="657196062">
                                      <w:marLeft w:val="0"/>
                                      <w:marRight w:val="0"/>
                                      <w:marTop w:val="0"/>
                                      <w:marBottom w:val="0"/>
                                      <w:divBdr>
                                        <w:top w:val="none" w:sz="0" w:space="0" w:color="auto"/>
                                        <w:left w:val="none" w:sz="0" w:space="0" w:color="auto"/>
                                        <w:bottom w:val="none" w:sz="0" w:space="0" w:color="auto"/>
                                        <w:right w:val="none" w:sz="0" w:space="0" w:color="auto"/>
                                      </w:divBdr>
                                      <w:divsChild>
                                        <w:div w:id="1984044092">
                                          <w:marLeft w:val="0"/>
                                          <w:marRight w:val="0"/>
                                          <w:marTop w:val="0"/>
                                          <w:marBottom w:val="0"/>
                                          <w:divBdr>
                                            <w:top w:val="none" w:sz="0" w:space="0" w:color="auto"/>
                                            <w:left w:val="none" w:sz="0" w:space="0" w:color="auto"/>
                                            <w:bottom w:val="none" w:sz="0" w:space="0" w:color="auto"/>
                                            <w:right w:val="none" w:sz="0" w:space="0" w:color="auto"/>
                                          </w:divBdr>
                                          <w:divsChild>
                                            <w:div w:id="297297547">
                                              <w:marLeft w:val="0"/>
                                              <w:marRight w:val="0"/>
                                              <w:marTop w:val="0"/>
                                              <w:marBottom w:val="0"/>
                                              <w:divBdr>
                                                <w:top w:val="none" w:sz="0" w:space="0" w:color="auto"/>
                                                <w:left w:val="none" w:sz="0" w:space="0" w:color="auto"/>
                                                <w:bottom w:val="none" w:sz="0" w:space="0" w:color="auto"/>
                                                <w:right w:val="none" w:sz="0" w:space="0" w:color="auto"/>
                                              </w:divBdr>
                                              <w:divsChild>
                                                <w:div w:id="1935092199">
                                                  <w:marLeft w:val="0"/>
                                                  <w:marRight w:val="0"/>
                                                  <w:marTop w:val="0"/>
                                                  <w:marBottom w:val="0"/>
                                                  <w:divBdr>
                                                    <w:top w:val="none" w:sz="0" w:space="0" w:color="auto"/>
                                                    <w:left w:val="none" w:sz="0" w:space="0" w:color="auto"/>
                                                    <w:bottom w:val="none" w:sz="0" w:space="0" w:color="auto"/>
                                                    <w:right w:val="none" w:sz="0" w:space="0" w:color="auto"/>
                                                  </w:divBdr>
                                                  <w:divsChild>
                                                    <w:div w:id="6372549">
                                                      <w:marLeft w:val="0"/>
                                                      <w:marRight w:val="0"/>
                                                      <w:marTop w:val="0"/>
                                                      <w:marBottom w:val="0"/>
                                                      <w:divBdr>
                                                        <w:top w:val="none" w:sz="0" w:space="0" w:color="auto"/>
                                                        <w:left w:val="none" w:sz="0" w:space="0" w:color="auto"/>
                                                        <w:bottom w:val="none" w:sz="0" w:space="0" w:color="auto"/>
                                                        <w:right w:val="none" w:sz="0" w:space="0" w:color="auto"/>
                                                      </w:divBdr>
                                                      <w:divsChild>
                                                        <w:div w:id="859202450">
                                                          <w:marLeft w:val="0"/>
                                                          <w:marRight w:val="0"/>
                                                          <w:marTop w:val="0"/>
                                                          <w:marBottom w:val="0"/>
                                                          <w:divBdr>
                                                            <w:top w:val="none" w:sz="0" w:space="0" w:color="auto"/>
                                                            <w:left w:val="none" w:sz="0" w:space="0" w:color="auto"/>
                                                            <w:bottom w:val="none" w:sz="0" w:space="0" w:color="auto"/>
                                                            <w:right w:val="none" w:sz="0" w:space="0" w:color="auto"/>
                                                          </w:divBdr>
                                                          <w:divsChild>
                                                            <w:div w:id="66879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7775807">
          <w:marLeft w:val="0"/>
          <w:marRight w:val="0"/>
          <w:marTop w:val="0"/>
          <w:marBottom w:val="0"/>
          <w:divBdr>
            <w:top w:val="none" w:sz="0" w:space="0" w:color="auto"/>
            <w:left w:val="none" w:sz="0" w:space="0" w:color="auto"/>
            <w:bottom w:val="none" w:sz="0" w:space="0" w:color="auto"/>
            <w:right w:val="none" w:sz="0" w:space="0" w:color="auto"/>
          </w:divBdr>
          <w:divsChild>
            <w:div w:id="1556963519">
              <w:marLeft w:val="0"/>
              <w:marRight w:val="0"/>
              <w:marTop w:val="0"/>
              <w:marBottom w:val="0"/>
              <w:divBdr>
                <w:top w:val="none" w:sz="0" w:space="0" w:color="auto"/>
                <w:left w:val="none" w:sz="0" w:space="0" w:color="auto"/>
                <w:bottom w:val="none" w:sz="0" w:space="0" w:color="auto"/>
                <w:right w:val="none" w:sz="0" w:space="0" w:color="auto"/>
              </w:divBdr>
              <w:divsChild>
                <w:div w:id="191118202">
                  <w:marLeft w:val="0"/>
                  <w:marRight w:val="0"/>
                  <w:marTop w:val="0"/>
                  <w:marBottom w:val="0"/>
                  <w:divBdr>
                    <w:top w:val="none" w:sz="0" w:space="0" w:color="auto"/>
                    <w:left w:val="none" w:sz="0" w:space="0" w:color="auto"/>
                    <w:bottom w:val="none" w:sz="0" w:space="0" w:color="auto"/>
                    <w:right w:val="none" w:sz="0" w:space="0" w:color="auto"/>
                  </w:divBdr>
                  <w:divsChild>
                    <w:div w:id="294214579">
                      <w:marLeft w:val="0"/>
                      <w:marRight w:val="0"/>
                      <w:marTop w:val="0"/>
                      <w:marBottom w:val="0"/>
                      <w:divBdr>
                        <w:top w:val="none" w:sz="0" w:space="0" w:color="auto"/>
                        <w:left w:val="none" w:sz="0" w:space="0" w:color="auto"/>
                        <w:bottom w:val="none" w:sz="0" w:space="0" w:color="auto"/>
                        <w:right w:val="none" w:sz="0" w:space="0" w:color="auto"/>
                      </w:divBdr>
                      <w:divsChild>
                        <w:div w:id="315839321">
                          <w:marLeft w:val="0"/>
                          <w:marRight w:val="0"/>
                          <w:marTop w:val="0"/>
                          <w:marBottom w:val="0"/>
                          <w:divBdr>
                            <w:top w:val="none" w:sz="0" w:space="0" w:color="auto"/>
                            <w:left w:val="none" w:sz="0" w:space="0" w:color="auto"/>
                            <w:bottom w:val="none" w:sz="0" w:space="0" w:color="auto"/>
                            <w:right w:val="none" w:sz="0" w:space="0" w:color="auto"/>
                          </w:divBdr>
                          <w:divsChild>
                            <w:div w:id="29913753">
                              <w:marLeft w:val="0"/>
                              <w:marRight w:val="0"/>
                              <w:marTop w:val="0"/>
                              <w:marBottom w:val="0"/>
                              <w:divBdr>
                                <w:top w:val="none" w:sz="0" w:space="0" w:color="auto"/>
                                <w:left w:val="none" w:sz="0" w:space="0" w:color="auto"/>
                                <w:bottom w:val="none" w:sz="0" w:space="0" w:color="auto"/>
                                <w:right w:val="none" w:sz="0" w:space="0" w:color="auto"/>
                              </w:divBdr>
                              <w:divsChild>
                                <w:div w:id="1739135071">
                                  <w:marLeft w:val="0"/>
                                  <w:marRight w:val="0"/>
                                  <w:marTop w:val="0"/>
                                  <w:marBottom w:val="0"/>
                                  <w:divBdr>
                                    <w:top w:val="none" w:sz="0" w:space="0" w:color="auto"/>
                                    <w:left w:val="none" w:sz="0" w:space="0" w:color="auto"/>
                                    <w:bottom w:val="none" w:sz="0" w:space="0" w:color="auto"/>
                                    <w:right w:val="none" w:sz="0" w:space="0" w:color="auto"/>
                                  </w:divBdr>
                                  <w:divsChild>
                                    <w:div w:id="936060656">
                                      <w:marLeft w:val="0"/>
                                      <w:marRight w:val="0"/>
                                      <w:marTop w:val="0"/>
                                      <w:marBottom w:val="0"/>
                                      <w:divBdr>
                                        <w:top w:val="none" w:sz="0" w:space="0" w:color="auto"/>
                                        <w:left w:val="none" w:sz="0" w:space="0" w:color="auto"/>
                                        <w:bottom w:val="none" w:sz="0" w:space="0" w:color="auto"/>
                                        <w:right w:val="none" w:sz="0" w:space="0" w:color="auto"/>
                                      </w:divBdr>
                                      <w:divsChild>
                                        <w:div w:id="2032947120">
                                          <w:marLeft w:val="0"/>
                                          <w:marRight w:val="0"/>
                                          <w:marTop w:val="0"/>
                                          <w:marBottom w:val="0"/>
                                          <w:divBdr>
                                            <w:top w:val="none" w:sz="0" w:space="0" w:color="auto"/>
                                            <w:left w:val="none" w:sz="0" w:space="0" w:color="auto"/>
                                            <w:bottom w:val="none" w:sz="0" w:space="0" w:color="auto"/>
                                            <w:right w:val="none" w:sz="0" w:space="0" w:color="auto"/>
                                          </w:divBdr>
                                          <w:divsChild>
                                            <w:div w:id="417139416">
                                              <w:marLeft w:val="0"/>
                                              <w:marRight w:val="0"/>
                                              <w:marTop w:val="0"/>
                                              <w:marBottom w:val="0"/>
                                              <w:divBdr>
                                                <w:top w:val="none" w:sz="0" w:space="0" w:color="auto"/>
                                                <w:left w:val="none" w:sz="0" w:space="0" w:color="auto"/>
                                                <w:bottom w:val="none" w:sz="0" w:space="0" w:color="auto"/>
                                                <w:right w:val="none" w:sz="0" w:space="0" w:color="auto"/>
                                              </w:divBdr>
                                              <w:divsChild>
                                                <w:div w:id="523716954">
                                                  <w:marLeft w:val="0"/>
                                                  <w:marRight w:val="0"/>
                                                  <w:marTop w:val="0"/>
                                                  <w:marBottom w:val="0"/>
                                                  <w:divBdr>
                                                    <w:top w:val="none" w:sz="0" w:space="0" w:color="auto"/>
                                                    <w:left w:val="none" w:sz="0" w:space="0" w:color="auto"/>
                                                    <w:bottom w:val="none" w:sz="0" w:space="0" w:color="auto"/>
                                                    <w:right w:val="none" w:sz="0" w:space="0" w:color="auto"/>
                                                  </w:divBdr>
                                                  <w:divsChild>
                                                    <w:div w:id="740103337">
                                                      <w:marLeft w:val="0"/>
                                                      <w:marRight w:val="0"/>
                                                      <w:marTop w:val="0"/>
                                                      <w:marBottom w:val="0"/>
                                                      <w:divBdr>
                                                        <w:top w:val="none" w:sz="0" w:space="0" w:color="auto"/>
                                                        <w:left w:val="none" w:sz="0" w:space="0" w:color="auto"/>
                                                        <w:bottom w:val="none" w:sz="0" w:space="0" w:color="auto"/>
                                                        <w:right w:val="none" w:sz="0" w:space="0" w:color="auto"/>
                                                      </w:divBdr>
                                                      <w:divsChild>
                                                        <w:div w:id="1979138944">
                                                          <w:marLeft w:val="0"/>
                                                          <w:marRight w:val="0"/>
                                                          <w:marTop w:val="0"/>
                                                          <w:marBottom w:val="0"/>
                                                          <w:divBdr>
                                                            <w:top w:val="none" w:sz="0" w:space="0" w:color="auto"/>
                                                            <w:left w:val="none" w:sz="0" w:space="0" w:color="auto"/>
                                                            <w:bottom w:val="none" w:sz="0" w:space="0" w:color="auto"/>
                                                            <w:right w:val="none" w:sz="0" w:space="0" w:color="auto"/>
                                                          </w:divBdr>
                                                          <w:divsChild>
                                                            <w:div w:id="166011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518869">
          <w:marLeft w:val="0"/>
          <w:marRight w:val="0"/>
          <w:marTop w:val="0"/>
          <w:marBottom w:val="0"/>
          <w:divBdr>
            <w:top w:val="none" w:sz="0" w:space="0" w:color="auto"/>
            <w:left w:val="none" w:sz="0" w:space="0" w:color="auto"/>
            <w:bottom w:val="none" w:sz="0" w:space="0" w:color="auto"/>
            <w:right w:val="none" w:sz="0" w:space="0" w:color="auto"/>
          </w:divBdr>
          <w:divsChild>
            <w:div w:id="560679371">
              <w:marLeft w:val="0"/>
              <w:marRight w:val="0"/>
              <w:marTop w:val="0"/>
              <w:marBottom w:val="0"/>
              <w:divBdr>
                <w:top w:val="none" w:sz="0" w:space="0" w:color="auto"/>
                <w:left w:val="none" w:sz="0" w:space="0" w:color="auto"/>
                <w:bottom w:val="none" w:sz="0" w:space="0" w:color="auto"/>
                <w:right w:val="none" w:sz="0" w:space="0" w:color="auto"/>
              </w:divBdr>
              <w:divsChild>
                <w:div w:id="767000299">
                  <w:marLeft w:val="0"/>
                  <w:marRight w:val="0"/>
                  <w:marTop w:val="0"/>
                  <w:marBottom w:val="0"/>
                  <w:divBdr>
                    <w:top w:val="none" w:sz="0" w:space="0" w:color="auto"/>
                    <w:left w:val="none" w:sz="0" w:space="0" w:color="auto"/>
                    <w:bottom w:val="none" w:sz="0" w:space="0" w:color="auto"/>
                    <w:right w:val="none" w:sz="0" w:space="0" w:color="auto"/>
                  </w:divBdr>
                  <w:divsChild>
                    <w:div w:id="211234513">
                      <w:marLeft w:val="0"/>
                      <w:marRight w:val="0"/>
                      <w:marTop w:val="0"/>
                      <w:marBottom w:val="0"/>
                      <w:divBdr>
                        <w:top w:val="none" w:sz="0" w:space="0" w:color="auto"/>
                        <w:left w:val="none" w:sz="0" w:space="0" w:color="auto"/>
                        <w:bottom w:val="none" w:sz="0" w:space="0" w:color="auto"/>
                        <w:right w:val="none" w:sz="0" w:space="0" w:color="auto"/>
                      </w:divBdr>
                      <w:divsChild>
                        <w:div w:id="1191918613">
                          <w:marLeft w:val="0"/>
                          <w:marRight w:val="0"/>
                          <w:marTop w:val="0"/>
                          <w:marBottom w:val="0"/>
                          <w:divBdr>
                            <w:top w:val="none" w:sz="0" w:space="0" w:color="auto"/>
                            <w:left w:val="none" w:sz="0" w:space="0" w:color="auto"/>
                            <w:bottom w:val="none" w:sz="0" w:space="0" w:color="auto"/>
                            <w:right w:val="none" w:sz="0" w:space="0" w:color="auto"/>
                          </w:divBdr>
                          <w:divsChild>
                            <w:div w:id="105120129">
                              <w:marLeft w:val="0"/>
                              <w:marRight w:val="0"/>
                              <w:marTop w:val="0"/>
                              <w:marBottom w:val="0"/>
                              <w:divBdr>
                                <w:top w:val="none" w:sz="0" w:space="0" w:color="auto"/>
                                <w:left w:val="none" w:sz="0" w:space="0" w:color="auto"/>
                                <w:bottom w:val="none" w:sz="0" w:space="0" w:color="auto"/>
                                <w:right w:val="none" w:sz="0" w:space="0" w:color="auto"/>
                              </w:divBdr>
                              <w:divsChild>
                                <w:div w:id="1026522971">
                                  <w:marLeft w:val="0"/>
                                  <w:marRight w:val="0"/>
                                  <w:marTop w:val="0"/>
                                  <w:marBottom w:val="0"/>
                                  <w:divBdr>
                                    <w:top w:val="none" w:sz="0" w:space="0" w:color="auto"/>
                                    <w:left w:val="none" w:sz="0" w:space="0" w:color="auto"/>
                                    <w:bottom w:val="none" w:sz="0" w:space="0" w:color="auto"/>
                                    <w:right w:val="none" w:sz="0" w:space="0" w:color="auto"/>
                                  </w:divBdr>
                                  <w:divsChild>
                                    <w:div w:id="1595359722">
                                      <w:marLeft w:val="0"/>
                                      <w:marRight w:val="0"/>
                                      <w:marTop w:val="0"/>
                                      <w:marBottom w:val="0"/>
                                      <w:divBdr>
                                        <w:top w:val="none" w:sz="0" w:space="0" w:color="auto"/>
                                        <w:left w:val="none" w:sz="0" w:space="0" w:color="auto"/>
                                        <w:bottom w:val="none" w:sz="0" w:space="0" w:color="auto"/>
                                        <w:right w:val="none" w:sz="0" w:space="0" w:color="auto"/>
                                      </w:divBdr>
                                      <w:divsChild>
                                        <w:div w:id="16926197">
                                          <w:marLeft w:val="0"/>
                                          <w:marRight w:val="0"/>
                                          <w:marTop w:val="0"/>
                                          <w:marBottom w:val="0"/>
                                          <w:divBdr>
                                            <w:top w:val="none" w:sz="0" w:space="0" w:color="auto"/>
                                            <w:left w:val="none" w:sz="0" w:space="0" w:color="auto"/>
                                            <w:bottom w:val="none" w:sz="0" w:space="0" w:color="auto"/>
                                            <w:right w:val="none" w:sz="0" w:space="0" w:color="auto"/>
                                          </w:divBdr>
                                          <w:divsChild>
                                            <w:div w:id="1500542110">
                                              <w:marLeft w:val="0"/>
                                              <w:marRight w:val="0"/>
                                              <w:marTop w:val="0"/>
                                              <w:marBottom w:val="0"/>
                                              <w:divBdr>
                                                <w:top w:val="none" w:sz="0" w:space="0" w:color="auto"/>
                                                <w:left w:val="none" w:sz="0" w:space="0" w:color="auto"/>
                                                <w:bottom w:val="none" w:sz="0" w:space="0" w:color="auto"/>
                                                <w:right w:val="none" w:sz="0" w:space="0" w:color="auto"/>
                                              </w:divBdr>
                                              <w:divsChild>
                                                <w:div w:id="910886661">
                                                  <w:marLeft w:val="0"/>
                                                  <w:marRight w:val="0"/>
                                                  <w:marTop w:val="0"/>
                                                  <w:marBottom w:val="0"/>
                                                  <w:divBdr>
                                                    <w:top w:val="none" w:sz="0" w:space="0" w:color="auto"/>
                                                    <w:left w:val="none" w:sz="0" w:space="0" w:color="auto"/>
                                                    <w:bottom w:val="none" w:sz="0" w:space="0" w:color="auto"/>
                                                    <w:right w:val="none" w:sz="0" w:space="0" w:color="auto"/>
                                                  </w:divBdr>
                                                  <w:divsChild>
                                                    <w:div w:id="1273245827">
                                                      <w:marLeft w:val="0"/>
                                                      <w:marRight w:val="0"/>
                                                      <w:marTop w:val="0"/>
                                                      <w:marBottom w:val="0"/>
                                                      <w:divBdr>
                                                        <w:top w:val="none" w:sz="0" w:space="0" w:color="auto"/>
                                                        <w:left w:val="none" w:sz="0" w:space="0" w:color="auto"/>
                                                        <w:bottom w:val="none" w:sz="0" w:space="0" w:color="auto"/>
                                                        <w:right w:val="none" w:sz="0" w:space="0" w:color="auto"/>
                                                      </w:divBdr>
                                                      <w:divsChild>
                                                        <w:div w:id="188836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1049264">
          <w:marLeft w:val="0"/>
          <w:marRight w:val="0"/>
          <w:marTop w:val="0"/>
          <w:marBottom w:val="0"/>
          <w:divBdr>
            <w:top w:val="none" w:sz="0" w:space="0" w:color="auto"/>
            <w:left w:val="none" w:sz="0" w:space="0" w:color="auto"/>
            <w:bottom w:val="none" w:sz="0" w:space="0" w:color="auto"/>
            <w:right w:val="none" w:sz="0" w:space="0" w:color="auto"/>
          </w:divBdr>
          <w:divsChild>
            <w:div w:id="20592468">
              <w:marLeft w:val="0"/>
              <w:marRight w:val="0"/>
              <w:marTop w:val="0"/>
              <w:marBottom w:val="0"/>
              <w:divBdr>
                <w:top w:val="none" w:sz="0" w:space="0" w:color="auto"/>
                <w:left w:val="none" w:sz="0" w:space="0" w:color="auto"/>
                <w:bottom w:val="none" w:sz="0" w:space="0" w:color="auto"/>
                <w:right w:val="none" w:sz="0" w:space="0" w:color="auto"/>
              </w:divBdr>
              <w:divsChild>
                <w:div w:id="947009997">
                  <w:marLeft w:val="0"/>
                  <w:marRight w:val="0"/>
                  <w:marTop w:val="0"/>
                  <w:marBottom w:val="0"/>
                  <w:divBdr>
                    <w:top w:val="none" w:sz="0" w:space="0" w:color="auto"/>
                    <w:left w:val="none" w:sz="0" w:space="0" w:color="auto"/>
                    <w:bottom w:val="none" w:sz="0" w:space="0" w:color="auto"/>
                    <w:right w:val="none" w:sz="0" w:space="0" w:color="auto"/>
                  </w:divBdr>
                  <w:divsChild>
                    <w:div w:id="377126572">
                      <w:marLeft w:val="0"/>
                      <w:marRight w:val="0"/>
                      <w:marTop w:val="0"/>
                      <w:marBottom w:val="0"/>
                      <w:divBdr>
                        <w:top w:val="none" w:sz="0" w:space="0" w:color="auto"/>
                        <w:left w:val="none" w:sz="0" w:space="0" w:color="auto"/>
                        <w:bottom w:val="none" w:sz="0" w:space="0" w:color="auto"/>
                        <w:right w:val="none" w:sz="0" w:space="0" w:color="auto"/>
                      </w:divBdr>
                      <w:divsChild>
                        <w:div w:id="91242311">
                          <w:marLeft w:val="0"/>
                          <w:marRight w:val="0"/>
                          <w:marTop w:val="0"/>
                          <w:marBottom w:val="0"/>
                          <w:divBdr>
                            <w:top w:val="none" w:sz="0" w:space="0" w:color="auto"/>
                            <w:left w:val="none" w:sz="0" w:space="0" w:color="auto"/>
                            <w:bottom w:val="none" w:sz="0" w:space="0" w:color="auto"/>
                            <w:right w:val="none" w:sz="0" w:space="0" w:color="auto"/>
                          </w:divBdr>
                          <w:divsChild>
                            <w:div w:id="850340427">
                              <w:marLeft w:val="0"/>
                              <w:marRight w:val="0"/>
                              <w:marTop w:val="0"/>
                              <w:marBottom w:val="0"/>
                              <w:divBdr>
                                <w:top w:val="none" w:sz="0" w:space="0" w:color="auto"/>
                                <w:left w:val="none" w:sz="0" w:space="0" w:color="auto"/>
                                <w:bottom w:val="none" w:sz="0" w:space="0" w:color="auto"/>
                                <w:right w:val="none" w:sz="0" w:space="0" w:color="auto"/>
                              </w:divBdr>
                              <w:divsChild>
                                <w:div w:id="97994318">
                                  <w:marLeft w:val="0"/>
                                  <w:marRight w:val="0"/>
                                  <w:marTop w:val="0"/>
                                  <w:marBottom w:val="0"/>
                                  <w:divBdr>
                                    <w:top w:val="none" w:sz="0" w:space="0" w:color="auto"/>
                                    <w:left w:val="none" w:sz="0" w:space="0" w:color="auto"/>
                                    <w:bottom w:val="none" w:sz="0" w:space="0" w:color="auto"/>
                                    <w:right w:val="none" w:sz="0" w:space="0" w:color="auto"/>
                                  </w:divBdr>
                                  <w:divsChild>
                                    <w:div w:id="1789549604">
                                      <w:marLeft w:val="0"/>
                                      <w:marRight w:val="0"/>
                                      <w:marTop w:val="0"/>
                                      <w:marBottom w:val="0"/>
                                      <w:divBdr>
                                        <w:top w:val="none" w:sz="0" w:space="0" w:color="auto"/>
                                        <w:left w:val="none" w:sz="0" w:space="0" w:color="auto"/>
                                        <w:bottom w:val="none" w:sz="0" w:space="0" w:color="auto"/>
                                        <w:right w:val="none" w:sz="0" w:space="0" w:color="auto"/>
                                      </w:divBdr>
                                      <w:divsChild>
                                        <w:div w:id="232934665">
                                          <w:marLeft w:val="0"/>
                                          <w:marRight w:val="0"/>
                                          <w:marTop w:val="0"/>
                                          <w:marBottom w:val="0"/>
                                          <w:divBdr>
                                            <w:top w:val="none" w:sz="0" w:space="0" w:color="auto"/>
                                            <w:left w:val="none" w:sz="0" w:space="0" w:color="auto"/>
                                            <w:bottom w:val="none" w:sz="0" w:space="0" w:color="auto"/>
                                            <w:right w:val="none" w:sz="0" w:space="0" w:color="auto"/>
                                          </w:divBdr>
                                          <w:divsChild>
                                            <w:div w:id="1882086597">
                                              <w:marLeft w:val="0"/>
                                              <w:marRight w:val="0"/>
                                              <w:marTop w:val="0"/>
                                              <w:marBottom w:val="0"/>
                                              <w:divBdr>
                                                <w:top w:val="none" w:sz="0" w:space="0" w:color="auto"/>
                                                <w:left w:val="none" w:sz="0" w:space="0" w:color="auto"/>
                                                <w:bottom w:val="none" w:sz="0" w:space="0" w:color="auto"/>
                                                <w:right w:val="none" w:sz="0" w:space="0" w:color="auto"/>
                                              </w:divBdr>
                                              <w:divsChild>
                                                <w:div w:id="7025914">
                                                  <w:marLeft w:val="0"/>
                                                  <w:marRight w:val="0"/>
                                                  <w:marTop w:val="0"/>
                                                  <w:marBottom w:val="0"/>
                                                  <w:divBdr>
                                                    <w:top w:val="none" w:sz="0" w:space="0" w:color="auto"/>
                                                    <w:left w:val="none" w:sz="0" w:space="0" w:color="auto"/>
                                                    <w:bottom w:val="none" w:sz="0" w:space="0" w:color="auto"/>
                                                    <w:right w:val="none" w:sz="0" w:space="0" w:color="auto"/>
                                                  </w:divBdr>
                                                  <w:divsChild>
                                                    <w:div w:id="11763711">
                                                      <w:marLeft w:val="0"/>
                                                      <w:marRight w:val="0"/>
                                                      <w:marTop w:val="0"/>
                                                      <w:marBottom w:val="0"/>
                                                      <w:divBdr>
                                                        <w:top w:val="none" w:sz="0" w:space="0" w:color="auto"/>
                                                        <w:left w:val="none" w:sz="0" w:space="0" w:color="auto"/>
                                                        <w:bottom w:val="none" w:sz="0" w:space="0" w:color="auto"/>
                                                        <w:right w:val="none" w:sz="0" w:space="0" w:color="auto"/>
                                                      </w:divBdr>
                                                      <w:divsChild>
                                                        <w:div w:id="65348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020824">
          <w:marLeft w:val="0"/>
          <w:marRight w:val="0"/>
          <w:marTop w:val="0"/>
          <w:marBottom w:val="0"/>
          <w:divBdr>
            <w:top w:val="none" w:sz="0" w:space="0" w:color="auto"/>
            <w:left w:val="none" w:sz="0" w:space="0" w:color="auto"/>
            <w:bottom w:val="none" w:sz="0" w:space="0" w:color="auto"/>
            <w:right w:val="none" w:sz="0" w:space="0" w:color="auto"/>
          </w:divBdr>
          <w:divsChild>
            <w:div w:id="1651400842">
              <w:marLeft w:val="0"/>
              <w:marRight w:val="0"/>
              <w:marTop w:val="0"/>
              <w:marBottom w:val="0"/>
              <w:divBdr>
                <w:top w:val="none" w:sz="0" w:space="0" w:color="auto"/>
                <w:left w:val="none" w:sz="0" w:space="0" w:color="auto"/>
                <w:bottom w:val="none" w:sz="0" w:space="0" w:color="auto"/>
                <w:right w:val="none" w:sz="0" w:space="0" w:color="auto"/>
              </w:divBdr>
              <w:divsChild>
                <w:div w:id="1593705488">
                  <w:marLeft w:val="0"/>
                  <w:marRight w:val="0"/>
                  <w:marTop w:val="0"/>
                  <w:marBottom w:val="0"/>
                  <w:divBdr>
                    <w:top w:val="none" w:sz="0" w:space="0" w:color="auto"/>
                    <w:left w:val="none" w:sz="0" w:space="0" w:color="auto"/>
                    <w:bottom w:val="none" w:sz="0" w:space="0" w:color="auto"/>
                    <w:right w:val="none" w:sz="0" w:space="0" w:color="auto"/>
                  </w:divBdr>
                  <w:divsChild>
                    <w:div w:id="714626513">
                      <w:marLeft w:val="0"/>
                      <w:marRight w:val="0"/>
                      <w:marTop w:val="0"/>
                      <w:marBottom w:val="0"/>
                      <w:divBdr>
                        <w:top w:val="none" w:sz="0" w:space="0" w:color="auto"/>
                        <w:left w:val="none" w:sz="0" w:space="0" w:color="auto"/>
                        <w:bottom w:val="none" w:sz="0" w:space="0" w:color="auto"/>
                        <w:right w:val="none" w:sz="0" w:space="0" w:color="auto"/>
                      </w:divBdr>
                      <w:divsChild>
                        <w:div w:id="1198544263">
                          <w:marLeft w:val="0"/>
                          <w:marRight w:val="0"/>
                          <w:marTop w:val="0"/>
                          <w:marBottom w:val="0"/>
                          <w:divBdr>
                            <w:top w:val="none" w:sz="0" w:space="0" w:color="auto"/>
                            <w:left w:val="none" w:sz="0" w:space="0" w:color="auto"/>
                            <w:bottom w:val="none" w:sz="0" w:space="0" w:color="auto"/>
                            <w:right w:val="none" w:sz="0" w:space="0" w:color="auto"/>
                          </w:divBdr>
                          <w:divsChild>
                            <w:div w:id="1568803489">
                              <w:marLeft w:val="0"/>
                              <w:marRight w:val="0"/>
                              <w:marTop w:val="0"/>
                              <w:marBottom w:val="0"/>
                              <w:divBdr>
                                <w:top w:val="none" w:sz="0" w:space="0" w:color="auto"/>
                                <w:left w:val="none" w:sz="0" w:space="0" w:color="auto"/>
                                <w:bottom w:val="none" w:sz="0" w:space="0" w:color="auto"/>
                                <w:right w:val="none" w:sz="0" w:space="0" w:color="auto"/>
                              </w:divBdr>
                              <w:divsChild>
                                <w:div w:id="284391004">
                                  <w:marLeft w:val="0"/>
                                  <w:marRight w:val="0"/>
                                  <w:marTop w:val="0"/>
                                  <w:marBottom w:val="0"/>
                                  <w:divBdr>
                                    <w:top w:val="none" w:sz="0" w:space="0" w:color="auto"/>
                                    <w:left w:val="none" w:sz="0" w:space="0" w:color="auto"/>
                                    <w:bottom w:val="none" w:sz="0" w:space="0" w:color="auto"/>
                                    <w:right w:val="none" w:sz="0" w:space="0" w:color="auto"/>
                                  </w:divBdr>
                                  <w:divsChild>
                                    <w:div w:id="1288773775">
                                      <w:marLeft w:val="0"/>
                                      <w:marRight w:val="0"/>
                                      <w:marTop w:val="0"/>
                                      <w:marBottom w:val="0"/>
                                      <w:divBdr>
                                        <w:top w:val="none" w:sz="0" w:space="0" w:color="auto"/>
                                        <w:left w:val="none" w:sz="0" w:space="0" w:color="auto"/>
                                        <w:bottom w:val="none" w:sz="0" w:space="0" w:color="auto"/>
                                        <w:right w:val="none" w:sz="0" w:space="0" w:color="auto"/>
                                      </w:divBdr>
                                      <w:divsChild>
                                        <w:div w:id="1333216790">
                                          <w:marLeft w:val="0"/>
                                          <w:marRight w:val="0"/>
                                          <w:marTop w:val="0"/>
                                          <w:marBottom w:val="0"/>
                                          <w:divBdr>
                                            <w:top w:val="none" w:sz="0" w:space="0" w:color="auto"/>
                                            <w:left w:val="none" w:sz="0" w:space="0" w:color="auto"/>
                                            <w:bottom w:val="none" w:sz="0" w:space="0" w:color="auto"/>
                                            <w:right w:val="none" w:sz="0" w:space="0" w:color="auto"/>
                                          </w:divBdr>
                                          <w:divsChild>
                                            <w:div w:id="632367386">
                                              <w:marLeft w:val="0"/>
                                              <w:marRight w:val="0"/>
                                              <w:marTop w:val="0"/>
                                              <w:marBottom w:val="0"/>
                                              <w:divBdr>
                                                <w:top w:val="none" w:sz="0" w:space="0" w:color="auto"/>
                                                <w:left w:val="none" w:sz="0" w:space="0" w:color="auto"/>
                                                <w:bottom w:val="none" w:sz="0" w:space="0" w:color="auto"/>
                                                <w:right w:val="none" w:sz="0" w:space="0" w:color="auto"/>
                                              </w:divBdr>
                                              <w:divsChild>
                                                <w:div w:id="1062603537">
                                                  <w:marLeft w:val="0"/>
                                                  <w:marRight w:val="0"/>
                                                  <w:marTop w:val="0"/>
                                                  <w:marBottom w:val="0"/>
                                                  <w:divBdr>
                                                    <w:top w:val="none" w:sz="0" w:space="0" w:color="auto"/>
                                                    <w:left w:val="none" w:sz="0" w:space="0" w:color="auto"/>
                                                    <w:bottom w:val="none" w:sz="0" w:space="0" w:color="auto"/>
                                                    <w:right w:val="none" w:sz="0" w:space="0" w:color="auto"/>
                                                  </w:divBdr>
                                                  <w:divsChild>
                                                    <w:div w:id="925189039">
                                                      <w:marLeft w:val="0"/>
                                                      <w:marRight w:val="0"/>
                                                      <w:marTop w:val="0"/>
                                                      <w:marBottom w:val="0"/>
                                                      <w:divBdr>
                                                        <w:top w:val="none" w:sz="0" w:space="0" w:color="auto"/>
                                                        <w:left w:val="none" w:sz="0" w:space="0" w:color="auto"/>
                                                        <w:bottom w:val="none" w:sz="0" w:space="0" w:color="auto"/>
                                                        <w:right w:val="none" w:sz="0" w:space="0" w:color="auto"/>
                                                      </w:divBdr>
                                                      <w:divsChild>
                                                        <w:div w:id="844713330">
                                                          <w:marLeft w:val="0"/>
                                                          <w:marRight w:val="0"/>
                                                          <w:marTop w:val="0"/>
                                                          <w:marBottom w:val="0"/>
                                                          <w:divBdr>
                                                            <w:top w:val="none" w:sz="0" w:space="0" w:color="auto"/>
                                                            <w:left w:val="none" w:sz="0" w:space="0" w:color="auto"/>
                                                            <w:bottom w:val="none" w:sz="0" w:space="0" w:color="auto"/>
                                                            <w:right w:val="none" w:sz="0" w:space="0" w:color="auto"/>
                                                          </w:divBdr>
                                                          <w:divsChild>
                                                            <w:div w:id="24026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0941406">
          <w:marLeft w:val="0"/>
          <w:marRight w:val="0"/>
          <w:marTop w:val="0"/>
          <w:marBottom w:val="0"/>
          <w:divBdr>
            <w:top w:val="none" w:sz="0" w:space="0" w:color="auto"/>
            <w:left w:val="none" w:sz="0" w:space="0" w:color="auto"/>
            <w:bottom w:val="none" w:sz="0" w:space="0" w:color="auto"/>
            <w:right w:val="none" w:sz="0" w:space="0" w:color="auto"/>
          </w:divBdr>
          <w:divsChild>
            <w:div w:id="1750342068">
              <w:marLeft w:val="0"/>
              <w:marRight w:val="0"/>
              <w:marTop w:val="0"/>
              <w:marBottom w:val="0"/>
              <w:divBdr>
                <w:top w:val="none" w:sz="0" w:space="0" w:color="auto"/>
                <w:left w:val="none" w:sz="0" w:space="0" w:color="auto"/>
                <w:bottom w:val="none" w:sz="0" w:space="0" w:color="auto"/>
                <w:right w:val="none" w:sz="0" w:space="0" w:color="auto"/>
              </w:divBdr>
              <w:divsChild>
                <w:div w:id="1003817043">
                  <w:marLeft w:val="0"/>
                  <w:marRight w:val="0"/>
                  <w:marTop w:val="0"/>
                  <w:marBottom w:val="0"/>
                  <w:divBdr>
                    <w:top w:val="none" w:sz="0" w:space="0" w:color="auto"/>
                    <w:left w:val="none" w:sz="0" w:space="0" w:color="auto"/>
                    <w:bottom w:val="none" w:sz="0" w:space="0" w:color="auto"/>
                    <w:right w:val="none" w:sz="0" w:space="0" w:color="auto"/>
                  </w:divBdr>
                  <w:divsChild>
                    <w:div w:id="985551749">
                      <w:marLeft w:val="0"/>
                      <w:marRight w:val="0"/>
                      <w:marTop w:val="0"/>
                      <w:marBottom w:val="0"/>
                      <w:divBdr>
                        <w:top w:val="none" w:sz="0" w:space="0" w:color="auto"/>
                        <w:left w:val="none" w:sz="0" w:space="0" w:color="auto"/>
                        <w:bottom w:val="none" w:sz="0" w:space="0" w:color="auto"/>
                        <w:right w:val="none" w:sz="0" w:space="0" w:color="auto"/>
                      </w:divBdr>
                      <w:divsChild>
                        <w:div w:id="987516364">
                          <w:marLeft w:val="0"/>
                          <w:marRight w:val="0"/>
                          <w:marTop w:val="0"/>
                          <w:marBottom w:val="0"/>
                          <w:divBdr>
                            <w:top w:val="none" w:sz="0" w:space="0" w:color="auto"/>
                            <w:left w:val="none" w:sz="0" w:space="0" w:color="auto"/>
                            <w:bottom w:val="none" w:sz="0" w:space="0" w:color="auto"/>
                            <w:right w:val="none" w:sz="0" w:space="0" w:color="auto"/>
                          </w:divBdr>
                          <w:divsChild>
                            <w:div w:id="969942707">
                              <w:marLeft w:val="0"/>
                              <w:marRight w:val="0"/>
                              <w:marTop w:val="0"/>
                              <w:marBottom w:val="0"/>
                              <w:divBdr>
                                <w:top w:val="none" w:sz="0" w:space="0" w:color="auto"/>
                                <w:left w:val="none" w:sz="0" w:space="0" w:color="auto"/>
                                <w:bottom w:val="none" w:sz="0" w:space="0" w:color="auto"/>
                                <w:right w:val="none" w:sz="0" w:space="0" w:color="auto"/>
                              </w:divBdr>
                              <w:divsChild>
                                <w:div w:id="162018733">
                                  <w:marLeft w:val="0"/>
                                  <w:marRight w:val="0"/>
                                  <w:marTop w:val="0"/>
                                  <w:marBottom w:val="0"/>
                                  <w:divBdr>
                                    <w:top w:val="none" w:sz="0" w:space="0" w:color="auto"/>
                                    <w:left w:val="none" w:sz="0" w:space="0" w:color="auto"/>
                                    <w:bottom w:val="none" w:sz="0" w:space="0" w:color="auto"/>
                                    <w:right w:val="none" w:sz="0" w:space="0" w:color="auto"/>
                                  </w:divBdr>
                                  <w:divsChild>
                                    <w:div w:id="2082285114">
                                      <w:marLeft w:val="0"/>
                                      <w:marRight w:val="0"/>
                                      <w:marTop w:val="0"/>
                                      <w:marBottom w:val="0"/>
                                      <w:divBdr>
                                        <w:top w:val="none" w:sz="0" w:space="0" w:color="auto"/>
                                        <w:left w:val="none" w:sz="0" w:space="0" w:color="auto"/>
                                        <w:bottom w:val="none" w:sz="0" w:space="0" w:color="auto"/>
                                        <w:right w:val="none" w:sz="0" w:space="0" w:color="auto"/>
                                      </w:divBdr>
                                      <w:divsChild>
                                        <w:div w:id="1034773711">
                                          <w:marLeft w:val="0"/>
                                          <w:marRight w:val="0"/>
                                          <w:marTop w:val="0"/>
                                          <w:marBottom w:val="0"/>
                                          <w:divBdr>
                                            <w:top w:val="none" w:sz="0" w:space="0" w:color="auto"/>
                                            <w:left w:val="none" w:sz="0" w:space="0" w:color="auto"/>
                                            <w:bottom w:val="none" w:sz="0" w:space="0" w:color="auto"/>
                                            <w:right w:val="none" w:sz="0" w:space="0" w:color="auto"/>
                                          </w:divBdr>
                                          <w:divsChild>
                                            <w:div w:id="1031809315">
                                              <w:marLeft w:val="0"/>
                                              <w:marRight w:val="0"/>
                                              <w:marTop w:val="0"/>
                                              <w:marBottom w:val="0"/>
                                              <w:divBdr>
                                                <w:top w:val="none" w:sz="0" w:space="0" w:color="auto"/>
                                                <w:left w:val="none" w:sz="0" w:space="0" w:color="auto"/>
                                                <w:bottom w:val="none" w:sz="0" w:space="0" w:color="auto"/>
                                                <w:right w:val="none" w:sz="0" w:space="0" w:color="auto"/>
                                              </w:divBdr>
                                              <w:divsChild>
                                                <w:div w:id="728500626">
                                                  <w:marLeft w:val="0"/>
                                                  <w:marRight w:val="0"/>
                                                  <w:marTop w:val="0"/>
                                                  <w:marBottom w:val="0"/>
                                                  <w:divBdr>
                                                    <w:top w:val="none" w:sz="0" w:space="0" w:color="auto"/>
                                                    <w:left w:val="none" w:sz="0" w:space="0" w:color="auto"/>
                                                    <w:bottom w:val="none" w:sz="0" w:space="0" w:color="auto"/>
                                                    <w:right w:val="none" w:sz="0" w:space="0" w:color="auto"/>
                                                  </w:divBdr>
                                                  <w:divsChild>
                                                    <w:div w:id="1031800366">
                                                      <w:marLeft w:val="0"/>
                                                      <w:marRight w:val="0"/>
                                                      <w:marTop w:val="0"/>
                                                      <w:marBottom w:val="0"/>
                                                      <w:divBdr>
                                                        <w:top w:val="none" w:sz="0" w:space="0" w:color="auto"/>
                                                        <w:left w:val="none" w:sz="0" w:space="0" w:color="auto"/>
                                                        <w:bottom w:val="none" w:sz="0" w:space="0" w:color="auto"/>
                                                        <w:right w:val="none" w:sz="0" w:space="0" w:color="auto"/>
                                                      </w:divBdr>
                                                      <w:divsChild>
                                                        <w:div w:id="16133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913072">
          <w:marLeft w:val="0"/>
          <w:marRight w:val="0"/>
          <w:marTop w:val="0"/>
          <w:marBottom w:val="0"/>
          <w:divBdr>
            <w:top w:val="none" w:sz="0" w:space="0" w:color="auto"/>
            <w:left w:val="none" w:sz="0" w:space="0" w:color="auto"/>
            <w:bottom w:val="none" w:sz="0" w:space="0" w:color="auto"/>
            <w:right w:val="none" w:sz="0" w:space="0" w:color="auto"/>
          </w:divBdr>
          <w:divsChild>
            <w:div w:id="1586496323">
              <w:marLeft w:val="0"/>
              <w:marRight w:val="0"/>
              <w:marTop w:val="0"/>
              <w:marBottom w:val="0"/>
              <w:divBdr>
                <w:top w:val="none" w:sz="0" w:space="0" w:color="auto"/>
                <w:left w:val="none" w:sz="0" w:space="0" w:color="auto"/>
                <w:bottom w:val="none" w:sz="0" w:space="0" w:color="auto"/>
                <w:right w:val="none" w:sz="0" w:space="0" w:color="auto"/>
              </w:divBdr>
              <w:divsChild>
                <w:div w:id="2048488358">
                  <w:marLeft w:val="0"/>
                  <w:marRight w:val="0"/>
                  <w:marTop w:val="0"/>
                  <w:marBottom w:val="0"/>
                  <w:divBdr>
                    <w:top w:val="none" w:sz="0" w:space="0" w:color="auto"/>
                    <w:left w:val="none" w:sz="0" w:space="0" w:color="auto"/>
                    <w:bottom w:val="none" w:sz="0" w:space="0" w:color="auto"/>
                    <w:right w:val="none" w:sz="0" w:space="0" w:color="auto"/>
                  </w:divBdr>
                  <w:divsChild>
                    <w:div w:id="1218515008">
                      <w:marLeft w:val="0"/>
                      <w:marRight w:val="0"/>
                      <w:marTop w:val="0"/>
                      <w:marBottom w:val="0"/>
                      <w:divBdr>
                        <w:top w:val="none" w:sz="0" w:space="0" w:color="auto"/>
                        <w:left w:val="none" w:sz="0" w:space="0" w:color="auto"/>
                        <w:bottom w:val="none" w:sz="0" w:space="0" w:color="auto"/>
                        <w:right w:val="none" w:sz="0" w:space="0" w:color="auto"/>
                      </w:divBdr>
                      <w:divsChild>
                        <w:div w:id="1848518414">
                          <w:marLeft w:val="0"/>
                          <w:marRight w:val="0"/>
                          <w:marTop w:val="0"/>
                          <w:marBottom w:val="0"/>
                          <w:divBdr>
                            <w:top w:val="none" w:sz="0" w:space="0" w:color="auto"/>
                            <w:left w:val="none" w:sz="0" w:space="0" w:color="auto"/>
                            <w:bottom w:val="none" w:sz="0" w:space="0" w:color="auto"/>
                            <w:right w:val="none" w:sz="0" w:space="0" w:color="auto"/>
                          </w:divBdr>
                          <w:divsChild>
                            <w:div w:id="1728185500">
                              <w:marLeft w:val="0"/>
                              <w:marRight w:val="0"/>
                              <w:marTop w:val="0"/>
                              <w:marBottom w:val="0"/>
                              <w:divBdr>
                                <w:top w:val="none" w:sz="0" w:space="0" w:color="auto"/>
                                <w:left w:val="none" w:sz="0" w:space="0" w:color="auto"/>
                                <w:bottom w:val="none" w:sz="0" w:space="0" w:color="auto"/>
                                <w:right w:val="none" w:sz="0" w:space="0" w:color="auto"/>
                              </w:divBdr>
                              <w:divsChild>
                                <w:div w:id="1365443834">
                                  <w:marLeft w:val="0"/>
                                  <w:marRight w:val="0"/>
                                  <w:marTop w:val="0"/>
                                  <w:marBottom w:val="0"/>
                                  <w:divBdr>
                                    <w:top w:val="none" w:sz="0" w:space="0" w:color="auto"/>
                                    <w:left w:val="none" w:sz="0" w:space="0" w:color="auto"/>
                                    <w:bottom w:val="none" w:sz="0" w:space="0" w:color="auto"/>
                                    <w:right w:val="none" w:sz="0" w:space="0" w:color="auto"/>
                                  </w:divBdr>
                                  <w:divsChild>
                                    <w:div w:id="2051958086">
                                      <w:marLeft w:val="0"/>
                                      <w:marRight w:val="0"/>
                                      <w:marTop w:val="0"/>
                                      <w:marBottom w:val="0"/>
                                      <w:divBdr>
                                        <w:top w:val="none" w:sz="0" w:space="0" w:color="auto"/>
                                        <w:left w:val="none" w:sz="0" w:space="0" w:color="auto"/>
                                        <w:bottom w:val="none" w:sz="0" w:space="0" w:color="auto"/>
                                        <w:right w:val="none" w:sz="0" w:space="0" w:color="auto"/>
                                      </w:divBdr>
                                      <w:divsChild>
                                        <w:div w:id="590817039">
                                          <w:marLeft w:val="0"/>
                                          <w:marRight w:val="0"/>
                                          <w:marTop w:val="0"/>
                                          <w:marBottom w:val="0"/>
                                          <w:divBdr>
                                            <w:top w:val="none" w:sz="0" w:space="0" w:color="auto"/>
                                            <w:left w:val="none" w:sz="0" w:space="0" w:color="auto"/>
                                            <w:bottom w:val="none" w:sz="0" w:space="0" w:color="auto"/>
                                            <w:right w:val="none" w:sz="0" w:space="0" w:color="auto"/>
                                          </w:divBdr>
                                          <w:divsChild>
                                            <w:div w:id="1348943554">
                                              <w:marLeft w:val="0"/>
                                              <w:marRight w:val="0"/>
                                              <w:marTop w:val="0"/>
                                              <w:marBottom w:val="0"/>
                                              <w:divBdr>
                                                <w:top w:val="none" w:sz="0" w:space="0" w:color="auto"/>
                                                <w:left w:val="none" w:sz="0" w:space="0" w:color="auto"/>
                                                <w:bottom w:val="none" w:sz="0" w:space="0" w:color="auto"/>
                                                <w:right w:val="none" w:sz="0" w:space="0" w:color="auto"/>
                                              </w:divBdr>
                                              <w:divsChild>
                                                <w:div w:id="1369523714">
                                                  <w:marLeft w:val="0"/>
                                                  <w:marRight w:val="0"/>
                                                  <w:marTop w:val="0"/>
                                                  <w:marBottom w:val="0"/>
                                                  <w:divBdr>
                                                    <w:top w:val="none" w:sz="0" w:space="0" w:color="auto"/>
                                                    <w:left w:val="none" w:sz="0" w:space="0" w:color="auto"/>
                                                    <w:bottom w:val="none" w:sz="0" w:space="0" w:color="auto"/>
                                                    <w:right w:val="none" w:sz="0" w:space="0" w:color="auto"/>
                                                  </w:divBdr>
                                                  <w:divsChild>
                                                    <w:div w:id="779569586">
                                                      <w:marLeft w:val="0"/>
                                                      <w:marRight w:val="0"/>
                                                      <w:marTop w:val="0"/>
                                                      <w:marBottom w:val="0"/>
                                                      <w:divBdr>
                                                        <w:top w:val="none" w:sz="0" w:space="0" w:color="auto"/>
                                                        <w:left w:val="none" w:sz="0" w:space="0" w:color="auto"/>
                                                        <w:bottom w:val="none" w:sz="0" w:space="0" w:color="auto"/>
                                                        <w:right w:val="none" w:sz="0" w:space="0" w:color="auto"/>
                                                      </w:divBdr>
                                                      <w:divsChild>
                                                        <w:div w:id="1593735618">
                                                          <w:marLeft w:val="0"/>
                                                          <w:marRight w:val="0"/>
                                                          <w:marTop w:val="0"/>
                                                          <w:marBottom w:val="0"/>
                                                          <w:divBdr>
                                                            <w:top w:val="none" w:sz="0" w:space="0" w:color="auto"/>
                                                            <w:left w:val="none" w:sz="0" w:space="0" w:color="auto"/>
                                                            <w:bottom w:val="none" w:sz="0" w:space="0" w:color="auto"/>
                                                            <w:right w:val="none" w:sz="0" w:space="0" w:color="auto"/>
                                                          </w:divBdr>
                                                          <w:divsChild>
                                                            <w:div w:id="7152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4053992">
          <w:marLeft w:val="0"/>
          <w:marRight w:val="0"/>
          <w:marTop w:val="0"/>
          <w:marBottom w:val="0"/>
          <w:divBdr>
            <w:top w:val="none" w:sz="0" w:space="0" w:color="auto"/>
            <w:left w:val="none" w:sz="0" w:space="0" w:color="auto"/>
            <w:bottom w:val="none" w:sz="0" w:space="0" w:color="auto"/>
            <w:right w:val="none" w:sz="0" w:space="0" w:color="auto"/>
          </w:divBdr>
          <w:divsChild>
            <w:div w:id="670376583">
              <w:marLeft w:val="0"/>
              <w:marRight w:val="0"/>
              <w:marTop w:val="0"/>
              <w:marBottom w:val="0"/>
              <w:divBdr>
                <w:top w:val="none" w:sz="0" w:space="0" w:color="auto"/>
                <w:left w:val="none" w:sz="0" w:space="0" w:color="auto"/>
                <w:bottom w:val="none" w:sz="0" w:space="0" w:color="auto"/>
                <w:right w:val="none" w:sz="0" w:space="0" w:color="auto"/>
              </w:divBdr>
              <w:divsChild>
                <w:div w:id="362486346">
                  <w:marLeft w:val="0"/>
                  <w:marRight w:val="0"/>
                  <w:marTop w:val="0"/>
                  <w:marBottom w:val="0"/>
                  <w:divBdr>
                    <w:top w:val="none" w:sz="0" w:space="0" w:color="auto"/>
                    <w:left w:val="none" w:sz="0" w:space="0" w:color="auto"/>
                    <w:bottom w:val="none" w:sz="0" w:space="0" w:color="auto"/>
                    <w:right w:val="none" w:sz="0" w:space="0" w:color="auto"/>
                  </w:divBdr>
                  <w:divsChild>
                    <w:div w:id="1148286284">
                      <w:marLeft w:val="0"/>
                      <w:marRight w:val="0"/>
                      <w:marTop w:val="0"/>
                      <w:marBottom w:val="0"/>
                      <w:divBdr>
                        <w:top w:val="none" w:sz="0" w:space="0" w:color="auto"/>
                        <w:left w:val="none" w:sz="0" w:space="0" w:color="auto"/>
                        <w:bottom w:val="none" w:sz="0" w:space="0" w:color="auto"/>
                        <w:right w:val="none" w:sz="0" w:space="0" w:color="auto"/>
                      </w:divBdr>
                      <w:divsChild>
                        <w:div w:id="2023704416">
                          <w:marLeft w:val="0"/>
                          <w:marRight w:val="0"/>
                          <w:marTop w:val="0"/>
                          <w:marBottom w:val="0"/>
                          <w:divBdr>
                            <w:top w:val="none" w:sz="0" w:space="0" w:color="auto"/>
                            <w:left w:val="none" w:sz="0" w:space="0" w:color="auto"/>
                            <w:bottom w:val="none" w:sz="0" w:space="0" w:color="auto"/>
                            <w:right w:val="none" w:sz="0" w:space="0" w:color="auto"/>
                          </w:divBdr>
                          <w:divsChild>
                            <w:div w:id="1638608786">
                              <w:marLeft w:val="0"/>
                              <w:marRight w:val="0"/>
                              <w:marTop w:val="0"/>
                              <w:marBottom w:val="0"/>
                              <w:divBdr>
                                <w:top w:val="none" w:sz="0" w:space="0" w:color="auto"/>
                                <w:left w:val="none" w:sz="0" w:space="0" w:color="auto"/>
                                <w:bottom w:val="none" w:sz="0" w:space="0" w:color="auto"/>
                                <w:right w:val="none" w:sz="0" w:space="0" w:color="auto"/>
                              </w:divBdr>
                              <w:divsChild>
                                <w:div w:id="2043551979">
                                  <w:marLeft w:val="0"/>
                                  <w:marRight w:val="0"/>
                                  <w:marTop w:val="0"/>
                                  <w:marBottom w:val="0"/>
                                  <w:divBdr>
                                    <w:top w:val="none" w:sz="0" w:space="0" w:color="auto"/>
                                    <w:left w:val="none" w:sz="0" w:space="0" w:color="auto"/>
                                    <w:bottom w:val="none" w:sz="0" w:space="0" w:color="auto"/>
                                    <w:right w:val="none" w:sz="0" w:space="0" w:color="auto"/>
                                  </w:divBdr>
                                  <w:divsChild>
                                    <w:div w:id="93673358">
                                      <w:marLeft w:val="0"/>
                                      <w:marRight w:val="0"/>
                                      <w:marTop w:val="0"/>
                                      <w:marBottom w:val="0"/>
                                      <w:divBdr>
                                        <w:top w:val="none" w:sz="0" w:space="0" w:color="auto"/>
                                        <w:left w:val="none" w:sz="0" w:space="0" w:color="auto"/>
                                        <w:bottom w:val="none" w:sz="0" w:space="0" w:color="auto"/>
                                        <w:right w:val="none" w:sz="0" w:space="0" w:color="auto"/>
                                      </w:divBdr>
                                      <w:divsChild>
                                        <w:div w:id="1936278763">
                                          <w:marLeft w:val="0"/>
                                          <w:marRight w:val="0"/>
                                          <w:marTop w:val="0"/>
                                          <w:marBottom w:val="0"/>
                                          <w:divBdr>
                                            <w:top w:val="none" w:sz="0" w:space="0" w:color="auto"/>
                                            <w:left w:val="none" w:sz="0" w:space="0" w:color="auto"/>
                                            <w:bottom w:val="none" w:sz="0" w:space="0" w:color="auto"/>
                                            <w:right w:val="none" w:sz="0" w:space="0" w:color="auto"/>
                                          </w:divBdr>
                                          <w:divsChild>
                                            <w:div w:id="313685016">
                                              <w:marLeft w:val="0"/>
                                              <w:marRight w:val="0"/>
                                              <w:marTop w:val="0"/>
                                              <w:marBottom w:val="0"/>
                                              <w:divBdr>
                                                <w:top w:val="none" w:sz="0" w:space="0" w:color="auto"/>
                                                <w:left w:val="none" w:sz="0" w:space="0" w:color="auto"/>
                                                <w:bottom w:val="none" w:sz="0" w:space="0" w:color="auto"/>
                                                <w:right w:val="none" w:sz="0" w:space="0" w:color="auto"/>
                                              </w:divBdr>
                                              <w:divsChild>
                                                <w:div w:id="222300444">
                                                  <w:marLeft w:val="0"/>
                                                  <w:marRight w:val="0"/>
                                                  <w:marTop w:val="0"/>
                                                  <w:marBottom w:val="0"/>
                                                  <w:divBdr>
                                                    <w:top w:val="none" w:sz="0" w:space="0" w:color="auto"/>
                                                    <w:left w:val="none" w:sz="0" w:space="0" w:color="auto"/>
                                                    <w:bottom w:val="none" w:sz="0" w:space="0" w:color="auto"/>
                                                    <w:right w:val="none" w:sz="0" w:space="0" w:color="auto"/>
                                                  </w:divBdr>
                                                  <w:divsChild>
                                                    <w:div w:id="984234619">
                                                      <w:marLeft w:val="0"/>
                                                      <w:marRight w:val="0"/>
                                                      <w:marTop w:val="0"/>
                                                      <w:marBottom w:val="0"/>
                                                      <w:divBdr>
                                                        <w:top w:val="none" w:sz="0" w:space="0" w:color="auto"/>
                                                        <w:left w:val="none" w:sz="0" w:space="0" w:color="auto"/>
                                                        <w:bottom w:val="none" w:sz="0" w:space="0" w:color="auto"/>
                                                        <w:right w:val="none" w:sz="0" w:space="0" w:color="auto"/>
                                                      </w:divBdr>
                                                      <w:divsChild>
                                                        <w:div w:id="728504847">
                                                          <w:marLeft w:val="0"/>
                                                          <w:marRight w:val="0"/>
                                                          <w:marTop w:val="0"/>
                                                          <w:marBottom w:val="0"/>
                                                          <w:divBdr>
                                                            <w:top w:val="none" w:sz="0" w:space="0" w:color="auto"/>
                                                            <w:left w:val="none" w:sz="0" w:space="0" w:color="auto"/>
                                                            <w:bottom w:val="none" w:sz="0" w:space="0" w:color="auto"/>
                                                            <w:right w:val="none" w:sz="0" w:space="0" w:color="auto"/>
                                                          </w:divBdr>
                                                          <w:divsChild>
                                                            <w:div w:id="206316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0277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07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980975">
          <w:marLeft w:val="0"/>
          <w:marRight w:val="0"/>
          <w:marTop w:val="0"/>
          <w:marBottom w:val="0"/>
          <w:divBdr>
            <w:top w:val="none" w:sz="0" w:space="0" w:color="auto"/>
            <w:left w:val="none" w:sz="0" w:space="0" w:color="auto"/>
            <w:bottom w:val="none" w:sz="0" w:space="0" w:color="auto"/>
            <w:right w:val="none" w:sz="0" w:space="0" w:color="auto"/>
          </w:divBdr>
          <w:divsChild>
            <w:div w:id="996955654">
              <w:marLeft w:val="0"/>
              <w:marRight w:val="0"/>
              <w:marTop w:val="0"/>
              <w:marBottom w:val="0"/>
              <w:divBdr>
                <w:top w:val="none" w:sz="0" w:space="0" w:color="auto"/>
                <w:left w:val="none" w:sz="0" w:space="0" w:color="auto"/>
                <w:bottom w:val="none" w:sz="0" w:space="0" w:color="auto"/>
                <w:right w:val="none" w:sz="0" w:space="0" w:color="auto"/>
              </w:divBdr>
              <w:divsChild>
                <w:div w:id="189615087">
                  <w:marLeft w:val="0"/>
                  <w:marRight w:val="0"/>
                  <w:marTop w:val="0"/>
                  <w:marBottom w:val="0"/>
                  <w:divBdr>
                    <w:top w:val="none" w:sz="0" w:space="0" w:color="auto"/>
                    <w:left w:val="none" w:sz="0" w:space="0" w:color="auto"/>
                    <w:bottom w:val="none" w:sz="0" w:space="0" w:color="auto"/>
                    <w:right w:val="none" w:sz="0" w:space="0" w:color="auto"/>
                  </w:divBdr>
                  <w:divsChild>
                    <w:div w:id="168764242">
                      <w:marLeft w:val="0"/>
                      <w:marRight w:val="0"/>
                      <w:marTop w:val="0"/>
                      <w:marBottom w:val="0"/>
                      <w:divBdr>
                        <w:top w:val="none" w:sz="0" w:space="0" w:color="auto"/>
                        <w:left w:val="none" w:sz="0" w:space="0" w:color="auto"/>
                        <w:bottom w:val="none" w:sz="0" w:space="0" w:color="auto"/>
                        <w:right w:val="none" w:sz="0" w:space="0" w:color="auto"/>
                      </w:divBdr>
                      <w:divsChild>
                        <w:div w:id="2091846106">
                          <w:marLeft w:val="0"/>
                          <w:marRight w:val="0"/>
                          <w:marTop w:val="0"/>
                          <w:marBottom w:val="0"/>
                          <w:divBdr>
                            <w:top w:val="none" w:sz="0" w:space="0" w:color="auto"/>
                            <w:left w:val="none" w:sz="0" w:space="0" w:color="auto"/>
                            <w:bottom w:val="none" w:sz="0" w:space="0" w:color="auto"/>
                            <w:right w:val="none" w:sz="0" w:space="0" w:color="auto"/>
                          </w:divBdr>
                          <w:divsChild>
                            <w:div w:id="49230591">
                              <w:marLeft w:val="0"/>
                              <w:marRight w:val="0"/>
                              <w:marTop w:val="0"/>
                              <w:marBottom w:val="0"/>
                              <w:divBdr>
                                <w:top w:val="none" w:sz="0" w:space="0" w:color="auto"/>
                                <w:left w:val="none" w:sz="0" w:space="0" w:color="auto"/>
                                <w:bottom w:val="none" w:sz="0" w:space="0" w:color="auto"/>
                                <w:right w:val="none" w:sz="0" w:space="0" w:color="auto"/>
                              </w:divBdr>
                              <w:divsChild>
                                <w:div w:id="164978007">
                                  <w:marLeft w:val="0"/>
                                  <w:marRight w:val="0"/>
                                  <w:marTop w:val="0"/>
                                  <w:marBottom w:val="0"/>
                                  <w:divBdr>
                                    <w:top w:val="none" w:sz="0" w:space="0" w:color="auto"/>
                                    <w:left w:val="none" w:sz="0" w:space="0" w:color="auto"/>
                                    <w:bottom w:val="none" w:sz="0" w:space="0" w:color="auto"/>
                                    <w:right w:val="none" w:sz="0" w:space="0" w:color="auto"/>
                                  </w:divBdr>
                                  <w:divsChild>
                                    <w:div w:id="1365063037">
                                      <w:marLeft w:val="0"/>
                                      <w:marRight w:val="0"/>
                                      <w:marTop w:val="0"/>
                                      <w:marBottom w:val="0"/>
                                      <w:divBdr>
                                        <w:top w:val="none" w:sz="0" w:space="0" w:color="auto"/>
                                        <w:left w:val="none" w:sz="0" w:space="0" w:color="auto"/>
                                        <w:bottom w:val="none" w:sz="0" w:space="0" w:color="auto"/>
                                        <w:right w:val="none" w:sz="0" w:space="0" w:color="auto"/>
                                      </w:divBdr>
                                      <w:divsChild>
                                        <w:div w:id="589387207">
                                          <w:marLeft w:val="0"/>
                                          <w:marRight w:val="0"/>
                                          <w:marTop w:val="0"/>
                                          <w:marBottom w:val="0"/>
                                          <w:divBdr>
                                            <w:top w:val="none" w:sz="0" w:space="0" w:color="auto"/>
                                            <w:left w:val="none" w:sz="0" w:space="0" w:color="auto"/>
                                            <w:bottom w:val="none" w:sz="0" w:space="0" w:color="auto"/>
                                            <w:right w:val="none" w:sz="0" w:space="0" w:color="auto"/>
                                          </w:divBdr>
                                          <w:divsChild>
                                            <w:div w:id="2128808928">
                                              <w:marLeft w:val="0"/>
                                              <w:marRight w:val="0"/>
                                              <w:marTop w:val="0"/>
                                              <w:marBottom w:val="0"/>
                                              <w:divBdr>
                                                <w:top w:val="none" w:sz="0" w:space="0" w:color="auto"/>
                                                <w:left w:val="none" w:sz="0" w:space="0" w:color="auto"/>
                                                <w:bottom w:val="none" w:sz="0" w:space="0" w:color="auto"/>
                                                <w:right w:val="none" w:sz="0" w:space="0" w:color="auto"/>
                                              </w:divBdr>
                                              <w:divsChild>
                                                <w:div w:id="572278632">
                                                  <w:marLeft w:val="0"/>
                                                  <w:marRight w:val="0"/>
                                                  <w:marTop w:val="0"/>
                                                  <w:marBottom w:val="0"/>
                                                  <w:divBdr>
                                                    <w:top w:val="none" w:sz="0" w:space="0" w:color="auto"/>
                                                    <w:left w:val="none" w:sz="0" w:space="0" w:color="auto"/>
                                                    <w:bottom w:val="none" w:sz="0" w:space="0" w:color="auto"/>
                                                    <w:right w:val="none" w:sz="0" w:space="0" w:color="auto"/>
                                                  </w:divBdr>
                                                  <w:divsChild>
                                                    <w:div w:id="203949064">
                                                      <w:marLeft w:val="0"/>
                                                      <w:marRight w:val="0"/>
                                                      <w:marTop w:val="0"/>
                                                      <w:marBottom w:val="0"/>
                                                      <w:divBdr>
                                                        <w:top w:val="none" w:sz="0" w:space="0" w:color="auto"/>
                                                        <w:left w:val="none" w:sz="0" w:space="0" w:color="auto"/>
                                                        <w:bottom w:val="none" w:sz="0" w:space="0" w:color="auto"/>
                                                        <w:right w:val="none" w:sz="0" w:space="0" w:color="auto"/>
                                                      </w:divBdr>
                                                      <w:divsChild>
                                                        <w:div w:id="175966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449406">
          <w:marLeft w:val="0"/>
          <w:marRight w:val="0"/>
          <w:marTop w:val="0"/>
          <w:marBottom w:val="0"/>
          <w:divBdr>
            <w:top w:val="none" w:sz="0" w:space="0" w:color="auto"/>
            <w:left w:val="none" w:sz="0" w:space="0" w:color="auto"/>
            <w:bottom w:val="none" w:sz="0" w:space="0" w:color="auto"/>
            <w:right w:val="none" w:sz="0" w:space="0" w:color="auto"/>
          </w:divBdr>
          <w:divsChild>
            <w:div w:id="1570459359">
              <w:marLeft w:val="0"/>
              <w:marRight w:val="0"/>
              <w:marTop w:val="0"/>
              <w:marBottom w:val="0"/>
              <w:divBdr>
                <w:top w:val="none" w:sz="0" w:space="0" w:color="auto"/>
                <w:left w:val="none" w:sz="0" w:space="0" w:color="auto"/>
                <w:bottom w:val="none" w:sz="0" w:space="0" w:color="auto"/>
                <w:right w:val="none" w:sz="0" w:space="0" w:color="auto"/>
              </w:divBdr>
              <w:divsChild>
                <w:div w:id="1152522124">
                  <w:marLeft w:val="0"/>
                  <w:marRight w:val="0"/>
                  <w:marTop w:val="0"/>
                  <w:marBottom w:val="0"/>
                  <w:divBdr>
                    <w:top w:val="none" w:sz="0" w:space="0" w:color="auto"/>
                    <w:left w:val="none" w:sz="0" w:space="0" w:color="auto"/>
                    <w:bottom w:val="none" w:sz="0" w:space="0" w:color="auto"/>
                    <w:right w:val="none" w:sz="0" w:space="0" w:color="auto"/>
                  </w:divBdr>
                  <w:divsChild>
                    <w:div w:id="531500869">
                      <w:marLeft w:val="0"/>
                      <w:marRight w:val="0"/>
                      <w:marTop w:val="0"/>
                      <w:marBottom w:val="0"/>
                      <w:divBdr>
                        <w:top w:val="none" w:sz="0" w:space="0" w:color="auto"/>
                        <w:left w:val="none" w:sz="0" w:space="0" w:color="auto"/>
                        <w:bottom w:val="none" w:sz="0" w:space="0" w:color="auto"/>
                        <w:right w:val="none" w:sz="0" w:space="0" w:color="auto"/>
                      </w:divBdr>
                      <w:divsChild>
                        <w:div w:id="233977360">
                          <w:marLeft w:val="0"/>
                          <w:marRight w:val="0"/>
                          <w:marTop w:val="0"/>
                          <w:marBottom w:val="0"/>
                          <w:divBdr>
                            <w:top w:val="none" w:sz="0" w:space="0" w:color="auto"/>
                            <w:left w:val="none" w:sz="0" w:space="0" w:color="auto"/>
                            <w:bottom w:val="none" w:sz="0" w:space="0" w:color="auto"/>
                            <w:right w:val="none" w:sz="0" w:space="0" w:color="auto"/>
                          </w:divBdr>
                          <w:divsChild>
                            <w:div w:id="1240167009">
                              <w:marLeft w:val="0"/>
                              <w:marRight w:val="0"/>
                              <w:marTop w:val="0"/>
                              <w:marBottom w:val="0"/>
                              <w:divBdr>
                                <w:top w:val="none" w:sz="0" w:space="0" w:color="auto"/>
                                <w:left w:val="none" w:sz="0" w:space="0" w:color="auto"/>
                                <w:bottom w:val="none" w:sz="0" w:space="0" w:color="auto"/>
                                <w:right w:val="none" w:sz="0" w:space="0" w:color="auto"/>
                              </w:divBdr>
                              <w:divsChild>
                                <w:div w:id="1430390356">
                                  <w:marLeft w:val="0"/>
                                  <w:marRight w:val="0"/>
                                  <w:marTop w:val="0"/>
                                  <w:marBottom w:val="0"/>
                                  <w:divBdr>
                                    <w:top w:val="none" w:sz="0" w:space="0" w:color="auto"/>
                                    <w:left w:val="none" w:sz="0" w:space="0" w:color="auto"/>
                                    <w:bottom w:val="none" w:sz="0" w:space="0" w:color="auto"/>
                                    <w:right w:val="none" w:sz="0" w:space="0" w:color="auto"/>
                                  </w:divBdr>
                                  <w:divsChild>
                                    <w:div w:id="1918467867">
                                      <w:marLeft w:val="0"/>
                                      <w:marRight w:val="0"/>
                                      <w:marTop w:val="0"/>
                                      <w:marBottom w:val="0"/>
                                      <w:divBdr>
                                        <w:top w:val="none" w:sz="0" w:space="0" w:color="auto"/>
                                        <w:left w:val="none" w:sz="0" w:space="0" w:color="auto"/>
                                        <w:bottom w:val="none" w:sz="0" w:space="0" w:color="auto"/>
                                        <w:right w:val="none" w:sz="0" w:space="0" w:color="auto"/>
                                      </w:divBdr>
                                      <w:divsChild>
                                        <w:div w:id="540750881">
                                          <w:marLeft w:val="0"/>
                                          <w:marRight w:val="0"/>
                                          <w:marTop w:val="0"/>
                                          <w:marBottom w:val="0"/>
                                          <w:divBdr>
                                            <w:top w:val="none" w:sz="0" w:space="0" w:color="auto"/>
                                            <w:left w:val="none" w:sz="0" w:space="0" w:color="auto"/>
                                            <w:bottom w:val="none" w:sz="0" w:space="0" w:color="auto"/>
                                            <w:right w:val="none" w:sz="0" w:space="0" w:color="auto"/>
                                          </w:divBdr>
                                          <w:divsChild>
                                            <w:div w:id="118113002">
                                              <w:marLeft w:val="0"/>
                                              <w:marRight w:val="0"/>
                                              <w:marTop w:val="0"/>
                                              <w:marBottom w:val="0"/>
                                              <w:divBdr>
                                                <w:top w:val="none" w:sz="0" w:space="0" w:color="auto"/>
                                                <w:left w:val="none" w:sz="0" w:space="0" w:color="auto"/>
                                                <w:bottom w:val="none" w:sz="0" w:space="0" w:color="auto"/>
                                                <w:right w:val="none" w:sz="0" w:space="0" w:color="auto"/>
                                              </w:divBdr>
                                              <w:divsChild>
                                                <w:div w:id="443889097">
                                                  <w:marLeft w:val="0"/>
                                                  <w:marRight w:val="0"/>
                                                  <w:marTop w:val="0"/>
                                                  <w:marBottom w:val="0"/>
                                                  <w:divBdr>
                                                    <w:top w:val="none" w:sz="0" w:space="0" w:color="auto"/>
                                                    <w:left w:val="none" w:sz="0" w:space="0" w:color="auto"/>
                                                    <w:bottom w:val="none" w:sz="0" w:space="0" w:color="auto"/>
                                                    <w:right w:val="none" w:sz="0" w:space="0" w:color="auto"/>
                                                  </w:divBdr>
                                                  <w:divsChild>
                                                    <w:div w:id="244459587">
                                                      <w:marLeft w:val="0"/>
                                                      <w:marRight w:val="0"/>
                                                      <w:marTop w:val="0"/>
                                                      <w:marBottom w:val="0"/>
                                                      <w:divBdr>
                                                        <w:top w:val="none" w:sz="0" w:space="0" w:color="auto"/>
                                                        <w:left w:val="none" w:sz="0" w:space="0" w:color="auto"/>
                                                        <w:bottom w:val="none" w:sz="0" w:space="0" w:color="auto"/>
                                                        <w:right w:val="none" w:sz="0" w:space="0" w:color="auto"/>
                                                      </w:divBdr>
                                                      <w:divsChild>
                                                        <w:div w:id="186778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223600">
          <w:marLeft w:val="0"/>
          <w:marRight w:val="0"/>
          <w:marTop w:val="0"/>
          <w:marBottom w:val="0"/>
          <w:divBdr>
            <w:top w:val="none" w:sz="0" w:space="0" w:color="auto"/>
            <w:left w:val="none" w:sz="0" w:space="0" w:color="auto"/>
            <w:bottom w:val="none" w:sz="0" w:space="0" w:color="auto"/>
            <w:right w:val="none" w:sz="0" w:space="0" w:color="auto"/>
          </w:divBdr>
          <w:divsChild>
            <w:div w:id="672531249">
              <w:marLeft w:val="0"/>
              <w:marRight w:val="0"/>
              <w:marTop w:val="0"/>
              <w:marBottom w:val="0"/>
              <w:divBdr>
                <w:top w:val="none" w:sz="0" w:space="0" w:color="auto"/>
                <w:left w:val="none" w:sz="0" w:space="0" w:color="auto"/>
                <w:bottom w:val="none" w:sz="0" w:space="0" w:color="auto"/>
                <w:right w:val="none" w:sz="0" w:space="0" w:color="auto"/>
              </w:divBdr>
              <w:divsChild>
                <w:div w:id="166335877">
                  <w:marLeft w:val="0"/>
                  <w:marRight w:val="0"/>
                  <w:marTop w:val="0"/>
                  <w:marBottom w:val="0"/>
                  <w:divBdr>
                    <w:top w:val="none" w:sz="0" w:space="0" w:color="auto"/>
                    <w:left w:val="none" w:sz="0" w:space="0" w:color="auto"/>
                    <w:bottom w:val="none" w:sz="0" w:space="0" w:color="auto"/>
                    <w:right w:val="none" w:sz="0" w:space="0" w:color="auto"/>
                  </w:divBdr>
                  <w:divsChild>
                    <w:div w:id="647052576">
                      <w:marLeft w:val="0"/>
                      <w:marRight w:val="0"/>
                      <w:marTop w:val="0"/>
                      <w:marBottom w:val="0"/>
                      <w:divBdr>
                        <w:top w:val="none" w:sz="0" w:space="0" w:color="auto"/>
                        <w:left w:val="none" w:sz="0" w:space="0" w:color="auto"/>
                        <w:bottom w:val="none" w:sz="0" w:space="0" w:color="auto"/>
                        <w:right w:val="none" w:sz="0" w:space="0" w:color="auto"/>
                      </w:divBdr>
                      <w:divsChild>
                        <w:div w:id="1774088838">
                          <w:marLeft w:val="0"/>
                          <w:marRight w:val="0"/>
                          <w:marTop w:val="0"/>
                          <w:marBottom w:val="0"/>
                          <w:divBdr>
                            <w:top w:val="none" w:sz="0" w:space="0" w:color="auto"/>
                            <w:left w:val="none" w:sz="0" w:space="0" w:color="auto"/>
                            <w:bottom w:val="none" w:sz="0" w:space="0" w:color="auto"/>
                            <w:right w:val="none" w:sz="0" w:space="0" w:color="auto"/>
                          </w:divBdr>
                          <w:divsChild>
                            <w:div w:id="583271217">
                              <w:marLeft w:val="0"/>
                              <w:marRight w:val="0"/>
                              <w:marTop w:val="0"/>
                              <w:marBottom w:val="0"/>
                              <w:divBdr>
                                <w:top w:val="none" w:sz="0" w:space="0" w:color="auto"/>
                                <w:left w:val="none" w:sz="0" w:space="0" w:color="auto"/>
                                <w:bottom w:val="none" w:sz="0" w:space="0" w:color="auto"/>
                                <w:right w:val="none" w:sz="0" w:space="0" w:color="auto"/>
                              </w:divBdr>
                              <w:divsChild>
                                <w:div w:id="1009218138">
                                  <w:marLeft w:val="0"/>
                                  <w:marRight w:val="0"/>
                                  <w:marTop w:val="0"/>
                                  <w:marBottom w:val="0"/>
                                  <w:divBdr>
                                    <w:top w:val="none" w:sz="0" w:space="0" w:color="auto"/>
                                    <w:left w:val="none" w:sz="0" w:space="0" w:color="auto"/>
                                    <w:bottom w:val="none" w:sz="0" w:space="0" w:color="auto"/>
                                    <w:right w:val="none" w:sz="0" w:space="0" w:color="auto"/>
                                  </w:divBdr>
                                  <w:divsChild>
                                    <w:div w:id="761993626">
                                      <w:marLeft w:val="0"/>
                                      <w:marRight w:val="0"/>
                                      <w:marTop w:val="0"/>
                                      <w:marBottom w:val="0"/>
                                      <w:divBdr>
                                        <w:top w:val="none" w:sz="0" w:space="0" w:color="auto"/>
                                        <w:left w:val="none" w:sz="0" w:space="0" w:color="auto"/>
                                        <w:bottom w:val="none" w:sz="0" w:space="0" w:color="auto"/>
                                        <w:right w:val="none" w:sz="0" w:space="0" w:color="auto"/>
                                      </w:divBdr>
                                      <w:divsChild>
                                        <w:div w:id="2003190633">
                                          <w:marLeft w:val="0"/>
                                          <w:marRight w:val="0"/>
                                          <w:marTop w:val="0"/>
                                          <w:marBottom w:val="0"/>
                                          <w:divBdr>
                                            <w:top w:val="none" w:sz="0" w:space="0" w:color="auto"/>
                                            <w:left w:val="none" w:sz="0" w:space="0" w:color="auto"/>
                                            <w:bottom w:val="none" w:sz="0" w:space="0" w:color="auto"/>
                                            <w:right w:val="none" w:sz="0" w:space="0" w:color="auto"/>
                                          </w:divBdr>
                                          <w:divsChild>
                                            <w:div w:id="549616315">
                                              <w:marLeft w:val="0"/>
                                              <w:marRight w:val="0"/>
                                              <w:marTop w:val="0"/>
                                              <w:marBottom w:val="0"/>
                                              <w:divBdr>
                                                <w:top w:val="none" w:sz="0" w:space="0" w:color="auto"/>
                                                <w:left w:val="none" w:sz="0" w:space="0" w:color="auto"/>
                                                <w:bottom w:val="none" w:sz="0" w:space="0" w:color="auto"/>
                                                <w:right w:val="none" w:sz="0" w:space="0" w:color="auto"/>
                                              </w:divBdr>
                                              <w:divsChild>
                                                <w:div w:id="252514623">
                                                  <w:marLeft w:val="0"/>
                                                  <w:marRight w:val="0"/>
                                                  <w:marTop w:val="0"/>
                                                  <w:marBottom w:val="0"/>
                                                  <w:divBdr>
                                                    <w:top w:val="none" w:sz="0" w:space="0" w:color="auto"/>
                                                    <w:left w:val="none" w:sz="0" w:space="0" w:color="auto"/>
                                                    <w:bottom w:val="none" w:sz="0" w:space="0" w:color="auto"/>
                                                    <w:right w:val="none" w:sz="0" w:space="0" w:color="auto"/>
                                                  </w:divBdr>
                                                  <w:divsChild>
                                                    <w:div w:id="532621742">
                                                      <w:marLeft w:val="0"/>
                                                      <w:marRight w:val="0"/>
                                                      <w:marTop w:val="0"/>
                                                      <w:marBottom w:val="0"/>
                                                      <w:divBdr>
                                                        <w:top w:val="none" w:sz="0" w:space="0" w:color="auto"/>
                                                        <w:left w:val="none" w:sz="0" w:space="0" w:color="auto"/>
                                                        <w:bottom w:val="none" w:sz="0" w:space="0" w:color="auto"/>
                                                        <w:right w:val="none" w:sz="0" w:space="0" w:color="auto"/>
                                                      </w:divBdr>
                                                      <w:divsChild>
                                                        <w:div w:id="148256222">
                                                          <w:marLeft w:val="0"/>
                                                          <w:marRight w:val="0"/>
                                                          <w:marTop w:val="0"/>
                                                          <w:marBottom w:val="0"/>
                                                          <w:divBdr>
                                                            <w:top w:val="none" w:sz="0" w:space="0" w:color="auto"/>
                                                            <w:left w:val="none" w:sz="0" w:space="0" w:color="auto"/>
                                                            <w:bottom w:val="none" w:sz="0" w:space="0" w:color="auto"/>
                                                            <w:right w:val="none" w:sz="0" w:space="0" w:color="auto"/>
                                                          </w:divBdr>
                                                          <w:divsChild>
                                                            <w:div w:id="13483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5823086">
      <w:bodyDiv w:val="1"/>
      <w:marLeft w:val="0"/>
      <w:marRight w:val="0"/>
      <w:marTop w:val="0"/>
      <w:marBottom w:val="0"/>
      <w:divBdr>
        <w:top w:val="none" w:sz="0" w:space="0" w:color="auto"/>
        <w:left w:val="none" w:sz="0" w:space="0" w:color="auto"/>
        <w:bottom w:val="none" w:sz="0" w:space="0" w:color="auto"/>
        <w:right w:val="none" w:sz="0" w:space="0" w:color="auto"/>
      </w:divBdr>
      <w:divsChild>
        <w:div w:id="53698300">
          <w:marLeft w:val="0"/>
          <w:marRight w:val="0"/>
          <w:marTop w:val="0"/>
          <w:marBottom w:val="0"/>
          <w:divBdr>
            <w:top w:val="none" w:sz="0" w:space="0" w:color="auto"/>
            <w:left w:val="none" w:sz="0" w:space="0" w:color="auto"/>
            <w:bottom w:val="none" w:sz="0" w:space="0" w:color="auto"/>
            <w:right w:val="none" w:sz="0" w:space="0" w:color="auto"/>
          </w:divBdr>
          <w:divsChild>
            <w:div w:id="1411387033">
              <w:marLeft w:val="0"/>
              <w:marRight w:val="0"/>
              <w:marTop w:val="0"/>
              <w:marBottom w:val="0"/>
              <w:divBdr>
                <w:top w:val="none" w:sz="0" w:space="0" w:color="auto"/>
                <w:left w:val="none" w:sz="0" w:space="0" w:color="auto"/>
                <w:bottom w:val="none" w:sz="0" w:space="0" w:color="auto"/>
                <w:right w:val="none" w:sz="0" w:space="0" w:color="auto"/>
              </w:divBdr>
              <w:divsChild>
                <w:div w:id="2008173368">
                  <w:marLeft w:val="0"/>
                  <w:marRight w:val="0"/>
                  <w:marTop w:val="0"/>
                  <w:marBottom w:val="0"/>
                  <w:divBdr>
                    <w:top w:val="none" w:sz="0" w:space="0" w:color="auto"/>
                    <w:left w:val="none" w:sz="0" w:space="0" w:color="auto"/>
                    <w:bottom w:val="none" w:sz="0" w:space="0" w:color="auto"/>
                    <w:right w:val="none" w:sz="0" w:space="0" w:color="auto"/>
                  </w:divBdr>
                  <w:divsChild>
                    <w:div w:id="1259829259">
                      <w:marLeft w:val="0"/>
                      <w:marRight w:val="0"/>
                      <w:marTop w:val="0"/>
                      <w:marBottom w:val="0"/>
                      <w:divBdr>
                        <w:top w:val="none" w:sz="0" w:space="0" w:color="auto"/>
                        <w:left w:val="none" w:sz="0" w:space="0" w:color="auto"/>
                        <w:bottom w:val="none" w:sz="0" w:space="0" w:color="auto"/>
                        <w:right w:val="none" w:sz="0" w:space="0" w:color="auto"/>
                      </w:divBdr>
                      <w:divsChild>
                        <w:div w:id="167522423">
                          <w:marLeft w:val="0"/>
                          <w:marRight w:val="0"/>
                          <w:marTop w:val="0"/>
                          <w:marBottom w:val="0"/>
                          <w:divBdr>
                            <w:top w:val="none" w:sz="0" w:space="0" w:color="auto"/>
                            <w:left w:val="none" w:sz="0" w:space="0" w:color="auto"/>
                            <w:bottom w:val="none" w:sz="0" w:space="0" w:color="auto"/>
                            <w:right w:val="none" w:sz="0" w:space="0" w:color="auto"/>
                          </w:divBdr>
                          <w:divsChild>
                            <w:div w:id="1494445381">
                              <w:marLeft w:val="0"/>
                              <w:marRight w:val="0"/>
                              <w:marTop w:val="0"/>
                              <w:marBottom w:val="0"/>
                              <w:divBdr>
                                <w:top w:val="none" w:sz="0" w:space="0" w:color="auto"/>
                                <w:left w:val="none" w:sz="0" w:space="0" w:color="auto"/>
                                <w:bottom w:val="none" w:sz="0" w:space="0" w:color="auto"/>
                                <w:right w:val="none" w:sz="0" w:space="0" w:color="auto"/>
                              </w:divBdr>
                              <w:divsChild>
                                <w:div w:id="1024742999">
                                  <w:marLeft w:val="0"/>
                                  <w:marRight w:val="0"/>
                                  <w:marTop w:val="0"/>
                                  <w:marBottom w:val="0"/>
                                  <w:divBdr>
                                    <w:top w:val="none" w:sz="0" w:space="0" w:color="auto"/>
                                    <w:left w:val="none" w:sz="0" w:space="0" w:color="auto"/>
                                    <w:bottom w:val="none" w:sz="0" w:space="0" w:color="auto"/>
                                    <w:right w:val="none" w:sz="0" w:space="0" w:color="auto"/>
                                  </w:divBdr>
                                  <w:divsChild>
                                    <w:div w:id="654146634">
                                      <w:marLeft w:val="0"/>
                                      <w:marRight w:val="0"/>
                                      <w:marTop w:val="0"/>
                                      <w:marBottom w:val="0"/>
                                      <w:divBdr>
                                        <w:top w:val="none" w:sz="0" w:space="0" w:color="auto"/>
                                        <w:left w:val="none" w:sz="0" w:space="0" w:color="auto"/>
                                        <w:bottom w:val="none" w:sz="0" w:space="0" w:color="auto"/>
                                        <w:right w:val="none" w:sz="0" w:space="0" w:color="auto"/>
                                      </w:divBdr>
                                      <w:divsChild>
                                        <w:div w:id="1563756102">
                                          <w:marLeft w:val="0"/>
                                          <w:marRight w:val="0"/>
                                          <w:marTop w:val="0"/>
                                          <w:marBottom w:val="0"/>
                                          <w:divBdr>
                                            <w:top w:val="none" w:sz="0" w:space="0" w:color="auto"/>
                                            <w:left w:val="none" w:sz="0" w:space="0" w:color="auto"/>
                                            <w:bottom w:val="none" w:sz="0" w:space="0" w:color="auto"/>
                                            <w:right w:val="none" w:sz="0" w:space="0" w:color="auto"/>
                                          </w:divBdr>
                                          <w:divsChild>
                                            <w:div w:id="1764492524">
                                              <w:marLeft w:val="0"/>
                                              <w:marRight w:val="0"/>
                                              <w:marTop w:val="0"/>
                                              <w:marBottom w:val="0"/>
                                              <w:divBdr>
                                                <w:top w:val="none" w:sz="0" w:space="0" w:color="auto"/>
                                                <w:left w:val="none" w:sz="0" w:space="0" w:color="auto"/>
                                                <w:bottom w:val="none" w:sz="0" w:space="0" w:color="auto"/>
                                                <w:right w:val="none" w:sz="0" w:space="0" w:color="auto"/>
                                              </w:divBdr>
                                              <w:divsChild>
                                                <w:div w:id="823855671">
                                                  <w:marLeft w:val="0"/>
                                                  <w:marRight w:val="0"/>
                                                  <w:marTop w:val="0"/>
                                                  <w:marBottom w:val="0"/>
                                                  <w:divBdr>
                                                    <w:top w:val="none" w:sz="0" w:space="0" w:color="auto"/>
                                                    <w:left w:val="none" w:sz="0" w:space="0" w:color="auto"/>
                                                    <w:bottom w:val="none" w:sz="0" w:space="0" w:color="auto"/>
                                                    <w:right w:val="none" w:sz="0" w:space="0" w:color="auto"/>
                                                  </w:divBdr>
                                                  <w:divsChild>
                                                    <w:div w:id="612252824">
                                                      <w:marLeft w:val="0"/>
                                                      <w:marRight w:val="0"/>
                                                      <w:marTop w:val="0"/>
                                                      <w:marBottom w:val="0"/>
                                                      <w:divBdr>
                                                        <w:top w:val="none" w:sz="0" w:space="0" w:color="auto"/>
                                                        <w:left w:val="none" w:sz="0" w:space="0" w:color="auto"/>
                                                        <w:bottom w:val="none" w:sz="0" w:space="0" w:color="auto"/>
                                                        <w:right w:val="none" w:sz="0" w:space="0" w:color="auto"/>
                                                      </w:divBdr>
                                                      <w:divsChild>
                                                        <w:div w:id="435491245">
                                                          <w:marLeft w:val="0"/>
                                                          <w:marRight w:val="0"/>
                                                          <w:marTop w:val="0"/>
                                                          <w:marBottom w:val="0"/>
                                                          <w:divBdr>
                                                            <w:top w:val="none" w:sz="0" w:space="0" w:color="auto"/>
                                                            <w:left w:val="none" w:sz="0" w:space="0" w:color="auto"/>
                                                            <w:bottom w:val="none" w:sz="0" w:space="0" w:color="auto"/>
                                                            <w:right w:val="none" w:sz="0" w:space="0" w:color="auto"/>
                                                          </w:divBdr>
                                                          <w:divsChild>
                                                            <w:div w:id="75852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9925655">
          <w:marLeft w:val="0"/>
          <w:marRight w:val="0"/>
          <w:marTop w:val="0"/>
          <w:marBottom w:val="0"/>
          <w:divBdr>
            <w:top w:val="none" w:sz="0" w:space="0" w:color="auto"/>
            <w:left w:val="none" w:sz="0" w:space="0" w:color="auto"/>
            <w:bottom w:val="none" w:sz="0" w:space="0" w:color="auto"/>
            <w:right w:val="none" w:sz="0" w:space="0" w:color="auto"/>
          </w:divBdr>
          <w:divsChild>
            <w:div w:id="107284327">
              <w:marLeft w:val="0"/>
              <w:marRight w:val="0"/>
              <w:marTop w:val="0"/>
              <w:marBottom w:val="0"/>
              <w:divBdr>
                <w:top w:val="none" w:sz="0" w:space="0" w:color="auto"/>
                <w:left w:val="none" w:sz="0" w:space="0" w:color="auto"/>
                <w:bottom w:val="none" w:sz="0" w:space="0" w:color="auto"/>
                <w:right w:val="none" w:sz="0" w:space="0" w:color="auto"/>
              </w:divBdr>
              <w:divsChild>
                <w:div w:id="1019045088">
                  <w:marLeft w:val="0"/>
                  <w:marRight w:val="0"/>
                  <w:marTop w:val="0"/>
                  <w:marBottom w:val="0"/>
                  <w:divBdr>
                    <w:top w:val="none" w:sz="0" w:space="0" w:color="auto"/>
                    <w:left w:val="none" w:sz="0" w:space="0" w:color="auto"/>
                    <w:bottom w:val="none" w:sz="0" w:space="0" w:color="auto"/>
                    <w:right w:val="none" w:sz="0" w:space="0" w:color="auto"/>
                  </w:divBdr>
                  <w:divsChild>
                    <w:div w:id="1843200859">
                      <w:marLeft w:val="0"/>
                      <w:marRight w:val="0"/>
                      <w:marTop w:val="0"/>
                      <w:marBottom w:val="0"/>
                      <w:divBdr>
                        <w:top w:val="none" w:sz="0" w:space="0" w:color="auto"/>
                        <w:left w:val="none" w:sz="0" w:space="0" w:color="auto"/>
                        <w:bottom w:val="none" w:sz="0" w:space="0" w:color="auto"/>
                        <w:right w:val="none" w:sz="0" w:space="0" w:color="auto"/>
                      </w:divBdr>
                      <w:divsChild>
                        <w:div w:id="125894749">
                          <w:marLeft w:val="0"/>
                          <w:marRight w:val="0"/>
                          <w:marTop w:val="0"/>
                          <w:marBottom w:val="0"/>
                          <w:divBdr>
                            <w:top w:val="none" w:sz="0" w:space="0" w:color="auto"/>
                            <w:left w:val="none" w:sz="0" w:space="0" w:color="auto"/>
                            <w:bottom w:val="none" w:sz="0" w:space="0" w:color="auto"/>
                            <w:right w:val="none" w:sz="0" w:space="0" w:color="auto"/>
                          </w:divBdr>
                          <w:divsChild>
                            <w:div w:id="1466123205">
                              <w:marLeft w:val="0"/>
                              <w:marRight w:val="0"/>
                              <w:marTop w:val="0"/>
                              <w:marBottom w:val="0"/>
                              <w:divBdr>
                                <w:top w:val="none" w:sz="0" w:space="0" w:color="auto"/>
                                <w:left w:val="none" w:sz="0" w:space="0" w:color="auto"/>
                                <w:bottom w:val="none" w:sz="0" w:space="0" w:color="auto"/>
                                <w:right w:val="none" w:sz="0" w:space="0" w:color="auto"/>
                              </w:divBdr>
                              <w:divsChild>
                                <w:div w:id="240717020">
                                  <w:marLeft w:val="0"/>
                                  <w:marRight w:val="0"/>
                                  <w:marTop w:val="0"/>
                                  <w:marBottom w:val="0"/>
                                  <w:divBdr>
                                    <w:top w:val="none" w:sz="0" w:space="0" w:color="auto"/>
                                    <w:left w:val="none" w:sz="0" w:space="0" w:color="auto"/>
                                    <w:bottom w:val="none" w:sz="0" w:space="0" w:color="auto"/>
                                    <w:right w:val="none" w:sz="0" w:space="0" w:color="auto"/>
                                  </w:divBdr>
                                  <w:divsChild>
                                    <w:div w:id="1653098842">
                                      <w:marLeft w:val="0"/>
                                      <w:marRight w:val="0"/>
                                      <w:marTop w:val="0"/>
                                      <w:marBottom w:val="0"/>
                                      <w:divBdr>
                                        <w:top w:val="none" w:sz="0" w:space="0" w:color="auto"/>
                                        <w:left w:val="none" w:sz="0" w:space="0" w:color="auto"/>
                                        <w:bottom w:val="none" w:sz="0" w:space="0" w:color="auto"/>
                                        <w:right w:val="none" w:sz="0" w:space="0" w:color="auto"/>
                                      </w:divBdr>
                                      <w:divsChild>
                                        <w:div w:id="2026514617">
                                          <w:marLeft w:val="0"/>
                                          <w:marRight w:val="0"/>
                                          <w:marTop w:val="0"/>
                                          <w:marBottom w:val="0"/>
                                          <w:divBdr>
                                            <w:top w:val="none" w:sz="0" w:space="0" w:color="auto"/>
                                            <w:left w:val="none" w:sz="0" w:space="0" w:color="auto"/>
                                            <w:bottom w:val="none" w:sz="0" w:space="0" w:color="auto"/>
                                            <w:right w:val="none" w:sz="0" w:space="0" w:color="auto"/>
                                          </w:divBdr>
                                          <w:divsChild>
                                            <w:div w:id="1669553912">
                                              <w:marLeft w:val="0"/>
                                              <w:marRight w:val="0"/>
                                              <w:marTop w:val="0"/>
                                              <w:marBottom w:val="0"/>
                                              <w:divBdr>
                                                <w:top w:val="none" w:sz="0" w:space="0" w:color="auto"/>
                                                <w:left w:val="none" w:sz="0" w:space="0" w:color="auto"/>
                                                <w:bottom w:val="none" w:sz="0" w:space="0" w:color="auto"/>
                                                <w:right w:val="none" w:sz="0" w:space="0" w:color="auto"/>
                                              </w:divBdr>
                                              <w:divsChild>
                                                <w:div w:id="51931616">
                                                  <w:marLeft w:val="0"/>
                                                  <w:marRight w:val="0"/>
                                                  <w:marTop w:val="0"/>
                                                  <w:marBottom w:val="0"/>
                                                  <w:divBdr>
                                                    <w:top w:val="none" w:sz="0" w:space="0" w:color="auto"/>
                                                    <w:left w:val="none" w:sz="0" w:space="0" w:color="auto"/>
                                                    <w:bottom w:val="none" w:sz="0" w:space="0" w:color="auto"/>
                                                    <w:right w:val="none" w:sz="0" w:space="0" w:color="auto"/>
                                                  </w:divBdr>
                                                  <w:divsChild>
                                                    <w:div w:id="1135607905">
                                                      <w:marLeft w:val="0"/>
                                                      <w:marRight w:val="0"/>
                                                      <w:marTop w:val="0"/>
                                                      <w:marBottom w:val="0"/>
                                                      <w:divBdr>
                                                        <w:top w:val="none" w:sz="0" w:space="0" w:color="auto"/>
                                                        <w:left w:val="none" w:sz="0" w:space="0" w:color="auto"/>
                                                        <w:bottom w:val="none" w:sz="0" w:space="0" w:color="auto"/>
                                                        <w:right w:val="none" w:sz="0" w:space="0" w:color="auto"/>
                                                      </w:divBdr>
                                                      <w:divsChild>
                                                        <w:div w:id="1991444332">
                                                          <w:marLeft w:val="0"/>
                                                          <w:marRight w:val="0"/>
                                                          <w:marTop w:val="0"/>
                                                          <w:marBottom w:val="0"/>
                                                          <w:divBdr>
                                                            <w:top w:val="none" w:sz="0" w:space="0" w:color="auto"/>
                                                            <w:left w:val="none" w:sz="0" w:space="0" w:color="auto"/>
                                                            <w:bottom w:val="none" w:sz="0" w:space="0" w:color="auto"/>
                                                            <w:right w:val="none" w:sz="0" w:space="0" w:color="auto"/>
                                                          </w:divBdr>
                                                          <w:divsChild>
                                                            <w:div w:id="50679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4876299">
          <w:marLeft w:val="0"/>
          <w:marRight w:val="0"/>
          <w:marTop w:val="0"/>
          <w:marBottom w:val="0"/>
          <w:divBdr>
            <w:top w:val="none" w:sz="0" w:space="0" w:color="auto"/>
            <w:left w:val="none" w:sz="0" w:space="0" w:color="auto"/>
            <w:bottom w:val="none" w:sz="0" w:space="0" w:color="auto"/>
            <w:right w:val="none" w:sz="0" w:space="0" w:color="auto"/>
          </w:divBdr>
          <w:divsChild>
            <w:div w:id="1095204253">
              <w:marLeft w:val="0"/>
              <w:marRight w:val="0"/>
              <w:marTop w:val="0"/>
              <w:marBottom w:val="0"/>
              <w:divBdr>
                <w:top w:val="none" w:sz="0" w:space="0" w:color="auto"/>
                <w:left w:val="none" w:sz="0" w:space="0" w:color="auto"/>
                <w:bottom w:val="none" w:sz="0" w:space="0" w:color="auto"/>
                <w:right w:val="none" w:sz="0" w:space="0" w:color="auto"/>
              </w:divBdr>
              <w:divsChild>
                <w:div w:id="709886694">
                  <w:marLeft w:val="0"/>
                  <w:marRight w:val="0"/>
                  <w:marTop w:val="0"/>
                  <w:marBottom w:val="0"/>
                  <w:divBdr>
                    <w:top w:val="none" w:sz="0" w:space="0" w:color="auto"/>
                    <w:left w:val="none" w:sz="0" w:space="0" w:color="auto"/>
                    <w:bottom w:val="none" w:sz="0" w:space="0" w:color="auto"/>
                    <w:right w:val="none" w:sz="0" w:space="0" w:color="auto"/>
                  </w:divBdr>
                  <w:divsChild>
                    <w:div w:id="2095584665">
                      <w:marLeft w:val="0"/>
                      <w:marRight w:val="0"/>
                      <w:marTop w:val="0"/>
                      <w:marBottom w:val="0"/>
                      <w:divBdr>
                        <w:top w:val="none" w:sz="0" w:space="0" w:color="auto"/>
                        <w:left w:val="none" w:sz="0" w:space="0" w:color="auto"/>
                        <w:bottom w:val="none" w:sz="0" w:space="0" w:color="auto"/>
                        <w:right w:val="none" w:sz="0" w:space="0" w:color="auto"/>
                      </w:divBdr>
                      <w:divsChild>
                        <w:div w:id="1136026811">
                          <w:marLeft w:val="0"/>
                          <w:marRight w:val="0"/>
                          <w:marTop w:val="0"/>
                          <w:marBottom w:val="0"/>
                          <w:divBdr>
                            <w:top w:val="none" w:sz="0" w:space="0" w:color="auto"/>
                            <w:left w:val="none" w:sz="0" w:space="0" w:color="auto"/>
                            <w:bottom w:val="none" w:sz="0" w:space="0" w:color="auto"/>
                            <w:right w:val="none" w:sz="0" w:space="0" w:color="auto"/>
                          </w:divBdr>
                          <w:divsChild>
                            <w:div w:id="971597533">
                              <w:marLeft w:val="0"/>
                              <w:marRight w:val="0"/>
                              <w:marTop w:val="0"/>
                              <w:marBottom w:val="0"/>
                              <w:divBdr>
                                <w:top w:val="none" w:sz="0" w:space="0" w:color="auto"/>
                                <w:left w:val="none" w:sz="0" w:space="0" w:color="auto"/>
                                <w:bottom w:val="none" w:sz="0" w:space="0" w:color="auto"/>
                                <w:right w:val="none" w:sz="0" w:space="0" w:color="auto"/>
                              </w:divBdr>
                              <w:divsChild>
                                <w:div w:id="787546724">
                                  <w:marLeft w:val="0"/>
                                  <w:marRight w:val="0"/>
                                  <w:marTop w:val="0"/>
                                  <w:marBottom w:val="0"/>
                                  <w:divBdr>
                                    <w:top w:val="none" w:sz="0" w:space="0" w:color="auto"/>
                                    <w:left w:val="none" w:sz="0" w:space="0" w:color="auto"/>
                                    <w:bottom w:val="none" w:sz="0" w:space="0" w:color="auto"/>
                                    <w:right w:val="none" w:sz="0" w:space="0" w:color="auto"/>
                                  </w:divBdr>
                                  <w:divsChild>
                                    <w:div w:id="1090930804">
                                      <w:marLeft w:val="0"/>
                                      <w:marRight w:val="0"/>
                                      <w:marTop w:val="0"/>
                                      <w:marBottom w:val="0"/>
                                      <w:divBdr>
                                        <w:top w:val="none" w:sz="0" w:space="0" w:color="auto"/>
                                        <w:left w:val="none" w:sz="0" w:space="0" w:color="auto"/>
                                        <w:bottom w:val="none" w:sz="0" w:space="0" w:color="auto"/>
                                        <w:right w:val="none" w:sz="0" w:space="0" w:color="auto"/>
                                      </w:divBdr>
                                      <w:divsChild>
                                        <w:div w:id="1975721344">
                                          <w:marLeft w:val="0"/>
                                          <w:marRight w:val="0"/>
                                          <w:marTop w:val="0"/>
                                          <w:marBottom w:val="0"/>
                                          <w:divBdr>
                                            <w:top w:val="none" w:sz="0" w:space="0" w:color="auto"/>
                                            <w:left w:val="none" w:sz="0" w:space="0" w:color="auto"/>
                                            <w:bottom w:val="none" w:sz="0" w:space="0" w:color="auto"/>
                                            <w:right w:val="none" w:sz="0" w:space="0" w:color="auto"/>
                                          </w:divBdr>
                                          <w:divsChild>
                                            <w:div w:id="1589848010">
                                              <w:marLeft w:val="0"/>
                                              <w:marRight w:val="0"/>
                                              <w:marTop w:val="0"/>
                                              <w:marBottom w:val="0"/>
                                              <w:divBdr>
                                                <w:top w:val="none" w:sz="0" w:space="0" w:color="auto"/>
                                                <w:left w:val="none" w:sz="0" w:space="0" w:color="auto"/>
                                                <w:bottom w:val="none" w:sz="0" w:space="0" w:color="auto"/>
                                                <w:right w:val="none" w:sz="0" w:space="0" w:color="auto"/>
                                              </w:divBdr>
                                              <w:divsChild>
                                                <w:div w:id="1406342204">
                                                  <w:marLeft w:val="0"/>
                                                  <w:marRight w:val="0"/>
                                                  <w:marTop w:val="0"/>
                                                  <w:marBottom w:val="0"/>
                                                  <w:divBdr>
                                                    <w:top w:val="none" w:sz="0" w:space="0" w:color="auto"/>
                                                    <w:left w:val="none" w:sz="0" w:space="0" w:color="auto"/>
                                                    <w:bottom w:val="none" w:sz="0" w:space="0" w:color="auto"/>
                                                    <w:right w:val="none" w:sz="0" w:space="0" w:color="auto"/>
                                                  </w:divBdr>
                                                  <w:divsChild>
                                                    <w:div w:id="562646761">
                                                      <w:marLeft w:val="0"/>
                                                      <w:marRight w:val="0"/>
                                                      <w:marTop w:val="0"/>
                                                      <w:marBottom w:val="0"/>
                                                      <w:divBdr>
                                                        <w:top w:val="none" w:sz="0" w:space="0" w:color="auto"/>
                                                        <w:left w:val="none" w:sz="0" w:space="0" w:color="auto"/>
                                                        <w:bottom w:val="none" w:sz="0" w:space="0" w:color="auto"/>
                                                        <w:right w:val="none" w:sz="0" w:space="0" w:color="auto"/>
                                                      </w:divBdr>
                                                      <w:divsChild>
                                                        <w:div w:id="1543056121">
                                                          <w:marLeft w:val="0"/>
                                                          <w:marRight w:val="0"/>
                                                          <w:marTop w:val="0"/>
                                                          <w:marBottom w:val="0"/>
                                                          <w:divBdr>
                                                            <w:top w:val="none" w:sz="0" w:space="0" w:color="auto"/>
                                                            <w:left w:val="none" w:sz="0" w:space="0" w:color="auto"/>
                                                            <w:bottom w:val="none" w:sz="0" w:space="0" w:color="auto"/>
                                                            <w:right w:val="none" w:sz="0" w:space="0" w:color="auto"/>
                                                          </w:divBdr>
                                                          <w:divsChild>
                                                            <w:div w:id="49526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7421910">
          <w:marLeft w:val="0"/>
          <w:marRight w:val="0"/>
          <w:marTop w:val="0"/>
          <w:marBottom w:val="0"/>
          <w:divBdr>
            <w:top w:val="none" w:sz="0" w:space="0" w:color="auto"/>
            <w:left w:val="none" w:sz="0" w:space="0" w:color="auto"/>
            <w:bottom w:val="none" w:sz="0" w:space="0" w:color="auto"/>
            <w:right w:val="none" w:sz="0" w:space="0" w:color="auto"/>
          </w:divBdr>
          <w:divsChild>
            <w:div w:id="199515060">
              <w:marLeft w:val="0"/>
              <w:marRight w:val="0"/>
              <w:marTop w:val="0"/>
              <w:marBottom w:val="0"/>
              <w:divBdr>
                <w:top w:val="none" w:sz="0" w:space="0" w:color="auto"/>
                <w:left w:val="none" w:sz="0" w:space="0" w:color="auto"/>
                <w:bottom w:val="none" w:sz="0" w:space="0" w:color="auto"/>
                <w:right w:val="none" w:sz="0" w:space="0" w:color="auto"/>
              </w:divBdr>
              <w:divsChild>
                <w:div w:id="113407148">
                  <w:marLeft w:val="0"/>
                  <w:marRight w:val="0"/>
                  <w:marTop w:val="0"/>
                  <w:marBottom w:val="0"/>
                  <w:divBdr>
                    <w:top w:val="none" w:sz="0" w:space="0" w:color="auto"/>
                    <w:left w:val="none" w:sz="0" w:space="0" w:color="auto"/>
                    <w:bottom w:val="none" w:sz="0" w:space="0" w:color="auto"/>
                    <w:right w:val="none" w:sz="0" w:space="0" w:color="auto"/>
                  </w:divBdr>
                  <w:divsChild>
                    <w:div w:id="1521822356">
                      <w:marLeft w:val="0"/>
                      <w:marRight w:val="0"/>
                      <w:marTop w:val="0"/>
                      <w:marBottom w:val="0"/>
                      <w:divBdr>
                        <w:top w:val="none" w:sz="0" w:space="0" w:color="auto"/>
                        <w:left w:val="none" w:sz="0" w:space="0" w:color="auto"/>
                        <w:bottom w:val="none" w:sz="0" w:space="0" w:color="auto"/>
                        <w:right w:val="none" w:sz="0" w:space="0" w:color="auto"/>
                      </w:divBdr>
                      <w:divsChild>
                        <w:div w:id="748190911">
                          <w:marLeft w:val="0"/>
                          <w:marRight w:val="0"/>
                          <w:marTop w:val="0"/>
                          <w:marBottom w:val="0"/>
                          <w:divBdr>
                            <w:top w:val="none" w:sz="0" w:space="0" w:color="auto"/>
                            <w:left w:val="none" w:sz="0" w:space="0" w:color="auto"/>
                            <w:bottom w:val="none" w:sz="0" w:space="0" w:color="auto"/>
                            <w:right w:val="none" w:sz="0" w:space="0" w:color="auto"/>
                          </w:divBdr>
                          <w:divsChild>
                            <w:div w:id="102772207">
                              <w:marLeft w:val="0"/>
                              <w:marRight w:val="0"/>
                              <w:marTop w:val="0"/>
                              <w:marBottom w:val="0"/>
                              <w:divBdr>
                                <w:top w:val="none" w:sz="0" w:space="0" w:color="auto"/>
                                <w:left w:val="none" w:sz="0" w:space="0" w:color="auto"/>
                                <w:bottom w:val="none" w:sz="0" w:space="0" w:color="auto"/>
                                <w:right w:val="none" w:sz="0" w:space="0" w:color="auto"/>
                              </w:divBdr>
                              <w:divsChild>
                                <w:div w:id="732045901">
                                  <w:marLeft w:val="0"/>
                                  <w:marRight w:val="0"/>
                                  <w:marTop w:val="0"/>
                                  <w:marBottom w:val="0"/>
                                  <w:divBdr>
                                    <w:top w:val="none" w:sz="0" w:space="0" w:color="auto"/>
                                    <w:left w:val="none" w:sz="0" w:space="0" w:color="auto"/>
                                    <w:bottom w:val="none" w:sz="0" w:space="0" w:color="auto"/>
                                    <w:right w:val="none" w:sz="0" w:space="0" w:color="auto"/>
                                  </w:divBdr>
                                  <w:divsChild>
                                    <w:div w:id="2026245559">
                                      <w:marLeft w:val="0"/>
                                      <w:marRight w:val="0"/>
                                      <w:marTop w:val="0"/>
                                      <w:marBottom w:val="0"/>
                                      <w:divBdr>
                                        <w:top w:val="none" w:sz="0" w:space="0" w:color="auto"/>
                                        <w:left w:val="none" w:sz="0" w:space="0" w:color="auto"/>
                                        <w:bottom w:val="none" w:sz="0" w:space="0" w:color="auto"/>
                                        <w:right w:val="none" w:sz="0" w:space="0" w:color="auto"/>
                                      </w:divBdr>
                                      <w:divsChild>
                                        <w:div w:id="2068915442">
                                          <w:marLeft w:val="0"/>
                                          <w:marRight w:val="0"/>
                                          <w:marTop w:val="0"/>
                                          <w:marBottom w:val="0"/>
                                          <w:divBdr>
                                            <w:top w:val="none" w:sz="0" w:space="0" w:color="auto"/>
                                            <w:left w:val="none" w:sz="0" w:space="0" w:color="auto"/>
                                            <w:bottom w:val="none" w:sz="0" w:space="0" w:color="auto"/>
                                            <w:right w:val="none" w:sz="0" w:space="0" w:color="auto"/>
                                          </w:divBdr>
                                          <w:divsChild>
                                            <w:div w:id="227770247">
                                              <w:marLeft w:val="0"/>
                                              <w:marRight w:val="0"/>
                                              <w:marTop w:val="0"/>
                                              <w:marBottom w:val="0"/>
                                              <w:divBdr>
                                                <w:top w:val="none" w:sz="0" w:space="0" w:color="auto"/>
                                                <w:left w:val="none" w:sz="0" w:space="0" w:color="auto"/>
                                                <w:bottom w:val="none" w:sz="0" w:space="0" w:color="auto"/>
                                                <w:right w:val="none" w:sz="0" w:space="0" w:color="auto"/>
                                              </w:divBdr>
                                              <w:divsChild>
                                                <w:div w:id="1806005290">
                                                  <w:marLeft w:val="0"/>
                                                  <w:marRight w:val="0"/>
                                                  <w:marTop w:val="0"/>
                                                  <w:marBottom w:val="0"/>
                                                  <w:divBdr>
                                                    <w:top w:val="none" w:sz="0" w:space="0" w:color="auto"/>
                                                    <w:left w:val="none" w:sz="0" w:space="0" w:color="auto"/>
                                                    <w:bottom w:val="none" w:sz="0" w:space="0" w:color="auto"/>
                                                    <w:right w:val="none" w:sz="0" w:space="0" w:color="auto"/>
                                                  </w:divBdr>
                                                  <w:divsChild>
                                                    <w:div w:id="1677999695">
                                                      <w:marLeft w:val="0"/>
                                                      <w:marRight w:val="0"/>
                                                      <w:marTop w:val="0"/>
                                                      <w:marBottom w:val="0"/>
                                                      <w:divBdr>
                                                        <w:top w:val="none" w:sz="0" w:space="0" w:color="auto"/>
                                                        <w:left w:val="none" w:sz="0" w:space="0" w:color="auto"/>
                                                        <w:bottom w:val="none" w:sz="0" w:space="0" w:color="auto"/>
                                                        <w:right w:val="none" w:sz="0" w:space="0" w:color="auto"/>
                                                      </w:divBdr>
                                                      <w:divsChild>
                                                        <w:div w:id="1521624086">
                                                          <w:marLeft w:val="0"/>
                                                          <w:marRight w:val="0"/>
                                                          <w:marTop w:val="0"/>
                                                          <w:marBottom w:val="0"/>
                                                          <w:divBdr>
                                                            <w:top w:val="none" w:sz="0" w:space="0" w:color="auto"/>
                                                            <w:left w:val="none" w:sz="0" w:space="0" w:color="auto"/>
                                                            <w:bottom w:val="none" w:sz="0" w:space="0" w:color="auto"/>
                                                            <w:right w:val="none" w:sz="0" w:space="0" w:color="auto"/>
                                                          </w:divBdr>
                                                          <w:divsChild>
                                                            <w:div w:id="34263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3222104">
          <w:marLeft w:val="0"/>
          <w:marRight w:val="0"/>
          <w:marTop w:val="0"/>
          <w:marBottom w:val="0"/>
          <w:divBdr>
            <w:top w:val="none" w:sz="0" w:space="0" w:color="auto"/>
            <w:left w:val="none" w:sz="0" w:space="0" w:color="auto"/>
            <w:bottom w:val="none" w:sz="0" w:space="0" w:color="auto"/>
            <w:right w:val="none" w:sz="0" w:space="0" w:color="auto"/>
          </w:divBdr>
          <w:divsChild>
            <w:div w:id="2086295356">
              <w:marLeft w:val="0"/>
              <w:marRight w:val="0"/>
              <w:marTop w:val="0"/>
              <w:marBottom w:val="0"/>
              <w:divBdr>
                <w:top w:val="none" w:sz="0" w:space="0" w:color="auto"/>
                <w:left w:val="none" w:sz="0" w:space="0" w:color="auto"/>
                <w:bottom w:val="none" w:sz="0" w:space="0" w:color="auto"/>
                <w:right w:val="none" w:sz="0" w:space="0" w:color="auto"/>
              </w:divBdr>
              <w:divsChild>
                <w:div w:id="458644907">
                  <w:marLeft w:val="0"/>
                  <w:marRight w:val="0"/>
                  <w:marTop w:val="0"/>
                  <w:marBottom w:val="0"/>
                  <w:divBdr>
                    <w:top w:val="none" w:sz="0" w:space="0" w:color="auto"/>
                    <w:left w:val="none" w:sz="0" w:space="0" w:color="auto"/>
                    <w:bottom w:val="none" w:sz="0" w:space="0" w:color="auto"/>
                    <w:right w:val="none" w:sz="0" w:space="0" w:color="auto"/>
                  </w:divBdr>
                  <w:divsChild>
                    <w:div w:id="551818108">
                      <w:marLeft w:val="0"/>
                      <w:marRight w:val="0"/>
                      <w:marTop w:val="0"/>
                      <w:marBottom w:val="0"/>
                      <w:divBdr>
                        <w:top w:val="none" w:sz="0" w:space="0" w:color="auto"/>
                        <w:left w:val="none" w:sz="0" w:space="0" w:color="auto"/>
                        <w:bottom w:val="none" w:sz="0" w:space="0" w:color="auto"/>
                        <w:right w:val="none" w:sz="0" w:space="0" w:color="auto"/>
                      </w:divBdr>
                      <w:divsChild>
                        <w:div w:id="313803134">
                          <w:marLeft w:val="0"/>
                          <w:marRight w:val="0"/>
                          <w:marTop w:val="0"/>
                          <w:marBottom w:val="0"/>
                          <w:divBdr>
                            <w:top w:val="none" w:sz="0" w:space="0" w:color="auto"/>
                            <w:left w:val="none" w:sz="0" w:space="0" w:color="auto"/>
                            <w:bottom w:val="none" w:sz="0" w:space="0" w:color="auto"/>
                            <w:right w:val="none" w:sz="0" w:space="0" w:color="auto"/>
                          </w:divBdr>
                          <w:divsChild>
                            <w:div w:id="863251182">
                              <w:marLeft w:val="0"/>
                              <w:marRight w:val="0"/>
                              <w:marTop w:val="0"/>
                              <w:marBottom w:val="0"/>
                              <w:divBdr>
                                <w:top w:val="none" w:sz="0" w:space="0" w:color="auto"/>
                                <w:left w:val="none" w:sz="0" w:space="0" w:color="auto"/>
                                <w:bottom w:val="none" w:sz="0" w:space="0" w:color="auto"/>
                                <w:right w:val="none" w:sz="0" w:space="0" w:color="auto"/>
                              </w:divBdr>
                              <w:divsChild>
                                <w:div w:id="663700826">
                                  <w:marLeft w:val="0"/>
                                  <w:marRight w:val="0"/>
                                  <w:marTop w:val="0"/>
                                  <w:marBottom w:val="0"/>
                                  <w:divBdr>
                                    <w:top w:val="none" w:sz="0" w:space="0" w:color="auto"/>
                                    <w:left w:val="none" w:sz="0" w:space="0" w:color="auto"/>
                                    <w:bottom w:val="none" w:sz="0" w:space="0" w:color="auto"/>
                                    <w:right w:val="none" w:sz="0" w:space="0" w:color="auto"/>
                                  </w:divBdr>
                                  <w:divsChild>
                                    <w:div w:id="889459451">
                                      <w:marLeft w:val="0"/>
                                      <w:marRight w:val="0"/>
                                      <w:marTop w:val="0"/>
                                      <w:marBottom w:val="0"/>
                                      <w:divBdr>
                                        <w:top w:val="none" w:sz="0" w:space="0" w:color="auto"/>
                                        <w:left w:val="none" w:sz="0" w:space="0" w:color="auto"/>
                                        <w:bottom w:val="none" w:sz="0" w:space="0" w:color="auto"/>
                                        <w:right w:val="none" w:sz="0" w:space="0" w:color="auto"/>
                                      </w:divBdr>
                                      <w:divsChild>
                                        <w:div w:id="734158622">
                                          <w:marLeft w:val="0"/>
                                          <w:marRight w:val="0"/>
                                          <w:marTop w:val="0"/>
                                          <w:marBottom w:val="0"/>
                                          <w:divBdr>
                                            <w:top w:val="none" w:sz="0" w:space="0" w:color="auto"/>
                                            <w:left w:val="none" w:sz="0" w:space="0" w:color="auto"/>
                                            <w:bottom w:val="none" w:sz="0" w:space="0" w:color="auto"/>
                                            <w:right w:val="none" w:sz="0" w:space="0" w:color="auto"/>
                                          </w:divBdr>
                                          <w:divsChild>
                                            <w:div w:id="1169519475">
                                              <w:marLeft w:val="0"/>
                                              <w:marRight w:val="0"/>
                                              <w:marTop w:val="0"/>
                                              <w:marBottom w:val="0"/>
                                              <w:divBdr>
                                                <w:top w:val="none" w:sz="0" w:space="0" w:color="auto"/>
                                                <w:left w:val="none" w:sz="0" w:space="0" w:color="auto"/>
                                                <w:bottom w:val="none" w:sz="0" w:space="0" w:color="auto"/>
                                                <w:right w:val="none" w:sz="0" w:space="0" w:color="auto"/>
                                              </w:divBdr>
                                              <w:divsChild>
                                                <w:div w:id="1811441052">
                                                  <w:marLeft w:val="0"/>
                                                  <w:marRight w:val="0"/>
                                                  <w:marTop w:val="0"/>
                                                  <w:marBottom w:val="0"/>
                                                  <w:divBdr>
                                                    <w:top w:val="none" w:sz="0" w:space="0" w:color="auto"/>
                                                    <w:left w:val="none" w:sz="0" w:space="0" w:color="auto"/>
                                                    <w:bottom w:val="none" w:sz="0" w:space="0" w:color="auto"/>
                                                    <w:right w:val="none" w:sz="0" w:space="0" w:color="auto"/>
                                                  </w:divBdr>
                                                  <w:divsChild>
                                                    <w:div w:id="448210449">
                                                      <w:marLeft w:val="0"/>
                                                      <w:marRight w:val="0"/>
                                                      <w:marTop w:val="0"/>
                                                      <w:marBottom w:val="0"/>
                                                      <w:divBdr>
                                                        <w:top w:val="none" w:sz="0" w:space="0" w:color="auto"/>
                                                        <w:left w:val="none" w:sz="0" w:space="0" w:color="auto"/>
                                                        <w:bottom w:val="none" w:sz="0" w:space="0" w:color="auto"/>
                                                        <w:right w:val="none" w:sz="0" w:space="0" w:color="auto"/>
                                                      </w:divBdr>
                                                      <w:divsChild>
                                                        <w:div w:id="961498351">
                                                          <w:marLeft w:val="0"/>
                                                          <w:marRight w:val="0"/>
                                                          <w:marTop w:val="0"/>
                                                          <w:marBottom w:val="0"/>
                                                          <w:divBdr>
                                                            <w:top w:val="none" w:sz="0" w:space="0" w:color="auto"/>
                                                            <w:left w:val="none" w:sz="0" w:space="0" w:color="auto"/>
                                                            <w:bottom w:val="none" w:sz="0" w:space="0" w:color="auto"/>
                                                            <w:right w:val="none" w:sz="0" w:space="0" w:color="auto"/>
                                                          </w:divBdr>
                                                          <w:divsChild>
                                                            <w:div w:id="104617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9081906">
          <w:marLeft w:val="0"/>
          <w:marRight w:val="0"/>
          <w:marTop w:val="0"/>
          <w:marBottom w:val="0"/>
          <w:divBdr>
            <w:top w:val="none" w:sz="0" w:space="0" w:color="auto"/>
            <w:left w:val="none" w:sz="0" w:space="0" w:color="auto"/>
            <w:bottom w:val="none" w:sz="0" w:space="0" w:color="auto"/>
            <w:right w:val="none" w:sz="0" w:space="0" w:color="auto"/>
          </w:divBdr>
          <w:divsChild>
            <w:div w:id="637300589">
              <w:marLeft w:val="0"/>
              <w:marRight w:val="0"/>
              <w:marTop w:val="0"/>
              <w:marBottom w:val="0"/>
              <w:divBdr>
                <w:top w:val="none" w:sz="0" w:space="0" w:color="auto"/>
                <w:left w:val="none" w:sz="0" w:space="0" w:color="auto"/>
                <w:bottom w:val="none" w:sz="0" w:space="0" w:color="auto"/>
                <w:right w:val="none" w:sz="0" w:space="0" w:color="auto"/>
              </w:divBdr>
              <w:divsChild>
                <w:div w:id="495193353">
                  <w:marLeft w:val="0"/>
                  <w:marRight w:val="0"/>
                  <w:marTop w:val="0"/>
                  <w:marBottom w:val="0"/>
                  <w:divBdr>
                    <w:top w:val="none" w:sz="0" w:space="0" w:color="auto"/>
                    <w:left w:val="none" w:sz="0" w:space="0" w:color="auto"/>
                    <w:bottom w:val="none" w:sz="0" w:space="0" w:color="auto"/>
                    <w:right w:val="none" w:sz="0" w:space="0" w:color="auto"/>
                  </w:divBdr>
                  <w:divsChild>
                    <w:div w:id="5636193">
                      <w:marLeft w:val="0"/>
                      <w:marRight w:val="0"/>
                      <w:marTop w:val="0"/>
                      <w:marBottom w:val="0"/>
                      <w:divBdr>
                        <w:top w:val="none" w:sz="0" w:space="0" w:color="auto"/>
                        <w:left w:val="none" w:sz="0" w:space="0" w:color="auto"/>
                        <w:bottom w:val="none" w:sz="0" w:space="0" w:color="auto"/>
                        <w:right w:val="none" w:sz="0" w:space="0" w:color="auto"/>
                      </w:divBdr>
                      <w:divsChild>
                        <w:div w:id="1531455307">
                          <w:marLeft w:val="0"/>
                          <w:marRight w:val="0"/>
                          <w:marTop w:val="0"/>
                          <w:marBottom w:val="0"/>
                          <w:divBdr>
                            <w:top w:val="none" w:sz="0" w:space="0" w:color="auto"/>
                            <w:left w:val="none" w:sz="0" w:space="0" w:color="auto"/>
                            <w:bottom w:val="none" w:sz="0" w:space="0" w:color="auto"/>
                            <w:right w:val="none" w:sz="0" w:space="0" w:color="auto"/>
                          </w:divBdr>
                          <w:divsChild>
                            <w:div w:id="169218849">
                              <w:marLeft w:val="0"/>
                              <w:marRight w:val="0"/>
                              <w:marTop w:val="0"/>
                              <w:marBottom w:val="0"/>
                              <w:divBdr>
                                <w:top w:val="none" w:sz="0" w:space="0" w:color="auto"/>
                                <w:left w:val="none" w:sz="0" w:space="0" w:color="auto"/>
                                <w:bottom w:val="none" w:sz="0" w:space="0" w:color="auto"/>
                                <w:right w:val="none" w:sz="0" w:space="0" w:color="auto"/>
                              </w:divBdr>
                              <w:divsChild>
                                <w:div w:id="2098748096">
                                  <w:marLeft w:val="0"/>
                                  <w:marRight w:val="0"/>
                                  <w:marTop w:val="0"/>
                                  <w:marBottom w:val="0"/>
                                  <w:divBdr>
                                    <w:top w:val="none" w:sz="0" w:space="0" w:color="auto"/>
                                    <w:left w:val="none" w:sz="0" w:space="0" w:color="auto"/>
                                    <w:bottom w:val="none" w:sz="0" w:space="0" w:color="auto"/>
                                    <w:right w:val="none" w:sz="0" w:space="0" w:color="auto"/>
                                  </w:divBdr>
                                  <w:divsChild>
                                    <w:div w:id="1864395129">
                                      <w:marLeft w:val="0"/>
                                      <w:marRight w:val="0"/>
                                      <w:marTop w:val="0"/>
                                      <w:marBottom w:val="0"/>
                                      <w:divBdr>
                                        <w:top w:val="none" w:sz="0" w:space="0" w:color="auto"/>
                                        <w:left w:val="none" w:sz="0" w:space="0" w:color="auto"/>
                                        <w:bottom w:val="none" w:sz="0" w:space="0" w:color="auto"/>
                                        <w:right w:val="none" w:sz="0" w:space="0" w:color="auto"/>
                                      </w:divBdr>
                                      <w:divsChild>
                                        <w:div w:id="714355301">
                                          <w:marLeft w:val="0"/>
                                          <w:marRight w:val="0"/>
                                          <w:marTop w:val="0"/>
                                          <w:marBottom w:val="0"/>
                                          <w:divBdr>
                                            <w:top w:val="none" w:sz="0" w:space="0" w:color="auto"/>
                                            <w:left w:val="none" w:sz="0" w:space="0" w:color="auto"/>
                                            <w:bottom w:val="none" w:sz="0" w:space="0" w:color="auto"/>
                                            <w:right w:val="none" w:sz="0" w:space="0" w:color="auto"/>
                                          </w:divBdr>
                                          <w:divsChild>
                                            <w:div w:id="55082324">
                                              <w:marLeft w:val="0"/>
                                              <w:marRight w:val="0"/>
                                              <w:marTop w:val="0"/>
                                              <w:marBottom w:val="0"/>
                                              <w:divBdr>
                                                <w:top w:val="none" w:sz="0" w:space="0" w:color="auto"/>
                                                <w:left w:val="none" w:sz="0" w:space="0" w:color="auto"/>
                                                <w:bottom w:val="none" w:sz="0" w:space="0" w:color="auto"/>
                                                <w:right w:val="none" w:sz="0" w:space="0" w:color="auto"/>
                                              </w:divBdr>
                                              <w:divsChild>
                                                <w:div w:id="2126802128">
                                                  <w:marLeft w:val="0"/>
                                                  <w:marRight w:val="0"/>
                                                  <w:marTop w:val="0"/>
                                                  <w:marBottom w:val="0"/>
                                                  <w:divBdr>
                                                    <w:top w:val="none" w:sz="0" w:space="0" w:color="auto"/>
                                                    <w:left w:val="none" w:sz="0" w:space="0" w:color="auto"/>
                                                    <w:bottom w:val="none" w:sz="0" w:space="0" w:color="auto"/>
                                                    <w:right w:val="none" w:sz="0" w:space="0" w:color="auto"/>
                                                  </w:divBdr>
                                                  <w:divsChild>
                                                    <w:div w:id="584149660">
                                                      <w:marLeft w:val="0"/>
                                                      <w:marRight w:val="0"/>
                                                      <w:marTop w:val="0"/>
                                                      <w:marBottom w:val="0"/>
                                                      <w:divBdr>
                                                        <w:top w:val="none" w:sz="0" w:space="0" w:color="auto"/>
                                                        <w:left w:val="none" w:sz="0" w:space="0" w:color="auto"/>
                                                        <w:bottom w:val="none" w:sz="0" w:space="0" w:color="auto"/>
                                                        <w:right w:val="none" w:sz="0" w:space="0" w:color="auto"/>
                                                      </w:divBdr>
                                                      <w:divsChild>
                                                        <w:div w:id="945429920">
                                                          <w:marLeft w:val="0"/>
                                                          <w:marRight w:val="0"/>
                                                          <w:marTop w:val="0"/>
                                                          <w:marBottom w:val="0"/>
                                                          <w:divBdr>
                                                            <w:top w:val="none" w:sz="0" w:space="0" w:color="auto"/>
                                                            <w:left w:val="none" w:sz="0" w:space="0" w:color="auto"/>
                                                            <w:bottom w:val="none" w:sz="0" w:space="0" w:color="auto"/>
                                                            <w:right w:val="none" w:sz="0" w:space="0" w:color="auto"/>
                                                          </w:divBdr>
                                                          <w:divsChild>
                                                            <w:div w:id="47225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2941945">
          <w:marLeft w:val="0"/>
          <w:marRight w:val="0"/>
          <w:marTop w:val="0"/>
          <w:marBottom w:val="0"/>
          <w:divBdr>
            <w:top w:val="none" w:sz="0" w:space="0" w:color="auto"/>
            <w:left w:val="none" w:sz="0" w:space="0" w:color="auto"/>
            <w:bottom w:val="none" w:sz="0" w:space="0" w:color="auto"/>
            <w:right w:val="none" w:sz="0" w:space="0" w:color="auto"/>
          </w:divBdr>
          <w:divsChild>
            <w:div w:id="1922986961">
              <w:marLeft w:val="0"/>
              <w:marRight w:val="0"/>
              <w:marTop w:val="0"/>
              <w:marBottom w:val="0"/>
              <w:divBdr>
                <w:top w:val="none" w:sz="0" w:space="0" w:color="auto"/>
                <w:left w:val="none" w:sz="0" w:space="0" w:color="auto"/>
                <w:bottom w:val="none" w:sz="0" w:space="0" w:color="auto"/>
                <w:right w:val="none" w:sz="0" w:space="0" w:color="auto"/>
              </w:divBdr>
              <w:divsChild>
                <w:div w:id="332689569">
                  <w:marLeft w:val="0"/>
                  <w:marRight w:val="0"/>
                  <w:marTop w:val="0"/>
                  <w:marBottom w:val="0"/>
                  <w:divBdr>
                    <w:top w:val="none" w:sz="0" w:space="0" w:color="auto"/>
                    <w:left w:val="none" w:sz="0" w:space="0" w:color="auto"/>
                    <w:bottom w:val="none" w:sz="0" w:space="0" w:color="auto"/>
                    <w:right w:val="none" w:sz="0" w:space="0" w:color="auto"/>
                  </w:divBdr>
                  <w:divsChild>
                    <w:div w:id="604923108">
                      <w:marLeft w:val="0"/>
                      <w:marRight w:val="0"/>
                      <w:marTop w:val="0"/>
                      <w:marBottom w:val="0"/>
                      <w:divBdr>
                        <w:top w:val="none" w:sz="0" w:space="0" w:color="auto"/>
                        <w:left w:val="none" w:sz="0" w:space="0" w:color="auto"/>
                        <w:bottom w:val="none" w:sz="0" w:space="0" w:color="auto"/>
                        <w:right w:val="none" w:sz="0" w:space="0" w:color="auto"/>
                      </w:divBdr>
                      <w:divsChild>
                        <w:div w:id="332145360">
                          <w:marLeft w:val="0"/>
                          <w:marRight w:val="0"/>
                          <w:marTop w:val="0"/>
                          <w:marBottom w:val="0"/>
                          <w:divBdr>
                            <w:top w:val="none" w:sz="0" w:space="0" w:color="auto"/>
                            <w:left w:val="none" w:sz="0" w:space="0" w:color="auto"/>
                            <w:bottom w:val="none" w:sz="0" w:space="0" w:color="auto"/>
                            <w:right w:val="none" w:sz="0" w:space="0" w:color="auto"/>
                          </w:divBdr>
                          <w:divsChild>
                            <w:div w:id="1415279715">
                              <w:marLeft w:val="0"/>
                              <w:marRight w:val="0"/>
                              <w:marTop w:val="0"/>
                              <w:marBottom w:val="0"/>
                              <w:divBdr>
                                <w:top w:val="none" w:sz="0" w:space="0" w:color="auto"/>
                                <w:left w:val="none" w:sz="0" w:space="0" w:color="auto"/>
                                <w:bottom w:val="none" w:sz="0" w:space="0" w:color="auto"/>
                                <w:right w:val="none" w:sz="0" w:space="0" w:color="auto"/>
                              </w:divBdr>
                              <w:divsChild>
                                <w:div w:id="2040231993">
                                  <w:marLeft w:val="0"/>
                                  <w:marRight w:val="0"/>
                                  <w:marTop w:val="0"/>
                                  <w:marBottom w:val="0"/>
                                  <w:divBdr>
                                    <w:top w:val="none" w:sz="0" w:space="0" w:color="auto"/>
                                    <w:left w:val="none" w:sz="0" w:space="0" w:color="auto"/>
                                    <w:bottom w:val="none" w:sz="0" w:space="0" w:color="auto"/>
                                    <w:right w:val="none" w:sz="0" w:space="0" w:color="auto"/>
                                  </w:divBdr>
                                  <w:divsChild>
                                    <w:div w:id="2096435224">
                                      <w:marLeft w:val="0"/>
                                      <w:marRight w:val="0"/>
                                      <w:marTop w:val="0"/>
                                      <w:marBottom w:val="0"/>
                                      <w:divBdr>
                                        <w:top w:val="none" w:sz="0" w:space="0" w:color="auto"/>
                                        <w:left w:val="none" w:sz="0" w:space="0" w:color="auto"/>
                                        <w:bottom w:val="none" w:sz="0" w:space="0" w:color="auto"/>
                                        <w:right w:val="none" w:sz="0" w:space="0" w:color="auto"/>
                                      </w:divBdr>
                                      <w:divsChild>
                                        <w:div w:id="1551645316">
                                          <w:marLeft w:val="0"/>
                                          <w:marRight w:val="0"/>
                                          <w:marTop w:val="0"/>
                                          <w:marBottom w:val="0"/>
                                          <w:divBdr>
                                            <w:top w:val="none" w:sz="0" w:space="0" w:color="auto"/>
                                            <w:left w:val="none" w:sz="0" w:space="0" w:color="auto"/>
                                            <w:bottom w:val="none" w:sz="0" w:space="0" w:color="auto"/>
                                            <w:right w:val="none" w:sz="0" w:space="0" w:color="auto"/>
                                          </w:divBdr>
                                          <w:divsChild>
                                            <w:div w:id="1689790759">
                                              <w:marLeft w:val="0"/>
                                              <w:marRight w:val="0"/>
                                              <w:marTop w:val="0"/>
                                              <w:marBottom w:val="0"/>
                                              <w:divBdr>
                                                <w:top w:val="none" w:sz="0" w:space="0" w:color="auto"/>
                                                <w:left w:val="none" w:sz="0" w:space="0" w:color="auto"/>
                                                <w:bottom w:val="none" w:sz="0" w:space="0" w:color="auto"/>
                                                <w:right w:val="none" w:sz="0" w:space="0" w:color="auto"/>
                                              </w:divBdr>
                                              <w:divsChild>
                                                <w:div w:id="1572161073">
                                                  <w:marLeft w:val="0"/>
                                                  <w:marRight w:val="0"/>
                                                  <w:marTop w:val="0"/>
                                                  <w:marBottom w:val="0"/>
                                                  <w:divBdr>
                                                    <w:top w:val="none" w:sz="0" w:space="0" w:color="auto"/>
                                                    <w:left w:val="none" w:sz="0" w:space="0" w:color="auto"/>
                                                    <w:bottom w:val="none" w:sz="0" w:space="0" w:color="auto"/>
                                                    <w:right w:val="none" w:sz="0" w:space="0" w:color="auto"/>
                                                  </w:divBdr>
                                                  <w:divsChild>
                                                    <w:div w:id="206838004">
                                                      <w:marLeft w:val="0"/>
                                                      <w:marRight w:val="0"/>
                                                      <w:marTop w:val="0"/>
                                                      <w:marBottom w:val="0"/>
                                                      <w:divBdr>
                                                        <w:top w:val="none" w:sz="0" w:space="0" w:color="auto"/>
                                                        <w:left w:val="none" w:sz="0" w:space="0" w:color="auto"/>
                                                        <w:bottom w:val="none" w:sz="0" w:space="0" w:color="auto"/>
                                                        <w:right w:val="none" w:sz="0" w:space="0" w:color="auto"/>
                                                      </w:divBdr>
                                                      <w:divsChild>
                                                        <w:div w:id="159583477">
                                                          <w:marLeft w:val="0"/>
                                                          <w:marRight w:val="0"/>
                                                          <w:marTop w:val="0"/>
                                                          <w:marBottom w:val="0"/>
                                                          <w:divBdr>
                                                            <w:top w:val="none" w:sz="0" w:space="0" w:color="auto"/>
                                                            <w:left w:val="none" w:sz="0" w:space="0" w:color="auto"/>
                                                            <w:bottom w:val="none" w:sz="0" w:space="0" w:color="auto"/>
                                                            <w:right w:val="none" w:sz="0" w:space="0" w:color="auto"/>
                                                          </w:divBdr>
                                                          <w:divsChild>
                                                            <w:div w:id="74233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2479095">
          <w:marLeft w:val="0"/>
          <w:marRight w:val="0"/>
          <w:marTop w:val="0"/>
          <w:marBottom w:val="0"/>
          <w:divBdr>
            <w:top w:val="none" w:sz="0" w:space="0" w:color="auto"/>
            <w:left w:val="none" w:sz="0" w:space="0" w:color="auto"/>
            <w:bottom w:val="none" w:sz="0" w:space="0" w:color="auto"/>
            <w:right w:val="none" w:sz="0" w:space="0" w:color="auto"/>
          </w:divBdr>
          <w:divsChild>
            <w:div w:id="1959291076">
              <w:marLeft w:val="0"/>
              <w:marRight w:val="0"/>
              <w:marTop w:val="0"/>
              <w:marBottom w:val="0"/>
              <w:divBdr>
                <w:top w:val="none" w:sz="0" w:space="0" w:color="auto"/>
                <w:left w:val="none" w:sz="0" w:space="0" w:color="auto"/>
                <w:bottom w:val="none" w:sz="0" w:space="0" w:color="auto"/>
                <w:right w:val="none" w:sz="0" w:space="0" w:color="auto"/>
              </w:divBdr>
              <w:divsChild>
                <w:div w:id="2036880930">
                  <w:marLeft w:val="0"/>
                  <w:marRight w:val="0"/>
                  <w:marTop w:val="0"/>
                  <w:marBottom w:val="0"/>
                  <w:divBdr>
                    <w:top w:val="none" w:sz="0" w:space="0" w:color="auto"/>
                    <w:left w:val="none" w:sz="0" w:space="0" w:color="auto"/>
                    <w:bottom w:val="none" w:sz="0" w:space="0" w:color="auto"/>
                    <w:right w:val="none" w:sz="0" w:space="0" w:color="auto"/>
                  </w:divBdr>
                  <w:divsChild>
                    <w:div w:id="1138448690">
                      <w:marLeft w:val="0"/>
                      <w:marRight w:val="0"/>
                      <w:marTop w:val="0"/>
                      <w:marBottom w:val="0"/>
                      <w:divBdr>
                        <w:top w:val="none" w:sz="0" w:space="0" w:color="auto"/>
                        <w:left w:val="none" w:sz="0" w:space="0" w:color="auto"/>
                        <w:bottom w:val="none" w:sz="0" w:space="0" w:color="auto"/>
                        <w:right w:val="none" w:sz="0" w:space="0" w:color="auto"/>
                      </w:divBdr>
                      <w:divsChild>
                        <w:div w:id="966934110">
                          <w:marLeft w:val="0"/>
                          <w:marRight w:val="0"/>
                          <w:marTop w:val="0"/>
                          <w:marBottom w:val="0"/>
                          <w:divBdr>
                            <w:top w:val="none" w:sz="0" w:space="0" w:color="auto"/>
                            <w:left w:val="none" w:sz="0" w:space="0" w:color="auto"/>
                            <w:bottom w:val="none" w:sz="0" w:space="0" w:color="auto"/>
                            <w:right w:val="none" w:sz="0" w:space="0" w:color="auto"/>
                          </w:divBdr>
                          <w:divsChild>
                            <w:div w:id="475033386">
                              <w:marLeft w:val="0"/>
                              <w:marRight w:val="0"/>
                              <w:marTop w:val="0"/>
                              <w:marBottom w:val="0"/>
                              <w:divBdr>
                                <w:top w:val="none" w:sz="0" w:space="0" w:color="auto"/>
                                <w:left w:val="none" w:sz="0" w:space="0" w:color="auto"/>
                                <w:bottom w:val="none" w:sz="0" w:space="0" w:color="auto"/>
                                <w:right w:val="none" w:sz="0" w:space="0" w:color="auto"/>
                              </w:divBdr>
                              <w:divsChild>
                                <w:div w:id="1904486126">
                                  <w:marLeft w:val="0"/>
                                  <w:marRight w:val="0"/>
                                  <w:marTop w:val="0"/>
                                  <w:marBottom w:val="0"/>
                                  <w:divBdr>
                                    <w:top w:val="none" w:sz="0" w:space="0" w:color="auto"/>
                                    <w:left w:val="none" w:sz="0" w:space="0" w:color="auto"/>
                                    <w:bottom w:val="none" w:sz="0" w:space="0" w:color="auto"/>
                                    <w:right w:val="none" w:sz="0" w:space="0" w:color="auto"/>
                                  </w:divBdr>
                                  <w:divsChild>
                                    <w:div w:id="123426558">
                                      <w:marLeft w:val="0"/>
                                      <w:marRight w:val="0"/>
                                      <w:marTop w:val="0"/>
                                      <w:marBottom w:val="0"/>
                                      <w:divBdr>
                                        <w:top w:val="none" w:sz="0" w:space="0" w:color="auto"/>
                                        <w:left w:val="none" w:sz="0" w:space="0" w:color="auto"/>
                                        <w:bottom w:val="none" w:sz="0" w:space="0" w:color="auto"/>
                                        <w:right w:val="none" w:sz="0" w:space="0" w:color="auto"/>
                                      </w:divBdr>
                                      <w:divsChild>
                                        <w:div w:id="110515983">
                                          <w:marLeft w:val="0"/>
                                          <w:marRight w:val="0"/>
                                          <w:marTop w:val="0"/>
                                          <w:marBottom w:val="0"/>
                                          <w:divBdr>
                                            <w:top w:val="none" w:sz="0" w:space="0" w:color="auto"/>
                                            <w:left w:val="none" w:sz="0" w:space="0" w:color="auto"/>
                                            <w:bottom w:val="none" w:sz="0" w:space="0" w:color="auto"/>
                                            <w:right w:val="none" w:sz="0" w:space="0" w:color="auto"/>
                                          </w:divBdr>
                                          <w:divsChild>
                                            <w:div w:id="1873418428">
                                              <w:marLeft w:val="0"/>
                                              <w:marRight w:val="0"/>
                                              <w:marTop w:val="0"/>
                                              <w:marBottom w:val="0"/>
                                              <w:divBdr>
                                                <w:top w:val="none" w:sz="0" w:space="0" w:color="auto"/>
                                                <w:left w:val="none" w:sz="0" w:space="0" w:color="auto"/>
                                                <w:bottom w:val="none" w:sz="0" w:space="0" w:color="auto"/>
                                                <w:right w:val="none" w:sz="0" w:space="0" w:color="auto"/>
                                              </w:divBdr>
                                              <w:divsChild>
                                                <w:div w:id="17437073">
                                                  <w:marLeft w:val="0"/>
                                                  <w:marRight w:val="0"/>
                                                  <w:marTop w:val="0"/>
                                                  <w:marBottom w:val="0"/>
                                                  <w:divBdr>
                                                    <w:top w:val="none" w:sz="0" w:space="0" w:color="auto"/>
                                                    <w:left w:val="none" w:sz="0" w:space="0" w:color="auto"/>
                                                    <w:bottom w:val="none" w:sz="0" w:space="0" w:color="auto"/>
                                                    <w:right w:val="none" w:sz="0" w:space="0" w:color="auto"/>
                                                  </w:divBdr>
                                                  <w:divsChild>
                                                    <w:div w:id="791289217">
                                                      <w:marLeft w:val="0"/>
                                                      <w:marRight w:val="0"/>
                                                      <w:marTop w:val="0"/>
                                                      <w:marBottom w:val="0"/>
                                                      <w:divBdr>
                                                        <w:top w:val="none" w:sz="0" w:space="0" w:color="auto"/>
                                                        <w:left w:val="none" w:sz="0" w:space="0" w:color="auto"/>
                                                        <w:bottom w:val="none" w:sz="0" w:space="0" w:color="auto"/>
                                                        <w:right w:val="none" w:sz="0" w:space="0" w:color="auto"/>
                                                      </w:divBdr>
                                                      <w:divsChild>
                                                        <w:div w:id="1880976132">
                                                          <w:marLeft w:val="0"/>
                                                          <w:marRight w:val="0"/>
                                                          <w:marTop w:val="0"/>
                                                          <w:marBottom w:val="0"/>
                                                          <w:divBdr>
                                                            <w:top w:val="none" w:sz="0" w:space="0" w:color="auto"/>
                                                            <w:left w:val="none" w:sz="0" w:space="0" w:color="auto"/>
                                                            <w:bottom w:val="none" w:sz="0" w:space="0" w:color="auto"/>
                                                            <w:right w:val="none" w:sz="0" w:space="0" w:color="auto"/>
                                                          </w:divBdr>
                                                          <w:divsChild>
                                                            <w:div w:id="79699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3124342">
          <w:marLeft w:val="0"/>
          <w:marRight w:val="0"/>
          <w:marTop w:val="0"/>
          <w:marBottom w:val="0"/>
          <w:divBdr>
            <w:top w:val="none" w:sz="0" w:space="0" w:color="auto"/>
            <w:left w:val="none" w:sz="0" w:space="0" w:color="auto"/>
            <w:bottom w:val="none" w:sz="0" w:space="0" w:color="auto"/>
            <w:right w:val="none" w:sz="0" w:space="0" w:color="auto"/>
          </w:divBdr>
          <w:divsChild>
            <w:div w:id="280962410">
              <w:marLeft w:val="0"/>
              <w:marRight w:val="0"/>
              <w:marTop w:val="0"/>
              <w:marBottom w:val="0"/>
              <w:divBdr>
                <w:top w:val="none" w:sz="0" w:space="0" w:color="auto"/>
                <w:left w:val="none" w:sz="0" w:space="0" w:color="auto"/>
                <w:bottom w:val="none" w:sz="0" w:space="0" w:color="auto"/>
                <w:right w:val="none" w:sz="0" w:space="0" w:color="auto"/>
              </w:divBdr>
              <w:divsChild>
                <w:div w:id="852836420">
                  <w:marLeft w:val="0"/>
                  <w:marRight w:val="0"/>
                  <w:marTop w:val="0"/>
                  <w:marBottom w:val="0"/>
                  <w:divBdr>
                    <w:top w:val="none" w:sz="0" w:space="0" w:color="auto"/>
                    <w:left w:val="none" w:sz="0" w:space="0" w:color="auto"/>
                    <w:bottom w:val="none" w:sz="0" w:space="0" w:color="auto"/>
                    <w:right w:val="none" w:sz="0" w:space="0" w:color="auto"/>
                  </w:divBdr>
                  <w:divsChild>
                    <w:div w:id="58525277">
                      <w:marLeft w:val="0"/>
                      <w:marRight w:val="0"/>
                      <w:marTop w:val="0"/>
                      <w:marBottom w:val="0"/>
                      <w:divBdr>
                        <w:top w:val="none" w:sz="0" w:space="0" w:color="auto"/>
                        <w:left w:val="none" w:sz="0" w:space="0" w:color="auto"/>
                        <w:bottom w:val="none" w:sz="0" w:space="0" w:color="auto"/>
                        <w:right w:val="none" w:sz="0" w:space="0" w:color="auto"/>
                      </w:divBdr>
                      <w:divsChild>
                        <w:div w:id="259337643">
                          <w:marLeft w:val="0"/>
                          <w:marRight w:val="0"/>
                          <w:marTop w:val="0"/>
                          <w:marBottom w:val="0"/>
                          <w:divBdr>
                            <w:top w:val="none" w:sz="0" w:space="0" w:color="auto"/>
                            <w:left w:val="none" w:sz="0" w:space="0" w:color="auto"/>
                            <w:bottom w:val="none" w:sz="0" w:space="0" w:color="auto"/>
                            <w:right w:val="none" w:sz="0" w:space="0" w:color="auto"/>
                          </w:divBdr>
                          <w:divsChild>
                            <w:div w:id="1086028832">
                              <w:marLeft w:val="0"/>
                              <w:marRight w:val="0"/>
                              <w:marTop w:val="0"/>
                              <w:marBottom w:val="0"/>
                              <w:divBdr>
                                <w:top w:val="none" w:sz="0" w:space="0" w:color="auto"/>
                                <w:left w:val="none" w:sz="0" w:space="0" w:color="auto"/>
                                <w:bottom w:val="none" w:sz="0" w:space="0" w:color="auto"/>
                                <w:right w:val="none" w:sz="0" w:space="0" w:color="auto"/>
                              </w:divBdr>
                              <w:divsChild>
                                <w:div w:id="742140572">
                                  <w:marLeft w:val="0"/>
                                  <w:marRight w:val="0"/>
                                  <w:marTop w:val="0"/>
                                  <w:marBottom w:val="0"/>
                                  <w:divBdr>
                                    <w:top w:val="none" w:sz="0" w:space="0" w:color="auto"/>
                                    <w:left w:val="none" w:sz="0" w:space="0" w:color="auto"/>
                                    <w:bottom w:val="none" w:sz="0" w:space="0" w:color="auto"/>
                                    <w:right w:val="none" w:sz="0" w:space="0" w:color="auto"/>
                                  </w:divBdr>
                                  <w:divsChild>
                                    <w:div w:id="1555315594">
                                      <w:marLeft w:val="0"/>
                                      <w:marRight w:val="0"/>
                                      <w:marTop w:val="0"/>
                                      <w:marBottom w:val="0"/>
                                      <w:divBdr>
                                        <w:top w:val="none" w:sz="0" w:space="0" w:color="auto"/>
                                        <w:left w:val="none" w:sz="0" w:space="0" w:color="auto"/>
                                        <w:bottom w:val="none" w:sz="0" w:space="0" w:color="auto"/>
                                        <w:right w:val="none" w:sz="0" w:space="0" w:color="auto"/>
                                      </w:divBdr>
                                      <w:divsChild>
                                        <w:div w:id="859469665">
                                          <w:marLeft w:val="0"/>
                                          <w:marRight w:val="0"/>
                                          <w:marTop w:val="0"/>
                                          <w:marBottom w:val="0"/>
                                          <w:divBdr>
                                            <w:top w:val="none" w:sz="0" w:space="0" w:color="auto"/>
                                            <w:left w:val="none" w:sz="0" w:space="0" w:color="auto"/>
                                            <w:bottom w:val="none" w:sz="0" w:space="0" w:color="auto"/>
                                            <w:right w:val="none" w:sz="0" w:space="0" w:color="auto"/>
                                          </w:divBdr>
                                          <w:divsChild>
                                            <w:div w:id="2036493851">
                                              <w:marLeft w:val="0"/>
                                              <w:marRight w:val="0"/>
                                              <w:marTop w:val="0"/>
                                              <w:marBottom w:val="0"/>
                                              <w:divBdr>
                                                <w:top w:val="none" w:sz="0" w:space="0" w:color="auto"/>
                                                <w:left w:val="none" w:sz="0" w:space="0" w:color="auto"/>
                                                <w:bottom w:val="none" w:sz="0" w:space="0" w:color="auto"/>
                                                <w:right w:val="none" w:sz="0" w:space="0" w:color="auto"/>
                                              </w:divBdr>
                                              <w:divsChild>
                                                <w:div w:id="347215229">
                                                  <w:marLeft w:val="0"/>
                                                  <w:marRight w:val="0"/>
                                                  <w:marTop w:val="0"/>
                                                  <w:marBottom w:val="0"/>
                                                  <w:divBdr>
                                                    <w:top w:val="none" w:sz="0" w:space="0" w:color="auto"/>
                                                    <w:left w:val="none" w:sz="0" w:space="0" w:color="auto"/>
                                                    <w:bottom w:val="none" w:sz="0" w:space="0" w:color="auto"/>
                                                    <w:right w:val="none" w:sz="0" w:space="0" w:color="auto"/>
                                                  </w:divBdr>
                                                  <w:divsChild>
                                                    <w:div w:id="1075056455">
                                                      <w:marLeft w:val="0"/>
                                                      <w:marRight w:val="0"/>
                                                      <w:marTop w:val="0"/>
                                                      <w:marBottom w:val="0"/>
                                                      <w:divBdr>
                                                        <w:top w:val="none" w:sz="0" w:space="0" w:color="auto"/>
                                                        <w:left w:val="none" w:sz="0" w:space="0" w:color="auto"/>
                                                        <w:bottom w:val="none" w:sz="0" w:space="0" w:color="auto"/>
                                                        <w:right w:val="none" w:sz="0" w:space="0" w:color="auto"/>
                                                      </w:divBdr>
                                                      <w:divsChild>
                                                        <w:div w:id="117356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6880384">
          <w:marLeft w:val="0"/>
          <w:marRight w:val="0"/>
          <w:marTop w:val="0"/>
          <w:marBottom w:val="0"/>
          <w:divBdr>
            <w:top w:val="none" w:sz="0" w:space="0" w:color="auto"/>
            <w:left w:val="none" w:sz="0" w:space="0" w:color="auto"/>
            <w:bottom w:val="none" w:sz="0" w:space="0" w:color="auto"/>
            <w:right w:val="none" w:sz="0" w:space="0" w:color="auto"/>
          </w:divBdr>
          <w:divsChild>
            <w:div w:id="935015517">
              <w:marLeft w:val="0"/>
              <w:marRight w:val="0"/>
              <w:marTop w:val="0"/>
              <w:marBottom w:val="0"/>
              <w:divBdr>
                <w:top w:val="none" w:sz="0" w:space="0" w:color="auto"/>
                <w:left w:val="none" w:sz="0" w:space="0" w:color="auto"/>
                <w:bottom w:val="none" w:sz="0" w:space="0" w:color="auto"/>
                <w:right w:val="none" w:sz="0" w:space="0" w:color="auto"/>
              </w:divBdr>
              <w:divsChild>
                <w:div w:id="2018337690">
                  <w:marLeft w:val="0"/>
                  <w:marRight w:val="0"/>
                  <w:marTop w:val="0"/>
                  <w:marBottom w:val="0"/>
                  <w:divBdr>
                    <w:top w:val="none" w:sz="0" w:space="0" w:color="auto"/>
                    <w:left w:val="none" w:sz="0" w:space="0" w:color="auto"/>
                    <w:bottom w:val="none" w:sz="0" w:space="0" w:color="auto"/>
                    <w:right w:val="none" w:sz="0" w:space="0" w:color="auto"/>
                  </w:divBdr>
                  <w:divsChild>
                    <w:div w:id="1720007093">
                      <w:marLeft w:val="0"/>
                      <w:marRight w:val="0"/>
                      <w:marTop w:val="0"/>
                      <w:marBottom w:val="0"/>
                      <w:divBdr>
                        <w:top w:val="none" w:sz="0" w:space="0" w:color="auto"/>
                        <w:left w:val="none" w:sz="0" w:space="0" w:color="auto"/>
                        <w:bottom w:val="none" w:sz="0" w:space="0" w:color="auto"/>
                        <w:right w:val="none" w:sz="0" w:space="0" w:color="auto"/>
                      </w:divBdr>
                      <w:divsChild>
                        <w:div w:id="432632032">
                          <w:marLeft w:val="0"/>
                          <w:marRight w:val="0"/>
                          <w:marTop w:val="0"/>
                          <w:marBottom w:val="0"/>
                          <w:divBdr>
                            <w:top w:val="none" w:sz="0" w:space="0" w:color="auto"/>
                            <w:left w:val="none" w:sz="0" w:space="0" w:color="auto"/>
                            <w:bottom w:val="none" w:sz="0" w:space="0" w:color="auto"/>
                            <w:right w:val="none" w:sz="0" w:space="0" w:color="auto"/>
                          </w:divBdr>
                          <w:divsChild>
                            <w:div w:id="1167356099">
                              <w:marLeft w:val="0"/>
                              <w:marRight w:val="0"/>
                              <w:marTop w:val="0"/>
                              <w:marBottom w:val="0"/>
                              <w:divBdr>
                                <w:top w:val="none" w:sz="0" w:space="0" w:color="auto"/>
                                <w:left w:val="none" w:sz="0" w:space="0" w:color="auto"/>
                                <w:bottom w:val="none" w:sz="0" w:space="0" w:color="auto"/>
                                <w:right w:val="none" w:sz="0" w:space="0" w:color="auto"/>
                              </w:divBdr>
                              <w:divsChild>
                                <w:div w:id="382950592">
                                  <w:marLeft w:val="0"/>
                                  <w:marRight w:val="0"/>
                                  <w:marTop w:val="0"/>
                                  <w:marBottom w:val="0"/>
                                  <w:divBdr>
                                    <w:top w:val="none" w:sz="0" w:space="0" w:color="auto"/>
                                    <w:left w:val="none" w:sz="0" w:space="0" w:color="auto"/>
                                    <w:bottom w:val="none" w:sz="0" w:space="0" w:color="auto"/>
                                    <w:right w:val="none" w:sz="0" w:space="0" w:color="auto"/>
                                  </w:divBdr>
                                  <w:divsChild>
                                    <w:div w:id="290407833">
                                      <w:marLeft w:val="0"/>
                                      <w:marRight w:val="0"/>
                                      <w:marTop w:val="0"/>
                                      <w:marBottom w:val="0"/>
                                      <w:divBdr>
                                        <w:top w:val="none" w:sz="0" w:space="0" w:color="auto"/>
                                        <w:left w:val="none" w:sz="0" w:space="0" w:color="auto"/>
                                        <w:bottom w:val="none" w:sz="0" w:space="0" w:color="auto"/>
                                        <w:right w:val="none" w:sz="0" w:space="0" w:color="auto"/>
                                      </w:divBdr>
                                      <w:divsChild>
                                        <w:div w:id="85346736">
                                          <w:marLeft w:val="0"/>
                                          <w:marRight w:val="0"/>
                                          <w:marTop w:val="0"/>
                                          <w:marBottom w:val="0"/>
                                          <w:divBdr>
                                            <w:top w:val="none" w:sz="0" w:space="0" w:color="auto"/>
                                            <w:left w:val="none" w:sz="0" w:space="0" w:color="auto"/>
                                            <w:bottom w:val="none" w:sz="0" w:space="0" w:color="auto"/>
                                            <w:right w:val="none" w:sz="0" w:space="0" w:color="auto"/>
                                          </w:divBdr>
                                          <w:divsChild>
                                            <w:div w:id="851182582">
                                              <w:marLeft w:val="0"/>
                                              <w:marRight w:val="0"/>
                                              <w:marTop w:val="0"/>
                                              <w:marBottom w:val="0"/>
                                              <w:divBdr>
                                                <w:top w:val="none" w:sz="0" w:space="0" w:color="auto"/>
                                                <w:left w:val="none" w:sz="0" w:space="0" w:color="auto"/>
                                                <w:bottom w:val="none" w:sz="0" w:space="0" w:color="auto"/>
                                                <w:right w:val="none" w:sz="0" w:space="0" w:color="auto"/>
                                              </w:divBdr>
                                              <w:divsChild>
                                                <w:div w:id="643198795">
                                                  <w:marLeft w:val="0"/>
                                                  <w:marRight w:val="0"/>
                                                  <w:marTop w:val="0"/>
                                                  <w:marBottom w:val="0"/>
                                                  <w:divBdr>
                                                    <w:top w:val="none" w:sz="0" w:space="0" w:color="auto"/>
                                                    <w:left w:val="none" w:sz="0" w:space="0" w:color="auto"/>
                                                    <w:bottom w:val="none" w:sz="0" w:space="0" w:color="auto"/>
                                                    <w:right w:val="none" w:sz="0" w:space="0" w:color="auto"/>
                                                  </w:divBdr>
                                                  <w:divsChild>
                                                    <w:div w:id="2138794646">
                                                      <w:marLeft w:val="0"/>
                                                      <w:marRight w:val="0"/>
                                                      <w:marTop w:val="0"/>
                                                      <w:marBottom w:val="0"/>
                                                      <w:divBdr>
                                                        <w:top w:val="none" w:sz="0" w:space="0" w:color="auto"/>
                                                        <w:left w:val="none" w:sz="0" w:space="0" w:color="auto"/>
                                                        <w:bottom w:val="none" w:sz="0" w:space="0" w:color="auto"/>
                                                        <w:right w:val="none" w:sz="0" w:space="0" w:color="auto"/>
                                                      </w:divBdr>
                                                      <w:divsChild>
                                                        <w:div w:id="183024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280126">
          <w:marLeft w:val="0"/>
          <w:marRight w:val="0"/>
          <w:marTop w:val="0"/>
          <w:marBottom w:val="0"/>
          <w:divBdr>
            <w:top w:val="none" w:sz="0" w:space="0" w:color="auto"/>
            <w:left w:val="none" w:sz="0" w:space="0" w:color="auto"/>
            <w:bottom w:val="none" w:sz="0" w:space="0" w:color="auto"/>
            <w:right w:val="none" w:sz="0" w:space="0" w:color="auto"/>
          </w:divBdr>
          <w:divsChild>
            <w:div w:id="72893681">
              <w:marLeft w:val="0"/>
              <w:marRight w:val="0"/>
              <w:marTop w:val="0"/>
              <w:marBottom w:val="0"/>
              <w:divBdr>
                <w:top w:val="none" w:sz="0" w:space="0" w:color="auto"/>
                <w:left w:val="none" w:sz="0" w:space="0" w:color="auto"/>
                <w:bottom w:val="none" w:sz="0" w:space="0" w:color="auto"/>
                <w:right w:val="none" w:sz="0" w:space="0" w:color="auto"/>
              </w:divBdr>
              <w:divsChild>
                <w:div w:id="795221391">
                  <w:marLeft w:val="0"/>
                  <w:marRight w:val="0"/>
                  <w:marTop w:val="0"/>
                  <w:marBottom w:val="0"/>
                  <w:divBdr>
                    <w:top w:val="none" w:sz="0" w:space="0" w:color="auto"/>
                    <w:left w:val="none" w:sz="0" w:space="0" w:color="auto"/>
                    <w:bottom w:val="none" w:sz="0" w:space="0" w:color="auto"/>
                    <w:right w:val="none" w:sz="0" w:space="0" w:color="auto"/>
                  </w:divBdr>
                  <w:divsChild>
                    <w:div w:id="1102146195">
                      <w:marLeft w:val="0"/>
                      <w:marRight w:val="0"/>
                      <w:marTop w:val="0"/>
                      <w:marBottom w:val="0"/>
                      <w:divBdr>
                        <w:top w:val="none" w:sz="0" w:space="0" w:color="auto"/>
                        <w:left w:val="none" w:sz="0" w:space="0" w:color="auto"/>
                        <w:bottom w:val="none" w:sz="0" w:space="0" w:color="auto"/>
                        <w:right w:val="none" w:sz="0" w:space="0" w:color="auto"/>
                      </w:divBdr>
                      <w:divsChild>
                        <w:div w:id="1308822500">
                          <w:marLeft w:val="0"/>
                          <w:marRight w:val="0"/>
                          <w:marTop w:val="0"/>
                          <w:marBottom w:val="0"/>
                          <w:divBdr>
                            <w:top w:val="none" w:sz="0" w:space="0" w:color="auto"/>
                            <w:left w:val="none" w:sz="0" w:space="0" w:color="auto"/>
                            <w:bottom w:val="none" w:sz="0" w:space="0" w:color="auto"/>
                            <w:right w:val="none" w:sz="0" w:space="0" w:color="auto"/>
                          </w:divBdr>
                          <w:divsChild>
                            <w:div w:id="16934334">
                              <w:marLeft w:val="0"/>
                              <w:marRight w:val="0"/>
                              <w:marTop w:val="0"/>
                              <w:marBottom w:val="0"/>
                              <w:divBdr>
                                <w:top w:val="none" w:sz="0" w:space="0" w:color="auto"/>
                                <w:left w:val="none" w:sz="0" w:space="0" w:color="auto"/>
                                <w:bottom w:val="none" w:sz="0" w:space="0" w:color="auto"/>
                                <w:right w:val="none" w:sz="0" w:space="0" w:color="auto"/>
                              </w:divBdr>
                              <w:divsChild>
                                <w:div w:id="440685590">
                                  <w:marLeft w:val="0"/>
                                  <w:marRight w:val="0"/>
                                  <w:marTop w:val="0"/>
                                  <w:marBottom w:val="0"/>
                                  <w:divBdr>
                                    <w:top w:val="none" w:sz="0" w:space="0" w:color="auto"/>
                                    <w:left w:val="none" w:sz="0" w:space="0" w:color="auto"/>
                                    <w:bottom w:val="none" w:sz="0" w:space="0" w:color="auto"/>
                                    <w:right w:val="none" w:sz="0" w:space="0" w:color="auto"/>
                                  </w:divBdr>
                                  <w:divsChild>
                                    <w:div w:id="205332833">
                                      <w:marLeft w:val="0"/>
                                      <w:marRight w:val="0"/>
                                      <w:marTop w:val="0"/>
                                      <w:marBottom w:val="0"/>
                                      <w:divBdr>
                                        <w:top w:val="none" w:sz="0" w:space="0" w:color="auto"/>
                                        <w:left w:val="none" w:sz="0" w:space="0" w:color="auto"/>
                                        <w:bottom w:val="none" w:sz="0" w:space="0" w:color="auto"/>
                                        <w:right w:val="none" w:sz="0" w:space="0" w:color="auto"/>
                                      </w:divBdr>
                                      <w:divsChild>
                                        <w:div w:id="1774402818">
                                          <w:marLeft w:val="0"/>
                                          <w:marRight w:val="0"/>
                                          <w:marTop w:val="0"/>
                                          <w:marBottom w:val="0"/>
                                          <w:divBdr>
                                            <w:top w:val="none" w:sz="0" w:space="0" w:color="auto"/>
                                            <w:left w:val="none" w:sz="0" w:space="0" w:color="auto"/>
                                            <w:bottom w:val="none" w:sz="0" w:space="0" w:color="auto"/>
                                            <w:right w:val="none" w:sz="0" w:space="0" w:color="auto"/>
                                          </w:divBdr>
                                          <w:divsChild>
                                            <w:div w:id="645017122">
                                              <w:marLeft w:val="0"/>
                                              <w:marRight w:val="0"/>
                                              <w:marTop w:val="0"/>
                                              <w:marBottom w:val="0"/>
                                              <w:divBdr>
                                                <w:top w:val="none" w:sz="0" w:space="0" w:color="auto"/>
                                                <w:left w:val="none" w:sz="0" w:space="0" w:color="auto"/>
                                                <w:bottom w:val="none" w:sz="0" w:space="0" w:color="auto"/>
                                                <w:right w:val="none" w:sz="0" w:space="0" w:color="auto"/>
                                              </w:divBdr>
                                              <w:divsChild>
                                                <w:div w:id="1168906279">
                                                  <w:marLeft w:val="0"/>
                                                  <w:marRight w:val="0"/>
                                                  <w:marTop w:val="0"/>
                                                  <w:marBottom w:val="0"/>
                                                  <w:divBdr>
                                                    <w:top w:val="none" w:sz="0" w:space="0" w:color="auto"/>
                                                    <w:left w:val="none" w:sz="0" w:space="0" w:color="auto"/>
                                                    <w:bottom w:val="none" w:sz="0" w:space="0" w:color="auto"/>
                                                    <w:right w:val="none" w:sz="0" w:space="0" w:color="auto"/>
                                                  </w:divBdr>
                                                  <w:divsChild>
                                                    <w:div w:id="66729376">
                                                      <w:marLeft w:val="0"/>
                                                      <w:marRight w:val="0"/>
                                                      <w:marTop w:val="0"/>
                                                      <w:marBottom w:val="0"/>
                                                      <w:divBdr>
                                                        <w:top w:val="none" w:sz="0" w:space="0" w:color="auto"/>
                                                        <w:left w:val="none" w:sz="0" w:space="0" w:color="auto"/>
                                                        <w:bottom w:val="none" w:sz="0" w:space="0" w:color="auto"/>
                                                        <w:right w:val="none" w:sz="0" w:space="0" w:color="auto"/>
                                                      </w:divBdr>
                                                      <w:divsChild>
                                                        <w:div w:id="16679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244558">
          <w:marLeft w:val="0"/>
          <w:marRight w:val="0"/>
          <w:marTop w:val="0"/>
          <w:marBottom w:val="0"/>
          <w:divBdr>
            <w:top w:val="none" w:sz="0" w:space="0" w:color="auto"/>
            <w:left w:val="none" w:sz="0" w:space="0" w:color="auto"/>
            <w:bottom w:val="none" w:sz="0" w:space="0" w:color="auto"/>
            <w:right w:val="none" w:sz="0" w:space="0" w:color="auto"/>
          </w:divBdr>
          <w:divsChild>
            <w:div w:id="609431281">
              <w:marLeft w:val="0"/>
              <w:marRight w:val="0"/>
              <w:marTop w:val="0"/>
              <w:marBottom w:val="0"/>
              <w:divBdr>
                <w:top w:val="none" w:sz="0" w:space="0" w:color="auto"/>
                <w:left w:val="none" w:sz="0" w:space="0" w:color="auto"/>
                <w:bottom w:val="none" w:sz="0" w:space="0" w:color="auto"/>
                <w:right w:val="none" w:sz="0" w:space="0" w:color="auto"/>
              </w:divBdr>
              <w:divsChild>
                <w:div w:id="1960645968">
                  <w:marLeft w:val="0"/>
                  <w:marRight w:val="0"/>
                  <w:marTop w:val="0"/>
                  <w:marBottom w:val="0"/>
                  <w:divBdr>
                    <w:top w:val="none" w:sz="0" w:space="0" w:color="auto"/>
                    <w:left w:val="none" w:sz="0" w:space="0" w:color="auto"/>
                    <w:bottom w:val="none" w:sz="0" w:space="0" w:color="auto"/>
                    <w:right w:val="none" w:sz="0" w:space="0" w:color="auto"/>
                  </w:divBdr>
                  <w:divsChild>
                    <w:div w:id="1880164169">
                      <w:marLeft w:val="0"/>
                      <w:marRight w:val="0"/>
                      <w:marTop w:val="0"/>
                      <w:marBottom w:val="0"/>
                      <w:divBdr>
                        <w:top w:val="none" w:sz="0" w:space="0" w:color="auto"/>
                        <w:left w:val="none" w:sz="0" w:space="0" w:color="auto"/>
                        <w:bottom w:val="none" w:sz="0" w:space="0" w:color="auto"/>
                        <w:right w:val="none" w:sz="0" w:space="0" w:color="auto"/>
                      </w:divBdr>
                      <w:divsChild>
                        <w:div w:id="969477197">
                          <w:marLeft w:val="0"/>
                          <w:marRight w:val="0"/>
                          <w:marTop w:val="0"/>
                          <w:marBottom w:val="0"/>
                          <w:divBdr>
                            <w:top w:val="none" w:sz="0" w:space="0" w:color="auto"/>
                            <w:left w:val="none" w:sz="0" w:space="0" w:color="auto"/>
                            <w:bottom w:val="none" w:sz="0" w:space="0" w:color="auto"/>
                            <w:right w:val="none" w:sz="0" w:space="0" w:color="auto"/>
                          </w:divBdr>
                          <w:divsChild>
                            <w:div w:id="33119980">
                              <w:marLeft w:val="0"/>
                              <w:marRight w:val="0"/>
                              <w:marTop w:val="0"/>
                              <w:marBottom w:val="0"/>
                              <w:divBdr>
                                <w:top w:val="none" w:sz="0" w:space="0" w:color="auto"/>
                                <w:left w:val="none" w:sz="0" w:space="0" w:color="auto"/>
                                <w:bottom w:val="none" w:sz="0" w:space="0" w:color="auto"/>
                                <w:right w:val="none" w:sz="0" w:space="0" w:color="auto"/>
                              </w:divBdr>
                              <w:divsChild>
                                <w:div w:id="1835337171">
                                  <w:marLeft w:val="0"/>
                                  <w:marRight w:val="0"/>
                                  <w:marTop w:val="0"/>
                                  <w:marBottom w:val="0"/>
                                  <w:divBdr>
                                    <w:top w:val="none" w:sz="0" w:space="0" w:color="auto"/>
                                    <w:left w:val="none" w:sz="0" w:space="0" w:color="auto"/>
                                    <w:bottom w:val="none" w:sz="0" w:space="0" w:color="auto"/>
                                    <w:right w:val="none" w:sz="0" w:space="0" w:color="auto"/>
                                  </w:divBdr>
                                  <w:divsChild>
                                    <w:div w:id="936446576">
                                      <w:marLeft w:val="0"/>
                                      <w:marRight w:val="0"/>
                                      <w:marTop w:val="0"/>
                                      <w:marBottom w:val="0"/>
                                      <w:divBdr>
                                        <w:top w:val="none" w:sz="0" w:space="0" w:color="auto"/>
                                        <w:left w:val="none" w:sz="0" w:space="0" w:color="auto"/>
                                        <w:bottom w:val="none" w:sz="0" w:space="0" w:color="auto"/>
                                        <w:right w:val="none" w:sz="0" w:space="0" w:color="auto"/>
                                      </w:divBdr>
                                      <w:divsChild>
                                        <w:div w:id="167064591">
                                          <w:marLeft w:val="0"/>
                                          <w:marRight w:val="0"/>
                                          <w:marTop w:val="0"/>
                                          <w:marBottom w:val="0"/>
                                          <w:divBdr>
                                            <w:top w:val="none" w:sz="0" w:space="0" w:color="auto"/>
                                            <w:left w:val="none" w:sz="0" w:space="0" w:color="auto"/>
                                            <w:bottom w:val="none" w:sz="0" w:space="0" w:color="auto"/>
                                            <w:right w:val="none" w:sz="0" w:space="0" w:color="auto"/>
                                          </w:divBdr>
                                          <w:divsChild>
                                            <w:div w:id="350422190">
                                              <w:marLeft w:val="0"/>
                                              <w:marRight w:val="0"/>
                                              <w:marTop w:val="0"/>
                                              <w:marBottom w:val="0"/>
                                              <w:divBdr>
                                                <w:top w:val="none" w:sz="0" w:space="0" w:color="auto"/>
                                                <w:left w:val="none" w:sz="0" w:space="0" w:color="auto"/>
                                                <w:bottom w:val="none" w:sz="0" w:space="0" w:color="auto"/>
                                                <w:right w:val="none" w:sz="0" w:space="0" w:color="auto"/>
                                              </w:divBdr>
                                              <w:divsChild>
                                                <w:div w:id="752433063">
                                                  <w:marLeft w:val="0"/>
                                                  <w:marRight w:val="0"/>
                                                  <w:marTop w:val="0"/>
                                                  <w:marBottom w:val="0"/>
                                                  <w:divBdr>
                                                    <w:top w:val="none" w:sz="0" w:space="0" w:color="auto"/>
                                                    <w:left w:val="none" w:sz="0" w:space="0" w:color="auto"/>
                                                    <w:bottom w:val="none" w:sz="0" w:space="0" w:color="auto"/>
                                                    <w:right w:val="none" w:sz="0" w:space="0" w:color="auto"/>
                                                  </w:divBdr>
                                                  <w:divsChild>
                                                    <w:div w:id="825126644">
                                                      <w:marLeft w:val="0"/>
                                                      <w:marRight w:val="0"/>
                                                      <w:marTop w:val="0"/>
                                                      <w:marBottom w:val="0"/>
                                                      <w:divBdr>
                                                        <w:top w:val="none" w:sz="0" w:space="0" w:color="auto"/>
                                                        <w:left w:val="none" w:sz="0" w:space="0" w:color="auto"/>
                                                        <w:bottom w:val="none" w:sz="0" w:space="0" w:color="auto"/>
                                                        <w:right w:val="none" w:sz="0" w:space="0" w:color="auto"/>
                                                      </w:divBdr>
                                                      <w:divsChild>
                                                        <w:div w:id="340275768">
                                                          <w:marLeft w:val="0"/>
                                                          <w:marRight w:val="0"/>
                                                          <w:marTop w:val="0"/>
                                                          <w:marBottom w:val="0"/>
                                                          <w:divBdr>
                                                            <w:top w:val="none" w:sz="0" w:space="0" w:color="auto"/>
                                                            <w:left w:val="none" w:sz="0" w:space="0" w:color="auto"/>
                                                            <w:bottom w:val="none" w:sz="0" w:space="0" w:color="auto"/>
                                                            <w:right w:val="none" w:sz="0" w:space="0" w:color="auto"/>
                                                          </w:divBdr>
                                                          <w:divsChild>
                                                            <w:div w:id="128407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1967982">
      <w:bodyDiv w:val="1"/>
      <w:marLeft w:val="0"/>
      <w:marRight w:val="0"/>
      <w:marTop w:val="0"/>
      <w:marBottom w:val="0"/>
      <w:divBdr>
        <w:top w:val="none" w:sz="0" w:space="0" w:color="auto"/>
        <w:left w:val="none" w:sz="0" w:space="0" w:color="auto"/>
        <w:bottom w:val="none" w:sz="0" w:space="0" w:color="auto"/>
        <w:right w:val="none" w:sz="0" w:space="0" w:color="auto"/>
      </w:divBdr>
      <w:divsChild>
        <w:div w:id="628904315">
          <w:marLeft w:val="0"/>
          <w:marRight w:val="0"/>
          <w:marTop w:val="0"/>
          <w:marBottom w:val="0"/>
          <w:divBdr>
            <w:top w:val="none" w:sz="0" w:space="0" w:color="auto"/>
            <w:left w:val="none" w:sz="0" w:space="0" w:color="auto"/>
            <w:bottom w:val="none" w:sz="0" w:space="0" w:color="auto"/>
            <w:right w:val="none" w:sz="0" w:space="0" w:color="auto"/>
          </w:divBdr>
          <w:divsChild>
            <w:div w:id="243880473">
              <w:marLeft w:val="0"/>
              <w:marRight w:val="0"/>
              <w:marTop w:val="0"/>
              <w:marBottom w:val="0"/>
              <w:divBdr>
                <w:top w:val="none" w:sz="0" w:space="0" w:color="auto"/>
                <w:left w:val="none" w:sz="0" w:space="0" w:color="auto"/>
                <w:bottom w:val="none" w:sz="0" w:space="0" w:color="auto"/>
                <w:right w:val="none" w:sz="0" w:space="0" w:color="auto"/>
              </w:divBdr>
              <w:divsChild>
                <w:div w:id="1816291986">
                  <w:marLeft w:val="0"/>
                  <w:marRight w:val="0"/>
                  <w:marTop w:val="0"/>
                  <w:marBottom w:val="0"/>
                  <w:divBdr>
                    <w:top w:val="none" w:sz="0" w:space="0" w:color="auto"/>
                    <w:left w:val="none" w:sz="0" w:space="0" w:color="auto"/>
                    <w:bottom w:val="none" w:sz="0" w:space="0" w:color="auto"/>
                    <w:right w:val="none" w:sz="0" w:space="0" w:color="auto"/>
                  </w:divBdr>
                  <w:divsChild>
                    <w:div w:id="360978903">
                      <w:marLeft w:val="0"/>
                      <w:marRight w:val="0"/>
                      <w:marTop w:val="0"/>
                      <w:marBottom w:val="0"/>
                      <w:divBdr>
                        <w:top w:val="none" w:sz="0" w:space="0" w:color="auto"/>
                        <w:left w:val="none" w:sz="0" w:space="0" w:color="auto"/>
                        <w:bottom w:val="none" w:sz="0" w:space="0" w:color="auto"/>
                        <w:right w:val="none" w:sz="0" w:space="0" w:color="auto"/>
                      </w:divBdr>
                      <w:divsChild>
                        <w:div w:id="970014641">
                          <w:marLeft w:val="0"/>
                          <w:marRight w:val="0"/>
                          <w:marTop w:val="0"/>
                          <w:marBottom w:val="0"/>
                          <w:divBdr>
                            <w:top w:val="none" w:sz="0" w:space="0" w:color="auto"/>
                            <w:left w:val="none" w:sz="0" w:space="0" w:color="auto"/>
                            <w:bottom w:val="none" w:sz="0" w:space="0" w:color="auto"/>
                            <w:right w:val="none" w:sz="0" w:space="0" w:color="auto"/>
                          </w:divBdr>
                          <w:divsChild>
                            <w:div w:id="703137730">
                              <w:marLeft w:val="0"/>
                              <w:marRight w:val="0"/>
                              <w:marTop w:val="0"/>
                              <w:marBottom w:val="0"/>
                              <w:divBdr>
                                <w:top w:val="none" w:sz="0" w:space="0" w:color="auto"/>
                                <w:left w:val="none" w:sz="0" w:space="0" w:color="auto"/>
                                <w:bottom w:val="none" w:sz="0" w:space="0" w:color="auto"/>
                                <w:right w:val="none" w:sz="0" w:space="0" w:color="auto"/>
                              </w:divBdr>
                              <w:divsChild>
                                <w:div w:id="887374533">
                                  <w:marLeft w:val="0"/>
                                  <w:marRight w:val="0"/>
                                  <w:marTop w:val="0"/>
                                  <w:marBottom w:val="0"/>
                                  <w:divBdr>
                                    <w:top w:val="none" w:sz="0" w:space="0" w:color="auto"/>
                                    <w:left w:val="none" w:sz="0" w:space="0" w:color="auto"/>
                                    <w:bottom w:val="none" w:sz="0" w:space="0" w:color="auto"/>
                                    <w:right w:val="none" w:sz="0" w:space="0" w:color="auto"/>
                                  </w:divBdr>
                                  <w:divsChild>
                                    <w:div w:id="1907295424">
                                      <w:marLeft w:val="0"/>
                                      <w:marRight w:val="0"/>
                                      <w:marTop w:val="0"/>
                                      <w:marBottom w:val="0"/>
                                      <w:divBdr>
                                        <w:top w:val="none" w:sz="0" w:space="0" w:color="auto"/>
                                        <w:left w:val="none" w:sz="0" w:space="0" w:color="auto"/>
                                        <w:bottom w:val="none" w:sz="0" w:space="0" w:color="auto"/>
                                        <w:right w:val="none" w:sz="0" w:space="0" w:color="auto"/>
                                      </w:divBdr>
                                      <w:divsChild>
                                        <w:div w:id="843325101">
                                          <w:marLeft w:val="0"/>
                                          <w:marRight w:val="0"/>
                                          <w:marTop w:val="0"/>
                                          <w:marBottom w:val="0"/>
                                          <w:divBdr>
                                            <w:top w:val="none" w:sz="0" w:space="0" w:color="auto"/>
                                            <w:left w:val="none" w:sz="0" w:space="0" w:color="auto"/>
                                            <w:bottom w:val="none" w:sz="0" w:space="0" w:color="auto"/>
                                            <w:right w:val="none" w:sz="0" w:space="0" w:color="auto"/>
                                          </w:divBdr>
                                          <w:divsChild>
                                            <w:div w:id="996307090">
                                              <w:marLeft w:val="0"/>
                                              <w:marRight w:val="0"/>
                                              <w:marTop w:val="0"/>
                                              <w:marBottom w:val="0"/>
                                              <w:divBdr>
                                                <w:top w:val="none" w:sz="0" w:space="0" w:color="auto"/>
                                                <w:left w:val="none" w:sz="0" w:space="0" w:color="auto"/>
                                                <w:bottom w:val="none" w:sz="0" w:space="0" w:color="auto"/>
                                                <w:right w:val="none" w:sz="0" w:space="0" w:color="auto"/>
                                              </w:divBdr>
                                              <w:divsChild>
                                                <w:div w:id="1427535782">
                                                  <w:marLeft w:val="0"/>
                                                  <w:marRight w:val="0"/>
                                                  <w:marTop w:val="0"/>
                                                  <w:marBottom w:val="0"/>
                                                  <w:divBdr>
                                                    <w:top w:val="none" w:sz="0" w:space="0" w:color="auto"/>
                                                    <w:left w:val="none" w:sz="0" w:space="0" w:color="auto"/>
                                                    <w:bottom w:val="none" w:sz="0" w:space="0" w:color="auto"/>
                                                    <w:right w:val="none" w:sz="0" w:space="0" w:color="auto"/>
                                                  </w:divBdr>
                                                  <w:divsChild>
                                                    <w:div w:id="271939077">
                                                      <w:marLeft w:val="0"/>
                                                      <w:marRight w:val="0"/>
                                                      <w:marTop w:val="0"/>
                                                      <w:marBottom w:val="0"/>
                                                      <w:divBdr>
                                                        <w:top w:val="none" w:sz="0" w:space="0" w:color="auto"/>
                                                        <w:left w:val="none" w:sz="0" w:space="0" w:color="auto"/>
                                                        <w:bottom w:val="none" w:sz="0" w:space="0" w:color="auto"/>
                                                        <w:right w:val="none" w:sz="0" w:space="0" w:color="auto"/>
                                                      </w:divBdr>
                                                      <w:divsChild>
                                                        <w:div w:id="1351106625">
                                                          <w:marLeft w:val="0"/>
                                                          <w:marRight w:val="0"/>
                                                          <w:marTop w:val="0"/>
                                                          <w:marBottom w:val="0"/>
                                                          <w:divBdr>
                                                            <w:top w:val="none" w:sz="0" w:space="0" w:color="auto"/>
                                                            <w:left w:val="none" w:sz="0" w:space="0" w:color="auto"/>
                                                            <w:bottom w:val="none" w:sz="0" w:space="0" w:color="auto"/>
                                                            <w:right w:val="none" w:sz="0" w:space="0" w:color="auto"/>
                                                          </w:divBdr>
                                                          <w:divsChild>
                                                            <w:div w:id="72537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213231">
          <w:marLeft w:val="0"/>
          <w:marRight w:val="0"/>
          <w:marTop w:val="0"/>
          <w:marBottom w:val="0"/>
          <w:divBdr>
            <w:top w:val="none" w:sz="0" w:space="0" w:color="auto"/>
            <w:left w:val="none" w:sz="0" w:space="0" w:color="auto"/>
            <w:bottom w:val="none" w:sz="0" w:space="0" w:color="auto"/>
            <w:right w:val="none" w:sz="0" w:space="0" w:color="auto"/>
          </w:divBdr>
          <w:divsChild>
            <w:div w:id="381491258">
              <w:marLeft w:val="0"/>
              <w:marRight w:val="0"/>
              <w:marTop w:val="0"/>
              <w:marBottom w:val="0"/>
              <w:divBdr>
                <w:top w:val="none" w:sz="0" w:space="0" w:color="auto"/>
                <w:left w:val="none" w:sz="0" w:space="0" w:color="auto"/>
                <w:bottom w:val="none" w:sz="0" w:space="0" w:color="auto"/>
                <w:right w:val="none" w:sz="0" w:space="0" w:color="auto"/>
              </w:divBdr>
              <w:divsChild>
                <w:div w:id="457189970">
                  <w:marLeft w:val="0"/>
                  <w:marRight w:val="0"/>
                  <w:marTop w:val="0"/>
                  <w:marBottom w:val="0"/>
                  <w:divBdr>
                    <w:top w:val="none" w:sz="0" w:space="0" w:color="auto"/>
                    <w:left w:val="none" w:sz="0" w:space="0" w:color="auto"/>
                    <w:bottom w:val="none" w:sz="0" w:space="0" w:color="auto"/>
                    <w:right w:val="none" w:sz="0" w:space="0" w:color="auto"/>
                  </w:divBdr>
                  <w:divsChild>
                    <w:div w:id="176584623">
                      <w:marLeft w:val="0"/>
                      <w:marRight w:val="0"/>
                      <w:marTop w:val="0"/>
                      <w:marBottom w:val="0"/>
                      <w:divBdr>
                        <w:top w:val="none" w:sz="0" w:space="0" w:color="auto"/>
                        <w:left w:val="none" w:sz="0" w:space="0" w:color="auto"/>
                        <w:bottom w:val="none" w:sz="0" w:space="0" w:color="auto"/>
                        <w:right w:val="none" w:sz="0" w:space="0" w:color="auto"/>
                      </w:divBdr>
                      <w:divsChild>
                        <w:div w:id="1439641103">
                          <w:marLeft w:val="0"/>
                          <w:marRight w:val="0"/>
                          <w:marTop w:val="0"/>
                          <w:marBottom w:val="0"/>
                          <w:divBdr>
                            <w:top w:val="none" w:sz="0" w:space="0" w:color="auto"/>
                            <w:left w:val="none" w:sz="0" w:space="0" w:color="auto"/>
                            <w:bottom w:val="none" w:sz="0" w:space="0" w:color="auto"/>
                            <w:right w:val="none" w:sz="0" w:space="0" w:color="auto"/>
                          </w:divBdr>
                          <w:divsChild>
                            <w:div w:id="1440754503">
                              <w:marLeft w:val="0"/>
                              <w:marRight w:val="0"/>
                              <w:marTop w:val="0"/>
                              <w:marBottom w:val="0"/>
                              <w:divBdr>
                                <w:top w:val="none" w:sz="0" w:space="0" w:color="auto"/>
                                <w:left w:val="none" w:sz="0" w:space="0" w:color="auto"/>
                                <w:bottom w:val="none" w:sz="0" w:space="0" w:color="auto"/>
                                <w:right w:val="none" w:sz="0" w:space="0" w:color="auto"/>
                              </w:divBdr>
                              <w:divsChild>
                                <w:div w:id="1454446526">
                                  <w:marLeft w:val="0"/>
                                  <w:marRight w:val="0"/>
                                  <w:marTop w:val="0"/>
                                  <w:marBottom w:val="0"/>
                                  <w:divBdr>
                                    <w:top w:val="none" w:sz="0" w:space="0" w:color="auto"/>
                                    <w:left w:val="none" w:sz="0" w:space="0" w:color="auto"/>
                                    <w:bottom w:val="none" w:sz="0" w:space="0" w:color="auto"/>
                                    <w:right w:val="none" w:sz="0" w:space="0" w:color="auto"/>
                                  </w:divBdr>
                                  <w:divsChild>
                                    <w:div w:id="1641153895">
                                      <w:marLeft w:val="0"/>
                                      <w:marRight w:val="0"/>
                                      <w:marTop w:val="0"/>
                                      <w:marBottom w:val="0"/>
                                      <w:divBdr>
                                        <w:top w:val="none" w:sz="0" w:space="0" w:color="auto"/>
                                        <w:left w:val="none" w:sz="0" w:space="0" w:color="auto"/>
                                        <w:bottom w:val="none" w:sz="0" w:space="0" w:color="auto"/>
                                        <w:right w:val="none" w:sz="0" w:space="0" w:color="auto"/>
                                      </w:divBdr>
                                      <w:divsChild>
                                        <w:div w:id="55326039">
                                          <w:marLeft w:val="0"/>
                                          <w:marRight w:val="0"/>
                                          <w:marTop w:val="0"/>
                                          <w:marBottom w:val="0"/>
                                          <w:divBdr>
                                            <w:top w:val="none" w:sz="0" w:space="0" w:color="auto"/>
                                            <w:left w:val="none" w:sz="0" w:space="0" w:color="auto"/>
                                            <w:bottom w:val="none" w:sz="0" w:space="0" w:color="auto"/>
                                            <w:right w:val="none" w:sz="0" w:space="0" w:color="auto"/>
                                          </w:divBdr>
                                          <w:divsChild>
                                            <w:div w:id="1122501025">
                                              <w:marLeft w:val="0"/>
                                              <w:marRight w:val="0"/>
                                              <w:marTop w:val="0"/>
                                              <w:marBottom w:val="0"/>
                                              <w:divBdr>
                                                <w:top w:val="none" w:sz="0" w:space="0" w:color="auto"/>
                                                <w:left w:val="none" w:sz="0" w:space="0" w:color="auto"/>
                                                <w:bottom w:val="none" w:sz="0" w:space="0" w:color="auto"/>
                                                <w:right w:val="none" w:sz="0" w:space="0" w:color="auto"/>
                                              </w:divBdr>
                                              <w:divsChild>
                                                <w:div w:id="184828104">
                                                  <w:marLeft w:val="0"/>
                                                  <w:marRight w:val="0"/>
                                                  <w:marTop w:val="0"/>
                                                  <w:marBottom w:val="0"/>
                                                  <w:divBdr>
                                                    <w:top w:val="none" w:sz="0" w:space="0" w:color="auto"/>
                                                    <w:left w:val="none" w:sz="0" w:space="0" w:color="auto"/>
                                                    <w:bottom w:val="none" w:sz="0" w:space="0" w:color="auto"/>
                                                    <w:right w:val="none" w:sz="0" w:space="0" w:color="auto"/>
                                                  </w:divBdr>
                                                  <w:divsChild>
                                                    <w:div w:id="283771337">
                                                      <w:marLeft w:val="0"/>
                                                      <w:marRight w:val="0"/>
                                                      <w:marTop w:val="0"/>
                                                      <w:marBottom w:val="0"/>
                                                      <w:divBdr>
                                                        <w:top w:val="none" w:sz="0" w:space="0" w:color="auto"/>
                                                        <w:left w:val="none" w:sz="0" w:space="0" w:color="auto"/>
                                                        <w:bottom w:val="none" w:sz="0" w:space="0" w:color="auto"/>
                                                        <w:right w:val="none" w:sz="0" w:space="0" w:color="auto"/>
                                                      </w:divBdr>
                                                      <w:divsChild>
                                                        <w:div w:id="198662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8755460">
          <w:marLeft w:val="0"/>
          <w:marRight w:val="0"/>
          <w:marTop w:val="0"/>
          <w:marBottom w:val="0"/>
          <w:divBdr>
            <w:top w:val="none" w:sz="0" w:space="0" w:color="auto"/>
            <w:left w:val="none" w:sz="0" w:space="0" w:color="auto"/>
            <w:bottom w:val="none" w:sz="0" w:space="0" w:color="auto"/>
            <w:right w:val="none" w:sz="0" w:space="0" w:color="auto"/>
          </w:divBdr>
          <w:divsChild>
            <w:div w:id="121459047">
              <w:marLeft w:val="0"/>
              <w:marRight w:val="0"/>
              <w:marTop w:val="0"/>
              <w:marBottom w:val="0"/>
              <w:divBdr>
                <w:top w:val="none" w:sz="0" w:space="0" w:color="auto"/>
                <w:left w:val="none" w:sz="0" w:space="0" w:color="auto"/>
                <w:bottom w:val="none" w:sz="0" w:space="0" w:color="auto"/>
                <w:right w:val="none" w:sz="0" w:space="0" w:color="auto"/>
              </w:divBdr>
              <w:divsChild>
                <w:div w:id="1947879392">
                  <w:marLeft w:val="0"/>
                  <w:marRight w:val="0"/>
                  <w:marTop w:val="0"/>
                  <w:marBottom w:val="0"/>
                  <w:divBdr>
                    <w:top w:val="none" w:sz="0" w:space="0" w:color="auto"/>
                    <w:left w:val="none" w:sz="0" w:space="0" w:color="auto"/>
                    <w:bottom w:val="none" w:sz="0" w:space="0" w:color="auto"/>
                    <w:right w:val="none" w:sz="0" w:space="0" w:color="auto"/>
                  </w:divBdr>
                  <w:divsChild>
                    <w:div w:id="554438950">
                      <w:marLeft w:val="0"/>
                      <w:marRight w:val="0"/>
                      <w:marTop w:val="0"/>
                      <w:marBottom w:val="0"/>
                      <w:divBdr>
                        <w:top w:val="none" w:sz="0" w:space="0" w:color="auto"/>
                        <w:left w:val="none" w:sz="0" w:space="0" w:color="auto"/>
                        <w:bottom w:val="none" w:sz="0" w:space="0" w:color="auto"/>
                        <w:right w:val="none" w:sz="0" w:space="0" w:color="auto"/>
                      </w:divBdr>
                      <w:divsChild>
                        <w:div w:id="1925261412">
                          <w:marLeft w:val="0"/>
                          <w:marRight w:val="0"/>
                          <w:marTop w:val="0"/>
                          <w:marBottom w:val="0"/>
                          <w:divBdr>
                            <w:top w:val="none" w:sz="0" w:space="0" w:color="auto"/>
                            <w:left w:val="none" w:sz="0" w:space="0" w:color="auto"/>
                            <w:bottom w:val="none" w:sz="0" w:space="0" w:color="auto"/>
                            <w:right w:val="none" w:sz="0" w:space="0" w:color="auto"/>
                          </w:divBdr>
                          <w:divsChild>
                            <w:div w:id="189728024">
                              <w:marLeft w:val="0"/>
                              <w:marRight w:val="0"/>
                              <w:marTop w:val="0"/>
                              <w:marBottom w:val="0"/>
                              <w:divBdr>
                                <w:top w:val="none" w:sz="0" w:space="0" w:color="auto"/>
                                <w:left w:val="none" w:sz="0" w:space="0" w:color="auto"/>
                                <w:bottom w:val="none" w:sz="0" w:space="0" w:color="auto"/>
                                <w:right w:val="none" w:sz="0" w:space="0" w:color="auto"/>
                              </w:divBdr>
                              <w:divsChild>
                                <w:div w:id="1917156968">
                                  <w:marLeft w:val="0"/>
                                  <w:marRight w:val="0"/>
                                  <w:marTop w:val="0"/>
                                  <w:marBottom w:val="0"/>
                                  <w:divBdr>
                                    <w:top w:val="none" w:sz="0" w:space="0" w:color="auto"/>
                                    <w:left w:val="none" w:sz="0" w:space="0" w:color="auto"/>
                                    <w:bottom w:val="none" w:sz="0" w:space="0" w:color="auto"/>
                                    <w:right w:val="none" w:sz="0" w:space="0" w:color="auto"/>
                                  </w:divBdr>
                                  <w:divsChild>
                                    <w:div w:id="115300601">
                                      <w:marLeft w:val="0"/>
                                      <w:marRight w:val="0"/>
                                      <w:marTop w:val="0"/>
                                      <w:marBottom w:val="0"/>
                                      <w:divBdr>
                                        <w:top w:val="none" w:sz="0" w:space="0" w:color="auto"/>
                                        <w:left w:val="none" w:sz="0" w:space="0" w:color="auto"/>
                                        <w:bottom w:val="none" w:sz="0" w:space="0" w:color="auto"/>
                                        <w:right w:val="none" w:sz="0" w:space="0" w:color="auto"/>
                                      </w:divBdr>
                                      <w:divsChild>
                                        <w:div w:id="1108431257">
                                          <w:marLeft w:val="0"/>
                                          <w:marRight w:val="0"/>
                                          <w:marTop w:val="0"/>
                                          <w:marBottom w:val="0"/>
                                          <w:divBdr>
                                            <w:top w:val="none" w:sz="0" w:space="0" w:color="auto"/>
                                            <w:left w:val="none" w:sz="0" w:space="0" w:color="auto"/>
                                            <w:bottom w:val="none" w:sz="0" w:space="0" w:color="auto"/>
                                            <w:right w:val="none" w:sz="0" w:space="0" w:color="auto"/>
                                          </w:divBdr>
                                          <w:divsChild>
                                            <w:div w:id="1798059173">
                                              <w:marLeft w:val="0"/>
                                              <w:marRight w:val="0"/>
                                              <w:marTop w:val="0"/>
                                              <w:marBottom w:val="0"/>
                                              <w:divBdr>
                                                <w:top w:val="none" w:sz="0" w:space="0" w:color="auto"/>
                                                <w:left w:val="none" w:sz="0" w:space="0" w:color="auto"/>
                                                <w:bottom w:val="none" w:sz="0" w:space="0" w:color="auto"/>
                                                <w:right w:val="none" w:sz="0" w:space="0" w:color="auto"/>
                                              </w:divBdr>
                                              <w:divsChild>
                                                <w:div w:id="429399108">
                                                  <w:marLeft w:val="0"/>
                                                  <w:marRight w:val="0"/>
                                                  <w:marTop w:val="0"/>
                                                  <w:marBottom w:val="0"/>
                                                  <w:divBdr>
                                                    <w:top w:val="none" w:sz="0" w:space="0" w:color="auto"/>
                                                    <w:left w:val="none" w:sz="0" w:space="0" w:color="auto"/>
                                                    <w:bottom w:val="none" w:sz="0" w:space="0" w:color="auto"/>
                                                    <w:right w:val="none" w:sz="0" w:space="0" w:color="auto"/>
                                                  </w:divBdr>
                                                  <w:divsChild>
                                                    <w:div w:id="1868761906">
                                                      <w:marLeft w:val="0"/>
                                                      <w:marRight w:val="0"/>
                                                      <w:marTop w:val="0"/>
                                                      <w:marBottom w:val="0"/>
                                                      <w:divBdr>
                                                        <w:top w:val="none" w:sz="0" w:space="0" w:color="auto"/>
                                                        <w:left w:val="none" w:sz="0" w:space="0" w:color="auto"/>
                                                        <w:bottom w:val="none" w:sz="0" w:space="0" w:color="auto"/>
                                                        <w:right w:val="none" w:sz="0" w:space="0" w:color="auto"/>
                                                      </w:divBdr>
                                                      <w:divsChild>
                                                        <w:div w:id="54599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5503598">
      <w:bodyDiv w:val="1"/>
      <w:marLeft w:val="0"/>
      <w:marRight w:val="0"/>
      <w:marTop w:val="0"/>
      <w:marBottom w:val="0"/>
      <w:divBdr>
        <w:top w:val="none" w:sz="0" w:space="0" w:color="auto"/>
        <w:left w:val="none" w:sz="0" w:space="0" w:color="auto"/>
        <w:bottom w:val="none" w:sz="0" w:space="0" w:color="auto"/>
        <w:right w:val="none" w:sz="0" w:space="0" w:color="auto"/>
      </w:divBdr>
      <w:divsChild>
        <w:div w:id="218054785">
          <w:marLeft w:val="0"/>
          <w:marRight w:val="0"/>
          <w:marTop w:val="0"/>
          <w:marBottom w:val="0"/>
          <w:divBdr>
            <w:top w:val="none" w:sz="0" w:space="0" w:color="auto"/>
            <w:left w:val="none" w:sz="0" w:space="0" w:color="auto"/>
            <w:bottom w:val="none" w:sz="0" w:space="0" w:color="auto"/>
            <w:right w:val="none" w:sz="0" w:space="0" w:color="auto"/>
          </w:divBdr>
          <w:divsChild>
            <w:div w:id="1310398012">
              <w:marLeft w:val="0"/>
              <w:marRight w:val="0"/>
              <w:marTop w:val="0"/>
              <w:marBottom w:val="0"/>
              <w:divBdr>
                <w:top w:val="none" w:sz="0" w:space="0" w:color="auto"/>
                <w:left w:val="none" w:sz="0" w:space="0" w:color="auto"/>
                <w:bottom w:val="none" w:sz="0" w:space="0" w:color="auto"/>
                <w:right w:val="none" w:sz="0" w:space="0" w:color="auto"/>
              </w:divBdr>
              <w:divsChild>
                <w:div w:id="953365646">
                  <w:marLeft w:val="0"/>
                  <w:marRight w:val="0"/>
                  <w:marTop w:val="0"/>
                  <w:marBottom w:val="0"/>
                  <w:divBdr>
                    <w:top w:val="none" w:sz="0" w:space="0" w:color="auto"/>
                    <w:left w:val="none" w:sz="0" w:space="0" w:color="auto"/>
                    <w:bottom w:val="none" w:sz="0" w:space="0" w:color="auto"/>
                    <w:right w:val="none" w:sz="0" w:space="0" w:color="auto"/>
                  </w:divBdr>
                  <w:divsChild>
                    <w:div w:id="1634140969">
                      <w:marLeft w:val="0"/>
                      <w:marRight w:val="0"/>
                      <w:marTop w:val="0"/>
                      <w:marBottom w:val="0"/>
                      <w:divBdr>
                        <w:top w:val="none" w:sz="0" w:space="0" w:color="auto"/>
                        <w:left w:val="none" w:sz="0" w:space="0" w:color="auto"/>
                        <w:bottom w:val="none" w:sz="0" w:space="0" w:color="auto"/>
                        <w:right w:val="none" w:sz="0" w:space="0" w:color="auto"/>
                      </w:divBdr>
                      <w:divsChild>
                        <w:div w:id="1683165177">
                          <w:marLeft w:val="0"/>
                          <w:marRight w:val="0"/>
                          <w:marTop w:val="0"/>
                          <w:marBottom w:val="0"/>
                          <w:divBdr>
                            <w:top w:val="none" w:sz="0" w:space="0" w:color="auto"/>
                            <w:left w:val="none" w:sz="0" w:space="0" w:color="auto"/>
                            <w:bottom w:val="none" w:sz="0" w:space="0" w:color="auto"/>
                            <w:right w:val="none" w:sz="0" w:space="0" w:color="auto"/>
                          </w:divBdr>
                          <w:divsChild>
                            <w:div w:id="1690836253">
                              <w:marLeft w:val="0"/>
                              <w:marRight w:val="0"/>
                              <w:marTop w:val="0"/>
                              <w:marBottom w:val="0"/>
                              <w:divBdr>
                                <w:top w:val="none" w:sz="0" w:space="0" w:color="auto"/>
                                <w:left w:val="none" w:sz="0" w:space="0" w:color="auto"/>
                                <w:bottom w:val="none" w:sz="0" w:space="0" w:color="auto"/>
                                <w:right w:val="none" w:sz="0" w:space="0" w:color="auto"/>
                              </w:divBdr>
                              <w:divsChild>
                                <w:div w:id="2114012087">
                                  <w:marLeft w:val="0"/>
                                  <w:marRight w:val="0"/>
                                  <w:marTop w:val="0"/>
                                  <w:marBottom w:val="0"/>
                                  <w:divBdr>
                                    <w:top w:val="none" w:sz="0" w:space="0" w:color="auto"/>
                                    <w:left w:val="none" w:sz="0" w:space="0" w:color="auto"/>
                                    <w:bottom w:val="none" w:sz="0" w:space="0" w:color="auto"/>
                                    <w:right w:val="none" w:sz="0" w:space="0" w:color="auto"/>
                                  </w:divBdr>
                                  <w:divsChild>
                                    <w:div w:id="1342273788">
                                      <w:marLeft w:val="0"/>
                                      <w:marRight w:val="0"/>
                                      <w:marTop w:val="0"/>
                                      <w:marBottom w:val="0"/>
                                      <w:divBdr>
                                        <w:top w:val="none" w:sz="0" w:space="0" w:color="auto"/>
                                        <w:left w:val="none" w:sz="0" w:space="0" w:color="auto"/>
                                        <w:bottom w:val="none" w:sz="0" w:space="0" w:color="auto"/>
                                        <w:right w:val="none" w:sz="0" w:space="0" w:color="auto"/>
                                      </w:divBdr>
                                      <w:divsChild>
                                        <w:div w:id="1059547639">
                                          <w:marLeft w:val="0"/>
                                          <w:marRight w:val="0"/>
                                          <w:marTop w:val="0"/>
                                          <w:marBottom w:val="0"/>
                                          <w:divBdr>
                                            <w:top w:val="none" w:sz="0" w:space="0" w:color="auto"/>
                                            <w:left w:val="none" w:sz="0" w:space="0" w:color="auto"/>
                                            <w:bottom w:val="none" w:sz="0" w:space="0" w:color="auto"/>
                                            <w:right w:val="none" w:sz="0" w:space="0" w:color="auto"/>
                                          </w:divBdr>
                                          <w:divsChild>
                                            <w:div w:id="261962147">
                                              <w:marLeft w:val="0"/>
                                              <w:marRight w:val="0"/>
                                              <w:marTop w:val="0"/>
                                              <w:marBottom w:val="0"/>
                                              <w:divBdr>
                                                <w:top w:val="none" w:sz="0" w:space="0" w:color="auto"/>
                                                <w:left w:val="none" w:sz="0" w:space="0" w:color="auto"/>
                                                <w:bottom w:val="none" w:sz="0" w:space="0" w:color="auto"/>
                                                <w:right w:val="none" w:sz="0" w:space="0" w:color="auto"/>
                                              </w:divBdr>
                                              <w:divsChild>
                                                <w:div w:id="590551682">
                                                  <w:marLeft w:val="0"/>
                                                  <w:marRight w:val="0"/>
                                                  <w:marTop w:val="0"/>
                                                  <w:marBottom w:val="0"/>
                                                  <w:divBdr>
                                                    <w:top w:val="none" w:sz="0" w:space="0" w:color="auto"/>
                                                    <w:left w:val="none" w:sz="0" w:space="0" w:color="auto"/>
                                                    <w:bottom w:val="none" w:sz="0" w:space="0" w:color="auto"/>
                                                    <w:right w:val="none" w:sz="0" w:space="0" w:color="auto"/>
                                                  </w:divBdr>
                                                  <w:divsChild>
                                                    <w:div w:id="73750595">
                                                      <w:marLeft w:val="0"/>
                                                      <w:marRight w:val="0"/>
                                                      <w:marTop w:val="0"/>
                                                      <w:marBottom w:val="0"/>
                                                      <w:divBdr>
                                                        <w:top w:val="none" w:sz="0" w:space="0" w:color="auto"/>
                                                        <w:left w:val="none" w:sz="0" w:space="0" w:color="auto"/>
                                                        <w:bottom w:val="none" w:sz="0" w:space="0" w:color="auto"/>
                                                        <w:right w:val="none" w:sz="0" w:space="0" w:color="auto"/>
                                                      </w:divBdr>
                                                      <w:divsChild>
                                                        <w:div w:id="208267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143942">
          <w:marLeft w:val="0"/>
          <w:marRight w:val="0"/>
          <w:marTop w:val="0"/>
          <w:marBottom w:val="0"/>
          <w:divBdr>
            <w:top w:val="none" w:sz="0" w:space="0" w:color="auto"/>
            <w:left w:val="none" w:sz="0" w:space="0" w:color="auto"/>
            <w:bottom w:val="none" w:sz="0" w:space="0" w:color="auto"/>
            <w:right w:val="none" w:sz="0" w:space="0" w:color="auto"/>
          </w:divBdr>
          <w:divsChild>
            <w:div w:id="2039231426">
              <w:marLeft w:val="0"/>
              <w:marRight w:val="0"/>
              <w:marTop w:val="0"/>
              <w:marBottom w:val="0"/>
              <w:divBdr>
                <w:top w:val="none" w:sz="0" w:space="0" w:color="auto"/>
                <w:left w:val="none" w:sz="0" w:space="0" w:color="auto"/>
                <w:bottom w:val="none" w:sz="0" w:space="0" w:color="auto"/>
                <w:right w:val="none" w:sz="0" w:space="0" w:color="auto"/>
              </w:divBdr>
              <w:divsChild>
                <w:div w:id="563755712">
                  <w:marLeft w:val="0"/>
                  <w:marRight w:val="0"/>
                  <w:marTop w:val="0"/>
                  <w:marBottom w:val="0"/>
                  <w:divBdr>
                    <w:top w:val="none" w:sz="0" w:space="0" w:color="auto"/>
                    <w:left w:val="none" w:sz="0" w:space="0" w:color="auto"/>
                    <w:bottom w:val="none" w:sz="0" w:space="0" w:color="auto"/>
                    <w:right w:val="none" w:sz="0" w:space="0" w:color="auto"/>
                  </w:divBdr>
                  <w:divsChild>
                    <w:div w:id="1720976028">
                      <w:marLeft w:val="0"/>
                      <w:marRight w:val="0"/>
                      <w:marTop w:val="0"/>
                      <w:marBottom w:val="0"/>
                      <w:divBdr>
                        <w:top w:val="none" w:sz="0" w:space="0" w:color="auto"/>
                        <w:left w:val="none" w:sz="0" w:space="0" w:color="auto"/>
                        <w:bottom w:val="none" w:sz="0" w:space="0" w:color="auto"/>
                        <w:right w:val="none" w:sz="0" w:space="0" w:color="auto"/>
                      </w:divBdr>
                      <w:divsChild>
                        <w:div w:id="508525806">
                          <w:marLeft w:val="0"/>
                          <w:marRight w:val="0"/>
                          <w:marTop w:val="0"/>
                          <w:marBottom w:val="0"/>
                          <w:divBdr>
                            <w:top w:val="none" w:sz="0" w:space="0" w:color="auto"/>
                            <w:left w:val="none" w:sz="0" w:space="0" w:color="auto"/>
                            <w:bottom w:val="none" w:sz="0" w:space="0" w:color="auto"/>
                            <w:right w:val="none" w:sz="0" w:space="0" w:color="auto"/>
                          </w:divBdr>
                          <w:divsChild>
                            <w:div w:id="1416512404">
                              <w:marLeft w:val="0"/>
                              <w:marRight w:val="0"/>
                              <w:marTop w:val="0"/>
                              <w:marBottom w:val="0"/>
                              <w:divBdr>
                                <w:top w:val="none" w:sz="0" w:space="0" w:color="auto"/>
                                <w:left w:val="none" w:sz="0" w:space="0" w:color="auto"/>
                                <w:bottom w:val="none" w:sz="0" w:space="0" w:color="auto"/>
                                <w:right w:val="none" w:sz="0" w:space="0" w:color="auto"/>
                              </w:divBdr>
                              <w:divsChild>
                                <w:div w:id="540901224">
                                  <w:marLeft w:val="0"/>
                                  <w:marRight w:val="0"/>
                                  <w:marTop w:val="0"/>
                                  <w:marBottom w:val="0"/>
                                  <w:divBdr>
                                    <w:top w:val="none" w:sz="0" w:space="0" w:color="auto"/>
                                    <w:left w:val="none" w:sz="0" w:space="0" w:color="auto"/>
                                    <w:bottom w:val="none" w:sz="0" w:space="0" w:color="auto"/>
                                    <w:right w:val="none" w:sz="0" w:space="0" w:color="auto"/>
                                  </w:divBdr>
                                  <w:divsChild>
                                    <w:div w:id="1950355204">
                                      <w:marLeft w:val="0"/>
                                      <w:marRight w:val="0"/>
                                      <w:marTop w:val="0"/>
                                      <w:marBottom w:val="0"/>
                                      <w:divBdr>
                                        <w:top w:val="none" w:sz="0" w:space="0" w:color="auto"/>
                                        <w:left w:val="none" w:sz="0" w:space="0" w:color="auto"/>
                                        <w:bottom w:val="none" w:sz="0" w:space="0" w:color="auto"/>
                                        <w:right w:val="none" w:sz="0" w:space="0" w:color="auto"/>
                                      </w:divBdr>
                                      <w:divsChild>
                                        <w:div w:id="437454905">
                                          <w:marLeft w:val="0"/>
                                          <w:marRight w:val="0"/>
                                          <w:marTop w:val="0"/>
                                          <w:marBottom w:val="0"/>
                                          <w:divBdr>
                                            <w:top w:val="none" w:sz="0" w:space="0" w:color="auto"/>
                                            <w:left w:val="none" w:sz="0" w:space="0" w:color="auto"/>
                                            <w:bottom w:val="none" w:sz="0" w:space="0" w:color="auto"/>
                                            <w:right w:val="none" w:sz="0" w:space="0" w:color="auto"/>
                                          </w:divBdr>
                                          <w:divsChild>
                                            <w:div w:id="597248890">
                                              <w:marLeft w:val="0"/>
                                              <w:marRight w:val="0"/>
                                              <w:marTop w:val="0"/>
                                              <w:marBottom w:val="0"/>
                                              <w:divBdr>
                                                <w:top w:val="none" w:sz="0" w:space="0" w:color="auto"/>
                                                <w:left w:val="none" w:sz="0" w:space="0" w:color="auto"/>
                                                <w:bottom w:val="none" w:sz="0" w:space="0" w:color="auto"/>
                                                <w:right w:val="none" w:sz="0" w:space="0" w:color="auto"/>
                                              </w:divBdr>
                                              <w:divsChild>
                                                <w:div w:id="1819223043">
                                                  <w:marLeft w:val="0"/>
                                                  <w:marRight w:val="0"/>
                                                  <w:marTop w:val="0"/>
                                                  <w:marBottom w:val="0"/>
                                                  <w:divBdr>
                                                    <w:top w:val="none" w:sz="0" w:space="0" w:color="auto"/>
                                                    <w:left w:val="none" w:sz="0" w:space="0" w:color="auto"/>
                                                    <w:bottom w:val="none" w:sz="0" w:space="0" w:color="auto"/>
                                                    <w:right w:val="none" w:sz="0" w:space="0" w:color="auto"/>
                                                  </w:divBdr>
                                                  <w:divsChild>
                                                    <w:div w:id="637149576">
                                                      <w:marLeft w:val="0"/>
                                                      <w:marRight w:val="0"/>
                                                      <w:marTop w:val="0"/>
                                                      <w:marBottom w:val="0"/>
                                                      <w:divBdr>
                                                        <w:top w:val="none" w:sz="0" w:space="0" w:color="auto"/>
                                                        <w:left w:val="none" w:sz="0" w:space="0" w:color="auto"/>
                                                        <w:bottom w:val="none" w:sz="0" w:space="0" w:color="auto"/>
                                                        <w:right w:val="none" w:sz="0" w:space="0" w:color="auto"/>
                                                      </w:divBdr>
                                                      <w:divsChild>
                                                        <w:div w:id="30770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042994">
          <w:marLeft w:val="0"/>
          <w:marRight w:val="0"/>
          <w:marTop w:val="0"/>
          <w:marBottom w:val="0"/>
          <w:divBdr>
            <w:top w:val="none" w:sz="0" w:space="0" w:color="auto"/>
            <w:left w:val="none" w:sz="0" w:space="0" w:color="auto"/>
            <w:bottom w:val="none" w:sz="0" w:space="0" w:color="auto"/>
            <w:right w:val="none" w:sz="0" w:space="0" w:color="auto"/>
          </w:divBdr>
          <w:divsChild>
            <w:div w:id="810174193">
              <w:marLeft w:val="0"/>
              <w:marRight w:val="0"/>
              <w:marTop w:val="0"/>
              <w:marBottom w:val="0"/>
              <w:divBdr>
                <w:top w:val="none" w:sz="0" w:space="0" w:color="auto"/>
                <w:left w:val="none" w:sz="0" w:space="0" w:color="auto"/>
                <w:bottom w:val="none" w:sz="0" w:space="0" w:color="auto"/>
                <w:right w:val="none" w:sz="0" w:space="0" w:color="auto"/>
              </w:divBdr>
              <w:divsChild>
                <w:div w:id="1083646589">
                  <w:marLeft w:val="0"/>
                  <w:marRight w:val="0"/>
                  <w:marTop w:val="0"/>
                  <w:marBottom w:val="0"/>
                  <w:divBdr>
                    <w:top w:val="none" w:sz="0" w:space="0" w:color="auto"/>
                    <w:left w:val="none" w:sz="0" w:space="0" w:color="auto"/>
                    <w:bottom w:val="none" w:sz="0" w:space="0" w:color="auto"/>
                    <w:right w:val="none" w:sz="0" w:space="0" w:color="auto"/>
                  </w:divBdr>
                  <w:divsChild>
                    <w:div w:id="1577520904">
                      <w:marLeft w:val="0"/>
                      <w:marRight w:val="0"/>
                      <w:marTop w:val="0"/>
                      <w:marBottom w:val="0"/>
                      <w:divBdr>
                        <w:top w:val="none" w:sz="0" w:space="0" w:color="auto"/>
                        <w:left w:val="none" w:sz="0" w:space="0" w:color="auto"/>
                        <w:bottom w:val="none" w:sz="0" w:space="0" w:color="auto"/>
                        <w:right w:val="none" w:sz="0" w:space="0" w:color="auto"/>
                      </w:divBdr>
                      <w:divsChild>
                        <w:div w:id="1163200325">
                          <w:marLeft w:val="0"/>
                          <w:marRight w:val="0"/>
                          <w:marTop w:val="0"/>
                          <w:marBottom w:val="0"/>
                          <w:divBdr>
                            <w:top w:val="none" w:sz="0" w:space="0" w:color="auto"/>
                            <w:left w:val="none" w:sz="0" w:space="0" w:color="auto"/>
                            <w:bottom w:val="none" w:sz="0" w:space="0" w:color="auto"/>
                            <w:right w:val="none" w:sz="0" w:space="0" w:color="auto"/>
                          </w:divBdr>
                          <w:divsChild>
                            <w:div w:id="564099032">
                              <w:marLeft w:val="0"/>
                              <w:marRight w:val="0"/>
                              <w:marTop w:val="0"/>
                              <w:marBottom w:val="0"/>
                              <w:divBdr>
                                <w:top w:val="none" w:sz="0" w:space="0" w:color="auto"/>
                                <w:left w:val="none" w:sz="0" w:space="0" w:color="auto"/>
                                <w:bottom w:val="none" w:sz="0" w:space="0" w:color="auto"/>
                                <w:right w:val="none" w:sz="0" w:space="0" w:color="auto"/>
                              </w:divBdr>
                              <w:divsChild>
                                <w:div w:id="78412579">
                                  <w:marLeft w:val="0"/>
                                  <w:marRight w:val="0"/>
                                  <w:marTop w:val="0"/>
                                  <w:marBottom w:val="0"/>
                                  <w:divBdr>
                                    <w:top w:val="none" w:sz="0" w:space="0" w:color="auto"/>
                                    <w:left w:val="none" w:sz="0" w:space="0" w:color="auto"/>
                                    <w:bottom w:val="none" w:sz="0" w:space="0" w:color="auto"/>
                                    <w:right w:val="none" w:sz="0" w:space="0" w:color="auto"/>
                                  </w:divBdr>
                                  <w:divsChild>
                                    <w:div w:id="711996897">
                                      <w:marLeft w:val="0"/>
                                      <w:marRight w:val="0"/>
                                      <w:marTop w:val="0"/>
                                      <w:marBottom w:val="0"/>
                                      <w:divBdr>
                                        <w:top w:val="none" w:sz="0" w:space="0" w:color="auto"/>
                                        <w:left w:val="none" w:sz="0" w:space="0" w:color="auto"/>
                                        <w:bottom w:val="none" w:sz="0" w:space="0" w:color="auto"/>
                                        <w:right w:val="none" w:sz="0" w:space="0" w:color="auto"/>
                                      </w:divBdr>
                                      <w:divsChild>
                                        <w:div w:id="1482190213">
                                          <w:marLeft w:val="0"/>
                                          <w:marRight w:val="0"/>
                                          <w:marTop w:val="0"/>
                                          <w:marBottom w:val="0"/>
                                          <w:divBdr>
                                            <w:top w:val="none" w:sz="0" w:space="0" w:color="auto"/>
                                            <w:left w:val="none" w:sz="0" w:space="0" w:color="auto"/>
                                            <w:bottom w:val="none" w:sz="0" w:space="0" w:color="auto"/>
                                            <w:right w:val="none" w:sz="0" w:space="0" w:color="auto"/>
                                          </w:divBdr>
                                          <w:divsChild>
                                            <w:div w:id="835876287">
                                              <w:marLeft w:val="0"/>
                                              <w:marRight w:val="0"/>
                                              <w:marTop w:val="0"/>
                                              <w:marBottom w:val="0"/>
                                              <w:divBdr>
                                                <w:top w:val="none" w:sz="0" w:space="0" w:color="auto"/>
                                                <w:left w:val="none" w:sz="0" w:space="0" w:color="auto"/>
                                                <w:bottom w:val="none" w:sz="0" w:space="0" w:color="auto"/>
                                                <w:right w:val="none" w:sz="0" w:space="0" w:color="auto"/>
                                              </w:divBdr>
                                              <w:divsChild>
                                                <w:div w:id="1193376648">
                                                  <w:marLeft w:val="0"/>
                                                  <w:marRight w:val="0"/>
                                                  <w:marTop w:val="0"/>
                                                  <w:marBottom w:val="0"/>
                                                  <w:divBdr>
                                                    <w:top w:val="none" w:sz="0" w:space="0" w:color="auto"/>
                                                    <w:left w:val="none" w:sz="0" w:space="0" w:color="auto"/>
                                                    <w:bottom w:val="none" w:sz="0" w:space="0" w:color="auto"/>
                                                    <w:right w:val="none" w:sz="0" w:space="0" w:color="auto"/>
                                                  </w:divBdr>
                                                  <w:divsChild>
                                                    <w:div w:id="1803497667">
                                                      <w:marLeft w:val="0"/>
                                                      <w:marRight w:val="0"/>
                                                      <w:marTop w:val="0"/>
                                                      <w:marBottom w:val="0"/>
                                                      <w:divBdr>
                                                        <w:top w:val="none" w:sz="0" w:space="0" w:color="auto"/>
                                                        <w:left w:val="none" w:sz="0" w:space="0" w:color="auto"/>
                                                        <w:bottom w:val="none" w:sz="0" w:space="0" w:color="auto"/>
                                                        <w:right w:val="none" w:sz="0" w:space="0" w:color="auto"/>
                                                      </w:divBdr>
                                                      <w:divsChild>
                                                        <w:div w:id="102848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128208">
          <w:marLeft w:val="0"/>
          <w:marRight w:val="0"/>
          <w:marTop w:val="0"/>
          <w:marBottom w:val="0"/>
          <w:divBdr>
            <w:top w:val="none" w:sz="0" w:space="0" w:color="auto"/>
            <w:left w:val="none" w:sz="0" w:space="0" w:color="auto"/>
            <w:bottom w:val="none" w:sz="0" w:space="0" w:color="auto"/>
            <w:right w:val="none" w:sz="0" w:space="0" w:color="auto"/>
          </w:divBdr>
          <w:divsChild>
            <w:div w:id="1609389294">
              <w:marLeft w:val="0"/>
              <w:marRight w:val="0"/>
              <w:marTop w:val="0"/>
              <w:marBottom w:val="0"/>
              <w:divBdr>
                <w:top w:val="none" w:sz="0" w:space="0" w:color="auto"/>
                <w:left w:val="none" w:sz="0" w:space="0" w:color="auto"/>
                <w:bottom w:val="none" w:sz="0" w:space="0" w:color="auto"/>
                <w:right w:val="none" w:sz="0" w:space="0" w:color="auto"/>
              </w:divBdr>
              <w:divsChild>
                <w:div w:id="68819091">
                  <w:marLeft w:val="0"/>
                  <w:marRight w:val="0"/>
                  <w:marTop w:val="0"/>
                  <w:marBottom w:val="0"/>
                  <w:divBdr>
                    <w:top w:val="none" w:sz="0" w:space="0" w:color="auto"/>
                    <w:left w:val="none" w:sz="0" w:space="0" w:color="auto"/>
                    <w:bottom w:val="none" w:sz="0" w:space="0" w:color="auto"/>
                    <w:right w:val="none" w:sz="0" w:space="0" w:color="auto"/>
                  </w:divBdr>
                  <w:divsChild>
                    <w:div w:id="1431969457">
                      <w:marLeft w:val="0"/>
                      <w:marRight w:val="0"/>
                      <w:marTop w:val="0"/>
                      <w:marBottom w:val="0"/>
                      <w:divBdr>
                        <w:top w:val="none" w:sz="0" w:space="0" w:color="auto"/>
                        <w:left w:val="none" w:sz="0" w:space="0" w:color="auto"/>
                        <w:bottom w:val="none" w:sz="0" w:space="0" w:color="auto"/>
                        <w:right w:val="none" w:sz="0" w:space="0" w:color="auto"/>
                      </w:divBdr>
                      <w:divsChild>
                        <w:div w:id="1053193747">
                          <w:marLeft w:val="0"/>
                          <w:marRight w:val="0"/>
                          <w:marTop w:val="0"/>
                          <w:marBottom w:val="0"/>
                          <w:divBdr>
                            <w:top w:val="none" w:sz="0" w:space="0" w:color="auto"/>
                            <w:left w:val="none" w:sz="0" w:space="0" w:color="auto"/>
                            <w:bottom w:val="none" w:sz="0" w:space="0" w:color="auto"/>
                            <w:right w:val="none" w:sz="0" w:space="0" w:color="auto"/>
                          </w:divBdr>
                          <w:divsChild>
                            <w:div w:id="1011835058">
                              <w:marLeft w:val="0"/>
                              <w:marRight w:val="0"/>
                              <w:marTop w:val="0"/>
                              <w:marBottom w:val="0"/>
                              <w:divBdr>
                                <w:top w:val="none" w:sz="0" w:space="0" w:color="auto"/>
                                <w:left w:val="none" w:sz="0" w:space="0" w:color="auto"/>
                                <w:bottom w:val="none" w:sz="0" w:space="0" w:color="auto"/>
                                <w:right w:val="none" w:sz="0" w:space="0" w:color="auto"/>
                              </w:divBdr>
                              <w:divsChild>
                                <w:div w:id="173232982">
                                  <w:marLeft w:val="0"/>
                                  <w:marRight w:val="0"/>
                                  <w:marTop w:val="0"/>
                                  <w:marBottom w:val="0"/>
                                  <w:divBdr>
                                    <w:top w:val="none" w:sz="0" w:space="0" w:color="auto"/>
                                    <w:left w:val="none" w:sz="0" w:space="0" w:color="auto"/>
                                    <w:bottom w:val="none" w:sz="0" w:space="0" w:color="auto"/>
                                    <w:right w:val="none" w:sz="0" w:space="0" w:color="auto"/>
                                  </w:divBdr>
                                  <w:divsChild>
                                    <w:div w:id="1979413452">
                                      <w:marLeft w:val="0"/>
                                      <w:marRight w:val="0"/>
                                      <w:marTop w:val="0"/>
                                      <w:marBottom w:val="0"/>
                                      <w:divBdr>
                                        <w:top w:val="none" w:sz="0" w:space="0" w:color="auto"/>
                                        <w:left w:val="none" w:sz="0" w:space="0" w:color="auto"/>
                                        <w:bottom w:val="none" w:sz="0" w:space="0" w:color="auto"/>
                                        <w:right w:val="none" w:sz="0" w:space="0" w:color="auto"/>
                                      </w:divBdr>
                                      <w:divsChild>
                                        <w:div w:id="1084258712">
                                          <w:marLeft w:val="0"/>
                                          <w:marRight w:val="0"/>
                                          <w:marTop w:val="0"/>
                                          <w:marBottom w:val="0"/>
                                          <w:divBdr>
                                            <w:top w:val="none" w:sz="0" w:space="0" w:color="auto"/>
                                            <w:left w:val="none" w:sz="0" w:space="0" w:color="auto"/>
                                            <w:bottom w:val="none" w:sz="0" w:space="0" w:color="auto"/>
                                            <w:right w:val="none" w:sz="0" w:space="0" w:color="auto"/>
                                          </w:divBdr>
                                          <w:divsChild>
                                            <w:div w:id="1246957437">
                                              <w:marLeft w:val="0"/>
                                              <w:marRight w:val="0"/>
                                              <w:marTop w:val="0"/>
                                              <w:marBottom w:val="0"/>
                                              <w:divBdr>
                                                <w:top w:val="none" w:sz="0" w:space="0" w:color="auto"/>
                                                <w:left w:val="none" w:sz="0" w:space="0" w:color="auto"/>
                                                <w:bottom w:val="none" w:sz="0" w:space="0" w:color="auto"/>
                                                <w:right w:val="none" w:sz="0" w:space="0" w:color="auto"/>
                                              </w:divBdr>
                                              <w:divsChild>
                                                <w:div w:id="1572427764">
                                                  <w:marLeft w:val="0"/>
                                                  <w:marRight w:val="0"/>
                                                  <w:marTop w:val="0"/>
                                                  <w:marBottom w:val="0"/>
                                                  <w:divBdr>
                                                    <w:top w:val="none" w:sz="0" w:space="0" w:color="auto"/>
                                                    <w:left w:val="none" w:sz="0" w:space="0" w:color="auto"/>
                                                    <w:bottom w:val="none" w:sz="0" w:space="0" w:color="auto"/>
                                                    <w:right w:val="none" w:sz="0" w:space="0" w:color="auto"/>
                                                  </w:divBdr>
                                                  <w:divsChild>
                                                    <w:div w:id="357779343">
                                                      <w:marLeft w:val="0"/>
                                                      <w:marRight w:val="0"/>
                                                      <w:marTop w:val="0"/>
                                                      <w:marBottom w:val="0"/>
                                                      <w:divBdr>
                                                        <w:top w:val="none" w:sz="0" w:space="0" w:color="auto"/>
                                                        <w:left w:val="none" w:sz="0" w:space="0" w:color="auto"/>
                                                        <w:bottom w:val="none" w:sz="0" w:space="0" w:color="auto"/>
                                                        <w:right w:val="none" w:sz="0" w:space="0" w:color="auto"/>
                                                      </w:divBdr>
                                                      <w:divsChild>
                                                        <w:div w:id="1732262997">
                                                          <w:marLeft w:val="0"/>
                                                          <w:marRight w:val="0"/>
                                                          <w:marTop w:val="0"/>
                                                          <w:marBottom w:val="0"/>
                                                          <w:divBdr>
                                                            <w:top w:val="none" w:sz="0" w:space="0" w:color="auto"/>
                                                            <w:left w:val="none" w:sz="0" w:space="0" w:color="auto"/>
                                                            <w:bottom w:val="none" w:sz="0" w:space="0" w:color="auto"/>
                                                            <w:right w:val="none" w:sz="0" w:space="0" w:color="auto"/>
                                                          </w:divBdr>
                                                          <w:divsChild>
                                                            <w:div w:id="70826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44103130">
      <w:bodyDiv w:val="1"/>
      <w:marLeft w:val="0"/>
      <w:marRight w:val="0"/>
      <w:marTop w:val="0"/>
      <w:marBottom w:val="0"/>
      <w:divBdr>
        <w:top w:val="none" w:sz="0" w:space="0" w:color="auto"/>
        <w:left w:val="none" w:sz="0" w:space="0" w:color="auto"/>
        <w:bottom w:val="none" w:sz="0" w:space="0" w:color="auto"/>
        <w:right w:val="none" w:sz="0" w:space="0" w:color="auto"/>
      </w:divBdr>
      <w:divsChild>
        <w:div w:id="76053233">
          <w:marLeft w:val="0"/>
          <w:marRight w:val="0"/>
          <w:marTop w:val="0"/>
          <w:marBottom w:val="0"/>
          <w:divBdr>
            <w:top w:val="none" w:sz="0" w:space="0" w:color="auto"/>
            <w:left w:val="none" w:sz="0" w:space="0" w:color="auto"/>
            <w:bottom w:val="none" w:sz="0" w:space="0" w:color="auto"/>
            <w:right w:val="none" w:sz="0" w:space="0" w:color="auto"/>
          </w:divBdr>
          <w:divsChild>
            <w:div w:id="432433179">
              <w:marLeft w:val="0"/>
              <w:marRight w:val="0"/>
              <w:marTop w:val="0"/>
              <w:marBottom w:val="0"/>
              <w:divBdr>
                <w:top w:val="none" w:sz="0" w:space="0" w:color="auto"/>
                <w:left w:val="none" w:sz="0" w:space="0" w:color="auto"/>
                <w:bottom w:val="none" w:sz="0" w:space="0" w:color="auto"/>
                <w:right w:val="none" w:sz="0" w:space="0" w:color="auto"/>
              </w:divBdr>
              <w:divsChild>
                <w:div w:id="1655062873">
                  <w:marLeft w:val="0"/>
                  <w:marRight w:val="0"/>
                  <w:marTop w:val="0"/>
                  <w:marBottom w:val="0"/>
                  <w:divBdr>
                    <w:top w:val="none" w:sz="0" w:space="0" w:color="auto"/>
                    <w:left w:val="none" w:sz="0" w:space="0" w:color="auto"/>
                    <w:bottom w:val="none" w:sz="0" w:space="0" w:color="auto"/>
                    <w:right w:val="none" w:sz="0" w:space="0" w:color="auto"/>
                  </w:divBdr>
                  <w:divsChild>
                    <w:div w:id="930893962">
                      <w:marLeft w:val="0"/>
                      <w:marRight w:val="0"/>
                      <w:marTop w:val="0"/>
                      <w:marBottom w:val="0"/>
                      <w:divBdr>
                        <w:top w:val="none" w:sz="0" w:space="0" w:color="auto"/>
                        <w:left w:val="none" w:sz="0" w:space="0" w:color="auto"/>
                        <w:bottom w:val="none" w:sz="0" w:space="0" w:color="auto"/>
                        <w:right w:val="none" w:sz="0" w:space="0" w:color="auto"/>
                      </w:divBdr>
                      <w:divsChild>
                        <w:div w:id="128671655">
                          <w:marLeft w:val="0"/>
                          <w:marRight w:val="0"/>
                          <w:marTop w:val="0"/>
                          <w:marBottom w:val="0"/>
                          <w:divBdr>
                            <w:top w:val="none" w:sz="0" w:space="0" w:color="auto"/>
                            <w:left w:val="none" w:sz="0" w:space="0" w:color="auto"/>
                            <w:bottom w:val="none" w:sz="0" w:space="0" w:color="auto"/>
                            <w:right w:val="none" w:sz="0" w:space="0" w:color="auto"/>
                          </w:divBdr>
                          <w:divsChild>
                            <w:div w:id="1852525877">
                              <w:marLeft w:val="0"/>
                              <w:marRight w:val="0"/>
                              <w:marTop w:val="0"/>
                              <w:marBottom w:val="0"/>
                              <w:divBdr>
                                <w:top w:val="none" w:sz="0" w:space="0" w:color="auto"/>
                                <w:left w:val="none" w:sz="0" w:space="0" w:color="auto"/>
                                <w:bottom w:val="none" w:sz="0" w:space="0" w:color="auto"/>
                                <w:right w:val="none" w:sz="0" w:space="0" w:color="auto"/>
                              </w:divBdr>
                              <w:divsChild>
                                <w:div w:id="1111780212">
                                  <w:marLeft w:val="0"/>
                                  <w:marRight w:val="0"/>
                                  <w:marTop w:val="0"/>
                                  <w:marBottom w:val="0"/>
                                  <w:divBdr>
                                    <w:top w:val="none" w:sz="0" w:space="0" w:color="auto"/>
                                    <w:left w:val="none" w:sz="0" w:space="0" w:color="auto"/>
                                    <w:bottom w:val="none" w:sz="0" w:space="0" w:color="auto"/>
                                    <w:right w:val="none" w:sz="0" w:space="0" w:color="auto"/>
                                  </w:divBdr>
                                  <w:divsChild>
                                    <w:div w:id="432821362">
                                      <w:marLeft w:val="0"/>
                                      <w:marRight w:val="0"/>
                                      <w:marTop w:val="0"/>
                                      <w:marBottom w:val="0"/>
                                      <w:divBdr>
                                        <w:top w:val="none" w:sz="0" w:space="0" w:color="auto"/>
                                        <w:left w:val="none" w:sz="0" w:space="0" w:color="auto"/>
                                        <w:bottom w:val="none" w:sz="0" w:space="0" w:color="auto"/>
                                        <w:right w:val="none" w:sz="0" w:space="0" w:color="auto"/>
                                      </w:divBdr>
                                      <w:divsChild>
                                        <w:div w:id="1267274464">
                                          <w:marLeft w:val="0"/>
                                          <w:marRight w:val="0"/>
                                          <w:marTop w:val="0"/>
                                          <w:marBottom w:val="0"/>
                                          <w:divBdr>
                                            <w:top w:val="none" w:sz="0" w:space="0" w:color="auto"/>
                                            <w:left w:val="none" w:sz="0" w:space="0" w:color="auto"/>
                                            <w:bottom w:val="none" w:sz="0" w:space="0" w:color="auto"/>
                                            <w:right w:val="none" w:sz="0" w:space="0" w:color="auto"/>
                                          </w:divBdr>
                                          <w:divsChild>
                                            <w:div w:id="805320593">
                                              <w:marLeft w:val="0"/>
                                              <w:marRight w:val="0"/>
                                              <w:marTop w:val="0"/>
                                              <w:marBottom w:val="0"/>
                                              <w:divBdr>
                                                <w:top w:val="none" w:sz="0" w:space="0" w:color="auto"/>
                                                <w:left w:val="none" w:sz="0" w:space="0" w:color="auto"/>
                                                <w:bottom w:val="none" w:sz="0" w:space="0" w:color="auto"/>
                                                <w:right w:val="none" w:sz="0" w:space="0" w:color="auto"/>
                                              </w:divBdr>
                                              <w:divsChild>
                                                <w:div w:id="375810650">
                                                  <w:marLeft w:val="0"/>
                                                  <w:marRight w:val="0"/>
                                                  <w:marTop w:val="0"/>
                                                  <w:marBottom w:val="0"/>
                                                  <w:divBdr>
                                                    <w:top w:val="none" w:sz="0" w:space="0" w:color="auto"/>
                                                    <w:left w:val="none" w:sz="0" w:space="0" w:color="auto"/>
                                                    <w:bottom w:val="none" w:sz="0" w:space="0" w:color="auto"/>
                                                    <w:right w:val="none" w:sz="0" w:space="0" w:color="auto"/>
                                                  </w:divBdr>
                                                  <w:divsChild>
                                                    <w:div w:id="1958678206">
                                                      <w:marLeft w:val="0"/>
                                                      <w:marRight w:val="0"/>
                                                      <w:marTop w:val="0"/>
                                                      <w:marBottom w:val="0"/>
                                                      <w:divBdr>
                                                        <w:top w:val="none" w:sz="0" w:space="0" w:color="auto"/>
                                                        <w:left w:val="none" w:sz="0" w:space="0" w:color="auto"/>
                                                        <w:bottom w:val="none" w:sz="0" w:space="0" w:color="auto"/>
                                                        <w:right w:val="none" w:sz="0" w:space="0" w:color="auto"/>
                                                      </w:divBdr>
                                                      <w:divsChild>
                                                        <w:div w:id="50359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5889764">
      <w:bodyDiv w:val="1"/>
      <w:marLeft w:val="0"/>
      <w:marRight w:val="0"/>
      <w:marTop w:val="0"/>
      <w:marBottom w:val="0"/>
      <w:divBdr>
        <w:top w:val="none" w:sz="0" w:space="0" w:color="auto"/>
        <w:left w:val="none" w:sz="0" w:space="0" w:color="auto"/>
        <w:bottom w:val="none" w:sz="0" w:space="0" w:color="auto"/>
        <w:right w:val="none" w:sz="0" w:space="0" w:color="auto"/>
      </w:divBdr>
      <w:divsChild>
        <w:div w:id="1142308346">
          <w:marLeft w:val="0"/>
          <w:marRight w:val="0"/>
          <w:marTop w:val="0"/>
          <w:marBottom w:val="0"/>
          <w:divBdr>
            <w:top w:val="none" w:sz="0" w:space="0" w:color="auto"/>
            <w:left w:val="none" w:sz="0" w:space="0" w:color="auto"/>
            <w:bottom w:val="none" w:sz="0" w:space="0" w:color="auto"/>
            <w:right w:val="none" w:sz="0" w:space="0" w:color="auto"/>
          </w:divBdr>
          <w:divsChild>
            <w:div w:id="1612664549">
              <w:marLeft w:val="0"/>
              <w:marRight w:val="0"/>
              <w:marTop w:val="0"/>
              <w:marBottom w:val="0"/>
              <w:divBdr>
                <w:top w:val="none" w:sz="0" w:space="0" w:color="auto"/>
                <w:left w:val="none" w:sz="0" w:space="0" w:color="auto"/>
                <w:bottom w:val="none" w:sz="0" w:space="0" w:color="auto"/>
                <w:right w:val="none" w:sz="0" w:space="0" w:color="auto"/>
              </w:divBdr>
              <w:divsChild>
                <w:div w:id="508257710">
                  <w:marLeft w:val="0"/>
                  <w:marRight w:val="0"/>
                  <w:marTop w:val="0"/>
                  <w:marBottom w:val="0"/>
                  <w:divBdr>
                    <w:top w:val="none" w:sz="0" w:space="0" w:color="auto"/>
                    <w:left w:val="none" w:sz="0" w:space="0" w:color="auto"/>
                    <w:bottom w:val="none" w:sz="0" w:space="0" w:color="auto"/>
                    <w:right w:val="none" w:sz="0" w:space="0" w:color="auto"/>
                  </w:divBdr>
                  <w:divsChild>
                    <w:div w:id="380909879">
                      <w:marLeft w:val="0"/>
                      <w:marRight w:val="0"/>
                      <w:marTop w:val="0"/>
                      <w:marBottom w:val="0"/>
                      <w:divBdr>
                        <w:top w:val="none" w:sz="0" w:space="0" w:color="auto"/>
                        <w:left w:val="none" w:sz="0" w:space="0" w:color="auto"/>
                        <w:bottom w:val="none" w:sz="0" w:space="0" w:color="auto"/>
                        <w:right w:val="none" w:sz="0" w:space="0" w:color="auto"/>
                      </w:divBdr>
                      <w:divsChild>
                        <w:div w:id="237714520">
                          <w:marLeft w:val="0"/>
                          <w:marRight w:val="0"/>
                          <w:marTop w:val="0"/>
                          <w:marBottom w:val="0"/>
                          <w:divBdr>
                            <w:top w:val="none" w:sz="0" w:space="0" w:color="auto"/>
                            <w:left w:val="none" w:sz="0" w:space="0" w:color="auto"/>
                            <w:bottom w:val="none" w:sz="0" w:space="0" w:color="auto"/>
                            <w:right w:val="none" w:sz="0" w:space="0" w:color="auto"/>
                          </w:divBdr>
                          <w:divsChild>
                            <w:div w:id="243222800">
                              <w:marLeft w:val="0"/>
                              <w:marRight w:val="0"/>
                              <w:marTop w:val="0"/>
                              <w:marBottom w:val="0"/>
                              <w:divBdr>
                                <w:top w:val="none" w:sz="0" w:space="0" w:color="auto"/>
                                <w:left w:val="none" w:sz="0" w:space="0" w:color="auto"/>
                                <w:bottom w:val="none" w:sz="0" w:space="0" w:color="auto"/>
                                <w:right w:val="none" w:sz="0" w:space="0" w:color="auto"/>
                              </w:divBdr>
                              <w:divsChild>
                                <w:div w:id="535889637">
                                  <w:marLeft w:val="0"/>
                                  <w:marRight w:val="0"/>
                                  <w:marTop w:val="0"/>
                                  <w:marBottom w:val="0"/>
                                  <w:divBdr>
                                    <w:top w:val="none" w:sz="0" w:space="0" w:color="auto"/>
                                    <w:left w:val="none" w:sz="0" w:space="0" w:color="auto"/>
                                    <w:bottom w:val="none" w:sz="0" w:space="0" w:color="auto"/>
                                    <w:right w:val="none" w:sz="0" w:space="0" w:color="auto"/>
                                  </w:divBdr>
                                  <w:divsChild>
                                    <w:div w:id="866917646">
                                      <w:marLeft w:val="0"/>
                                      <w:marRight w:val="0"/>
                                      <w:marTop w:val="0"/>
                                      <w:marBottom w:val="0"/>
                                      <w:divBdr>
                                        <w:top w:val="none" w:sz="0" w:space="0" w:color="auto"/>
                                        <w:left w:val="none" w:sz="0" w:space="0" w:color="auto"/>
                                        <w:bottom w:val="none" w:sz="0" w:space="0" w:color="auto"/>
                                        <w:right w:val="none" w:sz="0" w:space="0" w:color="auto"/>
                                      </w:divBdr>
                                      <w:divsChild>
                                        <w:div w:id="252518530">
                                          <w:marLeft w:val="0"/>
                                          <w:marRight w:val="0"/>
                                          <w:marTop w:val="0"/>
                                          <w:marBottom w:val="0"/>
                                          <w:divBdr>
                                            <w:top w:val="none" w:sz="0" w:space="0" w:color="auto"/>
                                            <w:left w:val="none" w:sz="0" w:space="0" w:color="auto"/>
                                            <w:bottom w:val="none" w:sz="0" w:space="0" w:color="auto"/>
                                            <w:right w:val="none" w:sz="0" w:space="0" w:color="auto"/>
                                          </w:divBdr>
                                          <w:divsChild>
                                            <w:div w:id="548347596">
                                              <w:marLeft w:val="0"/>
                                              <w:marRight w:val="0"/>
                                              <w:marTop w:val="0"/>
                                              <w:marBottom w:val="0"/>
                                              <w:divBdr>
                                                <w:top w:val="none" w:sz="0" w:space="0" w:color="auto"/>
                                                <w:left w:val="none" w:sz="0" w:space="0" w:color="auto"/>
                                                <w:bottom w:val="none" w:sz="0" w:space="0" w:color="auto"/>
                                                <w:right w:val="none" w:sz="0" w:space="0" w:color="auto"/>
                                              </w:divBdr>
                                              <w:divsChild>
                                                <w:div w:id="1885676103">
                                                  <w:marLeft w:val="0"/>
                                                  <w:marRight w:val="0"/>
                                                  <w:marTop w:val="0"/>
                                                  <w:marBottom w:val="0"/>
                                                  <w:divBdr>
                                                    <w:top w:val="none" w:sz="0" w:space="0" w:color="auto"/>
                                                    <w:left w:val="none" w:sz="0" w:space="0" w:color="auto"/>
                                                    <w:bottom w:val="none" w:sz="0" w:space="0" w:color="auto"/>
                                                    <w:right w:val="none" w:sz="0" w:space="0" w:color="auto"/>
                                                  </w:divBdr>
                                                  <w:divsChild>
                                                    <w:div w:id="197934331">
                                                      <w:marLeft w:val="0"/>
                                                      <w:marRight w:val="0"/>
                                                      <w:marTop w:val="0"/>
                                                      <w:marBottom w:val="0"/>
                                                      <w:divBdr>
                                                        <w:top w:val="none" w:sz="0" w:space="0" w:color="auto"/>
                                                        <w:left w:val="none" w:sz="0" w:space="0" w:color="auto"/>
                                                        <w:bottom w:val="none" w:sz="0" w:space="0" w:color="auto"/>
                                                        <w:right w:val="none" w:sz="0" w:space="0" w:color="auto"/>
                                                      </w:divBdr>
                                                      <w:divsChild>
                                                        <w:div w:id="69056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3286530">
          <w:marLeft w:val="0"/>
          <w:marRight w:val="0"/>
          <w:marTop w:val="0"/>
          <w:marBottom w:val="0"/>
          <w:divBdr>
            <w:top w:val="none" w:sz="0" w:space="0" w:color="auto"/>
            <w:left w:val="none" w:sz="0" w:space="0" w:color="auto"/>
            <w:bottom w:val="none" w:sz="0" w:space="0" w:color="auto"/>
            <w:right w:val="none" w:sz="0" w:space="0" w:color="auto"/>
          </w:divBdr>
          <w:divsChild>
            <w:div w:id="2146652675">
              <w:marLeft w:val="0"/>
              <w:marRight w:val="0"/>
              <w:marTop w:val="0"/>
              <w:marBottom w:val="0"/>
              <w:divBdr>
                <w:top w:val="none" w:sz="0" w:space="0" w:color="auto"/>
                <w:left w:val="none" w:sz="0" w:space="0" w:color="auto"/>
                <w:bottom w:val="none" w:sz="0" w:space="0" w:color="auto"/>
                <w:right w:val="none" w:sz="0" w:space="0" w:color="auto"/>
              </w:divBdr>
              <w:divsChild>
                <w:div w:id="818809293">
                  <w:marLeft w:val="0"/>
                  <w:marRight w:val="0"/>
                  <w:marTop w:val="0"/>
                  <w:marBottom w:val="0"/>
                  <w:divBdr>
                    <w:top w:val="none" w:sz="0" w:space="0" w:color="auto"/>
                    <w:left w:val="none" w:sz="0" w:space="0" w:color="auto"/>
                    <w:bottom w:val="none" w:sz="0" w:space="0" w:color="auto"/>
                    <w:right w:val="none" w:sz="0" w:space="0" w:color="auto"/>
                  </w:divBdr>
                  <w:divsChild>
                    <w:div w:id="1426026318">
                      <w:marLeft w:val="0"/>
                      <w:marRight w:val="0"/>
                      <w:marTop w:val="0"/>
                      <w:marBottom w:val="0"/>
                      <w:divBdr>
                        <w:top w:val="none" w:sz="0" w:space="0" w:color="auto"/>
                        <w:left w:val="none" w:sz="0" w:space="0" w:color="auto"/>
                        <w:bottom w:val="none" w:sz="0" w:space="0" w:color="auto"/>
                        <w:right w:val="none" w:sz="0" w:space="0" w:color="auto"/>
                      </w:divBdr>
                      <w:divsChild>
                        <w:div w:id="2022706890">
                          <w:marLeft w:val="0"/>
                          <w:marRight w:val="0"/>
                          <w:marTop w:val="0"/>
                          <w:marBottom w:val="0"/>
                          <w:divBdr>
                            <w:top w:val="none" w:sz="0" w:space="0" w:color="auto"/>
                            <w:left w:val="none" w:sz="0" w:space="0" w:color="auto"/>
                            <w:bottom w:val="none" w:sz="0" w:space="0" w:color="auto"/>
                            <w:right w:val="none" w:sz="0" w:space="0" w:color="auto"/>
                          </w:divBdr>
                          <w:divsChild>
                            <w:div w:id="1294945639">
                              <w:marLeft w:val="0"/>
                              <w:marRight w:val="0"/>
                              <w:marTop w:val="0"/>
                              <w:marBottom w:val="0"/>
                              <w:divBdr>
                                <w:top w:val="none" w:sz="0" w:space="0" w:color="auto"/>
                                <w:left w:val="none" w:sz="0" w:space="0" w:color="auto"/>
                                <w:bottom w:val="none" w:sz="0" w:space="0" w:color="auto"/>
                                <w:right w:val="none" w:sz="0" w:space="0" w:color="auto"/>
                              </w:divBdr>
                              <w:divsChild>
                                <w:div w:id="262227321">
                                  <w:marLeft w:val="0"/>
                                  <w:marRight w:val="0"/>
                                  <w:marTop w:val="0"/>
                                  <w:marBottom w:val="0"/>
                                  <w:divBdr>
                                    <w:top w:val="none" w:sz="0" w:space="0" w:color="auto"/>
                                    <w:left w:val="none" w:sz="0" w:space="0" w:color="auto"/>
                                    <w:bottom w:val="none" w:sz="0" w:space="0" w:color="auto"/>
                                    <w:right w:val="none" w:sz="0" w:space="0" w:color="auto"/>
                                  </w:divBdr>
                                  <w:divsChild>
                                    <w:div w:id="1447503481">
                                      <w:marLeft w:val="0"/>
                                      <w:marRight w:val="0"/>
                                      <w:marTop w:val="0"/>
                                      <w:marBottom w:val="0"/>
                                      <w:divBdr>
                                        <w:top w:val="none" w:sz="0" w:space="0" w:color="auto"/>
                                        <w:left w:val="none" w:sz="0" w:space="0" w:color="auto"/>
                                        <w:bottom w:val="none" w:sz="0" w:space="0" w:color="auto"/>
                                        <w:right w:val="none" w:sz="0" w:space="0" w:color="auto"/>
                                      </w:divBdr>
                                      <w:divsChild>
                                        <w:div w:id="503595211">
                                          <w:marLeft w:val="0"/>
                                          <w:marRight w:val="0"/>
                                          <w:marTop w:val="0"/>
                                          <w:marBottom w:val="0"/>
                                          <w:divBdr>
                                            <w:top w:val="none" w:sz="0" w:space="0" w:color="auto"/>
                                            <w:left w:val="none" w:sz="0" w:space="0" w:color="auto"/>
                                            <w:bottom w:val="none" w:sz="0" w:space="0" w:color="auto"/>
                                            <w:right w:val="none" w:sz="0" w:space="0" w:color="auto"/>
                                          </w:divBdr>
                                          <w:divsChild>
                                            <w:div w:id="415829874">
                                              <w:marLeft w:val="0"/>
                                              <w:marRight w:val="0"/>
                                              <w:marTop w:val="0"/>
                                              <w:marBottom w:val="0"/>
                                              <w:divBdr>
                                                <w:top w:val="none" w:sz="0" w:space="0" w:color="auto"/>
                                                <w:left w:val="none" w:sz="0" w:space="0" w:color="auto"/>
                                                <w:bottom w:val="none" w:sz="0" w:space="0" w:color="auto"/>
                                                <w:right w:val="none" w:sz="0" w:space="0" w:color="auto"/>
                                              </w:divBdr>
                                              <w:divsChild>
                                                <w:div w:id="645746914">
                                                  <w:marLeft w:val="0"/>
                                                  <w:marRight w:val="0"/>
                                                  <w:marTop w:val="0"/>
                                                  <w:marBottom w:val="0"/>
                                                  <w:divBdr>
                                                    <w:top w:val="none" w:sz="0" w:space="0" w:color="auto"/>
                                                    <w:left w:val="none" w:sz="0" w:space="0" w:color="auto"/>
                                                    <w:bottom w:val="none" w:sz="0" w:space="0" w:color="auto"/>
                                                    <w:right w:val="none" w:sz="0" w:space="0" w:color="auto"/>
                                                  </w:divBdr>
                                                  <w:divsChild>
                                                    <w:div w:id="357318344">
                                                      <w:marLeft w:val="0"/>
                                                      <w:marRight w:val="0"/>
                                                      <w:marTop w:val="0"/>
                                                      <w:marBottom w:val="0"/>
                                                      <w:divBdr>
                                                        <w:top w:val="none" w:sz="0" w:space="0" w:color="auto"/>
                                                        <w:left w:val="none" w:sz="0" w:space="0" w:color="auto"/>
                                                        <w:bottom w:val="none" w:sz="0" w:space="0" w:color="auto"/>
                                                        <w:right w:val="none" w:sz="0" w:space="0" w:color="auto"/>
                                                      </w:divBdr>
                                                      <w:divsChild>
                                                        <w:div w:id="122664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632709">
          <w:marLeft w:val="0"/>
          <w:marRight w:val="0"/>
          <w:marTop w:val="0"/>
          <w:marBottom w:val="0"/>
          <w:divBdr>
            <w:top w:val="none" w:sz="0" w:space="0" w:color="auto"/>
            <w:left w:val="none" w:sz="0" w:space="0" w:color="auto"/>
            <w:bottom w:val="none" w:sz="0" w:space="0" w:color="auto"/>
            <w:right w:val="none" w:sz="0" w:space="0" w:color="auto"/>
          </w:divBdr>
          <w:divsChild>
            <w:div w:id="1872650721">
              <w:marLeft w:val="0"/>
              <w:marRight w:val="0"/>
              <w:marTop w:val="0"/>
              <w:marBottom w:val="0"/>
              <w:divBdr>
                <w:top w:val="none" w:sz="0" w:space="0" w:color="auto"/>
                <w:left w:val="none" w:sz="0" w:space="0" w:color="auto"/>
                <w:bottom w:val="none" w:sz="0" w:space="0" w:color="auto"/>
                <w:right w:val="none" w:sz="0" w:space="0" w:color="auto"/>
              </w:divBdr>
              <w:divsChild>
                <w:div w:id="745149117">
                  <w:marLeft w:val="0"/>
                  <w:marRight w:val="0"/>
                  <w:marTop w:val="0"/>
                  <w:marBottom w:val="0"/>
                  <w:divBdr>
                    <w:top w:val="none" w:sz="0" w:space="0" w:color="auto"/>
                    <w:left w:val="none" w:sz="0" w:space="0" w:color="auto"/>
                    <w:bottom w:val="none" w:sz="0" w:space="0" w:color="auto"/>
                    <w:right w:val="none" w:sz="0" w:space="0" w:color="auto"/>
                  </w:divBdr>
                  <w:divsChild>
                    <w:div w:id="1889221724">
                      <w:marLeft w:val="0"/>
                      <w:marRight w:val="0"/>
                      <w:marTop w:val="0"/>
                      <w:marBottom w:val="0"/>
                      <w:divBdr>
                        <w:top w:val="none" w:sz="0" w:space="0" w:color="auto"/>
                        <w:left w:val="none" w:sz="0" w:space="0" w:color="auto"/>
                        <w:bottom w:val="none" w:sz="0" w:space="0" w:color="auto"/>
                        <w:right w:val="none" w:sz="0" w:space="0" w:color="auto"/>
                      </w:divBdr>
                      <w:divsChild>
                        <w:div w:id="468594844">
                          <w:marLeft w:val="0"/>
                          <w:marRight w:val="0"/>
                          <w:marTop w:val="0"/>
                          <w:marBottom w:val="0"/>
                          <w:divBdr>
                            <w:top w:val="none" w:sz="0" w:space="0" w:color="auto"/>
                            <w:left w:val="none" w:sz="0" w:space="0" w:color="auto"/>
                            <w:bottom w:val="none" w:sz="0" w:space="0" w:color="auto"/>
                            <w:right w:val="none" w:sz="0" w:space="0" w:color="auto"/>
                          </w:divBdr>
                          <w:divsChild>
                            <w:div w:id="606544038">
                              <w:marLeft w:val="0"/>
                              <w:marRight w:val="0"/>
                              <w:marTop w:val="0"/>
                              <w:marBottom w:val="0"/>
                              <w:divBdr>
                                <w:top w:val="none" w:sz="0" w:space="0" w:color="auto"/>
                                <w:left w:val="none" w:sz="0" w:space="0" w:color="auto"/>
                                <w:bottom w:val="none" w:sz="0" w:space="0" w:color="auto"/>
                                <w:right w:val="none" w:sz="0" w:space="0" w:color="auto"/>
                              </w:divBdr>
                              <w:divsChild>
                                <w:div w:id="165095855">
                                  <w:marLeft w:val="0"/>
                                  <w:marRight w:val="0"/>
                                  <w:marTop w:val="0"/>
                                  <w:marBottom w:val="0"/>
                                  <w:divBdr>
                                    <w:top w:val="none" w:sz="0" w:space="0" w:color="auto"/>
                                    <w:left w:val="none" w:sz="0" w:space="0" w:color="auto"/>
                                    <w:bottom w:val="none" w:sz="0" w:space="0" w:color="auto"/>
                                    <w:right w:val="none" w:sz="0" w:space="0" w:color="auto"/>
                                  </w:divBdr>
                                  <w:divsChild>
                                    <w:div w:id="1396513821">
                                      <w:marLeft w:val="0"/>
                                      <w:marRight w:val="0"/>
                                      <w:marTop w:val="0"/>
                                      <w:marBottom w:val="0"/>
                                      <w:divBdr>
                                        <w:top w:val="none" w:sz="0" w:space="0" w:color="auto"/>
                                        <w:left w:val="none" w:sz="0" w:space="0" w:color="auto"/>
                                        <w:bottom w:val="none" w:sz="0" w:space="0" w:color="auto"/>
                                        <w:right w:val="none" w:sz="0" w:space="0" w:color="auto"/>
                                      </w:divBdr>
                                      <w:divsChild>
                                        <w:div w:id="176966570">
                                          <w:marLeft w:val="0"/>
                                          <w:marRight w:val="0"/>
                                          <w:marTop w:val="0"/>
                                          <w:marBottom w:val="0"/>
                                          <w:divBdr>
                                            <w:top w:val="none" w:sz="0" w:space="0" w:color="auto"/>
                                            <w:left w:val="none" w:sz="0" w:space="0" w:color="auto"/>
                                            <w:bottom w:val="none" w:sz="0" w:space="0" w:color="auto"/>
                                            <w:right w:val="none" w:sz="0" w:space="0" w:color="auto"/>
                                          </w:divBdr>
                                          <w:divsChild>
                                            <w:div w:id="2118791465">
                                              <w:marLeft w:val="0"/>
                                              <w:marRight w:val="0"/>
                                              <w:marTop w:val="0"/>
                                              <w:marBottom w:val="0"/>
                                              <w:divBdr>
                                                <w:top w:val="none" w:sz="0" w:space="0" w:color="auto"/>
                                                <w:left w:val="none" w:sz="0" w:space="0" w:color="auto"/>
                                                <w:bottom w:val="none" w:sz="0" w:space="0" w:color="auto"/>
                                                <w:right w:val="none" w:sz="0" w:space="0" w:color="auto"/>
                                              </w:divBdr>
                                              <w:divsChild>
                                                <w:div w:id="1559172124">
                                                  <w:marLeft w:val="0"/>
                                                  <w:marRight w:val="0"/>
                                                  <w:marTop w:val="0"/>
                                                  <w:marBottom w:val="0"/>
                                                  <w:divBdr>
                                                    <w:top w:val="none" w:sz="0" w:space="0" w:color="auto"/>
                                                    <w:left w:val="none" w:sz="0" w:space="0" w:color="auto"/>
                                                    <w:bottom w:val="none" w:sz="0" w:space="0" w:color="auto"/>
                                                    <w:right w:val="none" w:sz="0" w:space="0" w:color="auto"/>
                                                  </w:divBdr>
                                                  <w:divsChild>
                                                    <w:div w:id="333267384">
                                                      <w:marLeft w:val="0"/>
                                                      <w:marRight w:val="0"/>
                                                      <w:marTop w:val="0"/>
                                                      <w:marBottom w:val="0"/>
                                                      <w:divBdr>
                                                        <w:top w:val="none" w:sz="0" w:space="0" w:color="auto"/>
                                                        <w:left w:val="none" w:sz="0" w:space="0" w:color="auto"/>
                                                        <w:bottom w:val="none" w:sz="0" w:space="0" w:color="auto"/>
                                                        <w:right w:val="none" w:sz="0" w:space="0" w:color="auto"/>
                                                      </w:divBdr>
                                                      <w:divsChild>
                                                        <w:div w:id="106301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858363">
          <w:marLeft w:val="0"/>
          <w:marRight w:val="0"/>
          <w:marTop w:val="0"/>
          <w:marBottom w:val="0"/>
          <w:divBdr>
            <w:top w:val="none" w:sz="0" w:space="0" w:color="auto"/>
            <w:left w:val="none" w:sz="0" w:space="0" w:color="auto"/>
            <w:bottom w:val="none" w:sz="0" w:space="0" w:color="auto"/>
            <w:right w:val="none" w:sz="0" w:space="0" w:color="auto"/>
          </w:divBdr>
          <w:divsChild>
            <w:div w:id="2104913993">
              <w:marLeft w:val="0"/>
              <w:marRight w:val="0"/>
              <w:marTop w:val="0"/>
              <w:marBottom w:val="0"/>
              <w:divBdr>
                <w:top w:val="none" w:sz="0" w:space="0" w:color="auto"/>
                <w:left w:val="none" w:sz="0" w:space="0" w:color="auto"/>
                <w:bottom w:val="none" w:sz="0" w:space="0" w:color="auto"/>
                <w:right w:val="none" w:sz="0" w:space="0" w:color="auto"/>
              </w:divBdr>
              <w:divsChild>
                <w:div w:id="593243553">
                  <w:marLeft w:val="0"/>
                  <w:marRight w:val="0"/>
                  <w:marTop w:val="0"/>
                  <w:marBottom w:val="0"/>
                  <w:divBdr>
                    <w:top w:val="none" w:sz="0" w:space="0" w:color="auto"/>
                    <w:left w:val="none" w:sz="0" w:space="0" w:color="auto"/>
                    <w:bottom w:val="none" w:sz="0" w:space="0" w:color="auto"/>
                    <w:right w:val="none" w:sz="0" w:space="0" w:color="auto"/>
                  </w:divBdr>
                  <w:divsChild>
                    <w:div w:id="1315178461">
                      <w:marLeft w:val="0"/>
                      <w:marRight w:val="0"/>
                      <w:marTop w:val="0"/>
                      <w:marBottom w:val="0"/>
                      <w:divBdr>
                        <w:top w:val="none" w:sz="0" w:space="0" w:color="auto"/>
                        <w:left w:val="none" w:sz="0" w:space="0" w:color="auto"/>
                        <w:bottom w:val="none" w:sz="0" w:space="0" w:color="auto"/>
                        <w:right w:val="none" w:sz="0" w:space="0" w:color="auto"/>
                      </w:divBdr>
                      <w:divsChild>
                        <w:div w:id="1809204264">
                          <w:marLeft w:val="0"/>
                          <w:marRight w:val="0"/>
                          <w:marTop w:val="0"/>
                          <w:marBottom w:val="0"/>
                          <w:divBdr>
                            <w:top w:val="none" w:sz="0" w:space="0" w:color="auto"/>
                            <w:left w:val="none" w:sz="0" w:space="0" w:color="auto"/>
                            <w:bottom w:val="none" w:sz="0" w:space="0" w:color="auto"/>
                            <w:right w:val="none" w:sz="0" w:space="0" w:color="auto"/>
                          </w:divBdr>
                          <w:divsChild>
                            <w:div w:id="1042628615">
                              <w:marLeft w:val="0"/>
                              <w:marRight w:val="0"/>
                              <w:marTop w:val="0"/>
                              <w:marBottom w:val="0"/>
                              <w:divBdr>
                                <w:top w:val="none" w:sz="0" w:space="0" w:color="auto"/>
                                <w:left w:val="none" w:sz="0" w:space="0" w:color="auto"/>
                                <w:bottom w:val="none" w:sz="0" w:space="0" w:color="auto"/>
                                <w:right w:val="none" w:sz="0" w:space="0" w:color="auto"/>
                              </w:divBdr>
                              <w:divsChild>
                                <w:div w:id="1054817479">
                                  <w:marLeft w:val="0"/>
                                  <w:marRight w:val="0"/>
                                  <w:marTop w:val="0"/>
                                  <w:marBottom w:val="0"/>
                                  <w:divBdr>
                                    <w:top w:val="none" w:sz="0" w:space="0" w:color="auto"/>
                                    <w:left w:val="none" w:sz="0" w:space="0" w:color="auto"/>
                                    <w:bottom w:val="none" w:sz="0" w:space="0" w:color="auto"/>
                                    <w:right w:val="none" w:sz="0" w:space="0" w:color="auto"/>
                                  </w:divBdr>
                                  <w:divsChild>
                                    <w:div w:id="1092513027">
                                      <w:marLeft w:val="0"/>
                                      <w:marRight w:val="0"/>
                                      <w:marTop w:val="0"/>
                                      <w:marBottom w:val="0"/>
                                      <w:divBdr>
                                        <w:top w:val="none" w:sz="0" w:space="0" w:color="auto"/>
                                        <w:left w:val="none" w:sz="0" w:space="0" w:color="auto"/>
                                        <w:bottom w:val="none" w:sz="0" w:space="0" w:color="auto"/>
                                        <w:right w:val="none" w:sz="0" w:space="0" w:color="auto"/>
                                      </w:divBdr>
                                      <w:divsChild>
                                        <w:div w:id="522868570">
                                          <w:marLeft w:val="0"/>
                                          <w:marRight w:val="0"/>
                                          <w:marTop w:val="0"/>
                                          <w:marBottom w:val="0"/>
                                          <w:divBdr>
                                            <w:top w:val="none" w:sz="0" w:space="0" w:color="auto"/>
                                            <w:left w:val="none" w:sz="0" w:space="0" w:color="auto"/>
                                            <w:bottom w:val="none" w:sz="0" w:space="0" w:color="auto"/>
                                            <w:right w:val="none" w:sz="0" w:space="0" w:color="auto"/>
                                          </w:divBdr>
                                          <w:divsChild>
                                            <w:div w:id="1207139144">
                                              <w:marLeft w:val="0"/>
                                              <w:marRight w:val="0"/>
                                              <w:marTop w:val="0"/>
                                              <w:marBottom w:val="0"/>
                                              <w:divBdr>
                                                <w:top w:val="none" w:sz="0" w:space="0" w:color="auto"/>
                                                <w:left w:val="none" w:sz="0" w:space="0" w:color="auto"/>
                                                <w:bottom w:val="none" w:sz="0" w:space="0" w:color="auto"/>
                                                <w:right w:val="none" w:sz="0" w:space="0" w:color="auto"/>
                                              </w:divBdr>
                                              <w:divsChild>
                                                <w:div w:id="1815295569">
                                                  <w:marLeft w:val="0"/>
                                                  <w:marRight w:val="0"/>
                                                  <w:marTop w:val="0"/>
                                                  <w:marBottom w:val="0"/>
                                                  <w:divBdr>
                                                    <w:top w:val="none" w:sz="0" w:space="0" w:color="auto"/>
                                                    <w:left w:val="none" w:sz="0" w:space="0" w:color="auto"/>
                                                    <w:bottom w:val="none" w:sz="0" w:space="0" w:color="auto"/>
                                                    <w:right w:val="none" w:sz="0" w:space="0" w:color="auto"/>
                                                  </w:divBdr>
                                                  <w:divsChild>
                                                    <w:div w:id="1598830098">
                                                      <w:marLeft w:val="0"/>
                                                      <w:marRight w:val="0"/>
                                                      <w:marTop w:val="0"/>
                                                      <w:marBottom w:val="0"/>
                                                      <w:divBdr>
                                                        <w:top w:val="none" w:sz="0" w:space="0" w:color="auto"/>
                                                        <w:left w:val="none" w:sz="0" w:space="0" w:color="auto"/>
                                                        <w:bottom w:val="none" w:sz="0" w:space="0" w:color="auto"/>
                                                        <w:right w:val="none" w:sz="0" w:space="0" w:color="auto"/>
                                                      </w:divBdr>
                                                      <w:divsChild>
                                                        <w:div w:id="8757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882558">
          <w:marLeft w:val="0"/>
          <w:marRight w:val="0"/>
          <w:marTop w:val="0"/>
          <w:marBottom w:val="0"/>
          <w:divBdr>
            <w:top w:val="none" w:sz="0" w:space="0" w:color="auto"/>
            <w:left w:val="none" w:sz="0" w:space="0" w:color="auto"/>
            <w:bottom w:val="none" w:sz="0" w:space="0" w:color="auto"/>
            <w:right w:val="none" w:sz="0" w:space="0" w:color="auto"/>
          </w:divBdr>
          <w:divsChild>
            <w:div w:id="1077096354">
              <w:marLeft w:val="0"/>
              <w:marRight w:val="0"/>
              <w:marTop w:val="0"/>
              <w:marBottom w:val="0"/>
              <w:divBdr>
                <w:top w:val="none" w:sz="0" w:space="0" w:color="auto"/>
                <w:left w:val="none" w:sz="0" w:space="0" w:color="auto"/>
                <w:bottom w:val="none" w:sz="0" w:space="0" w:color="auto"/>
                <w:right w:val="none" w:sz="0" w:space="0" w:color="auto"/>
              </w:divBdr>
              <w:divsChild>
                <w:div w:id="913126482">
                  <w:marLeft w:val="0"/>
                  <w:marRight w:val="0"/>
                  <w:marTop w:val="0"/>
                  <w:marBottom w:val="0"/>
                  <w:divBdr>
                    <w:top w:val="none" w:sz="0" w:space="0" w:color="auto"/>
                    <w:left w:val="none" w:sz="0" w:space="0" w:color="auto"/>
                    <w:bottom w:val="none" w:sz="0" w:space="0" w:color="auto"/>
                    <w:right w:val="none" w:sz="0" w:space="0" w:color="auto"/>
                  </w:divBdr>
                  <w:divsChild>
                    <w:div w:id="1580408682">
                      <w:marLeft w:val="0"/>
                      <w:marRight w:val="0"/>
                      <w:marTop w:val="0"/>
                      <w:marBottom w:val="0"/>
                      <w:divBdr>
                        <w:top w:val="none" w:sz="0" w:space="0" w:color="auto"/>
                        <w:left w:val="none" w:sz="0" w:space="0" w:color="auto"/>
                        <w:bottom w:val="none" w:sz="0" w:space="0" w:color="auto"/>
                        <w:right w:val="none" w:sz="0" w:space="0" w:color="auto"/>
                      </w:divBdr>
                      <w:divsChild>
                        <w:div w:id="1305817691">
                          <w:marLeft w:val="0"/>
                          <w:marRight w:val="0"/>
                          <w:marTop w:val="0"/>
                          <w:marBottom w:val="0"/>
                          <w:divBdr>
                            <w:top w:val="none" w:sz="0" w:space="0" w:color="auto"/>
                            <w:left w:val="none" w:sz="0" w:space="0" w:color="auto"/>
                            <w:bottom w:val="none" w:sz="0" w:space="0" w:color="auto"/>
                            <w:right w:val="none" w:sz="0" w:space="0" w:color="auto"/>
                          </w:divBdr>
                          <w:divsChild>
                            <w:div w:id="1746219260">
                              <w:marLeft w:val="0"/>
                              <w:marRight w:val="0"/>
                              <w:marTop w:val="0"/>
                              <w:marBottom w:val="0"/>
                              <w:divBdr>
                                <w:top w:val="none" w:sz="0" w:space="0" w:color="auto"/>
                                <w:left w:val="none" w:sz="0" w:space="0" w:color="auto"/>
                                <w:bottom w:val="none" w:sz="0" w:space="0" w:color="auto"/>
                                <w:right w:val="none" w:sz="0" w:space="0" w:color="auto"/>
                              </w:divBdr>
                              <w:divsChild>
                                <w:div w:id="93134326">
                                  <w:marLeft w:val="0"/>
                                  <w:marRight w:val="0"/>
                                  <w:marTop w:val="0"/>
                                  <w:marBottom w:val="0"/>
                                  <w:divBdr>
                                    <w:top w:val="none" w:sz="0" w:space="0" w:color="auto"/>
                                    <w:left w:val="none" w:sz="0" w:space="0" w:color="auto"/>
                                    <w:bottom w:val="none" w:sz="0" w:space="0" w:color="auto"/>
                                    <w:right w:val="none" w:sz="0" w:space="0" w:color="auto"/>
                                  </w:divBdr>
                                  <w:divsChild>
                                    <w:div w:id="491415956">
                                      <w:marLeft w:val="0"/>
                                      <w:marRight w:val="0"/>
                                      <w:marTop w:val="0"/>
                                      <w:marBottom w:val="0"/>
                                      <w:divBdr>
                                        <w:top w:val="none" w:sz="0" w:space="0" w:color="auto"/>
                                        <w:left w:val="none" w:sz="0" w:space="0" w:color="auto"/>
                                        <w:bottom w:val="none" w:sz="0" w:space="0" w:color="auto"/>
                                        <w:right w:val="none" w:sz="0" w:space="0" w:color="auto"/>
                                      </w:divBdr>
                                      <w:divsChild>
                                        <w:div w:id="1407655735">
                                          <w:marLeft w:val="0"/>
                                          <w:marRight w:val="0"/>
                                          <w:marTop w:val="0"/>
                                          <w:marBottom w:val="0"/>
                                          <w:divBdr>
                                            <w:top w:val="none" w:sz="0" w:space="0" w:color="auto"/>
                                            <w:left w:val="none" w:sz="0" w:space="0" w:color="auto"/>
                                            <w:bottom w:val="none" w:sz="0" w:space="0" w:color="auto"/>
                                            <w:right w:val="none" w:sz="0" w:space="0" w:color="auto"/>
                                          </w:divBdr>
                                          <w:divsChild>
                                            <w:div w:id="1584489041">
                                              <w:marLeft w:val="0"/>
                                              <w:marRight w:val="0"/>
                                              <w:marTop w:val="0"/>
                                              <w:marBottom w:val="0"/>
                                              <w:divBdr>
                                                <w:top w:val="none" w:sz="0" w:space="0" w:color="auto"/>
                                                <w:left w:val="none" w:sz="0" w:space="0" w:color="auto"/>
                                                <w:bottom w:val="none" w:sz="0" w:space="0" w:color="auto"/>
                                                <w:right w:val="none" w:sz="0" w:space="0" w:color="auto"/>
                                              </w:divBdr>
                                              <w:divsChild>
                                                <w:div w:id="108623756">
                                                  <w:marLeft w:val="0"/>
                                                  <w:marRight w:val="0"/>
                                                  <w:marTop w:val="0"/>
                                                  <w:marBottom w:val="0"/>
                                                  <w:divBdr>
                                                    <w:top w:val="none" w:sz="0" w:space="0" w:color="auto"/>
                                                    <w:left w:val="none" w:sz="0" w:space="0" w:color="auto"/>
                                                    <w:bottom w:val="none" w:sz="0" w:space="0" w:color="auto"/>
                                                    <w:right w:val="none" w:sz="0" w:space="0" w:color="auto"/>
                                                  </w:divBdr>
                                                  <w:divsChild>
                                                    <w:div w:id="1495142271">
                                                      <w:marLeft w:val="0"/>
                                                      <w:marRight w:val="0"/>
                                                      <w:marTop w:val="0"/>
                                                      <w:marBottom w:val="0"/>
                                                      <w:divBdr>
                                                        <w:top w:val="none" w:sz="0" w:space="0" w:color="auto"/>
                                                        <w:left w:val="none" w:sz="0" w:space="0" w:color="auto"/>
                                                        <w:bottom w:val="none" w:sz="0" w:space="0" w:color="auto"/>
                                                        <w:right w:val="none" w:sz="0" w:space="0" w:color="auto"/>
                                                      </w:divBdr>
                                                      <w:divsChild>
                                                        <w:div w:id="11630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829730">
          <w:marLeft w:val="0"/>
          <w:marRight w:val="0"/>
          <w:marTop w:val="0"/>
          <w:marBottom w:val="0"/>
          <w:divBdr>
            <w:top w:val="none" w:sz="0" w:space="0" w:color="auto"/>
            <w:left w:val="none" w:sz="0" w:space="0" w:color="auto"/>
            <w:bottom w:val="none" w:sz="0" w:space="0" w:color="auto"/>
            <w:right w:val="none" w:sz="0" w:space="0" w:color="auto"/>
          </w:divBdr>
          <w:divsChild>
            <w:div w:id="639572789">
              <w:marLeft w:val="0"/>
              <w:marRight w:val="0"/>
              <w:marTop w:val="0"/>
              <w:marBottom w:val="0"/>
              <w:divBdr>
                <w:top w:val="none" w:sz="0" w:space="0" w:color="auto"/>
                <w:left w:val="none" w:sz="0" w:space="0" w:color="auto"/>
                <w:bottom w:val="none" w:sz="0" w:space="0" w:color="auto"/>
                <w:right w:val="none" w:sz="0" w:space="0" w:color="auto"/>
              </w:divBdr>
            </w:div>
          </w:divsChild>
        </w:div>
        <w:div w:id="1392928354">
          <w:marLeft w:val="0"/>
          <w:marRight w:val="0"/>
          <w:marTop w:val="0"/>
          <w:marBottom w:val="0"/>
          <w:divBdr>
            <w:top w:val="none" w:sz="0" w:space="0" w:color="auto"/>
            <w:left w:val="none" w:sz="0" w:space="0" w:color="auto"/>
            <w:bottom w:val="none" w:sz="0" w:space="0" w:color="auto"/>
            <w:right w:val="none" w:sz="0" w:space="0" w:color="auto"/>
          </w:divBdr>
          <w:divsChild>
            <w:div w:id="624583602">
              <w:marLeft w:val="0"/>
              <w:marRight w:val="0"/>
              <w:marTop w:val="0"/>
              <w:marBottom w:val="0"/>
              <w:divBdr>
                <w:top w:val="none" w:sz="0" w:space="0" w:color="auto"/>
                <w:left w:val="none" w:sz="0" w:space="0" w:color="auto"/>
                <w:bottom w:val="none" w:sz="0" w:space="0" w:color="auto"/>
                <w:right w:val="none" w:sz="0" w:space="0" w:color="auto"/>
              </w:divBdr>
              <w:divsChild>
                <w:div w:id="2133790308">
                  <w:marLeft w:val="0"/>
                  <w:marRight w:val="0"/>
                  <w:marTop w:val="0"/>
                  <w:marBottom w:val="0"/>
                  <w:divBdr>
                    <w:top w:val="none" w:sz="0" w:space="0" w:color="auto"/>
                    <w:left w:val="none" w:sz="0" w:space="0" w:color="auto"/>
                    <w:bottom w:val="none" w:sz="0" w:space="0" w:color="auto"/>
                    <w:right w:val="none" w:sz="0" w:space="0" w:color="auto"/>
                  </w:divBdr>
                  <w:divsChild>
                    <w:div w:id="488597881">
                      <w:marLeft w:val="0"/>
                      <w:marRight w:val="0"/>
                      <w:marTop w:val="0"/>
                      <w:marBottom w:val="0"/>
                      <w:divBdr>
                        <w:top w:val="none" w:sz="0" w:space="0" w:color="auto"/>
                        <w:left w:val="none" w:sz="0" w:space="0" w:color="auto"/>
                        <w:bottom w:val="none" w:sz="0" w:space="0" w:color="auto"/>
                        <w:right w:val="none" w:sz="0" w:space="0" w:color="auto"/>
                      </w:divBdr>
                      <w:divsChild>
                        <w:div w:id="562109586">
                          <w:marLeft w:val="0"/>
                          <w:marRight w:val="0"/>
                          <w:marTop w:val="0"/>
                          <w:marBottom w:val="0"/>
                          <w:divBdr>
                            <w:top w:val="none" w:sz="0" w:space="0" w:color="auto"/>
                            <w:left w:val="none" w:sz="0" w:space="0" w:color="auto"/>
                            <w:bottom w:val="none" w:sz="0" w:space="0" w:color="auto"/>
                            <w:right w:val="none" w:sz="0" w:space="0" w:color="auto"/>
                          </w:divBdr>
                          <w:divsChild>
                            <w:div w:id="560286442">
                              <w:marLeft w:val="0"/>
                              <w:marRight w:val="0"/>
                              <w:marTop w:val="0"/>
                              <w:marBottom w:val="0"/>
                              <w:divBdr>
                                <w:top w:val="none" w:sz="0" w:space="0" w:color="auto"/>
                                <w:left w:val="none" w:sz="0" w:space="0" w:color="auto"/>
                                <w:bottom w:val="none" w:sz="0" w:space="0" w:color="auto"/>
                                <w:right w:val="none" w:sz="0" w:space="0" w:color="auto"/>
                              </w:divBdr>
                              <w:divsChild>
                                <w:div w:id="1494369442">
                                  <w:marLeft w:val="0"/>
                                  <w:marRight w:val="0"/>
                                  <w:marTop w:val="0"/>
                                  <w:marBottom w:val="0"/>
                                  <w:divBdr>
                                    <w:top w:val="none" w:sz="0" w:space="0" w:color="auto"/>
                                    <w:left w:val="none" w:sz="0" w:space="0" w:color="auto"/>
                                    <w:bottom w:val="none" w:sz="0" w:space="0" w:color="auto"/>
                                    <w:right w:val="none" w:sz="0" w:space="0" w:color="auto"/>
                                  </w:divBdr>
                                  <w:divsChild>
                                    <w:div w:id="442656457">
                                      <w:marLeft w:val="0"/>
                                      <w:marRight w:val="0"/>
                                      <w:marTop w:val="0"/>
                                      <w:marBottom w:val="0"/>
                                      <w:divBdr>
                                        <w:top w:val="none" w:sz="0" w:space="0" w:color="auto"/>
                                        <w:left w:val="none" w:sz="0" w:space="0" w:color="auto"/>
                                        <w:bottom w:val="none" w:sz="0" w:space="0" w:color="auto"/>
                                        <w:right w:val="none" w:sz="0" w:space="0" w:color="auto"/>
                                      </w:divBdr>
                                      <w:divsChild>
                                        <w:div w:id="41759435">
                                          <w:marLeft w:val="0"/>
                                          <w:marRight w:val="0"/>
                                          <w:marTop w:val="0"/>
                                          <w:marBottom w:val="0"/>
                                          <w:divBdr>
                                            <w:top w:val="none" w:sz="0" w:space="0" w:color="auto"/>
                                            <w:left w:val="none" w:sz="0" w:space="0" w:color="auto"/>
                                            <w:bottom w:val="none" w:sz="0" w:space="0" w:color="auto"/>
                                            <w:right w:val="none" w:sz="0" w:space="0" w:color="auto"/>
                                          </w:divBdr>
                                          <w:divsChild>
                                            <w:div w:id="1661033228">
                                              <w:marLeft w:val="0"/>
                                              <w:marRight w:val="0"/>
                                              <w:marTop w:val="0"/>
                                              <w:marBottom w:val="0"/>
                                              <w:divBdr>
                                                <w:top w:val="none" w:sz="0" w:space="0" w:color="auto"/>
                                                <w:left w:val="none" w:sz="0" w:space="0" w:color="auto"/>
                                                <w:bottom w:val="none" w:sz="0" w:space="0" w:color="auto"/>
                                                <w:right w:val="none" w:sz="0" w:space="0" w:color="auto"/>
                                              </w:divBdr>
                                              <w:divsChild>
                                                <w:div w:id="219558765">
                                                  <w:marLeft w:val="0"/>
                                                  <w:marRight w:val="0"/>
                                                  <w:marTop w:val="0"/>
                                                  <w:marBottom w:val="0"/>
                                                  <w:divBdr>
                                                    <w:top w:val="none" w:sz="0" w:space="0" w:color="auto"/>
                                                    <w:left w:val="none" w:sz="0" w:space="0" w:color="auto"/>
                                                    <w:bottom w:val="none" w:sz="0" w:space="0" w:color="auto"/>
                                                    <w:right w:val="none" w:sz="0" w:space="0" w:color="auto"/>
                                                  </w:divBdr>
                                                  <w:divsChild>
                                                    <w:div w:id="870919425">
                                                      <w:marLeft w:val="0"/>
                                                      <w:marRight w:val="0"/>
                                                      <w:marTop w:val="0"/>
                                                      <w:marBottom w:val="0"/>
                                                      <w:divBdr>
                                                        <w:top w:val="none" w:sz="0" w:space="0" w:color="auto"/>
                                                        <w:left w:val="none" w:sz="0" w:space="0" w:color="auto"/>
                                                        <w:bottom w:val="none" w:sz="0" w:space="0" w:color="auto"/>
                                                        <w:right w:val="none" w:sz="0" w:space="0" w:color="auto"/>
                                                      </w:divBdr>
                                                      <w:divsChild>
                                                        <w:div w:id="132573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171250">
          <w:marLeft w:val="0"/>
          <w:marRight w:val="0"/>
          <w:marTop w:val="0"/>
          <w:marBottom w:val="0"/>
          <w:divBdr>
            <w:top w:val="none" w:sz="0" w:space="0" w:color="auto"/>
            <w:left w:val="none" w:sz="0" w:space="0" w:color="auto"/>
            <w:bottom w:val="none" w:sz="0" w:space="0" w:color="auto"/>
            <w:right w:val="none" w:sz="0" w:space="0" w:color="auto"/>
          </w:divBdr>
          <w:divsChild>
            <w:div w:id="1775402467">
              <w:marLeft w:val="0"/>
              <w:marRight w:val="0"/>
              <w:marTop w:val="0"/>
              <w:marBottom w:val="0"/>
              <w:divBdr>
                <w:top w:val="none" w:sz="0" w:space="0" w:color="auto"/>
                <w:left w:val="none" w:sz="0" w:space="0" w:color="auto"/>
                <w:bottom w:val="none" w:sz="0" w:space="0" w:color="auto"/>
                <w:right w:val="none" w:sz="0" w:space="0" w:color="auto"/>
              </w:divBdr>
              <w:divsChild>
                <w:div w:id="2005276613">
                  <w:marLeft w:val="0"/>
                  <w:marRight w:val="0"/>
                  <w:marTop w:val="0"/>
                  <w:marBottom w:val="0"/>
                  <w:divBdr>
                    <w:top w:val="none" w:sz="0" w:space="0" w:color="auto"/>
                    <w:left w:val="none" w:sz="0" w:space="0" w:color="auto"/>
                    <w:bottom w:val="none" w:sz="0" w:space="0" w:color="auto"/>
                    <w:right w:val="none" w:sz="0" w:space="0" w:color="auto"/>
                  </w:divBdr>
                  <w:divsChild>
                    <w:div w:id="2110000198">
                      <w:marLeft w:val="0"/>
                      <w:marRight w:val="0"/>
                      <w:marTop w:val="0"/>
                      <w:marBottom w:val="0"/>
                      <w:divBdr>
                        <w:top w:val="none" w:sz="0" w:space="0" w:color="auto"/>
                        <w:left w:val="none" w:sz="0" w:space="0" w:color="auto"/>
                        <w:bottom w:val="none" w:sz="0" w:space="0" w:color="auto"/>
                        <w:right w:val="none" w:sz="0" w:space="0" w:color="auto"/>
                      </w:divBdr>
                      <w:divsChild>
                        <w:div w:id="972252761">
                          <w:marLeft w:val="0"/>
                          <w:marRight w:val="0"/>
                          <w:marTop w:val="0"/>
                          <w:marBottom w:val="0"/>
                          <w:divBdr>
                            <w:top w:val="none" w:sz="0" w:space="0" w:color="auto"/>
                            <w:left w:val="none" w:sz="0" w:space="0" w:color="auto"/>
                            <w:bottom w:val="none" w:sz="0" w:space="0" w:color="auto"/>
                            <w:right w:val="none" w:sz="0" w:space="0" w:color="auto"/>
                          </w:divBdr>
                          <w:divsChild>
                            <w:div w:id="418601148">
                              <w:marLeft w:val="0"/>
                              <w:marRight w:val="0"/>
                              <w:marTop w:val="0"/>
                              <w:marBottom w:val="0"/>
                              <w:divBdr>
                                <w:top w:val="none" w:sz="0" w:space="0" w:color="auto"/>
                                <w:left w:val="none" w:sz="0" w:space="0" w:color="auto"/>
                                <w:bottom w:val="none" w:sz="0" w:space="0" w:color="auto"/>
                                <w:right w:val="none" w:sz="0" w:space="0" w:color="auto"/>
                              </w:divBdr>
                              <w:divsChild>
                                <w:div w:id="51122244">
                                  <w:marLeft w:val="0"/>
                                  <w:marRight w:val="0"/>
                                  <w:marTop w:val="0"/>
                                  <w:marBottom w:val="0"/>
                                  <w:divBdr>
                                    <w:top w:val="none" w:sz="0" w:space="0" w:color="auto"/>
                                    <w:left w:val="none" w:sz="0" w:space="0" w:color="auto"/>
                                    <w:bottom w:val="none" w:sz="0" w:space="0" w:color="auto"/>
                                    <w:right w:val="none" w:sz="0" w:space="0" w:color="auto"/>
                                  </w:divBdr>
                                  <w:divsChild>
                                    <w:div w:id="225536835">
                                      <w:marLeft w:val="0"/>
                                      <w:marRight w:val="0"/>
                                      <w:marTop w:val="0"/>
                                      <w:marBottom w:val="0"/>
                                      <w:divBdr>
                                        <w:top w:val="none" w:sz="0" w:space="0" w:color="auto"/>
                                        <w:left w:val="none" w:sz="0" w:space="0" w:color="auto"/>
                                        <w:bottom w:val="none" w:sz="0" w:space="0" w:color="auto"/>
                                        <w:right w:val="none" w:sz="0" w:space="0" w:color="auto"/>
                                      </w:divBdr>
                                      <w:divsChild>
                                        <w:div w:id="1991864982">
                                          <w:marLeft w:val="0"/>
                                          <w:marRight w:val="0"/>
                                          <w:marTop w:val="0"/>
                                          <w:marBottom w:val="0"/>
                                          <w:divBdr>
                                            <w:top w:val="none" w:sz="0" w:space="0" w:color="auto"/>
                                            <w:left w:val="none" w:sz="0" w:space="0" w:color="auto"/>
                                            <w:bottom w:val="none" w:sz="0" w:space="0" w:color="auto"/>
                                            <w:right w:val="none" w:sz="0" w:space="0" w:color="auto"/>
                                          </w:divBdr>
                                          <w:divsChild>
                                            <w:div w:id="574828190">
                                              <w:marLeft w:val="0"/>
                                              <w:marRight w:val="0"/>
                                              <w:marTop w:val="0"/>
                                              <w:marBottom w:val="0"/>
                                              <w:divBdr>
                                                <w:top w:val="none" w:sz="0" w:space="0" w:color="auto"/>
                                                <w:left w:val="none" w:sz="0" w:space="0" w:color="auto"/>
                                                <w:bottom w:val="none" w:sz="0" w:space="0" w:color="auto"/>
                                                <w:right w:val="none" w:sz="0" w:space="0" w:color="auto"/>
                                              </w:divBdr>
                                              <w:divsChild>
                                                <w:div w:id="377516044">
                                                  <w:marLeft w:val="0"/>
                                                  <w:marRight w:val="0"/>
                                                  <w:marTop w:val="0"/>
                                                  <w:marBottom w:val="0"/>
                                                  <w:divBdr>
                                                    <w:top w:val="none" w:sz="0" w:space="0" w:color="auto"/>
                                                    <w:left w:val="none" w:sz="0" w:space="0" w:color="auto"/>
                                                    <w:bottom w:val="none" w:sz="0" w:space="0" w:color="auto"/>
                                                    <w:right w:val="none" w:sz="0" w:space="0" w:color="auto"/>
                                                  </w:divBdr>
                                                  <w:divsChild>
                                                    <w:div w:id="1257402446">
                                                      <w:marLeft w:val="0"/>
                                                      <w:marRight w:val="0"/>
                                                      <w:marTop w:val="0"/>
                                                      <w:marBottom w:val="0"/>
                                                      <w:divBdr>
                                                        <w:top w:val="none" w:sz="0" w:space="0" w:color="auto"/>
                                                        <w:left w:val="none" w:sz="0" w:space="0" w:color="auto"/>
                                                        <w:bottom w:val="none" w:sz="0" w:space="0" w:color="auto"/>
                                                        <w:right w:val="none" w:sz="0" w:space="0" w:color="auto"/>
                                                      </w:divBdr>
                                                      <w:divsChild>
                                                        <w:div w:id="18843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532945">
          <w:marLeft w:val="0"/>
          <w:marRight w:val="0"/>
          <w:marTop w:val="0"/>
          <w:marBottom w:val="0"/>
          <w:divBdr>
            <w:top w:val="none" w:sz="0" w:space="0" w:color="auto"/>
            <w:left w:val="none" w:sz="0" w:space="0" w:color="auto"/>
            <w:bottom w:val="none" w:sz="0" w:space="0" w:color="auto"/>
            <w:right w:val="none" w:sz="0" w:space="0" w:color="auto"/>
          </w:divBdr>
          <w:divsChild>
            <w:div w:id="1061976782">
              <w:marLeft w:val="0"/>
              <w:marRight w:val="0"/>
              <w:marTop w:val="0"/>
              <w:marBottom w:val="0"/>
              <w:divBdr>
                <w:top w:val="none" w:sz="0" w:space="0" w:color="auto"/>
                <w:left w:val="none" w:sz="0" w:space="0" w:color="auto"/>
                <w:bottom w:val="none" w:sz="0" w:space="0" w:color="auto"/>
                <w:right w:val="none" w:sz="0" w:space="0" w:color="auto"/>
              </w:divBdr>
              <w:divsChild>
                <w:div w:id="21367090">
                  <w:marLeft w:val="0"/>
                  <w:marRight w:val="0"/>
                  <w:marTop w:val="0"/>
                  <w:marBottom w:val="0"/>
                  <w:divBdr>
                    <w:top w:val="none" w:sz="0" w:space="0" w:color="auto"/>
                    <w:left w:val="none" w:sz="0" w:space="0" w:color="auto"/>
                    <w:bottom w:val="none" w:sz="0" w:space="0" w:color="auto"/>
                    <w:right w:val="none" w:sz="0" w:space="0" w:color="auto"/>
                  </w:divBdr>
                  <w:divsChild>
                    <w:div w:id="1218476200">
                      <w:marLeft w:val="0"/>
                      <w:marRight w:val="0"/>
                      <w:marTop w:val="0"/>
                      <w:marBottom w:val="0"/>
                      <w:divBdr>
                        <w:top w:val="none" w:sz="0" w:space="0" w:color="auto"/>
                        <w:left w:val="none" w:sz="0" w:space="0" w:color="auto"/>
                        <w:bottom w:val="none" w:sz="0" w:space="0" w:color="auto"/>
                        <w:right w:val="none" w:sz="0" w:space="0" w:color="auto"/>
                      </w:divBdr>
                      <w:divsChild>
                        <w:div w:id="410278336">
                          <w:marLeft w:val="0"/>
                          <w:marRight w:val="0"/>
                          <w:marTop w:val="0"/>
                          <w:marBottom w:val="0"/>
                          <w:divBdr>
                            <w:top w:val="none" w:sz="0" w:space="0" w:color="auto"/>
                            <w:left w:val="none" w:sz="0" w:space="0" w:color="auto"/>
                            <w:bottom w:val="none" w:sz="0" w:space="0" w:color="auto"/>
                            <w:right w:val="none" w:sz="0" w:space="0" w:color="auto"/>
                          </w:divBdr>
                          <w:divsChild>
                            <w:div w:id="1087767543">
                              <w:marLeft w:val="0"/>
                              <w:marRight w:val="0"/>
                              <w:marTop w:val="0"/>
                              <w:marBottom w:val="0"/>
                              <w:divBdr>
                                <w:top w:val="none" w:sz="0" w:space="0" w:color="auto"/>
                                <w:left w:val="none" w:sz="0" w:space="0" w:color="auto"/>
                                <w:bottom w:val="none" w:sz="0" w:space="0" w:color="auto"/>
                                <w:right w:val="none" w:sz="0" w:space="0" w:color="auto"/>
                              </w:divBdr>
                              <w:divsChild>
                                <w:div w:id="1611470354">
                                  <w:marLeft w:val="0"/>
                                  <w:marRight w:val="0"/>
                                  <w:marTop w:val="0"/>
                                  <w:marBottom w:val="0"/>
                                  <w:divBdr>
                                    <w:top w:val="none" w:sz="0" w:space="0" w:color="auto"/>
                                    <w:left w:val="none" w:sz="0" w:space="0" w:color="auto"/>
                                    <w:bottom w:val="none" w:sz="0" w:space="0" w:color="auto"/>
                                    <w:right w:val="none" w:sz="0" w:space="0" w:color="auto"/>
                                  </w:divBdr>
                                  <w:divsChild>
                                    <w:div w:id="376976390">
                                      <w:marLeft w:val="0"/>
                                      <w:marRight w:val="0"/>
                                      <w:marTop w:val="0"/>
                                      <w:marBottom w:val="0"/>
                                      <w:divBdr>
                                        <w:top w:val="none" w:sz="0" w:space="0" w:color="auto"/>
                                        <w:left w:val="none" w:sz="0" w:space="0" w:color="auto"/>
                                        <w:bottom w:val="none" w:sz="0" w:space="0" w:color="auto"/>
                                        <w:right w:val="none" w:sz="0" w:space="0" w:color="auto"/>
                                      </w:divBdr>
                                      <w:divsChild>
                                        <w:div w:id="1123765330">
                                          <w:marLeft w:val="0"/>
                                          <w:marRight w:val="0"/>
                                          <w:marTop w:val="0"/>
                                          <w:marBottom w:val="0"/>
                                          <w:divBdr>
                                            <w:top w:val="none" w:sz="0" w:space="0" w:color="auto"/>
                                            <w:left w:val="none" w:sz="0" w:space="0" w:color="auto"/>
                                            <w:bottom w:val="none" w:sz="0" w:space="0" w:color="auto"/>
                                            <w:right w:val="none" w:sz="0" w:space="0" w:color="auto"/>
                                          </w:divBdr>
                                          <w:divsChild>
                                            <w:div w:id="276373471">
                                              <w:marLeft w:val="0"/>
                                              <w:marRight w:val="0"/>
                                              <w:marTop w:val="0"/>
                                              <w:marBottom w:val="0"/>
                                              <w:divBdr>
                                                <w:top w:val="none" w:sz="0" w:space="0" w:color="auto"/>
                                                <w:left w:val="none" w:sz="0" w:space="0" w:color="auto"/>
                                                <w:bottom w:val="none" w:sz="0" w:space="0" w:color="auto"/>
                                                <w:right w:val="none" w:sz="0" w:space="0" w:color="auto"/>
                                              </w:divBdr>
                                              <w:divsChild>
                                                <w:div w:id="2046173797">
                                                  <w:marLeft w:val="0"/>
                                                  <w:marRight w:val="0"/>
                                                  <w:marTop w:val="0"/>
                                                  <w:marBottom w:val="0"/>
                                                  <w:divBdr>
                                                    <w:top w:val="none" w:sz="0" w:space="0" w:color="auto"/>
                                                    <w:left w:val="none" w:sz="0" w:space="0" w:color="auto"/>
                                                    <w:bottom w:val="none" w:sz="0" w:space="0" w:color="auto"/>
                                                    <w:right w:val="none" w:sz="0" w:space="0" w:color="auto"/>
                                                  </w:divBdr>
                                                  <w:divsChild>
                                                    <w:div w:id="437720849">
                                                      <w:marLeft w:val="0"/>
                                                      <w:marRight w:val="0"/>
                                                      <w:marTop w:val="0"/>
                                                      <w:marBottom w:val="0"/>
                                                      <w:divBdr>
                                                        <w:top w:val="none" w:sz="0" w:space="0" w:color="auto"/>
                                                        <w:left w:val="none" w:sz="0" w:space="0" w:color="auto"/>
                                                        <w:bottom w:val="none" w:sz="0" w:space="0" w:color="auto"/>
                                                        <w:right w:val="none" w:sz="0" w:space="0" w:color="auto"/>
                                                      </w:divBdr>
                                                      <w:divsChild>
                                                        <w:div w:id="102467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9855513">
          <w:marLeft w:val="0"/>
          <w:marRight w:val="0"/>
          <w:marTop w:val="0"/>
          <w:marBottom w:val="0"/>
          <w:divBdr>
            <w:top w:val="none" w:sz="0" w:space="0" w:color="auto"/>
            <w:left w:val="none" w:sz="0" w:space="0" w:color="auto"/>
            <w:bottom w:val="none" w:sz="0" w:space="0" w:color="auto"/>
            <w:right w:val="none" w:sz="0" w:space="0" w:color="auto"/>
          </w:divBdr>
          <w:divsChild>
            <w:div w:id="970600084">
              <w:marLeft w:val="0"/>
              <w:marRight w:val="0"/>
              <w:marTop w:val="0"/>
              <w:marBottom w:val="0"/>
              <w:divBdr>
                <w:top w:val="none" w:sz="0" w:space="0" w:color="auto"/>
                <w:left w:val="none" w:sz="0" w:space="0" w:color="auto"/>
                <w:bottom w:val="none" w:sz="0" w:space="0" w:color="auto"/>
                <w:right w:val="none" w:sz="0" w:space="0" w:color="auto"/>
              </w:divBdr>
              <w:divsChild>
                <w:div w:id="624501350">
                  <w:marLeft w:val="0"/>
                  <w:marRight w:val="0"/>
                  <w:marTop w:val="0"/>
                  <w:marBottom w:val="0"/>
                  <w:divBdr>
                    <w:top w:val="none" w:sz="0" w:space="0" w:color="auto"/>
                    <w:left w:val="none" w:sz="0" w:space="0" w:color="auto"/>
                    <w:bottom w:val="none" w:sz="0" w:space="0" w:color="auto"/>
                    <w:right w:val="none" w:sz="0" w:space="0" w:color="auto"/>
                  </w:divBdr>
                  <w:divsChild>
                    <w:div w:id="1461531936">
                      <w:marLeft w:val="0"/>
                      <w:marRight w:val="0"/>
                      <w:marTop w:val="0"/>
                      <w:marBottom w:val="0"/>
                      <w:divBdr>
                        <w:top w:val="none" w:sz="0" w:space="0" w:color="auto"/>
                        <w:left w:val="none" w:sz="0" w:space="0" w:color="auto"/>
                        <w:bottom w:val="none" w:sz="0" w:space="0" w:color="auto"/>
                        <w:right w:val="none" w:sz="0" w:space="0" w:color="auto"/>
                      </w:divBdr>
                      <w:divsChild>
                        <w:div w:id="2041736072">
                          <w:marLeft w:val="0"/>
                          <w:marRight w:val="0"/>
                          <w:marTop w:val="0"/>
                          <w:marBottom w:val="0"/>
                          <w:divBdr>
                            <w:top w:val="none" w:sz="0" w:space="0" w:color="auto"/>
                            <w:left w:val="none" w:sz="0" w:space="0" w:color="auto"/>
                            <w:bottom w:val="none" w:sz="0" w:space="0" w:color="auto"/>
                            <w:right w:val="none" w:sz="0" w:space="0" w:color="auto"/>
                          </w:divBdr>
                          <w:divsChild>
                            <w:div w:id="1751544052">
                              <w:marLeft w:val="0"/>
                              <w:marRight w:val="0"/>
                              <w:marTop w:val="0"/>
                              <w:marBottom w:val="0"/>
                              <w:divBdr>
                                <w:top w:val="none" w:sz="0" w:space="0" w:color="auto"/>
                                <w:left w:val="none" w:sz="0" w:space="0" w:color="auto"/>
                                <w:bottom w:val="none" w:sz="0" w:space="0" w:color="auto"/>
                                <w:right w:val="none" w:sz="0" w:space="0" w:color="auto"/>
                              </w:divBdr>
                              <w:divsChild>
                                <w:div w:id="1794983820">
                                  <w:marLeft w:val="0"/>
                                  <w:marRight w:val="0"/>
                                  <w:marTop w:val="0"/>
                                  <w:marBottom w:val="0"/>
                                  <w:divBdr>
                                    <w:top w:val="none" w:sz="0" w:space="0" w:color="auto"/>
                                    <w:left w:val="none" w:sz="0" w:space="0" w:color="auto"/>
                                    <w:bottom w:val="none" w:sz="0" w:space="0" w:color="auto"/>
                                    <w:right w:val="none" w:sz="0" w:space="0" w:color="auto"/>
                                  </w:divBdr>
                                  <w:divsChild>
                                    <w:div w:id="715198655">
                                      <w:marLeft w:val="0"/>
                                      <w:marRight w:val="0"/>
                                      <w:marTop w:val="0"/>
                                      <w:marBottom w:val="0"/>
                                      <w:divBdr>
                                        <w:top w:val="none" w:sz="0" w:space="0" w:color="auto"/>
                                        <w:left w:val="none" w:sz="0" w:space="0" w:color="auto"/>
                                        <w:bottom w:val="none" w:sz="0" w:space="0" w:color="auto"/>
                                        <w:right w:val="none" w:sz="0" w:space="0" w:color="auto"/>
                                      </w:divBdr>
                                      <w:divsChild>
                                        <w:div w:id="1405833383">
                                          <w:marLeft w:val="0"/>
                                          <w:marRight w:val="0"/>
                                          <w:marTop w:val="0"/>
                                          <w:marBottom w:val="0"/>
                                          <w:divBdr>
                                            <w:top w:val="none" w:sz="0" w:space="0" w:color="auto"/>
                                            <w:left w:val="none" w:sz="0" w:space="0" w:color="auto"/>
                                            <w:bottom w:val="none" w:sz="0" w:space="0" w:color="auto"/>
                                            <w:right w:val="none" w:sz="0" w:space="0" w:color="auto"/>
                                          </w:divBdr>
                                          <w:divsChild>
                                            <w:div w:id="957029844">
                                              <w:marLeft w:val="0"/>
                                              <w:marRight w:val="0"/>
                                              <w:marTop w:val="0"/>
                                              <w:marBottom w:val="0"/>
                                              <w:divBdr>
                                                <w:top w:val="none" w:sz="0" w:space="0" w:color="auto"/>
                                                <w:left w:val="none" w:sz="0" w:space="0" w:color="auto"/>
                                                <w:bottom w:val="none" w:sz="0" w:space="0" w:color="auto"/>
                                                <w:right w:val="none" w:sz="0" w:space="0" w:color="auto"/>
                                              </w:divBdr>
                                              <w:divsChild>
                                                <w:div w:id="1792238737">
                                                  <w:marLeft w:val="0"/>
                                                  <w:marRight w:val="0"/>
                                                  <w:marTop w:val="0"/>
                                                  <w:marBottom w:val="0"/>
                                                  <w:divBdr>
                                                    <w:top w:val="none" w:sz="0" w:space="0" w:color="auto"/>
                                                    <w:left w:val="none" w:sz="0" w:space="0" w:color="auto"/>
                                                    <w:bottom w:val="none" w:sz="0" w:space="0" w:color="auto"/>
                                                    <w:right w:val="none" w:sz="0" w:space="0" w:color="auto"/>
                                                  </w:divBdr>
                                                  <w:divsChild>
                                                    <w:div w:id="1636719809">
                                                      <w:marLeft w:val="0"/>
                                                      <w:marRight w:val="0"/>
                                                      <w:marTop w:val="0"/>
                                                      <w:marBottom w:val="0"/>
                                                      <w:divBdr>
                                                        <w:top w:val="none" w:sz="0" w:space="0" w:color="auto"/>
                                                        <w:left w:val="none" w:sz="0" w:space="0" w:color="auto"/>
                                                        <w:bottom w:val="none" w:sz="0" w:space="0" w:color="auto"/>
                                                        <w:right w:val="none" w:sz="0" w:space="0" w:color="auto"/>
                                                      </w:divBdr>
                                                      <w:divsChild>
                                                        <w:div w:id="157878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90307">
          <w:marLeft w:val="0"/>
          <w:marRight w:val="0"/>
          <w:marTop w:val="0"/>
          <w:marBottom w:val="0"/>
          <w:divBdr>
            <w:top w:val="none" w:sz="0" w:space="0" w:color="auto"/>
            <w:left w:val="none" w:sz="0" w:space="0" w:color="auto"/>
            <w:bottom w:val="none" w:sz="0" w:space="0" w:color="auto"/>
            <w:right w:val="none" w:sz="0" w:space="0" w:color="auto"/>
          </w:divBdr>
          <w:divsChild>
            <w:div w:id="1240211395">
              <w:marLeft w:val="0"/>
              <w:marRight w:val="0"/>
              <w:marTop w:val="0"/>
              <w:marBottom w:val="0"/>
              <w:divBdr>
                <w:top w:val="none" w:sz="0" w:space="0" w:color="auto"/>
                <w:left w:val="none" w:sz="0" w:space="0" w:color="auto"/>
                <w:bottom w:val="none" w:sz="0" w:space="0" w:color="auto"/>
                <w:right w:val="none" w:sz="0" w:space="0" w:color="auto"/>
              </w:divBdr>
              <w:divsChild>
                <w:div w:id="1897080807">
                  <w:marLeft w:val="0"/>
                  <w:marRight w:val="0"/>
                  <w:marTop w:val="0"/>
                  <w:marBottom w:val="0"/>
                  <w:divBdr>
                    <w:top w:val="none" w:sz="0" w:space="0" w:color="auto"/>
                    <w:left w:val="none" w:sz="0" w:space="0" w:color="auto"/>
                    <w:bottom w:val="none" w:sz="0" w:space="0" w:color="auto"/>
                    <w:right w:val="none" w:sz="0" w:space="0" w:color="auto"/>
                  </w:divBdr>
                  <w:divsChild>
                    <w:div w:id="880748726">
                      <w:marLeft w:val="0"/>
                      <w:marRight w:val="0"/>
                      <w:marTop w:val="0"/>
                      <w:marBottom w:val="0"/>
                      <w:divBdr>
                        <w:top w:val="none" w:sz="0" w:space="0" w:color="auto"/>
                        <w:left w:val="none" w:sz="0" w:space="0" w:color="auto"/>
                        <w:bottom w:val="none" w:sz="0" w:space="0" w:color="auto"/>
                        <w:right w:val="none" w:sz="0" w:space="0" w:color="auto"/>
                      </w:divBdr>
                      <w:divsChild>
                        <w:div w:id="1676035839">
                          <w:marLeft w:val="0"/>
                          <w:marRight w:val="0"/>
                          <w:marTop w:val="0"/>
                          <w:marBottom w:val="0"/>
                          <w:divBdr>
                            <w:top w:val="none" w:sz="0" w:space="0" w:color="auto"/>
                            <w:left w:val="none" w:sz="0" w:space="0" w:color="auto"/>
                            <w:bottom w:val="none" w:sz="0" w:space="0" w:color="auto"/>
                            <w:right w:val="none" w:sz="0" w:space="0" w:color="auto"/>
                          </w:divBdr>
                          <w:divsChild>
                            <w:div w:id="597104434">
                              <w:marLeft w:val="0"/>
                              <w:marRight w:val="0"/>
                              <w:marTop w:val="0"/>
                              <w:marBottom w:val="0"/>
                              <w:divBdr>
                                <w:top w:val="none" w:sz="0" w:space="0" w:color="auto"/>
                                <w:left w:val="none" w:sz="0" w:space="0" w:color="auto"/>
                                <w:bottom w:val="none" w:sz="0" w:space="0" w:color="auto"/>
                                <w:right w:val="none" w:sz="0" w:space="0" w:color="auto"/>
                              </w:divBdr>
                              <w:divsChild>
                                <w:div w:id="1666208498">
                                  <w:marLeft w:val="0"/>
                                  <w:marRight w:val="0"/>
                                  <w:marTop w:val="0"/>
                                  <w:marBottom w:val="0"/>
                                  <w:divBdr>
                                    <w:top w:val="none" w:sz="0" w:space="0" w:color="auto"/>
                                    <w:left w:val="none" w:sz="0" w:space="0" w:color="auto"/>
                                    <w:bottom w:val="none" w:sz="0" w:space="0" w:color="auto"/>
                                    <w:right w:val="none" w:sz="0" w:space="0" w:color="auto"/>
                                  </w:divBdr>
                                  <w:divsChild>
                                    <w:div w:id="1252468514">
                                      <w:marLeft w:val="0"/>
                                      <w:marRight w:val="0"/>
                                      <w:marTop w:val="0"/>
                                      <w:marBottom w:val="0"/>
                                      <w:divBdr>
                                        <w:top w:val="none" w:sz="0" w:space="0" w:color="auto"/>
                                        <w:left w:val="none" w:sz="0" w:space="0" w:color="auto"/>
                                        <w:bottom w:val="none" w:sz="0" w:space="0" w:color="auto"/>
                                        <w:right w:val="none" w:sz="0" w:space="0" w:color="auto"/>
                                      </w:divBdr>
                                      <w:divsChild>
                                        <w:div w:id="168953565">
                                          <w:marLeft w:val="0"/>
                                          <w:marRight w:val="0"/>
                                          <w:marTop w:val="0"/>
                                          <w:marBottom w:val="0"/>
                                          <w:divBdr>
                                            <w:top w:val="none" w:sz="0" w:space="0" w:color="auto"/>
                                            <w:left w:val="none" w:sz="0" w:space="0" w:color="auto"/>
                                            <w:bottom w:val="none" w:sz="0" w:space="0" w:color="auto"/>
                                            <w:right w:val="none" w:sz="0" w:space="0" w:color="auto"/>
                                          </w:divBdr>
                                          <w:divsChild>
                                            <w:div w:id="743646824">
                                              <w:marLeft w:val="0"/>
                                              <w:marRight w:val="0"/>
                                              <w:marTop w:val="0"/>
                                              <w:marBottom w:val="0"/>
                                              <w:divBdr>
                                                <w:top w:val="none" w:sz="0" w:space="0" w:color="auto"/>
                                                <w:left w:val="none" w:sz="0" w:space="0" w:color="auto"/>
                                                <w:bottom w:val="none" w:sz="0" w:space="0" w:color="auto"/>
                                                <w:right w:val="none" w:sz="0" w:space="0" w:color="auto"/>
                                              </w:divBdr>
                                              <w:divsChild>
                                                <w:div w:id="1458337408">
                                                  <w:marLeft w:val="0"/>
                                                  <w:marRight w:val="0"/>
                                                  <w:marTop w:val="0"/>
                                                  <w:marBottom w:val="0"/>
                                                  <w:divBdr>
                                                    <w:top w:val="none" w:sz="0" w:space="0" w:color="auto"/>
                                                    <w:left w:val="none" w:sz="0" w:space="0" w:color="auto"/>
                                                    <w:bottom w:val="none" w:sz="0" w:space="0" w:color="auto"/>
                                                    <w:right w:val="none" w:sz="0" w:space="0" w:color="auto"/>
                                                  </w:divBdr>
                                                  <w:divsChild>
                                                    <w:div w:id="1176113008">
                                                      <w:marLeft w:val="0"/>
                                                      <w:marRight w:val="0"/>
                                                      <w:marTop w:val="0"/>
                                                      <w:marBottom w:val="0"/>
                                                      <w:divBdr>
                                                        <w:top w:val="none" w:sz="0" w:space="0" w:color="auto"/>
                                                        <w:left w:val="none" w:sz="0" w:space="0" w:color="auto"/>
                                                        <w:bottom w:val="none" w:sz="0" w:space="0" w:color="auto"/>
                                                        <w:right w:val="none" w:sz="0" w:space="0" w:color="auto"/>
                                                      </w:divBdr>
                                                      <w:divsChild>
                                                        <w:div w:id="66586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067170">
          <w:marLeft w:val="0"/>
          <w:marRight w:val="0"/>
          <w:marTop w:val="0"/>
          <w:marBottom w:val="0"/>
          <w:divBdr>
            <w:top w:val="none" w:sz="0" w:space="0" w:color="auto"/>
            <w:left w:val="none" w:sz="0" w:space="0" w:color="auto"/>
            <w:bottom w:val="none" w:sz="0" w:space="0" w:color="auto"/>
            <w:right w:val="none" w:sz="0" w:space="0" w:color="auto"/>
          </w:divBdr>
          <w:divsChild>
            <w:div w:id="359667598">
              <w:marLeft w:val="0"/>
              <w:marRight w:val="0"/>
              <w:marTop w:val="0"/>
              <w:marBottom w:val="0"/>
              <w:divBdr>
                <w:top w:val="none" w:sz="0" w:space="0" w:color="auto"/>
                <w:left w:val="none" w:sz="0" w:space="0" w:color="auto"/>
                <w:bottom w:val="none" w:sz="0" w:space="0" w:color="auto"/>
                <w:right w:val="none" w:sz="0" w:space="0" w:color="auto"/>
              </w:divBdr>
              <w:divsChild>
                <w:div w:id="729041939">
                  <w:marLeft w:val="0"/>
                  <w:marRight w:val="0"/>
                  <w:marTop w:val="0"/>
                  <w:marBottom w:val="0"/>
                  <w:divBdr>
                    <w:top w:val="none" w:sz="0" w:space="0" w:color="auto"/>
                    <w:left w:val="none" w:sz="0" w:space="0" w:color="auto"/>
                    <w:bottom w:val="none" w:sz="0" w:space="0" w:color="auto"/>
                    <w:right w:val="none" w:sz="0" w:space="0" w:color="auto"/>
                  </w:divBdr>
                  <w:divsChild>
                    <w:div w:id="940260621">
                      <w:marLeft w:val="0"/>
                      <w:marRight w:val="0"/>
                      <w:marTop w:val="0"/>
                      <w:marBottom w:val="0"/>
                      <w:divBdr>
                        <w:top w:val="none" w:sz="0" w:space="0" w:color="auto"/>
                        <w:left w:val="none" w:sz="0" w:space="0" w:color="auto"/>
                        <w:bottom w:val="none" w:sz="0" w:space="0" w:color="auto"/>
                        <w:right w:val="none" w:sz="0" w:space="0" w:color="auto"/>
                      </w:divBdr>
                      <w:divsChild>
                        <w:div w:id="612909068">
                          <w:marLeft w:val="0"/>
                          <w:marRight w:val="0"/>
                          <w:marTop w:val="0"/>
                          <w:marBottom w:val="0"/>
                          <w:divBdr>
                            <w:top w:val="none" w:sz="0" w:space="0" w:color="auto"/>
                            <w:left w:val="none" w:sz="0" w:space="0" w:color="auto"/>
                            <w:bottom w:val="none" w:sz="0" w:space="0" w:color="auto"/>
                            <w:right w:val="none" w:sz="0" w:space="0" w:color="auto"/>
                          </w:divBdr>
                          <w:divsChild>
                            <w:div w:id="1154108055">
                              <w:marLeft w:val="0"/>
                              <w:marRight w:val="0"/>
                              <w:marTop w:val="0"/>
                              <w:marBottom w:val="0"/>
                              <w:divBdr>
                                <w:top w:val="none" w:sz="0" w:space="0" w:color="auto"/>
                                <w:left w:val="none" w:sz="0" w:space="0" w:color="auto"/>
                                <w:bottom w:val="none" w:sz="0" w:space="0" w:color="auto"/>
                                <w:right w:val="none" w:sz="0" w:space="0" w:color="auto"/>
                              </w:divBdr>
                              <w:divsChild>
                                <w:div w:id="844974180">
                                  <w:marLeft w:val="0"/>
                                  <w:marRight w:val="0"/>
                                  <w:marTop w:val="0"/>
                                  <w:marBottom w:val="0"/>
                                  <w:divBdr>
                                    <w:top w:val="none" w:sz="0" w:space="0" w:color="auto"/>
                                    <w:left w:val="none" w:sz="0" w:space="0" w:color="auto"/>
                                    <w:bottom w:val="none" w:sz="0" w:space="0" w:color="auto"/>
                                    <w:right w:val="none" w:sz="0" w:space="0" w:color="auto"/>
                                  </w:divBdr>
                                  <w:divsChild>
                                    <w:div w:id="821696298">
                                      <w:marLeft w:val="0"/>
                                      <w:marRight w:val="0"/>
                                      <w:marTop w:val="0"/>
                                      <w:marBottom w:val="0"/>
                                      <w:divBdr>
                                        <w:top w:val="none" w:sz="0" w:space="0" w:color="auto"/>
                                        <w:left w:val="none" w:sz="0" w:space="0" w:color="auto"/>
                                        <w:bottom w:val="none" w:sz="0" w:space="0" w:color="auto"/>
                                        <w:right w:val="none" w:sz="0" w:space="0" w:color="auto"/>
                                      </w:divBdr>
                                      <w:divsChild>
                                        <w:div w:id="1612590681">
                                          <w:marLeft w:val="0"/>
                                          <w:marRight w:val="0"/>
                                          <w:marTop w:val="0"/>
                                          <w:marBottom w:val="0"/>
                                          <w:divBdr>
                                            <w:top w:val="none" w:sz="0" w:space="0" w:color="auto"/>
                                            <w:left w:val="none" w:sz="0" w:space="0" w:color="auto"/>
                                            <w:bottom w:val="none" w:sz="0" w:space="0" w:color="auto"/>
                                            <w:right w:val="none" w:sz="0" w:space="0" w:color="auto"/>
                                          </w:divBdr>
                                          <w:divsChild>
                                            <w:div w:id="1687244114">
                                              <w:marLeft w:val="0"/>
                                              <w:marRight w:val="0"/>
                                              <w:marTop w:val="0"/>
                                              <w:marBottom w:val="0"/>
                                              <w:divBdr>
                                                <w:top w:val="none" w:sz="0" w:space="0" w:color="auto"/>
                                                <w:left w:val="none" w:sz="0" w:space="0" w:color="auto"/>
                                                <w:bottom w:val="none" w:sz="0" w:space="0" w:color="auto"/>
                                                <w:right w:val="none" w:sz="0" w:space="0" w:color="auto"/>
                                              </w:divBdr>
                                              <w:divsChild>
                                                <w:div w:id="1350526692">
                                                  <w:marLeft w:val="0"/>
                                                  <w:marRight w:val="0"/>
                                                  <w:marTop w:val="0"/>
                                                  <w:marBottom w:val="0"/>
                                                  <w:divBdr>
                                                    <w:top w:val="none" w:sz="0" w:space="0" w:color="auto"/>
                                                    <w:left w:val="none" w:sz="0" w:space="0" w:color="auto"/>
                                                    <w:bottom w:val="none" w:sz="0" w:space="0" w:color="auto"/>
                                                    <w:right w:val="none" w:sz="0" w:space="0" w:color="auto"/>
                                                  </w:divBdr>
                                                  <w:divsChild>
                                                    <w:div w:id="1250230804">
                                                      <w:marLeft w:val="0"/>
                                                      <w:marRight w:val="0"/>
                                                      <w:marTop w:val="0"/>
                                                      <w:marBottom w:val="0"/>
                                                      <w:divBdr>
                                                        <w:top w:val="none" w:sz="0" w:space="0" w:color="auto"/>
                                                        <w:left w:val="none" w:sz="0" w:space="0" w:color="auto"/>
                                                        <w:bottom w:val="none" w:sz="0" w:space="0" w:color="auto"/>
                                                        <w:right w:val="none" w:sz="0" w:space="0" w:color="auto"/>
                                                      </w:divBdr>
                                                      <w:divsChild>
                                                        <w:div w:id="181806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905359">
          <w:marLeft w:val="0"/>
          <w:marRight w:val="0"/>
          <w:marTop w:val="0"/>
          <w:marBottom w:val="0"/>
          <w:divBdr>
            <w:top w:val="none" w:sz="0" w:space="0" w:color="auto"/>
            <w:left w:val="none" w:sz="0" w:space="0" w:color="auto"/>
            <w:bottom w:val="none" w:sz="0" w:space="0" w:color="auto"/>
            <w:right w:val="none" w:sz="0" w:space="0" w:color="auto"/>
          </w:divBdr>
          <w:divsChild>
            <w:div w:id="1613323112">
              <w:marLeft w:val="0"/>
              <w:marRight w:val="0"/>
              <w:marTop w:val="0"/>
              <w:marBottom w:val="0"/>
              <w:divBdr>
                <w:top w:val="none" w:sz="0" w:space="0" w:color="auto"/>
                <w:left w:val="none" w:sz="0" w:space="0" w:color="auto"/>
                <w:bottom w:val="none" w:sz="0" w:space="0" w:color="auto"/>
                <w:right w:val="none" w:sz="0" w:space="0" w:color="auto"/>
              </w:divBdr>
              <w:divsChild>
                <w:div w:id="477771619">
                  <w:marLeft w:val="0"/>
                  <w:marRight w:val="0"/>
                  <w:marTop w:val="0"/>
                  <w:marBottom w:val="0"/>
                  <w:divBdr>
                    <w:top w:val="none" w:sz="0" w:space="0" w:color="auto"/>
                    <w:left w:val="none" w:sz="0" w:space="0" w:color="auto"/>
                    <w:bottom w:val="none" w:sz="0" w:space="0" w:color="auto"/>
                    <w:right w:val="none" w:sz="0" w:space="0" w:color="auto"/>
                  </w:divBdr>
                  <w:divsChild>
                    <w:div w:id="369302601">
                      <w:marLeft w:val="0"/>
                      <w:marRight w:val="0"/>
                      <w:marTop w:val="0"/>
                      <w:marBottom w:val="0"/>
                      <w:divBdr>
                        <w:top w:val="none" w:sz="0" w:space="0" w:color="auto"/>
                        <w:left w:val="none" w:sz="0" w:space="0" w:color="auto"/>
                        <w:bottom w:val="none" w:sz="0" w:space="0" w:color="auto"/>
                        <w:right w:val="none" w:sz="0" w:space="0" w:color="auto"/>
                      </w:divBdr>
                      <w:divsChild>
                        <w:div w:id="1199004042">
                          <w:marLeft w:val="0"/>
                          <w:marRight w:val="0"/>
                          <w:marTop w:val="0"/>
                          <w:marBottom w:val="0"/>
                          <w:divBdr>
                            <w:top w:val="none" w:sz="0" w:space="0" w:color="auto"/>
                            <w:left w:val="none" w:sz="0" w:space="0" w:color="auto"/>
                            <w:bottom w:val="none" w:sz="0" w:space="0" w:color="auto"/>
                            <w:right w:val="none" w:sz="0" w:space="0" w:color="auto"/>
                          </w:divBdr>
                          <w:divsChild>
                            <w:div w:id="681321029">
                              <w:marLeft w:val="0"/>
                              <w:marRight w:val="0"/>
                              <w:marTop w:val="0"/>
                              <w:marBottom w:val="0"/>
                              <w:divBdr>
                                <w:top w:val="none" w:sz="0" w:space="0" w:color="auto"/>
                                <w:left w:val="none" w:sz="0" w:space="0" w:color="auto"/>
                                <w:bottom w:val="none" w:sz="0" w:space="0" w:color="auto"/>
                                <w:right w:val="none" w:sz="0" w:space="0" w:color="auto"/>
                              </w:divBdr>
                              <w:divsChild>
                                <w:div w:id="1212501655">
                                  <w:marLeft w:val="0"/>
                                  <w:marRight w:val="0"/>
                                  <w:marTop w:val="0"/>
                                  <w:marBottom w:val="0"/>
                                  <w:divBdr>
                                    <w:top w:val="none" w:sz="0" w:space="0" w:color="auto"/>
                                    <w:left w:val="none" w:sz="0" w:space="0" w:color="auto"/>
                                    <w:bottom w:val="none" w:sz="0" w:space="0" w:color="auto"/>
                                    <w:right w:val="none" w:sz="0" w:space="0" w:color="auto"/>
                                  </w:divBdr>
                                  <w:divsChild>
                                    <w:div w:id="208106206">
                                      <w:marLeft w:val="0"/>
                                      <w:marRight w:val="0"/>
                                      <w:marTop w:val="0"/>
                                      <w:marBottom w:val="0"/>
                                      <w:divBdr>
                                        <w:top w:val="none" w:sz="0" w:space="0" w:color="auto"/>
                                        <w:left w:val="none" w:sz="0" w:space="0" w:color="auto"/>
                                        <w:bottom w:val="none" w:sz="0" w:space="0" w:color="auto"/>
                                        <w:right w:val="none" w:sz="0" w:space="0" w:color="auto"/>
                                      </w:divBdr>
                                      <w:divsChild>
                                        <w:div w:id="35469226">
                                          <w:marLeft w:val="0"/>
                                          <w:marRight w:val="0"/>
                                          <w:marTop w:val="0"/>
                                          <w:marBottom w:val="0"/>
                                          <w:divBdr>
                                            <w:top w:val="none" w:sz="0" w:space="0" w:color="auto"/>
                                            <w:left w:val="none" w:sz="0" w:space="0" w:color="auto"/>
                                            <w:bottom w:val="none" w:sz="0" w:space="0" w:color="auto"/>
                                            <w:right w:val="none" w:sz="0" w:space="0" w:color="auto"/>
                                          </w:divBdr>
                                          <w:divsChild>
                                            <w:div w:id="21711964">
                                              <w:marLeft w:val="0"/>
                                              <w:marRight w:val="0"/>
                                              <w:marTop w:val="0"/>
                                              <w:marBottom w:val="0"/>
                                              <w:divBdr>
                                                <w:top w:val="none" w:sz="0" w:space="0" w:color="auto"/>
                                                <w:left w:val="none" w:sz="0" w:space="0" w:color="auto"/>
                                                <w:bottom w:val="none" w:sz="0" w:space="0" w:color="auto"/>
                                                <w:right w:val="none" w:sz="0" w:space="0" w:color="auto"/>
                                              </w:divBdr>
                                              <w:divsChild>
                                                <w:div w:id="166605017">
                                                  <w:marLeft w:val="0"/>
                                                  <w:marRight w:val="0"/>
                                                  <w:marTop w:val="0"/>
                                                  <w:marBottom w:val="0"/>
                                                  <w:divBdr>
                                                    <w:top w:val="none" w:sz="0" w:space="0" w:color="auto"/>
                                                    <w:left w:val="none" w:sz="0" w:space="0" w:color="auto"/>
                                                    <w:bottom w:val="none" w:sz="0" w:space="0" w:color="auto"/>
                                                    <w:right w:val="none" w:sz="0" w:space="0" w:color="auto"/>
                                                  </w:divBdr>
                                                  <w:divsChild>
                                                    <w:div w:id="546181535">
                                                      <w:marLeft w:val="0"/>
                                                      <w:marRight w:val="0"/>
                                                      <w:marTop w:val="0"/>
                                                      <w:marBottom w:val="0"/>
                                                      <w:divBdr>
                                                        <w:top w:val="none" w:sz="0" w:space="0" w:color="auto"/>
                                                        <w:left w:val="none" w:sz="0" w:space="0" w:color="auto"/>
                                                        <w:bottom w:val="none" w:sz="0" w:space="0" w:color="auto"/>
                                                        <w:right w:val="none" w:sz="0" w:space="0" w:color="auto"/>
                                                      </w:divBdr>
                                                      <w:divsChild>
                                                        <w:div w:id="182939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774143">
          <w:marLeft w:val="0"/>
          <w:marRight w:val="0"/>
          <w:marTop w:val="0"/>
          <w:marBottom w:val="0"/>
          <w:divBdr>
            <w:top w:val="none" w:sz="0" w:space="0" w:color="auto"/>
            <w:left w:val="none" w:sz="0" w:space="0" w:color="auto"/>
            <w:bottom w:val="none" w:sz="0" w:space="0" w:color="auto"/>
            <w:right w:val="none" w:sz="0" w:space="0" w:color="auto"/>
          </w:divBdr>
          <w:divsChild>
            <w:div w:id="1895891061">
              <w:marLeft w:val="0"/>
              <w:marRight w:val="0"/>
              <w:marTop w:val="0"/>
              <w:marBottom w:val="0"/>
              <w:divBdr>
                <w:top w:val="none" w:sz="0" w:space="0" w:color="auto"/>
                <w:left w:val="none" w:sz="0" w:space="0" w:color="auto"/>
                <w:bottom w:val="none" w:sz="0" w:space="0" w:color="auto"/>
                <w:right w:val="none" w:sz="0" w:space="0" w:color="auto"/>
              </w:divBdr>
              <w:divsChild>
                <w:div w:id="1660498620">
                  <w:marLeft w:val="0"/>
                  <w:marRight w:val="0"/>
                  <w:marTop w:val="0"/>
                  <w:marBottom w:val="0"/>
                  <w:divBdr>
                    <w:top w:val="none" w:sz="0" w:space="0" w:color="auto"/>
                    <w:left w:val="none" w:sz="0" w:space="0" w:color="auto"/>
                    <w:bottom w:val="none" w:sz="0" w:space="0" w:color="auto"/>
                    <w:right w:val="none" w:sz="0" w:space="0" w:color="auto"/>
                  </w:divBdr>
                  <w:divsChild>
                    <w:div w:id="774178812">
                      <w:marLeft w:val="0"/>
                      <w:marRight w:val="0"/>
                      <w:marTop w:val="0"/>
                      <w:marBottom w:val="0"/>
                      <w:divBdr>
                        <w:top w:val="none" w:sz="0" w:space="0" w:color="auto"/>
                        <w:left w:val="none" w:sz="0" w:space="0" w:color="auto"/>
                        <w:bottom w:val="none" w:sz="0" w:space="0" w:color="auto"/>
                        <w:right w:val="none" w:sz="0" w:space="0" w:color="auto"/>
                      </w:divBdr>
                      <w:divsChild>
                        <w:div w:id="553548339">
                          <w:marLeft w:val="0"/>
                          <w:marRight w:val="0"/>
                          <w:marTop w:val="0"/>
                          <w:marBottom w:val="0"/>
                          <w:divBdr>
                            <w:top w:val="none" w:sz="0" w:space="0" w:color="auto"/>
                            <w:left w:val="none" w:sz="0" w:space="0" w:color="auto"/>
                            <w:bottom w:val="none" w:sz="0" w:space="0" w:color="auto"/>
                            <w:right w:val="none" w:sz="0" w:space="0" w:color="auto"/>
                          </w:divBdr>
                          <w:divsChild>
                            <w:div w:id="1360356430">
                              <w:marLeft w:val="0"/>
                              <w:marRight w:val="0"/>
                              <w:marTop w:val="0"/>
                              <w:marBottom w:val="0"/>
                              <w:divBdr>
                                <w:top w:val="none" w:sz="0" w:space="0" w:color="auto"/>
                                <w:left w:val="none" w:sz="0" w:space="0" w:color="auto"/>
                                <w:bottom w:val="none" w:sz="0" w:space="0" w:color="auto"/>
                                <w:right w:val="none" w:sz="0" w:space="0" w:color="auto"/>
                              </w:divBdr>
                              <w:divsChild>
                                <w:div w:id="479158014">
                                  <w:marLeft w:val="0"/>
                                  <w:marRight w:val="0"/>
                                  <w:marTop w:val="0"/>
                                  <w:marBottom w:val="0"/>
                                  <w:divBdr>
                                    <w:top w:val="none" w:sz="0" w:space="0" w:color="auto"/>
                                    <w:left w:val="none" w:sz="0" w:space="0" w:color="auto"/>
                                    <w:bottom w:val="none" w:sz="0" w:space="0" w:color="auto"/>
                                    <w:right w:val="none" w:sz="0" w:space="0" w:color="auto"/>
                                  </w:divBdr>
                                  <w:divsChild>
                                    <w:div w:id="555162263">
                                      <w:marLeft w:val="0"/>
                                      <w:marRight w:val="0"/>
                                      <w:marTop w:val="0"/>
                                      <w:marBottom w:val="0"/>
                                      <w:divBdr>
                                        <w:top w:val="none" w:sz="0" w:space="0" w:color="auto"/>
                                        <w:left w:val="none" w:sz="0" w:space="0" w:color="auto"/>
                                        <w:bottom w:val="none" w:sz="0" w:space="0" w:color="auto"/>
                                        <w:right w:val="none" w:sz="0" w:space="0" w:color="auto"/>
                                      </w:divBdr>
                                      <w:divsChild>
                                        <w:div w:id="467169636">
                                          <w:marLeft w:val="0"/>
                                          <w:marRight w:val="0"/>
                                          <w:marTop w:val="0"/>
                                          <w:marBottom w:val="0"/>
                                          <w:divBdr>
                                            <w:top w:val="none" w:sz="0" w:space="0" w:color="auto"/>
                                            <w:left w:val="none" w:sz="0" w:space="0" w:color="auto"/>
                                            <w:bottom w:val="none" w:sz="0" w:space="0" w:color="auto"/>
                                            <w:right w:val="none" w:sz="0" w:space="0" w:color="auto"/>
                                          </w:divBdr>
                                          <w:divsChild>
                                            <w:div w:id="1170214794">
                                              <w:marLeft w:val="0"/>
                                              <w:marRight w:val="0"/>
                                              <w:marTop w:val="0"/>
                                              <w:marBottom w:val="0"/>
                                              <w:divBdr>
                                                <w:top w:val="none" w:sz="0" w:space="0" w:color="auto"/>
                                                <w:left w:val="none" w:sz="0" w:space="0" w:color="auto"/>
                                                <w:bottom w:val="none" w:sz="0" w:space="0" w:color="auto"/>
                                                <w:right w:val="none" w:sz="0" w:space="0" w:color="auto"/>
                                              </w:divBdr>
                                              <w:divsChild>
                                                <w:div w:id="458032056">
                                                  <w:marLeft w:val="0"/>
                                                  <w:marRight w:val="0"/>
                                                  <w:marTop w:val="0"/>
                                                  <w:marBottom w:val="0"/>
                                                  <w:divBdr>
                                                    <w:top w:val="none" w:sz="0" w:space="0" w:color="auto"/>
                                                    <w:left w:val="none" w:sz="0" w:space="0" w:color="auto"/>
                                                    <w:bottom w:val="none" w:sz="0" w:space="0" w:color="auto"/>
                                                    <w:right w:val="none" w:sz="0" w:space="0" w:color="auto"/>
                                                  </w:divBdr>
                                                  <w:divsChild>
                                                    <w:div w:id="234435541">
                                                      <w:marLeft w:val="0"/>
                                                      <w:marRight w:val="0"/>
                                                      <w:marTop w:val="0"/>
                                                      <w:marBottom w:val="0"/>
                                                      <w:divBdr>
                                                        <w:top w:val="none" w:sz="0" w:space="0" w:color="auto"/>
                                                        <w:left w:val="none" w:sz="0" w:space="0" w:color="auto"/>
                                                        <w:bottom w:val="none" w:sz="0" w:space="0" w:color="auto"/>
                                                        <w:right w:val="none" w:sz="0" w:space="0" w:color="auto"/>
                                                      </w:divBdr>
                                                      <w:divsChild>
                                                        <w:div w:id="3918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03203">
          <w:marLeft w:val="0"/>
          <w:marRight w:val="0"/>
          <w:marTop w:val="0"/>
          <w:marBottom w:val="0"/>
          <w:divBdr>
            <w:top w:val="none" w:sz="0" w:space="0" w:color="auto"/>
            <w:left w:val="none" w:sz="0" w:space="0" w:color="auto"/>
            <w:bottom w:val="none" w:sz="0" w:space="0" w:color="auto"/>
            <w:right w:val="none" w:sz="0" w:space="0" w:color="auto"/>
          </w:divBdr>
          <w:divsChild>
            <w:div w:id="246312174">
              <w:marLeft w:val="0"/>
              <w:marRight w:val="0"/>
              <w:marTop w:val="0"/>
              <w:marBottom w:val="0"/>
              <w:divBdr>
                <w:top w:val="none" w:sz="0" w:space="0" w:color="auto"/>
                <w:left w:val="none" w:sz="0" w:space="0" w:color="auto"/>
                <w:bottom w:val="none" w:sz="0" w:space="0" w:color="auto"/>
                <w:right w:val="none" w:sz="0" w:space="0" w:color="auto"/>
              </w:divBdr>
              <w:divsChild>
                <w:div w:id="537861196">
                  <w:marLeft w:val="0"/>
                  <w:marRight w:val="0"/>
                  <w:marTop w:val="0"/>
                  <w:marBottom w:val="0"/>
                  <w:divBdr>
                    <w:top w:val="none" w:sz="0" w:space="0" w:color="auto"/>
                    <w:left w:val="none" w:sz="0" w:space="0" w:color="auto"/>
                    <w:bottom w:val="none" w:sz="0" w:space="0" w:color="auto"/>
                    <w:right w:val="none" w:sz="0" w:space="0" w:color="auto"/>
                  </w:divBdr>
                  <w:divsChild>
                    <w:div w:id="1019741372">
                      <w:marLeft w:val="0"/>
                      <w:marRight w:val="0"/>
                      <w:marTop w:val="0"/>
                      <w:marBottom w:val="0"/>
                      <w:divBdr>
                        <w:top w:val="none" w:sz="0" w:space="0" w:color="auto"/>
                        <w:left w:val="none" w:sz="0" w:space="0" w:color="auto"/>
                        <w:bottom w:val="none" w:sz="0" w:space="0" w:color="auto"/>
                        <w:right w:val="none" w:sz="0" w:space="0" w:color="auto"/>
                      </w:divBdr>
                      <w:divsChild>
                        <w:div w:id="603923597">
                          <w:marLeft w:val="0"/>
                          <w:marRight w:val="0"/>
                          <w:marTop w:val="0"/>
                          <w:marBottom w:val="0"/>
                          <w:divBdr>
                            <w:top w:val="none" w:sz="0" w:space="0" w:color="auto"/>
                            <w:left w:val="none" w:sz="0" w:space="0" w:color="auto"/>
                            <w:bottom w:val="none" w:sz="0" w:space="0" w:color="auto"/>
                            <w:right w:val="none" w:sz="0" w:space="0" w:color="auto"/>
                          </w:divBdr>
                          <w:divsChild>
                            <w:div w:id="94786613">
                              <w:marLeft w:val="0"/>
                              <w:marRight w:val="0"/>
                              <w:marTop w:val="0"/>
                              <w:marBottom w:val="0"/>
                              <w:divBdr>
                                <w:top w:val="none" w:sz="0" w:space="0" w:color="auto"/>
                                <w:left w:val="none" w:sz="0" w:space="0" w:color="auto"/>
                                <w:bottom w:val="none" w:sz="0" w:space="0" w:color="auto"/>
                                <w:right w:val="none" w:sz="0" w:space="0" w:color="auto"/>
                              </w:divBdr>
                              <w:divsChild>
                                <w:div w:id="274168987">
                                  <w:marLeft w:val="0"/>
                                  <w:marRight w:val="0"/>
                                  <w:marTop w:val="0"/>
                                  <w:marBottom w:val="0"/>
                                  <w:divBdr>
                                    <w:top w:val="none" w:sz="0" w:space="0" w:color="auto"/>
                                    <w:left w:val="none" w:sz="0" w:space="0" w:color="auto"/>
                                    <w:bottom w:val="none" w:sz="0" w:space="0" w:color="auto"/>
                                    <w:right w:val="none" w:sz="0" w:space="0" w:color="auto"/>
                                  </w:divBdr>
                                  <w:divsChild>
                                    <w:div w:id="421145363">
                                      <w:marLeft w:val="0"/>
                                      <w:marRight w:val="0"/>
                                      <w:marTop w:val="0"/>
                                      <w:marBottom w:val="0"/>
                                      <w:divBdr>
                                        <w:top w:val="none" w:sz="0" w:space="0" w:color="auto"/>
                                        <w:left w:val="none" w:sz="0" w:space="0" w:color="auto"/>
                                        <w:bottom w:val="none" w:sz="0" w:space="0" w:color="auto"/>
                                        <w:right w:val="none" w:sz="0" w:space="0" w:color="auto"/>
                                      </w:divBdr>
                                      <w:divsChild>
                                        <w:div w:id="1167667374">
                                          <w:marLeft w:val="0"/>
                                          <w:marRight w:val="0"/>
                                          <w:marTop w:val="0"/>
                                          <w:marBottom w:val="0"/>
                                          <w:divBdr>
                                            <w:top w:val="none" w:sz="0" w:space="0" w:color="auto"/>
                                            <w:left w:val="none" w:sz="0" w:space="0" w:color="auto"/>
                                            <w:bottom w:val="none" w:sz="0" w:space="0" w:color="auto"/>
                                            <w:right w:val="none" w:sz="0" w:space="0" w:color="auto"/>
                                          </w:divBdr>
                                          <w:divsChild>
                                            <w:div w:id="213779271">
                                              <w:marLeft w:val="0"/>
                                              <w:marRight w:val="0"/>
                                              <w:marTop w:val="0"/>
                                              <w:marBottom w:val="0"/>
                                              <w:divBdr>
                                                <w:top w:val="none" w:sz="0" w:space="0" w:color="auto"/>
                                                <w:left w:val="none" w:sz="0" w:space="0" w:color="auto"/>
                                                <w:bottom w:val="none" w:sz="0" w:space="0" w:color="auto"/>
                                                <w:right w:val="none" w:sz="0" w:space="0" w:color="auto"/>
                                              </w:divBdr>
                                              <w:divsChild>
                                                <w:div w:id="1698652267">
                                                  <w:marLeft w:val="0"/>
                                                  <w:marRight w:val="0"/>
                                                  <w:marTop w:val="0"/>
                                                  <w:marBottom w:val="0"/>
                                                  <w:divBdr>
                                                    <w:top w:val="none" w:sz="0" w:space="0" w:color="auto"/>
                                                    <w:left w:val="none" w:sz="0" w:space="0" w:color="auto"/>
                                                    <w:bottom w:val="none" w:sz="0" w:space="0" w:color="auto"/>
                                                    <w:right w:val="none" w:sz="0" w:space="0" w:color="auto"/>
                                                  </w:divBdr>
                                                  <w:divsChild>
                                                    <w:div w:id="1013846290">
                                                      <w:marLeft w:val="0"/>
                                                      <w:marRight w:val="0"/>
                                                      <w:marTop w:val="0"/>
                                                      <w:marBottom w:val="0"/>
                                                      <w:divBdr>
                                                        <w:top w:val="none" w:sz="0" w:space="0" w:color="auto"/>
                                                        <w:left w:val="none" w:sz="0" w:space="0" w:color="auto"/>
                                                        <w:bottom w:val="none" w:sz="0" w:space="0" w:color="auto"/>
                                                        <w:right w:val="none" w:sz="0" w:space="0" w:color="auto"/>
                                                      </w:divBdr>
                                                      <w:divsChild>
                                                        <w:div w:id="38680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1574228">
          <w:marLeft w:val="0"/>
          <w:marRight w:val="0"/>
          <w:marTop w:val="0"/>
          <w:marBottom w:val="0"/>
          <w:divBdr>
            <w:top w:val="none" w:sz="0" w:space="0" w:color="auto"/>
            <w:left w:val="none" w:sz="0" w:space="0" w:color="auto"/>
            <w:bottom w:val="none" w:sz="0" w:space="0" w:color="auto"/>
            <w:right w:val="none" w:sz="0" w:space="0" w:color="auto"/>
          </w:divBdr>
          <w:divsChild>
            <w:div w:id="1545168732">
              <w:marLeft w:val="0"/>
              <w:marRight w:val="0"/>
              <w:marTop w:val="0"/>
              <w:marBottom w:val="0"/>
              <w:divBdr>
                <w:top w:val="none" w:sz="0" w:space="0" w:color="auto"/>
                <w:left w:val="none" w:sz="0" w:space="0" w:color="auto"/>
                <w:bottom w:val="none" w:sz="0" w:space="0" w:color="auto"/>
                <w:right w:val="none" w:sz="0" w:space="0" w:color="auto"/>
              </w:divBdr>
              <w:divsChild>
                <w:div w:id="416905837">
                  <w:marLeft w:val="0"/>
                  <w:marRight w:val="0"/>
                  <w:marTop w:val="0"/>
                  <w:marBottom w:val="0"/>
                  <w:divBdr>
                    <w:top w:val="none" w:sz="0" w:space="0" w:color="auto"/>
                    <w:left w:val="none" w:sz="0" w:space="0" w:color="auto"/>
                    <w:bottom w:val="none" w:sz="0" w:space="0" w:color="auto"/>
                    <w:right w:val="none" w:sz="0" w:space="0" w:color="auto"/>
                  </w:divBdr>
                  <w:divsChild>
                    <w:div w:id="680812281">
                      <w:marLeft w:val="0"/>
                      <w:marRight w:val="0"/>
                      <w:marTop w:val="0"/>
                      <w:marBottom w:val="0"/>
                      <w:divBdr>
                        <w:top w:val="none" w:sz="0" w:space="0" w:color="auto"/>
                        <w:left w:val="none" w:sz="0" w:space="0" w:color="auto"/>
                        <w:bottom w:val="none" w:sz="0" w:space="0" w:color="auto"/>
                        <w:right w:val="none" w:sz="0" w:space="0" w:color="auto"/>
                      </w:divBdr>
                      <w:divsChild>
                        <w:div w:id="1168401329">
                          <w:marLeft w:val="0"/>
                          <w:marRight w:val="0"/>
                          <w:marTop w:val="0"/>
                          <w:marBottom w:val="0"/>
                          <w:divBdr>
                            <w:top w:val="none" w:sz="0" w:space="0" w:color="auto"/>
                            <w:left w:val="none" w:sz="0" w:space="0" w:color="auto"/>
                            <w:bottom w:val="none" w:sz="0" w:space="0" w:color="auto"/>
                            <w:right w:val="none" w:sz="0" w:space="0" w:color="auto"/>
                          </w:divBdr>
                          <w:divsChild>
                            <w:div w:id="1096173725">
                              <w:marLeft w:val="0"/>
                              <w:marRight w:val="0"/>
                              <w:marTop w:val="0"/>
                              <w:marBottom w:val="0"/>
                              <w:divBdr>
                                <w:top w:val="none" w:sz="0" w:space="0" w:color="auto"/>
                                <w:left w:val="none" w:sz="0" w:space="0" w:color="auto"/>
                                <w:bottom w:val="none" w:sz="0" w:space="0" w:color="auto"/>
                                <w:right w:val="none" w:sz="0" w:space="0" w:color="auto"/>
                              </w:divBdr>
                              <w:divsChild>
                                <w:div w:id="491987235">
                                  <w:marLeft w:val="0"/>
                                  <w:marRight w:val="0"/>
                                  <w:marTop w:val="0"/>
                                  <w:marBottom w:val="0"/>
                                  <w:divBdr>
                                    <w:top w:val="none" w:sz="0" w:space="0" w:color="auto"/>
                                    <w:left w:val="none" w:sz="0" w:space="0" w:color="auto"/>
                                    <w:bottom w:val="none" w:sz="0" w:space="0" w:color="auto"/>
                                    <w:right w:val="none" w:sz="0" w:space="0" w:color="auto"/>
                                  </w:divBdr>
                                  <w:divsChild>
                                    <w:div w:id="2023897553">
                                      <w:marLeft w:val="0"/>
                                      <w:marRight w:val="0"/>
                                      <w:marTop w:val="0"/>
                                      <w:marBottom w:val="0"/>
                                      <w:divBdr>
                                        <w:top w:val="none" w:sz="0" w:space="0" w:color="auto"/>
                                        <w:left w:val="none" w:sz="0" w:space="0" w:color="auto"/>
                                        <w:bottom w:val="none" w:sz="0" w:space="0" w:color="auto"/>
                                        <w:right w:val="none" w:sz="0" w:space="0" w:color="auto"/>
                                      </w:divBdr>
                                      <w:divsChild>
                                        <w:div w:id="1328244566">
                                          <w:marLeft w:val="0"/>
                                          <w:marRight w:val="0"/>
                                          <w:marTop w:val="0"/>
                                          <w:marBottom w:val="0"/>
                                          <w:divBdr>
                                            <w:top w:val="none" w:sz="0" w:space="0" w:color="auto"/>
                                            <w:left w:val="none" w:sz="0" w:space="0" w:color="auto"/>
                                            <w:bottom w:val="none" w:sz="0" w:space="0" w:color="auto"/>
                                            <w:right w:val="none" w:sz="0" w:space="0" w:color="auto"/>
                                          </w:divBdr>
                                          <w:divsChild>
                                            <w:div w:id="1835105477">
                                              <w:marLeft w:val="0"/>
                                              <w:marRight w:val="0"/>
                                              <w:marTop w:val="0"/>
                                              <w:marBottom w:val="0"/>
                                              <w:divBdr>
                                                <w:top w:val="none" w:sz="0" w:space="0" w:color="auto"/>
                                                <w:left w:val="none" w:sz="0" w:space="0" w:color="auto"/>
                                                <w:bottom w:val="none" w:sz="0" w:space="0" w:color="auto"/>
                                                <w:right w:val="none" w:sz="0" w:space="0" w:color="auto"/>
                                              </w:divBdr>
                                              <w:divsChild>
                                                <w:div w:id="2101368797">
                                                  <w:marLeft w:val="0"/>
                                                  <w:marRight w:val="0"/>
                                                  <w:marTop w:val="0"/>
                                                  <w:marBottom w:val="0"/>
                                                  <w:divBdr>
                                                    <w:top w:val="none" w:sz="0" w:space="0" w:color="auto"/>
                                                    <w:left w:val="none" w:sz="0" w:space="0" w:color="auto"/>
                                                    <w:bottom w:val="none" w:sz="0" w:space="0" w:color="auto"/>
                                                    <w:right w:val="none" w:sz="0" w:space="0" w:color="auto"/>
                                                  </w:divBdr>
                                                  <w:divsChild>
                                                    <w:div w:id="638418846">
                                                      <w:marLeft w:val="0"/>
                                                      <w:marRight w:val="0"/>
                                                      <w:marTop w:val="0"/>
                                                      <w:marBottom w:val="0"/>
                                                      <w:divBdr>
                                                        <w:top w:val="none" w:sz="0" w:space="0" w:color="auto"/>
                                                        <w:left w:val="none" w:sz="0" w:space="0" w:color="auto"/>
                                                        <w:bottom w:val="none" w:sz="0" w:space="0" w:color="auto"/>
                                                        <w:right w:val="none" w:sz="0" w:space="0" w:color="auto"/>
                                                      </w:divBdr>
                                                      <w:divsChild>
                                                        <w:div w:id="97152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135167">
          <w:marLeft w:val="0"/>
          <w:marRight w:val="0"/>
          <w:marTop w:val="0"/>
          <w:marBottom w:val="0"/>
          <w:divBdr>
            <w:top w:val="none" w:sz="0" w:space="0" w:color="auto"/>
            <w:left w:val="none" w:sz="0" w:space="0" w:color="auto"/>
            <w:bottom w:val="none" w:sz="0" w:space="0" w:color="auto"/>
            <w:right w:val="none" w:sz="0" w:space="0" w:color="auto"/>
          </w:divBdr>
          <w:divsChild>
            <w:div w:id="377361516">
              <w:marLeft w:val="0"/>
              <w:marRight w:val="0"/>
              <w:marTop w:val="0"/>
              <w:marBottom w:val="0"/>
              <w:divBdr>
                <w:top w:val="none" w:sz="0" w:space="0" w:color="auto"/>
                <w:left w:val="none" w:sz="0" w:space="0" w:color="auto"/>
                <w:bottom w:val="none" w:sz="0" w:space="0" w:color="auto"/>
                <w:right w:val="none" w:sz="0" w:space="0" w:color="auto"/>
              </w:divBdr>
              <w:divsChild>
                <w:div w:id="81069831">
                  <w:marLeft w:val="0"/>
                  <w:marRight w:val="0"/>
                  <w:marTop w:val="0"/>
                  <w:marBottom w:val="0"/>
                  <w:divBdr>
                    <w:top w:val="none" w:sz="0" w:space="0" w:color="auto"/>
                    <w:left w:val="none" w:sz="0" w:space="0" w:color="auto"/>
                    <w:bottom w:val="none" w:sz="0" w:space="0" w:color="auto"/>
                    <w:right w:val="none" w:sz="0" w:space="0" w:color="auto"/>
                  </w:divBdr>
                  <w:divsChild>
                    <w:div w:id="305665359">
                      <w:marLeft w:val="0"/>
                      <w:marRight w:val="0"/>
                      <w:marTop w:val="0"/>
                      <w:marBottom w:val="0"/>
                      <w:divBdr>
                        <w:top w:val="none" w:sz="0" w:space="0" w:color="auto"/>
                        <w:left w:val="none" w:sz="0" w:space="0" w:color="auto"/>
                        <w:bottom w:val="none" w:sz="0" w:space="0" w:color="auto"/>
                        <w:right w:val="none" w:sz="0" w:space="0" w:color="auto"/>
                      </w:divBdr>
                      <w:divsChild>
                        <w:div w:id="628973732">
                          <w:marLeft w:val="0"/>
                          <w:marRight w:val="0"/>
                          <w:marTop w:val="0"/>
                          <w:marBottom w:val="0"/>
                          <w:divBdr>
                            <w:top w:val="none" w:sz="0" w:space="0" w:color="auto"/>
                            <w:left w:val="none" w:sz="0" w:space="0" w:color="auto"/>
                            <w:bottom w:val="none" w:sz="0" w:space="0" w:color="auto"/>
                            <w:right w:val="none" w:sz="0" w:space="0" w:color="auto"/>
                          </w:divBdr>
                          <w:divsChild>
                            <w:div w:id="2091998445">
                              <w:marLeft w:val="0"/>
                              <w:marRight w:val="0"/>
                              <w:marTop w:val="0"/>
                              <w:marBottom w:val="0"/>
                              <w:divBdr>
                                <w:top w:val="none" w:sz="0" w:space="0" w:color="auto"/>
                                <w:left w:val="none" w:sz="0" w:space="0" w:color="auto"/>
                                <w:bottom w:val="none" w:sz="0" w:space="0" w:color="auto"/>
                                <w:right w:val="none" w:sz="0" w:space="0" w:color="auto"/>
                              </w:divBdr>
                              <w:divsChild>
                                <w:div w:id="432281458">
                                  <w:marLeft w:val="0"/>
                                  <w:marRight w:val="0"/>
                                  <w:marTop w:val="0"/>
                                  <w:marBottom w:val="0"/>
                                  <w:divBdr>
                                    <w:top w:val="none" w:sz="0" w:space="0" w:color="auto"/>
                                    <w:left w:val="none" w:sz="0" w:space="0" w:color="auto"/>
                                    <w:bottom w:val="none" w:sz="0" w:space="0" w:color="auto"/>
                                    <w:right w:val="none" w:sz="0" w:space="0" w:color="auto"/>
                                  </w:divBdr>
                                  <w:divsChild>
                                    <w:div w:id="417482481">
                                      <w:marLeft w:val="0"/>
                                      <w:marRight w:val="0"/>
                                      <w:marTop w:val="0"/>
                                      <w:marBottom w:val="0"/>
                                      <w:divBdr>
                                        <w:top w:val="none" w:sz="0" w:space="0" w:color="auto"/>
                                        <w:left w:val="none" w:sz="0" w:space="0" w:color="auto"/>
                                        <w:bottom w:val="none" w:sz="0" w:space="0" w:color="auto"/>
                                        <w:right w:val="none" w:sz="0" w:space="0" w:color="auto"/>
                                      </w:divBdr>
                                      <w:divsChild>
                                        <w:div w:id="1188644469">
                                          <w:marLeft w:val="0"/>
                                          <w:marRight w:val="0"/>
                                          <w:marTop w:val="0"/>
                                          <w:marBottom w:val="0"/>
                                          <w:divBdr>
                                            <w:top w:val="none" w:sz="0" w:space="0" w:color="auto"/>
                                            <w:left w:val="none" w:sz="0" w:space="0" w:color="auto"/>
                                            <w:bottom w:val="none" w:sz="0" w:space="0" w:color="auto"/>
                                            <w:right w:val="none" w:sz="0" w:space="0" w:color="auto"/>
                                          </w:divBdr>
                                          <w:divsChild>
                                            <w:div w:id="583950731">
                                              <w:marLeft w:val="0"/>
                                              <w:marRight w:val="0"/>
                                              <w:marTop w:val="0"/>
                                              <w:marBottom w:val="0"/>
                                              <w:divBdr>
                                                <w:top w:val="none" w:sz="0" w:space="0" w:color="auto"/>
                                                <w:left w:val="none" w:sz="0" w:space="0" w:color="auto"/>
                                                <w:bottom w:val="none" w:sz="0" w:space="0" w:color="auto"/>
                                                <w:right w:val="none" w:sz="0" w:space="0" w:color="auto"/>
                                              </w:divBdr>
                                              <w:divsChild>
                                                <w:div w:id="1646004179">
                                                  <w:marLeft w:val="0"/>
                                                  <w:marRight w:val="0"/>
                                                  <w:marTop w:val="0"/>
                                                  <w:marBottom w:val="0"/>
                                                  <w:divBdr>
                                                    <w:top w:val="none" w:sz="0" w:space="0" w:color="auto"/>
                                                    <w:left w:val="none" w:sz="0" w:space="0" w:color="auto"/>
                                                    <w:bottom w:val="none" w:sz="0" w:space="0" w:color="auto"/>
                                                    <w:right w:val="none" w:sz="0" w:space="0" w:color="auto"/>
                                                  </w:divBdr>
                                                  <w:divsChild>
                                                    <w:div w:id="1485849887">
                                                      <w:marLeft w:val="0"/>
                                                      <w:marRight w:val="0"/>
                                                      <w:marTop w:val="0"/>
                                                      <w:marBottom w:val="0"/>
                                                      <w:divBdr>
                                                        <w:top w:val="none" w:sz="0" w:space="0" w:color="auto"/>
                                                        <w:left w:val="none" w:sz="0" w:space="0" w:color="auto"/>
                                                        <w:bottom w:val="none" w:sz="0" w:space="0" w:color="auto"/>
                                                        <w:right w:val="none" w:sz="0" w:space="0" w:color="auto"/>
                                                      </w:divBdr>
                                                      <w:divsChild>
                                                        <w:div w:id="54579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612010">
          <w:marLeft w:val="0"/>
          <w:marRight w:val="0"/>
          <w:marTop w:val="0"/>
          <w:marBottom w:val="0"/>
          <w:divBdr>
            <w:top w:val="none" w:sz="0" w:space="0" w:color="auto"/>
            <w:left w:val="none" w:sz="0" w:space="0" w:color="auto"/>
            <w:bottom w:val="none" w:sz="0" w:space="0" w:color="auto"/>
            <w:right w:val="none" w:sz="0" w:space="0" w:color="auto"/>
          </w:divBdr>
          <w:divsChild>
            <w:div w:id="271742004">
              <w:marLeft w:val="0"/>
              <w:marRight w:val="0"/>
              <w:marTop w:val="0"/>
              <w:marBottom w:val="0"/>
              <w:divBdr>
                <w:top w:val="none" w:sz="0" w:space="0" w:color="auto"/>
                <w:left w:val="none" w:sz="0" w:space="0" w:color="auto"/>
                <w:bottom w:val="none" w:sz="0" w:space="0" w:color="auto"/>
                <w:right w:val="none" w:sz="0" w:space="0" w:color="auto"/>
              </w:divBdr>
              <w:divsChild>
                <w:div w:id="1877304734">
                  <w:marLeft w:val="0"/>
                  <w:marRight w:val="0"/>
                  <w:marTop w:val="0"/>
                  <w:marBottom w:val="0"/>
                  <w:divBdr>
                    <w:top w:val="none" w:sz="0" w:space="0" w:color="auto"/>
                    <w:left w:val="none" w:sz="0" w:space="0" w:color="auto"/>
                    <w:bottom w:val="none" w:sz="0" w:space="0" w:color="auto"/>
                    <w:right w:val="none" w:sz="0" w:space="0" w:color="auto"/>
                  </w:divBdr>
                  <w:divsChild>
                    <w:div w:id="1102190913">
                      <w:marLeft w:val="0"/>
                      <w:marRight w:val="0"/>
                      <w:marTop w:val="0"/>
                      <w:marBottom w:val="0"/>
                      <w:divBdr>
                        <w:top w:val="none" w:sz="0" w:space="0" w:color="auto"/>
                        <w:left w:val="none" w:sz="0" w:space="0" w:color="auto"/>
                        <w:bottom w:val="none" w:sz="0" w:space="0" w:color="auto"/>
                        <w:right w:val="none" w:sz="0" w:space="0" w:color="auto"/>
                      </w:divBdr>
                      <w:divsChild>
                        <w:div w:id="1535848850">
                          <w:marLeft w:val="0"/>
                          <w:marRight w:val="0"/>
                          <w:marTop w:val="0"/>
                          <w:marBottom w:val="0"/>
                          <w:divBdr>
                            <w:top w:val="none" w:sz="0" w:space="0" w:color="auto"/>
                            <w:left w:val="none" w:sz="0" w:space="0" w:color="auto"/>
                            <w:bottom w:val="none" w:sz="0" w:space="0" w:color="auto"/>
                            <w:right w:val="none" w:sz="0" w:space="0" w:color="auto"/>
                          </w:divBdr>
                          <w:divsChild>
                            <w:div w:id="1781215648">
                              <w:marLeft w:val="0"/>
                              <w:marRight w:val="0"/>
                              <w:marTop w:val="0"/>
                              <w:marBottom w:val="0"/>
                              <w:divBdr>
                                <w:top w:val="none" w:sz="0" w:space="0" w:color="auto"/>
                                <w:left w:val="none" w:sz="0" w:space="0" w:color="auto"/>
                                <w:bottom w:val="none" w:sz="0" w:space="0" w:color="auto"/>
                                <w:right w:val="none" w:sz="0" w:space="0" w:color="auto"/>
                              </w:divBdr>
                              <w:divsChild>
                                <w:div w:id="2032535598">
                                  <w:marLeft w:val="0"/>
                                  <w:marRight w:val="0"/>
                                  <w:marTop w:val="0"/>
                                  <w:marBottom w:val="0"/>
                                  <w:divBdr>
                                    <w:top w:val="none" w:sz="0" w:space="0" w:color="auto"/>
                                    <w:left w:val="none" w:sz="0" w:space="0" w:color="auto"/>
                                    <w:bottom w:val="none" w:sz="0" w:space="0" w:color="auto"/>
                                    <w:right w:val="none" w:sz="0" w:space="0" w:color="auto"/>
                                  </w:divBdr>
                                  <w:divsChild>
                                    <w:div w:id="159467855">
                                      <w:marLeft w:val="0"/>
                                      <w:marRight w:val="0"/>
                                      <w:marTop w:val="0"/>
                                      <w:marBottom w:val="0"/>
                                      <w:divBdr>
                                        <w:top w:val="none" w:sz="0" w:space="0" w:color="auto"/>
                                        <w:left w:val="none" w:sz="0" w:space="0" w:color="auto"/>
                                        <w:bottom w:val="none" w:sz="0" w:space="0" w:color="auto"/>
                                        <w:right w:val="none" w:sz="0" w:space="0" w:color="auto"/>
                                      </w:divBdr>
                                      <w:divsChild>
                                        <w:div w:id="972633616">
                                          <w:marLeft w:val="0"/>
                                          <w:marRight w:val="0"/>
                                          <w:marTop w:val="0"/>
                                          <w:marBottom w:val="0"/>
                                          <w:divBdr>
                                            <w:top w:val="none" w:sz="0" w:space="0" w:color="auto"/>
                                            <w:left w:val="none" w:sz="0" w:space="0" w:color="auto"/>
                                            <w:bottom w:val="none" w:sz="0" w:space="0" w:color="auto"/>
                                            <w:right w:val="none" w:sz="0" w:space="0" w:color="auto"/>
                                          </w:divBdr>
                                          <w:divsChild>
                                            <w:div w:id="155651608">
                                              <w:marLeft w:val="0"/>
                                              <w:marRight w:val="0"/>
                                              <w:marTop w:val="0"/>
                                              <w:marBottom w:val="0"/>
                                              <w:divBdr>
                                                <w:top w:val="none" w:sz="0" w:space="0" w:color="auto"/>
                                                <w:left w:val="none" w:sz="0" w:space="0" w:color="auto"/>
                                                <w:bottom w:val="none" w:sz="0" w:space="0" w:color="auto"/>
                                                <w:right w:val="none" w:sz="0" w:space="0" w:color="auto"/>
                                              </w:divBdr>
                                              <w:divsChild>
                                                <w:div w:id="1312713652">
                                                  <w:marLeft w:val="0"/>
                                                  <w:marRight w:val="0"/>
                                                  <w:marTop w:val="0"/>
                                                  <w:marBottom w:val="0"/>
                                                  <w:divBdr>
                                                    <w:top w:val="none" w:sz="0" w:space="0" w:color="auto"/>
                                                    <w:left w:val="none" w:sz="0" w:space="0" w:color="auto"/>
                                                    <w:bottom w:val="none" w:sz="0" w:space="0" w:color="auto"/>
                                                    <w:right w:val="none" w:sz="0" w:space="0" w:color="auto"/>
                                                  </w:divBdr>
                                                  <w:divsChild>
                                                    <w:div w:id="1610699577">
                                                      <w:marLeft w:val="0"/>
                                                      <w:marRight w:val="0"/>
                                                      <w:marTop w:val="0"/>
                                                      <w:marBottom w:val="0"/>
                                                      <w:divBdr>
                                                        <w:top w:val="none" w:sz="0" w:space="0" w:color="auto"/>
                                                        <w:left w:val="none" w:sz="0" w:space="0" w:color="auto"/>
                                                        <w:bottom w:val="none" w:sz="0" w:space="0" w:color="auto"/>
                                                        <w:right w:val="none" w:sz="0" w:space="0" w:color="auto"/>
                                                      </w:divBdr>
                                                      <w:divsChild>
                                                        <w:div w:id="125705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69315">
          <w:marLeft w:val="0"/>
          <w:marRight w:val="0"/>
          <w:marTop w:val="0"/>
          <w:marBottom w:val="0"/>
          <w:divBdr>
            <w:top w:val="none" w:sz="0" w:space="0" w:color="auto"/>
            <w:left w:val="none" w:sz="0" w:space="0" w:color="auto"/>
            <w:bottom w:val="none" w:sz="0" w:space="0" w:color="auto"/>
            <w:right w:val="none" w:sz="0" w:space="0" w:color="auto"/>
          </w:divBdr>
          <w:divsChild>
            <w:div w:id="962729475">
              <w:marLeft w:val="0"/>
              <w:marRight w:val="0"/>
              <w:marTop w:val="0"/>
              <w:marBottom w:val="0"/>
              <w:divBdr>
                <w:top w:val="none" w:sz="0" w:space="0" w:color="auto"/>
                <w:left w:val="none" w:sz="0" w:space="0" w:color="auto"/>
                <w:bottom w:val="none" w:sz="0" w:space="0" w:color="auto"/>
                <w:right w:val="none" w:sz="0" w:space="0" w:color="auto"/>
              </w:divBdr>
              <w:divsChild>
                <w:div w:id="1179005153">
                  <w:marLeft w:val="0"/>
                  <w:marRight w:val="0"/>
                  <w:marTop w:val="0"/>
                  <w:marBottom w:val="0"/>
                  <w:divBdr>
                    <w:top w:val="none" w:sz="0" w:space="0" w:color="auto"/>
                    <w:left w:val="none" w:sz="0" w:space="0" w:color="auto"/>
                    <w:bottom w:val="none" w:sz="0" w:space="0" w:color="auto"/>
                    <w:right w:val="none" w:sz="0" w:space="0" w:color="auto"/>
                  </w:divBdr>
                  <w:divsChild>
                    <w:div w:id="1635257350">
                      <w:marLeft w:val="0"/>
                      <w:marRight w:val="0"/>
                      <w:marTop w:val="0"/>
                      <w:marBottom w:val="0"/>
                      <w:divBdr>
                        <w:top w:val="none" w:sz="0" w:space="0" w:color="auto"/>
                        <w:left w:val="none" w:sz="0" w:space="0" w:color="auto"/>
                        <w:bottom w:val="none" w:sz="0" w:space="0" w:color="auto"/>
                        <w:right w:val="none" w:sz="0" w:space="0" w:color="auto"/>
                      </w:divBdr>
                      <w:divsChild>
                        <w:div w:id="188689494">
                          <w:marLeft w:val="0"/>
                          <w:marRight w:val="0"/>
                          <w:marTop w:val="0"/>
                          <w:marBottom w:val="0"/>
                          <w:divBdr>
                            <w:top w:val="none" w:sz="0" w:space="0" w:color="auto"/>
                            <w:left w:val="none" w:sz="0" w:space="0" w:color="auto"/>
                            <w:bottom w:val="none" w:sz="0" w:space="0" w:color="auto"/>
                            <w:right w:val="none" w:sz="0" w:space="0" w:color="auto"/>
                          </w:divBdr>
                          <w:divsChild>
                            <w:div w:id="1387992369">
                              <w:marLeft w:val="0"/>
                              <w:marRight w:val="0"/>
                              <w:marTop w:val="0"/>
                              <w:marBottom w:val="0"/>
                              <w:divBdr>
                                <w:top w:val="none" w:sz="0" w:space="0" w:color="auto"/>
                                <w:left w:val="none" w:sz="0" w:space="0" w:color="auto"/>
                                <w:bottom w:val="none" w:sz="0" w:space="0" w:color="auto"/>
                                <w:right w:val="none" w:sz="0" w:space="0" w:color="auto"/>
                              </w:divBdr>
                              <w:divsChild>
                                <w:div w:id="491067115">
                                  <w:marLeft w:val="0"/>
                                  <w:marRight w:val="0"/>
                                  <w:marTop w:val="0"/>
                                  <w:marBottom w:val="0"/>
                                  <w:divBdr>
                                    <w:top w:val="none" w:sz="0" w:space="0" w:color="auto"/>
                                    <w:left w:val="none" w:sz="0" w:space="0" w:color="auto"/>
                                    <w:bottom w:val="none" w:sz="0" w:space="0" w:color="auto"/>
                                    <w:right w:val="none" w:sz="0" w:space="0" w:color="auto"/>
                                  </w:divBdr>
                                  <w:divsChild>
                                    <w:div w:id="1754282059">
                                      <w:marLeft w:val="0"/>
                                      <w:marRight w:val="0"/>
                                      <w:marTop w:val="0"/>
                                      <w:marBottom w:val="0"/>
                                      <w:divBdr>
                                        <w:top w:val="none" w:sz="0" w:space="0" w:color="auto"/>
                                        <w:left w:val="none" w:sz="0" w:space="0" w:color="auto"/>
                                        <w:bottom w:val="none" w:sz="0" w:space="0" w:color="auto"/>
                                        <w:right w:val="none" w:sz="0" w:space="0" w:color="auto"/>
                                      </w:divBdr>
                                      <w:divsChild>
                                        <w:div w:id="443382365">
                                          <w:marLeft w:val="0"/>
                                          <w:marRight w:val="0"/>
                                          <w:marTop w:val="0"/>
                                          <w:marBottom w:val="0"/>
                                          <w:divBdr>
                                            <w:top w:val="none" w:sz="0" w:space="0" w:color="auto"/>
                                            <w:left w:val="none" w:sz="0" w:space="0" w:color="auto"/>
                                            <w:bottom w:val="none" w:sz="0" w:space="0" w:color="auto"/>
                                            <w:right w:val="none" w:sz="0" w:space="0" w:color="auto"/>
                                          </w:divBdr>
                                          <w:divsChild>
                                            <w:div w:id="1125654264">
                                              <w:marLeft w:val="0"/>
                                              <w:marRight w:val="0"/>
                                              <w:marTop w:val="0"/>
                                              <w:marBottom w:val="0"/>
                                              <w:divBdr>
                                                <w:top w:val="none" w:sz="0" w:space="0" w:color="auto"/>
                                                <w:left w:val="none" w:sz="0" w:space="0" w:color="auto"/>
                                                <w:bottom w:val="none" w:sz="0" w:space="0" w:color="auto"/>
                                                <w:right w:val="none" w:sz="0" w:space="0" w:color="auto"/>
                                              </w:divBdr>
                                              <w:divsChild>
                                                <w:div w:id="1963148555">
                                                  <w:marLeft w:val="0"/>
                                                  <w:marRight w:val="0"/>
                                                  <w:marTop w:val="0"/>
                                                  <w:marBottom w:val="0"/>
                                                  <w:divBdr>
                                                    <w:top w:val="none" w:sz="0" w:space="0" w:color="auto"/>
                                                    <w:left w:val="none" w:sz="0" w:space="0" w:color="auto"/>
                                                    <w:bottom w:val="none" w:sz="0" w:space="0" w:color="auto"/>
                                                    <w:right w:val="none" w:sz="0" w:space="0" w:color="auto"/>
                                                  </w:divBdr>
                                                  <w:divsChild>
                                                    <w:div w:id="8683275">
                                                      <w:marLeft w:val="0"/>
                                                      <w:marRight w:val="0"/>
                                                      <w:marTop w:val="0"/>
                                                      <w:marBottom w:val="0"/>
                                                      <w:divBdr>
                                                        <w:top w:val="none" w:sz="0" w:space="0" w:color="auto"/>
                                                        <w:left w:val="none" w:sz="0" w:space="0" w:color="auto"/>
                                                        <w:bottom w:val="none" w:sz="0" w:space="0" w:color="auto"/>
                                                        <w:right w:val="none" w:sz="0" w:space="0" w:color="auto"/>
                                                      </w:divBdr>
                                                      <w:divsChild>
                                                        <w:div w:id="13272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9268515">
          <w:marLeft w:val="0"/>
          <w:marRight w:val="0"/>
          <w:marTop w:val="0"/>
          <w:marBottom w:val="0"/>
          <w:divBdr>
            <w:top w:val="none" w:sz="0" w:space="0" w:color="auto"/>
            <w:left w:val="none" w:sz="0" w:space="0" w:color="auto"/>
            <w:bottom w:val="none" w:sz="0" w:space="0" w:color="auto"/>
            <w:right w:val="none" w:sz="0" w:space="0" w:color="auto"/>
          </w:divBdr>
          <w:divsChild>
            <w:div w:id="1252816817">
              <w:marLeft w:val="0"/>
              <w:marRight w:val="0"/>
              <w:marTop w:val="0"/>
              <w:marBottom w:val="0"/>
              <w:divBdr>
                <w:top w:val="none" w:sz="0" w:space="0" w:color="auto"/>
                <w:left w:val="none" w:sz="0" w:space="0" w:color="auto"/>
                <w:bottom w:val="none" w:sz="0" w:space="0" w:color="auto"/>
                <w:right w:val="none" w:sz="0" w:space="0" w:color="auto"/>
              </w:divBdr>
              <w:divsChild>
                <w:div w:id="81418939">
                  <w:marLeft w:val="0"/>
                  <w:marRight w:val="0"/>
                  <w:marTop w:val="0"/>
                  <w:marBottom w:val="0"/>
                  <w:divBdr>
                    <w:top w:val="none" w:sz="0" w:space="0" w:color="auto"/>
                    <w:left w:val="none" w:sz="0" w:space="0" w:color="auto"/>
                    <w:bottom w:val="none" w:sz="0" w:space="0" w:color="auto"/>
                    <w:right w:val="none" w:sz="0" w:space="0" w:color="auto"/>
                  </w:divBdr>
                  <w:divsChild>
                    <w:div w:id="1810592679">
                      <w:marLeft w:val="0"/>
                      <w:marRight w:val="0"/>
                      <w:marTop w:val="0"/>
                      <w:marBottom w:val="0"/>
                      <w:divBdr>
                        <w:top w:val="none" w:sz="0" w:space="0" w:color="auto"/>
                        <w:left w:val="none" w:sz="0" w:space="0" w:color="auto"/>
                        <w:bottom w:val="none" w:sz="0" w:space="0" w:color="auto"/>
                        <w:right w:val="none" w:sz="0" w:space="0" w:color="auto"/>
                      </w:divBdr>
                      <w:divsChild>
                        <w:div w:id="313534376">
                          <w:marLeft w:val="0"/>
                          <w:marRight w:val="0"/>
                          <w:marTop w:val="0"/>
                          <w:marBottom w:val="0"/>
                          <w:divBdr>
                            <w:top w:val="none" w:sz="0" w:space="0" w:color="auto"/>
                            <w:left w:val="none" w:sz="0" w:space="0" w:color="auto"/>
                            <w:bottom w:val="none" w:sz="0" w:space="0" w:color="auto"/>
                            <w:right w:val="none" w:sz="0" w:space="0" w:color="auto"/>
                          </w:divBdr>
                          <w:divsChild>
                            <w:div w:id="641614323">
                              <w:marLeft w:val="0"/>
                              <w:marRight w:val="0"/>
                              <w:marTop w:val="0"/>
                              <w:marBottom w:val="0"/>
                              <w:divBdr>
                                <w:top w:val="none" w:sz="0" w:space="0" w:color="auto"/>
                                <w:left w:val="none" w:sz="0" w:space="0" w:color="auto"/>
                                <w:bottom w:val="none" w:sz="0" w:space="0" w:color="auto"/>
                                <w:right w:val="none" w:sz="0" w:space="0" w:color="auto"/>
                              </w:divBdr>
                              <w:divsChild>
                                <w:div w:id="2001498611">
                                  <w:marLeft w:val="0"/>
                                  <w:marRight w:val="0"/>
                                  <w:marTop w:val="0"/>
                                  <w:marBottom w:val="0"/>
                                  <w:divBdr>
                                    <w:top w:val="none" w:sz="0" w:space="0" w:color="auto"/>
                                    <w:left w:val="none" w:sz="0" w:space="0" w:color="auto"/>
                                    <w:bottom w:val="none" w:sz="0" w:space="0" w:color="auto"/>
                                    <w:right w:val="none" w:sz="0" w:space="0" w:color="auto"/>
                                  </w:divBdr>
                                  <w:divsChild>
                                    <w:div w:id="443422578">
                                      <w:marLeft w:val="0"/>
                                      <w:marRight w:val="0"/>
                                      <w:marTop w:val="0"/>
                                      <w:marBottom w:val="0"/>
                                      <w:divBdr>
                                        <w:top w:val="none" w:sz="0" w:space="0" w:color="auto"/>
                                        <w:left w:val="none" w:sz="0" w:space="0" w:color="auto"/>
                                        <w:bottom w:val="none" w:sz="0" w:space="0" w:color="auto"/>
                                        <w:right w:val="none" w:sz="0" w:space="0" w:color="auto"/>
                                      </w:divBdr>
                                      <w:divsChild>
                                        <w:div w:id="1784961865">
                                          <w:marLeft w:val="0"/>
                                          <w:marRight w:val="0"/>
                                          <w:marTop w:val="0"/>
                                          <w:marBottom w:val="0"/>
                                          <w:divBdr>
                                            <w:top w:val="none" w:sz="0" w:space="0" w:color="auto"/>
                                            <w:left w:val="none" w:sz="0" w:space="0" w:color="auto"/>
                                            <w:bottom w:val="none" w:sz="0" w:space="0" w:color="auto"/>
                                            <w:right w:val="none" w:sz="0" w:space="0" w:color="auto"/>
                                          </w:divBdr>
                                          <w:divsChild>
                                            <w:div w:id="1302617754">
                                              <w:marLeft w:val="0"/>
                                              <w:marRight w:val="0"/>
                                              <w:marTop w:val="0"/>
                                              <w:marBottom w:val="0"/>
                                              <w:divBdr>
                                                <w:top w:val="none" w:sz="0" w:space="0" w:color="auto"/>
                                                <w:left w:val="none" w:sz="0" w:space="0" w:color="auto"/>
                                                <w:bottom w:val="none" w:sz="0" w:space="0" w:color="auto"/>
                                                <w:right w:val="none" w:sz="0" w:space="0" w:color="auto"/>
                                              </w:divBdr>
                                              <w:divsChild>
                                                <w:div w:id="1717653865">
                                                  <w:marLeft w:val="0"/>
                                                  <w:marRight w:val="0"/>
                                                  <w:marTop w:val="0"/>
                                                  <w:marBottom w:val="0"/>
                                                  <w:divBdr>
                                                    <w:top w:val="none" w:sz="0" w:space="0" w:color="auto"/>
                                                    <w:left w:val="none" w:sz="0" w:space="0" w:color="auto"/>
                                                    <w:bottom w:val="none" w:sz="0" w:space="0" w:color="auto"/>
                                                    <w:right w:val="none" w:sz="0" w:space="0" w:color="auto"/>
                                                  </w:divBdr>
                                                  <w:divsChild>
                                                    <w:div w:id="747310640">
                                                      <w:marLeft w:val="0"/>
                                                      <w:marRight w:val="0"/>
                                                      <w:marTop w:val="0"/>
                                                      <w:marBottom w:val="0"/>
                                                      <w:divBdr>
                                                        <w:top w:val="none" w:sz="0" w:space="0" w:color="auto"/>
                                                        <w:left w:val="none" w:sz="0" w:space="0" w:color="auto"/>
                                                        <w:bottom w:val="none" w:sz="0" w:space="0" w:color="auto"/>
                                                        <w:right w:val="none" w:sz="0" w:space="0" w:color="auto"/>
                                                      </w:divBdr>
                                                      <w:divsChild>
                                                        <w:div w:id="21844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725518">
          <w:marLeft w:val="0"/>
          <w:marRight w:val="0"/>
          <w:marTop w:val="0"/>
          <w:marBottom w:val="0"/>
          <w:divBdr>
            <w:top w:val="none" w:sz="0" w:space="0" w:color="auto"/>
            <w:left w:val="none" w:sz="0" w:space="0" w:color="auto"/>
            <w:bottom w:val="none" w:sz="0" w:space="0" w:color="auto"/>
            <w:right w:val="none" w:sz="0" w:space="0" w:color="auto"/>
          </w:divBdr>
          <w:divsChild>
            <w:div w:id="1071275442">
              <w:marLeft w:val="0"/>
              <w:marRight w:val="0"/>
              <w:marTop w:val="0"/>
              <w:marBottom w:val="0"/>
              <w:divBdr>
                <w:top w:val="none" w:sz="0" w:space="0" w:color="auto"/>
                <w:left w:val="none" w:sz="0" w:space="0" w:color="auto"/>
                <w:bottom w:val="none" w:sz="0" w:space="0" w:color="auto"/>
                <w:right w:val="none" w:sz="0" w:space="0" w:color="auto"/>
              </w:divBdr>
              <w:divsChild>
                <w:div w:id="494107318">
                  <w:marLeft w:val="0"/>
                  <w:marRight w:val="0"/>
                  <w:marTop w:val="0"/>
                  <w:marBottom w:val="0"/>
                  <w:divBdr>
                    <w:top w:val="none" w:sz="0" w:space="0" w:color="auto"/>
                    <w:left w:val="none" w:sz="0" w:space="0" w:color="auto"/>
                    <w:bottom w:val="none" w:sz="0" w:space="0" w:color="auto"/>
                    <w:right w:val="none" w:sz="0" w:space="0" w:color="auto"/>
                  </w:divBdr>
                  <w:divsChild>
                    <w:div w:id="1336611158">
                      <w:marLeft w:val="0"/>
                      <w:marRight w:val="0"/>
                      <w:marTop w:val="0"/>
                      <w:marBottom w:val="0"/>
                      <w:divBdr>
                        <w:top w:val="none" w:sz="0" w:space="0" w:color="auto"/>
                        <w:left w:val="none" w:sz="0" w:space="0" w:color="auto"/>
                        <w:bottom w:val="none" w:sz="0" w:space="0" w:color="auto"/>
                        <w:right w:val="none" w:sz="0" w:space="0" w:color="auto"/>
                      </w:divBdr>
                      <w:divsChild>
                        <w:div w:id="779493110">
                          <w:marLeft w:val="0"/>
                          <w:marRight w:val="0"/>
                          <w:marTop w:val="0"/>
                          <w:marBottom w:val="0"/>
                          <w:divBdr>
                            <w:top w:val="none" w:sz="0" w:space="0" w:color="auto"/>
                            <w:left w:val="none" w:sz="0" w:space="0" w:color="auto"/>
                            <w:bottom w:val="none" w:sz="0" w:space="0" w:color="auto"/>
                            <w:right w:val="none" w:sz="0" w:space="0" w:color="auto"/>
                          </w:divBdr>
                          <w:divsChild>
                            <w:div w:id="1605184056">
                              <w:marLeft w:val="0"/>
                              <w:marRight w:val="0"/>
                              <w:marTop w:val="0"/>
                              <w:marBottom w:val="0"/>
                              <w:divBdr>
                                <w:top w:val="none" w:sz="0" w:space="0" w:color="auto"/>
                                <w:left w:val="none" w:sz="0" w:space="0" w:color="auto"/>
                                <w:bottom w:val="none" w:sz="0" w:space="0" w:color="auto"/>
                                <w:right w:val="none" w:sz="0" w:space="0" w:color="auto"/>
                              </w:divBdr>
                              <w:divsChild>
                                <w:div w:id="320231960">
                                  <w:marLeft w:val="0"/>
                                  <w:marRight w:val="0"/>
                                  <w:marTop w:val="0"/>
                                  <w:marBottom w:val="0"/>
                                  <w:divBdr>
                                    <w:top w:val="none" w:sz="0" w:space="0" w:color="auto"/>
                                    <w:left w:val="none" w:sz="0" w:space="0" w:color="auto"/>
                                    <w:bottom w:val="none" w:sz="0" w:space="0" w:color="auto"/>
                                    <w:right w:val="none" w:sz="0" w:space="0" w:color="auto"/>
                                  </w:divBdr>
                                  <w:divsChild>
                                    <w:div w:id="2076972688">
                                      <w:marLeft w:val="0"/>
                                      <w:marRight w:val="0"/>
                                      <w:marTop w:val="0"/>
                                      <w:marBottom w:val="0"/>
                                      <w:divBdr>
                                        <w:top w:val="none" w:sz="0" w:space="0" w:color="auto"/>
                                        <w:left w:val="none" w:sz="0" w:space="0" w:color="auto"/>
                                        <w:bottom w:val="none" w:sz="0" w:space="0" w:color="auto"/>
                                        <w:right w:val="none" w:sz="0" w:space="0" w:color="auto"/>
                                      </w:divBdr>
                                      <w:divsChild>
                                        <w:div w:id="1283001858">
                                          <w:marLeft w:val="0"/>
                                          <w:marRight w:val="0"/>
                                          <w:marTop w:val="0"/>
                                          <w:marBottom w:val="0"/>
                                          <w:divBdr>
                                            <w:top w:val="none" w:sz="0" w:space="0" w:color="auto"/>
                                            <w:left w:val="none" w:sz="0" w:space="0" w:color="auto"/>
                                            <w:bottom w:val="none" w:sz="0" w:space="0" w:color="auto"/>
                                            <w:right w:val="none" w:sz="0" w:space="0" w:color="auto"/>
                                          </w:divBdr>
                                          <w:divsChild>
                                            <w:div w:id="1093087788">
                                              <w:marLeft w:val="0"/>
                                              <w:marRight w:val="0"/>
                                              <w:marTop w:val="0"/>
                                              <w:marBottom w:val="0"/>
                                              <w:divBdr>
                                                <w:top w:val="none" w:sz="0" w:space="0" w:color="auto"/>
                                                <w:left w:val="none" w:sz="0" w:space="0" w:color="auto"/>
                                                <w:bottom w:val="none" w:sz="0" w:space="0" w:color="auto"/>
                                                <w:right w:val="none" w:sz="0" w:space="0" w:color="auto"/>
                                              </w:divBdr>
                                              <w:divsChild>
                                                <w:div w:id="1042487383">
                                                  <w:marLeft w:val="0"/>
                                                  <w:marRight w:val="0"/>
                                                  <w:marTop w:val="0"/>
                                                  <w:marBottom w:val="0"/>
                                                  <w:divBdr>
                                                    <w:top w:val="none" w:sz="0" w:space="0" w:color="auto"/>
                                                    <w:left w:val="none" w:sz="0" w:space="0" w:color="auto"/>
                                                    <w:bottom w:val="none" w:sz="0" w:space="0" w:color="auto"/>
                                                    <w:right w:val="none" w:sz="0" w:space="0" w:color="auto"/>
                                                  </w:divBdr>
                                                  <w:divsChild>
                                                    <w:div w:id="914052904">
                                                      <w:marLeft w:val="0"/>
                                                      <w:marRight w:val="0"/>
                                                      <w:marTop w:val="0"/>
                                                      <w:marBottom w:val="0"/>
                                                      <w:divBdr>
                                                        <w:top w:val="none" w:sz="0" w:space="0" w:color="auto"/>
                                                        <w:left w:val="none" w:sz="0" w:space="0" w:color="auto"/>
                                                        <w:bottom w:val="none" w:sz="0" w:space="0" w:color="auto"/>
                                                        <w:right w:val="none" w:sz="0" w:space="0" w:color="auto"/>
                                                      </w:divBdr>
                                                      <w:divsChild>
                                                        <w:div w:id="167996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249750">
          <w:marLeft w:val="0"/>
          <w:marRight w:val="0"/>
          <w:marTop w:val="0"/>
          <w:marBottom w:val="0"/>
          <w:divBdr>
            <w:top w:val="none" w:sz="0" w:space="0" w:color="auto"/>
            <w:left w:val="none" w:sz="0" w:space="0" w:color="auto"/>
            <w:bottom w:val="none" w:sz="0" w:space="0" w:color="auto"/>
            <w:right w:val="none" w:sz="0" w:space="0" w:color="auto"/>
          </w:divBdr>
          <w:divsChild>
            <w:div w:id="2005817472">
              <w:marLeft w:val="0"/>
              <w:marRight w:val="0"/>
              <w:marTop w:val="0"/>
              <w:marBottom w:val="0"/>
              <w:divBdr>
                <w:top w:val="none" w:sz="0" w:space="0" w:color="auto"/>
                <w:left w:val="none" w:sz="0" w:space="0" w:color="auto"/>
                <w:bottom w:val="none" w:sz="0" w:space="0" w:color="auto"/>
                <w:right w:val="none" w:sz="0" w:space="0" w:color="auto"/>
              </w:divBdr>
              <w:divsChild>
                <w:div w:id="1529444650">
                  <w:marLeft w:val="0"/>
                  <w:marRight w:val="0"/>
                  <w:marTop w:val="0"/>
                  <w:marBottom w:val="0"/>
                  <w:divBdr>
                    <w:top w:val="none" w:sz="0" w:space="0" w:color="auto"/>
                    <w:left w:val="none" w:sz="0" w:space="0" w:color="auto"/>
                    <w:bottom w:val="none" w:sz="0" w:space="0" w:color="auto"/>
                    <w:right w:val="none" w:sz="0" w:space="0" w:color="auto"/>
                  </w:divBdr>
                  <w:divsChild>
                    <w:div w:id="797727532">
                      <w:marLeft w:val="0"/>
                      <w:marRight w:val="0"/>
                      <w:marTop w:val="0"/>
                      <w:marBottom w:val="0"/>
                      <w:divBdr>
                        <w:top w:val="none" w:sz="0" w:space="0" w:color="auto"/>
                        <w:left w:val="none" w:sz="0" w:space="0" w:color="auto"/>
                        <w:bottom w:val="none" w:sz="0" w:space="0" w:color="auto"/>
                        <w:right w:val="none" w:sz="0" w:space="0" w:color="auto"/>
                      </w:divBdr>
                      <w:divsChild>
                        <w:div w:id="744834995">
                          <w:marLeft w:val="0"/>
                          <w:marRight w:val="0"/>
                          <w:marTop w:val="0"/>
                          <w:marBottom w:val="0"/>
                          <w:divBdr>
                            <w:top w:val="none" w:sz="0" w:space="0" w:color="auto"/>
                            <w:left w:val="none" w:sz="0" w:space="0" w:color="auto"/>
                            <w:bottom w:val="none" w:sz="0" w:space="0" w:color="auto"/>
                            <w:right w:val="none" w:sz="0" w:space="0" w:color="auto"/>
                          </w:divBdr>
                          <w:divsChild>
                            <w:div w:id="1319194444">
                              <w:marLeft w:val="0"/>
                              <w:marRight w:val="0"/>
                              <w:marTop w:val="0"/>
                              <w:marBottom w:val="0"/>
                              <w:divBdr>
                                <w:top w:val="none" w:sz="0" w:space="0" w:color="auto"/>
                                <w:left w:val="none" w:sz="0" w:space="0" w:color="auto"/>
                                <w:bottom w:val="none" w:sz="0" w:space="0" w:color="auto"/>
                                <w:right w:val="none" w:sz="0" w:space="0" w:color="auto"/>
                              </w:divBdr>
                              <w:divsChild>
                                <w:div w:id="1663193636">
                                  <w:marLeft w:val="0"/>
                                  <w:marRight w:val="0"/>
                                  <w:marTop w:val="0"/>
                                  <w:marBottom w:val="0"/>
                                  <w:divBdr>
                                    <w:top w:val="none" w:sz="0" w:space="0" w:color="auto"/>
                                    <w:left w:val="none" w:sz="0" w:space="0" w:color="auto"/>
                                    <w:bottom w:val="none" w:sz="0" w:space="0" w:color="auto"/>
                                    <w:right w:val="none" w:sz="0" w:space="0" w:color="auto"/>
                                  </w:divBdr>
                                  <w:divsChild>
                                    <w:div w:id="1686900076">
                                      <w:marLeft w:val="0"/>
                                      <w:marRight w:val="0"/>
                                      <w:marTop w:val="0"/>
                                      <w:marBottom w:val="0"/>
                                      <w:divBdr>
                                        <w:top w:val="none" w:sz="0" w:space="0" w:color="auto"/>
                                        <w:left w:val="none" w:sz="0" w:space="0" w:color="auto"/>
                                        <w:bottom w:val="none" w:sz="0" w:space="0" w:color="auto"/>
                                        <w:right w:val="none" w:sz="0" w:space="0" w:color="auto"/>
                                      </w:divBdr>
                                      <w:divsChild>
                                        <w:div w:id="1893494734">
                                          <w:marLeft w:val="0"/>
                                          <w:marRight w:val="0"/>
                                          <w:marTop w:val="0"/>
                                          <w:marBottom w:val="0"/>
                                          <w:divBdr>
                                            <w:top w:val="none" w:sz="0" w:space="0" w:color="auto"/>
                                            <w:left w:val="none" w:sz="0" w:space="0" w:color="auto"/>
                                            <w:bottom w:val="none" w:sz="0" w:space="0" w:color="auto"/>
                                            <w:right w:val="none" w:sz="0" w:space="0" w:color="auto"/>
                                          </w:divBdr>
                                          <w:divsChild>
                                            <w:div w:id="155197348">
                                              <w:marLeft w:val="0"/>
                                              <w:marRight w:val="0"/>
                                              <w:marTop w:val="0"/>
                                              <w:marBottom w:val="0"/>
                                              <w:divBdr>
                                                <w:top w:val="none" w:sz="0" w:space="0" w:color="auto"/>
                                                <w:left w:val="none" w:sz="0" w:space="0" w:color="auto"/>
                                                <w:bottom w:val="none" w:sz="0" w:space="0" w:color="auto"/>
                                                <w:right w:val="none" w:sz="0" w:space="0" w:color="auto"/>
                                              </w:divBdr>
                                              <w:divsChild>
                                                <w:div w:id="1148592077">
                                                  <w:marLeft w:val="0"/>
                                                  <w:marRight w:val="0"/>
                                                  <w:marTop w:val="0"/>
                                                  <w:marBottom w:val="0"/>
                                                  <w:divBdr>
                                                    <w:top w:val="none" w:sz="0" w:space="0" w:color="auto"/>
                                                    <w:left w:val="none" w:sz="0" w:space="0" w:color="auto"/>
                                                    <w:bottom w:val="none" w:sz="0" w:space="0" w:color="auto"/>
                                                    <w:right w:val="none" w:sz="0" w:space="0" w:color="auto"/>
                                                  </w:divBdr>
                                                  <w:divsChild>
                                                    <w:div w:id="1974552679">
                                                      <w:marLeft w:val="0"/>
                                                      <w:marRight w:val="0"/>
                                                      <w:marTop w:val="0"/>
                                                      <w:marBottom w:val="0"/>
                                                      <w:divBdr>
                                                        <w:top w:val="none" w:sz="0" w:space="0" w:color="auto"/>
                                                        <w:left w:val="none" w:sz="0" w:space="0" w:color="auto"/>
                                                        <w:bottom w:val="none" w:sz="0" w:space="0" w:color="auto"/>
                                                        <w:right w:val="none" w:sz="0" w:space="0" w:color="auto"/>
                                                      </w:divBdr>
                                                      <w:divsChild>
                                                        <w:div w:id="15569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2253792">
          <w:marLeft w:val="0"/>
          <w:marRight w:val="0"/>
          <w:marTop w:val="0"/>
          <w:marBottom w:val="0"/>
          <w:divBdr>
            <w:top w:val="none" w:sz="0" w:space="0" w:color="auto"/>
            <w:left w:val="none" w:sz="0" w:space="0" w:color="auto"/>
            <w:bottom w:val="none" w:sz="0" w:space="0" w:color="auto"/>
            <w:right w:val="none" w:sz="0" w:space="0" w:color="auto"/>
          </w:divBdr>
          <w:divsChild>
            <w:div w:id="768432627">
              <w:marLeft w:val="0"/>
              <w:marRight w:val="0"/>
              <w:marTop w:val="0"/>
              <w:marBottom w:val="0"/>
              <w:divBdr>
                <w:top w:val="none" w:sz="0" w:space="0" w:color="auto"/>
                <w:left w:val="none" w:sz="0" w:space="0" w:color="auto"/>
                <w:bottom w:val="none" w:sz="0" w:space="0" w:color="auto"/>
                <w:right w:val="none" w:sz="0" w:space="0" w:color="auto"/>
              </w:divBdr>
              <w:divsChild>
                <w:div w:id="303778392">
                  <w:marLeft w:val="0"/>
                  <w:marRight w:val="0"/>
                  <w:marTop w:val="0"/>
                  <w:marBottom w:val="0"/>
                  <w:divBdr>
                    <w:top w:val="none" w:sz="0" w:space="0" w:color="auto"/>
                    <w:left w:val="none" w:sz="0" w:space="0" w:color="auto"/>
                    <w:bottom w:val="none" w:sz="0" w:space="0" w:color="auto"/>
                    <w:right w:val="none" w:sz="0" w:space="0" w:color="auto"/>
                  </w:divBdr>
                  <w:divsChild>
                    <w:div w:id="710232256">
                      <w:marLeft w:val="0"/>
                      <w:marRight w:val="0"/>
                      <w:marTop w:val="0"/>
                      <w:marBottom w:val="0"/>
                      <w:divBdr>
                        <w:top w:val="none" w:sz="0" w:space="0" w:color="auto"/>
                        <w:left w:val="none" w:sz="0" w:space="0" w:color="auto"/>
                        <w:bottom w:val="none" w:sz="0" w:space="0" w:color="auto"/>
                        <w:right w:val="none" w:sz="0" w:space="0" w:color="auto"/>
                      </w:divBdr>
                      <w:divsChild>
                        <w:div w:id="186455549">
                          <w:marLeft w:val="0"/>
                          <w:marRight w:val="0"/>
                          <w:marTop w:val="0"/>
                          <w:marBottom w:val="0"/>
                          <w:divBdr>
                            <w:top w:val="none" w:sz="0" w:space="0" w:color="auto"/>
                            <w:left w:val="none" w:sz="0" w:space="0" w:color="auto"/>
                            <w:bottom w:val="none" w:sz="0" w:space="0" w:color="auto"/>
                            <w:right w:val="none" w:sz="0" w:space="0" w:color="auto"/>
                          </w:divBdr>
                          <w:divsChild>
                            <w:div w:id="2040622458">
                              <w:marLeft w:val="0"/>
                              <w:marRight w:val="0"/>
                              <w:marTop w:val="0"/>
                              <w:marBottom w:val="0"/>
                              <w:divBdr>
                                <w:top w:val="none" w:sz="0" w:space="0" w:color="auto"/>
                                <w:left w:val="none" w:sz="0" w:space="0" w:color="auto"/>
                                <w:bottom w:val="none" w:sz="0" w:space="0" w:color="auto"/>
                                <w:right w:val="none" w:sz="0" w:space="0" w:color="auto"/>
                              </w:divBdr>
                              <w:divsChild>
                                <w:div w:id="1159350654">
                                  <w:marLeft w:val="0"/>
                                  <w:marRight w:val="0"/>
                                  <w:marTop w:val="0"/>
                                  <w:marBottom w:val="0"/>
                                  <w:divBdr>
                                    <w:top w:val="none" w:sz="0" w:space="0" w:color="auto"/>
                                    <w:left w:val="none" w:sz="0" w:space="0" w:color="auto"/>
                                    <w:bottom w:val="none" w:sz="0" w:space="0" w:color="auto"/>
                                    <w:right w:val="none" w:sz="0" w:space="0" w:color="auto"/>
                                  </w:divBdr>
                                  <w:divsChild>
                                    <w:div w:id="462624828">
                                      <w:marLeft w:val="0"/>
                                      <w:marRight w:val="0"/>
                                      <w:marTop w:val="0"/>
                                      <w:marBottom w:val="0"/>
                                      <w:divBdr>
                                        <w:top w:val="none" w:sz="0" w:space="0" w:color="auto"/>
                                        <w:left w:val="none" w:sz="0" w:space="0" w:color="auto"/>
                                        <w:bottom w:val="none" w:sz="0" w:space="0" w:color="auto"/>
                                        <w:right w:val="none" w:sz="0" w:space="0" w:color="auto"/>
                                      </w:divBdr>
                                      <w:divsChild>
                                        <w:div w:id="1323853985">
                                          <w:marLeft w:val="0"/>
                                          <w:marRight w:val="0"/>
                                          <w:marTop w:val="0"/>
                                          <w:marBottom w:val="0"/>
                                          <w:divBdr>
                                            <w:top w:val="none" w:sz="0" w:space="0" w:color="auto"/>
                                            <w:left w:val="none" w:sz="0" w:space="0" w:color="auto"/>
                                            <w:bottom w:val="none" w:sz="0" w:space="0" w:color="auto"/>
                                            <w:right w:val="none" w:sz="0" w:space="0" w:color="auto"/>
                                          </w:divBdr>
                                          <w:divsChild>
                                            <w:div w:id="306403002">
                                              <w:marLeft w:val="0"/>
                                              <w:marRight w:val="0"/>
                                              <w:marTop w:val="0"/>
                                              <w:marBottom w:val="0"/>
                                              <w:divBdr>
                                                <w:top w:val="none" w:sz="0" w:space="0" w:color="auto"/>
                                                <w:left w:val="none" w:sz="0" w:space="0" w:color="auto"/>
                                                <w:bottom w:val="none" w:sz="0" w:space="0" w:color="auto"/>
                                                <w:right w:val="none" w:sz="0" w:space="0" w:color="auto"/>
                                              </w:divBdr>
                                              <w:divsChild>
                                                <w:div w:id="1565675566">
                                                  <w:marLeft w:val="0"/>
                                                  <w:marRight w:val="0"/>
                                                  <w:marTop w:val="0"/>
                                                  <w:marBottom w:val="0"/>
                                                  <w:divBdr>
                                                    <w:top w:val="none" w:sz="0" w:space="0" w:color="auto"/>
                                                    <w:left w:val="none" w:sz="0" w:space="0" w:color="auto"/>
                                                    <w:bottom w:val="none" w:sz="0" w:space="0" w:color="auto"/>
                                                    <w:right w:val="none" w:sz="0" w:space="0" w:color="auto"/>
                                                  </w:divBdr>
                                                  <w:divsChild>
                                                    <w:div w:id="231475433">
                                                      <w:marLeft w:val="0"/>
                                                      <w:marRight w:val="0"/>
                                                      <w:marTop w:val="0"/>
                                                      <w:marBottom w:val="0"/>
                                                      <w:divBdr>
                                                        <w:top w:val="none" w:sz="0" w:space="0" w:color="auto"/>
                                                        <w:left w:val="none" w:sz="0" w:space="0" w:color="auto"/>
                                                        <w:bottom w:val="none" w:sz="0" w:space="0" w:color="auto"/>
                                                        <w:right w:val="none" w:sz="0" w:space="0" w:color="auto"/>
                                                      </w:divBdr>
                                                      <w:divsChild>
                                                        <w:div w:id="169052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7170392">
          <w:marLeft w:val="0"/>
          <w:marRight w:val="0"/>
          <w:marTop w:val="0"/>
          <w:marBottom w:val="0"/>
          <w:divBdr>
            <w:top w:val="none" w:sz="0" w:space="0" w:color="auto"/>
            <w:left w:val="none" w:sz="0" w:space="0" w:color="auto"/>
            <w:bottom w:val="none" w:sz="0" w:space="0" w:color="auto"/>
            <w:right w:val="none" w:sz="0" w:space="0" w:color="auto"/>
          </w:divBdr>
          <w:divsChild>
            <w:div w:id="1322737536">
              <w:marLeft w:val="0"/>
              <w:marRight w:val="0"/>
              <w:marTop w:val="0"/>
              <w:marBottom w:val="0"/>
              <w:divBdr>
                <w:top w:val="none" w:sz="0" w:space="0" w:color="auto"/>
                <w:left w:val="none" w:sz="0" w:space="0" w:color="auto"/>
                <w:bottom w:val="none" w:sz="0" w:space="0" w:color="auto"/>
                <w:right w:val="none" w:sz="0" w:space="0" w:color="auto"/>
              </w:divBdr>
              <w:divsChild>
                <w:div w:id="971986618">
                  <w:marLeft w:val="0"/>
                  <w:marRight w:val="0"/>
                  <w:marTop w:val="0"/>
                  <w:marBottom w:val="0"/>
                  <w:divBdr>
                    <w:top w:val="none" w:sz="0" w:space="0" w:color="auto"/>
                    <w:left w:val="none" w:sz="0" w:space="0" w:color="auto"/>
                    <w:bottom w:val="none" w:sz="0" w:space="0" w:color="auto"/>
                    <w:right w:val="none" w:sz="0" w:space="0" w:color="auto"/>
                  </w:divBdr>
                  <w:divsChild>
                    <w:div w:id="1193686732">
                      <w:marLeft w:val="0"/>
                      <w:marRight w:val="0"/>
                      <w:marTop w:val="0"/>
                      <w:marBottom w:val="0"/>
                      <w:divBdr>
                        <w:top w:val="none" w:sz="0" w:space="0" w:color="auto"/>
                        <w:left w:val="none" w:sz="0" w:space="0" w:color="auto"/>
                        <w:bottom w:val="none" w:sz="0" w:space="0" w:color="auto"/>
                        <w:right w:val="none" w:sz="0" w:space="0" w:color="auto"/>
                      </w:divBdr>
                      <w:divsChild>
                        <w:div w:id="1687169289">
                          <w:marLeft w:val="0"/>
                          <w:marRight w:val="0"/>
                          <w:marTop w:val="0"/>
                          <w:marBottom w:val="0"/>
                          <w:divBdr>
                            <w:top w:val="none" w:sz="0" w:space="0" w:color="auto"/>
                            <w:left w:val="none" w:sz="0" w:space="0" w:color="auto"/>
                            <w:bottom w:val="none" w:sz="0" w:space="0" w:color="auto"/>
                            <w:right w:val="none" w:sz="0" w:space="0" w:color="auto"/>
                          </w:divBdr>
                          <w:divsChild>
                            <w:div w:id="1802264528">
                              <w:marLeft w:val="0"/>
                              <w:marRight w:val="0"/>
                              <w:marTop w:val="0"/>
                              <w:marBottom w:val="0"/>
                              <w:divBdr>
                                <w:top w:val="none" w:sz="0" w:space="0" w:color="auto"/>
                                <w:left w:val="none" w:sz="0" w:space="0" w:color="auto"/>
                                <w:bottom w:val="none" w:sz="0" w:space="0" w:color="auto"/>
                                <w:right w:val="none" w:sz="0" w:space="0" w:color="auto"/>
                              </w:divBdr>
                              <w:divsChild>
                                <w:div w:id="1634481475">
                                  <w:marLeft w:val="0"/>
                                  <w:marRight w:val="0"/>
                                  <w:marTop w:val="0"/>
                                  <w:marBottom w:val="0"/>
                                  <w:divBdr>
                                    <w:top w:val="none" w:sz="0" w:space="0" w:color="auto"/>
                                    <w:left w:val="none" w:sz="0" w:space="0" w:color="auto"/>
                                    <w:bottom w:val="none" w:sz="0" w:space="0" w:color="auto"/>
                                    <w:right w:val="none" w:sz="0" w:space="0" w:color="auto"/>
                                  </w:divBdr>
                                  <w:divsChild>
                                    <w:div w:id="1530341268">
                                      <w:marLeft w:val="0"/>
                                      <w:marRight w:val="0"/>
                                      <w:marTop w:val="0"/>
                                      <w:marBottom w:val="0"/>
                                      <w:divBdr>
                                        <w:top w:val="none" w:sz="0" w:space="0" w:color="auto"/>
                                        <w:left w:val="none" w:sz="0" w:space="0" w:color="auto"/>
                                        <w:bottom w:val="none" w:sz="0" w:space="0" w:color="auto"/>
                                        <w:right w:val="none" w:sz="0" w:space="0" w:color="auto"/>
                                      </w:divBdr>
                                      <w:divsChild>
                                        <w:div w:id="197664749">
                                          <w:marLeft w:val="0"/>
                                          <w:marRight w:val="0"/>
                                          <w:marTop w:val="0"/>
                                          <w:marBottom w:val="0"/>
                                          <w:divBdr>
                                            <w:top w:val="none" w:sz="0" w:space="0" w:color="auto"/>
                                            <w:left w:val="none" w:sz="0" w:space="0" w:color="auto"/>
                                            <w:bottom w:val="none" w:sz="0" w:space="0" w:color="auto"/>
                                            <w:right w:val="none" w:sz="0" w:space="0" w:color="auto"/>
                                          </w:divBdr>
                                          <w:divsChild>
                                            <w:div w:id="1775054621">
                                              <w:marLeft w:val="0"/>
                                              <w:marRight w:val="0"/>
                                              <w:marTop w:val="0"/>
                                              <w:marBottom w:val="0"/>
                                              <w:divBdr>
                                                <w:top w:val="none" w:sz="0" w:space="0" w:color="auto"/>
                                                <w:left w:val="none" w:sz="0" w:space="0" w:color="auto"/>
                                                <w:bottom w:val="none" w:sz="0" w:space="0" w:color="auto"/>
                                                <w:right w:val="none" w:sz="0" w:space="0" w:color="auto"/>
                                              </w:divBdr>
                                              <w:divsChild>
                                                <w:div w:id="1644039081">
                                                  <w:marLeft w:val="0"/>
                                                  <w:marRight w:val="0"/>
                                                  <w:marTop w:val="0"/>
                                                  <w:marBottom w:val="0"/>
                                                  <w:divBdr>
                                                    <w:top w:val="none" w:sz="0" w:space="0" w:color="auto"/>
                                                    <w:left w:val="none" w:sz="0" w:space="0" w:color="auto"/>
                                                    <w:bottom w:val="none" w:sz="0" w:space="0" w:color="auto"/>
                                                    <w:right w:val="none" w:sz="0" w:space="0" w:color="auto"/>
                                                  </w:divBdr>
                                                  <w:divsChild>
                                                    <w:div w:id="1092243014">
                                                      <w:marLeft w:val="0"/>
                                                      <w:marRight w:val="0"/>
                                                      <w:marTop w:val="0"/>
                                                      <w:marBottom w:val="0"/>
                                                      <w:divBdr>
                                                        <w:top w:val="none" w:sz="0" w:space="0" w:color="auto"/>
                                                        <w:left w:val="none" w:sz="0" w:space="0" w:color="auto"/>
                                                        <w:bottom w:val="none" w:sz="0" w:space="0" w:color="auto"/>
                                                        <w:right w:val="none" w:sz="0" w:space="0" w:color="auto"/>
                                                      </w:divBdr>
                                                      <w:divsChild>
                                                        <w:div w:id="180731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310640">
          <w:marLeft w:val="0"/>
          <w:marRight w:val="0"/>
          <w:marTop w:val="0"/>
          <w:marBottom w:val="0"/>
          <w:divBdr>
            <w:top w:val="none" w:sz="0" w:space="0" w:color="auto"/>
            <w:left w:val="none" w:sz="0" w:space="0" w:color="auto"/>
            <w:bottom w:val="none" w:sz="0" w:space="0" w:color="auto"/>
            <w:right w:val="none" w:sz="0" w:space="0" w:color="auto"/>
          </w:divBdr>
          <w:divsChild>
            <w:div w:id="178013457">
              <w:marLeft w:val="0"/>
              <w:marRight w:val="0"/>
              <w:marTop w:val="0"/>
              <w:marBottom w:val="0"/>
              <w:divBdr>
                <w:top w:val="none" w:sz="0" w:space="0" w:color="auto"/>
                <w:left w:val="none" w:sz="0" w:space="0" w:color="auto"/>
                <w:bottom w:val="none" w:sz="0" w:space="0" w:color="auto"/>
                <w:right w:val="none" w:sz="0" w:space="0" w:color="auto"/>
              </w:divBdr>
              <w:divsChild>
                <w:div w:id="1962148527">
                  <w:marLeft w:val="0"/>
                  <w:marRight w:val="0"/>
                  <w:marTop w:val="0"/>
                  <w:marBottom w:val="0"/>
                  <w:divBdr>
                    <w:top w:val="none" w:sz="0" w:space="0" w:color="auto"/>
                    <w:left w:val="none" w:sz="0" w:space="0" w:color="auto"/>
                    <w:bottom w:val="none" w:sz="0" w:space="0" w:color="auto"/>
                    <w:right w:val="none" w:sz="0" w:space="0" w:color="auto"/>
                  </w:divBdr>
                  <w:divsChild>
                    <w:div w:id="1755976548">
                      <w:marLeft w:val="0"/>
                      <w:marRight w:val="0"/>
                      <w:marTop w:val="0"/>
                      <w:marBottom w:val="0"/>
                      <w:divBdr>
                        <w:top w:val="none" w:sz="0" w:space="0" w:color="auto"/>
                        <w:left w:val="none" w:sz="0" w:space="0" w:color="auto"/>
                        <w:bottom w:val="none" w:sz="0" w:space="0" w:color="auto"/>
                        <w:right w:val="none" w:sz="0" w:space="0" w:color="auto"/>
                      </w:divBdr>
                      <w:divsChild>
                        <w:div w:id="790053582">
                          <w:marLeft w:val="0"/>
                          <w:marRight w:val="0"/>
                          <w:marTop w:val="0"/>
                          <w:marBottom w:val="0"/>
                          <w:divBdr>
                            <w:top w:val="none" w:sz="0" w:space="0" w:color="auto"/>
                            <w:left w:val="none" w:sz="0" w:space="0" w:color="auto"/>
                            <w:bottom w:val="none" w:sz="0" w:space="0" w:color="auto"/>
                            <w:right w:val="none" w:sz="0" w:space="0" w:color="auto"/>
                          </w:divBdr>
                          <w:divsChild>
                            <w:div w:id="1447428224">
                              <w:marLeft w:val="0"/>
                              <w:marRight w:val="0"/>
                              <w:marTop w:val="0"/>
                              <w:marBottom w:val="0"/>
                              <w:divBdr>
                                <w:top w:val="none" w:sz="0" w:space="0" w:color="auto"/>
                                <w:left w:val="none" w:sz="0" w:space="0" w:color="auto"/>
                                <w:bottom w:val="none" w:sz="0" w:space="0" w:color="auto"/>
                                <w:right w:val="none" w:sz="0" w:space="0" w:color="auto"/>
                              </w:divBdr>
                              <w:divsChild>
                                <w:div w:id="485632102">
                                  <w:marLeft w:val="0"/>
                                  <w:marRight w:val="0"/>
                                  <w:marTop w:val="0"/>
                                  <w:marBottom w:val="0"/>
                                  <w:divBdr>
                                    <w:top w:val="none" w:sz="0" w:space="0" w:color="auto"/>
                                    <w:left w:val="none" w:sz="0" w:space="0" w:color="auto"/>
                                    <w:bottom w:val="none" w:sz="0" w:space="0" w:color="auto"/>
                                    <w:right w:val="none" w:sz="0" w:space="0" w:color="auto"/>
                                  </w:divBdr>
                                  <w:divsChild>
                                    <w:div w:id="1544636505">
                                      <w:marLeft w:val="0"/>
                                      <w:marRight w:val="0"/>
                                      <w:marTop w:val="0"/>
                                      <w:marBottom w:val="0"/>
                                      <w:divBdr>
                                        <w:top w:val="none" w:sz="0" w:space="0" w:color="auto"/>
                                        <w:left w:val="none" w:sz="0" w:space="0" w:color="auto"/>
                                        <w:bottom w:val="none" w:sz="0" w:space="0" w:color="auto"/>
                                        <w:right w:val="none" w:sz="0" w:space="0" w:color="auto"/>
                                      </w:divBdr>
                                      <w:divsChild>
                                        <w:div w:id="598173629">
                                          <w:marLeft w:val="0"/>
                                          <w:marRight w:val="0"/>
                                          <w:marTop w:val="0"/>
                                          <w:marBottom w:val="0"/>
                                          <w:divBdr>
                                            <w:top w:val="none" w:sz="0" w:space="0" w:color="auto"/>
                                            <w:left w:val="none" w:sz="0" w:space="0" w:color="auto"/>
                                            <w:bottom w:val="none" w:sz="0" w:space="0" w:color="auto"/>
                                            <w:right w:val="none" w:sz="0" w:space="0" w:color="auto"/>
                                          </w:divBdr>
                                          <w:divsChild>
                                            <w:div w:id="1489051811">
                                              <w:marLeft w:val="0"/>
                                              <w:marRight w:val="0"/>
                                              <w:marTop w:val="0"/>
                                              <w:marBottom w:val="0"/>
                                              <w:divBdr>
                                                <w:top w:val="none" w:sz="0" w:space="0" w:color="auto"/>
                                                <w:left w:val="none" w:sz="0" w:space="0" w:color="auto"/>
                                                <w:bottom w:val="none" w:sz="0" w:space="0" w:color="auto"/>
                                                <w:right w:val="none" w:sz="0" w:space="0" w:color="auto"/>
                                              </w:divBdr>
                                              <w:divsChild>
                                                <w:div w:id="757096370">
                                                  <w:marLeft w:val="0"/>
                                                  <w:marRight w:val="0"/>
                                                  <w:marTop w:val="0"/>
                                                  <w:marBottom w:val="0"/>
                                                  <w:divBdr>
                                                    <w:top w:val="none" w:sz="0" w:space="0" w:color="auto"/>
                                                    <w:left w:val="none" w:sz="0" w:space="0" w:color="auto"/>
                                                    <w:bottom w:val="none" w:sz="0" w:space="0" w:color="auto"/>
                                                    <w:right w:val="none" w:sz="0" w:space="0" w:color="auto"/>
                                                  </w:divBdr>
                                                  <w:divsChild>
                                                    <w:div w:id="1252280473">
                                                      <w:marLeft w:val="0"/>
                                                      <w:marRight w:val="0"/>
                                                      <w:marTop w:val="0"/>
                                                      <w:marBottom w:val="0"/>
                                                      <w:divBdr>
                                                        <w:top w:val="none" w:sz="0" w:space="0" w:color="auto"/>
                                                        <w:left w:val="none" w:sz="0" w:space="0" w:color="auto"/>
                                                        <w:bottom w:val="none" w:sz="0" w:space="0" w:color="auto"/>
                                                        <w:right w:val="none" w:sz="0" w:space="0" w:color="auto"/>
                                                      </w:divBdr>
                                                      <w:divsChild>
                                                        <w:div w:id="189996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355794">
          <w:marLeft w:val="0"/>
          <w:marRight w:val="0"/>
          <w:marTop w:val="0"/>
          <w:marBottom w:val="0"/>
          <w:divBdr>
            <w:top w:val="none" w:sz="0" w:space="0" w:color="auto"/>
            <w:left w:val="none" w:sz="0" w:space="0" w:color="auto"/>
            <w:bottom w:val="none" w:sz="0" w:space="0" w:color="auto"/>
            <w:right w:val="none" w:sz="0" w:space="0" w:color="auto"/>
          </w:divBdr>
          <w:divsChild>
            <w:div w:id="630092363">
              <w:marLeft w:val="0"/>
              <w:marRight w:val="0"/>
              <w:marTop w:val="0"/>
              <w:marBottom w:val="0"/>
              <w:divBdr>
                <w:top w:val="none" w:sz="0" w:space="0" w:color="auto"/>
                <w:left w:val="none" w:sz="0" w:space="0" w:color="auto"/>
                <w:bottom w:val="none" w:sz="0" w:space="0" w:color="auto"/>
                <w:right w:val="none" w:sz="0" w:space="0" w:color="auto"/>
              </w:divBdr>
              <w:divsChild>
                <w:div w:id="1817067659">
                  <w:marLeft w:val="0"/>
                  <w:marRight w:val="0"/>
                  <w:marTop w:val="0"/>
                  <w:marBottom w:val="0"/>
                  <w:divBdr>
                    <w:top w:val="none" w:sz="0" w:space="0" w:color="auto"/>
                    <w:left w:val="none" w:sz="0" w:space="0" w:color="auto"/>
                    <w:bottom w:val="none" w:sz="0" w:space="0" w:color="auto"/>
                    <w:right w:val="none" w:sz="0" w:space="0" w:color="auto"/>
                  </w:divBdr>
                  <w:divsChild>
                    <w:div w:id="845286053">
                      <w:marLeft w:val="0"/>
                      <w:marRight w:val="0"/>
                      <w:marTop w:val="0"/>
                      <w:marBottom w:val="0"/>
                      <w:divBdr>
                        <w:top w:val="none" w:sz="0" w:space="0" w:color="auto"/>
                        <w:left w:val="none" w:sz="0" w:space="0" w:color="auto"/>
                        <w:bottom w:val="none" w:sz="0" w:space="0" w:color="auto"/>
                        <w:right w:val="none" w:sz="0" w:space="0" w:color="auto"/>
                      </w:divBdr>
                      <w:divsChild>
                        <w:div w:id="1746804072">
                          <w:marLeft w:val="0"/>
                          <w:marRight w:val="0"/>
                          <w:marTop w:val="0"/>
                          <w:marBottom w:val="0"/>
                          <w:divBdr>
                            <w:top w:val="none" w:sz="0" w:space="0" w:color="auto"/>
                            <w:left w:val="none" w:sz="0" w:space="0" w:color="auto"/>
                            <w:bottom w:val="none" w:sz="0" w:space="0" w:color="auto"/>
                            <w:right w:val="none" w:sz="0" w:space="0" w:color="auto"/>
                          </w:divBdr>
                          <w:divsChild>
                            <w:div w:id="1470975708">
                              <w:marLeft w:val="0"/>
                              <w:marRight w:val="0"/>
                              <w:marTop w:val="0"/>
                              <w:marBottom w:val="0"/>
                              <w:divBdr>
                                <w:top w:val="none" w:sz="0" w:space="0" w:color="auto"/>
                                <w:left w:val="none" w:sz="0" w:space="0" w:color="auto"/>
                                <w:bottom w:val="none" w:sz="0" w:space="0" w:color="auto"/>
                                <w:right w:val="none" w:sz="0" w:space="0" w:color="auto"/>
                              </w:divBdr>
                              <w:divsChild>
                                <w:div w:id="649868704">
                                  <w:marLeft w:val="0"/>
                                  <w:marRight w:val="0"/>
                                  <w:marTop w:val="0"/>
                                  <w:marBottom w:val="0"/>
                                  <w:divBdr>
                                    <w:top w:val="none" w:sz="0" w:space="0" w:color="auto"/>
                                    <w:left w:val="none" w:sz="0" w:space="0" w:color="auto"/>
                                    <w:bottom w:val="none" w:sz="0" w:space="0" w:color="auto"/>
                                    <w:right w:val="none" w:sz="0" w:space="0" w:color="auto"/>
                                  </w:divBdr>
                                  <w:divsChild>
                                    <w:div w:id="1149205033">
                                      <w:marLeft w:val="0"/>
                                      <w:marRight w:val="0"/>
                                      <w:marTop w:val="0"/>
                                      <w:marBottom w:val="0"/>
                                      <w:divBdr>
                                        <w:top w:val="none" w:sz="0" w:space="0" w:color="auto"/>
                                        <w:left w:val="none" w:sz="0" w:space="0" w:color="auto"/>
                                        <w:bottom w:val="none" w:sz="0" w:space="0" w:color="auto"/>
                                        <w:right w:val="none" w:sz="0" w:space="0" w:color="auto"/>
                                      </w:divBdr>
                                      <w:divsChild>
                                        <w:div w:id="1591307367">
                                          <w:marLeft w:val="0"/>
                                          <w:marRight w:val="0"/>
                                          <w:marTop w:val="0"/>
                                          <w:marBottom w:val="0"/>
                                          <w:divBdr>
                                            <w:top w:val="none" w:sz="0" w:space="0" w:color="auto"/>
                                            <w:left w:val="none" w:sz="0" w:space="0" w:color="auto"/>
                                            <w:bottom w:val="none" w:sz="0" w:space="0" w:color="auto"/>
                                            <w:right w:val="none" w:sz="0" w:space="0" w:color="auto"/>
                                          </w:divBdr>
                                          <w:divsChild>
                                            <w:div w:id="1252272617">
                                              <w:marLeft w:val="0"/>
                                              <w:marRight w:val="0"/>
                                              <w:marTop w:val="0"/>
                                              <w:marBottom w:val="0"/>
                                              <w:divBdr>
                                                <w:top w:val="none" w:sz="0" w:space="0" w:color="auto"/>
                                                <w:left w:val="none" w:sz="0" w:space="0" w:color="auto"/>
                                                <w:bottom w:val="none" w:sz="0" w:space="0" w:color="auto"/>
                                                <w:right w:val="none" w:sz="0" w:space="0" w:color="auto"/>
                                              </w:divBdr>
                                              <w:divsChild>
                                                <w:div w:id="2096197221">
                                                  <w:marLeft w:val="0"/>
                                                  <w:marRight w:val="0"/>
                                                  <w:marTop w:val="0"/>
                                                  <w:marBottom w:val="0"/>
                                                  <w:divBdr>
                                                    <w:top w:val="none" w:sz="0" w:space="0" w:color="auto"/>
                                                    <w:left w:val="none" w:sz="0" w:space="0" w:color="auto"/>
                                                    <w:bottom w:val="none" w:sz="0" w:space="0" w:color="auto"/>
                                                    <w:right w:val="none" w:sz="0" w:space="0" w:color="auto"/>
                                                  </w:divBdr>
                                                  <w:divsChild>
                                                    <w:div w:id="1466461278">
                                                      <w:marLeft w:val="0"/>
                                                      <w:marRight w:val="0"/>
                                                      <w:marTop w:val="0"/>
                                                      <w:marBottom w:val="0"/>
                                                      <w:divBdr>
                                                        <w:top w:val="none" w:sz="0" w:space="0" w:color="auto"/>
                                                        <w:left w:val="none" w:sz="0" w:space="0" w:color="auto"/>
                                                        <w:bottom w:val="none" w:sz="0" w:space="0" w:color="auto"/>
                                                        <w:right w:val="none" w:sz="0" w:space="0" w:color="auto"/>
                                                      </w:divBdr>
                                                      <w:divsChild>
                                                        <w:div w:id="5023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876166">
          <w:marLeft w:val="0"/>
          <w:marRight w:val="0"/>
          <w:marTop w:val="0"/>
          <w:marBottom w:val="0"/>
          <w:divBdr>
            <w:top w:val="none" w:sz="0" w:space="0" w:color="auto"/>
            <w:left w:val="none" w:sz="0" w:space="0" w:color="auto"/>
            <w:bottom w:val="none" w:sz="0" w:space="0" w:color="auto"/>
            <w:right w:val="none" w:sz="0" w:space="0" w:color="auto"/>
          </w:divBdr>
          <w:divsChild>
            <w:div w:id="442697018">
              <w:marLeft w:val="0"/>
              <w:marRight w:val="0"/>
              <w:marTop w:val="0"/>
              <w:marBottom w:val="0"/>
              <w:divBdr>
                <w:top w:val="none" w:sz="0" w:space="0" w:color="auto"/>
                <w:left w:val="none" w:sz="0" w:space="0" w:color="auto"/>
                <w:bottom w:val="none" w:sz="0" w:space="0" w:color="auto"/>
                <w:right w:val="none" w:sz="0" w:space="0" w:color="auto"/>
              </w:divBdr>
              <w:divsChild>
                <w:div w:id="876086917">
                  <w:marLeft w:val="0"/>
                  <w:marRight w:val="0"/>
                  <w:marTop w:val="0"/>
                  <w:marBottom w:val="0"/>
                  <w:divBdr>
                    <w:top w:val="none" w:sz="0" w:space="0" w:color="auto"/>
                    <w:left w:val="none" w:sz="0" w:space="0" w:color="auto"/>
                    <w:bottom w:val="none" w:sz="0" w:space="0" w:color="auto"/>
                    <w:right w:val="none" w:sz="0" w:space="0" w:color="auto"/>
                  </w:divBdr>
                  <w:divsChild>
                    <w:div w:id="1317300876">
                      <w:marLeft w:val="0"/>
                      <w:marRight w:val="0"/>
                      <w:marTop w:val="0"/>
                      <w:marBottom w:val="0"/>
                      <w:divBdr>
                        <w:top w:val="none" w:sz="0" w:space="0" w:color="auto"/>
                        <w:left w:val="none" w:sz="0" w:space="0" w:color="auto"/>
                        <w:bottom w:val="none" w:sz="0" w:space="0" w:color="auto"/>
                        <w:right w:val="none" w:sz="0" w:space="0" w:color="auto"/>
                      </w:divBdr>
                      <w:divsChild>
                        <w:div w:id="2101102179">
                          <w:marLeft w:val="0"/>
                          <w:marRight w:val="0"/>
                          <w:marTop w:val="0"/>
                          <w:marBottom w:val="0"/>
                          <w:divBdr>
                            <w:top w:val="none" w:sz="0" w:space="0" w:color="auto"/>
                            <w:left w:val="none" w:sz="0" w:space="0" w:color="auto"/>
                            <w:bottom w:val="none" w:sz="0" w:space="0" w:color="auto"/>
                            <w:right w:val="none" w:sz="0" w:space="0" w:color="auto"/>
                          </w:divBdr>
                          <w:divsChild>
                            <w:div w:id="226190473">
                              <w:marLeft w:val="0"/>
                              <w:marRight w:val="0"/>
                              <w:marTop w:val="0"/>
                              <w:marBottom w:val="0"/>
                              <w:divBdr>
                                <w:top w:val="none" w:sz="0" w:space="0" w:color="auto"/>
                                <w:left w:val="none" w:sz="0" w:space="0" w:color="auto"/>
                                <w:bottom w:val="none" w:sz="0" w:space="0" w:color="auto"/>
                                <w:right w:val="none" w:sz="0" w:space="0" w:color="auto"/>
                              </w:divBdr>
                              <w:divsChild>
                                <w:div w:id="1556090554">
                                  <w:marLeft w:val="0"/>
                                  <w:marRight w:val="0"/>
                                  <w:marTop w:val="0"/>
                                  <w:marBottom w:val="0"/>
                                  <w:divBdr>
                                    <w:top w:val="none" w:sz="0" w:space="0" w:color="auto"/>
                                    <w:left w:val="none" w:sz="0" w:space="0" w:color="auto"/>
                                    <w:bottom w:val="none" w:sz="0" w:space="0" w:color="auto"/>
                                    <w:right w:val="none" w:sz="0" w:space="0" w:color="auto"/>
                                  </w:divBdr>
                                  <w:divsChild>
                                    <w:div w:id="2062511231">
                                      <w:marLeft w:val="0"/>
                                      <w:marRight w:val="0"/>
                                      <w:marTop w:val="0"/>
                                      <w:marBottom w:val="0"/>
                                      <w:divBdr>
                                        <w:top w:val="none" w:sz="0" w:space="0" w:color="auto"/>
                                        <w:left w:val="none" w:sz="0" w:space="0" w:color="auto"/>
                                        <w:bottom w:val="none" w:sz="0" w:space="0" w:color="auto"/>
                                        <w:right w:val="none" w:sz="0" w:space="0" w:color="auto"/>
                                      </w:divBdr>
                                      <w:divsChild>
                                        <w:div w:id="886261972">
                                          <w:marLeft w:val="0"/>
                                          <w:marRight w:val="0"/>
                                          <w:marTop w:val="0"/>
                                          <w:marBottom w:val="0"/>
                                          <w:divBdr>
                                            <w:top w:val="none" w:sz="0" w:space="0" w:color="auto"/>
                                            <w:left w:val="none" w:sz="0" w:space="0" w:color="auto"/>
                                            <w:bottom w:val="none" w:sz="0" w:space="0" w:color="auto"/>
                                            <w:right w:val="none" w:sz="0" w:space="0" w:color="auto"/>
                                          </w:divBdr>
                                          <w:divsChild>
                                            <w:div w:id="1406880057">
                                              <w:marLeft w:val="0"/>
                                              <w:marRight w:val="0"/>
                                              <w:marTop w:val="0"/>
                                              <w:marBottom w:val="0"/>
                                              <w:divBdr>
                                                <w:top w:val="none" w:sz="0" w:space="0" w:color="auto"/>
                                                <w:left w:val="none" w:sz="0" w:space="0" w:color="auto"/>
                                                <w:bottom w:val="none" w:sz="0" w:space="0" w:color="auto"/>
                                                <w:right w:val="none" w:sz="0" w:space="0" w:color="auto"/>
                                              </w:divBdr>
                                              <w:divsChild>
                                                <w:div w:id="869878411">
                                                  <w:marLeft w:val="0"/>
                                                  <w:marRight w:val="0"/>
                                                  <w:marTop w:val="0"/>
                                                  <w:marBottom w:val="0"/>
                                                  <w:divBdr>
                                                    <w:top w:val="none" w:sz="0" w:space="0" w:color="auto"/>
                                                    <w:left w:val="none" w:sz="0" w:space="0" w:color="auto"/>
                                                    <w:bottom w:val="none" w:sz="0" w:space="0" w:color="auto"/>
                                                    <w:right w:val="none" w:sz="0" w:space="0" w:color="auto"/>
                                                  </w:divBdr>
                                                  <w:divsChild>
                                                    <w:div w:id="147089924">
                                                      <w:marLeft w:val="0"/>
                                                      <w:marRight w:val="0"/>
                                                      <w:marTop w:val="0"/>
                                                      <w:marBottom w:val="0"/>
                                                      <w:divBdr>
                                                        <w:top w:val="none" w:sz="0" w:space="0" w:color="auto"/>
                                                        <w:left w:val="none" w:sz="0" w:space="0" w:color="auto"/>
                                                        <w:bottom w:val="none" w:sz="0" w:space="0" w:color="auto"/>
                                                        <w:right w:val="none" w:sz="0" w:space="0" w:color="auto"/>
                                                      </w:divBdr>
                                                      <w:divsChild>
                                                        <w:div w:id="116242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145249">
          <w:marLeft w:val="0"/>
          <w:marRight w:val="0"/>
          <w:marTop w:val="0"/>
          <w:marBottom w:val="0"/>
          <w:divBdr>
            <w:top w:val="none" w:sz="0" w:space="0" w:color="auto"/>
            <w:left w:val="none" w:sz="0" w:space="0" w:color="auto"/>
            <w:bottom w:val="none" w:sz="0" w:space="0" w:color="auto"/>
            <w:right w:val="none" w:sz="0" w:space="0" w:color="auto"/>
          </w:divBdr>
          <w:divsChild>
            <w:div w:id="2035880382">
              <w:marLeft w:val="0"/>
              <w:marRight w:val="0"/>
              <w:marTop w:val="0"/>
              <w:marBottom w:val="0"/>
              <w:divBdr>
                <w:top w:val="none" w:sz="0" w:space="0" w:color="auto"/>
                <w:left w:val="none" w:sz="0" w:space="0" w:color="auto"/>
                <w:bottom w:val="none" w:sz="0" w:space="0" w:color="auto"/>
                <w:right w:val="none" w:sz="0" w:space="0" w:color="auto"/>
              </w:divBdr>
              <w:divsChild>
                <w:div w:id="280183892">
                  <w:marLeft w:val="0"/>
                  <w:marRight w:val="0"/>
                  <w:marTop w:val="0"/>
                  <w:marBottom w:val="0"/>
                  <w:divBdr>
                    <w:top w:val="none" w:sz="0" w:space="0" w:color="auto"/>
                    <w:left w:val="none" w:sz="0" w:space="0" w:color="auto"/>
                    <w:bottom w:val="none" w:sz="0" w:space="0" w:color="auto"/>
                    <w:right w:val="none" w:sz="0" w:space="0" w:color="auto"/>
                  </w:divBdr>
                  <w:divsChild>
                    <w:div w:id="727194069">
                      <w:marLeft w:val="0"/>
                      <w:marRight w:val="0"/>
                      <w:marTop w:val="0"/>
                      <w:marBottom w:val="0"/>
                      <w:divBdr>
                        <w:top w:val="none" w:sz="0" w:space="0" w:color="auto"/>
                        <w:left w:val="none" w:sz="0" w:space="0" w:color="auto"/>
                        <w:bottom w:val="none" w:sz="0" w:space="0" w:color="auto"/>
                        <w:right w:val="none" w:sz="0" w:space="0" w:color="auto"/>
                      </w:divBdr>
                      <w:divsChild>
                        <w:div w:id="1437872419">
                          <w:marLeft w:val="0"/>
                          <w:marRight w:val="0"/>
                          <w:marTop w:val="0"/>
                          <w:marBottom w:val="0"/>
                          <w:divBdr>
                            <w:top w:val="none" w:sz="0" w:space="0" w:color="auto"/>
                            <w:left w:val="none" w:sz="0" w:space="0" w:color="auto"/>
                            <w:bottom w:val="none" w:sz="0" w:space="0" w:color="auto"/>
                            <w:right w:val="none" w:sz="0" w:space="0" w:color="auto"/>
                          </w:divBdr>
                          <w:divsChild>
                            <w:div w:id="1126506937">
                              <w:marLeft w:val="0"/>
                              <w:marRight w:val="0"/>
                              <w:marTop w:val="0"/>
                              <w:marBottom w:val="0"/>
                              <w:divBdr>
                                <w:top w:val="none" w:sz="0" w:space="0" w:color="auto"/>
                                <w:left w:val="none" w:sz="0" w:space="0" w:color="auto"/>
                                <w:bottom w:val="none" w:sz="0" w:space="0" w:color="auto"/>
                                <w:right w:val="none" w:sz="0" w:space="0" w:color="auto"/>
                              </w:divBdr>
                              <w:divsChild>
                                <w:div w:id="1384215385">
                                  <w:marLeft w:val="0"/>
                                  <w:marRight w:val="0"/>
                                  <w:marTop w:val="0"/>
                                  <w:marBottom w:val="0"/>
                                  <w:divBdr>
                                    <w:top w:val="none" w:sz="0" w:space="0" w:color="auto"/>
                                    <w:left w:val="none" w:sz="0" w:space="0" w:color="auto"/>
                                    <w:bottom w:val="none" w:sz="0" w:space="0" w:color="auto"/>
                                    <w:right w:val="none" w:sz="0" w:space="0" w:color="auto"/>
                                  </w:divBdr>
                                  <w:divsChild>
                                    <w:div w:id="1486360209">
                                      <w:marLeft w:val="0"/>
                                      <w:marRight w:val="0"/>
                                      <w:marTop w:val="0"/>
                                      <w:marBottom w:val="0"/>
                                      <w:divBdr>
                                        <w:top w:val="none" w:sz="0" w:space="0" w:color="auto"/>
                                        <w:left w:val="none" w:sz="0" w:space="0" w:color="auto"/>
                                        <w:bottom w:val="none" w:sz="0" w:space="0" w:color="auto"/>
                                        <w:right w:val="none" w:sz="0" w:space="0" w:color="auto"/>
                                      </w:divBdr>
                                      <w:divsChild>
                                        <w:div w:id="133644959">
                                          <w:marLeft w:val="0"/>
                                          <w:marRight w:val="0"/>
                                          <w:marTop w:val="0"/>
                                          <w:marBottom w:val="0"/>
                                          <w:divBdr>
                                            <w:top w:val="none" w:sz="0" w:space="0" w:color="auto"/>
                                            <w:left w:val="none" w:sz="0" w:space="0" w:color="auto"/>
                                            <w:bottom w:val="none" w:sz="0" w:space="0" w:color="auto"/>
                                            <w:right w:val="none" w:sz="0" w:space="0" w:color="auto"/>
                                          </w:divBdr>
                                          <w:divsChild>
                                            <w:div w:id="1847136878">
                                              <w:marLeft w:val="0"/>
                                              <w:marRight w:val="0"/>
                                              <w:marTop w:val="0"/>
                                              <w:marBottom w:val="0"/>
                                              <w:divBdr>
                                                <w:top w:val="none" w:sz="0" w:space="0" w:color="auto"/>
                                                <w:left w:val="none" w:sz="0" w:space="0" w:color="auto"/>
                                                <w:bottom w:val="none" w:sz="0" w:space="0" w:color="auto"/>
                                                <w:right w:val="none" w:sz="0" w:space="0" w:color="auto"/>
                                              </w:divBdr>
                                              <w:divsChild>
                                                <w:div w:id="997883262">
                                                  <w:marLeft w:val="0"/>
                                                  <w:marRight w:val="0"/>
                                                  <w:marTop w:val="0"/>
                                                  <w:marBottom w:val="0"/>
                                                  <w:divBdr>
                                                    <w:top w:val="none" w:sz="0" w:space="0" w:color="auto"/>
                                                    <w:left w:val="none" w:sz="0" w:space="0" w:color="auto"/>
                                                    <w:bottom w:val="none" w:sz="0" w:space="0" w:color="auto"/>
                                                    <w:right w:val="none" w:sz="0" w:space="0" w:color="auto"/>
                                                  </w:divBdr>
                                                  <w:divsChild>
                                                    <w:div w:id="295069865">
                                                      <w:marLeft w:val="0"/>
                                                      <w:marRight w:val="0"/>
                                                      <w:marTop w:val="0"/>
                                                      <w:marBottom w:val="0"/>
                                                      <w:divBdr>
                                                        <w:top w:val="none" w:sz="0" w:space="0" w:color="auto"/>
                                                        <w:left w:val="none" w:sz="0" w:space="0" w:color="auto"/>
                                                        <w:bottom w:val="none" w:sz="0" w:space="0" w:color="auto"/>
                                                        <w:right w:val="none" w:sz="0" w:space="0" w:color="auto"/>
                                                      </w:divBdr>
                                                      <w:divsChild>
                                                        <w:div w:id="138957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5462943">
          <w:marLeft w:val="0"/>
          <w:marRight w:val="0"/>
          <w:marTop w:val="0"/>
          <w:marBottom w:val="0"/>
          <w:divBdr>
            <w:top w:val="none" w:sz="0" w:space="0" w:color="auto"/>
            <w:left w:val="none" w:sz="0" w:space="0" w:color="auto"/>
            <w:bottom w:val="none" w:sz="0" w:space="0" w:color="auto"/>
            <w:right w:val="none" w:sz="0" w:space="0" w:color="auto"/>
          </w:divBdr>
          <w:divsChild>
            <w:div w:id="309361293">
              <w:marLeft w:val="0"/>
              <w:marRight w:val="0"/>
              <w:marTop w:val="0"/>
              <w:marBottom w:val="0"/>
              <w:divBdr>
                <w:top w:val="none" w:sz="0" w:space="0" w:color="auto"/>
                <w:left w:val="none" w:sz="0" w:space="0" w:color="auto"/>
                <w:bottom w:val="none" w:sz="0" w:space="0" w:color="auto"/>
                <w:right w:val="none" w:sz="0" w:space="0" w:color="auto"/>
              </w:divBdr>
              <w:divsChild>
                <w:div w:id="1174034448">
                  <w:marLeft w:val="0"/>
                  <w:marRight w:val="0"/>
                  <w:marTop w:val="0"/>
                  <w:marBottom w:val="0"/>
                  <w:divBdr>
                    <w:top w:val="none" w:sz="0" w:space="0" w:color="auto"/>
                    <w:left w:val="none" w:sz="0" w:space="0" w:color="auto"/>
                    <w:bottom w:val="none" w:sz="0" w:space="0" w:color="auto"/>
                    <w:right w:val="none" w:sz="0" w:space="0" w:color="auto"/>
                  </w:divBdr>
                  <w:divsChild>
                    <w:div w:id="747310690">
                      <w:marLeft w:val="0"/>
                      <w:marRight w:val="0"/>
                      <w:marTop w:val="0"/>
                      <w:marBottom w:val="0"/>
                      <w:divBdr>
                        <w:top w:val="none" w:sz="0" w:space="0" w:color="auto"/>
                        <w:left w:val="none" w:sz="0" w:space="0" w:color="auto"/>
                        <w:bottom w:val="none" w:sz="0" w:space="0" w:color="auto"/>
                        <w:right w:val="none" w:sz="0" w:space="0" w:color="auto"/>
                      </w:divBdr>
                      <w:divsChild>
                        <w:div w:id="174538777">
                          <w:marLeft w:val="0"/>
                          <w:marRight w:val="0"/>
                          <w:marTop w:val="0"/>
                          <w:marBottom w:val="0"/>
                          <w:divBdr>
                            <w:top w:val="none" w:sz="0" w:space="0" w:color="auto"/>
                            <w:left w:val="none" w:sz="0" w:space="0" w:color="auto"/>
                            <w:bottom w:val="none" w:sz="0" w:space="0" w:color="auto"/>
                            <w:right w:val="none" w:sz="0" w:space="0" w:color="auto"/>
                          </w:divBdr>
                          <w:divsChild>
                            <w:div w:id="1006513829">
                              <w:marLeft w:val="0"/>
                              <w:marRight w:val="0"/>
                              <w:marTop w:val="0"/>
                              <w:marBottom w:val="0"/>
                              <w:divBdr>
                                <w:top w:val="none" w:sz="0" w:space="0" w:color="auto"/>
                                <w:left w:val="none" w:sz="0" w:space="0" w:color="auto"/>
                                <w:bottom w:val="none" w:sz="0" w:space="0" w:color="auto"/>
                                <w:right w:val="none" w:sz="0" w:space="0" w:color="auto"/>
                              </w:divBdr>
                              <w:divsChild>
                                <w:div w:id="1725791382">
                                  <w:marLeft w:val="0"/>
                                  <w:marRight w:val="0"/>
                                  <w:marTop w:val="0"/>
                                  <w:marBottom w:val="0"/>
                                  <w:divBdr>
                                    <w:top w:val="none" w:sz="0" w:space="0" w:color="auto"/>
                                    <w:left w:val="none" w:sz="0" w:space="0" w:color="auto"/>
                                    <w:bottom w:val="none" w:sz="0" w:space="0" w:color="auto"/>
                                    <w:right w:val="none" w:sz="0" w:space="0" w:color="auto"/>
                                  </w:divBdr>
                                  <w:divsChild>
                                    <w:div w:id="1539126442">
                                      <w:marLeft w:val="0"/>
                                      <w:marRight w:val="0"/>
                                      <w:marTop w:val="0"/>
                                      <w:marBottom w:val="0"/>
                                      <w:divBdr>
                                        <w:top w:val="none" w:sz="0" w:space="0" w:color="auto"/>
                                        <w:left w:val="none" w:sz="0" w:space="0" w:color="auto"/>
                                        <w:bottom w:val="none" w:sz="0" w:space="0" w:color="auto"/>
                                        <w:right w:val="none" w:sz="0" w:space="0" w:color="auto"/>
                                      </w:divBdr>
                                      <w:divsChild>
                                        <w:div w:id="1642423475">
                                          <w:marLeft w:val="0"/>
                                          <w:marRight w:val="0"/>
                                          <w:marTop w:val="0"/>
                                          <w:marBottom w:val="0"/>
                                          <w:divBdr>
                                            <w:top w:val="none" w:sz="0" w:space="0" w:color="auto"/>
                                            <w:left w:val="none" w:sz="0" w:space="0" w:color="auto"/>
                                            <w:bottom w:val="none" w:sz="0" w:space="0" w:color="auto"/>
                                            <w:right w:val="none" w:sz="0" w:space="0" w:color="auto"/>
                                          </w:divBdr>
                                          <w:divsChild>
                                            <w:div w:id="1300838259">
                                              <w:marLeft w:val="0"/>
                                              <w:marRight w:val="0"/>
                                              <w:marTop w:val="0"/>
                                              <w:marBottom w:val="0"/>
                                              <w:divBdr>
                                                <w:top w:val="none" w:sz="0" w:space="0" w:color="auto"/>
                                                <w:left w:val="none" w:sz="0" w:space="0" w:color="auto"/>
                                                <w:bottom w:val="none" w:sz="0" w:space="0" w:color="auto"/>
                                                <w:right w:val="none" w:sz="0" w:space="0" w:color="auto"/>
                                              </w:divBdr>
                                              <w:divsChild>
                                                <w:div w:id="1361591836">
                                                  <w:marLeft w:val="0"/>
                                                  <w:marRight w:val="0"/>
                                                  <w:marTop w:val="0"/>
                                                  <w:marBottom w:val="0"/>
                                                  <w:divBdr>
                                                    <w:top w:val="none" w:sz="0" w:space="0" w:color="auto"/>
                                                    <w:left w:val="none" w:sz="0" w:space="0" w:color="auto"/>
                                                    <w:bottom w:val="none" w:sz="0" w:space="0" w:color="auto"/>
                                                    <w:right w:val="none" w:sz="0" w:space="0" w:color="auto"/>
                                                  </w:divBdr>
                                                  <w:divsChild>
                                                    <w:div w:id="1750425372">
                                                      <w:marLeft w:val="0"/>
                                                      <w:marRight w:val="0"/>
                                                      <w:marTop w:val="0"/>
                                                      <w:marBottom w:val="0"/>
                                                      <w:divBdr>
                                                        <w:top w:val="none" w:sz="0" w:space="0" w:color="auto"/>
                                                        <w:left w:val="none" w:sz="0" w:space="0" w:color="auto"/>
                                                        <w:bottom w:val="none" w:sz="0" w:space="0" w:color="auto"/>
                                                        <w:right w:val="none" w:sz="0" w:space="0" w:color="auto"/>
                                                      </w:divBdr>
                                                      <w:divsChild>
                                                        <w:div w:id="204782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167586">
          <w:marLeft w:val="0"/>
          <w:marRight w:val="0"/>
          <w:marTop w:val="0"/>
          <w:marBottom w:val="0"/>
          <w:divBdr>
            <w:top w:val="none" w:sz="0" w:space="0" w:color="auto"/>
            <w:left w:val="none" w:sz="0" w:space="0" w:color="auto"/>
            <w:bottom w:val="none" w:sz="0" w:space="0" w:color="auto"/>
            <w:right w:val="none" w:sz="0" w:space="0" w:color="auto"/>
          </w:divBdr>
          <w:divsChild>
            <w:div w:id="1898011159">
              <w:marLeft w:val="0"/>
              <w:marRight w:val="0"/>
              <w:marTop w:val="0"/>
              <w:marBottom w:val="0"/>
              <w:divBdr>
                <w:top w:val="none" w:sz="0" w:space="0" w:color="auto"/>
                <w:left w:val="none" w:sz="0" w:space="0" w:color="auto"/>
                <w:bottom w:val="none" w:sz="0" w:space="0" w:color="auto"/>
                <w:right w:val="none" w:sz="0" w:space="0" w:color="auto"/>
              </w:divBdr>
              <w:divsChild>
                <w:div w:id="1881211000">
                  <w:marLeft w:val="0"/>
                  <w:marRight w:val="0"/>
                  <w:marTop w:val="0"/>
                  <w:marBottom w:val="0"/>
                  <w:divBdr>
                    <w:top w:val="none" w:sz="0" w:space="0" w:color="auto"/>
                    <w:left w:val="none" w:sz="0" w:space="0" w:color="auto"/>
                    <w:bottom w:val="none" w:sz="0" w:space="0" w:color="auto"/>
                    <w:right w:val="none" w:sz="0" w:space="0" w:color="auto"/>
                  </w:divBdr>
                  <w:divsChild>
                    <w:div w:id="984240367">
                      <w:marLeft w:val="0"/>
                      <w:marRight w:val="0"/>
                      <w:marTop w:val="0"/>
                      <w:marBottom w:val="0"/>
                      <w:divBdr>
                        <w:top w:val="none" w:sz="0" w:space="0" w:color="auto"/>
                        <w:left w:val="none" w:sz="0" w:space="0" w:color="auto"/>
                        <w:bottom w:val="none" w:sz="0" w:space="0" w:color="auto"/>
                        <w:right w:val="none" w:sz="0" w:space="0" w:color="auto"/>
                      </w:divBdr>
                      <w:divsChild>
                        <w:div w:id="120534301">
                          <w:marLeft w:val="0"/>
                          <w:marRight w:val="0"/>
                          <w:marTop w:val="0"/>
                          <w:marBottom w:val="0"/>
                          <w:divBdr>
                            <w:top w:val="none" w:sz="0" w:space="0" w:color="auto"/>
                            <w:left w:val="none" w:sz="0" w:space="0" w:color="auto"/>
                            <w:bottom w:val="none" w:sz="0" w:space="0" w:color="auto"/>
                            <w:right w:val="none" w:sz="0" w:space="0" w:color="auto"/>
                          </w:divBdr>
                          <w:divsChild>
                            <w:div w:id="1607420673">
                              <w:marLeft w:val="0"/>
                              <w:marRight w:val="0"/>
                              <w:marTop w:val="0"/>
                              <w:marBottom w:val="0"/>
                              <w:divBdr>
                                <w:top w:val="none" w:sz="0" w:space="0" w:color="auto"/>
                                <w:left w:val="none" w:sz="0" w:space="0" w:color="auto"/>
                                <w:bottom w:val="none" w:sz="0" w:space="0" w:color="auto"/>
                                <w:right w:val="none" w:sz="0" w:space="0" w:color="auto"/>
                              </w:divBdr>
                              <w:divsChild>
                                <w:div w:id="1725987034">
                                  <w:marLeft w:val="0"/>
                                  <w:marRight w:val="0"/>
                                  <w:marTop w:val="0"/>
                                  <w:marBottom w:val="0"/>
                                  <w:divBdr>
                                    <w:top w:val="none" w:sz="0" w:space="0" w:color="auto"/>
                                    <w:left w:val="none" w:sz="0" w:space="0" w:color="auto"/>
                                    <w:bottom w:val="none" w:sz="0" w:space="0" w:color="auto"/>
                                    <w:right w:val="none" w:sz="0" w:space="0" w:color="auto"/>
                                  </w:divBdr>
                                  <w:divsChild>
                                    <w:div w:id="1050689393">
                                      <w:marLeft w:val="0"/>
                                      <w:marRight w:val="0"/>
                                      <w:marTop w:val="0"/>
                                      <w:marBottom w:val="0"/>
                                      <w:divBdr>
                                        <w:top w:val="none" w:sz="0" w:space="0" w:color="auto"/>
                                        <w:left w:val="none" w:sz="0" w:space="0" w:color="auto"/>
                                        <w:bottom w:val="none" w:sz="0" w:space="0" w:color="auto"/>
                                        <w:right w:val="none" w:sz="0" w:space="0" w:color="auto"/>
                                      </w:divBdr>
                                      <w:divsChild>
                                        <w:div w:id="1963268423">
                                          <w:marLeft w:val="0"/>
                                          <w:marRight w:val="0"/>
                                          <w:marTop w:val="0"/>
                                          <w:marBottom w:val="0"/>
                                          <w:divBdr>
                                            <w:top w:val="none" w:sz="0" w:space="0" w:color="auto"/>
                                            <w:left w:val="none" w:sz="0" w:space="0" w:color="auto"/>
                                            <w:bottom w:val="none" w:sz="0" w:space="0" w:color="auto"/>
                                            <w:right w:val="none" w:sz="0" w:space="0" w:color="auto"/>
                                          </w:divBdr>
                                          <w:divsChild>
                                            <w:div w:id="925504336">
                                              <w:marLeft w:val="0"/>
                                              <w:marRight w:val="0"/>
                                              <w:marTop w:val="0"/>
                                              <w:marBottom w:val="0"/>
                                              <w:divBdr>
                                                <w:top w:val="none" w:sz="0" w:space="0" w:color="auto"/>
                                                <w:left w:val="none" w:sz="0" w:space="0" w:color="auto"/>
                                                <w:bottom w:val="none" w:sz="0" w:space="0" w:color="auto"/>
                                                <w:right w:val="none" w:sz="0" w:space="0" w:color="auto"/>
                                              </w:divBdr>
                                              <w:divsChild>
                                                <w:div w:id="1615289992">
                                                  <w:marLeft w:val="0"/>
                                                  <w:marRight w:val="0"/>
                                                  <w:marTop w:val="0"/>
                                                  <w:marBottom w:val="0"/>
                                                  <w:divBdr>
                                                    <w:top w:val="none" w:sz="0" w:space="0" w:color="auto"/>
                                                    <w:left w:val="none" w:sz="0" w:space="0" w:color="auto"/>
                                                    <w:bottom w:val="none" w:sz="0" w:space="0" w:color="auto"/>
                                                    <w:right w:val="none" w:sz="0" w:space="0" w:color="auto"/>
                                                  </w:divBdr>
                                                  <w:divsChild>
                                                    <w:div w:id="1368025545">
                                                      <w:marLeft w:val="0"/>
                                                      <w:marRight w:val="0"/>
                                                      <w:marTop w:val="0"/>
                                                      <w:marBottom w:val="0"/>
                                                      <w:divBdr>
                                                        <w:top w:val="none" w:sz="0" w:space="0" w:color="auto"/>
                                                        <w:left w:val="none" w:sz="0" w:space="0" w:color="auto"/>
                                                        <w:bottom w:val="none" w:sz="0" w:space="0" w:color="auto"/>
                                                        <w:right w:val="none" w:sz="0" w:space="0" w:color="auto"/>
                                                      </w:divBdr>
                                                      <w:divsChild>
                                                        <w:div w:id="87407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0396585">
          <w:marLeft w:val="0"/>
          <w:marRight w:val="0"/>
          <w:marTop w:val="0"/>
          <w:marBottom w:val="0"/>
          <w:divBdr>
            <w:top w:val="none" w:sz="0" w:space="0" w:color="auto"/>
            <w:left w:val="none" w:sz="0" w:space="0" w:color="auto"/>
            <w:bottom w:val="none" w:sz="0" w:space="0" w:color="auto"/>
            <w:right w:val="none" w:sz="0" w:space="0" w:color="auto"/>
          </w:divBdr>
          <w:divsChild>
            <w:div w:id="565147908">
              <w:marLeft w:val="0"/>
              <w:marRight w:val="0"/>
              <w:marTop w:val="0"/>
              <w:marBottom w:val="0"/>
              <w:divBdr>
                <w:top w:val="none" w:sz="0" w:space="0" w:color="auto"/>
                <w:left w:val="none" w:sz="0" w:space="0" w:color="auto"/>
                <w:bottom w:val="none" w:sz="0" w:space="0" w:color="auto"/>
                <w:right w:val="none" w:sz="0" w:space="0" w:color="auto"/>
              </w:divBdr>
              <w:divsChild>
                <w:div w:id="482889824">
                  <w:marLeft w:val="0"/>
                  <w:marRight w:val="0"/>
                  <w:marTop w:val="0"/>
                  <w:marBottom w:val="0"/>
                  <w:divBdr>
                    <w:top w:val="none" w:sz="0" w:space="0" w:color="auto"/>
                    <w:left w:val="none" w:sz="0" w:space="0" w:color="auto"/>
                    <w:bottom w:val="none" w:sz="0" w:space="0" w:color="auto"/>
                    <w:right w:val="none" w:sz="0" w:space="0" w:color="auto"/>
                  </w:divBdr>
                  <w:divsChild>
                    <w:div w:id="2005743167">
                      <w:marLeft w:val="0"/>
                      <w:marRight w:val="0"/>
                      <w:marTop w:val="0"/>
                      <w:marBottom w:val="0"/>
                      <w:divBdr>
                        <w:top w:val="none" w:sz="0" w:space="0" w:color="auto"/>
                        <w:left w:val="none" w:sz="0" w:space="0" w:color="auto"/>
                        <w:bottom w:val="none" w:sz="0" w:space="0" w:color="auto"/>
                        <w:right w:val="none" w:sz="0" w:space="0" w:color="auto"/>
                      </w:divBdr>
                      <w:divsChild>
                        <w:div w:id="803894090">
                          <w:marLeft w:val="0"/>
                          <w:marRight w:val="0"/>
                          <w:marTop w:val="0"/>
                          <w:marBottom w:val="0"/>
                          <w:divBdr>
                            <w:top w:val="none" w:sz="0" w:space="0" w:color="auto"/>
                            <w:left w:val="none" w:sz="0" w:space="0" w:color="auto"/>
                            <w:bottom w:val="none" w:sz="0" w:space="0" w:color="auto"/>
                            <w:right w:val="none" w:sz="0" w:space="0" w:color="auto"/>
                          </w:divBdr>
                          <w:divsChild>
                            <w:div w:id="1015687472">
                              <w:marLeft w:val="0"/>
                              <w:marRight w:val="0"/>
                              <w:marTop w:val="0"/>
                              <w:marBottom w:val="0"/>
                              <w:divBdr>
                                <w:top w:val="none" w:sz="0" w:space="0" w:color="auto"/>
                                <w:left w:val="none" w:sz="0" w:space="0" w:color="auto"/>
                                <w:bottom w:val="none" w:sz="0" w:space="0" w:color="auto"/>
                                <w:right w:val="none" w:sz="0" w:space="0" w:color="auto"/>
                              </w:divBdr>
                              <w:divsChild>
                                <w:div w:id="1270888353">
                                  <w:marLeft w:val="0"/>
                                  <w:marRight w:val="0"/>
                                  <w:marTop w:val="0"/>
                                  <w:marBottom w:val="0"/>
                                  <w:divBdr>
                                    <w:top w:val="none" w:sz="0" w:space="0" w:color="auto"/>
                                    <w:left w:val="none" w:sz="0" w:space="0" w:color="auto"/>
                                    <w:bottom w:val="none" w:sz="0" w:space="0" w:color="auto"/>
                                    <w:right w:val="none" w:sz="0" w:space="0" w:color="auto"/>
                                  </w:divBdr>
                                  <w:divsChild>
                                    <w:div w:id="1123380577">
                                      <w:marLeft w:val="0"/>
                                      <w:marRight w:val="0"/>
                                      <w:marTop w:val="0"/>
                                      <w:marBottom w:val="0"/>
                                      <w:divBdr>
                                        <w:top w:val="none" w:sz="0" w:space="0" w:color="auto"/>
                                        <w:left w:val="none" w:sz="0" w:space="0" w:color="auto"/>
                                        <w:bottom w:val="none" w:sz="0" w:space="0" w:color="auto"/>
                                        <w:right w:val="none" w:sz="0" w:space="0" w:color="auto"/>
                                      </w:divBdr>
                                      <w:divsChild>
                                        <w:div w:id="1276402499">
                                          <w:marLeft w:val="0"/>
                                          <w:marRight w:val="0"/>
                                          <w:marTop w:val="0"/>
                                          <w:marBottom w:val="0"/>
                                          <w:divBdr>
                                            <w:top w:val="none" w:sz="0" w:space="0" w:color="auto"/>
                                            <w:left w:val="none" w:sz="0" w:space="0" w:color="auto"/>
                                            <w:bottom w:val="none" w:sz="0" w:space="0" w:color="auto"/>
                                            <w:right w:val="none" w:sz="0" w:space="0" w:color="auto"/>
                                          </w:divBdr>
                                          <w:divsChild>
                                            <w:div w:id="2146311482">
                                              <w:marLeft w:val="0"/>
                                              <w:marRight w:val="0"/>
                                              <w:marTop w:val="0"/>
                                              <w:marBottom w:val="0"/>
                                              <w:divBdr>
                                                <w:top w:val="none" w:sz="0" w:space="0" w:color="auto"/>
                                                <w:left w:val="none" w:sz="0" w:space="0" w:color="auto"/>
                                                <w:bottom w:val="none" w:sz="0" w:space="0" w:color="auto"/>
                                                <w:right w:val="none" w:sz="0" w:space="0" w:color="auto"/>
                                              </w:divBdr>
                                              <w:divsChild>
                                                <w:div w:id="734822172">
                                                  <w:marLeft w:val="0"/>
                                                  <w:marRight w:val="0"/>
                                                  <w:marTop w:val="0"/>
                                                  <w:marBottom w:val="0"/>
                                                  <w:divBdr>
                                                    <w:top w:val="none" w:sz="0" w:space="0" w:color="auto"/>
                                                    <w:left w:val="none" w:sz="0" w:space="0" w:color="auto"/>
                                                    <w:bottom w:val="none" w:sz="0" w:space="0" w:color="auto"/>
                                                    <w:right w:val="none" w:sz="0" w:space="0" w:color="auto"/>
                                                  </w:divBdr>
                                                  <w:divsChild>
                                                    <w:div w:id="1490486437">
                                                      <w:marLeft w:val="0"/>
                                                      <w:marRight w:val="0"/>
                                                      <w:marTop w:val="0"/>
                                                      <w:marBottom w:val="0"/>
                                                      <w:divBdr>
                                                        <w:top w:val="none" w:sz="0" w:space="0" w:color="auto"/>
                                                        <w:left w:val="none" w:sz="0" w:space="0" w:color="auto"/>
                                                        <w:bottom w:val="none" w:sz="0" w:space="0" w:color="auto"/>
                                                        <w:right w:val="none" w:sz="0" w:space="0" w:color="auto"/>
                                                      </w:divBdr>
                                                      <w:divsChild>
                                                        <w:div w:id="183260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8271345">
          <w:marLeft w:val="0"/>
          <w:marRight w:val="0"/>
          <w:marTop w:val="0"/>
          <w:marBottom w:val="0"/>
          <w:divBdr>
            <w:top w:val="none" w:sz="0" w:space="0" w:color="auto"/>
            <w:left w:val="none" w:sz="0" w:space="0" w:color="auto"/>
            <w:bottom w:val="none" w:sz="0" w:space="0" w:color="auto"/>
            <w:right w:val="none" w:sz="0" w:space="0" w:color="auto"/>
          </w:divBdr>
          <w:divsChild>
            <w:div w:id="1560481566">
              <w:marLeft w:val="0"/>
              <w:marRight w:val="0"/>
              <w:marTop w:val="0"/>
              <w:marBottom w:val="0"/>
              <w:divBdr>
                <w:top w:val="none" w:sz="0" w:space="0" w:color="auto"/>
                <w:left w:val="none" w:sz="0" w:space="0" w:color="auto"/>
                <w:bottom w:val="none" w:sz="0" w:space="0" w:color="auto"/>
                <w:right w:val="none" w:sz="0" w:space="0" w:color="auto"/>
              </w:divBdr>
              <w:divsChild>
                <w:div w:id="563491285">
                  <w:marLeft w:val="0"/>
                  <w:marRight w:val="0"/>
                  <w:marTop w:val="0"/>
                  <w:marBottom w:val="0"/>
                  <w:divBdr>
                    <w:top w:val="none" w:sz="0" w:space="0" w:color="auto"/>
                    <w:left w:val="none" w:sz="0" w:space="0" w:color="auto"/>
                    <w:bottom w:val="none" w:sz="0" w:space="0" w:color="auto"/>
                    <w:right w:val="none" w:sz="0" w:space="0" w:color="auto"/>
                  </w:divBdr>
                  <w:divsChild>
                    <w:div w:id="80218670">
                      <w:marLeft w:val="0"/>
                      <w:marRight w:val="0"/>
                      <w:marTop w:val="0"/>
                      <w:marBottom w:val="0"/>
                      <w:divBdr>
                        <w:top w:val="none" w:sz="0" w:space="0" w:color="auto"/>
                        <w:left w:val="none" w:sz="0" w:space="0" w:color="auto"/>
                        <w:bottom w:val="none" w:sz="0" w:space="0" w:color="auto"/>
                        <w:right w:val="none" w:sz="0" w:space="0" w:color="auto"/>
                      </w:divBdr>
                      <w:divsChild>
                        <w:div w:id="685324022">
                          <w:marLeft w:val="0"/>
                          <w:marRight w:val="0"/>
                          <w:marTop w:val="0"/>
                          <w:marBottom w:val="0"/>
                          <w:divBdr>
                            <w:top w:val="none" w:sz="0" w:space="0" w:color="auto"/>
                            <w:left w:val="none" w:sz="0" w:space="0" w:color="auto"/>
                            <w:bottom w:val="none" w:sz="0" w:space="0" w:color="auto"/>
                            <w:right w:val="none" w:sz="0" w:space="0" w:color="auto"/>
                          </w:divBdr>
                          <w:divsChild>
                            <w:div w:id="801269344">
                              <w:marLeft w:val="0"/>
                              <w:marRight w:val="0"/>
                              <w:marTop w:val="0"/>
                              <w:marBottom w:val="0"/>
                              <w:divBdr>
                                <w:top w:val="none" w:sz="0" w:space="0" w:color="auto"/>
                                <w:left w:val="none" w:sz="0" w:space="0" w:color="auto"/>
                                <w:bottom w:val="none" w:sz="0" w:space="0" w:color="auto"/>
                                <w:right w:val="none" w:sz="0" w:space="0" w:color="auto"/>
                              </w:divBdr>
                              <w:divsChild>
                                <w:div w:id="350491534">
                                  <w:marLeft w:val="0"/>
                                  <w:marRight w:val="0"/>
                                  <w:marTop w:val="0"/>
                                  <w:marBottom w:val="0"/>
                                  <w:divBdr>
                                    <w:top w:val="none" w:sz="0" w:space="0" w:color="auto"/>
                                    <w:left w:val="none" w:sz="0" w:space="0" w:color="auto"/>
                                    <w:bottom w:val="none" w:sz="0" w:space="0" w:color="auto"/>
                                    <w:right w:val="none" w:sz="0" w:space="0" w:color="auto"/>
                                  </w:divBdr>
                                  <w:divsChild>
                                    <w:div w:id="619073719">
                                      <w:marLeft w:val="0"/>
                                      <w:marRight w:val="0"/>
                                      <w:marTop w:val="0"/>
                                      <w:marBottom w:val="0"/>
                                      <w:divBdr>
                                        <w:top w:val="none" w:sz="0" w:space="0" w:color="auto"/>
                                        <w:left w:val="none" w:sz="0" w:space="0" w:color="auto"/>
                                        <w:bottom w:val="none" w:sz="0" w:space="0" w:color="auto"/>
                                        <w:right w:val="none" w:sz="0" w:space="0" w:color="auto"/>
                                      </w:divBdr>
                                      <w:divsChild>
                                        <w:div w:id="1176652366">
                                          <w:marLeft w:val="0"/>
                                          <w:marRight w:val="0"/>
                                          <w:marTop w:val="0"/>
                                          <w:marBottom w:val="0"/>
                                          <w:divBdr>
                                            <w:top w:val="none" w:sz="0" w:space="0" w:color="auto"/>
                                            <w:left w:val="none" w:sz="0" w:space="0" w:color="auto"/>
                                            <w:bottom w:val="none" w:sz="0" w:space="0" w:color="auto"/>
                                            <w:right w:val="none" w:sz="0" w:space="0" w:color="auto"/>
                                          </w:divBdr>
                                          <w:divsChild>
                                            <w:div w:id="722827317">
                                              <w:marLeft w:val="0"/>
                                              <w:marRight w:val="0"/>
                                              <w:marTop w:val="0"/>
                                              <w:marBottom w:val="0"/>
                                              <w:divBdr>
                                                <w:top w:val="none" w:sz="0" w:space="0" w:color="auto"/>
                                                <w:left w:val="none" w:sz="0" w:space="0" w:color="auto"/>
                                                <w:bottom w:val="none" w:sz="0" w:space="0" w:color="auto"/>
                                                <w:right w:val="none" w:sz="0" w:space="0" w:color="auto"/>
                                              </w:divBdr>
                                              <w:divsChild>
                                                <w:div w:id="1017072973">
                                                  <w:marLeft w:val="0"/>
                                                  <w:marRight w:val="0"/>
                                                  <w:marTop w:val="0"/>
                                                  <w:marBottom w:val="0"/>
                                                  <w:divBdr>
                                                    <w:top w:val="none" w:sz="0" w:space="0" w:color="auto"/>
                                                    <w:left w:val="none" w:sz="0" w:space="0" w:color="auto"/>
                                                    <w:bottom w:val="none" w:sz="0" w:space="0" w:color="auto"/>
                                                    <w:right w:val="none" w:sz="0" w:space="0" w:color="auto"/>
                                                  </w:divBdr>
                                                  <w:divsChild>
                                                    <w:div w:id="1152716028">
                                                      <w:marLeft w:val="0"/>
                                                      <w:marRight w:val="0"/>
                                                      <w:marTop w:val="0"/>
                                                      <w:marBottom w:val="0"/>
                                                      <w:divBdr>
                                                        <w:top w:val="none" w:sz="0" w:space="0" w:color="auto"/>
                                                        <w:left w:val="none" w:sz="0" w:space="0" w:color="auto"/>
                                                        <w:bottom w:val="none" w:sz="0" w:space="0" w:color="auto"/>
                                                        <w:right w:val="none" w:sz="0" w:space="0" w:color="auto"/>
                                                      </w:divBdr>
                                                      <w:divsChild>
                                                        <w:div w:id="39015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421648">
          <w:marLeft w:val="0"/>
          <w:marRight w:val="0"/>
          <w:marTop w:val="0"/>
          <w:marBottom w:val="0"/>
          <w:divBdr>
            <w:top w:val="none" w:sz="0" w:space="0" w:color="auto"/>
            <w:left w:val="none" w:sz="0" w:space="0" w:color="auto"/>
            <w:bottom w:val="none" w:sz="0" w:space="0" w:color="auto"/>
            <w:right w:val="none" w:sz="0" w:space="0" w:color="auto"/>
          </w:divBdr>
          <w:divsChild>
            <w:div w:id="1731923253">
              <w:marLeft w:val="0"/>
              <w:marRight w:val="0"/>
              <w:marTop w:val="0"/>
              <w:marBottom w:val="0"/>
              <w:divBdr>
                <w:top w:val="none" w:sz="0" w:space="0" w:color="auto"/>
                <w:left w:val="none" w:sz="0" w:space="0" w:color="auto"/>
                <w:bottom w:val="none" w:sz="0" w:space="0" w:color="auto"/>
                <w:right w:val="none" w:sz="0" w:space="0" w:color="auto"/>
              </w:divBdr>
              <w:divsChild>
                <w:div w:id="15154266">
                  <w:marLeft w:val="0"/>
                  <w:marRight w:val="0"/>
                  <w:marTop w:val="0"/>
                  <w:marBottom w:val="0"/>
                  <w:divBdr>
                    <w:top w:val="none" w:sz="0" w:space="0" w:color="auto"/>
                    <w:left w:val="none" w:sz="0" w:space="0" w:color="auto"/>
                    <w:bottom w:val="none" w:sz="0" w:space="0" w:color="auto"/>
                    <w:right w:val="none" w:sz="0" w:space="0" w:color="auto"/>
                  </w:divBdr>
                  <w:divsChild>
                    <w:div w:id="453602542">
                      <w:marLeft w:val="0"/>
                      <w:marRight w:val="0"/>
                      <w:marTop w:val="0"/>
                      <w:marBottom w:val="0"/>
                      <w:divBdr>
                        <w:top w:val="none" w:sz="0" w:space="0" w:color="auto"/>
                        <w:left w:val="none" w:sz="0" w:space="0" w:color="auto"/>
                        <w:bottom w:val="none" w:sz="0" w:space="0" w:color="auto"/>
                        <w:right w:val="none" w:sz="0" w:space="0" w:color="auto"/>
                      </w:divBdr>
                      <w:divsChild>
                        <w:div w:id="357434973">
                          <w:marLeft w:val="0"/>
                          <w:marRight w:val="0"/>
                          <w:marTop w:val="0"/>
                          <w:marBottom w:val="0"/>
                          <w:divBdr>
                            <w:top w:val="none" w:sz="0" w:space="0" w:color="auto"/>
                            <w:left w:val="none" w:sz="0" w:space="0" w:color="auto"/>
                            <w:bottom w:val="none" w:sz="0" w:space="0" w:color="auto"/>
                            <w:right w:val="none" w:sz="0" w:space="0" w:color="auto"/>
                          </w:divBdr>
                          <w:divsChild>
                            <w:div w:id="1051920872">
                              <w:marLeft w:val="0"/>
                              <w:marRight w:val="0"/>
                              <w:marTop w:val="0"/>
                              <w:marBottom w:val="0"/>
                              <w:divBdr>
                                <w:top w:val="none" w:sz="0" w:space="0" w:color="auto"/>
                                <w:left w:val="none" w:sz="0" w:space="0" w:color="auto"/>
                                <w:bottom w:val="none" w:sz="0" w:space="0" w:color="auto"/>
                                <w:right w:val="none" w:sz="0" w:space="0" w:color="auto"/>
                              </w:divBdr>
                              <w:divsChild>
                                <w:div w:id="892279561">
                                  <w:marLeft w:val="0"/>
                                  <w:marRight w:val="0"/>
                                  <w:marTop w:val="0"/>
                                  <w:marBottom w:val="0"/>
                                  <w:divBdr>
                                    <w:top w:val="none" w:sz="0" w:space="0" w:color="auto"/>
                                    <w:left w:val="none" w:sz="0" w:space="0" w:color="auto"/>
                                    <w:bottom w:val="none" w:sz="0" w:space="0" w:color="auto"/>
                                    <w:right w:val="none" w:sz="0" w:space="0" w:color="auto"/>
                                  </w:divBdr>
                                  <w:divsChild>
                                    <w:div w:id="562299999">
                                      <w:marLeft w:val="0"/>
                                      <w:marRight w:val="0"/>
                                      <w:marTop w:val="0"/>
                                      <w:marBottom w:val="0"/>
                                      <w:divBdr>
                                        <w:top w:val="none" w:sz="0" w:space="0" w:color="auto"/>
                                        <w:left w:val="none" w:sz="0" w:space="0" w:color="auto"/>
                                        <w:bottom w:val="none" w:sz="0" w:space="0" w:color="auto"/>
                                        <w:right w:val="none" w:sz="0" w:space="0" w:color="auto"/>
                                      </w:divBdr>
                                      <w:divsChild>
                                        <w:div w:id="1595556429">
                                          <w:marLeft w:val="0"/>
                                          <w:marRight w:val="0"/>
                                          <w:marTop w:val="0"/>
                                          <w:marBottom w:val="0"/>
                                          <w:divBdr>
                                            <w:top w:val="none" w:sz="0" w:space="0" w:color="auto"/>
                                            <w:left w:val="none" w:sz="0" w:space="0" w:color="auto"/>
                                            <w:bottom w:val="none" w:sz="0" w:space="0" w:color="auto"/>
                                            <w:right w:val="none" w:sz="0" w:space="0" w:color="auto"/>
                                          </w:divBdr>
                                          <w:divsChild>
                                            <w:div w:id="270816591">
                                              <w:marLeft w:val="0"/>
                                              <w:marRight w:val="0"/>
                                              <w:marTop w:val="0"/>
                                              <w:marBottom w:val="0"/>
                                              <w:divBdr>
                                                <w:top w:val="none" w:sz="0" w:space="0" w:color="auto"/>
                                                <w:left w:val="none" w:sz="0" w:space="0" w:color="auto"/>
                                                <w:bottom w:val="none" w:sz="0" w:space="0" w:color="auto"/>
                                                <w:right w:val="none" w:sz="0" w:space="0" w:color="auto"/>
                                              </w:divBdr>
                                              <w:divsChild>
                                                <w:div w:id="329258997">
                                                  <w:marLeft w:val="0"/>
                                                  <w:marRight w:val="0"/>
                                                  <w:marTop w:val="0"/>
                                                  <w:marBottom w:val="0"/>
                                                  <w:divBdr>
                                                    <w:top w:val="none" w:sz="0" w:space="0" w:color="auto"/>
                                                    <w:left w:val="none" w:sz="0" w:space="0" w:color="auto"/>
                                                    <w:bottom w:val="none" w:sz="0" w:space="0" w:color="auto"/>
                                                    <w:right w:val="none" w:sz="0" w:space="0" w:color="auto"/>
                                                  </w:divBdr>
                                                  <w:divsChild>
                                                    <w:div w:id="948464344">
                                                      <w:marLeft w:val="0"/>
                                                      <w:marRight w:val="0"/>
                                                      <w:marTop w:val="0"/>
                                                      <w:marBottom w:val="0"/>
                                                      <w:divBdr>
                                                        <w:top w:val="none" w:sz="0" w:space="0" w:color="auto"/>
                                                        <w:left w:val="none" w:sz="0" w:space="0" w:color="auto"/>
                                                        <w:bottom w:val="none" w:sz="0" w:space="0" w:color="auto"/>
                                                        <w:right w:val="none" w:sz="0" w:space="0" w:color="auto"/>
                                                      </w:divBdr>
                                                      <w:divsChild>
                                                        <w:div w:id="62797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445660">
          <w:marLeft w:val="0"/>
          <w:marRight w:val="0"/>
          <w:marTop w:val="0"/>
          <w:marBottom w:val="0"/>
          <w:divBdr>
            <w:top w:val="none" w:sz="0" w:space="0" w:color="auto"/>
            <w:left w:val="none" w:sz="0" w:space="0" w:color="auto"/>
            <w:bottom w:val="none" w:sz="0" w:space="0" w:color="auto"/>
            <w:right w:val="none" w:sz="0" w:space="0" w:color="auto"/>
          </w:divBdr>
          <w:divsChild>
            <w:div w:id="1779449218">
              <w:marLeft w:val="0"/>
              <w:marRight w:val="0"/>
              <w:marTop w:val="0"/>
              <w:marBottom w:val="0"/>
              <w:divBdr>
                <w:top w:val="none" w:sz="0" w:space="0" w:color="auto"/>
                <w:left w:val="none" w:sz="0" w:space="0" w:color="auto"/>
                <w:bottom w:val="none" w:sz="0" w:space="0" w:color="auto"/>
                <w:right w:val="none" w:sz="0" w:space="0" w:color="auto"/>
              </w:divBdr>
              <w:divsChild>
                <w:div w:id="1720592663">
                  <w:marLeft w:val="0"/>
                  <w:marRight w:val="0"/>
                  <w:marTop w:val="0"/>
                  <w:marBottom w:val="0"/>
                  <w:divBdr>
                    <w:top w:val="none" w:sz="0" w:space="0" w:color="auto"/>
                    <w:left w:val="none" w:sz="0" w:space="0" w:color="auto"/>
                    <w:bottom w:val="none" w:sz="0" w:space="0" w:color="auto"/>
                    <w:right w:val="none" w:sz="0" w:space="0" w:color="auto"/>
                  </w:divBdr>
                  <w:divsChild>
                    <w:div w:id="686752741">
                      <w:marLeft w:val="0"/>
                      <w:marRight w:val="0"/>
                      <w:marTop w:val="0"/>
                      <w:marBottom w:val="0"/>
                      <w:divBdr>
                        <w:top w:val="none" w:sz="0" w:space="0" w:color="auto"/>
                        <w:left w:val="none" w:sz="0" w:space="0" w:color="auto"/>
                        <w:bottom w:val="none" w:sz="0" w:space="0" w:color="auto"/>
                        <w:right w:val="none" w:sz="0" w:space="0" w:color="auto"/>
                      </w:divBdr>
                      <w:divsChild>
                        <w:div w:id="1701977895">
                          <w:marLeft w:val="0"/>
                          <w:marRight w:val="0"/>
                          <w:marTop w:val="0"/>
                          <w:marBottom w:val="0"/>
                          <w:divBdr>
                            <w:top w:val="none" w:sz="0" w:space="0" w:color="auto"/>
                            <w:left w:val="none" w:sz="0" w:space="0" w:color="auto"/>
                            <w:bottom w:val="none" w:sz="0" w:space="0" w:color="auto"/>
                            <w:right w:val="none" w:sz="0" w:space="0" w:color="auto"/>
                          </w:divBdr>
                          <w:divsChild>
                            <w:div w:id="1588729253">
                              <w:marLeft w:val="0"/>
                              <w:marRight w:val="0"/>
                              <w:marTop w:val="0"/>
                              <w:marBottom w:val="0"/>
                              <w:divBdr>
                                <w:top w:val="none" w:sz="0" w:space="0" w:color="auto"/>
                                <w:left w:val="none" w:sz="0" w:space="0" w:color="auto"/>
                                <w:bottom w:val="none" w:sz="0" w:space="0" w:color="auto"/>
                                <w:right w:val="none" w:sz="0" w:space="0" w:color="auto"/>
                              </w:divBdr>
                              <w:divsChild>
                                <w:div w:id="1240946666">
                                  <w:marLeft w:val="0"/>
                                  <w:marRight w:val="0"/>
                                  <w:marTop w:val="0"/>
                                  <w:marBottom w:val="0"/>
                                  <w:divBdr>
                                    <w:top w:val="none" w:sz="0" w:space="0" w:color="auto"/>
                                    <w:left w:val="none" w:sz="0" w:space="0" w:color="auto"/>
                                    <w:bottom w:val="none" w:sz="0" w:space="0" w:color="auto"/>
                                    <w:right w:val="none" w:sz="0" w:space="0" w:color="auto"/>
                                  </w:divBdr>
                                  <w:divsChild>
                                    <w:div w:id="1663392483">
                                      <w:marLeft w:val="0"/>
                                      <w:marRight w:val="0"/>
                                      <w:marTop w:val="0"/>
                                      <w:marBottom w:val="0"/>
                                      <w:divBdr>
                                        <w:top w:val="none" w:sz="0" w:space="0" w:color="auto"/>
                                        <w:left w:val="none" w:sz="0" w:space="0" w:color="auto"/>
                                        <w:bottom w:val="none" w:sz="0" w:space="0" w:color="auto"/>
                                        <w:right w:val="none" w:sz="0" w:space="0" w:color="auto"/>
                                      </w:divBdr>
                                      <w:divsChild>
                                        <w:div w:id="1126702435">
                                          <w:marLeft w:val="0"/>
                                          <w:marRight w:val="0"/>
                                          <w:marTop w:val="0"/>
                                          <w:marBottom w:val="0"/>
                                          <w:divBdr>
                                            <w:top w:val="none" w:sz="0" w:space="0" w:color="auto"/>
                                            <w:left w:val="none" w:sz="0" w:space="0" w:color="auto"/>
                                            <w:bottom w:val="none" w:sz="0" w:space="0" w:color="auto"/>
                                            <w:right w:val="none" w:sz="0" w:space="0" w:color="auto"/>
                                          </w:divBdr>
                                          <w:divsChild>
                                            <w:div w:id="2029139259">
                                              <w:marLeft w:val="0"/>
                                              <w:marRight w:val="0"/>
                                              <w:marTop w:val="0"/>
                                              <w:marBottom w:val="0"/>
                                              <w:divBdr>
                                                <w:top w:val="none" w:sz="0" w:space="0" w:color="auto"/>
                                                <w:left w:val="none" w:sz="0" w:space="0" w:color="auto"/>
                                                <w:bottom w:val="none" w:sz="0" w:space="0" w:color="auto"/>
                                                <w:right w:val="none" w:sz="0" w:space="0" w:color="auto"/>
                                              </w:divBdr>
                                              <w:divsChild>
                                                <w:div w:id="2035180741">
                                                  <w:marLeft w:val="0"/>
                                                  <w:marRight w:val="0"/>
                                                  <w:marTop w:val="0"/>
                                                  <w:marBottom w:val="0"/>
                                                  <w:divBdr>
                                                    <w:top w:val="none" w:sz="0" w:space="0" w:color="auto"/>
                                                    <w:left w:val="none" w:sz="0" w:space="0" w:color="auto"/>
                                                    <w:bottom w:val="none" w:sz="0" w:space="0" w:color="auto"/>
                                                    <w:right w:val="none" w:sz="0" w:space="0" w:color="auto"/>
                                                  </w:divBdr>
                                                  <w:divsChild>
                                                    <w:div w:id="756946001">
                                                      <w:marLeft w:val="0"/>
                                                      <w:marRight w:val="0"/>
                                                      <w:marTop w:val="0"/>
                                                      <w:marBottom w:val="0"/>
                                                      <w:divBdr>
                                                        <w:top w:val="none" w:sz="0" w:space="0" w:color="auto"/>
                                                        <w:left w:val="none" w:sz="0" w:space="0" w:color="auto"/>
                                                        <w:bottom w:val="none" w:sz="0" w:space="0" w:color="auto"/>
                                                        <w:right w:val="none" w:sz="0" w:space="0" w:color="auto"/>
                                                      </w:divBdr>
                                                      <w:divsChild>
                                                        <w:div w:id="97386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549884">
          <w:marLeft w:val="0"/>
          <w:marRight w:val="0"/>
          <w:marTop w:val="0"/>
          <w:marBottom w:val="0"/>
          <w:divBdr>
            <w:top w:val="none" w:sz="0" w:space="0" w:color="auto"/>
            <w:left w:val="none" w:sz="0" w:space="0" w:color="auto"/>
            <w:bottom w:val="none" w:sz="0" w:space="0" w:color="auto"/>
            <w:right w:val="none" w:sz="0" w:space="0" w:color="auto"/>
          </w:divBdr>
          <w:divsChild>
            <w:div w:id="887640955">
              <w:marLeft w:val="0"/>
              <w:marRight w:val="0"/>
              <w:marTop w:val="0"/>
              <w:marBottom w:val="0"/>
              <w:divBdr>
                <w:top w:val="none" w:sz="0" w:space="0" w:color="auto"/>
                <w:left w:val="none" w:sz="0" w:space="0" w:color="auto"/>
                <w:bottom w:val="none" w:sz="0" w:space="0" w:color="auto"/>
                <w:right w:val="none" w:sz="0" w:space="0" w:color="auto"/>
              </w:divBdr>
              <w:divsChild>
                <w:div w:id="336158795">
                  <w:marLeft w:val="0"/>
                  <w:marRight w:val="0"/>
                  <w:marTop w:val="0"/>
                  <w:marBottom w:val="0"/>
                  <w:divBdr>
                    <w:top w:val="none" w:sz="0" w:space="0" w:color="auto"/>
                    <w:left w:val="none" w:sz="0" w:space="0" w:color="auto"/>
                    <w:bottom w:val="none" w:sz="0" w:space="0" w:color="auto"/>
                    <w:right w:val="none" w:sz="0" w:space="0" w:color="auto"/>
                  </w:divBdr>
                  <w:divsChild>
                    <w:div w:id="54593293">
                      <w:marLeft w:val="0"/>
                      <w:marRight w:val="0"/>
                      <w:marTop w:val="0"/>
                      <w:marBottom w:val="0"/>
                      <w:divBdr>
                        <w:top w:val="none" w:sz="0" w:space="0" w:color="auto"/>
                        <w:left w:val="none" w:sz="0" w:space="0" w:color="auto"/>
                        <w:bottom w:val="none" w:sz="0" w:space="0" w:color="auto"/>
                        <w:right w:val="none" w:sz="0" w:space="0" w:color="auto"/>
                      </w:divBdr>
                      <w:divsChild>
                        <w:div w:id="1465734026">
                          <w:marLeft w:val="0"/>
                          <w:marRight w:val="0"/>
                          <w:marTop w:val="0"/>
                          <w:marBottom w:val="0"/>
                          <w:divBdr>
                            <w:top w:val="none" w:sz="0" w:space="0" w:color="auto"/>
                            <w:left w:val="none" w:sz="0" w:space="0" w:color="auto"/>
                            <w:bottom w:val="none" w:sz="0" w:space="0" w:color="auto"/>
                            <w:right w:val="none" w:sz="0" w:space="0" w:color="auto"/>
                          </w:divBdr>
                          <w:divsChild>
                            <w:div w:id="529418874">
                              <w:marLeft w:val="0"/>
                              <w:marRight w:val="0"/>
                              <w:marTop w:val="0"/>
                              <w:marBottom w:val="0"/>
                              <w:divBdr>
                                <w:top w:val="none" w:sz="0" w:space="0" w:color="auto"/>
                                <w:left w:val="none" w:sz="0" w:space="0" w:color="auto"/>
                                <w:bottom w:val="none" w:sz="0" w:space="0" w:color="auto"/>
                                <w:right w:val="none" w:sz="0" w:space="0" w:color="auto"/>
                              </w:divBdr>
                              <w:divsChild>
                                <w:div w:id="1027024569">
                                  <w:marLeft w:val="0"/>
                                  <w:marRight w:val="0"/>
                                  <w:marTop w:val="0"/>
                                  <w:marBottom w:val="0"/>
                                  <w:divBdr>
                                    <w:top w:val="none" w:sz="0" w:space="0" w:color="auto"/>
                                    <w:left w:val="none" w:sz="0" w:space="0" w:color="auto"/>
                                    <w:bottom w:val="none" w:sz="0" w:space="0" w:color="auto"/>
                                    <w:right w:val="none" w:sz="0" w:space="0" w:color="auto"/>
                                  </w:divBdr>
                                  <w:divsChild>
                                    <w:div w:id="420568055">
                                      <w:marLeft w:val="0"/>
                                      <w:marRight w:val="0"/>
                                      <w:marTop w:val="0"/>
                                      <w:marBottom w:val="0"/>
                                      <w:divBdr>
                                        <w:top w:val="none" w:sz="0" w:space="0" w:color="auto"/>
                                        <w:left w:val="none" w:sz="0" w:space="0" w:color="auto"/>
                                        <w:bottom w:val="none" w:sz="0" w:space="0" w:color="auto"/>
                                        <w:right w:val="none" w:sz="0" w:space="0" w:color="auto"/>
                                      </w:divBdr>
                                      <w:divsChild>
                                        <w:div w:id="367533199">
                                          <w:marLeft w:val="0"/>
                                          <w:marRight w:val="0"/>
                                          <w:marTop w:val="0"/>
                                          <w:marBottom w:val="0"/>
                                          <w:divBdr>
                                            <w:top w:val="none" w:sz="0" w:space="0" w:color="auto"/>
                                            <w:left w:val="none" w:sz="0" w:space="0" w:color="auto"/>
                                            <w:bottom w:val="none" w:sz="0" w:space="0" w:color="auto"/>
                                            <w:right w:val="none" w:sz="0" w:space="0" w:color="auto"/>
                                          </w:divBdr>
                                          <w:divsChild>
                                            <w:div w:id="1949661096">
                                              <w:marLeft w:val="0"/>
                                              <w:marRight w:val="0"/>
                                              <w:marTop w:val="0"/>
                                              <w:marBottom w:val="0"/>
                                              <w:divBdr>
                                                <w:top w:val="none" w:sz="0" w:space="0" w:color="auto"/>
                                                <w:left w:val="none" w:sz="0" w:space="0" w:color="auto"/>
                                                <w:bottom w:val="none" w:sz="0" w:space="0" w:color="auto"/>
                                                <w:right w:val="none" w:sz="0" w:space="0" w:color="auto"/>
                                              </w:divBdr>
                                              <w:divsChild>
                                                <w:div w:id="1477063576">
                                                  <w:marLeft w:val="0"/>
                                                  <w:marRight w:val="0"/>
                                                  <w:marTop w:val="0"/>
                                                  <w:marBottom w:val="0"/>
                                                  <w:divBdr>
                                                    <w:top w:val="none" w:sz="0" w:space="0" w:color="auto"/>
                                                    <w:left w:val="none" w:sz="0" w:space="0" w:color="auto"/>
                                                    <w:bottom w:val="none" w:sz="0" w:space="0" w:color="auto"/>
                                                    <w:right w:val="none" w:sz="0" w:space="0" w:color="auto"/>
                                                  </w:divBdr>
                                                  <w:divsChild>
                                                    <w:div w:id="696079735">
                                                      <w:marLeft w:val="0"/>
                                                      <w:marRight w:val="0"/>
                                                      <w:marTop w:val="0"/>
                                                      <w:marBottom w:val="0"/>
                                                      <w:divBdr>
                                                        <w:top w:val="none" w:sz="0" w:space="0" w:color="auto"/>
                                                        <w:left w:val="none" w:sz="0" w:space="0" w:color="auto"/>
                                                        <w:bottom w:val="none" w:sz="0" w:space="0" w:color="auto"/>
                                                        <w:right w:val="none" w:sz="0" w:space="0" w:color="auto"/>
                                                      </w:divBdr>
                                                      <w:divsChild>
                                                        <w:div w:id="113221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897397">
          <w:marLeft w:val="0"/>
          <w:marRight w:val="0"/>
          <w:marTop w:val="0"/>
          <w:marBottom w:val="0"/>
          <w:divBdr>
            <w:top w:val="none" w:sz="0" w:space="0" w:color="auto"/>
            <w:left w:val="none" w:sz="0" w:space="0" w:color="auto"/>
            <w:bottom w:val="none" w:sz="0" w:space="0" w:color="auto"/>
            <w:right w:val="none" w:sz="0" w:space="0" w:color="auto"/>
          </w:divBdr>
          <w:divsChild>
            <w:div w:id="56972859">
              <w:marLeft w:val="0"/>
              <w:marRight w:val="0"/>
              <w:marTop w:val="0"/>
              <w:marBottom w:val="0"/>
              <w:divBdr>
                <w:top w:val="none" w:sz="0" w:space="0" w:color="auto"/>
                <w:left w:val="none" w:sz="0" w:space="0" w:color="auto"/>
                <w:bottom w:val="none" w:sz="0" w:space="0" w:color="auto"/>
                <w:right w:val="none" w:sz="0" w:space="0" w:color="auto"/>
              </w:divBdr>
              <w:divsChild>
                <w:div w:id="833761503">
                  <w:marLeft w:val="0"/>
                  <w:marRight w:val="0"/>
                  <w:marTop w:val="0"/>
                  <w:marBottom w:val="0"/>
                  <w:divBdr>
                    <w:top w:val="none" w:sz="0" w:space="0" w:color="auto"/>
                    <w:left w:val="none" w:sz="0" w:space="0" w:color="auto"/>
                    <w:bottom w:val="none" w:sz="0" w:space="0" w:color="auto"/>
                    <w:right w:val="none" w:sz="0" w:space="0" w:color="auto"/>
                  </w:divBdr>
                  <w:divsChild>
                    <w:div w:id="869102511">
                      <w:marLeft w:val="0"/>
                      <w:marRight w:val="0"/>
                      <w:marTop w:val="0"/>
                      <w:marBottom w:val="0"/>
                      <w:divBdr>
                        <w:top w:val="none" w:sz="0" w:space="0" w:color="auto"/>
                        <w:left w:val="none" w:sz="0" w:space="0" w:color="auto"/>
                        <w:bottom w:val="none" w:sz="0" w:space="0" w:color="auto"/>
                        <w:right w:val="none" w:sz="0" w:space="0" w:color="auto"/>
                      </w:divBdr>
                      <w:divsChild>
                        <w:div w:id="465319784">
                          <w:marLeft w:val="0"/>
                          <w:marRight w:val="0"/>
                          <w:marTop w:val="0"/>
                          <w:marBottom w:val="0"/>
                          <w:divBdr>
                            <w:top w:val="none" w:sz="0" w:space="0" w:color="auto"/>
                            <w:left w:val="none" w:sz="0" w:space="0" w:color="auto"/>
                            <w:bottom w:val="none" w:sz="0" w:space="0" w:color="auto"/>
                            <w:right w:val="none" w:sz="0" w:space="0" w:color="auto"/>
                          </w:divBdr>
                          <w:divsChild>
                            <w:div w:id="1642417652">
                              <w:marLeft w:val="0"/>
                              <w:marRight w:val="0"/>
                              <w:marTop w:val="0"/>
                              <w:marBottom w:val="0"/>
                              <w:divBdr>
                                <w:top w:val="none" w:sz="0" w:space="0" w:color="auto"/>
                                <w:left w:val="none" w:sz="0" w:space="0" w:color="auto"/>
                                <w:bottom w:val="none" w:sz="0" w:space="0" w:color="auto"/>
                                <w:right w:val="none" w:sz="0" w:space="0" w:color="auto"/>
                              </w:divBdr>
                              <w:divsChild>
                                <w:div w:id="42172080">
                                  <w:marLeft w:val="0"/>
                                  <w:marRight w:val="0"/>
                                  <w:marTop w:val="0"/>
                                  <w:marBottom w:val="0"/>
                                  <w:divBdr>
                                    <w:top w:val="none" w:sz="0" w:space="0" w:color="auto"/>
                                    <w:left w:val="none" w:sz="0" w:space="0" w:color="auto"/>
                                    <w:bottom w:val="none" w:sz="0" w:space="0" w:color="auto"/>
                                    <w:right w:val="none" w:sz="0" w:space="0" w:color="auto"/>
                                  </w:divBdr>
                                  <w:divsChild>
                                    <w:div w:id="1523323298">
                                      <w:marLeft w:val="0"/>
                                      <w:marRight w:val="0"/>
                                      <w:marTop w:val="0"/>
                                      <w:marBottom w:val="0"/>
                                      <w:divBdr>
                                        <w:top w:val="none" w:sz="0" w:space="0" w:color="auto"/>
                                        <w:left w:val="none" w:sz="0" w:space="0" w:color="auto"/>
                                        <w:bottom w:val="none" w:sz="0" w:space="0" w:color="auto"/>
                                        <w:right w:val="none" w:sz="0" w:space="0" w:color="auto"/>
                                      </w:divBdr>
                                      <w:divsChild>
                                        <w:div w:id="347415563">
                                          <w:marLeft w:val="0"/>
                                          <w:marRight w:val="0"/>
                                          <w:marTop w:val="0"/>
                                          <w:marBottom w:val="0"/>
                                          <w:divBdr>
                                            <w:top w:val="none" w:sz="0" w:space="0" w:color="auto"/>
                                            <w:left w:val="none" w:sz="0" w:space="0" w:color="auto"/>
                                            <w:bottom w:val="none" w:sz="0" w:space="0" w:color="auto"/>
                                            <w:right w:val="none" w:sz="0" w:space="0" w:color="auto"/>
                                          </w:divBdr>
                                          <w:divsChild>
                                            <w:div w:id="1372144892">
                                              <w:marLeft w:val="0"/>
                                              <w:marRight w:val="0"/>
                                              <w:marTop w:val="0"/>
                                              <w:marBottom w:val="0"/>
                                              <w:divBdr>
                                                <w:top w:val="none" w:sz="0" w:space="0" w:color="auto"/>
                                                <w:left w:val="none" w:sz="0" w:space="0" w:color="auto"/>
                                                <w:bottom w:val="none" w:sz="0" w:space="0" w:color="auto"/>
                                                <w:right w:val="none" w:sz="0" w:space="0" w:color="auto"/>
                                              </w:divBdr>
                                              <w:divsChild>
                                                <w:div w:id="1862546878">
                                                  <w:marLeft w:val="0"/>
                                                  <w:marRight w:val="0"/>
                                                  <w:marTop w:val="0"/>
                                                  <w:marBottom w:val="0"/>
                                                  <w:divBdr>
                                                    <w:top w:val="none" w:sz="0" w:space="0" w:color="auto"/>
                                                    <w:left w:val="none" w:sz="0" w:space="0" w:color="auto"/>
                                                    <w:bottom w:val="none" w:sz="0" w:space="0" w:color="auto"/>
                                                    <w:right w:val="none" w:sz="0" w:space="0" w:color="auto"/>
                                                  </w:divBdr>
                                                  <w:divsChild>
                                                    <w:div w:id="177547493">
                                                      <w:marLeft w:val="0"/>
                                                      <w:marRight w:val="0"/>
                                                      <w:marTop w:val="0"/>
                                                      <w:marBottom w:val="0"/>
                                                      <w:divBdr>
                                                        <w:top w:val="none" w:sz="0" w:space="0" w:color="auto"/>
                                                        <w:left w:val="none" w:sz="0" w:space="0" w:color="auto"/>
                                                        <w:bottom w:val="none" w:sz="0" w:space="0" w:color="auto"/>
                                                        <w:right w:val="none" w:sz="0" w:space="0" w:color="auto"/>
                                                      </w:divBdr>
                                                      <w:divsChild>
                                                        <w:div w:id="125482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663263">
          <w:marLeft w:val="0"/>
          <w:marRight w:val="0"/>
          <w:marTop w:val="0"/>
          <w:marBottom w:val="0"/>
          <w:divBdr>
            <w:top w:val="none" w:sz="0" w:space="0" w:color="auto"/>
            <w:left w:val="none" w:sz="0" w:space="0" w:color="auto"/>
            <w:bottom w:val="none" w:sz="0" w:space="0" w:color="auto"/>
            <w:right w:val="none" w:sz="0" w:space="0" w:color="auto"/>
          </w:divBdr>
          <w:divsChild>
            <w:div w:id="1894121966">
              <w:marLeft w:val="0"/>
              <w:marRight w:val="0"/>
              <w:marTop w:val="0"/>
              <w:marBottom w:val="0"/>
              <w:divBdr>
                <w:top w:val="none" w:sz="0" w:space="0" w:color="auto"/>
                <w:left w:val="none" w:sz="0" w:space="0" w:color="auto"/>
                <w:bottom w:val="none" w:sz="0" w:space="0" w:color="auto"/>
                <w:right w:val="none" w:sz="0" w:space="0" w:color="auto"/>
              </w:divBdr>
              <w:divsChild>
                <w:div w:id="1565289232">
                  <w:marLeft w:val="0"/>
                  <w:marRight w:val="0"/>
                  <w:marTop w:val="0"/>
                  <w:marBottom w:val="0"/>
                  <w:divBdr>
                    <w:top w:val="none" w:sz="0" w:space="0" w:color="auto"/>
                    <w:left w:val="none" w:sz="0" w:space="0" w:color="auto"/>
                    <w:bottom w:val="none" w:sz="0" w:space="0" w:color="auto"/>
                    <w:right w:val="none" w:sz="0" w:space="0" w:color="auto"/>
                  </w:divBdr>
                  <w:divsChild>
                    <w:div w:id="658928921">
                      <w:marLeft w:val="0"/>
                      <w:marRight w:val="0"/>
                      <w:marTop w:val="0"/>
                      <w:marBottom w:val="0"/>
                      <w:divBdr>
                        <w:top w:val="none" w:sz="0" w:space="0" w:color="auto"/>
                        <w:left w:val="none" w:sz="0" w:space="0" w:color="auto"/>
                        <w:bottom w:val="none" w:sz="0" w:space="0" w:color="auto"/>
                        <w:right w:val="none" w:sz="0" w:space="0" w:color="auto"/>
                      </w:divBdr>
                      <w:divsChild>
                        <w:div w:id="1851682221">
                          <w:marLeft w:val="0"/>
                          <w:marRight w:val="0"/>
                          <w:marTop w:val="0"/>
                          <w:marBottom w:val="0"/>
                          <w:divBdr>
                            <w:top w:val="none" w:sz="0" w:space="0" w:color="auto"/>
                            <w:left w:val="none" w:sz="0" w:space="0" w:color="auto"/>
                            <w:bottom w:val="none" w:sz="0" w:space="0" w:color="auto"/>
                            <w:right w:val="none" w:sz="0" w:space="0" w:color="auto"/>
                          </w:divBdr>
                          <w:divsChild>
                            <w:div w:id="2016613147">
                              <w:marLeft w:val="0"/>
                              <w:marRight w:val="0"/>
                              <w:marTop w:val="0"/>
                              <w:marBottom w:val="0"/>
                              <w:divBdr>
                                <w:top w:val="none" w:sz="0" w:space="0" w:color="auto"/>
                                <w:left w:val="none" w:sz="0" w:space="0" w:color="auto"/>
                                <w:bottom w:val="none" w:sz="0" w:space="0" w:color="auto"/>
                                <w:right w:val="none" w:sz="0" w:space="0" w:color="auto"/>
                              </w:divBdr>
                              <w:divsChild>
                                <w:div w:id="1217669820">
                                  <w:marLeft w:val="0"/>
                                  <w:marRight w:val="0"/>
                                  <w:marTop w:val="0"/>
                                  <w:marBottom w:val="0"/>
                                  <w:divBdr>
                                    <w:top w:val="none" w:sz="0" w:space="0" w:color="auto"/>
                                    <w:left w:val="none" w:sz="0" w:space="0" w:color="auto"/>
                                    <w:bottom w:val="none" w:sz="0" w:space="0" w:color="auto"/>
                                    <w:right w:val="none" w:sz="0" w:space="0" w:color="auto"/>
                                  </w:divBdr>
                                  <w:divsChild>
                                    <w:div w:id="996767818">
                                      <w:marLeft w:val="0"/>
                                      <w:marRight w:val="0"/>
                                      <w:marTop w:val="0"/>
                                      <w:marBottom w:val="0"/>
                                      <w:divBdr>
                                        <w:top w:val="none" w:sz="0" w:space="0" w:color="auto"/>
                                        <w:left w:val="none" w:sz="0" w:space="0" w:color="auto"/>
                                        <w:bottom w:val="none" w:sz="0" w:space="0" w:color="auto"/>
                                        <w:right w:val="none" w:sz="0" w:space="0" w:color="auto"/>
                                      </w:divBdr>
                                      <w:divsChild>
                                        <w:div w:id="56368021">
                                          <w:marLeft w:val="0"/>
                                          <w:marRight w:val="0"/>
                                          <w:marTop w:val="0"/>
                                          <w:marBottom w:val="0"/>
                                          <w:divBdr>
                                            <w:top w:val="none" w:sz="0" w:space="0" w:color="auto"/>
                                            <w:left w:val="none" w:sz="0" w:space="0" w:color="auto"/>
                                            <w:bottom w:val="none" w:sz="0" w:space="0" w:color="auto"/>
                                            <w:right w:val="none" w:sz="0" w:space="0" w:color="auto"/>
                                          </w:divBdr>
                                          <w:divsChild>
                                            <w:div w:id="765224974">
                                              <w:marLeft w:val="0"/>
                                              <w:marRight w:val="0"/>
                                              <w:marTop w:val="0"/>
                                              <w:marBottom w:val="0"/>
                                              <w:divBdr>
                                                <w:top w:val="none" w:sz="0" w:space="0" w:color="auto"/>
                                                <w:left w:val="none" w:sz="0" w:space="0" w:color="auto"/>
                                                <w:bottom w:val="none" w:sz="0" w:space="0" w:color="auto"/>
                                                <w:right w:val="none" w:sz="0" w:space="0" w:color="auto"/>
                                              </w:divBdr>
                                              <w:divsChild>
                                                <w:div w:id="403798806">
                                                  <w:marLeft w:val="0"/>
                                                  <w:marRight w:val="0"/>
                                                  <w:marTop w:val="0"/>
                                                  <w:marBottom w:val="0"/>
                                                  <w:divBdr>
                                                    <w:top w:val="none" w:sz="0" w:space="0" w:color="auto"/>
                                                    <w:left w:val="none" w:sz="0" w:space="0" w:color="auto"/>
                                                    <w:bottom w:val="none" w:sz="0" w:space="0" w:color="auto"/>
                                                    <w:right w:val="none" w:sz="0" w:space="0" w:color="auto"/>
                                                  </w:divBdr>
                                                  <w:divsChild>
                                                    <w:div w:id="1286888939">
                                                      <w:marLeft w:val="0"/>
                                                      <w:marRight w:val="0"/>
                                                      <w:marTop w:val="0"/>
                                                      <w:marBottom w:val="0"/>
                                                      <w:divBdr>
                                                        <w:top w:val="none" w:sz="0" w:space="0" w:color="auto"/>
                                                        <w:left w:val="none" w:sz="0" w:space="0" w:color="auto"/>
                                                        <w:bottom w:val="none" w:sz="0" w:space="0" w:color="auto"/>
                                                        <w:right w:val="none" w:sz="0" w:space="0" w:color="auto"/>
                                                      </w:divBdr>
                                                      <w:divsChild>
                                                        <w:div w:id="100659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3897783">
          <w:marLeft w:val="0"/>
          <w:marRight w:val="0"/>
          <w:marTop w:val="0"/>
          <w:marBottom w:val="0"/>
          <w:divBdr>
            <w:top w:val="none" w:sz="0" w:space="0" w:color="auto"/>
            <w:left w:val="none" w:sz="0" w:space="0" w:color="auto"/>
            <w:bottom w:val="none" w:sz="0" w:space="0" w:color="auto"/>
            <w:right w:val="none" w:sz="0" w:space="0" w:color="auto"/>
          </w:divBdr>
          <w:divsChild>
            <w:div w:id="424500777">
              <w:marLeft w:val="0"/>
              <w:marRight w:val="0"/>
              <w:marTop w:val="0"/>
              <w:marBottom w:val="0"/>
              <w:divBdr>
                <w:top w:val="none" w:sz="0" w:space="0" w:color="auto"/>
                <w:left w:val="none" w:sz="0" w:space="0" w:color="auto"/>
                <w:bottom w:val="none" w:sz="0" w:space="0" w:color="auto"/>
                <w:right w:val="none" w:sz="0" w:space="0" w:color="auto"/>
              </w:divBdr>
              <w:divsChild>
                <w:div w:id="1485048633">
                  <w:marLeft w:val="0"/>
                  <w:marRight w:val="0"/>
                  <w:marTop w:val="0"/>
                  <w:marBottom w:val="0"/>
                  <w:divBdr>
                    <w:top w:val="none" w:sz="0" w:space="0" w:color="auto"/>
                    <w:left w:val="none" w:sz="0" w:space="0" w:color="auto"/>
                    <w:bottom w:val="none" w:sz="0" w:space="0" w:color="auto"/>
                    <w:right w:val="none" w:sz="0" w:space="0" w:color="auto"/>
                  </w:divBdr>
                  <w:divsChild>
                    <w:div w:id="953367999">
                      <w:marLeft w:val="0"/>
                      <w:marRight w:val="0"/>
                      <w:marTop w:val="0"/>
                      <w:marBottom w:val="0"/>
                      <w:divBdr>
                        <w:top w:val="none" w:sz="0" w:space="0" w:color="auto"/>
                        <w:left w:val="none" w:sz="0" w:space="0" w:color="auto"/>
                        <w:bottom w:val="none" w:sz="0" w:space="0" w:color="auto"/>
                        <w:right w:val="none" w:sz="0" w:space="0" w:color="auto"/>
                      </w:divBdr>
                      <w:divsChild>
                        <w:div w:id="443424988">
                          <w:marLeft w:val="0"/>
                          <w:marRight w:val="0"/>
                          <w:marTop w:val="0"/>
                          <w:marBottom w:val="0"/>
                          <w:divBdr>
                            <w:top w:val="none" w:sz="0" w:space="0" w:color="auto"/>
                            <w:left w:val="none" w:sz="0" w:space="0" w:color="auto"/>
                            <w:bottom w:val="none" w:sz="0" w:space="0" w:color="auto"/>
                            <w:right w:val="none" w:sz="0" w:space="0" w:color="auto"/>
                          </w:divBdr>
                          <w:divsChild>
                            <w:div w:id="834226609">
                              <w:marLeft w:val="0"/>
                              <w:marRight w:val="0"/>
                              <w:marTop w:val="0"/>
                              <w:marBottom w:val="0"/>
                              <w:divBdr>
                                <w:top w:val="none" w:sz="0" w:space="0" w:color="auto"/>
                                <w:left w:val="none" w:sz="0" w:space="0" w:color="auto"/>
                                <w:bottom w:val="none" w:sz="0" w:space="0" w:color="auto"/>
                                <w:right w:val="none" w:sz="0" w:space="0" w:color="auto"/>
                              </w:divBdr>
                              <w:divsChild>
                                <w:div w:id="2065329074">
                                  <w:marLeft w:val="0"/>
                                  <w:marRight w:val="0"/>
                                  <w:marTop w:val="0"/>
                                  <w:marBottom w:val="0"/>
                                  <w:divBdr>
                                    <w:top w:val="none" w:sz="0" w:space="0" w:color="auto"/>
                                    <w:left w:val="none" w:sz="0" w:space="0" w:color="auto"/>
                                    <w:bottom w:val="none" w:sz="0" w:space="0" w:color="auto"/>
                                    <w:right w:val="none" w:sz="0" w:space="0" w:color="auto"/>
                                  </w:divBdr>
                                  <w:divsChild>
                                    <w:div w:id="156847606">
                                      <w:marLeft w:val="0"/>
                                      <w:marRight w:val="0"/>
                                      <w:marTop w:val="0"/>
                                      <w:marBottom w:val="0"/>
                                      <w:divBdr>
                                        <w:top w:val="none" w:sz="0" w:space="0" w:color="auto"/>
                                        <w:left w:val="none" w:sz="0" w:space="0" w:color="auto"/>
                                        <w:bottom w:val="none" w:sz="0" w:space="0" w:color="auto"/>
                                        <w:right w:val="none" w:sz="0" w:space="0" w:color="auto"/>
                                      </w:divBdr>
                                      <w:divsChild>
                                        <w:div w:id="193463486">
                                          <w:marLeft w:val="0"/>
                                          <w:marRight w:val="0"/>
                                          <w:marTop w:val="0"/>
                                          <w:marBottom w:val="0"/>
                                          <w:divBdr>
                                            <w:top w:val="none" w:sz="0" w:space="0" w:color="auto"/>
                                            <w:left w:val="none" w:sz="0" w:space="0" w:color="auto"/>
                                            <w:bottom w:val="none" w:sz="0" w:space="0" w:color="auto"/>
                                            <w:right w:val="none" w:sz="0" w:space="0" w:color="auto"/>
                                          </w:divBdr>
                                          <w:divsChild>
                                            <w:div w:id="619189957">
                                              <w:marLeft w:val="0"/>
                                              <w:marRight w:val="0"/>
                                              <w:marTop w:val="0"/>
                                              <w:marBottom w:val="0"/>
                                              <w:divBdr>
                                                <w:top w:val="none" w:sz="0" w:space="0" w:color="auto"/>
                                                <w:left w:val="none" w:sz="0" w:space="0" w:color="auto"/>
                                                <w:bottom w:val="none" w:sz="0" w:space="0" w:color="auto"/>
                                                <w:right w:val="none" w:sz="0" w:space="0" w:color="auto"/>
                                              </w:divBdr>
                                              <w:divsChild>
                                                <w:div w:id="1117023240">
                                                  <w:marLeft w:val="0"/>
                                                  <w:marRight w:val="0"/>
                                                  <w:marTop w:val="0"/>
                                                  <w:marBottom w:val="0"/>
                                                  <w:divBdr>
                                                    <w:top w:val="none" w:sz="0" w:space="0" w:color="auto"/>
                                                    <w:left w:val="none" w:sz="0" w:space="0" w:color="auto"/>
                                                    <w:bottom w:val="none" w:sz="0" w:space="0" w:color="auto"/>
                                                    <w:right w:val="none" w:sz="0" w:space="0" w:color="auto"/>
                                                  </w:divBdr>
                                                  <w:divsChild>
                                                    <w:div w:id="1151483580">
                                                      <w:marLeft w:val="0"/>
                                                      <w:marRight w:val="0"/>
                                                      <w:marTop w:val="0"/>
                                                      <w:marBottom w:val="0"/>
                                                      <w:divBdr>
                                                        <w:top w:val="none" w:sz="0" w:space="0" w:color="auto"/>
                                                        <w:left w:val="none" w:sz="0" w:space="0" w:color="auto"/>
                                                        <w:bottom w:val="none" w:sz="0" w:space="0" w:color="auto"/>
                                                        <w:right w:val="none" w:sz="0" w:space="0" w:color="auto"/>
                                                      </w:divBdr>
                                                      <w:divsChild>
                                                        <w:div w:id="154101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124504">
          <w:marLeft w:val="0"/>
          <w:marRight w:val="0"/>
          <w:marTop w:val="0"/>
          <w:marBottom w:val="0"/>
          <w:divBdr>
            <w:top w:val="none" w:sz="0" w:space="0" w:color="auto"/>
            <w:left w:val="none" w:sz="0" w:space="0" w:color="auto"/>
            <w:bottom w:val="none" w:sz="0" w:space="0" w:color="auto"/>
            <w:right w:val="none" w:sz="0" w:space="0" w:color="auto"/>
          </w:divBdr>
          <w:divsChild>
            <w:div w:id="1555045013">
              <w:marLeft w:val="0"/>
              <w:marRight w:val="0"/>
              <w:marTop w:val="0"/>
              <w:marBottom w:val="0"/>
              <w:divBdr>
                <w:top w:val="none" w:sz="0" w:space="0" w:color="auto"/>
                <w:left w:val="none" w:sz="0" w:space="0" w:color="auto"/>
                <w:bottom w:val="none" w:sz="0" w:space="0" w:color="auto"/>
                <w:right w:val="none" w:sz="0" w:space="0" w:color="auto"/>
              </w:divBdr>
              <w:divsChild>
                <w:div w:id="1411193456">
                  <w:marLeft w:val="0"/>
                  <w:marRight w:val="0"/>
                  <w:marTop w:val="0"/>
                  <w:marBottom w:val="0"/>
                  <w:divBdr>
                    <w:top w:val="none" w:sz="0" w:space="0" w:color="auto"/>
                    <w:left w:val="none" w:sz="0" w:space="0" w:color="auto"/>
                    <w:bottom w:val="none" w:sz="0" w:space="0" w:color="auto"/>
                    <w:right w:val="none" w:sz="0" w:space="0" w:color="auto"/>
                  </w:divBdr>
                  <w:divsChild>
                    <w:div w:id="2052338033">
                      <w:marLeft w:val="0"/>
                      <w:marRight w:val="0"/>
                      <w:marTop w:val="0"/>
                      <w:marBottom w:val="0"/>
                      <w:divBdr>
                        <w:top w:val="none" w:sz="0" w:space="0" w:color="auto"/>
                        <w:left w:val="none" w:sz="0" w:space="0" w:color="auto"/>
                        <w:bottom w:val="none" w:sz="0" w:space="0" w:color="auto"/>
                        <w:right w:val="none" w:sz="0" w:space="0" w:color="auto"/>
                      </w:divBdr>
                      <w:divsChild>
                        <w:div w:id="175659277">
                          <w:marLeft w:val="0"/>
                          <w:marRight w:val="0"/>
                          <w:marTop w:val="0"/>
                          <w:marBottom w:val="0"/>
                          <w:divBdr>
                            <w:top w:val="none" w:sz="0" w:space="0" w:color="auto"/>
                            <w:left w:val="none" w:sz="0" w:space="0" w:color="auto"/>
                            <w:bottom w:val="none" w:sz="0" w:space="0" w:color="auto"/>
                            <w:right w:val="none" w:sz="0" w:space="0" w:color="auto"/>
                          </w:divBdr>
                          <w:divsChild>
                            <w:div w:id="1778790650">
                              <w:marLeft w:val="0"/>
                              <w:marRight w:val="0"/>
                              <w:marTop w:val="0"/>
                              <w:marBottom w:val="0"/>
                              <w:divBdr>
                                <w:top w:val="none" w:sz="0" w:space="0" w:color="auto"/>
                                <w:left w:val="none" w:sz="0" w:space="0" w:color="auto"/>
                                <w:bottom w:val="none" w:sz="0" w:space="0" w:color="auto"/>
                                <w:right w:val="none" w:sz="0" w:space="0" w:color="auto"/>
                              </w:divBdr>
                              <w:divsChild>
                                <w:div w:id="33845048">
                                  <w:marLeft w:val="0"/>
                                  <w:marRight w:val="0"/>
                                  <w:marTop w:val="0"/>
                                  <w:marBottom w:val="0"/>
                                  <w:divBdr>
                                    <w:top w:val="none" w:sz="0" w:space="0" w:color="auto"/>
                                    <w:left w:val="none" w:sz="0" w:space="0" w:color="auto"/>
                                    <w:bottom w:val="none" w:sz="0" w:space="0" w:color="auto"/>
                                    <w:right w:val="none" w:sz="0" w:space="0" w:color="auto"/>
                                  </w:divBdr>
                                  <w:divsChild>
                                    <w:div w:id="1400252158">
                                      <w:marLeft w:val="0"/>
                                      <w:marRight w:val="0"/>
                                      <w:marTop w:val="0"/>
                                      <w:marBottom w:val="0"/>
                                      <w:divBdr>
                                        <w:top w:val="none" w:sz="0" w:space="0" w:color="auto"/>
                                        <w:left w:val="none" w:sz="0" w:space="0" w:color="auto"/>
                                        <w:bottom w:val="none" w:sz="0" w:space="0" w:color="auto"/>
                                        <w:right w:val="none" w:sz="0" w:space="0" w:color="auto"/>
                                      </w:divBdr>
                                      <w:divsChild>
                                        <w:div w:id="1135098706">
                                          <w:marLeft w:val="0"/>
                                          <w:marRight w:val="0"/>
                                          <w:marTop w:val="0"/>
                                          <w:marBottom w:val="0"/>
                                          <w:divBdr>
                                            <w:top w:val="none" w:sz="0" w:space="0" w:color="auto"/>
                                            <w:left w:val="none" w:sz="0" w:space="0" w:color="auto"/>
                                            <w:bottom w:val="none" w:sz="0" w:space="0" w:color="auto"/>
                                            <w:right w:val="none" w:sz="0" w:space="0" w:color="auto"/>
                                          </w:divBdr>
                                          <w:divsChild>
                                            <w:div w:id="466625767">
                                              <w:marLeft w:val="0"/>
                                              <w:marRight w:val="0"/>
                                              <w:marTop w:val="0"/>
                                              <w:marBottom w:val="0"/>
                                              <w:divBdr>
                                                <w:top w:val="none" w:sz="0" w:space="0" w:color="auto"/>
                                                <w:left w:val="none" w:sz="0" w:space="0" w:color="auto"/>
                                                <w:bottom w:val="none" w:sz="0" w:space="0" w:color="auto"/>
                                                <w:right w:val="none" w:sz="0" w:space="0" w:color="auto"/>
                                              </w:divBdr>
                                              <w:divsChild>
                                                <w:div w:id="760952266">
                                                  <w:marLeft w:val="0"/>
                                                  <w:marRight w:val="0"/>
                                                  <w:marTop w:val="0"/>
                                                  <w:marBottom w:val="0"/>
                                                  <w:divBdr>
                                                    <w:top w:val="none" w:sz="0" w:space="0" w:color="auto"/>
                                                    <w:left w:val="none" w:sz="0" w:space="0" w:color="auto"/>
                                                    <w:bottom w:val="none" w:sz="0" w:space="0" w:color="auto"/>
                                                    <w:right w:val="none" w:sz="0" w:space="0" w:color="auto"/>
                                                  </w:divBdr>
                                                  <w:divsChild>
                                                    <w:div w:id="641887381">
                                                      <w:marLeft w:val="0"/>
                                                      <w:marRight w:val="0"/>
                                                      <w:marTop w:val="0"/>
                                                      <w:marBottom w:val="0"/>
                                                      <w:divBdr>
                                                        <w:top w:val="none" w:sz="0" w:space="0" w:color="auto"/>
                                                        <w:left w:val="none" w:sz="0" w:space="0" w:color="auto"/>
                                                        <w:bottom w:val="none" w:sz="0" w:space="0" w:color="auto"/>
                                                        <w:right w:val="none" w:sz="0" w:space="0" w:color="auto"/>
                                                      </w:divBdr>
                                                      <w:divsChild>
                                                        <w:div w:id="75309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975926">
          <w:marLeft w:val="0"/>
          <w:marRight w:val="0"/>
          <w:marTop w:val="0"/>
          <w:marBottom w:val="0"/>
          <w:divBdr>
            <w:top w:val="none" w:sz="0" w:space="0" w:color="auto"/>
            <w:left w:val="none" w:sz="0" w:space="0" w:color="auto"/>
            <w:bottom w:val="none" w:sz="0" w:space="0" w:color="auto"/>
            <w:right w:val="none" w:sz="0" w:space="0" w:color="auto"/>
          </w:divBdr>
          <w:divsChild>
            <w:div w:id="621611890">
              <w:marLeft w:val="0"/>
              <w:marRight w:val="0"/>
              <w:marTop w:val="0"/>
              <w:marBottom w:val="0"/>
              <w:divBdr>
                <w:top w:val="none" w:sz="0" w:space="0" w:color="auto"/>
                <w:left w:val="none" w:sz="0" w:space="0" w:color="auto"/>
                <w:bottom w:val="none" w:sz="0" w:space="0" w:color="auto"/>
                <w:right w:val="none" w:sz="0" w:space="0" w:color="auto"/>
              </w:divBdr>
              <w:divsChild>
                <w:div w:id="1004355916">
                  <w:marLeft w:val="0"/>
                  <w:marRight w:val="0"/>
                  <w:marTop w:val="0"/>
                  <w:marBottom w:val="0"/>
                  <w:divBdr>
                    <w:top w:val="none" w:sz="0" w:space="0" w:color="auto"/>
                    <w:left w:val="none" w:sz="0" w:space="0" w:color="auto"/>
                    <w:bottom w:val="none" w:sz="0" w:space="0" w:color="auto"/>
                    <w:right w:val="none" w:sz="0" w:space="0" w:color="auto"/>
                  </w:divBdr>
                  <w:divsChild>
                    <w:div w:id="1133400682">
                      <w:marLeft w:val="0"/>
                      <w:marRight w:val="0"/>
                      <w:marTop w:val="0"/>
                      <w:marBottom w:val="0"/>
                      <w:divBdr>
                        <w:top w:val="none" w:sz="0" w:space="0" w:color="auto"/>
                        <w:left w:val="none" w:sz="0" w:space="0" w:color="auto"/>
                        <w:bottom w:val="none" w:sz="0" w:space="0" w:color="auto"/>
                        <w:right w:val="none" w:sz="0" w:space="0" w:color="auto"/>
                      </w:divBdr>
                      <w:divsChild>
                        <w:div w:id="1509783011">
                          <w:marLeft w:val="0"/>
                          <w:marRight w:val="0"/>
                          <w:marTop w:val="0"/>
                          <w:marBottom w:val="0"/>
                          <w:divBdr>
                            <w:top w:val="none" w:sz="0" w:space="0" w:color="auto"/>
                            <w:left w:val="none" w:sz="0" w:space="0" w:color="auto"/>
                            <w:bottom w:val="none" w:sz="0" w:space="0" w:color="auto"/>
                            <w:right w:val="none" w:sz="0" w:space="0" w:color="auto"/>
                          </w:divBdr>
                          <w:divsChild>
                            <w:div w:id="1231234033">
                              <w:marLeft w:val="0"/>
                              <w:marRight w:val="0"/>
                              <w:marTop w:val="0"/>
                              <w:marBottom w:val="0"/>
                              <w:divBdr>
                                <w:top w:val="none" w:sz="0" w:space="0" w:color="auto"/>
                                <w:left w:val="none" w:sz="0" w:space="0" w:color="auto"/>
                                <w:bottom w:val="none" w:sz="0" w:space="0" w:color="auto"/>
                                <w:right w:val="none" w:sz="0" w:space="0" w:color="auto"/>
                              </w:divBdr>
                              <w:divsChild>
                                <w:div w:id="667484519">
                                  <w:marLeft w:val="0"/>
                                  <w:marRight w:val="0"/>
                                  <w:marTop w:val="0"/>
                                  <w:marBottom w:val="0"/>
                                  <w:divBdr>
                                    <w:top w:val="none" w:sz="0" w:space="0" w:color="auto"/>
                                    <w:left w:val="none" w:sz="0" w:space="0" w:color="auto"/>
                                    <w:bottom w:val="none" w:sz="0" w:space="0" w:color="auto"/>
                                    <w:right w:val="none" w:sz="0" w:space="0" w:color="auto"/>
                                  </w:divBdr>
                                  <w:divsChild>
                                    <w:div w:id="1040009495">
                                      <w:marLeft w:val="0"/>
                                      <w:marRight w:val="0"/>
                                      <w:marTop w:val="0"/>
                                      <w:marBottom w:val="0"/>
                                      <w:divBdr>
                                        <w:top w:val="none" w:sz="0" w:space="0" w:color="auto"/>
                                        <w:left w:val="none" w:sz="0" w:space="0" w:color="auto"/>
                                        <w:bottom w:val="none" w:sz="0" w:space="0" w:color="auto"/>
                                        <w:right w:val="none" w:sz="0" w:space="0" w:color="auto"/>
                                      </w:divBdr>
                                      <w:divsChild>
                                        <w:div w:id="1848251014">
                                          <w:marLeft w:val="0"/>
                                          <w:marRight w:val="0"/>
                                          <w:marTop w:val="0"/>
                                          <w:marBottom w:val="0"/>
                                          <w:divBdr>
                                            <w:top w:val="none" w:sz="0" w:space="0" w:color="auto"/>
                                            <w:left w:val="none" w:sz="0" w:space="0" w:color="auto"/>
                                            <w:bottom w:val="none" w:sz="0" w:space="0" w:color="auto"/>
                                            <w:right w:val="none" w:sz="0" w:space="0" w:color="auto"/>
                                          </w:divBdr>
                                          <w:divsChild>
                                            <w:div w:id="406996212">
                                              <w:marLeft w:val="0"/>
                                              <w:marRight w:val="0"/>
                                              <w:marTop w:val="0"/>
                                              <w:marBottom w:val="0"/>
                                              <w:divBdr>
                                                <w:top w:val="none" w:sz="0" w:space="0" w:color="auto"/>
                                                <w:left w:val="none" w:sz="0" w:space="0" w:color="auto"/>
                                                <w:bottom w:val="none" w:sz="0" w:space="0" w:color="auto"/>
                                                <w:right w:val="none" w:sz="0" w:space="0" w:color="auto"/>
                                              </w:divBdr>
                                              <w:divsChild>
                                                <w:div w:id="944968202">
                                                  <w:marLeft w:val="0"/>
                                                  <w:marRight w:val="0"/>
                                                  <w:marTop w:val="0"/>
                                                  <w:marBottom w:val="0"/>
                                                  <w:divBdr>
                                                    <w:top w:val="none" w:sz="0" w:space="0" w:color="auto"/>
                                                    <w:left w:val="none" w:sz="0" w:space="0" w:color="auto"/>
                                                    <w:bottom w:val="none" w:sz="0" w:space="0" w:color="auto"/>
                                                    <w:right w:val="none" w:sz="0" w:space="0" w:color="auto"/>
                                                  </w:divBdr>
                                                  <w:divsChild>
                                                    <w:div w:id="1779833599">
                                                      <w:marLeft w:val="0"/>
                                                      <w:marRight w:val="0"/>
                                                      <w:marTop w:val="0"/>
                                                      <w:marBottom w:val="0"/>
                                                      <w:divBdr>
                                                        <w:top w:val="none" w:sz="0" w:space="0" w:color="auto"/>
                                                        <w:left w:val="none" w:sz="0" w:space="0" w:color="auto"/>
                                                        <w:bottom w:val="none" w:sz="0" w:space="0" w:color="auto"/>
                                                        <w:right w:val="none" w:sz="0" w:space="0" w:color="auto"/>
                                                      </w:divBdr>
                                                      <w:divsChild>
                                                        <w:div w:id="213374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6967955">
          <w:marLeft w:val="0"/>
          <w:marRight w:val="0"/>
          <w:marTop w:val="0"/>
          <w:marBottom w:val="0"/>
          <w:divBdr>
            <w:top w:val="none" w:sz="0" w:space="0" w:color="auto"/>
            <w:left w:val="none" w:sz="0" w:space="0" w:color="auto"/>
            <w:bottom w:val="none" w:sz="0" w:space="0" w:color="auto"/>
            <w:right w:val="none" w:sz="0" w:space="0" w:color="auto"/>
          </w:divBdr>
          <w:divsChild>
            <w:div w:id="1712800754">
              <w:marLeft w:val="0"/>
              <w:marRight w:val="0"/>
              <w:marTop w:val="0"/>
              <w:marBottom w:val="0"/>
              <w:divBdr>
                <w:top w:val="none" w:sz="0" w:space="0" w:color="auto"/>
                <w:left w:val="none" w:sz="0" w:space="0" w:color="auto"/>
                <w:bottom w:val="none" w:sz="0" w:space="0" w:color="auto"/>
                <w:right w:val="none" w:sz="0" w:space="0" w:color="auto"/>
              </w:divBdr>
              <w:divsChild>
                <w:div w:id="403793810">
                  <w:marLeft w:val="0"/>
                  <w:marRight w:val="0"/>
                  <w:marTop w:val="0"/>
                  <w:marBottom w:val="0"/>
                  <w:divBdr>
                    <w:top w:val="none" w:sz="0" w:space="0" w:color="auto"/>
                    <w:left w:val="none" w:sz="0" w:space="0" w:color="auto"/>
                    <w:bottom w:val="none" w:sz="0" w:space="0" w:color="auto"/>
                    <w:right w:val="none" w:sz="0" w:space="0" w:color="auto"/>
                  </w:divBdr>
                  <w:divsChild>
                    <w:div w:id="2099793115">
                      <w:marLeft w:val="0"/>
                      <w:marRight w:val="0"/>
                      <w:marTop w:val="0"/>
                      <w:marBottom w:val="0"/>
                      <w:divBdr>
                        <w:top w:val="none" w:sz="0" w:space="0" w:color="auto"/>
                        <w:left w:val="none" w:sz="0" w:space="0" w:color="auto"/>
                        <w:bottom w:val="none" w:sz="0" w:space="0" w:color="auto"/>
                        <w:right w:val="none" w:sz="0" w:space="0" w:color="auto"/>
                      </w:divBdr>
                      <w:divsChild>
                        <w:div w:id="933437028">
                          <w:marLeft w:val="0"/>
                          <w:marRight w:val="0"/>
                          <w:marTop w:val="0"/>
                          <w:marBottom w:val="0"/>
                          <w:divBdr>
                            <w:top w:val="none" w:sz="0" w:space="0" w:color="auto"/>
                            <w:left w:val="none" w:sz="0" w:space="0" w:color="auto"/>
                            <w:bottom w:val="none" w:sz="0" w:space="0" w:color="auto"/>
                            <w:right w:val="none" w:sz="0" w:space="0" w:color="auto"/>
                          </w:divBdr>
                          <w:divsChild>
                            <w:div w:id="1924222342">
                              <w:marLeft w:val="0"/>
                              <w:marRight w:val="0"/>
                              <w:marTop w:val="0"/>
                              <w:marBottom w:val="0"/>
                              <w:divBdr>
                                <w:top w:val="none" w:sz="0" w:space="0" w:color="auto"/>
                                <w:left w:val="none" w:sz="0" w:space="0" w:color="auto"/>
                                <w:bottom w:val="none" w:sz="0" w:space="0" w:color="auto"/>
                                <w:right w:val="none" w:sz="0" w:space="0" w:color="auto"/>
                              </w:divBdr>
                              <w:divsChild>
                                <w:div w:id="2138063589">
                                  <w:marLeft w:val="0"/>
                                  <w:marRight w:val="0"/>
                                  <w:marTop w:val="0"/>
                                  <w:marBottom w:val="0"/>
                                  <w:divBdr>
                                    <w:top w:val="none" w:sz="0" w:space="0" w:color="auto"/>
                                    <w:left w:val="none" w:sz="0" w:space="0" w:color="auto"/>
                                    <w:bottom w:val="none" w:sz="0" w:space="0" w:color="auto"/>
                                    <w:right w:val="none" w:sz="0" w:space="0" w:color="auto"/>
                                  </w:divBdr>
                                  <w:divsChild>
                                    <w:div w:id="278490346">
                                      <w:marLeft w:val="0"/>
                                      <w:marRight w:val="0"/>
                                      <w:marTop w:val="0"/>
                                      <w:marBottom w:val="0"/>
                                      <w:divBdr>
                                        <w:top w:val="none" w:sz="0" w:space="0" w:color="auto"/>
                                        <w:left w:val="none" w:sz="0" w:space="0" w:color="auto"/>
                                        <w:bottom w:val="none" w:sz="0" w:space="0" w:color="auto"/>
                                        <w:right w:val="none" w:sz="0" w:space="0" w:color="auto"/>
                                      </w:divBdr>
                                      <w:divsChild>
                                        <w:div w:id="1348676191">
                                          <w:marLeft w:val="0"/>
                                          <w:marRight w:val="0"/>
                                          <w:marTop w:val="0"/>
                                          <w:marBottom w:val="0"/>
                                          <w:divBdr>
                                            <w:top w:val="none" w:sz="0" w:space="0" w:color="auto"/>
                                            <w:left w:val="none" w:sz="0" w:space="0" w:color="auto"/>
                                            <w:bottom w:val="none" w:sz="0" w:space="0" w:color="auto"/>
                                            <w:right w:val="none" w:sz="0" w:space="0" w:color="auto"/>
                                          </w:divBdr>
                                          <w:divsChild>
                                            <w:div w:id="571087058">
                                              <w:marLeft w:val="0"/>
                                              <w:marRight w:val="0"/>
                                              <w:marTop w:val="0"/>
                                              <w:marBottom w:val="0"/>
                                              <w:divBdr>
                                                <w:top w:val="none" w:sz="0" w:space="0" w:color="auto"/>
                                                <w:left w:val="none" w:sz="0" w:space="0" w:color="auto"/>
                                                <w:bottom w:val="none" w:sz="0" w:space="0" w:color="auto"/>
                                                <w:right w:val="none" w:sz="0" w:space="0" w:color="auto"/>
                                              </w:divBdr>
                                              <w:divsChild>
                                                <w:div w:id="1802189929">
                                                  <w:marLeft w:val="0"/>
                                                  <w:marRight w:val="0"/>
                                                  <w:marTop w:val="0"/>
                                                  <w:marBottom w:val="0"/>
                                                  <w:divBdr>
                                                    <w:top w:val="none" w:sz="0" w:space="0" w:color="auto"/>
                                                    <w:left w:val="none" w:sz="0" w:space="0" w:color="auto"/>
                                                    <w:bottom w:val="none" w:sz="0" w:space="0" w:color="auto"/>
                                                    <w:right w:val="none" w:sz="0" w:space="0" w:color="auto"/>
                                                  </w:divBdr>
                                                  <w:divsChild>
                                                    <w:div w:id="727732256">
                                                      <w:marLeft w:val="0"/>
                                                      <w:marRight w:val="0"/>
                                                      <w:marTop w:val="0"/>
                                                      <w:marBottom w:val="0"/>
                                                      <w:divBdr>
                                                        <w:top w:val="none" w:sz="0" w:space="0" w:color="auto"/>
                                                        <w:left w:val="none" w:sz="0" w:space="0" w:color="auto"/>
                                                        <w:bottom w:val="none" w:sz="0" w:space="0" w:color="auto"/>
                                                        <w:right w:val="none" w:sz="0" w:space="0" w:color="auto"/>
                                                      </w:divBdr>
                                                      <w:divsChild>
                                                        <w:div w:id="161077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81982">
          <w:marLeft w:val="0"/>
          <w:marRight w:val="0"/>
          <w:marTop w:val="0"/>
          <w:marBottom w:val="0"/>
          <w:divBdr>
            <w:top w:val="none" w:sz="0" w:space="0" w:color="auto"/>
            <w:left w:val="none" w:sz="0" w:space="0" w:color="auto"/>
            <w:bottom w:val="none" w:sz="0" w:space="0" w:color="auto"/>
            <w:right w:val="none" w:sz="0" w:space="0" w:color="auto"/>
          </w:divBdr>
          <w:divsChild>
            <w:div w:id="1845507656">
              <w:marLeft w:val="0"/>
              <w:marRight w:val="0"/>
              <w:marTop w:val="0"/>
              <w:marBottom w:val="0"/>
              <w:divBdr>
                <w:top w:val="none" w:sz="0" w:space="0" w:color="auto"/>
                <w:left w:val="none" w:sz="0" w:space="0" w:color="auto"/>
                <w:bottom w:val="none" w:sz="0" w:space="0" w:color="auto"/>
                <w:right w:val="none" w:sz="0" w:space="0" w:color="auto"/>
              </w:divBdr>
              <w:divsChild>
                <w:div w:id="202013554">
                  <w:marLeft w:val="0"/>
                  <w:marRight w:val="0"/>
                  <w:marTop w:val="0"/>
                  <w:marBottom w:val="0"/>
                  <w:divBdr>
                    <w:top w:val="none" w:sz="0" w:space="0" w:color="auto"/>
                    <w:left w:val="none" w:sz="0" w:space="0" w:color="auto"/>
                    <w:bottom w:val="none" w:sz="0" w:space="0" w:color="auto"/>
                    <w:right w:val="none" w:sz="0" w:space="0" w:color="auto"/>
                  </w:divBdr>
                  <w:divsChild>
                    <w:div w:id="311644566">
                      <w:marLeft w:val="0"/>
                      <w:marRight w:val="0"/>
                      <w:marTop w:val="0"/>
                      <w:marBottom w:val="0"/>
                      <w:divBdr>
                        <w:top w:val="none" w:sz="0" w:space="0" w:color="auto"/>
                        <w:left w:val="none" w:sz="0" w:space="0" w:color="auto"/>
                        <w:bottom w:val="none" w:sz="0" w:space="0" w:color="auto"/>
                        <w:right w:val="none" w:sz="0" w:space="0" w:color="auto"/>
                      </w:divBdr>
                      <w:divsChild>
                        <w:div w:id="1343163590">
                          <w:marLeft w:val="0"/>
                          <w:marRight w:val="0"/>
                          <w:marTop w:val="0"/>
                          <w:marBottom w:val="0"/>
                          <w:divBdr>
                            <w:top w:val="none" w:sz="0" w:space="0" w:color="auto"/>
                            <w:left w:val="none" w:sz="0" w:space="0" w:color="auto"/>
                            <w:bottom w:val="none" w:sz="0" w:space="0" w:color="auto"/>
                            <w:right w:val="none" w:sz="0" w:space="0" w:color="auto"/>
                          </w:divBdr>
                          <w:divsChild>
                            <w:div w:id="729620267">
                              <w:marLeft w:val="0"/>
                              <w:marRight w:val="0"/>
                              <w:marTop w:val="0"/>
                              <w:marBottom w:val="0"/>
                              <w:divBdr>
                                <w:top w:val="none" w:sz="0" w:space="0" w:color="auto"/>
                                <w:left w:val="none" w:sz="0" w:space="0" w:color="auto"/>
                                <w:bottom w:val="none" w:sz="0" w:space="0" w:color="auto"/>
                                <w:right w:val="none" w:sz="0" w:space="0" w:color="auto"/>
                              </w:divBdr>
                              <w:divsChild>
                                <w:div w:id="1931771534">
                                  <w:marLeft w:val="0"/>
                                  <w:marRight w:val="0"/>
                                  <w:marTop w:val="0"/>
                                  <w:marBottom w:val="0"/>
                                  <w:divBdr>
                                    <w:top w:val="none" w:sz="0" w:space="0" w:color="auto"/>
                                    <w:left w:val="none" w:sz="0" w:space="0" w:color="auto"/>
                                    <w:bottom w:val="none" w:sz="0" w:space="0" w:color="auto"/>
                                    <w:right w:val="none" w:sz="0" w:space="0" w:color="auto"/>
                                  </w:divBdr>
                                  <w:divsChild>
                                    <w:div w:id="1470242658">
                                      <w:marLeft w:val="0"/>
                                      <w:marRight w:val="0"/>
                                      <w:marTop w:val="0"/>
                                      <w:marBottom w:val="0"/>
                                      <w:divBdr>
                                        <w:top w:val="none" w:sz="0" w:space="0" w:color="auto"/>
                                        <w:left w:val="none" w:sz="0" w:space="0" w:color="auto"/>
                                        <w:bottom w:val="none" w:sz="0" w:space="0" w:color="auto"/>
                                        <w:right w:val="none" w:sz="0" w:space="0" w:color="auto"/>
                                      </w:divBdr>
                                      <w:divsChild>
                                        <w:div w:id="1474367798">
                                          <w:marLeft w:val="0"/>
                                          <w:marRight w:val="0"/>
                                          <w:marTop w:val="0"/>
                                          <w:marBottom w:val="0"/>
                                          <w:divBdr>
                                            <w:top w:val="none" w:sz="0" w:space="0" w:color="auto"/>
                                            <w:left w:val="none" w:sz="0" w:space="0" w:color="auto"/>
                                            <w:bottom w:val="none" w:sz="0" w:space="0" w:color="auto"/>
                                            <w:right w:val="none" w:sz="0" w:space="0" w:color="auto"/>
                                          </w:divBdr>
                                          <w:divsChild>
                                            <w:div w:id="4288849">
                                              <w:marLeft w:val="0"/>
                                              <w:marRight w:val="0"/>
                                              <w:marTop w:val="0"/>
                                              <w:marBottom w:val="0"/>
                                              <w:divBdr>
                                                <w:top w:val="none" w:sz="0" w:space="0" w:color="auto"/>
                                                <w:left w:val="none" w:sz="0" w:space="0" w:color="auto"/>
                                                <w:bottom w:val="none" w:sz="0" w:space="0" w:color="auto"/>
                                                <w:right w:val="none" w:sz="0" w:space="0" w:color="auto"/>
                                              </w:divBdr>
                                              <w:divsChild>
                                                <w:div w:id="617105613">
                                                  <w:marLeft w:val="0"/>
                                                  <w:marRight w:val="0"/>
                                                  <w:marTop w:val="0"/>
                                                  <w:marBottom w:val="0"/>
                                                  <w:divBdr>
                                                    <w:top w:val="none" w:sz="0" w:space="0" w:color="auto"/>
                                                    <w:left w:val="none" w:sz="0" w:space="0" w:color="auto"/>
                                                    <w:bottom w:val="none" w:sz="0" w:space="0" w:color="auto"/>
                                                    <w:right w:val="none" w:sz="0" w:space="0" w:color="auto"/>
                                                  </w:divBdr>
                                                  <w:divsChild>
                                                    <w:div w:id="908617713">
                                                      <w:marLeft w:val="0"/>
                                                      <w:marRight w:val="0"/>
                                                      <w:marTop w:val="0"/>
                                                      <w:marBottom w:val="0"/>
                                                      <w:divBdr>
                                                        <w:top w:val="none" w:sz="0" w:space="0" w:color="auto"/>
                                                        <w:left w:val="none" w:sz="0" w:space="0" w:color="auto"/>
                                                        <w:bottom w:val="none" w:sz="0" w:space="0" w:color="auto"/>
                                                        <w:right w:val="none" w:sz="0" w:space="0" w:color="auto"/>
                                                      </w:divBdr>
                                                      <w:divsChild>
                                                        <w:div w:id="107304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768213">
          <w:marLeft w:val="0"/>
          <w:marRight w:val="0"/>
          <w:marTop w:val="0"/>
          <w:marBottom w:val="0"/>
          <w:divBdr>
            <w:top w:val="none" w:sz="0" w:space="0" w:color="auto"/>
            <w:left w:val="none" w:sz="0" w:space="0" w:color="auto"/>
            <w:bottom w:val="none" w:sz="0" w:space="0" w:color="auto"/>
            <w:right w:val="none" w:sz="0" w:space="0" w:color="auto"/>
          </w:divBdr>
          <w:divsChild>
            <w:div w:id="1303999716">
              <w:marLeft w:val="0"/>
              <w:marRight w:val="0"/>
              <w:marTop w:val="0"/>
              <w:marBottom w:val="0"/>
              <w:divBdr>
                <w:top w:val="none" w:sz="0" w:space="0" w:color="auto"/>
                <w:left w:val="none" w:sz="0" w:space="0" w:color="auto"/>
                <w:bottom w:val="none" w:sz="0" w:space="0" w:color="auto"/>
                <w:right w:val="none" w:sz="0" w:space="0" w:color="auto"/>
              </w:divBdr>
              <w:divsChild>
                <w:div w:id="13657481">
                  <w:marLeft w:val="0"/>
                  <w:marRight w:val="0"/>
                  <w:marTop w:val="0"/>
                  <w:marBottom w:val="0"/>
                  <w:divBdr>
                    <w:top w:val="none" w:sz="0" w:space="0" w:color="auto"/>
                    <w:left w:val="none" w:sz="0" w:space="0" w:color="auto"/>
                    <w:bottom w:val="none" w:sz="0" w:space="0" w:color="auto"/>
                    <w:right w:val="none" w:sz="0" w:space="0" w:color="auto"/>
                  </w:divBdr>
                  <w:divsChild>
                    <w:div w:id="1276787286">
                      <w:marLeft w:val="0"/>
                      <w:marRight w:val="0"/>
                      <w:marTop w:val="0"/>
                      <w:marBottom w:val="0"/>
                      <w:divBdr>
                        <w:top w:val="none" w:sz="0" w:space="0" w:color="auto"/>
                        <w:left w:val="none" w:sz="0" w:space="0" w:color="auto"/>
                        <w:bottom w:val="none" w:sz="0" w:space="0" w:color="auto"/>
                        <w:right w:val="none" w:sz="0" w:space="0" w:color="auto"/>
                      </w:divBdr>
                      <w:divsChild>
                        <w:div w:id="72044631">
                          <w:marLeft w:val="0"/>
                          <w:marRight w:val="0"/>
                          <w:marTop w:val="0"/>
                          <w:marBottom w:val="0"/>
                          <w:divBdr>
                            <w:top w:val="none" w:sz="0" w:space="0" w:color="auto"/>
                            <w:left w:val="none" w:sz="0" w:space="0" w:color="auto"/>
                            <w:bottom w:val="none" w:sz="0" w:space="0" w:color="auto"/>
                            <w:right w:val="none" w:sz="0" w:space="0" w:color="auto"/>
                          </w:divBdr>
                          <w:divsChild>
                            <w:div w:id="2034259377">
                              <w:marLeft w:val="0"/>
                              <w:marRight w:val="0"/>
                              <w:marTop w:val="0"/>
                              <w:marBottom w:val="0"/>
                              <w:divBdr>
                                <w:top w:val="none" w:sz="0" w:space="0" w:color="auto"/>
                                <w:left w:val="none" w:sz="0" w:space="0" w:color="auto"/>
                                <w:bottom w:val="none" w:sz="0" w:space="0" w:color="auto"/>
                                <w:right w:val="none" w:sz="0" w:space="0" w:color="auto"/>
                              </w:divBdr>
                              <w:divsChild>
                                <w:div w:id="1726178781">
                                  <w:marLeft w:val="0"/>
                                  <w:marRight w:val="0"/>
                                  <w:marTop w:val="0"/>
                                  <w:marBottom w:val="0"/>
                                  <w:divBdr>
                                    <w:top w:val="none" w:sz="0" w:space="0" w:color="auto"/>
                                    <w:left w:val="none" w:sz="0" w:space="0" w:color="auto"/>
                                    <w:bottom w:val="none" w:sz="0" w:space="0" w:color="auto"/>
                                    <w:right w:val="none" w:sz="0" w:space="0" w:color="auto"/>
                                  </w:divBdr>
                                  <w:divsChild>
                                    <w:div w:id="424811855">
                                      <w:marLeft w:val="0"/>
                                      <w:marRight w:val="0"/>
                                      <w:marTop w:val="0"/>
                                      <w:marBottom w:val="0"/>
                                      <w:divBdr>
                                        <w:top w:val="none" w:sz="0" w:space="0" w:color="auto"/>
                                        <w:left w:val="none" w:sz="0" w:space="0" w:color="auto"/>
                                        <w:bottom w:val="none" w:sz="0" w:space="0" w:color="auto"/>
                                        <w:right w:val="none" w:sz="0" w:space="0" w:color="auto"/>
                                      </w:divBdr>
                                      <w:divsChild>
                                        <w:div w:id="466555018">
                                          <w:marLeft w:val="0"/>
                                          <w:marRight w:val="0"/>
                                          <w:marTop w:val="0"/>
                                          <w:marBottom w:val="0"/>
                                          <w:divBdr>
                                            <w:top w:val="none" w:sz="0" w:space="0" w:color="auto"/>
                                            <w:left w:val="none" w:sz="0" w:space="0" w:color="auto"/>
                                            <w:bottom w:val="none" w:sz="0" w:space="0" w:color="auto"/>
                                            <w:right w:val="none" w:sz="0" w:space="0" w:color="auto"/>
                                          </w:divBdr>
                                          <w:divsChild>
                                            <w:div w:id="1163013160">
                                              <w:marLeft w:val="0"/>
                                              <w:marRight w:val="0"/>
                                              <w:marTop w:val="0"/>
                                              <w:marBottom w:val="0"/>
                                              <w:divBdr>
                                                <w:top w:val="none" w:sz="0" w:space="0" w:color="auto"/>
                                                <w:left w:val="none" w:sz="0" w:space="0" w:color="auto"/>
                                                <w:bottom w:val="none" w:sz="0" w:space="0" w:color="auto"/>
                                                <w:right w:val="none" w:sz="0" w:space="0" w:color="auto"/>
                                              </w:divBdr>
                                              <w:divsChild>
                                                <w:div w:id="1190533500">
                                                  <w:marLeft w:val="0"/>
                                                  <w:marRight w:val="0"/>
                                                  <w:marTop w:val="0"/>
                                                  <w:marBottom w:val="0"/>
                                                  <w:divBdr>
                                                    <w:top w:val="none" w:sz="0" w:space="0" w:color="auto"/>
                                                    <w:left w:val="none" w:sz="0" w:space="0" w:color="auto"/>
                                                    <w:bottom w:val="none" w:sz="0" w:space="0" w:color="auto"/>
                                                    <w:right w:val="none" w:sz="0" w:space="0" w:color="auto"/>
                                                  </w:divBdr>
                                                  <w:divsChild>
                                                    <w:div w:id="1788041581">
                                                      <w:marLeft w:val="0"/>
                                                      <w:marRight w:val="0"/>
                                                      <w:marTop w:val="0"/>
                                                      <w:marBottom w:val="0"/>
                                                      <w:divBdr>
                                                        <w:top w:val="none" w:sz="0" w:space="0" w:color="auto"/>
                                                        <w:left w:val="none" w:sz="0" w:space="0" w:color="auto"/>
                                                        <w:bottom w:val="none" w:sz="0" w:space="0" w:color="auto"/>
                                                        <w:right w:val="none" w:sz="0" w:space="0" w:color="auto"/>
                                                      </w:divBdr>
                                                      <w:divsChild>
                                                        <w:div w:id="135230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19694">
          <w:marLeft w:val="0"/>
          <w:marRight w:val="0"/>
          <w:marTop w:val="0"/>
          <w:marBottom w:val="0"/>
          <w:divBdr>
            <w:top w:val="none" w:sz="0" w:space="0" w:color="auto"/>
            <w:left w:val="none" w:sz="0" w:space="0" w:color="auto"/>
            <w:bottom w:val="none" w:sz="0" w:space="0" w:color="auto"/>
            <w:right w:val="none" w:sz="0" w:space="0" w:color="auto"/>
          </w:divBdr>
          <w:divsChild>
            <w:div w:id="176316573">
              <w:marLeft w:val="0"/>
              <w:marRight w:val="0"/>
              <w:marTop w:val="0"/>
              <w:marBottom w:val="0"/>
              <w:divBdr>
                <w:top w:val="none" w:sz="0" w:space="0" w:color="auto"/>
                <w:left w:val="none" w:sz="0" w:space="0" w:color="auto"/>
                <w:bottom w:val="none" w:sz="0" w:space="0" w:color="auto"/>
                <w:right w:val="none" w:sz="0" w:space="0" w:color="auto"/>
              </w:divBdr>
              <w:divsChild>
                <w:div w:id="938023728">
                  <w:marLeft w:val="0"/>
                  <w:marRight w:val="0"/>
                  <w:marTop w:val="0"/>
                  <w:marBottom w:val="0"/>
                  <w:divBdr>
                    <w:top w:val="none" w:sz="0" w:space="0" w:color="auto"/>
                    <w:left w:val="none" w:sz="0" w:space="0" w:color="auto"/>
                    <w:bottom w:val="none" w:sz="0" w:space="0" w:color="auto"/>
                    <w:right w:val="none" w:sz="0" w:space="0" w:color="auto"/>
                  </w:divBdr>
                  <w:divsChild>
                    <w:div w:id="1178034271">
                      <w:marLeft w:val="0"/>
                      <w:marRight w:val="0"/>
                      <w:marTop w:val="0"/>
                      <w:marBottom w:val="0"/>
                      <w:divBdr>
                        <w:top w:val="none" w:sz="0" w:space="0" w:color="auto"/>
                        <w:left w:val="none" w:sz="0" w:space="0" w:color="auto"/>
                        <w:bottom w:val="none" w:sz="0" w:space="0" w:color="auto"/>
                        <w:right w:val="none" w:sz="0" w:space="0" w:color="auto"/>
                      </w:divBdr>
                      <w:divsChild>
                        <w:div w:id="215967596">
                          <w:marLeft w:val="0"/>
                          <w:marRight w:val="0"/>
                          <w:marTop w:val="0"/>
                          <w:marBottom w:val="0"/>
                          <w:divBdr>
                            <w:top w:val="none" w:sz="0" w:space="0" w:color="auto"/>
                            <w:left w:val="none" w:sz="0" w:space="0" w:color="auto"/>
                            <w:bottom w:val="none" w:sz="0" w:space="0" w:color="auto"/>
                            <w:right w:val="none" w:sz="0" w:space="0" w:color="auto"/>
                          </w:divBdr>
                          <w:divsChild>
                            <w:div w:id="1822500400">
                              <w:marLeft w:val="0"/>
                              <w:marRight w:val="0"/>
                              <w:marTop w:val="0"/>
                              <w:marBottom w:val="0"/>
                              <w:divBdr>
                                <w:top w:val="none" w:sz="0" w:space="0" w:color="auto"/>
                                <w:left w:val="none" w:sz="0" w:space="0" w:color="auto"/>
                                <w:bottom w:val="none" w:sz="0" w:space="0" w:color="auto"/>
                                <w:right w:val="none" w:sz="0" w:space="0" w:color="auto"/>
                              </w:divBdr>
                              <w:divsChild>
                                <w:div w:id="453444921">
                                  <w:marLeft w:val="0"/>
                                  <w:marRight w:val="0"/>
                                  <w:marTop w:val="0"/>
                                  <w:marBottom w:val="0"/>
                                  <w:divBdr>
                                    <w:top w:val="none" w:sz="0" w:space="0" w:color="auto"/>
                                    <w:left w:val="none" w:sz="0" w:space="0" w:color="auto"/>
                                    <w:bottom w:val="none" w:sz="0" w:space="0" w:color="auto"/>
                                    <w:right w:val="none" w:sz="0" w:space="0" w:color="auto"/>
                                  </w:divBdr>
                                  <w:divsChild>
                                    <w:div w:id="977685683">
                                      <w:marLeft w:val="0"/>
                                      <w:marRight w:val="0"/>
                                      <w:marTop w:val="0"/>
                                      <w:marBottom w:val="0"/>
                                      <w:divBdr>
                                        <w:top w:val="none" w:sz="0" w:space="0" w:color="auto"/>
                                        <w:left w:val="none" w:sz="0" w:space="0" w:color="auto"/>
                                        <w:bottom w:val="none" w:sz="0" w:space="0" w:color="auto"/>
                                        <w:right w:val="none" w:sz="0" w:space="0" w:color="auto"/>
                                      </w:divBdr>
                                      <w:divsChild>
                                        <w:div w:id="497815795">
                                          <w:marLeft w:val="0"/>
                                          <w:marRight w:val="0"/>
                                          <w:marTop w:val="0"/>
                                          <w:marBottom w:val="0"/>
                                          <w:divBdr>
                                            <w:top w:val="none" w:sz="0" w:space="0" w:color="auto"/>
                                            <w:left w:val="none" w:sz="0" w:space="0" w:color="auto"/>
                                            <w:bottom w:val="none" w:sz="0" w:space="0" w:color="auto"/>
                                            <w:right w:val="none" w:sz="0" w:space="0" w:color="auto"/>
                                          </w:divBdr>
                                          <w:divsChild>
                                            <w:div w:id="1249313693">
                                              <w:marLeft w:val="0"/>
                                              <w:marRight w:val="0"/>
                                              <w:marTop w:val="0"/>
                                              <w:marBottom w:val="0"/>
                                              <w:divBdr>
                                                <w:top w:val="none" w:sz="0" w:space="0" w:color="auto"/>
                                                <w:left w:val="none" w:sz="0" w:space="0" w:color="auto"/>
                                                <w:bottom w:val="none" w:sz="0" w:space="0" w:color="auto"/>
                                                <w:right w:val="none" w:sz="0" w:space="0" w:color="auto"/>
                                              </w:divBdr>
                                              <w:divsChild>
                                                <w:div w:id="636834914">
                                                  <w:marLeft w:val="0"/>
                                                  <w:marRight w:val="0"/>
                                                  <w:marTop w:val="0"/>
                                                  <w:marBottom w:val="0"/>
                                                  <w:divBdr>
                                                    <w:top w:val="none" w:sz="0" w:space="0" w:color="auto"/>
                                                    <w:left w:val="none" w:sz="0" w:space="0" w:color="auto"/>
                                                    <w:bottom w:val="none" w:sz="0" w:space="0" w:color="auto"/>
                                                    <w:right w:val="none" w:sz="0" w:space="0" w:color="auto"/>
                                                  </w:divBdr>
                                                  <w:divsChild>
                                                    <w:div w:id="187987870">
                                                      <w:marLeft w:val="0"/>
                                                      <w:marRight w:val="0"/>
                                                      <w:marTop w:val="0"/>
                                                      <w:marBottom w:val="0"/>
                                                      <w:divBdr>
                                                        <w:top w:val="none" w:sz="0" w:space="0" w:color="auto"/>
                                                        <w:left w:val="none" w:sz="0" w:space="0" w:color="auto"/>
                                                        <w:bottom w:val="none" w:sz="0" w:space="0" w:color="auto"/>
                                                        <w:right w:val="none" w:sz="0" w:space="0" w:color="auto"/>
                                                      </w:divBdr>
                                                      <w:divsChild>
                                                        <w:div w:id="31202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503813">
          <w:marLeft w:val="0"/>
          <w:marRight w:val="0"/>
          <w:marTop w:val="0"/>
          <w:marBottom w:val="0"/>
          <w:divBdr>
            <w:top w:val="none" w:sz="0" w:space="0" w:color="auto"/>
            <w:left w:val="none" w:sz="0" w:space="0" w:color="auto"/>
            <w:bottom w:val="none" w:sz="0" w:space="0" w:color="auto"/>
            <w:right w:val="none" w:sz="0" w:space="0" w:color="auto"/>
          </w:divBdr>
          <w:divsChild>
            <w:div w:id="1653947115">
              <w:marLeft w:val="0"/>
              <w:marRight w:val="0"/>
              <w:marTop w:val="0"/>
              <w:marBottom w:val="0"/>
              <w:divBdr>
                <w:top w:val="none" w:sz="0" w:space="0" w:color="auto"/>
                <w:left w:val="none" w:sz="0" w:space="0" w:color="auto"/>
                <w:bottom w:val="none" w:sz="0" w:space="0" w:color="auto"/>
                <w:right w:val="none" w:sz="0" w:space="0" w:color="auto"/>
              </w:divBdr>
              <w:divsChild>
                <w:div w:id="1684284728">
                  <w:marLeft w:val="0"/>
                  <w:marRight w:val="0"/>
                  <w:marTop w:val="0"/>
                  <w:marBottom w:val="0"/>
                  <w:divBdr>
                    <w:top w:val="none" w:sz="0" w:space="0" w:color="auto"/>
                    <w:left w:val="none" w:sz="0" w:space="0" w:color="auto"/>
                    <w:bottom w:val="none" w:sz="0" w:space="0" w:color="auto"/>
                    <w:right w:val="none" w:sz="0" w:space="0" w:color="auto"/>
                  </w:divBdr>
                  <w:divsChild>
                    <w:div w:id="809253204">
                      <w:marLeft w:val="0"/>
                      <w:marRight w:val="0"/>
                      <w:marTop w:val="0"/>
                      <w:marBottom w:val="0"/>
                      <w:divBdr>
                        <w:top w:val="none" w:sz="0" w:space="0" w:color="auto"/>
                        <w:left w:val="none" w:sz="0" w:space="0" w:color="auto"/>
                        <w:bottom w:val="none" w:sz="0" w:space="0" w:color="auto"/>
                        <w:right w:val="none" w:sz="0" w:space="0" w:color="auto"/>
                      </w:divBdr>
                      <w:divsChild>
                        <w:div w:id="1393701012">
                          <w:marLeft w:val="0"/>
                          <w:marRight w:val="0"/>
                          <w:marTop w:val="0"/>
                          <w:marBottom w:val="0"/>
                          <w:divBdr>
                            <w:top w:val="none" w:sz="0" w:space="0" w:color="auto"/>
                            <w:left w:val="none" w:sz="0" w:space="0" w:color="auto"/>
                            <w:bottom w:val="none" w:sz="0" w:space="0" w:color="auto"/>
                            <w:right w:val="none" w:sz="0" w:space="0" w:color="auto"/>
                          </w:divBdr>
                          <w:divsChild>
                            <w:div w:id="1017922293">
                              <w:marLeft w:val="0"/>
                              <w:marRight w:val="0"/>
                              <w:marTop w:val="0"/>
                              <w:marBottom w:val="0"/>
                              <w:divBdr>
                                <w:top w:val="none" w:sz="0" w:space="0" w:color="auto"/>
                                <w:left w:val="none" w:sz="0" w:space="0" w:color="auto"/>
                                <w:bottom w:val="none" w:sz="0" w:space="0" w:color="auto"/>
                                <w:right w:val="none" w:sz="0" w:space="0" w:color="auto"/>
                              </w:divBdr>
                              <w:divsChild>
                                <w:div w:id="1991516661">
                                  <w:marLeft w:val="0"/>
                                  <w:marRight w:val="0"/>
                                  <w:marTop w:val="0"/>
                                  <w:marBottom w:val="0"/>
                                  <w:divBdr>
                                    <w:top w:val="none" w:sz="0" w:space="0" w:color="auto"/>
                                    <w:left w:val="none" w:sz="0" w:space="0" w:color="auto"/>
                                    <w:bottom w:val="none" w:sz="0" w:space="0" w:color="auto"/>
                                    <w:right w:val="none" w:sz="0" w:space="0" w:color="auto"/>
                                  </w:divBdr>
                                  <w:divsChild>
                                    <w:div w:id="2139839107">
                                      <w:marLeft w:val="0"/>
                                      <w:marRight w:val="0"/>
                                      <w:marTop w:val="0"/>
                                      <w:marBottom w:val="0"/>
                                      <w:divBdr>
                                        <w:top w:val="none" w:sz="0" w:space="0" w:color="auto"/>
                                        <w:left w:val="none" w:sz="0" w:space="0" w:color="auto"/>
                                        <w:bottom w:val="none" w:sz="0" w:space="0" w:color="auto"/>
                                        <w:right w:val="none" w:sz="0" w:space="0" w:color="auto"/>
                                      </w:divBdr>
                                      <w:divsChild>
                                        <w:div w:id="1786345577">
                                          <w:marLeft w:val="0"/>
                                          <w:marRight w:val="0"/>
                                          <w:marTop w:val="0"/>
                                          <w:marBottom w:val="0"/>
                                          <w:divBdr>
                                            <w:top w:val="none" w:sz="0" w:space="0" w:color="auto"/>
                                            <w:left w:val="none" w:sz="0" w:space="0" w:color="auto"/>
                                            <w:bottom w:val="none" w:sz="0" w:space="0" w:color="auto"/>
                                            <w:right w:val="none" w:sz="0" w:space="0" w:color="auto"/>
                                          </w:divBdr>
                                          <w:divsChild>
                                            <w:div w:id="686255691">
                                              <w:marLeft w:val="0"/>
                                              <w:marRight w:val="0"/>
                                              <w:marTop w:val="0"/>
                                              <w:marBottom w:val="0"/>
                                              <w:divBdr>
                                                <w:top w:val="none" w:sz="0" w:space="0" w:color="auto"/>
                                                <w:left w:val="none" w:sz="0" w:space="0" w:color="auto"/>
                                                <w:bottom w:val="none" w:sz="0" w:space="0" w:color="auto"/>
                                                <w:right w:val="none" w:sz="0" w:space="0" w:color="auto"/>
                                              </w:divBdr>
                                              <w:divsChild>
                                                <w:div w:id="123162023">
                                                  <w:marLeft w:val="0"/>
                                                  <w:marRight w:val="0"/>
                                                  <w:marTop w:val="0"/>
                                                  <w:marBottom w:val="0"/>
                                                  <w:divBdr>
                                                    <w:top w:val="none" w:sz="0" w:space="0" w:color="auto"/>
                                                    <w:left w:val="none" w:sz="0" w:space="0" w:color="auto"/>
                                                    <w:bottom w:val="none" w:sz="0" w:space="0" w:color="auto"/>
                                                    <w:right w:val="none" w:sz="0" w:space="0" w:color="auto"/>
                                                  </w:divBdr>
                                                  <w:divsChild>
                                                    <w:div w:id="1292832662">
                                                      <w:marLeft w:val="0"/>
                                                      <w:marRight w:val="0"/>
                                                      <w:marTop w:val="0"/>
                                                      <w:marBottom w:val="0"/>
                                                      <w:divBdr>
                                                        <w:top w:val="none" w:sz="0" w:space="0" w:color="auto"/>
                                                        <w:left w:val="none" w:sz="0" w:space="0" w:color="auto"/>
                                                        <w:bottom w:val="none" w:sz="0" w:space="0" w:color="auto"/>
                                                        <w:right w:val="none" w:sz="0" w:space="0" w:color="auto"/>
                                                      </w:divBdr>
                                                      <w:divsChild>
                                                        <w:div w:id="54861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077080">
          <w:marLeft w:val="0"/>
          <w:marRight w:val="0"/>
          <w:marTop w:val="0"/>
          <w:marBottom w:val="0"/>
          <w:divBdr>
            <w:top w:val="none" w:sz="0" w:space="0" w:color="auto"/>
            <w:left w:val="none" w:sz="0" w:space="0" w:color="auto"/>
            <w:bottom w:val="none" w:sz="0" w:space="0" w:color="auto"/>
            <w:right w:val="none" w:sz="0" w:space="0" w:color="auto"/>
          </w:divBdr>
          <w:divsChild>
            <w:div w:id="1025400276">
              <w:marLeft w:val="0"/>
              <w:marRight w:val="0"/>
              <w:marTop w:val="0"/>
              <w:marBottom w:val="0"/>
              <w:divBdr>
                <w:top w:val="none" w:sz="0" w:space="0" w:color="auto"/>
                <w:left w:val="none" w:sz="0" w:space="0" w:color="auto"/>
                <w:bottom w:val="none" w:sz="0" w:space="0" w:color="auto"/>
                <w:right w:val="none" w:sz="0" w:space="0" w:color="auto"/>
              </w:divBdr>
              <w:divsChild>
                <w:div w:id="1213227960">
                  <w:marLeft w:val="0"/>
                  <w:marRight w:val="0"/>
                  <w:marTop w:val="0"/>
                  <w:marBottom w:val="0"/>
                  <w:divBdr>
                    <w:top w:val="none" w:sz="0" w:space="0" w:color="auto"/>
                    <w:left w:val="none" w:sz="0" w:space="0" w:color="auto"/>
                    <w:bottom w:val="none" w:sz="0" w:space="0" w:color="auto"/>
                    <w:right w:val="none" w:sz="0" w:space="0" w:color="auto"/>
                  </w:divBdr>
                  <w:divsChild>
                    <w:div w:id="1592660762">
                      <w:marLeft w:val="0"/>
                      <w:marRight w:val="0"/>
                      <w:marTop w:val="0"/>
                      <w:marBottom w:val="0"/>
                      <w:divBdr>
                        <w:top w:val="none" w:sz="0" w:space="0" w:color="auto"/>
                        <w:left w:val="none" w:sz="0" w:space="0" w:color="auto"/>
                        <w:bottom w:val="none" w:sz="0" w:space="0" w:color="auto"/>
                        <w:right w:val="none" w:sz="0" w:space="0" w:color="auto"/>
                      </w:divBdr>
                      <w:divsChild>
                        <w:div w:id="1405759857">
                          <w:marLeft w:val="0"/>
                          <w:marRight w:val="0"/>
                          <w:marTop w:val="0"/>
                          <w:marBottom w:val="0"/>
                          <w:divBdr>
                            <w:top w:val="none" w:sz="0" w:space="0" w:color="auto"/>
                            <w:left w:val="none" w:sz="0" w:space="0" w:color="auto"/>
                            <w:bottom w:val="none" w:sz="0" w:space="0" w:color="auto"/>
                            <w:right w:val="none" w:sz="0" w:space="0" w:color="auto"/>
                          </w:divBdr>
                          <w:divsChild>
                            <w:div w:id="301616329">
                              <w:marLeft w:val="0"/>
                              <w:marRight w:val="0"/>
                              <w:marTop w:val="0"/>
                              <w:marBottom w:val="0"/>
                              <w:divBdr>
                                <w:top w:val="none" w:sz="0" w:space="0" w:color="auto"/>
                                <w:left w:val="none" w:sz="0" w:space="0" w:color="auto"/>
                                <w:bottom w:val="none" w:sz="0" w:space="0" w:color="auto"/>
                                <w:right w:val="none" w:sz="0" w:space="0" w:color="auto"/>
                              </w:divBdr>
                              <w:divsChild>
                                <w:div w:id="974719337">
                                  <w:marLeft w:val="0"/>
                                  <w:marRight w:val="0"/>
                                  <w:marTop w:val="0"/>
                                  <w:marBottom w:val="0"/>
                                  <w:divBdr>
                                    <w:top w:val="none" w:sz="0" w:space="0" w:color="auto"/>
                                    <w:left w:val="none" w:sz="0" w:space="0" w:color="auto"/>
                                    <w:bottom w:val="none" w:sz="0" w:space="0" w:color="auto"/>
                                    <w:right w:val="none" w:sz="0" w:space="0" w:color="auto"/>
                                  </w:divBdr>
                                  <w:divsChild>
                                    <w:div w:id="2042585870">
                                      <w:marLeft w:val="0"/>
                                      <w:marRight w:val="0"/>
                                      <w:marTop w:val="0"/>
                                      <w:marBottom w:val="0"/>
                                      <w:divBdr>
                                        <w:top w:val="none" w:sz="0" w:space="0" w:color="auto"/>
                                        <w:left w:val="none" w:sz="0" w:space="0" w:color="auto"/>
                                        <w:bottom w:val="none" w:sz="0" w:space="0" w:color="auto"/>
                                        <w:right w:val="none" w:sz="0" w:space="0" w:color="auto"/>
                                      </w:divBdr>
                                      <w:divsChild>
                                        <w:div w:id="1905722271">
                                          <w:marLeft w:val="0"/>
                                          <w:marRight w:val="0"/>
                                          <w:marTop w:val="0"/>
                                          <w:marBottom w:val="0"/>
                                          <w:divBdr>
                                            <w:top w:val="none" w:sz="0" w:space="0" w:color="auto"/>
                                            <w:left w:val="none" w:sz="0" w:space="0" w:color="auto"/>
                                            <w:bottom w:val="none" w:sz="0" w:space="0" w:color="auto"/>
                                            <w:right w:val="none" w:sz="0" w:space="0" w:color="auto"/>
                                          </w:divBdr>
                                          <w:divsChild>
                                            <w:div w:id="1825270204">
                                              <w:marLeft w:val="0"/>
                                              <w:marRight w:val="0"/>
                                              <w:marTop w:val="0"/>
                                              <w:marBottom w:val="0"/>
                                              <w:divBdr>
                                                <w:top w:val="none" w:sz="0" w:space="0" w:color="auto"/>
                                                <w:left w:val="none" w:sz="0" w:space="0" w:color="auto"/>
                                                <w:bottom w:val="none" w:sz="0" w:space="0" w:color="auto"/>
                                                <w:right w:val="none" w:sz="0" w:space="0" w:color="auto"/>
                                              </w:divBdr>
                                              <w:divsChild>
                                                <w:div w:id="1346784287">
                                                  <w:marLeft w:val="0"/>
                                                  <w:marRight w:val="0"/>
                                                  <w:marTop w:val="0"/>
                                                  <w:marBottom w:val="0"/>
                                                  <w:divBdr>
                                                    <w:top w:val="none" w:sz="0" w:space="0" w:color="auto"/>
                                                    <w:left w:val="none" w:sz="0" w:space="0" w:color="auto"/>
                                                    <w:bottom w:val="none" w:sz="0" w:space="0" w:color="auto"/>
                                                    <w:right w:val="none" w:sz="0" w:space="0" w:color="auto"/>
                                                  </w:divBdr>
                                                  <w:divsChild>
                                                    <w:div w:id="1837568086">
                                                      <w:marLeft w:val="0"/>
                                                      <w:marRight w:val="0"/>
                                                      <w:marTop w:val="0"/>
                                                      <w:marBottom w:val="0"/>
                                                      <w:divBdr>
                                                        <w:top w:val="none" w:sz="0" w:space="0" w:color="auto"/>
                                                        <w:left w:val="none" w:sz="0" w:space="0" w:color="auto"/>
                                                        <w:bottom w:val="none" w:sz="0" w:space="0" w:color="auto"/>
                                                        <w:right w:val="none" w:sz="0" w:space="0" w:color="auto"/>
                                                      </w:divBdr>
                                                      <w:divsChild>
                                                        <w:div w:id="186490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496875">
          <w:marLeft w:val="0"/>
          <w:marRight w:val="0"/>
          <w:marTop w:val="0"/>
          <w:marBottom w:val="0"/>
          <w:divBdr>
            <w:top w:val="none" w:sz="0" w:space="0" w:color="auto"/>
            <w:left w:val="none" w:sz="0" w:space="0" w:color="auto"/>
            <w:bottom w:val="none" w:sz="0" w:space="0" w:color="auto"/>
            <w:right w:val="none" w:sz="0" w:space="0" w:color="auto"/>
          </w:divBdr>
          <w:divsChild>
            <w:div w:id="1285577762">
              <w:marLeft w:val="0"/>
              <w:marRight w:val="0"/>
              <w:marTop w:val="0"/>
              <w:marBottom w:val="0"/>
              <w:divBdr>
                <w:top w:val="none" w:sz="0" w:space="0" w:color="auto"/>
                <w:left w:val="none" w:sz="0" w:space="0" w:color="auto"/>
                <w:bottom w:val="none" w:sz="0" w:space="0" w:color="auto"/>
                <w:right w:val="none" w:sz="0" w:space="0" w:color="auto"/>
              </w:divBdr>
              <w:divsChild>
                <w:div w:id="268511013">
                  <w:marLeft w:val="0"/>
                  <w:marRight w:val="0"/>
                  <w:marTop w:val="0"/>
                  <w:marBottom w:val="0"/>
                  <w:divBdr>
                    <w:top w:val="none" w:sz="0" w:space="0" w:color="auto"/>
                    <w:left w:val="none" w:sz="0" w:space="0" w:color="auto"/>
                    <w:bottom w:val="none" w:sz="0" w:space="0" w:color="auto"/>
                    <w:right w:val="none" w:sz="0" w:space="0" w:color="auto"/>
                  </w:divBdr>
                  <w:divsChild>
                    <w:div w:id="1527255345">
                      <w:marLeft w:val="0"/>
                      <w:marRight w:val="0"/>
                      <w:marTop w:val="0"/>
                      <w:marBottom w:val="0"/>
                      <w:divBdr>
                        <w:top w:val="none" w:sz="0" w:space="0" w:color="auto"/>
                        <w:left w:val="none" w:sz="0" w:space="0" w:color="auto"/>
                        <w:bottom w:val="none" w:sz="0" w:space="0" w:color="auto"/>
                        <w:right w:val="none" w:sz="0" w:space="0" w:color="auto"/>
                      </w:divBdr>
                      <w:divsChild>
                        <w:div w:id="1759280222">
                          <w:marLeft w:val="0"/>
                          <w:marRight w:val="0"/>
                          <w:marTop w:val="0"/>
                          <w:marBottom w:val="0"/>
                          <w:divBdr>
                            <w:top w:val="none" w:sz="0" w:space="0" w:color="auto"/>
                            <w:left w:val="none" w:sz="0" w:space="0" w:color="auto"/>
                            <w:bottom w:val="none" w:sz="0" w:space="0" w:color="auto"/>
                            <w:right w:val="none" w:sz="0" w:space="0" w:color="auto"/>
                          </w:divBdr>
                          <w:divsChild>
                            <w:div w:id="171115563">
                              <w:marLeft w:val="0"/>
                              <w:marRight w:val="0"/>
                              <w:marTop w:val="0"/>
                              <w:marBottom w:val="0"/>
                              <w:divBdr>
                                <w:top w:val="none" w:sz="0" w:space="0" w:color="auto"/>
                                <w:left w:val="none" w:sz="0" w:space="0" w:color="auto"/>
                                <w:bottom w:val="none" w:sz="0" w:space="0" w:color="auto"/>
                                <w:right w:val="none" w:sz="0" w:space="0" w:color="auto"/>
                              </w:divBdr>
                              <w:divsChild>
                                <w:div w:id="833685081">
                                  <w:marLeft w:val="0"/>
                                  <w:marRight w:val="0"/>
                                  <w:marTop w:val="0"/>
                                  <w:marBottom w:val="0"/>
                                  <w:divBdr>
                                    <w:top w:val="none" w:sz="0" w:space="0" w:color="auto"/>
                                    <w:left w:val="none" w:sz="0" w:space="0" w:color="auto"/>
                                    <w:bottom w:val="none" w:sz="0" w:space="0" w:color="auto"/>
                                    <w:right w:val="none" w:sz="0" w:space="0" w:color="auto"/>
                                  </w:divBdr>
                                  <w:divsChild>
                                    <w:div w:id="1816988891">
                                      <w:marLeft w:val="0"/>
                                      <w:marRight w:val="0"/>
                                      <w:marTop w:val="0"/>
                                      <w:marBottom w:val="0"/>
                                      <w:divBdr>
                                        <w:top w:val="none" w:sz="0" w:space="0" w:color="auto"/>
                                        <w:left w:val="none" w:sz="0" w:space="0" w:color="auto"/>
                                        <w:bottom w:val="none" w:sz="0" w:space="0" w:color="auto"/>
                                        <w:right w:val="none" w:sz="0" w:space="0" w:color="auto"/>
                                      </w:divBdr>
                                      <w:divsChild>
                                        <w:div w:id="1293172229">
                                          <w:marLeft w:val="0"/>
                                          <w:marRight w:val="0"/>
                                          <w:marTop w:val="0"/>
                                          <w:marBottom w:val="0"/>
                                          <w:divBdr>
                                            <w:top w:val="none" w:sz="0" w:space="0" w:color="auto"/>
                                            <w:left w:val="none" w:sz="0" w:space="0" w:color="auto"/>
                                            <w:bottom w:val="none" w:sz="0" w:space="0" w:color="auto"/>
                                            <w:right w:val="none" w:sz="0" w:space="0" w:color="auto"/>
                                          </w:divBdr>
                                          <w:divsChild>
                                            <w:div w:id="208879312">
                                              <w:marLeft w:val="0"/>
                                              <w:marRight w:val="0"/>
                                              <w:marTop w:val="0"/>
                                              <w:marBottom w:val="0"/>
                                              <w:divBdr>
                                                <w:top w:val="none" w:sz="0" w:space="0" w:color="auto"/>
                                                <w:left w:val="none" w:sz="0" w:space="0" w:color="auto"/>
                                                <w:bottom w:val="none" w:sz="0" w:space="0" w:color="auto"/>
                                                <w:right w:val="none" w:sz="0" w:space="0" w:color="auto"/>
                                              </w:divBdr>
                                              <w:divsChild>
                                                <w:div w:id="1293364100">
                                                  <w:marLeft w:val="0"/>
                                                  <w:marRight w:val="0"/>
                                                  <w:marTop w:val="0"/>
                                                  <w:marBottom w:val="0"/>
                                                  <w:divBdr>
                                                    <w:top w:val="none" w:sz="0" w:space="0" w:color="auto"/>
                                                    <w:left w:val="none" w:sz="0" w:space="0" w:color="auto"/>
                                                    <w:bottom w:val="none" w:sz="0" w:space="0" w:color="auto"/>
                                                    <w:right w:val="none" w:sz="0" w:space="0" w:color="auto"/>
                                                  </w:divBdr>
                                                  <w:divsChild>
                                                    <w:div w:id="1999721333">
                                                      <w:marLeft w:val="0"/>
                                                      <w:marRight w:val="0"/>
                                                      <w:marTop w:val="0"/>
                                                      <w:marBottom w:val="0"/>
                                                      <w:divBdr>
                                                        <w:top w:val="none" w:sz="0" w:space="0" w:color="auto"/>
                                                        <w:left w:val="none" w:sz="0" w:space="0" w:color="auto"/>
                                                        <w:bottom w:val="none" w:sz="0" w:space="0" w:color="auto"/>
                                                        <w:right w:val="none" w:sz="0" w:space="0" w:color="auto"/>
                                                      </w:divBdr>
                                                      <w:divsChild>
                                                        <w:div w:id="1846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386333">
          <w:marLeft w:val="0"/>
          <w:marRight w:val="0"/>
          <w:marTop w:val="0"/>
          <w:marBottom w:val="0"/>
          <w:divBdr>
            <w:top w:val="none" w:sz="0" w:space="0" w:color="auto"/>
            <w:left w:val="none" w:sz="0" w:space="0" w:color="auto"/>
            <w:bottom w:val="none" w:sz="0" w:space="0" w:color="auto"/>
            <w:right w:val="none" w:sz="0" w:space="0" w:color="auto"/>
          </w:divBdr>
          <w:divsChild>
            <w:div w:id="1950121472">
              <w:marLeft w:val="0"/>
              <w:marRight w:val="0"/>
              <w:marTop w:val="0"/>
              <w:marBottom w:val="0"/>
              <w:divBdr>
                <w:top w:val="none" w:sz="0" w:space="0" w:color="auto"/>
                <w:left w:val="none" w:sz="0" w:space="0" w:color="auto"/>
                <w:bottom w:val="none" w:sz="0" w:space="0" w:color="auto"/>
                <w:right w:val="none" w:sz="0" w:space="0" w:color="auto"/>
              </w:divBdr>
              <w:divsChild>
                <w:div w:id="1932082593">
                  <w:marLeft w:val="0"/>
                  <w:marRight w:val="0"/>
                  <w:marTop w:val="0"/>
                  <w:marBottom w:val="0"/>
                  <w:divBdr>
                    <w:top w:val="none" w:sz="0" w:space="0" w:color="auto"/>
                    <w:left w:val="none" w:sz="0" w:space="0" w:color="auto"/>
                    <w:bottom w:val="none" w:sz="0" w:space="0" w:color="auto"/>
                    <w:right w:val="none" w:sz="0" w:space="0" w:color="auto"/>
                  </w:divBdr>
                  <w:divsChild>
                    <w:div w:id="1846705878">
                      <w:marLeft w:val="0"/>
                      <w:marRight w:val="0"/>
                      <w:marTop w:val="0"/>
                      <w:marBottom w:val="0"/>
                      <w:divBdr>
                        <w:top w:val="none" w:sz="0" w:space="0" w:color="auto"/>
                        <w:left w:val="none" w:sz="0" w:space="0" w:color="auto"/>
                        <w:bottom w:val="none" w:sz="0" w:space="0" w:color="auto"/>
                        <w:right w:val="none" w:sz="0" w:space="0" w:color="auto"/>
                      </w:divBdr>
                      <w:divsChild>
                        <w:div w:id="200899015">
                          <w:marLeft w:val="0"/>
                          <w:marRight w:val="0"/>
                          <w:marTop w:val="0"/>
                          <w:marBottom w:val="0"/>
                          <w:divBdr>
                            <w:top w:val="none" w:sz="0" w:space="0" w:color="auto"/>
                            <w:left w:val="none" w:sz="0" w:space="0" w:color="auto"/>
                            <w:bottom w:val="none" w:sz="0" w:space="0" w:color="auto"/>
                            <w:right w:val="none" w:sz="0" w:space="0" w:color="auto"/>
                          </w:divBdr>
                          <w:divsChild>
                            <w:div w:id="172841804">
                              <w:marLeft w:val="0"/>
                              <w:marRight w:val="0"/>
                              <w:marTop w:val="0"/>
                              <w:marBottom w:val="0"/>
                              <w:divBdr>
                                <w:top w:val="none" w:sz="0" w:space="0" w:color="auto"/>
                                <w:left w:val="none" w:sz="0" w:space="0" w:color="auto"/>
                                <w:bottom w:val="none" w:sz="0" w:space="0" w:color="auto"/>
                                <w:right w:val="none" w:sz="0" w:space="0" w:color="auto"/>
                              </w:divBdr>
                              <w:divsChild>
                                <w:div w:id="1841118292">
                                  <w:marLeft w:val="0"/>
                                  <w:marRight w:val="0"/>
                                  <w:marTop w:val="0"/>
                                  <w:marBottom w:val="0"/>
                                  <w:divBdr>
                                    <w:top w:val="none" w:sz="0" w:space="0" w:color="auto"/>
                                    <w:left w:val="none" w:sz="0" w:space="0" w:color="auto"/>
                                    <w:bottom w:val="none" w:sz="0" w:space="0" w:color="auto"/>
                                    <w:right w:val="none" w:sz="0" w:space="0" w:color="auto"/>
                                  </w:divBdr>
                                  <w:divsChild>
                                    <w:div w:id="1688212090">
                                      <w:marLeft w:val="0"/>
                                      <w:marRight w:val="0"/>
                                      <w:marTop w:val="0"/>
                                      <w:marBottom w:val="0"/>
                                      <w:divBdr>
                                        <w:top w:val="none" w:sz="0" w:space="0" w:color="auto"/>
                                        <w:left w:val="none" w:sz="0" w:space="0" w:color="auto"/>
                                        <w:bottom w:val="none" w:sz="0" w:space="0" w:color="auto"/>
                                        <w:right w:val="none" w:sz="0" w:space="0" w:color="auto"/>
                                      </w:divBdr>
                                      <w:divsChild>
                                        <w:div w:id="417168829">
                                          <w:marLeft w:val="0"/>
                                          <w:marRight w:val="0"/>
                                          <w:marTop w:val="0"/>
                                          <w:marBottom w:val="0"/>
                                          <w:divBdr>
                                            <w:top w:val="none" w:sz="0" w:space="0" w:color="auto"/>
                                            <w:left w:val="none" w:sz="0" w:space="0" w:color="auto"/>
                                            <w:bottom w:val="none" w:sz="0" w:space="0" w:color="auto"/>
                                            <w:right w:val="none" w:sz="0" w:space="0" w:color="auto"/>
                                          </w:divBdr>
                                          <w:divsChild>
                                            <w:div w:id="1981491841">
                                              <w:marLeft w:val="0"/>
                                              <w:marRight w:val="0"/>
                                              <w:marTop w:val="0"/>
                                              <w:marBottom w:val="0"/>
                                              <w:divBdr>
                                                <w:top w:val="none" w:sz="0" w:space="0" w:color="auto"/>
                                                <w:left w:val="none" w:sz="0" w:space="0" w:color="auto"/>
                                                <w:bottom w:val="none" w:sz="0" w:space="0" w:color="auto"/>
                                                <w:right w:val="none" w:sz="0" w:space="0" w:color="auto"/>
                                              </w:divBdr>
                                              <w:divsChild>
                                                <w:div w:id="579101489">
                                                  <w:marLeft w:val="0"/>
                                                  <w:marRight w:val="0"/>
                                                  <w:marTop w:val="0"/>
                                                  <w:marBottom w:val="0"/>
                                                  <w:divBdr>
                                                    <w:top w:val="none" w:sz="0" w:space="0" w:color="auto"/>
                                                    <w:left w:val="none" w:sz="0" w:space="0" w:color="auto"/>
                                                    <w:bottom w:val="none" w:sz="0" w:space="0" w:color="auto"/>
                                                    <w:right w:val="none" w:sz="0" w:space="0" w:color="auto"/>
                                                  </w:divBdr>
                                                  <w:divsChild>
                                                    <w:div w:id="1485468974">
                                                      <w:marLeft w:val="0"/>
                                                      <w:marRight w:val="0"/>
                                                      <w:marTop w:val="0"/>
                                                      <w:marBottom w:val="0"/>
                                                      <w:divBdr>
                                                        <w:top w:val="none" w:sz="0" w:space="0" w:color="auto"/>
                                                        <w:left w:val="none" w:sz="0" w:space="0" w:color="auto"/>
                                                        <w:bottom w:val="none" w:sz="0" w:space="0" w:color="auto"/>
                                                        <w:right w:val="none" w:sz="0" w:space="0" w:color="auto"/>
                                                      </w:divBdr>
                                                      <w:divsChild>
                                                        <w:div w:id="5520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611394">
          <w:marLeft w:val="0"/>
          <w:marRight w:val="0"/>
          <w:marTop w:val="0"/>
          <w:marBottom w:val="0"/>
          <w:divBdr>
            <w:top w:val="none" w:sz="0" w:space="0" w:color="auto"/>
            <w:left w:val="none" w:sz="0" w:space="0" w:color="auto"/>
            <w:bottom w:val="none" w:sz="0" w:space="0" w:color="auto"/>
            <w:right w:val="none" w:sz="0" w:space="0" w:color="auto"/>
          </w:divBdr>
          <w:divsChild>
            <w:div w:id="1131091729">
              <w:marLeft w:val="0"/>
              <w:marRight w:val="0"/>
              <w:marTop w:val="0"/>
              <w:marBottom w:val="0"/>
              <w:divBdr>
                <w:top w:val="none" w:sz="0" w:space="0" w:color="auto"/>
                <w:left w:val="none" w:sz="0" w:space="0" w:color="auto"/>
                <w:bottom w:val="none" w:sz="0" w:space="0" w:color="auto"/>
                <w:right w:val="none" w:sz="0" w:space="0" w:color="auto"/>
              </w:divBdr>
              <w:divsChild>
                <w:div w:id="1712068001">
                  <w:marLeft w:val="0"/>
                  <w:marRight w:val="0"/>
                  <w:marTop w:val="0"/>
                  <w:marBottom w:val="0"/>
                  <w:divBdr>
                    <w:top w:val="none" w:sz="0" w:space="0" w:color="auto"/>
                    <w:left w:val="none" w:sz="0" w:space="0" w:color="auto"/>
                    <w:bottom w:val="none" w:sz="0" w:space="0" w:color="auto"/>
                    <w:right w:val="none" w:sz="0" w:space="0" w:color="auto"/>
                  </w:divBdr>
                  <w:divsChild>
                    <w:div w:id="498496773">
                      <w:marLeft w:val="0"/>
                      <w:marRight w:val="0"/>
                      <w:marTop w:val="0"/>
                      <w:marBottom w:val="0"/>
                      <w:divBdr>
                        <w:top w:val="none" w:sz="0" w:space="0" w:color="auto"/>
                        <w:left w:val="none" w:sz="0" w:space="0" w:color="auto"/>
                        <w:bottom w:val="none" w:sz="0" w:space="0" w:color="auto"/>
                        <w:right w:val="none" w:sz="0" w:space="0" w:color="auto"/>
                      </w:divBdr>
                      <w:divsChild>
                        <w:div w:id="957638327">
                          <w:marLeft w:val="0"/>
                          <w:marRight w:val="0"/>
                          <w:marTop w:val="0"/>
                          <w:marBottom w:val="0"/>
                          <w:divBdr>
                            <w:top w:val="none" w:sz="0" w:space="0" w:color="auto"/>
                            <w:left w:val="none" w:sz="0" w:space="0" w:color="auto"/>
                            <w:bottom w:val="none" w:sz="0" w:space="0" w:color="auto"/>
                            <w:right w:val="none" w:sz="0" w:space="0" w:color="auto"/>
                          </w:divBdr>
                          <w:divsChild>
                            <w:div w:id="1565221162">
                              <w:marLeft w:val="0"/>
                              <w:marRight w:val="0"/>
                              <w:marTop w:val="0"/>
                              <w:marBottom w:val="0"/>
                              <w:divBdr>
                                <w:top w:val="none" w:sz="0" w:space="0" w:color="auto"/>
                                <w:left w:val="none" w:sz="0" w:space="0" w:color="auto"/>
                                <w:bottom w:val="none" w:sz="0" w:space="0" w:color="auto"/>
                                <w:right w:val="none" w:sz="0" w:space="0" w:color="auto"/>
                              </w:divBdr>
                              <w:divsChild>
                                <w:div w:id="968392261">
                                  <w:marLeft w:val="0"/>
                                  <w:marRight w:val="0"/>
                                  <w:marTop w:val="0"/>
                                  <w:marBottom w:val="0"/>
                                  <w:divBdr>
                                    <w:top w:val="none" w:sz="0" w:space="0" w:color="auto"/>
                                    <w:left w:val="none" w:sz="0" w:space="0" w:color="auto"/>
                                    <w:bottom w:val="none" w:sz="0" w:space="0" w:color="auto"/>
                                    <w:right w:val="none" w:sz="0" w:space="0" w:color="auto"/>
                                  </w:divBdr>
                                  <w:divsChild>
                                    <w:div w:id="553392465">
                                      <w:marLeft w:val="0"/>
                                      <w:marRight w:val="0"/>
                                      <w:marTop w:val="0"/>
                                      <w:marBottom w:val="0"/>
                                      <w:divBdr>
                                        <w:top w:val="none" w:sz="0" w:space="0" w:color="auto"/>
                                        <w:left w:val="none" w:sz="0" w:space="0" w:color="auto"/>
                                        <w:bottom w:val="none" w:sz="0" w:space="0" w:color="auto"/>
                                        <w:right w:val="none" w:sz="0" w:space="0" w:color="auto"/>
                                      </w:divBdr>
                                      <w:divsChild>
                                        <w:div w:id="1093621503">
                                          <w:marLeft w:val="0"/>
                                          <w:marRight w:val="0"/>
                                          <w:marTop w:val="0"/>
                                          <w:marBottom w:val="0"/>
                                          <w:divBdr>
                                            <w:top w:val="none" w:sz="0" w:space="0" w:color="auto"/>
                                            <w:left w:val="none" w:sz="0" w:space="0" w:color="auto"/>
                                            <w:bottom w:val="none" w:sz="0" w:space="0" w:color="auto"/>
                                            <w:right w:val="none" w:sz="0" w:space="0" w:color="auto"/>
                                          </w:divBdr>
                                          <w:divsChild>
                                            <w:div w:id="549221376">
                                              <w:marLeft w:val="0"/>
                                              <w:marRight w:val="0"/>
                                              <w:marTop w:val="0"/>
                                              <w:marBottom w:val="0"/>
                                              <w:divBdr>
                                                <w:top w:val="none" w:sz="0" w:space="0" w:color="auto"/>
                                                <w:left w:val="none" w:sz="0" w:space="0" w:color="auto"/>
                                                <w:bottom w:val="none" w:sz="0" w:space="0" w:color="auto"/>
                                                <w:right w:val="none" w:sz="0" w:space="0" w:color="auto"/>
                                              </w:divBdr>
                                              <w:divsChild>
                                                <w:div w:id="778912006">
                                                  <w:marLeft w:val="0"/>
                                                  <w:marRight w:val="0"/>
                                                  <w:marTop w:val="0"/>
                                                  <w:marBottom w:val="0"/>
                                                  <w:divBdr>
                                                    <w:top w:val="none" w:sz="0" w:space="0" w:color="auto"/>
                                                    <w:left w:val="none" w:sz="0" w:space="0" w:color="auto"/>
                                                    <w:bottom w:val="none" w:sz="0" w:space="0" w:color="auto"/>
                                                    <w:right w:val="none" w:sz="0" w:space="0" w:color="auto"/>
                                                  </w:divBdr>
                                                  <w:divsChild>
                                                    <w:div w:id="1646859120">
                                                      <w:marLeft w:val="0"/>
                                                      <w:marRight w:val="0"/>
                                                      <w:marTop w:val="0"/>
                                                      <w:marBottom w:val="0"/>
                                                      <w:divBdr>
                                                        <w:top w:val="none" w:sz="0" w:space="0" w:color="auto"/>
                                                        <w:left w:val="none" w:sz="0" w:space="0" w:color="auto"/>
                                                        <w:bottom w:val="none" w:sz="0" w:space="0" w:color="auto"/>
                                                        <w:right w:val="none" w:sz="0" w:space="0" w:color="auto"/>
                                                      </w:divBdr>
                                                      <w:divsChild>
                                                        <w:div w:id="12216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972384">
          <w:marLeft w:val="0"/>
          <w:marRight w:val="0"/>
          <w:marTop w:val="0"/>
          <w:marBottom w:val="0"/>
          <w:divBdr>
            <w:top w:val="none" w:sz="0" w:space="0" w:color="auto"/>
            <w:left w:val="none" w:sz="0" w:space="0" w:color="auto"/>
            <w:bottom w:val="none" w:sz="0" w:space="0" w:color="auto"/>
            <w:right w:val="none" w:sz="0" w:space="0" w:color="auto"/>
          </w:divBdr>
          <w:divsChild>
            <w:div w:id="895553918">
              <w:marLeft w:val="0"/>
              <w:marRight w:val="0"/>
              <w:marTop w:val="0"/>
              <w:marBottom w:val="0"/>
              <w:divBdr>
                <w:top w:val="none" w:sz="0" w:space="0" w:color="auto"/>
                <w:left w:val="none" w:sz="0" w:space="0" w:color="auto"/>
                <w:bottom w:val="none" w:sz="0" w:space="0" w:color="auto"/>
                <w:right w:val="none" w:sz="0" w:space="0" w:color="auto"/>
              </w:divBdr>
              <w:divsChild>
                <w:div w:id="1726415603">
                  <w:marLeft w:val="0"/>
                  <w:marRight w:val="0"/>
                  <w:marTop w:val="0"/>
                  <w:marBottom w:val="0"/>
                  <w:divBdr>
                    <w:top w:val="none" w:sz="0" w:space="0" w:color="auto"/>
                    <w:left w:val="none" w:sz="0" w:space="0" w:color="auto"/>
                    <w:bottom w:val="none" w:sz="0" w:space="0" w:color="auto"/>
                    <w:right w:val="none" w:sz="0" w:space="0" w:color="auto"/>
                  </w:divBdr>
                  <w:divsChild>
                    <w:div w:id="1605651033">
                      <w:marLeft w:val="0"/>
                      <w:marRight w:val="0"/>
                      <w:marTop w:val="0"/>
                      <w:marBottom w:val="0"/>
                      <w:divBdr>
                        <w:top w:val="none" w:sz="0" w:space="0" w:color="auto"/>
                        <w:left w:val="none" w:sz="0" w:space="0" w:color="auto"/>
                        <w:bottom w:val="none" w:sz="0" w:space="0" w:color="auto"/>
                        <w:right w:val="none" w:sz="0" w:space="0" w:color="auto"/>
                      </w:divBdr>
                      <w:divsChild>
                        <w:div w:id="646664974">
                          <w:marLeft w:val="0"/>
                          <w:marRight w:val="0"/>
                          <w:marTop w:val="0"/>
                          <w:marBottom w:val="0"/>
                          <w:divBdr>
                            <w:top w:val="none" w:sz="0" w:space="0" w:color="auto"/>
                            <w:left w:val="none" w:sz="0" w:space="0" w:color="auto"/>
                            <w:bottom w:val="none" w:sz="0" w:space="0" w:color="auto"/>
                            <w:right w:val="none" w:sz="0" w:space="0" w:color="auto"/>
                          </w:divBdr>
                          <w:divsChild>
                            <w:div w:id="1681617912">
                              <w:marLeft w:val="0"/>
                              <w:marRight w:val="0"/>
                              <w:marTop w:val="0"/>
                              <w:marBottom w:val="0"/>
                              <w:divBdr>
                                <w:top w:val="none" w:sz="0" w:space="0" w:color="auto"/>
                                <w:left w:val="none" w:sz="0" w:space="0" w:color="auto"/>
                                <w:bottom w:val="none" w:sz="0" w:space="0" w:color="auto"/>
                                <w:right w:val="none" w:sz="0" w:space="0" w:color="auto"/>
                              </w:divBdr>
                              <w:divsChild>
                                <w:div w:id="2016615125">
                                  <w:marLeft w:val="0"/>
                                  <w:marRight w:val="0"/>
                                  <w:marTop w:val="0"/>
                                  <w:marBottom w:val="0"/>
                                  <w:divBdr>
                                    <w:top w:val="none" w:sz="0" w:space="0" w:color="auto"/>
                                    <w:left w:val="none" w:sz="0" w:space="0" w:color="auto"/>
                                    <w:bottom w:val="none" w:sz="0" w:space="0" w:color="auto"/>
                                    <w:right w:val="none" w:sz="0" w:space="0" w:color="auto"/>
                                  </w:divBdr>
                                  <w:divsChild>
                                    <w:div w:id="907764996">
                                      <w:marLeft w:val="0"/>
                                      <w:marRight w:val="0"/>
                                      <w:marTop w:val="0"/>
                                      <w:marBottom w:val="0"/>
                                      <w:divBdr>
                                        <w:top w:val="none" w:sz="0" w:space="0" w:color="auto"/>
                                        <w:left w:val="none" w:sz="0" w:space="0" w:color="auto"/>
                                        <w:bottom w:val="none" w:sz="0" w:space="0" w:color="auto"/>
                                        <w:right w:val="none" w:sz="0" w:space="0" w:color="auto"/>
                                      </w:divBdr>
                                      <w:divsChild>
                                        <w:div w:id="1426001682">
                                          <w:marLeft w:val="0"/>
                                          <w:marRight w:val="0"/>
                                          <w:marTop w:val="0"/>
                                          <w:marBottom w:val="0"/>
                                          <w:divBdr>
                                            <w:top w:val="none" w:sz="0" w:space="0" w:color="auto"/>
                                            <w:left w:val="none" w:sz="0" w:space="0" w:color="auto"/>
                                            <w:bottom w:val="none" w:sz="0" w:space="0" w:color="auto"/>
                                            <w:right w:val="none" w:sz="0" w:space="0" w:color="auto"/>
                                          </w:divBdr>
                                          <w:divsChild>
                                            <w:div w:id="1980065891">
                                              <w:marLeft w:val="0"/>
                                              <w:marRight w:val="0"/>
                                              <w:marTop w:val="0"/>
                                              <w:marBottom w:val="0"/>
                                              <w:divBdr>
                                                <w:top w:val="none" w:sz="0" w:space="0" w:color="auto"/>
                                                <w:left w:val="none" w:sz="0" w:space="0" w:color="auto"/>
                                                <w:bottom w:val="none" w:sz="0" w:space="0" w:color="auto"/>
                                                <w:right w:val="none" w:sz="0" w:space="0" w:color="auto"/>
                                              </w:divBdr>
                                              <w:divsChild>
                                                <w:div w:id="1651909200">
                                                  <w:marLeft w:val="0"/>
                                                  <w:marRight w:val="0"/>
                                                  <w:marTop w:val="0"/>
                                                  <w:marBottom w:val="0"/>
                                                  <w:divBdr>
                                                    <w:top w:val="none" w:sz="0" w:space="0" w:color="auto"/>
                                                    <w:left w:val="none" w:sz="0" w:space="0" w:color="auto"/>
                                                    <w:bottom w:val="none" w:sz="0" w:space="0" w:color="auto"/>
                                                    <w:right w:val="none" w:sz="0" w:space="0" w:color="auto"/>
                                                  </w:divBdr>
                                                  <w:divsChild>
                                                    <w:div w:id="1553812531">
                                                      <w:marLeft w:val="0"/>
                                                      <w:marRight w:val="0"/>
                                                      <w:marTop w:val="0"/>
                                                      <w:marBottom w:val="0"/>
                                                      <w:divBdr>
                                                        <w:top w:val="none" w:sz="0" w:space="0" w:color="auto"/>
                                                        <w:left w:val="none" w:sz="0" w:space="0" w:color="auto"/>
                                                        <w:bottom w:val="none" w:sz="0" w:space="0" w:color="auto"/>
                                                        <w:right w:val="none" w:sz="0" w:space="0" w:color="auto"/>
                                                      </w:divBdr>
                                                      <w:divsChild>
                                                        <w:div w:id="37304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3285409">
          <w:marLeft w:val="0"/>
          <w:marRight w:val="0"/>
          <w:marTop w:val="0"/>
          <w:marBottom w:val="0"/>
          <w:divBdr>
            <w:top w:val="none" w:sz="0" w:space="0" w:color="auto"/>
            <w:left w:val="none" w:sz="0" w:space="0" w:color="auto"/>
            <w:bottom w:val="none" w:sz="0" w:space="0" w:color="auto"/>
            <w:right w:val="none" w:sz="0" w:space="0" w:color="auto"/>
          </w:divBdr>
          <w:divsChild>
            <w:div w:id="1785004450">
              <w:marLeft w:val="0"/>
              <w:marRight w:val="0"/>
              <w:marTop w:val="0"/>
              <w:marBottom w:val="0"/>
              <w:divBdr>
                <w:top w:val="none" w:sz="0" w:space="0" w:color="auto"/>
                <w:left w:val="none" w:sz="0" w:space="0" w:color="auto"/>
                <w:bottom w:val="none" w:sz="0" w:space="0" w:color="auto"/>
                <w:right w:val="none" w:sz="0" w:space="0" w:color="auto"/>
              </w:divBdr>
              <w:divsChild>
                <w:div w:id="1312562518">
                  <w:marLeft w:val="0"/>
                  <w:marRight w:val="0"/>
                  <w:marTop w:val="0"/>
                  <w:marBottom w:val="0"/>
                  <w:divBdr>
                    <w:top w:val="none" w:sz="0" w:space="0" w:color="auto"/>
                    <w:left w:val="none" w:sz="0" w:space="0" w:color="auto"/>
                    <w:bottom w:val="none" w:sz="0" w:space="0" w:color="auto"/>
                    <w:right w:val="none" w:sz="0" w:space="0" w:color="auto"/>
                  </w:divBdr>
                  <w:divsChild>
                    <w:div w:id="773330410">
                      <w:marLeft w:val="0"/>
                      <w:marRight w:val="0"/>
                      <w:marTop w:val="0"/>
                      <w:marBottom w:val="0"/>
                      <w:divBdr>
                        <w:top w:val="none" w:sz="0" w:space="0" w:color="auto"/>
                        <w:left w:val="none" w:sz="0" w:space="0" w:color="auto"/>
                        <w:bottom w:val="none" w:sz="0" w:space="0" w:color="auto"/>
                        <w:right w:val="none" w:sz="0" w:space="0" w:color="auto"/>
                      </w:divBdr>
                      <w:divsChild>
                        <w:div w:id="798766572">
                          <w:marLeft w:val="0"/>
                          <w:marRight w:val="0"/>
                          <w:marTop w:val="0"/>
                          <w:marBottom w:val="0"/>
                          <w:divBdr>
                            <w:top w:val="none" w:sz="0" w:space="0" w:color="auto"/>
                            <w:left w:val="none" w:sz="0" w:space="0" w:color="auto"/>
                            <w:bottom w:val="none" w:sz="0" w:space="0" w:color="auto"/>
                            <w:right w:val="none" w:sz="0" w:space="0" w:color="auto"/>
                          </w:divBdr>
                          <w:divsChild>
                            <w:div w:id="2116360021">
                              <w:marLeft w:val="0"/>
                              <w:marRight w:val="0"/>
                              <w:marTop w:val="0"/>
                              <w:marBottom w:val="0"/>
                              <w:divBdr>
                                <w:top w:val="none" w:sz="0" w:space="0" w:color="auto"/>
                                <w:left w:val="none" w:sz="0" w:space="0" w:color="auto"/>
                                <w:bottom w:val="none" w:sz="0" w:space="0" w:color="auto"/>
                                <w:right w:val="none" w:sz="0" w:space="0" w:color="auto"/>
                              </w:divBdr>
                              <w:divsChild>
                                <w:div w:id="416637458">
                                  <w:marLeft w:val="0"/>
                                  <w:marRight w:val="0"/>
                                  <w:marTop w:val="0"/>
                                  <w:marBottom w:val="0"/>
                                  <w:divBdr>
                                    <w:top w:val="none" w:sz="0" w:space="0" w:color="auto"/>
                                    <w:left w:val="none" w:sz="0" w:space="0" w:color="auto"/>
                                    <w:bottom w:val="none" w:sz="0" w:space="0" w:color="auto"/>
                                    <w:right w:val="none" w:sz="0" w:space="0" w:color="auto"/>
                                  </w:divBdr>
                                  <w:divsChild>
                                    <w:div w:id="1574126547">
                                      <w:marLeft w:val="0"/>
                                      <w:marRight w:val="0"/>
                                      <w:marTop w:val="0"/>
                                      <w:marBottom w:val="0"/>
                                      <w:divBdr>
                                        <w:top w:val="none" w:sz="0" w:space="0" w:color="auto"/>
                                        <w:left w:val="none" w:sz="0" w:space="0" w:color="auto"/>
                                        <w:bottom w:val="none" w:sz="0" w:space="0" w:color="auto"/>
                                        <w:right w:val="none" w:sz="0" w:space="0" w:color="auto"/>
                                      </w:divBdr>
                                      <w:divsChild>
                                        <w:div w:id="524948907">
                                          <w:marLeft w:val="0"/>
                                          <w:marRight w:val="0"/>
                                          <w:marTop w:val="0"/>
                                          <w:marBottom w:val="0"/>
                                          <w:divBdr>
                                            <w:top w:val="none" w:sz="0" w:space="0" w:color="auto"/>
                                            <w:left w:val="none" w:sz="0" w:space="0" w:color="auto"/>
                                            <w:bottom w:val="none" w:sz="0" w:space="0" w:color="auto"/>
                                            <w:right w:val="none" w:sz="0" w:space="0" w:color="auto"/>
                                          </w:divBdr>
                                          <w:divsChild>
                                            <w:div w:id="946548597">
                                              <w:marLeft w:val="0"/>
                                              <w:marRight w:val="0"/>
                                              <w:marTop w:val="0"/>
                                              <w:marBottom w:val="0"/>
                                              <w:divBdr>
                                                <w:top w:val="none" w:sz="0" w:space="0" w:color="auto"/>
                                                <w:left w:val="none" w:sz="0" w:space="0" w:color="auto"/>
                                                <w:bottom w:val="none" w:sz="0" w:space="0" w:color="auto"/>
                                                <w:right w:val="none" w:sz="0" w:space="0" w:color="auto"/>
                                              </w:divBdr>
                                              <w:divsChild>
                                                <w:div w:id="636227256">
                                                  <w:marLeft w:val="0"/>
                                                  <w:marRight w:val="0"/>
                                                  <w:marTop w:val="0"/>
                                                  <w:marBottom w:val="0"/>
                                                  <w:divBdr>
                                                    <w:top w:val="none" w:sz="0" w:space="0" w:color="auto"/>
                                                    <w:left w:val="none" w:sz="0" w:space="0" w:color="auto"/>
                                                    <w:bottom w:val="none" w:sz="0" w:space="0" w:color="auto"/>
                                                    <w:right w:val="none" w:sz="0" w:space="0" w:color="auto"/>
                                                  </w:divBdr>
                                                  <w:divsChild>
                                                    <w:div w:id="838891409">
                                                      <w:marLeft w:val="0"/>
                                                      <w:marRight w:val="0"/>
                                                      <w:marTop w:val="0"/>
                                                      <w:marBottom w:val="0"/>
                                                      <w:divBdr>
                                                        <w:top w:val="none" w:sz="0" w:space="0" w:color="auto"/>
                                                        <w:left w:val="none" w:sz="0" w:space="0" w:color="auto"/>
                                                        <w:bottom w:val="none" w:sz="0" w:space="0" w:color="auto"/>
                                                        <w:right w:val="none" w:sz="0" w:space="0" w:color="auto"/>
                                                      </w:divBdr>
                                                      <w:divsChild>
                                                        <w:div w:id="78172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400923">
          <w:marLeft w:val="0"/>
          <w:marRight w:val="0"/>
          <w:marTop w:val="0"/>
          <w:marBottom w:val="0"/>
          <w:divBdr>
            <w:top w:val="none" w:sz="0" w:space="0" w:color="auto"/>
            <w:left w:val="none" w:sz="0" w:space="0" w:color="auto"/>
            <w:bottom w:val="none" w:sz="0" w:space="0" w:color="auto"/>
            <w:right w:val="none" w:sz="0" w:space="0" w:color="auto"/>
          </w:divBdr>
          <w:divsChild>
            <w:div w:id="2131777319">
              <w:marLeft w:val="0"/>
              <w:marRight w:val="0"/>
              <w:marTop w:val="0"/>
              <w:marBottom w:val="0"/>
              <w:divBdr>
                <w:top w:val="none" w:sz="0" w:space="0" w:color="auto"/>
                <w:left w:val="none" w:sz="0" w:space="0" w:color="auto"/>
                <w:bottom w:val="none" w:sz="0" w:space="0" w:color="auto"/>
                <w:right w:val="none" w:sz="0" w:space="0" w:color="auto"/>
              </w:divBdr>
              <w:divsChild>
                <w:div w:id="359665648">
                  <w:marLeft w:val="0"/>
                  <w:marRight w:val="0"/>
                  <w:marTop w:val="0"/>
                  <w:marBottom w:val="0"/>
                  <w:divBdr>
                    <w:top w:val="none" w:sz="0" w:space="0" w:color="auto"/>
                    <w:left w:val="none" w:sz="0" w:space="0" w:color="auto"/>
                    <w:bottom w:val="none" w:sz="0" w:space="0" w:color="auto"/>
                    <w:right w:val="none" w:sz="0" w:space="0" w:color="auto"/>
                  </w:divBdr>
                  <w:divsChild>
                    <w:div w:id="846016489">
                      <w:marLeft w:val="0"/>
                      <w:marRight w:val="0"/>
                      <w:marTop w:val="0"/>
                      <w:marBottom w:val="0"/>
                      <w:divBdr>
                        <w:top w:val="none" w:sz="0" w:space="0" w:color="auto"/>
                        <w:left w:val="none" w:sz="0" w:space="0" w:color="auto"/>
                        <w:bottom w:val="none" w:sz="0" w:space="0" w:color="auto"/>
                        <w:right w:val="none" w:sz="0" w:space="0" w:color="auto"/>
                      </w:divBdr>
                      <w:divsChild>
                        <w:div w:id="2093508843">
                          <w:marLeft w:val="0"/>
                          <w:marRight w:val="0"/>
                          <w:marTop w:val="0"/>
                          <w:marBottom w:val="0"/>
                          <w:divBdr>
                            <w:top w:val="none" w:sz="0" w:space="0" w:color="auto"/>
                            <w:left w:val="none" w:sz="0" w:space="0" w:color="auto"/>
                            <w:bottom w:val="none" w:sz="0" w:space="0" w:color="auto"/>
                            <w:right w:val="none" w:sz="0" w:space="0" w:color="auto"/>
                          </w:divBdr>
                          <w:divsChild>
                            <w:div w:id="347366680">
                              <w:marLeft w:val="0"/>
                              <w:marRight w:val="0"/>
                              <w:marTop w:val="0"/>
                              <w:marBottom w:val="0"/>
                              <w:divBdr>
                                <w:top w:val="none" w:sz="0" w:space="0" w:color="auto"/>
                                <w:left w:val="none" w:sz="0" w:space="0" w:color="auto"/>
                                <w:bottom w:val="none" w:sz="0" w:space="0" w:color="auto"/>
                                <w:right w:val="none" w:sz="0" w:space="0" w:color="auto"/>
                              </w:divBdr>
                              <w:divsChild>
                                <w:div w:id="1284574126">
                                  <w:marLeft w:val="0"/>
                                  <w:marRight w:val="0"/>
                                  <w:marTop w:val="0"/>
                                  <w:marBottom w:val="0"/>
                                  <w:divBdr>
                                    <w:top w:val="none" w:sz="0" w:space="0" w:color="auto"/>
                                    <w:left w:val="none" w:sz="0" w:space="0" w:color="auto"/>
                                    <w:bottom w:val="none" w:sz="0" w:space="0" w:color="auto"/>
                                    <w:right w:val="none" w:sz="0" w:space="0" w:color="auto"/>
                                  </w:divBdr>
                                  <w:divsChild>
                                    <w:div w:id="452792056">
                                      <w:marLeft w:val="0"/>
                                      <w:marRight w:val="0"/>
                                      <w:marTop w:val="0"/>
                                      <w:marBottom w:val="0"/>
                                      <w:divBdr>
                                        <w:top w:val="none" w:sz="0" w:space="0" w:color="auto"/>
                                        <w:left w:val="none" w:sz="0" w:space="0" w:color="auto"/>
                                        <w:bottom w:val="none" w:sz="0" w:space="0" w:color="auto"/>
                                        <w:right w:val="none" w:sz="0" w:space="0" w:color="auto"/>
                                      </w:divBdr>
                                      <w:divsChild>
                                        <w:div w:id="1205870645">
                                          <w:marLeft w:val="0"/>
                                          <w:marRight w:val="0"/>
                                          <w:marTop w:val="0"/>
                                          <w:marBottom w:val="0"/>
                                          <w:divBdr>
                                            <w:top w:val="none" w:sz="0" w:space="0" w:color="auto"/>
                                            <w:left w:val="none" w:sz="0" w:space="0" w:color="auto"/>
                                            <w:bottom w:val="none" w:sz="0" w:space="0" w:color="auto"/>
                                            <w:right w:val="none" w:sz="0" w:space="0" w:color="auto"/>
                                          </w:divBdr>
                                          <w:divsChild>
                                            <w:div w:id="152182598">
                                              <w:marLeft w:val="0"/>
                                              <w:marRight w:val="0"/>
                                              <w:marTop w:val="0"/>
                                              <w:marBottom w:val="0"/>
                                              <w:divBdr>
                                                <w:top w:val="none" w:sz="0" w:space="0" w:color="auto"/>
                                                <w:left w:val="none" w:sz="0" w:space="0" w:color="auto"/>
                                                <w:bottom w:val="none" w:sz="0" w:space="0" w:color="auto"/>
                                                <w:right w:val="none" w:sz="0" w:space="0" w:color="auto"/>
                                              </w:divBdr>
                                              <w:divsChild>
                                                <w:div w:id="1399085359">
                                                  <w:marLeft w:val="0"/>
                                                  <w:marRight w:val="0"/>
                                                  <w:marTop w:val="0"/>
                                                  <w:marBottom w:val="0"/>
                                                  <w:divBdr>
                                                    <w:top w:val="none" w:sz="0" w:space="0" w:color="auto"/>
                                                    <w:left w:val="none" w:sz="0" w:space="0" w:color="auto"/>
                                                    <w:bottom w:val="none" w:sz="0" w:space="0" w:color="auto"/>
                                                    <w:right w:val="none" w:sz="0" w:space="0" w:color="auto"/>
                                                  </w:divBdr>
                                                  <w:divsChild>
                                                    <w:div w:id="962535762">
                                                      <w:marLeft w:val="0"/>
                                                      <w:marRight w:val="0"/>
                                                      <w:marTop w:val="0"/>
                                                      <w:marBottom w:val="0"/>
                                                      <w:divBdr>
                                                        <w:top w:val="none" w:sz="0" w:space="0" w:color="auto"/>
                                                        <w:left w:val="none" w:sz="0" w:space="0" w:color="auto"/>
                                                        <w:bottom w:val="none" w:sz="0" w:space="0" w:color="auto"/>
                                                        <w:right w:val="none" w:sz="0" w:space="0" w:color="auto"/>
                                                      </w:divBdr>
                                                      <w:divsChild>
                                                        <w:div w:id="76542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223295">
          <w:marLeft w:val="0"/>
          <w:marRight w:val="0"/>
          <w:marTop w:val="0"/>
          <w:marBottom w:val="0"/>
          <w:divBdr>
            <w:top w:val="none" w:sz="0" w:space="0" w:color="auto"/>
            <w:left w:val="none" w:sz="0" w:space="0" w:color="auto"/>
            <w:bottom w:val="none" w:sz="0" w:space="0" w:color="auto"/>
            <w:right w:val="none" w:sz="0" w:space="0" w:color="auto"/>
          </w:divBdr>
          <w:divsChild>
            <w:div w:id="503208783">
              <w:marLeft w:val="0"/>
              <w:marRight w:val="0"/>
              <w:marTop w:val="0"/>
              <w:marBottom w:val="0"/>
              <w:divBdr>
                <w:top w:val="none" w:sz="0" w:space="0" w:color="auto"/>
                <w:left w:val="none" w:sz="0" w:space="0" w:color="auto"/>
                <w:bottom w:val="none" w:sz="0" w:space="0" w:color="auto"/>
                <w:right w:val="none" w:sz="0" w:space="0" w:color="auto"/>
              </w:divBdr>
              <w:divsChild>
                <w:div w:id="51464124">
                  <w:marLeft w:val="0"/>
                  <w:marRight w:val="0"/>
                  <w:marTop w:val="0"/>
                  <w:marBottom w:val="0"/>
                  <w:divBdr>
                    <w:top w:val="none" w:sz="0" w:space="0" w:color="auto"/>
                    <w:left w:val="none" w:sz="0" w:space="0" w:color="auto"/>
                    <w:bottom w:val="none" w:sz="0" w:space="0" w:color="auto"/>
                    <w:right w:val="none" w:sz="0" w:space="0" w:color="auto"/>
                  </w:divBdr>
                  <w:divsChild>
                    <w:div w:id="193033901">
                      <w:marLeft w:val="0"/>
                      <w:marRight w:val="0"/>
                      <w:marTop w:val="0"/>
                      <w:marBottom w:val="0"/>
                      <w:divBdr>
                        <w:top w:val="none" w:sz="0" w:space="0" w:color="auto"/>
                        <w:left w:val="none" w:sz="0" w:space="0" w:color="auto"/>
                        <w:bottom w:val="none" w:sz="0" w:space="0" w:color="auto"/>
                        <w:right w:val="none" w:sz="0" w:space="0" w:color="auto"/>
                      </w:divBdr>
                      <w:divsChild>
                        <w:div w:id="1253198680">
                          <w:marLeft w:val="0"/>
                          <w:marRight w:val="0"/>
                          <w:marTop w:val="0"/>
                          <w:marBottom w:val="0"/>
                          <w:divBdr>
                            <w:top w:val="none" w:sz="0" w:space="0" w:color="auto"/>
                            <w:left w:val="none" w:sz="0" w:space="0" w:color="auto"/>
                            <w:bottom w:val="none" w:sz="0" w:space="0" w:color="auto"/>
                            <w:right w:val="none" w:sz="0" w:space="0" w:color="auto"/>
                          </w:divBdr>
                          <w:divsChild>
                            <w:div w:id="1220021331">
                              <w:marLeft w:val="0"/>
                              <w:marRight w:val="0"/>
                              <w:marTop w:val="0"/>
                              <w:marBottom w:val="0"/>
                              <w:divBdr>
                                <w:top w:val="none" w:sz="0" w:space="0" w:color="auto"/>
                                <w:left w:val="none" w:sz="0" w:space="0" w:color="auto"/>
                                <w:bottom w:val="none" w:sz="0" w:space="0" w:color="auto"/>
                                <w:right w:val="none" w:sz="0" w:space="0" w:color="auto"/>
                              </w:divBdr>
                              <w:divsChild>
                                <w:div w:id="1760717757">
                                  <w:marLeft w:val="0"/>
                                  <w:marRight w:val="0"/>
                                  <w:marTop w:val="0"/>
                                  <w:marBottom w:val="0"/>
                                  <w:divBdr>
                                    <w:top w:val="none" w:sz="0" w:space="0" w:color="auto"/>
                                    <w:left w:val="none" w:sz="0" w:space="0" w:color="auto"/>
                                    <w:bottom w:val="none" w:sz="0" w:space="0" w:color="auto"/>
                                    <w:right w:val="none" w:sz="0" w:space="0" w:color="auto"/>
                                  </w:divBdr>
                                  <w:divsChild>
                                    <w:div w:id="637540673">
                                      <w:marLeft w:val="0"/>
                                      <w:marRight w:val="0"/>
                                      <w:marTop w:val="0"/>
                                      <w:marBottom w:val="0"/>
                                      <w:divBdr>
                                        <w:top w:val="none" w:sz="0" w:space="0" w:color="auto"/>
                                        <w:left w:val="none" w:sz="0" w:space="0" w:color="auto"/>
                                        <w:bottom w:val="none" w:sz="0" w:space="0" w:color="auto"/>
                                        <w:right w:val="none" w:sz="0" w:space="0" w:color="auto"/>
                                      </w:divBdr>
                                      <w:divsChild>
                                        <w:div w:id="1599944392">
                                          <w:marLeft w:val="0"/>
                                          <w:marRight w:val="0"/>
                                          <w:marTop w:val="0"/>
                                          <w:marBottom w:val="0"/>
                                          <w:divBdr>
                                            <w:top w:val="none" w:sz="0" w:space="0" w:color="auto"/>
                                            <w:left w:val="none" w:sz="0" w:space="0" w:color="auto"/>
                                            <w:bottom w:val="none" w:sz="0" w:space="0" w:color="auto"/>
                                            <w:right w:val="none" w:sz="0" w:space="0" w:color="auto"/>
                                          </w:divBdr>
                                          <w:divsChild>
                                            <w:div w:id="596212473">
                                              <w:marLeft w:val="0"/>
                                              <w:marRight w:val="0"/>
                                              <w:marTop w:val="0"/>
                                              <w:marBottom w:val="0"/>
                                              <w:divBdr>
                                                <w:top w:val="none" w:sz="0" w:space="0" w:color="auto"/>
                                                <w:left w:val="none" w:sz="0" w:space="0" w:color="auto"/>
                                                <w:bottom w:val="none" w:sz="0" w:space="0" w:color="auto"/>
                                                <w:right w:val="none" w:sz="0" w:space="0" w:color="auto"/>
                                              </w:divBdr>
                                              <w:divsChild>
                                                <w:div w:id="1510178489">
                                                  <w:marLeft w:val="0"/>
                                                  <w:marRight w:val="0"/>
                                                  <w:marTop w:val="0"/>
                                                  <w:marBottom w:val="0"/>
                                                  <w:divBdr>
                                                    <w:top w:val="none" w:sz="0" w:space="0" w:color="auto"/>
                                                    <w:left w:val="none" w:sz="0" w:space="0" w:color="auto"/>
                                                    <w:bottom w:val="none" w:sz="0" w:space="0" w:color="auto"/>
                                                    <w:right w:val="none" w:sz="0" w:space="0" w:color="auto"/>
                                                  </w:divBdr>
                                                  <w:divsChild>
                                                    <w:div w:id="987366019">
                                                      <w:marLeft w:val="0"/>
                                                      <w:marRight w:val="0"/>
                                                      <w:marTop w:val="0"/>
                                                      <w:marBottom w:val="0"/>
                                                      <w:divBdr>
                                                        <w:top w:val="none" w:sz="0" w:space="0" w:color="auto"/>
                                                        <w:left w:val="none" w:sz="0" w:space="0" w:color="auto"/>
                                                        <w:bottom w:val="none" w:sz="0" w:space="0" w:color="auto"/>
                                                        <w:right w:val="none" w:sz="0" w:space="0" w:color="auto"/>
                                                      </w:divBdr>
                                                      <w:divsChild>
                                                        <w:div w:id="167329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7109111">
          <w:marLeft w:val="0"/>
          <w:marRight w:val="0"/>
          <w:marTop w:val="0"/>
          <w:marBottom w:val="0"/>
          <w:divBdr>
            <w:top w:val="none" w:sz="0" w:space="0" w:color="auto"/>
            <w:left w:val="none" w:sz="0" w:space="0" w:color="auto"/>
            <w:bottom w:val="none" w:sz="0" w:space="0" w:color="auto"/>
            <w:right w:val="none" w:sz="0" w:space="0" w:color="auto"/>
          </w:divBdr>
          <w:divsChild>
            <w:div w:id="917180216">
              <w:marLeft w:val="0"/>
              <w:marRight w:val="0"/>
              <w:marTop w:val="0"/>
              <w:marBottom w:val="0"/>
              <w:divBdr>
                <w:top w:val="none" w:sz="0" w:space="0" w:color="auto"/>
                <w:left w:val="none" w:sz="0" w:space="0" w:color="auto"/>
                <w:bottom w:val="none" w:sz="0" w:space="0" w:color="auto"/>
                <w:right w:val="none" w:sz="0" w:space="0" w:color="auto"/>
              </w:divBdr>
              <w:divsChild>
                <w:div w:id="709575282">
                  <w:marLeft w:val="0"/>
                  <w:marRight w:val="0"/>
                  <w:marTop w:val="0"/>
                  <w:marBottom w:val="0"/>
                  <w:divBdr>
                    <w:top w:val="none" w:sz="0" w:space="0" w:color="auto"/>
                    <w:left w:val="none" w:sz="0" w:space="0" w:color="auto"/>
                    <w:bottom w:val="none" w:sz="0" w:space="0" w:color="auto"/>
                    <w:right w:val="none" w:sz="0" w:space="0" w:color="auto"/>
                  </w:divBdr>
                  <w:divsChild>
                    <w:div w:id="1219707353">
                      <w:marLeft w:val="0"/>
                      <w:marRight w:val="0"/>
                      <w:marTop w:val="0"/>
                      <w:marBottom w:val="0"/>
                      <w:divBdr>
                        <w:top w:val="none" w:sz="0" w:space="0" w:color="auto"/>
                        <w:left w:val="none" w:sz="0" w:space="0" w:color="auto"/>
                        <w:bottom w:val="none" w:sz="0" w:space="0" w:color="auto"/>
                        <w:right w:val="none" w:sz="0" w:space="0" w:color="auto"/>
                      </w:divBdr>
                      <w:divsChild>
                        <w:div w:id="1292395726">
                          <w:marLeft w:val="0"/>
                          <w:marRight w:val="0"/>
                          <w:marTop w:val="0"/>
                          <w:marBottom w:val="0"/>
                          <w:divBdr>
                            <w:top w:val="none" w:sz="0" w:space="0" w:color="auto"/>
                            <w:left w:val="none" w:sz="0" w:space="0" w:color="auto"/>
                            <w:bottom w:val="none" w:sz="0" w:space="0" w:color="auto"/>
                            <w:right w:val="none" w:sz="0" w:space="0" w:color="auto"/>
                          </w:divBdr>
                          <w:divsChild>
                            <w:div w:id="848638418">
                              <w:marLeft w:val="0"/>
                              <w:marRight w:val="0"/>
                              <w:marTop w:val="0"/>
                              <w:marBottom w:val="0"/>
                              <w:divBdr>
                                <w:top w:val="none" w:sz="0" w:space="0" w:color="auto"/>
                                <w:left w:val="none" w:sz="0" w:space="0" w:color="auto"/>
                                <w:bottom w:val="none" w:sz="0" w:space="0" w:color="auto"/>
                                <w:right w:val="none" w:sz="0" w:space="0" w:color="auto"/>
                              </w:divBdr>
                              <w:divsChild>
                                <w:div w:id="1380787007">
                                  <w:marLeft w:val="0"/>
                                  <w:marRight w:val="0"/>
                                  <w:marTop w:val="0"/>
                                  <w:marBottom w:val="0"/>
                                  <w:divBdr>
                                    <w:top w:val="none" w:sz="0" w:space="0" w:color="auto"/>
                                    <w:left w:val="none" w:sz="0" w:space="0" w:color="auto"/>
                                    <w:bottom w:val="none" w:sz="0" w:space="0" w:color="auto"/>
                                    <w:right w:val="none" w:sz="0" w:space="0" w:color="auto"/>
                                  </w:divBdr>
                                  <w:divsChild>
                                    <w:div w:id="1795832298">
                                      <w:marLeft w:val="0"/>
                                      <w:marRight w:val="0"/>
                                      <w:marTop w:val="0"/>
                                      <w:marBottom w:val="0"/>
                                      <w:divBdr>
                                        <w:top w:val="none" w:sz="0" w:space="0" w:color="auto"/>
                                        <w:left w:val="none" w:sz="0" w:space="0" w:color="auto"/>
                                        <w:bottom w:val="none" w:sz="0" w:space="0" w:color="auto"/>
                                        <w:right w:val="none" w:sz="0" w:space="0" w:color="auto"/>
                                      </w:divBdr>
                                      <w:divsChild>
                                        <w:div w:id="2044355654">
                                          <w:marLeft w:val="0"/>
                                          <w:marRight w:val="0"/>
                                          <w:marTop w:val="0"/>
                                          <w:marBottom w:val="0"/>
                                          <w:divBdr>
                                            <w:top w:val="none" w:sz="0" w:space="0" w:color="auto"/>
                                            <w:left w:val="none" w:sz="0" w:space="0" w:color="auto"/>
                                            <w:bottom w:val="none" w:sz="0" w:space="0" w:color="auto"/>
                                            <w:right w:val="none" w:sz="0" w:space="0" w:color="auto"/>
                                          </w:divBdr>
                                          <w:divsChild>
                                            <w:div w:id="2067294592">
                                              <w:marLeft w:val="0"/>
                                              <w:marRight w:val="0"/>
                                              <w:marTop w:val="0"/>
                                              <w:marBottom w:val="0"/>
                                              <w:divBdr>
                                                <w:top w:val="none" w:sz="0" w:space="0" w:color="auto"/>
                                                <w:left w:val="none" w:sz="0" w:space="0" w:color="auto"/>
                                                <w:bottom w:val="none" w:sz="0" w:space="0" w:color="auto"/>
                                                <w:right w:val="none" w:sz="0" w:space="0" w:color="auto"/>
                                              </w:divBdr>
                                              <w:divsChild>
                                                <w:div w:id="1190490316">
                                                  <w:marLeft w:val="0"/>
                                                  <w:marRight w:val="0"/>
                                                  <w:marTop w:val="0"/>
                                                  <w:marBottom w:val="0"/>
                                                  <w:divBdr>
                                                    <w:top w:val="none" w:sz="0" w:space="0" w:color="auto"/>
                                                    <w:left w:val="none" w:sz="0" w:space="0" w:color="auto"/>
                                                    <w:bottom w:val="none" w:sz="0" w:space="0" w:color="auto"/>
                                                    <w:right w:val="none" w:sz="0" w:space="0" w:color="auto"/>
                                                  </w:divBdr>
                                                  <w:divsChild>
                                                    <w:div w:id="1128623123">
                                                      <w:marLeft w:val="0"/>
                                                      <w:marRight w:val="0"/>
                                                      <w:marTop w:val="0"/>
                                                      <w:marBottom w:val="0"/>
                                                      <w:divBdr>
                                                        <w:top w:val="none" w:sz="0" w:space="0" w:color="auto"/>
                                                        <w:left w:val="none" w:sz="0" w:space="0" w:color="auto"/>
                                                        <w:bottom w:val="none" w:sz="0" w:space="0" w:color="auto"/>
                                                        <w:right w:val="none" w:sz="0" w:space="0" w:color="auto"/>
                                                      </w:divBdr>
                                                      <w:divsChild>
                                                        <w:div w:id="61479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789886">
          <w:marLeft w:val="0"/>
          <w:marRight w:val="0"/>
          <w:marTop w:val="0"/>
          <w:marBottom w:val="0"/>
          <w:divBdr>
            <w:top w:val="none" w:sz="0" w:space="0" w:color="auto"/>
            <w:left w:val="none" w:sz="0" w:space="0" w:color="auto"/>
            <w:bottom w:val="none" w:sz="0" w:space="0" w:color="auto"/>
            <w:right w:val="none" w:sz="0" w:space="0" w:color="auto"/>
          </w:divBdr>
          <w:divsChild>
            <w:div w:id="10884688">
              <w:marLeft w:val="0"/>
              <w:marRight w:val="0"/>
              <w:marTop w:val="0"/>
              <w:marBottom w:val="0"/>
              <w:divBdr>
                <w:top w:val="none" w:sz="0" w:space="0" w:color="auto"/>
                <w:left w:val="none" w:sz="0" w:space="0" w:color="auto"/>
                <w:bottom w:val="none" w:sz="0" w:space="0" w:color="auto"/>
                <w:right w:val="none" w:sz="0" w:space="0" w:color="auto"/>
              </w:divBdr>
              <w:divsChild>
                <w:div w:id="1750275107">
                  <w:marLeft w:val="0"/>
                  <w:marRight w:val="0"/>
                  <w:marTop w:val="0"/>
                  <w:marBottom w:val="0"/>
                  <w:divBdr>
                    <w:top w:val="none" w:sz="0" w:space="0" w:color="auto"/>
                    <w:left w:val="none" w:sz="0" w:space="0" w:color="auto"/>
                    <w:bottom w:val="none" w:sz="0" w:space="0" w:color="auto"/>
                    <w:right w:val="none" w:sz="0" w:space="0" w:color="auto"/>
                  </w:divBdr>
                  <w:divsChild>
                    <w:div w:id="1026365614">
                      <w:marLeft w:val="0"/>
                      <w:marRight w:val="0"/>
                      <w:marTop w:val="0"/>
                      <w:marBottom w:val="0"/>
                      <w:divBdr>
                        <w:top w:val="none" w:sz="0" w:space="0" w:color="auto"/>
                        <w:left w:val="none" w:sz="0" w:space="0" w:color="auto"/>
                        <w:bottom w:val="none" w:sz="0" w:space="0" w:color="auto"/>
                        <w:right w:val="none" w:sz="0" w:space="0" w:color="auto"/>
                      </w:divBdr>
                      <w:divsChild>
                        <w:div w:id="250043460">
                          <w:marLeft w:val="0"/>
                          <w:marRight w:val="0"/>
                          <w:marTop w:val="0"/>
                          <w:marBottom w:val="0"/>
                          <w:divBdr>
                            <w:top w:val="none" w:sz="0" w:space="0" w:color="auto"/>
                            <w:left w:val="none" w:sz="0" w:space="0" w:color="auto"/>
                            <w:bottom w:val="none" w:sz="0" w:space="0" w:color="auto"/>
                            <w:right w:val="none" w:sz="0" w:space="0" w:color="auto"/>
                          </w:divBdr>
                          <w:divsChild>
                            <w:div w:id="805045762">
                              <w:marLeft w:val="0"/>
                              <w:marRight w:val="0"/>
                              <w:marTop w:val="0"/>
                              <w:marBottom w:val="0"/>
                              <w:divBdr>
                                <w:top w:val="none" w:sz="0" w:space="0" w:color="auto"/>
                                <w:left w:val="none" w:sz="0" w:space="0" w:color="auto"/>
                                <w:bottom w:val="none" w:sz="0" w:space="0" w:color="auto"/>
                                <w:right w:val="none" w:sz="0" w:space="0" w:color="auto"/>
                              </w:divBdr>
                              <w:divsChild>
                                <w:div w:id="256600162">
                                  <w:marLeft w:val="0"/>
                                  <w:marRight w:val="0"/>
                                  <w:marTop w:val="0"/>
                                  <w:marBottom w:val="0"/>
                                  <w:divBdr>
                                    <w:top w:val="none" w:sz="0" w:space="0" w:color="auto"/>
                                    <w:left w:val="none" w:sz="0" w:space="0" w:color="auto"/>
                                    <w:bottom w:val="none" w:sz="0" w:space="0" w:color="auto"/>
                                    <w:right w:val="none" w:sz="0" w:space="0" w:color="auto"/>
                                  </w:divBdr>
                                  <w:divsChild>
                                    <w:div w:id="779187172">
                                      <w:marLeft w:val="0"/>
                                      <w:marRight w:val="0"/>
                                      <w:marTop w:val="0"/>
                                      <w:marBottom w:val="0"/>
                                      <w:divBdr>
                                        <w:top w:val="none" w:sz="0" w:space="0" w:color="auto"/>
                                        <w:left w:val="none" w:sz="0" w:space="0" w:color="auto"/>
                                        <w:bottom w:val="none" w:sz="0" w:space="0" w:color="auto"/>
                                        <w:right w:val="none" w:sz="0" w:space="0" w:color="auto"/>
                                      </w:divBdr>
                                      <w:divsChild>
                                        <w:div w:id="429543661">
                                          <w:marLeft w:val="0"/>
                                          <w:marRight w:val="0"/>
                                          <w:marTop w:val="0"/>
                                          <w:marBottom w:val="0"/>
                                          <w:divBdr>
                                            <w:top w:val="none" w:sz="0" w:space="0" w:color="auto"/>
                                            <w:left w:val="none" w:sz="0" w:space="0" w:color="auto"/>
                                            <w:bottom w:val="none" w:sz="0" w:space="0" w:color="auto"/>
                                            <w:right w:val="none" w:sz="0" w:space="0" w:color="auto"/>
                                          </w:divBdr>
                                          <w:divsChild>
                                            <w:div w:id="577710691">
                                              <w:marLeft w:val="0"/>
                                              <w:marRight w:val="0"/>
                                              <w:marTop w:val="0"/>
                                              <w:marBottom w:val="0"/>
                                              <w:divBdr>
                                                <w:top w:val="none" w:sz="0" w:space="0" w:color="auto"/>
                                                <w:left w:val="none" w:sz="0" w:space="0" w:color="auto"/>
                                                <w:bottom w:val="none" w:sz="0" w:space="0" w:color="auto"/>
                                                <w:right w:val="none" w:sz="0" w:space="0" w:color="auto"/>
                                              </w:divBdr>
                                              <w:divsChild>
                                                <w:div w:id="2038919447">
                                                  <w:marLeft w:val="0"/>
                                                  <w:marRight w:val="0"/>
                                                  <w:marTop w:val="0"/>
                                                  <w:marBottom w:val="0"/>
                                                  <w:divBdr>
                                                    <w:top w:val="none" w:sz="0" w:space="0" w:color="auto"/>
                                                    <w:left w:val="none" w:sz="0" w:space="0" w:color="auto"/>
                                                    <w:bottom w:val="none" w:sz="0" w:space="0" w:color="auto"/>
                                                    <w:right w:val="none" w:sz="0" w:space="0" w:color="auto"/>
                                                  </w:divBdr>
                                                  <w:divsChild>
                                                    <w:div w:id="597756351">
                                                      <w:marLeft w:val="0"/>
                                                      <w:marRight w:val="0"/>
                                                      <w:marTop w:val="0"/>
                                                      <w:marBottom w:val="0"/>
                                                      <w:divBdr>
                                                        <w:top w:val="none" w:sz="0" w:space="0" w:color="auto"/>
                                                        <w:left w:val="none" w:sz="0" w:space="0" w:color="auto"/>
                                                        <w:bottom w:val="none" w:sz="0" w:space="0" w:color="auto"/>
                                                        <w:right w:val="none" w:sz="0" w:space="0" w:color="auto"/>
                                                      </w:divBdr>
                                                      <w:divsChild>
                                                        <w:div w:id="86383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543472">
          <w:marLeft w:val="0"/>
          <w:marRight w:val="0"/>
          <w:marTop w:val="0"/>
          <w:marBottom w:val="0"/>
          <w:divBdr>
            <w:top w:val="none" w:sz="0" w:space="0" w:color="auto"/>
            <w:left w:val="none" w:sz="0" w:space="0" w:color="auto"/>
            <w:bottom w:val="none" w:sz="0" w:space="0" w:color="auto"/>
            <w:right w:val="none" w:sz="0" w:space="0" w:color="auto"/>
          </w:divBdr>
          <w:divsChild>
            <w:div w:id="519203924">
              <w:marLeft w:val="0"/>
              <w:marRight w:val="0"/>
              <w:marTop w:val="0"/>
              <w:marBottom w:val="0"/>
              <w:divBdr>
                <w:top w:val="none" w:sz="0" w:space="0" w:color="auto"/>
                <w:left w:val="none" w:sz="0" w:space="0" w:color="auto"/>
                <w:bottom w:val="none" w:sz="0" w:space="0" w:color="auto"/>
                <w:right w:val="none" w:sz="0" w:space="0" w:color="auto"/>
              </w:divBdr>
              <w:divsChild>
                <w:div w:id="411784008">
                  <w:marLeft w:val="0"/>
                  <w:marRight w:val="0"/>
                  <w:marTop w:val="0"/>
                  <w:marBottom w:val="0"/>
                  <w:divBdr>
                    <w:top w:val="none" w:sz="0" w:space="0" w:color="auto"/>
                    <w:left w:val="none" w:sz="0" w:space="0" w:color="auto"/>
                    <w:bottom w:val="none" w:sz="0" w:space="0" w:color="auto"/>
                    <w:right w:val="none" w:sz="0" w:space="0" w:color="auto"/>
                  </w:divBdr>
                  <w:divsChild>
                    <w:div w:id="946040854">
                      <w:marLeft w:val="0"/>
                      <w:marRight w:val="0"/>
                      <w:marTop w:val="0"/>
                      <w:marBottom w:val="0"/>
                      <w:divBdr>
                        <w:top w:val="none" w:sz="0" w:space="0" w:color="auto"/>
                        <w:left w:val="none" w:sz="0" w:space="0" w:color="auto"/>
                        <w:bottom w:val="none" w:sz="0" w:space="0" w:color="auto"/>
                        <w:right w:val="none" w:sz="0" w:space="0" w:color="auto"/>
                      </w:divBdr>
                      <w:divsChild>
                        <w:div w:id="375618600">
                          <w:marLeft w:val="0"/>
                          <w:marRight w:val="0"/>
                          <w:marTop w:val="0"/>
                          <w:marBottom w:val="0"/>
                          <w:divBdr>
                            <w:top w:val="none" w:sz="0" w:space="0" w:color="auto"/>
                            <w:left w:val="none" w:sz="0" w:space="0" w:color="auto"/>
                            <w:bottom w:val="none" w:sz="0" w:space="0" w:color="auto"/>
                            <w:right w:val="none" w:sz="0" w:space="0" w:color="auto"/>
                          </w:divBdr>
                          <w:divsChild>
                            <w:div w:id="1067219186">
                              <w:marLeft w:val="0"/>
                              <w:marRight w:val="0"/>
                              <w:marTop w:val="0"/>
                              <w:marBottom w:val="0"/>
                              <w:divBdr>
                                <w:top w:val="none" w:sz="0" w:space="0" w:color="auto"/>
                                <w:left w:val="none" w:sz="0" w:space="0" w:color="auto"/>
                                <w:bottom w:val="none" w:sz="0" w:space="0" w:color="auto"/>
                                <w:right w:val="none" w:sz="0" w:space="0" w:color="auto"/>
                              </w:divBdr>
                              <w:divsChild>
                                <w:div w:id="1442916373">
                                  <w:marLeft w:val="0"/>
                                  <w:marRight w:val="0"/>
                                  <w:marTop w:val="0"/>
                                  <w:marBottom w:val="0"/>
                                  <w:divBdr>
                                    <w:top w:val="none" w:sz="0" w:space="0" w:color="auto"/>
                                    <w:left w:val="none" w:sz="0" w:space="0" w:color="auto"/>
                                    <w:bottom w:val="none" w:sz="0" w:space="0" w:color="auto"/>
                                    <w:right w:val="none" w:sz="0" w:space="0" w:color="auto"/>
                                  </w:divBdr>
                                  <w:divsChild>
                                    <w:div w:id="901795944">
                                      <w:marLeft w:val="0"/>
                                      <w:marRight w:val="0"/>
                                      <w:marTop w:val="0"/>
                                      <w:marBottom w:val="0"/>
                                      <w:divBdr>
                                        <w:top w:val="none" w:sz="0" w:space="0" w:color="auto"/>
                                        <w:left w:val="none" w:sz="0" w:space="0" w:color="auto"/>
                                        <w:bottom w:val="none" w:sz="0" w:space="0" w:color="auto"/>
                                        <w:right w:val="none" w:sz="0" w:space="0" w:color="auto"/>
                                      </w:divBdr>
                                      <w:divsChild>
                                        <w:div w:id="1681814047">
                                          <w:marLeft w:val="0"/>
                                          <w:marRight w:val="0"/>
                                          <w:marTop w:val="0"/>
                                          <w:marBottom w:val="0"/>
                                          <w:divBdr>
                                            <w:top w:val="none" w:sz="0" w:space="0" w:color="auto"/>
                                            <w:left w:val="none" w:sz="0" w:space="0" w:color="auto"/>
                                            <w:bottom w:val="none" w:sz="0" w:space="0" w:color="auto"/>
                                            <w:right w:val="none" w:sz="0" w:space="0" w:color="auto"/>
                                          </w:divBdr>
                                          <w:divsChild>
                                            <w:div w:id="226191346">
                                              <w:marLeft w:val="0"/>
                                              <w:marRight w:val="0"/>
                                              <w:marTop w:val="0"/>
                                              <w:marBottom w:val="0"/>
                                              <w:divBdr>
                                                <w:top w:val="none" w:sz="0" w:space="0" w:color="auto"/>
                                                <w:left w:val="none" w:sz="0" w:space="0" w:color="auto"/>
                                                <w:bottom w:val="none" w:sz="0" w:space="0" w:color="auto"/>
                                                <w:right w:val="none" w:sz="0" w:space="0" w:color="auto"/>
                                              </w:divBdr>
                                              <w:divsChild>
                                                <w:div w:id="567954878">
                                                  <w:marLeft w:val="0"/>
                                                  <w:marRight w:val="0"/>
                                                  <w:marTop w:val="0"/>
                                                  <w:marBottom w:val="0"/>
                                                  <w:divBdr>
                                                    <w:top w:val="none" w:sz="0" w:space="0" w:color="auto"/>
                                                    <w:left w:val="none" w:sz="0" w:space="0" w:color="auto"/>
                                                    <w:bottom w:val="none" w:sz="0" w:space="0" w:color="auto"/>
                                                    <w:right w:val="none" w:sz="0" w:space="0" w:color="auto"/>
                                                  </w:divBdr>
                                                  <w:divsChild>
                                                    <w:div w:id="1233852999">
                                                      <w:marLeft w:val="0"/>
                                                      <w:marRight w:val="0"/>
                                                      <w:marTop w:val="0"/>
                                                      <w:marBottom w:val="0"/>
                                                      <w:divBdr>
                                                        <w:top w:val="none" w:sz="0" w:space="0" w:color="auto"/>
                                                        <w:left w:val="none" w:sz="0" w:space="0" w:color="auto"/>
                                                        <w:bottom w:val="none" w:sz="0" w:space="0" w:color="auto"/>
                                                        <w:right w:val="none" w:sz="0" w:space="0" w:color="auto"/>
                                                      </w:divBdr>
                                                      <w:divsChild>
                                                        <w:div w:id="34983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9577492">
          <w:marLeft w:val="0"/>
          <w:marRight w:val="0"/>
          <w:marTop w:val="0"/>
          <w:marBottom w:val="0"/>
          <w:divBdr>
            <w:top w:val="none" w:sz="0" w:space="0" w:color="auto"/>
            <w:left w:val="none" w:sz="0" w:space="0" w:color="auto"/>
            <w:bottom w:val="none" w:sz="0" w:space="0" w:color="auto"/>
            <w:right w:val="none" w:sz="0" w:space="0" w:color="auto"/>
          </w:divBdr>
          <w:divsChild>
            <w:div w:id="1960254739">
              <w:marLeft w:val="0"/>
              <w:marRight w:val="0"/>
              <w:marTop w:val="0"/>
              <w:marBottom w:val="0"/>
              <w:divBdr>
                <w:top w:val="none" w:sz="0" w:space="0" w:color="auto"/>
                <w:left w:val="none" w:sz="0" w:space="0" w:color="auto"/>
                <w:bottom w:val="none" w:sz="0" w:space="0" w:color="auto"/>
                <w:right w:val="none" w:sz="0" w:space="0" w:color="auto"/>
              </w:divBdr>
              <w:divsChild>
                <w:div w:id="1790011272">
                  <w:marLeft w:val="0"/>
                  <w:marRight w:val="0"/>
                  <w:marTop w:val="0"/>
                  <w:marBottom w:val="0"/>
                  <w:divBdr>
                    <w:top w:val="none" w:sz="0" w:space="0" w:color="auto"/>
                    <w:left w:val="none" w:sz="0" w:space="0" w:color="auto"/>
                    <w:bottom w:val="none" w:sz="0" w:space="0" w:color="auto"/>
                    <w:right w:val="none" w:sz="0" w:space="0" w:color="auto"/>
                  </w:divBdr>
                  <w:divsChild>
                    <w:div w:id="1838184522">
                      <w:marLeft w:val="0"/>
                      <w:marRight w:val="0"/>
                      <w:marTop w:val="0"/>
                      <w:marBottom w:val="0"/>
                      <w:divBdr>
                        <w:top w:val="none" w:sz="0" w:space="0" w:color="auto"/>
                        <w:left w:val="none" w:sz="0" w:space="0" w:color="auto"/>
                        <w:bottom w:val="none" w:sz="0" w:space="0" w:color="auto"/>
                        <w:right w:val="none" w:sz="0" w:space="0" w:color="auto"/>
                      </w:divBdr>
                      <w:divsChild>
                        <w:div w:id="789130526">
                          <w:marLeft w:val="0"/>
                          <w:marRight w:val="0"/>
                          <w:marTop w:val="0"/>
                          <w:marBottom w:val="0"/>
                          <w:divBdr>
                            <w:top w:val="none" w:sz="0" w:space="0" w:color="auto"/>
                            <w:left w:val="none" w:sz="0" w:space="0" w:color="auto"/>
                            <w:bottom w:val="none" w:sz="0" w:space="0" w:color="auto"/>
                            <w:right w:val="none" w:sz="0" w:space="0" w:color="auto"/>
                          </w:divBdr>
                          <w:divsChild>
                            <w:div w:id="755900212">
                              <w:marLeft w:val="0"/>
                              <w:marRight w:val="0"/>
                              <w:marTop w:val="0"/>
                              <w:marBottom w:val="0"/>
                              <w:divBdr>
                                <w:top w:val="none" w:sz="0" w:space="0" w:color="auto"/>
                                <w:left w:val="none" w:sz="0" w:space="0" w:color="auto"/>
                                <w:bottom w:val="none" w:sz="0" w:space="0" w:color="auto"/>
                                <w:right w:val="none" w:sz="0" w:space="0" w:color="auto"/>
                              </w:divBdr>
                              <w:divsChild>
                                <w:div w:id="1810393230">
                                  <w:marLeft w:val="0"/>
                                  <w:marRight w:val="0"/>
                                  <w:marTop w:val="0"/>
                                  <w:marBottom w:val="0"/>
                                  <w:divBdr>
                                    <w:top w:val="none" w:sz="0" w:space="0" w:color="auto"/>
                                    <w:left w:val="none" w:sz="0" w:space="0" w:color="auto"/>
                                    <w:bottom w:val="none" w:sz="0" w:space="0" w:color="auto"/>
                                    <w:right w:val="none" w:sz="0" w:space="0" w:color="auto"/>
                                  </w:divBdr>
                                  <w:divsChild>
                                    <w:div w:id="1735158948">
                                      <w:marLeft w:val="0"/>
                                      <w:marRight w:val="0"/>
                                      <w:marTop w:val="0"/>
                                      <w:marBottom w:val="0"/>
                                      <w:divBdr>
                                        <w:top w:val="none" w:sz="0" w:space="0" w:color="auto"/>
                                        <w:left w:val="none" w:sz="0" w:space="0" w:color="auto"/>
                                        <w:bottom w:val="none" w:sz="0" w:space="0" w:color="auto"/>
                                        <w:right w:val="none" w:sz="0" w:space="0" w:color="auto"/>
                                      </w:divBdr>
                                      <w:divsChild>
                                        <w:div w:id="1671981263">
                                          <w:marLeft w:val="0"/>
                                          <w:marRight w:val="0"/>
                                          <w:marTop w:val="0"/>
                                          <w:marBottom w:val="0"/>
                                          <w:divBdr>
                                            <w:top w:val="none" w:sz="0" w:space="0" w:color="auto"/>
                                            <w:left w:val="none" w:sz="0" w:space="0" w:color="auto"/>
                                            <w:bottom w:val="none" w:sz="0" w:space="0" w:color="auto"/>
                                            <w:right w:val="none" w:sz="0" w:space="0" w:color="auto"/>
                                          </w:divBdr>
                                          <w:divsChild>
                                            <w:div w:id="271985646">
                                              <w:marLeft w:val="0"/>
                                              <w:marRight w:val="0"/>
                                              <w:marTop w:val="0"/>
                                              <w:marBottom w:val="0"/>
                                              <w:divBdr>
                                                <w:top w:val="none" w:sz="0" w:space="0" w:color="auto"/>
                                                <w:left w:val="none" w:sz="0" w:space="0" w:color="auto"/>
                                                <w:bottom w:val="none" w:sz="0" w:space="0" w:color="auto"/>
                                                <w:right w:val="none" w:sz="0" w:space="0" w:color="auto"/>
                                              </w:divBdr>
                                              <w:divsChild>
                                                <w:div w:id="1947032856">
                                                  <w:marLeft w:val="0"/>
                                                  <w:marRight w:val="0"/>
                                                  <w:marTop w:val="0"/>
                                                  <w:marBottom w:val="0"/>
                                                  <w:divBdr>
                                                    <w:top w:val="none" w:sz="0" w:space="0" w:color="auto"/>
                                                    <w:left w:val="none" w:sz="0" w:space="0" w:color="auto"/>
                                                    <w:bottom w:val="none" w:sz="0" w:space="0" w:color="auto"/>
                                                    <w:right w:val="none" w:sz="0" w:space="0" w:color="auto"/>
                                                  </w:divBdr>
                                                  <w:divsChild>
                                                    <w:div w:id="1582257544">
                                                      <w:marLeft w:val="0"/>
                                                      <w:marRight w:val="0"/>
                                                      <w:marTop w:val="0"/>
                                                      <w:marBottom w:val="0"/>
                                                      <w:divBdr>
                                                        <w:top w:val="none" w:sz="0" w:space="0" w:color="auto"/>
                                                        <w:left w:val="none" w:sz="0" w:space="0" w:color="auto"/>
                                                        <w:bottom w:val="none" w:sz="0" w:space="0" w:color="auto"/>
                                                        <w:right w:val="none" w:sz="0" w:space="0" w:color="auto"/>
                                                      </w:divBdr>
                                                      <w:divsChild>
                                                        <w:div w:id="35508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237188">
          <w:marLeft w:val="0"/>
          <w:marRight w:val="0"/>
          <w:marTop w:val="0"/>
          <w:marBottom w:val="0"/>
          <w:divBdr>
            <w:top w:val="none" w:sz="0" w:space="0" w:color="auto"/>
            <w:left w:val="none" w:sz="0" w:space="0" w:color="auto"/>
            <w:bottom w:val="none" w:sz="0" w:space="0" w:color="auto"/>
            <w:right w:val="none" w:sz="0" w:space="0" w:color="auto"/>
          </w:divBdr>
          <w:divsChild>
            <w:div w:id="1544557433">
              <w:marLeft w:val="0"/>
              <w:marRight w:val="0"/>
              <w:marTop w:val="0"/>
              <w:marBottom w:val="0"/>
              <w:divBdr>
                <w:top w:val="none" w:sz="0" w:space="0" w:color="auto"/>
                <w:left w:val="none" w:sz="0" w:space="0" w:color="auto"/>
                <w:bottom w:val="none" w:sz="0" w:space="0" w:color="auto"/>
                <w:right w:val="none" w:sz="0" w:space="0" w:color="auto"/>
              </w:divBdr>
              <w:divsChild>
                <w:div w:id="1982464663">
                  <w:marLeft w:val="0"/>
                  <w:marRight w:val="0"/>
                  <w:marTop w:val="0"/>
                  <w:marBottom w:val="0"/>
                  <w:divBdr>
                    <w:top w:val="none" w:sz="0" w:space="0" w:color="auto"/>
                    <w:left w:val="none" w:sz="0" w:space="0" w:color="auto"/>
                    <w:bottom w:val="none" w:sz="0" w:space="0" w:color="auto"/>
                    <w:right w:val="none" w:sz="0" w:space="0" w:color="auto"/>
                  </w:divBdr>
                  <w:divsChild>
                    <w:div w:id="1272014748">
                      <w:marLeft w:val="0"/>
                      <w:marRight w:val="0"/>
                      <w:marTop w:val="0"/>
                      <w:marBottom w:val="0"/>
                      <w:divBdr>
                        <w:top w:val="none" w:sz="0" w:space="0" w:color="auto"/>
                        <w:left w:val="none" w:sz="0" w:space="0" w:color="auto"/>
                        <w:bottom w:val="none" w:sz="0" w:space="0" w:color="auto"/>
                        <w:right w:val="none" w:sz="0" w:space="0" w:color="auto"/>
                      </w:divBdr>
                      <w:divsChild>
                        <w:div w:id="283922686">
                          <w:marLeft w:val="0"/>
                          <w:marRight w:val="0"/>
                          <w:marTop w:val="0"/>
                          <w:marBottom w:val="0"/>
                          <w:divBdr>
                            <w:top w:val="none" w:sz="0" w:space="0" w:color="auto"/>
                            <w:left w:val="none" w:sz="0" w:space="0" w:color="auto"/>
                            <w:bottom w:val="none" w:sz="0" w:space="0" w:color="auto"/>
                            <w:right w:val="none" w:sz="0" w:space="0" w:color="auto"/>
                          </w:divBdr>
                          <w:divsChild>
                            <w:div w:id="271976559">
                              <w:marLeft w:val="0"/>
                              <w:marRight w:val="0"/>
                              <w:marTop w:val="0"/>
                              <w:marBottom w:val="0"/>
                              <w:divBdr>
                                <w:top w:val="none" w:sz="0" w:space="0" w:color="auto"/>
                                <w:left w:val="none" w:sz="0" w:space="0" w:color="auto"/>
                                <w:bottom w:val="none" w:sz="0" w:space="0" w:color="auto"/>
                                <w:right w:val="none" w:sz="0" w:space="0" w:color="auto"/>
                              </w:divBdr>
                              <w:divsChild>
                                <w:div w:id="1133399816">
                                  <w:marLeft w:val="0"/>
                                  <w:marRight w:val="0"/>
                                  <w:marTop w:val="0"/>
                                  <w:marBottom w:val="0"/>
                                  <w:divBdr>
                                    <w:top w:val="none" w:sz="0" w:space="0" w:color="auto"/>
                                    <w:left w:val="none" w:sz="0" w:space="0" w:color="auto"/>
                                    <w:bottom w:val="none" w:sz="0" w:space="0" w:color="auto"/>
                                    <w:right w:val="none" w:sz="0" w:space="0" w:color="auto"/>
                                  </w:divBdr>
                                  <w:divsChild>
                                    <w:div w:id="914583325">
                                      <w:marLeft w:val="0"/>
                                      <w:marRight w:val="0"/>
                                      <w:marTop w:val="0"/>
                                      <w:marBottom w:val="0"/>
                                      <w:divBdr>
                                        <w:top w:val="none" w:sz="0" w:space="0" w:color="auto"/>
                                        <w:left w:val="none" w:sz="0" w:space="0" w:color="auto"/>
                                        <w:bottom w:val="none" w:sz="0" w:space="0" w:color="auto"/>
                                        <w:right w:val="none" w:sz="0" w:space="0" w:color="auto"/>
                                      </w:divBdr>
                                      <w:divsChild>
                                        <w:div w:id="678889137">
                                          <w:marLeft w:val="0"/>
                                          <w:marRight w:val="0"/>
                                          <w:marTop w:val="0"/>
                                          <w:marBottom w:val="0"/>
                                          <w:divBdr>
                                            <w:top w:val="none" w:sz="0" w:space="0" w:color="auto"/>
                                            <w:left w:val="none" w:sz="0" w:space="0" w:color="auto"/>
                                            <w:bottom w:val="none" w:sz="0" w:space="0" w:color="auto"/>
                                            <w:right w:val="none" w:sz="0" w:space="0" w:color="auto"/>
                                          </w:divBdr>
                                          <w:divsChild>
                                            <w:div w:id="853807149">
                                              <w:marLeft w:val="0"/>
                                              <w:marRight w:val="0"/>
                                              <w:marTop w:val="0"/>
                                              <w:marBottom w:val="0"/>
                                              <w:divBdr>
                                                <w:top w:val="none" w:sz="0" w:space="0" w:color="auto"/>
                                                <w:left w:val="none" w:sz="0" w:space="0" w:color="auto"/>
                                                <w:bottom w:val="none" w:sz="0" w:space="0" w:color="auto"/>
                                                <w:right w:val="none" w:sz="0" w:space="0" w:color="auto"/>
                                              </w:divBdr>
                                              <w:divsChild>
                                                <w:div w:id="1251506382">
                                                  <w:marLeft w:val="0"/>
                                                  <w:marRight w:val="0"/>
                                                  <w:marTop w:val="0"/>
                                                  <w:marBottom w:val="0"/>
                                                  <w:divBdr>
                                                    <w:top w:val="none" w:sz="0" w:space="0" w:color="auto"/>
                                                    <w:left w:val="none" w:sz="0" w:space="0" w:color="auto"/>
                                                    <w:bottom w:val="none" w:sz="0" w:space="0" w:color="auto"/>
                                                    <w:right w:val="none" w:sz="0" w:space="0" w:color="auto"/>
                                                  </w:divBdr>
                                                  <w:divsChild>
                                                    <w:div w:id="828401903">
                                                      <w:marLeft w:val="0"/>
                                                      <w:marRight w:val="0"/>
                                                      <w:marTop w:val="0"/>
                                                      <w:marBottom w:val="0"/>
                                                      <w:divBdr>
                                                        <w:top w:val="none" w:sz="0" w:space="0" w:color="auto"/>
                                                        <w:left w:val="none" w:sz="0" w:space="0" w:color="auto"/>
                                                        <w:bottom w:val="none" w:sz="0" w:space="0" w:color="auto"/>
                                                        <w:right w:val="none" w:sz="0" w:space="0" w:color="auto"/>
                                                      </w:divBdr>
                                                      <w:divsChild>
                                                        <w:div w:id="162492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2035132">
          <w:marLeft w:val="0"/>
          <w:marRight w:val="0"/>
          <w:marTop w:val="0"/>
          <w:marBottom w:val="0"/>
          <w:divBdr>
            <w:top w:val="none" w:sz="0" w:space="0" w:color="auto"/>
            <w:left w:val="none" w:sz="0" w:space="0" w:color="auto"/>
            <w:bottom w:val="none" w:sz="0" w:space="0" w:color="auto"/>
            <w:right w:val="none" w:sz="0" w:space="0" w:color="auto"/>
          </w:divBdr>
          <w:divsChild>
            <w:div w:id="1961915943">
              <w:marLeft w:val="0"/>
              <w:marRight w:val="0"/>
              <w:marTop w:val="0"/>
              <w:marBottom w:val="0"/>
              <w:divBdr>
                <w:top w:val="none" w:sz="0" w:space="0" w:color="auto"/>
                <w:left w:val="none" w:sz="0" w:space="0" w:color="auto"/>
                <w:bottom w:val="none" w:sz="0" w:space="0" w:color="auto"/>
                <w:right w:val="none" w:sz="0" w:space="0" w:color="auto"/>
              </w:divBdr>
              <w:divsChild>
                <w:div w:id="1077821601">
                  <w:marLeft w:val="0"/>
                  <w:marRight w:val="0"/>
                  <w:marTop w:val="0"/>
                  <w:marBottom w:val="0"/>
                  <w:divBdr>
                    <w:top w:val="none" w:sz="0" w:space="0" w:color="auto"/>
                    <w:left w:val="none" w:sz="0" w:space="0" w:color="auto"/>
                    <w:bottom w:val="none" w:sz="0" w:space="0" w:color="auto"/>
                    <w:right w:val="none" w:sz="0" w:space="0" w:color="auto"/>
                  </w:divBdr>
                  <w:divsChild>
                    <w:div w:id="500655940">
                      <w:marLeft w:val="0"/>
                      <w:marRight w:val="0"/>
                      <w:marTop w:val="0"/>
                      <w:marBottom w:val="0"/>
                      <w:divBdr>
                        <w:top w:val="none" w:sz="0" w:space="0" w:color="auto"/>
                        <w:left w:val="none" w:sz="0" w:space="0" w:color="auto"/>
                        <w:bottom w:val="none" w:sz="0" w:space="0" w:color="auto"/>
                        <w:right w:val="none" w:sz="0" w:space="0" w:color="auto"/>
                      </w:divBdr>
                      <w:divsChild>
                        <w:div w:id="383145660">
                          <w:marLeft w:val="0"/>
                          <w:marRight w:val="0"/>
                          <w:marTop w:val="0"/>
                          <w:marBottom w:val="0"/>
                          <w:divBdr>
                            <w:top w:val="none" w:sz="0" w:space="0" w:color="auto"/>
                            <w:left w:val="none" w:sz="0" w:space="0" w:color="auto"/>
                            <w:bottom w:val="none" w:sz="0" w:space="0" w:color="auto"/>
                            <w:right w:val="none" w:sz="0" w:space="0" w:color="auto"/>
                          </w:divBdr>
                          <w:divsChild>
                            <w:div w:id="1469977058">
                              <w:marLeft w:val="0"/>
                              <w:marRight w:val="0"/>
                              <w:marTop w:val="0"/>
                              <w:marBottom w:val="0"/>
                              <w:divBdr>
                                <w:top w:val="none" w:sz="0" w:space="0" w:color="auto"/>
                                <w:left w:val="none" w:sz="0" w:space="0" w:color="auto"/>
                                <w:bottom w:val="none" w:sz="0" w:space="0" w:color="auto"/>
                                <w:right w:val="none" w:sz="0" w:space="0" w:color="auto"/>
                              </w:divBdr>
                              <w:divsChild>
                                <w:div w:id="577205292">
                                  <w:marLeft w:val="0"/>
                                  <w:marRight w:val="0"/>
                                  <w:marTop w:val="0"/>
                                  <w:marBottom w:val="0"/>
                                  <w:divBdr>
                                    <w:top w:val="none" w:sz="0" w:space="0" w:color="auto"/>
                                    <w:left w:val="none" w:sz="0" w:space="0" w:color="auto"/>
                                    <w:bottom w:val="none" w:sz="0" w:space="0" w:color="auto"/>
                                    <w:right w:val="none" w:sz="0" w:space="0" w:color="auto"/>
                                  </w:divBdr>
                                  <w:divsChild>
                                    <w:div w:id="287324225">
                                      <w:marLeft w:val="0"/>
                                      <w:marRight w:val="0"/>
                                      <w:marTop w:val="0"/>
                                      <w:marBottom w:val="0"/>
                                      <w:divBdr>
                                        <w:top w:val="none" w:sz="0" w:space="0" w:color="auto"/>
                                        <w:left w:val="none" w:sz="0" w:space="0" w:color="auto"/>
                                        <w:bottom w:val="none" w:sz="0" w:space="0" w:color="auto"/>
                                        <w:right w:val="none" w:sz="0" w:space="0" w:color="auto"/>
                                      </w:divBdr>
                                      <w:divsChild>
                                        <w:div w:id="1881354370">
                                          <w:marLeft w:val="0"/>
                                          <w:marRight w:val="0"/>
                                          <w:marTop w:val="0"/>
                                          <w:marBottom w:val="0"/>
                                          <w:divBdr>
                                            <w:top w:val="none" w:sz="0" w:space="0" w:color="auto"/>
                                            <w:left w:val="none" w:sz="0" w:space="0" w:color="auto"/>
                                            <w:bottom w:val="none" w:sz="0" w:space="0" w:color="auto"/>
                                            <w:right w:val="none" w:sz="0" w:space="0" w:color="auto"/>
                                          </w:divBdr>
                                          <w:divsChild>
                                            <w:div w:id="1057162386">
                                              <w:marLeft w:val="0"/>
                                              <w:marRight w:val="0"/>
                                              <w:marTop w:val="0"/>
                                              <w:marBottom w:val="0"/>
                                              <w:divBdr>
                                                <w:top w:val="none" w:sz="0" w:space="0" w:color="auto"/>
                                                <w:left w:val="none" w:sz="0" w:space="0" w:color="auto"/>
                                                <w:bottom w:val="none" w:sz="0" w:space="0" w:color="auto"/>
                                                <w:right w:val="none" w:sz="0" w:space="0" w:color="auto"/>
                                              </w:divBdr>
                                              <w:divsChild>
                                                <w:div w:id="1295402684">
                                                  <w:marLeft w:val="0"/>
                                                  <w:marRight w:val="0"/>
                                                  <w:marTop w:val="0"/>
                                                  <w:marBottom w:val="0"/>
                                                  <w:divBdr>
                                                    <w:top w:val="none" w:sz="0" w:space="0" w:color="auto"/>
                                                    <w:left w:val="none" w:sz="0" w:space="0" w:color="auto"/>
                                                    <w:bottom w:val="none" w:sz="0" w:space="0" w:color="auto"/>
                                                    <w:right w:val="none" w:sz="0" w:space="0" w:color="auto"/>
                                                  </w:divBdr>
                                                  <w:divsChild>
                                                    <w:div w:id="1411660576">
                                                      <w:marLeft w:val="0"/>
                                                      <w:marRight w:val="0"/>
                                                      <w:marTop w:val="0"/>
                                                      <w:marBottom w:val="0"/>
                                                      <w:divBdr>
                                                        <w:top w:val="none" w:sz="0" w:space="0" w:color="auto"/>
                                                        <w:left w:val="none" w:sz="0" w:space="0" w:color="auto"/>
                                                        <w:bottom w:val="none" w:sz="0" w:space="0" w:color="auto"/>
                                                        <w:right w:val="none" w:sz="0" w:space="0" w:color="auto"/>
                                                      </w:divBdr>
                                                      <w:divsChild>
                                                        <w:div w:id="30952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119811">
          <w:marLeft w:val="0"/>
          <w:marRight w:val="0"/>
          <w:marTop w:val="0"/>
          <w:marBottom w:val="0"/>
          <w:divBdr>
            <w:top w:val="none" w:sz="0" w:space="0" w:color="auto"/>
            <w:left w:val="none" w:sz="0" w:space="0" w:color="auto"/>
            <w:bottom w:val="none" w:sz="0" w:space="0" w:color="auto"/>
            <w:right w:val="none" w:sz="0" w:space="0" w:color="auto"/>
          </w:divBdr>
          <w:divsChild>
            <w:div w:id="1121338574">
              <w:marLeft w:val="0"/>
              <w:marRight w:val="0"/>
              <w:marTop w:val="0"/>
              <w:marBottom w:val="0"/>
              <w:divBdr>
                <w:top w:val="none" w:sz="0" w:space="0" w:color="auto"/>
                <w:left w:val="none" w:sz="0" w:space="0" w:color="auto"/>
                <w:bottom w:val="none" w:sz="0" w:space="0" w:color="auto"/>
                <w:right w:val="none" w:sz="0" w:space="0" w:color="auto"/>
              </w:divBdr>
              <w:divsChild>
                <w:div w:id="1100683167">
                  <w:marLeft w:val="0"/>
                  <w:marRight w:val="0"/>
                  <w:marTop w:val="0"/>
                  <w:marBottom w:val="0"/>
                  <w:divBdr>
                    <w:top w:val="none" w:sz="0" w:space="0" w:color="auto"/>
                    <w:left w:val="none" w:sz="0" w:space="0" w:color="auto"/>
                    <w:bottom w:val="none" w:sz="0" w:space="0" w:color="auto"/>
                    <w:right w:val="none" w:sz="0" w:space="0" w:color="auto"/>
                  </w:divBdr>
                  <w:divsChild>
                    <w:div w:id="226451938">
                      <w:marLeft w:val="0"/>
                      <w:marRight w:val="0"/>
                      <w:marTop w:val="0"/>
                      <w:marBottom w:val="0"/>
                      <w:divBdr>
                        <w:top w:val="none" w:sz="0" w:space="0" w:color="auto"/>
                        <w:left w:val="none" w:sz="0" w:space="0" w:color="auto"/>
                        <w:bottom w:val="none" w:sz="0" w:space="0" w:color="auto"/>
                        <w:right w:val="none" w:sz="0" w:space="0" w:color="auto"/>
                      </w:divBdr>
                      <w:divsChild>
                        <w:div w:id="1904487928">
                          <w:marLeft w:val="0"/>
                          <w:marRight w:val="0"/>
                          <w:marTop w:val="0"/>
                          <w:marBottom w:val="0"/>
                          <w:divBdr>
                            <w:top w:val="none" w:sz="0" w:space="0" w:color="auto"/>
                            <w:left w:val="none" w:sz="0" w:space="0" w:color="auto"/>
                            <w:bottom w:val="none" w:sz="0" w:space="0" w:color="auto"/>
                            <w:right w:val="none" w:sz="0" w:space="0" w:color="auto"/>
                          </w:divBdr>
                          <w:divsChild>
                            <w:div w:id="1543589649">
                              <w:marLeft w:val="0"/>
                              <w:marRight w:val="0"/>
                              <w:marTop w:val="0"/>
                              <w:marBottom w:val="0"/>
                              <w:divBdr>
                                <w:top w:val="none" w:sz="0" w:space="0" w:color="auto"/>
                                <w:left w:val="none" w:sz="0" w:space="0" w:color="auto"/>
                                <w:bottom w:val="none" w:sz="0" w:space="0" w:color="auto"/>
                                <w:right w:val="none" w:sz="0" w:space="0" w:color="auto"/>
                              </w:divBdr>
                              <w:divsChild>
                                <w:div w:id="1379822248">
                                  <w:marLeft w:val="0"/>
                                  <w:marRight w:val="0"/>
                                  <w:marTop w:val="0"/>
                                  <w:marBottom w:val="0"/>
                                  <w:divBdr>
                                    <w:top w:val="none" w:sz="0" w:space="0" w:color="auto"/>
                                    <w:left w:val="none" w:sz="0" w:space="0" w:color="auto"/>
                                    <w:bottom w:val="none" w:sz="0" w:space="0" w:color="auto"/>
                                    <w:right w:val="none" w:sz="0" w:space="0" w:color="auto"/>
                                  </w:divBdr>
                                  <w:divsChild>
                                    <w:div w:id="574625699">
                                      <w:marLeft w:val="0"/>
                                      <w:marRight w:val="0"/>
                                      <w:marTop w:val="0"/>
                                      <w:marBottom w:val="0"/>
                                      <w:divBdr>
                                        <w:top w:val="none" w:sz="0" w:space="0" w:color="auto"/>
                                        <w:left w:val="none" w:sz="0" w:space="0" w:color="auto"/>
                                        <w:bottom w:val="none" w:sz="0" w:space="0" w:color="auto"/>
                                        <w:right w:val="none" w:sz="0" w:space="0" w:color="auto"/>
                                      </w:divBdr>
                                      <w:divsChild>
                                        <w:div w:id="1466585338">
                                          <w:marLeft w:val="0"/>
                                          <w:marRight w:val="0"/>
                                          <w:marTop w:val="0"/>
                                          <w:marBottom w:val="0"/>
                                          <w:divBdr>
                                            <w:top w:val="none" w:sz="0" w:space="0" w:color="auto"/>
                                            <w:left w:val="none" w:sz="0" w:space="0" w:color="auto"/>
                                            <w:bottom w:val="none" w:sz="0" w:space="0" w:color="auto"/>
                                            <w:right w:val="none" w:sz="0" w:space="0" w:color="auto"/>
                                          </w:divBdr>
                                          <w:divsChild>
                                            <w:div w:id="1360618722">
                                              <w:marLeft w:val="0"/>
                                              <w:marRight w:val="0"/>
                                              <w:marTop w:val="0"/>
                                              <w:marBottom w:val="0"/>
                                              <w:divBdr>
                                                <w:top w:val="none" w:sz="0" w:space="0" w:color="auto"/>
                                                <w:left w:val="none" w:sz="0" w:space="0" w:color="auto"/>
                                                <w:bottom w:val="none" w:sz="0" w:space="0" w:color="auto"/>
                                                <w:right w:val="none" w:sz="0" w:space="0" w:color="auto"/>
                                              </w:divBdr>
                                              <w:divsChild>
                                                <w:div w:id="1224441710">
                                                  <w:marLeft w:val="0"/>
                                                  <w:marRight w:val="0"/>
                                                  <w:marTop w:val="0"/>
                                                  <w:marBottom w:val="0"/>
                                                  <w:divBdr>
                                                    <w:top w:val="none" w:sz="0" w:space="0" w:color="auto"/>
                                                    <w:left w:val="none" w:sz="0" w:space="0" w:color="auto"/>
                                                    <w:bottom w:val="none" w:sz="0" w:space="0" w:color="auto"/>
                                                    <w:right w:val="none" w:sz="0" w:space="0" w:color="auto"/>
                                                  </w:divBdr>
                                                  <w:divsChild>
                                                    <w:div w:id="1674143186">
                                                      <w:marLeft w:val="0"/>
                                                      <w:marRight w:val="0"/>
                                                      <w:marTop w:val="0"/>
                                                      <w:marBottom w:val="0"/>
                                                      <w:divBdr>
                                                        <w:top w:val="none" w:sz="0" w:space="0" w:color="auto"/>
                                                        <w:left w:val="none" w:sz="0" w:space="0" w:color="auto"/>
                                                        <w:bottom w:val="none" w:sz="0" w:space="0" w:color="auto"/>
                                                        <w:right w:val="none" w:sz="0" w:space="0" w:color="auto"/>
                                                      </w:divBdr>
                                                      <w:divsChild>
                                                        <w:div w:id="178391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130492">
          <w:marLeft w:val="0"/>
          <w:marRight w:val="0"/>
          <w:marTop w:val="0"/>
          <w:marBottom w:val="0"/>
          <w:divBdr>
            <w:top w:val="none" w:sz="0" w:space="0" w:color="auto"/>
            <w:left w:val="none" w:sz="0" w:space="0" w:color="auto"/>
            <w:bottom w:val="none" w:sz="0" w:space="0" w:color="auto"/>
            <w:right w:val="none" w:sz="0" w:space="0" w:color="auto"/>
          </w:divBdr>
          <w:divsChild>
            <w:div w:id="200365807">
              <w:marLeft w:val="0"/>
              <w:marRight w:val="0"/>
              <w:marTop w:val="0"/>
              <w:marBottom w:val="0"/>
              <w:divBdr>
                <w:top w:val="none" w:sz="0" w:space="0" w:color="auto"/>
                <w:left w:val="none" w:sz="0" w:space="0" w:color="auto"/>
                <w:bottom w:val="none" w:sz="0" w:space="0" w:color="auto"/>
                <w:right w:val="none" w:sz="0" w:space="0" w:color="auto"/>
              </w:divBdr>
              <w:divsChild>
                <w:div w:id="1151755315">
                  <w:marLeft w:val="0"/>
                  <w:marRight w:val="0"/>
                  <w:marTop w:val="0"/>
                  <w:marBottom w:val="0"/>
                  <w:divBdr>
                    <w:top w:val="none" w:sz="0" w:space="0" w:color="auto"/>
                    <w:left w:val="none" w:sz="0" w:space="0" w:color="auto"/>
                    <w:bottom w:val="none" w:sz="0" w:space="0" w:color="auto"/>
                    <w:right w:val="none" w:sz="0" w:space="0" w:color="auto"/>
                  </w:divBdr>
                  <w:divsChild>
                    <w:div w:id="753358245">
                      <w:marLeft w:val="0"/>
                      <w:marRight w:val="0"/>
                      <w:marTop w:val="0"/>
                      <w:marBottom w:val="0"/>
                      <w:divBdr>
                        <w:top w:val="none" w:sz="0" w:space="0" w:color="auto"/>
                        <w:left w:val="none" w:sz="0" w:space="0" w:color="auto"/>
                        <w:bottom w:val="none" w:sz="0" w:space="0" w:color="auto"/>
                        <w:right w:val="none" w:sz="0" w:space="0" w:color="auto"/>
                      </w:divBdr>
                      <w:divsChild>
                        <w:div w:id="1147162667">
                          <w:marLeft w:val="0"/>
                          <w:marRight w:val="0"/>
                          <w:marTop w:val="0"/>
                          <w:marBottom w:val="0"/>
                          <w:divBdr>
                            <w:top w:val="none" w:sz="0" w:space="0" w:color="auto"/>
                            <w:left w:val="none" w:sz="0" w:space="0" w:color="auto"/>
                            <w:bottom w:val="none" w:sz="0" w:space="0" w:color="auto"/>
                            <w:right w:val="none" w:sz="0" w:space="0" w:color="auto"/>
                          </w:divBdr>
                          <w:divsChild>
                            <w:div w:id="1848977492">
                              <w:marLeft w:val="0"/>
                              <w:marRight w:val="0"/>
                              <w:marTop w:val="0"/>
                              <w:marBottom w:val="0"/>
                              <w:divBdr>
                                <w:top w:val="none" w:sz="0" w:space="0" w:color="auto"/>
                                <w:left w:val="none" w:sz="0" w:space="0" w:color="auto"/>
                                <w:bottom w:val="none" w:sz="0" w:space="0" w:color="auto"/>
                                <w:right w:val="none" w:sz="0" w:space="0" w:color="auto"/>
                              </w:divBdr>
                              <w:divsChild>
                                <w:div w:id="1186139423">
                                  <w:marLeft w:val="0"/>
                                  <w:marRight w:val="0"/>
                                  <w:marTop w:val="0"/>
                                  <w:marBottom w:val="0"/>
                                  <w:divBdr>
                                    <w:top w:val="none" w:sz="0" w:space="0" w:color="auto"/>
                                    <w:left w:val="none" w:sz="0" w:space="0" w:color="auto"/>
                                    <w:bottom w:val="none" w:sz="0" w:space="0" w:color="auto"/>
                                    <w:right w:val="none" w:sz="0" w:space="0" w:color="auto"/>
                                  </w:divBdr>
                                  <w:divsChild>
                                    <w:div w:id="1407604280">
                                      <w:marLeft w:val="0"/>
                                      <w:marRight w:val="0"/>
                                      <w:marTop w:val="0"/>
                                      <w:marBottom w:val="0"/>
                                      <w:divBdr>
                                        <w:top w:val="none" w:sz="0" w:space="0" w:color="auto"/>
                                        <w:left w:val="none" w:sz="0" w:space="0" w:color="auto"/>
                                        <w:bottom w:val="none" w:sz="0" w:space="0" w:color="auto"/>
                                        <w:right w:val="none" w:sz="0" w:space="0" w:color="auto"/>
                                      </w:divBdr>
                                      <w:divsChild>
                                        <w:div w:id="1035891602">
                                          <w:marLeft w:val="0"/>
                                          <w:marRight w:val="0"/>
                                          <w:marTop w:val="0"/>
                                          <w:marBottom w:val="0"/>
                                          <w:divBdr>
                                            <w:top w:val="none" w:sz="0" w:space="0" w:color="auto"/>
                                            <w:left w:val="none" w:sz="0" w:space="0" w:color="auto"/>
                                            <w:bottom w:val="none" w:sz="0" w:space="0" w:color="auto"/>
                                            <w:right w:val="none" w:sz="0" w:space="0" w:color="auto"/>
                                          </w:divBdr>
                                          <w:divsChild>
                                            <w:div w:id="1574392259">
                                              <w:marLeft w:val="0"/>
                                              <w:marRight w:val="0"/>
                                              <w:marTop w:val="0"/>
                                              <w:marBottom w:val="0"/>
                                              <w:divBdr>
                                                <w:top w:val="none" w:sz="0" w:space="0" w:color="auto"/>
                                                <w:left w:val="none" w:sz="0" w:space="0" w:color="auto"/>
                                                <w:bottom w:val="none" w:sz="0" w:space="0" w:color="auto"/>
                                                <w:right w:val="none" w:sz="0" w:space="0" w:color="auto"/>
                                              </w:divBdr>
                                              <w:divsChild>
                                                <w:div w:id="554509931">
                                                  <w:marLeft w:val="0"/>
                                                  <w:marRight w:val="0"/>
                                                  <w:marTop w:val="0"/>
                                                  <w:marBottom w:val="0"/>
                                                  <w:divBdr>
                                                    <w:top w:val="none" w:sz="0" w:space="0" w:color="auto"/>
                                                    <w:left w:val="none" w:sz="0" w:space="0" w:color="auto"/>
                                                    <w:bottom w:val="none" w:sz="0" w:space="0" w:color="auto"/>
                                                    <w:right w:val="none" w:sz="0" w:space="0" w:color="auto"/>
                                                  </w:divBdr>
                                                  <w:divsChild>
                                                    <w:div w:id="683899093">
                                                      <w:marLeft w:val="0"/>
                                                      <w:marRight w:val="0"/>
                                                      <w:marTop w:val="0"/>
                                                      <w:marBottom w:val="0"/>
                                                      <w:divBdr>
                                                        <w:top w:val="none" w:sz="0" w:space="0" w:color="auto"/>
                                                        <w:left w:val="none" w:sz="0" w:space="0" w:color="auto"/>
                                                        <w:bottom w:val="none" w:sz="0" w:space="0" w:color="auto"/>
                                                        <w:right w:val="none" w:sz="0" w:space="0" w:color="auto"/>
                                                      </w:divBdr>
                                                      <w:divsChild>
                                                        <w:div w:id="20587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43110">
          <w:marLeft w:val="0"/>
          <w:marRight w:val="0"/>
          <w:marTop w:val="0"/>
          <w:marBottom w:val="0"/>
          <w:divBdr>
            <w:top w:val="none" w:sz="0" w:space="0" w:color="auto"/>
            <w:left w:val="none" w:sz="0" w:space="0" w:color="auto"/>
            <w:bottom w:val="none" w:sz="0" w:space="0" w:color="auto"/>
            <w:right w:val="none" w:sz="0" w:space="0" w:color="auto"/>
          </w:divBdr>
          <w:divsChild>
            <w:div w:id="766773248">
              <w:marLeft w:val="0"/>
              <w:marRight w:val="0"/>
              <w:marTop w:val="0"/>
              <w:marBottom w:val="0"/>
              <w:divBdr>
                <w:top w:val="none" w:sz="0" w:space="0" w:color="auto"/>
                <w:left w:val="none" w:sz="0" w:space="0" w:color="auto"/>
                <w:bottom w:val="none" w:sz="0" w:space="0" w:color="auto"/>
                <w:right w:val="none" w:sz="0" w:space="0" w:color="auto"/>
              </w:divBdr>
              <w:divsChild>
                <w:div w:id="1665625897">
                  <w:marLeft w:val="0"/>
                  <w:marRight w:val="0"/>
                  <w:marTop w:val="0"/>
                  <w:marBottom w:val="0"/>
                  <w:divBdr>
                    <w:top w:val="none" w:sz="0" w:space="0" w:color="auto"/>
                    <w:left w:val="none" w:sz="0" w:space="0" w:color="auto"/>
                    <w:bottom w:val="none" w:sz="0" w:space="0" w:color="auto"/>
                    <w:right w:val="none" w:sz="0" w:space="0" w:color="auto"/>
                  </w:divBdr>
                  <w:divsChild>
                    <w:div w:id="21831878">
                      <w:marLeft w:val="0"/>
                      <w:marRight w:val="0"/>
                      <w:marTop w:val="0"/>
                      <w:marBottom w:val="0"/>
                      <w:divBdr>
                        <w:top w:val="none" w:sz="0" w:space="0" w:color="auto"/>
                        <w:left w:val="none" w:sz="0" w:space="0" w:color="auto"/>
                        <w:bottom w:val="none" w:sz="0" w:space="0" w:color="auto"/>
                        <w:right w:val="none" w:sz="0" w:space="0" w:color="auto"/>
                      </w:divBdr>
                      <w:divsChild>
                        <w:div w:id="45420188">
                          <w:marLeft w:val="0"/>
                          <w:marRight w:val="0"/>
                          <w:marTop w:val="0"/>
                          <w:marBottom w:val="0"/>
                          <w:divBdr>
                            <w:top w:val="none" w:sz="0" w:space="0" w:color="auto"/>
                            <w:left w:val="none" w:sz="0" w:space="0" w:color="auto"/>
                            <w:bottom w:val="none" w:sz="0" w:space="0" w:color="auto"/>
                            <w:right w:val="none" w:sz="0" w:space="0" w:color="auto"/>
                          </w:divBdr>
                          <w:divsChild>
                            <w:div w:id="1886526886">
                              <w:marLeft w:val="0"/>
                              <w:marRight w:val="0"/>
                              <w:marTop w:val="0"/>
                              <w:marBottom w:val="0"/>
                              <w:divBdr>
                                <w:top w:val="none" w:sz="0" w:space="0" w:color="auto"/>
                                <w:left w:val="none" w:sz="0" w:space="0" w:color="auto"/>
                                <w:bottom w:val="none" w:sz="0" w:space="0" w:color="auto"/>
                                <w:right w:val="none" w:sz="0" w:space="0" w:color="auto"/>
                              </w:divBdr>
                              <w:divsChild>
                                <w:div w:id="1248349089">
                                  <w:marLeft w:val="0"/>
                                  <w:marRight w:val="0"/>
                                  <w:marTop w:val="0"/>
                                  <w:marBottom w:val="0"/>
                                  <w:divBdr>
                                    <w:top w:val="none" w:sz="0" w:space="0" w:color="auto"/>
                                    <w:left w:val="none" w:sz="0" w:space="0" w:color="auto"/>
                                    <w:bottom w:val="none" w:sz="0" w:space="0" w:color="auto"/>
                                    <w:right w:val="none" w:sz="0" w:space="0" w:color="auto"/>
                                  </w:divBdr>
                                  <w:divsChild>
                                    <w:div w:id="646594826">
                                      <w:marLeft w:val="0"/>
                                      <w:marRight w:val="0"/>
                                      <w:marTop w:val="0"/>
                                      <w:marBottom w:val="0"/>
                                      <w:divBdr>
                                        <w:top w:val="none" w:sz="0" w:space="0" w:color="auto"/>
                                        <w:left w:val="none" w:sz="0" w:space="0" w:color="auto"/>
                                        <w:bottom w:val="none" w:sz="0" w:space="0" w:color="auto"/>
                                        <w:right w:val="none" w:sz="0" w:space="0" w:color="auto"/>
                                      </w:divBdr>
                                      <w:divsChild>
                                        <w:div w:id="1194612800">
                                          <w:marLeft w:val="0"/>
                                          <w:marRight w:val="0"/>
                                          <w:marTop w:val="0"/>
                                          <w:marBottom w:val="0"/>
                                          <w:divBdr>
                                            <w:top w:val="none" w:sz="0" w:space="0" w:color="auto"/>
                                            <w:left w:val="none" w:sz="0" w:space="0" w:color="auto"/>
                                            <w:bottom w:val="none" w:sz="0" w:space="0" w:color="auto"/>
                                            <w:right w:val="none" w:sz="0" w:space="0" w:color="auto"/>
                                          </w:divBdr>
                                          <w:divsChild>
                                            <w:div w:id="19285362">
                                              <w:marLeft w:val="0"/>
                                              <w:marRight w:val="0"/>
                                              <w:marTop w:val="0"/>
                                              <w:marBottom w:val="0"/>
                                              <w:divBdr>
                                                <w:top w:val="none" w:sz="0" w:space="0" w:color="auto"/>
                                                <w:left w:val="none" w:sz="0" w:space="0" w:color="auto"/>
                                                <w:bottom w:val="none" w:sz="0" w:space="0" w:color="auto"/>
                                                <w:right w:val="none" w:sz="0" w:space="0" w:color="auto"/>
                                              </w:divBdr>
                                              <w:divsChild>
                                                <w:div w:id="1446465058">
                                                  <w:marLeft w:val="0"/>
                                                  <w:marRight w:val="0"/>
                                                  <w:marTop w:val="0"/>
                                                  <w:marBottom w:val="0"/>
                                                  <w:divBdr>
                                                    <w:top w:val="none" w:sz="0" w:space="0" w:color="auto"/>
                                                    <w:left w:val="none" w:sz="0" w:space="0" w:color="auto"/>
                                                    <w:bottom w:val="none" w:sz="0" w:space="0" w:color="auto"/>
                                                    <w:right w:val="none" w:sz="0" w:space="0" w:color="auto"/>
                                                  </w:divBdr>
                                                  <w:divsChild>
                                                    <w:div w:id="2074350902">
                                                      <w:marLeft w:val="0"/>
                                                      <w:marRight w:val="0"/>
                                                      <w:marTop w:val="0"/>
                                                      <w:marBottom w:val="0"/>
                                                      <w:divBdr>
                                                        <w:top w:val="none" w:sz="0" w:space="0" w:color="auto"/>
                                                        <w:left w:val="none" w:sz="0" w:space="0" w:color="auto"/>
                                                        <w:bottom w:val="none" w:sz="0" w:space="0" w:color="auto"/>
                                                        <w:right w:val="none" w:sz="0" w:space="0" w:color="auto"/>
                                                      </w:divBdr>
                                                      <w:divsChild>
                                                        <w:div w:id="58989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1552946">
          <w:marLeft w:val="0"/>
          <w:marRight w:val="0"/>
          <w:marTop w:val="0"/>
          <w:marBottom w:val="0"/>
          <w:divBdr>
            <w:top w:val="none" w:sz="0" w:space="0" w:color="auto"/>
            <w:left w:val="none" w:sz="0" w:space="0" w:color="auto"/>
            <w:bottom w:val="none" w:sz="0" w:space="0" w:color="auto"/>
            <w:right w:val="none" w:sz="0" w:space="0" w:color="auto"/>
          </w:divBdr>
          <w:divsChild>
            <w:div w:id="152648920">
              <w:marLeft w:val="0"/>
              <w:marRight w:val="0"/>
              <w:marTop w:val="0"/>
              <w:marBottom w:val="0"/>
              <w:divBdr>
                <w:top w:val="none" w:sz="0" w:space="0" w:color="auto"/>
                <w:left w:val="none" w:sz="0" w:space="0" w:color="auto"/>
                <w:bottom w:val="none" w:sz="0" w:space="0" w:color="auto"/>
                <w:right w:val="none" w:sz="0" w:space="0" w:color="auto"/>
              </w:divBdr>
              <w:divsChild>
                <w:div w:id="312563692">
                  <w:marLeft w:val="0"/>
                  <w:marRight w:val="0"/>
                  <w:marTop w:val="0"/>
                  <w:marBottom w:val="0"/>
                  <w:divBdr>
                    <w:top w:val="none" w:sz="0" w:space="0" w:color="auto"/>
                    <w:left w:val="none" w:sz="0" w:space="0" w:color="auto"/>
                    <w:bottom w:val="none" w:sz="0" w:space="0" w:color="auto"/>
                    <w:right w:val="none" w:sz="0" w:space="0" w:color="auto"/>
                  </w:divBdr>
                  <w:divsChild>
                    <w:div w:id="1678115370">
                      <w:marLeft w:val="0"/>
                      <w:marRight w:val="0"/>
                      <w:marTop w:val="0"/>
                      <w:marBottom w:val="0"/>
                      <w:divBdr>
                        <w:top w:val="none" w:sz="0" w:space="0" w:color="auto"/>
                        <w:left w:val="none" w:sz="0" w:space="0" w:color="auto"/>
                        <w:bottom w:val="none" w:sz="0" w:space="0" w:color="auto"/>
                        <w:right w:val="none" w:sz="0" w:space="0" w:color="auto"/>
                      </w:divBdr>
                      <w:divsChild>
                        <w:div w:id="1131485058">
                          <w:marLeft w:val="0"/>
                          <w:marRight w:val="0"/>
                          <w:marTop w:val="0"/>
                          <w:marBottom w:val="0"/>
                          <w:divBdr>
                            <w:top w:val="none" w:sz="0" w:space="0" w:color="auto"/>
                            <w:left w:val="none" w:sz="0" w:space="0" w:color="auto"/>
                            <w:bottom w:val="none" w:sz="0" w:space="0" w:color="auto"/>
                            <w:right w:val="none" w:sz="0" w:space="0" w:color="auto"/>
                          </w:divBdr>
                          <w:divsChild>
                            <w:div w:id="464202546">
                              <w:marLeft w:val="0"/>
                              <w:marRight w:val="0"/>
                              <w:marTop w:val="0"/>
                              <w:marBottom w:val="0"/>
                              <w:divBdr>
                                <w:top w:val="none" w:sz="0" w:space="0" w:color="auto"/>
                                <w:left w:val="none" w:sz="0" w:space="0" w:color="auto"/>
                                <w:bottom w:val="none" w:sz="0" w:space="0" w:color="auto"/>
                                <w:right w:val="none" w:sz="0" w:space="0" w:color="auto"/>
                              </w:divBdr>
                              <w:divsChild>
                                <w:div w:id="1628193153">
                                  <w:marLeft w:val="0"/>
                                  <w:marRight w:val="0"/>
                                  <w:marTop w:val="0"/>
                                  <w:marBottom w:val="0"/>
                                  <w:divBdr>
                                    <w:top w:val="none" w:sz="0" w:space="0" w:color="auto"/>
                                    <w:left w:val="none" w:sz="0" w:space="0" w:color="auto"/>
                                    <w:bottom w:val="none" w:sz="0" w:space="0" w:color="auto"/>
                                    <w:right w:val="none" w:sz="0" w:space="0" w:color="auto"/>
                                  </w:divBdr>
                                  <w:divsChild>
                                    <w:div w:id="1071733949">
                                      <w:marLeft w:val="0"/>
                                      <w:marRight w:val="0"/>
                                      <w:marTop w:val="0"/>
                                      <w:marBottom w:val="0"/>
                                      <w:divBdr>
                                        <w:top w:val="none" w:sz="0" w:space="0" w:color="auto"/>
                                        <w:left w:val="none" w:sz="0" w:space="0" w:color="auto"/>
                                        <w:bottom w:val="none" w:sz="0" w:space="0" w:color="auto"/>
                                        <w:right w:val="none" w:sz="0" w:space="0" w:color="auto"/>
                                      </w:divBdr>
                                      <w:divsChild>
                                        <w:div w:id="402606063">
                                          <w:marLeft w:val="0"/>
                                          <w:marRight w:val="0"/>
                                          <w:marTop w:val="0"/>
                                          <w:marBottom w:val="0"/>
                                          <w:divBdr>
                                            <w:top w:val="none" w:sz="0" w:space="0" w:color="auto"/>
                                            <w:left w:val="none" w:sz="0" w:space="0" w:color="auto"/>
                                            <w:bottom w:val="none" w:sz="0" w:space="0" w:color="auto"/>
                                            <w:right w:val="none" w:sz="0" w:space="0" w:color="auto"/>
                                          </w:divBdr>
                                          <w:divsChild>
                                            <w:div w:id="934678633">
                                              <w:marLeft w:val="0"/>
                                              <w:marRight w:val="0"/>
                                              <w:marTop w:val="0"/>
                                              <w:marBottom w:val="0"/>
                                              <w:divBdr>
                                                <w:top w:val="none" w:sz="0" w:space="0" w:color="auto"/>
                                                <w:left w:val="none" w:sz="0" w:space="0" w:color="auto"/>
                                                <w:bottom w:val="none" w:sz="0" w:space="0" w:color="auto"/>
                                                <w:right w:val="none" w:sz="0" w:space="0" w:color="auto"/>
                                              </w:divBdr>
                                              <w:divsChild>
                                                <w:div w:id="926814728">
                                                  <w:marLeft w:val="0"/>
                                                  <w:marRight w:val="0"/>
                                                  <w:marTop w:val="0"/>
                                                  <w:marBottom w:val="0"/>
                                                  <w:divBdr>
                                                    <w:top w:val="none" w:sz="0" w:space="0" w:color="auto"/>
                                                    <w:left w:val="none" w:sz="0" w:space="0" w:color="auto"/>
                                                    <w:bottom w:val="none" w:sz="0" w:space="0" w:color="auto"/>
                                                    <w:right w:val="none" w:sz="0" w:space="0" w:color="auto"/>
                                                  </w:divBdr>
                                                  <w:divsChild>
                                                    <w:div w:id="1763916382">
                                                      <w:marLeft w:val="0"/>
                                                      <w:marRight w:val="0"/>
                                                      <w:marTop w:val="0"/>
                                                      <w:marBottom w:val="0"/>
                                                      <w:divBdr>
                                                        <w:top w:val="none" w:sz="0" w:space="0" w:color="auto"/>
                                                        <w:left w:val="none" w:sz="0" w:space="0" w:color="auto"/>
                                                        <w:bottom w:val="none" w:sz="0" w:space="0" w:color="auto"/>
                                                        <w:right w:val="none" w:sz="0" w:space="0" w:color="auto"/>
                                                      </w:divBdr>
                                                      <w:divsChild>
                                                        <w:div w:id="31261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993034">
          <w:marLeft w:val="0"/>
          <w:marRight w:val="0"/>
          <w:marTop w:val="0"/>
          <w:marBottom w:val="0"/>
          <w:divBdr>
            <w:top w:val="none" w:sz="0" w:space="0" w:color="auto"/>
            <w:left w:val="none" w:sz="0" w:space="0" w:color="auto"/>
            <w:bottom w:val="none" w:sz="0" w:space="0" w:color="auto"/>
            <w:right w:val="none" w:sz="0" w:space="0" w:color="auto"/>
          </w:divBdr>
          <w:divsChild>
            <w:div w:id="2117628436">
              <w:marLeft w:val="0"/>
              <w:marRight w:val="0"/>
              <w:marTop w:val="0"/>
              <w:marBottom w:val="0"/>
              <w:divBdr>
                <w:top w:val="none" w:sz="0" w:space="0" w:color="auto"/>
                <w:left w:val="none" w:sz="0" w:space="0" w:color="auto"/>
                <w:bottom w:val="none" w:sz="0" w:space="0" w:color="auto"/>
                <w:right w:val="none" w:sz="0" w:space="0" w:color="auto"/>
              </w:divBdr>
              <w:divsChild>
                <w:div w:id="1465467992">
                  <w:marLeft w:val="0"/>
                  <w:marRight w:val="0"/>
                  <w:marTop w:val="0"/>
                  <w:marBottom w:val="0"/>
                  <w:divBdr>
                    <w:top w:val="none" w:sz="0" w:space="0" w:color="auto"/>
                    <w:left w:val="none" w:sz="0" w:space="0" w:color="auto"/>
                    <w:bottom w:val="none" w:sz="0" w:space="0" w:color="auto"/>
                    <w:right w:val="none" w:sz="0" w:space="0" w:color="auto"/>
                  </w:divBdr>
                  <w:divsChild>
                    <w:div w:id="296103588">
                      <w:marLeft w:val="0"/>
                      <w:marRight w:val="0"/>
                      <w:marTop w:val="0"/>
                      <w:marBottom w:val="0"/>
                      <w:divBdr>
                        <w:top w:val="none" w:sz="0" w:space="0" w:color="auto"/>
                        <w:left w:val="none" w:sz="0" w:space="0" w:color="auto"/>
                        <w:bottom w:val="none" w:sz="0" w:space="0" w:color="auto"/>
                        <w:right w:val="none" w:sz="0" w:space="0" w:color="auto"/>
                      </w:divBdr>
                      <w:divsChild>
                        <w:div w:id="1942293442">
                          <w:marLeft w:val="0"/>
                          <w:marRight w:val="0"/>
                          <w:marTop w:val="0"/>
                          <w:marBottom w:val="0"/>
                          <w:divBdr>
                            <w:top w:val="none" w:sz="0" w:space="0" w:color="auto"/>
                            <w:left w:val="none" w:sz="0" w:space="0" w:color="auto"/>
                            <w:bottom w:val="none" w:sz="0" w:space="0" w:color="auto"/>
                            <w:right w:val="none" w:sz="0" w:space="0" w:color="auto"/>
                          </w:divBdr>
                          <w:divsChild>
                            <w:div w:id="308901142">
                              <w:marLeft w:val="0"/>
                              <w:marRight w:val="0"/>
                              <w:marTop w:val="0"/>
                              <w:marBottom w:val="0"/>
                              <w:divBdr>
                                <w:top w:val="none" w:sz="0" w:space="0" w:color="auto"/>
                                <w:left w:val="none" w:sz="0" w:space="0" w:color="auto"/>
                                <w:bottom w:val="none" w:sz="0" w:space="0" w:color="auto"/>
                                <w:right w:val="none" w:sz="0" w:space="0" w:color="auto"/>
                              </w:divBdr>
                              <w:divsChild>
                                <w:div w:id="1680500563">
                                  <w:marLeft w:val="0"/>
                                  <w:marRight w:val="0"/>
                                  <w:marTop w:val="0"/>
                                  <w:marBottom w:val="0"/>
                                  <w:divBdr>
                                    <w:top w:val="none" w:sz="0" w:space="0" w:color="auto"/>
                                    <w:left w:val="none" w:sz="0" w:space="0" w:color="auto"/>
                                    <w:bottom w:val="none" w:sz="0" w:space="0" w:color="auto"/>
                                    <w:right w:val="none" w:sz="0" w:space="0" w:color="auto"/>
                                  </w:divBdr>
                                  <w:divsChild>
                                    <w:div w:id="1418133730">
                                      <w:marLeft w:val="0"/>
                                      <w:marRight w:val="0"/>
                                      <w:marTop w:val="0"/>
                                      <w:marBottom w:val="0"/>
                                      <w:divBdr>
                                        <w:top w:val="none" w:sz="0" w:space="0" w:color="auto"/>
                                        <w:left w:val="none" w:sz="0" w:space="0" w:color="auto"/>
                                        <w:bottom w:val="none" w:sz="0" w:space="0" w:color="auto"/>
                                        <w:right w:val="none" w:sz="0" w:space="0" w:color="auto"/>
                                      </w:divBdr>
                                      <w:divsChild>
                                        <w:div w:id="2144694686">
                                          <w:marLeft w:val="0"/>
                                          <w:marRight w:val="0"/>
                                          <w:marTop w:val="0"/>
                                          <w:marBottom w:val="0"/>
                                          <w:divBdr>
                                            <w:top w:val="none" w:sz="0" w:space="0" w:color="auto"/>
                                            <w:left w:val="none" w:sz="0" w:space="0" w:color="auto"/>
                                            <w:bottom w:val="none" w:sz="0" w:space="0" w:color="auto"/>
                                            <w:right w:val="none" w:sz="0" w:space="0" w:color="auto"/>
                                          </w:divBdr>
                                          <w:divsChild>
                                            <w:div w:id="57480253">
                                              <w:marLeft w:val="0"/>
                                              <w:marRight w:val="0"/>
                                              <w:marTop w:val="0"/>
                                              <w:marBottom w:val="0"/>
                                              <w:divBdr>
                                                <w:top w:val="none" w:sz="0" w:space="0" w:color="auto"/>
                                                <w:left w:val="none" w:sz="0" w:space="0" w:color="auto"/>
                                                <w:bottom w:val="none" w:sz="0" w:space="0" w:color="auto"/>
                                                <w:right w:val="none" w:sz="0" w:space="0" w:color="auto"/>
                                              </w:divBdr>
                                              <w:divsChild>
                                                <w:div w:id="1462458641">
                                                  <w:marLeft w:val="0"/>
                                                  <w:marRight w:val="0"/>
                                                  <w:marTop w:val="0"/>
                                                  <w:marBottom w:val="0"/>
                                                  <w:divBdr>
                                                    <w:top w:val="none" w:sz="0" w:space="0" w:color="auto"/>
                                                    <w:left w:val="none" w:sz="0" w:space="0" w:color="auto"/>
                                                    <w:bottom w:val="none" w:sz="0" w:space="0" w:color="auto"/>
                                                    <w:right w:val="none" w:sz="0" w:space="0" w:color="auto"/>
                                                  </w:divBdr>
                                                  <w:divsChild>
                                                    <w:div w:id="1952280189">
                                                      <w:marLeft w:val="0"/>
                                                      <w:marRight w:val="0"/>
                                                      <w:marTop w:val="0"/>
                                                      <w:marBottom w:val="0"/>
                                                      <w:divBdr>
                                                        <w:top w:val="none" w:sz="0" w:space="0" w:color="auto"/>
                                                        <w:left w:val="none" w:sz="0" w:space="0" w:color="auto"/>
                                                        <w:bottom w:val="none" w:sz="0" w:space="0" w:color="auto"/>
                                                        <w:right w:val="none" w:sz="0" w:space="0" w:color="auto"/>
                                                      </w:divBdr>
                                                      <w:divsChild>
                                                        <w:div w:id="120560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25723">
          <w:marLeft w:val="0"/>
          <w:marRight w:val="0"/>
          <w:marTop w:val="0"/>
          <w:marBottom w:val="0"/>
          <w:divBdr>
            <w:top w:val="none" w:sz="0" w:space="0" w:color="auto"/>
            <w:left w:val="none" w:sz="0" w:space="0" w:color="auto"/>
            <w:bottom w:val="none" w:sz="0" w:space="0" w:color="auto"/>
            <w:right w:val="none" w:sz="0" w:space="0" w:color="auto"/>
          </w:divBdr>
          <w:divsChild>
            <w:div w:id="2020546334">
              <w:marLeft w:val="0"/>
              <w:marRight w:val="0"/>
              <w:marTop w:val="0"/>
              <w:marBottom w:val="0"/>
              <w:divBdr>
                <w:top w:val="none" w:sz="0" w:space="0" w:color="auto"/>
                <w:left w:val="none" w:sz="0" w:space="0" w:color="auto"/>
                <w:bottom w:val="none" w:sz="0" w:space="0" w:color="auto"/>
                <w:right w:val="none" w:sz="0" w:space="0" w:color="auto"/>
              </w:divBdr>
              <w:divsChild>
                <w:div w:id="749085395">
                  <w:marLeft w:val="0"/>
                  <w:marRight w:val="0"/>
                  <w:marTop w:val="0"/>
                  <w:marBottom w:val="0"/>
                  <w:divBdr>
                    <w:top w:val="none" w:sz="0" w:space="0" w:color="auto"/>
                    <w:left w:val="none" w:sz="0" w:space="0" w:color="auto"/>
                    <w:bottom w:val="none" w:sz="0" w:space="0" w:color="auto"/>
                    <w:right w:val="none" w:sz="0" w:space="0" w:color="auto"/>
                  </w:divBdr>
                  <w:divsChild>
                    <w:div w:id="550925261">
                      <w:marLeft w:val="0"/>
                      <w:marRight w:val="0"/>
                      <w:marTop w:val="0"/>
                      <w:marBottom w:val="0"/>
                      <w:divBdr>
                        <w:top w:val="none" w:sz="0" w:space="0" w:color="auto"/>
                        <w:left w:val="none" w:sz="0" w:space="0" w:color="auto"/>
                        <w:bottom w:val="none" w:sz="0" w:space="0" w:color="auto"/>
                        <w:right w:val="none" w:sz="0" w:space="0" w:color="auto"/>
                      </w:divBdr>
                      <w:divsChild>
                        <w:div w:id="1192497948">
                          <w:marLeft w:val="0"/>
                          <w:marRight w:val="0"/>
                          <w:marTop w:val="0"/>
                          <w:marBottom w:val="0"/>
                          <w:divBdr>
                            <w:top w:val="none" w:sz="0" w:space="0" w:color="auto"/>
                            <w:left w:val="none" w:sz="0" w:space="0" w:color="auto"/>
                            <w:bottom w:val="none" w:sz="0" w:space="0" w:color="auto"/>
                            <w:right w:val="none" w:sz="0" w:space="0" w:color="auto"/>
                          </w:divBdr>
                          <w:divsChild>
                            <w:div w:id="1139222472">
                              <w:marLeft w:val="0"/>
                              <w:marRight w:val="0"/>
                              <w:marTop w:val="0"/>
                              <w:marBottom w:val="0"/>
                              <w:divBdr>
                                <w:top w:val="none" w:sz="0" w:space="0" w:color="auto"/>
                                <w:left w:val="none" w:sz="0" w:space="0" w:color="auto"/>
                                <w:bottom w:val="none" w:sz="0" w:space="0" w:color="auto"/>
                                <w:right w:val="none" w:sz="0" w:space="0" w:color="auto"/>
                              </w:divBdr>
                              <w:divsChild>
                                <w:div w:id="2065371009">
                                  <w:marLeft w:val="0"/>
                                  <w:marRight w:val="0"/>
                                  <w:marTop w:val="0"/>
                                  <w:marBottom w:val="0"/>
                                  <w:divBdr>
                                    <w:top w:val="none" w:sz="0" w:space="0" w:color="auto"/>
                                    <w:left w:val="none" w:sz="0" w:space="0" w:color="auto"/>
                                    <w:bottom w:val="none" w:sz="0" w:space="0" w:color="auto"/>
                                    <w:right w:val="none" w:sz="0" w:space="0" w:color="auto"/>
                                  </w:divBdr>
                                  <w:divsChild>
                                    <w:div w:id="1561330932">
                                      <w:marLeft w:val="0"/>
                                      <w:marRight w:val="0"/>
                                      <w:marTop w:val="0"/>
                                      <w:marBottom w:val="0"/>
                                      <w:divBdr>
                                        <w:top w:val="none" w:sz="0" w:space="0" w:color="auto"/>
                                        <w:left w:val="none" w:sz="0" w:space="0" w:color="auto"/>
                                        <w:bottom w:val="none" w:sz="0" w:space="0" w:color="auto"/>
                                        <w:right w:val="none" w:sz="0" w:space="0" w:color="auto"/>
                                      </w:divBdr>
                                      <w:divsChild>
                                        <w:div w:id="1628967382">
                                          <w:marLeft w:val="0"/>
                                          <w:marRight w:val="0"/>
                                          <w:marTop w:val="0"/>
                                          <w:marBottom w:val="0"/>
                                          <w:divBdr>
                                            <w:top w:val="none" w:sz="0" w:space="0" w:color="auto"/>
                                            <w:left w:val="none" w:sz="0" w:space="0" w:color="auto"/>
                                            <w:bottom w:val="none" w:sz="0" w:space="0" w:color="auto"/>
                                            <w:right w:val="none" w:sz="0" w:space="0" w:color="auto"/>
                                          </w:divBdr>
                                          <w:divsChild>
                                            <w:div w:id="2111587068">
                                              <w:marLeft w:val="0"/>
                                              <w:marRight w:val="0"/>
                                              <w:marTop w:val="0"/>
                                              <w:marBottom w:val="0"/>
                                              <w:divBdr>
                                                <w:top w:val="none" w:sz="0" w:space="0" w:color="auto"/>
                                                <w:left w:val="none" w:sz="0" w:space="0" w:color="auto"/>
                                                <w:bottom w:val="none" w:sz="0" w:space="0" w:color="auto"/>
                                                <w:right w:val="none" w:sz="0" w:space="0" w:color="auto"/>
                                              </w:divBdr>
                                              <w:divsChild>
                                                <w:div w:id="247737967">
                                                  <w:marLeft w:val="0"/>
                                                  <w:marRight w:val="0"/>
                                                  <w:marTop w:val="0"/>
                                                  <w:marBottom w:val="0"/>
                                                  <w:divBdr>
                                                    <w:top w:val="none" w:sz="0" w:space="0" w:color="auto"/>
                                                    <w:left w:val="none" w:sz="0" w:space="0" w:color="auto"/>
                                                    <w:bottom w:val="none" w:sz="0" w:space="0" w:color="auto"/>
                                                    <w:right w:val="none" w:sz="0" w:space="0" w:color="auto"/>
                                                  </w:divBdr>
                                                  <w:divsChild>
                                                    <w:div w:id="1099834174">
                                                      <w:marLeft w:val="0"/>
                                                      <w:marRight w:val="0"/>
                                                      <w:marTop w:val="0"/>
                                                      <w:marBottom w:val="0"/>
                                                      <w:divBdr>
                                                        <w:top w:val="none" w:sz="0" w:space="0" w:color="auto"/>
                                                        <w:left w:val="none" w:sz="0" w:space="0" w:color="auto"/>
                                                        <w:bottom w:val="none" w:sz="0" w:space="0" w:color="auto"/>
                                                        <w:right w:val="none" w:sz="0" w:space="0" w:color="auto"/>
                                                      </w:divBdr>
                                                      <w:divsChild>
                                                        <w:div w:id="6729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416563">
          <w:marLeft w:val="0"/>
          <w:marRight w:val="0"/>
          <w:marTop w:val="0"/>
          <w:marBottom w:val="0"/>
          <w:divBdr>
            <w:top w:val="none" w:sz="0" w:space="0" w:color="auto"/>
            <w:left w:val="none" w:sz="0" w:space="0" w:color="auto"/>
            <w:bottom w:val="none" w:sz="0" w:space="0" w:color="auto"/>
            <w:right w:val="none" w:sz="0" w:space="0" w:color="auto"/>
          </w:divBdr>
          <w:divsChild>
            <w:div w:id="1053040538">
              <w:marLeft w:val="0"/>
              <w:marRight w:val="0"/>
              <w:marTop w:val="0"/>
              <w:marBottom w:val="0"/>
              <w:divBdr>
                <w:top w:val="none" w:sz="0" w:space="0" w:color="auto"/>
                <w:left w:val="none" w:sz="0" w:space="0" w:color="auto"/>
                <w:bottom w:val="none" w:sz="0" w:space="0" w:color="auto"/>
                <w:right w:val="none" w:sz="0" w:space="0" w:color="auto"/>
              </w:divBdr>
              <w:divsChild>
                <w:div w:id="1356348725">
                  <w:marLeft w:val="0"/>
                  <w:marRight w:val="0"/>
                  <w:marTop w:val="0"/>
                  <w:marBottom w:val="0"/>
                  <w:divBdr>
                    <w:top w:val="none" w:sz="0" w:space="0" w:color="auto"/>
                    <w:left w:val="none" w:sz="0" w:space="0" w:color="auto"/>
                    <w:bottom w:val="none" w:sz="0" w:space="0" w:color="auto"/>
                    <w:right w:val="none" w:sz="0" w:space="0" w:color="auto"/>
                  </w:divBdr>
                  <w:divsChild>
                    <w:div w:id="2016571045">
                      <w:marLeft w:val="0"/>
                      <w:marRight w:val="0"/>
                      <w:marTop w:val="0"/>
                      <w:marBottom w:val="0"/>
                      <w:divBdr>
                        <w:top w:val="none" w:sz="0" w:space="0" w:color="auto"/>
                        <w:left w:val="none" w:sz="0" w:space="0" w:color="auto"/>
                        <w:bottom w:val="none" w:sz="0" w:space="0" w:color="auto"/>
                        <w:right w:val="none" w:sz="0" w:space="0" w:color="auto"/>
                      </w:divBdr>
                      <w:divsChild>
                        <w:div w:id="1204977399">
                          <w:marLeft w:val="0"/>
                          <w:marRight w:val="0"/>
                          <w:marTop w:val="0"/>
                          <w:marBottom w:val="0"/>
                          <w:divBdr>
                            <w:top w:val="none" w:sz="0" w:space="0" w:color="auto"/>
                            <w:left w:val="none" w:sz="0" w:space="0" w:color="auto"/>
                            <w:bottom w:val="none" w:sz="0" w:space="0" w:color="auto"/>
                            <w:right w:val="none" w:sz="0" w:space="0" w:color="auto"/>
                          </w:divBdr>
                          <w:divsChild>
                            <w:div w:id="1791705791">
                              <w:marLeft w:val="0"/>
                              <w:marRight w:val="0"/>
                              <w:marTop w:val="0"/>
                              <w:marBottom w:val="0"/>
                              <w:divBdr>
                                <w:top w:val="none" w:sz="0" w:space="0" w:color="auto"/>
                                <w:left w:val="none" w:sz="0" w:space="0" w:color="auto"/>
                                <w:bottom w:val="none" w:sz="0" w:space="0" w:color="auto"/>
                                <w:right w:val="none" w:sz="0" w:space="0" w:color="auto"/>
                              </w:divBdr>
                              <w:divsChild>
                                <w:div w:id="845363517">
                                  <w:marLeft w:val="0"/>
                                  <w:marRight w:val="0"/>
                                  <w:marTop w:val="0"/>
                                  <w:marBottom w:val="0"/>
                                  <w:divBdr>
                                    <w:top w:val="none" w:sz="0" w:space="0" w:color="auto"/>
                                    <w:left w:val="none" w:sz="0" w:space="0" w:color="auto"/>
                                    <w:bottom w:val="none" w:sz="0" w:space="0" w:color="auto"/>
                                    <w:right w:val="none" w:sz="0" w:space="0" w:color="auto"/>
                                  </w:divBdr>
                                  <w:divsChild>
                                    <w:div w:id="33891061">
                                      <w:marLeft w:val="0"/>
                                      <w:marRight w:val="0"/>
                                      <w:marTop w:val="0"/>
                                      <w:marBottom w:val="0"/>
                                      <w:divBdr>
                                        <w:top w:val="none" w:sz="0" w:space="0" w:color="auto"/>
                                        <w:left w:val="none" w:sz="0" w:space="0" w:color="auto"/>
                                        <w:bottom w:val="none" w:sz="0" w:space="0" w:color="auto"/>
                                        <w:right w:val="none" w:sz="0" w:space="0" w:color="auto"/>
                                      </w:divBdr>
                                      <w:divsChild>
                                        <w:div w:id="977804126">
                                          <w:marLeft w:val="0"/>
                                          <w:marRight w:val="0"/>
                                          <w:marTop w:val="0"/>
                                          <w:marBottom w:val="0"/>
                                          <w:divBdr>
                                            <w:top w:val="none" w:sz="0" w:space="0" w:color="auto"/>
                                            <w:left w:val="none" w:sz="0" w:space="0" w:color="auto"/>
                                            <w:bottom w:val="none" w:sz="0" w:space="0" w:color="auto"/>
                                            <w:right w:val="none" w:sz="0" w:space="0" w:color="auto"/>
                                          </w:divBdr>
                                          <w:divsChild>
                                            <w:div w:id="1071661345">
                                              <w:marLeft w:val="0"/>
                                              <w:marRight w:val="0"/>
                                              <w:marTop w:val="0"/>
                                              <w:marBottom w:val="0"/>
                                              <w:divBdr>
                                                <w:top w:val="none" w:sz="0" w:space="0" w:color="auto"/>
                                                <w:left w:val="none" w:sz="0" w:space="0" w:color="auto"/>
                                                <w:bottom w:val="none" w:sz="0" w:space="0" w:color="auto"/>
                                                <w:right w:val="none" w:sz="0" w:space="0" w:color="auto"/>
                                              </w:divBdr>
                                              <w:divsChild>
                                                <w:div w:id="2099863333">
                                                  <w:marLeft w:val="0"/>
                                                  <w:marRight w:val="0"/>
                                                  <w:marTop w:val="0"/>
                                                  <w:marBottom w:val="0"/>
                                                  <w:divBdr>
                                                    <w:top w:val="none" w:sz="0" w:space="0" w:color="auto"/>
                                                    <w:left w:val="none" w:sz="0" w:space="0" w:color="auto"/>
                                                    <w:bottom w:val="none" w:sz="0" w:space="0" w:color="auto"/>
                                                    <w:right w:val="none" w:sz="0" w:space="0" w:color="auto"/>
                                                  </w:divBdr>
                                                  <w:divsChild>
                                                    <w:div w:id="1757171581">
                                                      <w:marLeft w:val="0"/>
                                                      <w:marRight w:val="0"/>
                                                      <w:marTop w:val="0"/>
                                                      <w:marBottom w:val="0"/>
                                                      <w:divBdr>
                                                        <w:top w:val="none" w:sz="0" w:space="0" w:color="auto"/>
                                                        <w:left w:val="none" w:sz="0" w:space="0" w:color="auto"/>
                                                        <w:bottom w:val="none" w:sz="0" w:space="0" w:color="auto"/>
                                                        <w:right w:val="none" w:sz="0" w:space="0" w:color="auto"/>
                                                      </w:divBdr>
                                                      <w:divsChild>
                                                        <w:div w:id="80065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348199">
          <w:marLeft w:val="0"/>
          <w:marRight w:val="0"/>
          <w:marTop w:val="0"/>
          <w:marBottom w:val="0"/>
          <w:divBdr>
            <w:top w:val="none" w:sz="0" w:space="0" w:color="auto"/>
            <w:left w:val="none" w:sz="0" w:space="0" w:color="auto"/>
            <w:bottom w:val="none" w:sz="0" w:space="0" w:color="auto"/>
            <w:right w:val="none" w:sz="0" w:space="0" w:color="auto"/>
          </w:divBdr>
          <w:divsChild>
            <w:div w:id="797146595">
              <w:marLeft w:val="0"/>
              <w:marRight w:val="0"/>
              <w:marTop w:val="0"/>
              <w:marBottom w:val="0"/>
              <w:divBdr>
                <w:top w:val="none" w:sz="0" w:space="0" w:color="auto"/>
                <w:left w:val="none" w:sz="0" w:space="0" w:color="auto"/>
                <w:bottom w:val="none" w:sz="0" w:space="0" w:color="auto"/>
                <w:right w:val="none" w:sz="0" w:space="0" w:color="auto"/>
              </w:divBdr>
              <w:divsChild>
                <w:div w:id="1556551789">
                  <w:marLeft w:val="0"/>
                  <w:marRight w:val="0"/>
                  <w:marTop w:val="0"/>
                  <w:marBottom w:val="0"/>
                  <w:divBdr>
                    <w:top w:val="none" w:sz="0" w:space="0" w:color="auto"/>
                    <w:left w:val="none" w:sz="0" w:space="0" w:color="auto"/>
                    <w:bottom w:val="none" w:sz="0" w:space="0" w:color="auto"/>
                    <w:right w:val="none" w:sz="0" w:space="0" w:color="auto"/>
                  </w:divBdr>
                  <w:divsChild>
                    <w:div w:id="383677601">
                      <w:marLeft w:val="0"/>
                      <w:marRight w:val="0"/>
                      <w:marTop w:val="0"/>
                      <w:marBottom w:val="0"/>
                      <w:divBdr>
                        <w:top w:val="none" w:sz="0" w:space="0" w:color="auto"/>
                        <w:left w:val="none" w:sz="0" w:space="0" w:color="auto"/>
                        <w:bottom w:val="none" w:sz="0" w:space="0" w:color="auto"/>
                        <w:right w:val="none" w:sz="0" w:space="0" w:color="auto"/>
                      </w:divBdr>
                      <w:divsChild>
                        <w:div w:id="1638300551">
                          <w:marLeft w:val="0"/>
                          <w:marRight w:val="0"/>
                          <w:marTop w:val="0"/>
                          <w:marBottom w:val="0"/>
                          <w:divBdr>
                            <w:top w:val="none" w:sz="0" w:space="0" w:color="auto"/>
                            <w:left w:val="none" w:sz="0" w:space="0" w:color="auto"/>
                            <w:bottom w:val="none" w:sz="0" w:space="0" w:color="auto"/>
                            <w:right w:val="none" w:sz="0" w:space="0" w:color="auto"/>
                          </w:divBdr>
                          <w:divsChild>
                            <w:div w:id="1326860629">
                              <w:marLeft w:val="0"/>
                              <w:marRight w:val="0"/>
                              <w:marTop w:val="0"/>
                              <w:marBottom w:val="0"/>
                              <w:divBdr>
                                <w:top w:val="none" w:sz="0" w:space="0" w:color="auto"/>
                                <w:left w:val="none" w:sz="0" w:space="0" w:color="auto"/>
                                <w:bottom w:val="none" w:sz="0" w:space="0" w:color="auto"/>
                                <w:right w:val="none" w:sz="0" w:space="0" w:color="auto"/>
                              </w:divBdr>
                              <w:divsChild>
                                <w:div w:id="71388905">
                                  <w:marLeft w:val="0"/>
                                  <w:marRight w:val="0"/>
                                  <w:marTop w:val="0"/>
                                  <w:marBottom w:val="0"/>
                                  <w:divBdr>
                                    <w:top w:val="none" w:sz="0" w:space="0" w:color="auto"/>
                                    <w:left w:val="none" w:sz="0" w:space="0" w:color="auto"/>
                                    <w:bottom w:val="none" w:sz="0" w:space="0" w:color="auto"/>
                                    <w:right w:val="none" w:sz="0" w:space="0" w:color="auto"/>
                                  </w:divBdr>
                                  <w:divsChild>
                                    <w:div w:id="829829590">
                                      <w:marLeft w:val="0"/>
                                      <w:marRight w:val="0"/>
                                      <w:marTop w:val="0"/>
                                      <w:marBottom w:val="0"/>
                                      <w:divBdr>
                                        <w:top w:val="none" w:sz="0" w:space="0" w:color="auto"/>
                                        <w:left w:val="none" w:sz="0" w:space="0" w:color="auto"/>
                                        <w:bottom w:val="none" w:sz="0" w:space="0" w:color="auto"/>
                                        <w:right w:val="none" w:sz="0" w:space="0" w:color="auto"/>
                                      </w:divBdr>
                                      <w:divsChild>
                                        <w:div w:id="430784885">
                                          <w:marLeft w:val="0"/>
                                          <w:marRight w:val="0"/>
                                          <w:marTop w:val="0"/>
                                          <w:marBottom w:val="0"/>
                                          <w:divBdr>
                                            <w:top w:val="none" w:sz="0" w:space="0" w:color="auto"/>
                                            <w:left w:val="none" w:sz="0" w:space="0" w:color="auto"/>
                                            <w:bottom w:val="none" w:sz="0" w:space="0" w:color="auto"/>
                                            <w:right w:val="none" w:sz="0" w:space="0" w:color="auto"/>
                                          </w:divBdr>
                                          <w:divsChild>
                                            <w:div w:id="301690515">
                                              <w:marLeft w:val="0"/>
                                              <w:marRight w:val="0"/>
                                              <w:marTop w:val="0"/>
                                              <w:marBottom w:val="0"/>
                                              <w:divBdr>
                                                <w:top w:val="none" w:sz="0" w:space="0" w:color="auto"/>
                                                <w:left w:val="none" w:sz="0" w:space="0" w:color="auto"/>
                                                <w:bottom w:val="none" w:sz="0" w:space="0" w:color="auto"/>
                                                <w:right w:val="none" w:sz="0" w:space="0" w:color="auto"/>
                                              </w:divBdr>
                                              <w:divsChild>
                                                <w:div w:id="1014768029">
                                                  <w:marLeft w:val="0"/>
                                                  <w:marRight w:val="0"/>
                                                  <w:marTop w:val="0"/>
                                                  <w:marBottom w:val="0"/>
                                                  <w:divBdr>
                                                    <w:top w:val="none" w:sz="0" w:space="0" w:color="auto"/>
                                                    <w:left w:val="none" w:sz="0" w:space="0" w:color="auto"/>
                                                    <w:bottom w:val="none" w:sz="0" w:space="0" w:color="auto"/>
                                                    <w:right w:val="none" w:sz="0" w:space="0" w:color="auto"/>
                                                  </w:divBdr>
                                                  <w:divsChild>
                                                    <w:div w:id="439840567">
                                                      <w:marLeft w:val="0"/>
                                                      <w:marRight w:val="0"/>
                                                      <w:marTop w:val="0"/>
                                                      <w:marBottom w:val="0"/>
                                                      <w:divBdr>
                                                        <w:top w:val="none" w:sz="0" w:space="0" w:color="auto"/>
                                                        <w:left w:val="none" w:sz="0" w:space="0" w:color="auto"/>
                                                        <w:bottom w:val="none" w:sz="0" w:space="0" w:color="auto"/>
                                                        <w:right w:val="none" w:sz="0" w:space="0" w:color="auto"/>
                                                      </w:divBdr>
                                                      <w:divsChild>
                                                        <w:div w:id="31098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006904">
          <w:marLeft w:val="0"/>
          <w:marRight w:val="0"/>
          <w:marTop w:val="0"/>
          <w:marBottom w:val="0"/>
          <w:divBdr>
            <w:top w:val="none" w:sz="0" w:space="0" w:color="auto"/>
            <w:left w:val="none" w:sz="0" w:space="0" w:color="auto"/>
            <w:bottom w:val="none" w:sz="0" w:space="0" w:color="auto"/>
            <w:right w:val="none" w:sz="0" w:space="0" w:color="auto"/>
          </w:divBdr>
          <w:divsChild>
            <w:div w:id="1580561036">
              <w:marLeft w:val="0"/>
              <w:marRight w:val="0"/>
              <w:marTop w:val="0"/>
              <w:marBottom w:val="0"/>
              <w:divBdr>
                <w:top w:val="none" w:sz="0" w:space="0" w:color="auto"/>
                <w:left w:val="none" w:sz="0" w:space="0" w:color="auto"/>
                <w:bottom w:val="none" w:sz="0" w:space="0" w:color="auto"/>
                <w:right w:val="none" w:sz="0" w:space="0" w:color="auto"/>
              </w:divBdr>
              <w:divsChild>
                <w:div w:id="531385372">
                  <w:marLeft w:val="0"/>
                  <w:marRight w:val="0"/>
                  <w:marTop w:val="0"/>
                  <w:marBottom w:val="0"/>
                  <w:divBdr>
                    <w:top w:val="none" w:sz="0" w:space="0" w:color="auto"/>
                    <w:left w:val="none" w:sz="0" w:space="0" w:color="auto"/>
                    <w:bottom w:val="none" w:sz="0" w:space="0" w:color="auto"/>
                    <w:right w:val="none" w:sz="0" w:space="0" w:color="auto"/>
                  </w:divBdr>
                  <w:divsChild>
                    <w:div w:id="2001418902">
                      <w:marLeft w:val="0"/>
                      <w:marRight w:val="0"/>
                      <w:marTop w:val="0"/>
                      <w:marBottom w:val="0"/>
                      <w:divBdr>
                        <w:top w:val="none" w:sz="0" w:space="0" w:color="auto"/>
                        <w:left w:val="none" w:sz="0" w:space="0" w:color="auto"/>
                        <w:bottom w:val="none" w:sz="0" w:space="0" w:color="auto"/>
                        <w:right w:val="none" w:sz="0" w:space="0" w:color="auto"/>
                      </w:divBdr>
                      <w:divsChild>
                        <w:div w:id="704603343">
                          <w:marLeft w:val="0"/>
                          <w:marRight w:val="0"/>
                          <w:marTop w:val="0"/>
                          <w:marBottom w:val="0"/>
                          <w:divBdr>
                            <w:top w:val="none" w:sz="0" w:space="0" w:color="auto"/>
                            <w:left w:val="none" w:sz="0" w:space="0" w:color="auto"/>
                            <w:bottom w:val="none" w:sz="0" w:space="0" w:color="auto"/>
                            <w:right w:val="none" w:sz="0" w:space="0" w:color="auto"/>
                          </w:divBdr>
                          <w:divsChild>
                            <w:div w:id="661079039">
                              <w:marLeft w:val="0"/>
                              <w:marRight w:val="0"/>
                              <w:marTop w:val="0"/>
                              <w:marBottom w:val="0"/>
                              <w:divBdr>
                                <w:top w:val="none" w:sz="0" w:space="0" w:color="auto"/>
                                <w:left w:val="none" w:sz="0" w:space="0" w:color="auto"/>
                                <w:bottom w:val="none" w:sz="0" w:space="0" w:color="auto"/>
                                <w:right w:val="none" w:sz="0" w:space="0" w:color="auto"/>
                              </w:divBdr>
                              <w:divsChild>
                                <w:div w:id="1893081842">
                                  <w:marLeft w:val="0"/>
                                  <w:marRight w:val="0"/>
                                  <w:marTop w:val="0"/>
                                  <w:marBottom w:val="0"/>
                                  <w:divBdr>
                                    <w:top w:val="none" w:sz="0" w:space="0" w:color="auto"/>
                                    <w:left w:val="none" w:sz="0" w:space="0" w:color="auto"/>
                                    <w:bottom w:val="none" w:sz="0" w:space="0" w:color="auto"/>
                                    <w:right w:val="none" w:sz="0" w:space="0" w:color="auto"/>
                                  </w:divBdr>
                                  <w:divsChild>
                                    <w:div w:id="334841173">
                                      <w:marLeft w:val="0"/>
                                      <w:marRight w:val="0"/>
                                      <w:marTop w:val="0"/>
                                      <w:marBottom w:val="0"/>
                                      <w:divBdr>
                                        <w:top w:val="none" w:sz="0" w:space="0" w:color="auto"/>
                                        <w:left w:val="none" w:sz="0" w:space="0" w:color="auto"/>
                                        <w:bottom w:val="none" w:sz="0" w:space="0" w:color="auto"/>
                                        <w:right w:val="none" w:sz="0" w:space="0" w:color="auto"/>
                                      </w:divBdr>
                                      <w:divsChild>
                                        <w:div w:id="1879974615">
                                          <w:marLeft w:val="0"/>
                                          <w:marRight w:val="0"/>
                                          <w:marTop w:val="0"/>
                                          <w:marBottom w:val="0"/>
                                          <w:divBdr>
                                            <w:top w:val="none" w:sz="0" w:space="0" w:color="auto"/>
                                            <w:left w:val="none" w:sz="0" w:space="0" w:color="auto"/>
                                            <w:bottom w:val="none" w:sz="0" w:space="0" w:color="auto"/>
                                            <w:right w:val="none" w:sz="0" w:space="0" w:color="auto"/>
                                          </w:divBdr>
                                          <w:divsChild>
                                            <w:div w:id="190610450">
                                              <w:marLeft w:val="0"/>
                                              <w:marRight w:val="0"/>
                                              <w:marTop w:val="0"/>
                                              <w:marBottom w:val="0"/>
                                              <w:divBdr>
                                                <w:top w:val="none" w:sz="0" w:space="0" w:color="auto"/>
                                                <w:left w:val="none" w:sz="0" w:space="0" w:color="auto"/>
                                                <w:bottom w:val="none" w:sz="0" w:space="0" w:color="auto"/>
                                                <w:right w:val="none" w:sz="0" w:space="0" w:color="auto"/>
                                              </w:divBdr>
                                              <w:divsChild>
                                                <w:div w:id="1977493247">
                                                  <w:marLeft w:val="0"/>
                                                  <w:marRight w:val="0"/>
                                                  <w:marTop w:val="0"/>
                                                  <w:marBottom w:val="0"/>
                                                  <w:divBdr>
                                                    <w:top w:val="none" w:sz="0" w:space="0" w:color="auto"/>
                                                    <w:left w:val="none" w:sz="0" w:space="0" w:color="auto"/>
                                                    <w:bottom w:val="none" w:sz="0" w:space="0" w:color="auto"/>
                                                    <w:right w:val="none" w:sz="0" w:space="0" w:color="auto"/>
                                                  </w:divBdr>
                                                  <w:divsChild>
                                                    <w:div w:id="1016808556">
                                                      <w:marLeft w:val="0"/>
                                                      <w:marRight w:val="0"/>
                                                      <w:marTop w:val="0"/>
                                                      <w:marBottom w:val="0"/>
                                                      <w:divBdr>
                                                        <w:top w:val="none" w:sz="0" w:space="0" w:color="auto"/>
                                                        <w:left w:val="none" w:sz="0" w:space="0" w:color="auto"/>
                                                        <w:bottom w:val="none" w:sz="0" w:space="0" w:color="auto"/>
                                                        <w:right w:val="none" w:sz="0" w:space="0" w:color="auto"/>
                                                      </w:divBdr>
                                                      <w:divsChild>
                                                        <w:div w:id="194957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1407728">
          <w:marLeft w:val="0"/>
          <w:marRight w:val="0"/>
          <w:marTop w:val="0"/>
          <w:marBottom w:val="0"/>
          <w:divBdr>
            <w:top w:val="none" w:sz="0" w:space="0" w:color="auto"/>
            <w:left w:val="none" w:sz="0" w:space="0" w:color="auto"/>
            <w:bottom w:val="none" w:sz="0" w:space="0" w:color="auto"/>
            <w:right w:val="none" w:sz="0" w:space="0" w:color="auto"/>
          </w:divBdr>
          <w:divsChild>
            <w:div w:id="39331486">
              <w:marLeft w:val="0"/>
              <w:marRight w:val="0"/>
              <w:marTop w:val="0"/>
              <w:marBottom w:val="0"/>
              <w:divBdr>
                <w:top w:val="none" w:sz="0" w:space="0" w:color="auto"/>
                <w:left w:val="none" w:sz="0" w:space="0" w:color="auto"/>
                <w:bottom w:val="none" w:sz="0" w:space="0" w:color="auto"/>
                <w:right w:val="none" w:sz="0" w:space="0" w:color="auto"/>
              </w:divBdr>
              <w:divsChild>
                <w:div w:id="222060167">
                  <w:marLeft w:val="0"/>
                  <w:marRight w:val="0"/>
                  <w:marTop w:val="0"/>
                  <w:marBottom w:val="0"/>
                  <w:divBdr>
                    <w:top w:val="none" w:sz="0" w:space="0" w:color="auto"/>
                    <w:left w:val="none" w:sz="0" w:space="0" w:color="auto"/>
                    <w:bottom w:val="none" w:sz="0" w:space="0" w:color="auto"/>
                    <w:right w:val="none" w:sz="0" w:space="0" w:color="auto"/>
                  </w:divBdr>
                  <w:divsChild>
                    <w:div w:id="1644696287">
                      <w:marLeft w:val="0"/>
                      <w:marRight w:val="0"/>
                      <w:marTop w:val="0"/>
                      <w:marBottom w:val="0"/>
                      <w:divBdr>
                        <w:top w:val="none" w:sz="0" w:space="0" w:color="auto"/>
                        <w:left w:val="none" w:sz="0" w:space="0" w:color="auto"/>
                        <w:bottom w:val="none" w:sz="0" w:space="0" w:color="auto"/>
                        <w:right w:val="none" w:sz="0" w:space="0" w:color="auto"/>
                      </w:divBdr>
                      <w:divsChild>
                        <w:div w:id="674570425">
                          <w:marLeft w:val="0"/>
                          <w:marRight w:val="0"/>
                          <w:marTop w:val="0"/>
                          <w:marBottom w:val="0"/>
                          <w:divBdr>
                            <w:top w:val="none" w:sz="0" w:space="0" w:color="auto"/>
                            <w:left w:val="none" w:sz="0" w:space="0" w:color="auto"/>
                            <w:bottom w:val="none" w:sz="0" w:space="0" w:color="auto"/>
                            <w:right w:val="none" w:sz="0" w:space="0" w:color="auto"/>
                          </w:divBdr>
                          <w:divsChild>
                            <w:div w:id="2096584644">
                              <w:marLeft w:val="0"/>
                              <w:marRight w:val="0"/>
                              <w:marTop w:val="0"/>
                              <w:marBottom w:val="0"/>
                              <w:divBdr>
                                <w:top w:val="none" w:sz="0" w:space="0" w:color="auto"/>
                                <w:left w:val="none" w:sz="0" w:space="0" w:color="auto"/>
                                <w:bottom w:val="none" w:sz="0" w:space="0" w:color="auto"/>
                                <w:right w:val="none" w:sz="0" w:space="0" w:color="auto"/>
                              </w:divBdr>
                              <w:divsChild>
                                <w:div w:id="198056458">
                                  <w:marLeft w:val="0"/>
                                  <w:marRight w:val="0"/>
                                  <w:marTop w:val="0"/>
                                  <w:marBottom w:val="0"/>
                                  <w:divBdr>
                                    <w:top w:val="none" w:sz="0" w:space="0" w:color="auto"/>
                                    <w:left w:val="none" w:sz="0" w:space="0" w:color="auto"/>
                                    <w:bottom w:val="none" w:sz="0" w:space="0" w:color="auto"/>
                                    <w:right w:val="none" w:sz="0" w:space="0" w:color="auto"/>
                                  </w:divBdr>
                                  <w:divsChild>
                                    <w:div w:id="1701514394">
                                      <w:marLeft w:val="0"/>
                                      <w:marRight w:val="0"/>
                                      <w:marTop w:val="0"/>
                                      <w:marBottom w:val="0"/>
                                      <w:divBdr>
                                        <w:top w:val="none" w:sz="0" w:space="0" w:color="auto"/>
                                        <w:left w:val="none" w:sz="0" w:space="0" w:color="auto"/>
                                        <w:bottom w:val="none" w:sz="0" w:space="0" w:color="auto"/>
                                        <w:right w:val="none" w:sz="0" w:space="0" w:color="auto"/>
                                      </w:divBdr>
                                      <w:divsChild>
                                        <w:div w:id="971326795">
                                          <w:marLeft w:val="0"/>
                                          <w:marRight w:val="0"/>
                                          <w:marTop w:val="0"/>
                                          <w:marBottom w:val="0"/>
                                          <w:divBdr>
                                            <w:top w:val="none" w:sz="0" w:space="0" w:color="auto"/>
                                            <w:left w:val="none" w:sz="0" w:space="0" w:color="auto"/>
                                            <w:bottom w:val="none" w:sz="0" w:space="0" w:color="auto"/>
                                            <w:right w:val="none" w:sz="0" w:space="0" w:color="auto"/>
                                          </w:divBdr>
                                          <w:divsChild>
                                            <w:div w:id="368728902">
                                              <w:marLeft w:val="0"/>
                                              <w:marRight w:val="0"/>
                                              <w:marTop w:val="0"/>
                                              <w:marBottom w:val="0"/>
                                              <w:divBdr>
                                                <w:top w:val="none" w:sz="0" w:space="0" w:color="auto"/>
                                                <w:left w:val="none" w:sz="0" w:space="0" w:color="auto"/>
                                                <w:bottom w:val="none" w:sz="0" w:space="0" w:color="auto"/>
                                                <w:right w:val="none" w:sz="0" w:space="0" w:color="auto"/>
                                              </w:divBdr>
                                              <w:divsChild>
                                                <w:div w:id="1928418741">
                                                  <w:marLeft w:val="0"/>
                                                  <w:marRight w:val="0"/>
                                                  <w:marTop w:val="0"/>
                                                  <w:marBottom w:val="0"/>
                                                  <w:divBdr>
                                                    <w:top w:val="none" w:sz="0" w:space="0" w:color="auto"/>
                                                    <w:left w:val="none" w:sz="0" w:space="0" w:color="auto"/>
                                                    <w:bottom w:val="none" w:sz="0" w:space="0" w:color="auto"/>
                                                    <w:right w:val="none" w:sz="0" w:space="0" w:color="auto"/>
                                                  </w:divBdr>
                                                  <w:divsChild>
                                                    <w:div w:id="889001431">
                                                      <w:marLeft w:val="0"/>
                                                      <w:marRight w:val="0"/>
                                                      <w:marTop w:val="0"/>
                                                      <w:marBottom w:val="0"/>
                                                      <w:divBdr>
                                                        <w:top w:val="none" w:sz="0" w:space="0" w:color="auto"/>
                                                        <w:left w:val="none" w:sz="0" w:space="0" w:color="auto"/>
                                                        <w:bottom w:val="none" w:sz="0" w:space="0" w:color="auto"/>
                                                        <w:right w:val="none" w:sz="0" w:space="0" w:color="auto"/>
                                                      </w:divBdr>
                                                      <w:divsChild>
                                                        <w:div w:id="187735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6373736">
          <w:marLeft w:val="0"/>
          <w:marRight w:val="0"/>
          <w:marTop w:val="0"/>
          <w:marBottom w:val="0"/>
          <w:divBdr>
            <w:top w:val="none" w:sz="0" w:space="0" w:color="auto"/>
            <w:left w:val="none" w:sz="0" w:space="0" w:color="auto"/>
            <w:bottom w:val="none" w:sz="0" w:space="0" w:color="auto"/>
            <w:right w:val="none" w:sz="0" w:space="0" w:color="auto"/>
          </w:divBdr>
          <w:divsChild>
            <w:div w:id="383335838">
              <w:marLeft w:val="0"/>
              <w:marRight w:val="0"/>
              <w:marTop w:val="0"/>
              <w:marBottom w:val="0"/>
              <w:divBdr>
                <w:top w:val="none" w:sz="0" w:space="0" w:color="auto"/>
                <w:left w:val="none" w:sz="0" w:space="0" w:color="auto"/>
                <w:bottom w:val="none" w:sz="0" w:space="0" w:color="auto"/>
                <w:right w:val="none" w:sz="0" w:space="0" w:color="auto"/>
              </w:divBdr>
              <w:divsChild>
                <w:div w:id="1989824775">
                  <w:marLeft w:val="0"/>
                  <w:marRight w:val="0"/>
                  <w:marTop w:val="0"/>
                  <w:marBottom w:val="0"/>
                  <w:divBdr>
                    <w:top w:val="none" w:sz="0" w:space="0" w:color="auto"/>
                    <w:left w:val="none" w:sz="0" w:space="0" w:color="auto"/>
                    <w:bottom w:val="none" w:sz="0" w:space="0" w:color="auto"/>
                    <w:right w:val="none" w:sz="0" w:space="0" w:color="auto"/>
                  </w:divBdr>
                  <w:divsChild>
                    <w:div w:id="1842575455">
                      <w:marLeft w:val="0"/>
                      <w:marRight w:val="0"/>
                      <w:marTop w:val="0"/>
                      <w:marBottom w:val="0"/>
                      <w:divBdr>
                        <w:top w:val="none" w:sz="0" w:space="0" w:color="auto"/>
                        <w:left w:val="none" w:sz="0" w:space="0" w:color="auto"/>
                        <w:bottom w:val="none" w:sz="0" w:space="0" w:color="auto"/>
                        <w:right w:val="none" w:sz="0" w:space="0" w:color="auto"/>
                      </w:divBdr>
                      <w:divsChild>
                        <w:div w:id="602028823">
                          <w:marLeft w:val="0"/>
                          <w:marRight w:val="0"/>
                          <w:marTop w:val="0"/>
                          <w:marBottom w:val="0"/>
                          <w:divBdr>
                            <w:top w:val="none" w:sz="0" w:space="0" w:color="auto"/>
                            <w:left w:val="none" w:sz="0" w:space="0" w:color="auto"/>
                            <w:bottom w:val="none" w:sz="0" w:space="0" w:color="auto"/>
                            <w:right w:val="none" w:sz="0" w:space="0" w:color="auto"/>
                          </w:divBdr>
                          <w:divsChild>
                            <w:div w:id="140344333">
                              <w:marLeft w:val="0"/>
                              <w:marRight w:val="0"/>
                              <w:marTop w:val="0"/>
                              <w:marBottom w:val="0"/>
                              <w:divBdr>
                                <w:top w:val="none" w:sz="0" w:space="0" w:color="auto"/>
                                <w:left w:val="none" w:sz="0" w:space="0" w:color="auto"/>
                                <w:bottom w:val="none" w:sz="0" w:space="0" w:color="auto"/>
                                <w:right w:val="none" w:sz="0" w:space="0" w:color="auto"/>
                              </w:divBdr>
                              <w:divsChild>
                                <w:div w:id="135339267">
                                  <w:marLeft w:val="0"/>
                                  <w:marRight w:val="0"/>
                                  <w:marTop w:val="0"/>
                                  <w:marBottom w:val="0"/>
                                  <w:divBdr>
                                    <w:top w:val="none" w:sz="0" w:space="0" w:color="auto"/>
                                    <w:left w:val="none" w:sz="0" w:space="0" w:color="auto"/>
                                    <w:bottom w:val="none" w:sz="0" w:space="0" w:color="auto"/>
                                    <w:right w:val="none" w:sz="0" w:space="0" w:color="auto"/>
                                  </w:divBdr>
                                  <w:divsChild>
                                    <w:div w:id="949975068">
                                      <w:marLeft w:val="0"/>
                                      <w:marRight w:val="0"/>
                                      <w:marTop w:val="0"/>
                                      <w:marBottom w:val="0"/>
                                      <w:divBdr>
                                        <w:top w:val="none" w:sz="0" w:space="0" w:color="auto"/>
                                        <w:left w:val="none" w:sz="0" w:space="0" w:color="auto"/>
                                        <w:bottom w:val="none" w:sz="0" w:space="0" w:color="auto"/>
                                        <w:right w:val="none" w:sz="0" w:space="0" w:color="auto"/>
                                      </w:divBdr>
                                      <w:divsChild>
                                        <w:div w:id="1429547075">
                                          <w:marLeft w:val="0"/>
                                          <w:marRight w:val="0"/>
                                          <w:marTop w:val="0"/>
                                          <w:marBottom w:val="0"/>
                                          <w:divBdr>
                                            <w:top w:val="none" w:sz="0" w:space="0" w:color="auto"/>
                                            <w:left w:val="none" w:sz="0" w:space="0" w:color="auto"/>
                                            <w:bottom w:val="none" w:sz="0" w:space="0" w:color="auto"/>
                                            <w:right w:val="none" w:sz="0" w:space="0" w:color="auto"/>
                                          </w:divBdr>
                                          <w:divsChild>
                                            <w:div w:id="417479269">
                                              <w:marLeft w:val="0"/>
                                              <w:marRight w:val="0"/>
                                              <w:marTop w:val="0"/>
                                              <w:marBottom w:val="0"/>
                                              <w:divBdr>
                                                <w:top w:val="none" w:sz="0" w:space="0" w:color="auto"/>
                                                <w:left w:val="none" w:sz="0" w:space="0" w:color="auto"/>
                                                <w:bottom w:val="none" w:sz="0" w:space="0" w:color="auto"/>
                                                <w:right w:val="none" w:sz="0" w:space="0" w:color="auto"/>
                                              </w:divBdr>
                                              <w:divsChild>
                                                <w:div w:id="246813915">
                                                  <w:marLeft w:val="0"/>
                                                  <w:marRight w:val="0"/>
                                                  <w:marTop w:val="0"/>
                                                  <w:marBottom w:val="0"/>
                                                  <w:divBdr>
                                                    <w:top w:val="none" w:sz="0" w:space="0" w:color="auto"/>
                                                    <w:left w:val="none" w:sz="0" w:space="0" w:color="auto"/>
                                                    <w:bottom w:val="none" w:sz="0" w:space="0" w:color="auto"/>
                                                    <w:right w:val="none" w:sz="0" w:space="0" w:color="auto"/>
                                                  </w:divBdr>
                                                  <w:divsChild>
                                                    <w:div w:id="2037850885">
                                                      <w:marLeft w:val="0"/>
                                                      <w:marRight w:val="0"/>
                                                      <w:marTop w:val="0"/>
                                                      <w:marBottom w:val="0"/>
                                                      <w:divBdr>
                                                        <w:top w:val="none" w:sz="0" w:space="0" w:color="auto"/>
                                                        <w:left w:val="none" w:sz="0" w:space="0" w:color="auto"/>
                                                        <w:bottom w:val="none" w:sz="0" w:space="0" w:color="auto"/>
                                                        <w:right w:val="none" w:sz="0" w:space="0" w:color="auto"/>
                                                      </w:divBdr>
                                                      <w:divsChild>
                                                        <w:div w:id="14797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232521">
          <w:marLeft w:val="0"/>
          <w:marRight w:val="0"/>
          <w:marTop w:val="0"/>
          <w:marBottom w:val="0"/>
          <w:divBdr>
            <w:top w:val="none" w:sz="0" w:space="0" w:color="auto"/>
            <w:left w:val="none" w:sz="0" w:space="0" w:color="auto"/>
            <w:bottom w:val="none" w:sz="0" w:space="0" w:color="auto"/>
            <w:right w:val="none" w:sz="0" w:space="0" w:color="auto"/>
          </w:divBdr>
          <w:divsChild>
            <w:div w:id="1459110121">
              <w:marLeft w:val="0"/>
              <w:marRight w:val="0"/>
              <w:marTop w:val="0"/>
              <w:marBottom w:val="0"/>
              <w:divBdr>
                <w:top w:val="none" w:sz="0" w:space="0" w:color="auto"/>
                <w:left w:val="none" w:sz="0" w:space="0" w:color="auto"/>
                <w:bottom w:val="none" w:sz="0" w:space="0" w:color="auto"/>
                <w:right w:val="none" w:sz="0" w:space="0" w:color="auto"/>
              </w:divBdr>
              <w:divsChild>
                <w:div w:id="1624310086">
                  <w:marLeft w:val="0"/>
                  <w:marRight w:val="0"/>
                  <w:marTop w:val="0"/>
                  <w:marBottom w:val="0"/>
                  <w:divBdr>
                    <w:top w:val="none" w:sz="0" w:space="0" w:color="auto"/>
                    <w:left w:val="none" w:sz="0" w:space="0" w:color="auto"/>
                    <w:bottom w:val="none" w:sz="0" w:space="0" w:color="auto"/>
                    <w:right w:val="none" w:sz="0" w:space="0" w:color="auto"/>
                  </w:divBdr>
                  <w:divsChild>
                    <w:div w:id="398402562">
                      <w:marLeft w:val="0"/>
                      <w:marRight w:val="0"/>
                      <w:marTop w:val="0"/>
                      <w:marBottom w:val="0"/>
                      <w:divBdr>
                        <w:top w:val="none" w:sz="0" w:space="0" w:color="auto"/>
                        <w:left w:val="none" w:sz="0" w:space="0" w:color="auto"/>
                        <w:bottom w:val="none" w:sz="0" w:space="0" w:color="auto"/>
                        <w:right w:val="none" w:sz="0" w:space="0" w:color="auto"/>
                      </w:divBdr>
                      <w:divsChild>
                        <w:div w:id="1952085961">
                          <w:marLeft w:val="0"/>
                          <w:marRight w:val="0"/>
                          <w:marTop w:val="0"/>
                          <w:marBottom w:val="0"/>
                          <w:divBdr>
                            <w:top w:val="none" w:sz="0" w:space="0" w:color="auto"/>
                            <w:left w:val="none" w:sz="0" w:space="0" w:color="auto"/>
                            <w:bottom w:val="none" w:sz="0" w:space="0" w:color="auto"/>
                            <w:right w:val="none" w:sz="0" w:space="0" w:color="auto"/>
                          </w:divBdr>
                          <w:divsChild>
                            <w:div w:id="1242057916">
                              <w:marLeft w:val="0"/>
                              <w:marRight w:val="0"/>
                              <w:marTop w:val="0"/>
                              <w:marBottom w:val="0"/>
                              <w:divBdr>
                                <w:top w:val="none" w:sz="0" w:space="0" w:color="auto"/>
                                <w:left w:val="none" w:sz="0" w:space="0" w:color="auto"/>
                                <w:bottom w:val="none" w:sz="0" w:space="0" w:color="auto"/>
                                <w:right w:val="none" w:sz="0" w:space="0" w:color="auto"/>
                              </w:divBdr>
                              <w:divsChild>
                                <w:div w:id="1982080765">
                                  <w:marLeft w:val="0"/>
                                  <w:marRight w:val="0"/>
                                  <w:marTop w:val="0"/>
                                  <w:marBottom w:val="0"/>
                                  <w:divBdr>
                                    <w:top w:val="none" w:sz="0" w:space="0" w:color="auto"/>
                                    <w:left w:val="none" w:sz="0" w:space="0" w:color="auto"/>
                                    <w:bottom w:val="none" w:sz="0" w:space="0" w:color="auto"/>
                                    <w:right w:val="none" w:sz="0" w:space="0" w:color="auto"/>
                                  </w:divBdr>
                                  <w:divsChild>
                                    <w:div w:id="315258858">
                                      <w:marLeft w:val="0"/>
                                      <w:marRight w:val="0"/>
                                      <w:marTop w:val="0"/>
                                      <w:marBottom w:val="0"/>
                                      <w:divBdr>
                                        <w:top w:val="none" w:sz="0" w:space="0" w:color="auto"/>
                                        <w:left w:val="none" w:sz="0" w:space="0" w:color="auto"/>
                                        <w:bottom w:val="none" w:sz="0" w:space="0" w:color="auto"/>
                                        <w:right w:val="none" w:sz="0" w:space="0" w:color="auto"/>
                                      </w:divBdr>
                                      <w:divsChild>
                                        <w:div w:id="520358286">
                                          <w:marLeft w:val="0"/>
                                          <w:marRight w:val="0"/>
                                          <w:marTop w:val="0"/>
                                          <w:marBottom w:val="0"/>
                                          <w:divBdr>
                                            <w:top w:val="none" w:sz="0" w:space="0" w:color="auto"/>
                                            <w:left w:val="none" w:sz="0" w:space="0" w:color="auto"/>
                                            <w:bottom w:val="none" w:sz="0" w:space="0" w:color="auto"/>
                                            <w:right w:val="none" w:sz="0" w:space="0" w:color="auto"/>
                                          </w:divBdr>
                                          <w:divsChild>
                                            <w:div w:id="2038040794">
                                              <w:marLeft w:val="0"/>
                                              <w:marRight w:val="0"/>
                                              <w:marTop w:val="0"/>
                                              <w:marBottom w:val="0"/>
                                              <w:divBdr>
                                                <w:top w:val="none" w:sz="0" w:space="0" w:color="auto"/>
                                                <w:left w:val="none" w:sz="0" w:space="0" w:color="auto"/>
                                                <w:bottom w:val="none" w:sz="0" w:space="0" w:color="auto"/>
                                                <w:right w:val="none" w:sz="0" w:space="0" w:color="auto"/>
                                              </w:divBdr>
                                              <w:divsChild>
                                                <w:div w:id="1852140598">
                                                  <w:marLeft w:val="0"/>
                                                  <w:marRight w:val="0"/>
                                                  <w:marTop w:val="0"/>
                                                  <w:marBottom w:val="0"/>
                                                  <w:divBdr>
                                                    <w:top w:val="none" w:sz="0" w:space="0" w:color="auto"/>
                                                    <w:left w:val="none" w:sz="0" w:space="0" w:color="auto"/>
                                                    <w:bottom w:val="none" w:sz="0" w:space="0" w:color="auto"/>
                                                    <w:right w:val="none" w:sz="0" w:space="0" w:color="auto"/>
                                                  </w:divBdr>
                                                  <w:divsChild>
                                                    <w:div w:id="190847511">
                                                      <w:marLeft w:val="0"/>
                                                      <w:marRight w:val="0"/>
                                                      <w:marTop w:val="0"/>
                                                      <w:marBottom w:val="0"/>
                                                      <w:divBdr>
                                                        <w:top w:val="none" w:sz="0" w:space="0" w:color="auto"/>
                                                        <w:left w:val="none" w:sz="0" w:space="0" w:color="auto"/>
                                                        <w:bottom w:val="none" w:sz="0" w:space="0" w:color="auto"/>
                                                        <w:right w:val="none" w:sz="0" w:space="0" w:color="auto"/>
                                                      </w:divBdr>
                                                      <w:divsChild>
                                                        <w:div w:id="55385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273348">
          <w:marLeft w:val="0"/>
          <w:marRight w:val="0"/>
          <w:marTop w:val="0"/>
          <w:marBottom w:val="0"/>
          <w:divBdr>
            <w:top w:val="none" w:sz="0" w:space="0" w:color="auto"/>
            <w:left w:val="none" w:sz="0" w:space="0" w:color="auto"/>
            <w:bottom w:val="none" w:sz="0" w:space="0" w:color="auto"/>
            <w:right w:val="none" w:sz="0" w:space="0" w:color="auto"/>
          </w:divBdr>
          <w:divsChild>
            <w:div w:id="899748295">
              <w:marLeft w:val="0"/>
              <w:marRight w:val="0"/>
              <w:marTop w:val="0"/>
              <w:marBottom w:val="0"/>
              <w:divBdr>
                <w:top w:val="none" w:sz="0" w:space="0" w:color="auto"/>
                <w:left w:val="none" w:sz="0" w:space="0" w:color="auto"/>
                <w:bottom w:val="none" w:sz="0" w:space="0" w:color="auto"/>
                <w:right w:val="none" w:sz="0" w:space="0" w:color="auto"/>
              </w:divBdr>
              <w:divsChild>
                <w:div w:id="1289973589">
                  <w:marLeft w:val="0"/>
                  <w:marRight w:val="0"/>
                  <w:marTop w:val="0"/>
                  <w:marBottom w:val="0"/>
                  <w:divBdr>
                    <w:top w:val="none" w:sz="0" w:space="0" w:color="auto"/>
                    <w:left w:val="none" w:sz="0" w:space="0" w:color="auto"/>
                    <w:bottom w:val="none" w:sz="0" w:space="0" w:color="auto"/>
                    <w:right w:val="none" w:sz="0" w:space="0" w:color="auto"/>
                  </w:divBdr>
                  <w:divsChild>
                    <w:div w:id="1490898728">
                      <w:marLeft w:val="0"/>
                      <w:marRight w:val="0"/>
                      <w:marTop w:val="0"/>
                      <w:marBottom w:val="0"/>
                      <w:divBdr>
                        <w:top w:val="none" w:sz="0" w:space="0" w:color="auto"/>
                        <w:left w:val="none" w:sz="0" w:space="0" w:color="auto"/>
                        <w:bottom w:val="none" w:sz="0" w:space="0" w:color="auto"/>
                        <w:right w:val="none" w:sz="0" w:space="0" w:color="auto"/>
                      </w:divBdr>
                      <w:divsChild>
                        <w:div w:id="1208450703">
                          <w:marLeft w:val="0"/>
                          <w:marRight w:val="0"/>
                          <w:marTop w:val="0"/>
                          <w:marBottom w:val="0"/>
                          <w:divBdr>
                            <w:top w:val="none" w:sz="0" w:space="0" w:color="auto"/>
                            <w:left w:val="none" w:sz="0" w:space="0" w:color="auto"/>
                            <w:bottom w:val="none" w:sz="0" w:space="0" w:color="auto"/>
                            <w:right w:val="none" w:sz="0" w:space="0" w:color="auto"/>
                          </w:divBdr>
                          <w:divsChild>
                            <w:div w:id="785807130">
                              <w:marLeft w:val="0"/>
                              <w:marRight w:val="0"/>
                              <w:marTop w:val="0"/>
                              <w:marBottom w:val="0"/>
                              <w:divBdr>
                                <w:top w:val="none" w:sz="0" w:space="0" w:color="auto"/>
                                <w:left w:val="none" w:sz="0" w:space="0" w:color="auto"/>
                                <w:bottom w:val="none" w:sz="0" w:space="0" w:color="auto"/>
                                <w:right w:val="none" w:sz="0" w:space="0" w:color="auto"/>
                              </w:divBdr>
                              <w:divsChild>
                                <w:div w:id="2107647413">
                                  <w:marLeft w:val="0"/>
                                  <w:marRight w:val="0"/>
                                  <w:marTop w:val="0"/>
                                  <w:marBottom w:val="0"/>
                                  <w:divBdr>
                                    <w:top w:val="none" w:sz="0" w:space="0" w:color="auto"/>
                                    <w:left w:val="none" w:sz="0" w:space="0" w:color="auto"/>
                                    <w:bottom w:val="none" w:sz="0" w:space="0" w:color="auto"/>
                                    <w:right w:val="none" w:sz="0" w:space="0" w:color="auto"/>
                                  </w:divBdr>
                                  <w:divsChild>
                                    <w:div w:id="2129544380">
                                      <w:marLeft w:val="0"/>
                                      <w:marRight w:val="0"/>
                                      <w:marTop w:val="0"/>
                                      <w:marBottom w:val="0"/>
                                      <w:divBdr>
                                        <w:top w:val="none" w:sz="0" w:space="0" w:color="auto"/>
                                        <w:left w:val="none" w:sz="0" w:space="0" w:color="auto"/>
                                        <w:bottom w:val="none" w:sz="0" w:space="0" w:color="auto"/>
                                        <w:right w:val="none" w:sz="0" w:space="0" w:color="auto"/>
                                      </w:divBdr>
                                      <w:divsChild>
                                        <w:div w:id="198324624">
                                          <w:marLeft w:val="0"/>
                                          <w:marRight w:val="0"/>
                                          <w:marTop w:val="0"/>
                                          <w:marBottom w:val="0"/>
                                          <w:divBdr>
                                            <w:top w:val="none" w:sz="0" w:space="0" w:color="auto"/>
                                            <w:left w:val="none" w:sz="0" w:space="0" w:color="auto"/>
                                            <w:bottom w:val="none" w:sz="0" w:space="0" w:color="auto"/>
                                            <w:right w:val="none" w:sz="0" w:space="0" w:color="auto"/>
                                          </w:divBdr>
                                          <w:divsChild>
                                            <w:div w:id="357701243">
                                              <w:marLeft w:val="0"/>
                                              <w:marRight w:val="0"/>
                                              <w:marTop w:val="0"/>
                                              <w:marBottom w:val="0"/>
                                              <w:divBdr>
                                                <w:top w:val="none" w:sz="0" w:space="0" w:color="auto"/>
                                                <w:left w:val="none" w:sz="0" w:space="0" w:color="auto"/>
                                                <w:bottom w:val="none" w:sz="0" w:space="0" w:color="auto"/>
                                                <w:right w:val="none" w:sz="0" w:space="0" w:color="auto"/>
                                              </w:divBdr>
                                              <w:divsChild>
                                                <w:div w:id="1487823202">
                                                  <w:marLeft w:val="0"/>
                                                  <w:marRight w:val="0"/>
                                                  <w:marTop w:val="0"/>
                                                  <w:marBottom w:val="0"/>
                                                  <w:divBdr>
                                                    <w:top w:val="none" w:sz="0" w:space="0" w:color="auto"/>
                                                    <w:left w:val="none" w:sz="0" w:space="0" w:color="auto"/>
                                                    <w:bottom w:val="none" w:sz="0" w:space="0" w:color="auto"/>
                                                    <w:right w:val="none" w:sz="0" w:space="0" w:color="auto"/>
                                                  </w:divBdr>
                                                  <w:divsChild>
                                                    <w:div w:id="1210999100">
                                                      <w:marLeft w:val="0"/>
                                                      <w:marRight w:val="0"/>
                                                      <w:marTop w:val="0"/>
                                                      <w:marBottom w:val="0"/>
                                                      <w:divBdr>
                                                        <w:top w:val="none" w:sz="0" w:space="0" w:color="auto"/>
                                                        <w:left w:val="none" w:sz="0" w:space="0" w:color="auto"/>
                                                        <w:bottom w:val="none" w:sz="0" w:space="0" w:color="auto"/>
                                                        <w:right w:val="none" w:sz="0" w:space="0" w:color="auto"/>
                                                      </w:divBdr>
                                                      <w:divsChild>
                                                        <w:div w:id="65765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17655">
          <w:marLeft w:val="0"/>
          <w:marRight w:val="0"/>
          <w:marTop w:val="0"/>
          <w:marBottom w:val="0"/>
          <w:divBdr>
            <w:top w:val="none" w:sz="0" w:space="0" w:color="auto"/>
            <w:left w:val="none" w:sz="0" w:space="0" w:color="auto"/>
            <w:bottom w:val="none" w:sz="0" w:space="0" w:color="auto"/>
            <w:right w:val="none" w:sz="0" w:space="0" w:color="auto"/>
          </w:divBdr>
          <w:divsChild>
            <w:div w:id="1327056888">
              <w:marLeft w:val="0"/>
              <w:marRight w:val="0"/>
              <w:marTop w:val="0"/>
              <w:marBottom w:val="0"/>
              <w:divBdr>
                <w:top w:val="none" w:sz="0" w:space="0" w:color="auto"/>
                <w:left w:val="none" w:sz="0" w:space="0" w:color="auto"/>
                <w:bottom w:val="none" w:sz="0" w:space="0" w:color="auto"/>
                <w:right w:val="none" w:sz="0" w:space="0" w:color="auto"/>
              </w:divBdr>
              <w:divsChild>
                <w:div w:id="193009187">
                  <w:marLeft w:val="0"/>
                  <w:marRight w:val="0"/>
                  <w:marTop w:val="0"/>
                  <w:marBottom w:val="0"/>
                  <w:divBdr>
                    <w:top w:val="none" w:sz="0" w:space="0" w:color="auto"/>
                    <w:left w:val="none" w:sz="0" w:space="0" w:color="auto"/>
                    <w:bottom w:val="none" w:sz="0" w:space="0" w:color="auto"/>
                    <w:right w:val="none" w:sz="0" w:space="0" w:color="auto"/>
                  </w:divBdr>
                  <w:divsChild>
                    <w:div w:id="1361315874">
                      <w:marLeft w:val="0"/>
                      <w:marRight w:val="0"/>
                      <w:marTop w:val="0"/>
                      <w:marBottom w:val="0"/>
                      <w:divBdr>
                        <w:top w:val="none" w:sz="0" w:space="0" w:color="auto"/>
                        <w:left w:val="none" w:sz="0" w:space="0" w:color="auto"/>
                        <w:bottom w:val="none" w:sz="0" w:space="0" w:color="auto"/>
                        <w:right w:val="none" w:sz="0" w:space="0" w:color="auto"/>
                      </w:divBdr>
                      <w:divsChild>
                        <w:div w:id="1211070705">
                          <w:marLeft w:val="0"/>
                          <w:marRight w:val="0"/>
                          <w:marTop w:val="0"/>
                          <w:marBottom w:val="0"/>
                          <w:divBdr>
                            <w:top w:val="none" w:sz="0" w:space="0" w:color="auto"/>
                            <w:left w:val="none" w:sz="0" w:space="0" w:color="auto"/>
                            <w:bottom w:val="none" w:sz="0" w:space="0" w:color="auto"/>
                            <w:right w:val="none" w:sz="0" w:space="0" w:color="auto"/>
                          </w:divBdr>
                          <w:divsChild>
                            <w:div w:id="291063151">
                              <w:marLeft w:val="0"/>
                              <w:marRight w:val="0"/>
                              <w:marTop w:val="0"/>
                              <w:marBottom w:val="0"/>
                              <w:divBdr>
                                <w:top w:val="none" w:sz="0" w:space="0" w:color="auto"/>
                                <w:left w:val="none" w:sz="0" w:space="0" w:color="auto"/>
                                <w:bottom w:val="none" w:sz="0" w:space="0" w:color="auto"/>
                                <w:right w:val="none" w:sz="0" w:space="0" w:color="auto"/>
                              </w:divBdr>
                              <w:divsChild>
                                <w:div w:id="1574776048">
                                  <w:marLeft w:val="0"/>
                                  <w:marRight w:val="0"/>
                                  <w:marTop w:val="0"/>
                                  <w:marBottom w:val="0"/>
                                  <w:divBdr>
                                    <w:top w:val="none" w:sz="0" w:space="0" w:color="auto"/>
                                    <w:left w:val="none" w:sz="0" w:space="0" w:color="auto"/>
                                    <w:bottom w:val="none" w:sz="0" w:space="0" w:color="auto"/>
                                    <w:right w:val="none" w:sz="0" w:space="0" w:color="auto"/>
                                  </w:divBdr>
                                  <w:divsChild>
                                    <w:div w:id="1049375283">
                                      <w:marLeft w:val="0"/>
                                      <w:marRight w:val="0"/>
                                      <w:marTop w:val="0"/>
                                      <w:marBottom w:val="0"/>
                                      <w:divBdr>
                                        <w:top w:val="none" w:sz="0" w:space="0" w:color="auto"/>
                                        <w:left w:val="none" w:sz="0" w:space="0" w:color="auto"/>
                                        <w:bottom w:val="none" w:sz="0" w:space="0" w:color="auto"/>
                                        <w:right w:val="none" w:sz="0" w:space="0" w:color="auto"/>
                                      </w:divBdr>
                                      <w:divsChild>
                                        <w:div w:id="739406157">
                                          <w:marLeft w:val="0"/>
                                          <w:marRight w:val="0"/>
                                          <w:marTop w:val="0"/>
                                          <w:marBottom w:val="0"/>
                                          <w:divBdr>
                                            <w:top w:val="none" w:sz="0" w:space="0" w:color="auto"/>
                                            <w:left w:val="none" w:sz="0" w:space="0" w:color="auto"/>
                                            <w:bottom w:val="none" w:sz="0" w:space="0" w:color="auto"/>
                                            <w:right w:val="none" w:sz="0" w:space="0" w:color="auto"/>
                                          </w:divBdr>
                                          <w:divsChild>
                                            <w:div w:id="792792029">
                                              <w:marLeft w:val="0"/>
                                              <w:marRight w:val="0"/>
                                              <w:marTop w:val="0"/>
                                              <w:marBottom w:val="0"/>
                                              <w:divBdr>
                                                <w:top w:val="none" w:sz="0" w:space="0" w:color="auto"/>
                                                <w:left w:val="none" w:sz="0" w:space="0" w:color="auto"/>
                                                <w:bottom w:val="none" w:sz="0" w:space="0" w:color="auto"/>
                                                <w:right w:val="none" w:sz="0" w:space="0" w:color="auto"/>
                                              </w:divBdr>
                                              <w:divsChild>
                                                <w:div w:id="1587303144">
                                                  <w:marLeft w:val="0"/>
                                                  <w:marRight w:val="0"/>
                                                  <w:marTop w:val="0"/>
                                                  <w:marBottom w:val="0"/>
                                                  <w:divBdr>
                                                    <w:top w:val="none" w:sz="0" w:space="0" w:color="auto"/>
                                                    <w:left w:val="none" w:sz="0" w:space="0" w:color="auto"/>
                                                    <w:bottom w:val="none" w:sz="0" w:space="0" w:color="auto"/>
                                                    <w:right w:val="none" w:sz="0" w:space="0" w:color="auto"/>
                                                  </w:divBdr>
                                                  <w:divsChild>
                                                    <w:div w:id="1102148265">
                                                      <w:marLeft w:val="0"/>
                                                      <w:marRight w:val="0"/>
                                                      <w:marTop w:val="0"/>
                                                      <w:marBottom w:val="0"/>
                                                      <w:divBdr>
                                                        <w:top w:val="none" w:sz="0" w:space="0" w:color="auto"/>
                                                        <w:left w:val="none" w:sz="0" w:space="0" w:color="auto"/>
                                                        <w:bottom w:val="none" w:sz="0" w:space="0" w:color="auto"/>
                                                        <w:right w:val="none" w:sz="0" w:space="0" w:color="auto"/>
                                                      </w:divBdr>
                                                      <w:divsChild>
                                                        <w:div w:id="16254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8966955">
      <w:bodyDiv w:val="1"/>
      <w:marLeft w:val="0"/>
      <w:marRight w:val="0"/>
      <w:marTop w:val="0"/>
      <w:marBottom w:val="0"/>
      <w:divBdr>
        <w:top w:val="none" w:sz="0" w:space="0" w:color="auto"/>
        <w:left w:val="none" w:sz="0" w:space="0" w:color="auto"/>
        <w:bottom w:val="none" w:sz="0" w:space="0" w:color="auto"/>
        <w:right w:val="none" w:sz="0" w:space="0" w:color="auto"/>
      </w:divBdr>
      <w:divsChild>
        <w:div w:id="1398747224">
          <w:marLeft w:val="0"/>
          <w:marRight w:val="0"/>
          <w:marTop w:val="0"/>
          <w:marBottom w:val="240"/>
          <w:divBdr>
            <w:top w:val="none" w:sz="0" w:space="0" w:color="auto"/>
            <w:left w:val="none" w:sz="0" w:space="0" w:color="auto"/>
            <w:bottom w:val="none" w:sz="0" w:space="0" w:color="auto"/>
            <w:right w:val="none" w:sz="0" w:space="0" w:color="auto"/>
          </w:divBdr>
        </w:div>
        <w:div w:id="973173511">
          <w:marLeft w:val="0"/>
          <w:marRight w:val="0"/>
          <w:marTop w:val="360"/>
          <w:marBottom w:val="180"/>
          <w:divBdr>
            <w:top w:val="none" w:sz="0" w:space="0" w:color="auto"/>
            <w:left w:val="none" w:sz="0" w:space="0" w:color="auto"/>
            <w:bottom w:val="none" w:sz="0" w:space="0" w:color="auto"/>
            <w:right w:val="none" w:sz="0" w:space="0" w:color="auto"/>
          </w:divBdr>
        </w:div>
        <w:div w:id="735393086">
          <w:marLeft w:val="0"/>
          <w:marRight w:val="0"/>
          <w:marTop w:val="0"/>
          <w:marBottom w:val="0"/>
          <w:divBdr>
            <w:top w:val="none" w:sz="0" w:space="0" w:color="auto"/>
            <w:left w:val="none" w:sz="0" w:space="0" w:color="auto"/>
            <w:bottom w:val="none" w:sz="0" w:space="0" w:color="auto"/>
            <w:right w:val="none" w:sz="0" w:space="0" w:color="auto"/>
          </w:divBdr>
        </w:div>
        <w:div w:id="379745055">
          <w:marLeft w:val="0"/>
          <w:marRight w:val="0"/>
          <w:marTop w:val="0"/>
          <w:marBottom w:val="0"/>
          <w:divBdr>
            <w:top w:val="none" w:sz="0" w:space="0" w:color="auto"/>
            <w:left w:val="none" w:sz="0" w:space="0" w:color="auto"/>
            <w:bottom w:val="none" w:sz="0" w:space="0" w:color="auto"/>
            <w:right w:val="none" w:sz="0" w:space="0" w:color="auto"/>
          </w:divBdr>
        </w:div>
        <w:div w:id="225721719">
          <w:marLeft w:val="0"/>
          <w:marRight w:val="0"/>
          <w:marTop w:val="0"/>
          <w:marBottom w:val="0"/>
          <w:divBdr>
            <w:top w:val="none" w:sz="0" w:space="0" w:color="auto"/>
            <w:left w:val="none" w:sz="0" w:space="0" w:color="auto"/>
            <w:bottom w:val="none" w:sz="0" w:space="0" w:color="auto"/>
            <w:right w:val="none" w:sz="0" w:space="0" w:color="auto"/>
          </w:divBdr>
        </w:div>
      </w:divsChild>
    </w:div>
    <w:div w:id="690032741">
      <w:bodyDiv w:val="1"/>
      <w:marLeft w:val="0"/>
      <w:marRight w:val="0"/>
      <w:marTop w:val="0"/>
      <w:marBottom w:val="0"/>
      <w:divBdr>
        <w:top w:val="none" w:sz="0" w:space="0" w:color="auto"/>
        <w:left w:val="none" w:sz="0" w:space="0" w:color="auto"/>
        <w:bottom w:val="none" w:sz="0" w:space="0" w:color="auto"/>
        <w:right w:val="none" w:sz="0" w:space="0" w:color="auto"/>
      </w:divBdr>
      <w:divsChild>
        <w:div w:id="1413702090">
          <w:marLeft w:val="0"/>
          <w:marRight w:val="0"/>
          <w:marTop w:val="0"/>
          <w:marBottom w:val="0"/>
          <w:divBdr>
            <w:top w:val="none" w:sz="0" w:space="0" w:color="auto"/>
            <w:left w:val="none" w:sz="0" w:space="0" w:color="auto"/>
            <w:bottom w:val="none" w:sz="0" w:space="0" w:color="auto"/>
            <w:right w:val="none" w:sz="0" w:space="0" w:color="auto"/>
          </w:divBdr>
          <w:divsChild>
            <w:div w:id="1819683572">
              <w:marLeft w:val="0"/>
              <w:marRight w:val="0"/>
              <w:marTop w:val="0"/>
              <w:marBottom w:val="0"/>
              <w:divBdr>
                <w:top w:val="none" w:sz="0" w:space="0" w:color="auto"/>
                <w:left w:val="none" w:sz="0" w:space="0" w:color="auto"/>
                <w:bottom w:val="none" w:sz="0" w:space="0" w:color="auto"/>
                <w:right w:val="none" w:sz="0" w:space="0" w:color="auto"/>
              </w:divBdr>
              <w:divsChild>
                <w:div w:id="1593662396">
                  <w:marLeft w:val="0"/>
                  <w:marRight w:val="0"/>
                  <w:marTop w:val="0"/>
                  <w:marBottom w:val="0"/>
                  <w:divBdr>
                    <w:top w:val="none" w:sz="0" w:space="0" w:color="auto"/>
                    <w:left w:val="none" w:sz="0" w:space="0" w:color="auto"/>
                    <w:bottom w:val="none" w:sz="0" w:space="0" w:color="auto"/>
                    <w:right w:val="none" w:sz="0" w:space="0" w:color="auto"/>
                  </w:divBdr>
                  <w:divsChild>
                    <w:div w:id="2116166641">
                      <w:marLeft w:val="0"/>
                      <w:marRight w:val="0"/>
                      <w:marTop w:val="0"/>
                      <w:marBottom w:val="0"/>
                      <w:divBdr>
                        <w:top w:val="none" w:sz="0" w:space="0" w:color="auto"/>
                        <w:left w:val="none" w:sz="0" w:space="0" w:color="auto"/>
                        <w:bottom w:val="none" w:sz="0" w:space="0" w:color="auto"/>
                        <w:right w:val="none" w:sz="0" w:space="0" w:color="auto"/>
                      </w:divBdr>
                      <w:divsChild>
                        <w:div w:id="1032418382">
                          <w:marLeft w:val="0"/>
                          <w:marRight w:val="0"/>
                          <w:marTop w:val="0"/>
                          <w:marBottom w:val="0"/>
                          <w:divBdr>
                            <w:top w:val="none" w:sz="0" w:space="0" w:color="auto"/>
                            <w:left w:val="none" w:sz="0" w:space="0" w:color="auto"/>
                            <w:bottom w:val="none" w:sz="0" w:space="0" w:color="auto"/>
                            <w:right w:val="none" w:sz="0" w:space="0" w:color="auto"/>
                          </w:divBdr>
                          <w:divsChild>
                            <w:div w:id="1206719441">
                              <w:marLeft w:val="0"/>
                              <w:marRight w:val="0"/>
                              <w:marTop w:val="0"/>
                              <w:marBottom w:val="0"/>
                              <w:divBdr>
                                <w:top w:val="none" w:sz="0" w:space="0" w:color="auto"/>
                                <w:left w:val="none" w:sz="0" w:space="0" w:color="auto"/>
                                <w:bottom w:val="none" w:sz="0" w:space="0" w:color="auto"/>
                                <w:right w:val="none" w:sz="0" w:space="0" w:color="auto"/>
                              </w:divBdr>
                              <w:divsChild>
                                <w:div w:id="984238420">
                                  <w:marLeft w:val="0"/>
                                  <w:marRight w:val="0"/>
                                  <w:marTop w:val="0"/>
                                  <w:marBottom w:val="0"/>
                                  <w:divBdr>
                                    <w:top w:val="none" w:sz="0" w:space="0" w:color="auto"/>
                                    <w:left w:val="none" w:sz="0" w:space="0" w:color="auto"/>
                                    <w:bottom w:val="none" w:sz="0" w:space="0" w:color="auto"/>
                                    <w:right w:val="none" w:sz="0" w:space="0" w:color="auto"/>
                                  </w:divBdr>
                                  <w:divsChild>
                                    <w:div w:id="878930039">
                                      <w:marLeft w:val="0"/>
                                      <w:marRight w:val="0"/>
                                      <w:marTop w:val="0"/>
                                      <w:marBottom w:val="0"/>
                                      <w:divBdr>
                                        <w:top w:val="none" w:sz="0" w:space="0" w:color="auto"/>
                                        <w:left w:val="none" w:sz="0" w:space="0" w:color="auto"/>
                                        <w:bottom w:val="none" w:sz="0" w:space="0" w:color="auto"/>
                                        <w:right w:val="none" w:sz="0" w:space="0" w:color="auto"/>
                                      </w:divBdr>
                                      <w:divsChild>
                                        <w:div w:id="1887374705">
                                          <w:marLeft w:val="0"/>
                                          <w:marRight w:val="0"/>
                                          <w:marTop w:val="0"/>
                                          <w:marBottom w:val="0"/>
                                          <w:divBdr>
                                            <w:top w:val="none" w:sz="0" w:space="0" w:color="auto"/>
                                            <w:left w:val="none" w:sz="0" w:space="0" w:color="auto"/>
                                            <w:bottom w:val="none" w:sz="0" w:space="0" w:color="auto"/>
                                            <w:right w:val="none" w:sz="0" w:space="0" w:color="auto"/>
                                          </w:divBdr>
                                          <w:divsChild>
                                            <w:div w:id="961303427">
                                              <w:marLeft w:val="0"/>
                                              <w:marRight w:val="0"/>
                                              <w:marTop w:val="0"/>
                                              <w:marBottom w:val="0"/>
                                              <w:divBdr>
                                                <w:top w:val="none" w:sz="0" w:space="0" w:color="auto"/>
                                                <w:left w:val="none" w:sz="0" w:space="0" w:color="auto"/>
                                                <w:bottom w:val="none" w:sz="0" w:space="0" w:color="auto"/>
                                                <w:right w:val="none" w:sz="0" w:space="0" w:color="auto"/>
                                              </w:divBdr>
                                              <w:divsChild>
                                                <w:div w:id="649359369">
                                                  <w:marLeft w:val="0"/>
                                                  <w:marRight w:val="0"/>
                                                  <w:marTop w:val="0"/>
                                                  <w:marBottom w:val="0"/>
                                                  <w:divBdr>
                                                    <w:top w:val="none" w:sz="0" w:space="0" w:color="auto"/>
                                                    <w:left w:val="none" w:sz="0" w:space="0" w:color="auto"/>
                                                    <w:bottom w:val="none" w:sz="0" w:space="0" w:color="auto"/>
                                                    <w:right w:val="none" w:sz="0" w:space="0" w:color="auto"/>
                                                  </w:divBdr>
                                                  <w:divsChild>
                                                    <w:div w:id="2079742773">
                                                      <w:marLeft w:val="0"/>
                                                      <w:marRight w:val="0"/>
                                                      <w:marTop w:val="0"/>
                                                      <w:marBottom w:val="0"/>
                                                      <w:divBdr>
                                                        <w:top w:val="none" w:sz="0" w:space="0" w:color="auto"/>
                                                        <w:left w:val="none" w:sz="0" w:space="0" w:color="auto"/>
                                                        <w:bottom w:val="none" w:sz="0" w:space="0" w:color="auto"/>
                                                        <w:right w:val="none" w:sz="0" w:space="0" w:color="auto"/>
                                                      </w:divBdr>
                                                      <w:divsChild>
                                                        <w:div w:id="27795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651050">
      <w:bodyDiv w:val="1"/>
      <w:marLeft w:val="0"/>
      <w:marRight w:val="0"/>
      <w:marTop w:val="0"/>
      <w:marBottom w:val="0"/>
      <w:divBdr>
        <w:top w:val="none" w:sz="0" w:space="0" w:color="auto"/>
        <w:left w:val="none" w:sz="0" w:space="0" w:color="auto"/>
        <w:bottom w:val="none" w:sz="0" w:space="0" w:color="auto"/>
        <w:right w:val="none" w:sz="0" w:space="0" w:color="auto"/>
      </w:divBdr>
      <w:divsChild>
        <w:div w:id="1864854168">
          <w:marLeft w:val="0"/>
          <w:marRight w:val="0"/>
          <w:marTop w:val="0"/>
          <w:marBottom w:val="0"/>
          <w:divBdr>
            <w:top w:val="none" w:sz="0" w:space="0" w:color="auto"/>
            <w:left w:val="none" w:sz="0" w:space="0" w:color="auto"/>
            <w:bottom w:val="none" w:sz="0" w:space="0" w:color="auto"/>
            <w:right w:val="none" w:sz="0" w:space="0" w:color="auto"/>
          </w:divBdr>
          <w:divsChild>
            <w:div w:id="389574443">
              <w:marLeft w:val="0"/>
              <w:marRight w:val="0"/>
              <w:marTop w:val="0"/>
              <w:marBottom w:val="0"/>
              <w:divBdr>
                <w:top w:val="none" w:sz="0" w:space="0" w:color="auto"/>
                <w:left w:val="none" w:sz="0" w:space="0" w:color="auto"/>
                <w:bottom w:val="none" w:sz="0" w:space="0" w:color="auto"/>
                <w:right w:val="none" w:sz="0" w:space="0" w:color="auto"/>
              </w:divBdr>
              <w:divsChild>
                <w:div w:id="72705235">
                  <w:marLeft w:val="0"/>
                  <w:marRight w:val="0"/>
                  <w:marTop w:val="0"/>
                  <w:marBottom w:val="0"/>
                  <w:divBdr>
                    <w:top w:val="none" w:sz="0" w:space="0" w:color="auto"/>
                    <w:left w:val="none" w:sz="0" w:space="0" w:color="auto"/>
                    <w:bottom w:val="none" w:sz="0" w:space="0" w:color="auto"/>
                    <w:right w:val="none" w:sz="0" w:space="0" w:color="auto"/>
                  </w:divBdr>
                  <w:divsChild>
                    <w:div w:id="1170683477">
                      <w:marLeft w:val="0"/>
                      <w:marRight w:val="0"/>
                      <w:marTop w:val="0"/>
                      <w:marBottom w:val="0"/>
                      <w:divBdr>
                        <w:top w:val="none" w:sz="0" w:space="0" w:color="auto"/>
                        <w:left w:val="none" w:sz="0" w:space="0" w:color="auto"/>
                        <w:bottom w:val="none" w:sz="0" w:space="0" w:color="auto"/>
                        <w:right w:val="none" w:sz="0" w:space="0" w:color="auto"/>
                      </w:divBdr>
                      <w:divsChild>
                        <w:div w:id="2070372854">
                          <w:marLeft w:val="0"/>
                          <w:marRight w:val="0"/>
                          <w:marTop w:val="0"/>
                          <w:marBottom w:val="0"/>
                          <w:divBdr>
                            <w:top w:val="none" w:sz="0" w:space="0" w:color="auto"/>
                            <w:left w:val="none" w:sz="0" w:space="0" w:color="auto"/>
                            <w:bottom w:val="none" w:sz="0" w:space="0" w:color="auto"/>
                            <w:right w:val="none" w:sz="0" w:space="0" w:color="auto"/>
                          </w:divBdr>
                          <w:divsChild>
                            <w:div w:id="1594706262">
                              <w:marLeft w:val="0"/>
                              <w:marRight w:val="0"/>
                              <w:marTop w:val="0"/>
                              <w:marBottom w:val="0"/>
                              <w:divBdr>
                                <w:top w:val="none" w:sz="0" w:space="0" w:color="auto"/>
                                <w:left w:val="none" w:sz="0" w:space="0" w:color="auto"/>
                                <w:bottom w:val="none" w:sz="0" w:space="0" w:color="auto"/>
                                <w:right w:val="none" w:sz="0" w:space="0" w:color="auto"/>
                              </w:divBdr>
                              <w:divsChild>
                                <w:div w:id="1786077960">
                                  <w:marLeft w:val="0"/>
                                  <w:marRight w:val="0"/>
                                  <w:marTop w:val="0"/>
                                  <w:marBottom w:val="0"/>
                                  <w:divBdr>
                                    <w:top w:val="none" w:sz="0" w:space="0" w:color="auto"/>
                                    <w:left w:val="none" w:sz="0" w:space="0" w:color="auto"/>
                                    <w:bottom w:val="none" w:sz="0" w:space="0" w:color="auto"/>
                                    <w:right w:val="none" w:sz="0" w:space="0" w:color="auto"/>
                                  </w:divBdr>
                                  <w:divsChild>
                                    <w:div w:id="1520045470">
                                      <w:marLeft w:val="0"/>
                                      <w:marRight w:val="0"/>
                                      <w:marTop w:val="0"/>
                                      <w:marBottom w:val="0"/>
                                      <w:divBdr>
                                        <w:top w:val="none" w:sz="0" w:space="0" w:color="auto"/>
                                        <w:left w:val="none" w:sz="0" w:space="0" w:color="auto"/>
                                        <w:bottom w:val="none" w:sz="0" w:space="0" w:color="auto"/>
                                        <w:right w:val="none" w:sz="0" w:space="0" w:color="auto"/>
                                      </w:divBdr>
                                      <w:divsChild>
                                        <w:div w:id="301497418">
                                          <w:marLeft w:val="0"/>
                                          <w:marRight w:val="0"/>
                                          <w:marTop w:val="0"/>
                                          <w:marBottom w:val="0"/>
                                          <w:divBdr>
                                            <w:top w:val="none" w:sz="0" w:space="0" w:color="auto"/>
                                            <w:left w:val="none" w:sz="0" w:space="0" w:color="auto"/>
                                            <w:bottom w:val="none" w:sz="0" w:space="0" w:color="auto"/>
                                            <w:right w:val="none" w:sz="0" w:space="0" w:color="auto"/>
                                          </w:divBdr>
                                          <w:divsChild>
                                            <w:div w:id="286854352">
                                              <w:marLeft w:val="0"/>
                                              <w:marRight w:val="0"/>
                                              <w:marTop w:val="0"/>
                                              <w:marBottom w:val="0"/>
                                              <w:divBdr>
                                                <w:top w:val="none" w:sz="0" w:space="0" w:color="auto"/>
                                                <w:left w:val="none" w:sz="0" w:space="0" w:color="auto"/>
                                                <w:bottom w:val="none" w:sz="0" w:space="0" w:color="auto"/>
                                                <w:right w:val="none" w:sz="0" w:space="0" w:color="auto"/>
                                              </w:divBdr>
                                              <w:divsChild>
                                                <w:div w:id="2046786349">
                                                  <w:marLeft w:val="0"/>
                                                  <w:marRight w:val="0"/>
                                                  <w:marTop w:val="0"/>
                                                  <w:marBottom w:val="0"/>
                                                  <w:divBdr>
                                                    <w:top w:val="none" w:sz="0" w:space="0" w:color="auto"/>
                                                    <w:left w:val="none" w:sz="0" w:space="0" w:color="auto"/>
                                                    <w:bottom w:val="none" w:sz="0" w:space="0" w:color="auto"/>
                                                    <w:right w:val="none" w:sz="0" w:space="0" w:color="auto"/>
                                                  </w:divBdr>
                                                  <w:divsChild>
                                                    <w:div w:id="1536114135">
                                                      <w:marLeft w:val="0"/>
                                                      <w:marRight w:val="0"/>
                                                      <w:marTop w:val="0"/>
                                                      <w:marBottom w:val="0"/>
                                                      <w:divBdr>
                                                        <w:top w:val="none" w:sz="0" w:space="0" w:color="auto"/>
                                                        <w:left w:val="none" w:sz="0" w:space="0" w:color="auto"/>
                                                        <w:bottom w:val="none" w:sz="0" w:space="0" w:color="auto"/>
                                                        <w:right w:val="none" w:sz="0" w:space="0" w:color="auto"/>
                                                      </w:divBdr>
                                                      <w:divsChild>
                                                        <w:div w:id="194630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368331">
          <w:marLeft w:val="0"/>
          <w:marRight w:val="0"/>
          <w:marTop w:val="0"/>
          <w:marBottom w:val="0"/>
          <w:divBdr>
            <w:top w:val="none" w:sz="0" w:space="0" w:color="auto"/>
            <w:left w:val="none" w:sz="0" w:space="0" w:color="auto"/>
            <w:bottom w:val="none" w:sz="0" w:space="0" w:color="auto"/>
            <w:right w:val="none" w:sz="0" w:space="0" w:color="auto"/>
          </w:divBdr>
          <w:divsChild>
            <w:div w:id="243539585">
              <w:marLeft w:val="0"/>
              <w:marRight w:val="0"/>
              <w:marTop w:val="0"/>
              <w:marBottom w:val="0"/>
              <w:divBdr>
                <w:top w:val="none" w:sz="0" w:space="0" w:color="auto"/>
                <w:left w:val="none" w:sz="0" w:space="0" w:color="auto"/>
                <w:bottom w:val="none" w:sz="0" w:space="0" w:color="auto"/>
                <w:right w:val="none" w:sz="0" w:space="0" w:color="auto"/>
              </w:divBdr>
              <w:divsChild>
                <w:div w:id="867572431">
                  <w:marLeft w:val="0"/>
                  <w:marRight w:val="0"/>
                  <w:marTop w:val="0"/>
                  <w:marBottom w:val="0"/>
                  <w:divBdr>
                    <w:top w:val="none" w:sz="0" w:space="0" w:color="auto"/>
                    <w:left w:val="none" w:sz="0" w:space="0" w:color="auto"/>
                    <w:bottom w:val="none" w:sz="0" w:space="0" w:color="auto"/>
                    <w:right w:val="none" w:sz="0" w:space="0" w:color="auto"/>
                  </w:divBdr>
                  <w:divsChild>
                    <w:div w:id="581374108">
                      <w:marLeft w:val="0"/>
                      <w:marRight w:val="0"/>
                      <w:marTop w:val="0"/>
                      <w:marBottom w:val="0"/>
                      <w:divBdr>
                        <w:top w:val="none" w:sz="0" w:space="0" w:color="auto"/>
                        <w:left w:val="none" w:sz="0" w:space="0" w:color="auto"/>
                        <w:bottom w:val="none" w:sz="0" w:space="0" w:color="auto"/>
                        <w:right w:val="none" w:sz="0" w:space="0" w:color="auto"/>
                      </w:divBdr>
                      <w:divsChild>
                        <w:div w:id="323096671">
                          <w:marLeft w:val="0"/>
                          <w:marRight w:val="0"/>
                          <w:marTop w:val="0"/>
                          <w:marBottom w:val="0"/>
                          <w:divBdr>
                            <w:top w:val="none" w:sz="0" w:space="0" w:color="auto"/>
                            <w:left w:val="none" w:sz="0" w:space="0" w:color="auto"/>
                            <w:bottom w:val="none" w:sz="0" w:space="0" w:color="auto"/>
                            <w:right w:val="none" w:sz="0" w:space="0" w:color="auto"/>
                          </w:divBdr>
                          <w:divsChild>
                            <w:div w:id="787967775">
                              <w:marLeft w:val="0"/>
                              <w:marRight w:val="0"/>
                              <w:marTop w:val="0"/>
                              <w:marBottom w:val="0"/>
                              <w:divBdr>
                                <w:top w:val="none" w:sz="0" w:space="0" w:color="auto"/>
                                <w:left w:val="none" w:sz="0" w:space="0" w:color="auto"/>
                                <w:bottom w:val="none" w:sz="0" w:space="0" w:color="auto"/>
                                <w:right w:val="none" w:sz="0" w:space="0" w:color="auto"/>
                              </w:divBdr>
                              <w:divsChild>
                                <w:div w:id="891503478">
                                  <w:marLeft w:val="0"/>
                                  <w:marRight w:val="0"/>
                                  <w:marTop w:val="0"/>
                                  <w:marBottom w:val="0"/>
                                  <w:divBdr>
                                    <w:top w:val="none" w:sz="0" w:space="0" w:color="auto"/>
                                    <w:left w:val="none" w:sz="0" w:space="0" w:color="auto"/>
                                    <w:bottom w:val="none" w:sz="0" w:space="0" w:color="auto"/>
                                    <w:right w:val="none" w:sz="0" w:space="0" w:color="auto"/>
                                  </w:divBdr>
                                  <w:divsChild>
                                    <w:div w:id="568924800">
                                      <w:marLeft w:val="0"/>
                                      <w:marRight w:val="0"/>
                                      <w:marTop w:val="0"/>
                                      <w:marBottom w:val="0"/>
                                      <w:divBdr>
                                        <w:top w:val="none" w:sz="0" w:space="0" w:color="auto"/>
                                        <w:left w:val="none" w:sz="0" w:space="0" w:color="auto"/>
                                        <w:bottom w:val="none" w:sz="0" w:space="0" w:color="auto"/>
                                        <w:right w:val="none" w:sz="0" w:space="0" w:color="auto"/>
                                      </w:divBdr>
                                      <w:divsChild>
                                        <w:div w:id="386418734">
                                          <w:marLeft w:val="0"/>
                                          <w:marRight w:val="0"/>
                                          <w:marTop w:val="0"/>
                                          <w:marBottom w:val="0"/>
                                          <w:divBdr>
                                            <w:top w:val="none" w:sz="0" w:space="0" w:color="auto"/>
                                            <w:left w:val="none" w:sz="0" w:space="0" w:color="auto"/>
                                            <w:bottom w:val="none" w:sz="0" w:space="0" w:color="auto"/>
                                            <w:right w:val="none" w:sz="0" w:space="0" w:color="auto"/>
                                          </w:divBdr>
                                          <w:divsChild>
                                            <w:div w:id="909077065">
                                              <w:marLeft w:val="0"/>
                                              <w:marRight w:val="0"/>
                                              <w:marTop w:val="0"/>
                                              <w:marBottom w:val="0"/>
                                              <w:divBdr>
                                                <w:top w:val="none" w:sz="0" w:space="0" w:color="auto"/>
                                                <w:left w:val="none" w:sz="0" w:space="0" w:color="auto"/>
                                                <w:bottom w:val="none" w:sz="0" w:space="0" w:color="auto"/>
                                                <w:right w:val="none" w:sz="0" w:space="0" w:color="auto"/>
                                              </w:divBdr>
                                              <w:divsChild>
                                                <w:div w:id="864633852">
                                                  <w:marLeft w:val="0"/>
                                                  <w:marRight w:val="0"/>
                                                  <w:marTop w:val="0"/>
                                                  <w:marBottom w:val="0"/>
                                                  <w:divBdr>
                                                    <w:top w:val="none" w:sz="0" w:space="0" w:color="auto"/>
                                                    <w:left w:val="none" w:sz="0" w:space="0" w:color="auto"/>
                                                    <w:bottom w:val="none" w:sz="0" w:space="0" w:color="auto"/>
                                                    <w:right w:val="none" w:sz="0" w:space="0" w:color="auto"/>
                                                  </w:divBdr>
                                                  <w:divsChild>
                                                    <w:div w:id="261686210">
                                                      <w:marLeft w:val="0"/>
                                                      <w:marRight w:val="0"/>
                                                      <w:marTop w:val="0"/>
                                                      <w:marBottom w:val="0"/>
                                                      <w:divBdr>
                                                        <w:top w:val="none" w:sz="0" w:space="0" w:color="auto"/>
                                                        <w:left w:val="none" w:sz="0" w:space="0" w:color="auto"/>
                                                        <w:bottom w:val="none" w:sz="0" w:space="0" w:color="auto"/>
                                                        <w:right w:val="none" w:sz="0" w:space="0" w:color="auto"/>
                                                      </w:divBdr>
                                                      <w:divsChild>
                                                        <w:div w:id="159030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3888668">
          <w:marLeft w:val="0"/>
          <w:marRight w:val="0"/>
          <w:marTop w:val="0"/>
          <w:marBottom w:val="0"/>
          <w:divBdr>
            <w:top w:val="none" w:sz="0" w:space="0" w:color="auto"/>
            <w:left w:val="none" w:sz="0" w:space="0" w:color="auto"/>
            <w:bottom w:val="none" w:sz="0" w:space="0" w:color="auto"/>
            <w:right w:val="none" w:sz="0" w:space="0" w:color="auto"/>
          </w:divBdr>
          <w:divsChild>
            <w:div w:id="322046738">
              <w:marLeft w:val="0"/>
              <w:marRight w:val="0"/>
              <w:marTop w:val="0"/>
              <w:marBottom w:val="0"/>
              <w:divBdr>
                <w:top w:val="none" w:sz="0" w:space="0" w:color="auto"/>
                <w:left w:val="none" w:sz="0" w:space="0" w:color="auto"/>
                <w:bottom w:val="none" w:sz="0" w:space="0" w:color="auto"/>
                <w:right w:val="none" w:sz="0" w:space="0" w:color="auto"/>
              </w:divBdr>
              <w:divsChild>
                <w:div w:id="588195626">
                  <w:marLeft w:val="0"/>
                  <w:marRight w:val="0"/>
                  <w:marTop w:val="0"/>
                  <w:marBottom w:val="0"/>
                  <w:divBdr>
                    <w:top w:val="none" w:sz="0" w:space="0" w:color="auto"/>
                    <w:left w:val="none" w:sz="0" w:space="0" w:color="auto"/>
                    <w:bottom w:val="none" w:sz="0" w:space="0" w:color="auto"/>
                    <w:right w:val="none" w:sz="0" w:space="0" w:color="auto"/>
                  </w:divBdr>
                  <w:divsChild>
                    <w:div w:id="2020499283">
                      <w:marLeft w:val="0"/>
                      <w:marRight w:val="0"/>
                      <w:marTop w:val="0"/>
                      <w:marBottom w:val="0"/>
                      <w:divBdr>
                        <w:top w:val="none" w:sz="0" w:space="0" w:color="auto"/>
                        <w:left w:val="none" w:sz="0" w:space="0" w:color="auto"/>
                        <w:bottom w:val="none" w:sz="0" w:space="0" w:color="auto"/>
                        <w:right w:val="none" w:sz="0" w:space="0" w:color="auto"/>
                      </w:divBdr>
                      <w:divsChild>
                        <w:div w:id="348602405">
                          <w:marLeft w:val="0"/>
                          <w:marRight w:val="0"/>
                          <w:marTop w:val="0"/>
                          <w:marBottom w:val="0"/>
                          <w:divBdr>
                            <w:top w:val="none" w:sz="0" w:space="0" w:color="auto"/>
                            <w:left w:val="none" w:sz="0" w:space="0" w:color="auto"/>
                            <w:bottom w:val="none" w:sz="0" w:space="0" w:color="auto"/>
                            <w:right w:val="none" w:sz="0" w:space="0" w:color="auto"/>
                          </w:divBdr>
                          <w:divsChild>
                            <w:div w:id="633370322">
                              <w:marLeft w:val="0"/>
                              <w:marRight w:val="0"/>
                              <w:marTop w:val="0"/>
                              <w:marBottom w:val="0"/>
                              <w:divBdr>
                                <w:top w:val="none" w:sz="0" w:space="0" w:color="auto"/>
                                <w:left w:val="none" w:sz="0" w:space="0" w:color="auto"/>
                                <w:bottom w:val="none" w:sz="0" w:space="0" w:color="auto"/>
                                <w:right w:val="none" w:sz="0" w:space="0" w:color="auto"/>
                              </w:divBdr>
                              <w:divsChild>
                                <w:div w:id="13264007">
                                  <w:marLeft w:val="0"/>
                                  <w:marRight w:val="0"/>
                                  <w:marTop w:val="0"/>
                                  <w:marBottom w:val="0"/>
                                  <w:divBdr>
                                    <w:top w:val="none" w:sz="0" w:space="0" w:color="auto"/>
                                    <w:left w:val="none" w:sz="0" w:space="0" w:color="auto"/>
                                    <w:bottom w:val="none" w:sz="0" w:space="0" w:color="auto"/>
                                    <w:right w:val="none" w:sz="0" w:space="0" w:color="auto"/>
                                  </w:divBdr>
                                  <w:divsChild>
                                    <w:div w:id="502624607">
                                      <w:marLeft w:val="0"/>
                                      <w:marRight w:val="0"/>
                                      <w:marTop w:val="0"/>
                                      <w:marBottom w:val="0"/>
                                      <w:divBdr>
                                        <w:top w:val="none" w:sz="0" w:space="0" w:color="auto"/>
                                        <w:left w:val="none" w:sz="0" w:space="0" w:color="auto"/>
                                        <w:bottom w:val="none" w:sz="0" w:space="0" w:color="auto"/>
                                        <w:right w:val="none" w:sz="0" w:space="0" w:color="auto"/>
                                      </w:divBdr>
                                      <w:divsChild>
                                        <w:div w:id="354112535">
                                          <w:marLeft w:val="0"/>
                                          <w:marRight w:val="0"/>
                                          <w:marTop w:val="0"/>
                                          <w:marBottom w:val="0"/>
                                          <w:divBdr>
                                            <w:top w:val="none" w:sz="0" w:space="0" w:color="auto"/>
                                            <w:left w:val="none" w:sz="0" w:space="0" w:color="auto"/>
                                            <w:bottom w:val="none" w:sz="0" w:space="0" w:color="auto"/>
                                            <w:right w:val="none" w:sz="0" w:space="0" w:color="auto"/>
                                          </w:divBdr>
                                          <w:divsChild>
                                            <w:div w:id="1812673253">
                                              <w:marLeft w:val="0"/>
                                              <w:marRight w:val="0"/>
                                              <w:marTop w:val="0"/>
                                              <w:marBottom w:val="0"/>
                                              <w:divBdr>
                                                <w:top w:val="none" w:sz="0" w:space="0" w:color="auto"/>
                                                <w:left w:val="none" w:sz="0" w:space="0" w:color="auto"/>
                                                <w:bottom w:val="none" w:sz="0" w:space="0" w:color="auto"/>
                                                <w:right w:val="none" w:sz="0" w:space="0" w:color="auto"/>
                                              </w:divBdr>
                                              <w:divsChild>
                                                <w:div w:id="347752449">
                                                  <w:marLeft w:val="0"/>
                                                  <w:marRight w:val="0"/>
                                                  <w:marTop w:val="0"/>
                                                  <w:marBottom w:val="0"/>
                                                  <w:divBdr>
                                                    <w:top w:val="none" w:sz="0" w:space="0" w:color="auto"/>
                                                    <w:left w:val="none" w:sz="0" w:space="0" w:color="auto"/>
                                                    <w:bottom w:val="none" w:sz="0" w:space="0" w:color="auto"/>
                                                    <w:right w:val="none" w:sz="0" w:space="0" w:color="auto"/>
                                                  </w:divBdr>
                                                  <w:divsChild>
                                                    <w:div w:id="76294965">
                                                      <w:marLeft w:val="0"/>
                                                      <w:marRight w:val="0"/>
                                                      <w:marTop w:val="0"/>
                                                      <w:marBottom w:val="0"/>
                                                      <w:divBdr>
                                                        <w:top w:val="none" w:sz="0" w:space="0" w:color="auto"/>
                                                        <w:left w:val="none" w:sz="0" w:space="0" w:color="auto"/>
                                                        <w:bottom w:val="none" w:sz="0" w:space="0" w:color="auto"/>
                                                        <w:right w:val="none" w:sz="0" w:space="0" w:color="auto"/>
                                                      </w:divBdr>
                                                      <w:divsChild>
                                                        <w:div w:id="109309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56936">
          <w:marLeft w:val="0"/>
          <w:marRight w:val="0"/>
          <w:marTop w:val="0"/>
          <w:marBottom w:val="0"/>
          <w:divBdr>
            <w:top w:val="none" w:sz="0" w:space="0" w:color="auto"/>
            <w:left w:val="none" w:sz="0" w:space="0" w:color="auto"/>
            <w:bottom w:val="none" w:sz="0" w:space="0" w:color="auto"/>
            <w:right w:val="none" w:sz="0" w:space="0" w:color="auto"/>
          </w:divBdr>
          <w:divsChild>
            <w:div w:id="602961908">
              <w:marLeft w:val="0"/>
              <w:marRight w:val="0"/>
              <w:marTop w:val="0"/>
              <w:marBottom w:val="0"/>
              <w:divBdr>
                <w:top w:val="none" w:sz="0" w:space="0" w:color="auto"/>
                <w:left w:val="none" w:sz="0" w:space="0" w:color="auto"/>
                <w:bottom w:val="none" w:sz="0" w:space="0" w:color="auto"/>
                <w:right w:val="none" w:sz="0" w:space="0" w:color="auto"/>
              </w:divBdr>
              <w:divsChild>
                <w:div w:id="549532716">
                  <w:marLeft w:val="0"/>
                  <w:marRight w:val="0"/>
                  <w:marTop w:val="0"/>
                  <w:marBottom w:val="0"/>
                  <w:divBdr>
                    <w:top w:val="none" w:sz="0" w:space="0" w:color="auto"/>
                    <w:left w:val="none" w:sz="0" w:space="0" w:color="auto"/>
                    <w:bottom w:val="none" w:sz="0" w:space="0" w:color="auto"/>
                    <w:right w:val="none" w:sz="0" w:space="0" w:color="auto"/>
                  </w:divBdr>
                  <w:divsChild>
                    <w:div w:id="1542596425">
                      <w:marLeft w:val="0"/>
                      <w:marRight w:val="0"/>
                      <w:marTop w:val="0"/>
                      <w:marBottom w:val="0"/>
                      <w:divBdr>
                        <w:top w:val="none" w:sz="0" w:space="0" w:color="auto"/>
                        <w:left w:val="none" w:sz="0" w:space="0" w:color="auto"/>
                        <w:bottom w:val="none" w:sz="0" w:space="0" w:color="auto"/>
                        <w:right w:val="none" w:sz="0" w:space="0" w:color="auto"/>
                      </w:divBdr>
                      <w:divsChild>
                        <w:div w:id="673342353">
                          <w:marLeft w:val="0"/>
                          <w:marRight w:val="0"/>
                          <w:marTop w:val="0"/>
                          <w:marBottom w:val="0"/>
                          <w:divBdr>
                            <w:top w:val="none" w:sz="0" w:space="0" w:color="auto"/>
                            <w:left w:val="none" w:sz="0" w:space="0" w:color="auto"/>
                            <w:bottom w:val="none" w:sz="0" w:space="0" w:color="auto"/>
                            <w:right w:val="none" w:sz="0" w:space="0" w:color="auto"/>
                          </w:divBdr>
                          <w:divsChild>
                            <w:div w:id="173302685">
                              <w:marLeft w:val="0"/>
                              <w:marRight w:val="0"/>
                              <w:marTop w:val="0"/>
                              <w:marBottom w:val="0"/>
                              <w:divBdr>
                                <w:top w:val="none" w:sz="0" w:space="0" w:color="auto"/>
                                <w:left w:val="none" w:sz="0" w:space="0" w:color="auto"/>
                                <w:bottom w:val="none" w:sz="0" w:space="0" w:color="auto"/>
                                <w:right w:val="none" w:sz="0" w:space="0" w:color="auto"/>
                              </w:divBdr>
                              <w:divsChild>
                                <w:div w:id="2027780095">
                                  <w:marLeft w:val="0"/>
                                  <w:marRight w:val="0"/>
                                  <w:marTop w:val="0"/>
                                  <w:marBottom w:val="0"/>
                                  <w:divBdr>
                                    <w:top w:val="none" w:sz="0" w:space="0" w:color="auto"/>
                                    <w:left w:val="none" w:sz="0" w:space="0" w:color="auto"/>
                                    <w:bottom w:val="none" w:sz="0" w:space="0" w:color="auto"/>
                                    <w:right w:val="none" w:sz="0" w:space="0" w:color="auto"/>
                                  </w:divBdr>
                                  <w:divsChild>
                                    <w:div w:id="1477185046">
                                      <w:marLeft w:val="0"/>
                                      <w:marRight w:val="0"/>
                                      <w:marTop w:val="0"/>
                                      <w:marBottom w:val="0"/>
                                      <w:divBdr>
                                        <w:top w:val="none" w:sz="0" w:space="0" w:color="auto"/>
                                        <w:left w:val="none" w:sz="0" w:space="0" w:color="auto"/>
                                        <w:bottom w:val="none" w:sz="0" w:space="0" w:color="auto"/>
                                        <w:right w:val="none" w:sz="0" w:space="0" w:color="auto"/>
                                      </w:divBdr>
                                      <w:divsChild>
                                        <w:div w:id="1960724641">
                                          <w:marLeft w:val="0"/>
                                          <w:marRight w:val="0"/>
                                          <w:marTop w:val="0"/>
                                          <w:marBottom w:val="0"/>
                                          <w:divBdr>
                                            <w:top w:val="none" w:sz="0" w:space="0" w:color="auto"/>
                                            <w:left w:val="none" w:sz="0" w:space="0" w:color="auto"/>
                                            <w:bottom w:val="none" w:sz="0" w:space="0" w:color="auto"/>
                                            <w:right w:val="none" w:sz="0" w:space="0" w:color="auto"/>
                                          </w:divBdr>
                                          <w:divsChild>
                                            <w:div w:id="240024241">
                                              <w:marLeft w:val="0"/>
                                              <w:marRight w:val="0"/>
                                              <w:marTop w:val="0"/>
                                              <w:marBottom w:val="0"/>
                                              <w:divBdr>
                                                <w:top w:val="none" w:sz="0" w:space="0" w:color="auto"/>
                                                <w:left w:val="none" w:sz="0" w:space="0" w:color="auto"/>
                                                <w:bottom w:val="none" w:sz="0" w:space="0" w:color="auto"/>
                                                <w:right w:val="none" w:sz="0" w:space="0" w:color="auto"/>
                                              </w:divBdr>
                                              <w:divsChild>
                                                <w:div w:id="1318610121">
                                                  <w:marLeft w:val="0"/>
                                                  <w:marRight w:val="0"/>
                                                  <w:marTop w:val="0"/>
                                                  <w:marBottom w:val="0"/>
                                                  <w:divBdr>
                                                    <w:top w:val="none" w:sz="0" w:space="0" w:color="auto"/>
                                                    <w:left w:val="none" w:sz="0" w:space="0" w:color="auto"/>
                                                    <w:bottom w:val="none" w:sz="0" w:space="0" w:color="auto"/>
                                                    <w:right w:val="none" w:sz="0" w:space="0" w:color="auto"/>
                                                  </w:divBdr>
                                                  <w:divsChild>
                                                    <w:div w:id="1101414900">
                                                      <w:marLeft w:val="0"/>
                                                      <w:marRight w:val="0"/>
                                                      <w:marTop w:val="0"/>
                                                      <w:marBottom w:val="0"/>
                                                      <w:divBdr>
                                                        <w:top w:val="none" w:sz="0" w:space="0" w:color="auto"/>
                                                        <w:left w:val="none" w:sz="0" w:space="0" w:color="auto"/>
                                                        <w:bottom w:val="none" w:sz="0" w:space="0" w:color="auto"/>
                                                        <w:right w:val="none" w:sz="0" w:space="0" w:color="auto"/>
                                                      </w:divBdr>
                                                      <w:divsChild>
                                                        <w:div w:id="10716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49125">
          <w:marLeft w:val="0"/>
          <w:marRight w:val="0"/>
          <w:marTop w:val="0"/>
          <w:marBottom w:val="0"/>
          <w:divBdr>
            <w:top w:val="none" w:sz="0" w:space="0" w:color="auto"/>
            <w:left w:val="none" w:sz="0" w:space="0" w:color="auto"/>
            <w:bottom w:val="none" w:sz="0" w:space="0" w:color="auto"/>
            <w:right w:val="none" w:sz="0" w:space="0" w:color="auto"/>
          </w:divBdr>
          <w:divsChild>
            <w:div w:id="282731469">
              <w:marLeft w:val="0"/>
              <w:marRight w:val="0"/>
              <w:marTop w:val="0"/>
              <w:marBottom w:val="0"/>
              <w:divBdr>
                <w:top w:val="none" w:sz="0" w:space="0" w:color="auto"/>
                <w:left w:val="none" w:sz="0" w:space="0" w:color="auto"/>
                <w:bottom w:val="none" w:sz="0" w:space="0" w:color="auto"/>
                <w:right w:val="none" w:sz="0" w:space="0" w:color="auto"/>
              </w:divBdr>
              <w:divsChild>
                <w:div w:id="345058241">
                  <w:marLeft w:val="0"/>
                  <w:marRight w:val="0"/>
                  <w:marTop w:val="0"/>
                  <w:marBottom w:val="0"/>
                  <w:divBdr>
                    <w:top w:val="none" w:sz="0" w:space="0" w:color="auto"/>
                    <w:left w:val="none" w:sz="0" w:space="0" w:color="auto"/>
                    <w:bottom w:val="none" w:sz="0" w:space="0" w:color="auto"/>
                    <w:right w:val="none" w:sz="0" w:space="0" w:color="auto"/>
                  </w:divBdr>
                  <w:divsChild>
                    <w:div w:id="1012680065">
                      <w:marLeft w:val="0"/>
                      <w:marRight w:val="0"/>
                      <w:marTop w:val="0"/>
                      <w:marBottom w:val="0"/>
                      <w:divBdr>
                        <w:top w:val="none" w:sz="0" w:space="0" w:color="auto"/>
                        <w:left w:val="none" w:sz="0" w:space="0" w:color="auto"/>
                        <w:bottom w:val="none" w:sz="0" w:space="0" w:color="auto"/>
                        <w:right w:val="none" w:sz="0" w:space="0" w:color="auto"/>
                      </w:divBdr>
                      <w:divsChild>
                        <w:div w:id="1692684712">
                          <w:marLeft w:val="0"/>
                          <w:marRight w:val="0"/>
                          <w:marTop w:val="0"/>
                          <w:marBottom w:val="0"/>
                          <w:divBdr>
                            <w:top w:val="none" w:sz="0" w:space="0" w:color="auto"/>
                            <w:left w:val="none" w:sz="0" w:space="0" w:color="auto"/>
                            <w:bottom w:val="none" w:sz="0" w:space="0" w:color="auto"/>
                            <w:right w:val="none" w:sz="0" w:space="0" w:color="auto"/>
                          </w:divBdr>
                          <w:divsChild>
                            <w:div w:id="1309169209">
                              <w:marLeft w:val="0"/>
                              <w:marRight w:val="0"/>
                              <w:marTop w:val="0"/>
                              <w:marBottom w:val="0"/>
                              <w:divBdr>
                                <w:top w:val="none" w:sz="0" w:space="0" w:color="auto"/>
                                <w:left w:val="none" w:sz="0" w:space="0" w:color="auto"/>
                                <w:bottom w:val="none" w:sz="0" w:space="0" w:color="auto"/>
                                <w:right w:val="none" w:sz="0" w:space="0" w:color="auto"/>
                              </w:divBdr>
                              <w:divsChild>
                                <w:div w:id="1455641107">
                                  <w:marLeft w:val="0"/>
                                  <w:marRight w:val="0"/>
                                  <w:marTop w:val="0"/>
                                  <w:marBottom w:val="0"/>
                                  <w:divBdr>
                                    <w:top w:val="none" w:sz="0" w:space="0" w:color="auto"/>
                                    <w:left w:val="none" w:sz="0" w:space="0" w:color="auto"/>
                                    <w:bottom w:val="none" w:sz="0" w:space="0" w:color="auto"/>
                                    <w:right w:val="none" w:sz="0" w:space="0" w:color="auto"/>
                                  </w:divBdr>
                                  <w:divsChild>
                                    <w:div w:id="1659260732">
                                      <w:marLeft w:val="0"/>
                                      <w:marRight w:val="0"/>
                                      <w:marTop w:val="0"/>
                                      <w:marBottom w:val="0"/>
                                      <w:divBdr>
                                        <w:top w:val="none" w:sz="0" w:space="0" w:color="auto"/>
                                        <w:left w:val="none" w:sz="0" w:space="0" w:color="auto"/>
                                        <w:bottom w:val="none" w:sz="0" w:space="0" w:color="auto"/>
                                        <w:right w:val="none" w:sz="0" w:space="0" w:color="auto"/>
                                      </w:divBdr>
                                      <w:divsChild>
                                        <w:div w:id="1132022245">
                                          <w:marLeft w:val="0"/>
                                          <w:marRight w:val="0"/>
                                          <w:marTop w:val="0"/>
                                          <w:marBottom w:val="0"/>
                                          <w:divBdr>
                                            <w:top w:val="none" w:sz="0" w:space="0" w:color="auto"/>
                                            <w:left w:val="none" w:sz="0" w:space="0" w:color="auto"/>
                                            <w:bottom w:val="none" w:sz="0" w:space="0" w:color="auto"/>
                                            <w:right w:val="none" w:sz="0" w:space="0" w:color="auto"/>
                                          </w:divBdr>
                                          <w:divsChild>
                                            <w:div w:id="1019699485">
                                              <w:marLeft w:val="0"/>
                                              <w:marRight w:val="0"/>
                                              <w:marTop w:val="0"/>
                                              <w:marBottom w:val="0"/>
                                              <w:divBdr>
                                                <w:top w:val="none" w:sz="0" w:space="0" w:color="auto"/>
                                                <w:left w:val="none" w:sz="0" w:space="0" w:color="auto"/>
                                                <w:bottom w:val="none" w:sz="0" w:space="0" w:color="auto"/>
                                                <w:right w:val="none" w:sz="0" w:space="0" w:color="auto"/>
                                              </w:divBdr>
                                              <w:divsChild>
                                                <w:div w:id="1725836092">
                                                  <w:marLeft w:val="0"/>
                                                  <w:marRight w:val="0"/>
                                                  <w:marTop w:val="0"/>
                                                  <w:marBottom w:val="0"/>
                                                  <w:divBdr>
                                                    <w:top w:val="none" w:sz="0" w:space="0" w:color="auto"/>
                                                    <w:left w:val="none" w:sz="0" w:space="0" w:color="auto"/>
                                                    <w:bottom w:val="none" w:sz="0" w:space="0" w:color="auto"/>
                                                    <w:right w:val="none" w:sz="0" w:space="0" w:color="auto"/>
                                                  </w:divBdr>
                                                  <w:divsChild>
                                                    <w:div w:id="1355110025">
                                                      <w:marLeft w:val="0"/>
                                                      <w:marRight w:val="0"/>
                                                      <w:marTop w:val="0"/>
                                                      <w:marBottom w:val="0"/>
                                                      <w:divBdr>
                                                        <w:top w:val="none" w:sz="0" w:space="0" w:color="auto"/>
                                                        <w:left w:val="none" w:sz="0" w:space="0" w:color="auto"/>
                                                        <w:bottom w:val="none" w:sz="0" w:space="0" w:color="auto"/>
                                                        <w:right w:val="none" w:sz="0" w:space="0" w:color="auto"/>
                                                      </w:divBdr>
                                                      <w:divsChild>
                                                        <w:div w:id="145505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687456">
          <w:marLeft w:val="0"/>
          <w:marRight w:val="0"/>
          <w:marTop w:val="0"/>
          <w:marBottom w:val="0"/>
          <w:divBdr>
            <w:top w:val="none" w:sz="0" w:space="0" w:color="auto"/>
            <w:left w:val="none" w:sz="0" w:space="0" w:color="auto"/>
            <w:bottom w:val="none" w:sz="0" w:space="0" w:color="auto"/>
            <w:right w:val="none" w:sz="0" w:space="0" w:color="auto"/>
          </w:divBdr>
          <w:divsChild>
            <w:div w:id="1022585184">
              <w:marLeft w:val="0"/>
              <w:marRight w:val="0"/>
              <w:marTop w:val="0"/>
              <w:marBottom w:val="0"/>
              <w:divBdr>
                <w:top w:val="none" w:sz="0" w:space="0" w:color="auto"/>
                <w:left w:val="none" w:sz="0" w:space="0" w:color="auto"/>
                <w:bottom w:val="none" w:sz="0" w:space="0" w:color="auto"/>
                <w:right w:val="none" w:sz="0" w:space="0" w:color="auto"/>
              </w:divBdr>
              <w:divsChild>
                <w:div w:id="1046761522">
                  <w:marLeft w:val="0"/>
                  <w:marRight w:val="0"/>
                  <w:marTop w:val="0"/>
                  <w:marBottom w:val="0"/>
                  <w:divBdr>
                    <w:top w:val="none" w:sz="0" w:space="0" w:color="auto"/>
                    <w:left w:val="none" w:sz="0" w:space="0" w:color="auto"/>
                    <w:bottom w:val="none" w:sz="0" w:space="0" w:color="auto"/>
                    <w:right w:val="none" w:sz="0" w:space="0" w:color="auto"/>
                  </w:divBdr>
                  <w:divsChild>
                    <w:div w:id="140317008">
                      <w:marLeft w:val="0"/>
                      <w:marRight w:val="0"/>
                      <w:marTop w:val="0"/>
                      <w:marBottom w:val="0"/>
                      <w:divBdr>
                        <w:top w:val="none" w:sz="0" w:space="0" w:color="auto"/>
                        <w:left w:val="none" w:sz="0" w:space="0" w:color="auto"/>
                        <w:bottom w:val="none" w:sz="0" w:space="0" w:color="auto"/>
                        <w:right w:val="none" w:sz="0" w:space="0" w:color="auto"/>
                      </w:divBdr>
                      <w:divsChild>
                        <w:div w:id="2069912733">
                          <w:marLeft w:val="0"/>
                          <w:marRight w:val="0"/>
                          <w:marTop w:val="0"/>
                          <w:marBottom w:val="0"/>
                          <w:divBdr>
                            <w:top w:val="none" w:sz="0" w:space="0" w:color="auto"/>
                            <w:left w:val="none" w:sz="0" w:space="0" w:color="auto"/>
                            <w:bottom w:val="none" w:sz="0" w:space="0" w:color="auto"/>
                            <w:right w:val="none" w:sz="0" w:space="0" w:color="auto"/>
                          </w:divBdr>
                          <w:divsChild>
                            <w:div w:id="714433249">
                              <w:marLeft w:val="0"/>
                              <w:marRight w:val="0"/>
                              <w:marTop w:val="0"/>
                              <w:marBottom w:val="0"/>
                              <w:divBdr>
                                <w:top w:val="none" w:sz="0" w:space="0" w:color="auto"/>
                                <w:left w:val="none" w:sz="0" w:space="0" w:color="auto"/>
                                <w:bottom w:val="none" w:sz="0" w:space="0" w:color="auto"/>
                                <w:right w:val="none" w:sz="0" w:space="0" w:color="auto"/>
                              </w:divBdr>
                              <w:divsChild>
                                <w:div w:id="1052849016">
                                  <w:marLeft w:val="0"/>
                                  <w:marRight w:val="0"/>
                                  <w:marTop w:val="0"/>
                                  <w:marBottom w:val="0"/>
                                  <w:divBdr>
                                    <w:top w:val="none" w:sz="0" w:space="0" w:color="auto"/>
                                    <w:left w:val="none" w:sz="0" w:space="0" w:color="auto"/>
                                    <w:bottom w:val="none" w:sz="0" w:space="0" w:color="auto"/>
                                    <w:right w:val="none" w:sz="0" w:space="0" w:color="auto"/>
                                  </w:divBdr>
                                  <w:divsChild>
                                    <w:div w:id="950085436">
                                      <w:marLeft w:val="0"/>
                                      <w:marRight w:val="0"/>
                                      <w:marTop w:val="0"/>
                                      <w:marBottom w:val="0"/>
                                      <w:divBdr>
                                        <w:top w:val="none" w:sz="0" w:space="0" w:color="auto"/>
                                        <w:left w:val="none" w:sz="0" w:space="0" w:color="auto"/>
                                        <w:bottom w:val="none" w:sz="0" w:space="0" w:color="auto"/>
                                        <w:right w:val="none" w:sz="0" w:space="0" w:color="auto"/>
                                      </w:divBdr>
                                      <w:divsChild>
                                        <w:div w:id="1863782906">
                                          <w:marLeft w:val="0"/>
                                          <w:marRight w:val="0"/>
                                          <w:marTop w:val="0"/>
                                          <w:marBottom w:val="0"/>
                                          <w:divBdr>
                                            <w:top w:val="none" w:sz="0" w:space="0" w:color="auto"/>
                                            <w:left w:val="none" w:sz="0" w:space="0" w:color="auto"/>
                                            <w:bottom w:val="none" w:sz="0" w:space="0" w:color="auto"/>
                                            <w:right w:val="none" w:sz="0" w:space="0" w:color="auto"/>
                                          </w:divBdr>
                                          <w:divsChild>
                                            <w:div w:id="1504855341">
                                              <w:marLeft w:val="0"/>
                                              <w:marRight w:val="0"/>
                                              <w:marTop w:val="0"/>
                                              <w:marBottom w:val="0"/>
                                              <w:divBdr>
                                                <w:top w:val="none" w:sz="0" w:space="0" w:color="auto"/>
                                                <w:left w:val="none" w:sz="0" w:space="0" w:color="auto"/>
                                                <w:bottom w:val="none" w:sz="0" w:space="0" w:color="auto"/>
                                                <w:right w:val="none" w:sz="0" w:space="0" w:color="auto"/>
                                              </w:divBdr>
                                              <w:divsChild>
                                                <w:div w:id="457646555">
                                                  <w:marLeft w:val="0"/>
                                                  <w:marRight w:val="0"/>
                                                  <w:marTop w:val="0"/>
                                                  <w:marBottom w:val="0"/>
                                                  <w:divBdr>
                                                    <w:top w:val="none" w:sz="0" w:space="0" w:color="auto"/>
                                                    <w:left w:val="none" w:sz="0" w:space="0" w:color="auto"/>
                                                    <w:bottom w:val="none" w:sz="0" w:space="0" w:color="auto"/>
                                                    <w:right w:val="none" w:sz="0" w:space="0" w:color="auto"/>
                                                  </w:divBdr>
                                                  <w:divsChild>
                                                    <w:div w:id="531576259">
                                                      <w:marLeft w:val="0"/>
                                                      <w:marRight w:val="0"/>
                                                      <w:marTop w:val="0"/>
                                                      <w:marBottom w:val="0"/>
                                                      <w:divBdr>
                                                        <w:top w:val="none" w:sz="0" w:space="0" w:color="auto"/>
                                                        <w:left w:val="none" w:sz="0" w:space="0" w:color="auto"/>
                                                        <w:bottom w:val="none" w:sz="0" w:space="0" w:color="auto"/>
                                                        <w:right w:val="none" w:sz="0" w:space="0" w:color="auto"/>
                                                      </w:divBdr>
                                                      <w:divsChild>
                                                        <w:div w:id="52875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4178161">
          <w:marLeft w:val="0"/>
          <w:marRight w:val="0"/>
          <w:marTop w:val="0"/>
          <w:marBottom w:val="0"/>
          <w:divBdr>
            <w:top w:val="none" w:sz="0" w:space="0" w:color="auto"/>
            <w:left w:val="none" w:sz="0" w:space="0" w:color="auto"/>
            <w:bottom w:val="none" w:sz="0" w:space="0" w:color="auto"/>
            <w:right w:val="none" w:sz="0" w:space="0" w:color="auto"/>
          </w:divBdr>
          <w:divsChild>
            <w:div w:id="2028408846">
              <w:marLeft w:val="0"/>
              <w:marRight w:val="0"/>
              <w:marTop w:val="0"/>
              <w:marBottom w:val="0"/>
              <w:divBdr>
                <w:top w:val="none" w:sz="0" w:space="0" w:color="auto"/>
                <w:left w:val="none" w:sz="0" w:space="0" w:color="auto"/>
                <w:bottom w:val="none" w:sz="0" w:space="0" w:color="auto"/>
                <w:right w:val="none" w:sz="0" w:space="0" w:color="auto"/>
              </w:divBdr>
              <w:divsChild>
                <w:div w:id="1467313683">
                  <w:marLeft w:val="0"/>
                  <w:marRight w:val="0"/>
                  <w:marTop w:val="0"/>
                  <w:marBottom w:val="0"/>
                  <w:divBdr>
                    <w:top w:val="none" w:sz="0" w:space="0" w:color="auto"/>
                    <w:left w:val="none" w:sz="0" w:space="0" w:color="auto"/>
                    <w:bottom w:val="none" w:sz="0" w:space="0" w:color="auto"/>
                    <w:right w:val="none" w:sz="0" w:space="0" w:color="auto"/>
                  </w:divBdr>
                  <w:divsChild>
                    <w:div w:id="23795002">
                      <w:marLeft w:val="0"/>
                      <w:marRight w:val="0"/>
                      <w:marTop w:val="0"/>
                      <w:marBottom w:val="0"/>
                      <w:divBdr>
                        <w:top w:val="none" w:sz="0" w:space="0" w:color="auto"/>
                        <w:left w:val="none" w:sz="0" w:space="0" w:color="auto"/>
                        <w:bottom w:val="none" w:sz="0" w:space="0" w:color="auto"/>
                        <w:right w:val="none" w:sz="0" w:space="0" w:color="auto"/>
                      </w:divBdr>
                      <w:divsChild>
                        <w:div w:id="125121182">
                          <w:marLeft w:val="0"/>
                          <w:marRight w:val="0"/>
                          <w:marTop w:val="0"/>
                          <w:marBottom w:val="0"/>
                          <w:divBdr>
                            <w:top w:val="none" w:sz="0" w:space="0" w:color="auto"/>
                            <w:left w:val="none" w:sz="0" w:space="0" w:color="auto"/>
                            <w:bottom w:val="none" w:sz="0" w:space="0" w:color="auto"/>
                            <w:right w:val="none" w:sz="0" w:space="0" w:color="auto"/>
                          </w:divBdr>
                          <w:divsChild>
                            <w:div w:id="1624992242">
                              <w:marLeft w:val="0"/>
                              <w:marRight w:val="0"/>
                              <w:marTop w:val="0"/>
                              <w:marBottom w:val="0"/>
                              <w:divBdr>
                                <w:top w:val="none" w:sz="0" w:space="0" w:color="auto"/>
                                <w:left w:val="none" w:sz="0" w:space="0" w:color="auto"/>
                                <w:bottom w:val="none" w:sz="0" w:space="0" w:color="auto"/>
                                <w:right w:val="none" w:sz="0" w:space="0" w:color="auto"/>
                              </w:divBdr>
                              <w:divsChild>
                                <w:div w:id="774515461">
                                  <w:marLeft w:val="0"/>
                                  <w:marRight w:val="0"/>
                                  <w:marTop w:val="0"/>
                                  <w:marBottom w:val="0"/>
                                  <w:divBdr>
                                    <w:top w:val="none" w:sz="0" w:space="0" w:color="auto"/>
                                    <w:left w:val="none" w:sz="0" w:space="0" w:color="auto"/>
                                    <w:bottom w:val="none" w:sz="0" w:space="0" w:color="auto"/>
                                    <w:right w:val="none" w:sz="0" w:space="0" w:color="auto"/>
                                  </w:divBdr>
                                  <w:divsChild>
                                    <w:div w:id="733547208">
                                      <w:marLeft w:val="0"/>
                                      <w:marRight w:val="0"/>
                                      <w:marTop w:val="0"/>
                                      <w:marBottom w:val="0"/>
                                      <w:divBdr>
                                        <w:top w:val="none" w:sz="0" w:space="0" w:color="auto"/>
                                        <w:left w:val="none" w:sz="0" w:space="0" w:color="auto"/>
                                        <w:bottom w:val="none" w:sz="0" w:space="0" w:color="auto"/>
                                        <w:right w:val="none" w:sz="0" w:space="0" w:color="auto"/>
                                      </w:divBdr>
                                      <w:divsChild>
                                        <w:div w:id="624119217">
                                          <w:marLeft w:val="0"/>
                                          <w:marRight w:val="0"/>
                                          <w:marTop w:val="0"/>
                                          <w:marBottom w:val="0"/>
                                          <w:divBdr>
                                            <w:top w:val="none" w:sz="0" w:space="0" w:color="auto"/>
                                            <w:left w:val="none" w:sz="0" w:space="0" w:color="auto"/>
                                            <w:bottom w:val="none" w:sz="0" w:space="0" w:color="auto"/>
                                            <w:right w:val="none" w:sz="0" w:space="0" w:color="auto"/>
                                          </w:divBdr>
                                          <w:divsChild>
                                            <w:div w:id="404570621">
                                              <w:marLeft w:val="0"/>
                                              <w:marRight w:val="0"/>
                                              <w:marTop w:val="0"/>
                                              <w:marBottom w:val="0"/>
                                              <w:divBdr>
                                                <w:top w:val="none" w:sz="0" w:space="0" w:color="auto"/>
                                                <w:left w:val="none" w:sz="0" w:space="0" w:color="auto"/>
                                                <w:bottom w:val="none" w:sz="0" w:space="0" w:color="auto"/>
                                                <w:right w:val="none" w:sz="0" w:space="0" w:color="auto"/>
                                              </w:divBdr>
                                              <w:divsChild>
                                                <w:div w:id="2072852051">
                                                  <w:marLeft w:val="0"/>
                                                  <w:marRight w:val="0"/>
                                                  <w:marTop w:val="0"/>
                                                  <w:marBottom w:val="0"/>
                                                  <w:divBdr>
                                                    <w:top w:val="none" w:sz="0" w:space="0" w:color="auto"/>
                                                    <w:left w:val="none" w:sz="0" w:space="0" w:color="auto"/>
                                                    <w:bottom w:val="none" w:sz="0" w:space="0" w:color="auto"/>
                                                    <w:right w:val="none" w:sz="0" w:space="0" w:color="auto"/>
                                                  </w:divBdr>
                                                  <w:divsChild>
                                                    <w:div w:id="826167435">
                                                      <w:marLeft w:val="0"/>
                                                      <w:marRight w:val="0"/>
                                                      <w:marTop w:val="0"/>
                                                      <w:marBottom w:val="0"/>
                                                      <w:divBdr>
                                                        <w:top w:val="none" w:sz="0" w:space="0" w:color="auto"/>
                                                        <w:left w:val="none" w:sz="0" w:space="0" w:color="auto"/>
                                                        <w:bottom w:val="none" w:sz="0" w:space="0" w:color="auto"/>
                                                        <w:right w:val="none" w:sz="0" w:space="0" w:color="auto"/>
                                                      </w:divBdr>
                                                      <w:divsChild>
                                                        <w:div w:id="212307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970119">
          <w:marLeft w:val="0"/>
          <w:marRight w:val="0"/>
          <w:marTop w:val="0"/>
          <w:marBottom w:val="0"/>
          <w:divBdr>
            <w:top w:val="none" w:sz="0" w:space="0" w:color="auto"/>
            <w:left w:val="none" w:sz="0" w:space="0" w:color="auto"/>
            <w:bottom w:val="none" w:sz="0" w:space="0" w:color="auto"/>
            <w:right w:val="none" w:sz="0" w:space="0" w:color="auto"/>
          </w:divBdr>
          <w:divsChild>
            <w:div w:id="1192181585">
              <w:marLeft w:val="0"/>
              <w:marRight w:val="0"/>
              <w:marTop w:val="0"/>
              <w:marBottom w:val="0"/>
              <w:divBdr>
                <w:top w:val="none" w:sz="0" w:space="0" w:color="auto"/>
                <w:left w:val="none" w:sz="0" w:space="0" w:color="auto"/>
                <w:bottom w:val="none" w:sz="0" w:space="0" w:color="auto"/>
                <w:right w:val="none" w:sz="0" w:space="0" w:color="auto"/>
              </w:divBdr>
              <w:divsChild>
                <w:div w:id="1099369434">
                  <w:marLeft w:val="0"/>
                  <w:marRight w:val="0"/>
                  <w:marTop w:val="0"/>
                  <w:marBottom w:val="0"/>
                  <w:divBdr>
                    <w:top w:val="none" w:sz="0" w:space="0" w:color="auto"/>
                    <w:left w:val="none" w:sz="0" w:space="0" w:color="auto"/>
                    <w:bottom w:val="none" w:sz="0" w:space="0" w:color="auto"/>
                    <w:right w:val="none" w:sz="0" w:space="0" w:color="auto"/>
                  </w:divBdr>
                  <w:divsChild>
                    <w:div w:id="1619489331">
                      <w:marLeft w:val="0"/>
                      <w:marRight w:val="0"/>
                      <w:marTop w:val="0"/>
                      <w:marBottom w:val="0"/>
                      <w:divBdr>
                        <w:top w:val="none" w:sz="0" w:space="0" w:color="auto"/>
                        <w:left w:val="none" w:sz="0" w:space="0" w:color="auto"/>
                        <w:bottom w:val="none" w:sz="0" w:space="0" w:color="auto"/>
                        <w:right w:val="none" w:sz="0" w:space="0" w:color="auto"/>
                      </w:divBdr>
                      <w:divsChild>
                        <w:div w:id="2012835303">
                          <w:marLeft w:val="0"/>
                          <w:marRight w:val="0"/>
                          <w:marTop w:val="0"/>
                          <w:marBottom w:val="0"/>
                          <w:divBdr>
                            <w:top w:val="none" w:sz="0" w:space="0" w:color="auto"/>
                            <w:left w:val="none" w:sz="0" w:space="0" w:color="auto"/>
                            <w:bottom w:val="none" w:sz="0" w:space="0" w:color="auto"/>
                            <w:right w:val="none" w:sz="0" w:space="0" w:color="auto"/>
                          </w:divBdr>
                          <w:divsChild>
                            <w:div w:id="454371901">
                              <w:marLeft w:val="0"/>
                              <w:marRight w:val="0"/>
                              <w:marTop w:val="0"/>
                              <w:marBottom w:val="0"/>
                              <w:divBdr>
                                <w:top w:val="none" w:sz="0" w:space="0" w:color="auto"/>
                                <w:left w:val="none" w:sz="0" w:space="0" w:color="auto"/>
                                <w:bottom w:val="none" w:sz="0" w:space="0" w:color="auto"/>
                                <w:right w:val="none" w:sz="0" w:space="0" w:color="auto"/>
                              </w:divBdr>
                              <w:divsChild>
                                <w:div w:id="1562058304">
                                  <w:marLeft w:val="0"/>
                                  <w:marRight w:val="0"/>
                                  <w:marTop w:val="0"/>
                                  <w:marBottom w:val="0"/>
                                  <w:divBdr>
                                    <w:top w:val="none" w:sz="0" w:space="0" w:color="auto"/>
                                    <w:left w:val="none" w:sz="0" w:space="0" w:color="auto"/>
                                    <w:bottom w:val="none" w:sz="0" w:space="0" w:color="auto"/>
                                    <w:right w:val="none" w:sz="0" w:space="0" w:color="auto"/>
                                  </w:divBdr>
                                  <w:divsChild>
                                    <w:div w:id="579949246">
                                      <w:marLeft w:val="0"/>
                                      <w:marRight w:val="0"/>
                                      <w:marTop w:val="0"/>
                                      <w:marBottom w:val="0"/>
                                      <w:divBdr>
                                        <w:top w:val="none" w:sz="0" w:space="0" w:color="auto"/>
                                        <w:left w:val="none" w:sz="0" w:space="0" w:color="auto"/>
                                        <w:bottom w:val="none" w:sz="0" w:space="0" w:color="auto"/>
                                        <w:right w:val="none" w:sz="0" w:space="0" w:color="auto"/>
                                      </w:divBdr>
                                      <w:divsChild>
                                        <w:div w:id="1188177009">
                                          <w:marLeft w:val="0"/>
                                          <w:marRight w:val="0"/>
                                          <w:marTop w:val="0"/>
                                          <w:marBottom w:val="0"/>
                                          <w:divBdr>
                                            <w:top w:val="none" w:sz="0" w:space="0" w:color="auto"/>
                                            <w:left w:val="none" w:sz="0" w:space="0" w:color="auto"/>
                                            <w:bottom w:val="none" w:sz="0" w:space="0" w:color="auto"/>
                                            <w:right w:val="none" w:sz="0" w:space="0" w:color="auto"/>
                                          </w:divBdr>
                                          <w:divsChild>
                                            <w:div w:id="1539899500">
                                              <w:marLeft w:val="0"/>
                                              <w:marRight w:val="0"/>
                                              <w:marTop w:val="0"/>
                                              <w:marBottom w:val="0"/>
                                              <w:divBdr>
                                                <w:top w:val="none" w:sz="0" w:space="0" w:color="auto"/>
                                                <w:left w:val="none" w:sz="0" w:space="0" w:color="auto"/>
                                                <w:bottom w:val="none" w:sz="0" w:space="0" w:color="auto"/>
                                                <w:right w:val="none" w:sz="0" w:space="0" w:color="auto"/>
                                              </w:divBdr>
                                              <w:divsChild>
                                                <w:div w:id="837842568">
                                                  <w:marLeft w:val="0"/>
                                                  <w:marRight w:val="0"/>
                                                  <w:marTop w:val="0"/>
                                                  <w:marBottom w:val="0"/>
                                                  <w:divBdr>
                                                    <w:top w:val="none" w:sz="0" w:space="0" w:color="auto"/>
                                                    <w:left w:val="none" w:sz="0" w:space="0" w:color="auto"/>
                                                    <w:bottom w:val="none" w:sz="0" w:space="0" w:color="auto"/>
                                                    <w:right w:val="none" w:sz="0" w:space="0" w:color="auto"/>
                                                  </w:divBdr>
                                                  <w:divsChild>
                                                    <w:div w:id="1882356065">
                                                      <w:marLeft w:val="0"/>
                                                      <w:marRight w:val="0"/>
                                                      <w:marTop w:val="0"/>
                                                      <w:marBottom w:val="0"/>
                                                      <w:divBdr>
                                                        <w:top w:val="none" w:sz="0" w:space="0" w:color="auto"/>
                                                        <w:left w:val="none" w:sz="0" w:space="0" w:color="auto"/>
                                                        <w:bottom w:val="none" w:sz="0" w:space="0" w:color="auto"/>
                                                        <w:right w:val="none" w:sz="0" w:space="0" w:color="auto"/>
                                                      </w:divBdr>
                                                      <w:divsChild>
                                                        <w:div w:id="8645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581530">
          <w:marLeft w:val="0"/>
          <w:marRight w:val="0"/>
          <w:marTop w:val="0"/>
          <w:marBottom w:val="0"/>
          <w:divBdr>
            <w:top w:val="none" w:sz="0" w:space="0" w:color="auto"/>
            <w:left w:val="none" w:sz="0" w:space="0" w:color="auto"/>
            <w:bottom w:val="none" w:sz="0" w:space="0" w:color="auto"/>
            <w:right w:val="none" w:sz="0" w:space="0" w:color="auto"/>
          </w:divBdr>
          <w:divsChild>
            <w:div w:id="426579206">
              <w:marLeft w:val="0"/>
              <w:marRight w:val="0"/>
              <w:marTop w:val="0"/>
              <w:marBottom w:val="0"/>
              <w:divBdr>
                <w:top w:val="none" w:sz="0" w:space="0" w:color="auto"/>
                <w:left w:val="none" w:sz="0" w:space="0" w:color="auto"/>
                <w:bottom w:val="none" w:sz="0" w:space="0" w:color="auto"/>
                <w:right w:val="none" w:sz="0" w:space="0" w:color="auto"/>
              </w:divBdr>
              <w:divsChild>
                <w:div w:id="851451099">
                  <w:marLeft w:val="0"/>
                  <w:marRight w:val="0"/>
                  <w:marTop w:val="0"/>
                  <w:marBottom w:val="0"/>
                  <w:divBdr>
                    <w:top w:val="none" w:sz="0" w:space="0" w:color="auto"/>
                    <w:left w:val="none" w:sz="0" w:space="0" w:color="auto"/>
                    <w:bottom w:val="none" w:sz="0" w:space="0" w:color="auto"/>
                    <w:right w:val="none" w:sz="0" w:space="0" w:color="auto"/>
                  </w:divBdr>
                  <w:divsChild>
                    <w:div w:id="259066271">
                      <w:marLeft w:val="0"/>
                      <w:marRight w:val="0"/>
                      <w:marTop w:val="0"/>
                      <w:marBottom w:val="0"/>
                      <w:divBdr>
                        <w:top w:val="none" w:sz="0" w:space="0" w:color="auto"/>
                        <w:left w:val="none" w:sz="0" w:space="0" w:color="auto"/>
                        <w:bottom w:val="none" w:sz="0" w:space="0" w:color="auto"/>
                        <w:right w:val="none" w:sz="0" w:space="0" w:color="auto"/>
                      </w:divBdr>
                      <w:divsChild>
                        <w:div w:id="1637493787">
                          <w:marLeft w:val="0"/>
                          <w:marRight w:val="0"/>
                          <w:marTop w:val="0"/>
                          <w:marBottom w:val="0"/>
                          <w:divBdr>
                            <w:top w:val="none" w:sz="0" w:space="0" w:color="auto"/>
                            <w:left w:val="none" w:sz="0" w:space="0" w:color="auto"/>
                            <w:bottom w:val="none" w:sz="0" w:space="0" w:color="auto"/>
                            <w:right w:val="none" w:sz="0" w:space="0" w:color="auto"/>
                          </w:divBdr>
                          <w:divsChild>
                            <w:div w:id="1908494788">
                              <w:marLeft w:val="0"/>
                              <w:marRight w:val="0"/>
                              <w:marTop w:val="0"/>
                              <w:marBottom w:val="0"/>
                              <w:divBdr>
                                <w:top w:val="none" w:sz="0" w:space="0" w:color="auto"/>
                                <w:left w:val="none" w:sz="0" w:space="0" w:color="auto"/>
                                <w:bottom w:val="none" w:sz="0" w:space="0" w:color="auto"/>
                                <w:right w:val="none" w:sz="0" w:space="0" w:color="auto"/>
                              </w:divBdr>
                              <w:divsChild>
                                <w:div w:id="1719821869">
                                  <w:marLeft w:val="0"/>
                                  <w:marRight w:val="0"/>
                                  <w:marTop w:val="0"/>
                                  <w:marBottom w:val="0"/>
                                  <w:divBdr>
                                    <w:top w:val="none" w:sz="0" w:space="0" w:color="auto"/>
                                    <w:left w:val="none" w:sz="0" w:space="0" w:color="auto"/>
                                    <w:bottom w:val="none" w:sz="0" w:space="0" w:color="auto"/>
                                    <w:right w:val="none" w:sz="0" w:space="0" w:color="auto"/>
                                  </w:divBdr>
                                  <w:divsChild>
                                    <w:div w:id="976840967">
                                      <w:marLeft w:val="0"/>
                                      <w:marRight w:val="0"/>
                                      <w:marTop w:val="0"/>
                                      <w:marBottom w:val="0"/>
                                      <w:divBdr>
                                        <w:top w:val="none" w:sz="0" w:space="0" w:color="auto"/>
                                        <w:left w:val="none" w:sz="0" w:space="0" w:color="auto"/>
                                        <w:bottom w:val="none" w:sz="0" w:space="0" w:color="auto"/>
                                        <w:right w:val="none" w:sz="0" w:space="0" w:color="auto"/>
                                      </w:divBdr>
                                      <w:divsChild>
                                        <w:div w:id="1567841581">
                                          <w:marLeft w:val="0"/>
                                          <w:marRight w:val="0"/>
                                          <w:marTop w:val="0"/>
                                          <w:marBottom w:val="0"/>
                                          <w:divBdr>
                                            <w:top w:val="none" w:sz="0" w:space="0" w:color="auto"/>
                                            <w:left w:val="none" w:sz="0" w:space="0" w:color="auto"/>
                                            <w:bottom w:val="none" w:sz="0" w:space="0" w:color="auto"/>
                                            <w:right w:val="none" w:sz="0" w:space="0" w:color="auto"/>
                                          </w:divBdr>
                                          <w:divsChild>
                                            <w:div w:id="137457531">
                                              <w:marLeft w:val="0"/>
                                              <w:marRight w:val="0"/>
                                              <w:marTop w:val="0"/>
                                              <w:marBottom w:val="0"/>
                                              <w:divBdr>
                                                <w:top w:val="none" w:sz="0" w:space="0" w:color="auto"/>
                                                <w:left w:val="none" w:sz="0" w:space="0" w:color="auto"/>
                                                <w:bottom w:val="none" w:sz="0" w:space="0" w:color="auto"/>
                                                <w:right w:val="none" w:sz="0" w:space="0" w:color="auto"/>
                                              </w:divBdr>
                                              <w:divsChild>
                                                <w:div w:id="1461536499">
                                                  <w:marLeft w:val="0"/>
                                                  <w:marRight w:val="0"/>
                                                  <w:marTop w:val="0"/>
                                                  <w:marBottom w:val="0"/>
                                                  <w:divBdr>
                                                    <w:top w:val="none" w:sz="0" w:space="0" w:color="auto"/>
                                                    <w:left w:val="none" w:sz="0" w:space="0" w:color="auto"/>
                                                    <w:bottom w:val="none" w:sz="0" w:space="0" w:color="auto"/>
                                                    <w:right w:val="none" w:sz="0" w:space="0" w:color="auto"/>
                                                  </w:divBdr>
                                                  <w:divsChild>
                                                    <w:div w:id="222103701">
                                                      <w:marLeft w:val="0"/>
                                                      <w:marRight w:val="0"/>
                                                      <w:marTop w:val="0"/>
                                                      <w:marBottom w:val="0"/>
                                                      <w:divBdr>
                                                        <w:top w:val="none" w:sz="0" w:space="0" w:color="auto"/>
                                                        <w:left w:val="none" w:sz="0" w:space="0" w:color="auto"/>
                                                        <w:bottom w:val="none" w:sz="0" w:space="0" w:color="auto"/>
                                                        <w:right w:val="none" w:sz="0" w:space="0" w:color="auto"/>
                                                      </w:divBdr>
                                                      <w:divsChild>
                                                        <w:div w:id="92268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740839">
          <w:marLeft w:val="0"/>
          <w:marRight w:val="0"/>
          <w:marTop w:val="0"/>
          <w:marBottom w:val="0"/>
          <w:divBdr>
            <w:top w:val="none" w:sz="0" w:space="0" w:color="auto"/>
            <w:left w:val="none" w:sz="0" w:space="0" w:color="auto"/>
            <w:bottom w:val="none" w:sz="0" w:space="0" w:color="auto"/>
            <w:right w:val="none" w:sz="0" w:space="0" w:color="auto"/>
          </w:divBdr>
          <w:divsChild>
            <w:div w:id="81529319">
              <w:marLeft w:val="0"/>
              <w:marRight w:val="0"/>
              <w:marTop w:val="0"/>
              <w:marBottom w:val="0"/>
              <w:divBdr>
                <w:top w:val="none" w:sz="0" w:space="0" w:color="auto"/>
                <w:left w:val="none" w:sz="0" w:space="0" w:color="auto"/>
                <w:bottom w:val="none" w:sz="0" w:space="0" w:color="auto"/>
                <w:right w:val="none" w:sz="0" w:space="0" w:color="auto"/>
              </w:divBdr>
              <w:divsChild>
                <w:div w:id="1972704147">
                  <w:marLeft w:val="0"/>
                  <w:marRight w:val="0"/>
                  <w:marTop w:val="0"/>
                  <w:marBottom w:val="0"/>
                  <w:divBdr>
                    <w:top w:val="none" w:sz="0" w:space="0" w:color="auto"/>
                    <w:left w:val="none" w:sz="0" w:space="0" w:color="auto"/>
                    <w:bottom w:val="none" w:sz="0" w:space="0" w:color="auto"/>
                    <w:right w:val="none" w:sz="0" w:space="0" w:color="auto"/>
                  </w:divBdr>
                  <w:divsChild>
                    <w:div w:id="1597404361">
                      <w:marLeft w:val="0"/>
                      <w:marRight w:val="0"/>
                      <w:marTop w:val="0"/>
                      <w:marBottom w:val="0"/>
                      <w:divBdr>
                        <w:top w:val="none" w:sz="0" w:space="0" w:color="auto"/>
                        <w:left w:val="none" w:sz="0" w:space="0" w:color="auto"/>
                        <w:bottom w:val="none" w:sz="0" w:space="0" w:color="auto"/>
                        <w:right w:val="none" w:sz="0" w:space="0" w:color="auto"/>
                      </w:divBdr>
                      <w:divsChild>
                        <w:div w:id="1201632387">
                          <w:marLeft w:val="0"/>
                          <w:marRight w:val="0"/>
                          <w:marTop w:val="0"/>
                          <w:marBottom w:val="0"/>
                          <w:divBdr>
                            <w:top w:val="none" w:sz="0" w:space="0" w:color="auto"/>
                            <w:left w:val="none" w:sz="0" w:space="0" w:color="auto"/>
                            <w:bottom w:val="none" w:sz="0" w:space="0" w:color="auto"/>
                            <w:right w:val="none" w:sz="0" w:space="0" w:color="auto"/>
                          </w:divBdr>
                          <w:divsChild>
                            <w:div w:id="1014109851">
                              <w:marLeft w:val="0"/>
                              <w:marRight w:val="0"/>
                              <w:marTop w:val="0"/>
                              <w:marBottom w:val="0"/>
                              <w:divBdr>
                                <w:top w:val="none" w:sz="0" w:space="0" w:color="auto"/>
                                <w:left w:val="none" w:sz="0" w:space="0" w:color="auto"/>
                                <w:bottom w:val="none" w:sz="0" w:space="0" w:color="auto"/>
                                <w:right w:val="none" w:sz="0" w:space="0" w:color="auto"/>
                              </w:divBdr>
                              <w:divsChild>
                                <w:div w:id="186918516">
                                  <w:marLeft w:val="0"/>
                                  <w:marRight w:val="0"/>
                                  <w:marTop w:val="0"/>
                                  <w:marBottom w:val="0"/>
                                  <w:divBdr>
                                    <w:top w:val="none" w:sz="0" w:space="0" w:color="auto"/>
                                    <w:left w:val="none" w:sz="0" w:space="0" w:color="auto"/>
                                    <w:bottom w:val="none" w:sz="0" w:space="0" w:color="auto"/>
                                    <w:right w:val="none" w:sz="0" w:space="0" w:color="auto"/>
                                  </w:divBdr>
                                  <w:divsChild>
                                    <w:div w:id="925453544">
                                      <w:marLeft w:val="0"/>
                                      <w:marRight w:val="0"/>
                                      <w:marTop w:val="0"/>
                                      <w:marBottom w:val="0"/>
                                      <w:divBdr>
                                        <w:top w:val="none" w:sz="0" w:space="0" w:color="auto"/>
                                        <w:left w:val="none" w:sz="0" w:space="0" w:color="auto"/>
                                        <w:bottom w:val="none" w:sz="0" w:space="0" w:color="auto"/>
                                        <w:right w:val="none" w:sz="0" w:space="0" w:color="auto"/>
                                      </w:divBdr>
                                      <w:divsChild>
                                        <w:div w:id="1091511009">
                                          <w:marLeft w:val="0"/>
                                          <w:marRight w:val="0"/>
                                          <w:marTop w:val="0"/>
                                          <w:marBottom w:val="0"/>
                                          <w:divBdr>
                                            <w:top w:val="none" w:sz="0" w:space="0" w:color="auto"/>
                                            <w:left w:val="none" w:sz="0" w:space="0" w:color="auto"/>
                                            <w:bottom w:val="none" w:sz="0" w:space="0" w:color="auto"/>
                                            <w:right w:val="none" w:sz="0" w:space="0" w:color="auto"/>
                                          </w:divBdr>
                                          <w:divsChild>
                                            <w:div w:id="329139540">
                                              <w:marLeft w:val="0"/>
                                              <w:marRight w:val="0"/>
                                              <w:marTop w:val="0"/>
                                              <w:marBottom w:val="0"/>
                                              <w:divBdr>
                                                <w:top w:val="none" w:sz="0" w:space="0" w:color="auto"/>
                                                <w:left w:val="none" w:sz="0" w:space="0" w:color="auto"/>
                                                <w:bottom w:val="none" w:sz="0" w:space="0" w:color="auto"/>
                                                <w:right w:val="none" w:sz="0" w:space="0" w:color="auto"/>
                                              </w:divBdr>
                                              <w:divsChild>
                                                <w:div w:id="685182203">
                                                  <w:marLeft w:val="0"/>
                                                  <w:marRight w:val="0"/>
                                                  <w:marTop w:val="0"/>
                                                  <w:marBottom w:val="0"/>
                                                  <w:divBdr>
                                                    <w:top w:val="none" w:sz="0" w:space="0" w:color="auto"/>
                                                    <w:left w:val="none" w:sz="0" w:space="0" w:color="auto"/>
                                                    <w:bottom w:val="none" w:sz="0" w:space="0" w:color="auto"/>
                                                    <w:right w:val="none" w:sz="0" w:space="0" w:color="auto"/>
                                                  </w:divBdr>
                                                  <w:divsChild>
                                                    <w:div w:id="157119647">
                                                      <w:marLeft w:val="0"/>
                                                      <w:marRight w:val="0"/>
                                                      <w:marTop w:val="0"/>
                                                      <w:marBottom w:val="0"/>
                                                      <w:divBdr>
                                                        <w:top w:val="none" w:sz="0" w:space="0" w:color="auto"/>
                                                        <w:left w:val="none" w:sz="0" w:space="0" w:color="auto"/>
                                                        <w:bottom w:val="none" w:sz="0" w:space="0" w:color="auto"/>
                                                        <w:right w:val="none" w:sz="0" w:space="0" w:color="auto"/>
                                                      </w:divBdr>
                                                      <w:divsChild>
                                                        <w:div w:id="159188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852293">
          <w:marLeft w:val="0"/>
          <w:marRight w:val="0"/>
          <w:marTop w:val="0"/>
          <w:marBottom w:val="0"/>
          <w:divBdr>
            <w:top w:val="none" w:sz="0" w:space="0" w:color="auto"/>
            <w:left w:val="none" w:sz="0" w:space="0" w:color="auto"/>
            <w:bottom w:val="none" w:sz="0" w:space="0" w:color="auto"/>
            <w:right w:val="none" w:sz="0" w:space="0" w:color="auto"/>
          </w:divBdr>
          <w:divsChild>
            <w:div w:id="995761524">
              <w:marLeft w:val="0"/>
              <w:marRight w:val="0"/>
              <w:marTop w:val="0"/>
              <w:marBottom w:val="0"/>
              <w:divBdr>
                <w:top w:val="none" w:sz="0" w:space="0" w:color="auto"/>
                <w:left w:val="none" w:sz="0" w:space="0" w:color="auto"/>
                <w:bottom w:val="none" w:sz="0" w:space="0" w:color="auto"/>
                <w:right w:val="none" w:sz="0" w:space="0" w:color="auto"/>
              </w:divBdr>
              <w:divsChild>
                <w:div w:id="453450578">
                  <w:marLeft w:val="0"/>
                  <w:marRight w:val="0"/>
                  <w:marTop w:val="0"/>
                  <w:marBottom w:val="0"/>
                  <w:divBdr>
                    <w:top w:val="none" w:sz="0" w:space="0" w:color="auto"/>
                    <w:left w:val="none" w:sz="0" w:space="0" w:color="auto"/>
                    <w:bottom w:val="none" w:sz="0" w:space="0" w:color="auto"/>
                    <w:right w:val="none" w:sz="0" w:space="0" w:color="auto"/>
                  </w:divBdr>
                  <w:divsChild>
                    <w:div w:id="1339578318">
                      <w:marLeft w:val="0"/>
                      <w:marRight w:val="0"/>
                      <w:marTop w:val="0"/>
                      <w:marBottom w:val="0"/>
                      <w:divBdr>
                        <w:top w:val="none" w:sz="0" w:space="0" w:color="auto"/>
                        <w:left w:val="none" w:sz="0" w:space="0" w:color="auto"/>
                        <w:bottom w:val="none" w:sz="0" w:space="0" w:color="auto"/>
                        <w:right w:val="none" w:sz="0" w:space="0" w:color="auto"/>
                      </w:divBdr>
                      <w:divsChild>
                        <w:div w:id="1873806331">
                          <w:marLeft w:val="0"/>
                          <w:marRight w:val="0"/>
                          <w:marTop w:val="0"/>
                          <w:marBottom w:val="0"/>
                          <w:divBdr>
                            <w:top w:val="none" w:sz="0" w:space="0" w:color="auto"/>
                            <w:left w:val="none" w:sz="0" w:space="0" w:color="auto"/>
                            <w:bottom w:val="none" w:sz="0" w:space="0" w:color="auto"/>
                            <w:right w:val="none" w:sz="0" w:space="0" w:color="auto"/>
                          </w:divBdr>
                          <w:divsChild>
                            <w:div w:id="501822517">
                              <w:marLeft w:val="0"/>
                              <w:marRight w:val="0"/>
                              <w:marTop w:val="0"/>
                              <w:marBottom w:val="0"/>
                              <w:divBdr>
                                <w:top w:val="none" w:sz="0" w:space="0" w:color="auto"/>
                                <w:left w:val="none" w:sz="0" w:space="0" w:color="auto"/>
                                <w:bottom w:val="none" w:sz="0" w:space="0" w:color="auto"/>
                                <w:right w:val="none" w:sz="0" w:space="0" w:color="auto"/>
                              </w:divBdr>
                              <w:divsChild>
                                <w:div w:id="992374586">
                                  <w:marLeft w:val="0"/>
                                  <w:marRight w:val="0"/>
                                  <w:marTop w:val="0"/>
                                  <w:marBottom w:val="0"/>
                                  <w:divBdr>
                                    <w:top w:val="none" w:sz="0" w:space="0" w:color="auto"/>
                                    <w:left w:val="none" w:sz="0" w:space="0" w:color="auto"/>
                                    <w:bottom w:val="none" w:sz="0" w:space="0" w:color="auto"/>
                                    <w:right w:val="none" w:sz="0" w:space="0" w:color="auto"/>
                                  </w:divBdr>
                                  <w:divsChild>
                                    <w:div w:id="2049724406">
                                      <w:marLeft w:val="0"/>
                                      <w:marRight w:val="0"/>
                                      <w:marTop w:val="0"/>
                                      <w:marBottom w:val="0"/>
                                      <w:divBdr>
                                        <w:top w:val="none" w:sz="0" w:space="0" w:color="auto"/>
                                        <w:left w:val="none" w:sz="0" w:space="0" w:color="auto"/>
                                        <w:bottom w:val="none" w:sz="0" w:space="0" w:color="auto"/>
                                        <w:right w:val="none" w:sz="0" w:space="0" w:color="auto"/>
                                      </w:divBdr>
                                      <w:divsChild>
                                        <w:div w:id="985477276">
                                          <w:marLeft w:val="0"/>
                                          <w:marRight w:val="0"/>
                                          <w:marTop w:val="0"/>
                                          <w:marBottom w:val="0"/>
                                          <w:divBdr>
                                            <w:top w:val="none" w:sz="0" w:space="0" w:color="auto"/>
                                            <w:left w:val="none" w:sz="0" w:space="0" w:color="auto"/>
                                            <w:bottom w:val="none" w:sz="0" w:space="0" w:color="auto"/>
                                            <w:right w:val="none" w:sz="0" w:space="0" w:color="auto"/>
                                          </w:divBdr>
                                          <w:divsChild>
                                            <w:div w:id="1237938886">
                                              <w:marLeft w:val="0"/>
                                              <w:marRight w:val="0"/>
                                              <w:marTop w:val="0"/>
                                              <w:marBottom w:val="0"/>
                                              <w:divBdr>
                                                <w:top w:val="none" w:sz="0" w:space="0" w:color="auto"/>
                                                <w:left w:val="none" w:sz="0" w:space="0" w:color="auto"/>
                                                <w:bottom w:val="none" w:sz="0" w:space="0" w:color="auto"/>
                                                <w:right w:val="none" w:sz="0" w:space="0" w:color="auto"/>
                                              </w:divBdr>
                                              <w:divsChild>
                                                <w:div w:id="244266960">
                                                  <w:marLeft w:val="0"/>
                                                  <w:marRight w:val="0"/>
                                                  <w:marTop w:val="0"/>
                                                  <w:marBottom w:val="0"/>
                                                  <w:divBdr>
                                                    <w:top w:val="none" w:sz="0" w:space="0" w:color="auto"/>
                                                    <w:left w:val="none" w:sz="0" w:space="0" w:color="auto"/>
                                                    <w:bottom w:val="none" w:sz="0" w:space="0" w:color="auto"/>
                                                    <w:right w:val="none" w:sz="0" w:space="0" w:color="auto"/>
                                                  </w:divBdr>
                                                  <w:divsChild>
                                                    <w:div w:id="1197236101">
                                                      <w:marLeft w:val="0"/>
                                                      <w:marRight w:val="0"/>
                                                      <w:marTop w:val="0"/>
                                                      <w:marBottom w:val="0"/>
                                                      <w:divBdr>
                                                        <w:top w:val="none" w:sz="0" w:space="0" w:color="auto"/>
                                                        <w:left w:val="none" w:sz="0" w:space="0" w:color="auto"/>
                                                        <w:bottom w:val="none" w:sz="0" w:space="0" w:color="auto"/>
                                                        <w:right w:val="none" w:sz="0" w:space="0" w:color="auto"/>
                                                      </w:divBdr>
                                                      <w:divsChild>
                                                        <w:div w:id="83014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746491">
          <w:marLeft w:val="0"/>
          <w:marRight w:val="0"/>
          <w:marTop w:val="0"/>
          <w:marBottom w:val="0"/>
          <w:divBdr>
            <w:top w:val="none" w:sz="0" w:space="0" w:color="auto"/>
            <w:left w:val="none" w:sz="0" w:space="0" w:color="auto"/>
            <w:bottom w:val="none" w:sz="0" w:space="0" w:color="auto"/>
            <w:right w:val="none" w:sz="0" w:space="0" w:color="auto"/>
          </w:divBdr>
          <w:divsChild>
            <w:div w:id="1015689562">
              <w:marLeft w:val="0"/>
              <w:marRight w:val="0"/>
              <w:marTop w:val="0"/>
              <w:marBottom w:val="0"/>
              <w:divBdr>
                <w:top w:val="none" w:sz="0" w:space="0" w:color="auto"/>
                <w:left w:val="none" w:sz="0" w:space="0" w:color="auto"/>
                <w:bottom w:val="none" w:sz="0" w:space="0" w:color="auto"/>
                <w:right w:val="none" w:sz="0" w:space="0" w:color="auto"/>
              </w:divBdr>
              <w:divsChild>
                <w:div w:id="259527800">
                  <w:marLeft w:val="0"/>
                  <w:marRight w:val="0"/>
                  <w:marTop w:val="0"/>
                  <w:marBottom w:val="0"/>
                  <w:divBdr>
                    <w:top w:val="none" w:sz="0" w:space="0" w:color="auto"/>
                    <w:left w:val="none" w:sz="0" w:space="0" w:color="auto"/>
                    <w:bottom w:val="none" w:sz="0" w:space="0" w:color="auto"/>
                    <w:right w:val="none" w:sz="0" w:space="0" w:color="auto"/>
                  </w:divBdr>
                  <w:divsChild>
                    <w:div w:id="236475732">
                      <w:marLeft w:val="0"/>
                      <w:marRight w:val="0"/>
                      <w:marTop w:val="0"/>
                      <w:marBottom w:val="0"/>
                      <w:divBdr>
                        <w:top w:val="none" w:sz="0" w:space="0" w:color="auto"/>
                        <w:left w:val="none" w:sz="0" w:space="0" w:color="auto"/>
                        <w:bottom w:val="none" w:sz="0" w:space="0" w:color="auto"/>
                        <w:right w:val="none" w:sz="0" w:space="0" w:color="auto"/>
                      </w:divBdr>
                      <w:divsChild>
                        <w:div w:id="1459839383">
                          <w:marLeft w:val="0"/>
                          <w:marRight w:val="0"/>
                          <w:marTop w:val="0"/>
                          <w:marBottom w:val="0"/>
                          <w:divBdr>
                            <w:top w:val="none" w:sz="0" w:space="0" w:color="auto"/>
                            <w:left w:val="none" w:sz="0" w:space="0" w:color="auto"/>
                            <w:bottom w:val="none" w:sz="0" w:space="0" w:color="auto"/>
                            <w:right w:val="none" w:sz="0" w:space="0" w:color="auto"/>
                          </w:divBdr>
                          <w:divsChild>
                            <w:div w:id="842009326">
                              <w:marLeft w:val="0"/>
                              <w:marRight w:val="0"/>
                              <w:marTop w:val="0"/>
                              <w:marBottom w:val="0"/>
                              <w:divBdr>
                                <w:top w:val="none" w:sz="0" w:space="0" w:color="auto"/>
                                <w:left w:val="none" w:sz="0" w:space="0" w:color="auto"/>
                                <w:bottom w:val="none" w:sz="0" w:space="0" w:color="auto"/>
                                <w:right w:val="none" w:sz="0" w:space="0" w:color="auto"/>
                              </w:divBdr>
                              <w:divsChild>
                                <w:div w:id="1640570313">
                                  <w:marLeft w:val="0"/>
                                  <w:marRight w:val="0"/>
                                  <w:marTop w:val="0"/>
                                  <w:marBottom w:val="0"/>
                                  <w:divBdr>
                                    <w:top w:val="none" w:sz="0" w:space="0" w:color="auto"/>
                                    <w:left w:val="none" w:sz="0" w:space="0" w:color="auto"/>
                                    <w:bottom w:val="none" w:sz="0" w:space="0" w:color="auto"/>
                                    <w:right w:val="none" w:sz="0" w:space="0" w:color="auto"/>
                                  </w:divBdr>
                                  <w:divsChild>
                                    <w:div w:id="965623181">
                                      <w:marLeft w:val="0"/>
                                      <w:marRight w:val="0"/>
                                      <w:marTop w:val="0"/>
                                      <w:marBottom w:val="0"/>
                                      <w:divBdr>
                                        <w:top w:val="none" w:sz="0" w:space="0" w:color="auto"/>
                                        <w:left w:val="none" w:sz="0" w:space="0" w:color="auto"/>
                                        <w:bottom w:val="none" w:sz="0" w:space="0" w:color="auto"/>
                                        <w:right w:val="none" w:sz="0" w:space="0" w:color="auto"/>
                                      </w:divBdr>
                                      <w:divsChild>
                                        <w:div w:id="1053308593">
                                          <w:marLeft w:val="0"/>
                                          <w:marRight w:val="0"/>
                                          <w:marTop w:val="0"/>
                                          <w:marBottom w:val="0"/>
                                          <w:divBdr>
                                            <w:top w:val="none" w:sz="0" w:space="0" w:color="auto"/>
                                            <w:left w:val="none" w:sz="0" w:space="0" w:color="auto"/>
                                            <w:bottom w:val="none" w:sz="0" w:space="0" w:color="auto"/>
                                            <w:right w:val="none" w:sz="0" w:space="0" w:color="auto"/>
                                          </w:divBdr>
                                          <w:divsChild>
                                            <w:div w:id="63140003">
                                              <w:marLeft w:val="0"/>
                                              <w:marRight w:val="0"/>
                                              <w:marTop w:val="0"/>
                                              <w:marBottom w:val="0"/>
                                              <w:divBdr>
                                                <w:top w:val="none" w:sz="0" w:space="0" w:color="auto"/>
                                                <w:left w:val="none" w:sz="0" w:space="0" w:color="auto"/>
                                                <w:bottom w:val="none" w:sz="0" w:space="0" w:color="auto"/>
                                                <w:right w:val="none" w:sz="0" w:space="0" w:color="auto"/>
                                              </w:divBdr>
                                              <w:divsChild>
                                                <w:div w:id="941034944">
                                                  <w:marLeft w:val="0"/>
                                                  <w:marRight w:val="0"/>
                                                  <w:marTop w:val="0"/>
                                                  <w:marBottom w:val="0"/>
                                                  <w:divBdr>
                                                    <w:top w:val="none" w:sz="0" w:space="0" w:color="auto"/>
                                                    <w:left w:val="none" w:sz="0" w:space="0" w:color="auto"/>
                                                    <w:bottom w:val="none" w:sz="0" w:space="0" w:color="auto"/>
                                                    <w:right w:val="none" w:sz="0" w:space="0" w:color="auto"/>
                                                  </w:divBdr>
                                                  <w:divsChild>
                                                    <w:div w:id="468983274">
                                                      <w:marLeft w:val="0"/>
                                                      <w:marRight w:val="0"/>
                                                      <w:marTop w:val="0"/>
                                                      <w:marBottom w:val="0"/>
                                                      <w:divBdr>
                                                        <w:top w:val="none" w:sz="0" w:space="0" w:color="auto"/>
                                                        <w:left w:val="none" w:sz="0" w:space="0" w:color="auto"/>
                                                        <w:bottom w:val="none" w:sz="0" w:space="0" w:color="auto"/>
                                                        <w:right w:val="none" w:sz="0" w:space="0" w:color="auto"/>
                                                      </w:divBdr>
                                                      <w:divsChild>
                                                        <w:div w:id="72175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89894">
          <w:marLeft w:val="0"/>
          <w:marRight w:val="0"/>
          <w:marTop w:val="0"/>
          <w:marBottom w:val="0"/>
          <w:divBdr>
            <w:top w:val="none" w:sz="0" w:space="0" w:color="auto"/>
            <w:left w:val="none" w:sz="0" w:space="0" w:color="auto"/>
            <w:bottom w:val="none" w:sz="0" w:space="0" w:color="auto"/>
            <w:right w:val="none" w:sz="0" w:space="0" w:color="auto"/>
          </w:divBdr>
          <w:divsChild>
            <w:div w:id="273902323">
              <w:marLeft w:val="0"/>
              <w:marRight w:val="0"/>
              <w:marTop w:val="0"/>
              <w:marBottom w:val="0"/>
              <w:divBdr>
                <w:top w:val="none" w:sz="0" w:space="0" w:color="auto"/>
                <w:left w:val="none" w:sz="0" w:space="0" w:color="auto"/>
                <w:bottom w:val="none" w:sz="0" w:space="0" w:color="auto"/>
                <w:right w:val="none" w:sz="0" w:space="0" w:color="auto"/>
              </w:divBdr>
              <w:divsChild>
                <w:div w:id="2050836025">
                  <w:marLeft w:val="0"/>
                  <w:marRight w:val="0"/>
                  <w:marTop w:val="0"/>
                  <w:marBottom w:val="0"/>
                  <w:divBdr>
                    <w:top w:val="none" w:sz="0" w:space="0" w:color="auto"/>
                    <w:left w:val="none" w:sz="0" w:space="0" w:color="auto"/>
                    <w:bottom w:val="none" w:sz="0" w:space="0" w:color="auto"/>
                    <w:right w:val="none" w:sz="0" w:space="0" w:color="auto"/>
                  </w:divBdr>
                  <w:divsChild>
                    <w:div w:id="1810318524">
                      <w:marLeft w:val="0"/>
                      <w:marRight w:val="0"/>
                      <w:marTop w:val="0"/>
                      <w:marBottom w:val="0"/>
                      <w:divBdr>
                        <w:top w:val="none" w:sz="0" w:space="0" w:color="auto"/>
                        <w:left w:val="none" w:sz="0" w:space="0" w:color="auto"/>
                        <w:bottom w:val="none" w:sz="0" w:space="0" w:color="auto"/>
                        <w:right w:val="none" w:sz="0" w:space="0" w:color="auto"/>
                      </w:divBdr>
                      <w:divsChild>
                        <w:div w:id="1087458055">
                          <w:marLeft w:val="0"/>
                          <w:marRight w:val="0"/>
                          <w:marTop w:val="0"/>
                          <w:marBottom w:val="0"/>
                          <w:divBdr>
                            <w:top w:val="none" w:sz="0" w:space="0" w:color="auto"/>
                            <w:left w:val="none" w:sz="0" w:space="0" w:color="auto"/>
                            <w:bottom w:val="none" w:sz="0" w:space="0" w:color="auto"/>
                            <w:right w:val="none" w:sz="0" w:space="0" w:color="auto"/>
                          </w:divBdr>
                          <w:divsChild>
                            <w:div w:id="1914700892">
                              <w:marLeft w:val="0"/>
                              <w:marRight w:val="0"/>
                              <w:marTop w:val="0"/>
                              <w:marBottom w:val="0"/>
                              <w:divBdr>
                                <w:top w:val="none" w:sz="0" w:space="0" w:color="auto"/>
                                <w:left w:val="none" w:sz="0" w:space="0" w:color="auto"/>
                                <w:bottom w:val="none" w:sz="0" w:space="0" w:color="auto"/>
                                <w:right w:val="none" w:sz="0" w:space="0" w:color="auto"/>
                              </w:divBdr>
                              <w:divsChild>
                                <w:div w:id="1395664578">
                                  <w:marLeft w:val="0"/>
                                  <w:marRight w:val="0"/>
                                  <w:marTop w:val="0"/>
                                  <w:marBottom w:val="0"/>
                                  <w:divBdr>
                                    <w:top w:val="none" w:sz="0" w:space="0" w:color="auto"/>
                                    <w:left w:val="none" w:sz="0" w:space="0" w:color="auto"/>
                                    <w:bottom w:val="none" w:sz="0" w:space="0" w:color="auto"/>
                                    <w:right w:val="none" w:sz="0" w:space="0" w:color="auto"/>
                                  </w:divBdr>
                                  <w:divsChild>
                                    <w:div w:id="1305769861">
                                      <w:marLeft w:val="0"/>
                                      <w:marRight w:val="0"/>
                                      <w:marTop w:val="0"/>
                                      <w:marBottom w:val="0"/>
                                      <w:divBdr>
                                        <w:top w:val="none" w:sz="0" w:space="0" w:color="auto"/>
                                        <w:left w:val="none" w:sz="0" w:space="0" w:color="auto"/>
                                        <w:bottom w:val="none" w:sz="0" w:space="0" w:color="auto"/>
                                        <w:right w:val="none" w:sz="0" w:space="0" w:color="auto"/>
                                      </w:divBdr>
                                      <w:divsChild>
                                        <w:div w:id="1390759763">
                                          <w:marLeft w:val="0"/>
                                          <w:marRight w:val="0"/>
                                          <w:marTop w:val="0"/>
                                          <w:marBottom w:val="0"/>
                                          <w:divBdr>
                                            <w:top w:val="none" w:sz="0" w:space="0" w:color="auto"/>
                                            <w:left w:val="none" w:sz="0" w:space="0" w:color="auto"/>
                                            <w:bottom w:val="none" w:sz="0" w:space="0" w:color="auto"/>
                                            <w:right w:val="none" w:sz="0" w:space="0" w:color="auto"/>
                                          </w:divBdr>
                                          <w:divsChild>
                                            <w:div w:id="1377393235">
                                              <w:marLeft w:val="0"/>
                                              <w:marRight w:val="0"/>
                                              <w:marTop w:val="0"/>
                                              <w:marBottom w:val="0"/>
                                              <w:divBdr>
                                                <w:top w:val="none" w:sz="0" w:space="0" w:color="auto"/>
                                                <w:left w:val="none" w:sz="0" w:space="0" w:color="auto"/>
                                                <w:bottom w:val="none" w:sz="0" w:space="0" w:color="auto"/>
                                                <w:right w:val="none" w:sz="0" w:space="0" w:color="auto"/>
                                              </w:divBdr>
                                              <w:divsChild>
                                                <w:div w:id="405418637">
                                                  <w:marLeft w:val="0"/>
                                                  <w:marRight w:val="0"/>
                                                  <w:marTop w:val="0"/>
                                                  <w:marBottom w:val="0"/>
                                                  <w:divBdr>
                                                    <w:top w:val="none" w:sz="0" w:space="0" w:color="auto"/>
                                                    <w:left w:val="none" w:sz="0" w:space="0" w:color="auto"/>
                                                    <w:bottom w:val="none" w:sz="0" w:space="0" w:color="auto"/>
                                                    <w:right w:val="none" w:sz="0" w:space="0" w:color="auto"/>
                                                  </w:divBdr>
                                                  <w:divsChild>
                                                    <w:div w:id="1548713676">
                                                      <w:marLeft w:val="0"/>
                                                      <w:marRight w:val="0"/>
                                                      <w:marTop w:val="0"/>
                                                      <w:marBottom w:val="0"/>
                                                      <w:divBdr>
                                                        <w:top w:val="none" w:sz="0" w:space="0" w:color="auto"/>
                                                        <w:left w:val="none" w:sz="0" w:space="0" w:color="auto"/>
                                                        <w:bottom w:val="none" w:sz="0" w:space="0" w:color="auto"/>
                                                        <w:right w:val="none" w:sz="0" w:space="0" w:color="auto"/>
                                                      </w:divBdr>
                                                      <w:divsChild>
                                                        <w:div w:id="119152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9178447">
      <w:bodyDiv w:val="1"/>
      <w:marLeft w:val="0"/>
      <w:marRight w:val="0"/>
      <w:marTop w:val="0"/>
      <w:marBottom w:val="0"/>
      <w:divBdr>
        <w:top w:val="none" w:sz="0" w:space="0" w:color="auto"/>
        <w:left w:val="none" w:sz="0" w:space="0" w:color="auto"/>
        <w:bottom w:val="none" w:sz="0" w:space="0" w:color="auto"/>
        <w:right w:val="none" w:sz="0" w:space="0" w:color="auto"/>
      </w:divBdr>
      <w:divsChild>
        <w:div w:id="31544807">
          <w:marLeft w:val="0"/>
          <w:marRight w:val="0"/>
          <w:marTop w:val="0"/>
          <w:marBottom w:val="0"/>
          <w:divBdr>
            <w:top w:val="none" w:sz="0" w:space="0" w:color="auto"/>
            <w:left w:val="none" w:sz="0" w:space="0" w:color="auto"/>
            <w:bottom w:val="none" w:sz="0" w:space="0" w:color="auto"/>
            <w:right w:val="none" w:sz="0" w:space="0" w:color="auto"/>
          </w:divBdr>
          <w:divsChild>
            <w:div w:id="1047028770">
              <w:marLeft w:val="0"/>
              <w:marRight w:val="0"/>
              <w:marTop w:val="0"/>
              <w:marBottom w:val="0"/>
              <w:divBdr>
                <w:top w:val="none" w:sz="0" w:space="0" w:color="auto"/>
                <w:left w:val="none" w:sz="0" w:space="0" w:color="auto"/>
                <w:bottom w:val="none" w:sz="0" w:space="0" w:color="auto"/>
                <w:right w:val="none" w:sz="0" w:space="0" w:color="auto"/>
              </w:divBdr>
              <w:divsChild>
                <w:div w:id="844049890">
                  <w:marLeft w:val="0"/>
                  <w:marRight w:val="0"/>
                  <w:marTop w:val="0"/>
                  <w:marBottom w:val="0"/>
                  <w:divBdr>
                    <w:top w:val="none" w:sz="0" w:space="0" w:color="auto"/>
                    <w:left w:val="none" w:sz="0" w:space="0" w:color="auto"/>
                    <w:bottom w:val="none" w:sz="0" w:space="0" w:color="auto"/>
                    <w:right w:val="none" w:sz="0" w:space="0" w:color="auto"/>
                  </w:divBdr>
                  <w:divsChild>
                    <w:div w:id="1865706328">
                      <w:marLeft w:val="0"/>
                      <w:marRight w:val="0"/>
                      <w:marTop w:val="0"/>
                      <w:marBottom w:val="0"/>
                      <w:divBdr>
                        <w:top w:val="none" w:sz="0" w:space="0" w:color="auto"/>
                        <w:left w:val="none" w:sz="0" w:space="0" w:color="auto"/>
                        <w:bottom w:val="none" w:sz="0" w:space="0" w:color="auto"/>
                        <w:right w:val="none" w:sz="0" w:space="0" w:color="auto"/>
                      </w:divBdr>
                      <w:divsChild>
                        <w:div w:id="580717265">
                          <w:marLeft w:val="0"/>
                          <w:marRight w:val="0"/>
                          <w:marTop w:val="0"/>
                          <w:marBottom w:val="0"/>
                          <w:divBdr>
                            <w:top w:val="none" w:sz="0" w:space="0" w:color="auto"/>
                            <w:left w:val="none" w:sz="0" w:space="0" w:color="auto"/>
                            <w:bottom w:val="none" w:sz="0" w:space="0" w:color="auto"/>
                            <w:right w:val="none" w:sz="0" w:space="0" w:color="auto"/>
                          </w:divBdr>
                          <w:divsChild>
                            <w:div w:id="2087874509">
                              <w:marLeft w:val="0"/>
                              <w:marRight w:val="0"/>
                              <w:marTop w:val="0"/>
                              <w:marBottom w:val="0"/>
                              <w:divBdr>
                                <w:top w:val="none" w:sz="0" w:space="0" w:color="auto"/>
                                <w:left w:val="none" w:sz="0" w:space="0" w:color="auto"/>
                                <w:bottom w:val="none" w:sz="0" w:space="0" w:color="auto"/>
                                <w:right w:val="none" w:sz="0" w:space="0" w:color="auto"/>
                              </w:divBdr>
                              <w:divsChild>
                                <w:div w:id="653535878">
                                  <w:marLeft w:val="0"/>
                                  <w:marRight w:val="0"/>
                                  <w:marTop w:val="0"/>
                                  <w:marBottom w:val="0"/>
                                  <w:divBdr>
                                    <w:top w:val="none" w:sz="0" w:space="0" w:color="auto"/>
                                    <w:left w:val="none" w:sz="0" w:space="0" w:color="auto"/>
                                    <w:bottom w:val="none" w:sz="0" w:space="0" w:color="auto"/>
                                    <w:right w:val="none" w:sz="0" w:space="0" w:color="auto"/>
                                  </w:divBdr>
                                  <w:divsChild>
                                    <w:div w:id="1958564427">
                                      <w:marLeft w:val="0"/>
                                      <w:marRight w:val="0"/>
                                      <w:marTop w:val="0"/>
                                      <w:marBottom w:val="0"/>
                                      <w:divBdr>
                                        <w:top w:val="none" w:sz="0" w:space="0" w:color="auto"/>
                                        <w:left w:val="none" w:sz="0" w:space="0" w:color="auto"/>
                                        <w:bottom w:val="none" w:sz="0" w:space="0" w:color="auto"/>
                                        <w:right w:val="none" w:sz="0" w:space="0" w:color="auto"/>
                                      </w:divBdr>
                                      <w:divsChild>
                                        <w:div w:id="999697764">
                                          <w:marLeft w:val="0"/>
                                          <w:marRight w:val="0"/>
                                          <w:marTop w:val="0"/>
                                          <w:marBottom w:val="0"/>
                                          <w:divBdr>
                                            <w:top w:val="none" w:sz="0" w:space="0" w:color="auto"/>
                                            <w:left w:val="none" w:sz="0" w:space="0" w:color="auto"/>
                                            <w:bottom w:val="none" w:sz="0" w:space="0" w:color="auto"/>
                                            <w:right w:val="none" w:sz="0" w:space="0" w:color="auto"/>
                                          </w:divBdr>
                                          <w:divsChild>
                                            <w:div w:id="1674070409">
                                              <w:marLeft w:val="0"/>
                                              <w:marRight w:val="0"/>
                                              <w:marTop w:val="0"/>
                                              <w:marBottom w:val="0"/>
                                              <w:divBdr>
                                                <w:top w:val="none" w:sz="0" w:space="0" w:color="auto"/>
                                                <w:left w:val="none" w:sz="0" w:space="0" w:color="auto"/>
                                                <w:bottom w:val="none" w:sz="0" w:space="0" w:color="auto"/>
                                                <w:right w:val="none" w:sz="0" w:space="0" w:color="auto"/>
                                              </w:divBdr>
                                              <w:divsChild>
                                                <w:div w:id="2095546166">
                                                  <w:marLeft w:val="0"/>
                                                  <w:marRight w:val="0"/>
                                                  <w:marTop w:val="0"/>
                                                  <w:marBottom w:val="0"/>
                                                  <w:divBdr>
                                                    <w:top w:val="none" w:sz="0" w:space="0" w:color="auto"/>
                                                    <w:left w:val="none" w:sz="0" w:space="0" w:color="auto"/>
                                                    <w:bottom w:val="none" w:sz="0" w:space="0" w:color="auto"/>
                                                    <w:right w:val="none" w:sz="0" w:space="0" w:color="auto"/>
                                                  </w:divBdr>
                                                  <w:divsChild>
                                                    <w:div w:id="454642299">
                                                      <w:marLeft w:val="0"/>
                                                      <w:marRight w:val="0"/>
                                                      <w:marTop w:val="0"/>
                                                      <w:marBottom w:val="0"/>
                                                      <w:divBdr>
                                                        <w:top w:val="none" w:sz="0" w:space="0" w:color="auto"/>
                                                        <w:left w:val="none" w:sz="0" w:space="0" w:color="auto"/>
                                                        <w:bottom w:val="none" w:sz="0" w:space="0" w:color="auto"/>
                                                        <w:right w:val="none" w:sz="0" w:space="0" w:color="auto"/>
                                                      </w:divBdr>
                                                      <w:divsChild>
                                                        <w:div w:id="51670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24998">
          <w:marLeft w:val="0"/>
          <w:marRight w:val="0"/>
          <w:marTop w:val="0"/>
          <w:marBottom w:val="0"/>
          <w:divBdr>
            <w:top w:val="none" w:sz="0" w:space="0" w:color="auto"/>
            <w:left w:val="none" w:sz="0" w:space="0" w:color="auto"/>
            <w:bottom w:val="none" w:sz="0" w:space="0" w:color="auto"/>
            <w:right w:val="none" w:sz="0" w:space="0" w:color="auto"/>
          </w:divBdr>
          <w:divsChild>
            <w:div w:id="1137409807">
              <w:marLeft w:val="0"/>
              <w:marRight w:val="0"/>
              <w:marTop w:val="0"/>
              <w:marBottom w:val="0"/>
              <w:divBdr>
                <w:top w:val="none" w:sz="0" w:space="0" w:color="auto"/>
                <w:left w:val="none" w:sz="0" w:space="0" w:color="auto"/>
                <w:bottom w:val="none" w:sz="0" w:space="0" w:color="auto"/>
                <w:right w:val="none" w:sz="0" w:space="0" w:color="auto"/>
              </w:divBdr>
              <w:divsChild>
                <w:div w:id="1268121872">
                  <w:marLeft w:val="0"/>
                  <w:marRight w:val="0"/>
                  <w:marTop w:val="0"/>
                  <w:marBottom w:val="0"/>
                  <w:divBdr>
                    <w:top w:val="none" w:sz="0" w:space="0" w:color="auto"/>
                    <w:left w:val="none" w:sz="0" w:space="0" w:color="auto"/>
                    <w:bottom w:val="none" w:sz="0" w:space="0" w:color="auto"/>
                    <w:right w:val="none" w:sz="0" w:space="0" w:color="auto"/>
                  </w:divBdr>
                  <w:divsChild>
                    <w:div w:id="1036463359">
                      <w:marLeft w:val="0"/>
                      <w:marRight w:val="0"/>
                      <w:marTop w:val="0"/>
                      <w:marBottom w:val="0"/>
                      <w:divBdr>
                        <w:top w:val="none" w:sz="0" w:space="0" w:color="auto"/>
                        <w:left w:val="none" w:sz="0" w:space="0" w:color="auto"/>
                        <w:bottom w:val="none" w:sz="0" w:space="0" w:color="auto"/>
                        <w:right w:val="none" w:sz="0" w:space="0" w:color="auto"/>
                      </w:divBdr>
                      <w:divsChild>
                        <w:div w:id="470443817">
                          <w:marLeft w:val="0"/>
                          <w:marRight w:val="0"/>
                          <w:marTop w:val="0"/>
                          <w:marBottom w:val="0"/>
                          <w:divBdr>
                            <w:top w:val="none" w:sz="0" w:space="0" w:color="auto"/>
                            <w:left w:val="none" w:sz="0" w:space="0" w:color="auto"/>
                            <w:bottom w:val="none" w:sz="0" w:space="0" w:color="auto"/>
                            <w:right w:val="none" w:sz="0" w:space="0" w:color="auto"/>
                          </w:divBdr>
                          <w:divsChild>
                            <w:div w:id="669066310">
                              <w:marLeft w:val="0"/>
                              <w:marRight w:val="0"/>
                              <w:marTop w:val="0"/>
                              <w:marBottom w:val="0"/>
                              <w:divBdr>
                                <w:top w:val="none" w:sz="0" w:space="0" w:color="auto"/>
                                <w:left w:val="none" w:sz="0" w:space="0" w:color="auto"/>
                                <w:bottom w:val="none" w:sz="0" w:space="0" w:color="auto"/>
                                <w:right w:val="none" w:sz="0" w:space="0" w:color="auto"/>
                              </w:divBdr>
                              <w:divsChild>
                                <w:div w:id="1137409374">
                                  <w:marLeft w:val="0"/>
                                  <w:marRight w:val="0"/>
                                  <w:marTop w:val="0"/>
                                  <w:marBottom w:val="0"/>
                                  <w:divBdr>
                                    <w:top w:val="none" w:sz="0" w:space="0" w:color="auto"/>
                                    <w:left w:val="none" w:sz="0" w:space="0" w:color="auto"/>
                                    <w:bottom w:val="none" w:sz="0" w:space="0" w:color="auto"/>
                                    <w:right w:val="none" w:sz="0" w:space="0" w:color="auto"/>
                                  </w:divBdr>
                                  <w:divsChild>
                                    <w:div w:id="1471374">
                                      <w:marLeft w:val="0"/>
                                      <w:marRight w:val="0"/>
                                      <w:marTop w:val="0"/>
                                      <w:marBottom w:val="0"/>
                                      <w:divBdr>
                                        <w:top w:val="none" w:sz="0" w:space="0" w:color="auto"/>
                                        <w:left w:val="none" w:sz="0" w:space="0" w:color="auto"/>
                                        <w:bottom w:val="none" w:sz="0" w:space="0" w:color="auto"/>
                                        <w:right w:val="none" w:sz="0" w:space="0" w:color="auto"/>
                                      </w:divBdr>
                                      <w:divsChild>
                                        <w:div w:id="822627757">
                                          <w:marLeft w:val="0"/>
                                          <w:marRight w:val="0"/>
                                          <w:marTop w:val="0"/>
                                          <w:marBottom w:val="0"/>
                                          <w:divBdr>
                                            <w:top w:val="none" w:sz="0" w:space="0" w:color="auto"/>
                                            <w:left w:val="none" w:sz="0" w:space="0" w:color="auto"/>
                                            <w:bottom w:val="none" w:sz="0" w:space="0" w:color="auto"/>
                                            <w:right w:val="none" w:sz="0" w:space="0" w:color="auto"/>
                                          </w:divBdr>
                                          <w:divsChild>
                                            <w:div w:id="675839920">
                                              <w:marLeft w:val="0"/>
                                              <w:marRight w:val="0"/>
                                              <w:marTop w:val="0"/>
                                              <w:marBottom w:val="0"/>
                                              <w:divBdr>
                                                <w:top w:val="none" w:sz="0" w:space="0" w:color="auto"/>
                                                <w:left w:val="none" w:sz="0" w:space="0" w:color="auto"/>
                                                <w:bottom w:val="none" w:sz="0" w:space="0" w:color="auto"/>
                                                <w:right w:val="none" w:sz="0" w:space="0" w:color="auto"/>
                                              </w:divBdr>
                                              <w:divsChild>
                                                <w:div w:id="692419433">
                                                  <w:marLeft w:val="0"/>
                                                  <w:marRight w:val="0"/>
                                                  <w:marTop w:val="0"/>
                                                  <w:marBottom w:val="0"/>
                                                  <w:divBdr>
                                                    <w:top w:val="none" w:sz="0" w:space="0" w:color="auto"/>
                                                    <w:left w:val="none" w:sz="0" w:space="0" w:color="auto"/>
                                                    <w:bottom w:val="none" w:sz="0" w:space="0" w:color="auto"/>
                                                    <w:right w:val="none" w:sz="0" w:space="0" w:color="auto"/>
                                                  </w:divBdr>
                                                  <w:divsChild>
                                                    <w:div w:id="19089024">
                                                      <w:marLeft w:val="0"/>
                                                      <w:marRight w:val="0"/>
                                                      <w:marTop w:val="0"/>
                                                      <w:marBottom w:val="0"/>
                                                      <w:divBdr>
                                                        <w:top w:val="none" w:sz="0" w:space="0" w:color="auto"/>
                                                        <w:left w:val="none" w:sz="0" w:space="0" w:color="auto"/>
                                                        <w:bottom w:val="none" w:sz="0" w:space="0" w:color="auto"/>
                                                        <w:right w:val="none" w:sz="0" w:space="0" w:color="auto"/>
                                                      </w:divBdr>
                                                      <w:divsChild>
                                                        <w:div w:id="136763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914975">
          <w:marLeft w:val="0"/>
          <w:marRight w:val="0"/>
          <w:marTop w:val="0"/>
          <w:marBottom w:val="0"/>
          <w:divBdr>
            <w:top w:val="none" w:sz="0" w:space="0" w:color="auto"/>
            <w:left w:val="none" w:sz="0" w:space="0" w:color="auto"/>
            <w:bottom w:val="none" w:sz="0" w:space="0" w:color="auto"/>
            <w:right w:val="none" w:sz="0" w:space="0" w:color="auto"/>
          </w:divBdr>
          <w:divsChild>
            <w:div w:id="349768515">
              <w:marLeft w:val="0"/>
              <w:marRight w:val="0"/>
              <w:marTop w:val="0"/>
              <w:marBottom w:val="0"/>
              <w:divBdr>
                <w:top w:val="none" w:sz="0" w:space="0" w:color="auto"/>
                <w:left w:val="none" w:sz="0" w:space="0" w:color="auto"/>
                <w:bottom w:val="none" w:sz="0" w:space="0" w:color="auto"/>
                <w:right w:val="none" w:sz="0" w:space="0" w:color="auto"/>
              </w:divBdr>
              <w:divsChild>
                <w:div w:id="2090151199">
                  <w:marLeft w:val="0"/>
                  <w:marRight w:val="0"/>
                  <w:marTop w:val="0"/>
                  <w:marBottom w:val="0"/>
                  <w:divBdr>
                    <w:top w:val="none" w:sz="0" w:space="0" w:color="auto"/>
                    <w:left w:val="none" w:sz="0" w:space="0" w:color="auto"/>
                    <w:bottom w:val="none" w:sz="0" w:space="0" w:color="auto"/>
                    <w:right w:val="none" w:sz="0" w:space="0" w:color="auto"/>
                  </w:divBdr>
                  <w:divsChild>
                    <w:div w:id="13770721">
                      <w:marLeft w:val="0"/>
                      <w:marRight w:val="0"/>
                      <w:marTop w:val="0"/>
                      <w:marBottom w:val="0"/>
                      <w:divBdr>
                        <w:top w:val="none" w:sz="0" w:space="0" w:color="auto"/>
                        <w:left w:val="none" w:sz="0" w:space="0" w:color="auto"/>
                        <w:bottom w:val="none" w:sz="0" w:space="0" w:color="auto"/>
                        <w:right w:val="none" w:sz="0" w:space="0" w:color="auto"/>
                      </w:divBdr>
                      <w:divsChild>
                        <w:div w:id="1932162376">
                          <w:marLeft w:val="0"/>
                          <w:marRight w:val="0"/>
                          <w:marTop w:val="0"/>
                          <w:marBottom w:val="0"/>
                          <w:divBdr>
                            <w:top w:val="none" w:sz="0" w:space="0" w:color="auto"/>
                            <w:left w:val="none" w:sz="0" w:space="0" w:color="auto"/>
                            <w:bottom w:val="none" w:sz="0" w:space="0" w:color="auto"/>
                            <w:right w:val="none" w:sz="0" w:space="0" w:color="auto"/>
                          </w:divBdr>
                          <w:divsChild>
                            <w:div w:id="822552071">
                              <w:marLeft w:val="0"/>
                              <w:marRight w:val="0"/>
                              <w:marTop w:val="0"/>
                              <w:marBottom w:val="0"/>
                              <w:divBdr>
                                <w:top w:val="none" w:sz="0" w:space="0" w:color="auto"/>
                                <w:left w:val="none" w:sz="0" w:space="0" w:color="auto"/>
                                <w:bottom w:val="none" w:sz="0" w:space="0" w:color="auto"/>
                                <w:right w:val="none" w:sz="0" w:space="0" w:color="auto"/>
                              </w:divBdr>
                              <w:divsChild>
                                <w:div w:id="2141144397">
                                  <w:marLeft w:val="0"/>
                                  <w:marRight w:val="0"/>
                                  <w:marTop w:val="0"/>
                                  <w:marBottom w:val="0"/>
                                  <w:divBdr>
                                    <w:top w:val="none" w:sz="0" w:space="0" w:color="auto"/>
                                    <w:left w:val="none" w:sz="0" w:space="0" w:color="auto"/>
                                    <w:bottom w:val="none" w:sz="0" w:space="0" w:color="auto"/>
                                    <w:right w:val="none" w:sz="0" w:space="0" w:color="auto"/>
                                  </w:divBdr>
                                  <w:divsChild>
                                    <w:div w:id="1319043345">
                                      <w:marLeft w:val="0"/>
                                      <w:marRight w:val="0"/>
                                      <w:marTop w:val="0"/>
                                      <w:marBottom w:val="0"/>
                                      <w:divBdr>
                                        <w:top w:val="none" w:sz="0" w:space="0" w:color="auto"/>
                                        <w:left w:val="none" w:sz="0" w:space="0" w:color="auto"/>
                                        <w:bottom w:val="none" w:sz="0" w:space="0" w:color="auto"/>
                                        <w:right w:val="none" w:sz="0" w:space="0" w:color="auto"/>
                                      </w:divBdr>
                                      <w:divsChild>
                                        <w:div w:id="460538870">
                                          <w:marLeft w:val="0"/>
                                          <w:marRight w:val="0"/>
                                          <w:marTop w:val="0"/>
                                          <w:marBottom w:val="0"/>
                                          <w:divBdr>
                                            <w:top w:val="none" w:sz="0" w:space="0" w:color="auto"/>
                                            <w:left w:val="none" w:sz="0" w:space="0" w:color="auto"/>
                                            <w:bottom w:val="none" w:sz="0" w:space="0" w:color="auto"/>
                                            <w:right w:val="none" w:sz="0" w:space="0" w:color="auto"/>
                                          </w:divBdr>
                                          <w:divsChild>
                                            <w:div w:id="1709063193">
                                              <w:marLeft w:val="0"/>
                                              <w:marRight w:val="0"/>
                                              <w:marTop w:val="0"/>
                                              <w:marBottom w:val="0"/>
                                              <w:divBdr>
                                                <w:top w:val="none" w:sz="0" w:space="0" w:color="auto"/>
                                                <w:left w:val="none" w:sz="0" w:space="0" w:color="auto"/>
                                                <w:bottom w:val="none" w:sz="0" w:space="0" w:color="auto"/>
                                                <w:right w:val="none" w:sz="0" w:space="0" w:color="auto"/>
                                              </w:divBdr>
                                              <w:divsChild>
                                                <w:div w:id="662709760">
                                                  <w:marLeft w:val="0"/>
                                                  <w:marRight w:val="0"/>
                                                  <w:marTop w:val="0"/>
                                                  <w:marBottom w:val="0"/>
                                                  <w:divBdr>
                                                    <w:top w:val="none" w:sz="0" w:space="0" w:color="auto"/>
                                                    <w:left w:val="none" w:sz="0" w:space="0" w:color="auto"/>
                                                    <w:bottom w:val="none" w:sz="0" w:space="0" w:color="auto"/>
                                                    <w:right w:val="none" w:sz="0" w:space="0" w:color="auto"/>
                                                  </w:divBdr>
                                                  <w:divsChild>
                                                    <w:div w:id="1703742736">
                                                      <w:marLeft w:val="0"/>
                                                      <w:marRight w:val="0"/>
                                                      <w:marTop w:val="0"/>
                                                      <w:marBottom w:val="0"/>
                                                      <w:divBdr>
                                                        <w:top w:val="none" w:sz="0" w:space="0" w:color="auto"/>
                                                        <w:left w:val="none" w:sz="0" w:space="0" w:color="auto"/>
                                                        <w:bottom w:val="none" w:sz="0" w:space="0" w:color="auto"/>
                                                        <w:right w:val="none" w:sz="0" w:space="0" w:color="auto"/>
                                                      </w:divBdr>
                                                      <w:divsChild>
                                                        <w:div w:id="11134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746515">
          <w:marLeft w:val="0"/>
          <w:marRight w:val="0"/>
          <w:marTop w:val="0"/>
          <w:marBottom w:val="0"/>
          <w:divBdr>
            <w:top w:val="none" w:sz="0" w:space="0" w:color="auto"/>
            <w:left w:val="none" w:sz="0" w:space="0" w:color="auto"/>
            <w:bottom w:val="none" w:sz="0" w:space="0" w:color="auto"/>
            <w:right w:val="none" w:sz="0" w:space="0" w:color="auto"/>
          </w:divBdr>
          <w:divsChild>
            <w:div w:id="1121340446">
              <w:marLeft w:val="0"/>
              <w:marRight w:val="0"/>
              <w:marTop w:val="0"/>
              <w:marBottom w:val="0"/>
              <w:divBdr>
                <w:top w:val="none" w:sz="0" w:space="0" w:color="auto"/>
                <w:left w:val="none" w:sz="0" w:space="0" w:color="auto"/>
                <w:bottom w:val="none" w:sz="0" w:space="0" w:color="auto"/>
                <w:right w:val="none" w:sz="0" w:space="0" w:color="auto"/>
              </w:divBdr>
              <w:divsChild>
                <w:div w:id="1893224889">
                  <w:marLeft w:val="0"/>
                  <w:marRight w:val="0"/>
                  <w:marTop w:val="0"/>
                  <w:marBottom w:val="0"/>
                  <w:divBdr>
                    <w:top w:val="none" w:sz="0" w:space="0" w:color="auto"/>
                    <w:left w:val="none" w:sz="0" w:space="0" w:color="auto"/>
                    <w:bottom w:val="none" w:sz="0" w:space="0" w:color="auto"/>
                    <w:right w:val="none" w:sz="0" w:space="0" w:color="auto"/>
                  </w:divBdr>
                  <w:divsChild>
                    <w:div w:id="1715352382">
                      <w:marLeft w:val="0"/>
                      <w:marRight w:val="0"/>
                      <w:marTop w:val="0"/>
                      <w:marBottom w:val="0"/>
                      <w:divBdr>
                        <w:top w:val="none" w:sz="0" w:space="0" w:color="auto"/>
                        <w:left w:val="none" w:sz="0" w:space="0" w:color="auto"/>
                        <w:bottom w:val="none" w:sz="0" w:space="0" w:color="auto"/>
                        <w:right w:val="none" w:sz="0" w:space="0" w:color="auto"/>
                      </w:divBdr>
                      <w:divsChild>
                        <w:div w:id="1657225874">
                          <w:marLeft w:val="0"/>
                          <w:marRight w:val="0"/>
                          <w:marTop w:val="0"/>
                          <w:marBottom w:val="0"/>
                          <w:divBdr>
                            <w:top w:val="none" w:sz="0" w:space="0" w:color="auto"/>
                            <w:left w:val="none" w:sz="0" w:space="0" w:color="auto"/>
                            <w:bottom w:val="none" w:sz="0" w:space="0" w:color="auto"/>
                            <w:right w:val="none" w:sz="0" w:space="0" w:color="auto"/>
                          </w:divBdr>
                          <w:divsChild>
                            <w:div w:id="2047096535">
                              <w:marLeft w:val="0"/>
                              <w:marRight w:val="0"/>
                              <w:marTop w:val="0"/>
                              <w:marBottom w:val="0"/>
                              <w:divBdr>
                                <w:top w:val="none" w:sz="0" w:space="0" w:color="auto"/>
                                <w:left w:val="none" w:sz="0" w:space="0" w:color="auto"/>
                                <w:bottom w:val="none" w:sz="0" w:space="0" w:color="auto"/>
                                <w:right w:val="none" w:sz="0" w:space="0" w:color="auto"/>
                              </w:divBdr>
                              <w:divsChild>
                                <w:div w:id="1892577791">
                                  <w:marLeft w:val="0"/>
                                  <w:marRight w:val="0"/>
                                  <w:marTop w:val="0"/>
                                  <w:marBottom w:val="0"/>
                                  <w:divBdr>
                                    <w:top w:val="none" w:sz="0" w:space="0" w:color="auto"/>
                                    <w:left w:val="none" w:sz="0" w:space="0" w:color="auto"/>
                                    <w:bottom w:val="none" w:sz="0" w:space="0" w:color="auto"/>
                                    <w:right w:val="none" w:sz="0" w:space="0" w:color="auto"/>
                                  </w:divBdr>
                                  <w:divsChild>
                                    <w:div w:id="985940155">
                                      <w:marLeft w:val="0"/>
                                      <w:marRight w:val="0"/>
                                      <w:marTop w:val="0"/>
                                      <w:marBottom w:val="0"/>
                                      <w:divBdr>
                                        <w:top w:val="none" w:sz="0" w:space="0" w:color="auto"/>
                                        <w:left w:val="none" w:sz="0" w:space="0" w:color="auto"/>
                                        <w:bottom w:val="none" w:sz="0" w:space="0" w:color="auto"/>
                                        <w:right w:val="none" w:sz="0" w:space="0" w:color="auto"/>
                                      </w:divBdr>
                                      <w:divsChild>
                                        <w:div w:id="295573280">
                                          <w:marLeft w:val="0"/>
                                          <w:marRight w:val="0"/>
                                          <w:marTop w:val="0"/>
                                          <w:marBottom w:val="0"/>
                                          <w:divBdr>
                                            <w:top w:val="none" w:sz="0" w:space="0" w:color="auto"/>
                                            <w:left w:val="none" w:sz="0" w:space="0" w:color="auto"/>
                                            <w:bottom w:val="none" w:sz="0" w:space="0" w:color="auto"/>
                                            <w:right w:val="none" w:sz="0" w:space="0" w:color="auto"/>
                                          </w:divBdr>
                                          <w:divsChild>
                                            <w:div w:id="593174214">
                                              <w:marLeft w:val="0"/>
                                              <w:marRight w:val="0"/>
                                              <w:marTop w:val="0"/>
                                              <w:marBottom w:val="0"/>
                                              <w:divBdr>
                                                <w:top w:val="none" w:sz="0" w:space="0" w:color="auto"/>
                                                <w:left w:val="none" w:sz="0" w:space="0" w:color="auto"/>
                                                <w:bottom w:val="none" w:sz="0" w:space="0" w:color="auto"/>
                                                <w:right w:val="none" w:sz="0" w:space="0" w:color="auto"/>
                                              </w:divBdr>
                                              <w:divsChild>
                                                <w:div w:id="1707177139">
                                                  <w:marLeft w:val="0"/>
                                                  <w:marRight w:val="0"/>
                                                  <w:marTop w:val="0"/>
                                                  <w:marBottom w:val="0"/>
                                                  <w:divBdr>
                                                    <w:top w:val="none" w:sz="0" w:space="0" w:color="auto"/>
                                                    <w:left w:val="none" w:sz="0" w:space="0" w:color="auto"/>
                                                    <w:bottom w:val="none" w:sz="0" w:space="0" w:color="auto"/>
                                                    <w:right w:val="none" w:sz="0" w:space="0" w:color="auto"/>
                                                  </w:divBdr>
                                                  <w:divsChild>
                                                    <w:div w:id="1179584208">
                                                      <w:marLeft w:val="0"/>
                                                      <w:marRight w:val="0"/>
                                                      <w:marTop w:val="0"/>
                                                      <w:marBottom w:val="0"/>
                                                      <w:divBdr>
                                                        <w:top w:val="none" w:sz="0" w:space="0" w:color="auto"/>
                                                        <w:left w:val="none" w:sz="0" w:space="0" w:color="auto"/>
                                                        <w:bottom w:val="none" w:sz="0" w:space="0" w:color="auto"/>
                                                        <w:right w:val="none" w:sz="0" w:space="0" w:color="auto"/>
                                                      </w:divBdr>
                                                      <w:divsChild>
                                                        <w:div w:id="602610989">
                                                          <w:marLeft w:val="0"/>
                                                          <w:marRight w:val="0"/>
                                                          <w:marTop w:val="0"/>
                                                          <w:marBottom w:val="0"/>
                                                          <w:divBdr>
                                                            <w:top w:val="none" w:sz="0" w:space="0" w:color="auto"/>
                                                            <w:left w:val="none" w:sz="0" w:space="0" w:color="auto"/>
                                                            <w:bottom w:val="none" w:sz="0" w:space="0" w:color="auto"/>
                                                            <w:right w:val="none" w:sz="0" w:space="0" w:color="auto"/>
                                                          </w:divBdr>
                                                          <w:divsChild>
                                                            <w:div w:id="143250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5475360">
          <w:marLeft w:val="0"/>
          <w:marRight w:val="0"/>
          <w:marTop w:val="0"/>
          <w:marBottom w:val="0"/>
          <w:divBdr>
            <w:top w:val="none" w:sz="0" w:space="0" w:color="auto"/>
            <w:left w:val="none" w:sz="0" w:space="0" w:color="auto"/>
            <w:bottom w:val="none" w:sz="0" w:space="0" w:color="auto"/>
            <w:right w:val="none" w:sz="0" w:space="0" w:color="auto"/>
          </w:divBdr>
          <w:divsChild>
            <w:div w:id="1856070081">
              <w:marLeft w:val="0"/>
              <w:marRight w:val="0"/>
              <w:marTop w:val="0"/>
              <w:marBottom w:val="0"/>
              <w:divBdr>
                <w:top w:val="none" w:sz="0" w:space="0" w:color="auto"/>
                <w:left w:val="none" w:sz="0" w:space="0" w:color="auto"/>
                <w:bottom w:val="none" w:sz="0" w:space="0" w:color="auto"/>
                <w:right w:val="none" w:sz="0" w:space="0" w:color="auto"/>
              </w:divBdr>
              <w:divsChild>
                <w:div w:id="2059667806">
                  <w:marLeft w:val="0"/>
                  <w:marRight w:val="0"/>
                  <w:marTop w:val="0"/>
                  <w:marBottom w:val="0"/>
                  <w:divBdr>
                    <w:top w:val="none" w:sz="0" w:space="0" w:color="auto"/>
                    <w:left w:val="none" w:sz="0" w:space="0" w:color="auto"/>
                    <w:bottom w:val="none" w:sz="0" w:space="0" w:color="auto"/>
                    <w:right w:val="none" w:sz="0" w:space="0" w:color="auto"/>
                  </w:divBdr>
                  <w:divsChild>
                    <w:div w:id="993338937">
                      <w:marLeft w:val="0"/>
                      <w:marRight w:val="0"/>
                      <w:marTop w:val="0"/>
                      <w:marBottom w:val="0"/>
                      <w:divBdr>
                        <w:top w:val="none" w:sz="0" w:space="0" w:color="auto"/>
                        <w:left w:val="none" w:sz="0" w:space="0" w:color="auto"/>
                        <w:bottom w:val="none" w:sz="0" w:space="0" w:color="auto"/>
                        <w:right w:val="none" w:sz="0" w:space="0" w:color="auto"/>
                      </w:divBdr>
                      <w:divsChild>
                        <w:div w:id="1206714399">
                          <w:marLeft w:val="0"/>
                          <w:marRight w:val="0"/>
                          <w:marTop w:val="0"/>
                          <w:marBottom w:val="0"/>
                          <w:divBdr>
                            <w:top w:val="none" w:sz="0" w:space="0" w:color="auto"/>
                            <w:left w:val="none" w:sz="0" w:space="0" w:color="auto"/>
                            <w:bottom w:val="none" w:sz="0" w:space="0" w:color="auto"/>
                            <w:right w:val="none" w:sz="0" w:space="0" w:color="auto"/>
                          </w:divBdr>
                          <w:divsChild>
                            <w:div w:id="417824538">
                              <w:marLeft w:val="0"/>
                              <w:marRight w:val="0"/>
                              <w:marTop w:val="0"/>
                              <w:marBottom w:val="0"/>
                              <w:divBdr>
                                <w:top w:val="none" w:sz="0" w:space="0" w:color="auto"/>
                                <w:left w:val="none" w:sz="0" w:space="0" w:color="auto"/>
                                <w:bottom w:val="none" w:sz="0" w:space="0" w:color="auto"/>
                                <w:right w:val="none" w:sz="0" w:space="0" w:color="auto"/>
                              </w:divBdr>
                              <w:divsChild>
                                <w:div w:id="471101922">
                                  <w:marLeft w:val="0"/>
                                  <w:marRight w:val="0"/>
                                  <w:marTop w:val="0"/>
                                  <w:marBottom w:val="0"/>
                                  <w:divBdr>
                                    <w:top w:val="none" w:sz="0" w:space="0" w:color="auto"/>
                                    <w:left w:val="none" w:sz="0" w:space="0" w:color="auto"/>
                                    <w:bottom w:val="none" w:sz="0" w:space="0" w:color="auto"/>
                                    <w:right w:val="none" w:sz="0" w:space="0" w:color="auto"/>
                                  </w:divBdr>
                                  <w:divsChild>
                                    <w:div w:id="2057311588">
                                      <w:marLeft w:val="0"/>
                                      <w:marRight w:val="0"/>
                                      <w:marTop w:val="0"/>
                                      <w:marBottom w:val="0"/>
                                      <w:divBdr>
                                        <w:top w:val="none" w:sz="0" w:space="0" w:color="auto"/>
                                        <w:left w:val="none" w:sz="0" w:space="0" w:color="auto"/>
                                        <w:bottom w:val="none" w:sz="0" w:space="0" w:color="auto"/>
                                        <w:right w:val="none" w:sz="0" w:space="0" w:color="auto"/>
                                      </w:divBdr>
                                      <w:divsChild>
                                        <w:div w:id="692924613">
                                          <w:marLeft w:val="0"/>
                                          <w:marRight w:val="0"/>
                                          <w:marTop w:val="0"/>
                                          <w:marBottom w:val="0"/>
                                          <w:divBdr>
                                            <w:top w:val="none" w:sz="0" w:space="0" w:color="auto"/>
                                            <w:left w:val="none" w:sz="0" w:space="0" w:color="auto"/>
                                            <w:bottom w:val="none" w:sz="0" w:space="0" w:color="auto"/>
                                            <w:right w:val="none" w:sz="0" w:space="0" w:color="auto"/>
                                          </w:divBdr>
                                          <w:divsChild>
                                            <w:div w:id="1529876575">
                                              <w:marLeft w:val="0"/>
                                              <w:marRight w:val="0"/>
                                              <w:marTop w:val="0"/>
                                              <w:marBottom w:val="0"/>
                                              <w:divBdr>
                                                <w:top w:val="none" w:sz="0" w:space="0" w:color="auto"/>
                                                <w:left w:val="none" w:sz="0" w:space="0" w:color="auto"/>
                                                <w:bottom w:val="none" w:sz="0" w:space="0" w:color="auto"/>
                                                <w:right w:val="none" w:sz="0" w:space="0" w:color="auto"/>
                                              </w:divBdr>
                                              <w:divsChild>
                                                <w:div w:id="1584559281">
                                                  <w:marLeft w:val="0"/>
                                                  <w:marRight w:val="0"/>
                                                  <w:marTop w:val="0"/>
                                                  <w:marBottom w:val="0"/>
                                                  <w:divBdr>
                                                    <w:top w:val="none" w:sz="0" w:space="0" w:color="auto"/>
                                                    <w:left w:val="none" w:sz="0" w:space="0" w:color="auto"/>
                                                    <w:bottom w:val="none" w:sz="0" w:space="0" w:color="auto"/>
                                                    <w:right w:val="none" w:sz="0" w:space="0" w:color="auto"/>
                                                  </w:divBdr>
                                                  <w:divsChild>
                                                    <w:div w:id="327682912">
                                                      <w:marLeft w:val="0"/>
                                                      <w:marRight w:val="0"/>
                                                      <w:marTop w:val="0"/>
                                                      <w:marBottom w:val="0"/>
                                                      <w:divBdr>
                                                        <w:top w:val="none" w:sz="0" w:space="0" w:color="auto"/>
                                                        <w:left w:val="none" w:sz="0" w:space="0" w:color="auto"/>
                                                        <w:bottom w:val="none" w:sz="0" w:space="0" w:color="auto"/>
                                                        <w:right w:val="none" w:sz="0" w:space="0" w:color="auto"/>
                                                      </w:divBdr>
                                                      <w:divsChild>
                                                        <w:div w:id="13174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78186">
          <w:marLeft w:val="0"/>
          <w:marRight w:val="0"/>
          <w:marTop w:val="0"/>
          <w:marBottom w:val="0"/>
          <w:divBdr>
            <w:top w:val="none" w:sz="0" w:space="0" w:color="auto"/>
            <w:left w:val="none" w:sz="0" w:space="0" w:color="auto"/>
            <w:bottom w:val="none" w:sz="0" w:space="0" w:color="auto"/>
            <w:right w:val="none" w:sz="0" w:space="0" w:color="auto"/>
          </w:divBdr>
          <w:divsChild>
            <w:div w:id="1633243164">
              <w:marLeft w:val="0"/>
              <w:marRight w:val="0"/>
              <w:marTop w:val="0"/>
              <w:marBottom w:val="0"/>
              <w:divBdr>
                <w:top w:val="none" w:sz="0" w:space="0" w:color="auto"/>
                <w:left w:val="none" w:sz="0" w:space="0" w:color="auto"/>
                <w:bottom w:val="none" w:sz="0" w:space="0" w:color="auto"/>
                <w:right w:val="none" w:sz="0" w:space="0" w:color="auto"/>
              </w:divBdr>
              <w:divsChild>
                <w:div w:id="1107047583">
                  <w:marLeft w:val="0"/>
                  <w:marRight w:val="0"/>
                  <w:marTop w:val="0"/>
                  <w:marBottom w:val="0"/>
                  <w:divBdr>
                    <w:top w:val="none" w:sz="0" w:space="0" w:color="auto"/>
                    <w:left w:val="none" w:sz="0" w:space="0" w:color="auto"/>
                    <w:bottom w:val="none" w:sz="0" w:space="0" w:color="auto"/>
                    <w:right w:val="none" w:sz="0" w:space="0" w:color="auto"/>
                  </w:divBdr>
                  <w:divsChild>
                    <w:div w:id="1991014236">
                      <w:marLeft w:val="0"/>
                      <w:marRight w:val="0"/>
                      <w:marTop w:val="0"/>
                      <w:marBottom w:val="0"/>
                      <w:divBdr>
                        <w:top w:val="none" w:sz="0" w:space="0" w:color="auto"/>
                        <w:left w:val="none" w:sz="0" w:space="0" w:color="auto"/>
                        <w:bottom w:val="none" w:sz="0" w:space="0" w:color="auto"/>
                        <w:right w:val="none" w:sz="0" w:space="0" w:color="auto"/>
                      </w:divBdr>
                      <w:divsChild>
                        <w:div w:id="613437455">
                          <w:marLeft w:val="0"/>
                          <w:marRight w:val="0"/>
                          <w:marTop w:val="0"/>
                          <w:marBottom w:val="0"/>
                          <w:divBdr>
                            <w:top w:val="none" w:sz="0" w:space="0" w:color="auto"/>
                            <w:left w:val="none" w:sz="0" w:space="0" w:color="auto"/>
                            <w:bottom w:val="none" w:sz="0" w:space="0" w:color="auto"/>
                            <w:right w:val="none" w:sz="0" w:space="0" w:color="auto"/>
                          </w:divBdr>
                          <w:divsChild>
                            <w:div w:id="410391988">
                              <w:marLeft w:val="0"/>
                              <w:marRight w:val="0"/>
                              <w:marTop w:val="0"/>
                              <w:marBottom w:val="0"/>
                              <w:divBdr>
                                <w:top w:val="none" w:sz="0" w:space="0" w:color="auto"/>
                                <w:left w:val="none" w:sz="0" w:space="0" w:color="auto"/>
                                <w:bottom w:val="none" w:sz="0" w:space="0" w:color="auto"/>
                                <w:right w:val="none" w:sz="0" w:space="0" w:color="auto"/>
                              </w:divBdr>
                              <w:divsChild>
                                <w:div w:id="2100517912">
                                  <w:marLeft w:val="0"/>
                                  <w:marRight w:val="0"/>
                                  <w:marTop w:val="0"/>
                                  <w:marBottom w:val="0"/>
                                  <w:divBdr>
                                    <w:top w:val="none" w:sz="0" w:space="0" w:color="auto"/>
                                    <w:left w:val="none" w:sz="0" w:space="0" w:color="auto"/>
                                    <w:bottom w:val="none" w:sz="0" w:space="0" w:color="auto"/>
                                    <w:right w:val="none" w:sz="0" w:space="0" w:color="auto"/>
                                  </w:divBdr>
                                  <w:divsChild>
                                    <w:div w:id="1024750553">
                                      <w:marLeft w:val="0"/>
                                      <w:marRight w:val="0"/>
                                      <w:marTop w:val="0"/>
                                      <w:marBottom w:val="0"/>
                                      <w:divBdr>
                                        <w:top w:val="none" w:sz="0" w:space="0" w:color="auto"/>
                                        <w:left w:val="none" w:sz="0" w:space="0" w:color="auto"/>
                                        <w:bottom w:val="none" w:sz="0" w:space="0" w:color="auto"/>
                                        <w:right w:val="none" w:sz="0" w:space="0" w:color="auto"/>
                                      </w:divBdr>
                                      <w:divsChild>
                                        <w:div w:id="1169060967">
                                          <w:marLeft w:val="0"/>
                                          <w:marRight w:val="0"/>
                                          <w:marTop w:val="0"/>
                                          <w:marBottom w:val="0"/>
                                          <w:divBdr>
                                            <w:top w:val="none" w:sz="0" w:space="0" w:color="auto"/>
                                            <w:left w:val="none" w:sz="0" w:space="0" w:color="auto"/>
                                            <w:bottom w:val="none" w:sz="0" w:space="0" w:color="auto"/>
                                            <w:right w:val="none" w:sz="0" w:space="0" w:color="auto"/>
                                          </w:divBdr>
                                          <w:divsChild>
                                            <w:div w:id="78916853">
                                              <w:marLeft w:val="0"/>
                                              <w:marRight w:val="0"/>
                                              <w:marTop w:val="0"/>
                                              <w:marBottom w:val="0"/>
                                              <w:divBdr>
                                                <w:top w:val="none" w:sz="0" w:space="0" w:color="auto"/>
                                                <w:left w:val="none" w:sz="0" w:space="0" w:color="auto"/>
                                                <w:bottom w:val="none" w:sz="0" w:space="0" w:color="auto"/>
                                                <w:right w:val="none" w:sz="0" w:space="0" w:color="auto"/>
                                              </w:divBdr>
                                              <w:divsChild>
                                                <w:div w:id="772625431">
                                                  <w:marLeft w:val="0"/>
                                                  <w:marRight w:val="0"/>
                                                  <w:marTop w:val="0"/>
                                                  <w:marBottom w:val="0"/>
                                                  <w:divBdr>
                                                    <w:top w:val="none" w:sz="0" w:space="0" w:color="auto"/>
                                                    <w:left w:val="none" w:sz="0" w:space="0" w:color="auto"/>
                                                    <w:bottom w:val="none" w:sz="0" w:space="0" w:color="auto"/>
                                                    <w:right w:val="none" w:sz="0" w:space="0" w:color="auto"/>
                                                  </w:divBdr>
                                                  <w:divsChild>
                                                    <w:div w:id="1252472857">
                                                      <w:marLeft w:val="0"/>
                                                      <w:marRight w:val="0"/>
                                                      <w:marTop w:val="0"/>
                                                      <w:marBottom w:val="0"/>
                                                      <w:divBdr>
                                                        <w:top w:val="none" w:sz="0" w:space="0" w:color="auto"/>
                                                        <w:left w:val="none" w:sz="0" w:space="0" w:color="auto"/>
                                                        <w:bottom w:val="none" w:sz="0" w:space="0" w:color="auto"/>
                                                        <w:right w:val="none" w:sz="0" w:space="0" w:color="auto"/>
                                                      </w:divBdr>
                                                      <w:divsChild>
                                                        <w:div w:id="143782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249458">
          <w:marLeft w:val="0"/>
          <w:marRight w:val="0"/>
          <w:marTop w:val="0"/>
          <w:marBottom w:val="0"/>
          <w:divBdr>
            <w:top w:val="none" w:sz="0" w:space="0" w:color="auto"/>
            <w:left w:val="none" w:sz="0" w:space="0" w:color="auto"/>
            <w:bottom w:val="none" w:sz="0" w:space="0" w:color="auto"/>
            <w:right w:val="none" w:sz="0" w:space="0" w:color="auto"/>
          </w:divBdr>
          <w:divsChild>
            <w:div w:id="658464510">
              <w:marLeft w:val="0"/>
              <w:marRight w:val="0"/>
              <w:marTop w:val="0"/>
              <w:marBottom w:val="0"/>
              <w:divBdr>
                <w:top w:val="none" w:sz="0" w:space="0" w:color="auto"/>
                <w:left w:val="none" w:sz="0" w:space="0" w:color="auto"/>
                <w:bottom w:val="none" w:sz="0" w:space="0" w:color="auto"/>
                <w:right w:val="none" w:sz="0" w:space="0" w:color="auto"/>
              </w:divBdr>
              <w:divsChild>
                <w:div w:id="473910392">
                  <w:marLeft w:val="0"/>
                  <w:marRight w:val="0"/>
                  <w:marTop w:val="0"/>
                  <w:marBottom w:val="0"/>
                  <w:divBdr>
                    <w:top w:val="none" w:sz="0" w:space="0" w:color="auto"/>
                    <w:left w:val="none" w:sz="0" w:space="0" w:color="auto"/>
                    <w:bottom w:val="none" w:sz="0" w:space="0" w:color="auto"/>
                    <w:right w:val="none" w:sz="0" w:space="0" w:color="auto"/>
                  </w:divBdr>
                  <w:divsChild>
                    <w:div w:id="103766480">
                      <w:marLeft w:val="0"/>
                      <w:marRight w:val="0"/>
                      <w:marTop w:val="0"/>
                      <w:marBottom w:val="0"/>
                      <w:divBdr>
                        <w:top w:val="none" w:sz="0" w:space="0" w:color="auto"/>
                        <w:left w:val="none" w:sz="0" w:space="0" w:color="auto"/>
                        <w:bottom w:val="none" w:sz="0" w:space="0" w:color="auto"/>
                        <w:right w:val="none" w:sz="0" w:space="0" w:color="auto"/>
                      </w:divBdr>
                      <w:divsChild>
                        <w:div w:id="2003271382">
                          <w:marLeft w:val="0"/>
                          <w:marRight w:val="0"/>
                          <w:marTop w:val="0"/>
                          <w:marBottom w:val="0"/>
                          <w:divBdr>
                            <w:top w:val="none" w:sz="0" w:space="0" w:color="auto"/>
                            <w:left w:val="none" w:sz="0" w:space="0" w:color="auto"/>
                            <w:bottom w:val="none" w:sz="0" w:space="0" w:color="auto"/>
                            <w:right w:val="none" w:sz="0" w:space="0" w:color="auto"/>
                          </w:divBdr>
                          <w:divsChild>
                            <w:div w:id="288512199">
                              <w:marLeft w:val="0"/>
                              <w:marRight w:val="0"/>
                              <w:marTop w:val="0"/>
                              <w:marBottom w:val="0"/>
                              <w:divBdr>
                                <w:top w:val="none" w:sz="0" w:space="0" w:color="auto"/>
                                <w:left w:val="none" w:sz="0" w:space="0" w:color="auto"/>
                                <w:bottom w:val="none" w:sz="0" w:space="0" w:color="auto"/>
                                <w:right w:val="none" w:sz="0" w:space="0" w:color="auto"/>
                              </w:divBdr>
                              <w:divsChild>
                                <w:div w:id="597249006">
                                  <w:marLeft w:val="0"/>
                                  <w:marRight w:val="0"/>
                                  <w:marTop w:val="0"/>
                                  <w:marBottom w:val="0"/>
                                  <w:divBdr>
                                    <w:top w:val="none" w:sz="0" w:space="0" w:color="auto"/>
                                    <w:left w:val="none" w:sz="0" w:space="0" w:color="auto"/>
                                    <w:bottom w:val="none" w:sz="0" w:space="0" w:color="auto"/>
                                    <w:right w:val="none" w:sz="0" w:space="0" w:color="auto"/>
                                  </w:divBdr>
                                  <w:divsChild>
                                    <w:div w:id="540217132">
                                      <w:marLeft w:val="0"/>
                                      <w:marRight w:val="0"/>
                                      <w:marTop w:val="0"/>
                                      <w:marBottom w:val="0"/>
                                      <w:divBdr>
                                        <w:top w:val="none" w:sz="0" w:space="0" w:color="auto"/>
                                        <w:left w:val="none" w:sz="0" w:space="0" w:color="auto"/>
                                        <w:bottom w:val="none" w:sz="0" w:space="0" w:color="auto"/>
                                        <w:right w:val="none" w:sz="0" w:space="0" w:color="auto"/>
                                      </w:divBdr>
                                      <w:divsChild>
                                        <w:div w:id="146096053">
                                          <w:marLeft w:val="0"/>
                                          <w:marRight w:val="0"/>
                                          <w:marTop w:val="0"/>
                                          <w:marBottom w:val="0"/>
                                          <w:divBdr>
                                            <w:top w:val="none" w:sz="0" w:space="0" w:color="auto"/>
                                            <w:left w:val="none" w:sz="0" w:space="0" w:color="auto"/>
                                            <w:bottom w:val="none" w:sz="0" w:space="0" w:color="auto"/>
                                            <w:right w:val="none" w:sz="0" w:space="0" w:color="auto"/>
                                          </w:divBdr>
                                          <w:divsChild>
                                            <w:div w:id="528373860">
                                              <w:marLeft w:val="0"/>
                                              <w:marRight w:val="0"/>
                                              <w:marTop w:val="0"/>
                                              <w:marBottom w:val="0"/>
                                              <w:divBdr>
                                                <w:top w:val="none" w:sz="0" w:space="0" w:color="auto"/>
                                                <w:left w:val="none" w:sz="0" w:space="0" w:color="auto"/>
                                                <w:bottom w:val="none" w:sz="0" w:space="0" w:color="auto"/>
                                                <w:right w:val="none" w:sz="0" w:space="0" w:color="auto"/>
                                              </w:divBdr>
                                              <w:divsChild>
                                                <w:div w:id="1643341402">
                                                  <w:marLeft w:val="0"/>
                                                  <w:marRight w:val="0"/>
                                                  <w:marTop w:val="0"/>
                                                  <w:marBottom w:val="0"/>
                                                  <w:divBdr>
                                                    <w:top w:val="none" w:sz="0" w:space="0" w:color="auto"/>
                                                    <w:left w:val="none" w:sz="0" w:space="0" w:color="auto"/>
                                                    <w:bottom w:val="none" w:sz="0" w:space="0" w:color="auto"/>
                                                    <w:right w:val="none" w:sz="0" w:space="0" w:color="auto"/>
                                                  </w:divBdr>
                                                  <w:divsChild>
                                                    <w:div w:id="1170412985">
                                                      <w:marLeft w:val="0"/>
                                                      <w:marRight w:val="0"/>
                                                      <w:marTop w:val="0"/>
                                                      <w:marBottom w:val="0"/>
                                                      <w:divBdr>
                                                        <w:top w:val="none" w:sz="0" w:space="0" w:color="auto"/>
                                                        <w:left w:val="none" w:sz="0" w:space="0" w:color="auto"/>
                                                        <w:bottom w:val="none" w:sz="0" w:space="0" w:color="auto"/>
                                                        <w:right w:val="none" w:sz="0" w:space="0" w:color="auto"/>
                                                      </w:divBdr>
                                                      <w:divsChild>
                                                        <w:div w:id="197231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919280">
          <w:marLeft w:val="0"/>
          <w:marRight w:val="0"/>
          <w:marTop w:val="0"/>
          <w:marBottom w:val="0"/>
          <w:divBdr>
            <w:top w:val="none" w:sz="0" w:space="0" w:color="auto"/>
            <w:left w:val="none" w:sz="0" w:space="0" w:color="auto"/>
            <w:bottom w:val="none" w:sz="0" w:space="0" w:color="auto"/>
            <w:right w:val="none" w:sz="0" w:space="0" w:color="auto"/>
          </w:divBdr>
          <w:divsChild>
            <w:div w:id="1267739007">
              <w:marLeft w:val="0"/>
              <w:marRight w:val="0"/>
              <w:marTop w:val="0"/>
              <w:marBottom w:val="0"/>
              <w:divBdr>
                <w:top w:val="none" w:sz="0" w:space="0" w:color="auto"/>
                <w:left w:val="none" w:sz="0" w:space="0" w:color="auto"/>
                <w:bottom w:val="none" w:sz="0" w:space="0" w:color="auto"/>
                <w:right w:val="none" w:sz="0" w:space="0" w:color="auto"/>
              </w:divBdr>
              <w:divsChild>
                <w:div w:id="52854111">
                  <w:marLeft w:val="0"/>
                  <w:marRight w:val="0"/>
                  <w:marTop w:val="0"/>
                  <w:marBottom w:val="0"/>
                  <w:divBdr>
                    <w:top w:val="none" w:sz="0" w:space="0" w:color="auto"/>
                    <w:left w:val="none" w:sz="0" w:space="0" w:color="auto"/>
                    <w:bottom w:val="none" w:sz="0" w:space="0" w:color="auto"/>
                    <w:right w:val="none" w:sz="0" w:space="0" w:color="auto"/>
                  </w:divBdr>
                  <w:divsChild>
                    <w:div w:id="1805149031">
                      <w:marLeft w:val="0"/>
                      <w:marRight w:val="0"/>
                      <w:marTop w:val="0"/>
                      <w:marBottom w:val="0"/>
                      <w:divBdr>
                        <w:top w:val="none" w:sz="0" w:space="0" w:color="auto"/>
                        <w:left w:val="none" w:sz="0" w:space="0" w:color="auto"/>
                        <w:bottom w:val="none" w:sz="0" w:space="0" w:color="auto"/>
                        <w:right w:val="none" w:sz="0" w:space="0" w:color="auto"/>
                      </w:divBdr>
                      <w:divsChild>
                        <w:div w:id="1802382882">
                          <w:marLeft w:val="0"/>
                          <w:marRight w:val="0"/>
                          <w:marTop w:val="0"/>
                          <w:marBottom w:val="0"/>
                          <w:divBdr>
                            <w:top w:val="none" w:sz="0" w:space="0" w:color="auto"/>
                            <w:left w:val="none" w:sz="0" w:space="0" w:color="auto"/>
                            <w:bottom w:val="none" w:sz="0" w:space="0" w:color="auto"/>
                            <w:right w:val="none" w:sz="0" w:space="0" w:color="auto"/>
                          </w:divBdr>
                          <w:divsChild>
                            <w:div w:id="626354726">
                              <w:marLeft w:val="0"/>
                              <w:marRight w:val="0"/>
                              <w:marTop w:val="0"/>
                              <w:marBottom w:val="0"/>
                              <w:divBdr>
                                <w:top w:val="none" w:sz="0" w:space="0" w:color="auto"/>
                                <w:left w:val="none" w:sz="0" w:space="0" w:color="auto"/>
                                <w:bottom w:val="none" w:sz="0" w:space="0" w:color="auto"/>
                                <w:right w:val="none" w:sz="0" w:space="0" w:color="auto"/>
                              </w:divBdr>
                              <w:divsChild>
                                <w:div w:id="723482840">
                                  <w:marLeft w:val="0"/>
                                  <w:marRight w:val="0"/>
                                  <w:marTop w:val="0"/>
                                  <w:marBottom w:val="0"/>
                                  <w:divBdr>
                                    <w:top w:val="none" w:sz="0" w:space="0" w:color="auto"/>
                                    <w:left w:val="none" w:sz="0" w:space="0" w:color="auto"/>
                                    <w:bottom w:val="none" w:sz="0" w:space="0" w:color="auto"/>
                                    <w:right w:val="none" w:sz="0" w:space="0" w:color="auto"/>
                                  </w:divBdr>
                                  <w:divsChild>
                                    <w:div w:id="401871424">
                                      <w:marLeft w:val="0"/>
                                      <w:marRight w:val="0"/>
                                      <w:marTop w:val="0"/>
                                      <w:marBottom w:val="0"/>
                                      <w:divBdr>
                                        <w:top w:val="none" w:sz="0" w:space="0" w:color="auto"/>
                                        <w:left w:val="none" w:sz="0" w:space="0" w:color="auto"/>
                                        <w:bottom w:val="none" w:sz="0" w:space="0" w:color="auto"/>
                                        <w:right w:val="none" w:sz="0" w:space="0" w:color="auto"/>
                                      </w:divBdr>
                                      <w:divsChild>
                                        <w:div w:id="1482194353">
                                          <w:marLeft w:val="0"/>
                                          <w:marRight w:val="0"/>
                                          <w:marTop w:val="0"/>
                                          <w:marBottom w:val="0"/>
                                          <w:divBdr>
                                            <w:top w:val="none" w:sz="0" w:space="0" w:color="auto"/>
                                            <w:left w:val="none" w:sz="0" w:space="0" w:color="auto"/>
                                            <w:bottom w:val="none" w:sz="0" w:space="0" w:color="auto"/>
                                            <w:right w:val="none" w:sz="0" w:space="0" w:color="auto"/>
                                          </w:divBdr>
                                          <w:divsChild>
                                            <w:div w:id="869335973">
                                              <w:marLeft w:val="0"/>
                                              <w:marRight w:val="0"/>
                                              <w:marTop w:val="0"/>
                                              <w:marBottom w:val="0"/>
                                              <w:divBdr>
                                                <w:top w:val="none" w:sz="0" w:space="0" w:color="auto"/>
                                                <w:left w:val="none" w:sz="0" w:space="0" w:color="auto"/>
                                                <w:bottom w:val="none" w:sz="0" w:space="0" w:color="auto"/>
                                                <w:right w:val="none" w:sz="0" w:space="0" w:color="auto"/>
                                              </w:divBdr>
                                              <w:divsChild>
                                                <w:div w:id="958100596">
                                                  <w:marLeft w:val="0"/>
                                                  <w:marRight w:val="0"/>
                                                  <w:marTop w:val="0"/>
                                                  <w:marBottom w:val="0"/>
                                                  <w:divBdr>
                                                    <w:top w:val="none" w:sz="0" w:space="0" w:color="auto"/>
                                                    <w:left w:val="none" w:sz="0" w:space="0" w:color="auto"/>
                                                    <w:bottom w:val="none" w:sz="0" w:space="0" w:color="auto"/>
                                                    <w:right w:val="none" w:sz="0" w:space="0" w:color="auto"/>
                                                  </w:divBdr>
                                                  <w:divsChild>
                                                    <w:div w:id="1370455280">
                                                      <w:marLeft w:val="0"/>
                                                      <w:marRight w:val="0"/>
                                                      <w:marTop w:val="0"/>
                                                      <w:marBottom w:val="0"/>
                                                      <w:divBdr>
                                                        <w:top w:val="none" w:sz="0" w:space="0" w:color="auto"/>
                                                        <w:left w:val="none" w:sz="0" w:space="0" w:color="auto"/>
                                                        <w:bottom w:val="none" w:sz="0" w:space="0" w:color="auto"/>
                                                        <w:right w:val="none" w:sz="0" w:space="0" w:color="auto"/>
                                                      </w:divBdr>
                                                      <w:divsChild>
                                                        <w:div w:id="907425681">
                                                          <w:marLeft w:val="0"/>
                                                          <w:marRight w:val="0"/>
                                                          <w:marTop w:val="0"/>
                                                          <w:marBottom w:val="0"/>
                                                          <w:divBdr>
                                                            <w:top w:val="none" w:sz="0" w:space="0" w:color="auto"/>
                                                            <w:left w:val="none" w:sz="0" w:space="0" w:color="auto"/>
                                                            <w:bottom w:val="none" w:sz="0" w:space="0" w:color="auto"/>
                                                            <w:right w:val="none" w:sz="0" w:space="0" w:color="auto"/>
                                                          </w:divBdr>
                                                          <w:divsChild>
                                                            <w:div w:id="197771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2040690">
          <w:marLeft w:val="0"/>
          <w:marRight w:val="0"/>
          <w:marTop w:val="0"/>
          <w:marBottom w:val="0"/>
          <w:divBdr>
            <w:top w:val="none" w:sz="0" w:space="0" w:color="auto"/>
            <w:left w:val="none" w:sz="0" w:space="0" w:color="auto"/>
            <w:bottom w:val="none" w:sz="0" w:space="0" w:color="auto"/>
            <w:right w:val="none" w:sz="0" w:space="0" w:color="auto"/>
          </w:divBdr>
          <w:divsChild>
            <w:div w:id="1451896498">
              <w:marLeft w:val="0"/>
              <w:marRight w:val="0"/>
              <w:marTop w:val="0"/>
              <w:marBottom w:val="0"/>
              <w:divBdr>
                <w:top w:val="none" w:sz="0" w:space="0" w:color="auto"/>
                <w:left w:val="none" w:sz="0" w:space="0" w:color="auto"/>
                <w:bottom w:val="none" w:sz="0" w:space="0" w:color="auto"/>
                <w:right w:val="none" w:sz="0" w:space="0" w:color="auto"/>
              </w:divBdr>
              <w:divsChild>
                <w:div w:id="1834711081">
                  <w:marLeft w:val="0"/>
                  <w:marRight w:val="0"/>
                  <w:marTop w:val="0"/>
                  <w:marBottom w:val="0"/>
                  <w:divBdr>
                    <w:top w:val="none" w:sz="0" w:space="0" w:color="auto"/>
                    <w:left w:val="none" w:sz="0" w:space="0" w:color="auto"/>
                    <w:bottom w:val="none" w:sz="0" w:space="0" w:color="auto"/>
                    <w:right w:val="none" w:sz="0" w:space="0" w:color="auto"/>
                  </w:divBdr>
                  <w:divsChild>
                    <w:div w:id="69429722">
                      <w:marLeft w:val="0"/>
                      <w:marRight w:val="0"/>
                      <w:marTop w:val="0"/>
                      <w:marBottom w:val="0"/>
                      <w:divBdr>
                        <w:top w:val="none" w:sz="0" w:space="0" w:color="auto"/>
                        <w:left w:val="none" w:sz="0" w:space="0" w:color="auto"/>
                        <w:bottom w:val="none" w:sz="0" w:space="0" w:color="auto"/>
                        <w:right w:val="none" w:sz="0" w:space="0" w:color="auto"/>
                      </w:divBdr>
                      <w:divsChild>
                        <w:div w:id="925385119">
                          <w:marLeft w:val="0"/>
                          <w:marRight w:val="0"/>
                          <w:marTop w:val="0"/>
                          <w:marBottom w:val="0"/>
                          <w:divBdr>
                            <w:top w:val="none" w:sz="0" w:space="0" w:color="auto"/>
                            <w:left w:val="none" w:sz="0" w:space="0" w:color="auto"/>
                            <w:bottom w:val="none" w:sz="0" w:space="0" w:color="auto"/>
                            <w:right w:val="none" w:sz="0" w:space="0" w:color="auto"/>
                          </w:divBdr>
                          <w:divsChild>
                            <w:div w:id="659844035">
                              <w:marLeft w:val="0"/>
                              <w:marRight w:val="0"/>
                              <w:marTop w:val="0"/>
                              <w:marBottom w:val="0"/>
                              <w:divBdr>
                                <w:top w:val="none" w:sz="0" w:space="0" w:color="auto"/>
                                <w:left w:val="none" w:sz="0" w:space="0" w:color="auto"/>
                                <w:bottom w:val="none" w:sz="0" w:space="0" w:color="auto"/>
                                <w:right w:val="none" w:sz="0" w:space="0" w:color="auto"/>
                              </w:divBdr>
                              <w:divsChild>
                                <w:div w:id="498932799">
                                  <w:marLeft w:val="0"/>
                                  <w:marRight w:val="0"/>
                                  <w:marTop w:val="0"/>
                                  <w:marBottom w:val="0"/>
                                  <w:divBdr>
                                    <w:top w:val="none" w:sz="0" w:space="0" w:color="auto"/>
                                    <w:left w:val="none" w:sz="0" w:space="0" w:color="auto"/>
                                    <w:bottom w:val="none" w:sz="0" w:space="0" w:color="auto"/>
                                    <w:right w:val="none" w:sz="0" w:space="0" w:color="auto"/>
                                  </w:divBdr>
                                  <w:divsChild>
                                    <w:div w:id="1888684644">
                                      <w:marLeft w:val="0"/>
                                      <w:marRight w:val="0"/>
                                      <w:marTop w:val="0"/>
                                      <w:marBottom w:val="0"/>
                                      <w:divBdr>
                                        <w:top w:val="none" w:sz="0" w:space="0" w:color="auto"/>
                                        <w:left w:val="none" w:sz="0" w:space="0" w:color="auto"/>
                                        <w:bottom w:val="none" w:sz="0" w:space="0" w:color="auto"/>
                                        <w:right w:val="none" w:sz="0" w:space="0" w:color="auto"/>
                                      </w:divBdr>
                                      <w:divsChild>
                                        <w:div w:id="1084768517">
                                          <w:marLeft w:val="0"/>
                                          <w:marRight w:val="0"/>
                                          <w:marTop w:val="0"/>
                                          <w:marBottom w:val="0"/>
                                          <w:divBdr>
                                            <w:top w:val="none" w:sz="0" w:space="0" w:color="auto"/>
                                            <w:left w:val="none" w:sz="0" w:space="0" w:color="auto"/>
                                            <w:bottom w:val="none" w:sz="0" w:space="0" w:color="auto"/>
                                            <w:right w:val="none" w:sz="0" w:space="0" w:color="auto"/>
                                          </w:divBdr>
                                          <w:divsChild>
                                            <w:div w:id="717240619">
                                              <w:marLeft w:val="0"/>
                                              <w:marRight w:val="0"/>
                                              <w:marTop w:val="0"/>
                                              <w:marBottom w:val="0"/>
                                              <w:divBdr>
                                                <w:top w:val="none" w:sz="0" w:space="0" w:color="auto"/>
                                                <w:left w:val="none" w:sz="0" w:space="0" w:color="auto"/>
                                                <w:bottom w:val="none" w:sz="0" w:space="0" w:color="auto"/>
                                                <w:right w:val="none" w:sz="0" w:space="0" w:color="auto"/>
                                              </w:divBdr>
                                              <w:divsChild>
                                                <w:div w:id="684330890">
                                                  <w:marLeft w:val="0"/>
                                                  <w:marRight w:val="0"/>
                                                  <w:marTop w:val="0"/>
                                                  <w:marBottom w:val="0"/>
                                                  <w:divBdr>
                                                    <w:top w:val="none" w:sz="0" w:space="0" w:color="auto"/>
                                                    <w:left w:val="none" w:sz="0" w:space="0" w:color="auto"/>
                                                    <w:bottom w:val="none" w:sz="0" w:space="0" w:color="auto"/>
                                                    <w:right w:val="none" w:sz="0" w:space="0" w:color="auto"/>
                                                  </w:divBdr>
                                                  <w:divsChild>
                                                    <w:div w:id="701058695">
                                                      <w:marLeft w:val="0"/>
                                                      <w:marRight w:val="0"/>
                                                      <w:marTop w:val="0"/>
                                                      <w:marBottom w:val="0"/>
                                                      <w:divBdr>
                                                        <w:top w:val="none" w:sz="0" w:space="0" w:color="auto"/>
                                                        <w:left w:val="none" w:sz="0" w:space="0" w:color="auto"/>
                                                        <w:bottom w:val="none" w:sz="0" w:space="0" w:color="auto"/>
                                                        <w:right w:val="none" w:sz="0" w:space="0" w:color="auto"/>
                                                      </w:divBdr>
                                                      <w:divsChild>
                                                        <w:div w:id="60950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2032130">
          <w:marLeft w:val="0"/>
          <w:marRight w:val="0"/>
          <w:marTop w:val="0"/>
          <w:marBottom w:val="0"/>
          <w:divBdr>
            <w:top w:val="none" w:sz="0" w:space="0" w:color="auto"/>
            <w:left w:val="none" w:sz="0" w:space="0" w:color="auto"/>
            <w:bottom w:val="none" w:sz="0" w:space="0" w:color="auto"/>
            <w:right w:val="none" w:sz="0" w:space="0" w:color="auto"/>
          </w:divBdr>
          <w:divsChild>
            <w:div w:id="2090690206">
              <w:marLeft w:val="0"/>
              <w:marRight w:val="0"/>
              <w:marTop w:val="0"/>
              <w:marBottom w:val="0"/>
              <w:divBdr>
                <w:top w:val="none" w:sz="0" w:space="0" w:color="auto"/>
                <w:left w:val="none" w:sz="0" w:space="0" w:color="auto"/>
                <w:bottom w:val="none" w:sz="0" w:space="0" w:color="auto"/>
                <w:right w:val="none" w:sz="0" w:space="0" w:color="auto"/>
              </w:divBdr>
              <w:divsChild>
                <w:div w:id="776830828">
                  <w:marLeft w:val="0"/>
                  <w:marRight w:val="0"/>
                  <w:marTop w:val="0"/>
                  <w:marBottom w:val="0"/>
                  <w:divBdr>
                    <w:top w:val="none" w:sz="0" w:space="0" w:color="auto"/>
                    <w:left w:val="none" w:sz="0" w:space="0" w:color="auto"/>
                    <w:bottom w:val="none" w:sz="0" w:space="0" w:color="auto"/>
                    <w:right w:val="none" w:sz="0" w:space="0" w:color="auto"/>
                  </w:divBdr>
                  <w:divsChild>
                    <w:div w:id="488911066">
                      <w:marLeft w:val="0"/>
                      <w:marRight w:val="0"/>
                      <w:marTop w:val="0"/>
                      <w:marBottom w:val="0"/>
                      <w:divBdr>
                        <w:top w:val="none" w:sz="0" w:space="0" w:color="auto"/>
                        <w:left w:val="none" w:sz="0" w:space="0" w:color="auto"/>
                        <w:bottom w:val="none" w:sz="0" w:space="0" w:color="auto"/>
                        <w:right w:val="none" w:sz="0" w:space="0" w:color="auto"/>
                      </w:divBdr>
                      <w:divsChild>
                        <w:div w:id="232083893">
                          <w:marLeft w:val="0"/>
                          <w:marRight w:val="0"/>
                          <w:marTop w:val="0"/>
                          <w:marBottom w:val="0"/>
                          <w:divBdr>
                            <w:top w:val="none" w:sz="0" w:space="0" w:color="auto"/>
                            <w:left w:val="none" w:sz="0" w:space="0" w:color="auto"/>
                            <w:bottom w:val="none" w:sz="0" w:space="0" w:color="auto"/>
                            <w:right w:val="none" w:sz="0" w:space="0" w:color="auto"/>
                          </w:divBdr>
                          <w:divsChild>
                            <w:div w:id="1597637639">
                              <w:marLeft w:val="0"/>
                              <w:marRight w:val="0"/>
                              <w:marTop w:val="0"/>
                              <w:marBottom w:val="0"/>
                              <w:divBdr>
                                <w:top w:val="none" w:sz="0" w:space="0" w:color="auto"/>
                                <w:left w:val="none" w:sz="0" w:space="0" w:color="auto"/>
                                <w:bottom w:val="none" w:sz="0" w:space="0" w:color="auto"/>
                                <w:right w:val="none" w:sz="0" w:space="0" w:color="auto"/>
                              </w:divBdr>
                              <w:divsChild>
                                <w:div w:id="2142921704">
                                  <w:marLeft w:val="0"/>
                                  <w:marRight w:val="0"/>
                                  <w:marTop w:val="0"/>
                                  <w:marBottom w:val="0"/>
                                  <w:divBdr>
                                    <w:top w:val="none" w:sz="0" w:space="0" w:color="auto"/>
                                    <w:left w:val="none" w:sz="0" w:space="0" w:color="auto"/>
                                    <w:bottom w:val="none" w:sz="0" w:space="0" w:color="auto"/>
                                    <w:right w:val="none" w:sz="0" w:space="0" w:color="auto"/>
                                  </w:divBdr>
                                  <w:divsChild>
                                    <w:div w:id="802700836">
                                      <w:marLeft w:val="0"/>
                                      <w:marRight w:val="0"/>
                                      <w:marTop w:val="0"/>
                                      <w:marBottom w:val="0"/>
                                      <w:divBdr>
                                        <w:top w:val="none" w:sz="0" w:space="0" w:color="auto"/>
                                        <w:left w:val="none" w:sz="0" w:space="0" w:color="auto"/>
                                        <w:bottom w:val="none" w:sz="0" w:space="0" w:color="auto"/>
                                        <w:right w:val="none" w:sz="0" w:space="0" w:color="auto"/>
                                      </w:divBdr>
                                      <w:divsChild>
                                        <w:div w:id="64576353">
                                          <w:marLeft w:val="0"/>
                                          <w:marRight w:val="0"/>
                                          <w:marTop w:val="0"/>
                                          <w:marBottom w:val="0"/>
                                          <w:divBdr>
                                            <w:top w:val="none" w:sz="0" w:space="0" w:color="auto"/>
                                            <w:left w:val="none" w:sz="0" w:space="0" w:color="auto"/>
                                            <w:bottom w:val="none" w:sz="0" w:space="0" w:color="auto"/>
                                            <w:right w:val="none" w:sz="0" w:space="0" w:color="auto"/>
                                          </w:divBdr>
                                          <w:divsChild>
                                            <w:div w:id="155875927">
                                              <w:marLeft w:val="0"/>
                                              <w:marRight w:val="0"/>
                                              <w:marTop w:val="0"/>
                                              <w:marBottom w:val="0"/>
                                              <w:divBdr>
                                                <w:top w:val="none" w:sz="0" w:space="0" w:color="auto"/>
                                                <w:left w:val="none" w:sz="0" w:space="0" w:color="auto"/>
                                                <w:bottom w:val="none" w:sz="0" w:space="0" w:color="auto"/>
                                                <w:right w:val="none" w:sz="0" w:space="0" w:color="auto"/>
                                              </w:divBdr>
                                              <w:divsChild>
                                                <w:div w:id="701395659">
                                                  <w:marLeft w:val="0"/>
                                                  <w:marRight w:val="0"/>
                                                  <w:marTop w:val="0"/>
                                                  <w:marBottom w:val="0"/>
                                                  <w:divBdr>
                                                    <w:top w:val="none" w:sz="0" w:space="0" w:color="auto"/>
                                                    <w:left w:val="none" w:sz="0" w:space="0" w:color="auto"/>
                                                    <w:bottom w:val="none" w:sz="0" w:space="0" w:color="auto"/>
                                                    <w:right w:val="none" w:sz="0" w:space="0" w:color="auto"/>
                                                  </w:divBdr>
                                                  <w:divsChild>
                                                    <w:div w:id="1468354099">
                                                      <w:marLeft w:val="0"/>
                                                      <w:marRight w:val="0"/>
                                                      <w:marTop w:val="0"/>
                                                      <w:marBottom w:val="0"/>
                                                      <w:divBdr>
                                                        <w:top w:val="none" w:sz="0" w:space="0" w:color="auto"/>
                                                        <w:left w:val="none" w:sz="0" w:space="0" w:color="auto"/>
                                                        <w:bottom w:val="none" w:sz="0" w:space="0" w:color="auto"/>
                                                        <w:right w:val="none" w:sz="0" w:space="0" w:color="auto"/>
                                                      </w:divBdr>
                                                      <w:divsChild>
                                                        <w:div w:id="30142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1618729">
      <w:bodyDiv w:val="1"/>
      <w:marLeft w:val="0"/>
      <w:marRight w:val="0"/>
      <w:marTop w:val="0"/>
      <w:marBottom w:val="0"/>
      <w:divBdr>
        <w:top w:val="none" w:sz="0" w:space="0" w:color="auto"/>
        <w:left w:val="none" w:sz="0" w:space="0" w:color="auto"/>
        <w:bottom w:val="none" w:sz="0" w:space="0" w:color="auto"/>
        <w:right w:val="none" w:sz="0" w:space="0" w:color="auto"/>
      </w:divBdr>
      <w:divsChild>
        <w:div w:id="480462658">
          <w:marLeft w:val="0"/>
          <w:marRight w:val="0"/>
          <w:marTop w:val="0"/>
          <w:marBottom w:val="240"/>
          <w:divBdr>
            <w:top w:val="none" w:sz="0" w:space="0" w:color="auto"/>
            <w:left w:val="none" w:sz="0" w:space="0" w:color="auto"/>
            <w:bottom w:val="none" w:sz="0" w:space="0" w:color="auto"/>
            <w:right w:val="none" w:sz="0" w:space="0" w:color="auto"/>
          </w:divBdr>
        </w:div>
        <w:div w:id="1064639046">
          <w:marLeft w:val="0"/>
          <w:marRight w:val="0"/>
          <w:marTop w:val="360"/>
          <w:marBottom w:val="180"/>
          <w:divBdr>
            <w:top w:val="none" w:sz="0" w:space="0" w:color="auto"/>
            <w:left w:val="none" w:sz="0" w:space="0" w:color="auto"/>
            <w:bottom w:val="none" w:sz="0" w:space="0" w:color="auto"/>
            <w:right w:val="none" w:sz="0" w:space="0" w:color="auto"/>
          </w:divBdr>
        </w:div>
        <w:div w:id="1148668229">
          <w:marLeft w:val="0"/>
          <w:marRight w:val="0"/>
          <w:marTop w:val="0"/>
          <w:marBottom w:val="0"/>
          <w:divBdr>
            <w:top w:val="none" w:sz="0" w:space="0" w:color="auto"/>
            <w:left w:val="none" w:sz="0" w:space="0" w:color="auto"/>
            <w:bottom w:val="none" w:sz="0" w:space="0" w:color="auto"/>
            <w:right w:val="none" w:sz="0" w:space="0" w:color="auto"/>
          </w:divBdr>
        </w:div>
        <w:div w:id="198321362">
          <w:marLeft w:val="0"/>
          <w:marRight w:val="0"/>
          <w:marTop w:val="0"/>
          <w:marBottom w:val="0"/>
          <w:divBdr>
            <w:top w:val="none" w:sz="0" w:space="0" w:color="auto"/>
            <w:left w:val="none" w:sz="0" w:space="0" w:color="auto"/>
            <w:bottom w:val="none" w:sz="0" w:space="0" w:color="auto"/>
            <w:right w:val="none" w:sz="0" w:space="0" w:color="auto"/>
          </w:divBdr>
        </w:div>
        <w:div w:id="583538998">
          <w:marLeft w:val="0"/>
          <w:marRight w:val="0"/>
          <w:marTop w:val="0"/>
          <w:marBottom w:val="0"/>
          <w:divBdr>
            <w:top w:val="none" w:sz="0" w:space="0" w:color="auto"/>
            <w:left w:val="none" w:sz="0" w:space="0" w:color="auto"/>
            <w:bottom w:val="none" w:sz="0" w:space="0" w:color="auto"/>
            <w:right w:val="none" w:sz="0" w:space="0" w:color="auto"/>
          </w:divBdr>
        </w:div>
      </w:divsChild>
    </w:div>
    <w:div w:id="913707845">
      <w:bodyDiv w:val="1"/>
      <w:marLeft w:val="0"/>
      <w:marRight w:val="0"/>
      <w:marTop w:val="0"/>
      <w:marBottom w:val="0"/>
      <w:divBdr>
        <w:top w:val="none" w:sz="0" w:space="0" w:color="auto"/>
        <w:left w:val="none" w:sz="0" w:space="0" w:color="auto"/>
        <w:bottom w:val="none" w:sz="0" w:space="0" w:color="auto"/>
        <w:right w:val="none" w:sz="0" w:space="0" w:color="auto"/>
      </w:divBdr>
      <w:divsChild>
        <w:div w:id="81993607">
          <w:marLeft w:val="0"/>
          <w:marRight w:val="0"/>
          <w:marTop w:val="0"/>
          <w:marBottom w:val="0"/>
          <w:divBdr>
            <w:top w:val="none" w:sz="0" w:space="0" w:color="auto"/>
            <w:left w:val="none" w:sz="0" w:space="0" w:color="auto"/>
            <w:bottom w:val="none" w:sz="0" w:space="0" w:color="auto"/>
            <w:right w:val="none" w:sz="0" w:space="0" w:color="auto"/>
          </w:divBdr>
          <w:divsChild>
            <w:div w:id="1946812956">
              <w:marLeft w:val="0"/>
              <w:marRight w:val="0"/>
              <w:marTop w:val="0"/>
              <w:marBottom w:val="0"/>
              <w:divBdr>
                <w:top w:val="none" w:sz="0" w:space="0" w:color="auto"/>
                <w:left w:val="none" w:sz="0" w:space="0" w:color="auto"/>
                <w:bottom w:val="none" w:sz="0" w:space="0" w:color="auto"/>
                <w:right w:val="none" w:sz="0" w:space="0" w:color="auto"/>
              </w:divBdr>
              <w:divsChild>
                <w:div w:id="546532112">
                  <w:marLeft w:val="0"/>
                  <w:marRight w:val="0"/>
                  <w:marTop w:val="0"/>
                  <w:marBottom w:val="0"/>
                  <w:divBdr>
                    <w:top w:val="none" w:sz="0" w:space="0" w:color="auto"/>
                    <w:left w:val="none" w:sz="0" w:space="0" w:color="auto"/>
                    <w:bottom w:val="none" w:sz="0" w:space="0" w:color="auto"/>
                    <w:right w:val="none" w:sz="0" w:space="0" w:color="auto"/>
                  </w:divBdr>
                  <w:divsChild>
                    <w:div w:id="1506478762">
                      <w:marLeft w:val="0"/>
                      <w:marRight w:val="0"/>
                      <w:marTop w:val="0"/>
                      <w:marBottom w:val="0"/>
                      <w:divBdr>
                        <w:top w:val="none" w:sz="0" w:space="0" w:color="auto"/>
                        <w:left w:val="none" w:sz="0" w:space="0" w:color="auto"/>
                        <w:bottom w:val="none" w:sz="0" w:space="0" w:color="auto"/>
                        <w:right w:val="none" w:sz="0" w:space="0" w:color="auto"/>
                      </w:divBdr>
                      <w:divsChild>
                        <w:div w:id="27072159">
                          <w:marLeft w:val="0"/>
                          <w:marRight w:val="0"/>
                          <w:marTop w:val="0"/>
                          <w:marBottom w:val="0"/>
                          <w:divBdr>
                            <w:top w:val="none" w:sz="0" w:space="0" w:color="auto"/>
                            <w:left w:val="none" w:sz="0" w:space="0" w:color="auto"/>
                            <w:bottom w:val="none" w:sz="0" w:space="0" w:color="auto"/>
                            <w:right w:val="none" w:sz="0" w:space="0" w:color="auto"/>
                          </w:divBdr>
                          <w:divsChild>
                            <w:div w:id="1868325054">
                              <w:marLeft w:val="0"/>
                              <w:marRight w:val="0"/>
                              <w:marTop w:val="0"/>
                              <w:marBottom w:val="0"/>
                              <w:divBdr>
                                <w:top w:val="none" w:sz="0" w:space="0" w:color="auto"/>
                                <w:left w:val="none" w:sz="0" w:space="0" w:color="auto"/>
                                <w:bottom w:val="none" w:sz="0" w:space="0" w:color="auto"/>
                                <w:right w:val="none" w:sz="0" w:space="0" w:color="auto"/>
                              </w:divBdr>
                              <w:divsChild>
                                <w:div w:id="1460954359">
                                  <w:marLeft w:val="0"/>
                                  <w:marRight w:val="0"/>
                                  <w:marTop w:val="0"/>
                                  <w:marBottom w:val="0"/>
                                  <w:divBdr>
                                    <w:top w:val="none" w:sz="0" w:space="0" w:color="auto"/>
                                    <w:left w:val="none" w:sz="0" w:space="0" w:color="auto"/>
                                    <w:bottom w:val="none" w:sz="0" w:space="0" w:color="auto"/>
                                    <w:right w:val="none" w:sz="0" w:space="0" w:color="auto"/>
                                  </w:divBdr>
                                  <w:divsChild>
                                    <w:div w:id="1396272358">
                                      <w:marLeft w:val="0"/>
                                      <w:marRight w:val="0"/>
                                      <w:marTop w:val="0"/>
                                      <w:marBottom w:val="0"/>
                                      <w:divBdr>
                                        <w:top w:val="none" w:sz="0" w:space="0" w:color="auto"/>
                                        <w:left w:val="none" w:sz="0" w:space="0" w:color="auto"/>
                                        <w:bottom w:val="none" w:sz="0" w:space="0" w:color="auto"/>
                                        <w:right w:val="none" w:sz="0" w:space="0" w:color="auto"/>
                                      </w:divBdr>
                                      <w:divsChild>
                                        <w:div w:id="58985368">
                                          <w:marLeft w:val="0"/>
                                          <w:marRight w:val="0"/>
                                          <w:marTop w:val="0"/>
                                          <w:marBottom w:val="0"/>
                                          <w:divBdr>
                                            <w:top w:val="none" w:sz="0" w:space="0" w:color="auto"/>
                                            <w:left w:val="none" w:sz="0" w:space="0" w:color="auto"/>
                                            <w:bottom w:val="none" w:sz="0" w:space="0" w:color="auto"/>
                                            <w:right w:val="none" w:sz="0" w:space="0" w:color="auto"/>
                                          </w:divBdr>
                                          <w:divsChild>
                                            <w:div w:id="1164709132">
                                              <w:marLeft w:val="0"/>
                                              <w:marRight w:val="0"/>
                                              <w:marTop w:val="0"/>
                                              <w:marBottom w:val="0"/>
                                              <w:divBdr>
                                                <w:top w:val="none" w:sz="0" w:space="0" w:color="auto"/>
                                                <w:left w:val="none" w:sz="0" w:space="0" w:color="auto"/>
                                                <w:bottom w:val="none" w:sz="0" w:space="0" w:color="auto"/>
                                                <w:right w:val="none" w:sz="0" w:space="0" w:color="auto"/>
                                              </w:divBdr>
                                              <w:divsChild>
                                                <w:div w:id="580868808">
                                                  <w:marLeft w:val="0"/>
                                                  <w:marRight w:val="0"/>
                                                  <w:marTop w:val="0"/>
                                                  <w:marBottom w:val="0"/>
                                                  <w:divBdr>
                                                    <w:top w:val="none" w:sz="0" w:space="0" w:color="auto"/>
                                                    <w:left w:val="none" w:sz="0" w:space="0" w:color="auto"/>
                                                    <w:bottom w:val="none" w:sz="0" w:space="0" w:color="auto"/>
                                                    <w:right w:val="none" w:sz="0" w:space="0" w:color="auto"/>
                                                  </w:divBdr>
                                                  <w:divsChild>
                                                    <w:div w:id="794980951">
                                                      <w:marLeft w:val="0"/>
                                                      <w:marRight w:val="0"/>
                                                      <w:marTop w:val="0"/>
                                                      <w:marBottom w:val="0"/>
                                                      <w:divBdr>
                                                        <w:top w:val="none" w:sz="0" w:space="0" w:color="auto"/>
                                                        <w:left w:val="none" w:sz="0" w:space="0" w:color="auto"/>
                                                        <w:bottom w:val="none" w:sz="0" w:space="0" w:color="auto"/>
                                                        <w:right w:val="none" w:sz="0" w:space="0" w:color="auto"/>
                                                      </w:divBdr>
                                                      <w:divsChild>
                                                        <w:div w:id="2131624938">
                                                          <w:marLeft w:val="0"/>
                                                          <w:marRight w:val="0"/>
                                                          <w:marTop w:val="0"/>
                                                          <w:marBottom w:val="0"/>
                                                          <w:divBdr>
                                                            <w:top w:val="none" w:sz="0" w:space="0" w:color="auto"/>
                                                            <w:left w:val="none" w:sz="0" w:space="0" w:color="auto"/>
                                                            <w:bottom w:val="none" w:sz="0" w:space="0" w:color="auto"/>
                                                            <w:right w:val="none" w:sz="0" w:space="0" w:color="auto"/>
                                                          </w:divBdr>
                                                          <w:divsChild>
                                                            <w:div w:id="82274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3085575">
          <w:marLeft w:val="0"/>
          <w:marRight w:val="0"/>
          <w:marTop w:val="0"/>
          <w:marBottom w:val="0"/>
          <w:divBdr>
            <w:top w:val="none" w:sz="0" w:space="0" w:color="auto"/>
            <w:left w:val="none" w:sz="0" w:space="0" w:color="auto"/>
            <w:bottom w:val="none" w:sz="0" w:space="0" w:color="auto"/>
            <w:right w:val="none" w:sz="0" w:space="0" w:color="auto"/>
          </w:divBdr>
          <w:divsChild>
            <w:div w:id="2002811357">
              <w:marLeft w:val="0"/>
              <w:marRight w:val="0"/>
              <w:marTop w:val="0"/>
              <w:marBottom w:val="0"/>
              <w:divBdr>
                <w:top w:val="none" w:sz="0" w:space="0" w:color="auto"/>
                <w:left w:val="none" w:sz="0" w:space="0" w:color="auto"/>
                <w:bottom w:val="none" w:sz="0" w:space="0" w:color="auto"/>
                <w:right w:val="none" w:sz="0" w:space="0" w:color="auto"/>
              </w:divBdr>
              <w:divsChild>
                <w:div w:id="1306161967">
                  <w:marLeft w:val="0"/>
                  <w:marRight w:val="0"/>
                  <w:marTop w:val="0"/>
                  <w:marBottom w:val="0"/>
                  <w:divBdr>
                    <w:top w:val="none" w:sz="0" w:space="0" w:color="auto"/>
                    <w:left w:val="none" w:sz="0" w:space="0" w:color="auto"/>
                    <w:bottom w:val="none" w:sz="0" w:space="0" w:color="auto"/>
                    <w:right w:val="none" w:sz="0" w:space="0" w:color="auto"/>
                  </w:divBdr>
                  <w:divsChild>
                    <w:div w:id="2060669266">
                      <w:marLeft w:val="0"/>
                      <w:marRight w:val="0"/>
                      <w:marTop w:val="0"/>
                      <w:marBottom w:val="0"/>
                      <w:divBdr>
                        <w:top w:val="none" w:sz="0" w:space="0" w:color="auto"/>
                        <w:left w:val="none" w:sz="0" w:space="0" w:color="auto"/>
                        <w:bottom w:val="none" w:sz="0" w:space="0" w:color="auto"/>
                        <w:right w:val="none" w:sz="0" w:space="0" w:color="auto"/>
                      </w:divBdr>
                      <w:divsChild>
                        <w:div w:id="1062748865">
                          <w:marLeft w:val="0"/>
                          <w:marRight w:val="0"/>
                          <w:marTop w:val="0"/>
                          <w:marBottom w:val="0"/>
                          <w:divBdr>
                            <w:top w:val="none" w:sz="0" w:space="0" w:color="auto"/>
                            <w:left w:val="none" w:sz="0" w:space="0" w:color="auto"/>
                            <w:bottom w:val="none" w:sz="0" w:space="0" w:color="auto"/>
                            <w:right w:val="none" w:sz="0" w:space="0" w:color="auto"/>
                          </w:divBdr>
                          <w:divsChild>
                            <w:div w:id="1769736351">
                              <w:marLeft w:val="0"/>
                              <w:marRight w:val="0"/>
                              <w:marTop w:val="0"/>
                              <w:marBottom w:val="0"/>
                              <w:divBdr>
                                <w:top w:val="none" w:sz="0" w:space="0" w:color="auto"/>
                                <w:left w:val="none" w:sz="0" w:space="0" w:color="auto"/>
                                <w:bottom w:val="none" w:sz="0" w:space="0" w:color="auto"/>
                                <w:right w:val="none" w:sz="0" w:space="0" w:color="auto"/>
                              </w:divBdr>
                              <w:divsChild>
                                <w:div w:id="1240943297">
                                  <w:marLeft w:val="0"/>
                                  <w:marRight w:val="0"/>
                                  <w:marTop w:val="0"/>
                                  <w:marBottom w:val="0"/>
                                  <w:divBdr>
                                    <w:top w:val="none" w:sz="0" w:space="0" w:color="auto"/>
                                    <w:left w:val="none" w:sz="0" w:space="0" w:color="auto"/>
                                    <w:bottom w:val="none" w:sz="0" w:space="0" w:color="auto"/>
                                    <w:right w:val="none" w:sz="0" w:space="0" w:color="auto"/>
                                  </w:divBdr>
                                  <w:divsChild>
                                    <w:div w:id="492138025">
                                      <w:marLeft w:val="0"/>
                                      <w:marRight w:val="0"/>
                                      <w:marTop w:val="0"/>
                                      <w:marBottom w:val="0"/>
                                      <w:divBdr>
                                        <w:top w:val="none" w:sz="0" w:space="0" w:color="auto"/>
                                        <w:left w:val="none" w:sz="0" w:space="0" w:color="auto"/>
                                        <w:bottom w:val="none" w:sz="0" w:space="0" w:color="auto"/>
                                        <w:right w:val="none" w:sz="0" w:space="0" w:color="auto"/>
                                      </w:divBdr>
                                      <w:divsChild>
                                        <w:div w:id="1488865930">
                                          <w:marLeft w:val="0"/>
                                          <w:marRight w:val="0"/>
                                          <w:marTop w:val="0"/>
                                          <w:marBottom w:val="0"/>
                                          <w:divBdr>
                                            <w:top w:val="none" w:sz="0" w:space="0" w:color="auto"/>
                                            <w:left w:val="none" w:sz="0" w:space="0" w:color="auto"/>
                                            <w:bottom w:val="none" w:sz="0" w:space="0" w:color="auto"/>
                                            <w:right w:val="none" w:sz="0" w:space="0" w:color="auto"/>
                                          </w:divBdr>
                                          <w:divsChild>
                                            <w:div w:id="1627539063">
                                              <w:marLeft w:val="0"/>
                                              <w:marRight w:val="0"/>
                                              <w:marTop w:val="0"/>
                                              <w:marBottom w:val="0"/>
                                              <w:divBdr>
                                                <w:top w:val="none" w:sz="0" w:space="0" w:color="auto"/>
                                                <w:left w:val="none" w:sz="0" w:space="0" w:color="auto"/>
                                                <w:bottom w:val="none" w:sz="0" w:space="0" w:color="auto"/>
                                                <w:right w:val="none" w:sz="0" w:space="0" w:color="auto"/>
                                              </w:divBdr>
                                              <w:divsChild>
                                                <w:div w:id="1655404948">
                                                  <w:marLeft w:val="0"/>
                                                  <w:marRight w:val="0"/>
                                                  <w:marTop w:val="0"/>
                                                  <w:marBottom w:val="0"/>
                                                  <w:divBdr>
                                                    <w:top w:val="none" w:sz="0" w:space="0" w:color="auto"/>
                                                    <w:left w:val="none" w:sz="0" w:space="0" w:color="auto"/>
                                                    <w:bottom w:val="none" w:sz="0" w:space="0" w:color="auto"/>
                                                    <w:right w:val="none" w:sz="0" w:space="0" w:color="auto"/>
                                                  </w:divBdr>
                                                  <w:divsChild>
                                                    <w:div w:id="112329754">
                                                      <w:marLeft w:val="0"/>
                                                      <w:marRight w:val="0"/>
                                                      <w:marTop w:val="0"/>
                                                      <w:marBottom w:val="0"/>
                                                      <w:divBdr>
                                                        <w:top w:val="none" w:sz="0" w:space="0" w:color="auto"/>
                                                        <w:left w:val="none" w:sz="0" w:space="0" w:color="auto"/>
                                                        <w:bottom w:val="none" w:sz="0" w:space="0" w:color="auto"/>
                                                        <w:right w:val="none" w:sz="0" w:space="0" w:color="auto"/>
                                                      </w:divBdr>
                                                      <w:divsChild>
                                                        <w:div w:id="668413048">
                                                          <w:marLeft w:val="0"/>
                                                          <w:marRight w:val="0"/>
                                                          <w:marTop w:val="0"/>
                                                          <w:marBottom w:val="0"/>
                                                          <w:divBdr>
                                                            <w:top w:val="none" w:sz="0" w:space="0" w:color="auto"/>
                                                            <w:left w:val="none" w:sz="0" w:space="0" w:color="auto"/>
                                                            <w:bottom w:val="none" w:sz="0" w:space="0" w:color="auto"/>
                                                            <w:right w:val="none" w:sz="0" w:space="0" w:color="auto"/>
                                                          </w:divBdr>
                                                          <w:divsChild>
                                                            <w:div w:id="23929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6496765">
          <w:marLeft w:val="0"/>
          <w:marRight w:val="0"/>
          <w:marTop w:val="0"/>
          <w:marBottom w:val="0"/>
          <w:divBdr>
            <w:top w:val="none" w:sz="0" w:space="0" w:color="auto"/>
            <w:left w:val="none" w:sz="0" w:space="0" w:color="auto"/>
            <w:bottom w:val="none" w:sz="0" w:space="0" w:color="auto"/>
            <w:right w:val="none" w:sz="0" w:space="0" w:color="auto"/>
          </w:divBdr>
          <w:divsChild>
            <w:div w:id="827021023">
              <w:marLeft w:val="0"/>
              <w:marRight w:val="0"/>
              <w:marTop w:val="0"/>
              <w:marBottom w:val="0"/>
              <w:divBdr>
                <w:top w:val="none" w:sz="0" w:space="0" w:color="auto"/>
                <w:left w:val="none" w:sz="0" w:space="0" w:color="auto"/>
                <w:bottom w:val="none" w:sz="0" w:space="0" w:color="auto"/>
                <w:right w:val="none" w:sz="0" w:space="0" w:color="auto"/>
              </w:divBdr>
              <w:divsChild>
                <w:div w:id="663624066">
                  <w:marLeft w:val="0"/>
                  <w:marRight w:val="0"/>
                  <w:marTop w:val="0"/>
                  <w:marBottom w:val="0"/>
                  <w:divBdr>
                    <w:top w:val="none" w:sz="0" w:space="0" w:color="auto"/>
                    <w:left w:val="none" w:sz="0" w:space="0" w:color="auto"/>
                    <w:bottom w:val="none" w:sz="0" w:space="0" w:color="auto"/>
                    <w:right w:val="none" w:sz="0" w:space="0" w:color="auto"/>
                  </w:divBdr>
                  <w:divsChild>
                    <w:div w:id="2064482157">
                      <w:marLeft w:val="0"/>
                      <w:marRight w:val="0"/>
                      <w:marTop w:val="0"/>
                      <w:marBottom w:val="0"/>
                      <w:divBdr>
                        <w:top w:val="none" w:sz="0" w:space="0" w:color="auto"/>
                        <w:left w:val="none" w:sz="0" w:space="0" w:color="auto"/>
                        <w:bottom w:val="none" w:sz="0" w:space="0" w:color="auto"/>
                        <w:right w:val="none" w:sz="0" w:space="0" w:color="auto"/>
                      </w:divBdr>
                      <w:divsChild>
                        <w:div w:id="1505048113">
                          <w:marLeft w:val="0"/>
                          <w:marRight w:val="0"/>
                          <w:marTop w:val="0"/>
                          <w:marBottom w:val="0"/>
                          <w:divBdr>
                            <w:top w:val="none" w:sz="0" w:space="0" w:color="auto"/>
                            <w:left w:val="none" w:sz="0" w:space="0" w:color="auto"/>
                            <w:bottom w:val="none" w:sz="0" w:space="0" w:color="auto"/>
                            <w:right w:val="none" w:sz="0" w:space="0" w:color="auto"/>
                          </w:divBdr>
                          <w:divsChild>
                            <w:div w:id="408187821">
                              <w:marLeft w:val="0"/>
                              <w:marRight w:val="0"/>
                              <w:marTop w:val="0"/>
                              <w:marBottom w:val="0"/>
                              <w:divBdr>
                                <w:top w:val="none" w:sz="0" w:space="0" w:color="auto"/>
                                <w:left w:val="none" w:sz="0" w:space="0" w:color="auto"/>
                                <w:bottom w:val="none" w:sz="0" w:space="0" w:color="auto"/>
                                <w:right w:val="none" w:sz="0" w:space="0" w:color="auto"/>
                              </w:divBdr>
                              <w:divsChild>
                                <w:div w:id="1648976003">
                                  <w:marLeft w:val="0"/>
                                  <w:marRight w:val="0"/>
                                  <w:marTop w:val="0"/>
                                  <w:marBottom w:val="0"/>
                                  <w:divBdr>
                                    <w:top w:val="none" w:sz="0" w:space="0" w:color="auto"/>
                                    <w:left w:val="none" w:sz="0" w:space="0" w:color="auto"/>
                                    <w:bottom w:val="none" w:sz="0" w:space="0" w:color="auto"/>
                                    <w:right w:val="none" w:sz="0" w:space="0" w:color="auto"/>
                                  </w:divBdr>
                                  <w:divsChild>
                                    <w:div w:id="1381441457">
                                      <w:marLeft w:val="0"/>
                                      <w:marRight w:val="0"/>
                                      <w:marTop w:val="0"/>
                                      <w:marBottom w:val="0"/>
                                      <w:divBdr>
                                        <w:top w:val="none" w:sz="0" w:space="0" w:color="auto"/>
                                        <w:left w:val="none" w:sz="0" w:space="0" w:color="auto"/>
                                        <w:bottom w:val="none" w:sz="0" w:space="0" w:color="auto"/>
                                        <w:right w:val="none" w:sz="0" w:space="0" w:color="auto"/>
                                      </w:divBdr>
                                      <w:divsChild>
                                        <w:div w:id="1011027607">
                                          <w:marLeft w:val="0"/>
                                          <w:marRight w:val="0"/>
                                          <w:marTop w:val="0"/>
                                          <w:marBottom w:val="0"/>
                                          <w:divBdr>
                                            <w:top w:val="none" w:sz="0" w:space="0" w:color="auto"/>
                                            <w:left w:val="none" w:sz="0" w:space="0" w:color="auto"/>
                                            <w:bottom w:val="none" w:sz="0" w:space="0" w:color="auto"/>
                                            <w:right w:val="none" w:sz="0" w:space="0" w:color="auto"/>
                                          </w:divBdr>
                                          <w:divsChild>
                                            <w:div w:id="1641181070">
                                              <w:marLeft w:val="0"/>
                                              <w:marRight w:val="0"/>
                                              <w:marTop w:val="0"/>
                                              <w:marBottom w:val="0"/>
                                              <w:divBdr>
                                                <w:top w:val="none" w:sz="0" w:space="0" w:color="auto"/>
                                                <w:left w:val="none" w:sz="0" w:space="0" w:color="auto"/>
                                                <w:bottom w:val="none" w:sz="0" w:space="0" w:color="auto"/>
                                                <w:right w:val="none" w:sz="0" w:space="0" w:color="auto"/>
                                              </w:divBdr>
                                              <w:divsChild>
                                                <w:div w:id="646015016">
                                                  <w:marLeft w:val="0"/>
                                                  <w:marRight w:val="0"/>
                                                  <w:marTop w:val="0"/>
                                                  <w:marBottom w:val="0"/>
                                                  <w:divBdr>
                                                    <w:top w:val="none" w:sz="0" w:space="0" w:color="auto"/>
                                                    <w:left w:val="none" w:sz="0" w:space="0" w:color="auto"/>
                                                    <w:bottom w:val="none" w:sz="0" w:space="0" w:color="auto"/>
                                                    <w:right w:val="none" w:sz="0" w:space="0" w:color="auto"/>
                                                  </w:divBdr>
                                                  <w:divsChild>
                                                    <w:div w:id="2005668659">
                                                      <w:marLeft w:val="0"/>
                                                      <w:marRight w:val="0"/>
                                                      <w:marTop w:val="0"/>
                                                      <w:marBottom w:val="0"/>
                                                      <w:divBdr>
                                                        <w:top w:val="none" w:sz="0" w:space="0" w:color="auto"/>
                                                        <w:left w:val="none" w:sz="0" w:space="0" w:color="auto"/>
                                                        <w:bottom w:val="none" w:sz="0" w:space="0" w:color="auto"/>
                                                        <w:right w:val="none" w:sz="0" w:space="0" w:color="auto"/>
                                                      </w:divBdr>
                                                      <w:divsChild>
                                                        <w:div w:id="2069182835">
                                                          <w:marLeft w:val="0"/>
                                                          <w:marRight w:val="0"/>
                                                          <w:marTop w:val="0"/>
                                                          <w:marBottom w:val="0"/>
                                                          <w:divBdr>
                                                            <w:top w:val="none" w:sz="0" w:space="0" w:color="auto"/>
                                                            <w:left w:val="none" w:sz="0" w:space="0" w:color="auto"/>
                                                            <w:bottom w:val="none" w:sz="0" w:space="0" w:color="auto"/>
                                                            <w:right w:val="none" w:sz="0" w:space="0" w:color="auto"/>
                                                          </w:divBdr>
                                                          <w:divsChild>
                                                            <w:div w:id="134297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162682">
          <w:marLeft w:val="0"/>
          <w:marRight w:val="0"/>
          <w:marTop w:val="0"/>
          <w:marBottom w:val="0"/>
          <w:divBdr>
            <w:top w:val="none" w:sz="0" w:space="0" w:color="auto"/>
            <w:left w:val="none" w:sz="0" w:space="0" w:color="auto"/>
            <w:bottom w:val="none" w:sz="0" w:space="0" w:color="auto"/>
            <w:right w:val="none" w:sz="0" w:space="0" w:color="auto"/>
          </w:divBdr>
          <w:divsChild>
            <w:div w:id="441922249">
              <w:marLeft w:val="0"/>
              <w:marRight w:val="0"/>
              <w:marTop w:val="0"/>
              <w:marBottom w:val="0"/>
              <w:divBdr>
                <w:top w:val="none" w:sz="0" w:space="0" w:color="auto"/>
                <w:left w:val="none" w:sz="0" w:space="0" w:color="auto"/>
                <w:bottom w:val="none" w:sz="0" w:space="0" w:color="auto"/>
                <w:right w:val="none" w:sz="0" w:space="0" w:color="auto"/>
              </w:divBdr>
              <w:divsChild>
                <w:div w:id="378742604">
                  <w:marLeft w:val="0"/>
                  <w:marRight w:val="0"/>
                  <w:marTop w:val="0"/>
                  <w:marBottom w:val="0"/>
                  <w:divBdr>
                    <w:top w:val="none" w:sz="0" w:space="0" w:color="auto"/>
                    <w:left w:val="none" w:sz="0" w:space="0" w:color="auto"/>
                    <w:bottom w:val="none" w:sz="0" w:space="0" w:color="auto"/>
                    <w:right w:val="none" w:sz="0" w:space="0" w:color="auto"/>
                  </w:divBdr>
                  <w:divsChild>
                    <w:div w:id="193151515">
                      <w:marLeft w:val="0"/>
                      <w:marRight w:val="0"/>
                      <w:marTop w:val="0"/>
                      <w:marBottom w:val="0"/>
                      <w:divBdr>
                        <w:top w:val="none" w:sz="0" w:space="0" w:color="auto"/>
                        <w:left w:val="none" w:sz="0" w:space="0" w:color="auto"/>
                        <w:bottom w:val="none" w:sz="0" w:space="0" w:color="auto"/>
                        <w:right w:val="none" w:sz="0" w:space="0" w:color="auto"/>
                      </w:divBdr>
                      <w:divsChild>
                        <w:div w:id="2116900717">
                          <w:marLeft w:val="0"/>
                          <w:marRight w:val="0"/>
                          <w:marTop w:val="0"/>
                          <w:marBottom w:val="0"/>
                          <w:divBdr>
                            <w:top w:val="none" w:sz="0" w:space="0" w:color="auto"/>
                            <w:left w:val="none" w:sz="0" w:space="0" w:color="auto"/>
                            <w:bottom w:val="none" w:sz="0" w:space="0" w:color="auto"/>
                            <w:right w:val="none" w:sz="0" w:space="0" w:color="auto"/>
                          </w:divBdr>
                          <w:divsChild>
                            <w:div w:id="1703938028">
                              <w:marLeft w:val="0"/>
                              <w:marRight w:val="0"/>
                              <w:marTop w:val="0"/>
                              <w:marBottom w:val="0"/>
                              <w:divBdr>
                                <w:top w:val="none" w:sz="0" w:space="0" w:color="auto"/>
                                <w:left w:val="none" w:sz="0" w:space="0" w:color="auto"/>
                                <w:bottom w:val="none" w:sz="0" w:space="0" w:color="auto"/>
                                <w:right w:val="none" w:sz="0" w:space="0" w:color="auto"/>
                              </w:divBdr>
                              <w:divsChild>
                                <w:div w:id="1460297384">
                                  <w:marLeft w:val="0"/>
                                  <w:marRight w:val="0"/>
                                  <w:marTop w:val="0"/>
                                  <w:marBottom w:val="0"/>
                                  <w:divBdr>
                                    <w:top w:val="none" w:sz="0" w:space="0" w:color="auto"/>
                                    <w:left w:val="none" w:sz="0" w:space="0" w:color="auto"/>
                                    <w:bottom w:val="none" w:sz="0" w:space="0" w:color="auto"/>
                                    <w:right w:val="none" w:sz="0" w:space="0" w:color="auto"/>
                                  </w:divBdr>
                                  <w:divsChild>
                                    <w:div w:id="857960778">
                                      <w:marLeft w:val="0"/>
                                      <w:marRight w:val="0"/>
                                      <w:marTop w:val="0"/>
                                      <w:marBottom w:val="0"/>
                                      <w:divBdr>
                                        <w:top w:val="none" w:sz="0" w:space="0" w:color="auto"/>
                                        <w:left w:val="none" w:sz="0" w:space="0" w:color="auto"/>
                                        <w:bottom w:val="none" w:sz="0" w:space="0" w:color="auto"/>
                                        <w:right w:val="none" w:sz="0" w:space="0" w:color="auto"/>
                                      </w:divBdr>
                                      <w:divsChild>
                                        <w:div w:id="380715521">
                                          <w:marLeft w:val="0"/>
                                          <w:marRight w:val="0"/>
                                          <w:marTop w:val="0"/>
                                          <w:marBottom w:val="0"/>
                                          <w:divBdr>
                                            <w:top w:val="none" w:sz="0" w:space="0" w:color="auto"/>
                                            <w:left w:val="none" w:sz="0" w:space="0" w:color="auto"/>
                                            <w:bottom w:val="none" w:sz="0" w:space="0" w:color="auto"/>
                                            <w:right w:val="none" w:sz="0" w:space="0" w:color="auto"/>
                                          </w:divBdr>
                                          <w:divsChild>
                                            <w:div w:id="1695182699">
                                              <w:marLeft w:val="0"/>
                                              <w:marRight w:val="0"/>
                                              <w:marTop w:val="0"/>
                                              <w:marBottom w:val="0"/>
                                              <w:divBdr>
                                                <w:top w:val="none" w:sz="0" w:space="0" w:color="auto"/>
                                                <w:left w:val="none" w:sz="0" w:space="0" w:color="auto"/>
                                                <w:bottom w:val="none" w:sz="0" w:space="0" w:color="auto"/>
                                                <w:right w:val="none" w:sz="0" w:space="0" w:color="auto"/>
                                              </w:divBdr>
                                              <w:divsChild>
                                                <w:div w:id="1362976000">
                                                  <w:marLeft w:val="0"/>
                                                  <w:marRight w:val="0"/>
                                                  <w:marTop w:val="0"/>
                                                  <w:marBottom w:val="0"/>
                                                  <w:divBdr>
                                                    <w:top w:val="none" w:sz="0" w:space="0" w:color="auto"/>
                                                    <w:left w:val="none" w:sz="0" w:space="0" w:color="auto"/>
                                                    <w:bottom w:val="none" w:sz="0" w:space="0" w:color="auto"/>
                                                    <w:right w:val="none" w:sz="0" w:space="0" w:color="auto"/>
                                                  </w:divBdr>
                                                  <w:divsChild>
                                                    <w:div w:id="1618411765">
                                                      <w:marLeft w:val="0"/>
                                                      <w:marRight w:val="0"/>
                                                      <w:marTop w:val="0"/>
                                                      <w:marBottom w:val="0"/>
                                                      <w:divBdr>
                                                        <w:top w:val="none" w:sz="0" w:space="0" w:color="auto"/>
                                                        <w:left w:val="none" w:sz="0" w:space="0" w:color="auto"/>
                                                        <w:bottom w:val="none" w:sz="0" w:space="0" w:color="auto"/>
                                                        <w:right w:val="none" w:sz="0" w:space="0" w:color="auto"/>
                                                      </w:divBdr>
                                                      <w:divsChild>
                                                        <w:div w:id="150859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605927">
          <w:marLeft w:val="0"/>
          <w:marRight w:val="0"/>
          <w:marTop w:val="0"/>
          <w:marBottom w:val="0"/>
          <w:divBdr>
            <w:top w:val="none" w:sz="0" w:space="0" w:color="auto"/>
            <w:left w:val="none" w:sz="0" w:space="0" w:color="auto"/>
            <w:bottom w:val="none" w:sz="0" w:space="0" w:color="auto"/>
            <w:right w:val="none" w:sz="0" w:space="0" w:color="auto"/>
          </w:divBdr>
          <w:divsChild>
            <w:div w:id="1217621352">
              <w:marLeft w:val="0"/>
              <w:marRight w:val="0"/>
              <w:marTop w:val="0"/>
              <w:marBottom w:val="0"/>
              <w:divBdr>
                <w:top w:val="none" w:sz="0" w:space="0" w:color="auto"/>
                <w:left w:val="none" w:sz="0" w:space="0" w:color="auto"/>
                <w:bottom w:val="none" w:sz="0" w:space="0" w:color="auto"/>
                <w:right w:val="none" w:sz="0" w:space="0" w:color="auto"/>
              </w:divBdr>
              <w:divsChild>
                <w:div w:id="875236154">
                  <w:marLeft w:val="0"/>
                  <w:marRight w:val="0"/>
                  <w:marTop w:val="0"/>
                  <w:marBottom w:val="0"/>
                  <w:divBdr>
                    <w:top w:val="none" w:sz="0" w:space="0" w:color="auto"/>
                    <w:left w:val="none" w:sz="0" w:space="0" w:color="auto"/>
                    <w:bottom w:val="none" w:sz="0" w:space="0" w:color="auto"/>
                    <w:right w:val="none" w:sz="0" w:space="0" w:color="auto"/>
                  </w:divBdr>
                  <w:divsChild>
                    <w:div w:id="1065034018">
                      <w:marLeft w:val="0"/>
                      <w:marRight w:val="0"/>
                      <w:marTop w:val="0"/>
                      <w:marBottom w:val="0"/>
                      <w:divBdr>
                        <w:top w:val="none" w:sz="0" w:space="0" w:color="auto"/>
                        <w:left w:val="none" w:sz="0" w:space="0" w:color="auto"/>
                        <w:bottom w:val="none" w:sz="0" w:space="0" w:color="auto"/>
                        <w:right w:val="none" w:sz="0" w:space="0" w:color="auto"/>
                      </w:divBdr>
                      <w:divsChild>
                        <w:div w:id="1102188620">
                          <w:marLeft w:val="0"/>
                          <w:marRight w:val="0"/>
                          <w:marTop w:val="0"/>
                          <w:marBottom w:val="0"/>
                          <w:divBdr>
                            <w:top w:val="none" w:sz="0" w:space="0" w:color="auto"/>
                            <w:left w:val="none" w:sz="0" w:space="0" w:color="auto"/>
                            <w:bottom w:val="none" w:sz="0" w:space="0" w:color="auto"/>
                            <w:right w:val="none" w:sz="0" w:space="0" w:color="auto"/>
                          </w:divBdr>
                          <w:divsChild>
                            <w:div w:id="823274137">
                              <w:marLeft w:val="0"/>
                              <w:marRight w:val="0"/>
                              <w:marTop w:val="0"/>
                              <w:marBottom w:val="0"/>
                              <w:divBdr>
                                <w:top w:val="none" w:sz="0" w:space="0" w:color="auto"/>
                                <w:left w:val="none" w:sz="0" w:space="0" w:color="auto"/>
                                <w:bottom w:val="none" w:sz="0" w:space="0" w:color="auto"/>
                                <w:right w:val="none" w:sz="0" w:space="0" w:color="auto"/>
                              </w:divBdr>
                              <w:divsChild>
                                <w:div w:id="9063290">
                                  <w:marLeft w:val="0"/>
                                  <w:marRight w:val="0"/>
                                  <w:marTop w:val="0"/>
                                  <w:marBottom w:val="0"/>
                                  <w:divBdr>
                                    <w:top w:val="none" w:sz="0" w:space="0" w:color="auto"/>
                                    <w:left w:val="none" w:sz="0" w:space="0" w:color="auto"/>
                                    <w:bottom w:val="none" w:sz="0" w:space="0" w:color="auto"/>
                                    <w:right w:val="none" w:sz="0" w:space="0" w:color="auto"/>
                                  </w:divBdr>
                                  <w:divsChild>
                                    <w:div w:id="1565215005">
                                      <w:marLeft w:val="0"/>
                                      <w:marRight w:val="0"/>
                                      <w:marTop w:val="0"/>
                                      <w:marBottom w:val="0"/>
                                      <w:divBdr>
                                        <w:top w:val="none" w:sz="0" w:space="0" w:color="auto"/>
                                        <w:left w:val="none" w:sz="0" w:space="0" w:color="auto"/>
                                        <w:bottom w:val="none" w:sz="0" w:space="0" w:color="auto"/>
                                        <w:right w:val="none" w:sz="0" w:space="0" w:color="auto"/>
                                      </w:divBdr>
                                      <w:divsChild>
                                        <w:div w:id="437454327">
                                          <w:marLeft w:val="0"/>
                                          <w:marRight w:val="0"/>
                                          <w:marTop w:val="0"/>
                                          <w:marBottom w:val="0"/>
                                          <w:divBdr>
                                            <w:top w:val="none" w:sz="0" w:space="0" w:color="auto"/>
                                            <w:left w:val="none" w:sz="0" w:space="0" w:color="auto"/>
                                            <w:bottom w:val="none" w:sz="0" w:space="0" w:color="auto"/>
                                            <w:right w:val="none" w:sz="0" w:space="0" w:color="auto"/>
                                          </w:divBdr>
                                          <w:divsChild>
                                            <w:div w:id="1438209040">
                                              <w:marLeft w:val="0"/>
                                              <w:marRight w:val="0"/>
                                              <w:marTop w:val="0"/>
                                              <w:marBottom w:val="0"/>
                                              <w:divBdr>
                                                <w:top w:val="none" w:sz="0" w:space="0" w:color="auto"/>
                                                <w:left w:val="none" w:sz="0" w:space="0" w:color="auto"/>
                                                <w:bottom w:val="none" w:sz="0" w:space="0" w:color="auto"/>
                                                <w:right w:val="none" w:sz="0" w:space="0" w:color="auto"/>
                                              </w:divBdr>
                                              <w:divsChild>
                                                <w:div w:id="148255296">
                                                  <w:marLeft w:val="0"/>
                                                  <w:marRight w:val="0"/>
                                                  <w:marTop w:val="0"/>
                                                  <w:marBottom w:val="0"/>
                                                  <w:divBdr>
                                                    <w:top w:val="none" w:sz="0" w:space="0" w:color="auto"/>
                                                    <w:left w:val="none" w:sz="0" w:space="0" w:color="auto"/>
                                                    <w:bottom w:val="none" w:sz="0" w:space="0" w:color="auto"/>
                                                    <w:right w:val="none" w:sz="0" w:space="0" w:color="auto"/>
                                                  </w:divBdr>
                                                  <w:divsChild>
                                                    <w:div w:id="1860780187">
                                                      <w:marLeft w:val="0"/>
                                                      <w:marRight w:val="0"/>
                                                      <w:marTop w:val="0"/>
                                                      <w:marBottom w:val="0"/>
                                                      <w:divBdr>
                                                        <w:top w:val="none" w:sz="0" w:space="0" w:color="auto"/>
                                                        <w:left w:val="none" w:sz="0" w:space="0" w:color="auto"/>
                                                        <w:bottom w:val="none" w:sz="0" w:space="0" w:color="auto"/>
                                                        <w:right w:val="none" w:sz="0" w:space="0" w:color="auto"/>
                                                      </w:divBdr>
                                                      <w:divsChild>
                                                        <w:div w:id="579412837">
                                                          <w:marLeft w:val="0"/>
                                                          <w:marRight w:val="0"/>
                                                          <w:marTop w:val="0"/>
                                                          <w:marBottom w:val="0"/>
                                                          <w:divBdr>
                                                            <w:top w:val="none" w:sz="0" w:space="0" w:color="auto"/>
                                                            <w:left w:val="none" w:sz="0" w:space="0" w:color="auto"/>
                                                            <w:bottom w:val="none" w:sz="0" w:space="0" w:color="auto"/>
                                                            <w:right w:val="none" w:sz="0" w:space="0" w:color="auto"/>
                                                          </w:divBdr>
                                                          <w:divsChild>
                                                            <w:div w:id="211212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561840">
          <w:marLeft w:val="0"/>
          <w:marRight w:val="0"/>
          <w:marTop w:val="0"/>
          <w:marBottom w:val="0"/>
          <w:divBdr>
            <w:top w:val="none" w:sz="0" w:space="0" w:color="auto"/>
            <w:left w:val="none" w:sz="0" w:space="0" w:color="auto"/>
            <w:bottom w:val="none" w:sz="0" w:space="0" w:color="auto"/>
            <w:right w:val="none" w:sz="0" w:space="0" w:color="auto"/>
          </w:divBdr>
          <w:divsChild>
            <w:div w:id="628122010">
              <w:marLeft w:val="0"/>
              <w:marRight w:val="0"/>
              <w:marTop w:val="0"/>
              <w:marBottom w:val="0"/>
              <w:divBdr>
                <w:top w:val="none" w:sz="0" w:space="0" w:color="auto"/>
                <w:left w:val="none" w:sz="0" w:space="0" w:color="auto"/>
                <w:bottom w:val="none" w:sz="0" w:space="0" w:color="auto"/>
                <w:right w:val="none" w:sz="0" w:space="0" w:color="auto"/>
              </w:divBdr>
              <w:divsChild>
                <w:div w:id="242686789">
                  <w:marLeft w:val="0"/>
                  <w:marRight w:val="0"/>
                  <w:marTop w:val="0"/>
                  <w:marBottom w:val="0"/>
                  <w:divBdr>
                    <w:top w:val="none" w:sz="0" w:space="0" w:color="auto"/>
                    <w:left w:val="none" w:sz="0" w:space="0" w:color="auto"/>
                    <w:bottom w:val="none" w:sz="0" w:space="0" w:color="auto"/>
                    <w:right w:val="none" w:sz="0" w:space="0" w:color="auto"/>
                  </w:divBdr>
                  <w:divsChild>
                    <w:div w:id="157115039">
                      <w:marLeft w:val="0"/>
                      <w:marRight w:val="0"/>
                      <w:marTop w:val="0"/>
                      <w:marBottom w:val="0"/>
                      <w:divBdr>
                        <w:top w:val="none" w:sz="0" w:space="0" w:color="auto"/>
                        <w:left w:val="none" w:sz="0" w:space="0" w:color="auto"/>
                        <w:bottom w:val="none" w:sz="0" w:space="0" w:color="auto"/>
                        <w:right w:val="none" w:sz="0" w:space="0" w:color="auto"/>
                      </w:divBdr>
                      <w:divsChild>
                        <w:div w:id="310522827">
                          <w:marLeft w:val="0"/>
                          <w:marRight w:val="0"/>
                          <w:marTop w:val="0"/>
                          <w:marBottom w:val="0"/>
                          <w:divBdr>
                            <w:top w:val="none" w:sz="0" w:space="0" w:color="auto"/>
                            <w:left w:val="none" w:sz="0" w:space="0" w:color="auto"/>
                            <w:bottom w:val="none" w:sz="0" w:space="0" w:color="auto"/>
                            <w:right w:val="none" w:sz="0" w:space="0" w:color="auto"/>
                          </w:divBdr>
                          <w:divsChild>
                            <w:div w:id="2138796601">
                              <w:marLeft w:val="0"/>
                              <w:marRight w:val="0"/>
                              <w:marTop w:val="0"/>
                              <w:marBottom w:val="0"/>
                              <w:divBdr>
                                <w:top w:val="none" w:sz="0" w:space="0" w:color="auto"/>
                                <w:left w:val="none" w:sz="0" w:space="0" w:color="auto"/>
                                <w:bottom w:val="none" w:sz="0" w:space="0" w:color="auto"/>
                                <w:right w:val="none" w:sz="0" w:space="0" w:color="auto"/>
                              </w:divBdr>
                              <w:divsChild>
                                <w:div w:id="384908809">
                                  <w:marLeft w:val="0"/>
                                  <w:marRight w:val="0"/>
                                  <w:marTop w:val="0"/>
                                  <w:marBottom w:val="0"/>
                                  <w:divBdr>
                                    <w:top w:val="none" w:sz="0" w:space="0" w:color="auto"/>
                                    <w:left w:val="none" w:sz="0" w:space="0" w:color="auto"/>
                                    <w:bottom w:val="none" w:sz="0" w:space="0" w:color="auto"/>
                                    <w:right w:val="none" w:sz="0" w:space="0" w:color="auto"/>
                                  </w:divBdr>
                                  <w:divsChild>
                                    <w:div w:id="499392585">
                                      <w:marLeft w:val="0"/>
                                      <w:marRight w:val="0"/>
                                      <w:marTop w:val="0"/>
                                      <w:marBottom w:val="0"/>
                                      <w:divBdr>
                                        <w:top w:val="none" w:sz="0" w:space="0" w:color="auto"/>
                                        <w:left w:val="none" w:sz="0" w:space="0" w:color="auto"/>
                                        <w:bottom w:val="none" w:sz="0" w:space="0" w:color="auto"/>
                                        <w:right w:val="none" w:sz="0" w:space="0" w:color="auto"/>
                                      </w:divBdr>
                                      <w:divsChild>
                                        <w:div w:id="1730225542">
                                          <w:marLeft w:val="0"/>
                                          <w:marRight w:val="0"/>
                                          <w:marTop w:val="0"/>
                                          <w:marBottom w:val="0"/>
                                          <w:divBdr>
                                            <w:top w:val="none" w:sz="0" w:space="0" w:color="auto"/>
                                            <w:left w:val="none" w:sz="0" w:space="0" w:color="auto"/>
                                            <w:bottom w:val="none" w:sz="0" w:space="0" w:color="auto"/>
                                            <w:right w:val="none" w:sz="0" w:space="0" w:color="auto"/>
                                          </w:divBdr>
                                          <w:divsChild>
                                            <w:div w:id="1401714482">
                                              <w:marLeft w:val="0"/>
                                              <w:marRight w:val="0"/>
                                              <w:marTop w:val="0"/>
                                              <w:marBottom w:val="0"/>
                                              <w:divBdr>
                                                <w:top w:val="none" w:sz="0" w:space="0" w:color="auto"/>
                                                <w:left w:val="none" w:sz="0" w:space="0" w:color="auto"/>
                                                <w:bottom w:val="none" w:sz="0" w:space="0" w:color="auto"/>
                                                <w:right w:val="none" w:sz="0" w:space="0" w:color="auto"/>
                                              </w:divBdr>
                                              <w:divsChild>
                                                <w:div w:id="1481582764">
                                                  <w:marLeft w:val="0"/>
                                                  <w:marRight w:val="0"/>
                                                  <w:marTop w:val="0"/>
                                                  <w:marBottom w:val="0"/>
                                                  <w:divBdr>
                                                    <w:top w:val="none" w:sz="0" w:space="0" w:color="auto"/>
                                                    <w:left w:val="none" w:sz="0" w:space="0" w:color="auto"/>
                                                    <w:bottom w:val="none" w:sz="0" w:space="0" w:color="auto"/>
                                                    <w:right w:val="none" w:sz="0" w:space="0" w:color="auto"/>
                                                  </w:divBdr>
                                                  <w:divsChild>
                                                    <w:div w:id="1771316068">
                                                      <w:marLeft w:val="0"/>
                                                      <w:marRight w:val="0"/>
                                                      <w:marTop w:val="0"/>
                                                      <w:marBottom w:val="0"/>
                                                      <w:divBdr>
                                                        <w:top w:val="none" w:sz="0" w:space="0" w:color="auto"/>
                                                        <w:left w:val="none" w:sz="0" w:space="0" w:color="auto"/>
                                                        <w:bottom w:val="none" w:sz="0" w:space="0" w:color="auto"/>
                                                        <w:right w:val="none" w:sz="0" w:space="0" w:color="auto"/>
                                                      </w:divBdr>
                                                      <w:divsChild>
                                                        <w:div w:id="176561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860990">
          <w:marLeft w:val="0"/>
          <w:marRight w:val="0"/>
          <w:marTop w:val="0"/>
          <w:marBottom w:val="0"/>
          <w:divBdr>
            <w:top w:val="none" w:sz="0" w:space="0" w:color="auto"/>
            <w:left w:val="none" w:sz="0" w:space="0" w:color="auto"/>
            <w:bottom w:val="none" w:sz="0" w:space="0" w:color="auto"/>
            <w:right w:val="none" w:sz="0" w:space="0" w:color="auto"/>
          </w:divBdr>
          <w:divsChild>
            <w:div w:id="1425035905">
              <w:marLeft w:val="0"/>
              <w:marRight w:val="0"/>
              <w:marTop w:val="0"/>
              <w:marBottom w:val="0"/>
              <w:divBdr>
                <w:top w:val="none" w:sz="0" w:space="0" w:color="auto"/>
                <w:left w:val="none" w:sz="0" w:space="0" w:color="auto"/>
                <w:bottom w:val="none" w:sz="0" w:space="0" w:color="auto"/>
                <w:right w:val="none" w:sz="0" w:space="0" w:color="auto"/>
              </w:divBdr>
              <w:divsChild>
                <w:div w:id="1184829003">
                  <w:marLeft w:val="0"/>
                  <w:marRight w:val="0"/>
                  <w:marTop w:val="0"/>
                  <w:marBottom w:val="0"/>
                  <w:divBdr>
                    <w:top w:val="none" w:sz="0" w:space="0" w:color="auto"/>
                    <w:left w:val="none" w:sz="0" w:space="0" w:color="auto"/>
                    <w:bottom w:val="none" w:sz="0" w:space="0" w:color="auto"/>
                    <w:right w:val="none" w:sz="0" w:space="0" w:color="auto"/>
                  </w:divBdr>
                  <w:divsChild>
                    <w:div w:id="1402173150">
                      <w:marLeft w:val="0"/>
                      <w:marRight w:val="0"/>
                      <w:marTop w:val="0"/>
                      <w:marBottom w:val="0"/>
                      <w:divBdr>
                        <w:top w:val="none" w:sz="0" w:space="0" w:color="auto"/>
                        <w:left w:val="none" w:sz="0" w:space="0" w:color="auto"/>
                        <w:bottom w:val="none" w:sz="0" w:space="0" w:color="auto"/>
                        <w:right w:val="none" w:sz="0" w:space="0" w:color="auto"/>
                      </w:divBdr>
                      <w:divsChild>
                        <w:div w:id="1611430549">
                          <w:marLeft w:val="0"/>
                          <w:marRight w:val="0"/>
                          <w:marTop w:val="0"/>
                          <w:marBottom w:val="0"/>
                          <w:divBdr>
                            <w:top w:val="none" w:sz="0" w:space="0" w:color="auto"/>
                            <w:left w:val="none" w:sz="0" w:space="0" w:color="auto"/>
                            <w:bottom w:val="none" w:sz="0" w:space="0" w:color="auto"/>
                            <w:right w:val="none" w:sz="0" w:space="0" w:color="auto"/>
                          </w:divBdr>
                          <w:divsChild>
                            <w:div w:id="13968826">
                              <w:marLeft w:val="0"/>
                              <w:marRight w:val="0"/>
                              <w:marTop w:val="0"/>
                              <w:marBottom w:val="0"/>
                              <w:divBdr>
                                <w:top w:val="none" w:sz="0" w:space="0" w:color="auto"/>
                                <w:left w:val="none" w:sz="0" w:space="0" w:color="auto"/>
                                <w:bottom w:val="none" w:sz="0" w:space="0" w:color="auto"/>
                                <w:right w:val="none" w:sz="0" w:space="0" w:color="auto"/>
                              </w:divBdr>
                              <w:divsChild>
                                <w:div w:id="1995529799">
                                  <w:marLeft w:val="0"/>
                                  <w:marRight w:val="0"/>
                                  <w:marTop w:val="0"/>
                                  <w:marBottom w:val="0"/>
                                  <w:divBdr>
                                    <w:top w:val="none" w:sz="0" w:space="0" w:color="auto"/>
                                    <w:left w:val="none" w:sz="0" w:space="0" w:color="auto"/>
                                    <w:bottom w:val="none" w:sz="0" w:space="0" w:color="auto"/>
                                    <w:right w:val="none" w:sz="0" w:space="0" w:color="auto"/>
                                  </w:divBdr>
                                  <w:divsChild>
                                    <w:div w:id="1698962567">
                                      <w:marLeft w:val="0"/>
                                      <w:marRight w:val="0"/>
                                      <w:marTop w:val="0"/>
                                      <w:marBottom w:val="0"/>
                                      <w:divBdr>
                                        <w:top w:val="none" w:sz="0" w:space="0" w:color="auto"/>
                                        <w:left w:val="none" w:sz="0" w:space="0" w:color="auto"/>
                                        <w:bottom w:val="none" w:sz="0" w:space="0" w:color="auto"/>
                                        <w:right w:val="none" w:sz="0" w:space="0" w:color="auto"/>
                                      </w:divBdr>
                                      <w:divsChild>
                                        <w:div w:id="186717251">
                                          <w:marLeft w:val="0"/>
                                          <w:marRight w:val="0"/>
                                          <w:marTop w:val="0"/>
                                          <w:marBottom w:val="0"/>
                                          <w:divBdr>
                                            <w:top w:val="none" w:sz="0" w:space="0" w:color="auto"/>
                                            <w:left w:val="none" w:sz="0" w:space="0" w:color="auto"/>
                                            <w:bottom w:val="none" w:sz="0" w:space="0" w:color="auto"/>
                                            <w:right w:val="none" w:sz="0" w:space="0" w:color="auto"/>
                                          </w:divBdr>
                                          <w:divsChild>
                                            <w:div w:id="934097483">
                                              <w:marLeft w:val="0"/>
                                              <w:marRight w:val="0"/>
                                              <w:marTop w:val="0"/>
                                              <w:marBottom w:val="0"/>
                                              <w:divBdr>
                                                <w:top w:val="none" w:sz="0" w:space="0" w:color="auto"/>
                                                <w:left w:val="none" w:sz="0" w:space="0" w:color="auto"/>
                                                <w:bottom w:val="none" w:sz="0" w:space="0" w:color="auto"/>
                                                <w:right w:val="none" w:sz="0" w:space="0" w:color="auto"/>
                                              </w:divBdr>
                                              <w:divsChild>
                                                <w:div w:id="1320646259">
                                                  <w:marLeft w:val="0"/>
                                                  <w:marRight w:val="0"/>
                                                  <w:marTop w:val="0"/>
                                                  <w:marBottom w:val="0"/>
                                                  <w:divBdr>
                                                    <w:top w:val="none" w:sz="0" w:space="0" w:color="auto"/>
                                                    <w:left w:val="none" w:sz="0" w:space="0" w:color="auto"/>
                                                    <w:bottom w:val="none" w:sz="0" w:space="0" w:color="auto"/>
                                                    <w:right w:val="none" w:sz="0" w:space="0" w:color="auto"/>
                                                  </w:divBdr>
                                                  <w:divsChild>
                                                    <w:div w:id="857162592">
                                                      <w:marLeft w:val="0"/>
                                                      <w:marRight w:val="0"/>
                                                      <w:marTop w:val="0"/>
                                                      <w:marBottom w:val="0"/>
                                                      <w:divBdr>
                                                        <w:top w:val="none" w:sz="0" w:space="0" w:color="auto"/>
                                                        <w:left w:val="none" w:sz="0" w:space="0" w:color="auto"/>
                                                        <w:bottom w:val="none" w:sz="0" w:space="0" w:color="auto"/>
                                                        <w:right w:val="none" w:sz="0" w:space="0" w:color="auto"/>
                                                      </w:divBdr>
                                                      <w:divsChild>
                                                        <w:div w:id="2002847946">
                                                          <w:marLeft w:val="0"/>
                                                          <w:marRight w:val="0"/>
                                                          <w:marTop w:val="0"/>
                                                          <w:marBottom w:val="0"/>
                                                          <w:divBdr>
                                                            <w:top w:val="none" w:sz="0" w:space="0" w:color="auto"/>
                                                            <w:left w:val="none" w:sz="0" w:space="0" w:color="auto"/>
                                                            <w:bottom w:val="none" w:sz="0" w:space="0" w:color="auto"/>
                                                            <w:right w:val="none" w:sz="0" w:space="0" w:color="auto"/>
                                                          </w:divBdr>
                                                          <w:divsChild>
                                                            <w:div w:id="32023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969423">
          <w:marLeft w:val="0"/>
          <w:marRight w:val="0"/>
          <w:marTop w:val="0"/>
          <w:marBottom w:val="0"/>
          <w:divBdr>
            <w:top w:val="none" w:sz="0" w:space="0" w:color="auto"/>
            <w:left w:val="none" w:sz="0" w:space="0" w:color="auto"/>
            <w:bottom w:val="none" w:sz="0" w:space="0" w:color="auto"/>
            <w:right w:val="none" w:sz="0" w:space="0" w:color="auto"/>
          </w:divBdr>
          <w:divsChild>
            <w:div w:id="21056247">
              <w:marLeft w:val="0"/>
              <w:marRight w:val="0"/>
              <w:marTop w:val="0"/>
              <w:marBottom w:val="0"/>
              <w:divBdr>
                <w:top w:val="none" w:sz="0" w:space="0" w:color="auto"/>
                <w:left w:val="none" w:sz="0" w:space="0" w:color="auto"/>
                <w:bottom w:val="none" w:sz="0" w:space="0" w:color="auto"/>
                <w:right w:val="none" w:sz="0" w:space="0" w:color="auto"/>
              </w:divBdr>
              <w:divsChild>
                <w:div w:id="1987273631">
                  <w:marLeft w:val="0"/>
                  <w:marRight w:val="0"/>
                  <w:marTop w:val="0"/>
                  <w:marBottom w:val="0"/>
                  <w:divBdr>
                    <w:top w:val="none" w:sz="0" w:space="0" w:color="auto"/>
                    <w:left w:val="none" w:sz="0" w:space="0" w:color="auto"/>
                    <w:bottom w:val="none" w:sz="0" w:space="0" w:color="auto"/>
                    <w:right w:val="none" w:sz="0" w:space="0" w:color="auto"/>
                  </w:divBdr>
                  <w:divsChild>
                    <w:div w:id="351344658">
                      <w:marLeft w:val="0"/>
                      <w:marRight w:val="0"/>
                      <w:marTop w:val="0"/>
                      <w:marBottom w:val="0"/>
                      <w:divBdr>
                        <w:top w:val="none" w:sz="0" w:space="0" w:color="auto"/>
                        <w:left w:val="none" w:sz="0" w:space="0" w:color="auto"/>
                        <w:bottom w:val="none" w:sz="0" w:space="0" w:color="auto"/>
                        <w:right w:val="none" w:sz="0" w:space="0" w:color="auto"/>
                      </w:divBdr>
                      <w:divsChild>
                        <w:div w:id="1313753988">
                          <w:marLeft w:val="0"/>
                          <w:marRight w:val="0"/>
                          <w:marTop w:val="0"/>
                          <w:marBottom w:val="0"/>
                          <w:divBdr>
                            <w:top w:val="none" w:sz="0" w:space="0" w:color="auto"/>
                            <w:left w:val="none" w:sz="0" w:space="0" w:color="auto"/>
                            <w:bottom w:val="none" w:sz="0" w:space="0" w:color="auto"/>
                            <w:right w:val="none" w:sz="0" w:space="0" w:color="auto"/>
                          </w:divBdr>
                          <w:divsChild>
                            <w:div w:id="1251621517">
                              <w:marLeft w:val="0"/>
                              <w:marRight w:val="0"/>
                              <w:marTop w:val="0"/>
                              <w:marBottom w:val="0"/>
                              <w:divBdr>
                                <w:top w:val="none" w:sz="0" w:space="0" w:color="auto"/>
                                <w:left w:val="none" w:sz="0" w:space="0" w:color="auto"/>
                                <w:bottom w:val="none" w:sz="0" w:space="0" w:color="auto"/>
                                <w:right w:val="none" w:sz="0" w:space="0" w:color="auto"/>
                              </w:divBdr>
                              <w:divsChild>
                                <w:div w:id="2078697735">
                                  <w:marLeft w:val="0"/>
                                  <w:marRight w:val="0"/>
                                  <w:marTop w:val="0"/>
                                  <w:marBottom w:val="0"/>
                                  <w:divBdr>
                                    <w:top w:val="none" w:sz="0" w:space="0" w:color="auto"/>
                                    <w:left w:val="none" w:sz="0" w:space="0" w:color="auto"/>
                                    <w:bottom w:val="none" w:sz="0" w:space="0" w:color="auto"/>
                                    <w:right w:val="none" w:sz="0" w:space="0" w:color="auto"/>
                                  </w:divBdr>
                                  <w:divsChild>
                                    <w:div w:id="2089957747">
                                      <w:marLeft w:val="0"/>
                                      <w:marRight w:val="0"/>
                                      <w:marTop w:val="0"/>
                                      <w:marBottom w:val="0"/>
                                      <w:divBdr>
                                        <w:top w:val="none" w:sz="0" w:space="0" w:color="auto"/>
                                        <w:left w:val="none" w:sz="0" w:space="0" w:color="auto"/>
                                        <w:bottom w:val="none" w:sz="0" w:space="0" w:color="auto"/>
                                        <w:right w:val="none" w:sz="0" w:space="0" w:color="auto"/>
                                      </w:divBdr>
                                      <w:divsChild>
                                        <w:div w:id="586034699">
                                          <w:marLeft w:val="0"/>
                                          <w:marRight w:val="0"/>
                                          <w:marTop w:val="0"/>
                                          <w:marBottom w:val="0"/>
                                          <w:divBdr>
                                            <w:top w:val="none" w:sz="0" w:space="0" w:color="auto"/>
                                            <w:left w:val="none" w:sz="0" w:space="0" w:color="auto"/>
                                            <w:bottom w:val="none" w:sz="0" w:space="0" w:color="auto"/>
                                            <w:right w:val="none" w:sz="0" w:space="0" w:color="auto"/>
                                          </w:divBdr>
                                          <w:divsChild>
                                            <w:div w:id="1283998565">
                                              <w:marLeft w:val="0"/>
                                              <w:marRight w:val="0"/>
                                              <w:marTop w:val="0"/>
                                              <w:marBottom w:val="0"/>
                                              <w:divBdr>
                                                <w:top w:val="none" w:sz="0" w:space="0" w:color="auto"/>
                                                <w:left w:val="none" w:sz="0" w:space="0" w:color="auto"/>
                                                <w:bottom w:val="none" w:sz="0" w:space="0" w:color="auto"/>
                                                <w:right w:val="none" w:sz="0" w:space="0" w:color="auto"/>
                                              </w:divBdr>
                                              <w:divsChild>
                                                <w:div w:id="1473642751">
                                                  <w:marLeft w:val="0"/>
                                                  <w:marRight w:val="0"/>
                                                  <w:marTop w:val="0"/>
                                                  <w:marBottom w:val="0"/>
                                                  <w:divBdr>
                                                    <w:top w:val="none" w:sz="0" w:space="0" w:color="auto"/>
                                                    <w:left w:val="none" w:sz="0" w:space="0" w:color="auto"/>
                                                    <w:bottom w:val="none" w:sz="0" w:space="0" w:color="auto"/>
                                                    <w:right w:val="none" w:sz="0" w:space="0" w:color="auto"/>
                                                  </w:divBdr>
                                                  <w:divsChild>
                                                    <w:div w:id="1691951459">
                                                      <w:marLeft w:val="0"/>
                                                      <w:marRight w:val="0"/>
                                                      <w:marTop w:val="0"/>
                                                      <w:marBottom w:val="0"/>
                                                      <w:divBdr>
                                                        <w:top w:val="none" w:sz="0" w:space="0" w:color="auto"/>
                                                        <w:left w:val="none" w:sz="0" w:space="0" w:color="auto"/>
                                                        <w:bottom w:val="none" w:sz="0" w:space="0" w:color="auto"/>
                                                        <w:right w:val="none" w:sz="0" w:space="0" w:color="auto"/>
                                                      </w:divBdr>
                                                      <w:divsChild>
                                                        <w:div w:id="16976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8947481">
      <w:bodyDiv w:val="1"/>
      <w:marLeft w:val="0"/>
      <w:marRight w:val="0"/>
      <w:marTop w:val="0"/>
      <w:marBottom w:val="0"/>
      <w:divBdr>
        <w:top w:val="none" w:sz="0" w:space="0" w:color="auto"/>
        <w:left w:val="none" w:sz="0" w:space="0" w:color="auto"/>
        <w:bottom w:val="none" w:sz="0" w:space="0" w:color="auto"/>
        <w:right w:val="none" w:sz="0" w:space="0" w:color="auto"/>
      </w:divBdr>
      <w:divsChild>
        <w:div w:id="1098333610">
          <w:marLeft w:val="0"/>
          <w:marRight w:val="0"/>
          <w:marTop w:val="0"/>
          <w:marBottom w:val="0"/>
          <w:divBdr>
            <w:top w:val="none" w:sz="0" w:space="0" w:color="auto"/>
            <w:left w:val="none" w:sz="0" w:space="0" w:color="auto"/>
            <w:bottom w:val="none" w:sz="0" w:space="0" w:color="auto"/>
            <w:right w:val="none" w:sz="0" w:space="0" w:color="auto"/>
          </w:divBdr>
          <w:divsChild>
            <w:div w:id="1833641047">
              <w:marLeft w:val="0"/>
              <w:marRight w:val="0"/>
              <w:marTop w:val="0"/>
              <w:marBottom w:val="0"/>
              <w:divBdr>
                <w:top w:val="none" w:sz="0" w:space="0" w:color="auto"/>
                <w:left w:val="none" w:sz="0" w:space="0" w:color="auto"/>
                <w:bottom w:val="none" w:sz="0" w:space="0" w:color="auto"/>
                <w:right w:val="none" w:sz="0" w:space="0" w:color="auto"/>
              </w:divBdr>
              <w:divsChild>
                <w:div w:id="2079204234">
                  <w:marLeft w:val="0"/>
                  <w:marRight w:val="0"/>
                  <w:marTop w:val="0"/>
                  <w:marBottom w:val="0"/>
                  <w:divBdr>
                    <w:top w:val="none" w:sz="0" w:space="0" w:color="auto"/>
                    <w:left w:val="none" w:sz="0" w:space="0" w:color="auto"/>
                    <w:bottom w:val="none" w:sz="0" w:space="0" w:color="auto"/>
                    <w:right w:val="none" w:sz="0" w:space="0" w:color="auto"/>
                  </w:divBdr>
                  <w:divsChild>
                    <w:div w:id="1104954583">
                      <w:marLeft w:val="0"/>
                      <w:marRight w:val="0"/>
                      <w:marTop w:val="0"/>
                      <w:marBottom w:val="0"/>
                      <w:divBdr>
                        <w:top w:val="none" w:sz="0" w:space="0" w:color="auto"/>
                        <w:left w:val="none" w:sz="0" w:space="0" w:color="auto"/>
                        <w:bottom w:val="none" w:sz="0" w:space="0" w:color="auto"/>
                        <w:right w:val="none" w:sz="0" w:space="0" w:color="auto"/>
                      </w:divBdr>
                      <w:divsChild>
                        <w:div w:id="776095777">
                          <w:marLeft w:val="0"/>
                          <w:marRight w:val="0"/>
                          <w:marTop w:val="0"/>
                          <w:marBottom w:val="0"/>
                          <w:divBdr>
                            <w:top w:val="none" w:sz="0" w:space="0" w:color="auto"/>
                            <w:left w:val="none" w:sz="0" w:space="0" w:color="auto"/>
                            <w:bottom w:val="none" w:sz="0" w:space="0" w:color="auto"/>
                            <w:right w:val="none" w:sz="0" w:space="0" w:color="auto"/>
                          </w:divBdr>
                          <w:divsChild>
                            <w:div w:id="582102357">
                              <w:marLeft w:val="0"/>
                              <w:marRight w:val="0"/>
                              <w:marTop w:val="0"/>
                              <w:marBottom w:val="0"/>
                              <w:divBdr>
                                <w:top w:val="none" w:sz="0" w:space="0" w:color="auto"/>
                                <w:left w:val="none" w:sz="0" w:space="0" w:color="auto"/>
                                <w:bottom w:val="none" w:sz="0" w:space="0" w:color="auto"/>
                                <w:right w:val="none" w:sz="0" w:space="0" w:color="auto"/>
                              </w:divBdr>
                              <w:divsChild>
                                <w:div w:id="472334965">
                                  <w:marLeft w:val="0"/>
                                  <w:marRight w:val="0"/>
                                  <w:marTop w:val="0"/>
                                  <w:marBottom w:val="0"/>
                                  <w:divBdr>
                                    <w:top w:val="none" w:sz="0" w:space="0" w:color="auto"/>
                                    <w:left w:val="none" w:sz="0" w:space="0" w:color="auto"/>
                                    <w:bottom w:val="none" w:sz="0" w:space="0" w:color="auto"/>
                                    <w:right w:val="none" w:sz="0" w:space="0" w:color="auto"/>
                                  </w:divBdr>
                                  <w:divsChild>
                                    <w:div w:id="2138523614">
                                      <w:marLeft w:val="0"/>
                                      <w:marRight w:val="0"/>
                                      <w:marTop w:val="0"/>
                                      <w:marBottom w:val="0"/>
                                      <w:divBdr>
                                        <w:top w:val="none" w:sz="0" w:space="0" w:color="auto"/>
                                        <w:left w:val="none" w:sz="0" w:space="0" w:color="auto"/>
                                        <w:bottom w:val="none" w:sz="0" w:space="0" w:color="auto"/>
                                        <w:right w:val="none" w:sz="0" w:space="0" w:color="auto"/>
                                      </w:divBdr>
                                      <w:divsChild>
                                        <w:div w:id="1145125712">
                                          <w:marLeft w:val="0"/>
                                          <w:marRight w:val="0"/>
                                          <w:marTop w:val="0"/>
                                          <w:marBottom w:val="0"/>
                                          <w:divBdr>
                                            <w:top w:val="none" w:sz="0" w:space="0" w:color="auto"/>
                                            <w:left w:val="none" w:sz="0" w:space="0" w:color="auto"/>
                                            <w:bottom w:val="none" w:sz="0" w:space="0" w:color="auto"/>
                                            <w:right w:val="none" w:sz="0" w:space="0" w:color="auto"/>
                                          </w:divBdr>
                                          <w:divsChild>
                                            <w:div w:id="1961455959">
                                              <w:marLeft w:val="0"/>
                                              <w:marRight w:val="0"/>
                                              <w:marTop w:val="0"/>
                                              <w:marBottom w:val="0"/>
                                              <w:divBdr>
                                                <w:top w:val="none" w:sz="0" w:space="0" w:color="auto"/>
                                                <w:left w:val="none" w:sz="0" w:space="0" w:color="auto"/>
                                                <w:bottom w:val="none" w:sz="0" w:space="0" w:color="auto"/>
                                                <w:right w:val="none" w:sz="0" w:space="0" w:color="auto"/>
                                              </w:divBdr>
                                              <w:divsChild>
                                                <w:div w:id="1763836127">
                                                  <w:marLeft w:val="0"/>
                                                  <w:marRight w:val="0"/>
                                                  <w:marTop w:val="0"/>
                                                  <w:marBottom w:val="0"/>
                                                  <w:divBdr>
                                                    <w:top w:val="none" w:sz="0" w:space="0" w:color="auto"/>
                                                    <w:left w:val="none" w:sz="0" w:space="0" w:color="auto"/>
                                                    <w:bottom w:val="none" w:sz="0" w:space="0" w:color="auto"/>
                                                    <w:right w:val="none" w:sz="0" w:space="0" w:color="auto"/>
                                                  </w:divBdr>
                                                  <w:divsChild>
                                                    <w:div w:id="1410007259">
                                                      <w:marLeft w:val="0"/>
                                                      <w:marRight w:val="0"/>
                                                      <w:marTop w:val="0"/>
                                                      <w:marBottom w:val="0"/>
                                                      <w:divBdr>
                                                        <w:top w:val="none" w:sz="0" w:space="0" w:color="auto"/>
                                                        <w:left w:val="none" w:sz="0" w:space="0" w:color="auto"/>
                                                        <w:bottom w:val="none" w:sz="0" w:space="0" w:color="auto"/>
                                                        <w:right w:val="none" w:sz="0" w:space="0" w:color="auto"/>
                                                      </w:divBdr>
                                                      <w:divsChild>
                                                        <w:div w:id="969624887">
                                                          <w:marLeft w:val="0"/>
                                                          <w:marRight w:val="0"/>
                                                          <w:marTop w:val="0"/>
                                                          <w:marBottom w:val="0"/>
                                                          <w:divBdr>
                                                            <w:top w:val="none" w:sz="0" w:space="0" w:color="auto"/>
                                                            <w:left w:val="none" w:sz="0" w:space="0" w:color="auto"/>
                                                            <w:bottom w:val="none" w:sz="0" w:space="0" w:color="auto"/>
                                                            <w:right w:val="none" w:sz="0" w:space="0" w:color="auto"/>
                                                          </w:divBdr>
                                                          <w:divsChild>
                                                            <w:div w:id="1361515346">
                                                              <w:marLeft w:val="0"/>
                                                              <w:marRight w:val="0"/>
                                                              <w:marTop w:val="0"/>
                                                              <w:marBottom w:val="0"/>
                                                              <w:divBdr>
                                                                <w:top w:val="none" w:sz="0" w:space="0" w:color="auto"/>
                                                                <w:left w:val="none" w:sz="0" w:space="0" w:color="auto"/>
                                                                <w:bottom w:val="none" w:sz="0" w:space="0" w:color="auto"/>
                                                                <w:right w:val="none" w:sz="0" w:space="0" w:color="auto"/>
                                                              </w:divBdr>
                                                              <w:divsChild>
                                                                <w:div w:id="1010527562">
                                                                  <w:marLeft w:val="0"/>
                                                                  <w:marRight w:val="0"/>
                                                                  <w:marTop w:val="0"/>
                                                                  <w:marBottom w:val="0"/>
                                                                  <w:divBdr>
                                                                    <w:top w:val="none" w:sz="0" w:space="0" w:color="auto"/>
                                                                    <w:left w:val="none" w:sz="0" w:space="0" w:color="auto"/>
                                                                    <w:bottom w:val="none" w:sz="0" w:space="0" w:color="auto"/>
                                                                    <w:right w:val="none" w:sz="0" w:space="0" w:color="auto"/>
                                                                  </w:divBdr>
                                                                  <w:divsChild>
                                                                    <w:div w:id="1669093917">
                                                                      <w:marLeft w:val="0"/>
                                                                      <w:marRight w:val="0"/>
                                                                      <w:marTop w:val="0"/>
                                                                      <w:marBottom w:val="0"/>
                                                                      <w:divBdr>
                                                                        <w:top w:val="none" w:sz="0" w:space="0" w:color="auto"/>
                                                                        <w:left w:val="none" w:sz="0" w:space="0" w:color="auto"/>
                                                                        <w:bottom w:val="none" w:sz="0" w:space="0" w:color="auto"/>
                                                                        <w:right w:val="none" w:sz="0" w:space="0" w:color="auto"/>
                                                                      </w:divBdr>
                                                                      <w:divsChild>
                                                                        <w:div w:id="187565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1211718">
      <w:bodyDiv w:val="1"/>
      <w:marLeft w:val="0"/>
      <w:marRight w:val="0"/>
      <w:marTop w:val="0"/>
      <w:marBottom w:val="0"/>
      <w:divBdr>
        <w:top w:val="none" w:sz="0" w:space="0" w:color="auto"/>
        <w:left w:val="none" w:sz="0" w:space="0" w:color="auto"/>
        <w:bottom w:val="none" w:sz="0" w:space="0" w:color="auto"/>
        <w:right w:val="none" w:sz="0" w:space="0" w:color="auto"/>
      </w:divBdr>
      <w:divsChild>
        <w:div w:id="511260367">
          <w:marLeft w:val="0"/>
          <w:marRight w:val="0"/>
          <w:marTop w:val="0"/>
          <w:marBottom w:val="0"/>
          <w:divBdr>
            <w:top w:val="none" w:sz="0" w:space="0" w:color="auto"/>
            <w:left w:val="none" w:sz="0" w:space="0" w:color="auto"/>
            <w:bottom w:val="none" w:sz="0" w:space="0" w:color="auto"/>
            <w:right w:val="none" w:sz="0" w:space="0" w:color="auto"/>
          </w:divBdr>
          <w:divsChild>
            <w:div w:id="211618043">
              <w:marLeft w:val="0"/>
              <w:marRight w:val="0"/>
              <w:marTop w:val="0"/>
              <w:marBottom w:val="0"/>
              <w:divBdr>
                <w:top w:val="none" w:sz="0" w:space="0" w:color="auto"/>
                <w:left w:val="none" w:sz="0" w:space="0" w:color="auto"/>
                <w:bottom w:val="none" w:sz="0" w:space="0" w:color="auto"/>
                <w:right w:val="none" w:sz="0" w:space="0" w:color="auto"/>
              </w:divBdr>
              <w:divsChild>
                <w:div w:id="967583947">
                  <w:marLeft w:val="0"/>
                  <w:marRight w:val="0"/>
                  <w:marTop w:val="0"/>
                  <w:marBottom w:val="0"/>
                  <w:divBdr>
                    <w:top w:val="none" w:sz="0" w:space="0" w:color="auto"/>
                    <w:left w:val="none" w:sz="0" w:space="0" w:color="auto"/>
                    <w:bottom w:val="none" w:sz="0" w:space="0" w:color="auto"/>
                    <w:right w:val="none" w:sz="0" w:space="0" w:color="auto"/>
                  </w:divBdr>
                  <w:divsChild>
                    <w:div w:id="1044596923">
                      <w:marLeft w:val="0"/>
                      <w:marRight w:val="0"/>
                      <w:marTop w:val="0"/>
                      <w:marBottom w:val="0"/>
                      <w:divBdr>
                        <w:top w:val="none" w:sz="0" w:space="0" w:color="auto"/>
                        <w:left w:val="none" w:sz="0" w:space="0" w:color="auto"/>
                        <w:bottom w:val="none" w:sz="0" w:space="0" w:color="auto"/>
                        <w:right w:val="none" w:sz="0" w:space="0" w:color="auto"/>
                      </w:divBdr>
                      <w:divsChild>
                        <w:div w:id="700325618">
                          <w:marLeft w:val="0"/>
                          <w:marRight w:val="0"/>
                          <w:marTop w:val="0"/>
                          <w:marBottom w:val="0"/>
                          <w:divBdr>
                            <w:top w:val="none" w:sz="0" w:space="0" w:color="auto"/>
                            <w:left w:val="none" w:sz="0" w:space="0" w:color="auto"/>
                            <w:bottom w:val="none" w:sz="0" w:space="0" w:color="auto"/>
                            <w:right w:val="none" w:sz="0" w:space="0" w:color="auto"/>
                          </w:divBdr>
                          <w:divsChild>
                            <w:div w:id="1192452467">
                              <w:marLeft w:val="0"/>
                              <w:marRight w:val="0"/>
                              <w:marTop w:val="0"/>
                              <w:marBottom w:val="0"/>
                              <w:divBdr>
                                <w:top w:val="none" w:sz="0" w:space="0" w:color="auto"/>
                                <w:left w:val="none" w:sz="0" w:space="0" w:color="auto"/>
                                <w:bottom w:val="none" w:sz="0" w:space="0" w:color="auto"/>
                                <w:right w:val="none" w:sz="0" w:space="0" w:color="auto"/>
                              </w:divBdr>
                              <w:divsChild>
                                <w:div w:id="132798438">
                                  <w:marLeft w:val="0"/>
                                  <w:marRight w:val="0"/>
                                  <w:marTop w:val="0"/>
                                  <w:marBottom w:val="0"/>
                                  <w:divBdr>
                                    <w:top w:val="none" w:sz="0" w:space="0" w:color="auto"/>
                                    <w:left w:val="none" w:sz="0" w:space="0" w:color="auto"/>
                                    <w:bottom w:val="none" w:sz="0" w:space="0" w:color="auto"/>
                                    <w:right w:val="none" w:sz="0" w:space="0" w:color="auto"/>
                                  </w:divBdr>
                                  <w:divsChild>
                                    <w:div w:id="2060933196">
                                      <w:marLeft w:val="0"/>
                                      <w:marRight w:val="0"/>
                                      <w:marTop w:val="0"/>
                                      <w:marBottom w:val="0"/>
                                      <w:divBdr>
                                        <w:top w:val="none" w:sz="0" w:space="0" w:color="auto"/>
                                        <w:left w:val="none" w:sz="0" w:space="0" w:color="auto"/>
                                        <w:bottom w:val="none" w:sz="0" w:space="0" w:color="auto"/>
                                        <w:right w:val="none" w:sz="0" w:space="0" w:color="auto"/>
                                      </w:divBdr>
                                      <w:divsChild>
                                        <w:div w:id="25982487">
                                          <w:marLeft w:val="0"/>
                                          <w:marRight w:val="0"/>
                                          <w:marTop w:val="0"/>
                                          <w:marBottom w:val="0"/>
                                          <w:divBdr>
                                            <w:top w:val="none" w:sz="0" w:space="0" w:color="auto"/>
                                            <w:left w:val="none" w:sz="0" w:space="0" w:color="auto"/>
                                            <w:bottom w:val="none" w:sz="0" w:space="0" w:color="auto"/>
                                            <w:right w:val="none" w:sz="0" w:space="0" w:color="auto"/>
                                          </w:divBdr>
                                          <w:divsChild>
                                            <w:div w:id="1988432427">
                                              <w:marLeft w:val="0"/>
                                              <w:marRight w:val="0"/>
                                              <w:marTop w:val="0"/>
                                              <w:marBottom w:val="0"/>
                                              <w:divBdr>
                                                <w:top w:val="none" w:sz="0" w:space="0" w:color="auto"/>
                                                <w:left w:val="none" w:sz="0" w:space="0" w:color="auto"/>
                                                <w:bottom w:val="none" w:sz="0" w:space="0" w:color="auto"/>
                                                <w:right w:val="none" w:sz="0" w:space="0" w:color="auto"/>
                                              </w:divBdr>
                                              <w:divsChild>
                                                <w:div w:id="1454209392">
                                                  <w:marLeft w:val="0"/>
                                                  <w:marRight w:val="0"/>
                                                  <w:marTop w:val="0"/>
                                                  <w:marBottom w:val="0"/>
                                                  <w:divBdr>
                                                    <w:top w:val="none" w:sz="0" w:space="0" w:color="auto"/>
                                                    <w:left w:val="none" w:sz="0" w:space="0" w:color="auto"/>
                                                    <w:bottom w:val="none" w:sz="0" w:space="0" w:color="auto"/>
                                                    <w:right w:val="none" w:sz="0" w:space="0" w:color="auto"/>
                                                  </w:divBdr>
                                                  <w:divsChild>
                                                    <w:div w:id="1626815141">
                                                      <w:marLeft w:val="0"/>
                                                      <w:marRight w:val="0"/>
                                                      <w:marTop w:val="0"/>
                                                      <w:marBottom w:val="0"/>
                                                      <w:divBdr>
                                                        <w:top w:val="none" w:sz="0" w:space="0" w:color="auto"/>
                                                        <w:left w:val="none" w:sz="0" w:space="0" w:color="auto"/>
                                                        <w:bottom w:val="none" w:sz="0" w:space="0" w:color="auto"/>
                                                        <w:right w:val="none" w:sz="0" w:space="0" w:color="auto"/>
                                                      </w:divBdr>
                                                      <w:divsChild>
                                                        <w:div w:id="1772161858">
                                                          <w:marLeft w:val="0"/>
                                                          <w:marRight w:val="0"/>
                                                          <w:marTop w:val="0"/>
                                                          <w:marBottom w:val="0"/>
                                                          <w:divBdr>
                                                            <w:top w:val="none" w:sz="0" w:space="0" w:color="auto"/>
                                                            <w:left w:val="none" w:sz="0" w:space="0" w:color="auto"/>
                                                            <w:bottom w:val="none" w:sz="0" w:space="0" w:color="auto"/>
                                                            <w:right w:val="none" w:sz="0" w:space="0" w:color="auto"/>
                                                          </w:divBdr>
                                                          <w:divsChild>
                                                            <w:div w:id="186555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7343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067396">
          <w:marLeft w:val="0"/>
          <w:marRight w:val="0"/>
          <w:marTop w:val="0"/>
          <w:marBottom w:val="0"/>
          <w:divBdr>
            <w:top w:val="none" w:sz="0" w:space="0" w:color="auto"/>
            <w:left w:val="none" w:sz="0" w:space="0" w:color="auto"/>
            <w:bottom w:val="none" w:sz="0" w:space="0" w:color="auto"/>
            <w:right w:val="none" w:sz="0" w:space="0" w:color="auto"/>
          </w:divBdr>
          <w:divsChild>
            <w:div w:id="391197178">
              <w:marLeft w:val="0"/>
              <w:marRight w:val="0"/>
              <w:marTop w:val="0"/>
              <w:marBottom w:val="0"/>
              <w:divBdr>
                <w:top w:val="none" w:sz="0" w:space="0" w:color="auto"/>
                <w:left w:val="none" w:sz="0" w:space="0" w:color="auto"/>
                <w:bottom w:val="none" w:sz="0" w:space="0" w:color="auto"/>
                <w:right w:val="none" w:sz="0" w:space="0" w:color="auto"/>
              </w:divBdr>
              <w:divsChild>
                <w:div w:id="1473061714">
                  <w:marLeft w:val="0"/>
                  <w:marRight w:val="0"/>
                  <w:marTop w:val="0"/>
                  <w:marBottom w:val="0"/>
                  <w:divBdr>
                    <w:top w:val="none" w:sz="0" w:space="0" w:color="auto"/>
                    <w:left w:val="none" w:sz="0" w:space="0" w:color="auto"/>
                    <w:bottom w:val="none" w:sz="0" w:space="0" w:color="auto"/>
                    <w:right w:val="none" w:sz="0" w:space="0" w:color="auto"/>
                  </w:divBdr>
                  <w:divsChild>
                    <w:div w:id="578441057">
                      <w:marLeft w:val="0"/>
                      <w:marRight w:val="0"/>
                      <w:marTop w:val="0"/>
                      <w:marBottom w:val="0"/>
                      <w:divBdr>
                        <w:top w:val="none" w:sz="0" w:space="0" w:color="auto"/>
                        <w:left w:val="none" w:sz="0" w:space="0" w:color="auto"/>
                        <w:bottom w:val="none" w:sz="0" w:space="0" w:color="auto"/>
                        <w:right w:val="none" w:sz="0" w:space="0" w:color="auto"/>
                      </w:divBdr>
                      <w:divsChild>
                        <w:div w:id="1413890363">
                          <w:marLeft w:val="0"/>
                          <w:marRight w:val="0"/>
                          <w:marTop w:val="0"/>
                          <w:marBottom w:val="0"/>
                          <w:divBdr>
                            <w:top w:val="none" w:sz="0" w:space="0" w:color="auto"/>
                            <w:left w:val="none" w:sz="0" w:space="0" w:color="auto"/>
                            <w:bottom w:val="none" w:sz="0" w:space="0" w:color="auto"/>
                            <w:right w:val="none" w:sz="0" w:space="0" w:color="auto"/>
                          </w:divBdr>
                          <w:divsChild>
                            <w:div w:id="1409957915">
                              <w:marLeft w:val="0"/>
                              <w:marRight w:val="0"/>
                              <w:marTop w:val="0"/>
                              <w:marBottom w:val="0"/>
                              <w:divBdr>
                                <w:top w:val="none" w:sz="0" w:space="0" w:color="auto"/>
                                <w:left w:val="none" w:sz="0" w:space="0" w:color="auto"/>
                                <w:bottom w:val="none" w:sz="0" w:space="0" w:color="auto"/>
                                <w:right w:val="none" w:sz="0" w:space="0" w:color="auto"/>
                              </w:divBdr>
                              <w:divsChild>
                                <w:div w:id="2083067127">
                                  <w:marLeft w:val="0"/>
                                  <w:marRight w:val="0"/>
                                  <w:marTop w:val="0"/>
                                  <w:marBottom w:val="0"/>
                                  <w:divBdr>
                                    <w:top w:val="none" w:sz="0" w:space="0" w:color="auto"/>
                                    <w:left w:val="none" w:sz="0" w:space="0" w:color="auto"/>
                                    <w:bottom w:val="none" w:sz="0" w:space="0" w:color="auto"/>
                                    <w:right w:val="none" w:sz="0" w:space="0" w:color="auto"/>
                                  </w:divBdr>
                                  <w:divsChild>
                                    <w:div w:id="678191317">
                                      <w:marLeft w:val="0"/>
                                      <w:marRight w:val="0"/>
                                      <w:marTop w:val="0"/>
                                      <w:marBottom w:val="0"/>
                                      <w:divBdr>
                                        <w:top w:val="none" w:sz="0" w:space="0" w:color="auto"/>
                                        <w:left w:val="none" w:sz="0" w:space="0" w:color="auto"/>
                                        <w:bottom w:val="none" w:sz="0" w:space="0" w:color="auto"/>
                                        <w:right w:val="none" w:sz="0" w:space="0" w:color="auto"/>
                                      </w:divBdr>
                                      <w:divsChild>
                                        <w:div w:id="1911310462">
                                          <w:marLeft w:val="0"/>
                                          <w:marRight w:val="0"/>
                                          <w:marTop w:val="0"/>
                                          <w:marBottom w:val="0"/>
                                          <w:divBdr>
                                            <w:top w:val="none" w:sz="0" w:space="0" w:color="auto"/>
                                            <w:left w:val="none" w:sz="0" w:space="0" w:color="auto"/>
                                            <w:bottom w:val="none" w:sz="0" w:space="0" w:color="auto"/>
                                            <w:right w:val="none" w:sz="0" w:space="0" w:color="auto"/>
                                          </w:divBdr>
                                          <w:divsChild>
                                            <w:div w:id="826093354">
                                              <w:marLeft w:val="0"/>
                                              <w:marRight w:val="0"/>
                                              <w:marTop w:val="0"/>
                                              <w:marBottom w:val="0"/>
                                              <w:divBdr>
                                                <w:top w:val="none" w:sz="0" w:space="0" w:color="auto"/>
                                                <w:left w:val="none" w:sz="0" w:space="0" w:color="auto"/>
                                                <w:bottom w:val="none" w:sz="0" w:space="0" w:color="auto"/>
                                                <w:right w:val="none" w:sz="0" w:space="0" w:color="auto"/>
                                              </w:divBdr>
                                              <w:divsChild>
                                                <w:div w:id="1774477934">
                                                  <w:marLeft w:val="0"/>
                                                  <w:marRight w:val="0"/>
                                                  <w:marTop w:val="0"/>
                                                  <w:marBottom w:val="0"/>
                                                  <w:divBdr>
                                                    <w:top w:val="none" w:sz="0" w:space="0" w:color="auto"/>
                                                    <w:left w:val="none" w:sz="0" w:space="0" w:color="auto"/>
                                                    <w:bottom w:val="none" w:sz="0" w:space="0" w:color="auto"/>
                                                    <w:right w:val="none" w:sz="0" w:space="0" w:color="auto"/>
                                                  </w:divBdr>
                                                  <w:divsChild>
                                                    <w:div w:id="1440447136">
                                                      <w:marLeft w:val="0"/>
                                                      <w:marRight w:val="0"/>
                                                      <w:marTop w:val="0"/>
                                                      <w:marBottom w:val="0"/>
                                                      <w:divBdr>
                                                        <w:top w:val="none" w:sz="0" w:space="0" w:color="auto"/>
                                                        <w:left w:val="none" w:sz="0" w:space="0" w:color="auto"/>
                                                        <w:bottom w:val="none" w:sz="0" w:space="0" w:color="auto"/>
                                                        <w:right w:val="none" w:sz="0" w:space="0" w:color="auto"/>
                                                      </w:divBdr>
                                                      <w:divsChild>
                                                        <w:div w:id="184813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935362">
          <w:marLeft w:val="0"/>
          <w:marRight w:val="0"/>
          <w:marTop w:val="0"/>
          <w:marBottom w:val="0"/>
          <w:divBdr>
            <w:top w:val="none" w:sz="0" w:space="0" w:color="auto"/>
            <w:left w:val="none" w:sz="0" w:space="0" w:color="auto"/>
            <w:bottom w:val="none" w:sz="0" w:space="0" w:color="auto"/>
            <w:right w:val="none" w:sz="0" w:space="0" w:color="auto"/>
          </w:divBdr>
          <w:divsChild>
            <w:div w:id="1104032413">
              <w:marLeft w:val="0"/>
              <w:marRight w:val="0"/>
              <w:marTop w:val="0"/>
              <w:marBottom w:val="0"/>
              <w:divBdr>
                <w:top w:val="none" w:sz="0" w:space="0" w:color="auto"/>
                <w:left w:val="none" w:sz="0" w:space="0" w:color="auto"/>
                <w:bottom w:val="none" w:sz="0" w:space="0" w:color="auto"/>
                <w:right w:val="none" w:sz="0" w:space="0" w:color="auto"/>
              </w:divBdr>
              <w:divsChild>
                <w:div w:id="1539971669">
                  <w:marLeft w:val="0"/>
                  <w:marRight w:val="0"/>
                  <w:marTop w:val="0"/>
                  <w:marBottom w:val="0"/>
                  <w:divBdr>
                    <w:top w:val="none" w:sz="0" w:space="0" w:color="auto"/>
                    <w:left w:val="none" w:sz="0" w:space="0" w:color="auto"/>
                    <w:bottom w:val="none" w:sz="0" w:space="0" w:color="auto"/>
                    <w:right w:val="none" w:sz="0" w:space="0" w:color="auto"/>
                  </w:divBdr>
                  <w:divsChild>
                    <w:div w:id="2143889183">
                      <w:marLeft w:val="0"/>
                      <w:marRight w:val="0"/>
                      <w:marTop w:val="0"/>
                      <w:marBottom w:val="0"/>
                      <w:divBdr>
                        <w:top w:val="none" w:sz="0" w:space="0" w:color="auto"/>
                        <w:left w:val="none" w:sz="0" w:space="0" w:color="auto"/>
                        <w:bottom w:val="none" w:sz="0" w:space="0" w:color="auto"/>
                        <w:right w:val="none" w:sz="0" w:space="0" w:color="auto"/>
                      </w:divBdr>
                      <w:divsChild>
                        <w:div w:id="740520845">
                          <w:marLeft w:val="0"/>
                          <w:marRight w:val="0"/>
                          <w:marTop w:val="0"/>
                          <w:marBottom w:val="0"/>
                          <w:divBdr>
                            <w:top w:val="none" w:sz="0" w:space="0" w:color="auto"/>
                            <w:left w:val="none" w:sz="0" w:space="0" w:color="auto"/>
                            <w:bottom w:val="none" w:sz="0" w:space="0" w:color="auto"/>
                            <w:right w:val="none" w:sz="0" w:space="0" w:color="auto"/>
                          </w:divBdr>
                          <w:divsChild>
                            <w:div w:id="185994365">
                              <w:marLeft w:val="0"/>
                              <w:marRight w:val="0"/>
                              <w:marTop w:val="0"/>
                              <w:marBottom w:val="0"/>
                              <w:divBdr>
                                <w:top w:val="none" w:sz="0" w:space="0" w:color="auto"/>
                                <w:left w:val="none" w:sz="0" w:space="0" w:color="auto"/>
                                <w:bottom w:val="none" w:sz="0" w:space="0" w:color="auto"/>
                                <w:right w:val="none" w:sz="0" w:space="0" w:color="auto"/>
                              </w:divBdr>
                              <w:divsChild>
                                <w:div w:id="1903442311">
                                  <w:marLeft w:val="0"/>
                                  <w:marRight w:val="0"/>
                                  <w:marTop w:val="0"/>
                                  <w:marBottom w:val="0"/>
                                  <w:divBdr>
                                    <w:top w:val="none" w:sz="0" w:space="0" w:color="auto"/>
                                    <w:left w:val="none" w:sz="0" w:space="0" w:color="auto"/>
                                    <w:bottom w:val="none" w:sz="0" w:space="0" w:color="auto"/>
                                    <w:right w:val="none" w:sz="0" w:space="0" w:color="auto"/>
                                  </w:divBdr>
                                  <w:divsChild>
                                    <w:div w:id="1049302751">
                                      <w:marLeft w:val="0"/>
                                      <w:marRight w:val="0"/>
                                      <w:marTop w:val="0"/>
                                      <w:marBottom w:val="0"/>
                                      <w:divBdr>
                                        <w:top w:val="none" w:sz="0" w:space="0" w:color="auto"/>
                                        <w:left w:val="none" w:sz="0" w:space="0" w:color="auto"/>
                                        <w:bottom w:val="none" w:sz="0" w:space="0" w:color="auto"/>
                                        <w:right w:val="none" w:sz="0" w:space="0" w:color="auto"/>
                                      </w:divBdr>
                                      <w:divsChild>
                                        <w:div w:id="1415083818">
                                          <w:marLeft w:val="0"/>
                                          <w:marRight w:val="0"/>
                                          <w:marTop w:val="0"/>
                                          <w:marBottom w:val="0"/>
                                          <w:divBdr>
                                            <w:top w:val="none" w:sz="0" w:space="0" w:color="auto"/>
                                            <w:left w:val="none" w:sz="0" w:space="0" w:color="auto"/>
                                            <w:bottom w:val="none" w:sz="0" w:space="0" w:color="auto"/>
                                            <w:right w:val="none" w:sz="0" w:space="0" w:color="auto"/>
                                          </w:divBdr>
                                          <w:divsChild>
                                            <w:div w:id="570048001">
                                              <w:marLeft w:val="0"/>
                                              <w:marRight w:val="0"/>
                                              <w:marTop w:val="0"/>
                                              <w:marBottom w:val="0"/>
                                              <w:divBdr>
                                                <w:top w:val="none" w:sz="0" w:space="0" w:color="auto"/>
                                                <w:left w:val="none" w:sz="0" w:space="0" w:color="auto"/>
                                                <w:bottom w:val="none" w:sz="0" w:space="0" w:color="auto"/>
                                                <w:right w:val="none" w:sz="0" w:space="0" w:color="auto"/>
                                              </w:divBdr>
                                              <w:divsChild>
                                                <w:div w:id="751002075">
                                                  <w:marLeft w:val="0"/>
                                                  <w:marRight w:val="0"/>
                                                  <w:marTop w:val="0"/>
                                                  <w:marBottom w:val="0"/>
                                                  <w:divBdr>
                                                    <w:top w:val="none" w:sz="0" w:space="0" w:color="auto"/>
                                                    <w:left w:val="none" w:sz="0" w:space="0" w:color="auto"/>
                                                    <w:bottom w:val="none" w:sz="0" w:space="0" w:color="auto"/>
                                                    <w:right w:val="none" w:sz="0" w:space="0" w:color="auto"/>
                                                  </w:divBdr>
                                                  <w:divsChild>
                                                    <w:div w:id="1806315007">
                                                      <w:marLeft w:val="0"/>
                                                      <w:marRight w:val="0"/>
                                                      <w:marTop w:val="0"/>
                                                      <w:marBottom w:val="0"/>
                                                      <w:divBdr>
                                                        <w:top w:val="none" w:sz="0" w:space="0" w:color="auto"/>
                                                        <w:left w:val="none" w:sz="0" w:space="0" w:color="auto"/>
                                                        <w:bottom w:val="none" w:sz="0" w:space="0" w:color="auto"/>
                                                        <w:right w:val="none" w:sz="0" w:space="0" w:color="auto"/>
                                                      </w:divBdr>
                                                      <w:divsChild>
                                                        <w:div w:id="38961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453835">
          <w:marLeft w:val="0"/>
          <w:marRight w:val="0"/>
          <w:marTop w:val="0"/>
          <w:marBottom w:val="0"/>
          <w:divBdr>
            <w:top w:val="none" w:sz="0" w:space="0" w:color="auto"/>
            <w:left w:val="none" w:sz="0" w:space="0" w:color="auto"/>
            <w:bottom w:val="none" w:sz="0" w:space="0" w:color="auto"/>
            <w:right w:val="none" w:sz="0" w:space="0" w:color="auto"/>
          </w:divBdr>
          <w:divsChild>
            <w:div w:id="1842965844">
              <w:marLeft w:val="0"/>
              <w:marRight w:val="0"/>
              <w:marTop w:val="0"/>
              <w:marBottom w:val="0"/>
              <w:divBdr>
                <w:top w:val="none" w:sz="0" w:space="0" w:color="auto"/>
                <w:left w:val="none" w:sz="0" w:space="0" w:color="auto"/>
                <w:bottom w:val="none" w:sz="0" w:space="0" w:color="auto"/>
                <w:right w:val="none" w:sz="0" w:space="0" w:color="auto"/>
              </w:divBdr>
              <w:divsChild>
                <w:div w:id="2106727542">
                  <w:marLeft w:val="0"/>
                  <w:marRight w:val="0"/>
                  <w:marTop w:val="0"/>
                  <w:marBottom w:val="0"/>
                  <w:divBdr>
                    <w:top w:val="none" w:sz="0" w:space="0" w:color="auto"/>
                    <w:left w:val="none" w:sz="0" w:space="0" w:color="auto"/>
                    <w:bottom w:val="none" w:sz="0" w:space="0" w:color="auto"/>
                    <w:right w:val="none" w:sz="0" w:space="0" w:color="auto"/>
                  </w:divBdr>
                  <w:divsChild>
                    <w:div w:id="1867400654">
                      <w:marLeft w:val="0"/>
                      <w:marRight w:val="0"/>
                      <w:marTop w:val="0"/>
                      <w:marBottom w:val="0"/>
                      <w:divBdr>
                        <w:top w:val="none" w:sz="0" w:space="0" w:color="auto"/>
                        <w:left w:val="none" w:sz="0" w:space="0" w:color="auto"/>
                        <w:bottom w:val="none" w:sz="0" w:space="0" w:color="auto"/>
                        <w:right w:val="none" w:sz="0" w:space="0" w:color="auto"/>
                      </w:divBdr>
                      <w:divsChild>
                        <w:div w:id="1475486725">
                          <w:marLeft w:val="0"/>
                          <w:marRight w:val="0"/>
                          <w:marTop w:val="0"/>
                          <w:marBottom w:val="0"/>
                          <w:divBdr>
                            <w:top w:val="none" w:sz="0" w:space="0" w:color="auto"/>
                            <w:left w:val="none" w:sz="0" w:space="0" w:color="auto"/>
                            <w:bottom w:val="none" w:sz="0" w:space="0" w:color="auto"/>
                            <w:right w:val="none" w:sz="0" w:space="0" w:color="auto"/>
                          </w:divBdr>
                          <w:divsChild>
                            <w:div w:id="680820540">
                              <w:marLeft w:val="0"/>
                              <w:marRight w:val="0"/>
                              <w:marTop w:val="0"/>
                              <w:marBottom w:val="0"/>
                              <w:divBdr>
                                <w:top w:val="none" w:sz="0" w:space="0" w:color="auto"/>
                                <w:left w:val="none" w:sz="0" w:space="0" w:color="auto"/>
                                <w:bottom w:val="none" w:sz="0" w:space="0" w:color="auto"/>
                                <w:right w:val="none" w:sz="0" w:space="0" w:color="auto"/>
                              </w:divBdr>
                              <w:divsChild>
                                <w:div w:id="605115189">
                                  <w:marLeft w:val="0"/>
                                  <w:marRight w:val="0"/>
                                  <w:marTop w:val="0"/>
                                  <w:marBottom w:val="0"/>
                                  <w:divBdr>
                                    <w:top w:val="none" w:sz="0" w:space="0" w:color="auto"/>
                                    <w:left w:val="none" w:sz="0" w:space="0" w:color="auto"/>
                                    <w:bottom w:val="none" w:sz="0" w:space="0" w:color="auto"/>
                                    <w:right w:val="none" w:sz="0" w:space="0" w:color="auto"/>
                                  </w:divBdr>
                                  <w:divsChild>
                                    <w:div w:id="995303250">
                                      <w:marLeft w:val="0"/>
                                      <w:marRight w:val="0"/>
                                      <w:marTop w:val="0"/>
                                      <w:marBottom w:val="0"/>
                                      <w:divBdr>
                                        <w:top w:val="none" w:sz="0" w:space="0" w:color="auto"/>
                                        <w:left w:val="none" w:sz="0" w:space="0" w:color="auto"/>
                                        <w:bottom w:val="none" w:sz="0" w:space="0" w:color="auto"/>
                                        <w:right w:val="none" w:sz="0" w:space="0" w:color="auto"/>
                                      </w:divBdr>
                                      <w:divsChild>
                                        <w:div w:id="79907823">
                                          <w:marLeft w:val="0"/>
                                          <w:marRight w:val="0"/>
                                          <w:marTop w:val="0"/>
                                          <w:marBottom w:val="0"/>
                                          <w:divBdr>
                                            <w:top w:val="none" w:sz="0" w:space="0" w:color="auto"/>
                                            <w:left w:val="none" w:sz="0" w:space="0" w:color="auto"/>
                                            <w:bottom w:val="none" w:sz="0" w:space="0" w:color="auto"/>
                                            <w:right w:val="none" w:sz="0" w:space="0" w:color="auto"/>
                                          </w:divBdr>
                                          <w:divsChild>
                                            <w:div w:id="450710904">
                                              <w:marLeft w:val="0"/>
                                              <w:marRight w:val="0"/>
                                              <w:marTop w:val="0"/>
                                              <w:marBottom w:val="0"/>
                                              <w:divBdr>
                                                <w:top w:val="none" w:sz="0" w:space="0" w:color="auto"/>
                                                <w:left w:val="none" w:sz="0" w:space="0" w:color="auto"/>
                                                <w:bottom w:val="none" w:sz="0" w:space="0" w:color="auto"/>
                                                <w:right w:val="none" w:sz="0" w:space="0" w:color="auto"/>
                                              </w:divBdr>
                                              <w:divsChild>
                                                <w:div w:id="1728989143">
                                                  <w:marLeft w:val="0"/>
                                                  <w:marRight w:val="0"/>
                                                  <w:marTop w:val="0"/>
                                                  <w:marBottom w:val="0"/>
                                                  <w:divBdr>
                                                    <w:top w:val="none" w:sz="0" w:space="0" w:color="auto"/>
                                                    <w:left w:val="none" w:sz="0" w:space="0" w:color="auto"/>
                                                    <w:bottom w:val="none" w:sz="0" w:space="0" w:color="auto"/>
                                                    <w:right w:val="none" w:sz="0" w:space="0" w:color="auto"/>
                                                  </w:divBdr>
                                                  <w:divsChild>
                                                    <w:div w:id="1052851434">
                                                      <w:marLeft w:val="0"/>
                                                      <w:marRight w:val="0"/>
                                                      <w:marTop w:val="0"/>
                                                      <w:marBottom w:val="0"/>
                                                      <w:divBdr>
                                                        <w:top w:val="none" w:sz="0" w:space="0" w:color="auto"/>
                                                        <w:left w:val="none" w:sz="0" w:space="0" w:color="auto"/>
                                                        <w:bottom w:val="none" w:sz="0" w:space="0" w:color="auto"/>
                                                        <w:right w:val="none" w:sz="0" w:space="0" w:color="auto"/>
                                                      </w:divBdr>
                                                      <w:divsChild>
                                                        <w:div w:id="721054242">
                                                          <w:marLeft w:val="0"/>
                                                          <w:marRight w:val="0"/>
                                                          <w:marTop w:val="0"/>
                                                          <w:marBottom w:val="0"/>
                                                          <w:divBdr>
                                                            <w:top w:val="none" w:sz="0" w:space="0" w:color="auto"/>
                                                            <w:left w:val="none" w:sz="0" w:space="0" w:color="auto"/>
                                                            <w:bottom w:val="none" w:sz="0" w:space="0" w:color="auto"/>
                                                            <w:right w:val="none" w:sz="0" w:space="0" w:color="auto"/>
                                                          </w:divBdr>
                                                          <w:divsChild>
                                                            <w:div w:id="83213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5877710">
          <w:marLeft w:val="0"/>
          <w:marRight w:val="0"/>
          <w:marTop w:val="0"/>
          <w:marBottom w:val="0"/>
          <w:divBdr>
            <w:top w:val="none" w:sz="0" w:space="0" w:color="auto"/>
            <w:left w:val="none" w:sz="0" w:space="0" w:color="auto"/>
            <w:bottom w:val="none" w:sz="0" w:space="0" w:color="auto"/>
            <w:right w:val="none" w:sz="0" w:space="0" w:color="auto"/>
          </w:divBdr>
          <w:divsChild>
            <w:div w:id="259529532">
              <w:marLeft w:val="0"/>
              <w:marRight w:val="0"/>
              <w:marTop w:val="0"/>
              <w:marBottom w:val="0"/>
              <w:divBdr>
                <w:top w:val="none" w:sz="0" w:space="0" w:color="auto"/>
                <w:left w:val="none" w:sz="0" w:space="0" w:color="auto"/>
                <w:bottom w:val="none" w:sz="0" w:space="0" w:color="auto"/>
                <w:right w:val="none" w:sz="0" w:space="0" w:color="auto"/>
              </w:divBdr>
              <w:divsChild>
                <w:div w:id="951397523">
                  <w:marLeft w:val="0"/>
                  <w:marRight w:val="0"/>
                  <w:marTop w:val="0"/>
                  <w:marBottom w:val="0"/>
                  <w:divBdr>
                    <w:top w:val="none" w:sz="0" w:space="0" w:color="auto"/>
                    <w:left w:val="none" w:sz="0" w:space="0" w:color="auto"/>
                    <w:bottom w:val="none" w:sz="0" w:space="0" w:color="auto"/>
                    <w:right w:val="none" w:sz="0" w:space="0" w:color="auto"/>
                  </w:divBdr>
                  <w:divsChild>
                    <w:div w:id="295381593">
                      <w:marLeft w:val="0"/>
                      <w:marRight w:val="0"/>
                      <w:marTop w:val="0"/>
                      <w:marBottom w:val="0"/>
                      <w:divBdr>
                        <w:top w:val="none" w:sz="0" w:space="0" w:color="auto"/>
                        <w:left w:val="none" w:sz="0" w:space="0" w:color="auto"/>
                        <w:bottom w:val="none" w:sz="0" w:space="0" w:color="auto"/>
                        <w:right w:val="none" w:sz="0" w:space="0" w:color="auto"/>
                      </w:divBdr>
                      <w:divsChild>
                        <w:div w:id="22094100">
                          <w:marLeft w:val="0"/>
                          <w:marRight w:val="0"/>
                          <w:marTop w:val="0"/>
                          <w:marBottom w:val="0"/>
                          <w:divBdr>
                            <w:top w:val="none" w:sz="0" w:space="0" w:color="auto"/>
                            <w:left w:val="none" w:sz="0" w:space="0" w:color="auto"/>
                            <w:bottom w:val="none" w:sz="0" w:space="0" w:color="auto"/>
                            <w:right w:val="none" w:sz="0" w:space="0" w:color="auto"/>
                          </w:divBdr>
                          <w:divsChild>
                            <w:div w:id="1630480000">
                              <w:marLeft w:val="0"/>
                              <w:marRight w:val="0"/>
                              <w:marTop w:val="0"/>
                              <w:marBottom w:val="0"/>
                              <w:divBdr>
                                <w:top w:val="none" w:sz="0" w:space="0" w:color="auto"/>
                                <w:left w:val="none" w:sz="0" w:space="0" w:color="auto"/>
                                <w:bottom w:val="none" w:sz="0" w:space="0" w:color="auto"/>
                                <w:right w:val="none" w:sz="0" w:space="0" w:color="auto"/>
                              </w:divBdr>
                              <w:divsChild>
                                <w:div w:id="979387316">
                                  <w:marLeft w:val="0"/>
                                  <w:marRight w:val="0"/>
                                  <w:marTop w:val="0"/>
                                  <w:marBottom w:val="0"/>
                                  <w:divBdr>
                                    <w:top w:val="none" w:sz="0" w:space="0" w:color="auto"/>
                                    <w:left w:val="none" w:sz="0" w:space="0" w:color="auto"/>
                                    <w:bottom w:val="none" w:sz="0" w:space="0" w:color="auto"/>
                                    <w:right w:val="none" w:sz="0" w:space="0" w:color="auto"/>
                                  </w:divBdr>
                                  <w:divsChild>
                                    <w:div w:id="418066834">
                                      <w:marLeft w:val="0"/>
                                      <w:marRight w:val="0"/>
                                      <w:marTop w:val="0"/>
                                      <w:marBottom w:val="0"/>
                                      <w:divBdr>
                                        <w:top w:val="none" w:sz="0" w:space="0" w:color="auto"/>
                                        <w:left w:val="none" w:sz="0" w:space="0" w:color="auto"/>
                                        <w:bottom w:val="none" w:sz="0" w:space="0" w:color="auto"/>
                                        <w:right w:val="none" w:sz="0" w:space="0" w:color="auto"/>
                                      </w:divBdr>
                                      <w:divsChild>
                                        <w:div w:id="581645076">
                                          <w:marLeft w:val="0"/>
                                          <w:marRight w:val="0"/>
                                          <w:marTop w:val="0"/>
                                          <w:marBottom w:val="0"/>
                                          <w:divBdr>
                                            <w:top w:val="none" w:sz="0" w:space="0" w:color="auto"/>
                                            <w:left w:val="none" w:sz="0" w:space="0" w:color="auto"/>
                                            <w:bottom w:val="none" w:sz="0" w:space="0" w:color="auto"/>
                                            <w:right w:val="none" w:sz="0" w:space="0" w:color="auto"/>
                                          </w:divBdr>
                                          <w:divsChild>
                                            <w:div w:id="586814519">
                                              <w:marLeft w:val="0"/>
                                              <w:marRight w:val="0"/>
                                              <w:marTop w:val="0"/>
                                              <w:marBottom w:val="0"/>
                                              <w:divBdr>
                                                <w:top w:val="none" w:sz="0" w:space="0" w:color="auto"/>
                                                <w:left w:val="none" w:sz="0" w:space="0" w:color="auto"/>
                                                <w:bottom w:val="none" w:sz="0" w:space="0" w:color="auto"/>
                                                <w:right w:val="none" w:sz="0" w:space="0" w:color="auto"/>
                                              </w:divBdr>
                                              <w:divsChild>
                                                <w:div w:id="1003779842">
                                                  <w:marLeft w:val="0"/>
                                                  <w:marRight w:val="0"/>
                                                  <w:marTop w:val="0"/>
                                                  <w:marBottom w:val="0"/>
                                                  <w:divBdr>
                                                    <w:top w:val="none" w:sz="0" w:space="0" w:color="auto"/>
                                                    <w:left w:val="none" w:sz="0" w:space="0" w:color="auto"/>
                                                    <w:bottom w:val="none" w:sz="0" w:space="0" w:color="auto"/>
                                                    <w:right w:val="none" w:sz="0" w:space="0" w:color="auto"/>
                                                  </w:divBdr>
                                                  <w:divsChild>
                                                    <w:div w:id="886574596">
                                                      <w:marLeft w:val="0"/>
                                                      <w:marRight w:val="0"/>
                                                      <w:marTop w:val="0"/>
                                                      <w:marBottom w:val="0"/>
                                                      <w:divBdr>
                                                        <w:top w:val="none" w:sz="0" w:space="0" w:color="auto"/>
                                                        <w:left w:val="none" w:sz="0" w:space="0" w:color="auto"/>
                                                        <w:bottom w:val="none" w:sz="0" w:space="0" w:color="auto"/>
                                                        <w:right w:val="none" w:sz="0" w:space="0" w:color="auto"/>
                                                      </w:divBdr>
                                                      <w:divsChild>
                                                        <w:div w:id="97950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836219">
          <w:marLeft w:val="0"/>
          <w:marRight w:val="0"/>
          <w:marTop w:val="0"/>
          <w:marBottom w:val="0"/>
          <w:divBdr>
            <w:top w:val="none" w:sz="0" w:space="0" w:color="auto"/>
            <w:left w:val="none" w:sz="0" w:space="0" w:color="auto"/>
            <w:bottom w:val="none" w:sz="0" w:space="0" w:color="auto"/>
            <w:right w:val="none" w:sz="0" w:space="0" w:color="auto"/>
          </w:divBdr>
          <w:divsChild>
            <w:div w:id="772867723">
              <w:marLeft w:val="0"/>
              <w:marRight w:val="0"/>
              <w:marTop w:val="0"/>
              <w:marBottom w:val="0"/>
              <w:divBdr>
                <w:top w:val="none" w:sz="0" w:space="0" w:color="auto"/>
                <w:left w:val="none" w:sz="0" w:space="0" w:color="auto"/>
                <w:bottom w:val="none" w:sz="0" w:space="0" w:color="auto"/>
                <w:right w:val="none" w:sz="0" w:space="0" w:color="auto"/>
              </w:divBdr>
              <w:divsChild>
                <w:div w:id="317539574">
                  <w:marLeft w:val="0"/>
                  <w:marRight w:val="0"/>
                  <w:marTop w:val="0"/>
                  <w:marBottom w:val="0"/>
                  <w:divBdr>
                    <w:top w:val="none" w:sz="0" w:space="0" w:color="auto"/>
                    <w:left w:val="none" w:sz="0" w:space="0" w:color="auto"/>
                    <w:bottom w:val="none" w:sz="0" w:space="0" w:color="auto"/>
                    <w:right w:val="none" w:sz="0" w:space="0" w:color="auto"/>
                  </w:divBdr>
                  <w:divsChild>
                    <w:div w:id="1208298673">
                      <w:marLeft w:val="0"/>
                      <w:marRight w:val="0"/>
                      <w:marTop w:val="0"/>
                      <w:marBottom w:val="0"/>
                      <w:divBdr>
                        <w:top w:val="none" w:sz="0" w:space="0" w:color="auto"/>
                        <w:left w:val="none" w:sz="0" w:space="0" w:color="auto"/>
                        <w:bottom w:val="none" w:sz="0" w:space="0" w:color="auto"/>
                        <w:right w:val="none" w:sz="0" w:space="0" w:color="auto"/>
                      </w:divBdr>
                      <w:divsChild>
                        <w:div w:id="799149983">
                          <w:marLeft w:val="0"/>
                          <w:marRight w:val="0"/>
                          <w:marTop w:val="0"/>
                          <w:marBottom w:val="0"/>
                          <w:divBdr>
                            <w:top w:val="none" w:sz="0" w:space="0" w:color="auto"/>
                            <w:left w:val="none" w:sz="0" w:space="0" w:color="auto"/>
                            <w:bottom w:val="none" w:sz="0" w:space="0" w:color="auto"/>
                            <w:right w:val="none" w:sz="0" w:space="0" w:color="auto"/>
                          </w:divBdr>
                          <w:divsChild>
                            <w:div w:id="1819951200">
                              <w:marLeft w:val="0"/>
                              <w:marRight w:val="0"/>
                              <w:marTop w:val="0"/>
                              <w:marBottom w:val="0"/>
                              <w:divBdr>
                                <w:top w:val="none" w:sz="0" w:space="0" w:color="auto"/>
                                <w:left w:val="none" w:sz="0" w:space="0" w:color="auto"/>
                                <w:bottom w:val="none" w:sz="0" w:space="0" w:color="auto"/>
                                <w:right w:val="none" w:sz="0" w:space="0" w:color="auto"/>
                              </w:divBdr>
                              <w:divsChild>
                                <w:div w:id="1606882168">
                                  <w:marLeft w:val="0"/>
                                  <w:marRight w:val="0"/>
                                  <w:marTop w:val="0"/>
                                  <w:marBottom w:val="0"/>
                                  <w:divBdr>
                                    <w:top w:val="none" w:sz="0" w:space="0" w:color="auto"/>
                                    <w:left w:val="none" w:sz="0" w:space="0" w:color="auto"/>
                                    <w:bottom w:val="none" w:sz="0" w:space="0" w:color="auto"/>
                                    <w:right w:val="none" w:sz="0" w:space="0" w:color="auto"/>
                                  </w:divBdr>
                                  <w:divsChild>
                                    <w:div w:id="1916014018">
                                      <w:marLeft w:val="0"/>
                                      <w:marRight w:val="0"/>
                                      <w:marTop w:val="0"/>
                                      <w:marBottom w:val="0"/>
                                      <w:divBdr>
                                        <w:top w:val="none" w:sz="0" w:space="0" w:color="auto"/>
                                        <w:left w:val="none" w:sz="0" w:space="0" w:color="auto"/>
                                        <w:bottom w:val="none" w:sz="0" w:space="0" w:color="auto"/>
                                        <w:right w:val="none" w:sz="0" w:space="0" w:color="auto"/>
                                      </w:divBdr>
                                      <w:divsChild>
                                        <w:div w:id="366682741">
                                          <w:marLeft w:val="0"/>
                                          <w:marRight w:val="0"/>
                                          <w:marTop w:val="0"/>
                                          <w:marBottom w:val="0"/>
                                          <w:divBdr>
                                            <w:top w:val="none" w:sz="0" w:space="0" w:color="auto"/>
                                            <w:left w:val="none" w:sz="0" w:space="0" w:color="auto"/>
                                            <w:bottom w:val="none" w:sz="0" w:space="0" w:color="auto"/>
                                            <w:right w:val="none" w:sz="0" w:space="0" w:color="auto"/>
                                          </w:divBdr>
                                          <w:divsChild>
                                            <w:div w:id="1850755998">
                                              <w:marLeft w:val="0"/>
                                              <w:marRight w:val="0"/>
                                              <w:marTop w:val="0"/>
                                              <w:marBottom w:val="0"/>
                                              <w:divBdr>
                                                <w:top w:val="none" w:sz="0" w:space="0" w:color="auto"/>
                                                <w:left w:val="none" w:sz="0" w:space="0" w:color="auto"/>
                                                <w:bottom w:val="none" w:sz="0" w:space="0" w:color="auto"/>
                                                <w:right w:val="none" w:sz="0" w:space="0" w:color="auto"/>
                                              </w:divBdr>
                                              <w:divsChild>
                                                <w:div w:id="1487823328">
                                                  <w:marLeft w:val="0"/>
                                                  <w:marRight w:val="0"/>
                                                  <w:marTop w:val="0"/>
                                                  <w:marBottom w:val="0"/>
                                                  <w:divBdr>
                                                    <w:top w:val="none" w:sz="0" w:space="0" w:color="auto"/>
                                                    <w:left w:val="none" w:sz="0" w:space="0" w:color="auto"/>
                                                    <w:bottom w:val="none" w:sz="0" w:space="0" w:color="auto"/>
                                                    <w:right w:val="none" w:sz="0" w:space="0" w:color="auto"/>
                                                  </w:divBdr>
                                                  <w:divsChild>
                                                    <w:div w:id="1487162302">
                                                      <w:marLeft w:val="0"/>
                                                      <w:marRight w:val="0"/>
                                                      <w:marTop w:val="0"/>
                                                      <w:marBottom w:val="0"/>
                                                      <w:divBdr>
                                                        <w:top w:val="none" w:sz="0" w:space="0" w:color="auto"/>
                                                        <w:left w:val="none" w:sz="0" w:space="0" w:color="auto"/>
                                                        <w:bottom w:val="none" w:sz="0" w:space="0" w:color="auto"/>
                                                        <w:right w:val="none" w:sz="0" w:space="0" w:color="auto"/>
                                                      </w:divBdr>
                                                      <w:divsChild>
                                                        <w:div w:id="677003674">
                                                          <w:marLeft w:val="0"/>
                                                          <w:marRight w:val="0"/>
                                                          <w:marTop w:val="0"/>
                                                          <w:marBottom w:val="0"/>
                                                          <w:divBdr>
                                                            <w:top w:val="none" w:sz="0" w:space="0" w:color="auto"/>
                                                            <w:left w:val="none" w:sz="0" w:space="0" w:color="auto"/>
                                                            <w:bottom w:val="none" w:sz="0" w:space="0" w:color="auto"/>
                                                            <w:right w:val="none" w:sz="0" w:space="0" w:color="auto"/>
                                                          </w:divBdr>
                                                          <w:divsChild>
                                                            <w:div w:id="182466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2289044">
          <w:marLeft w:val="0"/>
          <w:marRight w:val="0"/>
          <w:marTop w:val="0"/>
          <w:marBottom w:val="0"/>
          <w:divBdr>
            <w:top w:val="none" w:sz="0" w:space="0" w:color="auto"/>
            <w:left w:val="none" w:sz="0" w:space="0" w:color="auto"/>
            <w:bottom w:val="none" w:sz="0" w:space="0" w:color="auto"/>
            <w:right w:val="none" w:sz="0" w:space="0" w:color="auto"/>
          </w:divBdr>
          <w:divsChild>
            <w:div w:id="1958293052">
              <w:marLeft w:val="0"/>
              <w:marRight w:val="0"/>
              <w:marTop w:val="0"/>
              <w:marBottom w:val="0"/>
              <w:divBdr>
                <w:top w:val="none" w:sz="0" w:space="0" w:color="auto"/>
                <w:left w:val="none" w:sz="0" w:space="0" w:color="auto"/>
                <w:bottom w:val="none" w:sz="0" w:space="0" w:color="auto"/>
                <w:right w:val="none" w:sz="0" w:space="0" w:color="auto"/>
              </w:divBdr>
              <w:divsChild>
                <w:div w:id="1093434656">
                  <w:marLeft w:val="0"/>
                  <w:marRight w:val="0"/>
                  <w:marTop w:val="0"/>
                  <w:marBottom w:val="0"/>
                  <w:divBdr>
                    <w:top w:val="none" w:sz="0" w:space="0" w:color="auto"/>
                    <w:left w:val="none" w:sz="0" w:space="0" w:color="auto"/>
                    <w:bottom w:val="none" w:sz="0" w:space="0" w:color="auto"/>
                    <w:right w:val="none" w:sz="0" w:space="0" w:color="auto"/>
                  </w:divBdr>
                  <w:divsChild>
                    <w:div w:id="1974869783">
                      <w:marLeft w:val="0"/>
                      <w:marRight w:val="0"/>
                      <w:marTop w:val="0"/>
                      <w:marBottom w:val="0"/>
                      <w:divBdr>
                        <w:top w:val="none" w:sz="0" w:space="0" w:color="auto"/>
                        <w:left w:val="none" w:sz="0" w:space="0" w:color="auto"/>
                        <w:bottom w:val="none" w:sz="0" w:space="0" w:color="auto"/>
                        <w:right w:val="none" w:sz="0" w:space="0" w:color="auto"/>
                      </w:divBdr>
                      <w:divsChild>
                        <w:div w:id="1166901220">
                          <w:marLeft w:val="0"/>
                          <w:marRight w:val="0"/>
                          <w:marTop w:val="0"/>
                          <w:marBottom w:val="0"/>
                          <w:divBdr>
                            <w:top w:val="none" w:sz="0" w:space="0" w:color="auto"/>
                            <w:left w:val="none" w:sz="0" w:space="0" w:color="auto"/>
                            <w:bottom w:val="none" w:sz="0" w:space="0" w:color="auto"/>
                            <w:right w:val="none" w:sz="0" w:space="0" w:color="auto"/>
                          </w:divBdr>
                          <w:divsChild>
                            <w:div w:id="1189248628">
                              <w:marLeft w:val="0"/>
                              <w:marRight w:val="0"/>
                              <w:marTop w:val="0"/>
                              <w:marBottom w:val="0"/>
                              <w:divBdr>
                                <w:top w:val="none" w:sz="0" w:space="0" w:color="auto"/>
                                <w:left w:val="none" w:sz="0" w:space="0" w:color="auto"/>
                                <w:bottom w:val="none" w:sz="0" w:space="0" w:color="auto"/>
                                <w:right w:val="none" w:sz="0" w:space="0" w:color="auto"/>
                              </w:divBdr>
                              <w:divsChild>
                                <w:div w:id="172378032">
                                  <w:marLeft w:val="0"/>
                                  <w:marRight w:val="0"/>
                                  <w:marTop w:val="0"/>
                                  <w:marBottom w:val="0"/>
                                  <w:divBdr>
                                    <w:top w:val="none" w:sz="0" w:space="0" w:color="auto"/>
                                    <w:left w:val="none" w:sz="0" w:space="0" w:color="auto"/>
                                    <w:bottom w:val="none" w:sz="0" w:space="0" w:color="auto"/>
                                    <w:right w:val="none" w:sz="0" w:space="0" w:color="auto"/>
                                  </w:divBdr>
                                  <w:divsChild>
                                    <w:div w:id="1080710043">
                                      <w:marLeft w:val="0"/>
                                      <w:marRight w:val="0"/>
                                      <w:marTop w:val="0"/>
                                      <w:marBottom w:val="0"/>
                                      <w:divBdr>
                                        <w:top w:val="none" w:sz="0" w:space="0" w:color="auto"/>
                                        <w:left w:val="none" w:sz="0" w:space="0" w:color="auto"/>
                                        <w:bottom w:val="none" w:sz="0" w:space="0" w:color="auto"/>
                                        <w:right w:val="none" w:sz="0" w:space="0" w:color="auto"/>
                                      </w:divBdr>
                                      <w:divsChild>
                                        <w:div w:id="246811510">
                                          <w:marLeft w:val="0"/>
                                          <w:marRight w:val="0"/>
                                          <w:marTop w:val="0"/>
                                          <w:marBottom w:val="0"/>
                                          <w:divBdr>
                                            <w:top w:val="none" w:sz="0" w:space="0" w:color="auto"/>
                                            <w:left w:val="none" w:sz="0" w:space="0" w:color="auto"/>
                                            <w:bottom w:val="none" w:sz="0" w:space="0" w:color="auto"/>
                                            <w:right w:val="none" w:sz="0" w:space="0" w:color="auto"/>
                                          </w:divBdr>
                                          <w:divsChild>
                                            <w:div w:id="1988245792">
                                              <w:marLeft w:val="0"/>
                                              <w:marRight w:val="0"/>
                                              <w:marTop w:val="0"/>
                                              <w:marBottom w:val="0"/>
                                              <w:divBdr>
                                                <w:top w:val="none" w:sz="0" w:space="0" w:color="auto"/>
                                                <w:left w:val="none" w:sz="0" w:space="0" w:color="auto"/>
                                                <w:bottom w:val="none" w:sz="0" w:space="0" w:color="auto"/>
                                                <w:right w:val="none" w:sz="0" w:space="0" w:color="auto"/>
                                              </w:divBdr>
                                              <w:divsChild>
                                                <w:div w:id="13845578">
                                                  <w:marLeft w:val="0"/>
                                                  <w:marRight w:val="0"/>
                                                  <w:marTop w:val="0"/>
                                                  <w:marBottom w:val="0"/>
                                                  <w:divBdr>
                                                    <w:top w:val="none" w:sz="0" w:space="0" w:color="auto"/>
                                                    <w:left w:val="none" w:sz="0" w:space="0" w:color="auto"/>
                                                    <w:bottom w:val="none" w:sz="0" w:space="0" w:color="auto"/>
                                                    <w:right w:val="none" w:sz="0" w:space="0" w:color="auto"/>
                                                  </w:divBdr>
                                                  <w:divsChild>
                                                    <w:div w:id="1475947466">
                                                      <w:marLeft w:val="0"/>
                                                      <w:marRight w:val="0"/>
                                                      <w:marTop w:val="0"/>
                                                      <w:marBottom w:val="0"/>
                                                      <w:divBdr>
                                                        <w:top w:val="none" w:sz="0" w:space="0" w:color="auto"/>
                                                        <w:left w:val="none" w:sz="0" w:space="0" w:color="auto"/>
                                                        <w:bottom w:val="none" w:sz="0" w:space="0" w:color="auto"/>
                                                        <w:right w:val="none" w:sz="0" w:space="0" w:color="auto"/>
                                                      </w:divBdr>
                                                      <w:divsChild>
                                                        <w:div w:id="1988052135">
                                                          <w:marLeft w:val="0"/>
                                                          <w:marRight w:val="0"/>
                                                          <w:marTop w:val="0"/>
                                                          <w:marBottom w:val="0"/>
                                                          <w:divBdr>
                                                            <w:top w:val="none" w:sz="0" w:space="0" w:color="auto"/>
                                                            <w:left w:val="none" w:sz="0" w:space="0" w:color="auto"/>
                                                            <w:bottom w:val="none" w:sz="0" w:space="0" w:color="auto"/>
                                                            <w:right w:val="none" w:sz="0" w:space="0" w:color="auto"/>
                                                          </w:divBdr>
                                                          <w:divsChild>
                                                            <w:div w:id="210981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6977732">
          <w:marLeft w:val="0"/>
          <w:marRight w:val="0"/>
          <w:marTop w:val="0"/>
          <w:marBottom w:val="0"/>
          <w:divBdr>
            <w:top w:val="none" w:sz="0" w:space="0" w:color="auto"/>
            <w:left w:val="none" w:sz="0" w:space="0" w:color="auto"/>
            <w:bottom w:val="none" w:sz="0" w:space="0" w:color="auto"/>
            <w:right w:val="none" w:sz="0" w:space="0" w:color="auto"/>
          </w:divBdr>
          <w:divsChild>
            <w:div w:id="499544382">
              <w:marLeft w:val="0"/>
              <w:marRight w:val="0"/>
              <w:marTop w:val="0"/>
              <w:marBottom w:val="0"/>
              <w:divBdr>
                <w:top w:val="none" w:sz="0" w:space="0" w:color="auto"/>
                <w:left w:val="none" w:sz="0" w:space="0" w:color="auto"/>
                <w:bottom w:val="none" w:sz="0" w:space="0" w:color="auto"/>
                <w:right w:val="none" w:sz="0" w:space="0" w:color="auto"/>
              </w:divBdr>
              <w:divsChild>
                <w:div w:id="1435588224">
                  <w:marLeft w:val="0"/>
                  <w:marRight w:val="0"/>
                  <w:marTop w:val="0"/>
                  <w:marBottom w:val="0"/>
                  <w:divBdr>
                    <w:top w:val="none" w:sz="0" w:space="0" w:color="auto"/>
                    <w:left w:val="none" w:sz="0" w:space="0" w:color="auto"/>
                    <w:bottom w:val="none" w:sz="0" w:space="0" w:color="auto"/>
                    <w:right w:val="none" w:sz="0" w:space="0" w:color="auto"/>
                  </w:divBdr>
                  <w:divsChild>
                    <w:div w:id="243104649">
                      <w:marLeft w:val="0"/>
                      <w:marRight w:val="0"/>
                      <w:marTop w:val="0"/>
                      <w:marBottom w:val="0"/>
                      <w:divBdr>
                        <w:top w:val="none" w:sz="0" w:space="0" w:color="auto"/>
                        <w:left w:val="none" w:sz="0" w:space="0" w:color="auto"/>
                        <w:bottom w:val="none" w:sz="0" w:space="0" w:color="auto"/>
                        <w:right w:val="none" w:sz="0" w:space="0" w:color="auto"/>
                      </w:divBdr>
                      <w:divsChild>
                        <w:div w:id="855576734">
                          <w:marLeft w:val="0"/>
                          <w:marRight w:val="0"/>
                          <w:marTop w:val="0"/>
                          <w:marBottom w:val="0"/>
                          <w:divBdr>
                            <w:top w:val="none" w:sz="0" w:space="0" w:color="auto"/>
                            <w:left w:val="none" w:sz="0" w:space="0" w:color="auto"/>
                            <w:bottom w:val="none" w:sz="0" w:space="0" w:color="auto"/>
                            <w:right w:val="none" w:sz="0" w:space="0" w:color="auto"/>
                          </w:divBdr>
                          <w:divsChild>
                            <w:div w:id="297271821">
                              <w:marLeft w:val="0"/>
                              <w:marRight w:val="0"/>
                              <w:marTop w:val="0"/>
                              <w:marBottom w:val="0"/>
                              <w:divBdr>
                                <w:top w:val="none" w:sz="0" w:space="0" w:color="auto"/>
                                <w:left w:val="none" w:sz="0" w:space="0" w:color="auto"/>
                                <w:bottom w:val="none" w:sz="0" w:space="0" w:color="auto"/>
                                <w:right w:val="none" w:sz="0" w:space="0" w:color="auto"/>
                              </w:divBdr>
                              <w:divsChild>
                                <w:div w:id="1053044293">
                                  <w:marLeft w:val="0"/>
                                  <w:marRight w:val="0"/>
                                  <w:marTop w:val="0"/>
                                  <w:marBottom w:val="0"/>
                                  <w:divBdr>
                                    <w:top w:val="none" w:sz="0" w:space="0" w:color="auto"/>
                                    <w:left w:val="none" w:sz="0" w:space="0" w:color="auto"/>
                                    <w:bottom w:val="none" w:sz="0" w:space="0" w:color="auto"/>
                                    <w:right w:val="none" w:sz="0" w:space="0" w:color="auto"/>
                                  </w:divBdr>
                                  <w:divsChild>
                                    <w:div w:id="1378509582">
                                      <w:marLeft w:val="0"/>
                                      <w:marRight w:val="0"/>
                                      <w:marTop w:val="0"/>
                                      <w:marBottom w:val="0"/>
                                      <w:divBdr>
                                        <w:top w:val="none" w:sz="0" w:space="0" w:color="auto"/>
                                        <w:left w:val="none" w:sz="0" w:space="0" w:color="auto"/>
                                        <w:bottom w:val="none" w:sz="0" w:space="0" w:color="auto"/>
                                        <w:right w:val="none" w:sz="0" w:space="0" w:color="auto"/>
                                      </w:divBdr>
                                      <w:divsChild>
                                        <w:div w:id="434324170">
                                          <w:marLeft w:val="0"/>
                                          <w:marRight w:val="0"/>
                                          <w:marTop w:val="0"/>
                                          <w:marBottom w:val="0"/>
                                          <w:divBdr>
                                            <w:top w:val="none" w:sz="0" w:space="0" w:color="auto"/>
                                            <w:left w:val="none" w:sz="0" w:space="0" w:color="auto"/>
                                            <w:bottom w:val="none" w:sz="0" w:space="0" w:color="auto"/>
                                            <w:right w:val="none" w:sz="0" w:space="0" w:color="auto"/>
                                          </w:divBdr>
                                          <w:divsChild>
                                            <w:div w:id="513153046">
                                              <w:marLeft w:val="0"/>
                                              <w:marRight w:val="0"/>
                                              <w:marTop w:val="0"/>
                                              <w:marBottom w:val="0"/>
                                              <w:divBdr>
                                                <w:top w:val="none" w:sz="0" w:space="0" w:color="auto"/>
                                                <w:left w:val="none" w:sz="0" w:space="0" w:color="auto"/>
                                                <w:bottom w:val="none" w:sz="0" w:space="0" w:color="auto"/>
                                                <w:right w:val="none" w:sz="0" w:space="0" w:color="auto"/>
                                              </w:divBdr>
                                              <w:divsChild>
                                                <w:div w:id="578684532">
                                                  <w:marLeft w:val="0"/>
                                                  <w:marRight w:val="0"/>
                                                  <w:marTop w:val="0"/>
                                                  <w:marBottom w:val="0"/>
                                                  <w:divBdr>
                                                    <w:top w:val="none" w:sz="0" w:space="0" w:color="auto"/>
                                                    <w:left w:val="none" w:sz="0" w:space="0" w:color="auto"/>
                                                    <w:bottom w:val="none" w:sz="0" w:space="0" w:color="auto"/>
                                                    <w:right w:val="none" w:sz="0" w:space="0" w:color="auto"/>
                                                  </w:divBdr>
                                                  <w:divsChild>
                                                    <w:div w:id="2010056168">
                                                      <w:marLeft w:val="0"/>
                                                      <w:marRight w:val="0"/>
                                                      <w:marTop w:val="0"/>
                                                      <w:marBottom w:val="0"/>
                                                      <w:divBdr>
                                                        <w:top w:val="none" w:sz="0" w:space="0" w:color="auto"/>
                                                        <w:left w:val="none" w:sz="0" w:space="0" w:color="auto"/>
                                                        <w:bottom w:val="none" w:sz="0" w:space="0" w:color="auto"/>
                                                        <w:right w:val="none" w:sz="0" w:space="0" w:color="auto"/>
                                                      </w:divBdr>
                                                      <w:divsChild>
                                                        <w:div w:id="107192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209553">
          <w:marLeft w:val="0"/>
          <w:marRight w:val="0"/>
          <w:marTop w:val="0"/>
          <w:marBottom w:val="0"/>
          <w:divBdr>
            <w:top w:val="none" w:sz="0" w:space="0" w:color="auto"/>
            <w:left w:val="none" w:sz="0" w:space="0" w:color="auto"/>
            <w:bottom w:val="none" w:sz="0" w:space="0" w:color="auto"/>
            <w:right w:val="none" w:sz="0" w:space="0" w:color="auto"/>
          </w:divBdr>
          <w:divsChild>
            <w:div w:id="1458254382">
              <w:marLeft w:val="0"/>
              <w:marRight w:val="0"/>
              <w:marTop w:val="0"/>
              <w:marBottom w:val="0"/>
              <w:divBdr>
                <w:top w:val="none" w:sz="0" w:space="0" w:color="auto"/>
                <w:left w:val="none" w:sz="0" w:space="0" w:color="auto"/>
                <w:bottom w:val="none" w:sz="0" w:space="0" w:color="auto"/>
                <w:right w:val="none" w:sz="0" w:space="0" w:color="auto"/>
              </w:divBdr>
              <w:divsChild>
                <w:div w:id="753623466">
                  <w:marLeft w:val="0"/>
                  <w:marRight w:val="0"/>
                  <w:marTop w:val="0"/>
                  <w:marBottom w:val="0"/>
                  <w:divBdr>
                    <w:top w:val="none" w:sz="0" w:space="0" w:color="auto"/>
                    <w:left w:val="none" w:sz="0" w:space="0" w:color="auto"/>
                    <w:bottom w:val="none" w:sz="0" w:space="0" w:color="auto"/>
                    <w:right w:val="none" w:sz="0" w:space="0" w:color="auto"/>
                  </w:divBdr>
                  <w:divsChild>
                    <w:div w:id="1082869145">
                      <w:marLeft w:val="0"/>
                      <w:marRight w:val="0"/>
                      <w:marTop w:val="0"/>
                      <w:marBottom w:val="0"/>
                      <w:divBdr>
                        <w:top w:val="none" w:sz="0" w:space="0" w:color="auto"/>
                        <w:left w:val="none" w:sz="0" w:space="0" w:color="auto"/>
                        <w:bottom w:val="none" w:sz="0" w:space="0" w:color="auto"/>
                        <w:right w:val="none" w:sz="0" w:space="0" w:color="auto"/>
                      </w:divBdr>
                      <w:divsChild>
                        <w:div w:id="486288172">
                          <w:marLeft w:val="0"/>
                          <w:marRight w:val="0"/>
                          <w:marTop w:val="0"/>
                          <w:marBottom w:val="0"/>
                          <w:divBdr>
                            <w:top w:val="none" w:sz="0" w:space="0" w:color="auto"/>
                            <w:left w:val="none" w:sz="0" w:space="0" w:color="auto"/>
                            <w:bottom w:val="none" w:sz="0" w:space="0" w:color="auto"/>
                            <w:right w:val="none" w:sz="0" w:space="0" w:color="auto"/>
                          </w:divBdr>
                          <w:divsChild>
                            <w:div w:id="1338996345">
                              <w:marLeft w:val="0"/>
                              <w:marRight w:val="0"/>
                              <w:marTop w:val="0"/>
                              <w:marBottom w:val="0"/>
                              <w:divBdr>
                                <w:top w:val="none" w:sz="0" w:space="0" w:color="auto"/>
                                <w:left w:val="none" w:sz="0" w:space="0" w:color="auto"/>
                                <w:bottom w:val="none" w:sz="0" w:space="0" w:color="auto"/>
                                <w:right w:val="none" w:sz="0" w:space="0" w:color="auto"/>
                              </w:divBdr>
                              <w:divsChild>
                                <w:div w:id="486170242">
                                  <w:marLeft w:val="0"/>
                                  <w:marRight w:val="0"/>
                                  <w:marTop w:val="0"/>
                                  <w:marBottom w:val="0"/>
                                  <w:divBdr>
                                    <w:top w:val="none" w:sz="0" w:space="0" w:color="auto"/>
                                    <w:left w:val="none" w:sz="0" w:space="0" w:color="auto"/>
                                    <w:bottom w:val="none" w:sz="0" w:space="0" w:color="auto"/>
                                    <w:right w:val="none" w:sz="0" w:space="0" w:color="auto"/>
                                  </w:divBdr>
                                  <w:divsChild>
                                    <w:div w:id="599725812">
                                      <w:marLeft w:val="0"/>
                                      <w:marRight w:val="0"/>
                                      <w:marTop w:val="0"/>
                                      <w:marBottom w:val="0"/>
                                      <w:divBdr>
                                        <w:top w:val="none" w:sz="0" w:space="0" w:color="auto"/>
                                        <w:left w:val="none" w:sz="0" w:space="0" w:color="auto"/>
                                        <w:bottom w:val="none" w:sz="0" w:space="0" w:color="auto"/>
                                        <w:right w:val="none" w:sz="0" w:space="0" w:color="auto"/>
                                      </w:divBdr>
                                      <w:divsChild>
                                        <w:div w:id="860171878">
                                          <w:marLeft w:val="0"/>
                                          <w:marRight w:val="0"/>
                                          <w:marTop w:val="0"/>
                                          <w:marBottom w:val="0"/>
                                          <w:divBdr>
                                            <w:top w:val="none" w:sz="0" w:space="0" w:color="auto"/>
                                            <w:left w:val="none" w:sz="0" w:space="0" w:color="auto"/>
                                            <w:bottom w:val="none" w:sz="0" w:space="0" w:color="auto"/>
                                            <w:right w:val="none" w:sz="0" w:space="0" w:color="auto"/>
                                          </w:divBdr>
                                          <w:divsChild>
                                            <w:div w:id="938371321">
                                              <w:marLeft w:val="0"/>
                                              <w:marRight w:val="0"/>
                                              <w:marTop w:val="0"/>
                                              <w:marBottom w:val="0"/>
                                              <w:divBdr>
                                                <w:top w:val="none" w:sz="0" w:space="0" w:color="auto"/>
                                                <w:left w:val="none" w:sz="0" w:space="0" w:color="auto"/>
                                                <w:bottom w:val="none" w:sz="0" w:space="0" w:color="auto"/>
                                                <w:right w:val="none" w:sz="0" w:space="0" w:color="auto"/>
                                              </w:divBdr>
                                              <w:divsChild>
                                                <w:div w:id="585846874">
                                                  <w:marLeft w:val="0"/>
                                                  <w:marRight w:val="0"/>
                                                  <w:marTop w:val="0"/>
                                                  <w:marBottom w:val="0"/>
                                                  <w:divBdr>
                                                    <w:top w:val="none" w:sz="0" w:space="0" w:color="auto"/>
                                                    <w:left w:val="none" w:sz="0" w:space="0" w:color="auto"/>
                                                    <w:bottom w:val="none" w:sz="0" w:space="0" w:color="auto"/>
                                                    <w:right w:val="none" w:sz="0" w:space="0" w:color="auto"/>
                                                  </w:divBdr>
                                                  <w:divsChild>
                                                    <w:div w:id="1906452597">
                                                      <w:marLeft w:val="0"/>
                                                      <w:marRight w:val="0"/>
                                                      <w:marTop w:val="0"/>
                                                      <w:marBottom w:val="0"/>
                                                      <w:divBdr>
                                                        <w:top w:val="none" w:sz="0" w:space="0" w:color="auto"/>
                                                        <w:left w:val="none" w:sz="0" w:space="0" w:color="auto"/>
                                                        <w:bottom w:val="none" w:sz="0" w:space="0" w:color="auto"/>
                                                        <w:right w:val="none" w:sz="0" w:space="0" w:color="auto"/>
                                                      </w:divBdr>
                                                      <w:divsChild>
                                                        <w:div w:id="1193759839">
                                                          <w:marLeft w:val="0"/>
                                                          <w:marRight w:val="0"/>
                                                          <w:marTop w:val="0"/>
                                                          <w:marBottom w:val="0"/>
                                                          <w:divBdr>
                                                            <w:top w:val="none" w:sz="0" w:space="0" w:color="auto"/>
                                                            <w:left w:val="none" w:sz="0" w:space="0" w:color="auto"/>
                                                            <w:bottom w:val="none" w:sz="0" w:space="0" w:color="auto"/>
                                                            <w:right w:val="none" w:sz="0" w:space="0" w:color="auto"/>
                                                          </w:divBdr>
                                                          <w:divsChild>
                                                            <w:div w:id="5017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7734619">
          <w:marLeft w:val="0"/>
          <w:marRight w:val="0"/>
          <w:marTop w:val="0"/>
          <w:marBottom w:val="0"/>
          <w:divBdr>
            <w:top w:val="none" w:sz="0" w:space="0" w:color="auto"/>
            <w:left w:val="none" w:sz="0" w:space="0" w:color="auto"/>
            <w:bottom w:val="none" w:sz="0" w:space="0" w:color="auto"/>
            <w:right w:val="none" w:sz="0" w:space="0" w:color="auto"/>
          </w:divBdr>
          <w:divsChild>
            <w:div w:id="1385837547">
              <w:marLeft w:val="0"/>
              <w:marRight w:val="0"/>
              <w:marTop w:val="0"/>
              <w:marBottom w:val="0"/>
              <w:divBdr>
                <w:top w:val="none" w:sz="0" w:space="0" w:color="auto"/>
                <w:left w:val="none" w:sz="0" w:space="0" w:color="auto"/>
                <w:bottom w:val="none" w:sz="0" w:space="0" w:color="auto"/>
                <w:right w:val="none" w:sz="0" w:space="0" w:color="auto"/>
              </w:divBdr>
              <w:divsChild>
                <w:div w:id="772360009">
                  <w:marLeft w:val="0"/>
                  <w:marRight w:val="0"/>
                  <w:marTop w:val="0"/>
                  <w:marBottom w:val="0"/>
                  <w:divBdr>
                    <w:top w:val="none" w:sz="0" w:space="0" w:color="auto"/>
                    <w:left w:val="none" w:sz="0" w:space="0" w:color="auto"/>
                    <w:bottom w:val="none" w:sz="0" w:space="0" w:color="auto"/>
                    <w:right w:val="none" w:sz="0" w:space="0" w:color="auto"/>
                  </w:divBdr>
                  <w:divsChild>
                    <w:div w:id="1854106316">
                      <w:marLeft w:val="0"/>
                      <w:marRight w:val="0"/>
                      <w:marTop w:val="0"/>
                      <w:marBottom w:val="0"/>
                      <w:divBdr>
                        <w:top w:val="none" w:sz="0" w:space="0" w:color="auto"/>
                        <w:left w:val="none" w:sz="0" w:space="0" w:color="auto"/>
                        <w:bottom w:val="none" w:sz="0" w:space="0" w:color="auto"/>
                        <w:right w:val="none" w:sz="0" w:space="0" w:color="auto"/>
                      </w:divBdr>
                      <w:divsChild>
                        <w:div w:id="1226841500">
                          <w:marLeft w:val="0"/>
                          <w:marRight w:val="0"/>
                          <w:marTop w:val="0"/>
                          <w:marBottom w:val="0"/>
                          <w:divBdr>
                            <w:top w:val="none" w:sz="0" w:space="0" w:color="auto"/>
                            <w:left w:val="none" w:sz="0" w:space="0" w:color="auto"/>
                            <w:bottom w:val="none" w:sz="0" w:space="0" w:color="auto"/>
                            <w:right w:val="none" w:sz="0" w:space="0" w:color="auto"/>
                          </w:divBdr>
                          <w:divsChild>
                            <w:div w:id="1717848741">
                              <w:marLeft w:val="0"/>
                              <w:marRight w:val="0"/>
                              <w:marTop w:val="0"/>
                              <w:marBottom w:val="0"/>
                              <w:divBdr>
                                <w:top w:val="none" w:sz="0" w:space="0" w:color="auto"/>
                                <w:left w:val="none" w:sz="0" w:space="0" w:color="auto"/>
                                <w:bottom w:val="none" w:sz="0" w:space="0" w:color="auto"/>
                                <w:right w:val="none" w:sz="0" w:space="0" w:color="auto"/>
                              </w:divBdr>
                              <w:divsChild>
                                <w:div w:id="1255282789">
                                  <w:marLeft w:val="0"/>
                                  <w:marRight w:val="0"/>
                                  <w:marTop w:val="0"/>
                                  <w:marBottom w:val="0"/>
                                  <w:divBdr>
                                    <w:top w:val="none" w:sz="0" w:space="0" w:color="auto"/>
                                    <w:left w:val="none" w:sz="0" w:space="0" w:color="auto"/>
                                    <w:bottom w:val="none" w:sz="0" w:space="0" w:color="auto"/>
                                    <w:right w:val="none" w:sz="0" w:space="0" w:color="auto"/>
                                  </w:divBdr>
                                  <w:divsChild>
                                    <w:div w:id="701977161">
                                      <w:marLeft w:val="0"/>
                                      <w:marRight w:val="0"/>
                                      <w:marTop w:val="0"/>
                                      <w:marBottom w:val="0"/>
                                      <w:divBdr>
                                        <w:top w:val="none" w:sz="0" w:space="0" w:color="auto"/>
                                        <w:left w:val="none" w:sz="0" w:space="0" w:color="auto"/>
                                        <w:bottom w:val="none" w:sz="0" w:space="0" w:color="auto"/>
                                        <w:right w:val="none" w:sz="0" w:space="0" w:color="auto"/>
                                      </w:divBdr>
                                      <w:divsChild>
                                        <w:div w:id="1008480831">
                                          <w:marLeft w:val="0"/>
                                          <w:marRight w:val="0"/>
                                          <w:marTop w:val="0"/>
                                          <w:marBottom w:val="0"/>
                                          <w:divBdr>
                                            <w:top w:val="none" w:sz="0" w:space="0" w:color="auto"/>
                                            <w:left w:val="none" w:sz="0" w:space="0" w:color="auto"/>
                                            <w:bottom w:val="none" w:sz="0" w:space="0" w:color="auto"/>
                                            <w:right w:val="none" w:sz="0" w:space="0" w:color="auto"/>
                                          </w:divBdr>
                                          <w:divsChild>
                                            <w:div w:id="392389684">
                                              <w:marLeft w:val="0"/>
                                              <w:marRight w:val="0"/>
                                              <w:marTop w:val="0"/>
                                              <w:marBottom w:val="0"/>
                                              <w:divBdr>
                                                <w:top w:val="none" w:sz="0" w:space="0" w:color="auto"/>
                                                <w:left w:val="none" w:sz="0" w:space="0" w:color="auto"/>
                                                <w:bottom w:val="none" w:sz="0" w:space="0" w:color="auto"/>
                                                <w:right w:val="none" w:sz="0" w:space="0" w:color="auto"/>
                                              </w:divBdr>
                                              <w:divsChild>
                                                <w:div w:id="90857903">
                                                  <w:marLeft w:val="0"/>
                                                  <w:marRight w:val="0"/>
                                                  <w:marTop w:val="0"/>
                                                  <w:marBottom w:val="0"/>
                                                  <w:divBdr>
                                                    <w:top w:val="none" w:sz="0" w:space="0" w:color="auto"/>
                                                    <w:left w:val="none" w:sz="0" w:space="0" w:color="auto"/>
                                                    <w:bottom w:val="none" w:sz="0" w:space="0" w:color="auto"/>
                                                    <w:right w:val="none" w:sz="0" w:space="0" w:color="auto"/>
                                                  </w:divBdr>
                                                  <w:divsChild>
                                                    <w:div w:id="865562615">
                                                      <w:marLeft w:val="0"/>
                                                      <w:marRight w:val="0"/>
                                                      <w:marTop w:val="0"/>
                                                      <w:marBottom w:val="0"/>
                                                      <w:divBdr>
                                                        <w:top w:val="none" w:sz="0" w:space="0" w:color="auto"/>
                                                        <w:left w:val="none" w:sz="0" w:space="0" w:color="auto"/>
                                                        <w:bottom w:val="none" w:sz="0" w:space="0" w:color="auto"/>
                                                        <w:right w:val="none" w:sz="0" w:space="0" w:color="auto"/>
                                                      </w:divBdr>
                                                      <w:divsChild>
                                                        <w:div w:id="184470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8296821">
      <w:bodyDiv w:val="1"/>
      <w:marLeft w:val="0"/>
      <w:marRight w:val="0"/>
      <w:marTop w:val="0"/>
      <w:marBottom w:val="0"/>
      <w:divBdr>
        <w:top w:val="none" w:sz="0" w:space="0" w:color="auto"/>
        <w:left w:val="none" w:sz="0" w:space="0" w:color="auto"/>
        <w:bottom w:val="none" w:sz="0" w:space="0" w:color="auto"/>
        <w:right w:val="none" w:sz="0" w:space="0" w:color="auto"/>
      </w:divBdr>
      <w:divsChild>
        <w:div w:id="245654179">
          <w:marLeft w:val="0"/>
          <w:marRight w:val="0"/>
          <w:marTop w:val="0"/>
          <w:marBottom w:val="0"/>
          <w:divBdr>
            <w:top w:val="none" w:sz="0" w:space="0" w:color="auto"/>
            <w:left w:val="none" w:sz="0" w:space="0" w:color="auto"/>
            <w:bottom w:val="none" w:sz="0" w:space="0" w:color="auto"/>
            <w:right w:val="none" w:sz="0" w:space="0" w:color="auto"/>
          </w:divBdr>
          <w:divsChild>
            <w:div w:id="1824269385">
              <w:marLeft w:val="0"/>
              <w:marRight w:val="0"/>
              <w:marTop w:val="0"/>
              <w:marBottom w:val="0"/>
              <w:divBdr>
                <w:top w:val="none" w:sz="0" w:space="0" w:color="auto"/>
                <w:left w:val="none" w:sz="0" w:space="0" w:color="auto"/>
                <w:bottom w:val="none" w:sz="0" w:space="0" w:color="auto"/>
                <w:right w:val="none" w:sz="0" w:space="0" w:color="auto"/>
              </w:divBdr>
              <w:divsChild>
                <w:div w:id="147944295">
                  <w:marLeft w:val="0"/>
                  <w:marRight w:val="0"/>
                  <w:marTop w:val="0"/>
                  <w:marBottom w:val="0"/>
                  <w:divBdr>
                    <w:top w:val="none" w:sz="0" w:space="0" w:color="auto"/>
                    <w:left w:val="none" w:sz="0" w:space="0" w:color="auto"/>
                    <w:bottom w:val="none" w:sz="0" w:space="0" w:color="auto"/>
                    <w:right w:val="none" w:sz="0" w:space="0" w:color="auto"/>
                  </w:divBdr>
                  <w:divsChild>
                    <w:div w:id="183978947">
                      <w:marLeft w:val="0"/>
                      <w:marRight w:val="0"/>
                      <w:marTop w:val="0"/>
                      <w:marBottom w:val="0"/>
                      <w:divBdr>
                        <w:top w:val="none" w:sz="0" w:space="0" w:color="auto"/>
                        <w:left w:val="none" w:sz="0" w:space="0" w:color="auto"/>
                        <w:bottom w:val="none" w:sz="0" w:space="0" w:color="auto"/>
                        <w:right w:val="none" w:sz="0" w:space="0" w:color="auto"/>
                      </w:divBdr>
                      <w:divsChild>
                        <w:div w:id="1348940587">
                          <w:marLeft w:val="0"/>
                          <w:marRight w:val="0"/>
                          <w:marTop w:val="0"/>
                          <w:marBottom w:val="0"/>
                          <w:divBdr>
                            <w:top w:val="none" w:sz="0" w:space="0" w:color="auto"/>
                            <w:left w:val="none" w:sz="0" w:space="0" w:color="auto"/>
                            <w:bottom w:val="none" w:sz="0" w:space="0" w:color="auto"/>
                            <w:right w:val="none" w:sz="0" w:space="0" w:color="auto"/>
                          </w:divBdr>
                          <w:divsChild>
                            <w:div w:id="1255702008">
                              <w:marLeft w:val="0"/>
                              <w:marRight w:val="0"/>
                              <w:marTop w:val="0"/>
                              <w:marBottom w:val="0"/>
                              <w:divBdr>
                                <w:top w:val="none" w:sz="0" w:space="0" w:color="auto"/>
                                <w:left w:val="none" w:sz="0" w:space="0" w:color="auto"/>
                                <w:bottom w:val="none" w:sz="0" w:space="0" w:color="auto"/>
                                <w:right w:val="none" w:sz="0" w:space="0" w:color="auto"/>
                              </w:divBdr>
                              <w:divsChild>
                                <w:div w:id="802383748">
                                  <w:marLeft w:val="0"/>
                                  <w:marRight w:val="0"/>
                                  <w:marTop w:val="0"/>
                                  <w:marBottom w:val="0"/>
                                  <w:divBdr>
                                    <w:top w:val="none" w:sz="0" w:space="0" w:color="auto"/>
                                    <w:left w:val="none" w:sz="0" w:space="0" w:color="auto"/>
                                    <w:bottom w:val="none" w:sz="0" w:space="0" w:color="auto"/>
                                    <w:right w:val="none" w:sz="0" w:space="0" w:color="auto"/>
                                  </w:divBdr>
                                  <w:divsChild>
                                    <w:div w:id="2073774720">
                                      <w:marLeft w:val="0"/>
                                      <w:marRight w:val="0"/>
                                      <w:marTop w:val="0"/>
                                      <w:marBottom w:val="0"/>
                                      <w:divBdr>
                                        <w:top w:val="none" w:sz="0" w:space="0" w:color="auto"/>
                                        <w:left w:val="none" w:sz="0" w:space="0" w:color="auto"/>
                                        <w:bottom w:val="none" w:sz="0" w:space="0" w:color="auto"/>
                                        <w:right w:val="none" w:sz="0" w:space="0" w:color="auto"/>
                                      </w:divBdr>
                                      <w:divsChild>
                                        <w:div w:id="292643133">
                                          <w:marLeft w:val="0"/>
                                          <w:marRight w:val="0"/>
                                          <w:marTop w:val="0"/>
                                          <w:marBottom w:val="0"/>
                                          <w:divBdr>
                                            <w:top w:val="none" w:sz="0" w:space="0" w:color="auto"/>
                                            <w:left w:val="none" w:sz="0" w:space="0" w:color="auto"/>
                                            <w:bottom w:val="none" w:sz="0" w:space="0" w:color="auto"/>
                                            <w:right w:val="none" w:sz="0" w:space="0" w:color="auto"/>
                                          </w:divBdr>
                                          <w:divsChild>
                                            <w:div w:id="1379431946">
                                              <w:marLeft w:val="0"/>
                                              <w:marRight w:val="0"/>
                                              <w:marTop w:val="0"/>
                                              <w:marBottom w:val="0"/>
                                              <w:divBdr>
                                                <w:top w:val="none" w:sz="0" w:space="0" w:color="auto"/>
                                                <w:left w:val="none" w:sz="0" w:space="0" w:color="auto"/>
                                                <w:bottom w:val="none" w:sz="0" w:space="0" w:color="auto"/>
                                                <w:right w:val="none" w:sz="0" w:space="0" w:color="auto"/>
                                              </w:divBdr>
                                              <w:divsChild>
                                                <w:div w:id="1562592176">
                                                  <w:marLeft w:val="0"/>
                                                  <w:marRight w:val="0"/>
                                                  <w:marTop w:val="0"/>
                                                  <w:marBottom w:val="0"/>
                                                  <w:divBdr>
                                                    <w:top w:val="none" w:sz="0" w:space="0" w:color="auto"/>
                                                    <w:left w:val="none" w:sz="0" w:space="0" w:color="auto"/>
                                                    <w:bottom w:val="none" w:sz="0" w:space="0" w:color="auto"/>
                                                    <w:right w:val="none" w:sz="0" w:space="0" w:color="auto"/>
                                                  </w:divBdr>
                                                  <w:divsChild>
                                                    <w:div w:id="1028599393">
                                                      <w:marLeft w:val="0"/>
                                                      <w:marRight w:val="0"/>
                                                      <w:marTop w:val="0"/>
                                                      <w:marBottom w:val="0"/>
                                                      <w:divBdr>
                                                        <w:top w:val="none" w:sz="0" w:space="0" w:color="auto"/>
                                                        <w:left w:val="none" w:sz="0" w:space="0" w:color="auto"/>
                                                        <w:bottom w:val="none" w:sz="0" w:space="0" w:color="auto"/>
                                                        <w:right w:val="none" w:sz="0" w:space="0" w:color="auto"/>
                                                      </w:divBdr>
                                                      <w:divsChild>
                                                        <w:div w:id="54803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9987075">
          <w:marLeft w:val="0"/>
          <w:marRight w:val="0"/>
          <w:marTop w:val="0"/>
          <w:marBottom w:val="0"/>
          <w:divBdr>
            <w:top w:val="none" w:sz="0" w:space="0" w:color="auto"/>
            <w:left w:val="none" w:sz="0" w:space="0" w:color="auto"/>
            <w:bottom w:val="none" w:sz="0" w:space="0" w:color="auto"/>
            <w:right w:val="none" w:sz="0" w:space="0" w:color="auto"/>
          </w:divBdr>
          <w:divsChild>
            <w:div w:id="1647662927">
              <w:marLeft w:val="0"/>
              <w:marRight w:val="0"/>
              <w:marTop w:val="0"/>
              <w:marBottom w:val="0"/>
              <w:divBdr>
                <w:top w:val="none" w:sz="0" w:space="0" w:color="auto"/>
                <w:left w:val="none" w:sz="0" w:space="0" w:color="auto"/>
                <w:bottom w:val="none" w:sz="0" w:space="0" w:color="auto"/>
                <w:right w:val="none" w:sz="0" w:space="0" w:color="auto"/>
              </w:divBdr>
              <w:divsChild>
                <w:div w:id="1895852402">
                  <w:marLeft w:val="0"/>
                  <w:marRight w:val="0"/>
                  <w:marTop w:val="0"/>
                  <w:marBottom w:val="0"/>
                  <w:divBdr>
                    <w:top w:val="none" w:sz="0" w:space="0" w:color="auto"/>
                    <w:left w:val="none" w:sz="0" w:space="0" w:color="auto"/>
                    <w:bottom w:val="none" w:sz="0" w:space="0" w:color="auto"/>
                    <w:right w:val="none" w:sz="0" w:space="0" w:color="auto"/>
                  </w:divBdr>
                  <w:divsChild>
                    <w:div w:id="269433242">
                      <w:marLeft w:val="0"/>
                      <w:marRight w:val="0"/>
                      <w:marTop w:val="0"/>
                      <w:marBottom w:val="0"/>
                      <w:divBdr>
                        <w:top w:val="none" w:sz="0" w:space="0" w:color="auto"/>
                        <w:left w:val="none" w:sz="0" w:space="0" w:color="auto"/>
                        <w:bottom w:val="none" w:sz="0" w:space="0" w:color="auto"/>
                        <w:right w:val="none" w:sz="0" w:space="0" w:color="auto"/>
                      </w:divBdr>
                      <w:divsChild>
                        <w:div w:id="35738734">
                          <w:marLeft w:val="0"/>
                          <w:marRight w:val="0"/>
                          <w:marTop w:val="0"/>
                          <w:marBottom w:val="0"/>
                          <w:divBdr>
                            <w:top w:val="none" w:sz="0" w:space="0" w:color="auto"/>
                            <w:left w:val="none" w:sz="0" w:space="0" w:color="auto"/>
                            <w:bottom w:val="none" w:sz="0" w:space="0" w:color="auto"/>
                            <w:right w:val="none" w:sz="0" w:space="0" w:color="auto"/>
                          </w:divBdr>
                          <w:divsChild>
                            <w:div w:id="378748312">
                              <w:marLeft w:val="0"/>
                              <w:marRight w:val="0"/>
                              <w:marTop w:val="0"/>
                              <w:marBottom w:val="0"/>
                              <w:divBdr>
                                <w:top w:val="none" w:sz="0" w:space="0" w:color="auto"/>
                                <w:left w:val="none" w:sz="0" w:space="0" w:color="auto"/>
                                <w:bottom w:val="none" w:sz="0" w:space="0" w:color="auto"/>
                                <w:right w:val="none" w:sz="0" w:space="0" w:color="auto"/>
                              </w:divBdr>
                              <w:divsChild>
                                <w:div w:id="884827974">
                                  <w:marLeft w:val="0"/>
                                  <w:marRight w:val="0"/>
                                  <w:marTop w:val="0"/>
                                  <w:marBottom w:val="0"/>
                                  <w:divBdr>
                                    <w:top w:val="none" w:sz="0" w:space="0" w:color="auto"/>
                                    <w:left w:val="none" w:sz="0" w:space="0" w:color="auto"/>
                                    <w:bottom w:val="none" w:sz="0" w:space="0" w:color="auto"/>
                                    <w:right w:val="none" w:sz="0" w:space="0" w:color="auto"/>
                                  </w:divBdr>
                                  <w:divsChild>
                                    <w:div w:id="1232499481">
                                      <w:marLeft w:val="0"/>
                                      <w:marRight w:val="0"/>
                                      <w:marTop w:val="0"/>
                                      <w:marBottom w:val="0"/>
                                      <w:divBdr>
                                        <w:top w:val="none" w:sz="0" w:space="0" w:color="auto"/>
                                        <w:left w:val="none" w:sz="0" w:space="0" w:color="auto"/>
                                        <w:bottom w:val="none" w:sz="0" w:space="0" w:color="auto"/>
                                        <w:right w:val="none" w:sz="0" w:space="0" w:color="auto"/>
                                      </w:divBdr>
                                      <w:divsChild>
                                        <w:div w:id="526872129">
                                          <w:marLeft w:val="0"/>
                                          <w:marRight w:val="0"/>
                                          <w:marTop w:val="0"/>
                                          <w:marBottom w:val="0"/>
                                          <w:divBdr>
                                            <w:top w:val="none" w:sz="0" w:space="0" w:color="auto"/>
                                            <w:left w:val="none" w:sz="0" w:space="0" w:color="auto"/>
                                            <w:bottom w:val="none" w:sz="0" w:space="0" w:color="auto"/>
                                            <w:right w:val="none" w:sz="0" w:space="0" w:color="auto"/>
                                          </w:divBdr>
                                          <w:divsChild>
                                            <w:div w:id="1155879909">
                                              <w:marLeft w:val="0"/>
                                              <w:marRight w:val="0"/>
                                              <w:marTop w:val="0"/>
                                              <w:marBottom w:val="0"/>
                                              <w:divBdr>
                                                <w:top w:val="none" w:sz="0" w:space="0" w:color="auto"/>
                                                <w:left w:val="none" w:sz="0" w:space="0" w:color="auto"/>
                                                <w:bottom w:val="none" w:sz="0" w:space="0" w:color="auto"/>
                                                <w:right w:val="none" w:sz="0" w:space="0" w:color="auto"/>
                                              </w:divBdr>
                                              <w:divsChild>
                                                <w:div w:id="2040737250">
                                                  <w:marLeft w:val="0"/>
                                                  <w:marRight w:val="0"/>
                                                  <w:marTop w:val="0"/>
                                                  <w:marBottom w:val="0"/>
                                                  <w:divBdr>
                                                    <w:top w:val="none" w:sz="0" w:space="0" w:color="auto"/>
                                                    <w:left w:val="none" w:sz="0" w:space="0" w:color="auto"/>
                                                    <w:bottom w:val="none" w:sz="0" w:space="0" w:color="auto"/>
                                                    <w:right w:val="none" w:sz="0" w:space="0" w:color="auto"/>
                                                  </w:divBdr>
                                                  <w:divsChild>
                                                    <w:div w:id="1329940151">
                                                      <w:marLeft w:val="0"/>
                                                      <w:marRight w:val="0"/>
                                                      <w:marTop w:val="0"/>
                                                      <w:marBottom w:val="0"/>
                                                      <w:divBdr>
                                                        <w:top w:val="none" w:sz="0" w:space="0" w:color="auto"/>
                                                        <w:left w:val="none" w:sz="0" w:space="0" w:color="auto"/>
                                                        <w:bottom w:val="none" w:sz="0" w:space="0" w:color="auto"/>
                                                        <w:right w:val="none" w:sz="0" w:space="0" w:color="auto"/>
                                                      </w:divBdr>
                                                      <w:divsChild>
                                                        <w:div w:id="21086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953353">
          <w:marLeft w:val="0"/>
          <w:marRight w:val="0"/>
          <w:marTop w:val="0"/>
          <w:marBottom w:val="0"/>
          <w:divBdr>
            <w:top w:val="none" w:sz="0" w:space="0" w:color="auto"/>
            <w:left w:val="none" w:sz="0" w:space="0" w:color="auto"/>
            <w:bottom w:val="none" w:sz="0" w:space="0" w:color="auto"/>
            <w:right w:val="none" w:sz="0" w:space="0" w:color="auto"/>
          </w:divBdr>
          <w:divsChild>
            <w:div w:id="249583015">
              <w:marLeft w:val="0"/>
              <w:marRight w:val="0"/>
              <w:marTop w:val="0"/>
              <w:marBottom w:val="0"/>
              <w:divBdr>
                <w:top w:val="none" w:sz="0" w:space="0" w:color="auto"/>
                <w:left w:val="none" w:sz="0" w:space="0" w:color="auto"/>
                <w:bottom w:val="none" w:sz="0" w:space="0" w:color="auto"/>
                <w:right w:val="none" w:sz="0" w:space="0" w:color="auto"/>
              </w:divBdr>
              <w:divsChild>
                <w:div w:id="1166672600">
                  <w:marLeft w:val="0"/>
                  <w:marRight w:val="0"/>
                  <w:marTop w:val="0"/>
                  <w:marBottom w:val="0"/>
                  <w:divBdr>
                    <w:top w:val="none" w:sz="0" w:space="0" w:color="auto"/>
                    <w:left w:val="none" w:sz="0" w:space="0" w:color="auto"/>
                    <w:bottom w:val="none" w:sz="0" w:space="0" w:color="auto"/>
                    <w:right w:val="none" w:sz="0" w:space="0" w:color="auto"/>
                  </w:divBdr>
                  <w:divsChild>
                    <w:div w:id="1161389742">
                      <w:marLeft w:val="0"/>
                      <w:marRight w:val="0"/>
                      <w:marTop w:val="0"/>
                      <w:marBottom w:val="0"/>
                      <w:divBdr>
                        <w:top w:val="none" w:sz="0" w:space="0" w:color="auto"/>
                        <w:left w:val="none" w:sz="0" w:space="0" w:color="auto"/>
                        <w:bottom w:val="none" w:sz="0" w:space="0" w:color="auto"/>
                        <w:right w:val="none" w:sz="0" w:space="0" w:color="auto"/>
                      </w:divBdr>
                      <w:divsChild>
                        <w:div w:id="737895543">
                          <w:marLeft w:val="0"/>
                          <w:marRight w:val="0"/>
                          <w:marTop w:val="0"/>
                          <w:marBottom w:val="0"/>
                          <w:divBdr>
                            <w:top w:val="none" w:sz="0" w:space="0" w:color="auto"/>
                            <w:left w:val="none" w:sz="0" w:space="0" w:color="auto"/>
                            <w:bottom w:val="none" w:sz="0" w:space="0" w:color="auto"/>
                            <w:right w:val="none" w:sz="0" w:space="0" w:color="auto"/>
                          </w:divBdr>
                          <w:divsChild>
                            <w:div w:id="1887452686">
                              <w:marLeft w:val="0"/>
                              <w:marRight w:val="0"/>
                              <w:marTop w:val="0"/>
                              <w:marBottom w:val="0"/>
                              <w:divBdr>
                                <w:top w:val="none" w:sz="0" w:space="0" w:color="auto"/>
                                <w:left w:val="none" w:sz="0" w:space="0" w:color="auto"/>
                                <w:bottom w:val="none" w:sz="0" w:space="0" w:color="auto"/>
                                <w:right w:val="none" w:sz="0" w:space="0" w:color="auto"/>
                              </w:divBdr>
                              <w:divsChild>
                                <w:div w:id="468473344">
                                  <w:marLeft w:val="0"/>
                                  <w:marRight w:val="0"/>
                                  <w:marTop w:val="0"/>
                                  <w:marBottom w:val="0"/>
                                  <w:divBdr>
                                    <w:top w:val="none" w:sz="0" w:space="0" w:color="auto"/>
                                    <w:left w:val="none" w:sz="0" w:space="0" w:color="auto"/>
                                    <w:bottom w:val="none" w:sz="0" w:space="0" w:color="auto"/>
                                    <w:right w:val="none" w:sz="0" w:space="0" w:color="auto"/>
                                  </w:divBdr>
                                  <w:divsChild>
                                    <w:div w:id="1856920133">
                                      <w:marLeft w:val="0"/>
                                      <w:marRight w:val="0"/>
                                      <w:marTop w:val="0"/>
                                      <w:marBottom w:val="0"/>
                                      <w:divBdr>
                                        <w:top w:val="none" w:sz="0" w:space="0" w:color="auto"/>
                                        <w:left w:val="none" w:sz="0" w:space="0" w:color="auto"/>
                                        <w:bottom w:val="none" w:sz="0" w:space="0" w:color="auto"/>
                                        <w:right w:val="none" w:sz="0" w:space="0" w:color="auto"/>
                                      </w:divBdr>
                                      <w:divsChild>
                                        <w:div w:id="226260936">
                                          <w:marLeft w:val="0"/>
                                          <w:marRight w:val="0"/>
                                          <w:marTop w:val="0"/>
                                          <w:marBottom w:val="0"/>
                                          <w:divBdr>
                                            <w:top w:val="none" w:sz="0" w:space="0" w:color="auto"/>
                                            <w:left w:val="none" w:sz="0" w:space="0" w:color="auto"/>
                                            <w:bottom w:val="none" w:sz="0" w:space="0" w:color="auto"/>
                                            <w:right w:val="none" w:sz="0" w:space="0" w:color="auto"/>
                                          </w:divBdr>
                                          <w:divsChild>
                                            <w:div w:id="1520702589">
                                              <w:marLeft w:val="0"/>
                                              <w:marRight w:val="0"/>
                                              <w:marTop w:val="0"/>
                                              <w:marBottom w:val="0"/>
                                              <w:divBdr>
                                                <w:top w:val="none" w:sz="0" w:space="0" w:color="auto"/>
                                                <w:left w:val="none" w:sz="0" w:space="0" w:color="auto"/>
                                                <w:bottom w:val="none" w:sz="0" w:space="0" w:color="auto"/>
                                                <w:right w:val="none" w:sz="0" w:space="0" w:color="auto"/>
                                              </w:divBdr>
                                              <w:divsChild>
                                                <w:div w:id="660044117">
                                                  <w:marLeft w:val="0"/>
                                                  <w:marRight w:val="0"/>
                                                  <w:marTop w:val="0"/>
                                                  <w:marBottom w:val="0"/>
                                                  <w:divBdr>
                                                    <w:top w:val="none" w:sz="0" w:space="0" w:color="auto"/>
                                                    <w:left w:val="none" w:sz="0" w:space="0" w:color="auto"/>
                                                    <w:bottom w:val="none" w:sz="0" w:space="0" w:color="auto"/>
                                                    <w:right w:val="none" w:sz="0" w:space="0" w:color="auto"/>
                                                  </w:divBdr>
                                                  <w:divsChild>
                                                    <w:div w:id="1227258312">
                                                      <w:marLeft w:val="0"/>
                                                      <w:marRight w:val="0"/>
                                                      <w:marTop w:val="0"/>
                                                      <w:marBottom w:val="0"/>
                                                      <w:divBdr>
                                                        <w:top w:val="none" w:sz="0" w:space="0" w:color="auto"/>
                                                        <w:left w:val="none" w:sz="0" w:space="0" w:color="auto"/>
                                                        <w:bottom w:val="none" w:sz="0" w:space="0" w:color="auto"/>
                                                        <w:right w:val="none" w:sz="0" w:space="0" w:color="auto"/>
                                                      </w:divBdr>
                                                      <w:divsChild>
                                                        <w:div w:id="1410347147">
                                                          <w:marLeft w:val="0"/>
                                                          <w:marRight w:val="0"/>
                                                          <w:marTop w:val="0"/>
                                                          <w:marBottom w:val="0"/>
                                                          <w:divBdr>
                                                            <w:top w:val="none" w:sz="0" w:space="0" w:color="auto"/>
                                                            <w:left w:val="none" w:sz="0" w:space="0" w:color="auto"/>
                                                            <w:bottom w:val="none" w:sz="0" w:space="0" w:color="auto"/>
                                                            <w:right w:val="none" w:sz="0" w:space="0" w:color="auto"/>
                                                          </w:divBdr>
                                                          <w:divsChild>
                                                            <w:div w:id="76172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4440093">
          <w:marLeft w:val="0"/>
          <w:marRight w:val="0"/>
          <w:marTop w:val="0"/>
          <w:marBottom w:val="0"/>
          <w:divBdr>
            <w:top w:val="none" w:sz="0" w:space="0" w:color="auto"/>
            <w:left w:val="none" w:sz="0" w:space="0" w:color="auto"/>
            <w:bottom w:val="none" w:sz="0" w:space="0" w:color="auto"/>
            <w:right w:val="none" w:sz="0" w:space="0" w:color="auto"/>
          </w:divBdr>
          <w:divsChild>
            <w:div w:id="1116096394">
              <w:marLeft w:val="0"/>
              <w:marRight w:val="0"/>
              <w:marTop w:val="0"/>
              <w:marBottom w:val="0"/>
              <w:divBdr>
                <w:top w:val="none" w:sz="0" w:space="0" w:color="auto"/>
                <w:left w:val="none" w:sz="0" w:space="0" w:color="auto"/>
                <w:bottom w:val="none" w:sz="0" w:space="0" w:color="auto"/>
                <w:right w:val="none" w:sz="0" w:space="0" w:color="auto"/>
              </w:divBdr>
              <w:divsChild>
                <w:div w:id="1608077089">
                  <w:marLeft w:val="0"/>
                  <w:marRight w:val="0"/>
                  <w:marTop w:val="0"/>
                  <w:marBottom w:val="0"/>
                  <w:divBdr>
                    <w:top w:val="none" w:sz="0" w:space="0" w:color="auto"/>
                    <w:left w:val="none" w:sz="0" w:space="0" w:color="auto"/>
                    <w:bottom w:val="none" w:sz="0" w:space="0" w:color="auto"/>
                    <w:right w:val="none" w:sz="0" w:space="0" w:color="auto"/>
                  </w:divBdr>
                  <w:divsChild>
                    <w:div w:id="498153782">
                      <w:marLeft w:val="0"/>
                      <w:marRight w:val="0"/>
                      <w:marTop w:val="0"/>
                      <w:marBottom w:val="0"/>
                      <w:divBdr>
                        <w:top w:val="none" w:sz="0" w:space="0" w:color="auto"/>
                        <w:left w:val="none" w:sz="0" w:space="0" w:color="auto"/>
                        <w:bottom w:val="none" w:sz="0" w:space="0" w:color="auto"/>
                        <w:right w:val="none" w:sz="0" w:space="0" w:color="auto"/>
                      </w:divBdr>
                      <w:divsChild>
                        <w:div w:id="1863321948">
                          <w:marLeft w:val="0"/>
                          <w:marRight w:val="0"/>
                          <w:marTop w:val="0"/>
                          <w:marBottom w:val="0"/>
                          <w:divBdr>
                            <w:top w:val="none" w:sz="0" w:space="0" w:color="auto"/>
                            <w:left w:val="none" w:sz="0" w:space="0" w:color="auto"/>
                            <w:bottom w:val="none" w:sz="0" w:space="0" w:color="auto"/>
                            <w:right w:val="none" w:sz="0" w:space="0" w:color="auto"/>
                          </w:divBdr>
                          <w:divsChild>
                            <w:div w:id="603998703">
                              <w:marLeft w:val="0"/>
                              <w:marRight w:val="0"/>
                              <w:marTop w:val="0"/>
                              <w:marBottom w:val="0"/>
                              <w:divBdr>
                                <w:top w:val="none" w:sz="0" w:space="0" w:color="auto"/>
                                <w:left w:val="none" w:sz="0" w:space="0" w:color="auto"/>
                                <w:bottom w:val="none" w:sz="0" w:space="0" w:color="auto"/>
                                <w:right w:val="none" w:sz="0" w:space="0" w:color="auto"/>
                              </w:divBdr>
                              <w:divsChild>
                                <w:div w:id="1715813061">
                                  <w:marLeft w:val="0"/>
                                  <w:marRight w:val="0"/>
                                  <w:marTop w:val="0"/>
                                  <w:marBottom w:val="0"/>
                                  <w:divBdr>
                                    <w:top w:val="none" w:sz="0" w:space="0" w:color="auto"/>
                                    <w:left w:val="none" w:sz="0" w:space="0" w:color="auto"/>
                                    <w:bottom w:val="none" w:sz="0" w:space="0" w:color="auto"/>
                                    <w:right w:val="none" w:sz="0" w:space="0" w:color="auto"/>
                                  </w:divBdr>
                                  <w:divsChild>
                                    <w:div w:id="1617248767">
                                      <w:marLeft w:val="0"/>
                                      <w:marRight w:val="0"/>
                                      <w:marTop w:val="0"/>
                                      <w:marBottom w:val="0"/>
                                      <w:divBdr>
                                        <w:top w:val="none" w:sz="0" w:space="0" w:color="auto"/>
                                        <w:left w:val="none" w:sz="0" w:space="0" w:color="auto"/>
                                        <w:bottom w:val="none" w:sz="0" w:space="0" w:color="auto"/>
                                        <w:right w:val="none" w:sz="0" w:space="0" w:color="auto"/>
                                      </w:divBdr>
                                      <w:divsChild>
                                        <w:div w:id="16466307">
                                          <w:marLeft w:val="0"/>
                                          <w:marRight w:val="0"/>
                                          <w:marTop w:val="0"/>
                                          <w:marBottom w:val="0"/>
                                          <w:divBdr>
                                            <w:top w:val="none" w:sz="0" w:space="0" w:color="auto"/>
                                            <w:left w:val="none" w:sz="0" w:space="0" w:color="auto"/>
                                            <w:bottom w:val="none" w:sz="0" w:space="0" w:color="auto"/>
                                            <w:right w:val="none" w:sz="0" w:space="0" w:color="auto"/>
                                          </w:divBdr>
                                          <w:divsChild>
                                            <w:div w:id="819345999">
                                              <w:marLeft w:val="0"/>
                                              <w:marRight w:val="0"/>
                                              <w:marTop w:val="0"/>
                                              <w:marBottom w:val="0"/>
                                              <w:divBdr>
                                                <w:top w:val="none" w:sz="0" w:space="0" w:color="auto"/>
                                                <w:left w:val="none" w:sz="0" w:space="0" w:color="auto"/>
                                                <w:bottom w:val="none" w:sz="0" w:space="0" w:color="auto"/>
                                                <w:right w:val="none" w:sz="0" w:space="0" w:color="auto"/>
                                              </w:divBdr>
                                              <w:divsChild>
                                                <w:div w:id="340858983">
                                                  <w:marLeft w:val="0"/>
                                                  <w:marRight w:val="0"/>
                                                  <w:marTop w:val="0"/>
                                                  <w:marBottom w:val="0"/>
                                                  <w:divBdr>
                                                    <w:top w:val="none" w:sz="0" w:space="0" w:color="auto"/>
                                                    <w:left w:val="none" w:sz="0" w:space="0" w:color="auto"/>
                                                    <w:bottom w:val="none" w:sz="0" w:space="0" w:color="auto"/>
                                                    <w:right w:val="none" w:sz="0" w:space="0" w:color="auto"/>
                                                  </w:divBdr>
                                                  <w:divsChild>
                                                    <w:div w:id="2137985536">
                                                      <w:marLeft w:val="0"/>
                                                      <w:marRight w:val="0"/>
                                                      <w:marTop w:val="0"/>
                                                      <w:marBottom w:val="0"/>
                                                      <w:divBdr>
                                                        <w:top w:val="none" w:sz="0" w:space="0" w:color="auto"/>
                                                        <w:left w:val="none" w:sz="0" w:space="0" w:color="auto"/>
                                                        <w:bottom w:val="none" w:sz="0" w:space="0" w:color="auto"/>
                                                        <w:right w:val="none" w:sz="0" w:space="0" w:color="auto"/>
                                                      </w:divBdr>
                                                      <w:divsChild>
                                                        <w:div w:id="55123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8879703">
          <w:marLeft w:val="0"/>
          <w:marRight w:val="0"/>
          <w:marTop w:val="0"/>
          <w:marBottom w:val="0"/>
          <w:divBdr>
            <w:top w:val="none" w:sz="0" w:space="0" w:color="auto"/>
            <w:left w:val="none" w:sz="0" w:space="0" w:color="auto"/>
            <w:bottom w:val="none" w:sz="0" w:space="0" w:color="auto"/>
            <w:right w:val="none" w:sz="0" w:space="0" w:color="auto"/>
          </w:divBdr>
          <w:divsChild>
            <w:div w:id="923296729">
              <w:marLeft w:val="0"/>
              <w:marRight w:val="0"/>
              <w:marTop w:val="0"/>
              <w:marBottom w:val="0"/>
              <w:divBdr>
                <w:top w:val="none" w:sz="0" w:space="0" w:color="auto"/>
                <w:left w:val="none" w:sz="0" w:space="0" w:color="auto"/>
                <w:bottom w:val="none" w:sz="0" w:space="0" w:color="auto"/>
                <w:right w:val="none" w:sz="0" w:space="0" w:color="auto"/>
              </w:divBdr>
              <w:divsChild>
                <w:div w:id="582839335">
                  <w:marLeft w:val="0"/>
                  <w:marRight w:val="0"/>
                  <w:marTop w:val="0"/>
                  <w:marBottom w:val="0"/>
                  <w:divBdr>
                    <w:top w:val="none" w:sz="0" w:space="0" w:color="auto"/>
                    <w:left w:val="none" w:sz="0" w:space="0" w:color="auto"/>
                    <w:bottom w:val="none" w:sz="0" w:space="0" w:color="auto"/>
                    <w:right w:val="none" w:sz="0" w:space="0" w:color="auto"/>
                  </w:divBdr>
                  <w:divsChild>
                    <w:div w:id="280306328">
                      <w:marLeft w:val="0"/>
                      <w:marRight w:val="0"/>
                      <w:marTop w:val="0"/>
                      <w:marBottom w:val="0"/>
                      <w:divBdr>
                        <w:top w:val="none" w:sz="0" w:space="0" w:color="auto"/>
                        <w:left w:val="none" w:sz="0" w:space="0" w:color="auto"/>
                        <w:bottom w:val="none" w:sz="0" w:space="0" w:color="auto"/>
                        <w:right w:val="none" w:sz="0" w:space="0" w:color="auto"/>
                      </w:divBdr>
                      <w:divsChild>
                        <w:div w:id="1422679160">
                          <w:marLeft w:val="0"/>
                          <w:marRight w:val="0"/>
                          <w:marTop w:val="0"/>
                          <w:marBottom w:val="0"/>
                          <w:divBdr>
                            <w:top w:val="none" w:sz="0" w:space="0" w:color="auto"/>
                            <w:left w:val="none" w:sz="0" w:space="0" w:color="auto"/>
                            <w:bottom w:val="none" w:sz="0" w:space="0" w:color="auto"/>
                            <w:right w:val="none" w:sz="0" w:space="0" w:color="auto"/>
                          </w:divBdr>
                          <w:divsChild>
                            <w:div w:id="139662993">
                              <w:marLeft w:val="0"/>
                              <w:marRight w:val="0"/>
                              <w:marTop w:val="0"/>
                              <w:marBottom w:val="0"/>
                              <w:divBdr>
                                <w:top w:val="none" w:sz="0" w:space="0" w:color="auto"/>
                                <w:left w:val="none" w:sz="0" w:space="0" w:color="auto"/>
                                <w:bottom w:val="none" w:sz="0" w:space="0" w:color="auto"/>
                                <w:right w:val="none" w:sz="0" w:space="0" w:color="auto"/>
                              </w:divBdr>
                              <w:divsChild>
                                <w:div w:id="855581095">
                                  <w:marLeft w:val="0"/>
                                  <w:marRight w:val="0"/>
                                  <w:marTop w:val="0"/>
                                  <w:marBottom w:val="0"/>
                                  <w:divBdr>
                                    <w:top w:val="none" w:sz="0" w:space="0" w:color="auto"/>
                                    <w:left w:val="none" w:sz="0" w:space="0" w:color="auto"/>
                                    <w:bottom w:val="none" w:sz="0" w:space="0" w:color="auto"/>
                                    <w:right w:val="none" w:sz="0" w:space="0" w:color="auto"/>
                                  </w:divBdr>
                                  <w:divsChild>
                                    <w:div w:id="1943565969">
                                      <w:marLeft w:val="0"/>
                                      <w:marRight w:val="0"/>
                                      <w:marTop w:val="0"/>
                                      <w:marBottom w:val="0"/>
                                      <w:divBdr>
                                        <w:top w:val="none" w:sz="0" w:space="0" w:color="auto"/>
                                        <w:left w:val="none" w:sz="0" w:space="0" w:color="auto"/>
                                        <w:bottom w:val="none" w:sz="0" w:space="0" w:color="auto"/>
                                        <w:right w:val="none" w:sz="0" w:space="0" w:color="auto"/>
                                      </w:divBdr>
                                      <w:divsChild>
                                        <w:div w:id="122815087">
                                          <w:marLeft w:val="0"/>
                                          <w:marRight w:val="0"/>
                                          <w:marTop w:val="0"/>
                                          <w:marBottom w:val="0"/>
                                          <w:divBdr>
                                            <w:top w:val="none" w:sz="0" w:space="0" w:color="auto"/>
                                            <w:left w:val="none" w:sz="0" w:space="0" w:color="auto"/>
                                            <w:bottom w:val="none" w:sz="0" w:space="0" w:color="auto"/>
                                            <w:right w:val="none" w:sz="0" w:space="0" w:color="auto"/>
                                          </w:divBdr>
                                          <w:divsChild>
                                            <w:div w:id="45422143">
                                              <w:marLeft w:val="0"/>
                                              <w:marRight w:val="0"/>
                                              <w:marTop w:val="0"/>
                                              <w:marBottom w:val="0"/>
                                              <w:divBdr>
                                                <w:top w:val="none" w:sz="0" w:space="0" w:color="auto"/>
                                                <w:left w:val="none" w:sz="0" w:space="0" w:color="auto"/>
                                                <w:bottom w:val="none" w:sz="0" w:space="0" w:color="auto"/>
                                                <w:right w:val="none" w:sz="0" w:space="0" w:color="auto"/>
                                              </w:divBdr>
                                              <w:divsChild>
                                                <w:div w:id="82410391">
                                                  <w:marLeft w:val="0"/>
                                                  <w:marRight w:val="0"/>
                                                  <w:marTop w:val="0"/>
                                                  <w:marBottom w:val="0"/>
                                                  <w:divBdr>
                                                    <w:top w:val="none" w:sz="0" w:space="0" w:color="auto"/>
                                                    <w:left w:val="none" w:sz="0" w:space="0" w:color="auto"/>
                                                    <w:bottom w:val="none" w:sz="0" w:space="0" w:color="auto"/>
                                                    <w:right w:val="none" w:sz="0" w:space="0" w:color="auto"/>
                                                  </w:divBdr>
                                                  <w:divsChild>
                                                    <w:div w:id="11349032">
                                                      <w:marLeft w:val="0"/>
                                                      <w:marRight w:val="0"/>
                                                      <w:marTop w:val="0"/>
                                                      <w:marBottom w:val="0"/>
                                                      <w:divBdr>
                                                        <w:top w:val="none" w:sz="0" w:space="0" w:color="auto"/>
                                                        <w:left w:val="none" w:sz="0" w:space="0" w:color="auto"/>
                                                        <w:bottom w:val="none" w:sz="0" w:space="0" w:color="auto"/>
                                                        <w:right w:val="none" w:sz="0" w:space="0" w:color="auto"/>
                                                      </w:divBdr>
                                                      <w:divsChild>
                                                        <w:div w:id="211262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921232">
          <w:marLeft w:val="0"/>
          <w:marRight w:val="0"/>
          <w:marTop w:val="0"/>
          <w:marBottom w:val="0"/>
          <w:divBdr>
            <w:top w:val="none" w:sz="0" w:space="0" w:color="auto"/>
            <w:left w:val="none" w:sz="0" w:space="0" w:color="auto"/>
            <w:bottom w:val="none" w:sz="0" w:space="0" w:color="auto"/>
            <w:right w:val="none" w:sz="0" w:space="0" w:color="auto"/>
          </w:divBdr>
          <w:divsChild>
            <w:div w:id="1856966598">
              <w:marLeft w:val="0"/>
              <w:marRight w:val="0"/>
              <w:marTop w:val="0"/>
              <w:marBottom w:val="0"/>
              <w:divBdr>
                <w:top w:val="none" w:sz="0" w:space="0" w:color="auto"/>
                <w:left w:val="none" w:sz="0" w:space="0" w:color="auto"/>
                <w:bottom w:val="none" w:sz="0" w:space="0" w:color="auto"/>
                <w:right w:val="none" w:sz="0" w:space="0" w:color="auto"/>
              </w:divBdr>
              <w:divsChild>
                <w:div w:id="252473441">
                  <w:marLeft w:val="0"/>
                  <w:marRight w:val="0"/>
                  <w:marTop w:val="0"/>
                  <w:marBottom w:val="0"/>
                  <w:divBdr>
                    <w:top w:val="none" w:sz="0" w:space="0" w:color="auto"/>
                    <w:left w:val="none" w:sz="0" w:space="0" w:color="auto"/>
                    <w:bottom w:val="none" w:sz="0" w:space="0" w:color="auto"/>
                    <w:right w:val="none" w:sz="0" w:space="0" w:color="auto"/>
                  </w:divBdr>
                  <w:divsChild>
                    <w:div w:id="1908958636">
                      <w:marLeft w:val="0"/>
                      <w:marRight w:val="0"/>
                      <w:marTop w:val="0"/>
                      <w:marBottom w:val="0"/>
                      <w:divBdr>
                        <w:top w:val="none" w:sz="0" w:space="0" w:color="auto"/>
                        <w:left w:val="none" w:sz="0" w:space="0" w:color="auto"/>
                        <w:bottom w:val="none" w:sz="0" w:space="0" w:color="auto"/>
                        <w:right w:val="none" w:sz="0" w:space="0" w:color="auto"/>
                      </w:divBdr>
                      <w:divsChild>
                        <w:div w:id="734207268">
                          <w:marLeft w:val="0"/>
                          <w:marRight w:val="0"/>
                          <w:marTop w:val="0"/>
                          <w:marBottom w:val="0"/>
                          <w:divBdr>
                            <w:top w:val="none" w:sz="0" w:space="0" w:color="auto"/>
                            <w:left w:val="none" w:sz="0" w:space="0" w:color="auto"/>
                            <w:bottom w:val="none" w:sz="0" w:space="0" w:color="auto"/>
                            <w:right w:val="none" w:sz="0" w:space="0" w:color="auto"/>
                          </w:divBdr>
                          <w:divsChild>
                            <w:div w:id="1239051636">
                              <w:marLeft w:val="0"/>
                              <w:marRight w:val="0"/>
                              <w:marTop w:val="0"/>
                              <w:marBottom w:val="0"/>
                              <w:divBdr>
                                <w:top w:val="none" w:sz="0" w:space="0" w:color="auto"/>
                                <w:left w:val="none" w:sz="0" w:space="0" w:color="auto"/>
                                <w:bottom w:val="none" w:sz="0" w:space="0" w:color="auto"/>
                                <w:right w:val="none" w:sz="0" w:space="0" w:color="auto"/>
                              </w:divBdr>
                              <w:divsChild>
                                <w:div w:id="685402061">
                                  <w:marLeft w:val="0"/>
                                  <w:marRight w:val="0"/>
                                  <w:marTop w:val="0"/>
                                  <w:marBottom w:val="0"/>
                                  <w:divBdr>
                                    <w:top w:val="none" w:sz="0" w:space="0" w:color="auto"/>
                                    <w:left w:val="none" w:sz="0" w:space="0" w:color="auto"/>
                                    <w:bottom w:val="none" w:sz="0" w:space="0" w:color="auto"/>
                                    <w:right w:val="none" w:sz="0" w:space="0" w:color="auto"/>
                                  </w:divBdr>
                                  <w:divsChild>
                                    <w:div w:id="1733580780">
                                      <w:marLeft w:val="0"/>
                                      <w:marRight w:val="0"/>
                                      <w:marTop w:val="0"/>
                                      <w:marBottom w:val="0"/>
                                      <w:divBdr>
                                        <w:top w:val="none" w:sz="0" w:space="0" w:color="auto"/>
                                        <w:left w:val="none" w:sz="0" w:space="0" w:color="auto"/>
                                        <w:bottom w:val="none" w:sz="0" w:space="0" w:color="auto"/>
                                        <w:right w:val="none" w:sz="0" w:space="0" w:color="auto"/>
                                      </w:divBdr>
                                      <w:divsChild>
                                        <w:div w:id="443379652">
                                          <w:marLeft w:val="0"/>
                                          <w:marRight w:val="0"/>
                                          <w:marTop w:val="0"/>
                                          <w:marBottom w:val="0"/>
                                          <w:divBdr>
                                            <w:top w:val="none" w:sz="0" w:space="0" w:color="auto"/>
                                            <w:left w:val="none" w:sz="0" w:space="0" w:color="auto"/>
                                            <w:bottom w:val="none" w:sz="0" w:space="0" w:color="auto"/>
                                            <w:right w:val="none" w:sz="0" w:space="0" w:color="auto"/>
                                          </w:divBdr>
                                          <w:divsChild>
                                            <w:div w:id="2146729203">
                                              <w:marLeft w:val="0"/>
                                              <w:marRight w:val="0"/>
                                              <w:marTop w:val="0"/>
                                              <w:marBottom w:val="0"/>
                                              <w:divBdr>
                                                <w:top w:val="none" w:sz="0" w:space="0" w:color="auto"/>
                                                <w:left w:val="none" w:sz="0" w:space="0" w:color="auto"/>
                                                <w:bottom w:val="none" w:sz="0" w:space="0" w:color="auto"/>
                                                <w:right w:val="none" w:sz="0" w:space="0" w:color="auto"/>
                                              </w:divBdr>
                                              <w:divsChild>
                                                <w:div w:id="1545867275">
                                                  <w:marLeft w:val="0"/>
                                                  <w:marRight w:val="0"/>
                                                  <w:marTop w:val="0"/>
                                                  <w:marBottom w:val="0"/>
                                                  <w:divBdr>
                                                    <w:top w:val="none" w:sz="0" w:space="0" w:color="auto"/>
                                                    <w:left w:val="none" w:sz="0" w:space="0" w:color="auto"/>
                                                    <w:bottom w:val="none" w:sz="0" w:space="0" w:color="auto"/>
                                                    <w:right w:val="none" w:sz="0" w:space="0" w:color="auto"/>
                                                  </w:divBdr>
                                                  <w:divsChild>
                                                    <w:div w:id="1505122936">
                                                      <w:marLeft w:val="0"/>
                                                      <w:marRight w:val="0"/>
                                                      <w:marTop w:val="0"/>
                                                      <w:marBottom w:val="0"/>
                                                      <w:divBdr>
                                                        <w:top w:val="none" w:sz="0" w:space="0" w:color="auto"/>
                                                        <w:left w:val="none" w:sz="0" w:space="0" w:color="auto"/>
                                                        <w:bottom w:val="none" w:sz="0" w:space="0" w:color="auto"/>
                                                        <w:right w:val="none" w:sz="0" w:space="0" w:color="auto"/>
                                                      </w:divBdr>
                                                      <w:divsChild>
                                                        <w:div w:id="157858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239272">
          <w:marLeft w:val="0"/>
          <w:marRight w:val="0"/>
          <w:marTop w:val="0"/>
          <w:marBottom w:val="0"/>
          <w:divBdr>
            <w:top w:val="none" w:sz="0" w:space="0" w:color="auto"/>
            <w:left w:val="none" w:sz="0" w:space="0" w:color="auto"/>
            <w:bottom w:val="none" w:sz="0" w:space="0" w:color="auto"/>
            <w:right w:val="none" w:sz="0" w:space="0" w:color="auto"/>
          </w:divBdr>
          <w:divsChild>
            <w:div w:id="333190393">
              <w:marLeft w:val="0"/>
              <w:marRight w:val="0"/>
              <w:marTop w:val="0"/>
              <w:marBottom w:val="0"/>
              <w:divBdr>
                <w:top w:val="none" w:sz="0" w:space="0" w:color="auto"/>
                <w:left w:val="none" w:sz="0" w:space="0" w:color="auto"/>
                <w:bottom w:val="none" w:sz="0" w:space="0" w:color="auto"/>
                <w:right w:val="none" w:sz="0" w:space="0" w:color="auto"/>
              </w:divBdr>
              <w:divsChild>
                <w:div w:id="615454532">
                  <w:marLeft w:val="0"/>
                  <w:marRight w:val="0"/>
                  <w:marTop w:val="0"/>
                  <w:marBottom w:val="0"/>
                  <w:divBdr>
                    <w:top w:val="none" w:sz="0" w:space="0" w:color="auto"/>
                    <w:left w:val="none" w:sz="0" w:space="0" w:color="auto"/>
                    <w:bottom w:val="none" w:sz="0" w:space="0" w:color="auto"/>
                    <w:right w:val="none" w:sz="0" w:space="0" w:color="auto"/>
                  </w:divBdr>
                  <w:divsChild>
                    <w:div w:id="2069372711">
                      <w:marLeft w:val="0"/>
                      <w:marRight w:val="0"/>
                      <w:marTop w:val="0"/>
                      <w:marBottom w:val="0"/>
                      <w:divBdr>
                        <w:top w:val="none" w:sz="0" w:space="0" w:color="auto"/>
                        <w:left w:val="none" w:sz="0" w:space="0" w:color="auto"/>
                        <w:bottom w:val="none" w:sz="0" w:space="0" w:color="auto"/>
                        <w:right w:val="none" w:sz="0" w:space="0" w:color="auto"/>
                      </w:divBdr>
                      <w:divsChild>
                        <w:div w:id="556090102">
                          <w:marLeft w:val="0"/>
                          <w:marRight w:val="0"/>
                          <w:marTop w:val="0"/>
                          <w:marBottom w:val="0"/>
                          <w:divBdr>
                            <w:top w:val="none" w:sz="0" w:space="0" w:color="auto"/>
                            <w:left w:val="none" w:sz="0" w:space="0" w:color="auto"/>
                            <w:bottom w:val="none" w:sz="0" w:space="0" w:color="auto"/>
                            <w:right w:val="none" w:sz="0" w:space="0" w:color="auto"/>
                          </w:divBdr>
                          <w:divsChild>
                            <w:div w:id="1643073269">
                              <w:marLeft w:val="0"/>
                              <w:marRight w:val="0"/>
                              <w:marTop w:val="0"/>
                              <w:marBottom w:val="0"/>
                              <w:divBdr>
                                <w:top w:val="none" w:sz="0" w:space="0" w:color="auto"/>
                                <w:left w:val="none" w:sz="0" w:space="0" w:color="auto"/>
                                <w:bottom w:val="none" w:sz="0" w:space="0" w:color="auto"/>
                                <w:right w:val="none" w:sz="0" w:space="0" w:color="auto"/>
                              </w:divBdr>
                              <w:divsChild>
                                <w:div w:id="227155676">
                                  <w:marLeft w:val="0"/>
                                  <w:marRight w:val="0"/>
                                  <w:marTop w:val="0"/>
                                  <w:marBottom w:val="0"/>
                                  <w:divBdr>
                                    <w:top w:val="none" w:sz="0" w:space="0" w:color="auto"/>
                                    <w:left w:val="none" w:sz="0" w:space="0" w:color="auto"/>
                                    <w:bottom w:val="none" w:sz="0" w:space="0" w:color="auto"/>
                                    <w:right w:val="none" w:sz="0" w:space="0" w:color="auto"/>
                                  </w:divBdr>
                                  <w:divsChild>
                                    <w:div w:id="776294553">
                                      <w:marLeft w:val="0"/>
                                      <w:marRight w:val="0"/>
                                      <w:marTop w:val="0"/>
                                      <w:marBottom w:val="0"/>
                                      <w:divBdr>
                                        <w:top w:val="none" w:sz="0" w:space="0" w:color="auto"/>
                                        <w:left w:val="none" w:sz="0" w:space="0" w:color="auto"/>
                                        <w:bottom w:val="none" w:sz="0" w:space="0" w:color="auto"/>
                                        <w:right w:val="none" w:sz="0" w:space="0" w:color="auto"/>
                                      </w:divBdr>
                                      <w:divsChild>
                                        <w:div w:id="2114279665">
                                          <w:marLeft w:val="0"/>
                                          <w:marRight w:val="0"/>
                                          <w:marTop w:val="0"/>
                                          <w:marBottom w:val="0"/>
                                          <w:divBdr>
                                            <w:top w:val="none" w:sz="0" w:space="0" w:color="auto"/>
                                            <w:left w:val="none" w:sz="0" w:space="0" w:color="auto"/>
                                            <w:bottom w:val="none" w:sz="0" w:space="0" w:color="auto"/>
                                            <w:right w:val="none" w:sz="0" w:space="0" w:color="auto"/>
                                          </w:divBdr>
                                          <w:divsChild>
                                            <w:div w:id="1315447467">
                                              <w:marLeft w:val="0"/>
                                              <w:marRight w:val="0"/>
                                              <w:marTop w:val="0"/>
                                              <w:marBottom w:val="0"/>
                                              <w:divBdr>
                                                <w:top w:val="none" w:sz="0" w:space="0" w:color="auto"/>
                                                <w:left w:val="none" w:sz="0" w:space="0" w:color="auto"/>
                                                <w:bottom w:val="none" w:sz="0" w:space="0" w:color="auto"/>
                                                <w:right w:val="none" w:sz="0" w:space="0" w:color="auto"/>
                                              </w:divBdr>
                                              <w:divsChild>
                                                <w:div w:id="1511798289">
                                                  <w:marLeft w:val="0"/>
                                                  <w:marRight w:val="0"/>
                                                  <w:marTop w:val="0"/>
                                                  <w:marBottom w:val="0"/>
                                                  <w:divBdr>
                                                    <w:top w:val="none" w:sz="0" w:space="0" w:color="auto"/>
                                                    <w:left w:val="none" w:sz="0" w:space="0" w:color="auto"/>
                                                    <w:bottom w:val="none" w:sz="0" w:space="0" w:color="auto"/>
                                                    <w:right w:val="none" w:sz="0" w:space="0" w:color="auto"/>
                                                  </w:divBdr>
                                                  <w:divsChild>
                                                    <w:div w:id="1591507508">
                                                      <w:marLeft w:val="0"/>
                                                      <w:marRight w:val="0"/>
                                                      <w:marTop w:val="0"/>
                                                      <w:marBottom w:val="0"/>
                                                      <w:divBdr>
                                                        <w:top w:val="none" w:sz="0" w:space="0" w:color="auto"/>
                                                        <w:left w:val="none" w:sz="0" w:space="0" w:color="auto"/>
                                                        <w:bottom w:val="none" w:sz="0" w:space="0" w:color="auto"/>
                                                        <w:right w:val="none" w:sz="0" w:space="0" w:color="auto"/>
                                                      </w:divBdr>
                                                      <w:divsChild>
                                                        <w:div w:id="1078676801">
                                                          <w:marLeft w:val="0"/>
                                                          <w:marRight w:val="0"/>
                                                          <w:marTop w:val="0"/>
                                                          <w:marBottom w:val="0"/>
                                                          <w:divBdr>
                                                            <w:top w:val="none" w:sz="0" w:space="0" w:color="auto"/>
                                                            <w:left w:val="none" w:sz="0" w:space="0" w:color="auto"/>
                                                            <w:bottom w:val="none" w:sz="0" w:space="0" w:color="auto"/>
                                                            <w:right w:val="none" w:sz="0" w:space="0" w:color="auto"/>
                                                          </w:divBdr>
                                                          <w:divsChild>
                                                            <w:div w:id="171122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0173041">
          <w:marLeft w:val="0"/>
          <w:marRight w:val="0"/>
          <w:marTop w:val="0"/>
          <w:marBottom w:val="0"/>
          <w:divBdr>
            <w:top w:val="none" w:sz="0" w:space="0" w:color="auto"/>
            <w:left w:val="none" w:sz="0" w:space="0" w:color="auto"/>
            <w:bottom w:val="none" w:sz="0" w:space="0" w:color="auto"/>
            <w:right w:val="none" w:sz="0" w:space="0" w:color="auto"/>
          </w:divBdr>
          <w:divsChild>
            <w:div w:id="953560846">
              <w:marLeft w:val="0"/>
              <w:marRight w:val="0"/>
              <w:marTop w:val="0"/>
              <w:marBottom w:val="0"/>
              <w:divBdr>
                <w:top w:val="none" w:sz="0" w:space="0" w:color="auto"/>
                <w:left w:val="none" w:sz="0" w:space="0" w:color="auto"/>
                <w:bottom w:val="none" w:sz="0" w:space="0" w:color="auto"/>
                <w:right w:val="none" w:sz="0" w:space="0" w:color="auto"/>
              </w:divBdr>
              <w:divsChild>
                <w:div w:id="1196651339">
                  <w:marLeft w:val="0"/>
                  <w:marRight w:val="0"/>
                  <w:marTop w:val="0"/>
                  <w:marBottom w:val="0"/>
                  <w:divBdr>
                    <w:top w:val="none" w:sz="0" w:space="0" w:color="auto"/>
                    <w:left w:val="none" w:sz="0" w:space="0" w:color="auto"/>
                    <w:bottom w:val="none" w:sz="0" w:space="0" w:color="auto"/>
                    <w:right w:val="none" w:sz="0" w:space="0" w:color="auto"/>
                  </w:divBdr>
                  <w:divsChild>
                    <w:div w:id="1831939921">
                      <w:marLeft w:val="0"/>
                      <w:marRight w:val="0"/>
                      <w:marTop w:val="0"/>
                      <w:marBottom w:val="0"/>
                      <w:divBdr>
                        <w:top w:val="none" w:sz="0" w:space="0" w:color="auto"/>
                        <w:left w:val="none" w:sz="0" w:space="0" w:color="auto"/>
                        <w:bottom w:val="none" w:sz="0" w:space="0" w:color="auto"/>
                        <w:right w:val="none" w:sz="0" w:space="0" w:color="auto"/>
                      </w:divBdr>
                      <w:divsChild>
                        <w:div w:id="869027291">
                          <w:marLeft w:val="0"/>
                          <w:marRight w:val="0"/>
                          <w:marTop w:val="0"/>
                          <w:marBottom w:val="0"/>
                          <w:divBdr>
                            <w:top w:val="none" w:sz="0" w:space="0" w:color="auto"/>
                            <w:left w:val="none" w:sz="0" w:space="0" w:color="auto"/>
                            <w:bottom w:val="none" w:sz="0" w:space="0" w:color="auto"/>
                            <w:right w:val="none" w:sz="0" w:space="0" w:color="auto"/>
                          </w:divBdr>
                          <w:divsChild>
                            <w:div w:id="1089811427">
                              <w:marLeft w:val="0"/>
                              <w:marRight w:val="0"/>
                              <w:marTop w:val="0"/>
                              <w:marBottom w:val="0"/>
                              <w:divBdr>
                                <w:top w:val="none" w:sz="0" w:space="0" w:color="auto"/>
                                <w:left w:val="none" w:sz="0" w:space="0" w:color="auto"/>
                                <w:bottom w:val="none" w:sz="0" w:space="0" w:color="auto"/>
                                <w:right w:val="none" w:sz="0" w:space="0" w:color="auto"/>
                              </w:divBdr>
                              <w:divsChild>
                                <w:div w:id="1546944159">
                                  <w:marLeft w:val="0"/>
                                  <w:marRight w:val="0"/>
                                  <w:marTop w:val="0"/>
                                  <w:marBottom w:val="0"/>
                                  <w:divBdr>
                                    <w:top w:val="none" w:sz="0" w:space="0" w:color="auto"/>
                                    <w:left w:val="none" w:sz="0" w:space="0" w:color="auto"/>
                                    <w:bottom w:val="none" w:sz="0" w:space="0" w:color="auto"/>
                                    <w:right w:val="none" w:sz="0" w:space="0" w:color="auto"/>
                                  </w:divBdr>
                                  <w:divsChild>
                                    <w:div w:id="1376731536">
                                      <w:marLeft w:val="0"/>
                                      <w:marRight w:val="0"/>
                                      <w:marTop w:val="0"/>
                                      <w:marBottom w:val="0"/>
                                      <w:divBdr>
                                        <w:top w:val="none" w:sz="0" w:space="0" w:color="auto"/>
                                        <w:left w:val="none" w:sz="0" w:space="0" w:color="auto"/>
                                        <w:bottom w:val="none" w:sz="0" w:space="0" w:color="auto"/>
                                        <w:right w:val="none" w:sz="0" w:space="0" w:color="auto"/>
                                      </w:divBdr>
                                      <w:divsChild>
                                        <w:div w:id="785777016">
                                          <w:marLeft w:val="0"/>
                                          <w:marRight w:val="0"/>
                                          <w:marTop w:val="0"/>
                                          <w:marBottom w:val="0"/>
                                          <w:divBdr>
                                            <w:top w:val="none" w:sz="0" w:space="0" w:color="auto"/>
                                            <w:left w:val="none" w:sz="0" w:space="0" w:color="auto"/>
                                            <w:bottom w:val="none" w:sz="0" w:space="0" w:color="auto"/>
                                            <w:right w:val="none" w:sz="0" w:space="0" w:color="auto"/>
                                          </w:divBdr>
                                          <w:divsChild>
                                            <w:div w:id="19940515">
                                              <w:marLeft w:val="0"/>
                                              <w:marRight w:val="0"/>
                                              <w:marTop w:val="0"/>
                                              <w:marBottom w:val="0"/>
                                              <w:divBdr>
                                                <w:top w:val="none" w:sz="0" w:space="0" w:color="auto"/>
                                                <w:left w:val="none" w:sz="0" w:space="0" w:color="auto"/>
                                                <w:bottom w:val="none" w:sz="0" w:space="0" w:color="auto"/>
                                                <w:right w:val="none" w:sz="0" w:space="0" w:color="auto"/>
                                              </w:divBdr>
                                              <w:divsChild>
                                                <w:div w:id="1525750068">
                                                  <w:marLeft w:val="0"/>
                                                  <w:marRight w:val="0"/>
                                                  <w:marTop w:val="0"/>
                                                  <w:marBottom w:val="0"/>
                                                  <w:divBdr>
                                                    <w:top w:val="none" w:sz="0" w:space="0" w:color="auto"/>
                                                    <w:left w:val="none" w:sz="0" w:space="0" w:color="auto"/>
                                                    <w:bottom w:val="none" w:sz="0" w:space="0" w:color="auto"/>
                                                    <w:right w:val="none" w:sz="0" w:space="0" w:color="auto"/>
                                                  </w:divBdr>
                                                  <w:divsChild>
                                                    <w:div w:id="388960930">
                                                      <w:marLeft w:val="0"/>
                                                      <w:marRight w:val="0"/>
                                                      <w:marTop w:val="0"/>
                                                      <w:marBottom w:val="0"/>
                                                      <w:divBdr>
                                                        <w:top w:val="none" w:sz="0" w:space="0" w:color="auto"/>
                                                        <w:left w:val="none" w:sz="0" w:space="0" w:color="auto"/>
                                                        <w:bottom w:val="none" w:sz="0" w:space="0" w:color="auto"/>
                                                        <w:right w:val="none" w:sz="0" w:space="0" w:color="auto"/>
                                                      </w:divBdr>
                                                      <w:divsChild>
                                                        <w:div w:id="31831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331395">
          <w:marLeft w:val="0"/>
          <w:marRight w:val="0"/>
          <w:marTop w:val="0"/>
          <w:marBottom w:val="0"/>
          <w:divBdr>
            <w:top w:val="none" w:sz="0" w:space="0" w:color="auto"/>
            <w:left w:val="none" w:sz="0" w:space="0" w:color="auto"/>
            <w:bottom w:val="none" w:sz="0" w:space="0" w:color="auto"/>
            <w:right w:val="none" w:sz="0" w:space="0" w:color="auto"/>
          </w:divBdr>
          <w:divsChild>
            <w:div w:id="76364899">
              <w:marLeft w:val="0"/>
              <w:marRight w:val="0"/>
              <w:marTop w:val="0"/>
              <w:marBottom w:val="0"/>
              <w:divBdr>
                <w:top w:val="none" w:sz="0" w:space="0" w:color="auto"/>
                <w:left w:val="none" w:sz="0" w:space="0" w:color="auto"/>
                <w:bottom w:val="none" w:sz="0" w:space="0" w:color="auto"/>
                <w:right w:val="none" w:sz="0" w:space="0" w:color="auto"/>
              </w:divBdr>
              <w:divsChild>
                <w:div w:id="1635255173">
                  <w:marLeft w:val="0"/>
                  <w:marRight w:val="0"/>
                  <w:marTop w:val="0"/>
                  <w:marBottom w:val="0"/>
                  <w:divBdr>
                    <w:top w:val="none" w:sz="0" w:space="0" w:color="auto"/>
                    <w:left w:val="none" w:sz="0" w:space="0" w:color="auto"/>
                    <w:bottom w:val="none" w:sz="0" w:space="0" w:color="auto"/>
                    <w:right w:val="none" w:sz="0" w:space="0" w:color="auto"/>
                  </w:divBdr>
                  <w:divsChild>
                    <w:div w:id="1699965051">
                      <w:marLeft w:val="0"/>
                      <w:marRight w:val="0"/>
                      <w:marTop w:val="0"/>
                      <w:marBottom w:val="0"/>
                      <w:divBdr>
                        <w:top w:val="none" w:sz="0" w:space="0" w:color="auto"/>
                        <w:left w:val="none" w:sz="0" w:space="0" w:color="auto"/>
                        <w:bottom w:val="none" w:sz="0" w:space="0" w:color="auto"/>
                        <w:right w:val="none" w:sz="0" w:space="0" w:color="auto"/>
                      </w:divBdr>
                      <w:divsChild>
                        <w:div w:id="15353667">
                          <w:marLeft w:val="0"/>
                          <w:marRight w:val="0"/>
                          <w:marTop w:val="0"/>
                          <w:marBottom w:val="0"/>
                          <w:divBdr>
                            <w:top w:val="none" w:sz="0" w:space="0" w:color="auto"/>
                            <w:left w:val="none" w:sz="0" w:space="0" w:color="auto"/>
                            <w:bottom w:val="none" w:sz="0" w:space="0" w:color="auto"/>
                            <w:right w:val="none" w:sz="0" w:space="0" w:color="auto"/>
                          </w:divBdr>
                          <w:divsChild>
                            <w:div w:id="883951673">
                              <w:marLeft w:val="0"/>
                              <w:marRight w:val="0"/>
                              <w:marTop w:val="0"/>
                              <w:marBottom w:val="0"/>
                              <w:divBdr>
                                <w:top w:val="none" w:sz="0" w:space="0" w:color="auto"/>
                                <w:left w:val="none" w:sz="0" w:space="0" w:color="auto"/>
                                <w:bottom w:val="none" w:sz="0" w:space="0" w:color="auto"/>
                                <w:right w:val="none" w:sz="0" w:space="0" w:color="auto"/>
                              </w:divBdr>
                              <w:divsChild>
                                <w:div w:id="1012224681">
                                  <w:marLeft w:val="0"/>
                                  <w:marRight w:val="0"/>
                                  <w:marTop w:val="0"/>
                                  <w:marBottom w:val="0"/>
                                  <w:divBdr>
                                    <w:top w:val="none" w:sz="0" w:space="0" w:color="auto"/>
                                    <w:left w:val="none" w:sz="0" w:space="0" w:color="auto"/>
                                    <w:bottom w:val="none" w:sz="0" w:space="0" w:color="auto"/>
                                    <w:right w:val="none" w:sz="0" w:space="0" w:color="auto"/>
                                  </w:divBdr>
                                  <w:divsChild>
                                    <w:div w:id="1377313833">
                                      <w:marLeft w:val="0"/>
                                      <w:marRight w:val="0"/>
                                      <w:marTop w:val="0"/>
                                      <w:marBottom w:val="0"/>
                                      <w:divBdr>
                                        <w:top w:val="none" w:sz="0" w:space="0" w:color="auto"/>
                                        <w:left w:val="none" w:sz="0" w:space="0" w:color="auto"/>
                                        <w:bottom w:val="none" w:sz="0" w:space="0" w:color="auto"/>
                                        <w:right w:val="none" w:sz="0" w:space="0" w:color="auto"/>
                                      </w:divBdr>
                                      <w:divsChild>
                                        <w:div w:id="1558854579">
                                          <w:marLeft w:val="0"/>
                                          <w:marRight w:val="0"/>
                                          <w:marTop w:val="0"/>
                                          <w:marBottom w:val="0"/>
                                          <w:divBdr>
                                            <w:top w:val="none" w:sz="0" w:space="0" w:color="auto"/>
                                            <w:left w:val="none" w:sz="0" w:space="0" w:color="auto"/>
                                            <w:bottom w:val="none" w:sz="0" w:space="0" w:color="auto"/>
                                            <w:right w:val="none" w:sz="0" w:space="0" w:color="auto"/>
                                          </w:divBdr>
                                          <w:divsChild>
                                            <w:div w:id="1445806734">
                                              <w:marLeft w:val="0"/>
                                              <w:marRight w:val="0"/>
                                              <w:marTop w:val="0"/>
                                              <w:marBottom w:val="0"/>
                                              <w:divBdr>
                                                <w:top w:val="none" w:sz="0" w:space="0" w:color="auto"/>
                                                <w:left w:val="none" w:sz="0" w:space="0" w:color="auto"/>
                                                <w:bottom w:val="none" w:sz="0" w:space="0" w:color="auto"/>
                                                <w:right w:val="none" w:sz="0" w:space="0" w:color="auto"/>
                                              </w:divBdr>
                                              <w:divsChild>
                                                <w:div w:id="1290163458">
                                                  <w:marLeft w:val="0"/>
                                                  <w:marRight w:val="0"/>
                                                  <w:marTop w:val="0"/>
                                                  <w:marBottom w:val="0"/>
                                                  <w:divBdr>
                                                    <w:top w:val="none" w:sz="0" w:space="0" w:color="auto"/>
                                                    <w:left w:val="none" w:sz="0" w:space="0" w:color="auto"/>
                                                    <w:bottom w:val="none" w:sz="0" w:space="0" w:color="auto"/>
                                                    <w:right w:val="none" w:sz="0" w:space="0" w:color="auto"/>
                                                  </w:divBdr>
                                                  <w:divsChild>
                                                    <w:div w:id="1409499679">
                                                      <w:marLeft w:val="0"/>
                                                      <w:marRight w:val="0"/>
                                                      <w:marTop w:val="0"/>
                                                      <w:marBottom w:val="0"/>
                                                      <w:divBdr>
                                                        <w:top w:val="none" w:sz="0" w:space="0" w:color="auto"/>
                                                        <w:left w:val="none" w:sz="0" w:space="0" w:color="auto"/>
                                                        <w:bottom w:val="none" w:sz="0" w:space="0" w:color="auto"/>
                                                        <w:right w:val="none" w:sz="0" w:space="0" w:color="auto"/>
                                                      </w:divBdr>
                                                      <w:divsChild>
                                                        <w:div w:id="1298680796">
                                                          <w:marLeft w:val="0"/>
                                                          <w:marRight w:val="0"/>
                                                          <w:marTop w:val="0"/>
                                                          <w:marBottom w:val="0"/>
                                                          <w:divBdr>
                                                            <w:top w:val="none" w:sz="0" w:space="0" w:color="auto"/>
                                                            <w:left w:val="none" w:sz="0" w:space="0" w:color="auto"/>
                                                            <w:bottom w:val="none" w:sz="0" w:space="0" w:color="auto"/>
                                                            <w:right w:val="none" w:sz="0" w:space="0" w:color="auto"/>
                                                          </w:divBdr>
                                                          <w:divsChild>
                                                            <w:div w:id="89254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4607819">
          <w:marLeft w:val="0"/>
          <w:marRight w:val="0"/>
          <w:marTop w:val="0"/>
          <w:marBottom w:val="0"/>
          <w:divBdr>
            <w:top w:val="none" w:sz="0" w:space="0" w:color="auto"/>
            <w:left w:val="none" w:sz="0" w:space="0" w:color="auto"/>
            <w:bottom w:val="none" w:sz="0" w:space="0" w:color="auto"/>
            <w:right w:val="none" w:sz="0" w:space="0" w:color="auto"/>
          </w:divBdr>
          <w:divsChild>
            <w:div w:id="866869269">
              <w:marLeft w:val="0"/>
              <w:marRight w:val="0"/>
              <w:marTop w:val="0"/>
              <w:marBottom w:val="0"/>
              <w:divBdr>
                <w:top w:val="none" w:sz="0" w:space="0" w:color="auto"/>
                <w:left w:val="none" w:sz="0" w:space="0" w:color="auto"/>
                <w:bottom w:val="none" w:sz="0" w:space="0" w:color="auto"/>
                <w:right w:val="none" w:sz="0" w:space="0" w:color="auto"/>
              </w:divBdr>
              <w:divsChild>
                <w:div w:id="520434019">
                  <w:marLeft w:val="0"/>
                  <w:marRight w:val="0"/>
                  <w:marTop w:val="0"/>
                  <w:marBottom w:val="0"/>
                  <w:divBdr>
                    <w:top w:val="none" w:sz="0" w:space="0" w:color="auto"/>
                    <w:left w:val="none" w:sz="0" w:space="0" w:color="auto"/>
                    <w:bottom w:val="none" w:sz="0" w:space="0" w:color="auto"/>
                    <w:right w:val="none" w:sz="0" w:space="0" w:color="auto"/>
                  </w:divBdr>
                  <w:divsChild>
                    <w:div w:id="611088914">
                      <w:marLeft w:val="0"/>
                      <w:marRight w:val="0"/>
                      <w:marTop w:val="0"/>
                      <w:marBottom w:val="0"/>
                      <w:divBdr>
                        <w:top w:val="none" w:sz="0" w:space="0" w:color="auto"/>
                        <w:left w:val="none" w:sz="0" w:space="0" w:color="auto"/>
                        <w:bottom w:val="none" w:sz="0" w:space="0" w:color="auto"/>
                        <w:right w:val="none" w:sz="0" w:space="0" w:color="auto"/>
                      </w:divBdr>
                      <w:divsChild>
                        <w:div w:id="58210302">
                          <w:marLeft w:val="0"/>
                          <w:marRight w:val="0"/>
                          <w:marTop w:val="0"/>
                          <w:marBottom w:val="0"/>
                          <w:divBdr>
                            <w:top w:val="none" w:sz="0" w:space="0" w:color="auto"/>
                            <w:left w:val="none" w:sz="0" w:space="0" w:color="auto"/>
                            <w:bottom w:val="none" w:sz="0" w:space="0" w:color="auto"/>
                            <w:right w:val="none" w:sz="0" w:space="0" w:color="auto"/>
                          </w:divBdr>
                          <w:divsChild>
                            <w:div w:id="21639455">
                              <w:marLeft w:val="0"/>
                              <w:marRight w:val="0"/>
                              <w:marTop w:val="0"/>
                              <w:marBottom w:val="0"/>
                              <w:divBdr>
                                <w:top w:val="none" w:sz="0" w:space="0" w:color="auto"/>
                                <w:left w:val="none" w:sz="0" w:space="0" w:color="auto"/>
                                <w:bottom w:val="none" w:sz="0" w:space="0" w:color="auto"/>
                                <w:right w:val="none" w:sz="0" w:space="0" w:color="auto"/>
                              </w:divBdr>
                              <w:divsChild>
                                <w:div w:id="1851412949">
                                  <w:marLeft w:val="0"/>
                                  <w:marRight w:val="0"/>
                                  <w:marTop w:val="0"/>
                                  <w:marBottom w:val="0"/>
                                  <w:divBdr>
                                    <w:top w:val="none" w:sz="0" w:space="0" w:color="auto"/>
                                    <w:left w:val="none" w:sz="0" w:space="0" w:color="auto"/>
                                    <w:bottom w:val="none" w:sz="0" w:space="0" w:color="auto"/>
                                    <w:right w:val="none" w:sz="0" w:space="0" w:color="auto"/>
                                  </w:divBdr>
                                  <w:divsChild>
                                    <w:div w:id="771826209">
                                      <w:marLeft w:val="0"/>
                                      <w:marRight w:val="0"/>
                                      <w:marTop w:val="0"/>
                                      <w:marBottom w:val="0"/>
                                      <w:divBdr>
                                        <w:top w:val="none" w:sz="0" w:space="0" w:color="auto"/>
                                        <w:left w:val="none" w:sz="0" w:space="0" w:color="auto"/>
                                        <w:bottom w:val="none" w:sz="0" w:space="0" w:color="auto"/>
                                        <w:right w:val="none" w:sz="0" w:space="0" w:color="auto"/>
                                      </w:divBdr>
                                      <w:divsChild>
                                        <w:div w:id="1673338570">
                                          <w:marLeft w:val="0"/>
                                          <w:marRight w:val="0"/>
                                          <w:marTop w:val="0"/>
                                          <w:marBottom w:val="0"/>
                                          <w:divBdr>
                                            <w:top w:val="none" w:sz="0" w:space="0" w:color="auto"/>
                                            <w:left w:val="none" w:sz="0" w:space="0" w:color="auto"/>
                                            <w:bottom w:val="none" w:sz="0" w:space="0" w:color="auto"/>
                                            <w:right w:val="none" w:sz="0" w:space="0" w:color="auto"/>
                                          </w:divBdr>
                                          <w:divsChild>
                                            <w:div w:id="478303581">
                                              <w:marLeft w:val="0"/>
                                              <w:marRight w:val="0"/>
                                              <w:marTop w:val="0"/>
                                              <w:marBottom w:val="0"/>
                                              <w:divBdr>
                                                <w:top w:val="none" w:sz="0" w:space="0" w:color="auto"/>
                                                <w:left w:val="none" w:sz="0" w:space="0" w:color="auto"/>
                                                <w:bottom w:val="none" w:sz="0" w:space="0" w:color="auto"/>
                                                <w:right w:val="none" w:sz="0" w:space="0" w:color="auto"/>
                                              </w:divBdr>
                                              <w:divsChild>
                                                <w:div w:id="1343317357">
                                                  <w:marLeft w:val="0"/>
                                                  <w:marRight w:val="0"/>
                                                  <w:marTop w:val="0"/>
                                                  <w:marBottom w:val="0"/>
                                                  <w:divBdr>
                                                    <w:top w:val="none" w:sz="0" w:space="0" w:color="auto"/>
                                                    <w:left w:val="none" w:sz="0" w:space="0" w:color="auto"/>
                                                    <w:bottom w:val="none" w:sz="0" w:space="0" w:color="auto"/>
                                                    <w:right w:val="none" w:sz="0" w:space="0" w:color="auto"/>
                                                  </w:divBdr>
                                                  <w:divsChild>
                                                    <w:div w:id="2074113698">
                                                      <w:marLeft w:val="0"/>
                                                      <w:marRight w:val="0"/>
                                                      <w:marTop w:val="0"/>
                                                      <w:marBottom w:val="0"/>
                                                      <w:divBdr>
                                                        <w:top w:val="none" w:sz="0" w:space="0" w:color="auto"/>
                                                        <w:left w:val="none" w:sz="0" w:space="0" w:color="auto"/>
                                                        <w:bottom w:val="none" w:sz="0" w:space="0" w:color="auto"/>
                                                        <w:right w:val="none" w:sz="0" w:space="0" w:color="auto"/>
                                                      </w:divBdr>
                                                      <w:divsChild>
                                                        <w:div w:id="153388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4464471">
          <w:marLeft w:val="0"/>
          <w:marRight w:val="0"/>
          <w:marTop w:val="0"/>
          <w:marBottom w:val="0"/>
          <w:divBdr>
            <w:top w:val="none" w:sz="0" w:space="0" w:color="auto"/>
            <w:left w:val="none" w:sz="0" w:space="0" w:color="auto"/>
            <w:bottom w:val="none" w:sz="0" w:space="0" w:color="auto"/>
            <w:right w:val="none" w:sz="0" w:space="0" w:color="auto"/>
          </w:divBdr>
          <w:divsChild>
            <w:div w:id="1095782140">
              <w:marLeft w:val="0"/>
              <w:marRight w:val="0"/>
              <w:marTop w:val="0"/>
              <w:marBottom w:val="0"/>
              <w:divBdr>
                <w:top w:val="none" w:sz="0" w:space="0" w:color="auto"/>
                <w:left w:val="none" w:sz="0" w:space="0" w:color="auto"/>
                <w:bottom w:val="none" w:sz="0" w:space="0" w:color="auto"/>
                <w:right w:val="none" w:sz="0" w:space="0" w:color="auto"/>
              </w:divBdr>
              <w:divsChild>
                <w:div w:id="847449678">
                  <w:marLeft w:val="0"/>
                  <w:marRight w:val="0"/>
                  <w:marTop w:val="0"/>
                  <w:marBottom w:val="0"/>
                  <w:divBdr>
                    <w:top w:val="none" w:sz="0" w:space="0" w:color="auto"/>
                    <w:left w:val="none" w:sz="0" w:space="0" w:color="auto"/>
                    <w:bottom w:val="none" w:sz="0" w:space="0" w:color="auto"/>
                    <w:right w:val="none" w:sz="0" w:space="0" w:color="auto"/>
                  </w:divBdr>
                  <w:divsChild>
                    <w:div w:id="242686539">
                      <w:marLeft w:val="0"/>
                      <w:marRight w:val="0"/>
                      <w:marTop w:val="0"/>
                      <w:marBottom w:val="0"/>
                      <w:divBdr>
                        <w:top w:val="none" w:sz="0" w:space="0" w:color="auto"/>
                        <w:left w:val="none" w:sz="0" w:space="0" w:color="auto"/>
                        <w:bottom w:val="none" w:sz="0" w:space="0" w:color="auto"/>
                        <w:right w:val="none" w:sz="0" w:space="0" w:color="auto"/>
                      </w:divBdr>
                      <w:divsChild>
                        <w:div w:id="147134683">
                          <w:marLeft w:val="0"/>
                          <w:marRight w:val="0"/>
                          <w:marTop w:val="0"/>
                          <w:marBottom w:val="0"/>
                          <w:divBdr>
                            <w:top w:val="none" w:sz="0" w:space="0" w:color="auto"/>
                            <w:left w:val="none" w:sz="0" w:space="0" w:color="auto"/>
                            <w:bottom w:val="none" w:sz="0" w:space="0" w:color="auto"/>
                            <w:right w:val="none" w:sz="0" w:space="0" w:color="auto"/>
                          </w:divBdr>
                          <w:divsChild>
                            <w:div w:id="1070620262">
                              <w:marLeft w:val="0"/>
                              <w:marRight w:val="0"/>
                              <w:marTop w:val="0"/>
                              <w:marBottom w:val="0"/>
                              <w:divBdr>
                                <w:top w:val="none" w:sz="0" w:space="0" w:color="auto"/>
                                <w:left w:val="none" w:sz="0" w:space="0" w:color="auto"/>
                                <w:bottom w:val="none" w:sz="0" w:space="0" w:color="auto"/>
                                <w:right w:val="none" w:sz="0" w:space="0" w:color="auto"/>
                              </w:divBdr>
                              <w:divsChild>
                                <w:div w:id="2032993919">
                                  <w:marLeft w:val="0"/>
                                  <w:marRight w:val="0"/>
                                  <w:marTop w:val="0"/>
                                  <w:marBottom w:val="0"/>
                                  <w:divBdr>
                                    <w:top w:val="none" w:sz="0" w:space="0" w:color="auto"/>
                                    <w:left w:val="none" w:sz="0" w:space="0" w:color="auto"/>
                                    <w:bottom w:val="none" w:sz="0" w:space="0" w:color="auto"/>
                                    <w:right w:val="none" w:sz="0" w:space="0" w:color="auto"/>
                                  </w:divBdr>
                                  <w:divsChild>
                                    <w:div w:id="1060328187">
                                      <w:marLeft w:val="0"/>
                                      <w:marRight w:val="0"/>
                                      <w:marTop w:val="0"/>
                                      <w:marBottom w:val="0"/>
                                      <w:divBdr>
                                        <w:top w:val="none" w:sz="0" w:space="0" w:color="auto"/>
                                        <w:left w:val="none" w:sz="0" w:space="0" w:color="auto"/>
                                        <w:bottom w:val="none" w:sz="0" w:space="0" w:color="auto"/>
                                        <w:right w:val="none" w:sz="0" w:space="0" w:color="auto"/>
                                      </w:divBdr>
                                      <w:divsChild>
                                        <w:div w:id="1185745799">
                                          <w:marLeft w:val="0"/>
                                          <w:marRight w:val="0"/>
                                          <w:marTop w:val="0"/>
                                          <w:marBottom w:val="0"/>
                                          <w:divBdr>
                                            <w:top w:val="none" w:sz="0" w:space="0" w:color="auto"/>
                                            <w:left w:val="none" w:sz="0" w:space="0" w:color="auto"/>
                                            <w:bottom w:val="none" w:sz="0" w:space="0" w:color="auto"/>
                                            <w:right w:val="none" w:sz="0" w:space="0" w:color="auto"/>
                                          </w:divBdr>
                                          <w:divsChild>
                                            <w:div w:id="1678461402">
                                              <w:marLeft w:val="0"/>
                                              <w:marRight w:val="0"/>
                                              <w:marTop w:val="0"/>
                                              <w:marBottom w:val="0"/>
                                              <w:divBdr>
                                                <w:top w:val="none" w:sz="0" w:space="0" w:color="auto"/>
                                                <w:left w:val="none" w:sz="0" w:space="0" w:color="auto"/>
                                                <w:bottom w:val="none" w:sz="0" w:space="0" w:color="auto"/>
                                                <w:right w:val="none" w:sz="0" w:space="0" w:color="auto"/>
                                              </w:divBdr>
                                              <w:divsChild>
                                                <w:div w:id="728502919">
                                                  <w:marLeft w:val="0"/>
                                                  <w:marRight w:val="0"/>
                                                  <w:marTop w:val="0"/>
                                                  <w:marBottom w:val="0"/>
                                                  <w:divBdr>
                                                    <w:top w:val="none" w:sz="0" w:space="0" w:color="auto"/>
                                                    <w:left w:val="none" w:sz="0" w:space="0" w:color="auto"/>
                                                    <w:bottom w:val="none" w:sz="0" w:space="0" w:color="auto"/>
                                                    <w:right w:val="none" w:sz="0" w:space="0" w:color="auto"/>
                                                  </w:divBdr>
                                                  <w:divsChild>
                                                    <w:div w:id="707219493">
                                                      <w:marLeft w:val="0"/>
                                                      <w:marRight w:val="0"/>
                                                      <w:marTop w:val="0"/>
                                                      <w:marBottom w:val="0"/>
                                                      <w:divBdr>
                                                        <w:top w:val="none" w:sz="0" w:space="0" w:color="auto"/>
                                                        <w:left w:val="none" w:sz="0" w:space="0" w:color="auto"/>
                                                        <w:bottom w:val="none" w:sz="0" w:space="0" w:color="auto"/>
                                                        <w:right w:val="none" w:sz="0" w:space="0" w:color="auto"/>
                                                      </w:divBdr>
                                                      <w:divsChild>
                                                        <w:div w:id="688869696">
                                                          <w:marLeft w:val="0"/>
                                                          <w:marRight w:val="0"/>
                                                          <w:marTop w:val="0"/>
                                                          <w:marBottom w:val="0"/>
                                                          <w:divBdr>
                                                            <w:top w:val="none" w:sz="0" w:space="0" w:color="auto"/>
                                                            <w:left w:val="none" w:sz="0" w:space="0" w:color="auto"/>
                                                            <w:bottom w:val="none" w:sz="0" w:space="0" w:color="auto"/>
                                                            <w:right w:val="none" w:sz="0" w:space="0" w:color="auto"/>
                                                          </w:divBdr>
                                                          <w:divsChild>
                                                            <w:div w:id="108352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6929349">
          <w:marLeft w:val="0"/>
          <w:marRight w:val="0"/>
          <w:marTop w:val="0"/>
          <w:marBottom w:val="0"/>
          <w:divBdr>
            <w:top w:val="none" w:sz="0" w:space="0" w:color="auto"/>
            <w:left w:val="none" w:sz="0" w:space="0" w:color="auto"/>
            <w:bottom w:val="none" w:sz="0" w:space="0" w:color="auto"/>
            <w:right w:val="none" w:sz="0" w:space="0" w:color="auto"/>
          </w:divBdr>
          <w:divsChild>
            <w:div w:id="785857131">
              <w:marLeft w:val="0"/>
              <w:marRight w:val="0"/>
              <w:marTop w:val="0"/>
              <w:marBottom w:val="0"/>
              <w:divBdr>
                <w:top w:val="none" w:sz="0" w:space="0" w:color="auto"/>
                <w:left w:val="none" w:sz="0" w:space="0" w:color="auto"/>
                <w:bottom w:val="none" w:sz="0" w:space="0" w:color="auto"/>
                <w:right w:val="none" w:sz="0" w:space="0" w:color="auto"/>
              </w:divBdr>
              <w:divsChild>
                <w:div w:id="1936136668">
                  <w:marLeft w:val="0"/>
                  <w:marRight w:val="0"/>
                  <w:marTop w:val="0"/>
                  <w:marBottom w:val="0"/>
                  <w:divBdr>
                    <w:top w:val="none" w:sz="0" w:space="0" w:color="auto"/>
                    <w:left w:val="none" w:sz="0" w:space="0" w:color="auto"/>
                    <w:bottom w:val="none" w:sz="0" w:space="0" w:color="auto"/>
                    <w:right w:val="none" w:sz="0" w:space="0" w:color="auto"/>
                  </w:divBdr>
                  <w:divsChild>
                    <w:div w:id="2134908072">
                      <w:marLeft w:val="0"/>
                      <w:marRight w:val="0"/>
                      <w:marTop w:val="0"/>
                      <w:marBottom w:val="0"/>
                      <w:divBdr>
                        <w:top w:val="none" w:sz="0" w:space="0" w:color="auto"/>
                        <w:left w:val="none" w:sz="0" w:space="0" w:color="auto"/>
                        <w:bottom w:val="none" w:sz="0" w:space="0" w:color="auto"/>
                        <w:right w:val="none" w:sz="0" w:space="0" w:color="auto"/>
                      </w:divBdr>
                      <w:divsChild>
                        <w:div w:id="1099761501">
                          <w:marLeft w:val="0"/>
                          <w:marRight w:val="0"/>
                          <w:marTop w:val="0"/>
                          <w:marBottom w:val="0"/>
                          <w:divBdr>
                            <w:top w:val="none" w:sz="0" w:space="0" w:color="auto"/>
                            <w:left w:val="none" w:sz="0" w:space="0" w:color="auto"/>
                            <w:bottom w:val="none" w:sz="0" w:space="0" w:color="auto"/>
                            <w:right w:val="none" w:sz="0" w:space="0" w:color="auto"/>
                          </w:divBdr>
                          <w:divsChild>
                            <w:div w:id="1290404862">
                              <w:marLeft w:val="0"/>
                              <w:marRight w:val="0"/>
                              <w:marTop w:val="0"/>
                              <w:marBottom w:val="0"/>
                              <w:divBdr>
                                <w:top w:val="none" w:sz="0" w:space="0" w:color="auto"/>
                                <w:left w:val="none" w:sz="0" w:space="0" w:color="auto"/>
                                <w:bottom w:val="none" w:sz="0" w:space="0" w:color="auto"/>
                                <w:right w:val="none" w:sz="0" w:space="0" w:color="auto"/>
                              </w:divBdr>
                              <w:divsChild>
                                <w:div w:id="31423949">
                                  <w:marLeft w:val="0"/>
                                  <w:marRight w:val="0"/>
                                  <w:marTop w:val="0"/>
                                  <w:marBottom w:val="0"/>
                                  <w:divBdr>
                                    <w:top w:val="none" w:sz="0" w:space="0" w:color="auto"/>
                                    <w:left w:val="none" w:sz="0" w:space="0" w:color="auto"/>
                                    <w:bottom w:val="none" w:sz="0" w:space="0" w:color="auto"/>
                                    <w:right w:val="none" w:sz="0" w:space="0" w:color="auto"/>
                                  </w:divBdr>
                                  <w:divsChild>
                                    <w:div w:id="1870801926">
                                      <w:marLeft w:val="0"/>
                                      <w:marRight w:val="0"/>
                                      <w:marTop w:val="0"/>
                                      <w:marBottom w:val="0"/>
                                      <w:divBdr>
                                        <w:top w:val="none" w:sz="0" w:space="0" w:color="auto"/>
                                        <w:left w:val="none" w:sz="0" w:space="0" w:color="auto"/>
                                        <w:bottom w:val="none" w:sz="0" w:space="0" w:color="auto"/>
                                        <w:right w:val="none" w:sz="0" w:space="0" w:color="auto"/>
                                      </w:divBdr>
                                      <w:divsChild>
                                        <w:div w:id="665789302">
                                          <w:marLeft w:val="0"/>
                                          <w:marRight w:val="0"/>
                                          <w:marTop w:val="0"/>
                                          <w:marBottom w:val="0"/>
                                          <w:divBdr>
                                            <w:top w:val="none" w:sz="0" w:space="0" w:color="auto"/>
                                            <w:left w:val="none" w:sz="0" w:space="0" w:color="auto"/>
                                            <w:bottom w:val="none" w:sz="0" w:space="0" w:color="auto"/>
                                            <w:right w:val="none" w:sz="0" w:space="0" w:color="auto"/>
                                          </w:divBdr>
                                          <w:divsChild>
                                            <w:div w:id="2006470119">
                                              <w:marLeft w:val="0"/>
                                              <w:marRight w:val="0"/>
                                              <w:marTop w:val="0"/>
                                              <w:marBottom w:val="0"/>
                                              <w:divBdr>
                                                <w:top w:val="none" w:sz="0" w:space="0" w:color="auto"/>
                                                <w:left w:val="none" w:sz="0" w:space="0" w:color="auto"/>
                                                <w:bottom w:val="none" w:sz="0" w:space="0" w:color="auto"/>
                                                <w:right w:val="none" w:sz="0" w:space="0" w:color="auto"/>
                                              </w:divBdr>
                                              <w:divsChild>
                                                <w:div w:id="1703239306">
                                                  <w:marLeft w:val="0"/>
                                                  <w:marRight w:val="0"/>
                                                  <w:marTop w:val="0"/>
                                                  <w:marBottom w:val="0"/>
                                                  <w:divBdr>
                                                    <w:top w:val="none" w:sz="0" w:space="0" w:color="auto"/>
                                                    <w:left w:val="none" w:sz="0" w:space="0" w:color="auto"/>
                                                    <w:bottom w:val="none" w:sz="0" w:space="0" w:color="auto"/>
                                                    <w:right w:val="none" w:sz="0" w:space="0" w:color="auto"/>
                                                  </w:divBdr>
                                                  <w:divsChild>
                                                    <w:div w:id="1509448182">
                                                      <w:marLeft w:val="0"/>
                                                      <w:marRight w:val="0"/>
                                                      <w:marTop w:val="0"/>
                                                      <w:marBottom w:val="0"/>
                                                      <w:divBdr>
                                                        <w:top w:val="none" w:sz="0" w:space="0" w:color="auto"/>
                                                        <w:left w:val="none" w:sz="0" w:space="0" w:color="auto"/>
                                                        <w:bottom w:val="none" w:sz="0" w:space="0" w:color="auto"/>
                                                        <w:right w:val="none" w:sz="0" w:space="0" w:color="auto"/>
                                                      </w:divBdr>
                                                      <w:divsChild>
                                                        <w:div w:id="751244405">
                                                          <w:marLeft w:val="0"/>
                                                          <w:marRight w:val="0"/>
                                                          <w:marTop w:val="0"/>
                                                          <w:marBottom w:val="0"/>
                                                          <w:divBdr>
                                                            <w:top w:val="none" w:sz="0" w:space="0" w:color="auto"/>
                                                            <w:left w:val="none" w:sz="0" w:space="0" w:color="auto"/>
                                                            <w:bottom w:val="none" w:sz="0" w:space="0" w:color="auto"/>
                                                            <w:right w:val="none" w:sz="0" w:space="0" w:color="auto"/>
                                                          </w:divBdr>
                                                          <w:divsChild>
                                                            <w:div w:id="61474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4376533">
          <w:marLeft w:val="0"/>
          <w:marRight w:val="0"/>
          <w:marTop w:val="0"/>
          <w:marBottom w:val="0"/>
          <w:divBdr>
            <w:top w:val="none" w:sz="0" w:space="0" w:color="auto"/>
            <w:left w:val="none" w:sz="0" w:space="0" w:color="auto"/>
            <w:bottom w:val="none" w:sz="0" w:space="0" w:color="auto"/>
            <w:right w:val="none" w:sz="0" w:space="0" w:color="auto"/>
          </w:divBdr>
          <w:divsChild>
            <w:div w:id="500513060">
              <w:marLeft w:val="0"/>
              <w:marRight w:val="0"/>
              <w:marTop w:val="0"/>
              <w:marBottom w:val="0"/>
              <w:divBdr>
                <w:top w:val="none" w:sz="0" w:space="0" w:color="auto"/>
                <w:left w:val="none" w:sz="0" w:space="0" w:color="auto"/>
                <w:bottom w:val="none" w:sz="0" w:space="0" w:color="auto"/>
                <w:right w:val="none" w:sz="0" w:space="0" w:color="auto"/>
              </w:divBdr>
              <w:divsChild>
                <w:div w:id="1130972672">
                  <w:marLeft w:val="0"/>
                  <w:marRight w:val="0"/>
                  <w:marTop w:val="0"/>
                  <w:marBottom w:val="0"/>
                  <w:divBdr>
                    <w:top w:val="none" w:sz="0" w:space="0" w:color="auto"/>
                    <w:left w:val="none" w:sz="0" w:space="0" w:color="auto"/>
                    <w:bottom w:val="none" w:sz="0" w:space="0" w:color="auto"/>
                    <w:right w:val="none" w:sz="0" w:space="0" w:color="auto"/>
                  </w:divBdr>
                  <w:divsChild>
                    <w:div w:id="711198332">
                      <w:marLeft w:val="0"/>
                      <w:marRight w:val="0"/>
                      <w:marTop w:val="0"/>
                      <w:marBottom w:val="0"/>
                      <w:divBdr>
                        <w:top w:val="none" w:sz="0" w:space="0" w:color="auto"/>
                        <w:left w:val="none" w:sz="0" w:space="0" w:color="auto"/>
                        <w:bottom w:val="none" w:sz="0" w:space="0" w:color="auto"/>
                        <w:right w:val="none" w:sz="0" w:space="0" w:color="auto"/>
                      </w:divBdr>
                      <w:divsChild>
                        <w:div w:id="662317237">
                          <w:marLeft w:val="0"/>
                          <w:marRight w:val="0"/>
                          <w:marTop w:val="0"/>
                          <w:marBottom w:val="0"/>
                          <w:divBdr>
                            <w:top w:val="none" w:sz="0" w:space="0" w:color="auto"/>
                            <w:left w:val="none" w:sz="0" w:space="0" w:color="auto"/>
                            <w:bottom w:val="none" w:sz="0" w:space="0" w:color="auto"/>
                            <w:right w:val="none" w:sz="0" w:space="0" w:color="auto"/>
                          </w:divBdr>
                          <w:divsChild>
                            <w:div w:id="1120495274">
                              <w:marLeft w:val="0"/>
                              <w:marRight w:val="0"/>
                              <w:marTop w:val="0"/>
                              <w:marBottom w:val="0"/>
                              <w:divBdr>
                                <w:top w:val="none" w:sz="0" w:space="0" w:color="auto"/>
                                <w:left w:val="none" w:sz="0" w:space="0" w:color="auto"/>
                                <w:bottom w:val="none" w:sz="0" w:space="0" w:color="auto"/>
                                <w:right w:val="none" w:sz="0" w:space="0" w:color="auto"/>
                              </w:divBdr>
                              <w:divsChild>
                                <w:div w:id="1992560990">
                                  <w:marLeft w:val="0"/>
                                  <w:marRight w:val="0"/>
                                  <w:marTop w:val="0"/>
                                  <w:marBottom w:val="0"/>
                                  <w:divBdr>
                                    <w:top w:val="none" w:sz="0" w:space="0" w:color="auto"/>
                                    <w:left w:val="none" w:sz="0" w:space="0" w:color="auto"/>
                                    <w:bottom w:val="none" w:sz="0" w:space="0" w:color="auto"/>
                                    <w:right w:val="none" w:sz="0" w:space="0" w:color="auto"/>
                                  </w:divBdr>
                                  <w:divsChild>
                                    <w:div w:id="701826598">
                                      <w:marLeft w:val="0"/>
                                      <w:marRight w:val="0"/>
                                      <w:marTop w:val="0"/>
                                      <w:marBottom w:val="0"/>
                                      <w:divBdr>
                                        <w:top w:val="none" w:sz="0" w:space="0" w:color="auto"/>
                                        <w:left w:val="none" w:sz="0" w:space="0" w:color="auto"/>
                                        <w:bottom w:val="none" w:sz="0" w:space="0" w:color="auto"/>
                                        <w:right w:val="none" w:sz="0" w:space="0" w:color="auto"/>
                                      </w:divBdr>
                                      <w:divsChild>
                                        <w:div w:id="42102633">
                                          <w:marLeft w:val="0"/>
                                          <w:marRight w:val="0"/>
                                          <w:marTop w:val="0"/>
                                          <w:marBottom w:val="0"/>
                                          <w:divBdr>
                                            <w:top w:val="none" w:sz="0" w:space="0" w:color="auto"/>
                                            <w:left w:val="none" w:sz="0" w:space="0" w:color="auto"/>
                                            <w:bottom w:val="none" w:sz="0" w:space="0" w:color="auto"/>
                                            <w:right w:val="none" w:sz="0" w:space="0" w:color="auto"/>
                                          </w:divBdr>
                                          <w:divsChild>
                                            <w:div w:id="574707421">
                                              <w:marLeft w:val="0"/>
                                              <w:marRight w:val="0"/>
                                              <w:marTop w:val="0"/>
                                              <w:marBottom w:val="0"/>
                                              <w:divBdr>
                                                <w:top w:val="none" w:sz="0" w:space="0" w:color="auto"/>
                                                <w:left w:val="none" w:sz="0" w:space="0" w:color="auto"/>
                                                <w:bottom w:val="none" w:sz="0" w:space="0" w:color="auto"/>
                                                <w:right w:val="none" w:sz="0" w:space="0" w:color="auto"/>
                                              </w:divBdr>
                                              <w:divsChild>
                                                <w:div w:id="712998718">
                                                  <w:marLeft w:val="0"/>
                                                  <w:marRight w:val="0"/>
                                                  <w:marTop w:val="0"/>
                                                  <w:marBottom w:val="0"/>
                                                  <w:divBdr>
                                                    <w:top w:val="none" w:sz="0" w:space="0" w:color="auto"/>
                                                    <w:left w:val="none" w:sz="0" w:space="0" w:color="auto"/>
                                                    <w:bottom w:val="none" w:sz="0" w:space="0" w:color="auto"/>
                                                    <w:right w:val="none" w:sz="0" w:space="0" w:color="auto"/>
                                                  </w:divBdr>
                                                  <w:divsChild>
                                                    <w:div w:id="1910918734">
                                                      <w:marLeft w:val="0"/>
                                                      <w:marRight w:val="0"/>
                                                      <w:marTop w:val="0"/>
                                                      <w:marBottom w:val="0"/>
                                                      <w:divBdr>
                                                        <w:top w:val="none" w:sz="0" w:space="0" w:color="auto"/>
                                                        <w:left w:val="none" w:sz="0" w:space="0" w:color="auto"/>
                                                        <w:bottom w:val="none" w:sz="0" w:space="0" w:color="auto"/>
                                                        <w:right w:val="none" w:sz="0" w:space="0" w:color="auto"/>
                                                      </w:divBdr>
                                                      <w:divsChild>
                                                        <w:div w:id="174000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051921">
          <w:marLeft w:val="0"/>
          <w:marRight w:val="0"/>
          <w:marTop w:val="0"/>
          <w:marBottom w:val="0"/>
          <w:divBdr>
            <w:top w:val="none" w:sz="0" w:space="0" w:color="auto"/>
            <w:left w:val="none" w:sz="0" w:space="0" w:color="auto"/>
            <w:bottom w:val="none" w:sz="0" w:space="0" w:color="auto"/>
            <w:right w:val="none" w:sz="0" w:space="0" w:color="auto"/>
          </w:divBdr>
          <w:divsChild>
            <w:div w:id="1521123055">
              <w:marLeft w:val="0"/>
              <w:marRight w:val="0"/>
              <w:marTop w:val="0"/>
              <w:marBottom w:val="0"/>
              <w:divBdr>
                <w:top w:val="none" w:sz="0" w:space="0" w:color="auto"/>
                <w:left w:val="none" w:sz="0" w:space="0" w:color="auto"/>
                <w:bottom w:val="none" w:sz="0" w:space="0" w:color="auto"/>
                <w:right w:val="none" w:sz="0" w:space="0" w:color="auto"/>
              </w:divBdr>
              <w:divsChild>
                <w:div w:id="1025790427">
                  <w:marLeft w:val="0"/>
                  <w:marRight w:val="0"/>
                  <w:marTop w:val="0"/>
                  <w:marBottom w:val="0"/>
                  <w:divBdr>
                    <w:top w:val="none" w:sz="0" w:space="0" w:color="auto"/>
                    <w:left w:val="none" w:sz="0" w:space="0" w:color="auto"/>
                    <w:bottom w:val="none" w:sz="0" w:space="0" w:color="auto"/>
                    <w:right w:val="none" w:sz="0" w:space="0" w:color="auto"/>
                  </w:divBdr>
                  <w:divsChild>
                    <w:div w:id="1987584241">
                      <w:marLeft w:val="0"/>
                      <w:marRight w:val="0"/>
                      <w:marTop w:val="0"/>
                      <w:marBottom w:val="0"/>
                      <w:divBdr>
                        <w:top w:val="none" w:sz="0" w:space="0" w:color="auto"/>
                        <w:left w:val="none" w:sz="0" w:space="0" w:color="auto"/>
                        <w:bottom w:val="none" w:sz="0" w:space="0" w:color="auto"/>
                        <w:right w:val="none" w:sz="0" w:space="0" w:color="auto"/>
                      </w:divBdr>
                      <w:divsChild>
                        <w:div w:id="357462757">
                          <w:marLeft w:val="0"/>
                          <w:marRight w:val="0"/>
                          <w:marTop w:val="0"/>
                          <w:marBottom w:val="0"/>
                          <w:divBdr>
                            <w:top w:val="none" w:sz="0" w:space="0" w:color="auto"/>
                            <w:left w:val="none" w:sz="0" w:space="0" w:color="auto"/>
                            <w:bottom w:val="none" w:sz="0" w:space="0" w:color="auto"/>
                            <w:right w:val="none" w:sz="0" w:space="0" w:color="auto"/>
                          </w:divBdr>
                          <w:divsChild>
                            <w:div w:id="365058635">
                              <w:marLeft w:val="0"/>
                              <w:marRight w:val="0"/>
                              <w:marTop w:val="0"/>
                              <w:marBottom w:val="0"/>
                              <w:divBdr>
                                <w:top w:val="none" w:sz="0" w:space="0" w:color="auto"/>
                                <w:left w:val="none" w:sz="0" w:space="0" w:color="auto"/>
                                <w:bottom w:val="none" w:sz="0" w:space="0" w:color="auto"/>
                                <w:right w:val="none" w:sz="0" w:space="0" w:color="auto"/>
                              </w:divBdr>
                              <w:divsChild>
                                <w:div w:id="682781150">
                                  <w:marLeft w:val="0"/>
                                  <w:marRight w:val="0"/>
                                  <w:marTop w:val="0"/>
                                  <w:marBottom w:val="0"/>
                                  <w:divBdr>
                                    <w:top w:val="none" w:sz="0" w:space="0" w:color="auto"/>
                                    <w:left w:val="none" w:sz="0" w:space="0" w:color="auto"/>
                                    <w:bottom w:val="none" w:sz="0" w:space="0" w:color="auto"/>
                                    <w:right w:val="none" w:sz="0" w:space="0" w:color="auto"/>
                                  </w:divBdr>
                                  <w:divsChild>
                                    <w:div w:id="1678997987">
                                      <w:marLeft w:val="0"/>
                                      <w:marRight w:val="0"/>
                                      <w:marTop w:val="0"/>
                                      <w:marBottom w:val="0"/>
                                      <w:divBdr>
                                        <w:top w:val="none" w:sz="0" w:space="0" w:color="auto"/>
                                        <w:left w:val="none" w:sz="0" w:space="0" w:color="auto"/>
                                        <w:bottom w:val="none" w:sz="0" w:space="0" w:color="auto"/>
                                        <w:right w:val="none" w:sz="0" w:space="0" w:color="auto"/>
                                      </w:divBdr>
                                      <w:divsChild>
                                        <w:div w:id="1262642092">
                                          <w:marLeft w:val="0"/>
                                          <w:marRight w:val="0"/>
                                          <w:marTop w:val="0"/>
                                          <w:marBottom w:val="0"/>
                                          <w:divBdr>
                                            <w:top w:val="none" w:sz="0" w:space="0" w:color="auto"/>
                                            <w:left w:val="none" w:sz="0" w:space="0" w:color="auto"/>
                                            <w:bottom w:val="none" w:sz="0" w:space="0" w:color="auto"/>
                                            <w:right w:val="none" w:sz="0" w:space="0" w:color="auto"/>
                                          </w:divBdr>
                                          <w:divsChild>
                                            <w:div w:id="1909994355">
                                              <w:marLeft w:val="0"/>
                                              <w:marRight w:val="0"/>
                                              <w:marTop w:val="0"/>
                                              <w:marBottom w:val="0"/>
                                              <w:divBdr>
                                                <w:top w:val="none" w:sz="0" w:space="0" w:color="auto"/>
                                                <w:left w:val="none" w:sz="0" w:space="0" w:color="auto"/>
                                                <w:bottom w:val="none" w:sz="0" w:space="0" w:color="auto"/>
                                                <w:right w:val="none" w:sz="0" w:space="0" w:color="auto"/>
                                              </w:divBdr>
                                              <w:divsChild>
                                                <w:div w:id="1774125159">
                                                  <w:marLeft w:val="0"/>
                                                  <w:marRight w:val="0"/>
                                                  <w:marTop w:val="0"/>
                                                  <w:marBottom w:val="0"/>
                                                  <w:divBdr>
                                                    <w:top w:val="none" w:sz="0" w:space="0" w:color="auto"/>
                                                    <w:left w:val="none" w:sz="0" w:space="0" w:color="auto"/>
                                                    <w:bottom w:val="none" w:sz="0" w:space="0" w:color="auto"/>
                                                    <w:right w:val="none" w:sz="0" w:space="0" w:color="auto"/>
                                                  </w:divBdr>
                                                  <w:divsChild>
                                                    <w:div w:id="356395334">
                                                      <w:marLeft w:val="0"/>
                                                      <w:marRight w:val="0"/>
                                                      <w:marTop w:val="0"/>
                                                      <w:marBottom w:val="0"/>
                                                      <w:divBdr>
                                                        <w:top w:val="none" w:sz="0" w:space="0" w:color="auto"/>
                                                        <w:left w:val="none" w:sz="0" w:space="0" w:color="auto"/>
                                                        <w:bottom w:val="none" w:sz="0" w:space="0" w:color="auto"/>
                                                        <w:right w:val="none" w:sz="0" w:space="0" w:color="auto"/>
                                                      </w:divBdr>
                                                      <w:divsChild>
                                                        <w:div w:id="2181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400975">
          <w:marLeft w:val="0"/>
          <w:marRight w:val="0"/>
          <w:marTop w:val="0"/>
          <w:marBottom w:val="0"/>
          <w:divBdr>
            <w:top w:val="none" w:sz="0" w:space="0" w:color="auto"/>
            <w:left w:val="none" w:sz="0" w:space="0" w:color="auto"/>
            <w:bottom w:val="none" w:sz="0" w:space="0" w:color="auto"/>
            <w:right w:val="none" w:sz="0" w:space="0" w:color="auto"/>
          </w:divBdr>
          <w:divsChild>
            <w:div w:id="1025058136">
              <w:marLeft w:val="0"/>
              <w:marRight w:val="0"/>
              <w:marTop w:val="0"/>
              <w:marBottom w:val="0"/>
              <w:divBdr>
                <w:top w:val="none" w:sz="0" w:space="0" w:color="auto"/>
                <w:left w:val="none" w:sz="0" w:space="0" w:color="auto"/>
                <w:bottom w:val="none" w:sz="0" w:space="0" w:color="auto"/>
                <w:right w:val="none" w:sz="0" w:space="0" w:color="auto"/>
              </w:divBdr>
              <w:divsChild>
                <w:div w:id="409159073">
                  <w:marLeft w:val="0"/>
                  <w:marRight w:val="0"/>
                  <w:marTop w:val="0"/>
                  <w:marBottom w:val="0"/>
                  <w:divBdr>
                    <w:top w:val="none" w:sz="0" w:space="0" w:color="auto"/>
                    <w:left w:val="none" w:sz="0" w:space="0" w:color="auto"/>
                    <w:bottom w:val="none" w:sz="0" w:space="0" w:color="auto"/>
                    <w:right w:val="none" w:sz="0" w:space="0" w:color="auto"/>
                  </w:divBdr>
                  <w:divsChild>
                    <w:div w:id="1606232861">
                      <w:marLeft w:val="0"/>
                      <w:marRight w:val="0"/>
                      <w:marTop w:val="0"/>
                      <w:marBottom w:val="0"/>
                      <w:divBdr>
                        <w:top w:val="none" w:sz="0" w:space="0" w:color="auto"/>
                        <w:left w:val="none" w:sz="0" w:space="0" w:color="auto"/>
                        <w:bottom w:val="none" w:sz="0" w:space="0" w:color="auto"/>
                        <w:right w:val="none" w:sz="0" w:space="0" w:color="auto"/>
                      </w:divBdr>
                      <w:divsChild>
                        <w:div w:id="1684549561">
                          <w:marLeft w:val="0"/>
                          <w:marRight w:val="0"/>
                          <w:marTop w:val="0"/>
                          <w:marBottom w:val="0"/>
                          <w:divBdr>
                            <w:top w:val="none" w:sz="0" w:space="0" w:color="auto"/>
                            <w:left w:val="none" w:sz="0" w:space="0" w:color="auto"/>
                            <w:bottom w:val="none" w:sz="0" w:space="0" w:color="auto"/>
                            <w:right w:val="none" w:sz="0" w:space="0" w:color="auto"/>
                          </w:divBdr>
                          <w:divsChild>
                            <w:div w:id="158278838">
                              <w:marLeft w:val="0"/>
                              <w:marRight w:val="0"/>
                              <w:marTop w:val="0"/>
                              <w:marBottom w:val="0"/>
                              <w:divBdr>
                                <w:top w:val="none" w:sz="0" w:space="0" w:color="auto"/>
                                <w:left w:val="none" w:sz="0" w:space="0" w:color="auto"/>
                                <w:bottom w:val="none" w:sz="0" w:space="0" w:color="auto"/>
                                <w:right w:val="none" w:sz="0" w:space="0" w:color="auto"/>
                              </w:divBdr>
                              <w:divsChild>
                                <w:div w:id="935943391">
                                  <w:marLeft w:val="0"/>
                                  <w:marRight w:val="0"/>
                                  <w:marTop w:val="0"/>
                                  <w:marBottom w:val="0"/>
                                  <w:divBdr>
                                    <w:top w:val="none" w:sz="0" w:space="0" w:color="auto"/>
                                    <w:left w:val="none" w:sz="0" w:space="0" w:color="auto"/>
                                    <w:bottom w:val="none" w:sz="0" w:space="0" w:color="auto"/>
                                    <w:right w:val="none" w:sz="0" w:space="0" w:color="auto"/>
                                  </w:divBdr>
                                  <w:divsChild>
                                    <w:div w:id="1663654286">
                                      <w:marLeft w:val="0"/>
                                      <w:marRight w:val="0"/>
                                      <w:marTop w:val="0"/>
                                      <w:marBottom w:val="0"/>
                                      <w:divBdr>
                                        <w:top w:val="none" w:sz="0" w:space="0" w:color="auto"/>
                                        <w:left w:val="none" w:sz="0" w:space="0" w:color="auto"/>
                                        <w:bottom w:val="none" w:sz="0" w:space="0" w:color="auto"/>
                                        <w:right w:val="none" w:sz="0" w:space="0" w:color="auto"/>
                                      </w:divBdr>
                                      <w:divsChild>
                                        <w:div w:id="599336742">
                                          <w:marLeft w:val="0"/>
                                          <w:marRight w:val="0"/>
                                          <w:marTop w:val="0"/>
                                          <w:marBottom w:val="0"/>
                                          <w:divBdr>
                                            <w:top w:val="none" w:sz="0" w:space="0" w:color="auto"/>
                                            <w:left w:val="none" w:sz="0" w:space="0" w:color="auto"/>
                                            <w:bottom w:val="none" w:sz="0" w:space="0" w:color="auto"/>
                                            <w:right w:val="none" w:sz="0" w:space="0" w:color="auto"/>
                                          </w:divBdr>
                                          <w:divsChild>
                                            <w:div w:id="525796073">
                                              <w:marLeft w:val="0"/>
                                              <w:marRight w:val="0"/>
                                              <w:marTop w:val="0"/>
                                              <w:marBottom w:val="0"/>
                                              <w:divBdr>
                                                <w:top w:val="none" w:sz="0" w:space="0" w:color="auto"/>
                                                <w:left w:val="none" w:sz="0" w:space="0" w:color="auto"/>
                                                <w:bottom w:val="none" w:sz="0" w:space="0" w:color="auto"/>
                                                <w:right w:val="none" w:sz="0" w:space="0" w:color="auto"/>
                                              </w:divBdr>
                                              <w:divsChild>
                                                <w:div w:id="1841581976">
                                                  <w:marLeft w:val="0"/>
                                                  <w:marRight w:val="0"/>
                                                  <w:marTop w:val="0"/>
                                                  <w:marBottom w:val="0"/>
                                                  <w:divBdr>
                                                    <w:top w:val="none" w:sz="0" w:space="0" w:color="auto"/>
                                                    <w:left w:val="none" w:sz="0" w:space="0" w:color="auto"/>
                                                    <w:bottom w:val="none" w:sz="0" w:space="0" w:color="auto"/>
                                                    <w:right w:val="none" w:sz="0" w:space="0" w:color="auto"/>
                                                  </w:divBdr>
                                                  <w:divsChild>
                                                    <w:div w:id="1103526096">
                                                      <w:marLeft w:val="0"/>
                                                      <w:marRight w:val="0"/>
                                                      <w:marTop w:val="0"/>
                                                      <w:marBottom w:val="0"/>
                                                      <w:divBdr>
                                                        <w:top w:val="none" w:sz="0" w:space="0" w:color="auto"/>
                                                        <w:left w:val="none" w:sz="0" w:space="0" w:color="auto"/>
                                                        <w:bottom w:val="none" w:sz="0" w:space="0" w:color="auto"/>
                                                        <w:right w:val="none" w:sz="0" w:space="0" w:color="auto"/>
                                                      </w:divBdr>
                                                      <w:divsChild>
                                                        <w:div w:id="93521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631359">
          <w:marLeft w:val="0"/>
          <w:marRight w:val="0"/>
          <w:marTop w:val="0"/>
          <w:marBottom w:val="0"/>
          <w:divBdr>
            <w:top w:val="none" w:sz="0" w:space="0" w:color="auto"/>
            <w:left w:val="none" w:sz="0" w:space="0" w:color="auto"/>
            <w:bottom w:val="none" w:sz="0" w:space="0" w:color="auto"/>
            <w:right w:val="none" w:sz="0" w:space="0" w:color="auto"/>
          </w:divBdr>
          <w:divsChild>
            <w:div w:id="2086292547">
              <w:marLeft w:val="0"/>
              <w:marRight w:val="0"/>
              <w:marTop w:val="0"/>
              <w:marBottom w:val="0"/>
              <w:divBdr>
                <w:top w:val="none" w:sz="0" w:space="0" w:color="auto"/>
                <w:left w:val="none" w:sz="0" w:space="0" w:color="auto"/>
                <w:bottom w:val="none" w:sz="0" w:space="0" w:color="auto"/>
                <w:right w:val="none" w:sz="0" w:space="0" w:color="auto"/>
              </w:divBdr>
              <w:divsChild>
                <w:div w:id="1532647330">
                  <w:marLeft w:val="0"/>
                  <w:marRight w:val="0"/>
                  <w:marTop w:val="0"/>
                  <w:marBottom w:val="0"/>
                  <w:divBdr>
                    <w:top w:val="none" w:sz="0" w:space="0" w:color="auto"/>
                    <w:left w:val="none" w:sz="0" w:space="0" w:color="auto"/>
                    <w:bottom w:val="none" w:sz="0" w:space="0" w:color="auto"/>
                    <w:right w:val="none" w:sz="0" w:space="0" w:color="auto"/>
                  </w:divBdr>
                  <w:divsChild>
                    <w:div w:id="1054500103">
                      <w:marLeft w:val="0"/>
                      <w:marRight w:val="0"/>
                      <w:marTop w:val="0"/>
                      <w:marBottom w:val="0"/>
                      <w:divBdr>
                        <w:top w:val="none" w:sz="0" w:space="0" w:color="auto"/>
                        <w:left w:val="none" w:sz="0" w:space="0" w:color="auto"/>
                        <w:bottom w:val="none" w:sz="0" w:space="0" w:color="auto"/>
                        <w:right w:val="none" w:sz="0" w:space="0" w:color="auto"/>
                      </w:divBdr>
                      <w:divsChild>
                        <w:div w:id="627666423">
                          <w:marLeft w:val="0"/>
                          <w:marRight w:val="0"/>
                          <w:marTop w:val="0"/>
                          <w:marBottom w:val="0"/>
                          <w:divBdr>
                            <w:top w:val="none" w:sz="0" w:space="0" w:color="auto"/>
                            <w:left w:val="none" w:sz="0" w:space="0" w:color="auto"/>
                            <w:bottom w:val="none" w:sz="0" w:space="0" w:color="auto"/>
                            <w:right w:val="none" w:sz="0" w:space="0" w:color="auto"/>
                          </w:divBdr>
                          <w:divsChild>
                            <w:div w:id="1397623693">
                              <w:marLeft w:val="0"/>
                              <w:marRight w:val="0"/>
                              <w:marTop w:val="0"/>
                              <w:marBottom w:val="0"/>
                              <w:divBdr>
                                <w:top w:val="none" w:sz="0" w:space="0" w:color="auto"/>
                                <w:left w:val="none" w:sz="0" w:space="0" w:color="auto"/>
                                <w:bottom w:val="none" w:sz="0" w:space="0" w:color="auto"/>
                                <w:right w:val="none" w:sz="0" w:space="0" w:color="auto"/>
                              </w:divBdr>
                              <w:divsChild>
                                <w:div w:id="309360240">
                                  <w:marLeft w:val="0"/>
                                  <w:marRight w:val="0"/>
                                  <w:marTop w:val="0"/>
                                  <w:marBottom w:val="0"/>
                                  <w:divBdr>
                                    <w:top w:val="none" w:sz="0" w:space="0" w:color="auto"/>
                                    <w:left w:val="none" w:sz="0" w:space="0" w:color="auto"/>
                                    <w:bottom w:val="none" w:sz="0" w:space="0" w:color="auto"/>
                                    <w:right w:val="none" w:sz="0" w:space="0" w:color="auto"/>
                                  </w:divBdr>
                                  <w:divsChild>
                                    <w:div w:id="1911574771">
                                      <w:marLeft w:val="0"/>
                                      <w:marRight w:val="0"/>
                                      <w:marTop w:val="0"/>
                                      <w:marBottom w:val="0"/>
                                      <w:divBdr>
                                        <w:top w:val="none" w:sz="0" w:space="0" w:color="auto"/>
                                        <w:left w:val="none" w:sz="0" w:space="0" w:color="auto"/>
                                        <w:bottom w:val="none" w:sz="0" w:space="0" w:color="auto"/>
                                        <w:right w:val="none" w:sz="0" w:space="0" w:color="auto"/>
                                      </w:divBdr>
                                      <w:divsChild>
                                        <w:div w:id="1893955735">
                                          <w:marLeft w:val="0"/>
                                          <w:marRight w:val="0"/>
                                          <w:marTop w:val="0"/>
                                          <w:marBottom w:val="0"/>
                                          <w:divBdr>
                                            <w:top w:val="none" w:sz="0" w:space="0" w:color="auto"/>
                                            <w:left w:val="none" w:sz="0" w:space="0" w:color="auto"/>
                                            <w:bottom w:val="none" w:sz="0" w:space="0" w:color="auto"/>
                                            <w:right w:val="none" w:sz="0" w:space="0" w:color="auto"/>
                                          </w:divBdr>
                                          <w:divsChild>
                                            <w:div w:id="658387024">
                                              <w:marLeft w:val="0"/>
                                              <w:marRight w:val="0"/>
                                              <w:marTop w:val="0"/>
                                              <w:marBottom w:val="0"/>
                                              <w:divBdr>
                                                <w:top w:val="none" w:sz="0" w:space="0" w:color="auto"/>
                                                <w:left w:val="none" w:sz="0" w:space="0" w:color="auto"/>
                                                <w:bottom w:val="none" w:sz="0" w:space="0" w:color="auto"/>
                                                <w:right w:val="none" w:sz="0" w:space="0" w:color="auto"/>
                                              </w:divBdr>
                                              <w:divsChild>
                                                <w:div w:id="2079398284">
                                                  <w:marLeft w:val="0"/>
                                                  <w:marRight w:val="0"/>
                                                  <w:marTop w:val="0"/>
                                                  <w:marBottom w:val="0"/>
                                                  <w:divBdr>
                                                    <w:top w:val="none" w:sz="0" w:space="0" w:color="auto"/>
                                                    <w:left w:val="none" w:sz="0" w:space="0" w:color="auto"/>
                                                    <w:bottom w:val="none" w:sz="0" w:space="0" w:color="auto"/>
                                                    <w:right w:val="none" w:sz="0" w:space="0" w:color="auto"/>
                                                  </w:divBdr>
                                                  <w:divsChild>
                                                    <w:div w:id="1664355952">
                                                      <w:marLeft w:val="0"/>
                                                      <w:marRight w:val="0"/>
                                                      <w:marTop w:val="0"/>
                                                      <w:marBottom w:val="0"/>
                                                      <w:divBdr>
                                                        <w:top w:val="none" w:sz="0" w:space="0" w:color="auto"/>
                                                        <w:left w:val="none" w:sz="0" w:space="0" w:color="auto"/>
                                                        <w:bottom w:val="none" w:sz="0" w:space="0" w:color="auto"/>
                                                        <w:right w:val="none" w:sz="0" w:space="0" w:color="auto"/>
                                                      </w:divBdr>
                                                      <w:divsChild>
                                                        <w:div w:id="9373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36305">
          <w:marLeft w:val="0"/>
          <w:marRight w:val="0"/>
          <w:marTop w:val="0"/>
          <w:marBottom w:val="0"/>
          <w:divBdr>
            <w:top w:val="none" w:sz="0" w:space="0" w:color="auto"/>
            <w:left w:val="none" w:sz="0" w:space="0" w:color="auto"/>
            <w:bottom w:val="none" w:sz="0" w:space="0" w:color="auto"/>
            <w:right w:val="none" w:sz="0" w:space="0" w:color="auto"/>
          </w:divBdr>
          <w:divsChild>
            <w:div w:id="1561744478">
              <w:marLeft w:val="0"/>
              <w:marRight w:val="0"/>
              <w:marTop w:val="0"/>
              <w:marBottom w:val="0"/>
              <w:divBdr>
                <w:top w:val="none" w:sz="0" w:space="0" w:color="auto"/>
                <w:left w:val="none" w:sz="0" w:space="0" w:color="auto"/>
                <w:bottom w:val="none" w:sz="0" w:space="0" w:color="auto"/>
                <w:right w:val="none" w:sz="0" w:space="0" w:color="auto"/>
              </w:divBdr>
              <w:divsChild>
                <w:div w:id="686174711">
                  <w:marLeft w:val="0"/>
                  <w:marRight w:val="0"/>
                  <w:marTop w:val="0"/>
                  <w:marBottom w:val="0"/>
                  <w:divBdr>
                    <w:top w:val="none" w:sz="0" w:space="0" w:color="auto"/>
                    <w:left w:val="none" w:sz="0" w:space="0" w:color="auto"/>
                    <w:bottom w:val="none" w:sz="0" w:space="0" w:color="auto"/>
                    <w:right w:val="none" w:sz="0" w:space="0" w:color="auto"/>
                  </w:divBdr>
                  <w:divsChild>
                    <w:div w:id="1225220841">
                      <w:marLeft w:val="0"/>
                      <w:marRight w:val="0"/>
                      <w:marTop w:val="0"/>
                      <w:marBottom w:val="0"/>
                      <w:divBdr>
                        <w:top w:val="none" w:sz="0" w:space="0" w:color="auto"/>
                        <w:left w:val="none" w:sz="0" w:space="0" w:color="auto"/>
                        <w:bottom w:val="none" w:sz="0" w:space="0" w:color="auto"/>
                        <w:right w:val="none" w:sz="0" w:space="0" w:color="auto"/>
                      </w:divBdr>
                      <w:divsChild>
                        <w:div w:id="579947807">
                          <w:marLeft w:val="0"/>
                          <w:marRight w:val="0"/>
                          <w:marTop w:val="0"/>
                          <w:marBottom w:val="0"/>
                          <w:divBdr>
                            <w:top w:val="none" w:sz="0" w:space="0" w:color="auto"/>
                            <w:left w:val="none" w:sz="0" w:space="0" w:color="auto"/>
                            <w:bottom w:val="none" w:sz="0" w:space="0" w:color="auto"/>
                            <w:right w:val="none" w:sz="0" w:space="0" w:color="auto"/>
                          </w:divBdr>
                          <w:divsChild>
                            <w:div w:id="910115038">
                              <w:marLeft w:val="0"/>
                              <w:marRight w:val="0"/>
                              <w:marTop w:val="0"/>
                              <w:marBottom w:val="0"/>
                              <w:divBdr>
                                <w:top w:val="none" w:sz="0" w:space="0" w:color="auto"/>
                                <w:left w:val="none" w:sz="0" w:space="0" w:color="auto"/>
                                <w:bottom w:val="none" w:sz="0" w:space="0" w:color="auto"/>
                                <w:right w:val="none" w:sz="0" w:space="0" w:color="auto"/>
                              </w:divBdr>
                              <w:divsChild>
                                <w:div w:id="1794136005">
                                  <w:marLeft w:val="0"/>
                                  <w:marRight w:val="0"/>
                                  <w:marTop w:val="0"/>
                                  <w:marBottom w:val="0"/>
                                  <w:divBdr>
                                    <w:top w:val="none" w:sz="0" w:space="0" w:color="auto"/>
                                    <w:left w:val="none" w:sz="0" w:space="0" w:color="auto"/>
                                    <w:bottom w:val="none" w:sz="0" w:space="0" w:color="auto"/>
                                    <w:right w:val="none" w:sz="0" w:space="0" w:color="auto"/>
                                  </w:divBdr>
                                  <w:divsChild>
                                    <w:div w:id="876086402">
                                      <w:marLeft w:val="0"/>
                                      <w:marRight w:val="0"/>
                                      <w:marTop w:val="0"/>
                                      <w:marBottom w:val="0"/>
                                      <w:divBdr>
                                        <w:top w:val="none" w:sz="0" w:space="0" w:color="auto"/>
                                        <w:left w:val="none" w:sz="0" w:space="0" w:color="auto"/>
                                        <w:bottom w:val="none" w:sz="0" w:space="0" w:color="auto"/>
                                        <w:right w:val="none" w:sz="0" w:space="0" w:color="auto"/>
                                      </w:divBdr>
                                      <w:divsChild>
                                        <w:div w:id="1010183079">
                                          <w:marLeft w:val="0"/>
                                          <w:marRight w:val="0"/>
                                          <w:marTop w:val="0"/>
                                          <w:marBottom w:val="0"/>
                                          <w:divBdr>
                                            <w:top w:val="none" w:sz="0" w:space="0" w:color="auto"/>
                                            <w:left w:val="none" w:sz="0" w:space="0" w:color="auto"/>
                                            <w:bottom w:val="none" w:sz="0" w:space="0" w:color="auto"/>
                                            <w:right w:val="none" w:sz="0" w:space="0" w:color="auto"/>
                                          </w:divBdr>
                                          <w:divsChild>
                                            <w:div w:id="727074415">
                                              <w:marLeft w:val="0"/>
                                              <w:marRight w:val="0"/>
                                              <w:marTop w:val="0"/>
                                              <w:marBottom w:val="0"/>
                                              <w:divBdr>
                                                <w:top w:val="none" w:sz="0" w:space="0" w:color="auto"/>
                                                <w:left w:val="none" w:sz="0" w:space="0" w:color="auto"/>
                                                <w:bottom w:val="none" w:sz="0" w:space="0" w:color="auto"/>
                                                <w:right w:val="none" w:sz="0" w:space="0" w:color="auto"/>
                                              </w:divBdr>
                                              <w:divsChild>
                                                <w:div w:id="1164972952">
                                                  <w:marLeft w:val="0"/>
                                                  <w:marRight w:val="0"/>
                                                  <w:marTop w:val="0"/>
                                                  <w:marBottom w:val="0"/>
                                                  <w:divBdr>
                                                    <w:top w:val="none" w:sz="0" w:space="0" w:color="auto"/>
                                                    <w:left w:val="none" w:sz="0" w:space="0" w:color="auto"/>
                                                    <w:bottom w:val="none" w:sz="0" w:space="0" w:color="auto"/>
                                                    <w:right w:val="none" w:sz="0" w:space="0" w:color="auto"/>
                                                  </w:divBdr>
                                                  <w:divsChild>
                                                    <w:div w:id="257906923">
                                                      <w:marLeft w:val="0"/>
                                                      <w:marRight w:val="0"/>
                                                      <w:marTop w:val="0"/>
                                                      <w:marBottom w:val="0"/>
                                                      <w:divBdr>
                                                        <w:top w:val="none" w:sz="0" w:space="0" w:color="auto"/>
                                                        <w:left w:val="none" w:sz="0" w:space="0" w:color="auto"/>
                                                        <w:bottom w:val="none" w:sz="0" w:space="0" w:color="auto"/>
                                                        <w:right w:val="none" w:sz="0" w:space="0" w:color="auto"/>
                                                      </w:divBdr>
                                                      <w:divsChild>
                                                        <w:div w:id="102852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965672">
          <w:marLeft w:val="0"/>
          <w:marRight w:val="0"/>
          <w:marTop w:val="0"/>
          <w:marBottom w:val="0"/>
          <w:divBdr>
            <w:top w:val="none" w:sz="0" w:space="0" w:color="auto"/>
            <w:left w:val="none" w:sz="0" w:space="0" w:color="auto"/>
            <w:bottom w:val="none" w:sz="0" w:space="0" w:color="auto"/>
            <w:right w:val="none" w:sz="0" w:space="0" w:color="auto"/>
          </w:divBdr>
          <w:divsChild>
            <w:div w:id="799960907">
              <w:marLeft w:val="0"/>
              <w:marRight w:val="0"/>
              <w:marTop w:val="0"/>
              <w:marBottom w:val="0"/>
              <w:divBdr>
                <w:top w:val="none" w:sz="0" w:space="0" w:color="auto"/>
                <w:left w:val="none" w:sz="0" w:space="0" w:color="auto"/>
                <w:bottom w:val="none" w:sz="0" w:space="0" w:color="auto"/>
                <w:right w:val="none" w:sz="0" w:space="0" w:color="auto"/>
              </w:divBdr>
              <w:divsChild>
                <w:div w:id="1294676396">
                  <w:marLeft w:val="0"/>
                  <w:marRight w:val="0"/>
                  <w:marTop w:val="0"/>
                  <w:marBottom w:val="0"/>
                  <w:divBdr>
                    <w:top w:val="none" w:sz="0" w:space="0" w:color="auto"/>
                    <w:left w:val="none" w:sz="0" w:space="0" w:color="auto"/>
                    <w:bottom w:val="none" w:sz="0" w:space="0" w:color="auto"/>
                    <w:right w:val="none" w:sz="0" w:space="0" w:color="auto"/>
                  </w:divBdr>
                  <w:divsChild>
                    <w:div w:id="1122263009">
                      <w:marLeft w:val="0"/>
                      <w:marRight w:val="0"/>
                      <w:marTop w:val="0"/>
                      <w:marBottom w:val="0"/>
                      <w:divBdr>
                        <w:top w:val="none" w:sz="0" w:space="0" w:color="auto"/>
                        <w:left w:val="none" w:sz="0" w:space="0" w:color="auto"/>
                        <w:bottom w:val="none" w:sz="0" w:space="0" w:color="auto"/>
                        <w:right w:val="none" w:sz="0" w:space="0" w:color="auto"/>
                      </w:divBdr>
                      <w:divsChild>
                        <w:div w:id="1878228389">
                          <w:marLeft w:val="0"/>
                          <w:marRight w:val="0"/>
                          <w:marTop w:val="0"/>
                          <w:marBottom w:val="0"/>
                          <w:divBdr>
                            <w:top w:val="none" w:sz="0" w:space="0" w:color="auto"/>
                            <w:left w:val="none" w:sz="0" w:space="0" w:color="auto"/>
                            <w:bottom w:val="none" w:sz="0" w:space="0" w:color="auto"/>
                            <w:right w:val="none" w:sz="0" w:space="0" w:color="auto"/>
                          </w:divBdr>
                          <w:divsChild>
                            <w:div w:id="1229728737">
                              <w:marLeft w:val="0"/>
                              <w:marRight w:val="0"/>
                              <w:marTop w:val="0"/>
                              <w:marBottom w:val="0"/>
                              <w:divBdr>
                                <w:top w:val="none" w:sz="0" w:space="0" w:color="auto"/>
                                <w:left w:val="none" w:sz="0" w:space="0" w:color="auto"/>
                                <w:bottom w:val="none" w:sz="0" w:space="0" w:color="auto"/>
                                <w:right w:val="none" w:sz="0" w:space="0" w:color="auto"/>
                              </w:divBdr>
                              <w:divsChild>
                                <w:div w:id="557932899">
                                  <w:marLeft w:val="0"/>
                                  <w:marRight w:val="0"/>
                                  <w:marTop w:val="0"/>
                                  <w:marBottom w:val="0"/>
                                  <w:divBdr>
                                    <w:top w:val="none" w:sz="0" w:space="0" w:color="auto"/>
                                    <w:left w:val="none" w:sz="0" w:space="0" w:color="auto"/>
                                    <w:bottom w:val="none" w:sz="0" w:space="0" w:color="auto"/>
                                    <w:right w:val="none" w:sz="0" w:space="0" w:color="auto"/>
                                  </w:divBdr>
                                  <w:divsChild>
                                    <w:div w:id="1349213862">
                                      <w:marLeft w:val="0"/>
                                      <w:marRight w:val="0"/>
                                      <w:marTop w:val="0"/>
                                      <w:marBottom w:val="0"/>
                                      <w:divBdr>
                                        <w:top w:val="none" w:sz="0" w:space="0" w:color="auto"/>
                                        <w:left w:val="none" w:sz="0" w:space="0" w:color="auto"/>
                                        <w:bottom w:val="none" w:sz="0" w:space="0" w:color="auto"/>
                                        <w:right w:val="none" w:sz="0" w:space="0" w:color="auto"/>
                                      </w:divBdr>
                                      <w:divsChild>
                                        <w:div w:id="1758016057">
                                          <w:marLeft w:val="0"/>
                                          <w:marRight w:val="0"/>
                                          <w:marTop w:val="0"/>
                                          <w:marBottom w:val="0"/>
                                          <w:divBdr>
                                            <w:top w:val="none" w:sz="0" w:space="0" w:color="auto"/>
                                            <w:left w:val="none" w:sz="0" w:space="0" w:color="auto"/>
                                            <w:bottom w:val="none" w:sz="0" w:space="0" w:color="auto"/>
                                            <w:right w:val="none" w:sz="0" w:space="0" w:color="auto"/>
                                          </w:divBdr>
                                          <w:divsChild>
                                            <w:div w:id="1715733717">
                                              <w:marLeft w:val="0"/>
                                              <w:marRight w:val="0"/>
                                              <w:marTop w:val="0"/>
                                              <w:marBottom w:val="0"/>
                                              <w:divBdr>
                                                <w:top w:val="none" w:sz="0" w:space="0" w:color="auto"/>
                                                <w:left w:val="none" w:sz="0" w:space="0" w:color="auto"/>
                                                <w:bottom w:val="none" w:sz="0" w:space="0" w:color="auto"/>
                                                <w:right w:val="none" w:sz="0" w:space="0" w:color="auto"/>
                                              </w:divBdr>
                                              <w:divsChild>
                                                <w:div w:id="2133941641">
                                                  <w:marLeft w:val="0"/>
                                                  <w:marRight w:val="0"/>
                                                  <w:marTop w:val="0"/>
                                                  <w:marBottom w:val="0"/>
                                                  <w:divBdr>
                                                    <w:top w:val="none" w:sz="0" w:space="0" w:color="auto"/>
                                                    <w:left w:val="none" w:sz="0" w:space="0" w:color="auto"/>
                                                    <w:bottom w:val="none" w:sz="0" w:space="0" w:color="auto"/>
                                                    <w:right w:val="none" w:sz="0" w:space="0" w:color="auto"/>
                                                  </w:divBdr>
                                                  <w:divsChild>
                                                    <w:div w:id="857934305">
                                                      <w:marLeft w:val="0"/>
                                                      <w:marRight w:val="0"/>
                                                      <w:marTop w:val="0"/>
                                                      <w:marBottom w:val="0"/>
                                                      <w:divBdr>
                                                        <w:top w:val="none" w:sz="0" w:space="0" w:color="auto"/>
                                                        <w:left w:val="none" w:sz="0" w:space="0" w:color="auto"/>
                                                        <w:bottom w:val="none" w:sz="0" w:space="0" w:color="auto"/>
                                                        <w:right w:val="none" w:sz="0" w:space="0" w:color="auto"/>
                                                      </w:divBdr>
                                                      <w:divsChild>
                                                        <w:div w:id="150316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7503382">
          <w:marLeft w:val="0"/>
          <w:marRight w:val="0"/>
          <w:marTop w:val="0"/>
          <w:marBottom w:val="0"/>
          <w:divBdr>
            <w:top w:val="none" w:sz="0" w:space="0" w:color="auto"/>
            <w:left w:val="none" w:sz="0" w:space="0" w:color="auto"/>
            <w:bottom w:val="none" w:sz="0" w:space="0" w:color="auto"/>
            <w:right w:val="none" w:sz="0" w:space="0" w:color="auto"/>
          </w:divBdr>
          <w:divsChild>
            <w:div w:id="2090272740">
              <w:marLeft w:val="0"/>
              <w:marRight w:val="0"/>
              <w:marTop w:val="0"/>
              <w:marBottom w:val="0"/>
              <w:divBdr>
                <w:top w:val="none" w:sz="0" w:space="0" w:color="auto"/>
                <w:left w:val="none" w:sz="0" w:space="0" w:color="auto"/>
                <w:bottom w:val="none" w:sz="0" w:space="0" w:color="auto"/>
                <w:right w:val="none" w:sz="0" w:space="0" w:color="auto"/>
              </w:divBdr>
              <w:divsChild>
                <w:div w:id="1435125651">
                  <w:marLeft w:val="0"/>
                  <w:marRight w:val="0"/>
                  <w:marTop w:val="0"/>
                  <w:marBottom w:val="0"/>
                  <w:divBdr>
                    <w:top w:val="none" w:sz="0" w:space="0" w:color="auto"/>
                    <w:left w:val="none" w:sz="0" w:space="0" w:color="auto"/>
                    <w:bottom w:val="none" w:sz="0" w:space="0" w:color="auto"/>
                    <w:right w:val="none" w:sz="0" w:space="0" w:color="auto"/>
                  </w:divBdr>
                  <w:divsChild>
                    <w:div w:id="1968120319">
                      <w:marLeft w:val="0"/>
                      <w:marRight w:val="0"/>
                      <w:marTop w:val="0"/>
                      <w:marBottom w:val="0"/>
                      <w:divBdr>
                        <w:top w:val="none" w:sz="0" w:space="0" w:color="auto"/>
                        <w:left w:val="none" w:sz="0" w:space="0" w:color="auto"/>
                        <w:bottom w:val="none" w:sz="0" w:space="0" w:color="auto"/>
                        <w:right w:val="none" w:sz="0" w:space="0" w:color="auto"/>
                      </w:divBdr>
                      <w:divsChild>
                        <w:div w:id="1904367428">
                          <w:marLeft w:val="0"/>
                          <w:marRight w:val="0"/>
                          <w:marTop w:val="0"/>
                          <w:marBottom w:val="0"/>
                          <w:divBdr>
                            <w:top w:val="none" w:sz="0" w:space="0" w:color="auto"/>
                            <w:left w:val="none" w:sz="0" w:space="0" w:color="auto"/>
                            <w:bottom w:val="none" w:sz="0" w:space="0" w:color="auto"/>
                            <w:right w:val="none" w:sz="0" w:space="0" w:color="auto"/>
                          </w:divBdr>
                          <w:divsChild>
                            <w:div w:id="1303773604">
                              <w:marLeft w:val="0"/>
                              <w:marRight w:val="0"/>
                              <w:marTop w:val="0"/>
                              <w:marBottom w:val="0"/>
                              <w:divBdr>
                                <w:top w:val="none" w:sz="0" w:space="0" w:color="auto"/>
                                <w:left w:val="none" w:sz="0" w:space="0" w:color="auto"/>
                                <w:bottom w:val="none" w:sz="0" w:space="0" w:color="auto"/>
                                <w:right w:val="none" w:sz="0" w:space="0" w:color="auto"/>
                              </w:divBdr>
                              <w:divsChild>
                                <w:div w:id="613438265">
                                  <w:marLeft w:val="0"/>
                                  <w:marRight w:val="0"/>
                                  <w:marTop w:val="0"/>
                                  <w:marBottom w:val="0"/>
                                  <w:divBdr>
                                    <w:top w:val="none" w:sz="0" w:space="0" w:color="auto"/>
                                    <w:left w:val="none" w:sz="0" w:space="0" w:color="auto"/>
                                    <w:bottom w:val="none" w:sz="0" w:space="0" w:color="auto"/>
                                    <w:right w:val="none" w:sz="0" w:space="0" w:color="auto"/>
                                  </w:divBdr>
                                  <w:divsChild>
                                    <w:div w:id="1625044203">
                                      <w:marLeft w:val="0"/>
                                      <w:marRight w:val="0"/>
                                      <w:marTop w:val="0"/>
                                      <w:marBottom w:val="0"/>
                                      <w:divBdr>
                                        <w:top w:val="none" w:sz="0" w:space="0" w:color="auto"/>
                                        <w:left w:val="none" w:sz="0" w:space="0" w:color="auto"/>
                                        <w:bottom w:val="none" w:sz="0" w:space="0" w:color="auto"/>
                                        <w:right w:val="none" w:sz="0" w:space="0" w:color="auto"/>
                                      </w:divBdr>
                                      <w:divsChild>
                                        <w:div w:id="219682413">
                                          <w:marLeft w:val="0"/>
                                          <w:marRight w:val="0"/>
                                          <w:marTop w:val="0"/>
                                          <w:marBottom w:val="0"/>
                                          <w:divBdr>
                                            <w:top w:val="none" w:sz="0" w:space="0" w:color="auto"/>
                                            <w:left w:val="none" w:sz="0" w:space="0" w:color="auto"/>
                                            <w:bottom w:val="none" w:sz="0" w:space="0" w:color="auto"/>
                                            <w:right w:val="none" w:sz="0" w:space="0" w:color="auto"/>
                                          </w:divBdr>
                                          <w:divsChild>
                                            <w:div w:id="1768845657">
                                              <w:marLeft w:val="0"/>
                                              <w:marRight w:val="0"/>
                                              <w:marTop w:val="0"/>
                                              <w:marBottom w:val="0"/>
                                              <w:divBdr>
                                                <w:top w:val="none" w:sz="0" w:space="0" w:color="auto"/>
                                                <w:left w:val="none" w:sz="0" w:space="0" w:color="auto"/>
                                                <w:bottom w:val="none" w:sz="0" w:space="0" w:color="auto"/>
                                                <w:right w:val="none" w:sz="0" w:space="0" w:color="auto"/>
                                              </w:divBdr>
                                              <w:divsChild>
                                                <w:div w:id="366763444">
                                                  <w:marLeft w:val="0"/>
                                                  <w:marRight w:val="0"/>
                                                  <w:marTop w:val="0"/>
                                                  <w:marBottom w:val="0"/>
                                                  <w:divBdr>
                                                    <w:top w:val="none" w:sz="0" w:space="0" w:color="auto"/>
                                                    <w:left w:val="none" w:sz="0" w:space="0" w:color="auto"/>
                                                    <w:bottom w:val="none" w:sz="0" w:space="0" w:color="auto"/>
                                                    <w:right w:val="none" w:sz="0" w:space="0" w:color="auto"/>
                                                  </w:divBdr>
                                                  <w:divsChild>
                                                    <w:div w:id="2001350770">
                                                      <w:marLeft w:val="0"/>
                                                      <w:marRight w:val="0"/>
                                                      <w:marTop w:val="0"/>
                                                      <w:marBottom w:val="0"/>
                                                      <w:divBdr>
                                                        <w:top w:val="none" w:sz="0" w:space="0" w:color="auto"/>
                                                        <w:left w:val="none" w:sz="0" w:space="0" w:color="auto"/>
                                                        <w:bottom w:val="none" w:sz="0" w:space="0" w:color="auto"/>
                                                        <w:right w:val="none" w:sz="0" w:space="0" w:color="auto"/>
                                                      </w:divBdr>
                                                      <w:divsChild>
                                                        <w:div w:id="213378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895914">
          <w:marLeft w:val="0"/>
          <w:marRight w:val="0"/>
          <w:marTop w:val="0"/>
          <w:marBottom w:val="0"/>
          <w:divBdr>
            <w:top w:val="none" w:sz="0" w:space="0" w:color="auto"/>
            <w:left w:val="none" w:sz="0" w:space="0" w:color="auto"/>
            <w:bottom w:val="none" w:sz="0" w:space="0" w:color="auto"/>
            <w:right w:val="none" w:sz="0" w:space="0" w:color="auto"/>
          </w:divBdr>
          <w:divsChild>
            <w:div w:id="1017387685">
              <w:marLeft w:val="0"/>
              <w:marRight w:val="0"/>
              <w:marTop w:val="0"/>
              <w:marBottom w:val="0"/>
              <w:divBdr>
                <w:top w:val="none" w:sz="0" w:space="0" w:color="auto"/>
                <w:left w:val="none" w:sz="0" w:space="0" w:color="auto"/>
                <w:bottom w:val="none" w:sz="0" w:space="0" w:color="auto"/>
                <w:right w:val="none" w:sz="0" w:space="0" w:color="auto"/>
              </w:divBdr>
              <w:divsChild>
                <w:div w:id="369575369">
                  <w:marLeft w:val="0"/>
                  <w:marRight w:val="0"/>
                  <w:marTop w:val="0"/>
                  <w:marBottom w:val="0"/>
                  <w:divBdr>
                    <w:top w:val="none" w:sz="0" w:space="0" w:color="auto"/>
                    <w:left w:val="none" w:sz="0" w:space="0" w:color="auto"/>
                    <w:bottom w:val="none" w:sz="0" w:space="0" w:color="auto"/>
                    <w:right w:val="none" w:sz="0" w:space="0" w:color="auto"/>
                  </w:divBdr>
                  <w:divsChild>
                    <w:div w:id="502400848">
                      <w:marLeft w:val="0"/>
                      <w:marRight w:val="0"/>
                      <w:marTop w:val="0"/>
                      <w:marBottom w:val="0"/>
                      <w:divBdr>
                        <w:top w:val="none" w:sz="0" w:space="0" w:color="auto"/>
                        <w:left w:val="none" w:sz="0" w:space="0" w:color="auto"/>
                        <w:bottom w:val="none" w:sz="0" w:space="0" w:color="auto"/>
                        <w:right w:val="none" w:sz="0" w:space="0" w:color="auto"/>
                      </w:divBdr>
                      <w:divsChild>
                        <w:div w:id="884024757">
                          <w:marLeft w:val="0"/>
                          <w:marRight w:val="0"/>
                          <w:marTop w:val="0"/>
                          <w:marBottom w:val="0"/>
                          <w:divBdr>
                            <w:top w:val="none" w:sz="0" w:space="0" w:color="auto"/>
                            <w:left w:val="none" w:sz="0" w:space="0" w:color="auto"/>
                            <w:bottom w:val="none" w:sz="0" w:space="0" w:color="auto"/>
                            <w:right w:val="none" w:sz="0" w:space="0" w:color="auto"/>
                          </w:divBdr>
                          <w:divsChild>
                            <w:div w:id="1377004933">
                              <w:marLeft w:val="0"/>
                              <w:marRight w:val="0"/>
                              <w:marTop w:val="0"/>
                              <w:marBottom w:val="0"/>
                              <w:divBdr>
                                <w:top w:val="none" w:sz="0" w:space="0" w:color="auto"/>
                                <w:left w:val="none" w:sz="0" w:space="0" w:color="auto"/>
                                <w:bottom w:val="none" w:sz="0" w:space="0" w:color="auto"/>
                                <w:right w:val="none" w:sz="0" w:space="0" w:color="auto"/>
                              </w:divBdr>
                              <w:divsChild>
                                <w:div w:id="494107765">
                                  <w:marLeft w:val="0"/>
                                  <w:marRight w:val="0"/>
                                  <w:marTop w:val="0"/>
                                  <w:marBottom w:val="0"/>
                                  <w:divBdr>
                                    <w:top w:val="none" w:sz="0" w:space="0" w:color="auto"/>
                                    <w:left w:val="none" w:sz="0" w:space="0" w:color="auto"/>
                                    <w:bottom w:val="none" w:sz="0" w:space="0" w:color="auto"/>
                                    <w:right w:val="none" w:sz="0" w:space="0" w:color="auto"/>
                                  </w:divBdr>
                                  <w:divsChild>
                                    <w:div w:id="1765029739">
                                      <w:marLeft w:val="0"/>
                                      <w:marRight w:val="0"/>
                                      <w:marTop w:val="0"/>
                                      <w:marBottom w:val="0"/>
                                      <w:divBdr>
                                        <w:top w:val="none" w:sz="0" w:space="0" w:color="auto"/>
                                        <w:left w:val="none" w:sz="0" w:space="0" w:color="auto"/>
                                        <w:bottom w:val="none" w:sz="0" w:space="0" w:color="auto"/>
                                        <w:right w:val="none" w:sz="0" w:space="0" w:color="auto"/>
                                      </w:divBdr>
                                      <w:divsChild>
                                        <w:div w:id="575669464">
                                          <w:marLeft w:val="0"/>
                                          <w:marRight w:val="0"/>
                                          <w:marTop w:val="0"/>
                                          <w:marBottom w:val="0"/>
                                          <w:divBdr>
                                            <w:top w:val="none" w:sz="0" w:space="0" w:color="auto"/>
                                            <w:left w:val="none" w:sz="0" w:space="0" w:color="auto"/>
                                            <w:bottom w:val="none" w:sz="0" w:space="0" w:color="auto"/>
                                            <w:right w:val="none" w:sz="0" w:space="0" w:color="auto"/>
                                          </w:divBdr>
                                          <w:divsChild>
                                            <w:div w:id="1598176621">
                                              <w:marLeft w:val="0"/>
                                              <w:marRight w:val="0"/>
                                              <w:marTop w:val="0"/>
                                              <w:marBottom w:val="0"/>
                                              <w:divBdr>
                                                <w:top w:val="none" w:sz="0" w:space="0" w:color="auto"/>
                                                <w:left w:val="none" w:sz="0" w:space="0" w:color="auto"/>
                                                <w:bottom w:val="none" w:sz="0" w:space="0" w:color="auto"/>
                                                <w:right w:val="none" w:sz="0" w:space="0" w:color="auto"/>
                                              </w:divBdr>
                                              <w:divsChild>
                                                <w:div w:id="472450344">
                                                  <w:marLeft w:val="0"/>
                                                  <w:marRight w:val="0"/>
                                                  <w:marTop w:val="0"/>
                                                  <w:marBottom w:val="0"/>
                                                  <w:divBdr>
                                                    <w:top w:val="none" w:sz="0" w:space="0" w:color="auto"/>
                                                    <w:left w:val="none" w:sz="0" w:space="0" w:color="auto"/>
                                                    <w:bottom w:val="none" w:sz="0" w:space="0" w:color="auto"/>
                                                    <w:right w:val="none" w:sz="0" w:space="0" w:color="auto"/>
                                                  </w:divBdr>
                                                  <w:divsChild>
                                                    <w:div w:id="1662152449">
                                                      <w:marLeft w:val="0"/>
                                                      <w:marRight w:val="0"/>
                                                      <w:marTop w:val="0"/>
                                                      <w:marBottom w:val="0"/>
                                                      <w:divBdr>
                                                        <w:top w:val="none" w:sz="0" w:space="0" w:color="auto"/>
                                                        <w:left w:val="none" w:sz="0" w:space="0" w:color="auto"/>
                                                        <w:bottom w:val="none" w:sz="0" w:space="0" w:color="auto"/>
                                                        <w:right w:val="none" w:sz="0" w:space="0" w:color="auto"/>
                                                      </w:divBdr>
                                                      <w:divsChild>
                                                        <w:div w:id="310328967">
                                                          <w:marLeft w:val="0"/>
                                                          <w:marRight w:val="0"/>
                                                          <w:marTop w:val="0"/>
                                                          <w:marBottom w:val="0"/>
                                                          <w:divBdr>
                                                            <w:top w:val="none" w:sz="0" w:space="0" w:color="auto"/>
                                                            <w:left w:val="none" w:sz="0" w:space="0" w:color="auto"/>
                                                            <w:bottom w:val="none" w:sz="0" w:space="0" w:color="auto"/>
                                                            <w:right w:val="none" w:sz="0" w:space="0" w:color="auto"/>
                                                          </w:divBdr>
                                                          <w:divsChild>
                                                            <w:div w:id="11570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0327996">
          <w:marLeft w:val="0"/>
          <w:marRight w:val="0"/>
          <w:marTop w:val="0"/>
          <w:marBottom w:val="0"/>
          <w:divBdr>
            <w:top w:val="none" w:sz="0" w:space="0" w:color="auto"/>
            <w:left w:val="none" w:sz="0" w:space="0" w:color="auto"/>
            <w:bottom w:val="none" w:sz="0" w:space="0" w:color="auto"/>
            <w:right w:val="none" w:sz="0" w:space="0" w:color="auto"/>
          </w:divBdr>
          <w:divsChild>
            <w:div w:id="1712025476">
              <w:marLeft w:val="0"/>
              <w:marRight w:val="0"/>
              <w:marTop w:val="0"/>
              <w:marBottom w:val="0"/>
              <w:divBdr>
                <w:top w:val="none" w:sz="0" w:space="0" w:color="auto"/>
                <w:left w:val="none" w:sz="0" w:space="0" w:color="auto"/>
                <w:bottom w:val="none" w:sz="0" w:space="0" w:color="auto"/>
                <w:right w:val="none" w:sz="0" w:space="0" w:color="auto"/>
              </w:divBdr>
              <w:divsChild>
                <w:div w:id="1556233463">
                  <w:marLeft w:val="0"/>
                  <w:marRight w:val="0"/>
                  <w:marTop w:val="0"/>
                  <w:marBottom w:val="0"/>
                  <w:divBdr>
                    <w:top w:val="none" w:sz="0" w:space="0" w:color="auto"/>
                    <w:left w:val="none" w:sz="0" w:space="0" w:color="auto"/>
                    <w:bottom w:val="none" w:sz="0" w:space="0" w:color="auto"/>
                    <w:right w:val="none" w:sz="0" w:space="0" w:color="auto"/>
                  </w:divBdr>
                  <w:divsChild>
                    <w:div w:id="308437855">
                      <w:marLeft w:val="0"/>
                      <w:marRight w:val="0"/>
                      <w:marTop w:val="0"/>
                      <w:marBottom w:val="0"/>
                      <w:divBdr>
                        <w:top w:val="none" w:sz="0" w:space="0" w:color="auto"/>
                        <w:left w:val="none" w:sz="0" w:space="0" w:color="auto"/>
                        <w:bottom w:val="none" w:sz="0" w:space="0" w:color="auto"/>
                        <w:right w:val="none" w:sz="0" w:space="0" w:color="auto"/>
                      </w:divBdr>
                      <w:divsChild>
                        <w:div w:id="1069811443">
                          <w:marLeft w:val="0"/>
                          <w:marRight w:val="0"/>
                          <w:marTop w:val="0"/>
                          <w:marBottom w:val="0"/>
                          <w:divBdr>
                            <w:top w:val="none" w:sz="0" w:space="0" w:color="auto"/>
                            <w:left w:val="none" w:sz="0" w:space="0" w:color="auto"/>
                            <w:bottom w:val="none" w:sz="0" w:space="0" w:color="auto"/>
                            <w:right w:val="none" w:sz="0" w:space="0" w:color="auto"/>
                          </w:divBdr>
                          <w:divsChild>
                            <w:div w:id="669067148">
                              <w:marLeft w:val="0"/>
                              <w:marRight w:val="0"/>
                              <w:marTop w:val="0"/>
                              <w:marBottom w:val="0"/>
                              <w:divBdr>
                                <w:top w:val="none" w:sz="0" w:space="0" w:color="auto"/>
                                <w:left w:val="none" w:sz="0" w:space="0" w:color="auto"/>
                                <w:bottom w:val="none" w:sz="0" w:space="0" w:color="auto"/>
                                <w:right w:val="none" w:sz="0" w:space="0" w:color="auto"/>
                              </w:divBdr>
                              <w:divsChild>
                                <w:div w:id="26220723">
                                  <w:marLeft w:val="0"/>
                                  <w:marRight w:val="0"/>
                                  <w:marTop w:val="0"/>
                                  <w:marBottom w:val="0"/>
                                  <w:divBdr>
                                    <w:top w:val="none" w:sz="0" w:space="0" w:color="auto"/>
                                    <w:left w:val="none" w:sz="0" w:space="0" w:color="auto"/>
                                    <w:bottom w:val="none" w:sz="0" w:space="0" w:color="auto"/>
                                    <w:right w:val="none" w:sz="0" w:space="0" w:color="auto"/>
                                  </w:divBdr>
                                  <w:divsChild>
                                    <w:div w:id="1669406031">
                                      <w:marLeft w:val="0"/>
                                      <w:marRight w:val="0"/>
                                      <w:marTop w:val="0"/>
                                      <w:marBottom w:val="0"/>
                                      <w:divBdr>
                                        <w:top w:val="none" w:sz="0" w:space="0" w:color="auto"/>
                                        <w:left w:val="none" w:sz="0" w:space="0" w:color="auto"/>
                                        <w:bottom w:val="none" w:sz="0" w:space="0" w:color="auto"/>
                                        <w:right w:val="none" w:sz="0" w:space="0" w:color="auto"/>
                                      </w:divBdr>
                                      <w:divsChild>
                                        <w:div w:id="1076441854">
                                          <w:marLeft w:val="0"/>
                                          <w:marRight w:val="0"/>
                                          <w:marTop w:val="0"/>
                                          <w:marBottom w:val="0"/>
                                          <w:divBdr>
                                            <w:top w:val="none" w:sz="0" w:space="0" w:color="auto"/>
                                            <w:left w:val="none" w:sz="0" w:space="0" w:color="auto"/>
                                            <w:bottom w:val="none" w:sz="0" w:space="0" w:color="auto"/>
                                            <w:right w:val="none" w:sz="0" w:space="0" w:color="auto"/>
                                          </w:divBdr>
                                          <w:divsChild>
                                            <w:div w:id="668867361">
                                              <w:marLeft w:val="0"/>
                                              <w:marRight w:val="0"/>
                                              <w:marTop w:val="0"/>
                                              <w:marBottom w:val="0"/>
                                              <w:divBdr>
                                                <w:top w:val="none" w:sz="0" w:space="0" w:color="auto"/>
                                                <w:left w:val="none" w:sz="0" w:space="0" w:color="auto"/>
                                                <w:bottom w:val="none" w:sz="0" w:space="0" w:color="auto"/>
                                                <w:right w:val="none" w:sz="0" w:space="0" w:color="auto"/>
                                              </w:divBdr>
                                              <w:divsChild>
                                                <w:div w:id="795560826">
                                                  <w:marLeft w:val="0"/>
                                                  <w:marRight w:val="0"/>
                                                  <w:marTop w:val="0"/>
                                                  <w:marBottom w:val="0"/>
                                                  <w:divBdr>
                                                    <w:top w:val="none" w:sz="0" w:space="0" w:color="auto"/>
                                                    <w:left w:val="none" w:sz="0" w:space="0" w:color="auto"/>
                                                    <w:bottom w:val="none" w:sz="0" w:space="0" w:color="auto"/>
                                                    <w:right w:val="none" w:sz="0" w:space="0" w:color="auto"/>
                                                  </w:divBdr>
                                                  <w:divsChild>
                                                    <w:div w:id="1517386939">
                                                      <w:marLeft w:val="0"/>
                                                      <w:marRight w:val="0"/>
                                                      <w:marTop w:val="0"/>
                                                      <w:marBottom w:val="0"/>
                                                      <w:divBdr>
                                                        <w:top w:val="none" w:sz="0" w:space="0" w:color="auto"/>
                                                        <w:left w:val="none" w:sz="0" w:space="0" w:color="auto"/>
                                                        <w:bottom w:val="none" w:sz="0" w:space="0" w:color="auto"/>
                                                        <w:right w:val="none" w:sz="0" w:space="0" w:color="auto"/>
                                                      </w:divBdr>
                                                      <w:divsChild>
                                                        <w:div w:id="134632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532249">
          <w:marLeft w:val="0"/>
          <w:marRight w:val="0"/>
          <w:marTop w:val="0"/>
          <w:marBottom w:val="0"/>
          <w:divBdr>
            <w:top w:val="none" w:sz="0" w:space="0" w:color="auto"/>
            <w:left w:val="none" w:sz="0" w:space="0" w:color="auto"/>
            <w:bottom w:val="none" w:sz="0" w:space="0" w:color="auto"/>
            <w:right w:val="none" w:sz="0" w:space="0" w:color="auto"/>
          </w:divBdr>
          <w:divsChild>
            <w:div w:id="2130663736">
              <w:marLeft w:val="0"/>
              <w:marRight w:val="0"/>
              <w:marTop w:val="0"/>
              <w:marBottom w:val="0"/>
              <w:divBdr>
                <w:top w:val="none" w:sz="0" w:space="0" w:color="auto"/>
                <w:left w:val="none" w:sz="0" w:space="0" w:color="auto"/>
                <w:bottom w:val="none" w:sz="0" w:space="0" w:color="auto"/>
                <w:right w:val="none" w:sz="0" w:space="0" w:color="auto"/>
              </w:divBdr>
              <w:divsChild>
                <w:div w:id="252473625">
                  <w:marLeft w:val="0"/>
                  <w:marRight w:val="0"/>
                  <w:marTop w:val="0"/>
                  <w:marBottom w:val="0"/>
                  <w:divBdr>
                    <w:top w:val="none" w:sz="0" w:space="0" w:color="auto"/>
                    <w:left w:val="none" w:sz="0" w:space="0" w:color="auto"/>
                    <w:bottom w:val="none" w:sz="0" w:space="0" w:color="auto"/>
                    <w:right w:val="none" w:sz="0" w:space="0" w:color="auto"/>
                  </w:divBdr>
                  <w:divsChild>
                    <w:div w:id="1790319061">
                      <w:marLeft w:val="0"/>
                      <w:marRight w:val="0"/>
                      <w:marTop w:val="0"/>
                      <w:marBottom w:val="0"/>
                      <w:divBdr>
                        <w:top w:val="none" w:sz="0" w:space="0" w:color="auto"/>
                        <w:left w:val="none" w:sz="0" w:space="0" w:color="auto"/>
                        <w:bottom w:val="none" w:sz="0" w:space="0" w:color="auto"/>
                        <w:right w:val="none" w:sz="0" w:space="0" w:color="auto"/>
                      </w:divBdr>
                      <w:divsChild>
                        <w:div w:id="1736391794">
                          <w:marLeft w:val="0"/>
                          <w:marRight w:val="0"/>
                          <w:marTop w:val="0"/>
                          <w:marBottom w:val="0"/>
                          <w:divBdr>
                            <w:top w:val="none" w:sz="0" w:space="0" w:color="auto"/>
                            <w:left w:val="none" w:sz="0" w:space="0" w:color="auto"/>
                            <w:bottom w:val="none" w:sz="0" w:space="0" w:color="auto"/>
                            <w:right w:val="none" w:sz="0" w:space="0" w:color="auto"/>
                          </w:divBdr>
                          <w:divsChild>
                            <w:div w:id="654916184">
                              <w:marLeft w:val="0"/>
                              <w:marRight w:val="0"/>
                              <w:marTop w:val="0"/>
                              <w:marBottom w:val="0"/>
                              <w:divBdr>
                                <w:top w:val="none" w:sz="0" w:space="0" w:color="auto"/>
                                <w:left w:val="none" w:sz="0" w:space="0" w:color="auto"/>
                                <w:bottom w:val="none" w:sz="0" w:space="0" w:color="auto"/>
                                <w:right w:val="none" w:sz="0" w:space="0" w:color="auto"/>
                              </w:divBdr>
                              <w:divsChild>
                                <w:div w:id="45374054">
                                  <w:marLeft w:val="0"/>
                                  <w:marRight w:val="0"/>
                                  <w:marTop w:val="0"/>
                                  <w:marBottom w:val="0"/>
                                  <w:divBdr>
                                    <w:top w:val="none" w:sz="0" w:space="0" w:color="auto"/>
                                    <w:left w:val="none" w:sz="0" w:space="0" w:color="auto"/>
                                    <w:bottom w:val="none" w:sz="0" w:space="0" w:color="auto"/>
                                    <w:right w:val="none" w:sz="0" w:space="0" w:color="auto"/>
                                  </w:divBdr>
                                  <w:divsChild>
                                    <w:div w:id="1401176239">
                                      <w:marLeft w:val="0"/>
                                      <w:marRight w:val="0"/>
                                      <w:marTop w:val="0"/>
                                      <w:marBottom w:val="0"/>
                                      <w:divBdr>
                                        <w:top w:val="none" w:sz="0" w:space="0" w:color="auto"/>
                                        <w:left w:val="none" w:sz="0" w:space="0" w:color="auto"/>
                                        <w:bottom w:val="none" w:sz="0" w:space="0" w:color="auto"/>
                                        <w:right w:val="none" w:sz="0" w:space="0" w:color="auto"/>
                                      </w:divBdr>
                                      <w:divsChild>
                                        <w:div w:id="1401638082">
                                          <w:marLeft w:val="0"/>
                                          <w:marRight w:val="0"/>
                                          <w:marTop w:val="0"/>
                                          <w:marBottom w:val="0"/>
                                          <w:divBdr>
                                            <w:top w:val="none" w:sz="0" w:space="0" w:color="auto"/>
                                            <w:left w:val="none" w:sz="0" w:space="0" w:color="auto"/>
                                            <w:bottom w:val="none" w:sz="0" w:space="0" w:color="auto"/>
                                            <w:right w:val="none" w:sz="0" w:space="0" w:color="auto"/>
                                          </w:divBdr>
                                          <w:divsChild>
                                            <w:div w:id="25647519">
                                              <w:marLeft w:val="0"/>
                                              <w:marRight w:val="0"/>
                                              <w:marTop w:val="0"/>
                                              <w:marBottom w:val="0"/>
                                              <w:divBdr>
                                                <w:top w:val="none" w:sz="0" w:space="0" w:color="auto"/>
                                                <w:left w:val="none" w:sz="0" w:space="0" w:color="auto"/>
                                                <w:bottom w:val="none" w:sz="0" w:space="0" w:color="auto"/>
                                                <w:right w:val="none" w:sz="0" w:space="0" w:color="auto"/>
                                              </w:divBdr>
                                              <w:divsChild>
                                                <w:div w:id="1002586180">
                                                  <w:marLeft w:val="0"/>
                                                  <w:marRight w:val="0"/>
                                                  <w:marTop w:val="0"/>
                                                  <w:marBottom w:val="0"/>
                                                  <w:divBdr>
                                                    <w:top w:val="none" w:sz="0" w:space="0" w:color="auto"/>
                                                    <w:left w:val="none" w:sz="0" w:space="0" w:color="auto"/>
                                                    <w:bottom w:val="none" w:sz="0" w:space="0" w:color="auto"/>
                                                    <w:right w:val="none" w:sz="0" w:space="0" w:color="auto"/>
                                                  </w:divBdr>
                                                  <w:divsChild>
                                                    <w:div w:id="13118962">
                                                      <w:marLeft w:val="0"/>
                                                      <w:marRight w:val="0"/>
                                                      <w:marTop w:val="0"/>
                                                      <w:marBottom w:val="0"/>
                                                      <w:divBdr>
                                                        <w:top w:val="none" w:sz="0" w:space="0" w:color="auto"/>
                                                        <w:left w:val="none" w:sz="0" w:space="0" w:color="auto"/>
                                                        <w:bottom w:val="none" w:sz="0" w:space="0" w:color="auto"/>
                                                        <w:right w:val="none" w:sz="0" w:space="0" w:color="auto"/>
                                                      </w:divBdr>
                                                      <w:divsChild>
                                                        <w:div w:id="415857349">
                                                          <w:marLeft w:val="0"/>
                                                          <w:marRight w:val="0"/>
                                                          <w:marTop w:val="0"/>
                                                          <w:marBottom w:val="0"/>
                                                          <w:divBdr>
                                                            <w:top w:val="none" w:sz="0" w:space="0" w:color="auto"/>
                                                            <w:left w:val="none" w:sz="0" w:space="0" w:color="auto"/>
                                                            <w:bottom w:val="none" w:sz="0" w:space="0" w:color="auto"/>
                                                            <w:right w:val="none" w:sz="0" w:space="0" w:color="auto"/>
                                                          </w:divBdr>
                                                          <w:divsChild>
                                                            <w:div w:id="72059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4321601">
          <w:marLeft w:val="0"/>
          <w:marRight w:val="0"/>
          <w:marTop w:val="0"/>
          <w:marBottom w:val="0"/>
          <w:divBdr>
            <w:top w:val="none" w:sz="0" w:space="0" w:color="auto"/>
            <w:left w:val="none" w:sz="0" w:space="0" w:color="auto"/>
            <w:bottom w:val="none" w:sz="0" w:space="0" w:color="auto"/>
            <w:right w:val="none" w:sz="0" w:space="0" w:color="auto"/>
          </w:divBdr>
          <w:divsChild>
            <w:div w:id="363747373">
              <w:marLeft w:val="0"/>
              <w:marRight w:val="0"/>
              <w:marTop w:val="0"/>
              <w:marBottom w:val="0"/>
              <w:divBdr>
                <w:top w:val="none" w:sz="0" w:space="0" w:color="auto"/>
                <w:left w:val="none" w:sz="0" w:space="0" w:color="auto"/>
                <w:bottom w:val="none" w:sz="0" w:space="0" w:color="auto"/>
                <w:right w:val="none" w:sz="0" w:space="0" w:color="auto"/>
              </w:divBdr>
              <w:divsChild>
                <w:div w:id="1203520070">
                  <w:marLeft w:val="0"/>
                  <w:marRight w:val="0"/>
                  <w:marTop w:val="0"/>
                  <w:marBottom w:val="0"/>
                  <w:divBdr>
                    <w:top w:val="none" w:sz="0" w:space="0" w:color="auto"/>
                    <w:left w:val="none" w:sz="0" w:space="0" w:color="auto"/>
                    <w:bottom w:val="none" w:sz="0" w:space="0" w:color="auto"/>
                    <w:right w:val="none" w:sz="0" w:space="0" w:color="auto"/>
                  </w:divBdr>
                  <w:divsChild>
                    <w:div w:id="99306203">
                      <w:marLeft w:val="0"/>
                      <w:marRight w:val="0"/>
                      <w:marTop w:val="0"/>
                      <w:marBottom w:val="0"/>
                      <w:divBdr>
                        <w:top w:val="none" w:sz="0" w:space="0" w:color="auto"/>
                        <w:left w:val="none" w:sz="0" w:space="0" w:color="auto"/>
                        <w:bottom w:val="none" w:sz="0" w:space="0" w:color="auto"/>
                        <w:right w:val="none" w:sz="0" w:space="0" w:color="auto"/>
                      </w:divBdr>
                      <w:divsChild>
                        <w:div w:id="1707363904">
                          <w:marLeft w:val="0"/>
                          <w:marRight w:val="0"/>
                          <w:marTop w:val="0"/>
                          <w:marBottom w:val="0"/>
                          <w:divBdr>
                            <w:top w:val="none" w:sz="0" w:space="0" w:color="auto"/>
                            <w:left w:val="none" w:sz="0" w:space="0" w:color="auto"/>
                            <w:bottom w:val="none" w:sz="0" w:space="0" w:color="auto"/>
                            <w:right w:val="none" w:sz="0" w:space="0" w:color="auto"/>
                          </w:divBdr>
                          <w:divsChild>
                            <w:div w:id="365833435">
                              <w:marLeft w:val="0"/>
                              <w:marRight w:val="0"/>
                              <w:marTop w:val="0"/>
                              <w:marBottom w:val="0"/>
                              <w:divBdr>
                                <w:top w:val="none" w:sz="0" w:space="0" w:color="auto"/>
                                <w:left w:val="none" w:sz="0" w:space="0" w:color="auto"/>
                                <w:bottom w:val="none" w:sz="0" w:space="0" w:color="auto"/>
                                <w:right w:val="none" w:sz="0" w:space="0" w:color="auto"/>
                              </w:divBdr>
                              <w:divsChild>
                                <w:div w:id="1005547512">
                                  <w:marLeft w:val="0"/>
                                  <w:marRight w:val="0"/>
                                  <w:marTop w:val="0"/>
                                  <w:marBottom w:val="0"/>
                                  <w:divBdr>
                                    <w:top w:val="none" w:sz="0" w:space="0" w:color="auto"/>
                                    <w:left w:val="none" w:sz="0" w:space="0" w:color="auto"/>
                                    <w:bottom w:val="none" w:sz="0" w:space="0" w:color="auto"/>
                                    <w:right w:val="none" w:sz="0" w:space="0" w:color="auto"/>
                                  </w:divBdr>
                                  <w:divsChild>
                                    <w:div w:id="1791169656">
                                      <w:marLeft w:val="0"/>
                                      <w:marRight w:val="0"/>
                                      <w:marTop w:val="0"/>
                                      <w:marBottom w:val="0"/>
                                      <w:divBdr>
                                        <w:top w:val="none" w:sz="0" w:space="0" w:color="auto"/>
                                        <w:left w:val="none" w:sz="0" w:space="0" w:color="auto"/>
                                        <w:bottom w:val="none" w:sz="0" w:space="0" w:color="auto"/>
                                        <w:right w:val="none" w:sz="0" w:space="0" w:color="auto"/>
                                      </w:divBdr>
                                      <w:divsChild>
                                        <w:div w:id="1543785737">
                                          <w:marLeft w:val="0"/>
                                          <w:marRight w:val="0"/>
                                          <w:marTop w:val="0"/>
                                          <w:marBottom w:val="0"/>
                                          <w:divBdr>
                                            <w:top w:val="none" w:sz="0" w:space="0" w:color="auto"/>
                                            <w:left w:val="none" w:sz="0" w:space="0" w:color="auto"/>
                                            <w:bottom w:val="none" w:sz="0" w:space="0" w:color="auto"/>
                                            <w:right w:val="none" w:sz="0" w:space="0" w:color="auto"/>
                                          </w:divBdr>
                                          <w:divsChild>
                                            <w:div w:id="1779526302">
                                              <w:marLeft w:val="0"/>
                                              <w:marRight w:val="0"/>
                                              <w:marTop w:val="0"/>
                                              <w:marBottom w:val="0"/>
                                              <w:divBdr>
                                                <w:top w:val="none" w:sz="0" w:space="0" w:color="auto"/>
                                                <w:left w:val="none" w:sz="0" w:space="0" w:color="auto"/>
                                                <w:bottom w:val="none" w:sz="0" w:space="0" w:color="auto"/>
                                                <w:right w:val="none" w:sz="0" w:space="0" w:color="auto"/>
                                              </w:divBdr>
                                              <w:divsChild>
                                                <w:div w:id="1669626241">
                                                  <w:marLeft w:val="0"/>
                                                  <w:marRight w:val="0"/>
                                                  <w:marTop w:val="0"/>
                                                  <w:marBottom w:val="0"/>
                                                  <w:divBdr>
                                                    <w:top w:val="none" w:sz="0" w:space="0" w:color="auto"/>
                                                    <w:left w:val="none" w:sz="0" w:space="0" w:color="auto"/>
                                                    <w:bottom w:val="none" w:sz="0" w:space="0" w:color="auto"/>
                                                    <w:right w:val="none" w:sz="0" w:space="0" w:color="auto"/>
                                                  </w:divBdr>
                                                  <w:divsChild>
                                                    <w:div w:id="1331371229">
                                                      <w:marLeft w:val="0"/>
                                                      <w:marRight w:val="0"/>
                                                      <w:marTop w:val="0"/>
                                                      <w:marBottom w:val="0"/>
                                                      <w:divBdr>
                                                        <w:top w:val="none" w:sz="0" w:space="0" w:color="auto"/>
                                                        <w:left w:val="none" w:sz="0" w:space="0" w:color="auto"/>
                                                        <w:bottom w:val="none" w:sz="0" w:space="0" w:color="auto"/>
                                                        <w:right w:val="none" w:sz="0" w:space="0" w:color="auto"/>
                                                      </w:divBdr>
                                                      <w:divsChild>
                                                        <w:div w:id="4803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063569">
          <w:marLeft w:val="0"/>
          <w:marRight w:val="0"/>
          <w:marTop w:val="0"/>
          <w:marBottom w:val="0"/>
          <w:divBdr>
            <w:top w:val="none" w:sz="0" w:space="0" w:color="auto"/>
            <w:left w:val="none" w:sz="0" w:space="0" w:color="auto"/>
            <w:bottom w:val="none" w:sz="0" w:space="0" w:color="auto"/>
            <w:right w:val="none" w:sz="0" w:space="0" w:color="auto"/>
          </w:divBdr>
          <w:divsChild>
            <w:div w:id="545679293">
              <w:marLeft w:val="0"/>
              <w:marRight w:val="0"/>
              <w:marTop w:val="0"/>
              <w:marBottom w:val="0"/>
              <w:divBdr>
                <w:top w:val="none" w:sz="0" w:space="0" w:color="auto"/>
                <w:left w:val="none" w:sz="0" w:space="0" w:color="auto"/>
                <w:bottom w:val="none" w:sz="0" w:space="0" w:color="auto"/>
                <w:right w:val="none" w:sz="0" w:space="0" w:color="auto"/>
              </w:divBdr>
              <w:divsChild>
                <w:div w:id="432482117">
                  <w:marLeft w:val="0"/>
                  <w:marRight w:val="0"/>
                  <w:marTop w:val="0"/>
                  <w:marBottom w:val="0"/>
                  <w:divBdr>
                    <w:top w:val="none" w:sz="0" w:space="0" w:color="auto"/>
                    <w:left w:val="none" w:sz="0" w:space="0" w:color="auto"/>
                    <w:bottom w:val="none" w:sz="0" w:space="0" w:color="auto"/>
                    <w:right w:val="none" w:sz="0" w:space="0" w:color="auto"/>
                  </w:divBdr>
                  <w:divsChild>
                    <w:div w:id="855078894">
                      <w:marLeft w:val="0"/>
                      <w:marRight w:val="0"/>
                      <w:marTop w:val="0"/>
                      <w:marBottom w:val="0"/>
                      <w:divBdr>
                        <w:top w:val="none" w:sz="0" w:space="0" w:color="auto"/>
                        <w:left w:val="none" w:sz="0" w:space="0" w:color="auto"/>
                        <w:bottom w:val="none" w:sz="0" w:space="0" w:color="auto"/>
                        <w:right w:val="none" w:sz="0" w:space="0" w:color="auto"/>
                      </w:divBdr>
                      <w:divsChild>
                        <w:div w:id="371074809">
                          <w:marLeft w:val="0"/>
                          <w:marRight w:val="0"/>
                          <w:marTop w:val="0"/>
                          <w:marBottom w:val="0"/>
                          <w:divBdr>
                            <w:top w:val="none" w:sz="0" w:space="0" w:color="auto"/>
                            <w:left w:val="none" w:sz="0" w:space="0" w:color="auto"/>
                            <w:bottom w:val="none" w:sz="0" w:space="0" w:color="auto"/>
                            <w:right w:val="none" w:sz="0" w:space="0" w:color="auto"/>
                          </w:divBdr>
                          <w:divsChild>
                            <w:div w:id="1832941740">
                              <w:marLeft w:val="0"/>
                              <w:marRight w:val="0"/>
                              <w:marTop w:val="0"/>
                              <w:marBottom w:val="0"/>
                              <w:divBdr>
                                <w:top w:val="none" w:sz="0" w:space="0" w:color="auto"/>
                                <w:left w:val="none" w:sz="0" w:space="0" w:color="auto"/>
                                <w:bottom w:val="none" w:sz="0" w:space="0" w:color="auto"/>
                                <w:right w:val="none" w:sz="0" w:space="0" w:color="auto"/>
                              </w:divBdr>
                              <w:divsChild>
                                <w:div w:id="647589001">
                                  <w:marLeft w:val="0"/>
                                  <w:marRight w:val="0"/>
                                  <w:marTop w:val="0"/>
                                  <w:marBottom w:val="0"/>
                                  <w:divBdr>
                                    <w:top w:val="none" w:sz="0" w:space="0" w:color="auto"/>
                                    <w:left w:val="none" w:sz="0" w:space="0" w:color="auto"/>
                                    <w:bottom w:val="none" w:sz="0" w:space="0" w:color="auto"/>
                                    <w:right w:val="none" w:sz="0" w:space="0" w:color="auto"/>
                                  </w:divBdr>
                                  <w:divsChild>
                                    <w:div w:id="960965182">
                                      <w:marLeft w:val="0"/>
                                      <w:marRight w:val="0"/>
                                      <w:marTop w:val="0"/>
                                      <w:marBottom w:val="0"/>
                                      <w:divBdr>
                                        <w:top w:val="none" w:sz="0" w:space="0" w:color="auto"/>
                                        <w:left w:val="none" w:sz="0" w:space="0" w:color="auto"/>
                                        <w:bottom w:val="none" w:sz="0" w:space="0" w:color="auto"/>
                                        <w:right w:val="none" w:sz="0" w:space="0" w:color="auto"/>
                                      </w:divBdr>
                                      <w:divsChild>
                                        <w:div w:id="2002075290">
                                          <w:marLeft w:val="0"/>
                                          <w:marRight w:val="0"/>
                                          <w:marTop w:val="0"/>
                                          <w:marBottom w:val="0"/>
                                          <w:divBdr>
                                            <w:top w:val="none" w:sz="0" w:space="0" w:color="auto"/>
                                            <w:left w:val="none" w:sz="0" w:space="0" w:color="auto"/>
                                            <w:bottom w:val="none" w:sz="0" w:space="0" w:color="auto"/>
                                            <w:right w:val="none" w:sz="0" w:space="0" w:color="auto"/>
                                          </w:divBdr>
                                          <w:divsChild>
                                            <w:div w:id="1472867791">
                                              <w:marLeft w:val="0"/>
                                              <w:marRight w:val="0"/>
                                              <w:marTop w:val="0"/>
                                              <w:marBottom w:val="0"/>
                                              <w:divBdr>
                                                <w:top w:val="none" w:sz="0" w:space="0" w:color="auto"/>
                                                <w:left w:val="none" w:sz="0" w:space="0" w:color="auto"/>
                                                <w:bottom w:val="none" w:sz="0" w:space="0" w:color="auto"/>
                                                <w:right w:val="none" w:sz="0" w:space="0" w:color="auto"/>
                                              </w:divBdr>
                                              <w:divsChild>
                                                <w:div w:id="1268855353">
                                                  <w:marLeft w:val="0"/>
                                                  <w:marRight w:val="0"/>
                                                  <w:marTop w:val="0"/>
                                                  <w:marBottom w:val="0"/>
                                                  <w:divBdr>
                                                    <w:top w:val="none" w:sz="0" w:space="0" w:color="auto"/>
                                                    <w:left w:val="none" w:sz="0" w:space="0" w:color="auto"/>
                                                    <w:bottom w:val="none" w:sz="0" w:space="0" w:color="auto"/>
                                                    <w:right w:val="none" w:sz="0" w:space="0" w:color="auto"/>
                                                  </w:divBdr>
                                                  <w:divsChild>
                                                    <w:div w:id="2031641122">
                                                      <w:marLeft w:val="0"/>
                                                      <w:marRight w:val="0"/>
                                                      <w:marTop w:val="0"/>
                                                      <w:marBottom w:val="0"/>
                                                      <w:divBdr>
                                                        <w:top w:val="none" w:sz="0" w:space="0" w:color="auto"/>
                                                        <w:left w:val="none" w:sz="0" w:space="0" w:color="auto"/>
                                                        <w:bottom w:val="none" w:sz="0" w:space="0" w:color="auto"/>
                                                        <w:right w:val="none" w:sz="0" w:space="0" w:color="auto"/>
                                                      </w:divBdr>
                                                      <w:divsChild>
                                                        <w:div w:id="7412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886123">
          <w:marLeft w:val="0"/>
          <w:marRight w:val="0"/>
          <w:marTop w:val="0"/>
          <w:marBottom w:val="0"/>
          <w:divBdr>
            <w:top w:val="none" w:sz="0" w:space="0" w:color="auto"/>
            <w:left w:val="none" w:sz="0" w:space="0" w:color="auto"/>
            <w:bottom w:val="none" w:sz="0" w:space="0" w:color="auto"/>
            <w:right w:val="none" w:sz="0" w:space="0" w:color="auto"/>
          </w:divBdr>
          <w:divsChild>
            <w:div w:id="1713993215">
              <w:marLeft w:val="0"/>
              <w:marRight w:val="0"/>
              <w:marTop w:val="0"/>
              <w:marBottom w:val="0"/>
              <w:divBdr>
                <w:top w:val="none" w:sz="0" w:space="0" w:color="auto"/>
                <w:left w:val="none" w:sz="0" w:space="0" w:color="auto"/>
                <w:bottom w:val="none" w:sz="0" w:space="0" w:color="auto"/>
                <w:right w:val="none" w:sz="0" w:space="0" w:color="auto"/>
              </w:divBdr>
              <w:divsChild>
                <w:div w:id="232205625">
                  <w:marLeft w:val="0"/>
                  <w:marRight w:val="0"/>
                  <w:marTop w:val="0"/>
                  <w:marBottom w:val="0"/>
                  <w:divBdr>
                    <w:top w:val="none" w:sz="0" w:space="0" w:color="auto"/>
                    <w:left w:val="none" w:sz="0" w:space="0" w:color="auto"/>
                    <w:bottom w:val="none" w:sz="0" w:space="0" w:color="auto"/>
                    <w:right w:val="none" w:sz="0" w:space="0" w:color="auto"/>
                  </w:divBdr>
                  <w:divsChild>
                    <w:div w:id="1713114150">
                      <w:marLeft w:val="0"/>
                      <w:marRight w:val="0"/>
                      <w:marTop w:val="0"/>
                      <w:marBottom w:val="0"/>
                      <w:divBdr>
                        <w:top w:val="none" w:sz="0" w:space="0" w:color="auto"/>
                        <w:left w:val="none" w:sz="0" w:space="0" w:color="auto"/>
                        <w:bottom w:val="none" w:sz="0" w:space="0" w:color="auto"/>
                        <w:right w:val="none" w:sz="0" w:space="0" w:color="auto"/>
                      </w:divBdr>
                      <w:divsChild>
                        <w:div w:id="374892811">
                          <w:marLeft w:val="0"/>
                          <w:marRight w:val="0"/>
                          <w:marTop w:val="0"/>
                          <w:marBottom w:val="0"/>
                          <w:divBdr>
                            <w:top w:val="none" w:sz="0" w:space="0" w:color="auto"/>
                            <w:left w:val="none" w:sz="0" w:space="0" w:color="auto"/>
                            <w:bottom w:val="none" w:sz="0" w:space="0" w:color="auto"/>
                            <w:right w:val="none" w:sz="0" w:space="0" w:color="auto"/>
                          </w:divBdr>
                          <w:divsChild>
                            <w:div w:id="1872112393">
                              <w:marLeft w:val="0"/>
                              <w:marRight w:val="0"/>
                              <w:marTop w:val="0"/>
                              <w:marBottom w:val="0"/>
                              <w:divBdr>
                                <w:top w:val="none" w:sz="0" w:space="0" w:color="auto"/>
                                <w:left w:val="none" w:sz="0" w:space="0" w:color="auto"/>
                                <w:bottom w:val="none" w:sz="0" w:space="0" w:color="auto"/>
                                <w:right w:val="none" w:sz="0" w:space="0" w:color="auto"/>
                              </w:divBdr>
                              <w:divsChild>
                                <w:div w:id="665400890">
                                  <w:marLeft w:val="0"/>
                                  <w:marRight w:val="0"/>
                                  <w:marTop w:val="0"/>
                                  <w:marBottom w:val="0"/>
                                  <w:divBdr>
                                    <w:top w:val="none" w:sz="0" w:space="0" w:color="auto"/>
                                    <w:left w:val="none" w:sz="0" w:space="0" w:color="auto"/>
                                    <w:bottom w:val="none" w:sz="0" w:space="0" w:color="auto"/>
                                    <w:right w:val="none" w:sz="0" w:space="0" w:color="auto"/>
                                  </w:divBdr>
                                  <w:divsChild>
                                    <w:div w:id="1601135991">
                                      <w:marLeft w:val="0"/>
                                      <w:marRight w:val="0"/>
                                      <w:marTop w:val="0"/>
                                      <w:marBottom w:val="0"/>
                                      <w:divBdr>
                                        <w:top w:val="none" w:sz="0" w:space="0" w:color="auto"/>
                                        <w:left w:val="none" w:sz="0" w:space="0" w:color="auto"/>
                                        <w:bottom w:val="none" w:sz="0" w:space="0" w:color="auto"/>
                                        <w:right w:val="none" w:sz="0" w:space="0" w:color="auto"/>
                                      </w:divBdr>
                                      <w:divsChild>
                                        <w:div w:id="287711390">
                                          <w:marLeft w:val="0"/>
                                          <w:marRight w:val="0"/>
                                          <w:marTop w:val="0"/>
                                          <w:marBottom w:val="0"/>
                                          <w:divBdr>
                                            <w:top w:val="none" w:sz="0" w:space="0" w:color="auto"/>
                                            <w:left w:val="none" w:sz="0" w:space="0" w:color="auto"/>
                                            <w:bottom w:val="none" w:sz="0" w:space="0" w:color="auto"/>
                                            <w:right w:val="none" w:sz="0" w:space="0" w:color="auto"/>
                                          </w:divBdr>
                                          <w:divsChild>
                                            <w:div w:id="1609199627">
                                              <w:marLeft w:val="0"/>
                                              <w:marRight w:val="0"/>
                                              <w:marTop w:val="0"/>
                                              <w:marBottom w:val="0"/>
                                              <w:divBdr>
                                                <w:top w:val="none" w:sz="0" w:space="0" w:color="auto"/>
                                                <w:left w:val="none" w:sz="0" w:space="0" w:color="auto"/>
                                                <w:bottom w:val="none" w:sz="0" w:space="0" w:color="auto"/>
                                                <w:right w:val="none" w:sz="0" w:space="0" w:color="auto"/>
                                              </w:divBdr>
                                              <w:divsChild>
                                                <w:div w:id="659386078">
                                                  <w:marLeft w:val="0"/>
                                                  <w:marRight w:val="0"/>
                                                  <w:marTop w:val="0"/>
                                                  <w:marBottom w:val="0"/>
                                                  <w:divBdr>
                                                    <w:top w:val="none" w:sz="0" w:space="0" w:color="auto"/>
                                                    <w:left w:val="none" w:sz="0" w:space="0" w:color="auto"/>
                                                    <w:bottom w:val="none" w:sz="0" w:space="0" w:color="auto"/>
                                                    <w:right w:val="none" w:sz="0" w:space="0" w:color="auto"/>
                                                  </w:divBdr>
                                                  <w:divsChild>
                                                    <w:div w:id="554855382">
                                                      <w:marLeft w:val="0"/>
                                                      <w:marRight w:val="0"/>
                                                      <w:marTop w:val="0"/>
                                                      <w:marBottom w:val="0"/>
                                                      <w:divBdr>
                                                        <w:top w:val="none" w:sz="0" w:space="0" w:color="auto"/>
                                                        <w:left w:val="none" w:sz="0" w:space="0" w:color="auto"/>
                                                        <w:bottom w:val="none" w:sz="0" w:space="0" w:color="auto"/>
                                                        <w:right w:val="none" w:sz="0" w:space="0" w:color="auto"/>
                                                      </w:divBdr>
                                                      <w:divsChild>
                                                        <w:div w:id="394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987336">
          <w:marLeft w:val="0"/>
          <w:marRight w:val="0"/>
          <w:marTop w:val="0"/>
          <w:marBottom w:val="0"/>
          <w:divBdr>
            <w:top w:val="none" w:sz="0" w:space="0" w:color="auto"/>
            <w:left w:val="none" w:sz="0" w:space="0" w:color="auto"/>
            <w:bottom w:val="none" w:sz="0" w:space="0" w:color="auto"/>
            <w:right w:val="none" w:sz="0" w:space="0" w:color="auto"/>
          </w:divBdr>
          <w:divsChild>
            <w:div w:id="567619893">
              <w:marLeft w:val="0"/>
              <w:marRight w:val="0"/>
              <w:marTop w:val="0"/>
              <w:marBottom w:val="0"/>
              <w:divBdr>
                <w:top w:val="none" w:sz="0" w:space="0" w:color="auto"/>
                <w:left w:val="none" w:sz="0" w:space="0" w:color="auto"/>
                <w:bottom w:val="none" w:sz="0" w:space="0" w:color="auto"/>
                <w:right w:val="none" w:sz="0" w:space="0" w:color="auto"/>
              </w:divBdr>
              <w:divsChild>
                <w:div w:id="1434015651">
                  <w:marLeft w:val="0"/>
                  <w:marRight w:val="0"/>
                  <w:marTop w:val="0"/>
                  <w:marBottom w:val="0"/>
                  <w:divBdr>
                    <w:top w:val="none" w:sz="0" w:space="0" w:color="auto"/>
                    <w:left w:val="none" w:sz="0" w:space="0" w:color="auto"/>
                    <w:bottom w:val="none" w:sz="0" w:space="0" w:color="auto"/>
                    <w:right w:val="none" w:sz="0" w:space="0" w:color="auto"/>
                  </w:divBdr>
                  <w:divsChild>
                    <w:div w:id="963006338">
                      <w:marLeft w:val="0"/>
                      <w:marRight w:val="0"/>
                      <w:marTop w:val="0"/>
                      <w:marBottom w:val="0"/>
                      <w:divBdr>
                        <w:top w:val="none" w:sz="0" w:space="0" w:color="auto"/>
                        <w:left w:val="none" w:sz="0" w:space="0" w:color="auto"/>
                        <w:bottom w:val="none" w:sz="0" w:space="0" w:color="auto"/>
                        <w:right w:val="none" w:sz="0" w:space="0" w:color="auto"/>
                      </w:divBdr>
                      <w:divsChild>
                        <w:div w:id="692263235">
                          <w:marLeft w:val="0"/>
                          <w:marRight w:val="0"/>
                          <w:marTop w:val="0"/>
                          <w:marBottom w:val="0"/>
                          <w:divBdr>
                            <w:top w:val="none" w:sz="0" w:space="0" w:color="auto"/>
                            <w:left w:val="none" w:sz="0" w:space="0" w:color="auto"/>
                            <w:bottom w:val="none" w:sz="0" w:space="0" w:color="auto"/>
                            <w:right w:val="none" w:sz="0" w:space="0" w:color="auto"/>
                          </w:divBdr>
                          <w:divsChild>
                            <w:div w:id="1837111035">
                              <w:marLeft w:val="0"/>
                              <w:marRight w:val="0"/>
                              <w:marTop w:val="0"/>
                              <w:marBottom w:val="0"/>
                              <w:divBdr>
                                <w:top w:val="none" w:sz="0" w:space="0" w:color="auto"/>
                                <w:left w:val="none" w:sz="0" w:space="0" w:color="auto"/>
                                <w:bottom w:val="none" w:sz="0" w:space="0" w:color="auto"/>
                                <w:right w:val="none" w:sz="0" w:space="0" w:color="auto"/>
                              </w:divBdr>
                              <w:divsChild>
                                <w:div w:id="258804696">
                                  <w:marLeft w:val="0"/>
                                  <w:marRight w:val="0"/>
                                  <w:marTop w:val="0"/>
                                  <w:marBottom w:val="0"/>
                                  <w:divBdr>
                                    <w:top w:val="none" w:sz="0" w:space="0" w:color="auto"/>
                                    <w:left w:val="none" w:sz="0" w:space="0" w:color="auto"/>
                                    <w:bottom w:val="none" w:sz="0" w:space="0" w:color="auto"/>
                                    <w:right w:val="none" w:sz="0" w:space="0" w:color="auto"/>
                                  </w:divBdr>
                                  <w:divsChild>
                                    <w:div w:id="1495754893">
                                      <w:marLeft w:val="0"/>
                                      <w:marRight w:val="0"/>
                                      <w:marTop w:val="0"/>
                                      <w:marBottom w:val="0"/>
                                      <w:divBdr>
                                        <w:top w:val="none" w:sz="0" w:space="0" w:color="auto"/>
                                        <w:left w:val="none" w:sz="0" w:space="0" w:color="auto"/>
                                        <w:bottom w:val="none" w:sz="0" w:space="0" w:color="auto"/>
                                        <w:right w:val="none" w:sz="0" w:space="0" w:color="auto"/>
                                      </w:divBdr>
                                      <w:divsChild>
                                        <w:div w:id="1158620475">
                                          <w:marLeft w:val="0"/>
                                          <w:marRight w:val="0"/>
                                          <w:marTop w:val="0"/>
                                          <w:marBottom w:val="0"/>
                                          <w:divBdr>
                                            <w:top w:val="none" w:sz="0" w:space="0" w:color="auto"/>
                                            <w:left w:val="none" w:sz="0" w:space="0" w:color="auto"/>
                                            <w:bottom w:val="none" w:sz="0" w:space="0" w:color="auto"/>
                                            <w:right w:val="none" w:sz="0" w:space="0" w:color="auto"/>
                                          </w:divBdr>
                                          <w:divsChild>
                                            <w:div w:id="598410425">
                                              <w:marLeft w:val="0"/>
                                              <w:marRight w:val="0"/>
                                              <w:marTop w:val="0"/>
                                              <w:marBottom w:val="0"/>
                                              <w:divBdr>
                                                <w:top w:val="none" w:sz="0" w:space="0" w:color="auto"/>
                                                <w:left w:val="none" w:sz="0" w:space="0" w:color="auto"/>
                                                <w:bottom w:val="none" w:sz="0" w:space="0" w:color="auto"/>
                                                <w:right w:val="none" w:sz="0" w:space="0" w:color="auto"/>
                                              </w:divBdr>
                                              <w:divsChild>
                                                <w:div w:id="279411792">
                                                  <w:marLeft w:val="0"/>
                                                  <w:marRight w:val="0"/>
                                                  <w:marTop w:val="0"/>
                                                  <w:marBottom w:val="0"/>
                                                  <w:divBdr>
                                                    <w:top w:val="none" w:sz="0" w:space="0" w:color="auto"/>
                                                    <w:left w:val="none" w:sz="0" w:space="0" w:color="auto"/>
                                                    <w:bottom w:val="none" w:sz="0" w:space="0" w:color="auto"/>
                                                    <w:right w:val="none" w:sz="0" w:space="0" w:color="auto"/>
                                                  </w:divBdr>
                                                  <w:divsChild>
                                                    <w:div w:id="1322658759">
                                                      <w:marLeft w:val="0"/>
                                                      <w:marRight w:val="0"/>
                                                      <w:marTop w:val="0"/>
                                                      <w:marBottom w:val="0"/>
                                                      <w:divBdr>
                                                        <w:top w:val="none" w:sz="0" w:space="0" w:color="auto"/>
                                                        <w:left w:val="none" w:sz="0" w:space="0" w:color="auto"/>
                                                        <w:bottom w:val="none" w:sz="0" w:space="0" w:color="auto"/>
                                                        <w:right w:val="none" w:sz="0" w:space="0" w:color="auto"/>
                                                      </w:divBdr>
                                                      <w:divsChild>
                                                        <w:div w:id="8162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2221126">
          <w:marLeft w:val="0"/>
          <w:marRight w:val="0"/>
          <w:marTop w:val="0"/>
          <w:marBottom w:val="0"/>
          <w:divBdr>
            <w:top w:val="none" w:sz="0" w:space="0" w:color="auto"/>
            <w:left w:val="none" w:sz="0" w:space="0" w:color="auto"/>
            <w:bottom w:val="none" w:sz="0" w:space="0" w:color="auto"/>
            <w:right w:val="none" w:sz="0" w:space="0" w:color="auto"/>
          </w:divBdr>
          <w:divsChild>
            <w:div w:id="1059597765">
              <w:marLeft w:val="0"/>
              <w:marRight w:val="0"/>
              <w:marTop w:val="0"/>
              <w:marBottom w:val="0"/>
              <w:divBdr>
                <w:top w:val="none" w:sz="0" w:space="0" w:color="auto"/>
                <w:left w:val="none" w:sz="0" w:space="0" w:color="auto"/>
                <w:bottom w:val="none" w:sz="0" w:space="0" w:color="auto"/>
                <w:right w:val="none" w:sz="0" w:space="0" w:color="auto"/>
              </w:divBdr>
              <w:divsChild>
                <w:div w:id="125248212">
                  <w:marLeft w:val="0"/>
                  <w:marRight w:val="0"/>
                  <w:marTop w:val="0"/>
                  <w:marBottom w:val="0"/>
                  <w:divBdr>
                    <w:top w:val="none" w:sz="0" w:space="0" w:color="auto"/>
                    <w:left w:val="none" w:sz="0" w:space="0" w:color="auto"/>
                    <w:bottom w:val="none" w:sz="0" w:space="0" w:color="auto"/>
                    <w:right w:val="none" w:sz="0" w:space="0" w:color="auto"/>
                  </w:divBdr>
                  <w:divsChild>
                    <w:div w:id="1990866324">
                      <w:marLeft w:val="0"/>
                      <w:marRight w:val="0"/>
                      <w:marTop w:val="0"/>
                      <w:marBottom w:val="0"/>
                      <w:divBdr>
                        <w:top w:val="none" w:sz="0" w:space="0" w:color="auto"/>
                        <w:left w:val="none" w:sz="0" w:space="0" w:color="auto"/>
                        <w:bottom w:val="none" w:sz="0" w:space="0" w:color="auto"/>
                        <w:right w:val="none" w:sz="0" w:space="0" w:color="auto"/>
                      </w:divBdr>
                      <w:divsChild>
                        <w:div w:id="323898430">
                          <w:marLeft w:val="0"/>
                          <w:marRight w:val="0"/>
                          <w:marTop w:val="0"/>
                          <w:marBottom w:val="0"/>
                          <w:divBdr>
                            <w:top w:val="none" w:sz="0" w:space="0" w:color="auto"/>
                            <w:left w:val="none" w:sz="0" w:space="0" w:color="auto"/>
                            <w:bottom w:val="none" w:sz="0" w:space="0" w:color="auto"/>
                            <w:right w:val="none" w:sz="0" w:space="0" w:color="auto"/>
                          </w:divBdr>
                          <w:divsChild>
                            <w:div w:id="926839630">
                              <w:marLeft w:val="0"/>
                              <w:marRight w:val="0"/>
                              <w:marTop w:val="0"/>
                              <w:marBottom w:val="0"/>
                              <w:divBdr>
                                <w:top w:val="none" w:sz="0" w:space="0" w:color="auto"/>
                                <w:left w:val="none" w:sz="0" w:space="0" w:color="auto"/>
                                <w:bottom w:val="none" w:sz="0" w:space="0" w:color="auto"/>
                                <w:right w:val="none" w:sz="0" w:space="0" w:color="auto"/>
                              </w:divBdr>
                              <w:divsChild>
                                <w:div w:id="284704140">
                                  <w:marLeft w:val="0"/>
                                  <w:marRight w:val="0"/>
                                  <w:marTop w:val="0"/>
                                  <w:marBottom w:val="0"/>
                                  <w:divBdr>
                                    <w:top w:val="none" w:sz="0" w:space="0" w:color="auto"/>
                                    <w:left w:val="none" w:sz="0" w:space="0" w:color="auto"/>
                                    <w:bottom w:val="none" w:sz="0" w:space="0" w:color="auto"/>
                                    <w:right w:val="none" w:sz="0" w:space="0" w:color="auto"/>
                                  </w:divBdr>
                                  <w:divsChild>
                                    <w:div w:id="1021080801">
                                      <w:marLeft w:val="0"/>
                                      <w:marRight w:val="0"/>
                                      <w:marTop w:val="0"/>
                                      <w:marBottom w:val="0"/>
                                      <w:divBdr>
                                        <w:top w:val="none" w:sz="0" w:space="0" w:color="auto"/>
                                        <w:left w:val="none" w:sz="0" w:space="0" w:color="auto"/>
                                        <w:bottom w:val="none" w:sz="0" w:space="0" w:color="auto"/>
                                        <w:right w:val="none" w:sz="0" w:space="0" w:color="auto"/>
                                      </w:divBdr>
                                      <w:divsChild>
                                        <w:div w:id="847402892">
                                          <w:marLeft w:val="0"/>
                                          <w:marRight w:val="0"/>
                                          <w:marTop w:val="0"/>
                                          <w:marBottom w:val="0"/>
                                          <w:divBdr>
                                            <w:top w:val="none" w:sz="0" w:space="0" w:color="auto"/>
                                            <w:left w:val="none" w:sz="0" w:space="0" w:color="auto"/>
                                            <w:bottom w:val="none" w:sz="0" w:space="0" w:color="auto"/>
                                            <w:right w:val="none" w:sz="0" w:space="0" w:color="auto"/>
                                          </w:divBdr>
                                          <w:divsChild>
                                            <w:div w:id="1204832432">
                                              <w:marLeft w:val="0"/>
                                              <w:marRight w:val="0"/>
                                              <w:marTop w:val="0"/>
                                              <w:marBottom w:val="0"/>
                                              <w:divBdr>
                                                <w:top w:val="none" w:sz="0" w:space="0" w:color="auto"/>
                                                <w:left w:val="none" w:sz="0" w:space="0" w:color="auto"/>
                                                <w:bottom w:val="none" w:sz="0" w:space="0" w:color="auto"/>
                                                <w:right w:val="none" w:sz="0" w:space="0" w:color="auto"/>
                                              </w:divBdr>
                                              <w:divsChild>
                                                <w:div w:id="975640896">
                                                  <w:marLeft w:val="0"/>
                                                  <w:marRight w:val="0"/>
                                                  <w:marTop w:val="0"/>
                                                  <w:marBottom w:val="0"/>
                                                  <w:divBdr>
                                                    <w:top w:val="none" w:sz="0" w:space="0" w:color="auto"/>
                                                    <w:left w:val="none" w:sz="0" w:space="0" w:color="auto"/>
                                                    <w:bottom w:val="none" w:sz="0" w:space="0" w:color="auto"/>
                                                    <w:right w:val="none" w:sz="0" w:space="0" w:color="auto"/>
                                                  </w:divBdr>
                                                  <w:divsChild>
                                                    <w:div w:id="330110612">
                                                      <w:marLeft w:val="0"/>
                                                      <w:marRight w:val="0"/>
                                                      <w:marTop w:val="0"/>
                                                      <w:marBottom w:val="0"/>
                                                      <w:divBdr>
                                                        <w:top w:val="none" w:sz="0" w:space="0" w:color="auto"/>
                                                        <w:left w:val="none" w:sz="0" w:space="0" w:color="auto"/>
                                                        <w:bottom w:val="none" w:sz="0" w:space="0" w:color="auto"/>
                                                        <w:right w:val="none" w:sz="0" w:space="0" w:color="auto"/>
                                                      </w:divBdr>
                                                      <w:divsChild>
                                                        <w:div w:id="157840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425354">
          <w:marLeft w:val="0"/>
          <w:marRight w:val="0"/>
          <w:marTop w:val="0"/>
          <w:marBottom w:val="0"/>
          <w:divBdr>
            <w:top w:val="none" w:sz="0" w:space="0" w:color="auto"/>
            <w:left w:val="none" w:sz="0" w:space="0" w:color="auto"/>
            <w:bottom w:val="none" w:sz="0" w:space="0" w:color="auto"/>
            <w:right w:val="none" w:sz="0" w:space="0" w:color="auto"/>
          </w:divBdr>
          <w:divsChild>
            <w:div w:id="306665394">
              <w:marLeft w:val="0"/>
              <w:marRight w:val="0"/>
              <w:marTop w:val="0"/>
              <w:marBottom w:val="0"/>
              <w:divBdr>
                <w:top w:val="none" w:sz="0" w:space="0" w:color="auto"/>
                <w:left w:val="none" w:sz="0" w:space="0" w:color="auto"/>
                <w:bottom w:val="none" w:sz="0" w:space="0" w:color="auto"/>
                <w:right w:val="none" w:sz="0" w:space="0" w:color="auto"/>
              </w:divBdr>
              <w:divsChild>
                <w:div w:id="21059210">
                  <w:marLeft w:val="0"/>
                  <w:marRight w:val="0"/>
                  <w:marTop w:val="0"/>
                  <w:marBottom w:val="0"/>
                  <w:divBdr>
                    <w:top w:val="none" w:sz="0" w:space="0" w:color="auto"/>
                    <w:left w:val="none" w:sz="0" w:space="0" w:color="auto"/>
                    <w:bottom w:val="none" w:sz="0" w:space="0" w:color="auto"/>
                    <w:right w:val="none" w:sz="0" w:space="0" w:color="auto"/>
                  </w:divBdr>
                  <w:divsChild>
                    <w:div w:id="670328459">
                      <w:marLeft w:val="0"/>
                      <w:marRight w:val="0"/>
                      <w:marTop w:val="0"/>
                      <w:marBottom w:val="0"/>
                      <w:divBdr>
                        <w:top w:val="none" w:sz="0" w:space="0" w:color="auto"/>
                        <w:left w:val="none" w:sz="0" w:space="0" w:color="auto"/>
                        <w:bottom w:val="none" w:sz="0" w:space="0" w:color="auto"/>
                        <w:right w:val="none" w:sz="0" w:space="0" w:color="auto"/>
                      </w:divBdr>
                      <w:divsChild>
                        <w:div w:id="154491978">
                          <w:marLeft w:val="0"/>
                          <w:marRight w:val="0"/>
                          <w:marTop w:val="0"/>
                          <w:marBottom w:val="0"/>
                          <w:divBdr>
                            <w:top w:val="none" w:sz="0" w:space="0" w:color="auto"/>
                            <w:left w:val="none" w:sz="0" w:space="0" w:color="auto"/>
                            <w:bottom w:val="none" w:sz="0" w:space="0" w:color="auto"/>
                            <w:right w:val="none" w:sz="0" w:space="0" w:color="auto"/>
                          </w:divBdr>
                          <w:divsChild>
                            <w:div w:id="473178475">
                              <w:marLeft w:val="0"/>
                              <w:marRight w:val="0"/>
                              <w:marTop w:val="0"/>
                              <w:marBottom w:val="0"/>
                              <w:divBdr>
                                <w:top w:val="none" w:sz="0" w:space="0" w:color="auto"/>
                                <w:left w:val="none" w:sz="0" w:space="0" w:color="auto"/>
                                <w:bottom w:val="none" w:sz="0" w:space="0" w:color="auto"/>
                                <w:right w:val="none" w:sz="0" w:space="0" w:color="auto"/>
                              </w:divBdr>
                              <w:divsChild>
                                <w:div w:id="1826125359">
                                  <w:marLeft w:val="0"/>
                                  <w:marRight w:val="0"/>
                                  <w:marTop w:val="0"/>
                                  <w:marBottom w:val="0"/>
                                  <w:divBdr>
                                    <w:top w:val="none" w:sz="0" w:space="0" w:color="auto"/>
                                    <w:left w:val="none" w:sz="0" w:space="0" w:color="auto"/>
                                    <w:bottom w:val="none" w:sz="0" w:space="0" w:color="auto"/>
                                    <w:right w:val="none" w:sz="0" w:space="0" w:color="auto"/>
                                  </w:divBdr>
                                  <w:divsChild>
                                    <w:div w:id="306595411">
                                      <w:marLeft w:val="0"/>
                                      <w:marRight w:val="0"/>
                                      <w:marTop w:val="0"/>
                                      <w:marBottom w:val="0"/>
                                      <w:divBdr>
                                        <w:top w:val="none" w:sz="0" w:space="0" w:color="auto"/>
                                        <w:left w:val="none" w:sz="0" w:space="0" w:color="auto"/>
                                        <w:bottom w:val="none" w:sz="0" w:space="0" w:color="auto"/>
                                        <w:right w:val="none" w:sz="0" w:space="0" w:color="auto"/>
                                      </w:divBdr>
                                      <w:divsChild>
                                        <w:div w:id="139660699">
                                          <w:marLeft w:val="0"/>
                                          <w:marRight w:val="0"/>
                                          <w:marTop w:val="0"/>
                                          <w:marBottom w:val="0"/>
                                          <w:divBdr>
                                            <w:top w:val="none" w:sz="0" w:space="0" w:color="auto"/>
                                            <w:left w:val="none" w:sz="0" w:space="0" w:color="auto"/>
                                            <w:bottom w:val="none" w:sz="0" w:space="0" w:color="auto"/>
                                            <w:right w:val="none" w:sz="0" w:space="0" w:color="auto"/>
                                          </w:divBdr>
                                          <w:divsChild>
                                            <w:div w:id="838273899">
                                              <w:marLeft w:val="0"/>
                                              <w:marRight w:val="0"/>
                                              <w:marTop w:val="0"/>
                                              <w:marBottom w:val="0"/>
                                              <w:divBdr>
                                                <w:top w:val="none" w:sz="0" w:space="0" w:color="auto"/>
                                                <w:left w:val="none" w:sz="0" w:space="0" w:color="auto"/>
                                                <w:bottom w:val="none" w:sz="0" w:space="0" w:color="auto"/>
                                                <w:right w:val="none" w:sz="0" w:space="0" w:color="auto"/>
                                              </w:divBdr>
                                              <w:divsChild>
                                                <w:div w:id="1514996447">
                                                  <w:marLeft w:val="0"/>
                                                  <w:marRight w:val="0"/>
                                                  <w:marTop w:val="0"/>
                                                  <w:marBottom w:val="0"/>
                                                  <w:divBdr>
                                                    <w:top w:val="none" w:sz="0" w:space="0" w:color="auto"/>
                                                    <w:left w:val="none" w:sz="0" w:space="0" w:color="auto"/>
                                                    <w:bottom w:val="none" w:sz="0" w:space="0" w:color="auto"/>
                                                    <w:right w:val="none" w:sz="0" w:space="0" w:color="auto"/>
                                                  </w:divBdr>
                                                  <w:divsChild>
                                                    <w:div w:id="2079858619">
                                                      <w:marLeft w:val="0"/>
                                                      <w:marRight w:val="0"/>
                                                      <w:marTop w:val="0"/>
                                                      <w:marBottom w:val="0"/>
                                                      <w:divBdr>
                                                        <w:top w:val="none" w:sz="0" w:space="0" w:color="auto"/>
                                                        <w:left w:val="none" w:sz="0" w:space="0" w:color="auto"/>
                                                        <w:bottom w:val="none" w:sz="0" w:space="0" w:color="auto"/>
                                                        <w:right w:val="none" w:sz="0" w:space="0" w:color="auto"/>
                                                      </w:divBdr>
                                                      <w:divsChild>
                                                        <w:div w:id="16628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811018">
          <w:marLeft w:val="0"/>
          <w:marRight w:val="0"/>
          <w:marTop w:val="0"/>
          <w:marBottom w:val="0"/>
          <w:divBdr>
            <w:top w:val="none" w:sz="0" w:space="0" w:color="auto"/>
            <w:left w:val="none" w:sz="0" w:space="0" w:color="auto"/>
            <w:bottom w:val="none" w:sz="0" w:space="0" w:color="auto"/>
            <w:right w:val="none" w:sz="0" w:space="0" w:color="auto"/>
          </w:divBdr>
          <w:divsChild>
            <w:div w:id="1805465239">
              <w:marLeft w:val="0"/>
              <w:marRight w:val="0"/>
              <w:marTop w:val="0"/>
              <w:marBottom w:val="0"/>
              <w:divBdr>
                <w:top w:val="none" w:sz="0" w:space="0" w:color="auto"/>
                <w:left w:val="none" w:sz="0" w:space="0" w:color="auto"/>
                <w:bottom w:val="none" w:sz="0" w:space="0" w:color="auto"/>
                <w:right w:val="none" w:sz="0" w:space="0" w:color="auto"/>
              </w:divBdr>
              <w:divsChild>
                <w:div w:id="1161117860">
                  <w:marLeft w:val="0"/>
                  <w:marRight w:val="0"/>
                  <w:marTop w:val="0"/>
                  <w:marBottom w:val="0"/>
                  <w:divBdr>
                    <w:top w:val="none" w:sz="0" w:space="0" w:color="auto"/>
                    <w:left w:val="none" w:sz="0" w:space="0" w:color="auto"/>
                    <w:bottom w:val="none" w:sz="0" w:space="0" w:color="auto"/>
                    <w:right w:val="none" w:sz="0" w:space="0" w:color="auto"/>
                  </w:divBdr>
                  <w:divsChild>
                    <w:div w:id="803237397">
                      <w:marLeft w:val="0"/>
                      <w:marRight w:val="0"/>
                      <w:marTop w:val="0"/>
                      <w:marBottom w:val="0"/>
                      <w:divBdr>
                        <w:top w:val="none" w:sz="0" w:space="0" w:color="auto"/>
                        <w:left w:val="none" w:sz="0" w:space="0" w:color="auto"/>
                        <w:bottom w:val="none" w:sz="0" w:space="0" w:color="auto"/>
                        <w:right w:val="none" w:sz="0" w:space="0" w:color="auto"/>
                      </w:divBdr>
                      <w:divsChild>
                        <w:div w:id="1206530486">
                          <w:marLeft w:val="0"/>
                          <w:marRight w:val="0"/>
                          <w:marTop w:val="0"/>
                          <w:marBottom w:val="0"/>
                          <w:divBdr>
                            <w:top w:val="none" w:sz="0" w:space="0" w:color="auto"/>
                            <w:left w:val="none" w:sz="0" w:space="0" w:color="auto"/>
                            <w:bottom w:val="none" w:sz="0" w:space="0" w:color="auto"/>
                            <w:right w:val="none" w:sz="0" w:space="0" w:color="auto"/>
                          </w:divBdr>
                          <w:divsChild>
                            <w:div w:id="684744222">
                              <w:marLeft w:val="0"/>
                              <w:marRight w:val="0"/>
                              <w:marTop w:val="0"/>
                              <w:marBottom w:val="0"/>
                              <w:divBdr>
                                <w:top w:val="none" w:sz="0" w:space="0" w:color="auto"/>
                                <w:left w:val="none" w:sz="0" w:space="0" w:color="auto"/>
                                <w:bottom w:val="none" w:sz="0" w:space="0" w:color="auto"/>
                                <w:right w:val="none" w:sz="0" w:space="0" w:color="auto"/>
                              </w:divBdr>
                              <w:divsChild>
                                <w:div w:id="1005521204">
                                  <w:marLeft w:val="0"/>
                                  <w:marRight w:val="0"/>
                                  <w:marTop w:val="0"/>
                                  <w:marBottom w:val="0"/>
                                  <w:divBdr>
                                    <w:top w:val="none" w:sz="0" w:space="0" w:color="auto"/>
                                    <w:left w:val="none" w:sz="0" w:space="0" w:color="auto"/>
                                    <w:bottom w:val="none" w:sz="0" w:space="0" w:color="auto"/>
                                    <w:right w:val="none" w:sz="0" w:space="0" w:color="auto"/>
                                  </w:divBdr>
                                  <w:divsChild>
                                    <w:div w:id="397439139">
                                      <w:marLeft w:val="0"/>
                                      <w:marRight w:val="0"/>
                                      <w:marTop w:val="0"/>
                                      <w:marBottom w:val="0"/>
                                      <w:divBdr>
                                        <w:top w:val="none" w:sz="0" w:space="0" w:color="auto"/>
                                        <w:left w:val="none" w:sz="0" w:space="0" w:color="auto"/>
                                        <w:bottom w:val="none" w:sz="0" w:space="0" w:color="auto"/>
                                        <w:right w:val="none" w:sz="0" w:space="0" w:color="auto"/>
                                      </w:divBdr>
                                      <w:divsChild>
                                        <w:div w:id="200437024">
                                          <w:marLeft w:val="0"/>
                                          <w:marRight w:val="0"/>
                                          <w:marTop w:val="0"/>
                                          <w:marBottom w:val="0"/>
                                          <w:divBdr>
                                            <w:top w:val="none" w:sz="0" w:space="0" w:color="auto"/>
                                            <w:left w:val="none" w:sz="0" w:space="0" w:color="auto"/>
                                            <w:bottom w:val="none" w:sz="0" w:space="0" w:color="auto"/>
                                            <w:right w:val="none" w:sz="0" w:space="0" w:color="auto"/>
                                          </w:divBdr>
                                          <w:divsChild>
                                            <w:div w:id="1652171465">
                                              <w:marLeft w:val="0"/>
                                              <w:marRight w:val="0"/>
                                              <w:marTop w:val="0"/>
                                              <w:marBottom w:val="0"/>
                                              <w:divBdr>
                                                <w:top w:val="none" w:sz="0" w:space="0" w:color="auto"/>
                                                <w:left w:val="none" w:sz="0" w:space="0" w:color="auto"/>
                                                <w:bottom w:val="none" w:sz="0" w:space="0" w:color="auto"/>
                                                <w:right w:val="none" w:sz="0" w:space="0" w:color="auto"/>
                                              </w:divBdr>
                                              <w:divsChild>
                                                <w:div w:id="1140226763">
                                                  <w:marLeft w:val="0"/>
                                                  <w:marRight w:val="0"/>
                                                  <w:marTop w:val="0"/>
                                                  <w:marBottom w:val="0"/>
                                                  <w:divBdr>
                                                    <w:top w:val="none" w:sz="0" w:space="0" w:color="auto"/>
                                                    <w:left w:val="none" w:sz="0" w:space="0" w:color="auto"/>
                                                    <w:bottom w:val="none" w:sz="0" w:space="0" w:color="auto"/>
                                                    <w:right w:val="none" w:sz="0" w:space="0" w:color="auto"/>
                                                  </w:divBdr>
                                                  <w:divsChild>
                                                    <w:div w:id="239680408">
                                                      <w:marLeft w:val="0"/>
                                                      <w:marRight w:val="0"/>
                                                      <w:marTop w:val="0"/>
                                                      <w:marBottom w:val="0"/>
                                                      <w:divBdr>
                                                        <w:top w:val="none" w:sz="0" w:space="0" w:color="auto"/>
                                                        <w:left w:val="none" w:sz="0" w:space="0" w:color="auto"/>
                                                        <w:bottom w:val="none" w:sz="0" w:space="0" w:color="auto"/>
                                                        <w:right w:val="none" w:sz="0" w:space="0" w:color="auto"/>
                                                      </w:divBdr>
                                                      <w:divsChild>
                                                        <w:div w:id="8753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658452">
          <w:marLeft w:val="0"/>
          <w:marRight w:val="0"/>
          <w:marTop w:val="0"/>
          <w:marBottom w:val="0"/>
          <w:divBdr>
            <w:top w:val="none" w:sz="0" w:space="0" w:color="auto"/>
            <w:left w:val="none" w:sz="0" w:space="0" w:color="auto"/>
            <w:bottom w:val="none" w:sz="0" w:space="0" w:color="auto"/>
            <w:right w:val="none" w:sz="0" w:space="0" w:color="auto"/>
          </w:divBdr>
          <w:divsChild>
            <w:div w:id="1737900149">
              <w:marLeft w:val="0"/>
              <w:marRight w:val="0"/>
              <w:marTop w:val="0"/>
              <w:marBottom w:val="0"/>
              <w:divBdr>
                <w:top w:val="none" w:sz="0" w:space="0" w:color="auto"/>
                <w:left w:val="none" w:sz="0" w:space="0" w:color="auto"/>
                <w:bottom w:val="none" w:sz="0" w:space="0" w:color="auto"/>
                <w:right w:val="none" w:sz="0" w:space="0" w:color="auto"/>
              </w:divBdr>
              <w:divsChild>
                <w:div w:id="299068606">
                  <w:marLeft w:val="0"/>
                  <w:marRight w:val="0"/>
                  <w:marTop w:val="0"/>
                  <w:marBottom w:val="0"/>
                  <w:divBdr>
                    <w:top w:val="none" w:sz="0" w:space="0" w:color="auto"/>
                    <w:left w:val="none" w:sz="0" w:space="0" w:color="auto"/>
                    <w:bottom w:val="none" w:sz="0" w:space="0" w:color="auto"/>
                    <w:right w:val="none" w:sz="0" w:space="0" w:color="auto"/>
                  </w:divBdr>
                  <w:divsChild>
                    <w:div w:id="1635745551">
                      <w:marLeft w:val="0"/>
                      <w:marRight w:val="0"/>
                      <w:marTop w:val="0"/>
                      <w:marBottom w:val="0"/>
                      <w:divBdr>
                        <w:top w:val="none" w:sz="0" w:space="0" w:color="auto"/>
                        <w:left w:val="none" w:sz="0" w:space="0" w:color="auto"/>
                        <w:bottom w:val="none" w:sz="0" w:space="0" w:color="auto"/>
                        <w:right w:val="none" w:sz="0" w:space="0" w:color="auto"/>
                      </w:divBdr>
                      <w:divsChild>
                        <w:div w:id="91823238">
                          <w:marLeft w:val="0"/>
                          <w:marRight w:val="0"/>
                          <w:marTop w:val="0"/>
                          <w:marBottom w:val="0"/>
                          <w:divBdr>
                            <w:top w:val="none" w:sz="0" w:space="0" w:color="auto"/>
                            <w:left w:val="none" w:sz="0" w:space="0" w:color="auto"/>
                            <w:bottom w:val="none" w:sz="0" w:space="0" w:color="auto"/>
                            <w:right w:val="none" w:sz="0" w:space="0" w:color="auto"/>
                          </w:divBdr>
                          <w:divsChild>
                            <w:div w:id="370233069">
                              <w:marLeft w:val="0"/>
                              <w:marRight w:val="0"/>
                              <w:marTop w:val="0"/>
                              <w:marBottom w:val="0"/>
                              <w:divBdr>
                                <w:top w:val="none" w:sz="0" w:space="0" w:color="auto"/>
                                <w:left w:val="none" w:sz="0" w:space="0" w:color="auto"/>
                                <w:bottom w:val="none" w:sz="0" w:space="0" w:color="auto"/>
                                <w:right w:val="none" w:sz="0" w:space="0" w:color="auto"/>
                              </w:divBdr>
                              <w:divsChild>
                                <w:div w:id="75396618">
                                  <w:marLeft w:val="0"/>
                                  <w:marRight w:val="0"/>
                                  <w:marTop w:val="0"/>
                                  <w:marBottom w:val="0"/>
                                  <w:divBdr>
                                    <w:top w:val="none" w:sz="0" w:space="0" w:color="auto"/>
                                    <w:left w:val="none" w:sz="0" w:space="0" w:color="auto"/>
                                    <w:bottom w:val="none" w:sz="0" w:space="0" w:color="auto"/>
                                    <w:right w:val="none" w:sz="0" w:space="0" w:color="auto"/>
                                  </w:divBdr>
                                  <w:divsChild>
                                    <w:div w:id="1382099023">
                                      <w:marLeft w:val="0"/>
                                      <w:marRight w:val="0"/>
                                      <w:marTop w:val="0"/>
                                      <w:marBottom w:val="0"/>
                                      <w:divBdr>
                                        <w:top w:val="none" w:sz="0" w:space="0" w:color="auto"/>
                                        <w:left w:val="none" w:sz="0" w:space="0" w:color="auto"/>
                                        <w:bottom w:val="none" w:sz="0" w:space="0" w:color="auto"/>
                                        <w:right w:val="none" w:sz="0" w:space="0" w:color="auto"/>
                                      </w:divBdr>
                                      <w:divsChild>
                                        <w:div w:id="141165103">
                                          <w:marLeft w:val="0"/>
                                          <w:marRight w:val="0"/>
                                          <w:marTop w:val="0"/>
                                          <w:marBottom w:val="0"/>
                                          <w:divBdr>
                                            <w:top w:val="none" w:sz="0" w:space="0" w:color="auto"/>
                                            <w:left w:val="none" w:sz="0" w:space="0" w:color="auto"/>
                                            <w:bottom w:val="none" w:sz="0" w:space="0" w:color="auto"/>
                                            <w:right w:val="none" w:sz="0" w:space="0" w:color="auto"/>
                                          </w:divBdr>
                                          <w:divsChild>
                                            <w:div w:id="734205910">
                                              <w:marLeft w:val="0"/>
                                              <w:marRight w:val="0"/>
                                              <w:marTop w:val="0"/>
                                              <w:marBottom w:val="0"/>
                                              <w:divBdr>
                                                <w:top w:val="none" w:sz="0" w:space="0" w:color="auto"/>
                                                <w:left w:val="none" w:sz="0" w:space="0" w:color="auto"/>
                                                <w:bottom w:val="none" w:sz="0" w:space="0" w:color="auto"/>
                                                <w:right w:val="none" w:sz="0" w:space="0" w:color="auto"/>
                                              </w:divBdr>
                                              <w:divsChild>
                                                <w:div w:id="1574119738">
                                                  <w:marLeft w:val="0"/>
                                                  <w:marRight w:val="0"/>
                                                  <w:marTop w:val="0"/>
                                                  <w:marBottom w:val="0"/>
                                                  <w:divBdr>
                                                    <w:top w:val="none" w:sz="0" w:space="0" w:color="auto"/>
                                                    <w:left w:val="none" w:sz="0" w:space="0" w:color="auto"/>
                                                    <w:bottom w:val="none" w:sz="0" w:space="0" w:color="auto"/>
                                                    <w:right w:val="none" w:sz="0" w:space="0" w:color="auto"/>
                                                  </w:divBdr>
                                                  <w:divsChild>
                                                    <w:div w:id="2022924417">
                                                      <w:marLeft w:val="0"/>
                                                      <w:marRight w:val="0"/>
                                                      <w:marTop w:val="0"/>
                                                      <w:marBottom w:val="0"/>
                                                      <w:divBdr>
                                                        <w:top w:val="none" w:sz="0" w:space="0" w:color="auto"/>
                                                        <w:left w:val="none" w:sz="0" w:space="0" w:color="auto"/>
                                                        <w:bottom w:val="none" w:sz="0" w:space="0" w:color="auto"/>
                                                        <w:right w:val="none" w:sz="0" w:space="0" w:color="auto"/>
                                                      </w:divBdr>
                                                      <w:divsChild>
                                                        <w:div w:id="2268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144792">
          <w:marLeft w:val="0"/>
          <w:marRight w:val="0"/>
          <w:marTop w:val="0"/>
          <w:marBottom w:val="0"/>
          <w:divBdr>
            <w:top w:val="none" w:sz="0" w:space="0" w:color="auto"/>
            <w:left w:val="none" w:sz="0" w:space="0" w:color="auto"/>
            <w:bottom w:val="none" w:sz="0" w:space="0" w:color="auto"/>
            <w:right w:val="none" w:sz="0" w:space="0" w:color="auto"/>
          </w:divBdr>
          <w:divsChild>
            <w:div w:id="1903363642">
              <w:marLeft w:val="0"/>
              <w:marRight w:val="0"/>
              <w:marTop w:val="0"/>
              <w:marBottom w:val="0"/>
              <w:divBdr>
                <w:top w:val="none" w:sz="0" w:space="0" w:color="auto"/>
                <w:left w:val="none" w:sz="0" w:space="0" w:color="auto"/>
                <w:bottom w:val="none" w:sz="0" w:space="0" w:color="auto"/>
                <w:right w:val="none" w:sz="0" w:space="0" w:color="auto"/>
              </w:divBdr>
              <w:divsChild>
                <w:div w:id="658727789">
                  <w:marLeft w:val="0"/>
                  <w:marRight w:val="0"/>
                  <w:marTop w:val="0"/>
                  <w:marBottom w:val="0"/>
                  <w:divBdr>
                    <w:top w:val="none" w:sz="0" w:space="0" w:color="auto"/>
                    <w:left w:val="none" w:sz="0" w:space="0" w:color="auto"/>
                    <w:bottom w:val="none" w:sz="0" w:space="0" w:color="auto"/>
                    <w:right w:val="none" w:sz="0" w:space="0" w:color="auto"/>
                  </w:divBdr>
                  <w:divsChild>
                    <w:div w:id="885609342">
                      <w:marLeft w:val="0"/>
                      <w:marRight w:val="0"/>
                      <w:marTop w:val="0"/>
                      <w:marBottom w:val="0"/>
                      <w:divBdr>
                        <w:top w:val="none" w:sz="0" w:space="0" w:color="auto"/>
                        <w:left w:val="none" w:sz="0" w:space="0" w:color="auto"/>
                        <w:bottom w:val="none" w:sz="0" w:space="0" w:color="auto"/>
                        <w:right w:val="none" w:sz="0" w:space="0" w:color="auto"/>
                      </w:divBdr>
                      <w:divsChild>
                        <w:div w:id="1466315721">
                          <w:marLeft w:val="0"/>
                          <w:marRight w:val="0"/>
                          <w:marTop w:val="0"/>
                          <w:marBottom w:val="0"/>
                          <w:divBdr>
                            <w:top w:val="none" w:sz="0" w:space="0" w:color="auto"/>
                            <w:left w:val="none" w:sz="0" w:space="0" w:color="auto"/>
                            <w:bottom w:val="none" w:sz="0" w:space="0" w:color="auto"/>
                            <w:right w:val="none" w:sz="0" w:space="0" w:color="auto"/>
                          </w:divBdr>
                          <w:divsChild>
                            <w:div w:id="764114411">
                              <w:marLeft w:val="0"/>
                              <w:marRight w:val="0"/>
                              <w:marTop w:val="0"/>
                              <w:marBottom w:val="0"/>
                              <w:divBdr>
                                <w:top w:val="none" w:sz="0" w:space="0" w:color="auto"/>
                                <w:left w:val="none" w:sz="0" w:space="0" w:color="auto"/>
                                <w:bottom w:val="none" w:sz="0" w:space="0" w:color="auto"/>
                                <w:right w:val="none" w:sz="0" w:space="0" w:color="auto"/>
                              </w:divBdr>
                              <w:divsChild>
                                <w:div w:id="174613125">
                                  <w:marLeft w:val="0"/>
                                  <w:marRight w:val="0"/>
                                  <w:marTop w:val="0"/>
                                  <w:marBottom w:val="0"/>
                                  <w:divBdr>
                                    <w:top w:val="none" w:sz="0" w:space="0" w:color="auto"/>
                                    <w:left w:val="none" w:sz="0" w:space="0" w:color="auto"/>
                                    <w:bottom w:val="none" w:sz="0" w:space="0" w:color="auto"/>
                                    <w:right w:val="none" w:sz="0" w:space="0" w:color="auto"/>
                                  </w:divBdr>
                                  <w:divsChild>
                                    <w:div w:id="1814251312">
                                      <w:marLeft w:val="0"/>
                                      <w:marRight w:val="0"/>
                                      <w:marTop w:val="0"/>
                                      <w:marBottom w:val="0"/>
                                      <w:divBdr>
                                        <w:top w:val="none" w:sz="0" w:space="0" w:color="auto"/>
                                        <w:left w:val="none" w:sz="0" w:space="0" w:color="auto"/>
                                        <w:bottom w:val="none" w:sz="0" w:space="0" w:color="auto"/>
                                        <w:right w:val="none" w:sz="0" w:space="0" w:color="auto"/>
                                      </w:divBdr>
                                      <w:divsChild>
                                        <w:div w:id="523713366">
                                          <w:marLeft w:val="0"/>
                                          <w:marRight w:val="0"/>
                                          <w:marTop w:val="0"/>
                                          <w:marBottom w:val="0"/>
                                          <w:divBdr>
                                            <w:top w:val="none" w:sz="0" w:space="0" w:color="auto"/>
                                            <w:left w:val="none" w:sz="0" w:space="0" w:color="auto"/>
                                            <w:bottom w:val="none" w:sz="0" w:space="0" w:color="auto"/>
                                            <w:right w:val="none" w:sz="0" w:space="0" w:color="auto"/>
                                          </w:divBdr>
                                          <w:divsChild>
                                            <w:div w:id="1962177385">
                                              <w:marLeft w:val="0"/>
                                              <w:marRight w:val="0"/>
                                              <w:marTop w:val="0"/>
                                              <w:marBottom w:val="0"/>
                                              <w:divBdr>
                                                <w:top w:val="none" w:sz="0" w:space="0" w:color="auto"/>
                                                <w:left w:val="none" w:sz="0" w:space="0" w:color="auto"/>
                                                <w:bottom w:val="none" w:sz="0" w:space="0" w:color="auto"/>
                                                <w:right w:val="none" w:sz="0" w:space="0" w:color="auto"/>
                                              </w:divBdr>
                                              <w:divsChild>
                                                <w:div w:id="794835782">
                                                  <w:marLeft w:val="0"/>
                                                  <w:marRight w:val="0"/>
                                                  <w:marTop w:val="0"/>
                                                  <w:marBottom w:val="0"/>
                                                  <w:divBdr>
                                                    <w:top w:val="none" w:sz="0" w:space="0" w:color="auto"/>
                                                    <w:left w:val="none" w:sz="0" w:space="0" w:color="auto"/>
                                                    <w:bottom w:val="none" w:sz="0" w:space="0" w:color="auto"/>
                                                    <w:right w:val="none" w:sz="0" w:space="0" w:color="auto"/>
                                                  </w:divBdr>
                                                  <w:divsChild>
                                                    <w:div w:id="1997568747">
                                                      <w:marLeft w:val="0"/>
                                                      <w:marRight w:val="0"/>
                                                      <w:marTop w:val="0"/>
                                                      <w:marBottom w:val="0"/>
                                                      <w:divBdr>
                                                        <w:top w:val="none" w:sz="0" w:space="0" w:color="auto"/>
                                                        <w:left w:val="none" w:sz="0" w:space="0" w:color="auto"/>
                                                        <w:bottom w:val="none" w:sz="0" w:space="0" w:color="auto"/>
                                                        <w:right w:val="none" w:sz="0" w:space="0" w:color="auto"/>
                                                      </w:divBdr>
                                                      <w:divsChild>
                                                        <w:div w:id="96150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281624">
          <w:marLeft w:val="0"/>
          <w:marRight w:val="0"/>
          <w:marTop w:val="0"/>
          <w:marBottom w:val="0"/>
          <w:divBdr>
            <w:top w:val="none" w:sz="0" w:space="0" w:color="auto"/>
            <w:left w:val="none" w:sz="0" w:space="0" w:color="auto"/>
            <w:bottom w:val="none" w:sz="0" w:space="0" w:color="auto"/>
            <w:right w:val="none" w:sz="0" w:space="0" w:color="auto"/>
          </w:divBdr>
          <w:divsChild>
            <w:div w:id="1533153180">
              <w:marLeft w:val="0"/>
              <w:marRight w:val="0"/>
              <w:marTop w:val="0"/>
              <w:marBottom w:val="0"/>
              <w:divBdr>
                <w:top w:val="none" w:sz="0" w:space="0" w:color="auto"/>
                <w:left w:val="none" w:sz="0" w:space="0" w:color="auto"/>
                <w:bottom w:val="none" w:sz="0" w:space="0" w:color="auto"/>
                <w:right w:val="none" w:sz="0" w:space="0" w:color="auto"/>
              </w:divBdr>
              <w:divsChild>
                <w:div w:id="206183135">
                  <w:marLeft w:val="0"/>
                  <w:marRight w:val="0"/>
                  <w:marTop w:val="0"/>
                  <w:marBottom w:val="0"/>
                  <w:divBdr>
                    <w:top w:val="none" w:sz="0" w:space="0" w:color="auto"/>
                    <w:left w:val="none" w:sz="0" w:space="0" w:color="auto"/>
                    <w:bottom w:val="none" w:sz="0" w:space="0" w:color="auto"/>
                    <w:right w:val="none" w:sz="0" w:space="0" w:color="auto"/>
                  </w:divBdr>
                  <w:divsChild>
                    <w:div w:id="257523674">
                      <w:marLeft w:val="0"/>
                      <w:marRight w:val="0"/>
                      <w:marTop w:val="0"/>
                      <w:marBottom w:val="0"/>
                      <w:divBdr>
                        <w:top w:val="none" w:sz="0" w:space="0" w:color="auto"/>
                        <w:left w:val="none" w:sz="0" w:space="0" w:color="auto"/>
                        <w:bottom w:val="none" w:sz="0" w:space="0" w:color="auto"/>
                        <w:right w:val="none" w:sz="0" w:space="0" w:color="auto"/>
                      </w:divBdr>
                      <w:divsChild>
                        <w:div w:id="1264260151">
                          <w:marLeft w:val="0"/>
                          <w:marRight w:val="0"/>
                          <w:marTop w:val="0"/>
                          <w:marBottom w:val="0"/>
                          <w:divBdr>
                            <w:top w:val="none" w:sz="0" w:space="0" w:color="auto"/>
                            <w:left w:val="none" w:sz="0" w:space="0" w:color="auto"/>
                            <w:bottom w:val="none" w:sz="0" w:space="0" w:color="auto"/>
                            <w:right w:val="none" w:sz="0" w:space="0" w:color="auto"/>
                          </w:divBdr>
                          <w:divsChild>
                            <w:div w:id="1071267289">
                              <w:marLeft w:val="0"/>
                              <w:marRight w:val="0"/>
                              <w:marTop w:val="0"/>
                              <w:marBottom w:val="0"/>
                              <w:divBdr>
                                <w:top w:val="none" w:sz="0" w:space="0" w:color="auto"/>
                                <w:left w:val="none" w:sz="0" w:space="0" w:color="auto"/>
                                <w:bottom w:val="none" w:sz="0" w:space="0" w:color="auto"/>
                                <w:right w:val="none" w:sz="0" w:space="0" w:color="auto"/>
                              </w:divBdr>
                              <w:divsChild>
                                <w:div w:id="41909649">
                                  <w:marLeft w:val="0"/>
                                  <w:marRight w:val="0"/>
                                  <w:marTop w:val="0"/>
                                  <w:marBottom w:val="0"/>
                                  <w:divBdr>
                                    <w:top w:val="none" w:sz="0" w:space="0" w:color="auto"/>
                                    <w:left w:val="none" w:sz="0" w:space="0" w:color="auto"/>
                                    <w:bottom w:val="none" w:sz="0" w:space="0" w:color="auto"/>
                                    <w:right w:val="none" w:sz="0" w:space="0" w:color="auto"/>
                                  </w:divBdr>
                                  <w:divsChild>
                                    <w:div w:id="865367028">
                                      <w:marLeft w:val="0"/>
                                      <w:marRight w:val="0"/>
                                      <w:marTop w:val="0"/>
                                      <w:marBottom w:val="0"/>
                                      <w:divBdr>
                                        <w:top w:val="none" w:sz="0" w:space="0" w:color="auto"/>
                                        <w:left w:val="none" w:sz="0" w:space="0" w:color="auto"/>
                                        <w:bottom w:val="none" w:sz="0" w:space="0" w:color="auto"/>
                                        <w:right w:val="none" w:sz="0" w:space="0" w:color="auto"/>
                                      </w:divBdr>
                                      <w:divsChild>
                                        <w:div w:id="1432043119">
                                          <w:marLeft w:val="0"/>
                                          <w:marRight w:val="0"/>
                                          <w:marTop w:val="0"/>
                                          <w:marBottom w:val="0"/>
                                          <w:divBdr>
                                            <w:top w:val="none" w:sz="0" w:space="0" w:color="auto"/>
                                            <w:left w:val="none" w:sz="0" w:space="0" w:color="auto"/>
                                            <w:bottom w:val="none" w:sz="0" w:space="0" w:color="auto"/>
                                            <w:right w:val="none" w:sz="0" w:space="0" w:color="auto"/>
                                          </w:divBdr>
                                          <w:divsChild>
                                            <w:div w:id="933125412">
                                              <w:marLeft w:val="0"/>
                                              <w:marRight w:val="0"/>
                                              <w:marTop w:val="0"/>
                                              <w:marBottom w:val="0"/>
                                              <w:divBdr>
                                                <w:top w:val="none" w:sz="0" w:space="0" w:color="auto"/>
                                                <w:left w:val="none" w:sz="0" w:space="0" w:color="auto"/>
                                                <w:bottom w:val="none" w:sz="0" w:space="0" w:color="auto"/>
                                                <w:right w:val="none" w:sz="0" w:space="0" w:color="auto"/>
                                              </w:divBdr>
                                              <w:divsChild>
                                                <w:div w:id="258681056">
                                                  <w:marLeft w:val="0"/>
                                                  <w:marRight w:val="0"/>
                                                  <w:marTop w:val="0"/>
                                                  <w:marBottom w:val="0"/>
                                                  <w:divBdr>
                                                    <w:top w:val="none" w:sz="0" w:space="0" w:color="auto"/>
                                                    <w:left w:val="none" w:sz="0" w:space="0" w:color="auto"/>
                                                    <w:bottom w:val="none" w:sz="0" w:space="0" w:color="auto"/>
                                                    <w:right w:val="none" w:sz="0" w:space="0" w:color="auto"/>
                                                  </w:divBdr>
                                                  <w:divsChild>
                                                    <w:div w:id="1106582894">
                                                      <w:marLeft w:val="0"/>
                                                      <w:marRight w:val="0"/>
                                                      <w:marTop w:val="0"/>
                                                      <w:marBottom w:val="0"/>
                                                      <w:divBdr>
                                                        <w:top w:val="none" w:sz="0" w:space="0" w:color="auto"/>
                                                        <w:left w:val="none" w:sz="0" w:space="0" w:color="auto"/>
                                                        <w:bottom w:val="none" w:sz="0" w:space="0" w:color="auto"/>
                                                        <w:right w:val="none" w:sz="0" w:space="0" w:color="auto"/>
                                                      </w:divBdr>
                                                      <w:divsChild>
                                                        <w:div w:id="167780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940494">
          <w:marLeft w:val="0"/>
          <w:marRight w:val="0"/>
          <w:marTop w:val="0"/>
          <w:marBottom w:val="0"/>
          <w:divBdr>
            <w:top w:val="none" w:sz="0" w:space="0" w:color="auto"/>
            <w:left w:val="none" w:sz="0" w:space="0" w:color="auto"/>
            <w:bottom w:val="none" w:sz="0" w:space="0" w:color="auto"/>
            <w:right w:val="none" w:sz="0" w:space="0" w:color="auto"/>
          </w:divBdr>
          <w:divsChild>
            <w:div w:id="1162619386">
              <w:marLeft w:val="0"/>
              <w:marRight w:val="0"/>
              <w:marTop w:val="0"/>
              <w:marBottom w:val="0"/>
              <w:divBdr>
                <w:top w:val="none" w:sz="0" w:space="0" w:color="auto"/>
                <w:left w:val="none" w:sz="0" w:space="0" w:color="auto"/>
                <w:bottom w:val="none" w:sz="0" w:space="0" w:color="auto"/>
                <w:right w:val="none" w:sz="0" w:space="0" w:color="auto"/>
              </w:divBdr>
              <w:divsChild>
                <w:div w:id="1871531042">
                  <w:marLeft w:val="0"/>
                  <w:marRight w:val="0"/>
                  <w:marTop w:val="0"/>
                  <w:marBottom w:val="0"/>
                  <w:divBdr>
                    <w:top w:val="none" w:sz="0" w:space="0" w:color="auto"/>
                    <w:left w:val="none" w:sz="0" w:space="0" w:color="auto"/>
                    <w:bottom w:val="none" w:sz="0" w:space="0" w:color="auto"/>
                    <w:right w:val="none" w:sz="0" w:space="0" w:color="auto"/>
                  </w:divBdr>
                  <w:divsChild>
                    <w:div w:id="1347250119">
                      <w:marLeft w:val="0"/>
                      <w:marRight w:val="0"/>
                      <w:marTop w:val="0"/>
                      <w:marBottom w:val="0"/>
                      <w:divBdr>
                        <w:top w:val="none" w:sz="0" w:space="0" w:color="auto"/>
                        <w:left w:val="none" w:sz="0" w:space="0" w:color="auto"/>
                        <w:bottom w:val="none" w:sz="0" w:space="0" w:color="auto"/>
                        <w:right w:val="none" w:sz="0" w:space="0" w:color="auto"/>
                      </w:divBdr>
                      <w:divsChild>
                        <w:div w:id="1504515332">
                          <w:marLeft w:val="0"/>
                          <w:marRight w:val="0"/>
                          <w:marTop w:val="0"/>
                          <w:marBottom w:val="0"/>
                          <w:divBdr>
                            <w:top w:val="none" w:sz="0" w:space="0" w:color="auto"/>
                            <w:left w:val="none" w:sz="0" w:space="0" w:color="auto"/>
                            <w:bottom w:val="none" w:sz="0" w:space="0" w:color="auto"/>
                            <w:right w:val="none" w:sz="0" w:space="0" w:color="auto"/>
                          </w:divBdr>
                          <w:divsChild>
                            <w:div w:id="2034569940">
                              <w:marLeft w:val="0"/>
                              <w:marRight w:val="0"/>
                              <w:marTop w:val="0"/>
                              <w:marBottom w:val="0"/>
                              <w:divBdr>
                                <w:top w:val="none" w:sz="0" w:space="0" w:color="auto"/>
                                <w:left w:val="none" w:sz="0" w:space="0" w:color="auto"/>
                                <w:bottom w:val="none" w:sz="0" w:space="0" w:color="auto"/>
                                <w:right w:val="none" w:sz="0" w:space="0" w:color="auto"/>
                              </w:divBdr>
                              <w:divsChild>
                                <w:div w:id="347101026">
                                  <w:marLeft w:val="0"/>
                                  <w:marRight w:val="0"/>
                                  <w:marTop w:val="0"/>
                                  <w:marBottom w:val="0"/>
                                  <w:divBdr>
                                    <w:top w:val="none" w:sz="0" w:space="0" w:color="auto"/>
                                    <w:left w:val="none" w:sz="0" w:space="0" w:color="auto"/>
                                    <w:bottom w:val="none" w:sz="0" w:space="0" w:color="auto"/>
                                    <w:right w:val="none" w:sz="0" w:space="0" w:color="auto"/>
                                  </w:divBdr>
                                  <w:divsChild>
                                    <w:div w:id="419833032">
                                      <w:marLeft w:val="0"/>
                                      <w:marRight w:val="0"/>
                                      <w:marTop w:val="0"/>
                                      <w:marBottom w:val="0"/>
                                      <w:divBdr>
                                        <w:top w:val="none" w:sz="0" w:space="0" w:color="auto"/>
                                        <w:left w:val="none" w:sz="0" w:space="0" w:color="auto"/>
                                        <w:bottom w:val="none" w:sz="0" w:space="0" w:color="auto"/>
                                        <w:right w:val="none" w:sz="0" w:space="0" w:color="auto"/>
                                      </w:divBdr>
                                      <w:divsChild>
                                        <w:div w:id="1246066086">
                                          <w:marLeft w:val="0"/>
                                          <w:marRight w:val="0"/>
                                          <w:marTop w:val="0"/>
                                          <w:marBottom w:val="0"/>
                                          <w:divBdr>
                                            <w:top w:val="none" w:sz="0" w:space="0" w:color="auto"/>
                                            <w:left w:val="none" w:sz="0" w:space="0" w:color="auto"/>
                                            <w:bottom w:val="none" w:sz="0" w:space="0" w:color="auto"/>
                                            <w:right w:val="none" w:sz="0" w:space="0" w:color="auto"/>
                                          </w:divBdr>
                                          <w:divsChild>
                                            <w:div w:id="2013295799">
                                              <w:marLeft w:val="0"/>
                                              <w:marRight w:val="0"/>
                                              <w:marTop w:val="0"/>
                                              <w:marBottom w:val="0"/>
                                              <w:divBdr>
                                                <w:top w:val="none" w:sz="0" w:space="0" w:color="auto"/>
                                                <w:left w:val="none" w:sz="0" w:space="0" w:color="auto"/>
                                                <w:bottom w:val="none" w:sz="0" w:space="0" w:color="auto"/>
                                                <w:right w:val="none" w:sz="0" w:space="0" w:color="auto"/>
                                              </w:divBdr>
                                              <w:divsChild>
                                                <w:div w:id="1246576114">
                                                  <w:marLeft w:val="0"/>
                                                  <w:marRight w:val="0"/>
                                                  <w:marTop w:val="0"/>
                                                  <w:marBottom w:val="0"/>
                                                  <w:divBdr>
                                                    <w:top w:val="none" w:sz="0" w:space="0" w:color="auto"/>
                                                    <w:left w:val="none" w:sz="0" w:space="0" w:color="auto"/>
                                                    <w:bottom w:val="none" w:sz="0" w:space="0" w:color="auto"/>
                                                    <w:right w:val="none" w:sz="0" w:space="0" w:color="auto"/>
                                                  </w:divBdr>
                                                  <w:divsChild>
                                                    <w:div w:id="806820170">
                                                      <w:marLeft w:val="0"/>
                                                      <w:marRight w:val="0"/>
                                                      <w:marTop w:val="0"/>
                                                      <w:marBottom w:val="0"/>
                                                      <w:divBdr>
                                                        <w:top w:val="none" w:sz="0" w:space="0" w:color="auto"/>
                                                        <w:left w:val="none" w:sz="0" w:space="0" w:color="auto"/>
                                                        <w:bottom w:val="none" w:sz="0" w:space="0" w:color="auto"/>
                                                        <w:right w:val="none" w:sz="0" w:space="0" w:color="auto"/>
                                                      </w:divBdr>
                                                      <w:divsChild>
                                                        <w:div w:id="134108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979936">
          <w:marLeft w:val="0"/>
          <w:marRight w:val="0"/>
          <w:marTop w:val="0"/>
          <w:marBottom w:val="0"/>
          <w:divBdr>
            <w:top w:val="none" w:sz="0" w:space="0" w:color="auto"/>
            <w:left w:val="none" w:sz="0" w:space="0" w:color="auto"/>
            <w:bottom w:val="none" w:sz="0" w:space="0" w:color="auto"/>
            <w:right w:val="none" w:sz="0" w:space="0" w:color="auto"/>
          </w:divBdr>
          <w:divsChild>
            <w:div w:id="333608621">
              <w:marLeft w:val="0"/>
              <w:marRight w:val="0"/>
              <w:marTop w:val="0"/>
              <w:marBottom w:val="0"/>
              <w:divBdr>
                <w:top w:val="none" w:sz="0" w:space="0" w:color="auto"/>
                <w:left w:val="none" w:sz="0" w:space="0" w:color="auto"/>
                <w:bottom w:val="none" w:sz="0" w:space="0" w:color="auto"/>
                <w:right w:val="none" w:sz="0" w:space="0" w:color="auto"/>
              </w:divBdr>
              <w:divsChild>
                <w:div w:id="377049161">
                  <w:marLeft w:val="0"/>
                  <w:marRight w:val="0"/>
                  <w:marTop w:val="0"/>
                  <w:marBottom w:val="0"/>
                  <w:divBdr>
                    <w:top w:val="none" w:sz="0" w:space="0" w:color="auto"/>
                    <w:left w:val="none" w:sz="0" w:space="0" w:color="auto"/>
                    <w:bottom w:val="none" w:sz="0" w:space="0" w:color="auto"/>
                    <w:right w:val="none" w:sz="0" w:space="0" w:color="auto"/>
                  </w:divBdr>
                  <w:divsChild>
                    <w:div w:id="100076235">
                      <w:marLeft w:val="0"/>
                      <w:marRight w:val="0"/>
                      <w:marTop w:val="0"/>
                      <w:marBottom w:val="0"/>
                      <w:divBdr>
                        <w:top w:val="none" w:sz="0" w:space="0" w:color="auto"/>
                        <w:left w:val="none" w:sz="0" w:space="0" w:color="auto"/>
                        <w:bottom w:val="none" w:sz="0" w:space="0" w:color="auto"/>
                        <w:right w:val="none" w:sz="0" w:space="0" w:color="auto"/>
                      </w:divBdr>
                      <w:divsChild>
                        <w:div w:id="689837301">
                          <w:marLeft w:val="0"/>
                          <w:marRight w:val="0"/>
                          <w:marTop w:val="0"/>
                          <w:marBottom w:val="0"/>
                          <w:divBdr>
                            <w:top w:val="none" w:sz="0" w:space="0" w:color="auto"/>
                            <w:left w:val="none" w:sz="0" w:space="0" w:color="auto"/>
                            <w:bottom w:val="none" w:sz="0" w:space="0" w:color="auto"/>
                            <w:right w:val="none" w:sz="0" w:space="0" w:color="auto"/>
                          </w:divBdr>
                          <w:divsChild>
                            <w:div w:id="1985158774">
                              <w:marLeft w:val="0"/>
                              <w:marRight w:val="0"/>
                              <w:marTop w:val="0"/>
                              <w:marBottom w:val="0"/>
                              <w:divBdr>
                                <w:top w:val="none" w:sz="0" w:space="0" w:color="auto"/>
                                <w:left w:val="none" w:sz="0" w:space="0" w:color="auto"/>
                                <w:bottom w:val="none" w:sz="0" w:space="0" w:color="auto"/>
                                <w:right w:val="none" w:sz="0" w:space="0" w:color="auto"/>
                              </w:divBdr>
                              <w:divsChild>
                                <w:div w:id="1413429492">
                                  <w:marLeft w:val="0"/>
                                  <w:marRight w:val="0"/>
                                  <w:marTop w:val="0"/>
                                  <w:marBottom w:val="0"/>
                                  <w:divBdr>
                                    <w:top w:val="none" w:sz="0" w:space="0" w:color="auto"/>
                                    <w:left w:val="none" w:sz="0" w:space="0" w:color="auto"/>
                                    <w:bottom w:val="none" w:sz="0" w:space="0" w:color="auto"/>
                                    <w:right w:val="none" w:sz="0" w:space="0" w:color="auto"/>
                                  </w:divBdr>
                                  <w:divsChild>
                                    <w:div w:id="2127581155">
                                      <w:marLeft w:val="0"/>
                                      <w:marRight w:val="0"/>
                                      <w:marTop w:val="0"/>
                                      <w:marBottom w:val="0"/>
                                      <w:divBdr>
                                        <w:top w:val="none" w:sz="0" w:space="0" w:color="auto"/>
                                        <w:left w:val="none" w:sz="0" w:space="0" w:color="auto"/>
                                        <w:bottom w:val="none" w:sz="0" w:space="0" w:color="auto"/>
                                        <w:right w:val="none" w:sz="0" w:space="0" w:color="auto"/>
                                      </w:divBdr>
                                      <w:divsChild>
                                        <w:div w:id="486212862">
                                          <w:marLeft w:val="0"/>
                                          <w:marRight w:val="0"/>
                                          <w:marTop w:val="0"/>
                                          <w:marBottom w:val="0"/>
                                          <w:divBdr>
                                            <w:top w:val="none" w:sz="0" w:space="0" w:color="auto"/>
                                            <w:left w:val="none" w:sz="0" w:space="0" w:color="auto"/>
                                            <w:bottom w:val="none" w:sz="0" w:space="0" w:color="auto"/>
                                            <w:right w:val="none" w:sz="0" w:space="0" w:color="auto"/>
                                          </w:divBdr>
                                          <w:divsChild>
                                            <w:div w:id="1773544928">
                                              <w:marLeft w:val="0"/>
                                              <w:marRight w:val="0"/>
                                              <w:marTop w:val="0"/>
                                              <w:marBottom w:val="0"/>
                                              <w:divBdr>
                                                <w:top w:val="none" w:sz="0" w:space="0" w:color="auto"/>
                                                <w:left w:val="none" w:sz="0" w:space="0" w:color="auto"/>
                                                <w:bottom w:val="none" w:sz="0" w:space="0" w:color="auto"/>
                                                <w:right w:val="none" w:sz="0" w:space="0" w:color="auto"/>
                                              </w:divBdr>
                                              <w:divsChild>
                                                <w:div w:id="2041320645">
                                                  <w:marLeft w:val="0"/>
                                                  <w:marRight w:val="0"/>
                                                  <w:marTop w:val="0"/>
                                                  <w:marBottom w:val="0"/>
                                                  <w:divBdr>
                                                    <w:top w:val="none" w:sz="0" w:space="0" w:color="auto"/>
                                                    <w:left w:val="none" w:sz="0" w:space="0" w:color="auto"/>
                                                    <w:bottom w:val="none" w:sz="0" w:space="0" w:color="auto"/>
                                                    <w:right w:val="none" w:sz="0" w:space="0" w:color="auto"/>
                                                  </w:divBdr>
                                                  <w:divsChild>
                                                    <w:div w:id="1409963881">
                                                      <w:marLeft w:val="0"/>
                                                      <w:marRight w:val="0"/>
                                                      <w:marTop w:val="0"/>
                                                      <w:marBottom w:val="0"/>
                                                      <w:divBdr>
                                                        <w:top w:val="none" w:sz="0" w:space="0" w:color="auto"/>
                                                        <w:left w:val="none" w:sz="0" w:space="0" w:color="auto"/>
                                                        <w:bottom w:val="none" w:sz="0" w:space="0" w:color="auto"/>
                                                        <w:right w:val="none" w:sz="0" w:space="0" w:color="auto"/>
                                                      </w:divBdr>
                                                      <w:divsChild>
                                                        <w:div w:id="82446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6350812">
      <w:bodyDiv w:val="1"/>
      <w:marLeft w:val="0"/>
      <w:marRight w:val="0"/>
      <w:marTop w:val="0"/>
      <w:marBottom w:val="0"/>
      <w:divBdr>
        <w:top w:val="none" w:sz="0" w:space="0" w:color="auto"/>
        <w:left w:val="none" w:sz="0" w:space="0" w:color="auto"/>
        <w:bottom w:val="none" w:sz="0" w:space="0" w:color="auto"/>
        <w:right w:val="none" w:sz="0" w:space="0" w:color="auto"/>
      </w:divBdr>
      <w:divsChild>
        <w:div w:id="44257361">
          <w:marLeft w:val="0"/>
          <w:marRight w:val="0"/>
          <w:marTop w:val="0"/>
          <w:marBottom w:val="0"/>
          <w:divBdr>
            <w:top w:val="none" w:sz="0" w:space="0" w:color="auto"/>
            <w:left w:val="none" w:sz="0" w:space="0" w:color="auto"/>
            <w:bottom w:val="none" w:sz="0" w:space="0" w:color="auto"/>
            <w:right w:val="none" w:sz="0" w:space="0" w:color="auto"/>
          </w:divBdr>
          <w:divsChild>
            <w:div w:id="1280185649">
              <w:marLeft w:val="0"/>
              <w:marRight w:val="0"/>
              <w:marTop w:val="0"/>
              <w:marBottom w:val="0"/>
              <w:divBdr>
                <w:top w:val="none" w:sz="0" w:space="0" w:color="auto"/>
                <w:left w:val="none" w:sz="0" w:space="0" w:color="auto"/>
                <w:bottom w:val="none" w:sz="0" w:space="0" w:color="auto"/>
                <w:right w:val="none" w:sz="0" w:space="0" w:color="auto"/>
              </w:divBdr>
              <w:divsChild>
                <w:div w:id="425536050">
                  <w:marLeft w:val="0"/>
                  <w:marRight w:val="0"/>
                  <w:marTop w:val="0"/>
                  <w:marBottom w:val="0"/>
                  <w:divBdr>
                    <w:top w:val="none" w:sz="0" w:space="0" w:color="auto"/>
                    <w:left w:val="none" w:sz="0" w:space="0" w:color="auto"/>
                    <w:bottom w:val="none" w:sz="0" w:space="0" w:color="auto"/>
                    <w:right w:val="none" w:sz="0" w:space="0" w:color="auto"/>
                  </w:divBdr>
                  <w:divsChild>
                    <w:div w:id="968046570">
                      <w:marLeft w:val="0"/>
                      <w:marRight w:val="0"/>
                      <w:marTop w:val="0"/>
                      <w:marBottom w:val="0"/>
                      <w:divBdr>
                        <w:top w:val="none" w:sz="0" w:space="0" w:color="auto"/>
                        <w:left w:val="none" w:sz="0" w:space="0" w:color="auto"/>
                        <w:bottom w:val="none" w:sz="0" w:space="0" w:color="auto"/>
                        <w:right w:val="none" w:sz="0" w:space="0" w:color="auto"/>
                      </w:divBdr>
                      <w:divsChild>
                        <w:div w:id="10840767">
                          <w:marLeft w:val="0"/>
                          <w:marRight w:val="0"/>
                          <w:marTop w:val="0"/>
                          <w:marBottom w:val="0"/>
                          <w:divBdr>
                            <w:top w:val="none" w:sz="0" w:space="0" w:color="auto"/>
                            <w:left w:val="none" w:sz="0" w:space="0" w:color="auto"/>
                            <w:bottom w:val="none" w:sz="0" w:space="0" w:color="auto"/>
                            <w:right w:val="none" w:sz="0" w:space="0" w:color="auto"/>
                          </w:divBdr>
                          <w:divsChild>
                            <w:div w:id="1309164205">
                              <w:marLeft w:val="0"/>
                              <w:marRight w:val="0"/>
                              <w:marTop w:val="0"/>
                              <w:marBottom w:val="0"/>
                              <w:divBdr>
                                <w:top w:val="none" w:sz="0" w:space="0" w:color="auto"/>
                                <w:left w:val="none" w:sz="0" w:space="0" w:color="auto"/>
                                <w:bottom w:val="none" w:sz="0" w:space="0" w:color="auto"/>
                                <w:right w:val="none" w:sz="0" w:space="0" w:color="auto"/>
                              </w:divBdr>
                              <w:divsChild>
                                <w:div w:id="1807621261">
                                  <w:marLeft w:val="0"/>
                                  <w:marRight w:val="0"/>
                                  <w:marTop w:val="0"/>
                                  <w:marBottom w:val="0"/>
                                  <w:divBdr>
                                    <w:top w:val="none" w:sz="0" w:space="0" w:color="auto"/>
                                    <w:left w:val="none" w:sz="0" w:space="0" w:color="auto"/>
                                    <w:bottom w:val="none" w:sz="0" w:space="0" w:color="auto"/>
                                    <w:right w:val="none" w:sz="0" w:space="0" w:color="auto"/>
                                  </w:divBdr>
                                  <w:divsChild>
                                    <w:div w:id="35593935">
                                      <w:marLeft w:val="0"/>
                                      <w:marRight w:val="0"/>
                                      <w:marTop w:val="0"/>
                                      <w:marBottom w:val="0"/>
                                      <w:divBdr>
                                        <w:top w:val="none" w:sz="0" w:space="0" w:color="auto"/>
                                        <w:left w:val="none" w:sz="0" w:space="0" w:color="auto"/>
                                        <w:bottom w:val="none" w:sz="0" w:space="0" w:color="auto"/>
                                        <w:right w:val="none" w:sz="0" w:space="0" w:color="auto"/>
                                      </w:divBdr>
                                      <w:divsChild>
                                        <w:div w:id="1113941286">
                                          <w:marLeft w:val="0"/>
                                          <w:marRight w:val="0"/>
                                          <w:marTop w:val="0"/>
                                          <w:marBottom w:val="0"/>
                                          <w:divBdr>
                                            <w:top w:val="none" w:sz="0" w:space="0" w:color="auto"/>
                                            <w:left w:val="none" w:sz="0" w:space="0" w:color="auto"/>
                                            <w:bottom w:val="none" w:sz="0" w:space="0" w:color="auto"/>
                                            <w:right w:val="none" w:sz="0" w:space="0" w:color="auto"/>
                                          </w:divBdr>
                                          <w:divsChild>
                                            <w:div w:id="341670342">
                                              <w:marLeft w:val="0"/>
                                              <w:marRight w:val="0"/>
                                              <w:marTop w:val="0"/>
                                              <w:marBottom w:val="0"/>
                                              <w:divBdr>
                                                <w:top w:val="none" w:sz="0" w:space="0" w:color="auto"/>
                                                <w:left w:val="none" w:sz="0" w:space="0" w:color="auto"/>
                                                <w:bottom w:val="none" w:sz="0" w:space="0" w:color="auto"/>
                                                <w:right w:val="none" w:sz="0" w:space="0" w:color="auto"/>
                                              </w:divBdr>
                                              <w:divsChild>
                                                <w:div w:id="2128310350">
                                                  <w:marLeft w:val="0"/>
                                                  <w:marRight w:val="0"/>
                                                  <w:marTop w:val="0"/>
                                                  <w:marBottom w:val="0"/>
                                                  <w:divBdr>
                                                    <w:top w:val="none" w:sz="0" w:space="0" w:color="auto"/>
                                                    <w:left w:val="none" w:sz="0" w:space="0" w:color="auto"/>
                                                    <w:bottom w:val="none" w:sz="0" w:space="0" w:color="auto"/>
                                                    <w:right w:val="none" w:sz="0" w:space="0" w:color="auto"/>
                                                  </w:divBdr>
                                                  <w:divsChild>
                                                    <w:div w:id="1406221553">
                                                      <w:marLeft w:val="0"/>
                                                      <w:marRight w:val="0"/>
                                                      <w:marTop w:val="0"/>
                                                      <w:marBottom w:val="0"/>
                                                      <w:divBdr>
                                                        <w:top w:val="none" w:sz="0" w:space="0" w:color="auto"/>
                                                        <w:left w:val="none" w:sz="0" w:space="0" w:color="auto"/>
                                                        <w:bottom w:val="none" w:sz="0" w:space="0" w:color="auto"/>
                                                        <w:right w:val="none" w:sz="0" w:space="0" w:color="auto"/>
                                                      </w:divBdr>
                                                      <w:divsChild>
                                                        <w:div w:id="1624459281">
                                                          <w:marLeft w:val="0"/>
                                                          <w:marRight w:val="0"/>
                                                          <w:marTop w:val="0"/>
                                                          <w:marBottom w:val="0"/>
                                                          <w:divBdr>
                                                            <w:top w:val="none" w:sz="0" w:space="0" w:color="auto"/>
                                                            <w:left w:val="none" w:sz="0" w:space="0" w:color="auto"/>
                                                            <w:bottom w:val="none" w:sz="0" w:space="0" w:color="auto"/>
                                                            <w:right w:val="none" w:sz="0" w:space="0" w:color="auto"/>
                                                          </w:divBdr>
                                                          <w:divsChild>
                                                            <w:div w:id="17239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445731">
          <w:marLeft w:val="0"/>
          <w:marRight w:val="0"/>
          <w:marTop w:val="0"/>
          <w:marBottom w:val="0"/>
          <w:divBdr>
            <w:top w:val="none" w:sz="0" w:space="0" w:color="auto"/>
            <w:left w:val="none" w:sz="0" w:space="0" w:color="auto"/>
            <w:bottom w:val="none" w:sz="0" w:space="0" w:color="auto"/>
            <w:right w:val="none" w:sz="0" w:space="0" w:color="auto"/>
          </w:divBdr>
          <w:divsChild>
            <w:div w:id="1632400285">
              <w:marLeft w:val="0"/>
              <w:marRight w:val="0"/>
              <w:marTop w:val="0"/>
              <w:marBottom w:val="0"/>
              <w:divBdr>
                <w:top w:val="none" w:sz="0" w:space="0" w:color="auto"/>
                <w:left w:val="none" w:sz="0" w:space="0" w:color="auto"/>
                <w:bottom w:val="none" w:sz="0" w:space="0" w:color="auto"/>
                <w:right w:val="none" w:sz="0" w:space="0" w:color="auto"/>
              </w:divBdr>
              <w:divsChild>
                <w:div w:id="1515416819">
                  <w:marLeft w:val="0"/>
                  <w:marRight w:val="0"/>
                  <w:marTop w:val="0"/>
                  <w:marBottom w:val="0"/>
                  <w:divBdr>
                    <w:top w:val="none" w:sz="0" w:space="0" w:color="auto"/>
                    <w:left w:val="none" w:sz="0" w:space="0" w:color="auto"/>
                    <w:bottom w:val="none" w:sz="0" w:space="0" w:color="auto"/>
                    <w:right w:val="none" w:sz="0" w:space="0" w:color="auto"/>
                  </w:divBdr>
                  <w:divsChild>
                    <w:div w:id="1383670959">
                      <w:marLeft w:val="0"/>
                      <w:marRight w:val="0"/>
                      <w:marTop w:val="0"/>
                      <w:marBottom w:val="0"/>
                      <w:divBdr>
                        <w:top w:val="none" w:sz="0" w:space="0" w:color="auto"/>
                        <w:left w:val="none" w:sz="0" w:space="0" w:color="auto"/>
                        <w:bottom w:val="none" w:sz="0" w:space="0" w:color="auto"/>
                        <w:right w:val="none" w:sz="0" w:space="0" w:color="auto"/>
                      </w:divBdr>
                      <w:divsChild>
                        <w:div w:id="1229801466">
                          <w:marLeft w:val="0"/>
                          <w:marRight w:val="0"/>
                          <w:marTop w:val="0"/>
                          <w:marBottom w:val="0"/>
                          <w:divBdr>
                            <w:top w:val="none" w:sz="0" w:space="0" w:color="auto"/>
                            <w:left w:val="none" w:sz="0" w:space="0" w:color="auto"/>
                            <w:bottom w:val="none" w:sz="0" w:space="0" w:color="auto"/>
                            <w:right w:val="none" w:sz="0" w:space="0" w:color="auto"/>
                          </w:divBdr>
                          <w:divsChild>
                            <w:div w:id="1905526289">
                              <w:marLeft w:val="0"/>
                              <w:marRight w:val="0"/>
                              <w:marTop w:val="0"/>
                              <w:marBottom w:val="0"/>
                              <w:divBdr>
                                <w:top w:val="none" w:sz="0" w:space="0" w:color="auto"/>
                                <w:left w:val="none" w:sz="0" w:space="0" w:color="auto"/>
                                <w:bottom w:val="none" w:sz="0" w:space="0" w:color="auto"/>
                                <w:right w:val="none" w:sz="0" w:space="0" w:color="auto"/>
                              </w:divBdr>
                              <w:divsChild>
                                <w:div w:id="1312633399">
                                  <w:marLeft w:val="0"/>
                                  <w:marRight w:val="0"/>
                                  <w:marTop w:val="0"/>
                                  <w:marBottom w:val="0"/>
                                  <w:divBdr>
                                    <w:top w:val="none" w:sz="0" w:space="0" w:color="auto"/>
                                    <w:left w:val="none" w:sz="0" w:space="0" w:color="auto"/>
                                    <w:bottom w:val="none" w:sz="0" w:space="0" w:color="auto"/>
                                    <w:right w:val="none" w:sz="0" w:space="0" w:color="auto"/>
                                  </w:divBdr>
                                  <w:divsChild>
                                    <w:div w:id="1576815480">
                                      <w:marLeft w:val="0"/>
                                      <w:marRight w:val="0"/>
                                      <w:marTop w:val="0"/>
                                      <w:marBottom w:val="0"/>
                                      <w:divBdr>
                                        <w:top w:val="none" w:sz="0" w:space="0" w:color="auto"/>
                                        <w:left w:val="none" w:sz="0" w:space="0" w:color="auto"/>
                                        <w:bottom w:val="none" w:sz="0" w:space="0" w:color="auto"/>
                                        <w:right w:val="none" w:sz="0" w:space="0" w:color="auto"/>
                                      </w:divBdr>
                                      <w:divsChild>
                                        <w:div w:id="289097282">
                                          <w:marLeft w:val="0"/>
                                          <w:marRight w:val="0"/>
                                          <w:marTop w:val="0"/>
                                          <w:marBottom w:val="0"/>
                                          <w:divBdr>
                                            <w:top w:val="none" w:sz="0" w:space="0" w:color="auto"/>
                                            <w:left w:val="none" w:sz="0" w:space="0" w:color="auto"/>
                                            <w:bottom w:val="none" w:sz="0" w:space="0" w:color="auto"/>
                                            <w:right w:val="none" w:sz="0" w:space="0" w:color="auto"/>
                                          </w:divBdr>
                                          <w:divsChild>
                                            <w:div w:id="1338578375">
                                              <w:marLeft w:val="0"/>
                                              <w:marRight w:val="0"/>
                                              <w:marTop w:val="0"/>
                                              <w:marBottom w:val="0"/>
                                              <w:divBdr>
                                                <w:top w:val="none" w:sz="0" w:space="0" w:color="auto"/>
                                                <w:left w:val="none" w:sz="0" w:space="0" w:color="auto"/>
                                                <w:bottom w:val="none" w:sz="0" w:space="0" w:color="auto"/>
                                                <w:right w:val="none" w:sz="0" w:space="0" w:color="auto"/>
                                              </w:divBdr>
                                              <w:divsChild>
                                                <w:div w:id="298995149">
                                                  <w:marLeft w:val="0"/>
                                                  <w:marRight w:val="0"/>
                                                  <w:marTop w:val="0"/>
                                                  <w:marBottom w:val="0"/>
                                                  <w:divBdr>
                                                    <w:top w:val="none" w:sz="0" w:space="0" w:color="auto"/>
                                                    <w:left w:val="none" w:sz="0" w:space="0" w:color="auto"/>
                                                    <w:bottom w:val="none" w:sz="0" w:space="0" w:color="auto"/>
                                                    <w:right w:val="none" w:sz="0" w:space="0" w:color="auto"/>
                                                  </w:divBdr>
                                                  <w:divsChild>
                                                    <w:div w:id="1025401073">
                                                      <w:marLeft w:val="0"/>
                                                      <w:marRight w:val="0"/>
                                                      <w:marTop w:val="0"/>
                                                      <w:marBottom w:val="0"/>
                                                      <w:divBdr>
                                                        <w:top w:val="none" w:sz="0" w:space="0" w:color="auto"/>
                                                        <w:left w:val="none" w:sz="0" w:space="0" w:color="auto"/>
                                                        <w:bottom w:val="none" w:sz="0" w:space="0" w:color="auto"/>
                                                        <w:right w:val="none" w:sz="0" w:space="0" w:color="auto"/>
                                                      </w:divBdr>
                                                      <w:divsChild>
                                                        <w:div w:id="11625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739052">
          <w:marLeft w:val="0"/>
          <w:marRight w:val="0"/>
          <w:marTop w:val="0"/>
          <w:marBottom w:val="0"/>
          <w:divBdr>
            <w:top w:val="none" w:sz="0" w:space="0" w:color="auto"/>
            <w:left w:val="none" w:sz="0" w:space="0" w:color="auto"/>
            <w:bottom w:val="none" w:sz="0" w:space="0" w:color="auto"/>
            <w:right w:val="none" w:sz="0" w:space="0" w:color="auto"/>
          </w:divBdr>
          <w:divsChild>
            <w:div w:id="1040012818">
              <w:marLeft w:val="0"/>
              <w:marRight w:val="0"/>
              <w:marTop w:val="0"/>
              <w:marBottom w:val="0"/>
              <w:divBdr>
                <w:top w:val="none" w:sz="0" w:space="0" w:color="auto"/>
                <w:left w:val="none" w:sz="0" w:space="0" w:color="auto"/>
                <w:bottom w:val="none" w:sz="0" w:space="0" w:color="auto"/>
                <w:right w:val="none" w:sz="0" w:space="0" w:color="auto"/>
              </w:divBdr>
              <w:divsChild>
                <w:div w:id="1752582527">
                  <w:marLeft w:val="0"/>
                  <w:marRight w:val="0"/>
                  <w:marTop w:val="0"/>
                  <w:marBottom w:val="0"/>
                  <w:divBdr>
                    <w:top w:val="none" w:sz="0" w:space="0" w:color="auto"/>
                    <w:left w:val="none" w:sz="0" w:space="0" w:color="auto"/>
                    <w:bottom w:val="none" w:sz="0" w:space="0" w:color="auto"/>
                    <w:right w:val="none" w:sz="0" w:space="0" w:color="auto"/>
                  </w:divBdr>
                  <w:divsChild>
                    <w:div w:id="76296348">
                      <w:marLeft w:val="0"/>
                      <w:marRight w:val="0"/>
                      <w:marTop w:val="0"/>
                      <w:marBottom w:val="0"/>
                      <w:divBdr>
                        <w:top w:val="none" w:sz="0" w:space="0" w:color="auto"/>
                        <w:left w:val="none" w:sz="0" w:space="0" w:color="auto"/>
                        <w:bottom w:val="none" w:sz="0" w:space="0" w:color="auto"/>
                        <w:right w:val="none" w:sz="0" w:space="0" w:color="auto"/>
                      </w:divBdr>
                      <w:divsChild>
                        <w:div w:id="151605751">
                          <w:marLeft w:val="0"/>
                          <w:marRight w:val="0"/>
                          <w:marTop w:val="0"/>
                          <w:marBottom w:val="0"/>
                          <w:divBdr>
                            <w:top w:val="none" w:sz="0" w:space="0" w:color="auto"/>
                            <w:left w:val="none" w:sz="0" w:space="0" w:color="auto"/>
                            <w:bottom w:val="none" w:sz="0" w:space="0" w:color="auto"/>
                            <w:right w:val="none" w:sz="0" w:space="0" w:color="auto"/>
                          </w:divBdr>
                          <w:divsChild>
                            <w:div w:id="1858930739">
                              <w:marLeft w:val="0"/>
                              <w:marRight w:val="0"/>
                              <w:marTop w:val="0"/>
                              <w:marBottom w:val="0"/>
                              <w:divBdr>
                                <w:top w:val="none" w:sz="0" w:space="0" w:color="auto"/>
                                <w:left w:val="none" w:sz="0" w:space="0" w:color="auto"/>
                                <w:bottom w:val="none" w:sz="0" w:space="0" w:color="auto"/>
                                <w:right w:val="none" w:sz="0" w:space="0" w:color="auto"/>
                              </w:divBdr>
                              <w:divsChild>
                                <w:div w:id="1384602323">
                                  <w:marLeft w:val="0"/>
                                  <w:marRight w:val="0"/>
                                  <w:marTop w:val="0"/>
                                  <w:marBottom w:val="0"/>
                                  <w:divBdr>
                                    <w:top w:val="none" w:sz="0" w:space="0" w:color="auto"/>
                                    <w:left w:val="none" w:sz="0" w:space="0" w:color="auto"/>
                                    <w:bottom w:val="none" w:sz="0" w:space="0" w:color="auto"/>
                                    <w:right w:val="none" w:sz="0" w:space="0" w:color="auto"/>
                                  </w:divBdr>
                                  <w:divsChild>
                                    <w:div w:id="637540019">
                                      <w:marLeft w:val="0"/>
                                      <w:marRight w:val="0"/>
                                      <w:marTop w:val="0"/>
                                      <w:marBottom w:val="0"/>
                                      <w:divBdr>
                                        <w:top w:val="none" w:sz="0" w:space="0" w:color="auto"/>
                                        <w:left w:val="none" w:sz="0" w:space="0" w:color="auto"/>
                                        <w:bottom w:val="none" w:sz="0" w:space="0" w:color="auto"/>
                                        <w:right w:val="none" w:sz="0" w:space="0" w:color="auto"/>
                                      </w:divBdr>
                                      <w:divsChild>
                                        <w:div w:id="208421366">
                                          <w:marLeft w:val="0"/>
                                          <w:marRight w:val="0"/>
                                          <w:marTop w:val="0"/>
                                          <w:marBottom w:val="0"/>
                                          <w:divBdr>
                                            <w:top w:val="none" w:sz="0" w:space="0" w:color="auto"/>
                                            <w:left w:val="none" w:sz="0" w:space="0" w:color="auto"/>
                                            <w:bottom w:val="none" w:sz="0" w:space="0" w:color="auto"/>
                                            <w:right w:val="none" w:sz="0" w:space="0" w:color="auto"/>
                                          </w:divBdr>
                                          <w:divsChild>
                                            <w:div w:id="535578589">
                                              <w:marLeft w:val="0"/>
                                              <w:marRight w:val="0"/>
                                              <w:marTop w:val="0"/>
                                              <w:marBottom w:val="0"/>
                                              <w:divBdr>
                                                <w:top w:val="none" w:sz="0" w:space="0" w:color="auto"/>
                                                <w:left w:val="none" w:sz="0" w:space="0" w:color="auto"/>
                                                <w:bottom w:val="none" w:sz="0" w:space="0" w:color="auto"/>
                                                <w:right w:val="none" w:sz="0" w:space="0" w:color="auto"/>
                                              </w:divBdr>
                                              <w:divsChild>
                                                <w:div w:id="477965186">
                                                  <w:marLeft w:val="0"/>
                                                  <w:marRight w:val="0"/>
                                                  <w:marTop w:val="0"/>
                                                  <w:marBottom w:val="0"/>
                                                  <w:divBdr>
                                                    <w:top w:val="none" w:sz="0" w:space="0" w:color="auto"/>
                                                    <w:left w:val="none" w:sz="0" w:space="0" w:color="auto"/>
                                                    <w:bottom w:val="none" w:sz="0" w:space="0" w:color="auto"/>
                                                    <w:right w:val="none" w:sz="0" w:space="0" w:color="auto"/>
                                                  </w:divBdr>
                                                  <w:divsChild>
                                                    <w:div w:id="2134013554">
                                                      <w:marLeft w:val="0"/>
                                                      <w:marRight w:val="0"/>
                                                      <w:marTop w:val="0"/>
                                                      <w:marBottom w:val="0"/>
                                                      <w:divBdr>
                                                        <w:top w:val="none" w:sz="0" w:space="0" w:color="auto"/>
                                                        <w:left w:val="none" w:sz="0" w:space="0" w:color="auto"/>
                                                        <w:bottom w:val="none" w:sz="0" w:space="0" w:color="auto"/>
                                                        <w:right w:val="none" w:sz="0" w:space="0" w:color="auto"/>
                                                      </w:divBdr>
                                                      <w:divsChild>
                                                        <w:div w:id="1588227670">
                                                          <w:marLeft w:val="0"/>
                                                          <w:marRight w:val="0"/>
                                                          <w:marTop w:val="0"/>
                                                          <w:marBottom w:val="0"/>
                                                          <w:divBdr>
                                                            <w:top w:val="none" w:sz="0" w:space="0" w:color="auto"/>
                                                            <w:left w:val="none" w:sz="0" w:space="0" w:color="auto"/>
                                                            <w:bottom w:val="none" w:sz="0" w:space="0" w:color="auto"/>
                                                            <w:right w:val="none" w:sz="0" w:space="0" w:color="auto"/>
                                                          </w:divBdr>
                                                          <w:divsChild>
                                                            <w:div w:id="100423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0429067">
          <w:marLeft w:val="0"/>
          <w:marRight w:val="0"/>
          <w:marTop w:val="0"/>
          <w:marBottom w:val="0"/>
          <w:divBdr>
            <w:top w:val="none" w:sz="0" w:space="0" w:color="auto"/>
            <w:left w:val="none" w:sz="0" w:space="0" w:color="auto"/>
            <w:bottom w:val="none" w:sz="0" w:space="0" w:color="auto"/>
            <w:right w:val="none" w:sz="0" w:space="0" w:color="auto"/>
          </w:divBdr>
          <w:divsChild>
            <w:div w:id="667371205">
              <w:marLeft w:val="0"/>
              <w:marRight w:val="0"/>
              <w:marTop w:val="0"/>
              <w:marBottom w:val="0"/>
              <w:divBdr>
                <w:top w:val="none" w:sz="0" w:space="0" w:color="auto"/>
                <w:left w:val="none" w:sz="0" w:space="0" w:color="auto"/>
                <w:bottom w:val="none" w:sz="0" w:space="0" w:color="auto"/>
                <w:right w:val="none" w:sz="0" w:space="0" w:color="auto"/>
              </w:divBdr>
              <w:divsChild>
                <w:div w:id="1554850466">
                  <w:marLeft w:val="0"/>
                  <w:marRight w:val="0"/>
                  <w:marTop w:val="0"/>
                  <w:marBottom w:val="0"/>
                  <w:divBdr>
                    <w:top w:val="none" w:sz="0" w:space="0" w:color="auto"/>
                    <w:left w:val="none" w:sz="0" w:space="0" w:color="auto"/>
                    <w:bottom w:val="none" w:sz="0" w:space="0" w:color="auto"/>
                    <w:right w:val="none" w:sz="0" w:space="0" w:color="auto"/>
                  </w:divBdr>
                  <w:divsChild>
                    <w:div w:id="1568613971">
                      <w:marLeft w:val="0"/>
                      <w:marRight w:val="0"/>
                      <w:marTop w:val="0"/>
                      <w:marBottom w:val="0"/>
                      <w:divBdr>
                        <w:top w:val="none" w:sz="0" w:space="0" w:color="auto"/>
                        <w:left w:val="none" w:sz="0" w:space="0" w:color="auto"/>
                        <w:bottom w:val="none" w:sz="0" w:space="0" w:color="auto"/>
                        <w:right w:val="none" w:sz="0" w:space="0" w:color="auto"/>
                      </w:divBdr>
                      <w:divsChild>
                        <w:div w:id="824322921">
                          <w:marLeft w:val="0"/>
                          <w:marRight w:val="0"/>
                          <w:marTop w:val="0"/>
                          <w:marBottom w:val="0"/>
                          <w:divBdr>
                            <w:top w:val="none" w:sz="0" w:space="0" w:color="auto"/>
                            <w:left w:val="none" w:sz="0" w:space="0" w:color="auto"/>
                            <w:bottom w:val="none" w:sz="0" w:space="0" w:color="auto"/>
                            <w:right w:val="none" w:sz="0" w:space="0" w:color="auto"/>
                          </w:divBdr>
                          <w:divsChild>
                            <w:div w:id="1703049873">
                              <w:marLeft w:val="0"/>
                              <w:marRight w:val="0"/>
                              <w:marTop w:val="0"/>
                              <w:marBottom w:val="0"/>
                              <w:divBdr>
                                <w:top w:val="none" w:sz="0" w:space="0" w:color="auto"/>
                                <w:left w:val="none" w:sz="0" w:space="0" w:color="auto"/>
                                <w:bottom w:val="none" w:sz="0" w:space="0" w:color="auto"/>
                                <w:right w:val="none" w:sz="0" w:space="0" w:color="auto"/>
                              </w:divBdr>
                              <w:divsChild>
                                <w:div w:id="488987947">
                                  <w:marLeft w:val="0"/>
                                  <w:marRight w:val="0"/>
                                  <w:marTop w:val="0"/>
                                  <w:marBottom w:val="0"/>
                                  <w:divBdr>
                                    <w:top w:val="none" w:sz="0" w:space="0" w:color="auto"/>
                                    <w:left w:val="none" w:sz="0" w:space="0" w:color="auto"/>
                                    <w:bottom w:val="none" w:sz="0" w:space="0" w:color="auto"/>
                                    <w:right w:val="none" w:sz="0" w:space="0" w:color="auto"/>
                                  </w:divBdr>
                                  <w:divsChild>
                                    <w:div w:id="380901755">
                                      <w:marLeft w:val="0"/>
                                      <w:marRight w:val="0"/>
                                      <w:marTop w:val="0"/>
                                      <w:marBottom w:val="0"/>
                                      <w:divBdr>
                                        <w:top w:val="none" w:sz="0" w:space="0" w:color="auto"/>
                                        <w:left w:val="none" w:sz="0" w:space="0" w:color="auto"/>
                                        <w:bottom w:val="none" w:sz="0" w:space="0" w:color="auto"/>
                                        <w:right w:val="none" w:sz="0" w:space="0" w:color="auto"/>
                                      </w:divBdr>
                                      <w:divsChild>
                                        <w:div w:id="1520195988">
                                          <w:marLeft w:val="0"/>
                                          <w:marRight w:val="0"/>
                                          <w:marTop w:val="0"/>
                                          <w:marBottom w:val="0"/>
                                          <w:divBdr>
                                            <w:top w:val="none" w:sz="0" w:space="0" w:color="auto"/>
                                            <w:left w:val="none" w:sz="0" w:space="0" w:color="auto"/>
                                            <w:bottom w:val="none" w:sz="0" w:space="0" w:color="auto"/>
                                            <w:right w:val="none" w:sz="0" w:space="0" w:color="auto"/>
                                          </w:divBdr>
                                          <w:divsChild>
                                            <w:div w:id="1960213899">
                                              <w:marLeft w:val="0"/>
                                              <w:marRight w:val="0"/>
                                              <w:marTop w:val="0"/>
                                              <w:marBottom w:val="0"/>
                                              <w:divBdr>
                                                <w:top w:val="none" w:sz="0" w:space="0" w:color="auto"/>
                                                <w:left w:val="none" w:sz="0" w:space="0" w:color="auto"/>
                                                <w:bottom w:val="none" w:sz="0" w:space="0" w:color="auto"/>
                                                <w:right w:val="none" w:sz="0" w:space="0" w:color="auto"/>
                                              </w:divBdr>
                                              <w:divsChild>
                                                <w:div w:id="957104646">
                                                  <w:marLeft w:val="0"/>
                                                  <w:marRight w:val="0"/>
                                                  <w:marTop w:val="0"/>
                                                  <w:marBottom w:val="0"/>
                                                  <w:divBdr>
                                                    <w:top w:val="none" w:sz="0" w:space="0" w:color="auto"/>
                                                    <w:left w:val="none" w:sz="0" w:space="0" w:color="auto"/>
                                                    <w:bottom w:val="none" w:sz="0" w:space="0" w:color="auto"/>
                                                    <w:right w:val="none" w:sz="0" w:space="0" w:color="auto"/>
                                                  </w:divBdr>
                                                  <w:divsChild>
                                                    <w:div w:id="1267621399">
                                                      <w:marLeft w:val="0"/>
                                                      <w:marRight w:val="0"/>
                                                      <w:marTop w:val="0"/>
                                                      <w:marBottom w:val="0"/>
                                                      <w:divBdr>
                                                        <w:top w:val="none" w:sz="0" w:space="0" w:color="auto"/>
                                                        <w:left w:val="none" w:sz="0" w:space="0" w:color="auto"/>
                                                        <w:bottom w:val="none" w:sz="0" w:space="0" w:color="auto"/>
                                                        <w:right w:val="none" w:sz="0" w:space="0" w:color="auto"/>
                                                      </w:divBdr>
                                                      <w:divsChild>
                                                        <w:div w:id="9356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786559">
          <w:marLeft w:val="0"/>
          <w:marRight w:val="0"/>
          <w:marTop w:val="0"/>
          <w:marBottom w:val="0"/>
          <w:divBdr>
            <w:top w:val="none" w:sz="0" w:space="0" w:color="auto"/>
            <w:left w:val="none" w:sz="0" w:space="0" w:color="auto"/>
            <w:bottom w:val="none" w:sz="0" w:space="0" w:color="auto"/>
            <w:right w:val="none" w:sz="0" w:space="0" w:color="auto"/>
          </w:divBdr>
          <w:divsChild>
            <w:div w:id="621158112">
              <w:marLeft w:val="0"/>
              <w:marRight w:val="0"/>
              <w:marTop w:val="0"/>
              <w:marBottom w:val="0"/>
              <w:divBdr>
                <w:top w:val="none" w:sz="0" w:space="0" w:color="auto"/>
                <w:left w:val="none" w:sz="0" w:space="0" w:color="auto"/>
                <w:bottom w:val="none" w:sz="0" w:space="0" w:color="auto"/>
                <w:right w:val="none" w:sz="0" w:space="0" w:color="auto"/>
              </w:divBdr>
              <w:divsChild>
                <w:div w:id="1965426446">
                  <w:marLeft w:val="0"/>
                  <w:marRight w:val="0"/>
                  <w:marTop w:val="0"/>
                  <w:marBottom w:val="0"/>
                  <w:divBdr>
                    <w:top w:val="none" w:sz="0" w:space="0" w:color="auto"/>
                    <w:left w:val="none" w:sz="0" w:space="0" w:color="auto"/>
                    <w:bottom w:val="none" w:sz="0" w:space="0" w:color="auto"/>
                    <w:right w:val="none" w:sz="0" w:space="0" w:color="auto"/>
                  </w:divBdr>
                  <w:divsChild>
                    <w:div w:id="1793397868">
                      <w:marLeft w:val="0"/>
                      <w:marRight w:val="0"/>
                      <w:marTop w:val="0"/>
                      <w:marBottom w:val="0"/>
                      <w:divBdr>
                        <w:top w:val="none" w:sz="0" w:space="0" w:color="auto"/>
                        <w:left w:val="none" w:sz="0" w:space="0" w:color="auto"/>
                        <w:bottom w:val="none" w:sz="0" w:space="0" w:color="auto"/>
                        <w:right w:val="none" w:sz="0" w:space="0" w:color="auto"/>
                      </w:divBdr>
                      <w:divsChild>
                        <w:div w:id="1520312358">
                          <w:marLeft w:val="0"/>
                          <w:marRight w:val="0"/>
                          <w:marTop w:val="0"/>
                          <w:marBottom w:val="0"/>
                          <w:divBdr>
                            <w:top w:val="none" w:sz="0" w:space="0" w:color="auto"/>
                            <w:left w:val="none" w:sz="0" w:space="0" w:color="auto"/>
                            <w:bottom w:val="none" w:sz="0" w:space="0" w:color="auto"/>
                            <w:right w:val="none" w:sz="0" w:space="0" w:color="auto"/>
                          </w:divBdr>
                          <w:divsChild>
                            <w:div w:id="1226988546">
                              <w:marLeft w:val="0"/>
                              <w:marRight w:val="0"/>
                              <w:marTop w:val="0"/>
                              <w:marBottom w:val="0"/>
                              <w:divBdr>
                                <w:top w:val="none" w:sz="0" w:space="0" w:color="auto"/>
                                <w:left w:val="none" w:sz="0" w:space="0" w:color="auto"/>
                                <w:bottom w:val="none" w:sz="0" w:space="0" w:color="auto"/>
                                <w:right w:val="none" w:sz="0" w:space="0" w:color="auto"/>
                              </w:divBdr>
                              <w:divsChild>
                                <w:div w:id="1614021751">
                                  <w:marLeft w:val="0"/>
                                  <w:marRight w:val="0"/>
                                  <w:marTop w:val="0"/>
                                  <w:marBottom w:val="0"/>
                                  <w:divBdr>
                                    <w:top w:val="none" w:sz="0" w:space="0" w:color="auto"/>
                                    <w:left w:val="none" w:sz="0" w:space="0" w:color="auto"/>
                                    <w:bottom w:val="none" w:sz="0" w:space="0" w:color="auto"/>
                                    <w:right w:val="none" w:sz="0" w:space="0" w:color="auto"/>
                                  </w:divBdr>
                                  <w:divsChild>
                                    <w:div w:id="1424762285">
                                      <w:marLeft w:val="0"/>
                                      <w:marRight w:val="0"/>
                                      <w:marTop w:val="0"/>
                                      <w:marBottom w:val="0"/>
                                      <w:divBdr>
                                        <w:top w:val="none" w:sz="0" w:space="0" w:color="auto"/>
                                        <w:left w:val="none" w:sz="0" w:space="0" w:color="auto"/>
                                        <w:bottom w:val="none" w:sz="0" w:space="0" w:color="auto"/>
                                        <w:right w:val="none" w:sz="0" w:space="0" w:color="auto"/>
                                      </w:divBdr>
                                      <w:divsChild>
                                        <w:div w:id="1929848106">
                                          <w:marLeft w:val="0"/>
                                          <w:marRight w:val="0"/>
                                          <w:marTop w:val="0"/>
                                          <w:marBottom w:val="0"/>
                                          <w:divBdr>
                                            <w:top w:val="none" w:sz="0" w:space="0" w:color="auto"/>
                                            <w:left w:val="none" w:sz="0" w:space="0" w:color="auto"/>
                                            <w:bottom w:val="none" w:sz="0" w:space="0" w:color="auto"/>
                                            <w:right w:val="none" w:sz="0" w:space="0" w:color="auto"/>
                                          </w:divBdr>
                                          <w:divsChild>
                                            <w:div w:id="1005745280">
                                              <w:marLeft w:val="0"/>
                                              <w:marRight w:val="0"/>
                                              <w:marTop w:val="0"/>
                                              <w:marBottom w:val="0"/>
                                              <w:divBdr>
                                                <w:top w:val="none" w:sz="0" w:space="0" w:color="auto"/>
                                                <w:left w:val="none" w:sz="0" w:space="0" w:color="auto"/>
                                                <w:bottom w:val="none" w:sz="0" w:space="0" w:color="auto"/>
                                                <w:right w:val="none" w:sz="0" w:space="0" w:color="auto"/>
                                              </w:divBdr>
                                              <w:divsChild>
                                                <w:div w:id="1531603770">
                                                  <w:marLeft w:val="0"/>
                                                  <w:marRight w:val="0"/>
                                                  <w:marTop w:val="0"/>
                                                  <w:marBottom w:val="0"/>
                                                  <w:divBdr>
                                                    <w:top w:val="none" w:sz="0" w:space="0" w:color="auto"/>
                                                    <w:left w:val="none" w:sz="0" w:space="0" w:color="auto"/>
                                                    <w:bottom w:val="none" w:sz="0" w:space="0" w:color="auto"/>
                                                    <w:right w:val="none" w:sz="0" w:space="0" w:color="auto"/>
                                                  </w:divBdr>
                                                  <w:divsChild>
                                                    <w:div w:id="731998805">
                                                      <w:marLeft w:val="0"/>
                                                      <w:marRight w:val="0"/>
                                                      <w:marTop w:val="0"/>
                                                      <w:marBottom w:val="0"/>
                                                      <w:divBdr>
                                                        <w:top w:val="none" w:sz="0" w:space="0" w:color="auto"/>
                                                        <w:left w:val="none" w:sz="0" w:space="0" w:color="auto"/>
                                                        <w:bottom w:val="none" w:sz="0" w:space="0" w:color="auto"/>
                                                        <w:right w:val="none" w:sz="0" w:space="0" w:color="auto"/>
                                                      </w:divBdr>
                                                      <w:divsChild>
                                                        <w:div w:id="1730151772">
                                                          <w:marLeft w:val="0"/>
                                                          <w:marRight w:val="0"/>
                                                          <w:marTop w:val="0"/>
                                                          <w:marBottom w:val="0"/>
                                                          <w:divBdr>
                                                            <w:top w:val="none" w:sz="0" w:space="0" w:color="auto"/>
                                                            <w:left w:val="none" w:sz="0" w:space="0" w:color="auto"/>
                                                            <w:bottom w:val="none" w:sz="0" w:space="0" w:color="auto"/>
                                                            <w:right w:val="none" w:sz="0" w:space="0" w:color="auto"/>
                                                          </w:divBdr>
                                                          <w:divsChild>
                                                            <w:div w:id="9080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3077315">
          <w:marLeft w:val="0"/>
          <w:marRight w:val="0"/>
          <w:marTop w:val="0"/>
          <w:marBottom w:val="0"/>
          <w:divBdr>
            <w:top w:val="none" w:sz="0" w:space="0" w:color="auto"/>
            <w:left w:val="none" w:sz="0" w:space="0" w:color="auto"/>
            <w:bottom w:val="none" w:sz="0" w:space="0" w:color="auto"/>
            <w:right w:val="none" w:sz="0" w:space="0" w:color="auto"/>
          </w:divBdr>
          <w:divsChild>
            <w:div w:id="2143108461">
              <w:marLeft w:val="0"/>
              <w:marRight w:val="0"/>
              <w:marTop w:val="0"/>
              <w:marBottom w:val="0"/>
              <w:divBdr>
                <w:top w:val="none" w:sz="0" w:space="0" w:color="auto"/>
                <w:left w:val="none" w:sz="0" w:space="0" w:color="auto"/>
                <w:bottom w:val="none" w:sz="0" w:space="0" w:color="auto"/>
                <w:right w:val="none" w:sz="0" w:space="0" w:color="auto"/>
              </w:divBdr>
              <w:divsChild>
                <w:div w:id="1593591589">
                  <w:marLeft w:val="0"/>
                  <w:marRight w:val="0"/>
                  <w:marTop w:val="0"/>
                  <w:marBottom w:val="0"/>
                  <w:divBdr>
                    <w:top w:val="none" w:sz="0" w:space="0" w:color="auto"/>
                    <w:left w:val="none" w:sz="0" w:space="0" w:color="auto"/>
                    <w:bottom w:val="none" w:sz="0" w:space="0" w:color="auto"/>
                    <w:right w:val="none" w:sz="0" w:space="0" w:color="auto"/>
                  </w:divBdr>
                  <w:divsChild>
                    <w:div w:id="75981086">
                      <w:marLeft w:val="0"/>
                      <w:marRight w:val="0"/>
                      <w:marTop w:val="0"/>
                      <w:marBottom w:val="0"/>
                      <w:divBdr>
                        <w:top w:val="none" w:sz="0" w:space="0" w:color="auto"/>
                        <w:left w:val="none" w:sz="0" w:space="0" w:color="auto"/>
                        <w:bottom w:val="none" w:sz="0" w:space="0" w:color="auto"/>
                        <w:right w:val="none" w:sz="0" w:space="0" w:color="auto"/>
                      </w:divBdr>
                      <w:divsChild>
                        <w:div w:id="949051686">
                          <w:marLeft w:val="0"/>
                          <w:marRight w:val="0"/>
                          <w:marTop w:val="0"/>
                          <w:marBottom w:val="0"/>
                          <w:divBdr>
                            <w:top w:val="none" w:sz="0" w:space="0" w:color="auto"/>
                            <w:left w:val="none" w:sz="0" w:space="0" w:color="auto"/>
                            <w:bottom w:val="none" w:sz="0" w:space="0" w:color="auto"/>
                            <w:right w:val="none" w:sz="0" w:space="0" w:color="auto"/>
                          </w:divBdr>
                          <w:divsChild>
                            <w:div w:id="177355271">
                              <w:marLeft w:val="0"/>
                              <w:marRight w:val="0"/>
                              <w:marTop w:val="0"/>
                              <w:marBottom w:val="0"/>
                              <w:divBdr>
                                <w:top w:val="none" w:sz="0" w:space="0" w:color="auto"/>
                                <w:left w:val="none" w:sz="0" w:space="0" w:color="auto"/>
                                <w:bottom w:val="none" w:sz="0" w:space="0" w:color="auto"/>
                                <w:right w:val="none" w:sz="0" w:space="0" w:color="auto"/>
                              </w:divBdr>
                              <w:divsChild>
                                <w:div w:id="550338199">
                                  <w:marLeft w:val="0"/>
                                  <w:marRight w:val="0"/>
                                  <w:marTop w:val="0"/>
                                  <w:marBottom w:val="0"/>
                                  <w:divBdr>
                                    <w:top w:val="none" w:sz="0" w:space="0" w:color="auto"/>
                                    <w:left w:val="none" w:sz="0" w:space="0" w:color="auto"/>
                                    <w:bottom w:val="none" w:sz="0" w:space="0" w:color="auto"/>
                                    <w:right w:val="none" w:sz="0" w:space="0" w:color="auto"/>
                                  </w:divBdr>
                                  <w:divsChild>
                                    <w:div w:id="1368140003">
                                      <w:marLeft w:val="0"/>
                                      <w:marRight w:val="0"/>
                                      <w:marTop w:val="0"/>
                                      <w:marBottom w:val="0"/>
                                      <w:divBdr>
                                        <w:top w:val="none" w:sz="0" w:space="0" w:color="auto"/>
                                        <w:left w:val="none" w:sz="0" w:space="0" w:color="auto"/>
                                        <w:bottom w:val="none" w:sz="0" w:space="0" w:color="auto"/>
                                        <w:right w:val="none" w:sz="0" w:space="0" w:color="auto"/>
                                      </w:divBdr>
                                      <w:divsChild>
                                        <w:div w:id="393049942">
                                          <w:marLeft w:val="0"/>
                                          <w:marRight w:val="0"/>
                                          <w:marTop w:val="0"/>
                                          <w:marBottom w:val="0"/>
                                          <w:divBdr>
                                            <w:top w:val="none" w:sz="0" w:space="0" w:color="auto"/>
                                            <w:left w:val="none" w:sz="0" w:space="0" w:color="auto"/>
                                            <w:bottom w:val="none" w:sz="0" w:space="0" w:color="auto"/>
                                            <w:right w:val="none" w:sz="0" w:space="0" w:color="auto"/>
                                          </w:divBdr>
                                          <w:divsChild>
                                            <w:div w:id="290987564">
                                              <w:marLeft w:val="0"/>
                                              <w:marRight w:val="0"/>
                                              <w:marTop w:val="0"/>
                                              <w:marBottom w:val="0"/>
                                              <w:divBdr>
                                                <w:top w:val="none" w:sz="0" w:space="0" w:color="auto"/>
                                                <w:left w:val="none" w:sz="0" w:space="0" w:color="auto"/>
                                                <w:bottom w:val="none" w:sz="0" w:space="0" w:color="auto"/>
                                                <w:right w:val="none" w:sz="0" w:space="0" w:color="auto"/>
                                              </w:divBdr>
                                              <w:divsChild>
                                                <w:div w:id="759719223">
                                                  <w:marLeft w:val="0"/>
                                                  <w:marRight w:val="0"/>
                                                  <w:marTop w:val="0"/>
                                                  <w:marBottom w:val="0"/>
                                                  <w:divBdr>
                                                    <w:top w:val="none" w:sz="0" w:space="0" w:color="auto"/>
                                                    <w:left w:val="none" w:sz="0" w:space="0" w:color="auto"/>
                                                    <w:bottom w:val="none" w:sz="0" w:space="0" w:color="auto"/>
                                                    <w:right w:val="none" w:sz="0" w:space="0" w:color="auto"/>
                                                  </w:divBdr>
                                                  <w:divsChild>
                                                    <w:div w:id="1779792966">
                                                      <w:marLeft w:val="0"/>
                                                      <w:marRight w:val="0"/>
                                                      <w:marTop w:val="0"/>
                                                      <w:marBottom w:val="0"/>
                                                      <w:divBdr>
                                                        <w:top w:val="none" w:sz="0" w:space="0" w:color="auto"/>
                                                        <w:left w:val="none" w:sz="0" w:space="0" w:color="auto"/>
                                                        <w:bottom w:val="none" w:sz="0" w:space="0" w:color="auto"/>
                                                        <w:right w:val="none" w:sz="0" w:space="0" w:color="auto"/>
                                                      </w:divBdr>
                                                      <w:divsChild>
                                                        <w:div w:id="600912478">
                                                          <w:marLeft w:val="0"/>
                                                          <w:marRight w:val="0"/>
                                                          <w:marTop w:val="0"/>
                                                          <w:marBottom w:val="0"/>
                                                          <w:divBdr>
                                                            <w:top w:val="none" w:sz="0" w:space="0" w:color="auto"/>
                                                            <w:left w:val="none" w:sz="0" w:space="0" w:color="auto"/>
                                                            <w:bottom w:val="none" w:sz="0" w:space="0" w:color="auto"/>
                                                            <w:right w:val="none" w:sz="0" w:space="0" w:color="auto"/>
                                                          </w:divBdr>
                                                          <w:divsChild>
                                                            <w:div w:id="21956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8670009">
          <w:marLeft w:val="0"/>
          <w:marRight w:val="0"/>
          <w:marTop w:val="0"/>
          <w:marBottom w:val="0"/>
          <w:divBdr>
            <w:top w:val="none" w:sz="0" w:space="0" w:color="auto"/>
            <w:left w:val="none" w:sz="0" w:space="0" w:color="auto"/>
            <w:bottom w:val="none" w:sz="0" w:space="0" w:color="auto"/>
            <w:right w:val="none" w:sz="0" w:space="0" w:color="auto"/>
          </w:divBdr>
          <w:divsChild>
            <w:div w:id="731924385">
              <w:marLeft w:val="0"/>
              <w:marRight w:val="0"/>
              <w:marTop w:val="0"/>
              <w:marBottom w:val="0"/>
              <w:divBdr>
                <w:top w:val="none" w:sz="0" w:space="0" w:color="auto"/>
                <w:left w:val="none" w:sz="0" w:space="0" w:color="auto"/>
                <w:bottom w:val="none" w:sz="0" w:space="0" w:color="auto"/>
                <w:right w:val="none" w:sz="0" w:space="0" w:color="auto"/>
              </w:divBdr>
              <w:divsChild>
                <w:div w:id="234824207">
                  <w:marLeft w:val="0"/>
                  <w:marRight w:val="0"/>
                  <w:marTop w:val="0"/>
                  <w:marBottom w:val="0"/>
                  <w:divBdr>
                    <w:top w:val="none" w:sz="0" w:space="0" w:color="auto"/>
                    <w:left w:val="none" w:sz="0" w:space="0" w:color="auto"/>
                    <w:bottom w:val="none" w:sz="0" w:space="0" w:color="auto"/>
                    <w:right w:val="none" w:sz="0" w:space="0" w:color="auto"/>
                  </w:divBdr>
                  <w:divsChild>
                    <w:div w:id="2034650364">
                      <w:marLeft w:val="0"/>
                      <w:marRight w:val="0"/>
                      <w:marTop w:val="0"/>
                      <w:marBottom w:val="0"/>
                      <w:divBdr>
                        <w:top w:val="none" w:sz="0" w:space="0" w:color="auto"/>
                        <w:left w:val="none" w:sz="0" w:space="0" w:color="auto"/>
                        <w:bottom w:val="none" w:sz="0" w:space="0" w:color="auto"/>
                        <w:right w:val="none" w:sz="0" w:space="0" w:color="auto"/>
                      </w:divBdr>
                      <w:divsChild>
                        <w:div w:id="54864672">
                          <w:marLeft w:val="0"/>
                          <w:marRight w:val="0"/>
                          <w:marTop w:val="0"/>
                          <w:marBottom w:val="0"/>
                          <w:divBdr>
                            <w:top w:val="none" w:sz="0" w:space="0" w:color="auto"/>
                            <w:left w:val="none" w:sz="0" w:space="0" w:color="auto"/>
                            <w:bottom w:val="none" w:sz="0" w:space="0" w:color="auto"/>
                            <w:right w:val="none" w:sz="0" w:space="0" w:color="auto"/>
                          </w:divBdr>
                          <w:divsChild>
                            <w:div w:id="1734238021">
                              <w:marLeft w:val="0"/>
                              <w:marRight w:val="0"/>
                              <w:marTop w:val="0"/>
                              <w:marBottom w:val="0"/>
                              <w:divBdr>
                                <w:top w:val="none" w:sz="0" w:space="0" w:color="auto"/>
                                <w:left w:val="none" w:sz="0" w:space="0" w:color="auto"/>
                                <w:bottom w:val="none" w:sz="0" w:space="0" w:color="auto"/>
                                <w:right w:val="none" w:sz="0" w:space="0" w:color="auto"/>
                              </w:divBdr>
                              <w:divsChild>
                                <w:div w:id="85394969">
                                  <w:marLeft w:val="0"/>
                                  <w:marRight w:val="0"/>
                                  <w:marTop w:val="0"/>
                                  <w:marBottom w:val="0"/>
                                  <w:divBdr>
                                    <w:top w:val="none" w:sz="0" w:space="0" w:color="auto"/>
                                    <w:left w:val="none" w:sz="0" w:space="0" w:color="auto"/>
                                    <w:bottom w:val="none" w:sz="0" w:space="0" w:color="auto"/>
                                    <w:right w:val="none" w:sz="0" w:space="0" w:color="auto"/>
                                  </w:divBdr>
                                  <w:divsChild>
                                    <w:div w:id="722868009">
                                      <w:marLeft w:val="0"/>
                                      <w:marRight w:val="0"/>
                                      <w:marTop w:val="0"/>
                                      <w:marBottom w:val="0"/>
                                      <w:divBdr>
                                        <w:top w:val="none" w:sz="0" w:space="0" w:color="auto"/>
                                        <w:left w:val="none" w:sz="0" w:space="0" w:color="auto"/>
                                        <w:bottom w:val="none" w:sz="0" w:space="0" w:color="auto"/>
                                        <w:right w:val="none" w:sz="0" w:space="0" w:color="auto"/>
                                      </w:divBdr>
                                      <w:divsChild>
                                        <w:div w:id="1170876937">
                                          <w:marLeft w:val="0"/>
                                          <w:marRight w:val="0"/>
                                          <w:marTop w:val="0"/>
                                          <w:marBottom w:val="0"/>
                                          <w:divBdr>
                                            <w:top w:val="none" w:sz="0" w:space="0" w:color="auto"/>
                                            <w:left w:val="none" w:sz="0" w:space="0" w:color="auto"/>
                                            <w:bottom w:val="none" w:sz="0" w:space="0" w:color="auto"/>
                                            <w:right w:val="none" w:sz="0" w:space="0" w:color="auto"/>
                                          </w:divBdr>
                                          <w:divsChild>
                                            <w:div w:id="1212772248">
                                              <w:marLeft w:val="0"/>
                                              <w:marRight w:val="0"/>
                                              <w:marTop w:val="0"/>
                                              <w:marBottom w:val="0"/>
                                              <w:divBdr>
                                                <w:top w:val="none" w:sz="0" w:space="0" w:color="auto"/>
                                                <w:left w:val="none" w:sz="0" w:space="0" w:color="auto"/>
                                                <w:bottom w:val="none" w:sz="0" w:space="0" w:color="auto"/>
                                                <w:right w:val="none" w:sz="0" w:space="0" w:color="auto"/>
                                              </w:divBdr>
                                              <w:divsChild>
                                                <w:div w:id="1254699677">
                                                  <w:marLeft w:val="0"/>
                                                  <w:marRight w:val="0"/>
                                                  <w:marTop w:val="0"/>
                                                  <w:marBottom w:val="0"/>
                                                  <w:divBdr>
                                                    <w:top w:val="none" w:sz="0" w:space="0" w:color="auto"/>
                                                    <w:left w:val="none" w:sz="0" w:space="0" w:color="auto"/>
                                                    <w:bottom w:val="none" w:sz="0" w:space="0" w:color="auto"/>
                                                    <w:right w:val="none" w:sz="0" w:space="0" w:color="auto"/>
                                                  </w:divBdr>
                                                  <w:divsChild>
                                                    <w:div w:id="1297181258">
                                                      <w:marLeft w:val="0"/>
                                                      <w:marRight w:val="0"/>
                                                      <w:marTop w:val="0"/>
                                                      <w:marBottom w:val="0"/>
                                                      <w:divBdr>
                                                        <w:top w:val="none" w:sz="0" w:space="0" w:color="auto"/>
                                                        <w:left w:val="none" w:sz="0" w:space="0" w:color="auto"/>
                                                        <w:bottom w:val="none" w:sz="0" w:space="0" w:color="auto"/>
                                                        <w:right w:val="none" w:sz="0" w:space="0" w:color="auto"/>
                                                      </w:divBdr>
                                                      <w:divsChild>
                                                        <w:div w:id="95635420">
                                                          <w:marLeft w:val="0"/>
                                                          <w:marRight w:val="0"/>
                                                          <w:marTop w:val="0"/>
                                                          <w:marBottom w:val="0"/>
                                                          <w:divBdr>
                                                            <w:top w:val="none" w:sz="0" w:space="0" w:color="auto"/>
                                                            <w:left w:val="none" w:sz="0" w:space="0" w:color="auto"/>
                                                            <w:bottom w:val="none" w:sz="0" w:space="0" w:color="auto"/>
                                                            <w:right w:val="none" w:sz="0" w:space="0" w:color="auto"/>
                                                          </w:divBdr>
                                                          <w:divsChild>
                                                            <w:div w:id="17452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667714">
          <w:marLeft w:val="0"/>
          <w:marRight w:val="0"/>
          <w:marTop w:val="0"/>
          <w:marBottom w:val="0"/>
          <w:divBdr>
            <w:top w:val="none" w:sz="0" w:space="0" w:color="auto"/>
            <w:left w:val="none" w:sz="0" w:space="0" w:color="auto"/>
            <w:bottom w:val="none" w:sz="0" w:space="0" w:color="auto"/>
            <w:right w:val="none" w:sz="0" w:space="0" w:color="auto"/>
          </w:divBdr>
          <w:divsChild>
            <w:div w:id="681203465">
              <w:marLeft w:val="0"/>
              <w:marRight w:val="0"/>
              <w:marTop w:val="0"/>
              <w:marBottom w:val="0"/>
              <w:divBdr>
                <w:top w:val="none" w:sz="0" w:space="0" w:color="auto"/>
                <w:left w:val="none" w:sz="0" w:space="0" w:color="auto"/>
                <w:bottom w:val="none" w:sz="0" w:space="0" w:color="auto"/>
                <w:right w:val="none" w:sz="0" w:space="0" w:color="auto"/>
              </w:divBdr>
              <w:divsChild>
                <w:div w:id="797915254">
                  <w:marLeft w:val="0"/>
                  <w:marRight w:val="0"/>
                  <w:marTop w:val="0"/>
                  <w:marBottom w:val="0"/>
                  <w:divBdr>
                    <w:top w:val="none" w:sz="0" w:space="0" w:color="auto"/>
                    <w:left w:val="none" w:sz="0" w:space="0" w:color="auto"/>
                    <w:bottom w:val="none" w:sz="0" w:space="0" w:color="auto"/>
                    <w:right w:val="none" w:sz="0" w:space="0" w:color="auto"/>
                  </w:divBdr>
                  <w:divsChild>
                    <w:div w:id="2056276421">
                      <w:marLeft w:val="0"/>
                      <w:marRight w:val="0"/>
                      <w:marTop w:val="0"/>
                      <w:marBottom w:val="0"/>
                      <w:divBdr>
                        <w:top w:val="none" w:sz="0" w:space="0" w:color="auto"/>
                        <w:left w:val="none" w:sz="0" w:space="0" w:color="auto"/>
                        <w:bottom w:val="none" w:sz="0" w:space="0" w:color="auto"/>
                        <w:right w:val="none" w:sz="0" w:space="0" w:color="auto"/>
                      </w:divBdr>
                      <w:divsChild>
                        <w:div w:id="1572807609">
                          <w:marLeft w:val="0"/>
                          <w:marRight w:val="0"/>
                          <w:marTop w:val="0"/>
                          <w:marBottom w:val="0"/>
                          <w:divBdr>
                            <w:top w:val="none" w:sz="0" w:space="0" w:color="auto"/>
                            <w:left w:val="none" w:sz="0" w:space="0" w:color="auto"/>
                            <w:bottom w:val="none" w:sz="0" w:space="0" w:color="auto"/>
                            <w:right w:val="none" w:sz="0" w:space="0" w:color="auto"/>
                          </w:divBdr>
                          <w:divsChild>
                            <w:div w:id="1558710892">
                              <w:marLeft w:val="0"/>
                              <w:marRight w:val="0"/>
                              <w:marTop w:val="0"/>
                              <w:marBottom w:val="0"/>
                              <w:divBdr>
                                <w:top w:val="none" w:sz="0" w:space="0" w:color="auto"/>
                                <w:left w:val="none" w:sz="0" w:space="0" w:color="auto"/>
                                <w:bottom w:val="none" w:sz="0" w:space="0" w:color="auto"/>
                                <w:right w:val="none" w:sz="0" w:space="0" w:color="auto"/>
                              </w:divBdr>
                              <w:divsChild>
                                <w:div w:id="658316222">
                                  <w:marLeft w:val="0"/>
                                  <w:marRight w:val="0"/>
                                  <w:marTop w:val="0"/>
                                  <w:marBottom w:val="0"/>
                                  <w:divBdr>
                                    <w:top w:val="none" w:sz="0" w:space="0" w:color="auto"/>
                                    <w:left w:val="none" w:sz="0" w:space="0" w:color="auto"/>
                                    <w:bottom w:val="none" w:sz="0" w:space="0" w:color="auto"/>
                                    <w:right w:val="none" w:sz="0" w:space="0" w:color="auto"/>
                                  </w:divBdr>
                                  <w:divsChild>
                                    <w:div w:id="536888879">
                                      <w:marLeft w:val="0"/>
                                      <w:marRight w:val="0"/>
                                      <w:marTop w:val="0"/>
                                      <w:marBottom w:val="0"/>
                                      <w:divBdr>
                                        <w:top w:val="none" w:sz="0" w:space="0" w:color="auto"/>
                                        <w:left w:val="none" w:sz="0" w:space="0" w:color="auto"/>
                                        <w:bottom w:val="none" w:sz="0" w:space="0" w:color="auto"/>
                                        <w:right w:val="none" w:sz="0" w:space="0" w:color="auto"/>
                                      </w:divBdr>
                                      <w:divsChild>
                                        <w:div w:id="1850564338">
                                          <w:marLeft w:val="0"/>
                                          <w:marRight w:val="0"/>
                                          <w:marTop w:val="0"/>
                                          <w:marBottom w:val="0"/>
                                          <w:divBdr>
                                            <w:top w:val="none" w:sz="0" w:space="0" w:color="auto"/>
                                            <w:left w:val="none" w:sz="0" w:space="0" w:color="auto"/>
                                            <w:bottom w:val="none" w:sz="0" w:space="0" w:color="auto"/>
                                            <w:right w:val="none" w:sz="0" w:space="0" w:color="auto"/>
                                          </w:divBdr>
                                          <w:divsChild>
                                            <w:div w:id="424307552">
                                              <w:marLeft w:val="0"/>
                                              <w:marRight w:val="0"/>
                                              <w:marTop w:val="0"/>
                                              <w:marBottom w:val="0"/>
                                              <w:divBdr>
                                                <w:top w:val="none" w:sz="0" w:space="0" w:color="auto"/>
                                                <w:left w:val="none" w:sz="0" w:space="0" w:color="auto"/>
                                                <w:bottom w:val="none" w:sz="0" w:space="0" w:color="auto"/>
                                                <w:right w:val="none" w:sz="0" w:space="0" w:color="auto"/>
                                              </w:divBdr>
                                              <w:divsChild>
                                                <w:div w:id="1085036574">
                                                  <w:marLeft w:val="0"/>
                                                  <w:marRight w:val="0"/>
                                                  <w:marTop w:val="0"/>
                                                  <w:marBottom w:val="0"/>
                                                  <w:divBdr>
                                                    <w:top w:val="none" w:sz="0" w:space="0" w:color="auto"/>
                                                    <w:left w:val="none" w:sz="0" w:space="0" w:color="auto"/>
                                                    <w:bottom w:val="none" w:sz="0" w:space="0" w:color="auto"/>
                                                    <w:right w:val="none" w:sz="0" w:space="0" w:color="auto"/>
                                                  </w:divBdr>
                                                  <w:divsChild>
                                                    <w:div w:id="1048140775">
                                                      <w:marLeft w:val="0"/>
                                                      <w:marRight w:val="0"/>
                                                      <w:marTop w:val="0"/>
                                                      <w:marBottom w:val="0"/>
                                                      <w:divBdr>
                                                        <w:top w:val="none" w:sz="0" w:space="0" w:color="auto"/>
                                                        <w:left w:val="none" w:sz="0" w:space="0" w:color="auto"/>
                                                        <w:bottom w:val="none" w:sz="0" w:space="0" w:color="auto"/>
                                                        <w:right w:val="none" w:sz="0" w:space="0" w:color="auto"/>
                                                      </w:divBdr>
                                                      <w:divsChild>
                                                        <w:div w:id="138656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458112">
          <w:marLeft w:val="0"/>
          <w:marRight w:val="0"/>
          <w:marTop w:val="0"/>
          <w:marBottom w:val="0"/>
          <w:divBdr>
            <w:top w:val="none" w:sz="0" w:space="0" w:color="auto"/>
            <w:left w:val="none" w:sz="0" w:space="0" w:color="auto"/>
            <w:bottom w:val="none" w:sz="0" w:space="0" w:color="auto"/>
            <w:right w:val="none" w:sz="0" w:space="0" w:color="auto"/>
          </w:divBdr>
          <w:divsChild>
            <w:div w:id="642780956">
              <w:marLeft w:val="0"/>
              <w:marRight w:val="0"/>
              <w:marTop w:val="0"/>
              <w:marBottom w:val="0"/>
              <w:divBdr>
                <w:top w:val="none" w:sz="0" w:space="0" w:color="auto"/>
                <w:left w:val="none" w:sz="0" w:space="0" w:color="auto"/>
                <w:bottom w:val="none" w:sz="0" w:space="0" w:color="auto"/>
                <w:right w:val="none" w:sz="0" w:space="0" w:color="auto"/>
              </w:divBdr>
              <w:divsChild>
                <w:div w:id="933973345">
                  <w:marLeft w:val="0"/>
                  <w:marRight w:val="0"/>
                  <w:marTop w:val="0"/>
                  <w:marBottom w:val="0"/>
                  <w:divBdr>
                    <w:top w:val="none" w:sz="0" w:space="0" w:color="auto"/>
                    <w:left w:val="none" w:sz="0" w:space="0" w:color="auto"/>
                    <w:bottom w:val="none" w:sz="0" w:space="0" w:color="auto"/>
                    <w:right w:val="none" w:sz="0" w:space="0" w:color="auto"/>
                  </w:divBdr>
                  <w:divsChild>
                    <w:div w:id="1152912706">
                      <w:marLeft w:val="0"/>
                      <w:marRight w:val="0"/>
                      <w:marTop w:val="0"/>
                      <w:marBottom w:val="0"/>
                      <w:divBdr>
                        <w:top w:val="none" w:sz="0" w:space="0" w:color="auto"/>
                        <w:left w:val="none" w:sz="0" w:space="0" w:color="auto"/>
                        <w:bottom w:val="none" w:sz="0" w:space="0" w:color="auto"/>
                        <w:right w:val="none" w:sz="0" w:space="0" w:color="auto"/>
                      </w:divBdr>
                      <w:divsChild>
                        <w:div w:id="341128578">
                          <w:marLeft w:val="0"/>
                          <w:marRight w:val="0"/>
                          <w:marTop w:val="0"/>
                          <w:marBottom w:val="0"/>
                          <w:divBdr>
                            <w:top w:val="none" w:sz="0" w:space="0" w:color="auto"/>
                            <w:left w:val="none" w:sz="0" w:space="0" w:color="auto"/>
                            <w:bottom w:val="none" w:sz="0" w:space="0" w:color="auto"/>
                            <w:right w:val="none" w:sz="0" w:space="0" w:color="auto"/>
                          </w:divBdr>
                          <w:divsChild>
                            <w:div w:id="1759474923">
                              <w:marLeft w:val="0"/>
                              <w:marRight w:val="0"/>
                              <w:marTop w:val="0"/>
                              <w:marBottom w:val="0"/>
                              <w:divBdr>
                                <w:top w:val="none" w:sz="0" w:space="0" w:color="auto"/>
                                <w:left w:val="none" w:sz="0" w:space="0" w:color="auto"/>
                                <w:bottom w:val="none" w:sz="0" w:space="0" w:color="auto"/>
                                <w:right w:val="none" w:sz="0" w:space="0" w:color="auto"/>
                              </w:divBdr>
                              <w:divsChild>
                                <w:div w:id="1049181281">
                                  <w:marLeft w:val="0"/>
                                  <w:marRight w:val="0"/>
                                  <w:marTop w:val="0"/>
                                  <w:marBottom w:val="0"/>
                                  <w:divBdr>
                                    <w:top w:val="none" w:sz="0" w:space="0" w:color="auto"/>
                                    <w:left w:val="none" w:sz="0" w:space="0" w:color="auto"/>
                                    <w:bottom w:val="none" w:sz="0" w:space="0" w:color="auto"/>
                                    <w:right w:val="none" w:sz="0" w:space="0" w:color="auto"/>
                                  </w:divBdr>
                                  <w:divsChild>
                                    <w:div w:id="1101992916">
                                      <w:marLeft w:val="0"/>
                                      <w:marRight w:val="0"/>
                                      <w:marTop w:val="0"/>
                                      <w:marBottom w:val="0"/>
                                      <w:divBdr>
                                        <w:top w:val="none" w:sz="0" w:space="0" w:color="auto"/>
                                        <w:left w:val="none" w:sz="0" w:space="0" w:color="auto"/>
                                        <w:bottom w:val="none" w:sz="0" w:space="0" w:color="auto"/>
                                        <w:right w:val="none" w:sz="0" w:space="0" w:color="auto"/>
                                      </w:divBdr>
                                      <w:divsChild>
                                        <w:div w:id="124127177">
                                          <w:marLeft w:val="0"/>
                                          <w:marRight w:val="0"/>
                                          <w:marTop w:val="0"/>
                                          <w:marBottom w:val="0"/>
                                          <w:divBdr>
                                            <w:top w:val="none" w:sz="0" w:space="0" w:color="auto"/>
                                            <w:left w:val="none" w:sz="0" w:space="0" w:color="auto"/>
                                            <w:bottom w:val="none" w:sz="0" w:space="0" w:color="auto"/>
                                            <w:right w:val="none" w:sz="0" w:space="0" w:color="auto"/>
                                          </w:divBdr>
                                          <w:divsChild>
                                            <w:div w:id="2142962198">
                                              <w:marLeft w:val="0"/>
                                              <w:marRight w:val="0"/>
                                              <w:marTop w:val="0"/>
                                              <w:marBottom w:val="0"/>
                                              <w:divBdr>
                                                <w:top w:val="none" w:sz="0" w:space="0" w:color="auto"/>
                                                <w:left w:val="none" w:sz="0" w:space="0" w:color="auto"/>
                                                <w:bottom w:val="none" w:sz="0" w:space="0" w:color="auto"/>
                                                <w:right w:val="none" w:sz="0" w:space="0" w:color="auto"/>
                                              </w:divBdr>
                                              <w:divsChild>
                                                <w:div w:id="1457020094">
                                                  <w:marLeft w:val="0"/>
                                                  <w:marRight w:val="0"/>
                                                  <w:marTop w:val="0"/>
                                                  <w:marBottom w:val="0"/>
                                                  <w:divBdr>
                                                    <w:top w:val="none" w:sz="0" w:space="0" w:color="auto"/>
                                                    <w:left w:val="none" w:sz="0" w:space="0" w:color="auto"/>
                                                    <w:bottom w:val="none" w:sz="0" w:space="0" w:color="auto"/>
                                                    <w:right w:val="none" w:sz="0" w:space="0" w:color="auto"/>
                                                  </w:divBdr>
                                                  <w:divsChild>
                                                    <w:div w:id="717556886">
                                                      <w:marLeft w:val="0"/>
                                                      <w:marRight w:val="0"/>
                                                      <w:marTop w:val="0"/>
                                                      <w:marBottom w:val="0"/>
                                                      <w:divBdr>
                                                        <w:top w:val="none" w:sz="0" w:space="0" w:color="auto"/>
                                                        <w:left w:val="none" w:sz="0" w:space="0" w:color="auto"/>
                                                        <w:bottom w:val="none" w:sz="0" w:space="0" w:color="auto"/>
                                                        <w:right w:val="none" w:sz="0" w:space="0" w:color="auto"/>
                                                      </w:divBdr>
                                                      <w:divsChild>
                                                        <w:div w:id="67838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525603">
          <w:marLeft w:val="0"/>
          <w:marRight w:val="0"/>
          <w:marTop w:val="0"/>
          <w:marBottom w:val="0"/>
          <w:divBdr>
            <w:top w:val="none" w:sz="0" w:space="0" w:color="auto"/>
            <w:left w:val="none" w:sz="0" w:space="0" w:color="auto"/>
            <w:bottom w:val="none" w:sz="0" w:space="0" w:color="auto"/>
            <w:right w:val="none" w:sz="0" w:space="0" w:color="auto"/>
          </w:divBdr>
          <w:divsChild>
            <w:div w:id="884759246">
              <w:marLeft w:val="0"/>
              <w:marRight w:val="0"/>
              <w:marTop w:val="0"/>
              <w:marBottom w:val="0"/>
              <w:divBdr>
                <w:top w:val="none" w:sz="0" w:space="0" w:color="auto"/>
                <w:left w:val="none" w:sz="0" w:space="0" w:color="auto"/>
                <w:bottom w:val="none" w:sz="0" w:space="0" w:color="auto"/>
                <w:right w:val="none" w:sz="0" w:space="0" w:color="auto"/>
              </w:divBdr>
              <w:divsChild>
                <w:div w:id="2032102866">
                  <w:marLeft w:val="0"/>
                  <w:marRight w:val="0"/>
                  <w:marTop w:val="0"/>
                  <w:marBottom w:val="0"/>
                  <w:divBdr>
                    <w:top w:val="none" w:sz="0" w:space="0" w:color="auto"/>
                    <w:left w:val="none" w:sz="0" w:space="0" w:color="auto"/>
                    <w:bottom w:val="none" w:sz="0" w:space="0" w:color="auto"/>
                    <w:right w:val="none" w:sz="0" w:space="0" w:color="auto"/>
                  </w:divBdr>
                  <w:divsChild>
                    <w:div w:id="269510496">
                      <w:marLeft w:val="0"/>
                      <w:marRight w:val="0"/>
                      <w:marTop w:val="0"/>
                      <w:marBottom w:val="0"/>
                      <w:divBdr>
                        <w:top w:val="none" w:sz="0" w:space="0" w:color="auto"/>
                        <w:left w:val="none" w:sz="0" w:space="0" w:color="auto"/>
                        <w:bottom w:val="none" w:sz="0" w:space="0" w:color="auto"/>
                        <w:right w:val="none" w:sz="0" w:space="0" w:color="auto"/>
                      </w:divBdr>
                      <w:divsChild>
                        <w:div w:id="793327613">
                          <w:marLeft w:val="0"/>
                          <w:marRight w:val="0"/>
                          <w:marTop w:val="0"/>
                          <w:marBottom w:val="0"/>
                          <w:divBdr>
                            <w:top w:val="none" w:sz="0" w:space="0" w:color="auto"/>
                            <w:left w:val="none" w:sz="0" w:space="0" w:color="auto"/>
                            <w:bottom w:val="none" w:sz="0" w:space="0" w:color="auto"/>
                            <w:right w:val="none" w:sz="0" w:space="0" w:color="auto"/>
                          </w:divBdr>
                          <w:divsChild>
                            <w:div w:id="1689990532">
                              <w:marLeft w:val="0"/>
                              <w:marRight w:val="0"/>
                              <w:marTop w:val="0"/>
                              <w:marBottom w:val="0"/>
                              <w:divBdr>
                                <w:top w:val="none" w:sz="0" w:space="0" w:color="auto"/>
                                <w:left w:val="none" w:sz="0" w:space="0" w:color="auto"/>
                                <w:bottom w:val="none" w:sz="0" w:space="0" w:color="auto"/>
                                <w:right w:val="none" w:sz="0" w:space="0" w:color="auto"/>
                              </w:divBdr>
                              <w:divsChild>
                                <w:div w:id="1592621317">
                                  <w:marLeft w:val="0"/>
                                  <w:marRight w:val="0"/>
                                  <w:marTop w:val="0"/>
                                  <w:marBottom w:val="0"/>
                                  <w:divBdr>
                                    <w:top w:val="none" w:sz="0" w:space="0" w:color="auto"/>
                                    <w:left w:val="none" w:sz="0" w:space="0" w:color="auto"/>
                                    <w:bottom w:val="none" w:sz="0" w:space="0" w:color="auto"/>
                                    <w:right w:val="none" w:sz="0" w:space="0" w:color="auto"/>
                                  </w:divBdr>
                                  <w:divsChild>
                                    <w:div w:id="1353796506">
                                      <w:marLeft w:val="0"/>
                                      <w:marRight w:val="0"/>
                                      <w:marTop w:val="0"/>
                                      <w:marBottom w:val="0"/>
                                      <w:divBdr>
                                        <w:top w:val="none" w:sz="0" w:space="0" w:color="auto"/>
                                        <w:left w:val="none" w:sz="0" w:space="0" w:color="auto"/>
                                        <w:bottom w:val="none" w:sz="0" w:space="0" w:color="auto"/>
                                        <w:right w:val="none" w:sz="0" w:space="0" w:color="auto"/>
                                      </w:divBdr>
                                      <w:divsChild>
                                        <w:div w:id="1331563042">
                                          <w:marLeft w:val="0"/>
                                          <w:marRight w:val="0"/>
                                          <w:marTop w:val="0"/>
                                          <w:marBottom w:val="0"/>
                                          <w:divBdr>
                                            <w:top w:val="none" w:sz="0" w:space="0" w:color="auto"/>
                                            <w:left w:val="none" w:sz="0" w:space="0" w:color="auto"/>
                                            <w:bottom w:val="none" w:sz="0" w:space="0" w:color="auto"/>
                                            <w:right w:val="none" w:sz="0" w:space="0" w:color="auto"/>
                                          </w:divBdr>
                                          <w:divsChild>
                                            <w:div w:id="1726295462">
                                              <w:marLeft w:val="0"/>
                                              <w:marRight w:val="0"/>
                                              <w:marTop w:val="0"/>
                                              <w:marBottom w:val="0"/>
                                              <w:divBdr>
                                                <w:top w:val="none" w:sz="0" w:space="0" w:color="auto"/>
                                                <w:left w:val="none" w:sz="0" w:space="0" w:color="auto"/>
                                                <w:bottom w:val="none" w:sz="0" w:space="0" w:color="auto"/>
                                                <w:right w:val="none" w:sz="0" w:space="0" w:color="auto"/>
                                              </w:divBdr>
                                              <w:divsChild>
                                                <w:div w:id="824666939">
                                                  <w:marLeft w:val="0"/>
                                                  <w:marRight w:val="0"/>
                                                  <w:marTop w:val="0"/>
                                                  <w:marBottom w:val="0"/>
                                                  <w:divBdr>
                                                    <w:top w:val="none" w:sz="0" w:space="0" w:color="auto"/>
                                                    <w:left w:val="none" w:sz="0" w:space="0" w:color="auto"/>
                                                    <w:bottom w:val="none" w:sz="0" w:space="0" w:color="auto"/>
                                                    <w:right w:val="none" w:sz="0" w:space="0" w:color="auto"/>
                                                  </w:divBdr>
                                                  <w:divsChild>
                                                    <w:div w:id="1930504670">
                                                      <w:marLeft w:val="0"/>
                                                      <w:marRight w:val="0"/>
                                                      <w:marTop w:val="0"/>
                                                      <w:marBottom w:val="0"/>
                                                      <w:divBdr>
                                                        <w:top w:val="none" w:sz="0" w:space="0" w:color="auto"/>
                                                        <w:left w:val="none" w:sz="0" w:space="0" w:color="auto"/>
                                                        <w:bottom w:val="none" w:sz="0" w:space="0" w:color="auto"/>
                                                        <w:right w:val="none" w:sz="0" w:space="0" w:color="auto"/>
                                                      </w:divBdr>
                                                      <w:divsChild>
                                                        <w:div w:id="1000354102">
                                                          <w:marLeft w:val="0"/>
                                                          <w:marRight w:val="0"/>
                                                          <w:marTop w:val="0"/>
                                                          <w:marBottom w:val="0"/>
                                                          <w:divBdr>
                                                            <w:top w:val="none" w:sz="0" w:space="0" w:color="auto"/>
                                                            <w:left w:val="none" w:sz="0" w:space="0" w:color="auto"/>
                                                            <w:bottom w:val="none" w:sz="0" w:space="0" w:color="auto"/>
                                                            <w:right w:val="none" w:sz="0" w:space="0" w:color="auto"/>
                                                          </w:divBdr>
                                                          <w:divsChild>
                                                            <w:div w:id="9615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435275">
          <w:marLeft w:val="0"/>
          <w:marRight w:val="0"/>
          <w:marTop w:val="0"/>
          <w:marBottom w:val="0"/>
          <w:divBdr>
            <w:top w:val="none" w:sz="0" w:space="0" w:color="auto"/>
            <w:left w:val="none" w:sz="0" w:space="0" w:color="auto"/>
            <w:bottom w:val="none" w:sz="0" w:space="0" w:color="auto"/>
            <w:right w:val="none" w:sz="0" w:space="0" w:color="auto"/>
          </w:divBdr>
          <w:divsChild>
            <w:div w:id="513348354">
              <w:marLeft w:val="0"/>
              <w:marRight w:val="0"/>
              <w:marTop w:val="0"/>
              <w:marBottom w:val="0"/>
              <w:divBdr>
                <w:top w:val="none" w:sz="0" w:space="0" w:color="auto"/>
                <w:left w:val="none" w:sz="0" w:space="0" w:color="auto"/>
                <w:bottom w:val="none" w:sz="0" w:space="0" w:color="auto"/>
                <w:right w:val="none" w:sz="0" w:space="0" w:color="auto"/>
              </w:divBdr>
              <w:divsChild>
                <w:div w:id="2139373390">
                  <w:marLeft w:val="0"/>
                  <w:marRight w:val="0"/>
                  <w:marTop w:val="0"/>
                  <w:marBottom w:val="0"/>
                  <w:divBdr>
                    <w:top w:val="none" w:sz="0" w:space="0" w:color="auto"/>
                    <w:left w:val="none" w:sz="0" w:space="0" w:color="auto"/>
                    <w:bottom w:val="none" w:sz="0" w:space="0" w:color="auto"/>
                    <w:right w:val="none" w:sz="0" w:space="0" w:color="auto"/>
                  </w:divBdr>
                  <w:divsChild>
                    <w:div w:id="1036467077">
                      <w:marLeft w:val="0"/>
                      <w:marRight w:val="0"/>
                      <w:marTop w:val="0"/>
                      <w:marBottom w:val="0"/>
                      <w:divBdr>
                        <w:top w:val="none" w:sz="0" w:space="0" w:color="auto"/>
                        <w:left w:val="none" w:sz="0" w:space="0" w:color="auto"/>
                        <w:bottom w:val="none" w:sz="0" w:space="0" w:color="auto"/>
                        <w:right w:val="none" w:sz="0" w:space="0" w:color="auto"/>
                      </w:divBdr>
                      <w:divsChild>
                        <w:div w:id="36127570">
                          <w:marLeft w:val="0"/>
                          <w:marRight w:val="0"/>
                          <w:marTop w:val="0"/>
                          <w:marBottom w:val="0"/>
                          <w:divBdr>
                            <w:top w:val="none" w:sz="0" w:space="0" w:color="auto"/>
                            <w:left w:val="none" w:sz="0" w:space="0" w:color="auto"/>
                            <w:bottom w:val="none" w:sz="0" w:space="0" w:color="auto"/>
                            <w:right w:val="none" w:sz="0" w:space="0" w:color="auto"/>
                          </w:divBdr>
                          <w:divsChild>
                            <w:div w:id="1894929954">
                              <w:marLeft w:val="0"/>
                              <w:marRight w:val="0"/>
                              <w:marTop w:val="0"/>
                              <w:marBottom w:val="0"/>
                              <w:divBdr>
                                <w:top w:val="none" w:sz="0" w:space="0" w:color="auto"/>
                                <w:left w:val="none" w:sz="0" w:space="0" w:color="auto"/>
                                <w:bottom w:val="none" w:sz="0" w:space="0" w:color="auto"/>
                                <w:right w:val="none" w:sz="0" w:space="0" w:color="auto"/>
                              </w:divBdr>
                              <w:divsChild>
                                <w:div w:id="461652973">
                                  <w:marLeft w:val="0"/>
                                  <w:marRight w:val="0"/>
                                  <w:marTop w:val="0"/>
                                  <w:marBottom w:val="0"/>
                                  <w:divBdr>
                                    <w:top w:val="none" w:sz="0" w:space="0" w:color="auto"/>
                                    <w:left w:val="none" w:sz="0" w:space="0" w:color="auto"/>
                                    <w:bottom w:val="none" w:sz="0" w:space="0" w:color="auto"/>
                                    <w:right w:val="none" w:sz="0" w:space="0" w:color="auto"/>
                                  </w:divBdr>
                                  <w:divsChild>
                                    <w:div w:id="1578712559">
                                      <w:marLeft w:val="0"/>
                                      <w:marRight w:val="0"/>
                                      <w:marTop w:val="0"/>
                                      <w:marBottom w:val="0"/>
                                      <w:divBdr>
                                        <w:top w:val="none" w:sz="0" w:space="0" w:color="auto"/>
                                        <w:left w:val="none" w:sz="0" w:space="0" w:color="auto"/>
                                        <w:bottom w:val="none" w:sz="0" w:space="0" w:color="auto"/>
                                        <w:right w:val="none" w:sz="0" w:space="0" w:color="auto"/>
                                      </w:divBdr>
                                      <w:divsChild>
                                        <w:div w:id="1312566264">
                                          <w:marLeft w:val="0"/>
                                          <w:marRight w:val="0"/>
                                          <w:marTop w:val="0"/>
                                          <w:marBottom w:val="0"/>
                                          <w:divBdr>
                                            <w:top w:val="none" w:sz="0" w:space="0" w:color="auto"/>
                                            <w:left w:val="none" w:sz="0" w:space="0" w:color="auto"/>
                                            <w:bottom w:val="none" w:sz="0" w:space="0" w:color="auto"/>
                                            <w:right w:val="none" w:sz="0" w:space="0" w:color="auto"/>
                                          </w:divBdr>
                                          <w:divsChild>
                                            <w:div w:id="2035114193">
                                              <w:marLeft w:val="0"/>
                                              <w:marRight w:val="0"/>
                                              <w:marTop w:val="0"/>
                                              <w:marBottom w:val="0"/>
                                              <w:divBdr>
                                                <w:top w:val="none" w:sz="0" w:space="0" w:color="auto"/>
                                                <w:left w:val="none" w:sz="0" w:space="0" w:color="auto"/>
                                                <w:bottom w:val="none" w:sz="0" w:space="0" w:color="auto"/>
                                                <w:right w:val="none" w:sz="0" w:space="0" w:color="auto"/>
                                              </w:divBdr>
                                              <w:divsChild>
                                                <w:div w:id="1282764240">
                                                  <w:marLeft w:val="0"/>
                                                  <w:marRight w:val="0"/>
                                                  <w:marTop w:val="0"/>
                                                  <w:marBottom w:val="0"/>
                                                  <w:divBdr>
                                                    <w:top w:val="none" w:sz="0" w:space="0" w:color="auto"/>
                                                    <w:left w:val="none" w:sz="0" w:space="0" w:color="auto"/>
                                                    <w:bottom w:val="none" w:sz="0" w:space="0" w:color="auto"/>
                                                    <w:right w:val="none" w:sz="0" w:space="0" w:color="auto"/>
                                                  </w:divBdr>
                                                  <w:divsChild>
                                                    <w:div w:id="2039163045">
                                                      <w:marLeft w:val="0"/>
                                                      <w:marRight w:val="0"/>
                                                      <w:marTop w:val="0"/>
                                                      <w:marBottom w:val="0"/>
                                                      <w:divBdr>
                                                        <w:top w:val="none" w:sz="0" w:space="0" w:color="auto"/>
                                                        <w:left w:val="none" w:sz="0" w:space="0" w:color="auto"/>
                                                        <w:bottom w:val="none" w:sz="0" w:space="0" w:color="auto"/>
                                                        <w:right w:val="none" w:sz="0" w:space="0" w:color="auto"/>
                                                      </w:divBdr>
                                                      <w:divsChild>
                                                        <w:div w:id="34935429">
                                                          <w:marLeft w:val="0"/>
                                                          <w:marRight w:val="0"/>
                                                          <w:marTop w:val="0"/>
                                                          <w:marBottom w:val="0"/>
                                                          <w:divBdr>
                                                            <w:top w:val="none" w:sz="0" w:space="0" w:color="auto"/>
                                                            <w:left w:val="none" w:sz="0" w:space="0" w:color="auto"/>
                                                            <w:bottom w:val="none" w:sz="0" w:space="0" w:color="auto"/>
                                                            <w:right w:val="none" w:sz="0" w:space="0" w:color="auto"/>
                                                          </w:divBdr>
                                                          <w:divsChild>
                                                            <w:div w:id="135977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8347588">
          <w:marLeft w:val="0"/>
          <w:marRight w:val="0"/>
          <w:marTop w:val="0"/>
          <w:marBottom w:val="0"/>
          <w:divBdr>
            <w:top w:val="none" w:sz="0" w:space="0" w:color="auto"/>
            <w:left w:val="none" w:sz="0" w:space="0" w:color="auto"/>
            <w:bottom w:val="none" w:sz="0" w:space="0" w:color="auto"/>
            <w:right w:val="none" w:sz="0" w:space="0" w:color="auto"/>
          </w:divBdr>
          <w:divsChild>
            <w:div w:id="613291247">
              <w:marLeft w:val="0"/>
              <w:marRight w:val="0"/>
              <w:marTop w:val="0"/>
              <w:marBottom w:val="0"/>
              <w:divBdr>
                <w:top w:val="none" w:sz="0" w:space="0" w:color="auto"/>
                <w:left w:val="none" w:sz="0" w:space="0" w:color="auto"/>
                <w:bottom w:val="none" w:sz="0" w:space="0" w:color="auto"/>
                <w:right w:val="none" w:sz="0" w:space="0" w:color="auto"/>
              </w:divBdr>
              <w:divsChild>
                <w:div w:id="1035741468">
                  <w:marLeft w:val="0"/>
                  <w:marRight w:val="0"/>
                  <w:marTop w:val="0"/>
                  <w:marBottom w:val="0"/>
                  <w:divBdr>
                    <w:top w:val="none" w:sz="0" w:space="0" w:color="auto"/>
                    <w:left w:val="none" w:sz="0" w:space="0" w:color="auto"/>
                    <w:bottom w:val="none" w:sz="0" w:space="0" w:color="auto"/>
                    <w:right w:val="none" w:sz="0" w:space="0" w:color="auto"/>
                  </w:divBdr>
                  <w:divsChild>
                    <w:div w:id="1201286779">
                      <w:marLeft w:val="0"/>
                      <w:marRight w:val="0"/>
                      <w:marTop w:val="0"/>
                      <w:marBottom w:val="0"/>
                      <w:divBdr>
                        <w:top w:val="none" w:sz="0" w:space="0" w:color="auto"/>
                        <w:left w:val="none" w:sz="0" w:space="0" w:color="auto"/>
                        <w:bottom w:val="none" w:sz="0" w:space="0" w:color="auto"/>
                        <w:right w:val="none" w:sz="0" w:space="0" w:color="auto"/>
                      </w:divBdr>
                      <w:divsChild>
                        <w:div w:id="852570981">
                          <w:marLeft w:val="0"/>
                          <w:marRight w:val="0"/>
                          <w:marTop w:val="0"/>
                          <w:marBottom w:val="0"/>
                          <w:divBdr>
                            <w:top w:val="none" w:sz="0" w:space="0" w:color="auto"/>
                            <w:left w:val="none" w:sz="0" w:space="0" w:color="auto"/>
                            <w:bottom w:val="none" w:sz="0" w:space="0" w:color="auto"/>
                            <w:right w:val="none" w:sz="0" w:space="0" w:color="auto"/>
                          </w:divBdr>
                          <w:divsChild>
                            <w:div w:id="1068651497">
                              <w:marLeft w:val="0"/>
                              <w:marRight w:val="0"/>
                              <w:marTop w:val="0"/>
                              <w:marBottom w:val="0"/>
                              <w:divBdr>
                                <w:top w:val="none" w:sz="0" w:space="0" w:color="auto"/>
                                <w:left w:val="none" w:sz="0" w:space="0" w:color="auto"/>
                                <w:bottom w:val="none" w:sz="0" w:space="0" w:color="auto"/>
                                <w:right w:val="none" w:sz="0" w:space="0" w:color="auto"/>
                              </w:divBdr>
                              <w:divsChild>
                                <w:div w:id="575894174">
                                  <w:marLeft w:val="0"/>
                                  <w:marRight w:val="0"/>
                                  <w:marTop w:val="0"/>
                                  <w:marBottom w:val="0"/>
                                  <w:divBdr>
                                    <w:top w:val="none" w:sz="0" w:space="0" w:color="auto"/>
                                    <w:left w:val="none" w:sz="0" w:space="0" w:color="auto"/>
                                    <w:bottom w:val="none" w:sz="0" w:space="0" w:color="auto"/>
                                    <w:right w:val="none" w:sz="0" w:space="0" w:color="auto"/>
                                  </w:divBdr>
                                  <w:divsChild>
                                    <w:div w:id="1910772755">
                                      <w:marLeft w:val="0"/>
                                      <w:marRight w:val="0"/>
                                      <w:marTop w:val="0"/>
                                      <w:marBottom w:val="0"/>
                                      <w:divBdr>
                                        <w:top w:val="none" w:sz="0" w:space="0" w:color="auto"/>
                                        <w:left w:val="none" w:sz="0" w:space="0" w:color="auto"/>
                                        <w:bottom w:val="none" w:sz="0" w:space="0" w:color="auto"/>
                                        <w:right w:val="none" w:sz="0" w:space="0" w:color="auto"/>
                                      </w:divBdr>
                                      <w:divsChild>
                                        <w:div w:id="885332730">
                                          <w:marLeft w:val="0"/>
                                          <w:marRight w:val="0"/>
                                          <w:marTop w:val="0"/>
                                          <w:marBottom w:val="0"/>
                                          <w:divBdr>
                                            <w:top w:val="none" w:sz="0" w:space="0" w:color="auto"/>
                                            <w:left w:val="none" w:sz="0" w:space="0" w:color="auto"/>
                                            <w:bottom w:val="none" w:sz="0" w:space="0" w:color="auto"/>
                                            <w:right w:val="none" w:sz="0" w:space="0" w:color="auto"/>
                                          </w:divBdr>
                                          <w:divsChild>
                                            <w:div w:id="14505020">
                                              <w:marLeft w:val="0"/>
                                              <w:marRight w:val="0"/>
                                              <w:marTop w:val="0"/>
                                              <w:marBottom w:val="0"/>
                                              <w:divBdr>
                                                <w:top w:val="none" w:sz="0" w:space="0" w:color="auto"/>
                                                <w:left w:val="none" w:sz="0" w:space="0" w:color="auto"/>
                                                <w:bottom w:val="none" w:sz="0" w:space="0" w:color="auto"/>
                                                <w:right w:val="none" w:sz="0" w:space="0" w:color="auto"/>
                                              </w:divBdr>
                                              <w:divsChild>
                                                <w:div w:id="1416584118">
                                                  <w:marLeft w:val="0"/>
                                                  <w:marRight w:val="0"/>
                                                  <w:marTop w:val="0"/>
                                                  <w:marBottom w:val="0"/>
                                                  <w:divBdr>
                                                    <w:top w:val="none" w:sz="0" w:space="0" w:color="auto"/>
                                                    <w:left w:val="none" w:sz="0" w:space="0" w:color="auto"/>
                                                    <w:bottom w:val="none" w:sz="0" w:space="0" w:color="auto"/>
                                                    <w:right w:val="none" w:sz="0" w:space="0" w:color="auto"/>
                                                  </w:divBdr>
                                                  <w:divsChild>
                                                    <w:div w:id="642075886">
                                                      <w:marLeft w:val="0"/>
                                                      <w:marRight w:val="0"/>
                                                      <w:marTop w:val="0"/>
                                                      <w:marBottom w:val="0"/>
                                                      <w:divBdr>
                                                        <w:top w:val="none" w:sz="0" w:space="0" w:color="auto"/>
                                                        <w:left w:val="none" w:sz="0" w:space="0" w:color="auto"/>
                                                        <w:bottom w:val="none" w:sz="0" w:space="0" w:color="auto"/>
                                                        <w:right w:val="none" w:sz="0" w:space="0" w:color="auto"/>
                                                      </w:divBdr>
                                                      <w:divsChild>
                                                        <w:div w:id="167045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676218">
          <w:marLeft w:val="0"/>
          <w:marRight w:val="0"/>
          <w:marTop w:val="0"/>
          <w:marBottom w:val="0"/>
          <w:divBdr>
            <w:top w:val="none" w:sz="0" w:space="0" w:color="auto"/>
            <w:left w:val="none" w:sz="0" w:space="0" w:color="auto"/>
            <w:bottom w:val="none" w:sz="0" w:space="0" w:color="auto"/>
            <w:right w:val="none" w:sz="0" w:space="0" w:color="auto"/>
          </w:divBdr>
          <w:divsChild>
            <w:div w:id="872502836">
              <w:marLeft w:val="0"/>
              <w:marRight w:val="0"/>
              <w:marTop w:val="0"/>
              <w:marBottom w:val="0"/>
              <w:divBdr>
                <w:top w:val="none" w:sz="0" w:space="0" w:color="auto"/>
                <w:left w:val="none" w:sz="0" w:space="0" w:color="auto"/>
                <w:bottom w:val="none" w:sz="0" w:space="0" w:color="auto"/>
                <w:right w:val="none" w:sz="0" w:space="0" w:color="auto"/>
              </w:divBdr>
              <w:divsChild>
                <w:div w:id="886916816">
                  <w:marLeft w:val="0"/>
                  <w:marRight w:val="0"/>
                  <w:marTop w:val="0"/>
                  <w:marBottom w:val="0"/>
                  <w:divBdr>
                    <w:top w:val="none" w:sz="0" w:space="0" w:color="auto"/>
                    <w:left w:val="none" w:sz="0" w:space="0" w:color="auto"/>
                    <w:bottom w:val="none" w:sz="0" w:space="0" w:color="auto"/>
                    <w:right w:val="none" w:sz="0" w:space="0" w:color="auto"/>
                  </w:divBdr>
                  <w:divsChild>
                    <w:div w:id="1284733858">
                      <w:marLeft w:val="0"/>
                      <w:marRight w:val="0"/>
                      <w:marTop w:val="0"/>
                      <w:marBottom w:val="0"/>
                      <w:divBdr>
                        <w:top w:val="none" w:sz="0" w:space="0" w:color="auto"/>
                        <w:left w:val="none" w:sz="0" w:space="0" w:color="auto"/>
                        <w:bottom w:val="none" w:sz="0" w:space="0" w:color="auto"/>
                        <w:right w:val="none" w:sz="0" w:space="0" w:color="auto"/>
                      </w:divBdr>
                      <w:divsChild>
                        <w:div w:id="1609777212">
                          <w:marLeft w:val="0"/>
                          <w:marRight w:val="0"/>
                          <w:marTop w:val="0"/>
                          <w:marBottom w:val="0"/>
                          <w:divBdr>
                            <w:top w:val="none" w:sz="0" w:space="0" w:color="auto"/>
                            <w:left w:val="none" w:sz="0" w:space="0" w:color="auto"/>
                            <w:bottom w:val="none" w:sz="0" w:space="0" w:color="auto"/>
                            <w:right w:val="none" w:sz="0" w:space="0" w:color="auto"/>
                          </w:divBdr>
                          <w:divsChild>
                            <w:div w:id="1413043749">
                              <w:marLeft w:val="0"/>
                              <w:marRight w:val="0"/>
                              <w:marTop w:val="0"/>
                              <w:marBottom w:val="0"/>
                              <w:divBdr>
                                <w:top w:val="none" w:sz="0" w:space="0" w:color="auto"/>
                                <w:left w:val="none" w:sz="0" w:space="0" w:color="auto"/>
                                <w:bottom w:val="none" w:sz="0" w:space="0" w:color="auto"/>
                                <w:right w:val="none" w:sz="0" w:space="0" w:color="auto"/>
                              </w:divBdr>
                              <w:divsChild>
                                <w:div w:id="1656837532">
                                  <w:marLeft w:val="0"/>
                                  <w:marRight w:val="0"/>
                                  <w:marTop w:val="0"/>
                                  <w:marBottom w:val="0"/>
                                  <w:divBdr>
                                    <w:top w:val="none" w:sz="0" w:space="0" w:color="auto"/>
                                    <w:left w:val="none" w:sz="0" w:space="0" w:color="auto"/>
                                    <w:bottom w:val="none" w:sz="0" w:space="0" w:color="auto"/>
                                    <w:right w:val="none" w:sz="0" w:space="0" w:color="auto"/>
                                  </w:divBdr>
                                  <w:divsChild>
                                    <w:div w:id="1555387227">
                                      <w:marLeft w:val="0"/>
                                      <w:marRight w:val="0"/>
                                      <w:marTop w:val="0"/>
                                      <w:marBottom w:val="0"/>
                                      <w:divBdr>
                                        <w:top w:val="none" w:sz="0" w:space="0" w:color="auto"/>
                                        <w:left w:val="none" w:sz="0" w:space="0" w:color="auto"/>
                                        <w:bottom w:val="none" w:sz="0" w:space="0" w:color="auto"/>
                                        <w:right w:val="none" w:sz="0" w:space="0" w:color="auto"/>
                                      </w:divBdr>
                                      <w:divsChild>
                                        <w:div w:id="2025937335">
                                          <w:marLeft w:val="0"/>
                                          <w:marRight w:val="0"/>
                                          <w:marTop w:val="0"/>
                                          <w:marBottom w:val="0"/>
                                          <w:divBdr>
                                            <w:top w:val="none" w:sz="0" w:space="0" w:color="auto"/>
                                            <w:left w:val="none" w:sz="0" w:space="0" w:color="auto"/>
                                            <w:bottom w:val="none" w:sz="0" w:space="0" w:color="auto"/>
                                            <w:right w:val="none" w:sz="0" w:space="0" w:color="auto"/>
                                          </w:divBdr>
                                          <w:divsChild>
                                            <w:div w:id="214707973">
                                              <w:marLeft w:val="0"/>
                                              <w:marRight w:val="0"/>
                                              <w:marTop w:val="0"/>
                                              <w:marBottom w:val="0"/>
                                              <w:divBdr>
                                                <w:top w:val="none" w:sz="0" w:space="0" w:color="auto"/>
                                                <w:left w:val="none" w:sz="0" w:space="0" w:color="auto"/>
                                                <w:bottom w:val="none" w:sz="0" w:space="0" w:color="auto"/>
                                                <w:right w:val="none" w:sz="0" w:space="0" w:color="auto"/>
                                              </w:divBdr>
                                              <w:divsChild>
                                                <w:div w:id="1209144395">
                                                  <w:marLeft w:val="0"/>
                                                  <w:marRight w:val="0"/>
                                                  <w:marTop w:val="0"/>
                                                  <w:marBottom w:val="0"/>
                                                  <w:divBdr>
                                                    <w:top w:val="none" w:sz="0" w:space="0" w:color="auto"/>
                                                    <w:left w:val="none" w:sz="0" w:space="0" w:color="auto"/>
                                                    <w:bottom w:val="none" w:sz="0" w:space="0" w:color="auto"/>
                                                    <w:right w:val="none" w:sz="0" w:space="0" w:color="auto"/>
                                                  </w:divBdr>
                                                  <w:divsChild>
                                                    <w:div w:id="1089082952">
                                                      <w:marLeft w:val="0"/>
                                                      <w:marRight w:val="0"/>
                                                      <w:marTop w:val="0"/>
                                                      <w:marBottom w:val="0"/>
                                                      <w:divBdr>
                                                        <w:top w:val="none" w:sz="0" w:space="0" w:color="auto"/>
                                                        <w:left w:val="none" w:sz="0" w:space="0" w:color="auto"/>
                                                        <w:bottom w:val="none" w:sz="0" w:space="0" w:color="auto"/>
                                                        <w:right w:val="none" w:sz="0" w:space="0" w:color="auto"/>
                                                      </w:divBdr>
                                                      <w:divsChild>
                                                        <w:div w:id="769161816">
                                                          <w:marLeft w:val="0"/>
                                                          <w:marRight w:val="0"/>
                                                          <w:marTop w:val="0"/>
                                                          <w:marBottom w:val="0"/>
                                                          <w:divBdr>
                                                            <w:top w:val="none" w:sz="0" w:space="0" w:color="auto"/>
                                                            <w:left w:val="none" w:sz="0" w:space="0" w:color="auto"/>
                                                            <w:bottom w:val="none" w:sz="0" w:space="0" w:color="auto"/>
                                                            <w:right w:val="none" w:sz="0" w:space="0" w:color="auto"/>
                                                          </w:divBdr>
                                                          <w:divsChild>
                                                            <w:div w:id="4109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8946747">
          <w:marLeft w:val="0"/>
          <w:marRight w:val="0"/>
          <w:marTop w:val="0"/>
          <w:marBottom w:val="0"/>
          <w:divBdr>
            <w:top w:val="none" w:sz="0" w:space="0" w:color="auto"/>
            <w:left w:val="none" w:sz="0" w:space="0" w:color="auto"/>
            <w:bottom w:val="none" w:sz="0" w:space="0" w:color="auto"/>
            <w:right w:val="none" w:sz="0" w:space="0" w:color="auto"/>
          </w:divBdr>
          <w:divsChild>
            <w:div w:id="391927255">
              <w:marLeft w:val="0"/>
              <w:marRight w:val="0"/>
              <w:marTop w:val="0"/>
              <w:marBottom w:val="0"/>
              <w:divBdr>
                <w:top w:val="none" w:sz="0" w:space="0" w:color="auto"/>
                <w:left w:val="none" w:sz="0" w:space="0" w:color="auto"/>
                <w:bottom w:val="none" w:sz="0" w:space="0" w:color="auto"/>
                <w:right w:val="none" w:sz="0" w:space="0" w:color="auto"/>
              </w:divBdr>
              <w:divsChild>
                <w:div w:id="80487347">
                  <w:marLeft w:val="0"/>
                  <w:marRight w:val="0"/>
                  <w:marTop w:val="0"/>
                  <w:marBottom w:val="0"/>
                  <w:divBdr>
                    <w:top w:val="none" w:sz="0" w:space="0" w:color="auto"/>
                    <w:left w:val="none" w:sz="0" w:space="0" w:color="auto"/>
                    <w:bottom w:val="none" w:sz="0" w:space="0" w:color="auto"/>
                    <w:right w:val="none" w:sz="0" w:space="0" w:color="auto"/>
                  </w:divBdr>
                  <w:divsChild>
                    <w:div w:id="1619335406">
                      <w:marLeft w:val="0"/>
                      <w:marRight w:val="0"/>
                      <w:marTop w:val="0"/>
                      <w:marBottom w:val="0"/>
                      <w:divBdr>
                        <w:top w:val="none" w:sz="0" w:space="0" w:color="auto"/>
                        <w:left w:val="none" w:sz="0" w:space="0" w:color="auto"/>
                        <w:bottom w:val="none" w:sz="0" w:space="0" w:color="auto"/>
                        <w:right w:val="none" w:sz="0" w:space="0" w:color="auto"/>
                      </w:divBdr>
                      <w:divsChild>
                        <w:div w:id="185409287">
                          <w:marLeft w:val="0"/>
                          <w:marRight w:val="0"/>
                          <w:marTop w:val="0"/>
                          <w:marBottom w:val="0"/>
                          <w:divBdr>
                            <w:top w:val="none" w:sz="0" w:space="0" w:color="auto"/>
                            <w:left w:val="none" w:sz="0" w:space="0" w:color="auto"/>
                            <w:bottom w:val="none" w:sz="0" w:space="0" w:color="auto"/>
                            <w:right w:val="none" w:sz="0" w:space="0" w:color="auto"/>
                          </w:divBdr>
                          <w:divsChild>
                            <w:div w:id="519011474">
                              <w:marLeft w:val="0"/>
                              <w:marRight w:val="0"/>
                              <w:marTop w:val="0"/>
                              <w:marBottom w:val="0"/>
                              <w:divBdr>
                                <w:top w:val="none" w:sz="0" w:space="0" w:color="auto"/>
                                <w:left w:val="none" w:sz="0" w:space="0" w:color="auto"/>
                                <w:bottom w:val="none" w:sz="0" w:space="0" w:color="auto"/>
                                <w:right w:val="none" w:sz="0" w:space="0" w:color="auto"/>
                              </w:divBdr>
                              <w:divsChild>
                                <w:div w:id="975723837">
                                  <w:marLeft w:val="0"/>
                                  <w:marRight w:val="0"/>
                                  <w:marTop w:val="0"/>
                                  <w:marBottom w:val="0"/>
                                  <w:divBdr>
                                    <w:top w:val="none" w:sz="0" w:space="0" w:color="auto"/>
                                    <w:left w:val="none" w:sz="0" w:space="0" w:color="auto"/>
                                    <w:bottom w:val="none" w:sz="0" w:space="0" w:color="auto"/>
                                    <w:right w:val="none" w:sz="0" w:space="0" w:color="auto"/>
                                  </w:divBdr>
                                  <w:divsChild>
                                    <w:div w:id="838811037">
                                      <w:marLeft w:val="0"/>
                                      <w:marRight w:val="0"/>
                                      <w:marTop w:val="0"/>
                                      <w:marBottom w:val="0"/>
                                      <w:divBdr>
                                        <w:top w:val="none" w:sz="0" w:space="0" w:color="auto"/>
                                        <w:left w:val="none" w:sz="0" w:space="0" w:color="auto"/>
                                        <w:bottom w:val="none" w:sz="0" w:space="0" w:color="auto"/>
                                        <w:right w:val="none" w:sz="0" w:space="0" w:color="auto"/>
                                      </w:divBdr>
                                      <w:divsChild>
                                        <w:div w:id="2027367688">
                                          <w:marLeft w:val="0"/>
                                          <w:marRight w:val="0"/>
                                          <w:marTop w:val="0"/>
                                          <w:marBottom w:val="0"/>
                                          <w:divBdr>
                                            <w:top w:val="none" w:sz="0" w:space="0" w:color="auto"/>
                                            <w:left w:val="none" w:sz="0" w:space="0" w:color="auto"/>
                                            <w:bottom w:val="none" w:sz="0" w:space="0" w:color="auto"/>
                                            <w:right w:val="none" w:sz="0" w:space="0" w:color="auto"/>
                                          </w:divBdr>
                                          <w:divsChild>
                                            <w:div w:id="709577273">
                                              <w:marLeft w:val="0"/>
                                              <w:marRight w:val="0"/>
                                              <w:marTop w:val="0"/>
                                              <w:marBottom w:val="0"/>
                                              <w:divBdr>
                                                <w:top w:val="none" w:sz="0" w:space="0" w:color="auto"/>
                                                <w:left w:val="none" w:sz="0" w:space="0" w:color="auto"/>
                                                <w:bottom w:val="none" w:sz="0" w:space="0" w:color="auto"/>
                                                <w:right w:val="none" w:sz="0" w:space="0" w:color="auto"/>
                                              </w:divBdr>
                                              <w:divsChild>
                                                <w:div w:id="418644339">
                                                  <w:marLeft w:val="0"/>
                                                  <w:marRight w:val="0"/>
                                                  <w:marTop w:val="0"/>
                                                  <w:marBottom w:val="0"/>
                                                  <w:divBdr>
                                                    <w:top w:val="none" w:sz="0" w:space="0" w:color="auto"/>
                                                    <w:left w:val="none" w:sz="0" w:space="0" w:color="auto"/>
                                                    <w:bottom w:val="none" w:sz="0" w:space="0" w:color="auto"/>
                                                    <w:right w:val="none" w:sz="0" w:space="0" w:color="auto"/>
                                                  </w:divBdr>
                                                  <w:divsChild>
                                                    <w:div w:id="1474298364">
                                                      <w:marLeft w:val="0"/>
                                                      <w:marRight w:val="0"/>
                                                      <w:marTop w:val="0"/>
                                                      <w:marBottom w:val="0"/>
                                                      <w:divBdr>
                                                        <w:top w:val="none" w:sz="0" w:space="0" w:color="auto"/>
                                                        <w:left w:val="none" w:sz="0" w:space="0" w:color="auto"/>
                                                        <w:bottom w:val="none" w:sz="0" w:space="0" w:color="auto"/>
                                                        <w:right w:val="none" w:sz="0" w:space="0" w:color="auto"/>
                                                      </w:divBdr>
                                                      <w:divsChild>
                                                        <w:div w:id="15692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191803">
          <w:marLeft w:val="0"/>
          <w:marRight w:val="0"/>
          <w:marTop w:val="0"/>
          <w:marBottom w:val="0"/>
          <w:divBdr>
            <w:top w:val="none" w:sz="0" w:space="0" w:color="auto"/>
            <w:left w:val="none" w:sz="0" w:space="0" w:color="auto"/>
            <w:bottom w:val="none" w:sz="0" w:space="0" w:color="auto"/>
            <w:right w:val="none" w:sz="0" w:space="0" w:color="auto"/>
          </w:divBdr>
          <w:divsChild>
            <w:div w:id="133332489">
              <w:marLeft w:val="0"/>
              <w:marRight w:val="0"/>
              <w:marTop w:val="0"/>
              <w:marBottom w:val="0"/>
              <w:divBdr>
                <w:top w:val="none" w:sz="0" w:space="0" w:color="auto"/>
                <w:left w:val="none" w:sz="0" w:space="0" w:color="auto"/>
                <w:bottom w:val="none" w:sz="0" w:space="0" w:color="auto"/>
                <w:right w:val="none" w:sz="0" w:space="0" w:color="auto"/>
              </w:divBdr>
              <w:divsChild>
                <w:div w:id="1869835465">
                  <w:marLeft w:val="0"/>
                  <w:marRight w:val="0"/>
                  <w:marTop w:val="0"/>
                  <w:marBottom w:val="0"/>
                  <w:divBdr>
                    <w:top w:val="none" w:sz="0" w:space="0" w:color="auto"/>
                    <w:left w:val="none" w:sz="0" w:space="0" w:color="auto"/>
                    <w:bottom w:val="none" w:sz="0" w:space="0" w:color="auto"/>
                    <w:right w:val="none" w:sz="0" w:space="0" w:color="auto"/>
                  </w:divBdr>
                  <w:divsChild>
                    <w:div w:id="815493221">
                      <w:marLeft w:val="0"/>
                      <w:marRight w:val="0"/>
                      <w:marTop w:val="0"/>
                      <w:marBottom w:val="0"/>
                      <w:divBdr>
                        <w:top w:val="none" w:sz="0" w:space="0" w:color="auto"/>
                        <w:left w:val="none" w:sz="0" w:space="0" w:color="auto"/>
                        <w:bottom w:val="none" w:sz="0" w:space="0" w:color="auto"/>
                        <w:right w:val="none" w:sz="0" w:space="0" w:color="auto"/>
                      </w:divBdr>
                      <w:divsChild>
                        <w:div w:id="2100129474">
                          <w:marLeft w:val="0"/>
                          <w:marRight w:val="0"/>
                          <w:marTop w:val="0"/>
                          <w:marBottom w:val="0"/>
                          <w:divBdr>
                            <w:top w:val="none" w:sz="0" w:space="0" w:color="auto"/>
                            <w:left w:val="none" w:sz="0" w:space="0" w:color="auto"/>
                            <w:bottom w:val="none" w:sz="0" w:space="0" w:color="auto"/>
                            <w:right w:val="none" w:sz="0" w:space="0" w:color="auto"/>
                          </w:divBdr>
                          <w:divsChild>
                            <w:div w:id="869801205">
                              <w:marLeft w:val="0"/>
                              <w:marRight w:val="0"/>
                              <w:marTop w:val="0"/>
                              <w:marBottom w:val="0"/>
                              <w:divBdr>
                                <w:top w:val="none" w:sz="0" w:space="0" w:color="auto"/>
                                <w:left w:val="none" w:sz="0" w:space="0" w:color="auto"/>
                                <w:bottom w:val="none" w:sz="0" w:space="0" w:color="auto"/>
                                <w:right w:val="none" w:sz="0" w:space="0" w:color="auto"/>
                              </w:divBdr>
                              <w:divsChild>
                                <w:div w:id="1498380708">
                                  <w:marLeft w:val="0"/>
                                  <w:marRight w:val="0"/>
                                  <w:marTop w:val="0"/>
                                  <w:marBottom w:val="0"/>
                                  <w:divBdr>
                                    <w:top w:val="none" w:sz="0" w:space="0" w:color="auto"/>
                                    <w:left w:val="none" w:sz="0" w:space="0" w:color="auto"/>
                                    <w:bottom w:val="none" w:sz="0" w:space="0" w:color="auto"/>
                                    <w:right w:val="none" w:sz="0" w:space="0" w:color="auto"/>
                                  </w:divBdr>
                                  <w:divsChild>
                                    <w:div w:id="2007980321">
                                      <w:marLeft w:val="0"/>
                                      <w:marRight w:val="0"/>
                                      <w:marTop w:val="0"/>
                                      <w:marBottom w:val="0"/>
                                      <w:divBdr>
                                        <w:top w:val="none" w:sz="0" w:space="0" w:color="auto"/>
                                        <w:left w:val="none" w:sz="0" w:space="0" w:color="auto"/>
                                        <w:bottom w:val="none" w:sz="0" w:space="0" w:color="auto"/>
                                        <w:right w:val="none" w:sz="0" w:space="0" w:color="auto"/>
                                      </w:divBdr>
                                      <w:divsChild>
                                        <w:div w:id="573244643">
                                          <w:marLeft w:val="0"/>
                                          <w:marRight w:val="0"/>
                                          <w:marTop w:val="0"/>
                                          <w:marBottom w:val="0"/>
                                          <w:divBdr>
                                            <w:top w:val="none" w:sz="0" w:space="0" w:color="auto"/>
                                            <w:left w:val="none" w:sz="0" w:space="0" w:color="auto"/>
                                            <w:bottom w:val="none" w:sz="0" w:space="0" w:color="auto"/>
                                            <w:right w:val="none" w:sz="0" w:space="0" w:color="auto"/>
                                          </w:divBdr>
                                          <w:divsChild>
                                            <w:div w:id="2040928642">
                                              <w:marLeft w:val="0"/>
                                              <w:marRight w:val="0"/>
                                              <w:marTop w:val="0"/>
                                              <w:marBottom w:val="0"/>
                                              <w:divBdr>
                                                <w:top w:val="none" w:sz="0" w:space="0" w:color="auto"/>
                                                <w:left w:val="none" w:sz="0" w:space="0" w:color="auto"/>
                                                <w:bottom w:val="none" w:sz="0" w:space="0" w:color="auto"/>
                                                <w:right w:val="none" w:sz="0" w:space="0" w:color="auto"/>
                                              </w:divBdr>
                                              <w:divsChild>
                                                <w:div w:id="1619792850">
                                                  <w:marLeft w:val="0"/>
                                                  <w:marRight w:val="0"/>
                                                  <w:marTop w:val="0"/>
                                                  <w:marBottom w:val="0"/>
                                                  <w:divBdr>
                                                    <w:top w:val="none" w:sz="0" w:space="0" w:color="auto"/>
                                                    <w:left w:val="none" w:sz="0" w:space="0" w:color="auto"/>
                                                    <w:bottom w:val="none" w:sz="0" w:space="0" w:color="auto"/>
                                                    <w:right w:val="none" w:sz="0" w:space="0" w:color="auto"/>
                                                  </w:divBdr>
                                                  <w:divsChild>
                                                    <w:div w:id="836968129">
                                                      <w:marLeft w:val="0"/>
                                                      <w:marRight w:val="0"/>
                                                      <w:marTop w:val="0"/>
                                                      <w:marBottom w:val="0"/>
                                                      <w:divBdr>
                                                        <w:top w:val="none" w:sz="0" w:space="0" w:color="auto"/>
                                                        <w:left w:val="none" w:sz="0" w:space="0" w:color="auto"/>
                                                        <w:bottom w:val="none" w:sz="0" w:space="0" w:color="auto"/>
                                                        <w:right w:val="none" w:sz="0" w:space="0" w:color="auto"/>
                                                      </w:divBdr>
                                                      <w:divsChild>
                                                        <w:div w:id="1149443008">
                                                          <w:marLeft w:val="0"/>
                                                          <w:marRight w:val="0"/>
                                                          <w:marTop w:val="0"/>
                                                          <w:marBottom w:val="0"/>
                                                          <w:divBdr>
                                                            <w:top w:val="none" w:sz="0" w:space="0" w:color="auto"/>
                                                            <w:left w:val="none" w:sz="0" w:space="0" w:color="auto"/>
                                                            <w:bottom w:val="none" w:sz="0" w:space="0" w:color="auto"/>
                                                            <w:right w:val="none" w:sz="0" w:space="0" w:color="auto"/>
                                                          </w:divBdr>
                                                          <w:divsChild>
                                                            <w:div w:id="5801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7777057">
          <w:marLeft w:val="0"/>
          <w:marRight w:val="0"/>
          <w:marTop w:val="0"/>
          <w:marBottom w:val="0"/>
          <w:divBdr>
            <w:top w:val="none" w:sz="0" w:space="0" w:color="auto"/>
            <w:left w:val="none" w:sz="0" w:space="0" w:color="auto"/>
            <w:bottom w:val="none" w:sz="0" w:space="0" w:color="auto"/>
            <w:right w:val="none" w:sz="0" w:space="0" w:color="auto"/>
          </w:divBdr>
          <w:divsChild>
            <w:div w:id="726297055">
              <w:marLeft w:val="0"/>
              <w:marRight w:val="0"/>
              <w:marTop w:val="0"/>
              <w:marBottom w:val="0"/>
              <w:divBdr>
                <w:top w:val="none" w:sz="0" w:space="0" w:color="auto"/>
                <w:left w:val="none" w:sz="0" w:space="0" w:color="auto"/>
                <w:bottom w:val="none" w:sz="0" w:space="0" w:color="auto"/>
                <w:right w:val="none" w:sz="0" w:space="0" w:color="auto"/>
              </w:divBdr>
              <w:divsChild>
                <w:div w:id="1429233361">
                  <w:marLeft w:val="0"/>
                  <w:marRight w:val="0"/>
                  <w:marTop w:val="0"/>
                  <w:marBottom w:val="0"/>
                  <w:divBdr>
                    <w:top w:val="none" w:sz="0" w:space="0" w:color="auto"/>
                    <w:left w:val="none" w:sz="0" w:space="0" w:color="auto"/>
                    <w:bottom w:val="none" w:sz="0" w:space="0" w:color="auto"/>
                    <w:right w:val="none" w:sz="0" w:space="0" w:color="auto"/>
                  </w:divBdr>
                  <w:divsChild>
                    <w:div w:id="573129061">
                      <w:marLeft w:val="0"/>
                      <w:marRight w:val="0"/>
                      <w:marTop w:val="0"/>
                      <w:marBottom w:val="0"/>
                      <w:divBdr>
                        <w:top w:val="none" w:sz="0" w:space="0" w:color="auto"/>
                        <w:left w:val="none" w:sz="0" w:space="0" w:color="auto"/>
                        <w:bottom w:val="none" w:sz="0" w:space="0" w:color="auto"/>
                        <w:right w:val="none" w:sz="0" w:space="0" w:color="auto"/>
                      </w:divBdr>
                      <w:divsChild>
                        <w:div w:id="391853531">
                          <w:marLeft w:val="0"/>
                          <w:marRight w:val="0"/>
                          <w:marTop w:val="0"/>
                          <w:marBottom w:val="0"/>
                          <w:divBdr>
                            <w:top w:val="none" w:sz="0" w:space="0" w:color="auto"/>
                            <w:left w:val="none" w:sz="0" w:space="0" w:color="auto"/>
                            <w:bottom w:val="none" w:sz="0" w:space="0" w:color="auto"/>
                            <w:right w:val="none" w:sz="0" w:space="0" w:color="auto"/>
                          </w:divBdr>
                          <w:divsChild>
                            <w:div w:id="1123110971">
                              <w:marLeft w:val="0"/>
                              <w:marRight w:val="0"/>
                              <w:marTop w:val="0"/>
                              <w:marBottom w:val="0"/>
                              <w:divBdr>
                                <w:top w:val="none" w:sz="0" w:space="0" w:color="auto"/>
                                <w:left w:val="none" w:sz="0" w:space="0" w:color="auto"/>
                                <w:bottom w:val="none" w:sz="0" w:space="0" w:color="auto"/>
                                <w:right w:val="none" w:sz="0" w:space="0" w:color="auto"/>
                              </w:divBdr>
                              <w:divsChild>
                                <w:div w:id="73868793">
                                  <w:marLeft w:val="0"/>
                                  <w:marRight w:val="0"/>
                                  <w:marTop w:val="0"/>
                                  <w:marBottom w:val="0"/>
                                  <w:divBdr>
                                    <w:top w:val="none" w:sz="0" w:space="0" w:color="auto"/>
                                    <w:left w:val="none" w:sz="0" w:space="0" w:color="auto"/>
                                    <w:bottom w:val="none" w:sz="0" w:space="0" w:color="auto"/>
                                    <w:right w:val="none" w:sz="0" w:space="0" w:color="auto"/>
                                  </w:divBdr>
                                  <w:divsChild>
                                    <w:div w:id="1383407535">
                                      <w:marLeft w:val="0"/>
                                      <w:marRight w:val="0"/>
                                      <w:marTop w:val="0"/>
                                      <w:marBottom w:val="0"/>
                                      <w:divBdr>
                                        <w:top w:val="none" w:sz="0" w:space="0" w:color="auto"/>
                                        <w:left w:val="none" w:sz="0" w:space="0" w:color="auto"/>
                                        <w:bottom w:val="none" w:sz="0" w:space="0" w:color="auto"/>
                                        <w:right w:val="none" w:sz="0" w:space="0" w:color="auto"/>
                                      </w:divBdr>
                                      <w:divsChild>
                                        <w:div w:id="1391075609">
                                          <w:marLeft w:val="0"/>
                                          <w:marRight w:val="0"/>
                                          <w:marTop w:val="0"/>
                                          <w:marBottom w:val="0"/>
                                          <w:divBdr>
                                            <w:top w:val="none" w:sz="0" w:space="0" w:color="auto"/>
                                            <w:left w:val="none" w:sz="0" w:space="0" w:color="auto"/>
                                            <w:bottom w:val="none" w:sz="0" w:space="0" w:color="auto"/>
                                            <w:right w:val="none" w:sz="0" w:space="0" w:color="auto"/>
                                          </w:divBdr>
                                          <w:divsChild>
                                            <w:div w:id="395857184">
                                              <w:marLeft w:val="0"/>
                                              <w:marRight w:val="0"/>
                                              <w:marTop w:val="0"/>
                                              <w:marBottom w:val="0"/>
                                              <w:divBdr>
                                                <w:top w:val="none" w:sz="0" w:space="0" w:color="auto"/>
                                                <w:left w:val="none" w:sz="0" w:space="0" w:color="auto"/>
                                                <w:bottom w:val="none" w:sz="0" w:space="0" w:color="auto"/>
                                                <w:right w:val="none" w:sz="0" w:space="0" w:color="auto"/>
                                              </w:divBdr>
                                              <w:divsChild>
                                                <w:div w:id="732200589">
                                                  <w:marLeft w:val="0"/>
                                                  <w:marRight w:val="0"/>
                                                  <w:marTop w:val="0"/>
                                                  <w:marBottom w:val="0"/>
                                                  <w:divBdr>
                                                    <w:top w:val="none" w:sz="0" w:space="0" w:color="auto"/>
                                                    <w:left w:val="none" w:sz="0" w:space="0" w:color="auto"/>
                                                    <w:bottom w:val="none" w:sz="0" w:space="0" w:color="auto"/>
                                                    <w:right w:val="none" w:sz="0" w:space="0" w:color="auto"/>
                                                  </w:divBdr>
                                                  <w:divsChild>
                                                    <w:div w:id="1827820975">
                                                      <w:marLeft w:val="0"/>
                                                      <w:marRight w:val="0"/>
                                                      <w:marTop w:val="0"/>
                                                      <w:marBottom w:val="0"/>
                                                      <w:divBdr>
                                                        <w:top w:val="none" w:sz="0" w:space="0" w:color="auto"/>
                                                        <w:left w:val="none" w:sz="0" w:space="0" w:color="auto"/>
                                                        <w:bottom w:val="none" w:sz="0" w:space="0" w:color="auto"/>
                                                        <w:right w:val="none" w:sz="0" w:space="0" w:color="auto"/>
                                                      </w:divBdr>
                                                      <w:divsChild>
                                                        <w:div w:id="1200245491">
                                                          <w:marLeft w:val="0"/>
                                                          <w:marRight w:val="0"/>
                                                          <w:marTop w:val="0"/>
                                                          <w:marBottom w:val="0"/>
                                                          <w:divBdr>
                                                            <w:top w:val="none" w:sz="0" w:space="0" w:color="auto"/>
                                                            <w:left w:val="none" w:sz="0" w:space="0" w:color="auto"/>
                                                            <w:bottom w:val="none" w:sz="0" w:space="0" w:color="auto"/>
                                                            <w:right w:val="none" w:sz="0" w:space="0" w:color="auto"/>
                                                          </w:divBdr>
                                                          <w:divsChild>
                                                            <w:div w:id="16075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8431033">
          <w:marLeft w:val="0"/>
          <w:marRight w:val="0"/>
          <w:marTop w:val="0"/>
          <w:marBottom w:val="0"/>
          <w:divBdr>
            <w:top w:val="none" w:sz="0" w:space="0" w:color="auto"/>
            <w:left w:val="none" w:sz="0" w:space="0" w:color="auto"/>
            <w:bottom w:val="none" w:sz="0" w:space="0" w:color="auto"/>
            <w:right w:val="none" w:sz="0" w:space="0" w:color="auto"/>
          </w:divBdr>
          <w:divsChild>
            <w:div w:id="1126315004">
              <w:marLeft w:val="0"/>
              <w:marRight w:val="0"/>
              <w:marTop w:val="0"/>
              <w:marBottom w:val="0"/>
              <w:divBdr>
                <w:top w:val="none" w:sz="0" w:space="0" w:color="auto"/>
                <w:left w:val="none" w:sz="0" w:space="0" w:color="auto"/>
                <w:bottom w:val="none" w:sz="0" w:space="0" w:color="auto"/>
                <w:right w:val="none" w:sz="0" w:space="0" w:color="auto"/>
              </w:divBdr>
              <w:divsChild>
                <w:div w:id="1295984708">
                  <w:marLeft w:val="0"/>
                  <w:marRight w:val="0"/>
                  <w:marTop w:val="0"/>
                  <w:marBottom w:val="0"/>
                  <w:divBdr>
                    <w:top w:val="none" w:sz="0" w:space="0" w:color="auto"/>
                    <w:left w:val="none" w:sz="0" w:space="0" w:color="auto"/>
                    <w:bottom w:val="none" w:sz="0" w:space="0" w:color="auto"/>
                    <w:right w:val="none" w:sz="0" w:space="0" w:color="auto"/>
                  </w:divBdr>
                  <w:divsChild>
                    <w:div w:id="2109813919">
                      <w:marLeft w:val="0"/>
                      <w:marRight w:val="0"/>
                      <w:marTop w:val="0"/>
                      <w:marBottom w:val="0"/>
                      <w:divBdr>
                        <w:top w:val="none" w:sz="0" w:space="0" w:color="auto"/>
                        <w:left w:val="none" w:sz="0" w:space="0" w:color="auto"/>
                        <w:bottom w:val="none" w:sz="0" w:space="0" w:color="auto"/>
                        <w:right w:val="none" w:sz="0" w:space="0" w:color="auto"/>
                      </w:divBdr>
                      <w:divsChild>
                        <w:div w:id="2000233618">
                          <w:marLeft w:val="0"/>
                          <w:marRight w:val="0"/>
                          <w:marTop w:val="0"/>
                          <w:marBottom w:val="0"/>
                          <w:divBdr>
                            <w:top w:val="none" w:sz="0" w:space="0" w:color="auto"/>
                            <w:left w:val="none" w:sz="0" w:space="0" w:color="auto"/>
                            <w:bottom w:val="none" w:sz="0" w:space="0" w:color="auto"/>
                            <w:right w:val="none" w:sz="0" w:space="0" w:color="auto"/>
                          </w:divBdr>
                          <w:divsChild>
                            <w:div w:id="332683086">
                              <w:marLeft w:val="0"/>
                              <w:marRight w:val="0"/>
                              <w:marTop w:val="0"/>
                              <w:marBottom w:val="0"/>
                              <w:divBdr>
                                <w:top w:val="none" w:sz="0" w:space="0" w:color="auto"/>
                                <w:left w:val="none" w:sz="0" w:space="0" w:color="auto"/>
                                <w:bottom w:val="none" w:sz="0" w:space="0" w:color="auto"/>
                                <w:right w:val="none" w:sz="0" w:space="0" w:color="auto"/>
                              </w:divBdr>
                              <w:divsChild>
                                <w:div w:id="9915268">
                                  <w:marLeft w:val="0"/>
                                  <w:marRight w:val="0"/>
                                  <w:marTop w:val="0"/>
                                  <w:marBottom w:val="0"/>
                                  <w:divBdr>
                                    <w:top w:val="none" w:sz="0" w:space="0" w:color="auto"/>
                                    <w:left w:val="none" w:sz="0" w:space="0" w:color="auto"/>
                                    <w:bottom w:val="none" w:sz="0" w:space="0" w:color="auto"/>
                                    <w:right w:val="none" w:sz="0" w:space="0" w:color="auto"/>
                                  </w:divBdr>
                                  <w:divsChild>
                                    <w:div w:id="793249742">
                                      <w:marLeft w:val="0"/>
                                      <w:marRight w:val="0"/>
                                      <w:marTop w:val="0"/>
                                      <w:marBottom w:val="0"/>
                                      <w:divBdr>
                                        <w:top w:val="none" w:sz="0" w:space="0" w:color="auto"/>
                                        <w:left w:val="none" w:sz="0" w:space="0" w:color="auto"/>
                                        <w:bottom w:val="none" w:sz="0" w:space="0" w:color="auto"/>
                                        <w:right w:val="none" w:sz="0" w:space="0" w:color="auto"/>
                                      </w:divBdr>
                                      <w:divsChild>
                                        <w:div w:id="29838282">
                                          <w:marLeft w:val="0"/>
                                          <w:marRight w:val="0"/>
                                          <w:marTop w:val="0"/>
                                          <w:marBottom w:val="0"/>
                                          <w:divBdr>
                                            <w:top w:val="none" w:sz="0" w:space="0" w:color="auto"/>
                                            <w:left w:val="none" w:sz="0" w:space="0" w:color="auto"/>
                                            <w:bottom w:val="none" w:sz="0" w:space="0" w:color="auto"/>
                                            <w:right w:val="none" w:sz="0" w:space="0" w:color="auto"/>
                                          </w:divBdr>
                                          <w:divsChild>
                                            <w:div w:id="1013259363">
                                              <w:marLeft w:val="0"/>
                                              <w:marRight w:val="0"/>
                                              <w:marTop w:val="0"/>
                                              <w:marBottom w:val="0"/>
                                              <w:divBdr>
                                                <w:top w:val="none" w:sz="0" w:space="0" w:color="auto"/>
                                                <w:left w:val="none" w:sz="0" w:space="0" w:color="auto"/>
                                                <w:bottom w:val="none" w:sz="0" w:space="0" w:color="auto"/>
                                                <w:right w:val="none" w:sz="0" w:space="0" w:color="auto"/>
                                              </w:divBdr>
                                              <w:divsChild>
                                                <w:div w:id="522405504">
                                                  <w:marLeft w:val="0"/>
                                                  <w:marRight w:val="0"/>
                                                  <w:marTop w:val="0"/>
                                                  <w:marBottom w:val="0"/>
                                                  <w:divBdr>
                                                    <w:top w:val="none" w:sz="0" w:space="0" w:color="auto"/>
                                                    <w:left w:val="none" w:sz="0" w:space="0" w:color="auto"/>
                                                    <w:bottom w:val="none" w:sz="0" w:space="0" w:color="auto"/>
                                                    <w:right w:val="none" w:sz="0" w:space="0" w:color="auto"/>
                                                  </w:divBdr>
                                                  <w:divsChild>
                                                    <w:div w:id="653146073">
                                                      <w:marLeft w:val="0"/>
                                                      <w:marRight w:val="0"/>
                                                      <w:marTop w:val="0"/>
                                                      <w:marBottom w:val="0"/>
                                                      <w:divBdr>
                                                        <w:top w:val="none" w:sz="0" w:space="0" w:color="auto"/>
                                                        <w:left w:val="none" w:sz="0" w:space="0" w:color="auto"/>
                                                        <w:bottom w:val="none" w:sz="0" w:space="0" w:color="auto"/>
                                                        <w:right w:val="none" w:sz="0" w:space="0" w:color="auto"/>
                                                      </w:divBdr>
                                                      <w:divsChild>
                                                        <w:div w:id="59463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053491">
          <w:marLeft w:val="0"/>
          <w:marRight w:val="0"/>
          <w:marTop w:val="0"/>
          <w:marBottom w:val="0"/>
          <w:divBdr>
            <w:top w:val="none" w:sz="0" w:space="0" w:color="auto"/>
            <w:left w:val="none" w:sz="0" w:space="0" w:color="auto"/>
            <w:bottom w:val="none" w:sz="0" w:space="0" w:color="auto"/>
            <w:right w:val="none" w:sz="0" w:space="0" w:color="auto"/>
          </w:divBdr>
          <w:divsChild>
            <w:div w:id="2049790544">
              <w:marLeft w:val="0"/>
              <w:marRight w:val="0"/>
              <w:marTop w:val="0"/>
              <w:marBottom w:val="0"/>
              <w:divBdr>
                <w:top w:val="none" w:sz="0" w:space="0" w:color="auto"/>
                <w:left w:val="none" w:sz="0" w:space="0" w:color="auto"/>
                <w:bottom w:val="none" w:sz="0" w:space="0" w:color="auto"/>
                <w:right w:val="none" w:sz="0" w:space="0" w:color="auto"/>
              </w:divBdr>
              <w:divsChild>
                <w:div w:id="1704090226">
                  <w:marLeft w:val="0"/>
                  <w:marRight w:val="0"/>
                  <w:marTop w:val="0"/>
                  <w:marBottom w:val="0"/>
                  <w:divBdr>
                    <w:top w:val="none" w:sz="0" w:space="0" w:color="auto"/>
                    <w:left w:val="none" w:sz="0" w:space="0" w:color="auto"/>
                    <w:bottom w:val="none" w:sz="0" w:space="0" w:color="auto"/>
                    <w:right w:val="none" w:sz="0" w:space="0" w:color="auto"/>
                  </w:divBdr>
                  <w:divsChild>
                    <w:div w:id="1787969059">
                      <w:marLeft w:val="0"/>
                      <w:marRight w:val="0"/>
                      <w:marTop w:val="0"/>
                      <w:marBottom w:val="0"/>
                      <w:divBdr>
                        <w:top w:val="none" w:sz="0" w:space="0" w:color="auto"/>
                        <w:left w:val="none" w:sz="0" w:space="0" w:color="auto"/>
                        <w:bottom w:val="none" w:sz="0" w:space="0" w:color="auto"/>
                        <w:right w:val="none" w:sz="0" w:space="0" w:color="auto"/>
                      </w:divBdr>
                      <w:divsChild>
                        <w:div w:id="160778795">
                          <w:marLeft w:val="0"/>
                          <w:marRight w:val="0"/>
                          <w:marTop w:val="0"/>
                          <w:marBottom w:val="0"/>
                          <w:divBdr>
                            <w:top w:val="none" w:sz="0" w:space="0" w:color="auto"/>
                            <w:left w:val="none" w:sz="0" w:space="0" w:color="auto"/>
                            <w:bottom w:val="none" w:sz="0" w:space="0" w:color="auto"/>
                            <w:right w:val="none" w:sz="0" w:space="0" w:color="auto"/>
                          </w:divBdr>
                          <w:divsChild>
                            <w:div w:id="112483985">
                              <w:marLeft w:val="0"/>
                              <w:marRight w:val="0"/>
                              <w:marTop w:val="0"/>
                              <w:marBottom w:val="0"/>
                              <w:divBdr>
                                <w:top w:val="none" w:sz="0" w:space="0" w:color="auto"/>
                                <w:left w:val="none" w:sz="0" w:space="0" w:color="auto"/>
                                <w:bottom w:val="none" w:sz="0" w:space="0" w:color="auto"/>
                                <w:right w:val="none" w:sz="0" w:space="0" w:color="auto"/>
                              </w:divBdr>
                              <w:divsChild>
                                <w:div w:id="920064068">
                                  <w:marLeft w:val="0"/>
                                  <w:marRight w:val="0"/>
                                  <w:marTop w:val="0"/>
                                  <w:marBottom w:val="0"/>
                                  <w:divBdr>
                                    <w:top w:val="none" w:sz="0" w:space="0" w:color="auto"/>
                                    <w:left w:val="none" w:sz="0" w:space="0" w:color="auto"/>
                                    <w:bottom w:val="none" w:sz="0" w:space="0" w:color="auto"/>
                                    <w:right w:val="none" w:sz="0" w:space="0" w:color="auto"/>
                                  </w:divBdr>
                                  <w:divsChild>
                                    <w:div w:id="248999645">
                                      <w:marLeft w:val="0"/>
                                      <w:marRight w:val="0"/>
                                      <w:marTop w:val="0"/>
                                      <w:marBottom w:val="0"/>
                                      <w:divBdr>
                                        <w:top w:val="none" w:sz="0" w:space="0" w:color="auto"/>
                                        <w:left w:val="none" w:sz="0" w:space="0" w:color="auto"/>
                                        <w:bottom w:val="none" w:sz="0" w:space="0" w:color="auto"/>
                                        <w:right w:val="none" w:sz="0" w:space="0" w:color="auto"/>
                                      </w:divBdr>
                                      <w:divsChild>
                                        <w:div w:id="1348600526">
                                          <w:marLeft w:val="0"/>
                                          <w:marRight w:val="0"/>
                                          <w:marTop w:val="0"/>
                                          <w:marBottom w:val="0"/>
                                          <w:divBdr>
                                            <w:top w:val="none" w:sz="0" w:space="0" w:color="auto"/>
                                            <w:left w:val="none" w:sz="0" w:space="0" w:color="auto"/>
                                            <w:bottom w:val="none" w:sz="0" w:space="0" w:color="auto"/>
                                            <w:right w:val="none" w:sz="0" w:space="0" w:color="auto"/>
                                          </w:divBdr>
                                          <w:divsChild>
                                            <w:div w:id="14503903">
                                              <w:marLeft w:val="0"/>
                                              <w:marRight w:val="0"/>
                                              <w:marTop w:val="0"/>
                                              <w:marBottom w:val="0"/>
                                              <w:divBdr>
                                                <w:top w:val="none" w:sz="0" w:space="0" w:color="auto"/>
                                                <w:left w:val="none" w:sz="0" w:space="0" w:color="auto"/>
                                                <w:bottom w:val="none" w:sz="0" w:space="0" w:color="auto"/>
                                                <w:right w:val="none" w:sz="0" w:space="0" w:color="auto"/>
                                              </w:divBdr>
                                              <w:divsChild>
                                                <w:div w:id="1314026100">
                                                  <w:marLeft w:val="0"/>
                                                  <w:marRight w:val="0"/>
                                                  <w:marTop w:val="0"/>
                                                  <w:marBottom w:val="0"/>
                                                  <w:divBdr>
                                                    <w:top w:val="none" w:sz="0" w:space="0" w:color="auto"/>
                                                    <w:left w:val="none" w:sz="0" w:space="0" w:color="auto"/>
                                                    <w:bottom w:val="none" w:sz="0" w:space="0" w:color="auto"/>
                                                    <w:right w:val="none" w:sz="0" w:space="0" w:color="auto"/>
                                                  </w:divBdr>
                                                  <w:divsChild>
                                                    <w:div w:id="2129928286">
                                                      <w:marLeft w:val="0"/>
                                                      <w:marRight w:val="0"/>
                                                      <w:marTop w:val="0"/>
                                                      <w:marBottom w:val="0"/>
                                                      <w:divBdr>
                                                        <w:top w:val="none" w:sz="0" w:space="0" w:color="auto"/>
                                                        <w:left w:val="none" w:sz="0" w:space="0" w:color="auto"/>
                                                        <w:bottom w:val="none" w:sz="0" w:space="0" w:color="auto"/>
                                                        <w:right w:val="none" w:sz="0" w:space="0" w:color="auto"/>
                                                      </w:divBdr>
                                                      <w:divsChild>
                                                        <w:div w:id="17582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675998">
          <w:marLeft w:val="0"/>
          <w:marRight w:val="0"/>
          <w:marTop w:val="0"/>
          <w:marBottom w:val="0"/>
          <w:divBdr>
            <w:top w:val="none" w:sz="0" w:space="0" w:color="auto"/>
            <w:left w:val="none" w:sz="0" w:space="0" w:color="auto"/>
            <w:bottom w:val="none" w:sz="0" w:space="0" w:color="auto"/>
            <w:right w:val="none" w:sz="0" w:space="0" w:color="auto"/>
          </w:divBdr>
          <w:divsChild>
            <w:div w:id="426776109">
              <w:marLeft w:val="0"/>
              <w:marRight w:val="0"/>
              <w:marTop w:val="0"/>
              <w:marBottom w:val="0"/>
              <w:divBdr>
                <w:top w:val="none" w:sz="0" w:space="0" w:color="auto"/>
                <w:left w:val="none" w:sz="0" w:space="0" w:color="auto"/>
                <w:bottom w:val="none" w:sz="0" w:space="0" w:color="auto"/>
                <w:right w:val="none" w:sz="0" w:space="0" w:color="auto"/>
              </w:divBdr>
              <w:divsChild>
                <w:div w:id="96173152">
                  <w:marLeft w:val="0"/>
                  <w:marRight w:val="0"/>
                  <w:marTop w:val="0"/>
                  <w:marBottom w:val="0"/>
                  <w:divBdr>
                    <w:top w:val="none" w:sz="0" w:space="0" w:color="auto"/>
                    <w:left w:val="none" w:sz="0" w:space="0" w:color="auto"/>
                    <w:bottom w:val="none" w:sz="0" w:space="0" w:color="auto"/>
                    <w:right w:val="none" w:sz="0" w:space="0" w:color="auto"/>
                  </w:divBdr>
                  <w:divsChild>
                    <w:div w:id="1899591825">
                      <w:marLeft w:val="0"/>
                      <w:marRight w:val="0"/>
                      <w:marTop w:val="0"/>
                      <w:marBottom w:val="0"/>
                      <w:divBdr>
                        <w:top w:val="none" w:sz="0" w:space="0" w:color="auto"/>
                        <w:left w:val="none" w:sz="0" w:space="0" w:color="auto"/>
                        <w:bottom w:val="none" w:sz="0" w:space="0" w:color="auto"/>
                        <w:right w:val="none" w:sz="0" w:space="0" w:color="auto"/>
                      </w:divBdr>
                      <w:divsChild>
                        <w:div w:id="103035523">
                          <w:marLeft w:val="0"/>
                          <w:marRight w:val="0"/>
                          <w:marTop w:val="0"/>
                          <w:marBottom w:val="0"/>
                          <w:divBdr>
                            <w:top w:val="none" w:sz="0" w:space="0" w:color="auto"/>
                            <w:left w:val="none" w:sz="0" w:space="0" w:color="auto"/>
                            <w:bottom w:val="none" w:sz="0" w:space="0" w:color="auto"/>
                            <w:right w:val="none" w:sz="0" w:space="0" w:color="auto"/>
                          </w:divBdr>
                          <w:divsChild>
                            <w:div w:id="438843146">
                              <w:marLeft w:val="0"/>
                              <w:marRight w:val="0"/>
                              <w:marTop w:val="0"/>
                              <w:marBottom w:val="0"/>
                              <w:divBdr>
                                <w:top w:val="none" w:sz="0" w:space="0" w:color="auto"/>
                                <w:left w:val="none" w:sz="0" w:space="0" w:color="auto"/>
                                <w:bottom w:val="none" w:sz="0" w:space="0" w:color="auto"/>
                                <w:right w:val="none" w:sz="0" w:space="0" w:color="auto"/>
                              </w:divBdr>
                              <w:divsChild>
                                <w:div w:id="793212153">
                                  <w:marLeft w:val="0"/>
                                  <w:marRight w:val="0"/>
                                  <w:marTop w:val="0"/>
                                  <w:marBottom w:val="0"/>
                                  <w:divBdr>
                                    <w:top w:val="none" w:sz="0" w:space="0" w:color="auto"/>
                                    <w:left w:val="none" w:sz="0" w:space="0" w:color="auto"/>
                                    <w:bottom w:val="none" w:sz="0" w:space="0" w:color="auto"/>
                                    <w:right w:val="none" w:sz="0" w:space="0" w:color="auto"/>
                                  </w:divBdr>
                                  <w:divsChild>
                                    <w:div w:id="163592931">
                                      <w:marLeft w:val="0"/>
                                      <w:marRight w:val="0"/>
                                      <w:marTop w:val="0"/>
                                      <w:marBottom w:val="0"/>
                                      <w:divBdr>
                                        <w:top w:val="none" w:sz="0" w:space="0" w:color="auto"/>
                                        <w:left w:val="none" w:sz="0" w:space="0" w:color="auto"/>
                                        <w:bottom w:val="none" w:sz="0" w:space="0" w:color="auto"/>
                                        <w:right w:val="none" w:sz="0" w:space="0" w:color="auto"/>
                                      </w:divBdr>
                                      <w:divsChild>
                                        <w:div w:id="1677927550">
                                          <w:marLeft w:val="0"/>
                                          <w:marRight w:val="0"/>
                                          <w:marTop w:val="0"/>
                                          <w:marBottom w:val="0"/>
                                          <w:divBdr>
                                            <w:top w:val="none" w:sz="0" w:space="0" w:color="auto"/>
                                            <w:left w:val="none" w:sz="0" w:space="0" w:color="auto"/>
                                            <w:bottom w:val="none" w:sz="0" w:space="0" w:color="auto"/>
                                            <w:right w:val="none" w:sz="0" w:space="0" w:color="auto"/>
                                          </w:divBdr>
                                          <w:divsChild>
                                            <w:div w:id="2068407853">
                                              <w:marLeft w:val="0"/>
                                              <w:marRight w:val="0"/>
                                              <w:marTop w:val="0"/>
                                              <w:marBottom w:val="0"/>
                                              <w:divBdr>
                                                <w:top w:val="none" w:sz="0" w:space="0" w:color="auto"/>
                                                <w:left w:val="none" w:sz="0" w:space="0" w:color="auto"/>
                                                <w:bottom w:val="none" w:sz="0" w:space="0" w:color="auto"/>
                                                <w:right w:val="none" w:sz="0" w:space="0" w:color="auto"/>
                                              </w:divBdr>
                                              <w:divsChild>
                                                <w:div w:id="700397492">
                                                  <w:marLeft w:val="0"/>
                                                  <w:marRight w:val="0"/>
                                                  <w:marTop w:val="0"/>
                                                  <w:marBottom w:val="0"/>
                                                  <w:divBdr>
                                                    <w:top w:val="none" w:sz="0" w:space="0" w:color="auto"/>
                                                    <w:left w:val="none" w:sz="0" w:space="0" w:color="auto"/>
                                                    <w:bottom w:val="none" w:sz="0" w:space="0" w:color="auto"/>
                                                    <w:right w:val="none" w:sz="0" w:space="0" w:color="auto"/>
                                                  </w:divBdr>
                                                  <w:divsChild>
                                                    <w:div w:id="177425674">
                                                      <w:marLeft w:val="0"/>
                                                      <w:marRight w:val="0"/>
                                                      <w:marTop w:val="0"/>
                                                      <w:marBottom w:val="0"/>
                                                      <w:divBdr>
                                                        <w:top w:val="none" w:sz="0" w:space="0" w:color="auto"/>
                                                        <w:left w:val="none" w:sz="0" w:space="0" w:color="auto"/>
                                                        <w:bottom w:val="none" w:sz="0" w:space="0" w:color="auto"/>
                                                        <w:right w:val="none" w:sz="0" w:space="0" w:color="auto"/>
                                                      </w:divBdr>
                                                      <w:divsChild>
                                                        <w:div w:id="16583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269053">
          <w:marLeft w:val="0"/>
          <w:marRight w:val="0"/>
          <w:marTop w:val="0"/>
          <w:marBottom w:val="0"/>
          <w:divBdr>
            <w:top w:val="none" w:sz="0" w:space="0" w:color="auto"/>
            <w:left w:val="none" w:sz="0" w:space="0" w:color="auto"/>
            <w:bottom w:val="none" w:sz="0" w:space="0" w:color="auto"/>
            <w:right w:val="none" w:sz="0" w:space="0" w:color="auto"/>
          </w:divBdr>
          <w:divsChild>
            <w:div w:id="572200080">
              <w:marLeft w:val="0"/>
              <w:marRight w:val="0"/>
              <w:marTop w:val="0"/>
              <w:marBottom w:val="0"/>
              <w:divBdr>
                <w:top w:val="none" w:sz="0" w:space="0" w:color="auto"/>
                <w:left w:val="none" w:sz="0" w:space="0" w:color="auto"/>
                <w:bottom w:val="none" w:sz="0" w:space="0" w:color="auto"/>
                <w:right w:val="none" w:sz="0" w:space="0" w:color="auto"/>
              </w:divBdr>
              <w:divsChild>
                <w:div w:id="1792745608">
                  <w:marLeft w:val="0"/>
                  <w:marRight w:val="0"/>
                  <w:marTop w:val="0"/>
                  <w:marBottom w:val="0"/>
                  <w:divBdr>
                    <w:top w:val="none" w:sz="0" w:space="0" w:color="auto"/>
                    <w:left w:val="none" w:sz="0" w:space="0" w:color="auto"/>
                    <w:bottom w:val="none" w:sz="0" w:space="0" w:color="auto"/>
                    <w:right w:val="none" w:sz="0" w:space="0" w:color="auto"/>
                  </w:divBdr>
                  <w:divsChild>
                    <w:div w:id="379018699">
                      <w:marLeft w:val="0"/>
                      <w:marRight w:val="0"/>
                      <w:marTop w:val="0"/>
                      <w:marBottom w:val="0"/>
                      <w:divBdr>
                        <w:top w:val="none" w:sz="0" w:space="0" w:color="auto"/>
                        <w:left w:val="none" w:sz="0" w:space="0" w:color="auto"/>
                        <w:bottom w:val="none" w:sz="0" w:space="0" w:color="auto"/>
                        <w:right w:val="none" w:sz="0" w:space="0" w:color="auto"/>
                      </w:divBdr>
                      <w:divsChild>
                        <w:div w:id="2140411776">
                          <w:marLeft w:val="0"/>
                          <w:marRight w:val="0"/>
                          <w:marTop w:val="0"/>
                          <w:marBottom w:val="0"/>
                          <w:divBdr>
                            <w:top w:val="none" w:sz="0" w:space="0" w:color="auto"/>
                            <w:left w:val="none" w:sz="0" w:space="0" w:color="auto"/>
                            <w:bottom w:val="none" w:sz="0" w:space="0" w:color="auto"/>
                            <w:right w:val="none" w:sz="0" w:space="0" w:color="auto"/>
                          </w:divBdr>
                          <w:divsChild>
                            <w:div w:id="61025576">
                              <w:marLeft w:val="0"/>
                              <w:marRight w:val="0"/>
                              <w:marTop w:val="0"/>
                              <w:marBottom w:val="0"/>
                              <w:divBdr>
                                <w:top w:val="none" w:sz="0" w:space="0" w:color="auto"/>
                                <w:left w:val="none" w:sz="0" w:space="0" w:color="auto"/>
                                <w:bottom w:val="none" w:sz="0" w:space="0" w:color="auto"/>
                                <w:right w:val="none" w:sz="0" w:space="0" w:color="auto"/>
                              </w:divBdr>
                              <w:divsChild>
                                <w:div w:id="1682001038">
                                  <w:marLeft w:val="0"/>
                                  <w:marRight w:val="0"/>
                                  <w:marTop w:val="0"/>
                                  <w:marBottom w:val="0"/>
                                  <w:divBdr>
                                    <w:top w:val="none" w:sz="0" w:space="0" w:color="auto"/>
                                    <w:left w:val="none" w:sz="0" w:space="0" w:color="auto"/>
                                    <w:bottom w:val="none" w:sz="0" w:space="0" w:color="auto"/>
                                    <w:right w:val="none" w:sz="0" w:space="0" w:color="auto"/>
                                  </w:divBdr>
                                  <w:divsChild>
                                    <w:div w:id="789514623">
                                      <w:marLeft w:val="0"/>
                                      <w:marRight w:val="0"/>
                                      <w:marTop w:val="0"/>
                                      <w:marBottom w:val="0"/>
                                      <w:divBdr>
                                        <w:top w:val="none" w:sz="0" w:space="0" w:color="auto"/>
                                        <w:left w:val="none" w:sz="0" w:space="0" w:color="auto"/>
                                        <w:bottom w:val="none" w:sz="0" w:space="0" w:color="auto"/>
                                        <w:right w:val="none" w:sz="0" w:space="0" w:color="auto"/>
                                      </w:divBdr>
                                      <w:divsChild>
                                        <w:div w:id="1622884107">
                                          <w:marLeft w:val="0"/>
                                          <w:marRight w:val="0"/>
                                          <w:marTop w:val="0"/>
                                          <w:marBottom w:val="0"/>
                                          <w:divBdr>
                                            <w:top w:val="none" w:sz="0" w:space="0" w:color="auto"/>
                                            <w:left w:val="none" w:sz="0" w:space="0" w:color="auto"/>
                                            <w:bottom w:val="none" w:sz="0" w:space="0" w:color="auto"/>
                                            <w:right w:val="none" w:sz="0" w:space="0" w:color="auto"/>
                                          </w:divBdr>
                                          <w:divsChild>
                                            <w:div w:id="1046106454">
                                              <w:marLeft w:val="0"/>
                                              <w:marRight w:val="0"/>
                                              <w:marTop w:val="0"/>
                                              <w:marBottom w:val="0"/>
                                              <w:divBdr>
                                                <w:top w:val="none" w:sz="0" w:space="0" w:color="auto"/>
                                                <w:left w:val="none" w:sz="0" w:space="0" w:color="auto"/>
                                                <w:bottom w:val="none" w:sz="0" w:space="0" w:color="auto"/>
                                                <w:right w:val="none" w:sz="0" w:space="0" w:color="auto"/>
                                              </w:divBdr>
                                              <w:divsChild>
                                                <w:div w:id="148910425">
                                                  <w:marLeft w:val="0"/>
                                                  <w:marRight w:val="0"/>
                                                  <w:marTop w:val="0"/>
                                                  <w:marBottom w:val="0"/>
                                                  <w:divBdr>
                                                    <w:top w:val="none" w:sz="0" w:space="0" w:color="auto"/>
                                                    <w:left w:val="none" w:sz="0" w:space="0" w:color="auto"/>
                                                    <w:bottom w:val="none" w:sz="0" w:space="0" w:color="auto"/>
                                                    <w:right w:val="none" w:sz="0" w:space="0" w:color="auto"/>
                                                  </w:divBdr>
                                                  <w:divsChild>
                                                    <w:div w:id="1057125608">
                                                      <w:marLeft w:val="0"/>
                                                      <w:marRight w:val="0"/>
                                                      <w:marTop w:val="0"/>
                                                      <w:marBottom w:val="0"/>
                                                      <w:divBdr>
                                                        <w:top w:val="none" w:sz="0" w:space="0" w:color="auto"/>
                                                        <w:left w:val="none" w:sz="0" w:space="0" w:color="auto"/>
                                                        <w:bottom w:val="none" w:sz="0" w:space="0" w:color="auto"/>
                                                        <w:right w:val="none" w:sz="0" w:space="0" w:color="auto"/>
                                                      </w:divBdr>
                                                      <w:divsChild>
                                                        <w:div w:id="1544295754">
                                                          <w:marLeft w:val="0"/>
                                                          <w:marRight w:val="0"/>
                                                          <w:marTop w:val="0"/>
                                                          <w:marBottom w:val="0"/>
                                                          <w:divBdr>
                                                            <w:top w:val="none" w:sz="0" w:space="0" w:color="auto"/>
                                                            <w:left w:val="none" w:sz="0" w:space="0" w:color="auto"/>
                                                            <w:bottom w:val="none" w:sz="0" w:space="0" w:color="auto"/>
                                                            <w:right w:val="none" w:sz="0" w:space="0" w:color="auto"/>
                                                          </w:divBdr>
                                                          <w:divsChild>
                                                            <w:div w:id="34321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0695691">
          <w:marLeft w:val="0"/>
          <w:marRight w:val="0"/>
          <w:marTop w:val="0"/>
          <w:marBottom w:val="0"/>
          <w:divBdr>
            <w:top w:val="none" w:sz="0" w:space="0" w:color="auto"/>
            <w:left w:val="none" w:sz="0" w:space="0" w:color="auto"/>
            <w:bottom w:val="none" w:sz="0" w:space="0" w:color="auto"/>
            <w:right w:val="none" w:sz="0" w:space="0" w:color="auto"/>
          </w:divBdr>
          <w:divsChild>
            <w:div w:id="1998999240">
              <w:marLeft w:val="0"/>
              <w:marRight w:val="0"/>
              <w:marTop w:val="0"/>
              <w:marBottom w:val="0"/>
              <w:divBdr>
                <w:top w:val="none" w:sz="0" w:space="0" w:color="auto"/>
                <w:left w:val="none" w:sz="0" w:space="0" w:color="auto"/>
                <w:bottom w:val="none" w:sz="0" w:space="0" w:color="auto"/>
                <w:right w:val="none" w:sz="0" w:space="0" w:color="auto"/>
              </w:divBdr>
              <w:divsChild>
                <w:div w:id="1181313588">
                  <w:marLeft w:val="0"/>
                  <w:marRight w:val="0"/>
                  <w:marTop w:val="0"/>
                  <w:marBottom w:val="0"/>
                  <w:divBdr>
                    <w:top w:val="none" w:sz="0" w:space="0" w:color="auto"/>
                    <w:left w:val="none" w:sz="0" w:space="0" w:color="auto"/>
                    <w:bottom w:val="none" w:sz="0" w:space="0" w:color="auto"/>
                    <w:right w:val="none" w:sz="0" w:space="0" w:color="auto"/>
                  </w:divBdr>
                  <w:divsChild>
                    <w:div w:id="151484840">
                      <w:marLeft w:val="0"/>
                      <w:marRight w:val="0"/>
                      <w:marTop w:val="0"/>
                      <w:marBottom w:val="0"/>
                      <w:divBdr>
                        <w:top w:val="none" w:sz="0" w:space="0" w:color="auto"/>
                        <w:left w:val="none" w:sz="0" w:space="0" w:color="auto"/>
                        <w:bottom w:val="none" w:sz="0" w:space="0" w:color="auto"/>
                        <w:right w:val="none" w:sz="0" w:space="0" w:color="auto"/>
                      </w:divBdr>
                      <w:divsChild>
                        <w:div w:id="1244026526">
                          <w:marLeft w:val="0"/>
                          <w:marRight w:val="0"/>
                          <w:marTop w:val="0"/>
                          <w:marBottom w:val="0"/>
                          <w:divBdr>
                            <w:top w:val="none" w:sz="0" w:space="0" w:color="auto"/>
                            <w:left w:val="none" w:sz="0" w:space="0" w:color="auto"/>
                            <w:bottom w:val="none" w:sz="0" w:space="0" w:color="auto"/>
                            <w:right w:val="none" w:sz="0" w:space="0" w:color="auto"/>
                          </w:divBdr>
                          <w:divsChild>
                            <w:div w:id="1720275619">
                              <w:marLeft w:val="0"/>
                              <w:marRight w:val="0"/>
                              <w:marTop w:val="0"/>
                              <w:marBottom w:val="0"/>
                              <w:divBdr>
                                <w:top w:val="none" w:sz="0" w:space="0" w:color="auto"/>
                                <w:left w:val="none" w:sz="0" w:space="0" w:color="auto"/>
                                <w:bottom w:val="none" w:sz="0" w:space="0" w:color="auto"/>
                                <w:right w:val="none" w:sz="0" w:space="0" w:color="auto"/>
                              </w:divBdr>
                              <w:divsChild>
                                <w:div w:id="1387757499">
                                  <w:marLeft w:val="0"/>
                                  <w:marRight w:val="0"/>
                                  <w:marTop w:val="0"/>
                                  <w:marBottom w:val="0"/>
                                  <w:divBdr>
                                    <w:top w:val="none" w:sz="0" w:space="0" w:color="auto"/>
                                    <w:left w:val="none" w:sz="0" w:space="0" w:color="auto"/>
                                    <w:bottom w:val="none" w:sz="0" w:space="0" w:color="auto"/>
                                    <w:right w:val="none" w:sz="0" w:space="0" w:color="auto"/>
                                  </w:divBdr>
                                  <w:divsChild>
                                    <w:div w:id="2147352785">
                                      <w:marLeft w:val="0"/>
                                      <w:marRight w:val="0"/>
                                      <w:marTop w:val="0"/>
                                      <w:marBottom w:val="0"/>
                                      <w:divBdr>
                                        <w:top w:val="none" w:sz="0" w:space="0" w:color="auto"/>
                                        <w:left w:val="none" w:sz="0" w:space="0" w:color="auto"/>
                                        <w:bottom w:val="none" w:sz="0" w:space="0" w:color="auto"/>
                                        <w:right w:val="none" w:sz="0" w:space="0" w:color="auto"/>
                                      </w:divBdr>
                                      <w:divsChild>
                                        <w:div w:id="1897546576">
                                          <w:marLeft w:val="0"/>
                                          <w:marRight w:val="0"/>
                                          <w:marTop w:val="0"/>
                                          <w:marBottom w:val="0"/>
                                          <w:divBdr>
                                            <w:top w:val="none" w:sz="0" w:space="0" w:color="auto"/>
                                            <w:left w:val="none" w:sz="0" w:space="0" w:color="auto"/>
                                            <w:bottom w:val="none" w:sz="0" w:space="0" w:color="auto"/>
                                            <w:right w:val="none" w:sz="0" w:space="0" w:color="auto"/>
                                          </w:divBdr>
                                          <w:divsChild>
                                            <w:div w:id="2084141084">
                                              <w:marLeft w:val="0"/>
                                              <w:marRight w:val="0"/>
                                              <w:marTop w:val="0"/>
                                              <w:marBottom w:val="0"/>
                                              <w:divBdr>
                                                <w:top w:val="none" w:sz="0" w:space="0" w:color="auto"/>
                                                <w:left w:val="none" w:sz="0" w:space="0" w:color="auto"/>
                                                <w:bottom w:val="none" w:sz="0" w:space="0" w:color="auto"/>
                                                <w:right w:val="none" w:sz="0" w:space="0" w:color="auto"/>
                                              </w:divBdr>
                                              <w:divsChild>
                                                <w:div w:id="1169325778">
                                                  <w:marLeft w:val="0"/>
                                                  <w:marRight w:val="0"/>
                                                  <w:marTop w:val="0"/>
                                                  <w:marBottom w:val="0"/>
                                                  <w:divBdr>
                                                    <w:top w:val="none" w:sz="0" w:space="0" w:color="auto"/>
                                                    <w:left w:val="none" w:sz="0" w:space="0" w:color="auto"/>
                                                    <w:bottom w:val="none" w:sz="0" w:space="0" w:color="auto"/>
                                                    <w:right w:val="none" w:sz="0" w:space="0" w:color="auto"/>
                                                  </w:divBdr>
                                                  <w:divsChild>
                                                    <w:div w:id="337119701">
                                                      <w:marLeft w:val="0"/>
                                                      <w:marRight w:val="0"/>
                                                      <w:marTop w:val="0"/>
                                                      <w:marBottom w:val="0"/>
                                                      <w:divBdr>
                                                        <w:top w:val="none" w:sz="0" w:space="0" w:color="auto"/>
                                                        <w:left w:val="none" w:sz="0" w:space="0" w:color="auto"/>
                                                        <w:bottom w:val="none" w:sz="0" w:space="0" w:color="auto"/>
                                                        <w:right w:val="none" w:sz="0" w:space="0" w:color="auto"/>
                                                      </w:divBdr>
                                                      <w:divsChild>
                                                        <w:div w:id="210306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528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291904">
          <w:marLeft w:val="0"/>
          <w:marRight w:val="0"/>
          <w:marTop w:val="0"/>
          <w:marBottom w:val="0"/>
          <w:divBdr>
            <w:top w:val="none" w:sz="0" w:space="0" w:color="auto"/>
            <w:left w:val="none" w:sz="0" w:space="0" w:color="auto"/>
            <w:bottom w:val="none" w:sz="0" w:space="0" w:color="auto"/>
            <w:right w:val="none" w:sz="0" w:space="0" w:color="auto"/>
          </w:divBdr>
          <w:divsChild>
            <w:div w:id="737947878">
              <w:marLeft w:val="0"/>
              <w:marRight w:val="0"/>
              <w:marTop w:val="0"/>
              <w:marBottom w:val="0"/>
              <w:divBdr>
                <w:top w:val="none" w:sz="0" w:space="0" w:color="auto"/>
                <w:left w:val="none" w:sz="0" w:space="0" w:color="auto"/>
                <w:bottom w:val="none" w:sz="0" w:space="0" w:color="auto"/>
                <w:right w:val="none" w:sz="0" w:space="0" w:color="auto"/>
              </w:divBdr>
              <w:divsChild>
                <w:div w:id="1245142334">
                  <w:marLeft w:val="0"/>
                  <w:marRight w:val="0"/>
                  <w:marTop w:val="0"/>
                  <w:marBottom w:val="0"/>
                  <w:divBdr>
                    <w:top w:val="none" w:sz="0" w:space="0" w:color="auto"/>
                    <w:left w:val="none" w:sz="0" w:space="0" w:color="auto"/>
                    <w:bottom w:val="none" w:sz="0" w:space="0" w:color="auto"/>
                    <w:right w:val="none" w:sz="0" w:space="0" w:color="auto"/>
                  </w:divBdr>
                  <w:divsChild>
                    <w:div w:id="20858877">
                      <w:marLeft w:val="0"/>
                      <w:marRight w:val="0"/>
                      <w:marTop w:val="0"/>
                      <w:marBottom w:val="0"/>
                      <w:divBdr>
                        <w:top w:val="none" w:sz="0" w:space="0" w:color="auto"/>
                        <w:left w:val="none" w:sz="0" w:space="0" w:color="auto"/>
                        <w:bottom w:val="none" w:sz="0" w:space="0" w:color="auto"/>
                        <w:right w:val="none" w:sz="0" w:space="0" w:color="auto"/>
                      </w:divBdr>
                      <w:divsChild>
                        <w:div w:id="878008516">
                          <w:marLeft w:val="0"/>
                          <w:marRight w:val="0"/>
                          <w:marTop w:val="0"/>
                          <w:marBottom w:val="0"/>
                          <w:divBdr>
                            <w:top w:val="none" w:sz="0" w:space="0" w:color="auto"/>
                            <w:left w:val="none" w:sz="0" w:space="0" w:color="auto"/>
                            <w:bottom w:val="none" w:sz="0" w:space="0" w:color="auto"/>
                            <w:right w:val="none" w:sz="0" w:space="0" w:color="auto"/>
                          </w:divBdr>
                          <w:divsChild>
                            <w:div w:id="115637832">
                              <w:marLeft w:val="0"/>
                              <w:marRight w:val="0"/>
                              <w:marTop w:val="0"/>
                              <w:marBottom w:val="0"/>
                              <w:divBdr>
                                <w:top w:val="none" w:sz="0" w:space="0" w:color="auto"/>
                                <w:left w:val="none" w:sz="0" w:space="0" w:color="auto"/>
                                <w:bottom w:val="none" w:sz="0" w:space="0" w:color="auto"/>
                                <w:right w:val="none" w:sz="0" w:space="0" w:color="auto"/>
                              </w:divBdr>
                              <w:divsChild>
                                <w:div w:id="1373725193">
                                  <w:marLeft w:val="0"/>
                                  <w:marRight w:val="0"/>
                                  <w:marTop w:val="0"/>
                                  <w:marBottom w:val="0"/>
                                  <w:divBdr>
                                    <w:top w:val="none" w:sz="0" w:space="0" w:color="auto"/>
                                    <w:left w:val="none" w:sz="0" w:space="0" w:color="auto"/>
                                    <w:bottom w:val="none" w:sz="0" w:space="0" w:color="auto"/>
                                    <w:right w:val="none" w:sz="0" w:space="0" w:color="auto"/>
                                  </w:divBdr>
                                  <w:divsChild>
                                    <w:div w:id="1242715347">
                                      <w:marLeft w:val="0"/>
                                      <w:marRight w:val="0"/>
                                      <w:marTop w:val="0"/>
                                      <w:marBottom w:val="0"/>
                                      <w:divBdr>
                                        <w:top w:val="none" w:sz="0" w:space="0" w:color="auto"/>
                                        <w:left w:val="none" w:sz="0" w:space="0" w:color="auto"/>
                                        <w:bottom w:val="none" w:sz="0" w:space="0" w:color="auto"/>
                                        <w:right w:val="none" w:sz="0" w:space="0" w:color="auto"/>
                                      </w:divBdr>
                                      <w:divsChild>
                                        <w:div w:id="698894002">
                                          <w:marLeft w:val="0"/>
                                          <w:marRight w:val="0"/>
                                          <w:marTop w:val="0"/>
                                          <w:marBottom w:val="0"/>
                                          <w:divBdr>
                                            <w:top w:val="none" w:sz="0" w:space="0" w:color="auto"/>
                                            <w:left w:val="none" w:sz="0" w:space="0" w:color="auto"/>
                                            <w:bottom w:val="none" w:sz="0" w:space="0" w:color="auto"/>
                                            <w:right w:val="none" w:sz="0" w:space="0" w:color="auto"/>
                                          </w:divBdr>
                                          <w:divsChild>
                                            <w:div w:id="1956209165">
                                              <w:marLeft w:val="0"/>
                                              <w:marRight w:val="0"/>
                                              <w:marTop w:val="0"/>
                                              <w:marBottom w:val="0"/>
                                              <w:divBdr>
                                                <w:top w:val="none" w:sz="0" w:space="0" w:color="auto"/>
                                                <w:left w:val="none" w:sz="0" w:space="0" w:color="auto"/>
                                                <w:bottom w:val="none" w:sz="0" w:space="0" w:color="auto"/>
                                                <w:right w:val="none" w:sz="0" w:space="0" w:color="auto"/>
                                              </w:divBdr>
                                              <w:divsChild>
                                                <w:div w:id="1863779948">
                                                  <w:marLeft w:val="0"/>
                                                  <w:marRight w:val="0"/>
                                                  <w:marTop w:val="0"/>
                                                  <w:marBottom w:val="0"/>
                                                  <w:divBdr>
                                                    <w:top w:val="none" w:sz="0" w:space="0" w:color="auto"/>
                                                    <w:left w:val="none" w:sz="0" w:space="0" w:color="auto"/>
                                                    <w:bottom w:val="none" w:sz="0" w:space="0" w:color="auto"/>
                                                    <w:right w:val="none" w:sz="0" w:space="0" w:color="auto"/>
                                                  </w:divBdr>
                                                  <w:divsChild>
                                                    <w:div w:id="1727797359">
                                                      <w:marLeft w:val="0"/>
                                                      <w:marRight w:val="0"/>
                                                      <w:marTop w:val="0"/>
                                                      <w:marBottom w:val="0"/>
                                                      <w:divBdr>
                                                        <w:top w:val="none" w:sz="0" w:space="0" w:color="auto"/>
                                                        <w:left w:val="none" w:sz="0" w:space="0" w:color="auto"/>
                                                        <w:bottom w:val="none" w:sz="0" w:space="0" w:color="auto"/>
                                                        <w:right w:val="none" w:sz="0" w:space="0" w:color="auto"/>
                                                      </w:divBdr>
                                                      <w:divsChild>
                                                        <w:div w:id="201634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718535">
          <w:marLeft w:val="0"/>
          <w:marRight w:val="0"/>
          <w:marTop w:val="0"/>
          <w:marBottom w:val="0"/>
          <w:divBdr>
            <w:top w:val="none" w:sz="0" w:space="0" w:color="auto"/>
            <w:left w:val="none" w:sz="0" w:space="0" w:color="auto"/>
            <w:bottom w:val="none" w:sz="0" w:space="0" w:color="auto"/>
            <w:right w:val="none" w:sz="0" w:space="0" w:color="auto"/>
          </w:divBdr>
          <w:divsChild>
            <w:div w:id="1219127223">
              <w:marLeft w:val="0"/>
              <w:marRight w:val="0"/>
              <w:marTop w:val="0"/>
              <w:marBottom w:val="0"/>
              <w:divBdr>
                <w:top w:val="none" w:sz="0" w:space="0" w:color="auto"/>
                <w:left w:val="none" w:sz="0" w:space="0" w:color="auto"/>
                <w:bottom w:val="none" w:sz="0" w:space="0" w:color="auto"/>
                <w:right w:val="none" w:sz="0" w:space="0" w:color="auto"/>
              </w:divBdr>
              <w:divsChild>
                <w:div w:id="1551192231">
                  <w:marLeft w:val="0"/>
                  <w:marRight w:val="0"/>
                  <w:marTop w:val="0"/>
                  <w:marBottom w:val="0"/>
                  <w:divBdr>
                    <w:top w:val="none" w:sz="0" w:space="0" w:color="auto"/>
                    <w:left w:val="none" w:sz="0" w:space="0" w:color="auto"/>
                    <w:bottom w:val="none" w:sz="0" w:space="0" w:color="auto"/>
                    <w:right w:val="none" w:sz="0" w:space="0" w:color="auto"/>
                  </w:divBdr>
                  <w:divsChild>
                    <w:div w:id="254940774">
                      <w:marLeft w:val="0"/>
                      <w:marRight w:val="0"/>
                      <w:marTop w:val="0"/>
                      <w:marBottom w:val="0"/>
                      <w:divBdr>
                        <w:top w:val="none" w:sz="0" w:space="0" w:color="auto"/>
                        <w:left w:val="none" w:sz="0" w:space="0" w:color="auto"/>
                        <w:bottom w:val="none" w:sz="0" w:space="0" w:color="auto"/>
                        <w:right w:val="none" w:sz="0" w:space="0" w:color="auto"/>
                      </w:divBdr>
                      <w:divsChild>
                        <w:div w:id="192623143">
                          <w:marLeft w:val="0"/>
                          <w:marRight w:val="0"/>
                          <w:marTop w:val="0"/>
                          <w:marBottom w:val="0"/>
                          <w:divBdr>
                            <w:top w:val="none" w:sz="0" w:space="0" w:color="auto"/>
                            <w:left w:val="none" w:sz="0" w:space="0" w:color="auto"/>
                            <w:bottom w:val="none" w:sz="0" w:space="0" w:color="auto"/>
                            <w:right w:val="none" w:sz="0" w:space="0" w:color="auto"/>
                          </w:divBdr>
                          <w:divsChild>
                            <w:div w:id="861750777">
                              <w:marLeft w:val="0"/>
                              <w:marRight w:val="0"/>
                              <w:marTop w:val="0"/>
                              <w:marBottom w:val="0"/>
                              <w:divBdr>
                                <w:top w:val="none" w:sz="0" w:space="0" w:color="auto"/>
                                <w:left w:val="none" w:sz="0" w:space="0" w:color="auto"/>
                                <w:bottom w:val="none" w:sz="0" w:space="0" w:color="auto"/>
                                <w:right w:val="none" w:sz="0" w:space="0" w:color="auto"/>
                              </w:divBdr>
                              <w:divsChild>
                                <w:div w:id="955258839">
                                  <w:marLeft w:val="0"/>
                                  <w:marRight w:val="0"/>
                                  <w:marTop w:val="0"/>
                                  <w:marBottom w:val="0"/>
                                  <w:divBdr>
                                    <w:top w:val="none" w:sz="0" w:space="0" w:color="auto"/>
                                    <w:left w:val="none" w:sz="0" w:space="0" w:color="auto"/>
                                    <w:bottom w:val="none" w:sz="0" w:space="0" w:color="auto"/>
                                    <w:right w:val="none" w:sz="0" w:space="0" w:color="auto"/>
                                  </w:divBdr>
                                  <w:divsChild>
                                    <w:div w:id="34082335">
                                      <w:marLeft w:val="0"/>
                                      <w:marRight w:val="0"/>
                                      <w:marTop w:val="0"/>
                                      <w:marBottom w:val="0"/>
                                      <w:divBdr>
                                        <w:top w:val="none" w:sz="0" w:space="0" w:color="auto"/>
                                        <w:left w:val="none" w:sz="0" w:space="0" w:color="auto"/>
                                        <w:bottom w:val="none" w:sz="0" w:space="0" w:color="auto"/>
                                        <w:right w:val="none" w:sz="0" w:space="0" w:color="auto"/>
                                      </w:divBdr>
                                      <w:divsChild>
                                        <w:div w:id="2028209266">
                                          <w:marLeft w:val="0"/>
                                          <w:marRight w:val="0"/>
                                          <w:marTop w:val="0"/>
                                          <w:marBottom w:val="0"/>
                                          <w:divBdr>
                                            <w:top w:val="none" w:sz="0" w:space="0" w:color="auto"/>
                                            <w:left w:val="none" w:sz="0" w:space="0" w:color="auto"/>
                                            <w:bottom w:val="none" w:sz="0" w:space="0" w:color="auto"/>
                                            <w:right w:val="none" w:sz="0" w:space="0" w:color="auto"/>
                                          </w:divBdr>
                                          <w:divsChild>
                                            <w:div w:id="1093471429">
                                              <w:marLeft w:val="0"/>
                                              <w:marRight w:val="0"/>
                                              <w:marTop w:val="0"/>
                                              <w:marBottom w:val="0"/>
                                              <w:divBdr>
                                                <w:top w:val="none" w:sz="0" w:space="0" w:color="auto"/>
                                                <w:left w:val="none" w:sz="0" w:space="0" w:color="auto"/>
                                                <w:bottom w:val="none" w:sz="0" w:space="0" w:color="auto"/>
                                                <w:right w:val="none" w:sz="0" w:space="0" w:color="auto"/>
                                              </w:divBdr>
                                              <w:divsChild>
                                                <w:div w:id="956251142">
                                                  <w:marLeft w:val="0"/>
                                                  <w:marRight w:val="0"/>
                                                  <w:marTop w:val="0"/>
                                                  <w:marBottom w:val="0"/>
                                                  <w:divBdr>
                                                    <w:top w:val="none" w:sz="0" w:space="0" w:color="auto"/>
                                                    <w:left w:val="none" w:sz="0" w:space="0" w:color="auto"/>
                                                    <w:bottom w:val="none" w:sz="0" w:space="0" w:color="auto"/>
                                                    <w:right w:val="none" w:sz="0" w:space="0" w:color="auto"/>
                                                  </w:divBdr>
                                                  <w:divsChild>
                                                    <w:div w:id="527371306">
                                                      <w:marLeft w:val="0"/>
                                                      <w:marRight w:val="0"/>
                                                      <w:marTop w:val="0"/>
                                                      <w:marBottom w:val="0"/>
                                                      <w:divBdr>
                                                        <w:top w:val="none" w:sz="0" w:space="0" w:color="auto"/>
                                                        <w:left w:val="none" w:sz="0" w:space="0" w:color="auto"/>
                                                        <w:bottom w:val="none" w:sz="0" w:space="0" w:color="auto"/>
                                                        <w:right w:val="none" w:sz="0" w:space="0" w:color="auto"/>
                                                      </w:divBdr>
                                                      <w:divsChild>
                                                        <w:div w:id="44973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211300">
          <w:marLeft w:val="0"/>
          <w:marRight w:val="0"/>
          <w:marTop w:val="0"/>
          <w:marBottom w:val="0"/>
          <w:divBdr>
            <w:top w:val="none" w:sz="0" w:space="0" w:color="auto"/>
            <w:left w:val="none" w:sz="0" w:space="0" w:color="auto"/>
            <w:bottom w:val="none" w:sz="0" w:space="0" w:color="auto"/>
            <w:right w:val="none" w:sz="0" w:space="0" w:color="auto"/>
          </w:divBdr>
          <w:divsChild>
            <w:div w:id="1094588848">
              <w:marLeft w:val="0"/>
              <w:marRight w:val="0"/>
              <w:marTop w:val="0"/>
              <w:marBottom w:val="0"/>
              <w:divBdr>
                <w:top w:val="none" w:sz="0" w:space="0" w:color="auto"/>
                <w:left w:val="none" w:sz="0" w:space="0" w:color="auto"/>
                <w:bottom w:val="none" w:sz="0" w:space="0" w:color="auto"/>
                <w:right w:val="none" w:sz="0" w:space="0" w:color="auto"/>
              </w:divBdr>
              <w:divsChild>
                <w:div w:id="2024672675">
                  <w:marLeft w:val="0"/>
                  <w:marRight w:val="0"/>
                  <w:marTop w:val="0"/>
                  <w:marBottom w:val="0"/>
                  <w:divBdr>
                    <w:top w:val="none" w:sz="0" w:space="0" w:color="auto"/>
                    <w:left w:val="none" w:sz="0" w:space="0" w:color="auto"/>
                    <w:bottom w:val="none" w:sz="0" w:space="0" w:color="auto"/>
                    <w:right w:val="none" w:sz="0" w:space="0" w:color="auto"/>
                  </w:divBdr>
                  <w:divsChild>
                    <w:div w:id="1830824676">
                      <w:marLeft w:val="0"/>
                      <w:marRight w:val="0"/>
                      <w:marTop w:val="0"/>
                      <w:marBottom w:val="0"/>
                      <w:divBdr>
                        <w:top w:val="none" w:sz="0" w:space="0" w:color="auto"/>
                        <w:left w:val="none" w:sz="0" w:space="0" w:color="auto"/>
                        <w:bottom w:val="none" w:sz="0" w:space="0" w:color="auto"/>
                        <w:right w:val="none" w:sz="0" w:space="0" w:color="auto"/>
                      </w:divBdr>
                      <w:divsChild>
                        <w:div w:id="1400130064">
                          <w:marLeft w:val="0"/>
                          <w:marRight w:val="0"/>
                          <w:marTop w:val="0"/>
                          <w:marBottom w:val="0"/>
                          <w:divBdr>
                            <w:top w:val="none" w:sz="0" w:space="0" w:color="auto"/>
                            <w:left w:val="none" w:sz="0" w:space="0" w:color="auto"/>
                            <w:bottom w:val="none" w:sz="0" w:space="0" w:color="auto"/>
                            <w:right w:val="none" w:sz="0" w:space="0" w:color="auto"/>
                          </w:divBdr>
                          <w:divsChild>
                            <w:div w:id="967931694">
                              <w:marLeft w:val="0"/>
                              <w:marRight w:val="0"/>
                              <w:marTop w:val="0"/>
                              <w:marBottom w:val="0"/>
                              <w:divBdr>
                                <w:top w:val="none" w:sz="0" w:space="0" w:color="auto"/>
                                <w:left w:val="none" w:sz="0" w:space="0" w:color="auto"/>
                                <w:bottom w:val="none" w:sz="0" w:space="0" w:color="auto"/>
                                <w:right w:val="none" w:sz="0" w:space="0" w:color="auto"/>
                              </w:divBdr>
                              <w:divsChild>
                                <w:div w:id="71196457">
                                  <w:marLeft w:val="0"/>
                                  <w:marRight w:val="0"/>
                                  <w:marTop w:val="0"/>
                                  <w:marBottom w:val="0"/>
                                  <w:divBdr>
                                    <w:top w:val="none" w:sz="0" w:space="0" w:color="auto"/>
                                    <w:left w:val="none" w:sz="0" w:space="0" w:color="auto"/>
                                    <w:bottom w:val="none" w:sz="0" w:space="0" w:color="auto"/>
                                    <w:right w:val="none" w:sz="0" w:space="0" w:color="auto"/>
                                  </w:divBdr>
                                  <w:divsChild>
                                    <w:div w:id="837648283">
                                      <w:marLeft w:val="0"/>
                                      <w:marRight w:val="0"/>
                                      <w:marTop w:val="0"/>
                                      <w:marBottom w:val="0"/>
                                      <w:divBdr>
                                        <w:top w:val="none" w:sz="0" w:space="0" w:color="auto"/>
                                        <w:left w:val="none" w:sz="0" w:space="0" w:color="auto"/>
                                        <w:bottom w:val="none" w:sz="0" w:space="0" w:color="auto"/>
                                        <w:right w:val="none" w:sz="0" w:space="0" w:color="auto"/>
                                      </w:divBdr>
                                      <w:divsChild>
                                        <w:div w:id="464549994">
                                          <w:marLeft w:val="0"/>
                                          <w:marRight w:val="0"/>
                                          <w:marTop w:val="0"/>
                                          <w:marBottom w:val="0"/>
                                          <w:divBdr>
                                            <w:top w:val="none" w:sz="0" w:space="0" w:color="auto"/>
                                            <w:left w:val="none" w:sz="0" w:space="0" w:color="auto"/>
                                            <w:bottom w:val="none" w:sz="0" w:space="0" w:color="auto"/>
                                            <w:right w:val="none" w:sz="0" w:space="0" w:color="auto"/>
                                          </w:divBdr>
                                          <w:divsChild>
                                            <w:div w:id="517277544">
                                              <w:marLeft w:val="0"/>
                                              <w:marRight w:val="0"/>
                                              <w:marTop w:val="0"/>
                                              <w:marBottom w:val="0"/>
                                              <w:divBdr>
                                                <w:top w:val="none" w:sz="0" w:space="0" w:color="auto"/>
                                                <w:left w:val="none" w:sz="0" w:space="0" w:color="auto"/>
                                                <w:bottom w:val="none" w:sz="0" w:space="0" w:color="auto"/>
                                                <w:right w:val="none" w:sz="0" w:space="0" w:color="auto"/>
                                              </w:divBdr>
                                              <w:divsChild>
                                                <w:div w:id="1572883469">
                                                  <w:marLeft w:val="0"/>
                                                  <w:marRight w:val="0"/>
                                                  <w:marTop w:val="0"/>
                                                  <w:marBottom w:val="0"/>
                                                  <w:divBdr>
                                                    <w:top w:val="none" w:sz="0" w:space="0" w:color="auto"/>
                                                    <w:left w:val="none" w:sz="0" w:space="0" w:color="auto"/>
                                                    <w:bottom w:val="none" w:sz="0" w:space="0" w:color="auto"/>
                                                    <w:right w:val="none" w:sz="0" w:space="0" w:color="auto"/>
                                                  </w:divBdr>
                                                  <w:divsChild>
                                                    <w:div w:id="1798836424">
                                                      <w:marLeft w:val="0"/>
                                                      <w:marRight w:val="0"/>
                                                      <w:marTop w:val="0"/>
                                                      <w:marBottom w:val="0"/>
                                                      <w:divBdr>
                                                        <w:top w:val="none" w:sz="0" w:space="0" w:color="auto"/>
                                                        <w:left w:val="none" w:sz="0" w:space="0" w:color="auto"/>
                                                        <w:bottom w:val="none" w:sz="0" w:space="0" w:color="auto"/>
                                                        <w:right w:val="none" w:sz="0" w:space="0" w:color="auto"/>
                                                      </w:divBdr>
                                                      <w:divsChild>
                                                        <w:div w:id="1970551501">
                                                          <w:marLeft w:val="0"/>
                                                          <w:marRight w:val="0"/>
                                                          <w:marTop w:val="0"/>
                                                          <w:marBottom w:val="0"/>
                                                          <w:divBdr>
                                                            <w:top w:val="none" w:sz="0" w:space="0" w:color="auto"/>
                                                            <w:left w:val="none" w:sz="0" w:space="0" w:color="auto"/>
                                                            <w:bottom w:val="none" w:sz="0" w:space="0" w:color="auto"/>
                                                            <w:right w:val="none" w:sz="0" w:space="0" w:color="auto"/>
                                                          </w:divBdr>
                                                          <w:divsChild>
                                                            <w:div w:id="121742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9357857">
          <w:marLeft w:val="0"/>
          <w:marRight w:val="0"/>
          <w:marTop w:val="0"/>
          <w:marBottom w:val="0"/>
          <w:divBdr>
            <w:top w:val="none" w:sz="0" w:space="0" w:color="auto"/>
            <w:left w:val="none" w:sz="0" w:space="0" w:color="auto"/>
            <w:bottom w:val="none" w:sz="0" w:space="0" w:color="auto"/>
            <w:right w:val="none" w:sz="0" w:space="0" w:color="auto"/>
          </w:divBdr>
          <w:divsChild>
            <w:div w:id="368918425">
              <w:marLeft w:val="0"/>
              <w:marRight w:val="0"/>
              <w:marTop w:val="0"/>
              <w:marBottom w:val="0"/>
              <w:divBdr>
                <w:top w:val="none" w:sz="0" w:space="0" w:color="auto"/>
                <w:left w:val="none" w:sz="0" w:space="0" w:color="auto"/>
                <w:bottom w:val="none" w:sz="0" w:space="0" w:color="auto"/>
                <w:right w:val="none" w:sz="0" w:space="0" w:color="auto"/>
              </w:divBdr>
              <w:divsChild>
                <w:div w:id="1367025013">
                  <w:marLeft w:val="0"/>
                  <w:marRight w:val="0"/>
                  <w:marTop w:val="0"/>
                  <w:marBottom w:val="0"/>
                  <w:divBdr>
                    <w:top w:val="none" w:sz="0" w:space="0" w:color="auto"/>
                    <w:left w:val="none" w:sz="0" w:space="0" w:color="auto"/>
                    <w:bottom w:val="none" w:sz="0" w:space="0" w:color="auto"/>
                    <w:right w:val="none" w:sz="0" w:space="0" w:color="auto"/>
                  </w:divBdr>
                  <w:divsChild>
                    <w:div w:id="1260482453">
                      <w:marLeft w:val="0"/>
                      <w:marRight w:val="0"/>
                      <w:marTop w:val="0"/>
                      <w:marBottom w:val="0"/>
                      <w:divBdr>
                        <w:top w:val="none" w:sz="0" w:space="0" w:color="auto"/>
                        <w:left w:val="none" w:sz="0" w:space="0" w:color="auto"/>
                        <w:bottom w:val="none" w:sz="0" w:space="0" w:color="auto"/>
                        <w:right w:val="none" w:sz="0" w:space="0" w:color="auto"/>
                      </w:divBdr>
                      <w:divsChild>
                        <w:div w:id="2051033078">
                          <w:marLeft w:val="0"/>
                          <w:marRight w:val="0"/>
                          <w:marTop w:val="0"/>
                          <w:marBottom w:val="0"/>
                          <w:divBdr>
                            <w:top w:val="none" w:sz="0" w:space="0" w:color="auto"/>
                            <w:left w:val="none" w:sz="0" w:space="0" w:color="auto"/>
                            <w:bottom w:val="none" w:sz="0" w:space="0" w:color="auto"/>
                            <w:right w:val="none" w:sz="0" w:space="0" w:color="auto"/>
                          </w:divBdr>
                          <w:divsChild>
                            <w:div w:id="1811557819">
                              <w:marLeft w:val="0"/>
                              <w:marRight w:val="0"/>
                              <w:marTop w:val="0"/>
                              <w:marBottom w:val="0"/>
                              <w:divBdr>
                                <w:top w:val="none" w:sz="0" w:space="0" w:color="auto"/>
                                <w:left w:val="none" w:sz="0" w:space="0" w:color="auto"/>
                                <w:bottom w:val="none" w:sz="0" w:space="0" w:color="auto"/>
                                <w:right w:val="none" w:sz="0" w:space="0" w:color="auto"/>
                              </w:divBdr>
                              <w:divsChild>
                                <w:div w:id="2147090555">
                                  <w:marLeft w:val="0"/>
                                  <w:marRight w:val="0"/>
                                  <w:marTop w:val="0"/>
                                  <w:marBottom w:val="0"/>
                                  <w:divBdr>
                                    <w:top w:val="none" w:sz="0" w:space="0" w:color="auto"/>
                                    <w:left w:val="none" w:sz="0" w:space="0" w:color="auto"/>
                                    <w:bottom w:val="none" w:sz="0" w:space="0" w:color="auto"/>
                                    <w:right w:val="none" w:sz="0" w:space="0" w:color="auto"/>
                                  </w:divBdr>
                                  <w:divsChild>
                                    <w:div w:id="1232083816">
                                      <w:marLeft w:val="0"/>
                                      <w:marRight w:val="0"/>
                                      <w:marTop w:val="0"/>
                                      <w:marBottom w:val="0"/>
                                      <w:divBdr>
                                        <w:top w:val="none" w:sz="0" w:space="0" w:color="auto"/>
                                        <w:left w:val="none" w:sz="0" w:space="0" w:color="auto"/>
                                        <w:bottom w:val="none" w:sz="0" w:space="0" w:color="auto"/>
                                        <w:right w:val="none" w:sz="0" w:space="0" w:color="auto"/>
                                      </w:divBdr>
                                      <w:divsChild>
                                        <w:div w:id="1249969798">
                                          <w:marLeft w:val="0"/>
                                          <w:marRight w:val="0"/>
                                          <w:marTop w:val="0"/>
                                          <w:marBottom w:val="0"/>
                                          <w:divBdr>
                                            <w:top w:val="none" w:sz="0" w:space="0" w:color="auto"/>
                                            <w:left w:val="none" w:sz="0" w:space="0" w:color="auto"/>
                                            <w:bottom w:val="none" w:sz="0" w:space="0" w:color="auto"/>
                                            <w:right w:val="none" w:sz="0" w:space="0" w:color="auto"/>
                                          </w:divBdr>
                                          <w:divsChild>
                                            <w:div w:id="819737746">
                                              <w:marLeft w:val="0"/>
                                              <w:marRight w:val="0"/>
                                              <w:marTop w:val="0"/>
                                              <w:marBottom w:val="0"/>
                                              <w:divBdr>
                                                <w:top w:val="none" w:sz="0" w:space="0" w:color="auto"/>
                                                <w:left w:val="none" w:sz="0" w:space="0" w:color="auto"/>
                                                <w:bottom w:val="none" w:sz="0" w:space="0" w:color="auto"/>
                                                <w:right w:val="none" w:sz="0" w:space="0" w:color="auto"/>
                                              </w:divBdr>
                                              <w:divsChild>
                                                <w:div w:id="1560164387">
                                                  <w:marLeft w:val="0"/>
                                                  <w:marRight w:val="0"/>
                                                  <w:marTop w:val="0"/>
                                                  <w:marBottom w:val="0"/>
                                                  <w:divBdr>
                                                    <w:top w:val="none" w:sz="0" w:space="0" w:color="auto"/>
                                                    <w:left w:val="none" w:sz="0" w:space="0" w:color="auto"/>
                                                    <w:bottom w:val="none" w:sz="0" w:space="0" w:color="auto"/>
                                                    <w:right w:val="none" w:sz="0" w:space="0" w:color="auto"/>
                                                  </w:divBdr>
                                                  <w:divsChild>
                                                    <w:div w:id="110710368">
                                                      <w:marLeft w:val="0"/>
                                                      <w:marRight w:val="0"/>
                                                      <w:marTop w:val="0"/>
                                                      <w:marBottom w:val="0"/>
                                                      <w:divBdr>
                                                        <w:top w:val="none" w:sz="0" w:space="0" w:color="auto"/>
                                                        <w:left w:val="none" w:sz="0" w:space="0" w:color="auto"/>
                                                        <w:bottom w:val="none" w:sz="0" w:space="0" w:color="auto"/>
                                                        <w:right w:val="none" w:sz="0" w:space="0" w:color="auto"/>
                                                      </w:divBdr>
                                                      <w:divsChild>
                                                        <w:div w:id="14111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231527">
          <w:marLeft w:val="0"/>
          <w:marRight w:val="0"/>
          <w:marTop w:val="0"/>
          <w:marBottom w:val="0"/>
          <w:divBdr>
            <w:top w:val="none" w:sz="0" w:space="0" w:color="auto"/>
            <w:left w:val="none" w:sz="0" w:space="0" w:color="auto"/>
            <w:bottom w:val="none" w:sz="0" w:space="0" w:color="auto"/>
            <w:right w:val="none" w:sz="0" w:space="0" w:color="auto"/>
          </w:divBdr>
          <w:divsChild>
            <w:div w:id="1532377672">
              <w:marLeft w:val="0"/>
              <w:marRight w:val="0"/>
              <w:marTop w:val="0"/>
              <w:marBottom w:val="0"/>
              <w:divBdr>
                <w:top w:val="none" w:sz="0" w:space="0" w:color="auto"/>
                <w:left w:val="none" w:sz="0" w:space="0" w:color="auto"/>
                <w:bottom w:val="none" w:sz="0" w:space="0" w:color="auto"/>
                <w:right w:val="none" w:sz="0" w:space="0" w:color="auto"/>
              </w:divBdr>
              <w:divsChild>
                <w:div w:id="115295342">
                  <w:marLeft w:val="0"/>
                  <w:marRight w:val="0"/>
                  <w:marTop w:val="0"/>
                  <w:marBottom w:val="0"/>
                  <w:divBdr>
                    <w:top w:val="none" w:sz="0" w:space="0" w:color="auto"/>
                    <w:left w:val="none" w:sz="0" w:space="0" w:color="auto"/>
                    <w:bottom w:val="none" w:sz="0" w:space="0" w:color="auto"/>
                    <w:right w:val="none" w:sz="0" w:space="0" w:color="auto"/>
                  </w:divBdr>
                  <w:divsChild>
                    <w:div w:id="2019426911">
                      <w:marLeft w:val="0"/>
                      <w:marRight w:val="0"/>
                      <w:marTop w:val="0"/>
                      <w:marBottom w:val="0"/>
                      <w:divBdr>
                        <w:top w:val="none" w:sz="0" w:space="0" w:color="auto"/>
                        <w:left w:val="none" w:sz="0" w:space="0" w:color="auto"/>
                        <w:bottom w:val="none" w:sz="0" w:space="0" w:color="auto"/>
                        <w:right w:val="none" w:sz="0" w:space="0" w:color="auto"/>
                      </w:divBdr>
                      <w:divsChild>
                        <w:div w:id="809174717">
                          <w:marLeft w:val="0"/>
                          <w:marRight w:val="0"/>
                          <w:marTop w:val="0"/>
                          <w:marBottom w:val="0"/>
                          <w:divBdr>
                            <w:top w:val="none" w:sz="0" w:space="0" w:color="auto"/>
                            <w:left w:val="none" w:sz="0" w:space="0" w:color="auto"/>
                            <w:bottom w:val="none" w:sz="0" w:space="0" w:color="auto"/>
                            <w:right w:val="none" w:sz="0" w:space="0" w:color="auto"/>
                          </w:divBdr>
                          <w:divsChild>
                            <w:div w:id="605620356">
                              <w:marLeft w:val="0"/>
                              <w:marRight w:val="0"/>
                              <w:marTop w:val="0"/>
                              <w:marBottom w:val="0"/>
                              <w:divBdr>
                                <w:top w:val="none" w:sz="0" w:space="0" w:color="auto"/>
                                <w:left w:val="none" w:sz="0" w:space="0" w:color="auto"/>
                                <w:bottom w:val="none" w:sz="0" w:space="0" w:color="auto"/>
                                <w:right w:val="none" w:sz="0" w:space="0" w:color="auto"/>
                              </w:divBdr>
                              <w:divsChild>
                                <w:div w:id="735782759">
                                  <w:marLeft w:val="0"/>
                                  <w:marRight w:val="0"/>
                                  <w:marTop w:val="0"/>
                                  <w:marBottom w:val="0"/>
                                  <w:divBdr>
                                    <w:top w:val="none" w:sz="0" w:space="0" w:color="auto"/>
                                    <w:left w:val="none" w:sz="0" w:space="0" w:color="auto"/>
                                    <w:bottom w:val="none" w:sz="0" w:space="0" w:color="auto"/>
                                    <w:right w:val="none" w:sz="0" w:space="0" w:color="auto"/>
                                  </w:divBdr>
                                  <w:divsChild>
                                    <w:div w:id="445665070">
                                      <w:marLeft w:val="0"/>
                                      <w:marRight w:val="0"/>
                                      <w:marTop w:val="0"/>
                                      <w:marBottom w:val="0"/>
                                      <w:divBdr>
                                        <w:top w:val="none" w:sz="0" w:space="0" w:color="auto"/>
                                        <w:left w:val="none" w:sz="0" w:space="0" w:color="auto"/>
                                        <w:bottom w:val="none" w:sz="0" w:space="0" w:color="auto"/>
                                        <w:right w:val="none" w:sz="0" w:space="0" w:color="auto"/>
                                      </w:divBdr>
                                      <w:divsChild>
                                        <w:div w:id="1294363616">
                                          <w:marLeft w:val="0"/>
                                          <w:marRight w:val="0"/>
                                          <w:marTop w:val="0"/>
                                          <w:marBottom w:val="0"/>
                                          <w:divBdr>
                                            <w:top w:val="none" w:sz="0" w:space="0" w:color="auto"/>
                                            <w:left w:val="none" w:sz="0" w:space="0" w:color="auto"/>
                                            <w:bottom w:val="none" w:sz="0" w:space="0" w:color="auto"/>
                                            <w:right w:val="none" w:sz="0" w:space="0" w:color="auto"/>
                                          </w:divBdr>
                                          <w:divsChild>
                                            <w:div w:id="267198768">
                                              <w:marLeft w:val="0"/>
                                              <w:marRight w:val="0"/>
                                              <w:marTop w:val="0"/>
                                              <w:marBottom w:val="0"/>
                                              <w:divBdr>
                                                <w:top w:val="none" w:sz="0" w:space="0" w:color="auto"/>
                                                <w:left w:val="none" w:sz="0" w:space="0" w:color="auto"/>
                                                <w:bottom w:val="none" w:sz="0" w:space="0" w:color="auto"/>
                                                <w:right w:val="none" w:sz="0" w:space="0" w:color="auto"/>
                                              </w:divBdr>
                                              <w:divsChild>
                                                <w:div w:id="2019386062">
                                                  <w:marLeft w:val="0"/>
                                                  <w:marRight w:val="0"/>
                                                  <w:marTop w:val="0"/>
                                                  <w:marBottom w:val="0"/>
                                                  <w:divBdr>
                                                    <w:top w:val="none" w:sz="0" w:space="0" w:color="auto"/>
                                                    <w:left w:val="none" w:sz="0" w:space="0" w:color="auto"/>
                                                    <w:bottom w:val="none" w:sz="0" w:space="0" w:color="auto"/>
                                                    <w:right w:val="none" w:sz="0" w:space="0" w:color="auto"/>
                                                  </w:divBdr>
                                                  <w:divsChild>
                                                    <w:div w:id="850097810">
                                                      <w:marLeft w:val="0"/>
                                                      <w:marRight w:val="0"/>
                                                      <w:marTop w:val="0"/>
                                                      <w:marBottom w:val="0"/>
                                                      <w:divBdr>
                                                        <w:top w:val="none" w:sz="0" w:space="0" w:color="auto"/>
                                                        <w:left w:val="none" w:sz="0" w:space="0" w:color="auto"/>
                                                        <w:bottom w:val="none" w:sz="0" w:space="0" w:color="auto"/>
                                                        <w:right w:val="none" w:sz="0" w:space="0" w:color="auto"/>
                                                      </w:divBdr>
                                                      <w:divsChild>
                                                        <w:div w:id="5466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686624">
          <w:marLeft w:val="0"/>
          <w:marRight w:val="0"/>
          <w:marTop w:val="0"/>
          <w:marBottom w:val="0"/>
          <w:divBdr>
            <w:top w:val="none" w:sz="0" w:space="0" w:color="auto"/>
            <w:left w:val="none" w:sz="0" w:space="0" w:color="auto"/>
            <w:bottom w:val="none" w:sz="0" w:space="0" w:color="auto"/>
            <w:right w:val="none" w:sz="0" w:space="0" w:color="auto"/>
          </w:divBdr>
          <w:divsChild>
            <w:div w:id="522398953">
              <w:marLeft w:val="0"/>
              <w:marRight w:val="0"/>
              <w:marTop w:val="0"/>
              <w:marBottom w:val="0"/>
              <w:divBdr>
                <w:top w:val="none" w:sz="0" w:space="0" w:color="auto"/>
                <w:left w:val="none" w:sz="0" w:space="0" w:color="auto"/>
                <w:bottom w:val="none" w:sz="0" w:space="0" w:color="auto"/>
                <w:right w:val="none" w:sz="0" w:space="0" w:color="auto"/>
              </w:divBdr>
              <w:divsChild>
                <w:div w:id="268658813">
                  <w:marLeft w:val="0"/>
                  <w:marRight w:val="0"/>
                  <w:marTop w:val="0"/>
                  <w:marBottom w:val="0"/>
                  <w:divBdr>
                    <w:top w:val="none" w:sz="0" w:space="0" w:color="auto"/>
                    <w:left w:val="none" w:sz="0" w:space="0" w:color="auto"/>
                    <w:bottom w:val="none" w:sz="0" w:space="0" w:color="auto"/>
                    <w:right w:val="none" w:sz="0" w:space="0" w:color="auto"/>
                  </w:divBdr>
                  <w:divsChild>
                    <w:div w:id="267275493">
                      <w:marLeft w:val="0"/>
                      <w:marRight w:val="0"/>
                      <w:marTop w:val="0"/>
                      <w:marBottom w:val="0"/>
                      <w:divBdr>
                        <w:top w:val="none" w:sz="0" w:space="0" w:color="auto"/>
                        <w:left w:val="none" w:sz="0" w:space="0" w:color="auto"/>
                        <w:bottom w:val="none" w:sz="0" w:space="0" w:color="auto"/>
                        <w:right w:val="none" w:sz="0" w:space="0" w:color="auto"/>
                      </w:divBdr>
                      <w:divsChild>
                        <w:div w:id="1197617256">
                          <w:marLeft w:val="0"/>
                          <w:marRight w:val="0"/>
                          <w:marTop w:val="0"/>
                          <w:marBottom w:val="0"/>
                          <w:divBdr>
                            <w:top w:val="none" w:sz="0" w:space="0" w:color="auto"/>
                            <w:left w:val="none" w:sz="0" w:space="0" w:color="auto"/>
                            <w:bottom w:val="none" w:sz="0" w:space="0" w:color="auto"/>
                            <w:right w:val="none" w:sz="0" w:space="0" w:color="auto"/>
                          </w:divBdr>
                          <w:divsChild>
                            <w:div w:id="130951570">
                              <w:marLeft w:val="0"/>
                              <w:marRight w:val="0"/>
                              <w:marTop w:val="0"/>
                              <w:marBottom w:val="0"/>
                              <w:divBdr>
                                <w:top w:val="none" w:sz="0" w:space="0" w:color="auto"/>
                                <w:left w:val="none" w:sz="0" w:space="0" w:color="auto"/>
                                <w:bottom w:val="none" w:sz="0" w:space="0" w:color="auto"/>
                                <w:right w:val="none" w:sz="0" w:space="0" w:color="auto"/>
                              </w:divBdr>
                              <w:divsChild>
                                <w:div w:id="1208643879">
                                  <w:marLeft w:val="0"/>
                                  <w:marRight w:val="0"/>
                                  <w:marTop w:val="0"/>
                                  <w:marBottom w:val="0"/>
                                  <w:divBdr>
                                    <w:top w:val="none" w:sz="0" w:space="0" w:color="auto"/>
                                    <w:left w:val="none" w:sz="0" w:space="0" w:color="auto"/>
                                    <w:bottom w:val="none" w:sz="0" w:space="0" w:color="auto"/>
                                    <w:right w:val="none" w:sz="0" w:space="0" w:color="auto"/>
                                  </w:divBdr>
                                  <w:divsChild>
                                    <w:div w:id="884753818">
                                      <w:marLeft w:val="0"/>
                                      <w:marRight w:val="0"/>
                                      <w:marTop w:val="0"/>
                                      <w:marBottom w:val="0"/>
                                      <w:divBdr>
                                        <w:top w:val="none" w:sz="0" w:space="0" w:color="auto"/>
                                        <w:left w:val="none" w:sz="0" w:space="0" w:color="auto"/>
                                        <w:bottom w:val="none" w:sz="0" w:space="0" w:color="auto"/>
                                        <w:right w:val="none" w:sz="0" w:space="0" w:color="auto"/>
                                      </w:divBdr>
                                      <w:divsChild>
                                        <w:div w:id="1437290917">
                                          <w:marLeft w:val="0"/>
                                          <w:marRight w:val="0"/>
                                          <w:marTop w:val="0"/>
                                          <w:marBottom w:val="0"/>
                                          <w:divBdr>
                                            <w:top w:val="none" w:sz="0" w:space="0" w:color="auto"/>
                                            <w:left w:val="none" w:sz="0" w:space="0" w:color="auto"/>
                                            <w:bottom w:val="none" w:sz="0" w:space="0" w:color="auto"/>
                                            <w:right w:val="none" w:sz="0" w:space="0" w:color="auto"/>
                                          </w:divBdr>
                                          <w:divsChild>
                                            <w:div w:id="645816489">
                                              <w:marLeft w:val="0"/>
                                              <w:marRight w:val="0"/>
                                              <w:marTop w:val="0"/>
                                              <w:marBottom w:val="0"/>
                                              <w:divBdr>
                                                <w:top w:val="none" w:sz="0" w:space="0" w:color="auto"/>
                                                <w:left w:val="none" w:sz="0" w:space="0" w:color="auto"/>
                                                <w:bottom w:val="none" w:sz="0" w:space="0" w:color="auto"/>
                                                <w:right w:val="none" w:sz="0" w:space="0" w:color="auto"/>
                                              </w:divBdr>
                                              <w:divsChild>
                                                <w:div w:id="873857152">
                                                  <w:marLeft w:val="0"/>
                                                  <w:marRight w:val="0"/>
                                                  <w:marTop w:val="0"/>
                                                  <w:marBottom w:val="0"/>
                                                  <w:divBdr>
                                                    <w:top w:val="none" w:sz="0" w:space="0" w:color="auto"/>
                                                    <w:left w:val="none" w:sz="0" w:space="0" w:color="auto"/>
                                                    <w:bottom w:val="none" w:sz="0" w:space="0" w:color="auto"/>
                                                    <w:right w:val="none" w:sz="0" w:space="0" w:color="auto"/>
                                                  </w:divBdr>
                                                  <w:divsChild>
                                                    <w:div w:id="1464813708">
                                                      <w:marLeft w:val="0"/>
                                                      <w:marRight w:val="0"/>
                                                      <w:marTop w:val="0"/>
                                                      <w:marBottom w:val="0"/>
                                                      <w:divBdr>
                                                        <w:top w:val="none" w:sz="0" w:space="0" w:color="auto"/>
                                                        <w:left w:val="none" w:sz="0" w:space="0" w:color="auto"/>
                                                        <w:bottom w:val="none" w:sz="0" w:space="0" w:color="auto"/>
                                                        <w:right w:val="none" w:sz="0" w:space="0" w:color="auto"/>
                                                      </w:divBdr>
                                                      <w:divsChild>
                                                        <w:div w:id="208136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320061">
          <w:marLeft w:val="0"/>
          <w:marRight w:val="0"/>
          <w:marTop w:val="0"/>
          <w:marBottom w:val="0"/>
          <w:divBdr>
            <w:top w:val="none" w:sz="0" w:space="0" w:color="auto"/>
            <w:left w:val="none" w:sz="0" w:space="0" w:color="auto"/>
            <w:bottom w:val="none" w:sz="0" w:space="0" w:color="auto"/>
            <w:right w:val="none" w:sz="0" w:space="0" w:color="auto"/>
          </w:divBdr>
          <w:divsChild>
            <w:div w:id="292030277">
              <w:marLeft w:val="0"/>
              <w:marRight w:val="0"/>
              <w:marTop w:val="0"/>
              <w:marBottom w:val="0"/>
              <w:divBdr>
                <w:top w:val="none" w:sz="0" w:space="0" w:color="auto"/>
                <w:left w:val="none" w:sz="0" w:space="0" w:color="auto"/>
                <w:bottom w:val="none" w:sz="0" w:space="0" w:color="auto"/>
                <w:right w:val="none" w:sz="0" w:space="0" w:color="auto"/>
              </w:divBdr>
              <w:divsChild>
                <w:div w:id="1174489550">
                  <w:marLeft w:val="0"/>
                  <w:marRight w:val="0"/>
                  <w:marTop w:val="0"/>
                  <w:marBottom w:val="0"/>
                  <w:divBdr>
                    <w:top w:val="none" w:sz="0" w:space="0" w:color="auto"/>
                    <w:left w:val="none" w:sz="0" w:space="0" w:color="auto"/>
                    <w:bottom w:val="none" w:sz="0" w:space="0" w:color="auto"/>
                    <w:right w:val="none" w:sz="0" w:space="0" w:color="auto"/>
                  </w:divBdr>
                  <w:divsChild>
                    <w:div w:id="1550847949">
                      <w:marLeft w:val="0"/>
                      <w:marRight w:val="0"/>
                      <w:marTop w:val="0"/>
                      <w:marBottom w:val="0"/>
                      <w:divBdr>
                        <w:top w:val="none" w:sz="0" w:space="0" w:color="auto"/>
                        <w:left w:val="none" w:sz="0" w:space="0" w:color="auto"/>
                        <w:bottom w:val="none" w:sz="0" w:space="0" w:color="auto"/>
                        <w:right w:val="none" w:sz="0" w:space="0" w:color="auto"/>
                      </w:divBdr>
                      <w:divsChild>
                        <w:div w:id="1323776340">
                          <w:marLeft w:val="0"/>
                          <w:marRight w:val="0"/>
                          <w:marTop w:val="0"/>
                          <w:marBottom w:val="0"/>
                          <w:divBdr>
                            <w:top w:val="none" w:sz="0" w:space="0" w:color="auto"/>
                            <w:left w:val="none" w:sz="0" w:space="0" w:color="auto"/>
                            <w:bottom w:val="none" w:sz="0" w:space="0" w:color="auto"/>
                            <w:right w:val="none" w:sz="0" w:space="0" w:color="auto"/>
                          </w:divBdr>
                          <w:divsChild>
                            <w:div w:id="1380712733">
                              <w:marLeft w:val="0"/>
                              <w:marRight w:val="0"/>
                              <w:marTop w:val="0"/>
                              <w:marBottom w:val="0"/>
                              <w:divBdr>
                                <w:top w:val="none" w:sz="0" w:space="0" w:color="auto"/>
                                <w:left w:val="none" w:sz="0" w:space="0" w:color="auto"/>
                                <w:bottom w:val="none" w:sz="0" w:space="0" w:color="auto"/>
                                <w:right w:val="none" w:sz="0" w:space="0" w:color="auto"/>
                              </w:divBdr>
                              <w:divsChild>
                                <w:div w:id="1012341474">
                                  <w:marLeft w:val="0"/>
                                  <w:marRight w:val="0"/>
                                  <w:marTop w:val="0"/>
                                  <w:marBottom w:val="0"/>
                                  <w:divBdr>
                                    <w:top w:val="none" w:sz="0" w:space="0" w:color="auto"/>
                                    <w:left w:val="none" w:sz="0" w:space="0" w:color="auto"/>
                                    <w:bottom w:val="none" w:sz="0" w:space="0" w:color="auto"/>
                                    <w:right w:val="none" w:sz="0" w:space="0" w:color="auto"/>
                                  </w:divBdr>
                                  <w:divsChild>
                                    <w:div w:id="1612279741">
                                      <w:marLeft w:val="0"/>
                                      <w:marRight w:val="0"/>
                                      <w:marTop w:val="0"/>
                                      <w:marBottom w:val="0"/>
                                      <w:divBdr>
                                        <w:top w:val="none" w:sz="0" w:space="0" w:color="auto"/>
                                        <w:left w:val="none" w:sz="0" w:space="0" w:color="auto"/>
                                        <w:bottom w:val="none" w:sz="0" w:space="0" w:color="auto"/>
                                        <w:right w:val="none" w:sz="0" w:space="0" w:color="auto"/>
                                      </w:divBdr>
                                      <w:divsChild>
                                        <w:div w:id="668750009">
                                          <w:marLeft w:val="0"/>
                                          <w:marRight w:val="0"/>
                                          <w:marTop w:val="0"/>
                                          <w:marBottom w:val="0"/>
                                          <w:divBdr>
                                            <w:top w:val="none" w:sz="0" w:space="0" w:color="auto"/>
                                            <w:left w:val="none" w:sz="0" w:space="0" w:color="auto"/>
                                            <w:bottom w:val="none" w:sz="0" w:space="0" w:color="auto"/>
                                            <w:right w:val="none" w:sz="0" w:space="0" w:color="auto"/>
                                          </w:divBdr>
                                          <w:divsChild>
                                            <w:div w:id="1594971253">
                                              <w:marLeft w:val="0"/>
                                              <w:marRight w:val="0"/>
                                              <w:marTop w:val="0"/>
                                              <w:marBottom w:val="0"/>
                                              <w:divBdr>
                                                <w:top w:val="none" w:sz="0" w:space="0" w:color="auto"/>
                                                <w:left w:val="none" w:sz="0" w:space="0" w:color="auto"/>
                                                <w:bottom w:val="none" w:sz="0" w:space="0" w:color="auto"/>
                                                <w:right w:val="none" w:sz="0" w:space="0" w:color="auto"/>
                                              </w:divBdr>
                                              <w:divsChild>
                                                <w:div w:id="1246259894">
                                                  <w:marLeft w:val="0"/>
                                                  <w:marRight w:val="0"/>
                                                  <w:marTop w:val="0"/>
                                                  <w:marBottom w:val="0"/>
                                                  <w:divBdr>
                                                    <w:top w:val="none" w:sz="0" w:space="0" w:color="auto"/>
                                                    <w:left w:val="none" w:sz="0" w:space="0" w:color="auto"/>
                                                    <w:bottom w:val="none" w:sz="0" w:space="0" w:color="auto"/>
                                                    <w:right w:val="none" w:sz="0" w:space="0" w:color="auto"/>
                                                  </w:divBdr>
                                                  <w:divsChild>
                                                    <w:div w:id="933709998">
                                                      <w:marLeft w:val="0"/>
                                                      <w:marRight w:val="0"/>
                                                      <w:marTop w:val="0"/>
                                                      <w:marBottom w:val="0"/>
                                                      <w:divBdr>
                                                        <w:top w:val="none" w:sz="0" w:space="0" w:color="auto"/>
                                                        <w:left w:val="none" w:sz="0" w:space="0" w:color="auto"/>
                                                        <w:bottom w:val="none" w:sz="0" w:space="0" w:color="auto"/>
                                                        <w:right w:val="none" w:sz="0" w:space="0" w:color="auto"/>
                                                      </w:divBdr>
                                                      <w:divsChild>
                                                        <w:div w:id="310788742">
                                                          <w:marLeft w:val="0"/>
                                                          <w:marRight w:val="0"/>
                                                          <w:marTop w:val="0"/>
                                                          <w:marBottom w:val="0"/>
                                                          <w:divBdr>
                                                            <w:top w:val="none" w:sz="0" w:space="0" w:color="auto"/>
                                                            <w:left w:val="none" w:sz="0" w:space="0" w:color="auto"/>
                                                            <w:bottom w:val="none" w:sz="0" w:space="0" w:color="auto"/>
                                                            <w:right w:val="none" w:sz="0" w:space="0" w:color="auto"/>
                                                          </w:divBdr>
                                                          <w:divsChild>
                                                            <w:div w:id="175597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0671069">
      <w:bodyDiv w:val="1"/>
      <w:marLeft w:val="0"/>
      <w:marRight w:val="0"/>
      <w:marTop w:val="0"/>
      <w:marBottom w:val="0"/>
      <w:divBdr>
        <w:top w:val="none" w:sz="0" w:space="0" w:color="auto"/>
        <w:left w:val="none" w:sz="0" w:space="0" w:color="auto"/>
        <w:bottom w:val="none" w:sz="0" w:space="0" w:color="auto"/>
        <w:right w:val="none" w:sz="0" w:space="0" w:color="auto"/>
      </w:divBdr>
      <w:divsChild>
        <w:div w:id="968629074">
          <w:marLeft w:val="0"/>
          <w:marRight w:val="0"/>
          <w:marTop w:val="0"/>
          <w:marBottom w:val="0"/>
          <w:divBdr>
            <w:top w:val="none" w:sz="0" w:space="0" w:color="auto"/>
            <w:left w:val="none" w:sz="0" w:space="0" w:color="auto"/>
            <w:bottom w:val="none" w:sz="0" w:space="0" w:color="auto"/>
            <w:right w:val="none" w:sz="0" w:space="0" w:color="auto"/>
          </w:divBdr>
          <w:divsChild>
            <w:div w:id="643586352">
              <w:marLeft w:val="0"/>
              <w:marRight w:val="0"/>
              <w:marTop w:val="0"/>
              <w:marBottom w:val="0"/>
              <w:divBdr>
                <w:top w:val="none" w:sz="0" w:space="0" w:color="auto"/>
                <w:left w:val="none" w:sz="0" w:space="0" w:color="auto"/>
                <w:bottom w:val="none" w:sz="0" w:space="0" w:color="auto"/>
                <w:right w:val="none" w:sz="0" w:space="0" w:color="auto"/>
              </w:divBdr>
              <w:divsChild>
                <w:div w:id="2085907034">
                  <w:marLeft w:val="0"/>
                  <w:marRight w:val="0"/>
                  <w:marTop w:val="0"/>
                  <w:marBottom w:val="0"/>
                  <w:divBdr>
                    <w:top w:val="none" w:sz="0" w:space="0" w:color="auto"/>
                    <w:left w:val="none" w:sz="0" w:space="0" w:color="auto"/>
                    <w:bottom w:val="none" w:sz="0" w:space="0" w:color="auto"/>
                    <w:right w:val="none" w:sz="0" w:space="0" w:color="auto"/>
                  </w:divBdr>
                  <w:divsChild>
                    <w:div w:id="1723627084">
                      <w:marLeft w:val="0"/>
                      <w:marRight w:val="0"/>
                      <w:marTop w:val="0"/>
                      <w:marBottom w:val="0"/>
                      <w:divBdr>
                        <w:top w:val="none" w:sz="0" w:space="0" w:color="auto"/>
                        <w:left w:val="none" w:sz="0" w:space="0" w:color="auto"/>
                        <w:bottom w:val="none" w:sz="0" w:space="0" w:color="auto"/>
                        <w:right w:val="none" w:sz="0" w:space="0" w:color="auto"/>
                      </w:divBdr>
                      <w:divsChild>
                        <w:div w:id="132063170">
                          <w:marLeft w:val="0"/>
                          <w:marRight w:val="0"/>
                          <w:marTop w:val="0"/>
                          <w:marBottom w:val="0"/>
                          <w:divBdr>
                            <w:top w:val="none" w:sz="0" w:space="0" w:color="auto"/>
                            <w:left w:val="none" w:sz="0" w:space="0" w:color="auto"/>
                            <w:bottom w:val="none" w:sz="0" w:space="0" w:color="auto"/>
                            <w:right w:val="none" w:sz="0" w:space="0" w:color="auto"/>
                          </w:divBdr>
                          <w:divsChild>
                            <w:div w:id="315498512">
                              <w:marLeft w:val="0"/>
                              <w:marRight w:val="0"/>
                              <w:marTop w:val="0"/>
                              <w:marBottom w:val="0"/>
                              <w:divBdr>
                                <w:top w:val="none" w:sz="0" w:space="0" w:color="auto"/>
                                <w:left w:val="none" w:sz="0" w:space="0" w:color="auto"/>
                                <w:bottom w:val="none" w:sz="0" w:space="0" w:color="auto"/>
                                <w:right w:val="none" w:sz="0" w:space="0" w:color="auto"/>
                              </w:divBdr>
                              <w:divsChild>
                                <w:div w:id="1040007443">
                                  <w:marLeft w:val="0"/>
                                  <w:marRight w:val="0"/>
                                  <w:marTop w:val="0"/>
                                  <w:marBottom w:val="0"/>
                                  <w:divBdr>
                                    <w:top w:val="none" w:sz="0" w:space="0" w:color="auto"/>
                                    <w:left w:val="none" w:sz="0" w:space="0" w:color="auto"/>
                                    <w:bottom w:val="none" w:sz="0" w:space="0" w:color="auto"/>
                                    <w:right w:val="none" w:sz="0" w:space="0" w:color="auto"/>
                                  </w:divBdr>
                                  <w:divsChild>
                                    <w:div w:id="1680041092">
                                      <w:marLeft w:val="0"/>
                                      <w:marRight w:val="0"/>
                                      <w:marTop w:val="0"/>
                                      <w:marBottom w:val="0"/>
                                      <w:divBdr>
                                        <w:top w:val="none" w:sz="0" w:space="0" w:color="auto"/>
                                        <w:left w:val="none" w:sz="0" w:space="0" w:color="auto"/>
                                        <w:bottom w:val="none" w:sz="0" w:space="0" w:color="auto"/>
                                        <w:right w:val="none" w:sz="0" w:space="0" w:color="auto"/>
                                      </w:divBdr>
                                      <w:divsChild>
                                        <w:div w:id="80416218">
                                          <w:marLeft w:val="0"/>
                                          <w:marRight w:val="0"/>
                                          <w:marTop w:val="0"/>
                                          <w:marBottom w:val="0"/>
                                          <w:divBdr>
                                            <w:top w:val="none" w:sz="0" w:space="0" w:color="auto"/>
                                            <w:left w:val="none" w:sz="0" w:space="0" w:color="auto"/>
                                            <w:bottom w:val="none" w:sz="0" w:space="0" w:color="auto"/>
                                            <w:right w:val="none" w:sz="0" w:space="0" w:color="auto"/>
                                          </w:divBdr>
                                          <w:divsChild>
                                            <w:div w:id="520437474">
                                              <w:marLeft w:val="0"/>
                                              <w:marRight w:val="0"/>
                                              <w:marTop w:val="0"/>
                                              <w:marBottom w:val="0"/>
                                              <w:divBdr>
                                                <w:top w:val="none" w:sz="0" w:space="0" w:color="auto"/>
                                                <w:left w:val="none" w:sz="0" w:space="0" w:color="auto"/>
                                                <w:bottom w:val="none" w:sz="0" w:space="0" w:color="auto"/>
                                                <w:right w:val="none" w:sz="0" w:space="0" w:color="auto"/>
                                              </w:divBdr>
                                              <w:divsChild>
                                                <w:div w:id="62533269">
                                                  <w:marLeft w:val="0"/>
                                                  <w:marRight w:val="0"/>
                                                  <w:marTop w:val="0"/>
                                                  <w:marBottom w:val="0"/>
                                                  <w:divBdr>
                                                    <w:top w:val="none" w:sz="0" w:space="0" w:color="auto"/>
                                                    <w:left w:val="none" w:sz="0" w:space="0" w:color="auto"/>
                                                    <w:bottom w:val="none" w:sz="0" w:space="0" w:color="auto"/>
                                                    <w:right w:val="none" w:sz="0" w:space="0" w:color="auto"/>
                                                  </w:divBdr>
                                                  <w:divsChild>
                                                    <w:div w:id="974797208">
                                                      <w:marLeft w:val="0"/>
                                                      <w:marRight w:val="0"/>
                                                      <w:marTop w:val="0"/>
                                                      <w:marBottom w:val="0"/>
                                                      <w:divBdr>
                                                        <w:top w:val="none" w:sz="0" w:space="0" w:color="auto"/>
                                                        <w:left w:val="none" w:sz="0" w:space="0" w:color="auto"/>
                                                        <w:bottom w:val="none" w:sz="0" w:space="0" w:color="auto"/>
                                                        <w:right w:val="none" w:sz="0" w:space="0" w:color="auto"/>
                                                      </w:divBdr>
                                                      <w:divsChild>
                                                        <w:div w:id="910887635">
                                                          <w:marLeft w:val="0"/>
                                                          <w:marRight w:val="0"/>
                                                          <w:marTop w:val="0"/>
                                                          <w:marBottom w:val="0"/>
                                                          <w:divBdr>
                                                            <w:top w:val="none" w:sz="0" w:space="0" w:color="auto"/>
                                                            <w:left w:val="none" w:sz="0" w:space="0" w:color="auto"/>
                                                            <w:bottom w:val="none" w:sz="0" w:space="0" w:color="auto"/>
                                                            <w:right w:val="none" w:sz="0" w:space="0" w:color="auto"/>
                                                          </w:divBdr>
                                                          <w:divsChild>
                                                            <w:div w:id="140040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498255">
          <w:marLeft w:val="0"/>
          <w:marRight w:val="0"/>
          <w:marTop w:val="0"/>
          <w:marBottom w:val="0"/>
          <w:divBdr>
            <w:top w:val="none" w:sz="0" w:space="0" w:color="auto"/>
            <w:left w:val="none" w:sz="0" w:space="0" w:color="auto"/>
            <w:bottom w:val="none" w:sz="0" w:space="0" w:color="auto"/>
            <w:right w:val="none" w:sz="0" w:space="0" w:color="auto"/>
          </w:divBdr>
          <w:divsChild>
            <w:div w:id="709695224">
              <w:marLeft w:val="0"/>
              <w:marRight w:val="0"/>
              <w:marTop w:val="0"/>
              <w:marBottom w:val="0"/>
              <w:divBdr>
                <w:top w:val="none" w:sz="0" w:space="0" w:color="auto"/>
                <w:left w:val="none" w:sz="0" w:space="0" w:color="auto"/>
                <w:bottom w:val="none" w:sz="0" w:space="0" w:color="auto"/>
                <w:right w:val="none" w:sz="0" w:space="0" w:color="auto"/>
              </w:divBdr>
              <w:divsChild>
                <w:div w:id="769467929">
                  <w:marLeft w:val="0"/>
                  <w:marRight w:val="0"/>
                  <w:marTop w:val="0"/>
                  <w:marBottom w:val="0"/>
                  <w:divBdr>
                    <w:top w:val="none" w:sz="0" w:space="0" w:color="auto"/>
                    <w:left w:val="none" w:sz="0" w:space="0" w:color="auto"/>
                    <w:bottom w:val="none" w:sz="0" w:space="0" w:color="auto"/>
                    <w:right w:val="none" w:sz="0" w:space="0" w:color="auto"/>
                  </w:divBdr>
                  <w:divsChild>
                    <w:div w:id="1509753120">
                      <w:marLeft w:val="0"/>
                      <w:marRight w:val="0"/>
                      <w:marTop w:val="0"/>
                      <w:marBottom w:val="0"/>
                      <w:divBdr>
                        <w:top w:val="none" w:sz="0" w:space="0" w:color="auto"/>
                        <w:left w:val="none" w:sz="0" w:space="0" w:color="auto"/>
                        <w:bottom w:val="none" w:sz="0" w:space="0" w:color="auto"/>
                        <w:right w:val="none" w:sz="0" w:space="0" w:color="auto"/>
                      </w:divBdr>
                      <w:divsChild>
                        <w:div w:id="952981682">
                          <w:marLeft w:val="0"/>
                          <w:marRight w:val="0"/>
                          <w:marTop w:val="0"/>
                          <w:marBottom w:val="0"/>
                          <w:divBdr>
                            <w:top w:val="none" w:sz="0" w:space="0" w:color="auto"/>
                            <w:left w:val="none" w:sz="0" w:space="0" w:color="auto"/>
                            <w:bottom w:val="none" w:sz="0" w:space="0" w:color="auto"/>
                            <w:right w:val="none" w:sz="0" w:space="0" w:color="auto"/>
                          </w:divBdr>
                          <w:divsChild>
                            <w:div w:id="271979960">
                              <w:marLeft w:val="0"/>
                              <w:marRight w:val="0"/>
                              <w:marTop w:val="0"/>
                              <w:marBottom w:val="0"/>
                              <w:divBdr>
                                <w:top w:val="none" w:sz="0" w:space="0" w:color="auto"/>
                                <w:left w:val="none" w:sz="0" w:space="0" w:color="auto"/>
                                <w:bottom w:val="none" w:sz="0" w:space="0" w:color="auto"/>
                                <w:right w:val="none" w:sz="0" w:space="0" w:color="auto"/>
                              </w:divBdr>
                              <w:divsChild>
                                <w:div w:id="2048095114">
                                  <w:marLeft w:val="0"/>
                                  <w:marRight w:val="0"/>
                                  <w:marTop w:val="0"/>
                                  <w:marBottom w:val="0"/>
                                  <w:divBdr>
                                    <w:top w:val="none" w:sz="0" w:space="0" w:color="auto"/>
                                    <w:left w:val="none" w:sz="0" w:space="0" w:color="auto"/>
                                    <w:bottom w:val="none" w:sz="0" w:space="0" w:color="auto"/>
                                    <w:right w:val="none" w:sz="0" w:space="0" w:color="auto"/>
                                  </w:divBdr>
                                  <w:divsChild>
                                    <w:div w:id="1491479625">
                                      <w:marLeft w:val="0"/>
                                      <w:marRight w:val="0"/>
                                      <w:marTop w:val="0"/>
                                      <w:marBottom w:val="0"/>
                                      <w:divBdr>
                                        <w:top w:val="none" w:sz="0" w:space="0" w:color="auto"/>
                                        <w:left w:val="none" w:sz="0" w:space="0" w:color="auto"/>
                                        <w:bottom w:val="none" w:sz="0" w:space="0" w:color="auto"/>
                                        <w:right w:val="none" w:sz="0" w:space="0" w:color="auto"/>
                                      </w:divBdr>
                                      <w:divsChild>
                                        <w:div w:id="539128318">
                                          <w:marLeft w:val="0"/>
                                          <w:marRight w:val="0"/>
                                          <w:marTop w:val="0"/>
                                          <w:marBottom w:val="0"/>
                                          <w:divBdr>
                                            <w:top w:val="none" w:sz="0" w:space="0" w:color="auto"/>
                                            <w:left w:val="none" w:sz="0" w:space="0" w:color="auto"/>
                                            <w:bottom w:val="none" w:sz="0" w:space="0" w:color="auto"/>
                                            <w:right w:val="none" w:sz="0" w:space="0" w:color="auto"/>
                                          </w:divBdr>
                                          <w:divsChild>
                                            <w:div w:id="518591043">
                                              <w:marLeft w:val="0"/>
                                              <w:marRight w:val="0"/>
                                              <w:marTop w:val="0"/>
                                              <w:marBottom w:val="0"/>
                                              <w:divBdr>
                                                <w:top w:val="none" w:sz="0" w:space="0" w:color="auto"/>
                                                <w:left w:val="none" w:sz="0" w:space="0" w:color="auto"/>
                                                <w:bottom w:val="none" w:sz="0" w:space="0" w:color="auto"/>
                                                <w:right w:val="none" w:sz="0" w:space="0" w:color="auto"/>
                                              </w:divBdr>
                                              <w:divsChild>
                                                <w:div w:id="230579297">
                                                  <w:marLeft w:val="0"/>
                                                  <w:marRight w:val="0"/>
                                                  <w:marTop w:val="0"/>
                                                  <w:marBottom w:val="0"/>
                                                  <w:divBdr>
                                                    <w:top w:val="none" w:sz="0" w:space="0" w:color="auto"/>
                                                    <w:left w:val="none" w:sz="0" w:space="0" w:color="auto"/>
                                                    <w:bottom w:val="none" w:sz="0" w:space="0" w:color="auto"/>
                                                    <w:right w:val="none" w:sz="0" w:space="0" w:color="auto"/>
                                                  </w:divBdr>
                                                  <w:divsChild>
                                                    <w:div w:id="1301113974">
                                                      <w:marLeft w:val="0"/>
                                                      <w:marRight w:val="0"/>
                                                      <w:marTop w:val="0"/>
                                                      <w:marBottom w:val="0"/>
                                                      <w:divBdr>
                                                        <w:top w:val="none" w:sz="0" w:space="0" w:color="auto"/>
                                                        <w:left w:val="none" w:sz="0" w:space="0" w:color="auto"/>
                                                        <w:bottom w:val="none" w:sz="0" w:space="0" w:color="auto"/>
                                                        <w:right w:val="none" w:sz="0" w:space="0" w:color="auto"/>
                                                      </w:divBdr>
                                                      <w:divsChild>
                                                        <w:div w:id="1148472474">
                                                          <w:marLeft w:val="0"/>
                                                          <w:marRight w:val="0"/>
                                                          <w:marTop w:val="0"/>
                                                          <w:marBottom w:val="0"/>
                                                          <w:divBdr>
                                                            <w:top w:val="none" w:sz="0" w:space="0" w:color="auto"/>
                                                            <w:left w:val="none" w:sz="0" w:space="0" w:color="auto"/>
                                                            <w:bottom w:val="none" w:sz="0" w:space="0" w:color="auto"/>
                                                            <w:right w:val="none" w:sz="0" w:space="0" w:color="auto"/>
                                                          </w:divBdr>
                                                          <w:divsChild>
                                                            <w:div w:id="9818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8753694">
          <w:marLeft w:val="0"/>
          <w:marRight w:val="0"/>
          <w:marTop w:val="0"/>
          <w:marBottom w:val="0"/>
          <w:divBdr>
            <w:top w:val="none" w:sz="0" w:space="0" w:color="auto"/>
            <w:left w:val="none" w:sz="0" w:space="0" w:color="auto"/>
            <w:bottom w:val="none" w:sz="0" w:space="0" w:color="auto"/>
            <w:right w:val="none" w:sz="0" w:space="0" w:color="auto"/>
          </w:divBdr>
          <w:divsChild>
            <w:div w:id="1826241389">
              <w:marLeft w:val="0"/>
              <w:marRight w:val="0"/>
              <w:marTop w:val="0"/>
              <w:marBottom w:val="0"/>
              <w:divBdr>
                <w:top w:val="none" w:sz="0" w:space="0" w:color="auto"/>
                <w:left w:val="none" w:sz="0" w:space="0" w:color="auto"/>
                <w:bottom w:val="none" w:sz="0" w:space="0" w:color="auto"/>
                <w:right w:val="none" w:sz="0" w:space="0" w:color="auto"/>
              </w:divBdr>
              <w:divsChild>
                <w:div w:id="768507545">
                  <w:marLeft w:val="0"/>
                  <w:marRight w:val="0"/>
                  <w:marTop w:val="0"/>
                  <w:marBottom w:val="0"/>
                  <w:divBdr>
                    <w:top w:val="none" w:sz="0" w:space="0" w:color="auto"/>
                    <w:left w:val="none" w:sz="0" w:space="0" w:color="auto"/>
                    <w:bottom w:val="none" w:sz="0" w:space="0" w:color="auto"/>
                    <w:right w:val="none" w:sz="0" w:space="0" w:color="auto"/>
                  </w:divBdr>
                  <w:divsChild>
                    <w:div w:id="732696722">
                      <w:marLeft w:val="0"/>
                      <w:marRight w:val="0"/>
                      <w:marTop w:val="0"/>
                      <w:marBottom w:val="0"/>
                      <w:divBdr>
                        <w:top w:val="none" w:sz="0" w:space="0" w:color="auto"/>
                        <w:left w:val="none" w:sz="0" w:space="0" w:color="auto"/>
                        <w:bottom w:val="none" w:sz="0" w:space="0" w:color="auto"/>
                        <w:right w:val="none" w:sz="0" w:space="0" w:color="auto"/>
                      </w:divBdr>
                      <w:divsChild>
                        <w:div w:id="1475676852">
                          <w:marLeft w:val="0"/>
                          <w:marRight w:val="0"/>
                          <w:marTop w:val="0"/>
                          <w:marBottom w:val="0"/>
                          <w:divBdr>
                            <w:top w:val="none" w:sz="0" w:space="0" w:color="auto"/>
                            <w:left w:val="none" w:sz="0" w:space="0" w:color="auto"/>
                            <w:bottom w:val="none" w:sz="0" w:space="0" w:color="auto"/>
                            <w:right w:val="none" w:sz="0" w:space="0" w:color="auto"/>
                          </w:divBdr>
                          <w:divsChild>
                            <w:div w:id="648094431">
                              <w:marLeft w:val="0"/>
                              <w:marRight w:val="0"/>
                              <w:marTop w:val="0"/>
                              <w:marBottom w:val="0"/>
                              <w:divBdr>
                                <w:top w:val="none" w:sz="0" w:space="0" w:color="auto"/>
                                <w:left w:val="none" w:sz="0" w:space="0" w:color="auto"/>
                                <w:bottom w:val="none" w:sz="0" w:space="0" w:color="auto"/>
                                <w:right w:val="none" w:sz="0" w:space="0" w:color="auto"/>
                              </w:divBdr>
                              <w:divsChild>
                                <w:div w:id="2110270985">
                                  <w:marLeft w:val="0"/>
                                  <w:marRight w:val="0"/>
                                  <w:marTop w:val="0"/>
                                  <w:marBottom w:val="0"/>
                                  <w:divBdr>
                                    <w:top w:val="none" w:sz="0" w:space="0" w:color="auto"/>
                                    <w:left w:val="none" w:sz="0" w:space="0" w:color="auto"/>
                                    <w:bottom w:val="none" w:sz="0" w:space="0" w:color="auto"/>
                                    <w:right w:val="none" w:sz="0" w:space="0" w:color="auto"/>
                                  </w:divBdr>
                                  <w:divsChild>
                                    <w:div w:id="1478836292">
                                      <w:marLeft w:val="0"/>
                                      <w:marRight w:val="0"/>
                                      <w:marTop w:val="0"/>
                                      <w:marBottom w:val="0"/>
                                      <w:divBdr>
                                        <w:top w:val="none" w:sz="0" w:space="0" w:color="auto"/>
                                        <w:left w:val="none" w:sz="0" w:space="0" w:color="auto"/>
                                        <w:bottom w:val="none" w:sz="0" w:space="0" w:color="auto"/>
                                        <w:right w:val="none" w:sz="0" w:space="0" w:color="auto"/>
                                      </w:divBdr>
                                      <w:divsChild>
                                        <w:div w:id="935164762">
                                          <w:marLeft w:val="0"/>
                                          <w:marRight w:val="0"/>
                                          <w:marTop w:val="0"/>
                                          <w:marBottom w:val="0"/>
                                          <w:divBdr>
                                            <w:top w:val="none" w:sz="0" w:space="0" w:color="auto"/>
                                            <w:left w:val="none" w:sz="0" w:space="0" w:color="auto"/>
                                            <w:bottom w:val="none" w:sz="0" w:space="0" w:color="auto"/>
                                            <w:right w:val="none" w:sz="0" w:space="0" w:color="auto"/>
                                          </w:divBdr>
                                          <w:divsChild>
                                            <w:div w:id="1852141347">
                                              <w:marLeft w:val="0"/>
                                              <w:marRight w:val="0"/>
                                              <w:marTop w:val="0"/>
                                              <w:marBottom w:val="0"/>
                                              <w:divBdr>
                                                <w:top w:val="none" w:sz="0" w:space="0" w:color="auto"/>
                                                <w:left w:val="none" w:sz="0" w:space="0" w:color="auto"/>
                                                <w:bottom w:val="none" w:sz="0" w:space="0" w:color="auto"/>
                                                <w:right w:val="none" w:sz="0" w:space="0" w:color="auto"/>
                                              </w:divBdr>
                                              <w:divsChild>
                                                <w:div w:id="2077895062">
                                                  <w:marLeft w:val="0"/>
                                                  <w:marRight w:val="0"/>
                                                  <w:marTop w:val="0"/>
                                                  <w:marBottom w:val="0"/>
                                                  <w:divBdr>
                                                    <w:top w:val="none" w:sz="0" w:space="0" w:color="auto"/>
                                                    <w:left w:val="none" w:sz="0" w:space="0" w:color="auto"/>
                                                    <w:bottom w:val="none" w:sz="0" w:space="0" w:color="auto"/>
                                                    <w:right w:val="none" w:sz="0" w:space="0" w:color="auto"/>
                                                  </w:divBdr>
                                                  <w:divsChild>
                                                    <w:div w:id="1026978170">
                                                      <w:marLeft w:val="0"/>
                                                      <w:marRight w:val="0"/>
                                                      <w:marTop w:val="0"/>
                                                      <w:marBottom w:val="0"/>
                                                      <w:divBdr>
                                                        <w:top w:val="none" w:sz="0" w:space="0" w:color="auto"/>
                                                        <w:left w:val="none" w:sz="0" w:space="0" w:color="auto"/>
                                                        <w:bottom w:val="none" w:sz="0" w:space="0" w:color="auto"/>
                                                        <w:right w:val="none" w:sz="0" w:space="0" w:color="auto"/>
                                                      </w:divBdr>
                                                      <w:divsChild>
                                                        <w:div w:id="531263564">
                                                          <w:marLeft w:val="0"/>
                                                          <w:marRight w:val="0"/>
                                                          <w:marTop w:val="0"/>
                                                          <w:marBottom w:val="0"/>
                                                          <w:divBdr>
                                                            <w:top w:val="none" w:sz="0" w:space="0" w:color="auto"/>
                                                            <w:left w:val="none" w:sz="0" w:space="0" w:color="auto"/>
                                                            <w:bottom w:val="none" w:sz="0" w:space="0" w:color="auto"/>
                                                            <w:right w:val="none" w:sz="0" w:space="0" w:color="auto"/>
                                                          </w:divBdr>
                                                          <w:divsChild>
                                                            <w:div w:id="68722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4794172">
      <w:bodyDiv w:val="1"/>
      <w:marLeft w:val="0"/>
      <w:marRight w:val="0"/>
      <w:marTop w:val="0"/>
      <w:marBottom w:val="0"/>
      <w:divBdr>
        <w:top w:val="none" w:sz="0" w:space="0" w:color="auto"/>
        <w:left w:val="none" w:sz="0" w:space="0" w:color="auto"/>
        <w:bottom w:val="none" w:sz="0" w:space="0" w:color="auto"/>
        <w:right w:val="none" w:sz="0" w:space="0" w:color="auto"/>
      </w:divBdr>
      <w:divsChild>
        <w:div w:id="1041317881">
          <w:marLeft w:val="0"/>
          <w:marRight w:val="0"/>
          <w:marTop w:val="0"/>
          <w:marBottom w:val="0"/>
          <w:divBdr>
            <w:top w:val="none" w:sz="0" w:space="0" w:color="auto"/>
            <w:left w:val="none" w:sz="0" w:space="0" w:color="auto"/>
            <w:bottom w:val="none" w:sz="0" w:space="0" w:color="auto"/>
            <w:right w:val="none" w:sz="0" w:space="0" w:color="auto"/>
          </w:divBdr>
          <w:divsChild>
            <w:div w:id="602495483">
              <w:marLeft w:val="0"/>
              <w:marRight w:val="0"/>
              <w:marTop w:val="0"/>
              <w:marBottom w:val="0"/>
              <w:divBdr>
                <w:top w:val="none" w:sz="0" w:space="0" w:color="auto"/>
                <w:left w:val="none" w:sz="0" w:space="0" w:color="auto"/>
                <w:bottom w:val="none" w:sz="0" w:space="0" w:color="auto"/>
                <w:right w:val="none" w:sz="0" w:space="0" w:color="auto"/>
              </w:divBdr>
              <w:divsChild>
                <w:div w:id="371465686">
                  <w:marLeft w:val="-360"/>
                  <w:marRight w:val="-360"/>
                  <w:marTop w:val="0"/>
                  <w:marBottom w:val="0"/>
                  <w:divBdr>
                    <w:top w:val="none" w:sz="0" w:space="0" w:color="auto"/>
                    <w:left w:val="none" w:sz="0" w:space="0" w:color="auto"/>
                    <w:bottom w:val="none" w:sz="0" w:space="0" w:color="auto"/>
                    <w:right w:val="none" w:sz="0" w:space="0" w:color="auto"/>
                  </w:divBdr>
                  <w:divsChild>
                    <w:div w:id="283655837">
                      <w:marLeft w:val="0"/>
                      <w:marRight w:val="0"/>
                      <w:marTop w:val="0"/>
                      <w:marBottom w:val="0"/>
                      <w:divBdr>
                        <w:top w:val="none" w:sz="0" w:space="0" w:color="auto"/>
                        <w:left w:val="none" w:sz="0" w:space="0" w:color="auto"/>
                        <w:bottom w:val="none" w:sz="0" w:space="0" w:color="auto"/>
                        <w:right w:val="none" w:sz="0" w:space="0" w:color="auto"/>
                      </w:divBdr>
                      <w:divsChild>
                        <w:div w:id="1769228877">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921982">
              <w:marLeft w:val="0"/>
              <w:marRight w:val="0"/>
              <w:marTop w:val="0"/>
              <w:marBottom w:val="0"/>
              <w:divBdr>
                <w:top w:val="none" w:sz="0" w:space="0" w:color="auto"/>
                <w:left w:val="none" w:sz="0" w:space="0" w:color="auto"/>
                <w:bottom w:val="none" w:sz="0" w:space="0" w:color="auto"/>
                <w:right w:val="none" w:sz="0" w:space="0" w:color="auto"/>
              </w:divBdr>
              <w:divsChild>
                <w:div w:id="1888032958">
                  <w:marLeft w:val="0"/>
                  <w:marRight w:val="0"/>
                  <w:marTop w:val="0"/>
                  <w:marBottom w:val="0"/>
                  <w:divBdr>
                    <w:top w:val="none" w:sz="0" w:space="0" w:color="auto"/>
                    <w:left w:val="none" w:sz="0" w:space="0" w:color="auto"/>
                    <w:bottom w:val="none" w:sz="0" w:space="0" w:color="auto"/>
                    <w:right w:val="none" w:sz="0" w:space="0" w:color="auto"/>
                  </w:divBdr>
                  <w:divsChild>
                    <w:div w:id="137891253">
                      <w:marLeft w:val="0"/>
                      <w:marRight w:val="0"/>
                      <w:marTop w:val="0"/>
                      <w:marBottom w:val="0"/>
                      <w:divBdr>
                        <w:top w:val="none" w:sz="0" w:space="0" w:color="auto"/>
                        <w:left w:val="none" w:sz="0" w:space="0" w:color="auto"/>
                        <w:bottom w:val="none" w:sz="0" w:space="0" w:color="auto"/>
                        <w:right w:val="none" w:sz="0" w:space="0" w:color="auto"/>
                      </w:divBdr>
                      <w:divsChild>
                        <w:div w:id="1717703352">
                          <w:marLeft w:val="0"/>
                          <w:marRight w:val="0"/>
                          <w:marTop w:val="0"/>
                          <w:marBottom w:val="0"/>
                          <w:divBdr>
                            <w:top w:val="none" w:sz="0" w:space="0" w:color="auto"/>
                            <w:left w:val="none" w:sz="0" w:space="0" w:color="auto"/>
                            <w:bottom w:val="none" w:sz="0" w:space="0" w:color="auto"/>
                            <w:right w:val="none" w:sz="0" w:space="0" w:color="auto"/>
                          </w:divBdr>
                          <w:divsChild>
                            <w:div w:id="1844739123">
                              <w:marLeft w:val="0"/>
                              <w:marRight w:val="0"/>
                              <w:marTop w:val="0"/>
                              <w:marBottom w:val="0"/>
                              <w:divBdr>
                                <w:top w:val="none" w:sz="0" w:space="0" w:color="auto"/>
                                <w:left w:val="none" w:sz="0" w:space="0" w:color="auto"/>
                                <w:bottom w:val="none" w:sz="0" w:space="0" w:color="auto"/>
                                <w:right w:val="none" w:sz="0" w:space="0" w:color="auto"/>
                              </w:divBdr>
                              <w:divsChild>
                                <w:div w:id="78447615">
                                  <w:marLeft w:val="-15"/>
                                  <w:marRight w:val="0"/>
                                  <w:marTop w:val="0"/>
                                  <w:marBottom w:val="0"/>
                                  <w:divBdr>
                                    <w:top w:val="none" w:sz="0" w:space="0" w:color="auto"/>
                                    <w:left w:val="single" w:sz="6" w:space="0" w:color="auto"/>
                                    <w:bottom w:val="single" w:sz="4" w:space="0" w:color="auto"/>
                                    <w:right w:val="none" w:sz="0" w:space="0" w:color="auto"/>
                                  </w:divBdr>
                                </w:div>
                                <w:div w:id="915893135">
                                  <w:marLeft w:val="0"/>
                                  <w:marRight w:val="0"/>
                                  <w:marTop w:val="0"/>
                                  <w:marBottom w:val="0"/>
                                  <w:divBdr>
                                    <w:top w:val="none" w:sz="0" w:space="0" w:color="auto"/>
                                    <w:left w:val="none" w:sz="0" w:space="0" w:color="auto"/>
                                    <w:bottom w:val="none" w:sz="0" w:space="0" w:color="auto"/>
                                    <w:right w:val="none" w:sz="0" w:space="0" w:color="auto"/>
                                  </w:divBdr>
                                  <w:divsChild>
                                    <w:div w:id="14503429">
                                      <w:marLeft w:val="0"/>
                                      <w:marRight w:val="0"/>
                                      <w:marTop w:val="0"/>
                                      <w:marBottom w:val="0"/>
                                      <w:divBdr>
                                        <w:top w:val="none" w:sz="0" w:space="0" w:color="auto"/>
                                        <w:left w:val="none" w:sz="0" w:space="0" w:color="auto"/>
                                        <w:bottom w:val="none" w:sz="0" w:space="0" w:color="auto"/>
                                        <w:right w:val="none" w:sz="0" w:space="0" w:color="auto"/>
                                      </w:divBdr>
                                      <w:divsChild>
                                        <w:div w:id="145340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168590">
                          <w:marLeft w:val="0"/>
                          <w:marRight w:val="0"/>
                          <w:marTop w:val="0"/>
                          <w:marBottom w:val="0"/>
                          <w:divBdr>
                            <w:top w:val="none" w:sz="0" w:space="0" w:color="auto"/>
                            <w:left w:val="none" w:sz="0" w:space="0" w:color="auto"/>
                            <w:bottom w:val="none" w:sz="0" w:space="0" w:color="auto"/>
                            <w:right w:val="none" w:sz="0" w:space="0" w:color="auto"/>
                          </w:divBdr>
                          <w:divsChild>
                            <w:div w:id="436366945">
                              <w:marLeft w:val="0"/>
                              <w:marRight w:val="0"/>
                              <w:marTop w:val="0"/>
                              <w:marBottom w:val="0"/>
                              <w:divBdr>
                                <w:top w:val="none" w:sz="0" w:space="0" w:color="auto"/>
                                <w:left w:val="none" w:sz="0" w:space="0" w:color="auto"/>
                                <w:bottom w:val="none" w:sz="0" w:space="0" w:color="auto"/>
                                <w:right w:val="none" w:sz="0" w:space="0" w:color="auto"/>
                              </w:divBdr>
                            </w:div>
                          </w:divsChild>
                        </w:div>
                        <w:div w:id="636227118">
                          <w:marLeft w:val="0"/>
                          <w:marRight w:val="0"/>
                          <w:marTop w:val="0"/>
                          <w:marBottom w:val="0"/>
                          <w:divBdr>
                            <w:top w:val="none" w:sz="0" w:space="0" w:color="auto"/>
                            <w:left w:val="none" w:sz="0" w:space="0" w:color="auto"/>
                            <w:bottom w:val="none" w:sz="0" w:space="0" w:color="auto"/>
                            <w:right w:val="none" w:sz="0" w:space="0" w:color="auto"/>
                          </w:divBdr>
                          <w:divsChild>
                            <w:div w:id="55591601">
                              <w:marLeft w:val="0"/>
                              <w:marRight w:val="0"/>
                              <w:marTop w:val="0"/>
                              <w:marBottom w:val="0"/>
                              <w:divBdr>
                                <w:top w:val="none" w:sz="0" w:space="0" w:color="auto"/>
                                <w:left w:val="none" w:sz="0" w:space="0" w:color="auto"/>
                                <w:bottom w:val="none" w:sz="0" w:space="0" w:color="auto"/>
                                <w:right w:val="none" w:sz="0" w:space="0" w:color="auto"/>
                              </w:divBdr>
                              <w:divsChild>
                                <w:div w:id="315694443">
                                  <w:marLeft w:val="-15"/>
                                  <w:marRight w:val="0"/>
                                  <w:marTop w:val="0"/>
                                  <w:marBottom w:val="0"/>
                                  <w:divBdr>
                                    <w:top w:val="none" w:sz="0" w:space="0" w:color="auto"/>
                                    <w:left w:val="single" w:sz="6" w:space="0" w:color="auto"/>
                                    <w:bottom w:val="single" w:sz="4" w:space="0" w:color="auto"/>
                                    <w:right w:val="none" w:sz="0" w:space="0" w:color="auto"/>
                                  </w:divBdr>
                                </w:div>
                                <w:div w:id="362290155">
                                  <w:marLeft w:val="0"/>
                                  <w:marRight w:val="0"/>
                                  <w:marTop w:val="0"/>
                                  <w:marBottom w:val="0"/>
                                  <w:divBdr>
                                    <w:top w:val="none" w:sz="0" w:space="0" w:color="auto"/>
                                    <w:left w:val="none" w:sz="0" w:space="0" w:color="auto"/>
                                    <w:bottom w:val="none" w:sz="0" w:space="0" w:color="auto"/>
                                    <w:right w:val="none" w:sz="0" w:space="0" w:color="auto"/>
                                  </w:divBdr>
                                </w:div>
                                <w:div w:id="9289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147199">
      <w:bodyDiv w:val="1"/>
      <w:marLeft w:val="0"/>
      <w:marRight w:val="0"/>
      <w:marTop w:val="0"/>
      <w:marBottom w:val="0"/>
      <w:divBdr>
        <w:top w:val="none" w:sz="0" w:space="0" w:color="auto"/>
        <w:left w:val="none" w:sz="0" w:space="0" w:color="auto"/>
        <w:bottom w:val="none" w:sz="0" w:space="0" w:color="auto"/>
        <w:right w:val="none" w:sz="0" w:space="0" w:color="auto"/>
      </w:divBdr>
      <w:divsChild>
        <w:div w:id="26685207">
          <w:marLeft w:val="0"/>
          <w:marRight w:val="0"/>
          <w:marTop w:val="0"/>
          <w:marBottom w:val="0"/>
          <w:divBdr>
            <w:top w:val="none" w:sz="0" w:space="0" w:color="auto"/>
            <w:left w:val="none" w:sz="0" w:space="0" w:color="auto"/>
            <w:bottom w:val="none" w:sz="0" w:space="0" w:color="auto"/>
            <w:right w:val="none" w:sz="0" w:space="0" w:color="auto"/>
          </w:divBdr>
          <w:divsChild>
            <w:div w:id="1874151319">
              <w:marLeft w:val="0"/>
              <w:marRight w:val="0"/>
              <w:marTop w:val="0"/>
              <w:marBottom w:val="0"/>
              <w:divBdr>
                <w:top w:val="none" w:sz="0" w:space="0" w:color="auto"/>
                <w:left w:val="none" w:sz="0" w:space="0" w:color="auto"/>
                <w:bottom w:val="none" w:sz="0" w:space="0" w:color="auto"/>
                <w:right w:val="none" w:sz="0" w:space="0" w:color="auto"/>
              </w:divBdr>
              <w:divsChild>
                <w:div w:id="1388064324">
                  <w:marLeft w:val="0"/>
                  <w:marRight w:val="0"/>
                  <w:marTop w:val="0"/>
                  <w:marBottom w:val="0"/>
                  <w:divBdr>
                    <w:top w:val="none" w:sz="0" w:space="0" w:color="auto"/>
                    <w:left w:val="none" w:sz="0" w:space="0" w:color="auto"/>
                    <w:bottom w:val="none" w:sz="0" w:space="0" w:color="auto"/>
                    <w:right w:val="none" w:sz="0" w:space="0" w:color="auto"/>
                  </w:divBdr>
                  <w:divsChild>
                    <w:div w:id="527524569">
                      <w:marLeft w:val="0"/>
                      <w:marRight w:val="0"/>
                      <w:marTop w:val="0"/>
                      <w:marBottom w:val="0"/>
                      <w:divBdr>
                        <w:top w:val="none" w:sz="0" w:space="0" w:color="auto"/>
                        <w:left w:val="none" w:sz="0" w:space="0" w:color="auto"/>
                        <w:bottom w:val="none" w:sz="0" w:space="0" w:color="auto"/>
                        <w:right w:val="none" w:sz="0" w:space="0" w:color="auto"/>
                      </w:divBdr>
                      <w:divsChild>
                        <w:div w:id="112870138">
                          <w:marLeft w:val="0"/>
                          <w:marRight w:val="0"/>
                          <w:marTop w:val="0"/>
                          <w:marBottom w:val="0"/>
                          <w:divBdr>
                            <w:top w:val="none" w:sz="0" w:space="0" w:color="auto"/>
                            <w:left w:val="none" w:sz="0" w:space="0" w:color="auto"/>
                            <w:bottom w:val="none" w:sz="0" w:space="0" w:color="auto"/>
                            <w:right w:val="none" w:sz="0" w:space="0" w:color="auto"/>
                          </w:divBdr>
                          <w:divsChild>
                            <w:div w:id="1853183846">
                              <w:marLeft w:val="0"/>
                              <w:marRight w:val="0"/>
                              <w:marTop w:val="0"/>
                              <w:marBottom w:val="0"/>
                              <w:divBdr>
                                <w:top w:val="none" w:sz="0" w:space="0" w:color="auto"/>
                                <w:left w:val="none" w:sz="0" w:space="0" w:color="auto"/>
                                <w:bottom w:val="none" w:sz="0" w:space="0" w:color="auto"/>
                                <w:right w:val="none" w:sz="0" w:space="0" w:color="auto"/>
                              </w:divBdr>
                              <w:divsChild>
                                <w:div w:id="2140147095">
                                  <w:marLeft w:val="0"/>
                                  <w:marRight w:val="0"/>
                                  <w:marTop w:val="0"/>
                                  <w:marBottom w:val="0"/>
                                  <w:divBdr>
                                    <w:top w:val="none" w:sz="0" w:space="0" w:color="auto"/>
                                    <w:left w:val="none" w:sz="0" w:space="0" w:color="auto"/>
                                    <w:bottom w:val="none" w:sz="0" w:space="0" w:color="auto"/>
                                    <w:right w:val="none" w:sz="0" w:space="0" w:color="auto"/>
                                  </w:divBdr>
                                  <w:divsChild>
                                    <w:div w:id="1101873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344686">
          <w:marLeft w:val="0"/>
          <w:marRight w:val="0"/>
          <w:marTop w:val="0"/>
          <w:marBottom w:val="0"/>
          <w:divBdr>
            <w:top w:val="none" w:sz="0" w:space="0" w:color="auto"/>
            <w:left w:val="none" w:sz="0" w:space="0" w:color="auto"/>
            <w:bottom w:val="none" w:sz="0" w:space="0" w:color="auto"/>
            <w:right w:val="none" w:sz="0" w:space="0" w:color="auto"/>
          </w:divBdr>
          <w:divsChild>
            <w:div w:id="1765808431">
              <w:marLeft w:val="0"/>
              <w:marRight w:val="0"/>
              <w:marTop w:val="0"/>
              <w:marBottom w:val="0"/>
              <w:divBdr>
                <w:top w:val="none" w:sz="0" w:space="0" w:color="auto"/>
                <w:left w:val="none" w:sz="0" w:space="0" w:color="auto"/>
                <w:bottom w:val="none" w:sz="0" w:space="0" w:color="auto"/>
                <w:right w:val="none" w:sz="0" w:space="0" w:color="auto"/>
              </w:divBdr>
              <w:divsChild>
                <w:div w:id="396973121">
                  <w:marLeft w:val="0"/>
                  <w:marRight w:val="0"/>
                  <w:marTop w:val="0"/>
                  <w:marBottom w:val="0"/>
                  <w:divBdr>
                    <w:top w:val="none" w:sz="0" w:space="0" w:color="auto"/>
                    <w:left w:val="none" w:sz="0" w:space="0" w:color="auto"/>
                    <w:bottom w:val="none" w:sz="0" w:space="0" w:color="auto"/>
                    <w:right w:val="none" w:sz="0" w:space="0" w:color="auto"/>
                  </w:divBdr>
                  <w:divsChild>
                    <w:div w:id="1157262851">
                      <w:marLeft w:val="0"/>
                      <w:marRight w:val="0"/>
                      <w:marTop w:val="0"/>
                      <w:marBottom w:val="0"/>
                      <w:divBdr>
                        <w:top w:val="none" w:sz="0" w:space="0" w:color="auto"/>
                        <w:left w:val="none" w:sz="0" w:space="0" w:color="auto"/>
                        <w:bottom w:val="none" w:sz="0" w:space="0" w:color="auto"/>
                        <w:right w:val="none" w:sz="0" w:space="0" w:color="auto"/>
                      </w:divBdr>
                      <w:divsChild>
                        <w:div w:id="1163933571">
                          <w:marLeft w:val="0"/>
                          <w:marRight w:val="0"/>
                          <w:marTop w:val="0"/>
                          <w:marBottom w:val="0"/>
                          <w:divBdr>
                            <w:top w:val="none" w:sz="0" w:space="0" w:color="auto"/>
                            <w:left w:val="none" w:sz="0" w:space="0" w:color="auto"/>
                            <w:bottom w:val="none" w:sz="0" w:space="0" w:color="auto"/>
                            <w:right w:val="none" w:sz="0" w:space="0" w:color="auto"/>
                          </w:divBdr>
                          <w:divsChild>
                            <w:div w:id="2099329667">
                              <w:marLeft w:val="0"/>
                              <w:marRight w:val="0"/>
                              <w:marTop w:val="0"/>
                              <w:marBottom w:val="0"/>
                              <w:divBdr>
                                <w:top w:val="none" w:sz="0" w:space="0" w:color="auto"/>
                                <w:left w:val="none" w:sz="0" w:space="0" w:color="auto"/>
                                <w:bottom w:val="none" w:sz="0" w:space="0" w:color="auto"/>
                                <w:right w:val="none" w:sz="0" w:space="0" w:color="auto"/>
                              </w:divBdr>
                              <w:divsChild>
                                <w:div w:id="207839098">
                                  <w:marLeft w:val="0"/>
                                  <w:marRight w:val="0"/>
                                  <w:marTop w:val="0"/>
                                  <w:marBottom w:val="0"/>
                                  <w:divBdr>
                                    <w:top w:val="none" w:sz="0" w:space="0" w:color="auto"/>
                                    <w:left w:val="none" w:sz="0" w:space="0" w:color="auto"/>
                                    <w:bottom w:val="none" w:sz="0" w:space="0" w:color="auto"/>
                                    <w:right w:val="none" w:sz="0" w:space="0" w:color="auto"/>
                                  </w:divBdr>
                                  <w:divsChild>
                                    <w:div w:id="60031872">
                                      <w:marLeft w:val="0"/>
                                      <w:marRight w:val="0"/>
                                      <w:marTop w:val="0"/>
                                      <w:marBottom w:val="0"/>
                                      <w:divBdr>
                                        <w:top w:val="none" w:sz="0" w:space="0" w:color="auto"/>
                                        <w:left w:val="none" w:sz="0" w:space="0" w:color="auto"/>
                                        <w:bottom w:val="none" w:sz="0" w:space="0" w:color="auto"/>
                                        <w:right w:val="none" w:sz="0" w:space="0" w:color="auto"/>
                                      </w:divBdr>
                                      <w:divsChild>
                                        <w:div w:id="1199396119">
                                          <w:marLeft w:val="0"/>
                                          <w:marRight w:val="0"/>
                                          <w:marTop w:val="0"/>
                                          <w:marBottom w:val="0"/>
                                          <w:divBdr>
                                            <w:top w:val="none" w:sz="0" w:space="0" w:color="auto"/>
                                            <w:left w:val="none" w:sz="0" w:space="0" w:color="auto"/>
                                            <w:bottom w:val="none" w:sz="0" w:space="0" w:color="auto"/>
                                            <w:right w:val="none" w:sz="0" w:space="0" w:color="auto"/>
                                          </w:divBdr>
                                          <w:divsChild>
                                            <w:div w:id="1338266455">
                                              <w:marLeft w:val="0"/>
                                              <w:marRight w:val="0"/>
                                              <w:marTop w:val="0"/>
                                              <w:marBottom w:val="0"/>
                                              <w:divBdr>
                                                <w:top w:val="none" w:sz="0" w:space="0" w:color="auto"/>
                                                <w:left w:val="none" w:sz="0" w:space="0" w:color="auto"/>
                                                <w:bottom w:val="none" w:sz="0" w:space="0" w:color="auto"/>
                                                <w:right w:val="none" w:sz="0" w:space="0" w:color="auto"/>
                                              </w:divBdr>
                                              <w:divsChild>
                                                <w:div w:id="451246974">
                                                  <w:marLeft w:val="0"/>
                                                  <w:marRight w:val="0"/>
                                                  <w:marTop w:val="0"/>
                                                  <w:marBottom w:val="0"/>
                                                  <w:divBdr>
                                                    <w:top w:val="none" w:sz="0" w:space="0" w:color="auto"/>
                                                    <w:left w:val="none" w:sz="0" w:space="0" w:color="auto"/>
                                                    <w:bottom w:val="none" w:sz="0" w:space="0" w:color="auto"/>
                                                    <w:right w:val="none" w:sz="0" w:space="0" w:color="auto"/>
                                                  </w:divBdr>
                                                  <w:divsChild>
                                                    <w:div w:id="1120419478">
                                                      <w:marLeft w:val="0"/>
                                                      <w:marRight w:val="0"/>
                                                      <w:marTop w:val="0"/>
                                                      <w:marBottom w:val="0"/>
                                                      <w:divBdr>
                                                        <w:top w:val="none" w:sz="0" w:space="0" w:color="auto"/>
                                                        <w:left w:val="none" w:sz="0" w:space="0" w:color="auto"/>
                                                        <w:bottom w:val="none" w:sz="0" w:space="0" w:color="auto"/>
                                                        <w:right w:val="none" w:sz="0" w:space="0" w:color="auto"/>
                                                      </w:divBdr>
                                                      <w:divsChild>
                                                        <w:div w:id="891619420">
                                                          <w:marLeft w:val="0"/>
                                                          <w:marRight w:val="0"/>
                                                          <w:marTop w:val="0"/>
                                                          <w:marBottom w:val="0"/>
                                                          <w:divBdr>
                                                            <w:top w:val="none" w:sz="0" w:space="0" w:color="auto"/>
                                                            <w:left w:val="none" w:sz="0" w:space="0" w:color="auto"/>
                                                            <w:bottom w:val="none" w:sz="0" w:space="0" w:color="auto"/>
                                                            <w:right w:val="none" w:sz="0" w:space="0" w:color="auto"/>
                                                          </w:divBdr>
                                                          <w:divsChild>
                                                            <w:div w:id="229970183">
                                                              <w:marLeft w:val="0"/>
                                                              <w:marRight w:val="0"/>
                                                              <w:marTop w:val="0"/>
                                                              <w:marBottom w:val="0"/>
                                                              <w:divBdr>
                                                                <w:top w:val="none" w:sz="0" w:space="0" w:color="auto"/>
                                                                <w:left w:val="none" w:sz="0" w:space="0" w:color="auto"/>
                                                                <w:bottom w:val="none" w:sz="0" w:space="0" w:color="auto"/>
                                                                <w:right w:val="none" w:sz="0" w:space="0" w:color="auto"/>
                                                              </w:divBdr>
                                                              <w:divsChild>
                                                                <w:div w:id="78262299">
                                                                  <w:marLeft w:val="0"/>
                                                                  <w:marRight w:val="0"/>
                                                                  <w:marTop w:val="0"/>
                                                                  <w:marBottom w:val="0"/>
                                                                  <w:divBdr>
                                                                    <w:top w:val="none" w:sz="0" w:space="0" w:color="auto"/>
                                                                    <w:left w:val="none" w:sz="0" w:space="0" w:color="auto"/>
                                                                    <w:bottom w:val="none" w:sz="0" w:space="0" w:color="auto"/>
                                                                    <w:right w:val="none" w:sz="0" w:space="0" w:color="auto"/>
                                                                  </w:divBdr>
                                                                  <w:divsChild>
                                                                    <w:div w:id="14775881">
                                                                      <w:marLeft w:val="0"/>
                                                                      <w:marRight w:val="0"/>
                                                                      <w:marTop w:val="0"/>
                                                                      <w:marBottom w:val="0"/>
                                                                      <w:divBdr>
                                                                        <w:top w:val="none" w:sz="0" w:space="0" w:color="auto"/>
                                                                        <w:left w:val="none" w:sz="0" w:space="0" w:color="auto"/>
                                                                        <w:bottom w:val="none" w:sz="0" w:space="0" w:color="auto"/>
                                                                        <w:right w:val="none" w:sz="0" w:space="0" w:color="auto"/>
                                                                      </w:divBdr>
                                                                      <w:divsChild>
                                                                        <w:div w:id="1091707076">
                                                                          <w:marLeft w:val="0"/>
                                                                          <w:marRight w:val="0"/>
                                                                          <w:marTop w:val="0"/>
                                                                          <w:marBottom w:val="0"/>
                                                                          <w:divBdr>
                                                                            <w:top w:val="none" w:sz="0" w:space="0" w:color="auto"/>
                                                                            <w:left w:val="none" w:sz="0" w:space="0" w:color="auto"/>
                                                                            <w:bottom w:val="none" w:sz="0" w:space="0" w:color="auto"/>
                                                                            <w:right w:val="none" w:sz="0" w:space="0" w:color="auto"/>
                                                                          </w:divBdr>
                                                                          <w:divsChild>
                                                                            <w:div w:id="1195927584">
                                                                              <w:marLeft w:val="0"/>
                                                                              <w:marRight w:val="0"/>
                                                                              <w:marTop w:val="0"/>
                                                                              <w:marBottom w:val="0"/>
                                                                              <w:divBdr>
                                                                                <w:top w:val="none" w:sz="0" w:space="0" w:color="auto"/>
                                                                                <w:left w:val="none" w:sz="0" w:space="0" w:color="auto"/>
                                                                                <w:bottom w:val="none" w:sz="0" w:space="0" w:color="auto"/>
                                                                                <w:right w:val="none" w:sz="0" w:space="0" w:color="auto"/>
                                                                              </w:divBdr>
                                                                              <w:divsChild>
                                                                                <w:div w:id="929704244">
                                                                                  <w:marLeft w:val="0"/>
                                                                                  <w:marRight w:val="0"/>
                                                                                  <w:marTop w:val="0"/>
                                                                                  <w:marBottom w:val="0"/>
                                                                                  <w:divBdr>
                                                                                    <w:top w:val="none" w:sz="0" w:space="0" w:color="auto"/>
                                                                                    <w:left w:val="none" w:sz="0" w:space="0" w:color="auto"/>
                                                                                    <w:bottom w:val="none" w:sz="0" w:space="0" w:color="auto"/>
                                                                                    <w:right w:val="none" w:sz="0" w:space="0" w:color="auto"/>
                                                                                  </w:divBdr>
                                                                                  <w:divsChild>
                                                                                    <w:div w:id="1597322358">
                                                                                      <w:marLeft w:val="0"/>
                                                                                      <w:marRight w:val="0"/>
                                                                                      <w:marTop w:val="0"/>
                                                                                      <w:marBottom w:val="0"/>
                                                                                      <w:divBdr>
                                                                                        <w:top w:val="none" w:sz="0" w:space="0" w:color="auto"/>
                                                                                        <w:left w:val="none" w:sz="0" w:space="0" w:color="auto"/>
                                                                                        <w:bottom w:val="none" w:sz="0" w:space="0" w:color="auto"/>
                                                                                        <w:right w:val="none" w:sz="0" w:space="0" w:color="auto"/>
                                                                                      </w:divBdr>
                                                                                      <w:divsChild>
                                                                                        <w:div w:id="168801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269925">
                                      <w:marLeft w:val="0"/>
                                      <w:marRight w:val="0"/>
                                      <w:marTop w:val="0"/>
                                      <w:marBottom w:val="0"/>
                                      <w:divBdr>
                                        <w:top w:val="none" w:sz="0" w:space="0" w:color="auto"/>
                                        <w:left w:val="none" w:sz="0" w:space="0" w:color="auto"/>
                                        <w:bottom w:val="none" w:sz="0" w:space="0" w:color="auto"/>
                                        <w:right w:val="none" w:sz="0" w:space="0" w:color="auto"/>
                                      </w:divBdr>
                                      <w:divsChild>
                                        <w:div w:id="472453014">
                                          <w:marLeft w:val="0"/>
                                          <w:marRight w:val="0"/>
                                          <w:marTop w:val="0"/>
                                          <w:marBottom w:val="0"/>
                                          <w:divBdr>
                                            <w:top w:val="none" w:sz="0" w:space="0" w:color="auto"/>
                                            <w:left w:val="none" w:sz="0" w:space="0" w:color="auto"/>
                                            <w:bottom w:val="none" w:sz="0" w:space="0" w:color="auto"/>
                                            <w:right w:val="none" w:sz="0" w:space="0" w:color="auto"/>
                                          </w:divBdr>
                                          <w:divsChild>
                                            <w:div w:id="70931729">
                                              <w:marLeft w:val="0"/>
                                              <w:marRight w:val="0"/>
                                              <w:marTop w:val="0"/>
                                              <w:marBottom w:val="0"/>
                                              <w:divBdr>
                                                <w:top w:val="none" w:sz="0" w:space="0" w:color="auto"/>
                                                <w:left w:val="none" w:sz="0" w:space="0" w:color="auto"/>
                                                <w:bottom w:val="none" w:sz="0" w:space="0" w:color="auto"/>
                                                <w:right w:val="none" w:sz="0" w:space="0" w:color="auto"/>
                                              </w:divBdr>
                                              <w:divsChild>
                                                <w:div w:id="1748072850">
                                                  <w:marLeft w:val="0"/>
                                                  <w:marRight w:val="0"/>
                                                  <w:marTop w:val="0"/>
                                                  <w:marBottom w:val="0"/>
                                                  <w:divBdr>
                                                    <w:top w:val="none" w:sz="0" w:space="0" w:color="auto"/>
                                                    <w:left w:val="none" w:sz="0" w:space="0" w:color="auto"/>
                                                    <w:bottom w:val="none" w:sz="0" w:space="0" w:color="auto"/>
                                                    <w:right w:val="none" w:sz="0" w:space="0" w:color="auto"/>
                                                  </w:divBdr>
                                                  <w:divsChild>
                                                    <w:div w:id="1516069541">
                                                      <w:marLeft w:val="0"/>
                                                      <w:marRight w:val="0"/>
                                                      <w:marTop w:val="0"/>
                                                      <w:marBottom w:val="0"/>
                                                      <w:divBdr>
                                                        <w:top w:val="none" w:sz="0" w:space="0" w:color="auto"/>
                                                        <w:left w:val="none" w:sz="0" w:space="0" w:color="auto"/>
                                                        <w:bottom w:val="none" w:sz="0" w:space="0" w:color="auto"/>
                                                        <w:right w:val="none" w:sz="0" w:space="0" w:color="auto"/>
                                                      </w:divBdr>
                                                      <w:divsChild>
                                                        <w:div w:id="415250748">
                                                          <w:marLeft w:val="0"/>
                                                          <w:marRight w:val="0"/>
                                                          <w:marTop w:val="0"/>
                                                          <w:marBottom w:val="0"/>
                                                          <w:divBdr>
                                                            <w:top w:val="none" w:sz="0" w:space="0" w:color="auto"/>
                                                            <w:left w:val="none" w:sz="0" w:space="0" w:color="auto"/>
                                                            <w:bottom w:val="none" w:sz="0" w:space="0" w:color="auto"/>
                                                            <w:right w:val="none" w:sz="0" w:space="0" w:color="auto"/>
                                                          </w:divBdr>
                                                          <w:divsChild>
                                                            <w:div w:id="1479348239">
                                                              <w:marLeft w:val="0"/>
                                                              <w:marRight w:val="0"/>
                                                              <w:marTop w:val="0"/>
                                                              <w:marBottom w:val="0"/>
                                                              <w:divBdr>
                                                                <w:top w:val="none" w:sz="0" w:space="0" w:color="auto"/>
                                                                <w:left w:val="none" w:sz="0" w:space="0" w:color="auto"/>
                                                                <w:bottom w:val="none" w:sz="0" w:space="0" w:color="auto"/>
                                                                <w:right w:val="none" w:sz="0" w:space="0" w:color="auto"/>
                                                              </w:divBdr>
                                                              <w:divsChild>
                                                                <w:div w:id="829448798">
                                                                  <w:marLeft w:val="0"/>
                                                                  <w:marRight w:val="0"/>
                                                                  <w:marTop w:val="0"/>
                                                                  <w:marBottom w:val="0"/>
                                                                  <w:divBdr>
                                                                    <w:top w:val="none" w:sz="0" w:space="0" w:color="auto"/>
                                                                    <w:left w:val="none" w:sz="0" w:space="0" w:color="auto"/>
                                                                    <w:bottom w:val="none" w:sz="0" w:space="0" w:color="auto"/>
                                                                    <w:right w:val="none" w:sz="0" w:space="0" w:color="auto"/>
                                                                  </w:divBdr>
                                                                  <w:divsChild>
                                                                    <w:div w:id="1293369623">
                                                                      <w:marLeft w:val="0"/>
                                                                      <w:marRight w:val="0"/>
                                                                      <w:marTop w:val="0"/>
                                                                      <w:marBottom w:val="0"/>
                                                                      <w:divBdr>
                                                                        <w:top w:val="none" w:sz="0" w:space="0" w:color="auto"/>
                                                                        <w:left w:val="none" w:sz="0" w:space="0" w:color="auto"/>
                                                                        <w:bottom w:val="none" w:sz="0" w:space="0" w:color="auto"/>
                                                                        <w:right w:val="none" w:sz="0" w:space="0" w:color="auto"/>
                                                                      </w:divBdr>
                                                                      <w:divsChild>
                                                                        <w:div w:id="1984115681">
                                                                          <w:marLeft w:val="0"/>
                                                                          <w:marRight w:val="0"/>
                                                                          <w:marTop w:val="0"/>
                                                                          <w:marBottom w:val="0"/>
                                                                          <w:divBdr>
                                                                            <w:top w:val="none" w:sz="0" w:space="0" w:color="auto"/>
                                                                            <w:left w:val="none" w:sz="0" w:space="0" w:color="auto"/>
                                                                            <w:bottom w:val="none" w:sz="0" w:space="0" w:color="auto"/>
                                                                            <w:right w:val="none" w:sz="0" w:space="0" w:color="auto"/>
                                                                          </w:divBdr>
                                                                          <w:divsChild>
                                                                            <w:div w:id="1913200188">
                                                                              <w:marLeft w:val="0"/>
                                                                              <w:marRight w:val="0"/>
                                                                              <w:marTop w:val="0"/>
                                                                              <w:marBottom w:val="0"/>
                                                                              <w:divBdr>
                                                                                <w:top w:val="none" w:sz="0" w:space="0" w:color="auto"/>
                                                                                <w:left w:val="none" w:sz="0" w:space="0" w:color="auto"/>
                                                                                <w:bottom w:val="none" w:sz="0" w:space="0" w:color="auto"/>
                                                                                <w:right w:val="none" w:sz="0" w:space="0" w:color="auto"/>
                                                                              </w:divBdr>
                                                                              <w:divsChild>
                                                                                <w:div w:id="1287614098">
                                                                                  <w:marLeft w:val="0"/>
                                                                                  <w:marRight w:val="0"/>
                                                                                  <w:marTop w:val="0"/>
                                                                                  <w:marBottom w:val="0"/>
                                                                                  <w:divBdr>
                                                                                    <w:top w:val="none" w:sz="0" w:space="0" w:color="auto"/>
                                                                                    <w:left w:val="none" w:sz="0" w:space="0" w:color="auto"/>
                                                                                    <w:bottom w:val="none" w:sz="0" w:space="0" w:color="auto"/>
                                                                                    <w:right w:val="none" w:sz="0" w:space="0" w:color="auto"/>
                                                                                  </w:divBdr>
                                                                                  <w:divsChild>
                                                                                    <w:div w:id="120999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51525">
                                      <w:marLeft w:val="0"/>
                                      <w:marRight w:val="0"/>
                                      <w:marTop w:val="0"/>
                                      <w:marBottom w:val="0"/>
                                      <w:divBdr>
                                        <w:top w:val="none" w:sz="0" w:space="0" w:color="auto"/>
                                        <w:left w:val="none" w:sz="0" w:space="0" w:color="auto"/>
                                        <w:bottom w:val="none" w:sz="0" w:space="0" w:color="auto"/>
                                        <w:right w:val="none" w:sz="0" w:space="0" w:color="auto"/>
                                      </w:divBdr>
                                      <w:divsChild>
                                        <w:div w:id="320543662">
                                          <w:marLeft w:val="0"/>
                                          <w:marRight w:val="0"/>
                                          <w:marTop w:val="0"/>
                                          <w:marBottom w:val="0"/>
                                          <w:divBdr>
                                            <w:top w:val="none" w:sz="0" w:space="0" w:color="auto"/>
                                            <w:left w:val="none" w:sz="0" w:space="0" w:color="auto"/>
                                            <w:bottom w:val="none" w:sz="0" w:space="0" w:color="auto"/>
                                            <w:right w:val="none" w:sz="0" w:space="0" w:color="auto"/>
                                          </w:divBdr>
                                          <w:divsChild>
                                            <w:div w:id="1657610329">
                                              <w:marLeft w:val="0"/>
                                              <w:marRight w:val="0"/>
                                              <w:marTop w:val="0"/>
                                              <w:marBottom w:val="0"/>
                                              <w:divBdr>
                                                <w:top w:val="none" w:sz="0" w:space="0" w:color="auto"/>
                                                <w:left w:val="none" w:sz="0" w:space="0" w:color="auto"/>
                                                <w:bottom w:val="none" w:sz="0" w:space="0" w:color="auto"/>
                                                <w:right w:val="none" w:sz="0" w:space="0" w:color="auto"/>
                                              </w:divBdr>
                                              <w:divsChild>
                                                <w:div w:id="862867067">
                                                  <w:marLeft w:val="0"/>
                                                  <w:marRight w:val="0"/>
                                                  <w:marTop w:val="0"/>
                                                  <w:marBottom w:val="0"/>
                                                  <w:divBdr>
                                                    <w:top w:val="none" w:sz="0" w:space="0" w:color="auto"/>
                                                    <w:left w:val="none" w:sz="0" w:space="0" w:color="auto"/>
                                                    <w:bottom w:val="none" w:sz="0" w:space="0" w:color="auto"/>
                                                    <w:right w:val="none" w:sz="0" w:space="0" w:color="auto"/>
                                                  </w:divBdr>
                                                  <w:divsChild>
                                                    <w:div w:id="1357807229">
                                                      <w:marLeft w:val="0"/>
                                                      <w:marRight w:val="0"/>
                                                      <w:marTop w:val="0"/>
                                                      <w:marBottom w:val="0"/>
                                                      <w:divBdr>
                                                        <w:top w:val="none" w:sz="0" w:space="0" w:color="auto"/>
                                                        <w:left w:val="none" w:sz="0" w:space="0" w:color="auto"/>
                                                        <w:bottom w:val="none" w:sz="0" w:space="0" w:color="auto"/>
                                                        <w:right w:val="none" w:sz="0" w:space="0" w:color="auto"/>
                                                      </w:divBdr>
                                                      <w:divsChild>
                                                        <w:div w:id="1541551366">
                                                          <w:marLeft w:val="0"/>
                                                          <w:marRight w:val="0"/>
                                                          <w:marTop w:val="0"/>
                                                          <w:marBottom w:val="0"/>
                                                          <w:divBdr>
                                                            <w:top w:val="none" w:sz="0" w:space="0" w:color="auto"/>
                                                            <w:left w:val="none" w:sz="0" w:space="0" w:color="auto"/>
                                                            <w:bottom w:val="none" w:sz="0" w:space="0" w:color="auto"/>
                                                            <w:right w:val="none" w:sz="0" w:space="0" w:color="auto"/>
                                                          </w:divBdr>
                                                          <w:divsChild>
                                                            <w:div w:id="388308262">
                                                              <w:marLeft w:val="0"/>
                                                              <w:marRight w:val="0"/>
                                                              <w:marTop w:val="0"/>
                                                              <w:marBottom w:val="0"/>
                                                              <w:divBdr>
                                                                <w:top w:val="none" w:sz="0" w:space="0" w:color="auto"/>
                                                                <w:left w:val="none" w:sz="0" w:space="0" w:color="auto"/>
                                                                <w:bottom w:val="none" w:sz="0" w:space="0" w:color="auto"/>
                                                                <w:right w:val="none" w:sz="0" w:space="0" w:color="auto"/>
                                                              </w:divBdr>
                                                              <w:divsChild>
                                                                <w:div w:id="882909737">
                                                                  <w:marLeft w:val="0"/>
                                                                  <w:marRight w:val="0"/>
                                                                  <w:marTop w:val="0"/>
                                                                  <w:marBottom w:val="0"/>
                                                                  <w:divBdr>
                                                                    <w:top w:val="none" w:sz="0" w:space="0" w:color="auto"/>
                                                                    <w:left w:val="none" w:sz="0" w:space="0" w:color="auto"/>
                                                                    <w:bottom w:val="none" w:sz="0" w:space="0" w:color="auto"/>
                                                                    <w:right w:val="none" w:sz="0" w:space="0" w:color="auto"/>
                                                                  </w:divBdr>
                                                                  <w:divsChild>
                                                                    <w:div w:id="1740447194">
                                                                      <w:marLeft w:val="0"/>
                                                                      <w:marRight w:val="0"/>
                                                                      <w:marTop w:val="0"/>
                                                                      <w:marBottom w:val="0"/>
                                                                      <w:divBdr>
                                                                        <w:top w:val="none" w:sz="0" w:space="0" w:color="auto"/>
                                                                        <w:left w:val="none" w:sz="0" w:space="0" w:color="auto"/>
                                                                        <w:bottom w:val="none" w:sz="0" w:space="0" w:color="auto"/>
                                                                        <w:right w:val="none" w:sz="0" w:space="0" w:color="auto"/>
                                                                      </w:divBdr>
                                                                      <w:divsChild>
                                                                        <w:div w:id="1546717668">
                                                                          <w:marLeft w:val="0"/>
                                                                          <w:marRight w:val="0"/>
                                                                          <w:marTop w:val="0"/>
                                                                          <w:marBottom w:val="0"/>
                                                                          <w:divBdr>
                                                                            <w:top w:val="none" w:sz="0" w:space="0" w:color="auto"/>
                                                                            <w:left w:val="none" w:sz="0" w:space="0" w:color="auto"/>
                                                                            <w:bottom w:val="none" w:sz="0" w:space="0" w:color="auto"/>
                                                                            <w:right w:val="none" w:sz="0" w:space="0" w:color="auto"/>
                                                                          </w:divBdr>
                                                                          <w:divsChild>
                                                                            <w:div w:id="1998606744">
                                                                              <w:marLeft w:val="0"/>
                                                                              <w:marRight w:val="0"/>
                                                                              <w:marTop w:val="0"/>
                                                                              <w:marBottom w:val="0"/>
                                                                              <w:divBdr>
                                                                                <w:top w:val="none" w:sz="0" w:space="0" w:color="auto"/>
                                                                                <w:left w:val="none" w:sz="0" w:space="0" w:color="auto"/>
                                                                                <w:bottom w:val="none" w:sz="0" w:space="0" w:color="auto"/>
                                                                                <w:right w:val="none" w:sz="0" w:space="0" w:color="auto"/>
                                                                              </w:divBdr>
                                                                              <w:divsChild>
                                                                                <w:div w:id="599874296">
                                                                                  <w:marLeft w:val="0"/>
                                                                                  <w:marRight w:val="0"/>
                                                                                  <w:marTop w:val="0"/>
                                                                                  <w:marBottom w:val="0"/>
                                                                                  <w:divBdr>
                                                                                    <w:top w:val="none" w:sz="0" w:space="0" w:color="auto"/>
                                                                                    <w:left w:val="none" w:sz="0" w:space="0" w:color="auto"/>
                                                                                    <w:bottom w:val="none" w:sz="0" w:space="0" w:color="auto"/>
                                                                                    <w:right w:val="none" w:sz="0" w:space="0" w:color="auto"/>
                                                                                  </w:divBdr>
                                                                                  <w:divsChild>
                                                                                    <w:div w:id="1903103972">
                                                                                      <w:marLeft w:val="0"/>
                                                                                      <w:marRight w:val="0"/>
                                                                                      <w:marTop w:val="0"/>
                                                                                      <w:marBottom w:val="0"/>
                                                                                      <w:divBdr>
                                                                                        <w:top w:val="none" w:sz="0" w:space="0" w:color="auto"/>
                                                                                        <w:left w:val="none" w:sz="0" w:space="0" w:color="auto"/>
                                                                                        <w:bottom w:val="none" w:sz="0" w:space="0" w:color="auto"/>
                                                                                        <w:right w:val="none" w:sz="0" w:space="0" w:color="auto"/>
                                                                                      </w:divBdr>
                                                                                      <w:divsChild>
                                                                                        <w:div w:id="129023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308608">
                                      <w:marLeft w:val="0"/>
                                      <w:marRight w:val="0"/>
                                      <w:marTop w:val="0"/>
                                      <w:marBottom w:val="0"/>
                                      <w:divBdr>
                                        <w:top w:val="none" w:sz="0" w:space="0" w:color="auto"/>
                                        <w:left w:val="none" w:sz="0" w:space="0" w:color="auto"/>
                                        <w:bottom w:val="none" w:sz="0" w:space="0" w:color="auto"/>
                                        <w:right w:val="none" w:sz="0" w:space="0" w:color="auto"/>
                                      </w:divBdr>
                                      <w:divsChild>
                                        <w:div w:id="2023193886">
                                          <w:marLeft w:val="0"/>
                                          <w:marRight w:val="0"/>
                                          <w:marTop w:val="0"/>
                                          <w:marBottom w:val="0"/>
                                          <w:divBdr>
                                            <w:top w:val="none" w:sz="0" w:space="0" w:color="auto"/>
                                            <w:left w:val="none" w:sz="0" w:space="0" w:color="auto"/>
                                            <w:bottom w:val="none" w:sz="0" w:space="0" w:color="auto"/>
                                            <w:right w:val="none" w:sz="0" w:space="0" w:color="auto"/>
                                          </w:divBdr>
                                          <w:divsChild>
                                            <w:div w:id="1636060759">
                                              <w:marLeft w:val="0"/>
                                              <w:marRight w:val="0"/>
                                              <w:marTop w:val="0"/>
                                              <w:marBottom w:val="0"/>
                                              <w:divBdr>
                                                <w:top w:val="none" w:sz="0" w:space="0" w:color="auto"/>
                                                <w:left w:val="none" w:sz="0" w:space="0" w:color="auto"/>
                                                <w:bottom w:val="none" w:sz="0" w:space="0" w:color="auto"/>
                                                <w:right w:val="none" w:sz="0" w:space="0" w:color="auto"/>
                                              </w:divBdr>
                                              <w:divsChild>
                                                <w:div w:id="1936471300">
                                                  <w:marLeft w:val="0"/>
                                                  <w:marRight w:val="0"/>
                                                  <w:marTop w:val="0"/>
                                                  <w:marBottom w:val="0"/>
                                                  <w:divBdr>
                                                    <w:top w:val="none" w:sz="0" w:space="0" w:color="auto"/>
                                                    <w:left w:val="none" w:sz="0" w:space="0" w:color="auto"/>
                                                    <w:bottom w:val="none" w:sz="0" w:space="0" w:color="auto"/>
                                                    <w:right w:val="none" w:sz="0" w:space="0" w:color="auto"/>
                                                  </w:divBdr>
                                                  <w:divsChild>
                                                    <w:div w:id="1484736990">
                                                      <w:marLeft w:val="0"/>
                                                      <w:marRight w:val="0"/>
                                                      <w:marTop w:val="0"/>
                                                      <w:marBottom w:val="0"/>
                                                      <w:divBdr>
                                                        <w:top w:val="none" w:sz="0" w:space="0" w:color="auto"/>
                                                        <w:left w:val="none" w:sz="0" w:space="0" w:color="auto"/>
                                                        <w:bottom w:val="none" w:sz="0" w:space="0" w:color="auto"/>
                                                        <w:right w:val="none" w:sz="0" w:space="0" w:color="auto"/>
                                                      </w:divBdr>
                                                      <w:divsChild>
                                                        <w:div w:id="833226044">
                                                          <w:marLeft w:val="0"/>
                                                          <w:marRight w:val="0"/>
                                                          <w:marTop w:val="0"/>
                                                          <w:marBottom w:val="0"/>
                                                          <w:divBdr>
                                                            <w:top w:val="none" w:sz="0" w:space="0" w:color="auto"/>
                                                            <w:left w:val="none" w:sz="0" w:space="0" w:color="auto"/>
                                                            <w:bottom w:val="none" w:sz="0" w:space="0" w:color="auto"/>
                                                            <w:right w:val="none" w:sz="0" w:space="0" w:color="auto"/>
                                                          </w:divBdr>
                                                          <w:divsChild>
                                                            <w:div w:id="357973795">
                                                              <w:marLeft w:val="0"/>
                                                              <w:marRight w:val="0"/>
                                                              <w:marTop w:val="0"/>
                                                              <w:marBottom w:val="0"/>
                                                              <w:divBdr>
                                                                <w:top w:val="none" w:sz="0" w:space="0" w:color="auto"/>
                                                                <w:left w:val="none" w:sz="0" w:space="0" w:color="auto"/>
                                                                <w:bottom w:val="none" w:sz="0" w:space="0" w:color="auto"/>
                                                                <w:right w:val="none" w:sz="0" w:space="0" w:color="auto"/>
                                                              </w:divBdr>
                                                              <w:divsChild>
                                                                <w:div w:id="817961136">
                                                                  <w:marLeft w:val="0"/>
                                                                  <w:marRight w:val="0"/>
                                                                  <w:marTop w:val="0"/>
                                                                  <w:marBottom w:val="0"/>
                                                                  <w:divBdr>
                                                                    <w:top w:val="none" w:sz="0" w:space="0" w:color="auto"/>
                                                                    <w:left w:val="none" w:sz="0" w:space="0" w:color="auto"/>
                                                                    <w:bottom w:val="none" w:sz="0" w:space="0" w:color="auto"/>
                                                                    <w:right w:val="none" w:sz="0" w:space="0" w:color="auto"/>
                                                                  </w:divBdr>
                                                                  <w:divsChild>
                                                                    <w:div w:id="1246573860">
                                                                      <w:marLeft w:val="0"/>
                                                                      <w:marRight w:val="0"/>
                                                                      <w:marTop w:val="0"/>
                                                                      <w:marBottom w:val="0"/>
                                                                      <w:divBdr>
                                                                        <w:top w:val="none" w:sz="0" w:space="0" w:color="auto"/>
                                                                        <w:left w:val="none" w:sz="0" w:space="0" w:color="auto"/>
                                                                        <w:bottom w:val="none" w:sz="0" w:space="0" w:color="auto"/>
                                                                        <w:right w:val="none" w:sz="0" w:space="0" w:color="auto"/>
                                                                      </w:divBdr>
                                                                      <w:divsChild>
                                                                        <w:div w:id="1878010768">
                                                                          <w:marLeft w:val="0"/>
                                                                          <w:marRight w:val="0"/>
                                                                          <w:marTop w:val="0"/>
                                                                          <w:marBottom w:val="0"/>
                                                                          <w:divBdr>
                                                                            <w:top w:val="none" w:sz="0" w:space="0" w:color="auto"/>
                                                                            <w:left w:val="none" w:sz="0" w:space="0" w:color="auto"/>
                                                                            <w:bottom w:val="none" w:sz="0" w:space="0" w:color="auto"/>
                                                                            <w:right w:val="none" w:sz="0" w:space="0" w:color="auto"/>
                                                                          </w:divBdr>
                                                                          <w:divsChild>
                                                                            <w:div w:id="1446344175">
                                                                              <w:marLeft w:val="0"/>
                                                                              <w:marRight w:val="0"/>
                                                                              <w:marTop w:val="0"/>
                                                                              <w:marBottom w:val="0"/>
                                                                              <w:divBdr>
                                                                                <w:top w:val="none" w:sz="0" w:space="0" w:color="auto"/>
                                                                                <w:left w:val="none" w:sz="0" w:space="0" w:color="auto"/>
                                                                                <w:bottom w:val="none" w:sz="0" w:space="0" w:color="auto"/>
                                                                                <w:right w:val="none" w:sz="0" w:space="0" w:color="auto"/>
                                                                              </w:divBdr>
                                                                              <w:divsChild>
                                                                                <w:div w:id="1719544363">
                                                                                  <w:marLeft w:val="0"/>
                                                                                  <w:marRight w:val="0"/>
                                                                                  <w:marTop w:val="0"/>
                                                                                  <w:marBottom w:val="0"/>
                                                                                  <w:divBdr>
                                                                                    <w:top w:val="none" w:sz="0" w:space="0" w:color="auto"/>
                                                                                    <w:left w:val="none" w:sz="0" w:space="0" w:color="auto"/>
                                                                                    <w:bottom w:val="none" w:sz="0" w:space="0" w:color="auto"/>
                                                                                    <w:right w:val="none" w:sz="0" w:space="0" w:color="auto"/>
                                                                                  </w:divBdr>
                                                                                  <w:divsChild>
                                                                                    <w:div w:id="14158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375390">
                                      <w:marLeft w:val="0"/>
                                      <w:marRight w:val="0"/>
                                      <w:marTop w:val="0"/>
                                      <w:marBottom w:val="0"/>
                                      <w:divBdr>
                                        <w:top w:val="none" w:sz="0" w:space="0" w:color="auto"/>
                                        <w:left w:val="none" w:sz="0" w:space="0" w:color="auto"/>
                                        <w:bottom w:val="none" w:sz="0" w:space="0" w:color="auto"/>
                                        <w:right w:val="none" w:sz="0" w:space="0" w:color="auto"/>
                                      </w:divBdr>
                                      <w:divsChild>
                                        <w:div w:id="711921238">
                                          <w:marLeft w:val="0"/>
                                          <w:marRight w:val="0"/>
                                          <w:marTop w:val="0"/>
                                          <w:marBottom w:val="0"/>
                                          <w:divBdr>
                                            <w:top w:val="none" w:sz="0" w:space="0" w:color="auto"/>
                                            <w:left w:val="none" w:sz="0" w:space="0" w:color="auto"/>
                                            <w:bottom w:val="none" w:sz="0" w:space="0" w:color="auto"/>
                                            <w:right w:val="none" w:sz="0" w:space="0" w:color="auto"/>
                                          </w:divBdr>
                                          <w:divsChild>
                                            <w:div w:id="240676059">
                                              <w:marLeft w:val="0"/>
                                              <w:marRight w:val="0"/>
                                              <w:marTop w:val="0"/>
                                              <w:marBottom w:val="0"/>
                                              <w:divBdr>
                                                <w:top w:val="none" w:sz="0" w:space="0" w:color="auto"/>
                                                <w:left w:val="none" w:sz="0" w:space="0" w:color="auto"/>
                                                <w:bottom w:val="none" w:sz="0" w:space="0" w:color="auto"/>
                                                <w:right w:val="none" w:sz="0" w:space="0" w:color="auto"/>
                                              </w:divBdr>
                                              <w:divsChild>
                                                <w:div w:id="1963876339">
                                                  <w:marLeft w:val="0"/>
                                                  <w:marRight w:val="0"/>
                                                  <w:marTop w:val="0"/>
                                                  <w:marBottom w:val="0"/>
                                                  <w:divBdr>
                                                    <w:top w:val="none" w:sz="0" w:space="0" w:color="auto"/>
                                                    <w:left w:val="none" w:sz="0" w:space="0" w:color="auto"/>
                                                    <w:bottom w:val="none" w:sz="0" w:space="0" w:color="auto"/>
                                                    <w:right w:val="none" w:sz="0" w:space="0" w:color="auto"/>
                                                  </w:divBdr>
                                                  <w:divsChild>
                                                    <w:div w:id="1337616124">
                                                      <w:marLeft w:val="0"/>
                                                      <w:marRight w:val="0"/>
                                                      <w:marTop w:val="0"/>
                                                      <w:marBottom w:val="0"/>
                                                      <w:divBdr>
                                                        <w:top w:val="none" w:sz="0" w:space="0" w:color="auto"/>
                                                        <w:left w:val="none" w:sz="0" w:space="0" w:color="auto"/>
                                                        <w:bottom w:val="none" w:sz="0" w:space="0" w:color="auto"/>
                                                        <w:right w:val="none" w:sz="0" w:space="0" w:color="auto"/>
                                                      </w:divBdr>
                                                      <w:divsChild>
                                                        <w:div w:id="423691773">
                                                          <w:marLeft w:val="0"/>
                                                          <w:marRight w:val="0"/>
                                                          <w:marTop w:val="0"/>
                                                          <w:marBottom w:val="0"/>
                                                          <w:divBdr>
                                                            <w:top w:val="none" w:sz="0" w:space="0" w:color="auto"/>
                                                            <w:left w:val="none" w:sz="0" w:space="0" w:color="auto"/>
                                                            <w:bottom w:val="none" w:sz="0" w:space="0" w:color="auto"/>
                                                            <w:right w:val="none" w:sz="0" w:space="0" w:color="auto"/>
                                                          </w:divBdr>
                                                          <w:divsChild>
                                                            <w:div w:id="718016734">
                                                              <w:marLeft w:val="0"/>
                                                              <w:marRight w:val="0"/>
                                                              <w:marTop w:val="0"/>
                                                              <w:marBottom w:val="0"/>
                                                              <w:divBdr>
                                                                <w:top w:val="none" w:sz="0" w:space="0" w:color="auto"/>
                                                                <w:left w:val="none" w:sz="0" w:space="0" w:color="auto"/>
                                                                <w:bottom w:val="none" w:sz="0" w:space="0" w:color="auto"/>
                                                                <w:right w:val="none" w:sz="0" w:space="0" w:color="auto"/>
                                                              </w:divBdr>
                                                              <w:divsChild>
                                                                <w:div w:id="353583126">
                                                                  <w:marLeft w:val="0"/>
                                                                  <w:marRight w:val="0"/>
                                                                  <w:marTop w:val="0"/>
                                                                  <w:marBottom w:val="0"/>
                                                                  <w:divBdr>
                                                                    <w:top w:val="none" w:sz="0" w:space="0" w:color="auto"/>
                                                                    <w:left w:val="none" w:sz="0" w:space="0" w:color="auto"/>
                                                                    <w:bottom w:val="none" w:sz="0" w:space="0" w:color="auto"/>
                                                                    <w:right w:val="none" w:sz="0" w:space="0" w:color="auto"/>
                                                                  </w:divBdr>
                                                                  <w:divsChild>
                                                                    <w:div w:id="11422536">
                                                                      <w:marLeft w:val="0"/>
                                                                      <w:marRight w:val="0"/>
                                                                      <w:marTop w:val="0"/>
                                                                      <w:marBottom w:val="0"/>
                                                                      <w:divBdr>
                                                                        <w:top w:val="none" w:sz="0" w:space="0" w:color="auto"/>
                                                                        <w:left w:val="none" w:sz="0" w:space="0" w:color="auto"/>
                                                                        <w:bottom w:val="none" w:sz="0" w:space="0" w:color="auto"/>
                                                                        <w:right w:val="none" w:sz="0" w:space="0" w:color="auto"/>
                                                                      </w:divBdr>
                                                                      <w:divsChild>
                                                                        <w:div w:id="206189174">
                                                                          <w:marLeft w:val="0"/>
                                                                          <w:marRight w:val="0"/>
                                                                          <w:marTop w:val="0"/>
                                                                          <w:marBottom w:val="0"/>
                                                                          <w:divBdr>
                                                                            <w:top w:val="none" w:sz="0" w:space="0" w:color="auto"/>
                                                                            <w:left w:val="none" w:sz="0" w:space="0" w:color="auto"/>
                                                                            <w:bottom w:val="none" w:sz="0" w:space="0" w:color="auto"/>
                                                                            <w:right w:val="none" w:sz="0" w:space="0" w:color="auto"/>
                                                                          </w:divBdr>
                                                                          <w:divsChild>
                                                                            <w:div w:id="1506673731">
                                                                              <w:marLeft w:val="0"/>
                                                                              <w:marRight w:val="0"/>
                                                                              <w:marTop w:val="0"/>
                                                                              <w:marBottom w:val="0"/>
                                                                              <w:divBdr>
                                                                                <w:top w:val="none" w:sz="0" w:space="0" w:color="auto"/>
                                                                                <w:left w:val="none" w:sz="0" w:space="0" w:color="auto"/>
                                                                                <w:bottom w:val="none" w:sz="0" w:space="0" w:color="auto"/>
                                                                                <w:right w:val="none" w:sz="0" w:space="0" w:color="auto"/>
                                                                              </w:divBdr>
                                                                              <w:divsChild>
                                                                                <w:div w:id="777915462">
                                                                                  <w:marLeft w:val="0"/>
                                                                                  <w:marRight w:val="0"/>
                                                                                  <w:marTop w:val="0"/>
                                                                                  <w:marBottom w:val="0"/>
                                                                                  <w:divBdr>
                                                                                    <w:top w:val="none" w:sz="0" w:space="0" w:color="auto"/>
                                                                                    <w:left w:val="none" w:sz="0" w:space="0" w:color="auto"/>
                                                                                    <w:bottom w:val="none" w:sz="0" w:space="0" w:color="auto"/>
                                                                                    <w:right w:val="none" w:sz="0" w:space="0" w:color="auto"/>
                                                                                  </w:divBdr>
                                                                                  <w:divsChild>
                                                                                    <w:div w:id="122240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89362">
                                      <w:marLeft w:val="0"/>
                                      <w:marRight w:val="0"/>
                                      <w:marTop w:val="0"/>
                                      <w:marBottom w:val="0"/>
                                      <w:divBdr>
                                        <w:top w:val="none" w:sz="0" w:space="0" w:color="auto"/>
                                        <w:left w:val="none" w:sz="0" w:space="0" w:color="auto"/>
                                        <w:bottom w:val="none" w:sz="0" w:space="0" w:color="auto"/>
                                        <w:right w:val="none" w:sz="0" w:space="0" w:color="auto"/>
                                      </w:divBdr>
                                      <w:divsChild>
                                        <w:div w:id="1955212051">
                                          <w:marLeft w:val="0"/>
                                          <w:marRight w:val="0"/>
                                          <w:marTop w:val="0"/>
                                          <w:marBottom w:val="0"/>
                                          <w:divBdr>
                                            <w:top w:val="none" w:sz="0" w:space="0" w:color="auto"/>
                                            <w:left w:val="none" w:sz="0" w:space="0" w:color="auto"/>
                                            <w:bottom w:val="none" w:sz="0" w:space="0" w:color="auto"/>
                                            <w:right w:val="none" w:sz="0" w:space="0" w:color="auto"/>
                                          </w:divBdr>
                                          <w:divsChild>
                                            <w:div w:id="575633826">
                                              <w:marLeft w:val="0"/>
                                              <w:marRight w:val="0"/>
                                              <w:marTop w:val="0"/>
                                              <w:marBottom w:val="0"/>
                                              <w:divBdr>
                                                <w:top w:val="none" w:sz="0" w:space="0" w:color="auto"/>
                                                <w:left w:val="none" w:sz="0" w:space="0" w:color="auto"/>
                                                <w:bottom w:val="none" w:sz="0" w:space="0" w:color="auto"/>
                                                <w:right w:val="none" w:sz="0" w:space="0" w:color="auto"/>
                                              </w:divBdr>
                                              <w:divsChild>
                                                <w:div w:id="660735958">
                                                  <w:marLeft w:val="0"/>
                                                  <w:marRight w:val="0"/>
                                                  <w:marTop w:val="0"/>
                                                  <w:marBottom w:val="0"/>
                                                  <w:divBdr>
                                                    <w:top w:val="none" w:sz="0" w:space="0" w:color="auto"/>
                                                    <w:left w:val="none" w:sz="0" w:space="0" w:color="auto"/>
                                                    <w:bottom w:val="none" w:sz="0" w:space="0" w:color="auto"/>
                                                    <w:right w:val="none" w:sz="0" w:space="0" w:color="auto"/>
                                                  </w:divBdr>
                                                  <w:divsChild>
                                                    <w:div w:id="953557782">
                                                      <w:marLeft w:val="0"/>
                                                      <w:marRight w:val="0"/>
                                                      <w:marTop w:val="0"/>
                                                      <w:marBottom w:val="0"/>
                                                      <w:divBdr>
                                                        <w:top w:val="none" w:sz="0" w:space="0" w:color="auto"/>
                                                        <w:left w:val="none" w:sz="0" w:space="0" w:color="auto"/>
                                                        <w:bottom w:val="none" w:sz="0" w:space="0" w:color="auto"/>
                                                        <w:right w:val="none" w:sz="0" w:space="0" w:color="auto"/>
                                                      </w:divBdr>
                                                      <w:divsChild>
                                                        <w:div w:id="1589580149">
                                                          <w:marLeft w:val="0"/>
                                                          <w:marRight w:val="0"/>
                                                          <w:marTop w:val="0"/>
                                                          <w:marBottom w:val="0"/>
                                                          <w:divBdr>
                                                            <w:top w:val="none" w:sz="0" w:space="0" w:color="auto"/>
                                                            <w:left w:val="none" w:sz="0" w:space="0" w:color="auto"/>
                                                            <w:bottom w:val="none" w:sz="0" w:space="0" w:color="auto"/>
                                                            <w:right w:val="none" w:sz="0" w:space="0" w:color="auto"/>
                                                          </w:divBdr>
                                                          <w:divsChild>
                                                            <w:div w:id="2056002087">
                                                              <w:marLeft w:val="0"/>
                                                              <w:marRight w:val="0"/>
                                                              <w:marTop w:val="0"/>
                                                              <w:marBottom w:val="0"/>
                                                              <w:divBdr>
                                                                <w:top w:val="none" w:sz="0" w:space="0" w:color="auto"/>
                                                                <w:left w:val="none" w:sz="0" w:space="0" w:color="auto"/>
                                                                <w:bottom w:val="none" w:sz="0" w:space="0" w:color="auto"/>
                                                                <w:right w:val="none" w:sz="0" w:space="0" w:color="auto"/>
                                                              </w:divBdr>
                                                              <w:divsChild>
                                                                <w:div w:id="233244652">
                                                                  <w:marLeft w:val="0"/>
                                                                  <w:marRight w:val="0"/>
                                                                  <w:marTop w:val="0"/>
                                                                  <w:marBottom w:val="0"/>
                                                                  <w:divBdr>
                                                                    <w:top w:val="none" w:sz="0" w:space="0" w:color="auto"/>
                                                                    <w:left w:val="none" w:sz="0" w:space="0" w:color="auto"/>
                                                                    <w:bottom w:val="none" w:sz="0" w:space="0" w:color="auto"/>
                                                                    <w:right w:val="none" w:sz="0" w:space="0" w:color="auto"/>
                                                                  </w:divBdr>
                                                                  <w:divsChild>
                                                                    <w:div w:id="432291154">
                                                                      <w:marLeft w:val="0"/>
                                                                      <w:marRight w:val="0"/>
                                                                      <w:marTop w:val="0"/>
                                                                      <w:marBottom w:val="0"/>
                                                                      <w:divBdr>
                                                                        <w:top w:val="none" w:sz="0" w:space="0" w:color="auto"/>
                                                                        <w:left w:val="none" w:sz="0" w:space="0" w:color="auto"/>
                                                                        <w:bottom w:val="none" w:sz="0" w:space="0" w:color="auto"/>
                                                                        <w:right w:val="none" w:sz="0" w:space="0" w:color="auto"/>
                                                                      </w:divBdr>
                                                                      <w:divsChild>
                                                                        <w:div w:id="1464540803">
                                                                          <w:marLeft w:val="0"/>
                                                                          <w:marRight w:val="0"/>
                                                                          <w:marTop w:val="0"/>
                                                                          <w:marBottom w:val="0"/>
                                                                          <w:divBdr>
                                                                            <w:top w:val="none" w:sz="0" w:space="0" w:color="auto"/>
                                                                            <w:left w:val="none" w:sz="0" w:space="0" w:color="auto"/>
                                                                            <w:bottom w:val="none" w:sz="0" w:space="0" w:color="auto"/>
                                                                            <w:right w:val="none" w:sz="0" w:space="0" w:color="auto"/>
                                                                          </w:divBdr>
                                                                          <w:divsChild>
                                                                            <w:div w:id="2051103092">
                                                                              <w:marLeft w:val="0"/>
                                                                              <w:marRight w:val="0"/>
                                                                              <w:marTop w:val="0"/>
                                                                              <w:marBottom w:val="0"/>
                                                                              <w:divBdr>
                                                                                <w:top w:val="none" w:sz="0" w:space="0" w:color="auto"/>
                                                                                <w:left w:val="none" w:sz="0" w:space="0" w:color="auto"/>
                                                                                <w:bottom w:val="none" w:sz="0" w:space="0" w:color="auto"/>
                                                                                <w:right w:val="none" w:sz="0" w:space="0" w:color="auto"/>
                                                                              </w:divBdr>
                                                                              <w:divsChild>
                                                                                <w:div w:id="2092237450">
                                                                                  <w:marLeft w:val="0"/>
                                                                                  <w:marRight w:val="0"/>
                                                                                  <w:marTop w:val="0"/>
                                                                                  <w:marBottom w:val="0"/>
                                                                                  <w:divBdr>
                                                                                    <w:top w:val="none" w:sz="0" w:space="0" w:color="auto"/>
                                                                                    <w:left w:val="none" w:sz="0" w:space="0" w:color="auto"/>
                                                                                    <w:bottom w:val="none" w:sz="0" w:space="0" w:color="auto"/>
                                                                                    <w:right w:val="none" w:sz="0" w:space="0" w:color="auto"/>
                                                                                  </w:divBdr>
                                                                                  <w:divsChild>
                                                                                    <w:div w:id="2032997400">
                                                                                      <w:marLeft w:val="0"/>
                                                                                      <w:marRight w:val="0"/>
                                                                                      <w:marTop w:val="0"/>
                                                                                      <w:marBottom w:val="0"/>
                                                                                      <w:divBdr>
                                                                                        <w:top w:val="none" w:sz="0" w:space="0" w:color="auto"/>
                                                                                        <w:left w:val="none" w:sz="0" w:space="0" w:color="auto"/>
                                                                                        <w:bottom w:val="none" w:sz="0" w:space="0" w:color="auto"/>
                                                                                        <w:right w:val="none" w:sz="0" w:space="0" w:color="auto"/>
                                                                                      </w:divBdr>
                                                                                      <w:divsChild>
                                                                                        <w:div w:id="43287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986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56811">
                                      <w:marLeft w:val="0"/>
                                      <w:marRight w:val="0"/>
                                      <w:marTop w:val="0"/>
                                      <w:marBottom w:val="0"/>
                                      <w:divBdr>
                                        <w:top w:val="none" w:sz="0" w:space="0" w:color="auto"/>
                                        <w:left w:val="none" w:sz="0" w:space="0" w:color="auto"/>
                                        <w:bottom w:val="none" w:sz="0" w:space="0" w:color="auto"/>
                                        <w:right w:val="none" w:sz="0" w:space="0" w:color="auto"/>
                                      </w:divBdr>
                                      <w:divsChild>
                                        <w:div w:id="813448263">
                                          <w:marLeft w:val="0"/>
                                          <w:marRight w:val="0"/>
                                          <w:marTop w:val="0"/>
                                          <w:marBottom w:val="0"/>
                                          <w:divBdr>
                                            <w:top w:val="none" w:sz="0" w:space="0" w:color="auto"/>
                                            <w:left w:val="none" w:sz="0" w:space="0" w:color="auto"/>
                                            <w:bottom w:val="none" w:sz="0" w:space="0" w:color="auto"/>
                                            <w:right w:val="none" w:sz="0" w:space="0" w:color="auto"/>
                                          </w:divBdr>
                                          <w:divsChild>
                                            <w:div w:id="872420762">
                                              <w:marLeft w:val="0"/>
                                              <w:marRight w:val="0"/>
                                              <w:marTop w:val="0"/>
                                              <w:marBottom w:val="0"/>
                                              <w:divBdr>
                                                <w:top w:val="none" w:sz="0" w:space="0" w:color="auto"/>
                                                <w:left w:val="none" w:sz="0" w:space="0" w:color="auto"/>
                                                <w:bottom w:val="none" w:sz="0" w:space="0" w:color="auto"/>
                                                <w:right w:val="none" w:sz="0" w:space="0" w:color="auto"/>
                                              </w:divBdr>
                                              <w:divsChild>
                                                <w:div w:id="1922640143">
                                                  <w:marLeft w:val="0"/>
                                                  <w:marRight w:val="0"/>
                                                  <w:marTop w:val="0"/>
                                                  <w:marBottom w:val="0"/>
                                                  <w:divBdr>
                                                    <w:top w:val="none" w:sz="0" w:space="0" w:color="auto"/>
                                                    <w:left w:val="none" w:sz="0" w:space="0" w:color="auto"/>
                                                    <w:bottom w:val="none" w:sz="0" w:space="0" w:color="auto"/>
                                                    <w:right w:val="none" w:sz="0" w:space="0" w:color="auto"/>
                                                  </w:divBdr>
                                                  <w:divsChild>
                                                    <w:div w:id="493765066">
                                                      <w:marLeft w:val="0"/>
                                                      <w:marRight w:val="0"/>
                                                      <w:marTop w:val="0"/>
                                                      <w:marBottom w:val="0"/>
                                                      <w:divBdr>
                                                        <w:top w:val="none" w:sz="0" w:space="0" w:color="auto"/>
                                                        <w:left w:val="none" w:sz="0" w:space="0" w:color="auto"/>
                                                        <w:bottom w:val="none" w:sz="0" w:space="0" w:color="auto"/>
                                                        <w:right w:val="none" w:sz="0" w:space="0" w:color="auto"/>
                                                      </w:divBdr>
                                                      <w:divsChild>
                                                        <w:div w:id="1619557565">
                                                          <w:marLeft w:val="0"/>
                                                          <w:marRight w:val="0"/>
                                                          <w:marTop w:val="0"/>
                                                          <w:marBottom w:val="0"/>
                                                          <w:divBdr>
                                                            <w:top w:val="none" w:sz="0" w:space="0" w:color="auto"/>
                                                            <w:left w:val="none" w:sz="0" w:space="0" w:color="auto"/>
                                                            <w:bottom w:val="none" w:sz="0" w:space="0" w:color="auto"/>
                                                            <w:right w:val="none" w:sz="0" w:space="0" w:color="auto"/>
                                                          </w:divBdr>
                                                          <w:divsChild>
                                                            <w:div w:id="268659859">
                                                              <w:marLeft w:val="0"/>
                                                              <w:marRight w:val="0"/>
                                                              <w:marTop w:val="0"/>
                                                              <w:marBottom w:val="0"/>
                                                              <w:divBdr>
                                                                <w:top w:val="none" w:sz="0" w:space="0" w:color="auto"/>
                                                                <w:left w:val="none" w:sz="0" w:space="0" w:color="auto"/>
                                                                <w:bottom w:val="none" w:sz="0" w:space="0" w:color="auto"/>
                                                                <w:right w:val="none" w:sz="0" w:space="0" w:color="auto"/>
                                                              </w:divBdr>
                                                              <w:divsChild>
                                                                <w:div w:id="338698096">
                                                                  <w:marLeft w:val="0"/>
                                                                  <w:marRight w:val="0"/>
                                                                  <w:marTop w:val="0"/>
                                                                  <w:marBottom w:val="0"/>
                                                                  <w:divBdr>
                                                                    <w:top w:val="none" w:sz="0" w:space="0" w:color="auto"/>
                                                                    <w:left w:val="none" w:sz="0" w:space="0" w:color="auto"/>
                                                                    <w:bottom w:val="none" w:sz="0" w:space="0" w:color="auto"/>
                                                                    <w:right w:val="none" w:sz="0" w:space="0" w:color="auto"/>
                                                                  </w:divBdr>
                                                                  <w:divsChild>
                                                                    <w:div w:id="1869223584">
                                                                      <w:marLeft w:val="0"/>
                                                                      <w:marRight w:val="0"/>
                                                                      <w:marTop w:val="0"/>
                                                                      <w:marBottom w:val="0"/>
                                                                      <w:divBdr>
                                                                        <w:top w:val="none" w:sz="0" w:space="0" w:color="auto"/>
                                                                        <w:left w:val="none" w:sz="0" w:space="0" w:color="auto"/>
                                                                        <w:bottom w:val="none" w:sz="0" w:space="0" w:color="auto"/>
                                                                        <w:right w:val="none" w:sz="0" w:space="0" w:color="auto"/>
                                                                      </w:divBdr>
                                                                      <w:divsChild>
                                                                        <w:div w:id="86461561">
                                                                          <w:marLeft w:val="0"/>
                                                                          <w:marRight w:val="0"/>
                                                                          <w:marTop w:val="0"/>
                                                                          <w:marBottom w:val="0"/>
                                                                          <w:divBdr>
                                                                            <w:top w:val="none" w:sz="0" w:space="0" w:color="auto"/>
                                                                            <w:left w:val="none" w:sz="0" w:space="0" w:color="auto"/>
                                                                            <w:bottom w:val="none" w:sz="0" w:space="0" w:color="auto"/>
                                                                            <w:right w:val="none" w:sz="0" w:space="0" w:color="auto"/>
                                                                          </w:divBdr>
                                                                          <w:divsChild>
                                                                            <w:div w:id="144517430">
                                                                              <w:marLeft w:val="0"/>
                                                                              <w:marRight w:val="0"/>
                                                                              <w:marTop w:val="0"/>
                                                                              <w:marBottom w:val="0"/>
                                                                              <w:divBdr>
                                                                                <w:top w:val="none" w:sz="0" w:space="0" w:color="auto"/>
                                                                                <w:left w:val="none" w:sz="0" w:space="0" w:color="auto"/>
                                                                                <w:bottom w:val="none" w:sz="0" w:space="0" w:color="auto"/>
                                                                                <w:right w:val="none" w:sz="0" w:space="0" w:color="auto"/>
                                                                              </w:divBdr>
                                                                              <w:divsChild>
                                                                                <w:div w:id="1660964689">
                                                                                  <w:marLeft w:val="0"/>
                                                                                  <w:marRight w:val="0"/>
                                                                                  <w:marTop w:val="0"/>
                                                                                  <w:marBottom w:val="0"/>
                                                                                  <w:divBdr>
                                                                                    <w:top w:val="none" w:sz="0" w:space="0" w:color="auto"/>
                                                                                    <w:left w:val="none" w:sz="0" w:space="0" w:color="auto"/>
                                                                                    <w:bottom w:val="none" w:sz="0" w:space="0" w:color="auto"/>
                                                                                    <w:right w:val="none" w:sz="0" w:space="0" w:color="auto"/>
                                                                                  </w:divBdr>
                                                                                  <w:divsChild>
                                                                                    <w:div w:id="2572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6986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5548141">
                                      <w:marLeft w:val="0"/>
                                      <w:marRight w:val="0"/>
                                      <w:marTop w:val="0"/>
                                      <w:marBottom w:val="0"/>
                                      <w:divBdr>
                                        <w:top w:val="none" w:sz="0" w:space="0" w:color="auto"/>
                                        <w:left w:val="none" w:sz="0" w:space="0" w:color="auto"/>
                                        <w:bottom w:val="none" w:sz="0" w:space="0" w:color="auto"/>
                                        <w:right w:val="none" w:sz="0" w:space="0" w:color="auto"/>
                                      </w:divBdr>
                                      <w:divsChild>
                                        <w:div w:id="1131091666">
                                          <w:marLeft w:val="0"/>
                                          <w:marRight w:val="0"/>
                                          <w:marTop w:val="0"/>
                                          <w:marBottom w:val="0"/>
                                          <w:divBdr>
                                            <w:top w:val="none" w:sz="0" w:space="0" w:color="auto"/>
                                            <w:left w:val="none" w:sz="0" w:space="0" w:color="auto"/>
                                            <w:bottom w:val="none" w:sz="0" w:space="0" w:color="auto"/>
                                            <w:right w:val="none" w:sz="0" w:space="0" w:color="auto"/>
                                          </w:divBdr>
                                          <w:divsChild>
                                            <w:div w:id="617761315">
                                              <w:marLeft w:val="0"/>
                                              <w:marRight w:val="0"/>
                                              <w:marTop w:val="0"/>
                                              <w:marBottom w:val="0"/>
                                              <w:divBdr>
                                                <w:top w:val="none" w:sz="0" w:space="0" w:color="auto"/>
                                                <w:left w:val="none" w:sz="0" w:space="0" w:color="auto"/>
                                                <w:bottom w:val="none" w:sz="0" w:space="0" w:color="auto"/>
                                                <w:right w:val="none" w:sz="0" w:space="0" w:color="auto"/>
                                              </w:divBdr>
                                              <w:divsChild>
                                                <w:div w:id="509611874">
                                                  <w:marLeft w:val="0"/>
                                                  <w:marRight w:val="0"/>
                                                  <w:marTop w:val="0"/>
                                                  <w:marBottom w:val="0"/>
                                                  <w:divBdr>
                                                    <w:top w:val="none" w:sz="0" w:space="0" w:color="auto"/>
                                                    <w:left w:val="none" w:sz="0" w:space="0" w:color="auto"/>
                                                    <w:bottom w:val="none" w:sz="0" w:space="0" w:color="auto"/>
                                                    <w:right w:val="none" w:sz="0" w:space="0" w:color="auto"/>
                                                  </w:divBdr>
                                                  <w:divsChild>
                                                    <w:div w:id="2036228414">
                                                      <w:marLeft w:val="0"/>
                                                      <w:marRight w:val="0"/>
                                                      <w:marTop w:val="0"/>
                                                      <w:marBottom w:val="0"/>
                                                      <w:divBdr>
                                                        <w:top w:val="none" w:sz="0" w:space="0" w:color="auto"/>
                                                        <w:left w:val="none" w:sz="0" w:space="0" w:color="auto"/>
                                                        <w:bottom w:val="none" w:sz="0" w:space="0" w:color="auto"/>
                                                        <w:right w:val="none" w:sz="0" w:space="0" w:color="auto"/>
                                                      </w:divBdr>
                                                      <w:divsChild>
                                                        <w:div w:id="1669557719">
                                                          <w:marLeft w:val="0"/>
                                                          <w:marRight w:val="0"/>
                                                          <w:marTop w:val="0"/>
                                                          <w:marBottom w:val="0"/>
                                                          <w:divBdr>
                                                            <w:top w:val="none" w:sz="0" w:space="0" w:color="auto"/>
                                                            <w:left w:val="none" w:sz="0" w:space="0" w:color="auto"/>
                                                            <w:bottom w:val="none" w:sz="0" w:space="0" w:color="auto"/>
                                                            <w:right w:val="none" w:sz="0" w:space="0" w:color="auto"/>
                                                          </w:divBdr>
                                                          <w:divsChild>
                                                            <w:div w:id="1284264538">
                                                              <w:marLeft w:val="0"/>
                                                              <w:marRight w:val="0"/>
                                                              <w:marTop w:val="0"/>
                                                              <w:marBottom w:val="0"/>
                                                              <w:divBdr>
                                                                <w:top w:val="none" w:sz="0" w:space="0" w:color="auto"/>
                                                                <w:left w:val="none" w:sz="0" w:space="0" w:color="auto"/>
                                                                <w:bottom w:val="none" w:sz="0" w:space="0" w:color="auto"/>
                                                                <w:right w:val="none" w:sz="0" w:space="0" w:color="auto"/>
                                                              </w:divBdr>
                                                              <w:divsChild>
                                                                <w:div w:id="816143608">
                                                                  <w:marLeft w:val="0"/>
                                                                  <w:marRight w:val="0"/>
                                                                  <w:marTop w:val="0"/>
                                                                  <w:marBottom w:val="0"/>
                                                                  <w:divBdr>
                                                                    <w:top w:val="none" w:sz="0" w:space="0" w:color="auto"/>
                                                                    <w:left w:val="none" w:sz="0" w:space="0" w:color="auto"/>
                                                                    <w:bottom w:val="none" w:sz="0" w:space="0" w:color="auto"/>
                                                                    <w:right w:val="none" w:sz="0" w:space="0" w:color="auto"/>
                                                                  </w:divBdr>
                                                                  <w:divsChild>
                                                                    <w:div w:id="488442502">
                                                                      <w:marLeft w:val="0"/>
                                                                      <w:marRight w:val="0"/>
                                                                      <w:marTop w:val="0"/>
                                                                      <w:marBottom w:val="0"/>
                                                                      <w:divBdr>
                                                                        <w:top w:val="none" w:sz="0" w:space="0" w:color="auto"/>
                                                                        <w:left w:val="none" w:sz="0" w:space="0" w:color="auto"/>
                                                                        <w:bottom w:val="none" w:sz="0" w:space="0" w:color="auto"/>
                                                                        <w:right w:val="none" w:sz="0" w:space="0" w:color="auto"/>
                                                                      </w:divBdr>
                                                                      <w:divsChild>
                                                                        <w:div w:id="1519081963">
                                                                          <w:marLeft w:val="0"/>
                                                                          <w:marRight w:val="0"/>
                                                                          <w:marTop w:val="0"/>
                                                                          <w:marBottom w:val="0"/>
                                                                          <w:divBdr>
                                                                            <w:top w:val="none" w:sz="0" w:space="0" w:color="auto"/>
                                                                            <w:left w:val="none" w:sz="0" w:space="0" w:color="auto"/>
                                                                            <w:bottom w:val="none" w:sz="0" w:space="0" w:color="auto"/>
                                                                            <w:right w:val="none" w:sz="0" w:space="0" w:color="auto"/>
                                                                          </w:divBdr>
                                                                          <w:divsChild>
                                                                            <w:div w:id="1924991623">
                                                                              <w:marLeft w:val="0"/>
                                                                              <w:marRight w:val="0"/>
                                                                              <w:marTop w:val="0"/>
                                                                              <w:marBottom w:val="0"/>
                                                                              <w:divBdr>
                                                                                <w:top w:val="none" w:sz="0" w:space="0" w:color="auto"/>
                                                                                <w:left w:val="none" w:sz="0" w:space="0" w:color="auto"/>
                                                                                <w:bottom w:val="none" w:sz="0" w:space="0" w:color="auto"/>
                                                                                <w:right w:val="none" w:sz="0" w:space="0" w:color="auto"/>
                                                                              </w:divBdr>
                                                                              <w:divsChild>
                                                                                <w:div w:id="390233667">
                                                                                  <w:marLeft w:val="0"/>
                                                                                  <w:marRight w:val="0"/>
                                                                                  <w:marTop w:val="0"/>
                                                                                  <w:marBottom w:val="0"/>
                                                                                  <w:divBdr>
                                                                                    <w:top w:val="none" w:sz="0" w:space="0" w:color="auto"/>
                                                                                    <w:left w:val="none" w:sz="0" w:space="0" w:color="auto"/>
                                                                                    <w:bottom w:val="none" w:sz="0" w:space="0" w:color="auto"/>
                                                                                    <w:right w:val="none" w:sz="0" w:space="0" w:color="auto"/>
                                                                                  </w:divBdr>
                                                                                  <w:divsChild>
                                                                                    <w:div w:id="9610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720552">
                                      <w:marLeft w:val="0"/>
                                      <w:marRight w:val="0"/>
                                      <w:marTop w:val="0"/>
                                      <w:marBottom w:val="0"/>
                                      <w:divBdr>
                                        <w:top w:val="none" w:sz="0" w:space="0" w:color="auto"/>
                                        <w:left w:val="none" w:sz="0" w:space="0" w:color="auto"/>
                                        <w:bottom w:val="none" w:sz="0" w:space="0" w:color="auto"/>
                                        <w:right w:val="none" w:sz="0" w:space="0" w:color="auto"/>
                                      </w:divBdr>
                                      <w:divsChild>
                                        <w:div w:id="331685267">
                                          <w:marLeft w:val="0"/>
                                          <w:marRight w:val="0"/>
                                          <w:marTop w:val="0"/>
                                          <w:marBottom w:val="0"/>
                                          <w:divBdr>
                                            <w:top w:val="none" w:sz="0" w:space="0" w:color="auto"/>
                                            <w:left w:val="none" w:sz="0" w:space="0" w:color="auto"/>
                                            <w:bottom w:val="none" w:sz="0" w:space="0" w:color="auto"/>
                                            <w:right w:val="none" w:sz="0" w:space="0" w:color="auto"/>
                                          </w:divBdr>
                                          <w:divsChild>
                                            <w:div w:id="157698811">
                                              <w:marLeft w:val="0"/>
                                              <w:marRight w:val="0"/>
                                              <w:marTop w:val="0"/>
                                              <w:marBottom w:val="0"/>
                                              <w:divBdr>
                                                <w:top w:val="none" w:sz="0" w:space="0" w:color="auto"/>
                                                <w:left w:val="none" w:sz="0" w:space="0" w:color="auto"/>
                                                <w:bottom w:val="none" w:sz="0" w:space="0" w:color="auto"/>
                                                <w:right w:val="none" w:sz="0" w:space="0" w:color="auto"/>
                                              </w:divBdr>
                                              <w:divsChild>
                                                <w:div w:id="408844734">
                                                  <w:marLeft w:val="0"/>
                                                  <w:marRight w:val="0"/>
                                                  <w:marTop w:val="0"/>
                                                  <w:marBottom w:val="0"/>
                                                  <w:divBdr>
                                                    <w:top w:val="none" w:sz="0" w:space="0" w:color="auto"/>
                                                    <w:left w:val="none" w:sz="0" w:space="0" w:color="auto"/>
                                                    <w:bottom w:val="none" w:sz="0" w:space="0" w:color="auto"/>
                                                    <w:right w:val="none" w:sz="0" w:space="0" w:color="auto"/>
                                                  </w:divBdr>
                                                  <w:divsChild>
                                                    <w:div w:id="119612729">
                                                      <w:marLeft w:val="0"/>
                                                      <w:marRight w:val="0"/>
                                                      <w:marTop w:val="0"/>
                                                      <w:marBottom w:val="0"/>
                                                      <w:divBdr>
                                                        <w:top w:val="none" w:sz="0" w:space="0" w:color="auto"/>
                                                        <w:left w:val="none" w:sz="0" w:space="0" w:color="auto"/>
                                                        <w:bottom w:val="none" w:sz="0" w:space="0" w:color="auto"/>
                                                        <w:right w:val="none" w:sz="0" w:space="0" w:color="auto"/>
                                                      </w:divBdr>
                                                      <w:divsChild>
                                                        <w:div w:id="1988120605">
                                                          <w:marLeft w:val="0"/>
                                                          <w:marRight w:val="0"/>
                                                          <w:marTop w:val="0"/>
                                                          <w:marBottom w:val="0"/>
                                                          <w:divBdr>
                                                            <w:top w:val="none" w:sz="0" w:space="0" w:color="auto"/>
                                                            <w:left w:val="none" w:sz="0" w:space="0" w:color="auto"/>
                                                            <w:bottom w:val="none" w:sz="0" w:space="0" w:color="auto"/>
                                                            <w:right w:val="none" w:sz="0" w:space="0" w:color="auto"/>
                                                          </w:divBdr>
                                                          <w:divsChild>
                                                            <w:div w:id="1096170677">
                                                              <w:marLeft w:val="0"/>
                                                              <w:marRight w:val="0"/>
                                                              <w:marTop w:val="0"/>
                                                              <w:marBottom w:val="0"/>
                                                              <w:divBdr>
                                                                <w:top w:val="none" w:sz="0" w:space="0" w:color="auto"/>
                                                                <w:left w:val="none" w:sz="0" w:space="0" w:color="auto"/>
                                                                <w:bottom w:val="none" w:sz="0" w:space="0" w:color="auto"/>
                                                                <w:right w:val="none" w:sz="0" w:space="0" w:color="auto"/>
                                                              </w:divBdr>
                                                              <w:divsChild>
                                                                <w:div w:id="1495800445">
                                                                  <w:marLeft w:val="0"/>
                                                                  <w:marRight w:val="0"/>
                                                                  <w:marTop w:val="0"/>
                                                                  <w:marBottom w:val="0"/>
                                                                  <w:divBdr>
                                                                    <w:top w:val="none" w:sz="0" w:space="0" w:color="auto"/>
                                                                    <w:left w:val="none" w:sz="0" w:space="0" w:color="auto"/>
                                                                    <w:bottom w:val="none" w:sz="0" w:space="0" w:color="auto"/>
                                                                    <w:right w:val="none" w:sz="0" w:space="0" w:color="auto"/>
                                                                  </w:divBdr>
                                                                  <w:divsChild>
                                                                    <w:div w:id="1888182865">
                                                                      <w:marLeft w:val="0"/>
                                                                      <w:marRight w:val="0"/>
                                                                      <w:marTop w:val="0"/>
                                                                      <w:marBottom w:val="0"/>
                                                                      <w:divBdr>
                                                                        <w:top w:val="none" w:sz="0" w:space="0" w:color="auto"/>
                                                                        <w:left w:val="none" w:sz="0" w:space="0" w:color="auto"/>
                                                                        <w:bottom w:val="none" w:sz="0" w:space="0" w:color="auto"/>
                                                                        <w:right w:val="none" w:sz="0" w:space="0" w:color="auto"/>
                                                                      </w:divBdr>
                                                                      <w:divsChild>
                                                                        <w:div w:id="1403405263">
                                                                          <w:marLeft w:val="0"/>
                                                                          <w:marRight w:val="0"/>
                                                                          <w:marTop w:val="0"/>
                                                                          <w:marBottom w:val="0"/>
                                                                          <w:divBdr>
                                                                            <w:top w:val="none" w:sz="0" w:space="0" w:color="auto"/>
                                                                            <w:left w:val="none" w:sz="0" w:space="0" w:color="auto"/>
                                                                            <w:bottom w:val="none" w:sz="0" w:space="0" w:color="auto"/>
                                                                            <w:right w:val="none" w:sz="0" w:space="0" w:color="auto"/>
                                                                          </w:divBdr>
                                                                          <w:divsChild>
                                                                            <w:div w:id="326401655">
                                                                              <w:marLeft w:val="0"/>
                                                                              <w:marRight w:val="0"/>
                                                                              <w:marTop w:val="0"/>
                                                                              <w:marBottom w:val="0"/>
                                                                              <w:divBdr>
                                                                                <w:top w:val="none" w:sz="0" w:space="0" w:color="auto"/>
                                                                                <w:left w:val="none" w:sz="0" w:space="0" w:color="auto"/>
                                                                                <w:bottom w:val="none" w:sz="0" w:space="0" w:color="auto"/>
                                                                                <w:right w:val="none" w:sz="0" w:space="0" w:color="auto"/>
                                                                              </w:divBdr>
                                                                              <w:divsChild>
                                                                                <w:div w:id="2099521436">
                                                                                  <w:marLeft w:val="0"/>
                                                                                  <w:marRight w:val="0"/>
                                                                                  <w:marTop w:val="0"/>
                                                                                  <w:marBottom w:val="0"/>
                                                                                  <w:divBdr>
                                                                                    <w:top w:val="none" w:sz="0" w:space="0" w:color="auto"/>
                                                                                    <w:left w:val="none" w:sz="0" w:space="0" w:color="auto"/>
                                                                                    <w:bottom w:val="none" w:sz="0" w:space="0" w:color="auto"/>
                                                                                    <w:right w:val="none" w:sz="0" w:space="0" w:color="auto"/>
                                                                                  </w:divBdr>
                                                                                  <w:divsChild>
                                                                                    <w:div w:id="60693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147914">
                                      <w:marLeft w:val="0"/>
                                      <w:marRight w:val="0"/>
                                      <w:marTop w:val="0"/>
                                      <w:marBottom w:val="0"/>
                                      <w:divBdr>
                                        <w:top w:val="none" w:sz="0" w:space="0" w:color="auto"/>
                                        <w:left w:val="none" w:sz="0" w:space="0" w:color="auto"/>
                                        <w:bottom w:val="none" w:sz="0" w:space="0" w:color="auto"/>
                                        <w:right w:val="none" w:sz="0" w:space="0" w:color="auto"/>
                                      </w:divBdr>
                                      <w:divsChild>
                                        <w:div w:id="1206213842">
                                          <w:marLeft w:val="0"/>
                                          <w:marRight w:val="0"/>
                                          <w:marTop w:val="0"/>
                                          <w:marBottom w:val="0"/>
                                          <w:divBdr>
                                            <w:top w:val="none" w:sz="0" w:space="0" w:color="auto"/>
                                            <w:left w:val="none" w:sz="0" w:space="0" w:color="auto"/>
                                            <w:bottom w:val="none" w:sz="0" w:space="0" w:color="auto"/>
                                            <w:right w:val="none" w:sz="0" w:space="0" w:color="auto"/>
                                          </w:divBdr>
                                          <w:divsChild>
                                            <w:div w:id="420565313">
                                              <w:marLeft w:val="0"/>
                                              <w:marRight w:val="0"/>
                                              <w:marTop w:val="0"/>
                                              <w:marBottom w:val="0"/>
                                              <w:divBdr>
                                                <w:top w:val="none" w:sz="0" w:space="0" w:color="auto"/>
                                                <w:left w:val="none" w:sz="0" w:space="0" w:color="auto"/>
                                                <w:bottom w:val="none" w:sz="0" w:space="0" w:color="auto"/>
                                                <w:right w:val="none" w:sz="0" w:space="0" w:color="auto"/>
                                              </w:divBdr>
                                              <w:divsChild>
                                                <w:div w:id="1182819829">
                                                  <w:marLeft w:val="0"/>
                                                  <w:marRight w:val="0"/>
                                                  <w:marTop w:val="0"/>
                                                  <w:marBottom w:val="0"/>
                                                  <w:divBdr>
                                                    <w:top w:val="none" w:sz="0" w:space="0" w:color="auto"/>
                                                    <w:left w:val="none" w:sz="0" w:space="0" w:color="auto"/>
                                                    <w:bottom w:val="none" w:sz="0" w:space="0" w:color="auto"/>
                                                    <w:right w:val="none" w:sz="0" w:space="0" w:color="auto"/>
                                                  </w:divBdr>
                                                  <w:divsChild>
                                                    <w:div w:id="869880316">
                                                      <w:marLeft w:val="0"/>
                                                      <w:marRight w:val="0"/>
                                                      <w:marTop w:val="0"/>
                                                      <w:marBottom w:val="0"/>
                                                      <w:divBdr>
                                                        <w:top w:val="none" w:sz="0" w:space="0" w:color="auto"/>
                                                        <w:left w:val="none" w:sz="0" w:space="0" w:color="auto"/>
                                                        <w:bottom w:val="none" w:sz="0" w:space="0" w:color="auto"/>
                                                        <w:right w:val="none" w:sz="0" w:space="0" w:color="auto"/>
                                                      </w:divBdr>
                                                      <w:divsChild>
                                                        <w:div w:id="405079732">
                                                          <w:marLeft w:val="0"/>
                                                          <w:marRight w:val="0"/>
                                                          <w:marTop w:val="0"/>
                                                          <w:marBottom w:val="0"/>
                                                          <w:divBdr>
                                                            <w:top w:val="none" w:sz="0" w:space="0" w:color="auto"/>
                                                            <w:left w:val="none" w:sz="0" w:space="0" w:color="auto"/>
                                                            <w:bottom w:val="none" w:sz="0" w:space="0" w:color="auto"/>
                                                            <w:right w:val="none" w:sz="0" w:space="0" w:color="auto"/>
                                                          </w:divBdr>
                                                          <w:divsChild>
                                                            <w:div w:id="645360721">
                                                              <w:marLeft w:val="0"/>
                                                              <w:marRight w:val="0"/>
                                                              <w:marTop w:val="0"/>
                                                              <w:marBottom w:val="0"/>
                                                              <w:divBdr>
                                                                <w:top w:val="none" w:sz="0" w:space="0" w:color="auto"/>
                                                                <w:left w:val="none" w:sz="0" w:space="0" w:color="auto"/>
                                                                <w:bottom w:val="none" w:sz="0" w:space="0" w:color="auto"/>
                                                                <w:right w:val="none" w:sz="0" w:space="0" w:color="auto"/>
                                                              </w:divBdr>
                                                              <w:divsChild>
                                                                <w:div w:id="405804752">
                                                                  <w:marLeft w:val="0"/>
                                                                  <w:marRight w:val="0"/>
                                                                  <w:marTop w:val="0"/>
                                                                  <w:marBottom w:val="0"/>
                                                                  <w:divBdr>
                                                                    <w:top w:val="none" w:sz="0" w:space="0" w:color="auto"/>
                                                                    <w:left w:val="none" w:sz="0" w:space="0" w:color="auto"/>
                                                                    <w:bottom w:val="none" w:sz="0" w:space="0" w:color="auto"/>
                                                                    <w:right w:val="none" w:sz="0" w:space="0" w:color="auto"/>
                                                                  </w:divBdr>
                                                                  <w:divsChild>
                                                                    <w:div w:id="1293827287">
                                                                      <w:marLeft w:val="0"/>
                                                                      <w:marRight w:val="0"/>
                                                                      <w:marTop w:val="0"/>
                                                                      <w:marBottom w:val="0"/>
                                                                      <w:divBdr>
                                                                        <w:top w:val="none" w:sz="0" w:space="0" w:color="auto"/>
                                                                        <w:left w:val="none" w:sz="0" w:space="0" w:color="auto"/>
                                                                        <w:bottom w:val="none" w:sz="0" w:space="0" w:color="auto"/>
                                                                        <w:right w:val="none" w:sz="0" w:space="0" w:color="auto"/>
                                                                      </w:divBdr>
                                                                      <w:divsChild>
                                                                        <w:div w:id="1727948219">
                                                                          <w:marLeft w:val="0"/>
                                                                          <w:marRight w:val="0"/>
                                                                          <w:marTop w:val="0"/>
                                                                          <w:marBottom w:val="0"/>
                                                                          <w:divBdr>
                                                                            <w:top w:val="none" w:sz="0" w:space="0" w:color="auto"/>
                                                                            <w:left w:val="none" w:sz="0" w:space="0" w:color="auto"/>
                                                                            <w:bottom w:val="none" w:sz="0" w:space="0" w:color="auto"/>
                                                                            <w:right w:val="none" w:sz="0" w:space="0" w:color="auto"/>
                                                                          </w:divBdr>
                                                                          <w:divsChild>
                                                                            <w:div w:id="1922982181">
                                                                              <w:marLeft w:val="0"/>
                                                                              <w:marRight w:val="0"/>
                                                                              <w:marTop w:val="0"/>
                                                                              <w:marBottom w:val="0"/>
                                                                              <w:divBdr>
                                                                                <w:top w:val="none" w:sz="0" w:space="0" w:color="auto"/>
                                                                                <w:left w:val="none" w:sz="0" w:space="0" w:color="auto"/>
                                                                                <w:bottom w:val="none" w:sz="0" w:space="0" w:color="auto"/>
                                                                                <w:right w:val="none" w:sz="0" w:space="0" w:color="auto"/>
                                                                              </w:divBdr>
                                                                              <w:divsChild>
                                                                                <w:div w:id="1681470507">
                                                                                  <w:marLeft w:val="0"/>
                                                                                  <w:marRight w:val="0"/>
                                                                                  <w:marTop w:val="0"/>
                                                                                  <w:marBottom w:val="0"/>
                                                                                  <w:divBdr>
                                                                                    <w:top w:val="none" w:sz="0" w:space="0" w:color="auto"/>
                                                                                    <w:left w:val="none" w:sz="0" w:space="0" w:color="auto"/>
                                                                                    <w:bottom w:val="none" w:sz="0" w:space="0" w:color="auto"/>
                                                                                    <w:right w:val="none" w:sz="0" w:space="0" w:color="auto"/>
                                                                                  </w:divBdr>
                                                                                  <w:divsChild>
                                                                                    <w:div w:id="51730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152725">
                                      <w:blockQuote w:val="1"/>
                                      <w:marLeft w:val="720"/>
                                      <w:marRight w:val="720"/>
                                      <w:marTop w:val="100"/>
                                      <w:marBottom w:val="100"/>
                                      <w:divBdr>
                                        <w:top w:val="none" w:sz="0" w:space="0" w:color="auto"/>
                                        <w:left w:val="none" w:sz="0" w:space="0" w:color="auto"/>
                                        <w:bottom w:val="none" w:sz="0" w:space="0" w:color="auto"/>
                                        <w:right w:val="none" w:sz="0" w:space="0" w:color="auto"/>
                                      </w:divBdr>
                                    </w:div>
                                    <w:div w:id="344597106">
                                      <w:marLeft w:val="0"/>
                                      <w:marRight w:val="0"/>
                                      <w:marTop w:val="0"/>
                                      <w:marBottom w:val="0"/>
                                      <w:divBdr>
                                        <w:top w:val="none" w:sz="0" w:space="0" w:color="auto"/>
                                        <w:left w:val="none" w:sz="0" w:space="0" w:color="auto"/>
                                        <w:bottom w:val="none" w:sz="0" w:space="0" w:color="auto"/>
                                        <w:right w:val="none" w:sz="0" w:space="0" w:color="auto"/>
                                      </w:divBdr>
                                      <w:divsChild>
                                        <w:div w:id="1820345940">
                                          <w:marLeft w:val="0"/>
                                          <w:marRight w:val="0"/>
                                          <w:marTop w:val="0"/>
                                          <w:marBottom w:val="0"/>
                                          <w:divBdr>
                                            <w:top w:val="none" w:sz="0" w:space="0" w:color="auto"/>
                                            <w:left w:val="none" w:sz="0" w:space="0" w:color="auto"/>
                                            <w:bottom w:val="none" w:sz="0" w:space="0" w:color="auto"/>
                                            <w:right w:val="none" w:sz="0" w:space="0" w:color="auto"/>
                                          </w:divBdr>
                                          <w:divsChild>
                                            <w:div w:id="1399208873">
                                              <w:marLeft w:val="0"/>
                                              <w:marRight w:val="0"/>
                                              <w:marTop w:val="0"/>
                                              <w:marBottom w:val="0"/>
                                              <w:divBdr>
                                                <w:top w:val="none" w:sz="0" w:space="0" w:color="auto"/>
                                                <w:left w:val="none" w:sz="0" w:space="0" w:color="auto"/>
                                                <w:bottom w:val="none" w:sz="0" w:space="0" w:color="auto"/>
                                                <w:right w:val="none" w:sz="0" w:space="0" w:color="auto"/>
                                              </w:divBdr>
                                              <w:divsChild>
                                                <w:div w:id="1255282291">
                                                  <w:marLeft w:val="0"/>
                                                  <w:marRight w:val="0"/>
                                                  <w:marTop w:val="0"/>
                                                  <w:marBottom w:val="0"/>
                                                  <w:divBdr>
                                                    <w:top w:val="none" w:sz="0" w:space="0" w:color="auto"/>
                                                    <w:left w:val="none" w:sz="0" w:space="0" w:color="auto"/>
                                                    <w:bottom w:val="none" w:sz="0" w:space="0" w:color="auto"/>
                                                    <w:right w:val="none" w:sz="0" w:space="0" w:color="auto"/>
                                                  </w:divBdr>
                                                  <w:divsChild>
                                                    <w:div w:id="640503979">
                                                      <w:marLeft w:val="0"/>
                                                      <w:marRight w:val="0"/>
                                                      <w:marTop w:val="0"/>
                                                      <w:marBottom w:val="0"/>
                                                      <w:divBdr>
                                                        <w:top w:val="none" w:sz="0" w:space="0" w:color="auto"/>
                                                        <w:left w:val="none" w:sz="0" w:space="0" w:color="auto"/>
                                                        <w:bottom w:val="none" w:sz="0" w:space="0" w:color="auto"/>
                                                        <w:right w:val="none" w:sz="0" w:space="0" w:color="auto"/>
                                                      </w:divBdr>
                                                      <w:divsChild>
                                                        <w:div w:id="1873305170">
                                                          <w:marLeft w:val="0"/>
                                                          <w:marRight w:val="0"/>
                                                          <w:marTop w:val="0"/>
                                                          <w:marBottom w:val="0"/>
                                                          <w:divBdr>
                                                            <w:top w:val="none" w:sz="0" w:space="0" w:color="auto"/>
                                                            <w:left w:val="none" w:sz="0" w:space="0" w:color="auto"/>
                                                            <w:bottom w:val="none" w:sz="0" w:space="0" w:color="auto"/>
                                                            <w:right w:val="none" w:sz="0" w:space="0" w:color="auto"/>
                                                          </w:divBdr>
                                                          <w:divsChild>
                                                            <w:div w:id="1545602191">
                                                              <w:marLeft w:val="0"/>
                                                              <w:marRight w:val="0"/>
                                                              <w:marTop w:val="0"/>
                                                              <w:marBottom w:val="0"/>
                                                              <w:divBdr>
                                                                <w:top w:val="none" w:sz="0" w:space="0" w:color="auto"/>
                                                                <w:left w:val="none" w:sz="0" w:space="0" w:color="auto"/>
                                                                <w:bottom w:val="none" w:sz="0" w:space="0" w:color="auto"/>
                                                                <w:right w:val="none" w:sz="0" w:space="0" w:color="auto"/>
                                                              </w:divBdr>
                                                              <w:divsChild>
                                                                <w:div w:id="332950815">
                                                                  <w:marLeft w:val="0"/>
                                                                  <w:marRight w:val="0"/>
                                                                  <w:marTop w:val="0"/>
                                                                  <w:marBottom w:val="0"/>
                                                                  <w:divBdr>
                                                                    <w:top w:val="none" w:sz="0" w:space="0" w:color="auto"/>
                                                                    <w:left w:val="none" w:sz="0" w:space="0" w:color="auto"/>
                                                                    <w:bottom w:val="none" w:sz="0" w:space="0" w:color="auto"/>
                                                                    <w:right w:val="none" w:sz="0" w:space="0" w:color="auto"/>
                                                                  </w:divBdr>
                                                                  <w:divsChild>
                                                                    <w:div w:id="1040321287">
                                                                      <w:marLeft w:val="0"/>
                                                                      <w:marRight w:val="0"/>
                                                                      <w:marTop w:val="0"/>
                                                                      <w:marBottom w:val="0"/>
                                                                      <w:divBdr>
                                                                        <w:top w:val="none" w:sz="0" w:space="0" w:color="auto"/>
                                                                        <w:left w:val="none" w:sz="0" w:space="0" w:color="auto"/>
                                                                        <w:bottom w:val="none" w:sz="0" w:space="0" w:color="auto"/>
                                                                        <w:right w:val="none" w:sz="0" w:space="0" w:color="auto"/>
                                                                      </w:divBdr>
                                                                      <w:divsChild>
                                                                        <w:div w:id="155537232">
                                                                          <w:marLeft w:val="0"/>
                                                                          <w:marRight w:val="0"/>
                                                                          <w:marTop w:val="0"/>
                                                                          <w:marBottom w:val="0"/>
                                                                          <w:divBdr>
                                                                            <w:top w:val="none" w:sz="0" w:space="0" w:color="auto"/>
                                                                            <w:left w:val="none" w:sz="0" w:space="0" w:color="auto"/>
                                                                            <w:bottom w:val="none" w:sz="0" w:space="0" w:color="auto"/>
                                                                            <w:right w:val="none" w:sz="0" w:space="0" w:color="auto"/>
                                                                          </w:divBdr>
                                                                          <w:divsChild>
                                                                            <w:div w:id="428817569">
                                                                              <w:marLeft w:val="0"/>
                                                                              <w:marRight w:val="0"/>
                                                                              <w:marTop w:val="0"/>
                                                                              <w:marBottom w:val="0"/>
                                                                              <w:divBdr>
                                                                                <w:top w:val="none" w:sz="0" w:space="0" w:color="auto"/>
                                                                                <w:left w:val="none" w:sz="0" w:space="0" w:color="auto"/>
                                                                                <w:bottom w:val="none" w:sz="0" w:space="0" w:color="auto"/>
                                                                                <w:right w:val="none" w:sz="0" w:space="0" w:color="auto"/>
                                                                              </w:divBdr>
                                                                              <w:divsChild>
                                                                                <w:div w:id="1100025097">
                                                                                  <w:marLeft w:val="0"/>
                                                                                  <w:marRight w:val="0"/>
                                                                                  <w:marTop w:val="0"/>
                                                                                  <w:marBottom w:val="0"/>
                                                                                  <w:divBdr>
                                                                                    <w:top w:val="none" w:sz="0" w:space="0" w:color="auto"/>
                                                                                    <w:left w:val="none" w:sz="0" w:space="0" w:color="auto"/>
                                                                                    <w:bottom w:val="none" w:sz="0" w:space="0" w:color="auto"/>
                                                                                    <w:right w:val="none" w:sz="0" w:space="0" w:color="auto"/>
                                                                                  </w:divBdr>
                                                                                  <w:divsChild>
                                                                                    <w:div w:id="121235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883634">
                                      <w:marLeft w:val="0"/>
                                      <w:marRight w:val="0"/>
                                      <w:marTop w:val="0"/>
                                      <w:marBottom w:val="0"/>
                                      <w:divBdr>
                                        <w:top w:val="none" w:sz="0" w:space="0" w:color="auto"/>
                                        <w:left w:val="none" w:sz="0" w:space="0" w:color="auto"/>
                                        <w:bottom w:val="none" w:sz="0" w:space="0" w:color="auto"/>
                                        <w:right w:val="none" w:sz="0" w:space="0" w:color="auto"/>
                                      </w:divBdr>
                                      <w:divsChild>
                                        <w:div w:id="2075350182">
                                          <w:marLeft w:val="0"/>
                                          <w:marRight w:val="0"/>
                                          <w:marTop w:val="0"/>
                                          <w:marBottom w:val="0"/>
                                          <w:divBdr>
                                            <w:top w:val="none" w:sz="0" w:space="0" w:color="auto"/>
                                            <w:left w:val="none" w:sz="0" w:space="0" w:color="auto"/>
                                            <w:bottom w:val="none" w:sz="0" w:space="0" w:color="auto"/>
                                            <w:right w:val="none" w:sz="0" w:space="0" w:color="auto"/>
                                          </w:divBdr>
                                          <w:divsChild>
                                            <w:div w:id="1311666447">
                                              <w:marLeft w:val="0"/>
                                              <w:marRight w:val="0"/>
                                              <w:marTop w:val="0"/>
                                              <w:marBottom w:val="0"/>
                                              <w:divBdr>
                                                <w:top w:val="none" w:sz="0" w:space="0" w:color="auto"/>
                                                <w:left w:val="none" w:sz="0" w:space="0" w:color="auto"/>
                                                <w:bottom w:val="none" w:sz="0" w:space="0" w:color="auto"/>
                                                <w:right w:val="none" w:sz="0" w:space="0" w:color="auto"/>
                                              </w:divBdr>
                                              <w:divsChild>
                                                <w:div w:id="469982597">
                                                  <w:marLeft w:val="0"/>
                                                  <w:marRight w:val="0"/>
                                                  <w:marTop w:val="0"/>
                                                  <w:marBottom w:val="0"/>
                                                  <w:divBdr>
                                                    <w:top w:val="none" w:sz="0" w:space="0" w:color="auto"/>
                                                    <w:left w:val="none" w:sz="0" w:space="0" w:color="auto"/>
                                                    <w:bottom w:val="none" w:sz="0" w:space="0" w:color="auto"/>
                                                    <w:right w:val="none" w:sz="0" w:space="0" w:color="auto"/>
                                                  </w:divBdr>
                                                  <w:divsChild>
                                                    <w:div w:id="496387418">
                                                      <w:marLeft w:val="0"/>
                                                      <w:marRight w:val="0"/>
                                                      <w:marTop w:val="0"/>
                                                      <w:marBottom w:val="0"/>
                                                      <w:divBdr>
                                                        <w:top w:val="none" w:sz="0" w:space="0" w:color="auto"/>
                                                        <w:left w:val="none" w:sz="0" w:space="0" w:color="auto"/>
                                                        <w:bottom w:val="none" w:sz="0" w:space="0" w:color="auto"/>
                                                        <w:right w:val="none" w:sz="0" w:space="0" w:color="auto"/>
                                                      </w:divBdr>
                                                      <w:divsChild>
                                                        <w:div w:id="411002958">
                                                          <w:marLeft w:val="0"/>
                                                          <w:marRight w:val="0"/>
                                                          <w:marTop w:val="0"/>
                                                          <w:marBottom w:val="0"/>
                                                          <w:divBdr>
                                                            <w:top w:val="none" w:sz="0" w:space="0" w:color="auto"/>
                                                            <w:left w:val="none" w:sz="0" w:space="0" w:color="auto"/>
                                                            <w:bottom w:val="none" w:sz="0" w:space="0" w:color="auto"/>
                                                            <w:right w:val="none" w:sz="0" w:space="0" w:color="auto"/>
                                                          </w:divBdr>
                                                          <w:divsChild>
                                                            <w:div w:id="284891055">
                                                              <w:marLeft w:val="0"/>
                                                              <w:marRight w:val="0"/>
                                                              <w:marTop w:val="0"/>
                                                              <w:marBottom w:val="0"/>
                                                              <w:divBdr>
                                                                <w:top w:val="none" w:sz="0" w:space="0" w:color="auto"/>
                                                                <w:left w:val="none" w:sz="0" w:space="0" w:color="auto"/>
                                                                <w:bottom w:val="none" w:sz="0" w:space="0" w:color="auto"/>
                                                                <w:right w:val="none" w:sz="0" w:space="0" w:color="auto"/>
                                                              </w:divBdr>
                                                              <w:divsChild>
                                                                <w:div w:id="495153861">
                                                                  <w:marLeft w:val="0"/>
                                                                  <w:marRight w:val="0"/>
                                                                  <w:marTop w:val="0"/>
                                                                  <w:marBottom w:val="0"/>
                                                                  <w:divBdr>
                                                                    <w:top w:val="none" w:sz="0" w:space="0" w:color="auto"/>
                                                                    <w:left w:val="none" w:sz="0" w:space="0" w:color="auto"/>
                                                                    <w:bottom w:val="none" w:sz="0" w:space="0" w:color="auto"/>
                                                                    <w:right w:val="none" w:sz="0" w:space="0" w:color="auto"/>
                                                                  </w:divBdr>
                                                                  <w:divsChild>
                                                                    <w:div w:id="160707098">
                                                                      <w:marLeft w:val="0"/>
                                                                      <w:marRight w:val="0"/>
                                                                      <w:marTop w:val="0"/>
                                                                      <w:marBottom w:val="0"/>
                                                                      <w:divBdr>
                                                                        <w:top w:val="none" w:sz="0" w:space="0" w:color="auto"/>
                                                                        <w:left w:val="none" w:sz="0" w:space="0" w:color="auto"/>
                                                                        <w:bottom w:val="none" w:sz="0" w:space="0" w:color="auto"/>
                                                                        <w:right w:val="none" w:sz="0" w:space="0" w:color="auto"/>
                                                                      </w:divBdr>
                                                                      <w:divsChild>
                                                                        <w:div w:id="379209706">
                                                                          <w:marLeft w:val="0"/>
                                                                          <w:marRight w:val="0"/>
                                                                          <w:marTop w:val="0"/>
                                                                          <w:marBottom w:val="0"/>
                                                                          <w:divBdr>
                                                                            <w:top w:val="none" w:sz="0" w:space="0" w:color="auto"/>
                                                                            <w:left w:val="none" w:sz="0" w:space="0" w:color="auto"/>
                                                                            <w:bottom w:val="none" w:sz="0" w:space="0" w:color="auto"/>
                                                                            <w:right w:val="none" w:sz="0" w:space="0" w:color="auto"/>
                                                                          </w:divBdr>
                                                                          <w:divsChild>
                                                                            <w:div w:id="1310751286">
                                                                              <w:marLeft w:val="0"/>
                                                                              <w:marRight w:val="0"/>
                                                                              <w:marTop w:val="0"/>
                                                                              <w:marBottom w:val="0"/>
                                                                              <w:divBdr>
                                                                                <w:top w:val="none" w:sz="0" w:space="0" w:color="auto"/>
                                                                                <w:left w:val="none" w:sz="0" w:space="0" w:color="auto"/>
                                                                                <w:bottom w:val="none" w:sz="0" w:space="0" w:color="auto"/>
                                                                                <w:right w:val="none" w:sz="0" w:space="0" w:color="auto"/>
                                                                              </w:divBdr>
                                                                              <w:divsChild>
                                                                                <w:div w:id="411200535">
                                                                                  <w:marLeft w:val="0"/>
                                                                                  <w:marRight w:val="0"/>
                                                                                  <w:marTop w:val="0"/>
                                                                                  <w:marBottom w:val="0"/>
                                                                                  <w:divBdr>
                                                                                    <w:top w:val="none" w:sz="0" w:space="0" w:color="auto"/>
                                                                                    <w:left w:val="none" w:sz="0" w:space="0" w:color="auto"/>
                                                                                    <w:bottom w:val="none" w:sz="0" w:space="0" w:color="auto"/>
                                                                                    <w:right w:val="none" w:sz="0" w:space="0" w:color="auto"/>
                                                                                  </w:divBdr>
                                                                                  <w:divsChild>
                                                                                    <w:div w:id="1071545103">
                                                                                      <w:marLeft w:val="0"/>
                                                                                      <w:marRight w:val="0"/>
                                                                                      <w:marTop w:val="0"/>
                                                                                      <w:marBottom w:val="0"/>
                                                                                      <w:divBdr>
                                                                                        <w:top w:val="none" w:sz="0" w:space="0" w:color="auto"/>
                                                                                        <w:left w:val="none" w:sz="0" w:space="0" w:color="auto"/>
                                                                                        <w:bottom w:val="none" w:sz="0" w:space="0" w:color="auto"/>
                                                                                        <w:right w:val="none" w:sz="0" w:space="0" w:color="auto"/>
                                                                                      </w:divBdr>
                                                                                      <w:divsChild>
                                                                                        <w:div w:id="135996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6614273">
                                      <w:marLeft w:val="0"/>
                                      <w:marRight w:val="0"/>
                                      <w:marTop w:val="0"/>
                                      <w:marBottom w:val="0"/>
                                      <w:divBdr>
                                        <w:top w:val="none" w:sz="0" w:space="0" w:color="auto"/>
                                        <w:left w:val="none" w:sz="0" w:space="0" w:color="auto"/>
                                        <w:bottom w:val="none" w:sz="0" w:space="0" w:color="auto"/>
                                        <w:right w:val="none" w:sz="0" w:space="0" w:color="auto"/>
                                      </w:divBdr>
                                      <w:divsChild>
                                        <w:div w:id="156119391">
                                          <w:marLeft w:val="0"/>
                                          <w:marRight w:val="0"/>
                                          <w:marTop w:val="0"/>
                                          <w:marBottom w:val="0"/>
                                          <w:divBdr>
                                            <w:top w:val="none" w:sz="0" w:space="0" w:color="auto"/>
                                            <w:left w:val="none" w:sz="0" w:space="0" w:color="auto"/>
                                            <w:bottom w:val="none" w:sz="0" w:space="0" w:color="auto"/>
                                            <w:right w:val="none" w:sz="0" w:space="0" w:color="auto"/>
                                          </w:divBdr>
                                          <w:divsChild>
                                            <w:div w:id="127936745">
                                              <w:marLeft w:val="0"/>
                                              <w:marRight w:val="0"/>
                                              <w:marTop w:val="0"/>
                                              <w:marBottom w:val="0"/>
                                              <w:divBdr>
                                                <w:top w:val="none" w:sz="0" w:space="0" w:color="auto"/>
                                                <w:left w:val="none" w:sz="0" w:space="0" w:color="auto"/>
                                                <w:bottom w:val="none" w:sz="0" w:space="0" w:color="auto"/>
                                                <w:right w:val="none" w:sz="0" w:space="0" w:color="auto"/>
                                              </w:divBdr>
                                              <w:divsChild>
                                                <w:div w:id="60640275">
                                                  <w:marLeft w:val="0"/>
                                                  <w:marRight w:val="0"/>
                                                  <w:marTop w:val="0"/>
                                                  <w:marBottom w:val="0"/>
                                                  <w:divBdr>
                                                    <w:top w:val="none" w:sz="0" w:space="0" w:color="auto"/>
                                                    <w:left w:val="none" w:sz="0" w:space="0" w:color="auto"/>
                                                    <w:bottom w:val="none" w:sz="0" w:space="0" w:color="auto"/>
                                                    <w:right w:val="none" w:sz="0" w:space="0" w:color="auto"/>
                                                  </w:divBdr>
                                                  <w:divsChild>
                                                    <w:div w:id="129368081">
                                                      <w:marLeft w:val="0"/>
                                                      <w:marRight w:val="0"/>
                                                      <w:marTop w:val="0"/>
                                                      <w:marBottom w:val="0"/>
                                                      <w:divBdr>
                                                        <w:top w:val="none" w:sz="0" w:space="0" w:color="auto"/>
                                                        <w:left w:val="none" w:sz="0" w:space="0" w:color="auto"/>
                                                        <w:bottom w:val="none" w:sz="0" w:space="0" w:color="auto"/>
                                                        <w:right w:val="none" w:sz="0" w:space="0" w:color="auto"/>
                                                      </w:divBdr>
                                                      <w:divsChild>
                                                        <w:div w:id="250509210">
                                                          <w:marLeft w:val="0"/>
                                                          <w:marRight w:val="0"/>
                                                          <w:marTop w:val="0"/>
                                                          <w:marBottom w:val="0"/>
                                                          <w:divBdr>
                                                            <w:top w:val="none" w:sz="0" w:space="0" w:color="auto"/>
                                                            <w:left w:val="none" w:sz="0" w:space="0" w:color="auto"/>
                                                            <w:bottom w:val="none" w:sz="0" w:space="0" w:color="auto"/>
                                                            <w:right w:val="none" w:sz="0" w:space="0" w:color="auto"/>
                                                          </w:divBdr>
                                                          <w:divsChild>
                                                            <w:div w:id="700665962">
                                                              <w:marLeft w:val="0"/>
                                                              <w:marRight w:val="0"/>
                                                              <w:marTop w:val="0"/>
                                                              <w:marBottom w:val="0"/>
                                                              <w:divBdr>
                                                                <w:top w:val="none" w:sz="0" w:space="0" w:color="auto"/>
                                                                <w:left w:val="none" w:sz="0" w:space="0" w:color="auto"/>
                                                                <w:bottom w:val="none" w:sz="0" w:space="0" w:color="auto"/>
                                                                <w:right w:val="none" w:sz="0" w:space="0" w:color="auto"/>
                                                              </w:divBdr>
                                                              <w:divsChild>
                                                                <w:div w:id="1904680793">
                                                                  <w:marLeft w:val="0"/>
                                                                  <w:marRight w:val="0"/>
                                                                  <w:marTop w:val="0"/>
                                                                  <w:marBottom w:val="0"/>
                                                                  <w:divBdr>
                                                                    <w:top w:val="none" w:sz="0" w:space="0" w:color="auto"/>
                                                                    <w:left w:val="none" w:sz="0" w:space="0" w:color="auto"/>
                                                                    <w:bottom w:val="none" w:sz="0" w:space="0" w:color="auto"/>
                                                                    <w:right w:val="none" w:sz="0" w:space="0" w:color="auto"/>
                                                                  </w:divBdr>
                                                                  <w:divsChild>
                                                                    <w:div w:id="1789547565">
                                                                      <w:marLeft w:val="0"/>
                                                                      <w:marRight w:val="0"/>
                                                                      <w:marTop w:val="0"/>
                                                                      <w:marBottom w:val="0"/>
                                                                      <w:divBdr>
                                                                        <w:top w:val="none" w:sz="0" w:space="0" w:color="auto"/>
                                                                        <w:left w:val="none" w:sz="0" w:space="0" w:color="auto"/>
                                                                        <w:bottom w:val="none" w:sz="0" w:space="0" w:color="auto"/>
                                                                        <w:right w:val="none" w:sz="0" w:space="0" w:color="auto"/>
                                                                      </w:divBdr>
                                                                      <w:divsChild>
                                                                        <w:div w:id="1329014092">
                                                                          <w:marLeft w:val="0"/>
                                                                          <w:marRight w:val="0"/>
                                                                          <w:marTop w:val="0"/>
                                                                          <w:marBottom w:val="0"/>
                                                                          <w:divBdr>
                                                                            <w:top w:val="none" w:sz="0" w:space="0" w:color="auto"/>
                                                                            <w:left w:val="none" w:sz="0" w:space="0" w:color="auto"/>
                                                                            <w:bottom w:val="none" w:sz="0" w:space="0" w:color="auto"/>
                                                                            <w:right w:val="none" w:sz="0" w:space="0" w:color="auto"/>
                                                                          </w:divBdr>
                                                                          <w:divsChild>
                                                                            <w:div w:id="281771582">
                                                                              <w:marLeft w:val="0"/>
                                                                              <w:marRight w:val="0"/>
                                                                              <w:marTop w:val="0"/>
                                                                              <w:marBottom w:val="0"/>
                                                                              <w:divBdr>
                                                                                <w:top w:val="none" w:sz="0" w:space="0" w:color="auto"/>
                                                                                <w:left w:val="none" w:sz="0" w:space="0" w:color="auto"/>
                                                                                <w:bottom w:val="none" w:sz="0" w:space="0" w:color="auto"/>
                                                                                <w:right w:val="none" w:sz="0" w:space="0" w:color="auto"/>
                                                                              </w:divBdr>
                                                                              <w:divsChild>
                                                                                <w:div w:id="596208388">
                                                                                  <w:marLeft w:val="0"/>
                                                                                  <w:marRight w:val="0"/>
                                                                                  <w:marTop w:val="0"/>
                                                                                  <w:marBottom w:val="0"/>
                                                                                  <w:divBdr>
                                                                                    <w:top w:val="none" w:sz="0" w:space="0" w:color="auto"/>
                                                                                    <w:left w:val="none" w:sz="0" w:space="0" w:color="auto"/>
                                                                                    <w:bottom w:val="none" w:sz="0" w:space="0" w:color="auto"/>
                                                                                    <w:right w:val="none" w:sz="0" w:space="0" w:color="auto"/>
                                                                                  </w:divBdr>
                                                                                  <w:divsChild>
                                                                                    <w:div w:id="1892182127">
                                                                                      <w:marLeft w:val="0"/>
                                                                                      <w:marRight w:val="0"/>
                                                                                      <w:marTop w:val="0"/>
                                                                                      <w:marBottom w:val="0"/>
                                                                                      <w:divBdr>
                                                                                        <w:top w:val="none" w:sz="0" w:space="0" w:color="auto"/>
                                                                                        <w:left w:val="none" w:sz="0" w:space="0" w:color="auto"/>
                                                                                        <w:bottom w:val="none" w:sz="0" w:space="0" w:color="auto"/>
                                                                                        <w:right w:val="none" w:sz="0" w:space="0" w:color="auto"/>
                                                                                      </w:divBdr>
                                                                                      <w:divsChild>
                                                                                        <w:div w:id="141003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942114">
                                      <w:marLeft w:val="0"/>
                                      <w:marRight w:val="0"/>
                                      <w:marTop w:val="0"/>
                                      <w:marBottom w:val="0"/>
                                      <w:divBdr>
                                        <w:top w:val="none" w:sz="0" w:space="0" w:color="auto"/>
                                        <w:left w:val="none" w:sz="0" w:space="0" w:color="auto"/>
                                        <w:bottom w:val="none" w:sz="0" w:space="0" w:color="auto"/>
                                        <w:right w:val="none" w:sz="0" w:space="0" w:color="auto"/>
                                      </w:divBdr>
                                      <w:divsChild>
                                        <w:div w:id="374082071">
                                          <w:marLeft w:val="0"/>
                                          <w:marRight w:val="0"/>
                                          <w:marTop w:val="0"/>
                                          <w:marBottom w:val="0"/>
                                          <w:divBdr>
                                            <w:top w:val="none" w:sz="0" w:space="0" w:color="auto"/>
                                            <w:left w:val="none" w:sz="0" w:space="0" w:color="auto"/>
                                            <w:bottom w:val="none" w:sz="0" w:space="0" w:color="auto"/>
                                            <w:right w:val="none" w:sz="0" w:space="0" w:color="auto"/>
                                          </w:divBdr>
                                          <w:divsChild>
                                            <w:div w:id="1230574180">
                                              <w:marLeft w:val="0"/>
                                              <w:marRight w:val="0"/>
                                              <w:marTop w:val="0"/>
                                              <w:marBottom w:val="0"/>
                                              <w:divBdr>
                                                <w:top w:val="none" w:sz="0" w:space="0" w:color="auto"/>
                                                <w:left w:val="none" w:sz="0" w:space="0" w:color="auto"/>
                                                <w:bottom w:val="none" w:sz="0" w:space="0" w:color="auto"/>
                                                <w:right w:val="none" w:sz="0" w:space="0" w:color="auto"/>
                                              </w:divBdr>
                                              <w:divsChild>
                                                <w:div w:id="1476147146">
                                                  <w:marLeft w:val="0"/>
                                                  <w:marRight w:val="0"/>
                                                  <w:marTop w:val="0"/>
                                                  <w:marBottom w:val="0"/>
                                                  <w:divBdr>
                                                    <w:top w:val="none" w:sz="0" w:space="0" w:color="auto"/>
                                                    <w:left w:val="none" w:sz="0" w:space="0" w:color="auto"/>
                                                    <w:bottom w:val="none" w:sz="0" w:space="0" w:color="auto"/>
                                                    <w:right w:val="none" w:sz="0" w:space="0" w:color="auto"/>
                                                  </w:divBdr>
                                                  <w:divsChild>
                                                    <w:div w:id="101338496">
                                                      <w:marLeft w:val="0"/>
                                                      <w:marRight w:val="0"/>
                                                      <w:marTop w:val="0"/>
                                                      <w:marBottom w:val="0"/>
                                                      <w:divBdr>
                                                        <w:top w:val="none" w:sz="0" w:space="0" w:color="auto"/>
                                                        <w:left w:val="none" w:sz="0" w:space="0" w:color="auto"/>
                                                        <w:bottom w:val="none" w:sz="0" w:space="0" w:color="auto"/>
                                                        <w:right w:val="none" w:sz="0" w:space="0" w:color="auto"/>
                                                      </w:divBdr>
                                                      <w:divsChild>
                                                        <w:div w:id="1982804425">
                                                          <w:marLeft w:val="0"/>
                                                          <w:marRight w:val="0"/>
                                                          <w:marTop w:val="0"/>
                                                          <w:marBottom w:val="0"/>
                                                          <w:divBdr>
                                                            <w:top w:val="none" w:sz="0" w:space="0" w:color="auto"/>
                                                            <w:left w:val="none" w:sz="0" w:space="0" w:color="auto"/>
                                                            <w:bottom w:val="none" w:sz="0" w:space="0" w:color="auto"/>
                                                            <w:right w:val="none" w:sz="0" w:space="0" w:color="auto"/>
                                                          </w:divBdr>
                                                          <w:divsChild>
                                                            <w:div w:id="2067290592">
                                                              <w:marLeft w:val="0"/>
                                                              <w:marRight w:val="0"/>
                                                              <w:marTop w:val="0"/>
                                                              <w:marBottom w:val="0"/>
                                                              <w:divBdr>
                                                                <w:top w:val="none" w:sz="0" w:space="0" w:color="auto"/>
                                                                <w:left w:val="none" w:sz="0" w:space="0" w:color="auto"/>
                                                                <w:bottom w:val="none" w:sz="0" w:space="0" w:color="auto"/>
                                                                <w:right w:val="none" w:sz="0" w:space="0" w:color="auto"/>
                                                              </w:divBdr>
                                                              <w:divsChild>
                                                                <w:div w:id="1764180676">
                                                                  <w:marLeft w:val="0"/>
                                                                  <w:marRight w:val="0"/>
                                                                  <w:marTop w:val="0"/>
                                                                  <w:marBottom w:val="0"/>
                                                                  <w:divBdr>
                                                                    <w:top w:val="none" w:sz="0" w:space="0" w:color="auto"/>
                                                                    <w:left w:val="none" w:sz="0" w:space="0" w:color="auto"/>
                                                                    <w:bottom w:val="none" w:sz="0" w:space="0" w:color="auto"/>
                                                                    <w:right w:val="none" w:sz="0" w:space="0" w:color="auto"/>
                                                                  </w:divBdr>
                                                                  <w:divsChild>
                                                                    <w:div w:id="793332017">
                                                                      <w:marLeft w:val="0"/>
                                                                      <w:marRight w:val="0"/>
                                                                      <w:marTop w:val="0"/>
                                                                      <w:marBottom w:val="0"/>
                                                                      <w:divBdr>
                                                                        <w:top w:val="none" w:sz="0" w:space="0" w:color="auto"/>
                                                                        <w:left w:val="none" w:sz="0" w:space="0" w:color="auto"/>
                                                                        <w:bottom w:val="none" w:sz="0" w:space="0" w:color="auto"/>
                                                                        <w:right w:val="none" w:sz="0" w:space="0" w:color="auto"/>
                                                                      </w:divBdr>
                                                                      <w:divsChild>
                                                                        <w:div w:id="755368057">
                                                                          <w:marLeft w:val="0"/>
                                                                          <w:marRight w:val="0"/>
                                                                          <w:marTop w:val="0"/>
                                                                          <w:marBottom w:val="0"/>
                                                                          <w:divBdr>
                                                                            <w:top w:val="none" w:sz="0" w:space="0" w:color="auto"/>
                                                                            <w:left w:val="none" w:sz="0" w:space="0" w:color="auto"/>
                                                                            <w:bottom w:val="none" w:sz="0" w:space="0" w:color="auto"/>
                                                                            <w:right w:val="none" w:sz="0" w:space="0" w:color="auto"/>
                                                                          </w:divBdr>
                                                                          <w:divsChild>
                                                                            <w:div w:id="1303269186">
                                                                              <w:marLeft w:val="0"/>
                                                                              <w:marRight w:val="0"/>
                                                                              <w:marTop w:val="0"/>
                                                                              <w:marBottom w:val="0"/>
                                                                              <w:divBdr>
                                                                                <w:top w:val="none" w:sz="0" w:space="0" w:color="auto"/>
                                                                                <w:left w:val="none" w:sz="0" w:space="0" w:color="auto"/>
                                                                                <w:bottom w:val="none" w:sz="0" w:space="0" w:color="auto"/>
                                                                                <w:right w:val="none" w:sz="0" w:space="0" w:color="auto"/>
                                                                              </w:divBdr>
                                                                              <w:divsChild>
                                                                                <w:div w:id="1771856188">
                                                                                  <w:marLeft w:val="0"/>
                                                                                  <w:marRight w:val="0"/>
                                                                                  <w:marTop w:val="0"/>
                                                                                  <w:marBottom w:val="0"/>
                                                                                  <w:divBdr>
                                                                                    <w:top w:val="none" w:sz="0" w:space="0" w:color="auto"/>
                                                                                    <w:left w:val="none" w:sz="0" w:space="0" w:color="auto"/>
                                                                                    <w:bottom w:val="none" w:sz="0" w:space="0" w:color="auto"/>
                                                                                    <w:right w:val="none" w:sz="0" w:space="0" w:color="auto"/>
                                                                                  </w:divBdr>
                                                                                  <w:divsChild>
                                                                                    <w:div w:id="1297301548">
                                                                                      <w:marLeft w:val="0"/>
                                                                                      <w:marRight w:val="0"/>
                                                                                      <w:marTop w:val="0"/>
                                                                                      <w:marBottom w:val="0"/>
                                                                                      <w:divBdr>
                                                                                        <w:top w:val="none" w:sz="0" w:space="0" w:color="auto"/>
                                                                                        <w:left w:val="none" w:sz="0" w:space="0" w:color="auto"/>
                                                                                        <w:bottom w:val="none" w:sz="0" w:space="0" w:color="auto"/>
                                                                                        <w:right w:val="none" w:sz="0" w:space="0" w:color="auto"/>
                                                                                      </w:divBdr>
                                                                                      <w:divsChild>
                                                                                        <w:div w:id="13595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131597">
                                      <w:marLeft w:val="0"/>
                                      <w:marRight w:val="0"/>
                                      <w:marTop w:val="0"/>
                                      <w:marBottom w:val="0"/>
                                      <w:divBdr>
                                        <w:top w:val="none" w:sz="0" w:space="0" w:color="auto"/>
                                        <w:left w:val="none" w:sz="0" w:space="0" w:color="auto"/>
                                        <w:bottom w:val="none" w:sz="0" w:space="0" w:color="auto"/>
                                        <w:right w:val="none" w:sz="0" w:space="0" w:color="auto"/>
                                      </w:divBdr>
                                      <w:divsChild>
                                        <w:div w:id="227809492">
                                          <w:marLeft w:val="0"/>
                                          <w:marRight w:val="0"/>
                                          <w:marTop w:val="0"/>
                                          <w:marBottom w:val="0"/>
                                          <w:divBdr>
                                            <w:top w:val="none" w:sz="0" w:space="0" w:color="auto"/>
                                            <w:left w:val="none" w:sz="0" w:space="0" w:color="auto"/>
                                            <w:bottom w:val="none" w:sz="0" w:space="0" w:color="auto"/>
                                            <w:right w:val="none" w:sz="0" w:space="0" w:color="auto"/>
                                          </w:divBdr>
                                          <w:divsChild>
                                            <w:div w:id="2090731551">
                                              <w:marLeft w:val="0"/>
                                              <w:marRight w:val="0"/>
                                              <w:marTop w:val="0"/>
                                              <w:marBottom w:val="0"/>
                                              <w:divBdr>
                                                <w:top w:val="none" w:sz="0" w:space="0" w:color="auto"/>
                                                <w:left w:val="none" w:sz="0" w:space="0" w:color="auto"/>
                                                <w:bottom w:val="none" w:sz="0" w:space="0" w:color="auto"/>
                                                <w:right w:val="none" w:sz="0" w:space="0" w:color="auto"/>
                                              </w:divBdr>
                                              <w:divsChild>
                                                <w:div w:id="1412654891">
                                                  <w:marLeft w:val="0"/>
                                                  <w:marRight w:val="0"/>
                                                  <w:marTop w:val="0"/>
                                                  <w:marBottom w:val="0"/>
                                                  <w:divBdr>
                                                    <w:top w:val="none" w:sz="0" w:space="0" w:color="auto"/>
                                                    <w:left w:val="none" w:sz="0" w:space="0" w:color="auto"/>
                                                    <w:bottom w:val="none" w:sz="0" w:space="0" w:color="auto"/>
                                                    <w:right w:val="none" w:sz="0" w:space="0" w:color="auto"/>
                                                  </w:divBdr>
                                                  <w:divsChild>
                                                    <w:div w:id="991980827">
                                                      <w:marLeft w:val="0"/>
                                                      <w:marRight w:val="0"/>
                                                      <w:marTop w:val="0"/>
                                                      <w:marBottom w:val="0"/>
                                                      <w:divBdr>
                                                        <w:top w:val="none" w:sz="0" w:space="0" w:color="auto"/>
                                                        <w:left w:val="none" w:sz="0" w:space="0" w:color="auto"/>
                                                        <w:bottom w:val="none" w:sz="0" w:space="0" w:color="auto"/>
                                                        <w:right w:val="none" w:sz="0" w:space="0" w:color="auto"/>
                                                      </w:divBdr>
                                                      <w:divsChild>
                                                        <w:div w:id="256795166">
                                                          <w:marLeft w:val="0"/>
                                                          <w:marRight w:val="0"/>
                                                          <w:marTop w:val="0"/>
                                                          <w:marBottom w:val="0"/>
                                                          <w:divBdr>
                                                            <w:top w:val="none" w:sz="0" w:space="0" w:color="auto"/>
                                                            <w:left w:val="none" w:sz="0" w:space="0" w:color="auto"/>
                                                            <w:bottom w:val="none" w:sz="0" w:space="0" w:color="auto"/>
                                                            <w:right w:val="none" w:sz="0" w:space="0" w:color="auto"/>
                                                          </w:divBdr>
                                                          <w:divsChild>
                                                            <w:div w:id="1392728184">
                                                              <w:marLeft w:val="0"/>
                                                              <w:marRight w:val="0"/>
                                                              <w:marTop w:val="0"/>
                                                              <w:marBottom w:val="0"/>
                                                              <w:divBdr>
                                                                <w:top w:val="none" w:sz="0" w:space="0" w:color="auto"/>
                                                                <w:left w:val="none" w:sz="0" w:space="0" w:color="auto"/>
                                                                <w:bottom w:val="none" w:sz="0" w:space="0" w:color="auto"/>
                                                                <w:right w:val="none" w:sz="0" w:space="0" w:color="auto"/>
                                                              </w:divBdr>
                                                              <w:divsChild>
                                                                <w:div w:id="1278562902">
                                                                  <w:marLeft w:val="0"/>
                                                                  <w:marRight w:val="0"/>
                                                                  <w:marTop w:val="0"/>
                                                                  <w:marBottom w:val="0"/>
                                                                  <w:divBdr>
                                                                    <w:top w:val="none" w:sz="0" w:space="0" w:color="auto"/>
                                                                    <w:left w:val="none" w:sz="0" w:space="0" w:color="auto"/>
                                                                    <w:bottom w:val="none" w:sz="0" w:space="0" w:color="auto"/>
                                                                    <w:right w:val="none" w:sz="0" w:space="0" w:color="auto"/>
                                                                  </w:divBdr>
                                                                  <w:divsChild>
                                                                    <w:div w:id="544870877">
                                                                      <w:marLeft w:val="0"/>
                                                                      <w:marRight w:val="0"/>
                                                                      <w:marTop w:val="0"/>
                                                                      <w:marBottom w:val="0"/>
                                                                      <w:divBdr>
                                                                        <w:top w:val="none" w:sz="0" w:space="0" w:color="auto"/>
                                                                        <w:left w:val="none" w:sz="0" w:space="0" w:color="auto"/>
                                                                        <w:bottom w:val="none" w:sz="0" w:space="0" w:color="auto"/>
                                                                        <w:right w:val="none" w:sz="0" w:space="0" w:color="auto"/>
                                                                      </w:divBdr>
                                                                      <w:divsChild>
                                                                        <w:div w:id="415329502">
                                                                          <w:marLeft w:val="0"/>
                                                                          <w:marRight w:val="0"/>
                                                                          <w:marTop w:val="0"/>
                                                                          <w:marBottom w:val="0"/>
                                                                          <w:divBdr>
                                                                            <w:top w:val="none" w:sz="0" w:space="0" w:color="auto"/>
                                                                            <w:left w:val="none" w:sz="0" w:space="0" w:color="auto"/>
                                                                            <w:bottom w:val="none" w:sz="0" w:space="0" w:color="auto"/>
                                                                            <w:right w:val="none" w:sz="0" w:space="0" w:color="auto"/>
                                                                          </w:divBdr>
                                                                          <w:divsChild>
                                                                            <w:div w:id="1892112287">
                                                                              <w:marLeft w:val="0"/>
                                                                              <w:marRight w:val="0"/>
                                                                              <w:marTop w:val="0"/>
                                                                              <w:marBottom w:val="0"/>
                                                                              <w:divBdr>
                                                                                <w:top w:val="none" w:sz="0" w:space="0" w:color="auto"/>
                                                                                <w:left w:val="none" w:sz="0" w:space="0" w:color="auto"/>
                                                                                <w:bottom w:val="none" w:sz="0" w:space="0" w:color="auto"/>
                                                                                <w:right w:val="none" w:sz="0" w:space="0" w:color="auto"/>
                                                                              </w:divBdr>
                                                                              <w:divsChild>
                                                                                <w:div w:id="1515609771">
                                                                                  <w:marLeft w:val="0"/>
                                                                                  <w:marRight w:val="0"/>
                                                                                  <w:marTop w:val="0"/>
                                                                                  <w:marBottom w:val="0"/>
                                                                                  <w:divBdr>
                                                                                    <w:top w:val="none" w:sz="0" w:space="0" w:color="auto"/>
                                                                                    <w:left w:val="none" w:sz="0" w:space="0" w:color="auto"/>
                                                                                    <w:bottom w:val="none" w:sz="0" w:space="0" w:color="auto"/>
                                                                                    <w:right w:val="none" w:sz="0" w:space="0" w:color="auto"/>
                                                                                  </w:divBdr>
                                                                                  <w:divsChild>
                                                                                    <w:div w:id="18453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588831">
                                      <w:blockQuote w:val="1"/>
                                      <w:marLeft w:val="720"/>
                                      <w:marRight w:val="720"/>
                                      <w:marTop w:val="100"/>
                                      <w:marBottom w:val="100"/>
                                      <w:divBdr>
                                        <w:top w:val="none" w:sz="0" w:space="0" w:color="auto"/>
                                        <w:left w:val="none" w:sz="0" w:space="0" w:color="auto"/>
                                        <w:bottom w:val="none" w:sz="0" w:space="0" w:color="auto"/>
                                        <w:right w:val="none" w:sz="0" w:space="0" w:color="auto"/>
                                      </w:divBdr>
                                    </w:div>
                                    <w:div w:id="514612879">
                                      <w:marLeft w:val="0"/>
                                      <w:marRight w:val="0"/>
                                      <w:marTop w:val="0"/>
                                      <w:marBottom w:val="0"/>
                                      <w:divBdr>
                                        <w:top w:val="none" w:sz="0" w:space="0" w:color="auto"/>
                                        <w:left w:val="none" w:sz="0" w:space="0" w:color="auto"/>
                                        <w:bottom w:val="none" w:sz="0" w:space="0" w:color="auto"/>
                                        <w:right w:val="none" w:sz="0" w:space="0" w:color="auto"/>
                                      </w:divBdr>
                                      <w:divsChild>
                                        <w:div w:id="1750231989">
                                          <w:marLeft w:val="0"/>
                                          <w:marRight w:val="0"/>
                                          <w:marTop w:val="0"/>
                                          <w:marBottom w:val="0"/>
                                          <w:divBdr>
                                            <w:top w:val="none" w:sz="0" w:space="0" w:color="auto"/>
                                            <w:left w:val="none" w:sz="0" w:space="0" w:color="auto"/>
                                            <w:bottom w:val="none" w:sz="0" w:space="0" w:color="auto"/>
                                            <w:right w:val="none" w:sz="0" w:space="0" w:color="auto"/>
                                          </w:divBdr>
                                          <w:divsChild>
                                            <w:div w:id="2094814603">
                                              <w:marLeft w:val="0"/>
                                              <w:marRight w:val="0"/>
                                              <w:marTop w:val="0"/>
                                              <w:marBottom w:val="0"/>
                                              <w:divBdr>
                                                <w:top w:val="none" w:sz="0" w:space="0" w:color="auto"/>
                                                <w:left w:val="none" w:sz="0" w:space="0" w:color="auto"/>
                                                <w:bottom w:val="none" w:sz="0" w:space="0" w:color="auto"/>
                                                <w:right w:val="none" w:sz="0" w:space="0" w:color="auto"/>
                                              </w:divBdr>
                                              <w:divsChild>
                                                <w:div w:id="1343778110">
                                                  <w:marLeft w:val="0"/>
                                                  <w:marRight w:val="0"/>
                                                  <w:marTop w:val="0"/>
                                                  <w:marBottom w:val="0"/>
                                                  <w:divBdr>
                                                    <w:top w:val="none" w:sz="0" w:space="0" w:color="auto"/>
                                                    <w:left w:val="none" w:sz="0" w:space="0" w:color="auto"/>
                                                    <w:bottom w:val="none" w:sz="0" w:space="0" w:color="auto"/>
                                                    <w:right w:val="none" w:sz="0" w:space="0" w:color="auto"/>
                                                  </w:divBdr>
                                                  <w:divsChild>
                                                    <w:div w:id="1223904357">
                                                      <w:marLeft w:val="0"/>
                                                      <w:marRight w:val="0"/>
                                                      <w:marTop w:val="0"/>
                                                      <w:marBottom w:val="0"/>
                                                      <w:divBdr>
                                                        <w:top w:val="none" w:sz="0" w:space="0" w:color="auto"/>
                                                        <w:left w:val="none" w:sz="0" w:space="0" w:color="auto"/>
                                                        <w:bottom w:val="none" w:sz="0" w:space="0" w:color="auto"/>
                                                        <w:right w:val="none" w:sz="0" w:space="0" w:color="auto"/>
                                                      </w:divBdr>
                                                      <w:divsChild>
                                                        <w:div w:id="1699357644">
                                                          <w:marLeft w:val="0"/>
                                                          <w:marRight w:val="0"/>
                                                          <w:marTop w:val="0"/>
                                                          <w:marBottom w:val="0"/>
                                                          <w:divBdr>
                                                            <w:top w:val="none" w:sz="0" w:space="0" w:color="auto"/>
                                                            <w:left w:val="none" w:sz="0" w:space="0" w:color="auto"/>
                                                            <w:bottom w:val="none" w:sz="0" w:space="0" w:color="auto"/>
                                                            <w:right w:val="none" w:sz="0" w:space="0" w:color="auto"/>
                                                          </w:divBdr>
                                                          <w:divsChild>
                                                            <w:div w:id="2049136992">
                                                              <w:marLeft w:val="0"/>
                                                              <w:marRight w:val="0"/>
                                                              <w:marTop w:val="0"/>
                                                              <w:marBottom w:val="0"/>
                                                              <w:divBdr>
                                                                <w:top w:val="none" w:sz="0" w:space="0" w:color="auto"/>
                                                                <w:left w:val="none" w:sz="0" w:space="0" w:color="auto"/>
                                                                <w:bottom w:val="none" w:sz="0" w:space="0" w:color="auto"/>
                                                                <w:right w:val="none" w:sz="0" w:space="0" w:color="auto"/>
                                                              </w:divBdr>
                                                              <w:divsChild>
                                                                <w:div w:id="1898394804">
                                                                  <w:marLeft w:val="0"/>
                                                                  <w:marRight w:val="0"/>
                                                                  <w:marTop w:val="0"/>
                                                                  <w:marBottom w:val="0"/>
                                                                  <w:divBdr>
                                                                    <w:top w:val="none" w:sz="0" w:space="0" w:color="auto"/>
                                                                    <w:left w:val="none" w:sz="0" w:space="0" w:color="auto"/>
                                                                    <w:bottom w:val="none" w:sz="0" w:space="0" w:color="auto"/>
                                                                    <w:right w:val="none" w:sz="0" w:space="0" w:color="auto"/>
                                                                  </w:divBdr>
                                                                  <w:divsChild>
                                                                    <w:div w:id="711418172">
                                                                      <w:marLeft w:val="0"/>
                                                                      <w:marRight w:val="0"/>
                                                                      <w:marTop w:val="0"/>
                                                                      <w:marBottom w:val="0"/>
                                                                      <w:divBdr>
                                                                        <w:top w:val="none" w:sz="0" w:space="0" w:color="auto"/>
                                                                        <w:left w:val="none" w:sz="0" w:space="0" w:color="auto"/>
                                                                        <w:bottom w:val="none" w:sz="0" w:space="0" w:color="auto"/>
                                                                        <w:right w:val="none" w:sz="0" w:space="0" w:color="auto"/>
                                                                      </w:divBdr>
                                                                      <w:divsChild>
                                                                        <w:div w:id="41171343">
                                                                          <w:marLeft w:val="0"/>
                                                                          <w:marRight w:val="0"/>
                                                                          <w:marTop w:val="0"/>
                                                                          <w:marBottom w:val="0"/>
                                                                          <w:divBdr>
                                                                            <w:top w:val="none" w:sz="0" w:space="0" w:color="auto"/>
                                                                            <w:left w:val="none" w:sz="0" w:space="0" w:color="auto"/>
                                                                            <w:bottom w:val="none" w:sz="0" w:space="0" w:color="auto"/>
                                                                            <w:right w:val="none" w:sz="0" w:space="0" w:color="auto"/>
                                                                          </w:divBdr>
                                                                          <w:divsChild>
                                                                            <w:div w:id="1014267796">
                                                                              <w:marLeft w:val="0"/>
                                                                              <w:marRight w:val="0"/>
                                                                              <w:marTop w:val="0"/>
                                                                              <w:marBottom w:val="0"/>
                                                                              <w:divBdr>
                                                                                <w:top w:val="none" w:sz="0" w:space="0" w:color="auto"/>
                                                                                <w:left w:val="none" w:sz="0" w:space="0" w:color="auto"/>
                                                                                <w:bottom w:val="none" w:sz="0" w:space="0" w:color="auto"/>
                                                                                <w:right w:val="none" w:sz="0" w:space="0" w:color="auto"/>
                                                                              </w:divBdr>
                                                                              <w:divsChild>
                                                                                <w:div w:id="2036035266">
                                                                                  <w:marLeft w:val="0"/>
                                                                                  <w:marRight w:val="0"/>
                                                                                  <w:marTop w:val="0"/>
                                                                                  <w:marBottom w:val="0"/>
                                                                                  <w:divBdr>
                                                                                    <w:top w:val="none" w:sz="0" w:space="0" w:color="auto"/>
                                                                                    <w:left w:val="none" w:sz="0" w:space="0" w:color="auto"/>
                                                                                    <w:bottom w:val="none" w:sz="0" w:space="0" w:color="auto"/>
                                                                                    <w:right w:val="none" w:sz="0" w:space="0" w:color="auto"/>
                                                                                  </w:divBdr>
                                                                                  <w:divsChild>
                                                                                    <w:div w:id="1109737072">
                                                                                      <w:marLeft w:val="0"/>
                                                                                      <w:marRight w:val="0"/>
                                                                                      <w:marTop w:val="0"/>
                                                                                      <w:marBottom w:val="0"/>
                                                                                      <w:divBdr>
                                                                                        <w:top w:val="none" w:sz="0" w:space="0" w:color="auto"/>
                                                                                        <w:left w:val="none" w:sz="0" w:space="0" w:color="auto"/>
                                                                                        <w:bottom w:val="none" w:sz="0" w:space="0" w:color="auto"/>
                                                                                        <w:right w:val="none" w:sz="0" w:space="0" w:color="auto"/>
                                                                                      </w:divBdr>
                                                                                      <w:divsChild>
                                                                                        <w:div w:id="97028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8568135">
                                      <w:marLeft w:val="0"/>
                                      <w:marRight w:val="0"/>
                                      <w:marTop w:val="0"/>
                                      <w:marBottom w:val="0"/>
                                      <w:divBdr>
                                        <w:top w:val="none" w:sz="0" w:space="0" w:color="auto"/>
                                        <w:left w:val="none" w:sz="0" w:space="0" w:color="auto"/>
                                        <w:bottom w:val="none" w:sz="0" w:space="0" w:color="auto"/>
                                        <w:right w:val="none" w:sz="0" w:space="0" w:color="auto"/>
                                      </w:divBdr>
                                      <w:divsChild>
                                        <w:div w:id="94251519">
                                          <w:marLeft w:val="0"/>
                                          <w:marRight w:val="0"/>
                                          <w:marTop w:val="0"/>
                                          <w:marBottom w:val="0"/>
                                          <w:divBdr>
                                            <w:top w:val="none" w:sz="0" w:space="0" w:color="auto"/>
                                            <w:left w:val="none" w:sz="0" w:space="0" w:color="auto"/>
                                            <w:bottom w:val="none" w:sz="0" w:space="0" w:color="auto"/>
                                            <w:right w:val="none" w:sz="0" w:space="0" w:color="auto"/>
                                          </w:divBdr>
                                          <w:divsChild>
                                            <w:div w:id="1310014615">
                                              <w:marLeft w:val="0"/>
                                              <w:marRight w:val="0"/>
                                              <w:marTop w:val="0"/>
                                              <w:marBottom w:val="0"/>
                                              <w:divBdr>
                                                <w:top w:val="none" w:sz="0" w:space="0" w:color="auto"/>
                                                <w:left w:val="none" w:sz="0" w:space="0" w:color="auto"/>
                                                <w:bottom w:val="none" w:sz="0" w:space="0" w:color="auto"/>
                                                <w:right w:val="none" w:sz="0" w:space="0" w:color="auto"/>
                                              </w:divBdr>
                                              <w:divsChild>
                                                <w:div w:id="258490011">
                                                  <w:marLeft w:val="0"/>
                                                  <w:marRight w:val="0"/>
                                                  <w:marTop w:val="0"/>
                                                  <w:marBottom w:val="0"/>
                                                  <w:divBdr>
                                                    <w:top w:val="none" w:sz="0" w:space="0" w:color="auto"/>
                                                    <w:left w:val="none" w:sz="0" w:space="0" w:color="auto"/>
                                                    <w:bottom w:val="none" w:sz="0" w:space="0" w:color="auto"/>
                                                    <w:right w:val="none" w:sz="0" w:space="0" w:color="auto"/>
                                                  </w:divBdr>
                                                  <w:divsChild>
                                                    <w:div w:id="1534075643">
                                                      <w:marLeft w:val="0"/>
                                                      <w:marRight w:val="0"/>
                                                      <w:marTop w:val="0"/>
                                                      <w:marBottom w:val="0"/>
                                                      <w:divBdr>
                                                        <w:top w:val="none" w:sz="0" w:space="0" w:color="auto"/>
                                                        <w:left w:val="none" w:sz="0" w:space="0" w:color="auto"/>
                                                        <w:bottom w:val="none" w:sz="0" w:space="0" w:color="auto"/>
                                                        <w:right w:val="none" w:sz="0" w:space="0" w:color="auto"/>
                                                      </w:divBdr>
                                                      <w:divsChild>
                                                        <w:div w:id="2051832533">
                                                          <w:marLeft w:val="0"/>
                                                          <w:marRight w:val="0"/>
                                                          <w:marTop w:val="0"/>
                                                          <w:marBottom w:val="0"/>
                                                          <w:divBdr>
                                                            <w:top w:val="none" w:sz="0" w:space="0" w:color="auto"/>
                                                            <w:left w:val="none" w:sz="0" w:space="0" w:color="auto"/>
                                                            <w:bottom w:val="none" w:sz="0" w:space="0" w:color="auto"/>
                                                            <w:right w:val="none" w:sz="0" w:space="0" w:color="auto"/>
                                                          </w:divBdr>
                                                          <w:divsChild>
                                                            <w:div w:id="1847985255">
                                                              <w:marLeft w:val="0"/>
                                                              <w:marRight w:val="0"/>
                                                              <w:marTop w:val="0"/>
                                                              <w:marBottom w:val="0"/>
                                                              <w:divBdr>
                                                                <w:top w:val="none" w:sz="0" w:space="0" w:color="auto"/>
                                                                <w:left w:val="none" w:sz="0" w:space="0" w:color="auto"/>
                                                                <w:bottom w:val="none" w:sz="0" w:space="0" w:color="auto"/>
                                                                <w:right w:val="none" w:sz="0" w:space="0" w:color="auto"/>
                                                              </w:divBdr>
                                                              <w:divsChild>
                                                                <w:div w:id="2109108295">
                                                                  <w:marLeft w:val="0"/>
                                                                  <w:marRight w:val="0"/>
                                                                  <w:marTop w:val="0"/>
                                                                  <w:marBottom w:val="0"/>
                                                                  <w:divBdr>
                                                                    <w:top w:val="none" w:sz="0" w:space="0" w:color="auto"/>
                                                                    <w:left w:val="none" w:sz="0" w:space="0" w:color="auto"/>
                                                                    <w:bottom w:val="none" w:sz="0" w:space="0" w:color="auto"/>
                                                                    <w:right w:val="none" w:sz="0" w:space="0" w:color="auto"/>
                                                                  </w:divBdr>
                                                                  <w:divsChild>
                                                                    <w:div w:id="1584147018">
                                                                      <w:marLeft w:val="0"/>
                                                                      <w:marRight w:val="0"/>
                                                                      <w:marTop w:val="0"/>
                                                                      <w:marBottom w:val="0"/>
                                                                      <w:divBdr>
                                                                        <w:top w:val="none" w:sz="0" w:space="0" w:color="auto"/>
                                                                        <w:left w:val="none" w:sz="0" w:space="0" w:color="auto"/>
                                                                        <w:bottom w:val="none" w:sz="0" w:space="0" w:color="auto"/>
                                                                        <w:right w:val="none" w:sz="0" w:space="0" w:color="auto"/>
                                                                      </w:divBdr>
                                                                      <w:divsChild>
                                                                        <w:div w:id="969282223">
                                                                          <w:marLeft w:val="0"/>
                                                                          <w:marRight w:val="0"/>
                                                                          <w:marTop w:val="0"/>
                                                                          <w:marBottom w:val="0"/>
                                                                          <w:divBdr>
                                                                            <w:top w:val="none" w:sz="0" w:space="0" w:color="auto"/>
                                                                            <w:left w:val="none" w:sz="0" w:space="0" w:color="auto"/>
                                                                            <w:bottom w:val="none" w:sz="0" w:space="0" w:color="auto"/>
                                                                            <w:right w:val="none" w:sz="0" w:space="0" w:color="auto"/>
                                                                          </w:divBdr>
                                                                          <w:divsChild>
                                                                            <w:div w:id="1571379374">
                                                                              <w:marLeft w:val="0"/>
                                                                              <w:marRight w:val="0"/>
                                                                              <w:marTop w:val="0"/>
                                                                              <w:marBottom w:val="0"/>
                                                                              <w:divBdr>
                                                                                <w:top w:val="none" w:sz="0" w:space="0" w:color="auto"/>
                                                                                <w:left w:val="none" w:sz="0" w:space="0" w:color="auto"/>
                                                                                <w:bottom w:val="none" w:sz="0" w:space="0" w:color="auto"/>
                                                                                <w:right w:val="none" w:sz="0" w:space="0" w:color="auto"/>
                                                                              </w:divBdr>
                                                                              <w:divsChild>
                                                                                <w:div w:id="1264922870">
                                                                                  <w:marLeft w:val="0"/>
                                                                                  <w:marRight w:val="0"/>
                                                                                  <w:marTop w:val="0"/>
                                                                                  <w:marBottom w:val="0"/>
                                                                                  <w:divBdr>
                                                                                    <w:top w:val="none" w:sz="0" w:space="0" w:color="auto"/>
                                                                                    <w:left w:val="none" w:sz="0" w:space="0" w:color="auto"/>
                                                                                    <w:bottom w:val="none" w:sz="0" w:space="0" w:color="auto"/>
                                                                                    <w:right w:val="none" w:sz="0" w:space="0" w:color="auto"/>
                                                                                  </w:divBdr>
                                                                                  <w:divsChild>
                                                                                    <w:div w:id="25113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198528">
                                      <w:marLeft w:val="0"/>
                                      <w:marRight w:val="0"/>
                                      <w:marTop w:val="0"/>
                                      <w:marBottom w:val="0"/>
                                      <w:divBdr>
                                        <w:top w:val="none" w:sz="0" w:space="0" w:color="auto"/>
                                        <w:left w:val="none" w:sz="0" w:space="0" w:color="auto"/>
                                        <w:bottom w:val="none" w:sz="0" w:space="0" w:color="auto"/>
                                        <w:right w:val="none" w:sz="0" w:space="0" w:color="auto"/>
                                      </w:divBdr>
                                      <w:divsChild>
                                        <w:div w:id="1688173524">
                                          <w:marLeft w:val="0"/>
                                          <w:marRight w:val="0"/>
                                          <w:marTop w:val="0"/>
                                          <w:marBottom w:val="0"/>
                                          <w:divBdr>
                                            <w:top w:val="none" w:sz="0" w:space="0" w:color="auto"/>
                                            <w:left w:val="none" w:sz="0" w:space="0" w:color="auto"/>
                                            <w:bottom w:val="none" w:sz="0" w:space="0" w:color="auto"/>
                                            <w:right w:val="none" w:sz="0" w:space="0" w:color="auto"/>
                                          </w:divBdr>
                                          <w:divsChild>
                                            <w:div w:id="754206497">
                                              <w:marLeft w:val="0"/>
                                              <w:marRight w:val="0"/>
                                              <w:marTop w:val="0"/>
                                              <w:marBottom w:val="0"/>
                                              <w:divBdr>
                                                <w:top w:val="none" w:sz="0" w:space="0" w:color="auto"/>
                                                <w:left w:val="none" w:sz="0" w:space="0" w:color="auto"/>
                                                <w:bottom w:val="none" w:sz="0" w:space="0" w:color="auto"/>
                                                <w:right w:val="none" w:sz="0" w:space="0" w:color="auto"/>
                                              </w:divBdr>
                                              <w:divsChild>
                                                <w:div w:id="1549609327">
                                                  <w:marLeft w:val="0"/>
                                                  <w:marRight w:val="0"/>
                                                  <w:marTop w:val="0"/>
                                                  <w:marBottom w:val="0"/>
                                                  <w:divBdr>
                                                    <w:top w:val="none" w:sz="0" w:space="0" w:color="auto"/>
                                                    <w:left w:val="none" w:sz="0" w:space="0" w:color="auto"/>
                                                    <w:bottom w:val="none" w:sz="0" w:space="0" w:color="auto"/>
                                                    <w:right w:val="none" w:sz="0" w:space="0" w:color="auto"/>
                                                  </w:divBdr>
                                                  <w:divsChild>
                                                    <w:div w:id="1178233599">
                                                      <w:marLeft w:val="0"/>
                                                      <w:marRight w:val="0"/>
                                                      <w:marTop w:val="0"/>
                                                      <w:marBottom w:val="0"/>
                                                      <w:divBdr>
                                                        <w:top w:val="none" w:sz="0" w:space="0" w:color="auto"/>
                                                        <w:left w:val="none" w:sz="0" w:space="0" w:color="auto"/>
                                                        <w:bottom w:val="none" w:sz="0" w:space="0" w:color="auto"/>
                                                        <w:right w:val="none" w:sz="0" w:space="0" w:color="auto"/>
                                                      </w:divBdr>
                                                      <w:divsChild>
                                                        <w:div w:id="274991306">
                                                          <w:marLeft w:val="0"/>
                                                          <w:marRight w:val="0"/>
                                                          <w:marTop w:val="0"/>
                                                          <w:marBottom w:val="0"/>
                                                          <w:divBdr>
                                                            <w:top w:val="none" w:sz="0" w:space="0" w:color="auto"/>
                                                            <w:left w:val="none" w:sz="0" w:space="0" w:color="auto"/>
                                                            <w:bottom w:val="none" w:sz="0" w:space="0" w:color="auto"/>
                                                            <w:right w:val="none" w:sz="0" w:space="0" w:color="auto"/>
                                                          </w:divBdr>
                                                          <w:divsChild>
                                                            <w:div w:id="1047069656">
                                                              <w:marLeft w:val="0"/>
                                                              <w:marRight w:val="0"/>
                                                              <w:marTop w:val="0"/>
                                                              <w:marBottom w:val="0"/>
                                                              <w:divBdr>
                                                                <w:top w:val="none" w:sz="0" w:space="0" w:color="auto"/>
                                                                <w:left w:val="none" w:sz="0" w:space="0" w:color="auto"/>
                                                                <w:bottom w:val="none" w:sz="0" w:space="0" w:color="auto"/>
                                                                <w:right w:val="none" w:sz="0" w:space="0" w:color="auto"/>
                                                              </w:divBdr>
                                                              <w:divsChild>
                                                                <w:div w:id="983392611">
                                                                  <w:marLeft w:val="0"/>
                                                                  <w:marRight w:val="0"/>
                                                                  <w:marTop w:val="0"/>
                                                                  <w:marBottom w:val="0"/>
                                                                  <w:divBdr>
                                                                    <w:top w:val="none" w:sz="0" w:space="0" w:color="auto"/>
                                                                    <w:left w:val="none" w:sz="0" w:space="0" w:color="auto"/>
                                                                    <w:bottom w:val="none" w:sz="0" w:space="0" w:color="auto"/>
                                                                    <w:right w:val="none" w:sz="0" w:space="0" w:color="auto"/>
                                                                  </w:divBdr>
                                                                  <w:divsChild>
                                                                    <w:div w:id="980577639">
                                                                      <w:marLeft w:val="0"/>
                                                                      <w:marRight w:val="0"/>
                                                                      <w:marTop w:val="0"/>
                                                                      <w:marBottom w:val="0"/>
                                                                      <w:divBdr>
                                                                        <w:top w:val="none" w:sz="0" w:space="0" w:color="auto"/>
                                                                        <w:left w:val="none" w:sz="0" w:space="0" w:color="auto"/>
                                                                        <w:bottom w:val="none" w:sz="0" w:space="0" w:color="auto"/>
                                                                        <w:right w:val="none" w:sz="0" w:space="0" w:color="auto"/>
                                                                      </w:divBdr>
                                                                      <w:divsChild>
                                                                        <w:div w:id="163860654">
                                                                          <w:marLeft w:val="0"/>
                                                                          <w:marRight w:val="0"/>
                                                                          <w:marTop w:val="0"/>
                                                                          <w:marBottom w:val="0"/>
                                                                          <w:divBdr>
                                                                            <w:top w:val="none" w:sz="0" w:space="0" w:color="auto"/>
                                                                            <w:left w:val="none" w:sz="0" w:space="0" w:color="auto"/>
                                                                            <w:bottom w:val="none" w:sz="0" w:space="0" w:color="auto"/>
                                                                            <w:right w:val="none" w:sz="0" w:space="0" w:color="auto"/>
                                                                          </w:divBdr>
                                                                          <w:divsChild>
                                                                            <w:div w:id="825711119">
                                                                              <w:marLeft w:val="0"/>
                                                                              <w:marRight w:val="0"/>
                                                                              <w:marTop w:val="0"/>
                                                                              <w:marBottom w:val="0"/>
                                                                              <w:divBdr>
                                                                                <w:top w:val="none" w:sz="0" w:space="0" w:color="auto"/>
                                                                                <w:left w:val="none" w:sz="0" w:space="0" w:color="auto"/>
                                                                                <w:bottom w:val="none" w:sz="0" w:space="0" w:color="auto"/>
                                                                                <w:right w:val="none" w:sz="0" w:space="0" w:color="auto"/>
                                                                              </w:divBdr>
                                                                              <w:divsChild>
                                                                                <w:div w:id="96875024">
                                                                                  <w:marLeft w:val="0"/>
                                                                                  <w:marRight w:val="0"/>
                                                                                  <w:marTop w:val="0"/>
                                                                                  <w:marBottom w:val="0"/>
                                                                                  <w:divBdr>
                                                                                    <w:top w:val="none" w:sz="0" w:space="0" w:color="auto"/>
                                                                                    <w:left w:val="none" w:sz="0" w:space="0" w:color="auto"/>
                                                                                    <w:bottom w:val="none" w:sz="0" w:space="0" w:color="auto"/>
                                                                                    <w:right w:val="none" w:sz="0" w:space="0" w:color="auto"/>
                                                                                  </w:divBdr>
                                                                                  <w:divsChild>
                                                                                    <w:div w:id="1458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0987852">
                                      <w:marLeft w:val="0"/>
                                      <w:marRight w:val="0"/>
                                      <w:marTop w:val="0"/>
                                      <w:marBottom w:val="0"/>
                                      <w:divBdr>
                                        <w:top w:val="none" w:sz="0" w:space="0" w:color="auto"/>
                                        <w:left w:val="none" w:sz="0" w:space="0" w:color="auto"/>
                                        <w:bottom w:val="none" w:sz="0" w:space="0" w:color="auto"/>
                                        <w:right w:val="none" w:sz="0" w:space="0" w:color="auto"/>
                                      </w:divBdr>
                                      <w:divsChild>
                                        <w:div w:id="537275229">
                                          <w:marLeft w:val="0"/>
                                          <w:marRight w:val="0"/>
                                          <w:marTop w:val="0"/>
                                          <w:marBottom w:val="0"/>
                                          <w:divBdr>
                                            <w:top w:val="none" w:sz="0" w:space="0" w:color="auto"/>
                                            <w:left w:val="none" w:sz="0" w:space="0" w:color="auto"/>
                                            <w:bottom w:val="none" w:sz="0" w:space="0" w:color="auto"/>
                                            <w:right w:val="none" w:sz="0" w:space="0" w:color="auto"/>
                                          </w:divBdr>
                                          <w:divsChild>
                                            <w:div w:id="960646267">
                                              <w:marLeft w:val="0"/>
                                              <w:marRight w:val="0"/>
                                              <w:marTop w:val="0"/>
                                              <w:marBottom w:val="0"/>
                                              <w:divBdr>
                                                <w:top w:val="none" w:sz="0" w:space="0" w:color="auto"/>
                                                <w:left w:val="none" w:sz="0" w:space="0" w:color="auto"/>
                                                <w:bottom w:val="none" w:sz="0" w:space="0" w:color="auto"/>
                                                <w:right w:val="none" w:sz="0" w:space="0" w:color="auto"/>
                                              </w:divBdr>
                                              <w:divsChild>
                                                <w:div w:id="2118863912">
                                                  <w:marLeft w:val="0"/>
                                                  <w:marRight w:val="0"/>
                                                  <w:marTop w:val="0"/>
                                                  <w:marBottom w:val="0"/>
                                                  <w:divBdr>
                                                    <w:top w:val="none" w:sz="0" w:space="0" w:color="auto"/>
                                                    <w:left w:val="none" w:sz="0" w:space="0" w:color="auto"/>
                                                    <w:bottom w:val="none" w:sz="0" w:space="0" w:color="auto"/>
                                                    <w:right w:val="none" w:sz="0" w:space="0" w:color="auto"/>
                                                  </w:divBdr>
                                                  <w:divsChild>
                                                    <w:div w:id="711732904">
                                                      <w:marLeft w:val="0"/>
                                                      <w:marRight w:val="0"/>
                                                      <w:marTop w:val="0"/>
                                                      <w:marBottom w:val="0"/>
                                                      <w:divBdr>
                                                        <w:top w:val="none" w:sz="0" w:space="0" w:color="auto"/>
                                                        <w:left w:val="none" w:sz="0" w:space="0" w:color="auto"/>
                                                        <w:bottom w:val="none" w:sz="0" w:space="0" w:color="auto"/>
                                                        <w:right w:val="none" w:sz="0" w:space="0" w:color="auto"/>
                                                      </w:divBdr>
                                                      <w:divsChild>
                                                        <w:div w:id="82848872">
                                                          <w:marLeft w:val="0"/>
                                                          <w:marRight w:val="0"/>
                                                          <w:marTop w:val="0"/>
                                                          <w:marBottom w:val="0"/>
                                                          <w:divBdr>
                                                            <w:top w:val="none" w:sz="0" w:space="0" w:color="auto"/>
                                                            <w:left w:val="none" w:sz="0" w:space="0" w:color="auto"/>
                                                            <w:bottom w:val="none" w:sz="0" w:space="0" w:color="auto"/>
                                                            <w:right w:val="none" w:sz="0" w:space="0" w:color="auto"/>
                                                          </w:divBdr>
                                                          <w:divsChild>
                                                            <w:div w:id="2076123645">
                                                              <w:marLeft w:val="0"/>
                                                              <w:marRight w:val="0"/>
                                                              <w:marTop w:val="0"/>
                                                              <w:marBottom w:val="0"/>
                                                              <w:divBdr>
                                                                <w:top w:val="none" w:sz="0" w:space="0" w:color="auto"/>
                                                                <w:left w:val="none" w:sz="0" w:space="0" w:color="auto"/>
                                                                <w:bottom w:val="none" w:sz="0" w:space="0" w:color="auto"/>
                                                                <w:right w:val="none" w:sz="0" w:space="0" w:color="auto"/>
                                                              </w:divBdr>
                                                              <w:divsChild>
                                                                <w:div w:id="1225264305">
                                                                  <w:marLeft w:val="0"/>
                                                                  <w:marRight w:val="0"/>
                                                                  <w:marTop w:val="0"/>
                                                                  <w:marBottom w:val="0"/>
                                                                  <w:divBdr>
                                                                    <w:top w:val="none" w:sz="0" w:space="0" w:color="auto"/>
                                                                    <w:left w:val="none" w:sz="0" w:space="0" w:color="auto"/>
                                                                    <w:bottom w:val="none" w:sz="0" w:space="0" w:color="auto"/>
                                                                    <w:right w:val="none" w:sz="0" w:space="0" w:color="auto"/>
                                                                  </w:divBdr>
                                                                  <w:divsChild>
                                                                    <w:div w:id="525294627">
                                                                      <w:marLeft w:val="0"/>
                                                                      <w:marRight w:val="0"/>
                                                                      <w:marTop w:val="0"/>
                                                                      <w:marBottom w:val="0"/>
                                                                      <w:divBdr>
                                                                        <w:top w:val="none" w:sz="0" w:space="0" w:color="auto"/>
                                                                        <w:left w:val="none" w:sz="0" w:space="0" w:color="auto"/>
                                                                        <w:bottom w:val="none" w:sz="0" w:space="0" w:color="auto"/>
                                                                        <w:right w:val="none" w:sz="0" w:space="0" w:color="auto"/>
                                                                      </w:divBdr>
                                                                      <w:divsChild>
                                                                        <w:div w:id="765224427">
                                                                          <w:marLeft w:val="0"/>
                                                                          <w:marRight w:val="0"/>
                                                                          <w:marTop w:val="0"/>
                                                                          <w:marBottom w:val="0"/>
                                                                          <w:divBdr>
                                                                            <w:top w:val="none" w:sz="0" w:space="0" w:color="auto"/>
                                                                            <w:left w:val="none" w:sz="0" w:space="0" w:color="auto"/>
                                                                            <w:bottom w:val="none" w:sz="0" w:space="0" w:color="auto"/>
                                                                            <w:right w:val="none" w:sz="0" w:space="0" w:color="auto"/>
                                                                          </w:divBdr>
                                                                          <w:divsChild>
                                                                            <w:div w:id="1263681808">
                                                                              <w:marLeft w:val="0"/>
                                                                              <w:marRight w:val="0"/>
                                                                              <w:marTop w:val="0"/>
                                                                              <w:marBottom w:val="0"/>
                                                                              <w:divBdr>
                                                                                <w:top w:val="none" w:sz="0" w:space="0" w:color="auto"/>
                                                                                <w:left w:val="none" w:sz="0" w:space="0" w:color="auto"/>
                                                                                <w:bottom w:val="none" w:sz="0" w:space="0" w:color="auto"/>
                                                                                <w:right w:val="none" w:sz="0" w:space="0" w:color="auto"/>
                                                                              </w:divBdr>
                                                                              <w:divsChild>
                                                                                <w:div w:id="1246888435">
                                                                                  <w:marLeft w:val="0"/>
                                                                                  <w:marRight w:val="0"/>
                                                                                  <w:marTop w:val="0"/>
                                                                                  <w:marBottom w:val="0"/>
                                                                                  <w:divBdr>
                                                                                    <w:top w:val="none" w:sz="0" w:space="0" w:color="auto"/>
                                                                                    <w:left w:val="none" w:sz="0" w:space="0" w:color="auto"/>
                                                                                    <w:bottom w:val="none" w:sz="0" w:space="0" w:color="auto"/>
                                                                                    <w:right w:val="none" w:sz="0" w:space="0" w:color="auto"/>
                                                                                  </w:divBdr>
                                                                                  <w:divsChild>
                                                                                    <w:div w:id="111291604">
                                                                                      <w:marLeft w:val="0"/>
                                                                                      <w:marRight w:val="0"/>
                                                                                      <w:marTop w:val="0"/>
                                                                                      <w:marBottom w:val="0"/>
                                                                                      <w:divBdr>
                                                                                        <w:top w:val="none" w:sz="0" w:space="0" w:color="auto"/>
                                                                                        <w:left w:val="none" w:sz="0" w:space="0" w:color="auto"/>
                                                                                        <w:bottom w:val="none" w:sz="0" w:space="0" w:color="auto"/>
                                                                                        <w:right w:val="none" w:sz="0" w:space="0" w:color="auto"/>
                                                                                      </w:divBdr>
                                                                                      <w:divsChild>
                                                                                        <w:div w:id="195489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8856849">
                                      <w:marLeft w:val="0"/>
                                      <w:marRight w:val="0"/>
                                      <w:marTop w:val="0"/>
                                      <w:marBottom w:val="0"/>
                                      <w:divBdr>
                                        <w:top w:val="none" w:sz="0" w:space="0" w:color="auto"/>
                                        <w:left w:val="none" w:sz="0" w:space="0" w:color="auto"/>
                                        <w:bottom w:val="none" w:sz="0" w:space="0" w:color="auto"/>
                                        <w:right w:val="none" w:sz="0" w:space="0" w:color="auto"/>
                                      </w:divBdr>
                                      <w:divsChild>
                                        <w:div w:id="632519623">
                                          <w:marLeft w:val="0"/>
                                          <w:marRight w:val="0"/>
                                          <w:marTop w:val="0"/>
                                          <w:marBottom w:val="0"/>
                                          <w:divBdr>
                                            <w:top w:val="none" w:sz="0" w:space="0" w:color="auto"/>
                                            <w:left w:val="none" w:sz="0" w:space="0" w:color="auto"/>
                                            <w:bottom w:val="none" w:sz="0" w:space="0" w:color="auto"/>
                                            <w:right w:val="none" w:sz="0" w:space="0" w:color="auto"/>
                                          </w:divBdr>
                                          <w:divsChild>
                                            <w:div w:id="1841657315">
                                              <w:marLeft w:val="0"/>
                                              <w:marRight w:val="0"/>
                                              <w:marTop w:val="0"/>
                                              <w:marBottom w:val="0"/>
                                              <w:divBdr>
                                                <w:top w:val="none" w:sz="0" w:space="0" w:color="auto"/>
                                                <w:left w:val="none" w:sz="0" w:space="0" w:color="auto"/>
                                                <w:bottom w:val="none" w:sz="0" w:space="0" w:color="auto"/>
                                                <w:right w:val="none" w:sz="0" w:space="0" w:color="auto"/>
                                              </w:divBdr>
                                              <w:divsChild>
                                                <w:div w:id="1642614048">
                                                  <w:marLeft w:val="0"/>
                                                  <w:marRight w:val="0"/>
                                                  <w:marTop w:val="0"/>
                                                  <w:marBottom w:val="0"/>
                                                  <w:divBdr>
                                                    <w:top w:val="none" w:sz="0" w:space="0" w:color="auto"/>
                                                    <w:left w:val="none" w:sz="0" w:space="0" w:color="auto"/>
                                                    <w:bottom w:val="none" w:sz="0" w:space="0" w:color="auto"/>
                                                    <w:right w:val="none" w:sz="0" w:space="0" w:color="auto"/>
                                                  </w:divBdr>
                                                  <w:divsChild>
                                                    <w:div w:id="468204190">
                                                      <w:marLeft w:val="0"/>
                                                      <w:marRight w:val="0"/>
                                                      <w:marTop w:val="0"/>
                                                      <w:marBottom w:val="0"/>
                                                      <w:divBdr>
                                                        <w:top w:val="none" w:sz="0" w:space="0" w:color="auto"/>
                                                        <w:left w:val="none" w:sz="0" w:space="0" w:color="auto"/>
                                                        <w:bottom w:val="none" w:sz="0" w:space="0" w:color="auto"/>
                                                        <w:right w:val="none" w:sz="0" w:space="0" w:color="auto"/>
                                                      </w:divBdr>
                                                      <w:divsChild>
                                                        <w:div w:id="1783920165">
                                                          <w:marLeft w:val="0"/>
                                                          <w:marRight w:val="0"/>
                                                          <w:marTop w:val="0"/>
                                                          <w:marBottom w:val="0"/>
                                                          <w:divBdr>
                                                            <w:top w:val="none" w:sz="0" w:space="0" w:color="auto"/>
                                                            <w:left w:val="none" w:sz="0" w:space="0" w:color="auto"/>
                                                            <w:bottom w:val="none" w:sz="0" w:space="0" w:color="auto"/>
                                                            <w:right w:val="none" w:sz="0" w:space="0" w:color="auto"/>
                                                          </w:divBdr>
                                                          <w:divsChild>
                                                            <w:div w:id="1000355600">
                                                              <w:marLeft w:val="0"/>
                                                              <w:marRight w:val="0"/>
                                                              <w:marTop w:val="0"/>
                                                              <w:marBottom w:val="0"/>
                                                              <w:divBdr>
                                                                <w:top w:val="none" w:sz="0" w:space="0" w:color="auto"/>
                                                                <w:left w:val="none" w:sz="0" w:space="0" w:color="auto"/>
                                                                <w:bottom w:val="none" w:sz="0" w:space="0" w:color="auto"/>
                                                                <w:right w:val="none" w:sz="0" w:space="0" w:color="auto"/>
                                                              </w:divBdr>
                                                              <w:divsChild>
                                                                <w:div w:id="1251622788">
                                                                  <w:marLeft w:val="0"/>
                                                                  <w:marRight w:val="0"/>
                                                                  <w:marTop w:val="0"/>
                                                                  <w:marBottom w:val="0"/>
                                                                  <w:divBdr>
                                                                    <w:top w:val="none" w:sz="0" w:space="0" w:color="auto"/>
                                                                    <w:left w:val="none" w:sz="0" w:space="0" w:color="auto"/>
                                                                    <w:bottom w:val="none" w:sz="0" w:space="0" w:color="auto"/>
                                                                    <w:right w:val="none" w:sz="0" w:space="0" w:color="auto"/>
                                                                  </w:divBdr>
                                                                  <w:divsChild>
                                                                    <w:div w:id="1856188434">
                                                                      <w:marLeft w:val="0"/>
                                                                      <w:marRight w:val="0"/>
                                                                      <w:marTop w:val="0"/>
                                                                      <w:marBottom w:val="0"/>
                                                                      <w:divBdr>
                                                                        <w:top w:val="none" w:sz="0" w:space="0" w:color="auto"/>
                                                                        <w:left w:val="none" w:sz="0" w:space="0" w:color="auto"/>
                                                                        <w:bottom w:val="none" w:sz="0" w:space="0" w:color="auto"/>
                                                                        <w:right w:val="none" w:sz="0" w:space="0" w:color="auto"/>
                                                                      </w:divBdr>
                                                                      <w:divsChild>
                                                                        <w:div w:id="1544831273">
                                                                          <w:marLeft w:val="0"/>
                                                                          <w:marRight w:val="0"/>
                                                                          <w:marTop w:val="0"/>
                                                                          <w:marBottom w:val="0"/>
                                                                          <w:divBdr>
                                                                            <w:top w:val="none" w:sz="0" w:space="0" w:color="auto"/>
                                                                            <w:left w:val="none" w:sz="0" w:space="0" w:color="auto"/>
                                                                            <w:bottom w:val="none" w:sz="0" w:space="0" w:color="auto"/>
                                                                            <w:right w:val="none" w:sz="0" w:space="0" w:color="auto"/>
                                                                          </w:divBdr>
                                                                          <w:divsChild>
                                                                            <w:div w:id="1502160978">
                                                                              <w:marLeft w:val="0"/>
                                                                              <w:marRight w:val="0"/>
                                                                              <w:marTop w:val="0"/>
                                                                              <w:marBottom w:val="0"/>
                                                                              <w:divBdr>
                                                                                <w:top w:val="none" w:sz="0" w:space="0" w:color="auto"/>
                                                                                <w:left w:val="none" w:sz="0" w:space="0" w:color="auto"/>
                                                                                <w:bottom w:val="none" w:sz="0" w:space="0" w:color="auto"/>
                                                                                <w:right w:val="none" w:sz="0" w:space="0" w:color="auto"/>
                                                                              </w:divBdr>
                                                                              <w:divsChild>
                                                                                <w:div w:id="1800880692">
                                                                                  <w:marLeft w:val="0"/>
                                                                                  <w:marRight w:val="0"/>
                                                                                  <w:marTop w:val="0"/>
                                                                                  <w:marBottom w:val="0"/>
                                                                                  <w:divBdr>
                                                                                    <w:top w:val="none" w:sz="0" w:space="0" w:color="auto"/>
                                                                                    <w:left w:val="none" w:sz="0" w:space="0" w:color="auto"/>
                                                                                    <w:bottom w:val="none" w:sz="0" w:space="0" w:color="auto"/>
                                                                                    <w:right w:val="none" w:sz="0" w:space="0" w:color="auto"/>
                                                                                  </w:divBdr>
                                                                                  <w:divsChild>
                                                                                    <w:div w:id="104552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018025">
                                      <w:marLeft w:val="0"/>
                                      <w:marRight w:val="0"/>
                                      <w:marTop w:val="0"/>
                                      <w:marBottom w:val="0"/>
                                      <w:divBdr>
                                        <w:top w:val="none" w:sz="0" w:space="0" w:color="auto"/>
                                        <w:left w:val="none" w:sz="0" w:space="0" w:color="auto"/>
                                        <w:bottom w:val="none" w:sz="0" w:space="0" w:color="auto"/>
                                        <w:right w:val="none" w:sz="0" w:space="0" w:color="auto"/>
                                      </w:divBdr>
                                      <w:divsChild>
                                        <w:div w:id="1786732682">
                                          <w:marLeft w:val="0"/>
                                          <w:marRight w:val="0"/>
                                          <w:marTop w:val="0"/>
                                          <w:marBottom w:val="0"/>
                                          <w:divBdr>
                                            <w:top w:val="none" w:sz="0" w:space="0" w:color="auto"/>
                                            <w:left w:val="none" w:sz="0" w:space="0" w:color="auto"/>
                                            <w:bottom w:val="none" w:sz="0" w:space="0" w:color="auto"/>
                                            <w:right w:val="none" w:sz="0" w:space="0" w:color="auto"/>
                                          </w:divBdr>
                                          <w:divsChild>
                                            <w:div w:id="1196430750">
                                              <w:marLeft w:val="0"/>
                                              <w:marRight w:val="0"/>
                                              <w:marTop w:val="0"/>
                                              <w:marBottom w:val="0"/>
                                              <w:divBdr>
                                                <w:top w:val="none" w:sz="0" w:space="0" w:color="auto"/>
                                                <w:left w:val="none" w:sz="0" w:space="0" w:color="auto"/>
                                                <w:bottom w:val="none" w:sz="0" w:space="0" w:color="auto"/>
                                                <w:right w:val="none" w:sz="0" w:space="0" w:color="auto"/>
                                              </w:divBdr>
                                              <w:divsChild>
                                                <w:div w:id="365251204">
                                                  <w:marLeft w:val="0"/>
                                                  <w:marRight w:val="0"/>
                                                  <w:marTop w:val="0"/>
                                                  <w:marBottom w:val="0"/>
                                                  <w:divBdr>
                                                    <w:top w:val="none" w:sz="0" w:space="0" w:color="auto"/>
                                                    <w:left w:val="none" w:sz="0" w:space="0" w:color="auto"/>
                                                    <w:bottom w:val="none" w:sz="0" w:space="0" w:color="auto"/>
                                                    <w:right w:val="none" w:sz="0" w:space="0" w:color="auto"/>
                                                  </w:divBdr>
                                                  <w:divsChild>
                                                    <w:div w:id="1685982973">
                                                      <w:marLeft w:val="0"/>
                                                      <w:marRight w:val="0"/>
                                                      <w:marTop w:val="0"/>
                                                      <w:marBottom w:val="0"/>
                                                      <w:divBdr>
                                                        <w:top w:val="none" w:sz="0" w:space="0" w:color="auto"/>
                                                        <w:left w:val="none" w:sz="0" w:space="0" w:color="auto"/>
                                                        <w:bottom w:val="none" w:sz="0" w:space="0" w:color="auto"/>
                                                        <w:right w:val="none" w:sz="0" w:space="0" w:color="auto"/>
                                                      </w:divBdr>
                                                      <w:divsChild>
                                                        <w:div w:id="830873031">
                                                          <w:marLeft w:val="0"/>
                                                          <w:marRight w:val="0"/>
                                                          <w:marTop w:val="0"/>
                                                          <w:marBottom w:val="0"/>
                                                          <w:divBdr>
                                                            <w:top w:val="none" w:sz="0" w:space="0" w:color="auto"/>
                                                            <w:left w:val="none" w:sz="0" w:space="0" w:color="auto"/>
                                                            <w:bottom w:val="none" w:sz="0" w:space="0" w:color="auto"/>
                                                            <w:right w:val="none" w:sz="0" w:space="0" w:color="auto"/>
                                                          </w:divBdr>
                                                          <w:divsChild>
                                                            <w:div w:id="1582912342">
                                                              <w:marLeft w:val="0"/>
                                                              <w:marRight w:val="0"/>
                                                              <w:marTop w:val="0"/>
                                                              <w:marBottom w:val="0"/>
                                                              <w:divBdr>
                                                                <w:top w:val="none" w:sz="0" w:space="0" w:color="auto"/>
                                                                <w:left w:val="none" w:sz="0" w:space="0" w:color="auto"/>
                                                                <w:bottom w:val="none" w:sz="0" w:space="0" w:color="auto"/>
                                                                <w:right w:val="none" w:sz="0" w:space="0" w:color="auto"/>
                                                              </w:divBdr>
                                                              <w:divsChild>
                                                                <w:div w:id="540752589">
                                                                  <w:marLeft w:val="0"/>
                                                                  <w:marRight w:val="0"/>
                                                                  <w:marTop w:val="0"/>
                                                                  <w:marBottom w:val="0"/>
                                                                  <w:divBdr>
                                                                    <w:top w:val="none" w:sz="0" w:space="0" w:color="auto"/>
                                                                    <w:left w:val="none" w:sz="0" w:space="0" w:color="auto"/>
                                                                    <w:bottom w:val="none" w:sz="0" w:space="0" w:color="auto"/>
                                                                    <w:right w:val="none" w:sz="0" w:space="0" w:color="auto"/>
                                                                  </w:divBdr>
                                                                  <w:divsChild>
                                                                    <w:div w:id="1830823696">
                                                                      <w:marLeft w:val="0"/>
                                                                      <w:marRight w:val="0"/>
                                                                      <w:marTop w:val="0"/>
                                                                      <w:marBottom w:val="0"/>
                                                                      <w:divBdr>
                                                                        <w:top w:val="none" w:sz="0" w:space="0" w:color="auto"/>
                                                                        <w:left w:val="none" w:sz="0" w:space="0" w:color="auto"/>
                                                                        <w:bottom w:val="none" w:sz="0" w:space="0" w:color="auto"/>
                                                                        <w:right w:val="none" w:sz="0" w:space="0" w:color="auto"/>
                                                                      </w:divBdr>
                                                                      <w:divsChild>
                                                                        <w:div w:id="895092105">
                                                                          <w:marLeft w:val="0"/>
                                                                          <w:marRight w:val="0"/>
                                                                          <w:marTop w:val="0"/>
                                                                          <w:marBottom w:val="0"/>
                                                                          <w:divBdr>
                                                                            <w:top w:val="none" w:sz="0" w:space="0" w:color="auto"/>
                                                                            <w:left w:val="none" w:sz="0" w:space="0" w:color="auto"/>
                                                                            <w:bottom w:val="none" w:sz="0" w:space="0" w:color="auto"/>
                                                                            <w:right w:val="none" w:sz="0" w:space="0" w:color="auto"/>
                                                                          </w:divBdr>
                                                                          <w:divsChild>
                                                                            <w:div w:id="243224593">
                                                                              <w:marLeft w:val="0"/>
                                                                              <w:marRight w:val="0"/>
                                                                              <w:marTop w:val="0"/>
                                                                              <w:marBottom w:val="0"/>
                                                                              <w:divBdr>
                                                                                <w:top w:val="none" w:sz="0" w:space="0" w:color="auto"/>
                                                                                <w:left w:val="none" w:sz="0" w:space="0" w:color="auto"/>
                                                                                <w:bottom w:val="none" w:sz="0" w:space="0" w:color="auto"/>
                                                                                <w:right w:val="none" w:sz="0" w:space="0" w:color="auto"/>
                                                                              </w:divBdr>
                                                                              <w:divsChild>
                                                                                <w:div w:id="1958095128">
                                                                                  <w:marLeft w:val="0"/>
                                                                                  <w:marRight w:val="0"/>
                                                                                  <w:marTop w:val="0"/>
                                                                                  <w:marBottom w:val="0"/>
                                                                                  <w:divBdr>
                                                                                    <w:top w:val="none" w:sz="0" w:space="0" w:color="auto"/>
                                                                                    <w:left w:val="none" w:sz="0" w:space="0" w:color="auto"/>
                                                                                    <w:bottom w:val="none" w:sz="0" w:space="0" w:color="auto"/>
                                                                                    <w:right w:val="none" w:sz="0" w:space="0" w:color="auto"/>
                                                                                  </w:divBdr>
                                                                                  <w:divsChild>
                                                                                    <w:div w:id="1690449390">
                                                                                      <w:marLeft w:val="0"/>
                                                                                      <w:marRight w:val="0"/>
                                                                                      <w:marTop w:val="0"/>
                                                                                      <w:marBottom w:val="0"/>
                                                                                      <w:divBdr>
                                                                                        <w:top w:val="none" w:sz="0" w:space="0" w:color="auto"/>
                                                                                        <w:left w:val="none" w:sz="0" w:space="0" w:color="auto"/>
                                                                                        <w:bottom w:val="none" w:sz="0" w:space="0" w:color="auto"/>
                                                                                        <w:right w:val="none" w:sz="0" w:space="0" w:color="auto"/>
                                                                                      </w:divBdr>
                                                                                      <w:divsChild>
                                                                                        <w:div w:id="151021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9895835">
                                      <w:marLeft w:val="0"/>
                                      <w:marRight w:val="0"/>
                                      <w:marTop w:val="0"/>
                                      <w:marBottom w:val="0"/>
                                      <w:divBdr>
                                        <w:top w:val="none" w:sz="0" w:space="0" w:color="auto"/>
                                        <w:left w:val="none" w:sz="0" w:space="0" w:color="auto"/>
                                        <w:bottom w:val="none" w:sz="0" w:space="0" w:color="auto"/>
                                        <w:right w:val="none" w:sz="0" w:space="0" w:color="auto"/>
                                      </w:divBdr>
                                      <w:divsChild>
                                        <w:div w:id="1182627449">
                                          <w:marLeft w:val="0"/>
                                          <w:marRight w:val="0"/>
                                          <w:marTop w:val="0"/>
                                          <w:marBottom w:val="0"/>
                                          <w:divBdr>
                                            <w:top w:val="none" w:sz="0" w:space="0" w:color="auto"/>
                                            <w:left w:val="none" w:sz="0" w:space="0" w:color="auto"/>
                                            <w:bottom w:val="none" w:sz="0" w:space="0" w:color="auto"/>
                                            <w:right w:val="none" w:sz="0" w:space="0" w:color="auto"/>
                                          </w:divBdr>
                                          <w:divsChild>
                                            <w:div w:id="504632934">
                                              <w:marLeft w:val="0"/>
                                              <w:marRight w:val="0"/>
                                              <w:marTop w:val="0"/>
                                              <w:marBottom w:val="0"/>
                                              <w:divBdr>
                                                <w:top w:val="none" w:sz="0" w:space="0" w:color="auto"/>
                                                <w:left w:val="none" w:sz="0" w:space="0" w:color="auto"/>
                                                <w:bottom w:val="none" w:sz="0" w:space="0" w:color="auto"/>
                                                <w:right w:val="none" w:sz="0" w:space="0" w:color="auto"/>
                                              </w:divBdr>
                                              <w:divsChild>
                                                <w:div w:id="322010835">
                                                  <w:marLeft w:val="0"/>
                                                  <w:marRight w:val="0"/>
                                                  <w:marTop w:val="0"/>
                                                  <w:marBottom w:val="0"/>
                                                  <w:divBdr>
                                                    <w:top w:val="none" w:sz="0" w:space="0" w:color="auto"/>
                                                    <w:left w:val="none" w:sz="0" w:space="0" w:color="auto"/>
                                                    <w:bottom w:val="none" w:sz="0" w:space="0" w:color="auto"/>
                                                    <w:right w:val="none" w:sz="0" w:space="0" w:color="auto"/>
                                                  </w:divBdr>
                                                  <w:divsChild>
                                                    <w:div w:id="1888562657">
                                                      <w:marLeft w:val="0"/>
                                                      <w:marRight w:val="0"/>
                                                      <w:marTop w:val="0"/>
                                                      <w:marBottom w:val="0"/>
                                                      <w:divBdr>
                                                        <w:top w:val="none" w:sz="0" w:space="0" w:color="auto"/>
                                                        <w:left w:val="none" w:sz="0" w:space="0" w:color="auto"/>
                                                        <w:bottom w:val="none" w:sz="0" w:space="0" w:color="auto"/>
                                                        <w:right w:val="none" w:sz="0" w:space="0" w:color="auto"/>
                                                      </w:divBdr>
                                                      <w:divsChild>
                                                        <w:div w:id="1171720349">
                                                          <w:marLeft w:val="0"/>
                                                          <w:marRight w:val="0"/>
                                                          <w:marTop w:val="0"/>
                                                          <w:marBottom w:val="0"/>
                                                          <w:divBdr>
                                                            <w:top w:val="none" w:sz="0" w:space="0" w:color="auto"/>
                                                            <w:left w:val="none" w:sz="0" w:space="0" w:color="auto"/>
                                                            <w:bottom w:val="none" w:sz="0" w:space="0" w:color="auto"/>
                                                            <w:right w:val="none" w:sz="0" w:space="0" w:color="auto"/>
                                                          </w:divBdr>
                                                          <w:divsChild>
                                                            <w:div w:id="936476669">
                                                              <w:marLeft w:val="0"/>
                                                              <w:marRight w:val="0"/>
                                                              <w:marTop w:val="0"/>
                                                              <w:marBottom w:val="0"/>
                                                              <w:divBdr>
                                                                <w:top w:val="none" w:sz="0" w:space="0" w:color="auto"/>
                                                                <w:left w:val="none" w:sz="0" w:space="0" w:color="auto"/>
                                                                <w:bottom w:val="none" w:sz="0" w:space="0" w:color="auto"/>
                                                                <w:right w:val="none" w:sz="0" w:space="0" w:color="auto"/>
                                                              </w:divBdr>
                                                              <w:divsChild>
                                                                <w:div w:id="208692102">
                                                                  <w:marLeft w:val="0"/>
                                                                  <w:marRight w:val="0"/>
                                                                  <w:marTop w:val="0"/>
                                                                  <w:marBottom w:val="0"/>
                                                                  <w:divBdr>
                                                                    <w:top w:val="none" w:sz="0" w:space="0" w:color="auto"/>
                                                                    <w:left w:val="none" w:sz="0" w:space="0" w:color="auto"/>
                                                                    <w:bottom w:val="none" w:sz="0" w:space="0" w:color="auto"/>
                                                                    <w:right w:val="none" w:sz="0" w:space="0" w:color="auto"/>
                                                                  </w:divBdr>
                                                                  <w:divsChild>
                                                                    <w:div w:id="1480417821">
                                                                      <w:marLeft w:val="0"/>
                                                                      <w:marRight w:val="0"/>
                                                                      <w:marTop w:val="0"/>
                                                                      <w:marBottom w:val="0"/>
                                                                      <w:divBdr>
                                                                        <w:top w:val="none" w:sz="0" w:space="0" w:color="auto"/>
                                                                        <w:left w:val="none" w:sz="0" w:space="0" w:color="auto"/>
                                                                        <w:bottom w:val="none" w:sz="0" w:space="0" w:color="auto"/>
                                                                        <w:right w:val="none" w:sz="0" w:space="0" w:color="auto"/>
                                                                      </w:divBdr>
                                                                      <w:divsChild>
                                                                        <w:div w:id="731393980">
                                                                          <w:marLeft w:val="0"/>
                                                                          <w:marRight w:val="0"/>
                                                                          <w:marTop w:val="0"/>
                                                                          <w:marBottom w:val="0"/>
                                                                          <w:divBdr>
                                                                            <w:top w:val="none" w:sz="0" w:space="0" w:color="auto"/>
                                                                            <w:left w:val="none" w:sz="0" w:space="0" w:color="auto"/>
                                                                            <w:bottom w:val="none" w:sz="0" w:space="0" w:color="auto"/>
                                                                            <w:right w:val="none" w:sz="0" w:space="0" w:color="auto"/>
                                                                          </w:divBdr>
                                                                          <w:divsChild>
                                                                            <w:div w:id="1786002764">
                                                                              <w:marLeft w:val="0"/>
                                                                              <w:marRight w:val="0"/>
                                                                              <w:marTop w:val="0"/>
                                                                              <w:marBottom w:val="0"/>
                                                                              <w:divBdr>
                                                                                <w:top w:val="none" w:sz="0" w:space="0" w:color="auto"/>
                                                                                <w:left w:val="none" w:sz="0" w:space="0" w:color="auto"/>
                                                                                <w:bottom w:val="none" w:sz="0" w:space="0" w:color="auto"/>
                                                                                <w:right w:val="none" w:sz="0" w:space="0" w:color="auto"/>
                                                                              </w:divBdr>
                                                                              <w:divsChild>
                                                                                <w:div w:id="1298292005">
                                                                                  <w:marLeft w:val="0"/>
                                                                                  <w:marRight w:val="0"/>
                                                                                  <w:marTop w:val="0"/>
                                                                                  <w:marBottom w:val="0"/>
                                                                                  <w:divBdr>
                                                                                    <w:top w:val="none" w:sz="0" w:space="0" w:color="auto"/>
                                                                                    <w:left w:val="none" w:sz="0" w:space="0" w:color="auto"/>
                                                                                    <w:bottom w:val="none" w:sz="0" w:space="0" w:color="auto"/>
                                                                                    <w:right w:val="none" w:sz="0" w:space="0" w:color="auto"/>
                                                                                  </w:divBdr>
                                                                                  <w:divsChild>
                                                                                    <w:div w:id="2085763662">
                                                                                      <w:marLeft w:val="0"/>
                                                                                      <w:marRight w:val="0"/>
                                                                                      <w:marTop w:val="0"/>
                                                                                      <w:marBottom w:val="0"/>
                                                                                      <w:divBdr>
                                                                                        <w:top w:val="none" w:sz="0" w:space="0" w:color="auto"/>
                                                                                        <w:left w:val="none" w:sz="0" w:space="0" w:color="auto"/>
                                                                                        <w:bottom w:val="none" w:sz="0" w:space="0" w:color="auto"/>
                                                                                        <w:right w:val="none" w:sz="0" w:space="0" w:color="auto"/>
                                                                                      </w:divBdr>
                                                                                      <w:divsChild>
                                                                                        <w:div w:id="169175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5429679">
                                      <w:blockQuote w:val="1"/>
                                      <w:marLeft w:val="720"/>
                                      <w:marRight w:val="720"/>
                                      <w:marTop w:val="100"/>
                                      <w:marBottom w:val="100"/>
                                      <w:divBdr>
                                        <w:top w:val="none" w:sz="0" w:space="0" w:color="auto"/>
                                        <w:left w:val="none" w:sz="0" w:space="0" w:color="auto"/>
                                        <w:bottom w:val="none" w:sz="0" w:space="0" w:color="auto"/>
                                        <w:right w:val="none" w:sz="0" w:space="0" w:color="auto"/>
                                      </w:divBdr>
                                    </w:div>
                                    <w:div w:id="659504185">
                                      <w:marLeft w:val="0"/>
                                      <w:marRight w:val="0"/>
                                      <w:marTop w:val="0"/>
                                      <w:marBottom w:val="0"/>
                                      <w:divBdr>
                                        <w:top w:val="none" w:sz="0" w:space="0" w:color="auto"/>
                                        <w:left w:val="none" w:sz="0" w:space="0" w:color="auto"/>
                                        <w:bottom w:val="none" w:sz="0" w:space="0" w:color="auto"/>
                                        <w:right w:val="none" w:sz="0" w:space="0" w:color="auto"/>
                                      </w:divBdr>
                                      <w:divsChild>
                                        <w:div w:id="756439788">
                                          <w:marLeft w:val="0"/>
                                          <w:marRight w:val="0"/>
                                          <w:marTop w:val="0"/>
                                          <w:marBottom w:val="0"/>
                                          <w:divBdr>
                                            <w:top w:val="none" w:sz="0" w:space="0" w:color="auto"/>
                                            <w:left w:val="none" w:sz="0" w:space="0" w:color="auto"/>
                                            <w:bottom w:val="none" w:sz="0" w:space="0" w:color="auto"/>
                                            <w:right w:val="none" w:sz="0" w:space="0" w:color="auto"/>
                                          </w:divBdr>
                                          <w:divsChild>
                                            <w:div w:id="1465007042">
                                              <w:marLeft w:val="0"/>
                                              <w:marRight w:val="0"/>
                                              <w:marTop w:val="0"/>
                                              <w:marBottom w:val="0"/>
                                              <w:divBdr>
                                                <w:top w:val="none" w:sz="0" w:space="0" w:color="auto"/>
                                                <w:left w:val="none" w:sz="0" w:space="0" w:color="auto"/>
                                                <w:bottom w:val="none" w:sz="0" w:space="0" w:color="auto"/>
                                                <w:right w:val="none" w:sz="0" w:space="0" w:color="auto"/>
                                              </w:divBdr>
                                              <w:divsChild>
                                                <w:div w:id="437138301">
                                                  <w:marLeft w:val="0"/>
                                                  <w:marRight w:val="0"/>
                                                  <w:marTop w:val="0"/>
                                                  <w:marBottom w:val="0"/>
                                                  <w:divBdr>
                                                    <w:top w:val="none" w:sz="0" w:space="0" w:color="auto"/>
                                                    <w:left w:val="none" w:sz="0" w:space="0" w:color="auto"/>
                                                    <w:bottom w:val="none" w:sz="0" w:space="0" w:color="auto"/>
                                                    <w:right w:val="none" w:sz="0" w:space="0" w:color="auto"/>
                                                  </w:divBdr>
                                                  <w:divsChild>
                                                    <w:div w:id="1242180144">
                                                      <w:marLeft w:val="0"/>
                                                      <w:marRight w:val="0"/>
                                                      <w:marTop w:val="0"/>
                                                      <w:marBottom w:val="0"/>
                                                      <w:divBdr>
                                                        <w:top w:val="none" w:sz="0" w:space="0" w:color="auto"/>
                                                        <w:left w:val="none" w:sz="0" w:space="0" w:color="auto"/>
                                                        <w:bottom w:val="none" w:sz="0" w:space="0" w:color="auto"/>
                                                        <w:right w:val="none" w:sz="0" w:space="0" w:color="auto"/>
                                                      </w:divBdr>
                                                      <w:divsChild>
                                                        <w:div w:id="1390037316">
                                                          <w:marLeft w:val="0"/>
                                                          <w:marRight w:val="0"/>
                                                          <w:marTop w:val="0"/>
                                                          <w:marBottom w:val="0"/>
                                                          <w:divBdr>
                                                            <w:top w:val="none" w:sz="0" w:space="0" w:color="auto"/>
                                                            <w:left w:val="none" w:sz="0" w:space="0" w:color="auto"/>
                                                            <w:bottom w:val="none" w:sz="0" w:space="0" w:color="auto"/>
                                                            <w:right w:val="none" w:sz="0" w:space="0" w:color="auto"/>
                                                          </w:divBdr>
                                                          <w:divsChild>
                                                            <w:div w:id="767895603">
                                                              <w:marLeft w:val="0"/>
                                                              <w:marRight w:val="0"/>
                                                              <w:marTop w:val="0"/>
                                                              <w:marBottom w:val="0"/>
                                                              <w:divBdr>
                                                                <w:top w:val="none" w:sz="0" w:space="0" w:color="auto"/>
                                                                <w:left w:val="none" w:sz="0" w:space="0" w:color="auto"/>
                                                                <w:bottom w:val="none" w:sz="0" w:space="0" w:color="auto"/>
                                                                <w:right w:val="none" w:sz="0" w:space="0" w:color="auto"/>
                                                              </w:divBdr>
                                                              <w:divsChild>
                                                                <w:div w:id="1617519914">
                                                                  <w:marLeft w:val="0"/>
                                                                  <w:marRight w:val="0"/>
                                                                  <w:marTop w:val="0"/>
                                                                  <w:marBottom w:val="0"/>
                                                                  <w:divBdr>
                                                                    <w:top w:val="none" w:sz="0" w:space="0" w:color="auto"/>
                                                                    <w:left w:val="none" w:sz="0" w:space="0" w:color="auto"/>
                                                                    <w:bottom w:val="none" w:sz="0" w:space="0" w:color="auto"/>
                                                                    <w:right w:val="none" w:sz="0" w:space="0" w:color="auto"/>
                                                                  </w:divBdr>
                                                                  <w:divsChild>
                                                                    <w:div w:id="2133013633">
                                                                      <w:marLeft w:val="0"/>
                                                                      <w:marRight w:val="0"/>
                                                                      <w:marTop w:val="0"/>
                                                                      <w:marBottom w:val="0"/>
                                                                      <w:divBdr>
                                                                        <w:top w:val="none" w:sz="0" w:space="0" w:color="auto"/>
                                                                        <w:left w:val="none" w:sz="0" w:space="0" w:color="auto"/>
                                                                        <w:bottom w:val="none" w:sz="0" w:space="0" w:color="auto"/>
                                                                        <w:right w:val="none" w:sz="0" w:space="0" w:color="auto"/>
                                                                      </w:divBdr>
                                                                      <w:divsChild>
                                                                        <w:div w:id="541210418">
                                                                          <w:marLeft w:val="0"/>
                                                                          <w:marRight w:val="0"/>
                                                                          <w:marTop w:val="0"/>
                                                                          <w:marBottom w:val="0"/>
                                                                          <w:divBdr>
                                                                            <w:top w:val="none" w:sz="0" w:space="0" w:color="auto"/>
                                                                            <w:left w:val="none" w:sz="0" w:space="0" w:color="auto"/>
                                                                            <w:bottom w:val="none" w:sz="0" w:space="0" w:color="auto"/>
                                                                            <w:right w:val="none" w:sz="0" w:space="0" w:color="auto"/>
                                                                          </w:divBdr>
                                                                          <w:divsChild>
                                                                            <w:div w:id="2004553016">
                                                                              <w:marLeft w:val="0"/>
                                                                              <w:marRight w:val="0"/>
                                                                              <w:marTop w:val="0"/>
                                                                              <w:marBottom w:val="0"/>
                                                                              <w:divBdr>
                                                                                <w:top w:val="none" w:sz="0" w:space="0" w:color="auto"/>
                                                                                <w:left w:val="none" w:sz="0" w:space="0" w:color="auto"/>
                                                                                <w:bottom w:val="none" w:sz="0" w:space="0" w:color="auto"/>
                                                                                <w:right w:val="none" w:sz="0" w:space="0" w:color="auto"/>
                                                                              </w:divBdr>
                                                                              <w:divsChild>
                                                                                <w:div w:id="1431776359">
                                                                                  <w:marLeft w:val="0"/>
                                                                                  <w:marRight w:val="0"/>
                                                                                  <w:marTop w:val="0"/>
                                                                                  <w:marBottom w:val="0"/>
                                                                                  <w:divBdr>
                                                                                    <w:top w:val="none" w:sz="0" w:space="0" w:color="auto"/>
                                                                                    <w:left w:val="none" w:sz="0" w:space="0" w:color="auto"/>
                                                                                    <w:bottom w:val="none" w:sz="0" w:space="0" w:color="auto"/>
                                                                                    <w:right w:val="none" w:sz="0" w:space="0" w:color="auto"/>
                                                                                  </w:divBdr>
                                                                                  <w:divsChild>
                                                                                    <w:div w:id="145247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323938">
                                      <w:marLeft w:val="0"/>
                                      <w:marRight w:val="0"/>
                                      <w:marTop w:val="0"/>
                                      <w:marBottom w:val="0"/>
                                      <w:divBdr>
                                        <w:top w:val="none" w:sz="0" w:space="0" w:color="auto"/>
                                        <w:left w:val="none" w:sz="0" w:space="0" w:color="auto"/>
                                        <w:bottom w:val="none" w:sz="0" w:space="0" w:color="auto"/>
                                        <w:right w:val="none" w:sz="0" w:space="0" w:color="auto"/>
                                      </w:divBdr>
                                      <w:divsChild>
                                        <w:div w:id="1680691156">
                                          <w:marLeft w:val="0"/>
                                          <w:marRight w:val="0"/>
                                          <w:marTop w:val="0"/>
                                          <w:marBottom w:val="0"/>
                                          <w:divBdr>
                                            <w:top w:val="none" w:sz="0" w:space="0" w:color="auto"/>
                                            <w:left w:val="none" w:sz="0" w:space="0" w:color="auto"/>
                                            <w:bottom w:val="none" w:sz="0" w:space="0" w:color="auto"/>
                                            <w:right w:val="none" w:sz="0" w:space="0" w:color="auto"/>
                                          </w:divBdr>
                                          <w:divsChild>
                                            <w:div w:id="733354986">
                                              <w:marLeft w:val="0"/>
                                              <w:marRight w:val="0"/>
                                              <w:marTop w:val="0"/>
                                              <w:marBottom w:val="0"/>
                                              <w:divBdr>
                                                <w:top w:val="none" w:sz="0" w:space="0" w:color="auto"/>
                                                <w:left w:val="none" w:sz="0" w:space="0" w:color="auto"/>
                                                <w:bottom w:val="none" w:sz="0" w:space="0" w:color="auto"/>
                                                <w:right w:val="none" w:sz="0" w:space="0" w:color="auto"/>
                                              </w:divBdr>
                                              <w:divsChild>
                                                <w:div w:id="97022214">
                                                  <w:marLeft w:val="0"/>
                                                  <w:marRight w:val="0"/>
                                                  <w:marTop w:val="0"/>
                                                  <w:marBottom w:val="0"/>
                                                  <w:divBdr>
                                                    <w:top w:val="none" w:sz="0" w:space="0" w:color="auto"/>
                                                    <w:left w:val="none" w:sz="0" w:space="0" w:color="auto"/>
                                                    <w:bottom w:val="none" w:sz="0" w:space="0" w:color="auto"/>
                                                    <w:right w:val="none" w:sz="0" w:space="0" w:color="auto"/>
                                                  </w:divBdr>
                                                  <w:divsChild>
                                                    <w:div w:id="1157264085">
                                                      <w:marLeft w:val="0"/>
                                                      <w:marRight w:val="0"/>
                                                      <w:marTop w:val="0"/>
                                                      <w:marBottom w:val="0"/>
                                                      <w:divBdr>
                                                        <w:top w:val="none" w:sz="0" w:space="0" w:color="auto"/>
                                                        <w:left w:val="none" w:sz="0" w:space="0" w:color="auto"/>
                                                        <w:bottom w:val="none" w:sz="0" w:space="0" w:color="auto"/>
                                                        <w:right w:val="none" w:sz="0" w:space="0" w:color="auto"/>
                                                      </w:divBdr>
                                                      <w:divsChild>
                                                        <w:div w:id="947201639">
                                                          <w:marLeft w:val="0"/>
                                                          <w:marRight w:val="0"/>
                                                          <w:marTop w:val="0"/>
                                                          <w:marBottom w:val="0"/>
                                                          <w:divBdr>
                                                            <w:top w:val="none" w:sz="0" w:space="0" w:color="auto"/>
                                                            <w:left w:val="none" w:sz="0" w:space="0" w:color="auto"/>
                                                            <w:bottom w:val="none" w:sz="0" w:space="0" w:color="auto"/>
                                                            <w:right w:val="none" w:sz="0" w:space="0" w:color="auto"/>
                                                          </w:divBdr>
                                                          <w:divsChild>
                                                            <w:div w:id="1804076848">
                                                              <w:marLeft w:val="0"/>
                                                              <w:marRight w:val="0"/>
                                                              <w:marTop w:val="0"/>
                                                              <w:marBottom w:val="0"/>
                                                              <w:divBdr>
                                                                <w:top w:val="none" w:sz="0" w:space="0" w:color="auto"/>
                                                                <w:left w:val="none" w:sz="0" w:space="0" w:color="auto"/>
                                                                <w:bottom w:val="none" w:sz="0" w:space="0" w:color="auto"/>
                                                                <w:right w:val="none" w:sz="0" w:space="0" w:color="auto"/>
                                                              </w:divBdr>
                                                              <w:divsChild>
                                                                <w:div w:id="2001300127">
                                                                  <w:marLeft w:val="0"/>
                                                                  <w:marRight w:val="0"/>
                                                                  <w:marTop w:val="0"/>
                                                                  <w:marBottom w:val="0"/>
                                                                  <w:divBdr>
                                                                    <w:top w:val="none" w:sz="0" w:space="0" w:color="auto"/>
                                                                    <w:left w:val="none" w:sz="0" w:space="0" w:color="auto"/>
                                                                    <w:bottom w:val="none" w:sz="0" w:space="0" w:color="auto"/>
                                                                    <w:right w:val="none" w:sz="0" w:space="0" w:color="auto"/>
                                                                  </w:divBdr>
                                                                  <w:divsChild>
                                                                    <w:div w:id="1638024320">
                                                                      <w:marLeft w:val="0"/>
                                                                      <w:marRight w:val="0"/>
                                                                      <w:marTop w:val="0"/>
                                                                      <w:marBottom w:val="0"/>
                                                                      <w:divBdr>
                                                                        <w:top w:val="none" w:sz="0" w:space="0" w:color="auto"/>
                                                                        <w:left w:val="none" w:sz="0" w:space="0" w:color="auto"/>
                                                                        <w:bottom w:val="none" w:sz="0" w:space="0" w:color="auto"/>
                                                                        <w:right w:val="none" w:sz="0" w:space="0" w:color="auto"/>
                                                                      </w:divBdr>
                                                                      <w:divsChild>
                                                                        <w:div w:id="1139961432">
                                                                          <w:marLeft w:val="0"/>
                                                                          <w:marRight w:val="0"/>
                                                                          <w:marTop w:val="0"/>
                                                                          <w:marBottom w:val="0"/>
                                                                          <w:divBdr>
                                                                            <w:top w:val="none" w:sz="0" w:space="0" w:color="auto"/>
                                                                            <w:left w:val="none" w:sz="0" w:space="0" w:color="auto"/>
                                                                            <w:bottom w:val="none" w:sz="0" w:space="0" w:color="auto"/>
                                                                            <w:right w:val="none" w:sz="0" w:space="0" w:color="auto"/>
                                                                          </w:divBdr>
                                                                          <w:divsChild>
                                                                            <w:div w:id="192349927">
                                                                              <w:marLeft w:val="0"/>
                                                                              <w:marRight w:val="0"/>
                                                                              <w:marTop w:val="0"/>
                                                                              <w:marBottom w:val="0"/>
                                                                              <w:divBdr>
                                                                                <w:top w:val="none" w:sz="0" w:space="0" w:color="auto"/>
                                                                                <w:left w:val="none" w:sz="0" w:space="0" w:color="auto"/>
                                                                                <w:bottom w:val="none" w:sz="0" w:space="0" w:color="auto"/>
                                                                                <w:right w:val="none" w:sz="0" w:space="0" w:color="auto"/>
                                                                              </w:divBdr>
                                                                              <w:divsChild>
                                                                                <w:div w:id="1380930916">
                                                                                  <w:marLeft w:val="0"/>
                                                                                  <w:marRight w:val="0"/>
                                                                                  <w:marTop w:val="0"/>
                                                                                  <w:marBottom w:val="0"/>
                                                                                  <w:divBdr>
                                                                                    <w:top w:val="none" w:sz="0" w:space="0" w:color="auto"/>
                                                                                    <w:left w:val="none" w:sz="0" w:space="0" w:color="auto"/>
                                                                                    <w:bottom w:val="none" w:sz="0" w:space="0" w:color="auto"/>
                                                                                    <w:right w:val="none" w:sz="0" w:space="0" w:color="auto"/>
                                                                                  </w:divBdr>
                                                                                  <w:divsChild>
                                                                                    <w:div w:id="374276502">
                                                                                      <w:marLeft w:val="0"/>
                                                                                      <w:marRight w:val="0"/>
                                                                                      <w:marTop w:val="0"/>
                                                                                      <w:marBottom w:val="0"/>
                                                                                      <w:divBdr>
                                                                                        <w:top w:val="none" w:sz="0" w:space="0" w:color="auto"/>
                                                                                        <w:left w:val="none" w:sz="0" w:space="0" w:color="auto"/>
                                                                                        <w:bottom w:val="none" w:sz="0" w:space="0" w:color="auto"/>
                                                                                        <w:right w:val="none" w:sz="0" w:space="0" w:color="auto"/>
                                                                                      </w:divBdr>
                                                                                      <w:divsChild>
                                                                                        <w:div w:id="103469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8988357">
                                      <w:marLeft w:val="0"/>
                                      <w:marRight w:val="0"/>
                                      <w:marTop w:val="0"/>
                                      <w:marBottom w:val="0"/>
                                      <w:divBdr>
                                        <w:top w:val="none" w:sz="0" w:space="0" w:color="auto"/>
                                        <w:left w:val="none" w:sz="0" w:space="0" w:color="auto"/>
                                        <w:bottom w:val="none" w:sz="0" w:space="0" w:color="auto"/>
                                        <w:right w:val="none" w:sz="0" w:space="0" w:color="auto"/>
                                      </w:divBdr>
                                      <w:divsChild>
                                        <w:div w:id="1270889340">
                                          <w:marLeft w:val="0"/>
                                          <w:marRight w:val="0"/>
                                          <w:marTop w:val="0"/>
                                          <w:marBottom w:val="0"/>
                                          <w:divBdr>
                                            <w:top w:val="none" w:sz="0" w:space="0" w:color="auto"/>
                                            <w:left w:val="none" w:sz="0" w:space="0" w:color="auto"/>
                                            <w:bottom w:val="none" w:sz="0" w:space="0" w:color="auto"/>
                                            <w:right w:val="none" w:sz="0" w:space="0" w:color="auto"/>
                                          </w:divBdr>
                                          <w:divsChild>
                                            <w:div w:id="2081320719">
                                              <w:marLeft w:val="0"/>
                                              <w:marRight w:val="0"/>
                                              <w:marTop w:val="0"/>
                                              <w:marBottom w:val="0"/>
                                              <w:divBdr>
                                                <w:top w:val="none" w:sz="0" w:space="0" w:color="auto"/>
                                                <w:left w:val="none" w:sz="0" w:space="0" w:color="auto"/>
                                                <w:bottom w:val="none" w:sz="0" w:space="0" w:color="auto"/>
                                                <w:right w:val="none" w:sz="0" w:space="0" w:color="auto"/>
                                              </w:divBdr>
                                              <w:divsChild>
                                                <w:div w:id="1435436843">
                                                  <w:marLeft w:val="0"/>
                                                  <w:marRight w:val="0"/>
                                                  <w:marTop w:val="0"/>
                                                  <w:marBottom w:val="0"/>
                                                  <w:divBdr>
                                                    <w:top w:val="none" w:sz="0" w:space="0" w:color="auto"/>
                                                    <w:left w:val="none" w:sz="0" w:space="0" w:color="auto"/>
                                                    <w:bottom w:val="none" w:sz="0" w:space="0" w:color="auto"/>
                                                    <w:right w:val="none" w:sz="0" w:space="0" w:color="auto"/>
                                                  </w:divBdr>
                                                  <w:divsChild>
                                                    <w:div w:id="109664298">
                                                      <w:marLeft w:val="0"/>
                                                      <w:marRight w:val="0"/>
                                                      <w:marTop w:val="0"/>
                                                      <w:marBottom w:val="0"/>
                                                      <w:divBdr>
                                                        <w:top w:val="none" w:sz="0" w:space="0" w:color="auto"/>
                                                        <w:left w:val="none" w:sz="0" w:space="0" w:color="auto"/>
                                                        <w:bottom w:val="none" w:sz="0" w:space="0" w:color="auto"/>
                                                        <w:right w:val="none" w:sz="0" w:space="0" w:color="auto"/>
                                                      </w:divBdr>
                                                      <w:divsChild>
                                                        <w:div w:id="67700857">
                                                          <w:marLeft w:val="0"/>
                                                          <w:marRight w:val="0"/>
                                                          <w:marTop w:val="0"/>
                                                          <w:marBottom w:val="0"/>
                                                          <w:divBdr>
                                                            <w:top w:val="none" w:sz="0" w:space="0" w:color="auto"/>
                                                            <w:left w:val="none" w:sz="0" w:space="0" w:color="auto"/>
                                                            <w:bottom w:val="none" w:sz="0" w:space="0" w:color="auto"/>
                                                            <w:right w:val="none" w:sz="0" w:space="0" w:color="auto"/>
                                                          </w:divBdr>
                                                          <w:divsChild>
                                                            <w:div w:id="1523400859">
                                                              <w:marLeft w:val="0"/>
                                                              <w:marRight w:val="0"/>
                                                              <w:marTop w:val="0"/>
                                                              <w:marBottom w:val="0"/>
                                                              <w:divBdr>
                                                                <w:top w:val="none" w:sz="0" w:space="0" w:color="auto"/>
                                                                <w:left w:val="none" w:sz="0" w:space="0" w:color="auto"/>
                                                                <w:bottom w:val="none" w:sz="0" w:space="0" w:color="auto"/>
                                                                <w:right w:val="none" w:sz="0" w:space="0" w:color="auto"/>
                                                              </w:divBdr>
                                                              <w:divsChild>
                                                                <w:div w:id="1965428793">
                                                                  <w:marLeft w:val="0"/>
                                                                  <w:marRight w:val="0"/>
                                                                  <w:marTop w:val="0"/>
                                                                  <w:marBottom w:val="0"/>
                                                                  <w:divBdr>
                                                                    <w:top w:val="none" w:sz="0" w:space="0" w:color="auto"/>
                                                                    <w:left w:val="none" w:sz="0" w:space="0" w:color="auto"/>
                                                                    <w:bottom w:val="none" w:sz="0" w:space="0" w:color="auto"/>
                                                                    <w:right w:val="none" w:sz="0" w:space="0" w:color="auto"/>
                                                                  </w:divBdr>
                                                                  <w:divsChild>
                                                                    <w:div w:id="1309935776">
                                                                      <w:marLeft w:val="0"/>
                                                                      <w:marRight w:val="0"/>
                                                                      <w:marTop w:val="0"/>
                                                                      <w:marBottom w:val="0"/>
                                                                      <w:divBdr>
                                                                        <w:top w:val="none" w:sz="0" w:space="0" w:color="auto"/>
                                                                        <w:left w:val="none" w:sz="0" w:space="0" w:color="auto"/>
                                                                        <w:bottom w:val="none" w:sz="0" w:space="0" w:color="auto"/>
                                                                        <w:right w:val="none" w:sz="0" w:space="0" w:color="auto"/>
                                                                      </w:divBdr>
                                                                      <w:divsChild>
                                                                        <w:div w:id="745879611">
                                                                          <w:marLeft w:val="0"/>
                                                                          <w:marRight w:val="0"/>
                                                                          <w:marTop w:val="0"/>
                                                                          <w:marBottom w:val="0"/>
                                                                          <w:divBdr>
                                                                            <w:top w:val="none" w:sz="0" w:space="0" w:color="auto"/>
                                                                            <w:left w:val="none" w:sz="0" w:space="0" w:color="auto"/>
                                                                            <w:bottom w:val="none" w:sz="0" w:space="0" w:color="auto"/>
                                                                            <w:right w:val="none" w:sz="0" w:space="0" w:color="auto"/>
                                                                          </w:divBdr>
                                                                          <w:divsChild>
                                                                            <w:div w:id="873660807">
                                                                              <w:marLeft w:val="0"/>
                                                                              <w:marRight w:val="0"/>
                                                                              <w:marTop w:val="0"/>
                                                                              <w:marBottom w:val="0"/>
                                                                              <w:divBdr>
                                                                                <w:top w:val="none" w:sz="0" w:space="0" w:color="auto"/>
                                                                                <w:left w:val="none" w:sz="0" w:space="0" w:color="auto"/>
                                                                                <w:bottom w:val="none" w:sz="0" w:space="0" w:color="auto"/>
                                                                                <w:right w:val="none" w:sz="0" w:space="0" w:color="auto"/>
                                                                              </w:divBdr>
                                                                              <w:divsChild>
                                                                                <w:div w:id="211695428">
                                                                                  <w:marLeft w:val="0"/>
                                                                                  <w:marRight w:val="0"/>
                                                                                  <w:marTop w:val="0"/>
                                                                                  <w:marBottom w:val="0"/>
                                                                                  <w:divBdr>
                                                                                    <w:top w:val="none" w:sz="0" w:space="0" w:color="auto"/>
                                                                                    <w:left w:val="none" w:sz="0" w:space="0" w:color="auto"/>
                                                                                    <w:bottom w:val="none" w:sz="0" w:space="0" w:color="auto"/>
                                                                                    <w:right w:val="none" w:sz="0" w:space="0" w:color="auto"/>
                                                                                  </w:divBdr>
                                                                                  <w:divsChild>
                                                                                    <w:div w:id="313996035">
                                                                                      <w:marLeft w:val="0"/>
                                                                                      <w:marRight w:val="0"/>
                                                                                      <w:marTop w:val="0"/>
                                                                                      <w:marBottom w:val="0"/>
                                                                                      <w:divBdr>
                                                                                        <w:top w:val="none" w:sz="0" w:space="0" w:color="auto"/>
                                                                                        <w:left w:val="none" w:sz="0" w:space="0" w:color="auto"/>
                                                                                        <w:bottom w:val="none" w:sz="0" w:space="0" w:color="auto"/>
                                                                                        <w:right w:val="none" w:sz="0" w:space="0" w:color="auto"/>
                                                                                      </w:divBdr>
                                                                                      <w:divsChild>
                                                                                        <w:div w:id="74275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3137009">
                                      <w:marLeft w:val="0"/>
                                      <w:marRight w:val="0"/>
                                      <w:marTop w:val="0"/>
                                      <w:marBottom w:val="0"/>
                                      <w:divBdr>
                                        <w:top w:val="none" w:sz="0" w:space="0" w:color="auto"/>
                                        <w:left w:val="none" w:sz="0" w:space="0" w:color="auto"/>
                                        <w:bottom w:val="none" w:sz="0" w:space="0" w:color="auto"/>
                                        <w:right w:val="none" w:sz="0" w:space="0" w:color="auto"/>
                                      </w:divBdr>
                                      <w:divsChild>
                                        <w:div w:id="1300303757">
                                          <w:marLeft w:val="0"/>
                                          <w:marRight w:val="0"/>
                                          <w:marTop w:val="0"/>
                                          <w:marBottom w:val="0"/>
                                          <w:divBdr>
                                            <w:top w:val="none" w:sz="0" w:space="0" w:color="auto"/>
                                            <w:left w:val="none" w:sz="0" w:space="0" w:color="auto"/>
                                            <w:bottom w:val="none" w:sz="0" w:space="0" w:color="auto"/>
                                            <w:right w:val="none" w:sz="0" w:space="0" w:color="auto"/>
                                          </w:divBdr>
                                          <w:divsChild>
                                            <w:div w:id="788015896">
                                              <w:marLeft w:val="0"/>
                                              <w:marRight w:val="0"/>
                                              <w:marTop w:val="0"/>
                                              <w:marBottom w:val="0"/>
                                              <w:divBdr>
                                                <w:top w:val="none" w:sz="0" w:space="0" w:color="auto"/>
                                                <w:left w:val="none" w:sz="0" w:space="0" w:color="auto"/>
                                                <w:bottom w:val="none" w:sz="0" w:space="0" w:color="auto"/>
                                                <w:right w:val="none" w:sz="0" w:space="0" w:color="auto"/>
                                              </w:divBdr>
                                              <w:divsChild>
                                                <w:div w:id="1342975057">
                                                  <w:marLeft w:val="0"/>
                                                  <w:marRight w:val="0"/>
                                                  <w:marTop w:val="0"/>
                                                  <w:marBottom w:val="0"/>
                                                  <w:divBdr>
                                                    <w:top w:val="none" w:sz="0" w:space="0" w:color="auto"/>
                                                    <w:left w:val="none" w:sz="0" w:space="0" w:color="auto"/>
                                                    <w:bottom w:val="none" w:sz="0" w:space="0" w:color="auto"/>
                                                    <w:right w:val="none" w:sz="0" w:space="0" w:color="auto"/>
                                                  </w:divBdr>
                                                  <w:divsChild>
                                                    <w:div w:id="877740752">
                                                      <w:marLeft w:val="0"/>
                                                      <w:marRight w:val="0"/>
                                                      <w:marTop w:val="0"/>
                                                      <w:marBottom w:val="0"/>
                                                      <w:divBdr>
                                                        <w:top w:val="none" w:sz="0" w:space="0" w:color="auto"/>
                                                        <w:left w:val="none" w:sz="0" w:space="0" w:color="auto"/>
                                                        <w:bottom w:val="none" w:sz="0" w:space="0" w:color="auto"/>
                                                        <w:right w:val="none" w:sz="0" w:space="0" w:color="auto"/>
                                                      </w:divBdr>
                                                      <w:divsChild>
                                                        <w:div w:id="1759401641">
                                                          <w:marLeft w:val="0"/>
                                                          <w:marRight w:val="0"/>
                                                          <w:marTop w:val="0"/>
                                                          <w:marBottom w:val="0"/>
                                                          <w:divBdr>
                                                            <w:top w:val="none" w:sz="0" w:space="0" w:color="auto"/>
                                                            <w:left w:val="none" w:sz="0" w:space="0" w:color="auto"/>
                                                            <w:bottom w:val="none" w:sz="0" w:space="0" w:color="auto"/>
                                                            <w:right w:val="none" w:sz="0" w:space="0" w:color="auto"/>
                                                          </w:divBdr>
                                                          <w:divsChild>
                                                            <w:div w:id="456685622">
                                                              <w:marLeft w:val="0"/>
                                                              <w:marRight w:val="0"/>
                                                              <w:marTop w:val="0"/>
                                                              <w:marBottom w:val="0"/>
                                                              <w:divBdr>
                                                                <w:top w:val="none" w:sz="0" w:space="0" w:color="auto"/>
                                                                <w:left w:val="none" w:sz="0" w:space="0" w:color="auto"/>
                                                                <w:bottom w:val="none" w:sz="0" w:space="0" w:color="auto"/>
                                                                <w:right w:val="none" w:sz="0" w:space="0" w:color="auto"/>
                                                              </w:divBdr>
                                                              <w:divsChild>
                                                                <w:div w:id="1014962869">
                                                                  <w:marLeft w:val="0"/>
                                                                  <w:marRight w:val="0"/>
                                                                  <w:marTop w:val="0"/>
                                                                  <w:marBottom w:val="0"/>
                                                                  <w:divBdr>
                                                                    <w:top w:val="none" w:sz="0" w:space="0" w:color="auto"/>
                                                                    <w:left w:val="none" w:sz="0" w:space="0" w:color="auto"/>
                                                                    <w:bottom w:val="none" w:sz="0" w:space="0" w:color="auto"/>
                                                                    <w:right w:val="none" w:sz="0" w:space="0" w:color="auto"/>
                                                                  </w:divBdr>
                                                                  <w:divsChild>
                                                                    <w:div w:id="1516268199">
                                                                      <w:marLeft w:val="0"/>
                                                                      <w:marRight w:val="0"/>
                                                                      <w:marTop w:val="0"/>
                                                                      <w:marBottom w:val="0"/>
                                                                      <w:divBdr>
                                                                        <w:top w:val="none" w:sz="0" w:space="0" w:color="auto"/>
                                                                        <w:left w:val="none" w:sz="0" w:space="0" w:color="auto"/>
                                                                        <w:bottom w:val="none" w:sz="0" w:space="0" w:color="auto"/>
                                                                        <w:right w:val="none" w:sz="0" w:space="0" w:color="auto"/>
                                                                      </w:divBdr>
                                                                      <w:divsChild>
                                                                        <w:div w:id="1437749483">
                                                                          <w:marLeft w:val="0"/>
                                                                          <w:marRight w:val="0"/>
                                                                          <w:marTop w:val="0"/>
                                                                          <w:marBottom w:val="0"/>
                                                                          <w:divBdr>
                                                                            <w:top w:val="none" w:sz="0" w:space="0" w:color="auto"/>
                                                                            <w:left w:val="none" w:sz="0" w:space="0" w:color="auto"/>
                                                                            <w:bottom w:val="none" w:sz="0" w:space="0" w:color="auto"/>
                                                                            <w:right w:val="none" w:sz="0" w:space="0" w:color="auto"/>
                                                                          </w:divBdr>
                                                                          <w:divsChild>
                                                                            <w:div w:id="859663396">
                                                                              <w:marLeft w:val="0"/>
                                                                              <w:marRight w:val="0"/>
                                                                              <w:marTop w:val="0"/>
                                                                              <w:marBottom w:val="0"/>
                                                                              <w:divBdr>
                                                                                <w:top w:val="none" w:sz="0" w:space="0" w:color="auto"/>
                                                                                <w:left w:val="none" w:sz="0" w:space="0" w:color="auto"/>
                                                                                <w:bottom w:val="none" w:sz="0" w:space="0" w:color="auto"/>
                                                                                <w:right w:val="none" w:sz="0" w:space="0" w:color="auto"/>
                                                                              </w:divBdr>
                                                                              <w:divsChild>
                                                                                <w:div w:id="391077659">
                                                                                  <w:marLeft w:val="0"/>
                                                                                  <w:marRight w:val="0"/>
                                                                                  <w:marTop w:val="0"/>
                                                                                  <w:marBottom w:val="0"/>
                                                                                  <w:divBdr>
                                                                                    <w:top w:val="none" w:sz="0" w:space="0" w:color="auto"/>
                                                                                    <w:left w:val="none" w:sz="0" w:space="0" w:color="auto"/>
                                                                                    <w:bottom w:val="none" w:sz="0" w:space="0" w:color="auto"/>
                                                                                    <w:right w:val="none" w:sz="0" w:space="0" w:color="auto"/>
                                                                                  </w:divBdr>
                                                                                  <w:divsChild>
                                                                                    <w:div w:id="128850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027362">
                                      <w:marLeft w:val="0"/>
                                      <w:marRight w:val="0"/>
                                      <w:marTop w:val="0"/>
                                      <w:marBottom w:val="0"/>
                                      <w:divBdr>
                                        <w:top w:val="none" w:sz="0" w:space="0" w:color="auto"/>
                                        <w:left w:val="none" w:sz="0" w:space="0" w:color="auto"/>
                                        <w:bottom w:val="none" w:sz="0" w:space="0" w:color="auto"/>
                                        <w:right w:val="none" w:sz="0" w:space="0" w:color="auto"/>
                                      </w:divBdr>
                                      <w:divsChild>
                                        <w:div w:id="1802112345">
                                          <w:marLeft w:val="0"/>
                                          <w:marRight w:val="0"/>
                                          <w:marTop w:val="0"/>
                                          <w:marBottom w:val="0"/>
                                          <w:divBdr>
                                            <w:top w:val="none" w:sz="0" w:space="0" w:color="auto"/>
                                            <w:left w:val="none" w:sz="0" w:space="0" w:color="auto"/>
                                            <w:bottom w:val="none" w:sz="0" w:space="0" w:color="auto"/>
                                            <w:right w:val="none" w:sz="0" w:space="0" w:color="auto"/>
                                          </w:divBdr>
                                          <w:divsChild>
                                            <w:div w:id="2136483752">
                                              <w:marLeft w:val="0"/>
                                              <w:marRight w:val="0"/>
                                              <w:marTop w:val="0"/>
                                              <w:marBottom w:val="0"/>
                                              <w:divBdr>
                                                <w:top w:val="none" w:sz="0" w:space="0" w:color="auto"/>
                                                <w:left w:val="none" w:sz="0" w:space="0" w:color="auto"/>
                                                <w:bottom w:val="none" w:sz="0" w:space="0" w:color="auto"/>
                                                <w:right w:val="none" w:sz="0" w:space="0" w:color="auto"/>
                                              </w:divBdr>
                                              <w:divsChild>
                                                <w:div w:id="825047928">
                                                  <w:marLeft w:val="0"/>
                                                  <w:marRight w:val="0"/>
                                                  <w:marTop w:val="0"/>
                                                  <w:marBottom w:val="0"/>
                                                  <w:divBdr>
                                                    <w:top w:val="none" w:sz="0" w:space="0" w:color="auto"/>
                                                    <w:left w:val="none" w:sz="0" w:space="0" w:color="auto"/>
                                                    <w:bottom w:val="none" w:sz="0" w:space="0" w:color="auto"/>
                                                    <w:right w:val="none" w:sz="0" w:space="0" w:color="auto"/>
                                                  </w:divBdr>
                                                  <w:divsChild>
                                                    <w:div w:id="324868753">
                                                      <w:marLeft w:val="0"/>
                                                      <w:marRight w:val="0"/>
                                                      <w:marTop w:val="0"/>
                                                      <w:marBottom w:val="0"/>
                                                      <w:divBdr>
                                                        <w:top w:val="none" w:sz="0" w:space="0" w:color="auto"/>
                                                        <w:left w:val="none" w:sz="0" w:space="0" w:color="auto"/>
                                                        <w:bottom w:val="none" w:sz="0" w:space="0" w:color="auto"/>
                                                        <w:right w:val="none" w:sz="0" w:space="0" w:color="auto"/>
                                                      </w:divBdr>
                                                      <w:divsChild>
                                                        <w:div w:id="361781188">
                                                          <w:marLeft w:val="0"/>
                                                          <w:marRight w:val="0"/>
                                                          <w:marTop w:val="0"/>
                                                          <w:marBottom w:val="0"/>
                                                          <w:divBdr>
                                                            <w:top w:val="none" w:sz="0" w:space="0" w:color="auto"/>
                                                            <w:left w:val="none" w:sz="0" w:space="0" w:color="auto"/>
                                                            <w:bottom w:val="none" w:sz="0" w:space="0" w:color="auto"/>
                                                            <w:right w:val="none" w:sz="0" w:space="0" w:color="auto"/>
                                                          </w:divBdr>
                                                          <w:divsChild>
                                                            <w:div w:id="1932616071">
                                                              <w:marLeft w:val="0"/>
                                                              <w:marRight w:val="0"/>
                                                              <w:marTop w:val="0"/>
                                                              <w:marBottom w:val="0"/>
                                                              <w:divBdr>
                                                                <w:top w:val="none" w:sz="0" w:space="0" w:color="auto"/>
                                                                <w:left w:val="none" w:sz="0" w:space="0" w:color="auto"/>
                                                                <w:bottom w:val="none" w:sz="0" w:space="0" w:color="auto"/>
                                                                <w:right w:val="none" w:sz="0" w:space="0" w:color="auto"/>
                                                              </w:divBdr>
                                                              <w:divsChild>
                                                                <w:div w:id="1941448716">
                                                                  <w:marLeft w:val="0"/>
                                                                  <w:marRight w:val="0"/>
                                                                  <w:marTop w:val="0"/>
                                                                  <w:marBottom w:val="0"/>
                                                                  <w:divBdr>
                                                                    <w:top w:val="none" w:sz="0" w:space="0" w:color="auto"/>
                                                                    <w:left w:val="none" w:sz="0" w:space="0" w:color="auto"/>
                                                                    <w:bottom w:val="none" w:sz="0" w:space="0" w:color="auto"/>
                                                                    <w:right w:val="none" w:sz="0" w:space="0" w:color="auto"/>
                                                                  </w:divBdr>
                                                                  <w:divsChild>
                                                                    <w:div w:id="1387953964">
                                                                      <w:marLeft w:val="0"/>
                                                                      <w:marRight w:val="0"/>
                                                                      <w:marTop w:val="0"/>
                                                                      <w:marBottom w:val="0"/>
                                                                      <w:divBdr>
                                                                        <w:top w:val="none" w:sz="0" w:space="0" w:color="auto"/>
                                                                        <w:left w:val="none" w:sz="0" w:space="0" w:color="auto"/>
                                                                        <w:bottom w:val="none" w:sz="0" w:space="0" w:color="auto"/>
                                                                        <w:right w:val="none" w:sz="0" w:space="0" w:color="auto"/>
                                                                      </w:divBdr>
                                                                      <w:divsChild>
                                                                        <w:div w:id="1286501259">
                                                                          <w:marLeft w:val="0"/>
                                                                          <w:marRight w:val="0"/>
                                                                          <w:marTop w:val="0"/>
                                                                          <w:marBottom w:val="0"/>
                                                                          <w:divBdr>
                                                                            <w:top w:val="none" w:sz="0" w:space="0" w:color="auto"/>
                                                                            <w:left w:val="none" w:sz="0" w:space="0" w:color="auto"/>
                                                                            <w:bottom w:val="none" w:sz="0" w:space="0" w:color="auto"/>
                                                                            <w:right w:val="none" w:sz="0" w:space="0" w:color="auto"/>
                                                                          </w:divBdr>
                                                                          <w:divsChild>
                                                                            <w:div w:id="1206716765">
                                                                              <w:marLeft w:val="0"/>
                                                                              <w:marRight w:val="0"/>
                                                                              <w:marTop w:val="0"/>
                                                                              <w:marBottom w:val="0"/>
                                                                              <w:divBdr>
                                                                                <w:top w:val="none" w:sz="0" w:space="0" w:color="auto"/>
                                                                                <w:left w:val="none" w:sz="0" w:space="0" w:color="auto"/>
                                                                                <w:bottom w:val="none" w:sz="0" w:space="0" w:color="auto"/>
                                                                                <w:right w:val="none" w:sz="0" w:space="0" w:color="auto"/>
                                                                              </w:divBdr>
                                                                              <w:divsChild>
                                                                                <w:div w:id="1385057100">
                                                                                  <w:marLeft w:val="0"/>
                                                                                  <w:marRight w:val="0"/>
                                                                                  <w:marTop w:val="0"/>
                                                                                  <w:marBottom w:val="0"/>
                                                                                  <w:divBdr>
                                                                                    <w:top w:val="none" w:sz="0" w:space="0" w:color="auto"/>
                                                                                    <w:left w:val="none" w:sz="0" w:space="0" w:color="auto"/>
                                                                                    <w:bottom w:val="none" w:sz="0" w:space="0" w:color="auto"/>
                                                                                    <w:right w:val="none" w:sz="0" w:space="0" w:color="auto"/>
                                                                                  </w:divBdr>
                                                                                  <w:divsChild>
                                                                                    <w:div w:id="718474657">
                                                                                      <w:marLeft w:val="0"/>
                                                                                      <w:marRight w:val="0"/>
                                                                                      <w:marTop w:val="0"/>
                                                                                      <w:marBottom w:val="0"/>
                                                                                      <w:divBdr>
                                                                                        <w:top w:val="none" w:sz="0" w:space="0" w:color="auto"/>
                                                                                        <w:left w:val="none" w:sz="0" w:space="0" w:color="auto"/>
                                                                                        <w:bottom w:val="none" w:sz="0" w:space="0" w:color="auto"/>
                                                                                        <w:right w:val="none" w:sz="0" w:space="0" w:color="auto"/>
                                                                                      </w:divBdr>
                                                                                      <w:divsChild>
                                                                                        <w:div w:id="84143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8284069">
                                      <w:marLeft w:val="0"/>
                                      <w:marRight w:val="0"/>
                                      <w:marTop w:val="0"/>
                                      <w:marBottom w:val="0"/>
                                      <w:divBdr>
                                        <w:top w:val="none" w:sz="0" w:space="0" w:color="auto"/>
                                        <w:left w:val="none" w:sz="0" w:space="0" w:color="auto"/>
                                        <w:bottom w:val="none" w:sz="0" w:space="0" w:color="auto"/>
                                        <w:right w:val="none" w:sz="0" w:space="0" w:color="auto"/>
                                      </w:divBdr>
                                      <w:divsChild>
                                        <w:div w:id="1135685460">
                                          <w:marLeft w:val="0"/>
                                          <w:marRight w:val="0"/>
                                          <w:marTop w:val="0"/>
                                          <w:marBottom w:val="0"/>
                                          <w:divBdr>
                                            <w:top w:val="none" w:sz="0" w:space="0" w:color="auto"/>
                                            <w:left w:val="none" w:sz="0" w:space="0" w:color="auto"/>
                                            <w:bottom w:val="none" w:sz="0" w:space="0" w:color="auto"/>
                                            <w:right w:val="none" w:sz="0" w:space="0" w:color="auto"/>
                                          </w:divBdr>
                                        </w:div>
                                      </w:divsChild>
                                    </w:div>
                                    <w:div w:id="834300208">
                                      <w:marLeft w:val="0"/>
                                      <w:marRight w:val="0"/>
                                      <w:marTop w:val="0"/>
                                      <w:marBottom w:val="0"/>
                                      <w:divBdr>
                                        <w:top w:val="none" w:sz="0" w:space="0" w:color="auto"/>
                                        <w:left w:val="none" w:sz="0" w:space="0" w:color="auto"/>
                                        <w:bottom w:val="none" w:sz="0" w:space="0" w:color="auto"/>
                                        <w:right w:val="none" w:sz="0" w:space="0" w:color="auto"/>
                                      </w:divBdr>
                                      <w:divsChild>
                                        <w:div w:id="1385251259">
                                          <w:marLeft w:val="0"/>
                                          <w:marRight w:val="0"/>
                                          <w:marTop w:val="0"/>
                                          <w:marBottom w:val="0"/>
                                          <w:divBdr>
                                            <w:top w:val="none" w:sz="0" w:space="0" w:color="auto"/>
                                            <w:left w:val="none" w:sz="0" w:space="0" w:color="auto"/>
                                            <w:bottom w:val="none" w:sz="0" w:space="0" w:color="auto"/>
                                            <w:right w:val="none" w:sz="0" w:space="0" w:color="auto"/>
                                          </w:divBdr>
                                          <w:divsChild>
                                            <w:div w:id="941837650">
                                              <w:marLeft w:val="0"/>
                                              <w:marRight w:val="0"/>
                                              <w:marTop w:val="0"/>
                                              <w:marBottom w:val="0"/>
                                              <w:divBdr>
                                                <w:top w:val="none" w:sz="0" w:space="0" w:color="auto"/>
                                                <w:left w:val="none" w:sz="0" w:space="0" w:color="auto"/>
                                                <w:bottom w:val="none" w:sz="0" w:space="0" w:color="auto"/>
                                                <w:right w:val="none" w:sz="0" w:space="0" w:color="auto"/>
                                              </w:divBdr>
                                              <w:divsChild>
                                                <w:div w:id="116073316">
                                                  <w:marLeft w:val="0"/>
                                                  <w:marRight w:val="0"/>
                                                  <w:marTop w:val="0"/>
                                                  <w:marBottom w:val="0"/>
                                                  <w:divBdr>
                                                    <w:top w:val="none" w:sz="0" w:space="0" w:color="auto"/>
                                                    <w:left w:val="none" w:sz="0" w:space="0" w:color="auto"/>
                                                    <w:bottom w:val="none" w:sz="0" w:space="0" w:color="auto"/>
                                                    <w:right w:val="none" w:sz="0" w:space="0" w:color="auto"/>
                                                  </w:divBdr>
                                                  <w:divsChild>
                                                    <w:div w:id="954991396">
                                                      <w:marLeft w:val="0"/>
                                                      <w:marRight w:val="0"/>
                                                      <w:marTop w:val="0"/>
                                                      <w:marBottom w:val="0"/>
                                                      <w:divBdr>
                                                        <w:top w:val="none" w:sz="0" w:space="0" w:color="auto"/>
                                                        <w:left w:val="none" w:sz="0" w:space="0" w:color="auto"/>
                                                        <w:bottom w:val="none" w:sz="0" w:space="0" w:color="auto"/>
                                                        <w:right w:val="none" w:sz="0" w:space="0" w:color="auto"/>
                                                      </w:divBdr>
                                                      <w:divsChild>
                                                        <w:div w:id="1249388148">
                                                          <w:marLeft w:val="0"/>
                                                          <w:marRight w:val="0"/>
                                                          <w:marTop w:val="0"/>
                                                          <w:marBottom w:val="0"/>
                                                          <w:divBdr>
                                                            <w:top w:val="none" w:sz="0" w:space="0" w:color="auto"/>
                                                            <w:left w:val="none" w:sz="0" w:space="0" w:color="auto"/>
                                                            <w:bottom w:val="none" w:sz="0" w:space="0" w:color="auto"/>
                                                            <w:right w:val="none" w:sz="0" w:space="0" w:color="auto"/>
                                                          </w:divBdr>
                                                          <w:divsChild>
                                                            <w:div w:id="125049806">
                                                              <w:marLeft w:val="0"/>
                                                              <w:marRight w:val="0"/>
                                                              <w:marTop w:val="0"/>
                                                              <w:marBottom w:val="0"/>
                                                              <w:divBdr>
                                                                <w:top w:val="none" w:sz="0" w:space="0" w:color="auto"/>
                                                                <w:left w:val="none" w:sz="0" w:space="0" w:color="auto"/>
                                                                <w:bottom w:val="none" w:sz="0" w:space="0" w:color="auto"/>
                                                                <w:right w:val="none" w:sz="0" w:space="0" w:color="auto"/>
                                                              </w:divBdr>
                                                              <w:divsChild>
                                                                <w:div w:id="298846609">
                                                                  <w:marLeft w:val="0"/>
                                                                  <w:marRight w:val="0"/>
                                                                  <w:marTop w:val="0"/>
                                                                  <w:marBottom w:val="0"/>
                                                                  <w:divBdr>
                                                                    <w:top w:val="none" w:sz="0" w:space="0" w:color="auto"/>
                                                                    <w:left w:val="none" w:sz="0" w:space="0" w:color="auto"/>
                                                                    <w:bottom w:val="none" w:sz="0" w:space="0" w:color="auto"/>
                                                                    <w:right w:val="none" w:sz="0" w:space="0" w:color="auto"/>
                                                                  </w:divBdr>
                                                                  <w:divsChild>
                                                                    <w:div w:id="322851799">
                                                                      <w:marLeft w:val="0"/>
                                                                      <w:marRight w:val="0"/>
                                                                      <w:marTop w:val="0"/>
                                                                      <w:marBottom w:val="0"/>
                                                                      <w:divBdr>
                                                                        <w:top w:val="none" w:sz="0" w:space="0" w:color="auto"/>
                                                                        <w:left w:val="none" w:sz="0" w:space="0" w:color="auto"/>
                                                                        <w:bottom w:val="none" w:sz="0" w:space="0" w:color="auto"/>
                                                                        <w:right w:val="none" w:sz="0" w:space="0" w:color="auto"/>
                                                                      </w:divBdr>
                                                                      <w:divsChild>
                                                                        <w:div w:id="1730109057">
                                                                          <w:marLeft w:val="0"/>
                                                                          <w:marRight w:val="0"/>
                                                                          <w:marTop w:val="0"/>
                                                                          <w:marBottom w:val="0"/>
                                                                          <w:divBdr>
                                                                            <w:top w:val="none" w:sz="0" w:space="0" w:color="auto"/>
                                                                            <w:left w:val="none" w:sz="0" w:space="0" w:color="auto"/>
                                                                            <w:bottom w:val="none" w:sz="0" w:space="0" w:color="auto"/>
                                                                            <w:right w:val="none" w:sz="0" w:space="0" w:color="auto"/>
                                                                          </w:divBdr>
                                                                          <w:divsChild>
                                                                            <w:div w:id="838346337">
                                                                              <w:marLeft w:val="0"/>
                                                                              <w:marRight w:val="0"/>
                                                                              <w:marTop w:val="0"/>
                                                                              <w:marBottom w:val="0"/>
                                                                              <w:divBdr>
                                                                                <w:top w:val="none" w:sz="0" w:space="0" w:color="auto"/>
                                                                                <w:left w:val="none" w:sz="0" w:space="0" w:color="auto"/>
                                                                                <w:bottom w:val="none" w:sz="0" w:space="0" w:color="auto"/>
                                                                                <w:right w:val="none" w:sz="0" w:space="0" w:color="auto"/>
                                                                              </w:divBdr>
                                                                              <w:divsChild>
                                                                                <w:div w:id="1928881204">
                                                                                  <w:marLeft w:val="0"/>
                                                                                  <w:marRight w:val="0"/>
                                                                                  <w:marTop w:val="0"/>
                                                                                  <w:marBottom w:val="0"/>
                                                                                  <w:divBdr>
                                                                                    <w:top w:val="none" w:sz="0" w:space="0" w:color="auto"/>
                                                                                    <w:left w:val="none" w:sz="0" w:space="0" w:color="auto"/>
                                                                                    <w:bottom w:val="none" w:sz="0" w:space="0" w:color="auto"/>
                                                                                    <w:right w:val="none" w:sz="0" w:space="0" w:color="auto"/>
                                                                                  </w:divBdr>
                                                                                  <w:divsChild>
                                                                                    <w:div w:id="42102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41108">
                                      <w:marLeft w:val="0"/>
                                      <w:marRight w:val="0"/>
                                      <w:marTop w:val="0"/>
                                      <w:marBottom w:val="0"/>
                                      <w:divBdr>
                                        <w:top w:val="none" w:sz="0" w:space="0" w:color="auto"/>
                                        <w:left w:val="none" w:sz="0" w:space="0" w:color="auto"/>
                                        <w:bottom w:val="none" w:sz="0" w:space="0" w:color="auto"/>
                                        <w:right w:val="none" w:sz="0" w:space="0" w:color="auto"/>
                                      </w:divBdr>
                                      <w:divsChild>
                                        <w:div w:id="2021079949">
                                          <w:marLeft w:val="0"/>
                                          <w:marRight w:val="0"/>
                                          <w:marTop w:val="0"/>
                                          <w:marBottom w:val="0"/>
                                          <w:divBdr>
                                            <w:top w:val="none" w:sz="0" w:space="0" w:color="auto"/>
                                            <w:left w:val="none" w:sz="0" w:space="0" w:color="auto"/>
                                            <w:bottom w:val="none" w:sz="0" w:space="0" w:color="auto"/>
                                            <w:right w:val="none" w:sz="0" w:space="0" w:color="auto"/>
                                          </w:divBdr>
                                          <w:divsChild>
                                            <w:div w:id="1623270949">
                                              <w:marLeft w:val="0"/>
                                              <w:marRight w:val="0"/>
                                              <w:marTop w:val="0"/>
                                              <w:marBottom w:val="0"/>
                                              <w:divBdr>
                                                <w:top w:val="none" w:sz="0" w:space="0" w:color="auto"/>
                                                <w:left w:val="none" w:sz="0" w:space="0" w:color="auto"/>
                                                <w:bottom w:val="none" w:sz="0" w:space="0" w:color="auto"/>
                                                <w:right w:val="none" w:sz="0" w:space="0" w:color="auto"/>
                                              </w:divBdr>
                                              <w:divsChild>
                                                <w:div w:id="874460296">
                                                  <w:marLeft w:val="0"/>
                                                  <w:marRight w:val="0"/>
                                                  <w:marTop w:val="0"/>
                                                  <w:marBottom w:val="0"/>
                                                  <w:divBdr>
                                                    <w:top w:val="none" w:sz="0" w:space="0" w:color="auto"/>
                                                    <w:left w:val="none" w:sz="0" w:space="0" w:color="auto"/>
                                                    <w:bottom w:val="none" w:sz="0" w:space="0" w:color="auto"/>
                                                    <w:right w:val="none" w:sz="0" w:space="0" w:color="auto"/>
                                                  </w:divBdr>
                                                  <w:divsChild>
                                                    <w:div w:id="730276424">
                                                      <w:marLeft w:val="0"/>
                                                      <w:marRight w:val="0"/>
                                                      <w:marTop w:val="0"/>
                                                      <w:marBottom w:val="0"/>
                                                      <w:divBdr>
                                                        <w:top w:val="none" w:sz="0" w:space="0" w:color="auto"/>
                                                        <w:left w:val="none" w:sz="0" w:space="0" w:color="auto"/>
                                                        <w:bottom w:val="none" w:sz="0" w:space="0" w:color="auto"/>
                                                        <w:right w:val="none" w:sz="0" w:space="0" w:color="auto"/>
                                                      </w:divBdr>
                                                      <w:divsChild>
                                                        <w:div w:id="2019891863">
                                                          <w:marLeft w:val="0"/>
                                                          <w:marRight w:val="0"/>
                                                          <w:marTop w:val="0"/>
                                                          <w:marBottom w:val="0"/>
                                                          <w:divBdr>
                                                            <w:top w:val="none" w:sz="0" w:space="0" w:color="auto"/>
                                                            <w:left w:val="none" w:sz="0" w:space="0" w:color="auto"/>
                                                            <w:bottom w:val="none" w:sz="0" w:space="0" w:color="auto"/>
                                                            <w:right w:val="none" w:sz="0" w:space="0" w:color="auto"/>
                                                          </w:divBdr>
                                                          <w:divsChild>
                                                            <w:div w:id="324211993">
                                                              <w:marLeft w:val="0"/>
                                                              <w:marRight w:val="0"/>
                                                              <w:marTop w:val="0"/>
                                                              <w:marBottom w:val="0"/>
                                                              <w:divBdr>
                                                                <w:top w:val="none" w:sz="0" w:space="0" w:color="auto"/>
                                                                <w:left w:val="none" w:sz="0" w:space="0" w:color="auto"/>
                                                                <w:bottom w:val="none" w:sz="0" w:space="0" w:color="auto"/>
                                                                <w:right w:val="none" w:sz="0" w:space="0" w:color="auto"/>
                                                              </w:divBdr>
                                                              <w:divsChild>
                                                                <w:div w:id="228007438">
                                                                  <w:marLeft w:val="0"/>
                                                                  <w:marRight w:val="0"/>
                                                                  <w:marTop w:val="0"/>
                                                                  <w:marBottom w:val="0"/>
                                                                  <w:divBdr>
                                                                    <w:top w:val="none" w:sz="0" w:space="0" w:color="auto"/>
                                                                    <w:left w:val="none" w:sz="0" w:space="0" w:color="auto"/>
                                                                    <w:bottom w:val="none" w:sz="0" w:space="0" w:color="auto"/>
                                                                    <w:right w:val="none" w:sz="0" w:space="0" w:color="auto"/>
                                                                  </w:divBdr>
                                                                  <w:divsChild>
                                                                    <w:div w:id="2019623996">
                                                                      <w:marLeft w:val="0"/>
                                                                      <w:marRight w:val="0"/>
                                                                      <w:marTop w:val="0"/>
                                                                      <w:marBottom w:val="0"/>
                                                                      <w:divBdr>
                                                                        <w:top w:val="none" w:sz="0" w:space="0" w:color="auto"/>
                                                                        <w:left w:val="none" w:sz="0" w:space="0" w:color="auto"/>
                                                                        <w:bottom w:val="none" w:sz="0" w:space="0" w:color="auto"/>
                                                                        <w:right w:val="none" w:sz="0" w:space="0" w:color="auto"/>
                                                                      </w:divBdr>
                                                                      <w:divsChild>
                                                                        <w:div w:id="1739133689">
                                                                          <w:marLeft w:val="0"/>
                                                                          <w:marRight w:val="0"/>
                                                                          <w:marTop w:val="0"/>
                                                                          <w:marBottom w:val="0"/>
                                                                          <w:divBdr>
                                                                            <w:top w:val="none" w:sz="0" w:space="0" w:color="auto"/>
                                                                            <w:left w:val="none" w:sz="0" w:space="0" w:color="auto"/>
                                                                            <w:bottom w:val="none" w:sz="0" w:space="0" w:color="auto"/>
                                                                            <w:right w:val="none" w:sz="0" w:space="0" w:color="auto"/>
                                                                          </w:divBdr>
                                                                          <w:divsChild>
                                                                            <w:div w:id="1884753096">
                                                                              <w:marLeft w:val="0"/>
                                                                              <w:marRight w:val="0"/>
                                                                              <w:marTop w:val="0"/>
                                                                              <w:marBottom w:val="0"/>
                                                                              <w:divBdr>
                                                                                <w:top w:val="none" w:sz="0" w:space="0" w:color="auto"/>
                                                                                <w:left w:val="none" w:sz="0" w:space="0" w:color="auto"/>
                                                                                <w:bottom w:val="none" w:sz="0" w:space="0" w:color="auto"/>
                                                                                <w:right w:val="none" w:sz="0" w:space="0" w:color="auto"/>
                                                                              </w:divBdr>
                                                                              <w:divsChild>
                                                                                <w:div w:id="1771657098">
                                                                                  <w:marLeft w:val="0"/>
                                                                                  <w:marRight w:val="0"/>
                                                                                  <w:marTop w:val="0"/>
                                                                                  <w:marBottom w:val="0"/>
                                                                                  <w:divBdr>
                                                                                    <w:top w:val="none" w:sz="0" w:space="0" w:color="auto"/>
                                                                                    <w:left w:val="none" w:sz="0" w:space="0" w:color="auto"/>
                                                                                    <w:bottom w:val="none" w:sz="0" w:space="0" w:color="auto"/>
                                                                                    <w:right w:val="none" w:sz="0" w:space="0" w:color="auto"/>
                                                                                  </w:divBdr>
                                                                                  <w:divsChild>
                                                                                    <w:div w:id="170723982">
                                                                                      <w:marLeft w:val="0"/>
                                                                                      <w:marRight w:val="0"/>
                                                                                      <w:marTop w:val="0"/>
                                                                                      <w:marBottom w:val="0"/>
                                                                                      <w:divBdr>
                                                                                        <w:top w:val="none" w:sz="0" w:space="0" w:color="auto"/>
                                                                                        <w:left w:val="none" w:sz="0" w:space="0" w:color="auto"/>
                                                                                        <w:bottom w:val="none" w:sz="0" w:space="0" w:color="auto"/>
                                                                                        <w:right w:val="none" w:sz="0" w:space="0" w:color="auto"/>
                                                                                      </w:divBdr>
                                                                                      <w:divsChild>
                                                                                        <w:div w:id="133772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9414918">
                                      <w:marLeft w:val="0"/>
                                      <w:marRight w:val="0"/>
                                      <w:marTop w:val="0"/>
                                      <w:marBottom w:val="0"/>
                                      <w:divBdr>
                                        <w:top w:val="none" w:sz="0" w:space="0" w:color="auto"/>
                                        <w:left w:val="none" w:sz="0" w:space="0" w:color="auto"/>
                                        <w:bottom w:val="none" w:sz="0" w:space="0" w:color="auto"/>
                                        <w:right w:val="none" w:sz="0" w:space="0" w:color="auto"/>
                                      </w:divBdr>
                                      <w:divsChild>
                                        <w:div w:id="875771902">
                                          <w:marLeft w:val="0"/>
                                          <w:marRight w:val="0"/>
                                          <w:marTop w:val="0"/>
                                          <w:marBottom w:val="0"/>
                                          <w:divBdr>
                                            <w:top w:val="none" w:sz="0" w:space="0" w:color="auto"/>
                                            <w:left w:val="none" w:sz="0" w:space="0" w:color="auto"/>
                                            <w:bottom w:val="none" w:sz="0" w:space="0" w:color="auto"/>
                                            <w:right w:val="none" w:sz="0" w:space="0" w:color="auto"/>
                                          </w:divBdr>
                                          <w:divsChild>
                                            <w:div w:id="884605286">
                                              <w:marLeft w:val="0"/>
                                              <w:marRight w:val="0"/>
                                              <w:marTop w:val="0"/>
                                              <w:marBottom w:val="0"/>
                                              <w:divBdr>
                                                <w:top w:val="none" w:sz="0" w:space="0" w:color="auto"/>
                                                <w:left w:val="none" w:sz="0" w:space="0" w:color="auto"/>
                                                <w:bottom w:val="none" w:sz="0" w:space="0" w:color="auto"/>
                                                <w:right w:val="none" w:sz="0" w:space="0" w:color="auto"/>
                                              </w:divBdr>
                                              <w:divsChild>
                                                <w:div w:id="1956908975">
                                                  <w:marLeft w:val="0"/>
                                                  <w:marRight w:val="0"/>
                                                  <w:marTop w:val="0"/>
                                                  <w:marBottom w:val="0"/>
                                                  <w:divBdr>
                                                    <w:top w:val="none" w:sz="0" w:space="0" w:color="auto"/>
                                                    <w:left w:val="none" w:sz="0" w:space="0" w:color="auto"/>
                                                    <w:bottom w:val="none" w:sz="0" w:space="0" w:color="auto"/>
                                                    <w:right w:val="none" w:sz="0" w:space="0" w:color="auto"/>
                                                  </w:divBdr>
                                                  <w:divsChild>
                                                    <w:div w:id="597103113">
                                                      <w:marLeft w:val="0"/>
                                                      <w:marRight w:val="0"/>
                                                      <w:marTop w:val="0"/>
                                                      <w:marBottom w:val="0"/>
                                                      <w:divBdr>
                                                        <w:top w:val="none" w:sz="0" w:space="0" w:color="auto"/>
                                                        <w:left w:val="none" w:sz="0" w:space="0" w:color="auto"/>
                                                        <w:bottom w:val="none" w:sz="0" w:space="0" w:color="auto"/>
                                                        <w:right w:val="none" w:sz="0" w:space="0" w:color="auto"/>
                                                      </w:divBdr>
                                                      <w:divsChild>
                                                        <w:div w:id="503474004">
                                                          <w:marLeft w:val="0"/>
                                                          <w:marRight w:val="0"/>
                                                          <w:marTop w:val="0"/>
                                                          <w:marBottom w:val="0"/>
                                                          <w:divBdr>
                                                            <w:top w:val="none" w:sz="0" w:space="0" w:color="auto"/>
                                                            <w:left w:val="none" w:sz="0" w:space="0" w:color="auto"/>
                                                            <w:bottom w:val="none" w:sz="0" w:space="0" w:color="auto"/>
                                                            <w:right w:val="none" w:sz="0" w:space="0" w:color="auto"/>
                                                          </w:divBdr>
                                                          <w:divsChild>
                                                            <w:div w:id="562104485">
                                                              <w:marLeft w:val="0"/>
                                                              <w:marRight w:val="0"/>
                                                              <w:marTop w:val="0"/>
                                                              <w:marBottom w:val="0"/>
                                                              <w:divBdr>
                                                                <w:top w:val="none" w:sz="0" w:space="0" w:color="auto"/>
                                                                <w:left w:val="none" w:sz="0" w:space="0" w:color="auto"/>
                                                                <w:bottom w:val="none" w:sz="0" w:space="0" w:color="auto"/>
                                                                <w:right w:val="none" w:sz="0" w:space="0" w:color="auto"/>
                                                              </w:divBdr>
                                                              <w:divsChild>
                                                                <w:div w:id="1280794728">
                                                                  <w:marLeft w:val="0"/>
                                                                  <w:marRight w:val="0"/>
                                                                  <w:marTop w:val="0"/>
                                                                  <w:marBottom w:val="0"/>
                                                                  <w:divBdr>
                                                                    <w:top w:val="none" w:sz="0" w:space="0" w:color="auto"/>
                                                                    <w:left w:val="none" w:sz="0" w:space="0" w:color="auto"/>
                                                                    <w:bottom w:val="none" w:sz="0" w:space="0" w:color="auto"/>
                                                                    <w:right w:val="none" w:sz="0" w:space="0" w:color="auto"/>
                                                                  </w:divBdr>
                                                                  <w:divsChild>
                                                                    <w:div w:id="1455564251">
                                                                      <w:marLeft w:val="0"/>
                                                                      <w:marRight w:val="0"/>
                                                                      <w:marTop w:val="0"/>
                                                                      <w:marBottom w:val="0"/>
                                                                      <w:divBdr>
                                                                        <w:top w:val="none" w:sz="0" w:space="0" w:color="auto"/>
                                                                        <w:left w:val="none" w:sz="0" w:space="0" w:color="auto"/>
                                                                        <w:bottom w:val="none" w:sz="0" w:space="0" w:color="auto"/>
                                                                        <w:right w:val="none" w:sz="0" w:space="0" w:color="auto"/>
                                                                      </w:divBdr>
                                                                      <w:divsChild>
                                                                        <w:div w:id="380206755">
                                                                          <w:marLeft w:val="0"/>
                                                                          <w:marRight w:val="0"/>
                                                                          <w:marTop w:val="0"/>
                                                                          <w:marBottom w:val="0"/>
                                                                          <w:divBdr>
                                                                            <w:top w:val="none" w:sz="0" w:space="0" w:color="auto"/>
                                                                            <w:left w:val="none" w:sz="0" w:space="0" w:color="auto"/>
                                                                            <w:bottom w:val="none" w:sz="0" w:space="0" w:color="auto"/>
                                                                            <w:right w:val="none" w:sz="0" w:space="0" w:color="auto"/>
                                                                          </w:divBdr>
                                                                          <w:divsChild>
                                                                            <w:div w:id="484785904">
                                                                              <w:marLeft w:val="0"/>
                                                                              <w:marRight w:val="0"/>
                                                                              <w:marTop w:val="0"/>
                                                                              <w:marBottom w:val="0"/>
                                                                              <w:divBdr>
                                                                                <w:top w:val="none" w:sz="0" w:space="0" w:color="auto"/>
                                                                                <w:left w:val="none" w:sz="0" w:space="0" w:color="auto"/>
                                                                                <w:bottom w:val="none" w:sz="0" w:space="0" w:color="auto"/>
                                                                                <w:right w:val="none" w:sz="0" w:space="0" w:color="auto"/>
                                                                              </w:divBdr>
                                                                              <w:divsChild>
                                                                                <w:div w:id="668757394">
                                                                                  <w:marLeft w:val="0"/>
                                                                                  <w:marRight w:val="0"/>
                                                                                  <w:marTop w:val="0"/>
                                                                                  <w:marBottom w:val="0"/>
                                                                                  <w:divBdr>
                                                                                    <w:top w:val="none" w:sz="0" w:space="0" w:color="auto"/>
                                                                                    <w:left w:val="none" w:sz="0" w:space="0" w:color="auto"/>
                                                                                    <w:bottom w:val="none" w:sz="0" w:space="0" w:color="auto"/>
                                                                                    <w:right w:val="none" w:sz="0" w:space="0" w:color="auto"/>
                                                                                  </w:divBdr>
                                                                                  <w:divsChild>
                                                                                    <w:div w:id="1594431918">
                                                                                      <w:marLeft w:val="0"/>
                                                                                      <w:marRight w:val="0"/>
                                                                                      <w:marTop w:val="0"/>
                                                                                      <w:marBottom w:val="0"/>
                                                                                      <w:divBdr>
                                                                                        <w:top w:val="none" w:sz="0" w:space="0" w:color="auto"/>
                                                                                        <w:left w:val="none" w:sz="0" w:space="0" w:color="auto"/>
                                                                                        <w:bottom w:val="none" w:sz="0" w:space="0" w:color="auto"/>
                                                                                        <w:right w:val="none" w:sz="0" w:space="0" w:color="auto"/>
                                                                                      </w:divBdr>
                                                                                      <w:divsChild>
                                                                                        <w:div w:id="149155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8345955">
                                      <w:marLeft w:val="0"/>
                                      <w:marRight w:val="0"/>
                                      <w:marTop w:val="0"/>
                                      <w:marBottom w:val="0"/>
                                      <w:divBdr>
                                        <w:top w:val="none" w:sz="0" w:space="0" w:color="auto"/>
                                        <w:left w:val="none" w:sz="0" w:space="0" w:color="auto"/>
                                        <w:bottom w:val="none" w:sz="0" w:space="0" w:color="auto"/>
                                        <w:right w:val="none" w:sz="0" w:space="0" w:color="auto"/>
                                      </w:divBdr>
                                      <w:divsChild>
                                        <w:div w:id="2008819416">
                                          <w:marLeft w:val="0"/>
                                          <w:marRight w:val="0"/>
                                          <w:marTop w:val="0"/>
                                          <w:marBottom w:val="0"/>
                                          <w:divBdr>
                                            <w:top w:val="none" w:sz="0" w:space="0" w:color="auto"/>
                                            <w:left w:val="none" w:sz="0" w:space="0" w:color="auto"/>
                                            <w:bottom w:val="none" w:sz="0" w:space="0" w:color="auto"/>
                                            <w:right w:val="none" w:sz="0" w:space="0" w:color="auto"/>
                                          </w:divBdr>
                                          <w:divsChild>
                                            <w:div w:id="586889463">
                                              <w:marLeft w:val="0"/>
                                              <w:marRight w:val="0"/>
                                              <w:marTop w:val="0"/>
                                              <w:marBottom w:val="0"/>
                                              <w:divBdr>
                                                <w:top w:val="none" w:sz="0" w:space="0" w:color="auto"/>
                                                <w:left w:val="none" w:sz="0" w:space="0" w:color="auto"/>
                                                <w:bottom w:val="none" w:sz="0" w:space="0" w:color="auto"/>
                                                <w:right w:val="none" w:sz="0" w:space="0" w:color="auto"/>
                                              </w:divBdr>
                                              <w:divsChild>
                                                <w:div w:id="1988244651">
                                                  <w:marLeft w:val="0"/>
                                                  <w:marRight w:val="0"/>
                                                  <w:marTop w:val="0"/>
                                                  <w:marBottom w:val="0"/>
                                                  <w:divBdr>
                                                    <w:top w:val="none" w:sz="0" w:space="0" w:color="auto"/>
                                                    <w:left w:val="none" w:sz="0" w:space="0" w:color="auto"/>
                                                    <w:bottom w:val="none" w:sz="0" w:space="0" w:color="auto"/>
                                                    <w:right w:val="none" w:sz="0" w:space="0" w:color="auto"/>
                                                  </w:divBdr>
                                                  <w:divsChild>
                                                    <w:div w:id="688413892">
                                                      <w:marLeft w:val="0"/>
                                                      <w:marRight w:val="0"/>
                                                      <w:marTop w:val="0"/>
                                                      <w:marBottom w:val="0"/>
                                                      <w:divBdr>
                                                        <w:top w:val="none" w:sz="0" w:space="0" w:color="auto"/>
                                                        <w:left w:val="none" w:sz="0" w:space="0" w:color="auto"/>
                                                        <w:bottom w:val="none" w:sz="0" w:space="0" w:color="auto"/>
                                                        <w:right w:val="none" w:sz="0" w:space="0" w:color="auto"/>
                                                      </w:divBdr>
                                                      <w:divsChild>
                                                        <w:div w:id="1900820178">
                                                          <w:marLeft w:val="0"/>
                                                          <w:marRight w:val="0"/>
                                                          <w:marTop w:val="0"/>
                                                          <w:marBottom w:val="0"/>
                                                          <w:divBdr>
                                                            <w:top w:val="none" w:sz="0" w:space="0" w:color="auto"/>
                                                            <w:left w:val="none" w:sz="0" w:space="0" w:color="auto"/>
                                                            <w:bottom w:val="none" w:sz="0" w:space="0" w:color="auto"/>
                                                            <w:right w:val="none" w:sz="0" w:space="0" w:color="auto"/>
                                                          </w:divBdr>
                                                          <w:divsChild>
                                                            <w:div w:id="229196180">
                                                              <w:marLeft w:val="0"/>
                                                              <w:marRight w:val="0"/>
                                                              <w:marTop w:val="0"/>
                                                              <w:marBottom w:val="0"/>
                                                              <w:divBdr>
                                                                <w:top w:val="none" w:sz="0" w:space="0" w:color="auto"/>
                                                                <w:left w:val="none" w:sz="0" w:space="0" w:color="auto"/>
                                                                <w:bottom w:val="none" w:sz="0" w:space="0" w:color="auto"/>
                                                                <w:right w:val="none" w:sz="0" w:space="0" w:color="auto"/>
                                                              </w:divBdr>
                                                              <w:divsChild>
                                                                <w:div w:id="20983858">
                                                                  <w:marLeft w:val="0"/>
                                                                  <w:marRight w:val="0"/>
                                                                  <w:marTop w:val="0"/>
                                                                  <w:marBottom w:val="0"/>
                                                                  <w:divBdr>
                                                                    <w:top w:val="none" w:sz="0" w:space="0" w:color="auto"/>
                                                                    <w:left w:val="none" w:sz="0" w:space="0" w:color="auto"/>
                                                                    <w:bottom w:val="none" w:sz="0" w:space="0" w:color="auto"/>
                                                                    <w:right w:val="none" w:sz="0" w:space="0" w:color="auto"/>
                                                                  </w:divBdr>
                                                                  <w:divsChild>
                                                                    <w:div w:id="1349793626">
                                                                      <w:marLeft w:val="0"/>
                                                                      <w:marRight w:val="0"/>
                                                                      <w:marTop w:val="0"/>
                                                                      <w:marBottom w:val="0"/>
                                                                      <w:divBdr>
                                                                        <w:top w:val="none" w:sz="0" w:space="0" w:color="auto"/>
                                                                        <w:left w:val="none" w:sz="0" w:space="0" w:color="auto"/>
                                                                        <w:bottom w:val="none" w:sz="0" w:space="0" w:color="auto"/>
                                                                        <w:right w:val="none" w:sz="0" w:space="0" w:color="auto"/>
                                                                      </w:divBdr>
                                                                      <w:divsChild>
                                                                        <w:div w:id="2103722558">
                                                                          <w:marLeft w:val="0"/>
                                                                          <w:marRight w:val="0"/>
                                                                          <w:marTop w:val="0"/>
                                                                          <w:marBottom w:val="0"/>
                                                                          <w:divBdr>
                                                                            <w:top w:val="none" w:sz="0" w:space="0" w:color="auto"/>
                                                                            <w:left w:val="none" w:sz="0" w:space="0" w:color="auto"/>
                                                                            <w:bottom w:val="none" w:sz="0" w:space="0" w:color="auto"/>
                                                                            <w:right w:val="none" w:sz="0" w:space="0" w:color="auto"/>
                                                                          </w:divBdr>
                                                                          <w:divsChild>
                                                                            <w:div w:id="83108843">
                                                                              <w:marLeft w:val="0"/>
                                                                              <w:marRight w:val="0"/>
                                                                              <w:marTop w:val="0"/>
                                                                              <w:marBottom w:val="0"/>
                                                                              <w:divBdr>
                                                                                <w:top w:val="none" w:sz="0" w:space="0" w:color="auto"/>
                                                                                <w:left w:val="none" w:sz="0" w:space="0" w:color="auto"/>
                                                                                <w:bottom w:val="none" w:sz="0" w:space="0" w:color="auto"/>
                                                                                <w:right w:val="none" w:sz="0" w:space="0" w:color="auto"/>
                                                                              </w:divBdr>
                                                                              <w:divsChild>
                                                                                <w:div w:id="297730592">
                                                                                  <w:marLeft w:val="0"/>
                                                                                  <w:marRight w:val="0"/>
                                                                                  <w:marTop w:val="0"/>
                                                                                  <w:marBottom w:val="0"/>
                                                                                  <w:divBdr>
                                                                                    <w:top w:val="none" w:sz="0" w:space="0" w:color="auto"/>
                                                                                    <w:left w:val="none" w:sz="0" w:space="0" w:color="auto"/>
                                                                                    <w:bottom w:val="none" w:sz="0" w:space="0" w:color="auto"/>
                                                                                    <w:right w:val="none" w:sz="0" w:space="0" w:color="auto"/>
                                                                                  </w:divBdr>
                                                                                  <w:divsChild>
                                                                                    <w:div w:id="182134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165137">
                                      <w:marLeft w:val="0"/>
                                      <w:marRight w:val="0"/>
                                      <w:marTop w:val="0"/>
                                      <w:marBottom w:val="0"/>
                                      <w:divBdr>
                                        <w:top w:val="none" w:sz="0" w:space="0" w:color="auto"/>
                                        <w:left w:val="none" w:sz="0" w:space="0" w:color="auto"/>
                                        <w:bottom w:val="none" w:sz="0" w:space="0" w:color="auto"/>
                                        <w:right w:val="none" w:sz="0" w:space="0" w:color="auto"/>
                                      </w:divBdr>
                                      <w:divsChild>
                                        <w:div w:id="107315073">
                                          <w:marLeft w:val="0"/>
                                          <w:marRight w:val="0"/>
                                          <w:marTop w:val="0"/>
                                          <w:marBottom w:val="0"/>
                                          <w:divBdr>
                                            <w:top w:val="none" w:sz="0" w:space="0" w:color="auto"/>
                                            <w:left w:val="none" w:sz="0" w:space="0" w:color="auto"/>
                                            <w:bottom w:val="none" w:sz="0" w:space="0" w:color="auto"/>
                                            <w:right w:val="none" w:sz="0" w:space="0" w:color="auto"/>
                                          </w:divBdr>
                                          <w:divsChild>
                                            <w:div w:id="406615195">
                                              <w:marLeft w:val="0"/>
                                              <w:marRight w:val="0"/>
                                              <w:marTop w:val="0"/>
                                              <w:marBottom w:val="0"/>
                                              <w:divBdr>
                                                <w:top w:val="none" w:sz="0" w:space="0" w:color="auto"/>
                                                <w:left w:val="none" w:sz="0" w:space="0" w:color="auto"/>
                                                <w:bottom w:val="none" w:sz="0" w:space="0" w:color="auto"/>
                                                <w:right w:val="none" w:sz="0" w:space="0" w:color="auto"/>
                                              </w:divBdr>
                                              <w:divsChild>
                                                <w:div w:id="176192721">
                                                  <w:marLeft w:val="0"/>
                                                  <w:marRight w:val="0"/>
                                                  <w:marTop w:val="0"/>
                                                  <w:marBottom w:val="0"/>
                                                  <w:divBdr>
                                                    <w:top w:val="none" w:sz="0" w:space="0" w:color="auto"/>
                                                    <w:left w:val="none" w:sz="0" w:space="0" w:color="auto"/>
                                                    <w:bottom w:val="none" w:sz="0" w:space="0" w:color="auto"/>
                                                    <w:right w:val="none" w:sz="0" w:space="0" w:color="auto"/>
                                                  </w:divBdr>
                                                  <w:divsChild>
                                                    <w:div w:id="379329782">
                                                      <w:marLeft w:val="0"/>
                                                      <w:marRight w:val="0"/>
                                                      <w:marTop w:val="0"/>
                                                      <w:marBottom w:val="0"/>
                                                      <w:divBdr>
                                                        <w:top w:val="none" w:sz="0" w:space="0" w:color="auto"/>
                                                        <w:left w:val="none" w:sz="0" w:space="0" w:color="auto"/>
                                                        <w:bottom w:val="none" w:sz="0" w:space="0" w:color="auto"/>
                                                        <w:right w:val="none" w:sz="0" w:space="0" w:color="auto"/>
                                                      </w:divBdr>
                                                      <w:divsChild>
                                                        <w:div w:id="1548487598">
                                                          <w:marLeft w:val="0"/>
                                                          <w:marRight w:val="0"/>
                                                          <w:marTop w:val="0"/>
                                                          <w:marBottom w:val="0"/>
                                                          <w:divBdr>
                                                            <w:top w:val="none" w:sz="0" w:space="0" w:color="auto"/>
                                                            <w:left w:val="none" w:sz="0" w:space="0" w:color="auto"/>
                                                            <w:bottom w:val="none" w:sz="0" w:space="0" w:color="auto"/>
                                                            <w:right w:val="none" w:sz="0" w:space="0" w:color="auto"/>
                                                          </w:divBdr>
                                                          <w:divsChild>
                                                            <w:div w:id="1662735485">
                                                              <w:marLeft w:val="0"/>
                                                              <w:marRight w:val="0"/>
                                                              <w:marTop w:val="0"/>
                                                              <w:marBottom w:val="0"/>
                                                              <w:divBdr>
                                                                <w:top w:val="none" w:sz="0" w:space="0" w:color="auto"/>
                                                                <w:left w:val="none" w:sz="0" w:space="0" w:color="auto"/>
                                                                <w:bottom w:val="none" w:sz="0" w:space="0" w:color="auto"/>
                                                                <w:right w:val="none" w:sz="0" w:space="0" w:color="auto"/>
                                                              </w:divBdr>
                                                              <w:divsChild>
                                                                <w:div w:id="435709651">
                                                                  <w:marLeft w:val="0"/>
                                                                  <w:marRight w:val="0"/>
                                                                  <w:marTop w:val="0"/>
                                                                  <w:marBottom w:val="0"/>
                                                                  <w:divBdr>
                                                                    <w:top w:val="none" w:sz="0" w:space="0" w:color="auto"/>
                                                                    <w:left w:val="none" w:sz="0" w:space="0" w:color="auto"/>
                                                                    <w:bottom w:val="none" w:sz="0" w:space="0" w:color="auto"/>
                                                                    <w:right w:val="none" w:sz="0" w:space="0" w:color="auto"/>
                                                                  </w:divBdr>
                                                                  <w:divsChild>
                                                                    <w:div w:id="1832212340">
                                                                      <w:marLeft w:val="0"/>
                                                                      <w:marRight w:val="0"/>
                                                                      <w:marTop w:val="0"/>
                                                                      <w:marBottom w:val="0"/>
                                                                      <w:divBdr>
                                                                        <w:top w:val="none" w:sz="0" w:space="0" w:color="auto"/>
                                                                        <w:left w:val="none" w:sz="0" w:space="0" w:color="auto"/>
                                                                        <w:bottom w:val="none" w:sz="0" w:space="0" w:color="auto"/>
                                                                        <w:right w:val="none" w:sz="0" w:space="0" w:color="auto"/>
                                                                      </w:divBdr>
                                                                      <w:divsChild>
                                                                        <w:div w:id="1994675959">
                                                                          <w:marLeft w:val="0"/>
                                                                          <w:marRight w:val="0"/>
                                                                          <w:marTop w:val="0"/>
                                                                          <w:marBottom w:val="0"/>
                                                                          <w:divBdr>
                                                                            <w:top w:val="none" w:sz="0" w:space="0" w:color="auto"/>
                                                                            <w:left w:val="none" w:sz="0" w:space="0" w:color="auto"/>
                                                                            <w:bottom w:val="none" w:sz="0" w:space="0" w:color="auto"/>
                                                                            <w:right w:val="none" w:sz="0" w:space="0" w:color="auto"/>
                                                                          </w:divBdr>
                                                                          <w:divsChild>
                                                                            <w:div w:id="1557357404">
                                                                              <w:marLeft w:val="0"/>
                                                                              <w:marRight w:val="0"/>
                                                                              <w:marTop w:val="0"/>
                                                                              <w:marBottom w:val="0"/>
                                                                              <w:divBdr>
                                                                                <w:top w:val="none" w:sz="0" w:space="0" w:color="auto"/>
                                                                                <w:left w:val="none" w:sz="0" w:space="0" w:color="auto"/>
                                                                                <w:bottom w:val="none" w:sz="0" w:space="0" w:color="auto"/>
                                                                                <w:right w:val="none" w:sz="0" w:space="0" w:color="auto"/>
                                                                              </w:divBdr>
                                                                              <w:divsChild>
                                                                                <w:div w:id="9113156">
                                                                                  <w:marLeft w:val="0"/>
                                                                                  <w:marRight w:val="0"/>
                                                                                  <w:marTop w:val="0"/>
                                                                                  <w:marBottom w:val="0"/>
                                                                                  <w:divBdr>
                                                                                    <w:top w:val="none" w:sz="0" w:space="0" w:color="auto"/>
                                                                                    <w:left w:val="none" w:sz="0" w:space="0" w:color="auto"/>
                                                                                    <w:bottom w:val="none" w:sz="0" w:space="0" w:color="auto"/>
                                                                                    <w:right w:val="none" w:sz="0" w:space="0" w:color="auto"/>
                                                                                  </w:divBdr>
                                                                                  <w:divsChild>
                                                                                    <w:div w:id="78558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290168">
                                      <w:marLeft w:val="0"/>
                                      <w:marRight w:val="0"/>
                                      <w:marTop w:val="0"/>
                                      <w:marBottom w:val="0"/>
                                      <w:divBdr>
                                        <w:top w:val="none" w:sz="0" w:space="0" w:color="auto"/>
                                        <w:left w:val="none" w:sz="0" w:space="0" w:color="auto"/>
                                        <w:bottom w:val="none" w:sz="0" w:space="0" w:color="auto"/>
                                        <w:right w:val="none" w:sz="0" w:space="0" w:color="auto"/>
                                      </w:divBdr>
                                      <w:divsChild>
                                        <w:div w:id="617372366">
                                          <w:marLeft w:val="0"/>
                                          <w:marRight w:val="0"/>
                                          <w:marTop w:val="0"/>
                                          <w:marBottom w:val="0"/>
                                          <w:divBdr>
                                            <w:top w:val="none" w:sz="0" w:space="0" w:color="auto"/>
                                            <w:left w:val="none" w:sz="0" w:space="0" w:color="auto"/>
                                            <w:bottom w:val="none" w:sz="0" w:space="0" w:color="auto"/>
                                            <w:right w:val="none" w:sz="0" w:space="0" w:color="auto"/>
                                          </w:divBdr>
                                          <w:divsChild>
                                            <w:div w:id="63771060">
                                              <w:marLeft w:val="0"/>
                                              <w:marRight w:val="0"/>
                                              <w:marTop w:val="0"/>
                                              <w:marBottom w:val="0"/>
                                              <w:divBdr>
                                                <w:top w:val="none" w:sz="0" w:space="0" w:color="auto"/>
                                                <w:left w:val="none" w:sz="0" w:space="0" w:color="auto"/>
                                                <w:bottom w:val="none" w:sz="0" w:space="0" w:color="auto"/>
                                                <w:right w:val="none" w:sz="0" w:space="0" w:color="auto"/>
                                              </w:divBdr>
                                              <w:divsChild>
                                                <w:div w:id="45179594">
                                                  <w:marLeft w:val="0"/>
                                                  <w:marRight w:val="0"/>
                                                  <w:marTop w:val="0"/>
                                                  <w:marBottom w:val="0"/>
                                                  <w:divBdr>
                                                    <w:top w:val="none" w:sz="0" w:space="0" w:color="auto"/>
                                                    <w:left w:val="none" w:sz="0" w:space="0" w:color="auto"/>
                                                    <w:bottom w:val="none" w:sz="0" w:space="0" w:color="auto"/>
                                                    <w:right w:val="none" w:sz="0" w:space="0" w:color="auto"/>
                                                  </w:divBdr>
                                                  <w:divsChild>
                                                    <w:div w:id="1869297951">
                                                      <w:marLeft w:val="0"/>
                                                      <w:marRight w:val="0"/>
                                                      <w:marTop w:val="0"/>
                                                      <w:marBottom w:val="0"/>
                                                      <w:divBdr>
                                                        <w:top w:val="none" w:sz="0" w:space="0" w:color="auto"/>
                                                        <w:left w:val="none" w:sz="0" w:space="0" w:color="auto"/>
                                                        <w:bottom w:val="none" w:sz="0" w:space="0" w:color="auto"/>
                                                        <w:right w:val="none" w:sz="0" w:space="0" w:color="auto"/>
                                                      </w:divBdr>
                                                      <w:divsChild>
                                                        <w:div w:id="235214552">
                                                          <w:marLeft w:val="0"/>
                                                          <w:marRight w:val="0"/>
                                                          <w:marTop w:val="0"/>
                                                          <w:marBottom w:val="0"/>
                                                          <w:divBdr>
                                                            <w:top w:val="none" w:sz="0" w:space="0" w:color="auto"/>
                                                            <w:left w:val="none" w:sz="0" w:space="0" w:color="auto"/>
                                                            <w:bottom w:val="none" w:sz="0" w:space="0" w:color="auto"/>
                                                            <w:right w:val="none" w:sz="0" w:space="0" w:color="auto"/>
                                                          </w:divBdr>
                                                          <w:divsChild>
                                                            <w:div w:id="831532369">
                                                              <w:marLeft w:val="0"/>
                                                              <w:marRight w:val="0"/>
                                                              <w:marTop w:val="0"/>
                                                              <w:marBottom w:val="0"/>
                                                              <w:divBdr>
                                                                <w:top w:val="none" w:sz="0" w:space="0" w:color="auto"/>
                                                                <w:left w:val="none" w:sz="0" w:space="0" w:color="auto"/>
                                                                <w:bottom w:val="none" w:sz="0" w:space="0" w:color="auto"/>
                                                                <w:right w:val="none" w:sz="0" w:space="0" w:color="auto"/>
                                                              </w:divBdr>
                                                              <w:divsChild>
                                                                <w:div w:id="616835460">
                                                                  <w:marLeft w:val="0"/>
                                                                  <w:marRight w:val="0"/>
                                                                  <w:marTop w:val="0"/>
                                                                  <w:marBottom w:val="0"/>
                                                                  <w:divBdr>
                                                                    <w:top w:val="none" w:sz="0" w:space="0" w:color="auto"/>
                                                                    <w:left w:val="none" w:sz="0" w:space="0" w:color="auto"/>
                                                                    <w:bottom w:val="none" w:sz="0" w:space="0" w:color="auto"/>
                                                                    <w:right w:val="none" w:sz="0" w:space="0" w:color="auto"/>
                                                                  </w:divBdr>
                                                                  <w:divsChild>
                                                                    <w:div w:id="1798530086">
                                                                      <w:marLeft w:val="0"/>
                                                                      <w:marRight w:val="0"/>
                                                                      <w:marTop w:val="0"/>
                                                                      <w:marBottom w:val="0"/>
                                                                      <w:divBdr>
                                                                        <w:top w:val="none" w:sz="0" w:space="0" w:color="auto"/>
                                                                        <w:left w:val="none" w:sz="0" w:space="0" w:color="auto"/>
                                                                        <w:bottom w:val="none" w:sz="0" w:space="0" w:color="auto"/>
                                                                        <w:right w:val="none" w:sz="0" w:space="0" w:color="auto"/>
                                                                      </w:divBdr>
                                                                      <w:divsChild>
                                                                        <w:div w:id="1719938261">
                                                                          <w:marLeft w:val="0"/>
                                                                          <w:marRight w:val="0"/>
                                                                          <w:marTop w:val="0"/>
                                                                          <w:marBottom w:val="0"/>
                                                                          <w:divBdr>
                                                                            <w:top w:val="none" w:sz="0" w:space="0" w:color="auto"/>
                                                                            <w:left w:val="none" w:sz="0" w:space="0" w:color="auto"/>
                                                                            <w:bottom w:val="none" w:sz="0" w:space="0" w:color="auto"/>
                                                                            <w:right w:val="none" w:sz="0" w:space="0" w:color="auto"/>
                                                                          </w:divBdr>
                                                                          <w:divsChild>
                                                                            <w:div w:id="1747145366">
                                                                              <w:marLeft w:val="0"/>
                                                                              <w:marRight w:val="0"/>
                                                                              <w:marTop w:val="0"/>
                                                                              <w:marBottom w:val="0"/>
                                                                              <w:divBdr>
                                                                                <w:top w:val="none" w:sz="0" w:space="0" w:color="auto"/>
                                                                                <w:left w:val="none" w:sz="0" w:space="0" w:color="auto"/>
                                                                                <w:bottom w:val="none" w:sz="0" w:space="0" w:color="auto"/>
                                                                                <w:right w:val="none" w:sz="0" w:space="0" w:color="auto"/>
                                                                              </w:divBdr>
                                                                              <w:divsChild>
                                                                                <w:div w:id="1732147525">
                                                                                  <w:marLeft w:val="0"/>
                                                                                  <w:marRight w:val="0"/>
                                                                                  <w:marTop w:val="0"/>
                                                                                  <w:marBottom w:val="0"/>
                                                                                  <w:divBdr>
                                                                                    <w:top w:val="none" w:sz="0" w:space="0" w:color="auto"/>
                                                                                    <w:left w:val="none" w:sz="0" w:space="0" w:color="auto"/>
                                                                                    <w:bottom w:val="none" w:sz="0" w:space="0" w:color="auto"/>
                                                                                    <w:right w:val="none" w:sz="0" w:space="0" w:color="auto"/>
                                                                                  </w:divBdr>
                                                                                  <w:divsChild>
                                                                                    <w:div w:id="17992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046650">
                                      <w:marLeft w:val="0"/>
                                      <w:marRight w:val="0"/>
                                      <w:marTop w:val="0"/>
                                      <w:marBottom w:val="0"/>
                                      <w:divBdr>
                                        <w:top w:val="none" w:sz="0" w:space="0" w:color="auto"/>
                                        <w:left w:val="none" w:sz="0" w:space="0" w:color="auto"/>
                                        <w:bottom w:val="none" w:sz="0" w:space="0" w:color="auto"/>
                                        <w:right w:val="none" w:sz="0" w:space="0" w:color="auto"/>
                                      </w:divBdr>
                                      <w:divsChild>
                                        <w:div w:id="558127195">
                                          <w:marLeft w:val="0"/>
                                          <w:marRight w:val="0"/>
                                          <w:marTop w:val="0"/>
                                          <w:marBottom w:val="0"/>
                                          <w:divBdr>
                                            <w:top w:val="none" w:sz="0" w:space="0" w:color="auto"/>
                                            <w:left w:val="none" w:sz="0" w:space="0" w:color="auto"/>
                                            <w:bottom w:val="none" w:sz="0" w:space="0" w:color="auto"/>
                                            <w:right w:val="none" w:sz="0" w:space="0" w:color="auto"/>
                                          </w:divBdr>
                                          <w:divsChild>
                                            <w:div w:id="1104499128">
                                              <w:marLeft w:val="0"/>
                                              <w:marRight w:val="0"/>
                                              <w:marTop w:val="0"/>
                                              <w:marBottom w:val="0"/>
                                              <w:divBdr>
                                                <w:top w:val="none" w:sz="0" w:space="0" w:color="auto"/>
                                                <w:left w:val="none" w:sz="0" w:space="0" w:color="auto"/>
                                                <w:bottom w:val="none" w:sz="0" w:space="0" w:color="auto"/>
                                                <w:right w:val="none" w:sz="0" w:space="0" w:color="auto"/>
                                              </w:divBdr>
                                              <w:divsChild>
                                                <w:div w:id="1110205849">
                                                  <w:marLeft w:val="0"/>
                                                  <w:marRight w:val="0"/>
                                                  <w:marTop w:val="0"/>
                                                  <w:marBottom w:val="0"/>
                                                  <w:divBdr>
                                                    <w:top w:val="none" w:sz="0" w:space="0" w:color="auto"/>
                                                    <w:left w:val="none" w:sz="0" w:space="0" w:color="auto"/>
                                                    <w:bottom w:val="none" w:sz="0" w:space="0" w:color="auto"/>
                                                    <w:right w:val="none" w:sz="0" w:space="0" w:color="auto"/>
                                                  </w:divBdr>
                                                  <w:divsChild>
                                                    <w:div w:id="1566529657">
                                                      <w:marLeft w:val="0"/>
                                                      <w:marRight w:val="0"/>
                                                      <w:marTop w:val="0"/>
                                                      <w:marBottom w:val="0"/>
                                                      <w:divBdr>
                                                        <w:top w:val="none" w:sz="0" w:space="0" w:color="auto"/>
                                                        <w:left w:val="none" w:sz="0" w:space="0" w:color="auto"/>
                                                        <w:bottom w:val="none" w:sz="0" w:space="0" w:color="auto"/>
                                                        <w:right w:val="none" w:sz="0" w:space="0" w:color="auto"/>
                                                      </w:divBdr>
                                                      <w:divsChild>
                                                        <w:div w:id="2111705959">
                                                          <w:marLeft w:val="0"/>
                                                          <w:marRight w:val="0"/>
                                                          <w:marTop w:val="0"/>
                                                          <w:marBottom w:val="0"/>
                                                          <w:divBdr>
                                                            <w:top w:val="none" w:sz="0" w:space="0" w:color="auto"/>
                                                            <w:left w:val="none" w:sz="0" w:space="0" w:color="auto"/>
                                                            <w:bottom w:val="none" w:sz="0" w:space="0" w:color="auto"/>
                                                            <w:right w:val="none" w:sz="0" w:space="0" w:color="auto"/>
                                                          </w:divBdr>
                                                          <w:divsChild>
                                                            <w:div w:id="1286276206">
                                                              <w:marLeft w:val="0"/>
                                                              <w:marRight w:val="0"/>
                                                              <w:marTop w:val="0"/>
                                                              <w:marBottom w:val="0"/>
                                                              <w:divBdr>
                                                                <w:top w:val="none" w:sz="0" w:space="0" w:color="auto"/>
                                                                <w:left w:val="none" w:sz="0" w:space="0" w:color="auto"/>
                                                                <w:bottom w:val="none" w:sz="0" w:space="0" w:color="auto"/>
                                                                <w:right w:val="none" w:sz="0" w:space="0" w:color="auto"/>
                                                              </w:divBdr>
                                                              <w:divsChild>
                                                                <w:div w:id="488910746">
                                                                  <w:marLeft w:val="0"/>
                                                                  <w:marRight w:val="0"/>
                                                                  <w:marTop w:val="0"/>
                                                                  <w:marBottom w:val="0"/>
                                                                  <w:divBdr>
                                                                    <w:top w:val="none" w:sz="0" w:space="0" w:color="auto"/>
                                                                    <w:left w:val="none" w:sz="0" w:space="0" w:color="auto"/>
                                                                    <w:bottom w:val="none" w:sz="0" w:space="0" w:color="auto"/>
                                                                    <w:right w:val="none" w:sz="0" w:space="0" w:color="auto"/>
                                                                  </w:divBdr>
                                                                  <w:divsChild>
                                                                    <w:div w:id="912400177">
                                                                      <w:marLeft w:val="0"/>
                                                                      <w:marRight w:val="0"/>
                                                                      <w:marTop w:val="0"/>
                                                                      <w:marBottom w:val="0"/>
                                                                      <w:divBdr>
                                                                        <w:top w:val="none" w:sz="0" w:space="0" w:color="auto"/>
                                                                        <w:left w:val="none" w:sz="0" w:space="0" w:color="auto"/>
                                                                        <w:bottom w:val="none" w:sz="0" w:space="0" w:color="auto"/>
                                                                        <w:right w:val="none" w:sz="0" w:space="0" w:color="auto"/>
                                                                      </w:divBdr>
                                                                      <w:divsChild>
                                                                        <w:div w:id="2116174127">
                                                                          <w:marLeft w:val="0"/>
                                                                          <w:marRight w:val="0"/>
                                                                          <w:marTop w:val="0"/>
                                                                          <w:marBottom w:val="0"/>
                                                                          <w:divBdr>
                                                                            <w:top w:val="none" w:sz="0" w:space="0" w:color="auto"/>
                                                                            <w:left w:val="none" w:sz="0" w:space="0" w:color="auto"/>
                                                                            <w:bottom w:val="none" w:sz="0" w:space="0" w:color="auto"/>
                                                                            <w:right w:val="none" w:sz="0" w:space="0" w:color="auto"/>
                                                                          </w:divBdr>
                                                                          <w:divsChild>
                                                                            <w:div w:id="1310599534">
                                                                              <w:marLeft w:val="0"/>
                                                                              <w:marRight w:val="0"/>
                                                                              <w:marTop w:val="0"/>
                                                                              <w:marBottom w:val="0"/>
                                                                              <w:divBdr>
                                                                                <w:top w:val="none" w:sz="0" w:space="0" w:color="auto"/>
                                                                                <w:left w:val="none" w:sz="0" w:space="0" w:color="auto"/>
                                                                                <w:bottom w:val="none" w:sz="0" w:space="0" w:color="auto"/>
                                                                                <w:right w:val="none" w:sz="0" w:space="0" w:color="auto"/>
                                                                              </w:divBdr>
                                                                              <w:divsChild>
                                                                                <w:div w:id="777409997">
                                                                                  <w:marLeft w:val="0"/>
                                                                                  <w:marRight w:val="0"/>
                                                                                  <w:marTop w:val="0"/>
                                                                                  <w:marBottom w:val="0"/>
                                                                                  <w:divBdr>
                                                                                    <w:top w:val="none" w:sz="0" w:space="0" w:color="auto"/>
                                                                                    <w:left w:val="none" w:sz="0" w:space="0" w:color="auto"/>
                                                                                    <w:bottom w:val="none" w:sz="0" w:space="0" w:color="auto"/>
                                                                                    <w:right w:val="none" w:sz="0" w:space="0" w:color="auto"/>
                                                                                  </w:divBdr>
                                                                                  <w:divsChild>
                                                                                    <w:div w:id="121812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791110">
                                      <w:marLeft w:val="0"/>
                                      <w:marRight w:val="0"/>
                                      <w:marTop w:val="0"/>
                                      <w:marBottom w:val="0"/>
                                      <w:divBdr>
                                        <w:top w:val="none" w:sz="0" w:space="0" w:color="auto"/>
                                        <w:left w:val="none" w:sz="0" w:space="0" w:color="auto"/>
                                        <w:bottom w:val="none" w:sz="0" w:space="0" w:color="auto"/>
                                        <w:right w:val="none" w:sz="0" w:space="0" w:color="auto"/>
                                      </w:divBdr>
                                      <w:divsChild>
                                        <w:div w:id="1528055477">
                                          <w:marLeft w:val="0"/>
                                          <w:marRight w:val="0"/>
                                          <w:marTop w:val="0"/>
                                          <w:marBottom w:val="0"/>
                                          <w:divBdr>
                                            <w:top w:val="none" w:sz="0" w:space="0" w:color="auto"/>
                                            <w:left w:val="none" w:sz="0" w:space="0" w:color="auto"/>
                                            <w:bottom w:val="none" w:sz="0" w:space="0" w:color="auto"/>
                                            <w:right w:val="none" w:sz="0" w:space="0" w:color="auto"/>
                                          </w:divBdr>
                                          <w:divsChild>
                                            <w:div w:id="792796531">
                                              <w:marLeft w:val="0"/>
                                              <w:marRight w:val="0"/>
                                              <w:marTop w:val="0"/>
                                              <w:marBottom w:val="0"/>
                                              <w:divBdr>
                                                <w:top w:val="none" w:sz="0" w:space="0" w:color="auto"/>
                                                <w:left w:val="none" w:sz="0" w:space="0" w:color="auto"/>
                                                <w:bottom w:val="none" w:sz="0" w:space="0" w:color="auto"/>
                                                <w:right w:val="none" w:sz="0" w:space="0" w:color="auto"/>
                                              </w:divBdr>
                                              <w:divsChild>
                                                <w:div w:id="1549611376">
                                                  <w:marLeft w:val="0"/>
                                                  <w:marRight w:val="0"/>
                                                  <w:marTop w:val="0"/>
                                                  <w:marBottom w:val="0"/>
                                                  <w:divBdr>
                                                    <w:top w:val="none" w:sz="0" w:space="0" w:color="auto"/>
                                                    <w:left w:val="none" w:sz="0" w:space="0" w:color="auto"/>
                                                    <w:bottom w:val="none" w:sz="0" w:space="0" w:color="auto"/>
                                                    <w:right w:val="none" w:sz="0" w:space="0" w:color="auto"/>
                                                  </w:divBdr>
                                                  <w:divsChild>
                                                    <w:div w:id="1348093916">
                                                      <w:marLeft w:val="0"/>
                                                      <w:marRight w:val="0"/>
                                                      <w:marTop w:val="0"/>
                                                      <w:marBottom w:val="0"/>
                                                      <w:divBdr>
                                                        <w:top w:val="none" w:sz="0" w:space="0" w:color="auto"/>
                                                        <w:left w:val="none" w:sz="0" w:space="0" w:color="auto"/>
                                                        <w:bottom w:val="none" w:sz="0" w:space="0" w:color="auto"/>
                                                        <w:right w:val="none" w:sz="0" w:space="0" w:color="auto"/>
                                                      </w:divBdr>
                                                      <w:divsChild>
                                                        <w:div w:id="310599125">
                                                          <w:marLeft w:val="0"/>
                                                          <w:marRight w:val="0"/>
                                                          <w:marTop w:val="0"/>
                                                          <w:marBottom w:val="0"/>
                                                          <w:divBdr>
                                                            <w:top w:val="none" w:sz="0" w:space="0" w:color="auto"/>
                                                            <w:left w:val="none" w:sz="0" w:space="0" w:color="auto"/>
                                                            <w:bottom w:val="none" w:sz="0" w:space="0" w:color="auto"/>
                                                            <w:right w:val="none" w:sz="0" w:space="0" w:color="auto"/>
                                                          </w:divBdr>
                                                          <w:divsChild>
                                                            <w:div w:id="430318785">
                                                              <w:marLeft w:val="0"/>
                                                              <w:marRight w:val="0"/>
                                                              <w:marTop w:val="0"/>
                                                              <w:marBottom w:val="0"/>
                                                              <w:divBdr>
                                                                <w:top w:val="none" w:sz="0" w:space="0" w:color="auto"/>
                                                                <w:left w:val="none" w:sz="0" w:space="0" w:color="auto"/>
                                                                <w:bottom w:val="none" w:sz="0" w:space="0" w:color="auto"/>
                                                                <w:right w:val="none" w:sz="0" w:space="0" w:color="auto"/>
                                                              </w:divBdr>
                                                              <w:divsChild>
                                                                <w:div w:id="691415273">
                                                                  <w:marLeft w:val="0"/>
                                                                  <w:marRight w:val="0"/>
                                                                  <w:marTop w:val="0"/>
                                                                  <w:marBottom w:val="0"/>
                                                                  <w:divBdr>
                                                                    <w:top w:val="none" w:sz="0" w:space="0" w:color="auto"/>
                                                                    <w:left w:val="none" w:sz="0" w:space="0" w:color="auto"/>
                                                                    <w:bottom w:val="none" w:sz="0" w:space="0" w:color="auto"/>
                                                                    <w:right w:val="none" w:sz="0" w:space="0" w:color="auto"/>
                                                                  </w:divBdr>
                                                                  <w:divsChild>
                                                                    <w:div w:id="439035377">
                                                                      <w:marLeft w:val="0"/>
                                                                      <w:marRight w:val="0"/>
                                                                      <w:marTop w:val="0"/>
                                                                      <w:marBottom w:val="0"/>
                                                                      <w:divBdr>
                                                                        <w:top w:val="none" w:sz="0" w:space="0" w:color="auto"/>
                                                                        <w:left w:val="none" w:sz="0" w:space="0" w:color="auto"/>
                                                                        <w:bottom w:val="none" w:sz="0" w:space="0" w:color="auto"/>
                                                                        <w:right w:val="none" w:sz="0" w:space="0" w:color="auto"/>
                                                                      </w:divBdr>
                                                                      <w:divsChild>
                                                                        <w:div w:id="497885324">
                                                                          <w:marLeft w:val="0"/>
                                                                          <w:marRight w:val="0"/>
                                                                          <w:marTop w:val="0"/>
                                                                          <w:marBottom w:val="0"/>
                                                                          <w:divBdr>
                                                                            <w:top w:val="none" w:sz="0" w:space="0" w:color="auto"/>
                                                                            <w:left w:val="none" w:sz="0" w:space="0" w:color="auto"/>
                                                                            <w:bottom w:val="none" w:sz="0" w:space="0" w:color="auto"/>
                                                                            <w:right w:val="none" w:sz="0" w:space="0" w:color="auto"/>
                                                                          </w:divBdr>
                                                                          <w:divsChild>
                                                                            <w:div w:id="390884724">
                                                                              <w:marLeft w:val="0"/>
                                                                              <w:marRight w:val="0"/>
                                                                              <w:marTop w:val="0"/>
                                                                              <w:marBottom w:val="0"/>
                                                                              <w:divBdr>
                                                                                <w:top w:val="none" w:sz="0" w:space="0" w:color="auto"/>
                                                                                <w:left w:val="none" w:sz="0" w:space="0" w:color="auto"/>
                                                                                <w:bottom w:val="none" w:sz="0" w:space="0" w:color="auto"/>
                                                                                <w:right w:val="none" w:sz="0" w:space="0" w:color="auto"/>
                                                                              </w:divBdr>
                                                                              <w:divsChild>
                                                                                <w:div w:id="278143202">
                                                                                  <w:marLeft w:val="0"/>
                                                                                  <w:marRight w:val="0"/>
                                                                                  <w:marTop w:val="0"/>
                                                                                  <w:marBottom w:val="0"/>
                                                                                  <w:divBdr>
                                                                                    <w:top w:val="none" w:sz="0" w:space="0" w:color="auto"/>
                                                                                    <w:left w:val="none" w:sz="0" w:space="0" w:color="auto"/>
                                                                                    <w:bottom w:val="none" w:sz="0" w:space="0" w:color="auto"/>
                                                                                    <w:right w:val="none" w:sz="0" w:space="0" w:color="auto"/>
                                                                                  </w:divBdr>
                                                                                  <w:divsChild>
                                                                                    <w:div w:id="87342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042962">
                                      <w:marLeft w:val="0"/>
                                      <w:marRight w:val="0"/>
                                      <w:marTop w:val="0"/>
                                      <w:marBottom w:val="0"/>
                                      <w:divBdr>
                                        <w:top w:val="none" w:sz="0" w:space="0" w:color="auto"/>
                                        <w:left w:val="none" w:sz="0" w:space="0" w:color="auto"/>
                                        <w:bottom w:val="none" w:sz="0" w:space="0" w:color="auto"/>
                                        <w:right w:val="none" w:sz="0" w:space="0" w:color="auto"/>
                                      </w:divBdr>
                                      <w:divsChild>
                                        <w:div w:id="747776698">
                                          <w:marLeft w:val="0"/>
                                          <w:marRight w:val="0"/>
                                          <w:marTop w:val="0"/>
                                          <w:marBottom w:val="0"/>
                                          <w:divBdr>
                                            <w:top w:val="none" w:sz="0" w:space="0" w:color="auto"/>
                                            <w:left w:val="none" w:sz="0" w:space="0" w:color="auto"/>
                                            <w:bottom w:val="none" w:sz="0" w:space="0" w:color="auto"/>
                                            <w:right w:val="none" w:sz="0" w:space="0" w:color="auto"/>
                                          </w:divBdr>
                                          <w:divsChild>
                                            <w:div w:id="1973175856">
                                              <w:marLeft w:val="0"/>
                                              <w:marRight w:val="0"/>
                                              <w:marTop w:val="0"/>
                                              <w:marBottom w:val="0"/>
                                              <w:divBdr>
                                                <w:top w:val="none" w:sz="0" w:space="0" w:color="auto"/>
                                                <w:left w:val="none" w:sz="0" w:space="0" w:color="auto"/>
                                                <w:bottom w:val="none" w:sz="0" w:space="0" w:color="auto"/>
                                                <w:right w:val="none" w:sz="0" w:space="0" w:color="auto"/>
                                              </w:divBdr>
                                              <w:divsChild>
                                                <w:div w:id="690302081">
                                                  <w:marLeft w:val="0"/>
                                                  <w:marRight w:val="0"/>
                                                  <w:marTop w:val="0"/>
                                                  <w:marBottom w:val="0"/>
                                                  <w:divBdr>
                                                    <w:top w:val="none" w:sz="0" w:space="0" w:color="auto"/>
                                                    <w:left w:val="none" w:sz="0" w:space="0" w:color="auto"/>
                                                    <w:bottom w:val="none" w:sz="0" w:space="0" w:color="auto"/>
                                                    <w:right w:val="none" w:sz="0" w:space="0" w:color="auto"/>
                                                  </w:divBdr>
                                                  <w:divsChild>
                                                    <w:div w:id="2055232946">
                                                      <w:marLeft w:val="0"/>
                                                      <w:marRight w:val="0"/>
                                                      <w:marTop w:val="0"/>
                                                      <w:marBottom w:val="0"/>
                                                      <w:divBdr>
                                                        <w:top w:val="none" w:sz="0" w:space="0" w:color="auto"/>
                                                        <w:left w:val="none" w:sz="0" w:space="0" w:color="auto"/>
                                                        <w:bottom w:val="none" w:sz="0" w:space="0" w:color="auto"/>
                                                        <w:right w:val="none" w:sz="0" w:space="0" w:color="auto"/>
                                                      </w:divBdr>
                                                      <w:divsChild>
                                                        <w:div w:id="2094159798">
                                                          <w:marLeft w:val="0"/>
                                                          <w:marRight w:val="0"/>
                                                          <w:marTop w:val="0"/>
                                                          <w:marBottom w:val="0"/>
                                                          <w:divBdr>
                                                            <w:top w:val="none" w:sz="0" w:space="0" w:color="auto"/>
                                                            <w:left w:val="none" w:sz="0" w:space="0" w:color="auto"/>
                                                            <w:bottom w:val="none" w:sz="0" w:space="0" w:color="auto"/>
                                                            <w:right w:val="none" w:sz="0" w:space="0" w:color="auto"/>
                                                          </w:divBdr>
                                                          <w:divsChild>
                                                            <w:div w:id="417752992">
                                                              <w:marLeft w:val="0"/>
                                                              <w:marRight w:val="0"/>
                                                              <w:marTop w:val="0"/>
                                                              <w:marBottom w:val="0"/>
                                                              <w:divBdr>
                                                                <w:top w:val="none" w:sz="0" w:space="0" w:color="auto"/>
                                                                <w:left w:val="none" w:sz="0" w:space="0" w:color="auto"/>
                                                                <w:bottom w:val="none" w:sz="0" w:space="0" w:color="auto"/>
                                                                <w:right w:val="none" w:sz="0" w:space="0" w:color="auto"/>
                                                              </w:divBdr>
                                                              <w:divsChild>
                                                                <w:div w:id="1803964138">
                                                                  <w:marLeft w:val="0"/>
                                                                  <w:marRight w:val="0"/>
                                                                  <w:marTop w:val="0"/>
                                                                  <w:marBottom w:val="0"/>
                                                                  <w:divBdr>
                                                                    <w:top w:val="none" w:sz="0" w:space="0" w:color="auto"/>
                                                                    <w:left w:val="none" w:sz="0" w:space="0" w:color="auto"/>
                                                                    <w:bottom w:val="none" w:sz="0" w:space="0" w:color="auto"/>
                                                                    <w:right w:val="none" w:sz="0" w:space="0" w:color="auto"/>
                                                                  </w:divBdr>
                                                                  <w:divsChild>
                                                                    <w:div w:id="1361786236">
                                                                      <w:marLeft w:val="0"/>
                                                                      <w:marRight w:val="0"/>
                                                                      <w:marTop w:val="0"/>
                                                                      <w:marBottom w:val="0"/>
                                                                      <w:divBdr>
                                                                        <w:top w:val="none" w:sz="0" w:space="0" w:color="auto"/>
                                                                        <w:left w:val="none" w:sz="0" w:space="0" w:color="auto"/>
                                                                        <w:bottom w:val="none" w:sz="0" w:space="0" w:color="auto"/>
                                                                        <w:right w:val="none" w:sz="0" w:space="0" w:color="auto"/>
                                                                      </w:divBdr>
                                                                      <w:divsChild>
                                                                        <w:div w:id="368990213">
                                                                          <w:marLeft w:val="0"/>
                                                                          <w:marRight w:val="0"/>
                                                                          <w:marTop w:val="0"/>
                                                                          <w:marBottom w:val="0"/>
                                                                          <w:divBdr>
                                                                            <w:top w:val="none" w:sz="0" w:space="0" w:color="auto"/>
                                                                            <w:left w:val="none" w:sz="0" w:space="0" w:color="auto"/>
                                                                            <w:bottom w:val="none" w:sz="0" w:space="0" w:color="auto"/>
                                                                            <w:right w:val="none" w:sz="0" w:space="0" w:color="auto"/>
                                                                          </w:divBdr>
                                                                          <w:divsChild>
                                                                            <w:div w:id="1638606965">
                                                                              <w:marLeft w:val="0"/>
                                                                              <w:marRight w:val="0"/>
                                                                              <w:marTop w:val="0"/>
                                                                              <w:marBottom w:val="0"/>
                                                                              <w:divBdr>
                                                                                <w:top w:val="none" w:sz="0" w:space="0" w:color="auto"/>
                                                                                <w:left w:val="none" w:sz="0" w:space="0" w:color="auto"/>
                                                                                <w:bottom w:val="none" w:sz="0" w:space="0" w:color="auto"/>
                                                                                <w:right w:val="none" w:sz="0" w:space="0" w:color="auto"/>
                                                                              </w:divBdr>
                                                                              <w:divsChild>
                                                                                <w:div w:id="19363357">
                                                                                  <w:marLeft w:val="0"/>
                                                                                  <w:marRight w:val="0"/>
                                                                                  <w:marTop w:val="0"/>
                                                                                  <w:marBottom w:val="0"/>
                                                                                  <w:divBdr>
                                                                                    <w:top w:val="none" w:sz="0" w:space="0" w:color="auto"/>
                                                                                    <w:left w:val="none" w:sz="0" w:space="0" w:color="auto"/>
                                                                                    <w:bottom w:val="none" w:sz="0" w:space="0" w:color="auto"/>
                                                                                    <w:right w:val="none" w:sz="0" w:space="0" w:color="auto"/>
                                                                                  </w:divBdr>
                                                                                  <w:divsChild>
                                                                                    <w:div w:id="884489197">
                                                                                      <w:marLeft w:val="0"/>
                                                                                      <w:marRight w:val="0"/>
                                                                                      <w:marTop w:val="0"/>
                                                                                      <w:marBottom w:val="0"/>
                                                                                      <w:divBdr>
                                                                                        <w:top w:val="none" w:sz="0" w:space="0" w:color="auto"/>
                                                                                        <w:left w:val="none" w:sz="0" w:space="0" w:color="auto"/>
                                                                                        <w:bottom w:val="none" w:sz="0" w:space="0" w:color="auto"/>
                                                                                        <w:right w:val="none" w:sz="0" w:space="0" w:color="auto"/>
                                                                                      </w:divBdr>
                                                                                      <w:divsChild>
                                                                                        <w:div w:id="209200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5055979">
                                      <w:marLeft w:val="0"/>
                                      <w:marRight w:val="0"/>
                                      <w:marTop w:val="0"/>
                                      <w:marBottom w:val="0"/>
                                      <w:divBdr>
                                        <w:top w:val="none" w:sz="0" w:space="0" w:color="auto"/>
                                        <w:left w:val="none" w:sz="0" w:space="0" w:color="auto"/>
                                        <w:bottom w:val="none" w:sz="0" w:space="0" w:color="auto"/>
                                        <w:right w:val="none" w:sz="0" w:space="0" w:color="auto"/>
                                      </w:divBdr>
                                      <w:divsChild>
                                        <w:div w:id="1021903243">
                                          <w:marLeft w:val="0"/>
                                          <w:marRight w:val="0"/>
                                          <w:marTop w:val="0"/>
                                          <w:marBottom w:val="0"/>
                                          <w:divBdr>
                                            <w:top w:val="none" w:sz="0" w:space="0" w:color="auto"/>
                                            <w:left w:val="none" w:sz="0" w:space="0" w:color="auto"/>
                                            <w:bottom w:val="none" w:sz="0" w:space="0" w:color="auto"/>
                                            <w:right w:val="none" w:sz="0" w:space="0" w:color="auto"/>
                                          </w:divBdr>
                                          <w:divsChild>
                                            <w:div w:id="284240734">
                                              <w:marLeft w:val="0"/>
                                              <w:marRight w:val="0"/>
                                              <w:marTop w:val="0"/>
                                              <w:marBottom w:val="0"/>
                                              <w:divBdr>
                                                <w:top w:val="none" w:sz="0" w:space="0" w:color="auto"/>
                                                <w:left w:val="none" w:sz="0" w:space="0" w:color="auto"/>
                                                <w:bottom w:val="none" w:sz="0" w:space="0" w:color="auto"/>
                                                <w:right w:val="none" w:sz="0" w:space="0" w:color="auto"/>
                                              </w:divBdr>
                                              <w:divsChild>
                                                <w:div w:id="1122916602">
                                                  <w:marLeft w:val="0"/>
                                                  <w:marRight w:val="0"/>
                                                  <w:marTop w:val="0"/>
                                                  <w:marBottom w:val="0"/>
                                                  <w:divBdr>
                                                    <w:top w:val="none" w:sz="0" w:space="0" w:color="auto"/>
                                                    <w:left w:val="none" w:sz="0" w:space="0" w:color="auto"/>
                                                    <w:bottom w:val="none" w:sz="0" w:space="0" w:color="auto"/>
                                                    <w:right w:val="none" w:sz="0" w:space="0" w:color="auto"/>
                                                  </w:divBdr>
                                                  <w:divsChild>
                                                    <w:div w:id="547689902">
                                                      <w:marLeft w:val="0"/>
                                                      <w:marRight w:val="0"/>
                                                      <w:marTop w:val="0"/>
                                                      <w:marBottom w:val="0"/>
                                                      <w:divBdr>
                                                        <w:top w:val="none" w:sz="0" w:space="0" w:color="auto"/>
                                                        <w:left w:val="none" w:sz="0" w:space="0" w:color="auto"/>
                                                        <w:bottom w:val="none" w:sz="0" w:space="0" w:color="auto"/>
                                                        <w:right w:val="none" w:sz="0" w:space="0" w:color="auto"/>
                                                      </w:divBdr>
                                                      <w:divsChild>
                                                        <w:div w:id="2032489072">
                                                          <w:marLeft w:val="0"/>
                                                          <w:marRight w:val="0"/>
                                                          <w:marTop w:val="0"/>
                                                          <w:marBottom w:val="0"/>
                                                          <w:divBdr>
                                                            <w:top w:val="none" w:sz="0" w:space="0" w:color="auto"/>
                                                            <w:left w:val="none" w:sz="0" w:space="0" w:color="auto"/>
                                                            <w:bottom w:val="none" w:sz="0" w:space="0" w:color="auto"/>
                                                            <w:right w:val="none" w:sz="0" w:space="0" w:color="auto"/>
                                                          </w:divBdr>
                                                          <w:divsChild>
                                                            <w:div w:id="1129662299">
                                                              <w:marLeft w:val="0"/>
                                                              <w:marRight w:val="0"/>
                                                              <w:marTop w:val="0"/>
                                                              <w:marBottom w:val="0"/>
                                                              <w:divBdr>
                                                                <w:top w:val="none" w:sz="0" w:space="0" w:color="auto"/>
                                                                <w:left w:val="none" w:sz="0" w:space="0" w:color="auto"/>
                                                                <w:bottom w:val="none" w:sz="0" w:space="0" w:color="auto"/>
                                                                <w:right w:val="none" w:sz="0" w:space="0" w:color="auto"/>
                                                              </w:divBdr>
                                                              <w:divsChild>
                                                                <w:div w:id="1440177290">
                                                                  <w:marLeft w:val="0"/>
                                                                  <w:marRight w:val="0"/>
                                                                  <w:marTop w:val="0"/>
                                                                  <w:marBottom w:val="0"/>
                                                                  <w:divBdr>
                                                                    <w:top w:val="none" w:sz="0" w:space="0" w:color="auto"/>
                                                                    <w:left w:val="none" w:sz="0" w:space="0" w:color="auto"/>
                                                                    <w:bottom w:val="none" w:sz="0" w:space="0" w:color="auto"/>
                                                                    <w:right w:val="none" w:sz="0" w:space="0" w:color="auto"/>
                                                                  </w:divBdr>
                                                                  <w:divsChild>
                                                                    <w:div w:id="795872052">
                                                                      <w:marLeft w:val="0"/>
                                                                      <w:marRight w:val="0"/>
                                                                      <w:marTop w:val="0"/>
                                                                      <w:marBottom w:val="0"/>
                                                                      <w:divBdr>
                                                                        <w:top w:val="none" w:sz="0" w:space="0" w:color="auto"/>
                                                                        <w:left w:val="none" w:sz="0" w:space="0" w:color="auto"/>
                                                                        <w:bottom w:val="none" w:sz="0" w:space="0" w:color="auto"/>
                                                                        <w:right w:val="none" w:sz="0" w:space="0" w:color="auto"/>
                                                                      </w:divBdr>
                                                                      <w:divsChild>
                                                                        <w:div w:id="1356495808">
                                                                          <w:marLeft w:val="0"/>
                                                                          <w:marRight w:val="0"/>
                                                                          <w:marTop w:val="0"/>
                                                                          <w:marBottom w:val="0"/>
                                                                          <w:divBdr>
                                                                            <w:top w:val="none" w:sz="0" w:space="0" w:color="auto"/>
                                                                            <w:left w:val="none" w:sz="0" w:space="0" w:color="auto"/>
                                                                            <w:bottom w:val="none" w:sz="0" w:space="0" w:color="auto"/>
                                                                            <w:right w:val="none" w:sz="0" w:space="0" w:color="auto"/>
                                                                          </w:divBdr>
                                                                          <w:divsChild>
                                                                            <w:div w:id="924535832">
                                                                              <w:marLeft w:val="0"/>
                                                                              <w:marRight w:val="0"/>
                                                                              <w:marTop w:val="0"/>
                                                                              <w:marBottom w:val="0"/>
                                                                              <w:divBdr>
                                                                                <w:top w:val="none" w:sz="0" w:space="0" w:color="auto"/>
                                                                                <w:left w:val="none" w:sz="0" w:space="0" w:color="auto"/>
                                                                                <w:bottom w:val="none" w:sz="0" w:space="0" w:color="auto"/>
                                                                                <w:right w:val="none" w:sz="0" w:space="0" w:color="auto"/>
                                                                              </w:divBdr>
                                                                              <w:divsChild>
                                                                                <w:div w:id="983704423">
                                                                                  <w:marLeft w:val="0"/>
                                                                                  <w:marRight w:val="0"/>
                                                                                  <w:marTop w:val="0"/>
                                                                                  <w:marBottom w:val="0"/>
                                                                                  <w:divBdr>
                                                                                    <w:top w:val="none" w:sz="0" w:space="0" w:color="auto"/>
                                                                                    <w:left w:val="none" w:sz="0" w:space="0" w:color="auto"/>
                                                                                    <w:bottom w:val="none" w:sz="0" w:space="0" w:color="auto"/>
                                                                                    <w:right w:val="none" w:sz="0" w:space="0" w:color="auto"/>
                                                                                  </w:divBdr>
                                                                                  <w:divsChild>
                                                                                    <w:div w:id="96411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5366091">
                                      <w:marLeft w:val="0"/>
                                      <w:marRight w:val="0"/>
                                      <w:marTop w:val="0"/>
                                      <w:marBottom w:val="0"/>
                                      <w:divBdr>
                                        <w:top w:val="none" w:sz="0" w:space="0" w:color="auto"/>
                                        <w:left w:val="none" w:sz="0" w:space="0" w:color="auto"/>
                                        <w:bottom w:val="none" w:sz="0" w:space="0" w:color="auto"/>
                                        <w:right w:val="none" w:sz="0" w:space="0" w:color="auto"/>
                                      </w:divBdr>
                                      <w:divsChild>
                                        <w:div w:id="1622498028">
                                          <w:marLeft w:val="0"/>
                                          <w:marRight w:val="0"/>
                                          <w:marTop w:val="0"/>
                                          <w:marBottom w:val="0"/>
                                          <w:divBdr>
                                            <w:top w:val="none" w:sz="0" w:space="0" w:color="auto"/>
                                            <w:left w:val="none" w:sz="0" w:space="0" w:color="auto"/>
                                            <w:bottom w:val="none" w:sz="0" w:space="0" w:color="auto"/>
                                            <w:right w:val="none" w:sz="0" w:space="0" w:color="auto"/>
                                          </w:divBdr>
                                          <w:divsChild>
                                            <w:div w:id="1529564465">
                                              <w:marLeft w:val="0"/>
                                              <w:marRight w:val="0"/>
                                              <w:marTop w:val="0"/>
                                              <w:marBottom w:val="0"/>
                                              <w:divBdr>
                                                <w:top w:val="none" w:sz="0" w:space="0" w:color="auto"/>
                                                <w:left w:val="none" w:sz="0" w:space="0" w:color="auto"/>
                                                <w:bottom w:val="none" w:sz="0" w:space="0" w:color="auto"/>
                                                <w:right w:val="none" w:sz="0" w:space="0" w:color="auto"/>
                                              </w:divBdr>
                                              <w:divsChild>
                                                <w:div w:id="1564026905">
                                                  <w:marLeft w:val="0"/>
                                                  <w:marRight w:val="0"/>
                                                  <w:marTop w:val="0"/>
                                                  <w:marBottom w:val="0"/>
                                                  <w:divBdr>
                                                    <w:top w:val="none" w:sz="0" w:space="0" w:color="auto"/>
                                                    <w:left w:val="none" w:sz="0" w:space="0" w:color="auto"/>
                                                    <w:bottom w:val="none" w:sz="0" w:space="0" w:color="auto"/>
                                                    <w:right w:val="none" w:sz="0" w:space="0" w:color="auto"/>
                                                  </w:divBdr>
                                                  <w:divsChild>
                                                    <w:div w:id="1012801797">
                                                      <w:marLeft w:val="0"/>
                                                      <w:marRight w:val="0"/>
                                                      <w:marTop w:val="0"/>
                                                      <w:marBottom w:val="0"/>
                                                      <w:divBdr>
                                                        <w:top w:val="none" w:sz="0" w:space="0" w:color="auto"/>
                                                        <w:left w:val="none" w:sz="0" w:space="0" w:color="auto"/>
                                                        <w:bottom w:val="none" w:sz="0" w:space="0" w:color="auto"/>
                                                        <w:right w:val="none" w:sz="0" w:space="0" w:color="auto"/>
                                                      </w:divBdr>
                                                      <w:divsChild>
                                                        <w:div w:id="1599370376">
                                                          <w:marLeft w:val="0"/>
                                                          <w:marRight w:val="0"/>
                                                          <w:marTop w:val="0"/>
                                                          <w:marBottom w:val="0"/>
                                                          <w:divBdr>
                                                            <w:top w:val="none" w:sz="0" w:space="0" w:color="auto"/>
                                                            <w:left w:val="none" w:sz="0" w:space="0" w:color="auto"/>
                                                            <w:bottom w:val="none" w:sz="0" w:space="0" w:color="auto"/>
                                                            <w:right w:val="none" w:sz="0" w:space="0" w:color="auto"/>
                                                          </w:divBdr>
                                                          <w:divsChild>
                                                            <w:div w:id="829103512">
                                                              <w:marLeft w:val="0"/>
                                                              <w:marRight w:val="0"/>
                                                              <w:marTop w:val="0"/>
                                                              <w:marBottom w:val="0"/>
                                                              <w:divBdr>
                                                                <w:top w:val="none" w:sz="0" w:space="0" w:color="auto"/>
                                                                <w:left w:val="none" w:sz="0" w:space="0" w:color="auto"/>
                                                                <w:bottom w:val="none" w:sz="0" w:space="0" w:color="auto"/>
                                                                <w:right w:val="none" w:sz="0" w:space="0" w:color="auto"/>
                                                              </w:divBdr>
                                                              <w:divsChild>
                                                                <w:div w:id="1701081637">
                                                                  <w:marLeft w:val="0"/>
                                                                  <w:marRight w:val="0"/>
                                                                  <w:marTop w:val="0"/>
                                                                  <w:marBottom w:val="0"/>
                                                                  <w:divBdr>
                                                                    <w:top w:val="none" w:sz="0" w:space="0" w:color="auto"/>
                                                                    <w:left w:val="none" w:sz="0" w:space="0" w:color="auto"/>
                                                                    <w:bottom w:val="none" w:sz="0" w:space="0" w:color="auto"/>
                                                                    <w:right w:val="none" w:sz="0" w:space="0" w:color="auto"/>
                                                                  </w:divBdr>
                                                                  <w:divsChild>
                                                                    <w:div w:id="158009047">
                                                                      <w:marLeft w:val="0"/>
                                                                      <w:marRight w:val="0"/>
                                                                      <w:marTop w:val="0"/>
                                                                      <w:marBottom w:val="0"/>
                                                                      <w:divBdr>
                                                                        <w:top w:val="none" w:sz="0" w:space="0" w:color="auto"/>
                                                                        <w:left w:val="none" w:sz="0" w:space="0" w:color="auto"/>
                                                                        <w:bottom w:val="none" w:sz="0" w:space="0" w:color="auto"/>
                                                                        <w:right w:val="none" w:sz="0" w:space="0" w:color="auto"/>
                                                                      </w:divBdr>
                                                                      <w:divsChild>
                                                                        <w:div w:id="1592272292">
                                                                          <w:marLeft w:val="0"/>
                                                                          <w:marRight w:val="0"/>
                                                                          <w:marTop w:val="0"/>
                                                                          <w:marBottom w:val="0"/>
                                                                          <w:divBdr>
                                                                            <w:top w:val="none" w:sz="0" w:space="0" w:color="auto"/>
                                                                            <w:left w:val="none" w:sz="0" w:space="0" w:color="auto"/>
                                                                            <w:bottom w:val="none" w:sz="0" w:space="0" w:color="auto"/>
                                                                            <w:right w:val="none" w:sz="0" w:space="0" w:color="auto"/>
                                                                          </w:divBdr>
                                                                          <w:divsChild>
                                                                            <w:div w:id="1509052831">
                                                                              <w:marLeft w:val="0"/>
                                                                              <w:marRight w:val="0"/>
                                                                              <w:marTop w:val="0"/>
                                                                              <w:marBottom w:val="0"/>
                                                                              <w:divBdr>
                                                                                <w:top w:val="none" w:sz="0" w:space="0" w:color="auto"/>
                                                                                <w:left w:val="none" w:sz="0" w:space="0" w:color="auto"/>
                                                                                <w:bottom w:val="none" w:sz="0" w:space="0" w:color="auto"/>
                                                                                <w:right w:val="none" w:sz="0" w:space="0" w:color="auto"/>
                                                                              </w:divBdr>
                                                                              <w:divsChild>
                                                                                <w:div w:id="1957439693">
                                                                                  <w:marLeft w:val="0"/>
                                                                                  <w:marRight w:val="0"/>
                                                                                  <w:marTop w:val="0"/>
                                                                                  <w:marBottom w:val="0"/>
                                                                                  <w:divBdr>
                                                                                    <w:top w:val="none" w:sz="0" w:space="0" w:color="auto"/>
                                                                                    <w:left w:val="none" w:sz="0" w:space="0" w:color="auto"/>
                                                                                    <w:bottom w:val="none" w:sz="0" w:space="0" w:color="auto"/>
                                                                                    <w:right w:val="none" w:sz="0" w:space="0" w:color="auto"/>
                                                                                  </w:divBdr>
                                                                                  <w:divsChild>
                                                                                    <w:div w:id="18483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8082537">
                                      <w:marLeft w:val="0"/>
                                      <w:marRight w:val="0"/>
                                      <w:marTop w:val="0"/>
                                      <w:marBottom w:val="0"/>
                                      <w:divBdr>
                                        <w:top w:val="none" w:sz="0" w:space="0" w:color="auto"/>
                                        <w:left w:val="none" w:sz="0" w:space="0" w:color="auto"/>
                                        <w:bottom w:val="none" w:sz="0" w:space="0" w:color="auto"/>
                                        <w:right w:val="none" w:sz="0" w:space="0" w:color="auto"/>
                                      </w:divBdr>
                                      <w:divsChild>
                                        <w:div w:id="2015299046">
                                          <w:marLeft w:val="0"/>
                                          <w:marRight w:val="0"/>
                                          <w:marTop w:val="0"/>
                                          <w:marBottom w:val="0"/>
                                          <w:divBdr>
                                            <w:top w:val="none" w:sz="0" w:space="0" w:color="auto"/>
                                            <w:left w:val="none" w:sz="0" w:space="0" w:color="auto"/>
                                            <w:bottom w:val="none" w:sz="0" w:space="0" w:color="auto"/>
                                            <w:right w:val="none" w:sz="0" w:space="0" w:color="auto"/>
                                          </w:divBdr>
                                          <w:divsChild>
                                            <w:div w:id="581526044">
                                              <w:marLeft w:val="0"/>
                                              <w:marRight w:val="0"/>
                                              <w:marTop w:val="0"/>
                                              <w:marBottom w:val="0"/>
                                              <w:divBdr>
                                                <w:top w:val="none" w:sz="0" w:space="0" w:color="auto"/>
                                                <w:left w:val="none" w:sz="0" w:space="0" w:color="auto"/>
                                                <w:bottom w:val="none" w:sz="0" w:space="0" w:color="auto"/>
                                                <w:right w:val="none" w:sz="0" w:space="0" w:color="auto"/>
                                              </w:divBdr>
                                              <w:divsChild>
                                                <w:div w:id="2029988694">
                                                  <w:marLeft w:val="0"/>
                                                  <w:marRight w:val="0"/>
                                                  <w:marTop w:val="0"/>
                                                  <w:marBottom w:val="0"/>
                                                  <w:divBdr>
                                                    <w:top w:val="none" w:sz="0" w:space="0" w:color="auto"/>
                                                    <w:left w:val="none" w:sz="0" w:space="0" w:color="auto"/>
                                                    <w:bottom w:val="none" w:sz="0" w:space="0" w:color="auto"/>
                                                    <w:right w:val="none" w:sz="0" w:space="0" w:color="auto"/>
                                                  </w:divBdr>
                                                  <w:divsChild>
                                                    <w:div w:id="361906634">
                                                      <w:marLeft w:val="0"/>
                                                      <w:marRight w:val="0"/>
                                                      <w:marTop w:val="0"/>
                                                      <w:marBottom w:val="0"/>
                                                      <w:divBdr>
                                                        <w:top w:val="none" w:sz="0" w:space="0" w:color="auto"/>
                                                        <w:left w:val="none" w:sz="0" w:space="0" w:color="auto"/>
                                                        <w:bottom w:val="none" w:sz="0" w:space="0" w:color="auto"/>
                                                        <w:right w:val="none" w:sz="0" w:space="0" w:color="auto"/>
                                                      </w:divBdr>
                                                      <w:divsChild>
                                                        <w:div w:id="224683339">
                                                          <w:marLeft w:val="0"/>
                                                          <w:marRight w:val="0"/>
                                                          <w:marTop w:val="0"/>
                                                          <w:marBottom w:val="0"/>
                                                          <w:divBdr>
                                                            <w:top w:val="none" w:sz="0" w:space="0" w:color="auto"/>
                                                            <w:left w:val="none" w:sz="0" w:space="0" w:color="auto"/>
                                                            <w:bottom w:val="none" w:sz="0" w:space="0" w:color="auto"/>
                                                            <w:right w:val="none" w:sz="0" w:space="0" w:color="auto"/>
                                                          </w:divBdr>
                                                          <w:divsChild>
                                                            <w:div w:id="386533674">
                                                              <w:marLeft w:val="0"/>
                                                              <w:marRight w:val="0"/>
                                                              <w:marTop w:val="0"/>
                                                              <w:marBottom w:val="0"/>
                                                              <w:divBdr>
                                                                <w:top w:val="none" w:sz="0" w:space="0" w:color="auto"/>
                                                                <w:left w:val="none" w:sz="0" w:space="0" w:color="auto"/>
                                                                <w:bottom w:val="none" w:sz="0" w:space="0" w:color="auto"/>
                                                                <w:right w:val="none" w:sz="0" w:space="0" w:color="auto"/>
                                                              </w:divBdr>
                                                              <w:divsChild>
                                                                <w:div w:id="1808818420">
                                                                  <w:marLeft w:val="0"/>
                                                                  <w:marRight w:val="0"/>
                                                                  <w:marTop w:val="0"/>
                                                                  <w:marBottom w:val="0"/>
                                                                  <w:divBdr>
                                                                    <w:top w:val="none" w:sz="0" w:space="0" w:color="auto"/>
                                                                    <w:left w:val="none" w:sz="0" w:space="0" w:color="auto"/>
                                                                    <w:bottom w:val="none" w:sz="0" w:space="0" w:color="auto"/>
                                                                    <w:right w:val="none" w:sz="0" w:space="0" w:color="auto"/>
                                                                  </w:divBdr>
                                                                  <w:divsChild>
                                                                    <w:div w:id="1185248243">
                                                                      <w:marLeft w:val="0"/>
                                                                      <w:marRight w:val="0"/>
                                                                      <w:marTop w:val="0"/>
                                                                      <w:marBottom w:val="0"/>
                                                                      <w:divBdr>
                                                                        <w:top w:val="none" w:sz="0" w:space="0" w:color="auto"/>
                                                                        <w:left w:val="none" w:sz="0" w:space="0" w:color="auto"/>
                                                                        <w:bottom w:val="none" w:sz="0" w:space="0" w:color="auto"/>
                                                                        <w:right w:val="none" w:sz="0" w:space="0" w:color="auto"/>
                                                                      </w:divBdr>
                                                                      <w:divsChild>
                                                                        <w:div w:id="1515463107">
                                                                          <w:marLeft w:val="0"/>
                                                                          <w:marRight w:val="0"/>
                                                                          <w:marTop w:val="0"/>
                                                                          <w:marBottom w:val="0"/>
                                                                          <w:divBdr>
                                                                            <w:top w:val="none" w:sz="0" w:space="0" w:color="auto"/>
                                                                            <w:left w:val="none" w:sz="0" w:space="0" w:color="auto"/>
                                                                            <w:bottom w:val="none" w:sz="0" w:space="0" w:color="auto"/>
                                                                            <w:right w:val="none" w:sz="0" w:space="0" w:color="auto"/>
                                                                          </w:divBdr>
                                                                          <w:divsChild>
                                                                            <w:div w:id="420837520">
                                                                              <w:marLeft w:val="0"/>
                                                                              <w:marRight w:val="0"/>
                                                                              <w:marTop w:val="0"/>
                                                                              <w:marBottom w:val="0"/>
                                                                              <w:divBdr>
                                                                                <w:top w:val="none" w:sz="0" w:space="0" w:color="auto"/>
                                                                                <w:left w:val="none" w:sz="0" w:space="0" w:color="auto"/>
                                                                                <w:bottom w:val="none" w:sz="0" w:space="0" w:color="auto"/>
                                                                                <w:right w:val="none" w:sz="0" w:space="0" w:color="auto"/>
                                                                              </w:divBdr>
                                                                              <w:divsChild>
                                                                                <w:div w:id="322398923">
                                                                                  <w:marLeft w:val="0"/>
                                                                                  <w:marRight w:val="0"/>
                                                                                  <w:marTop w:val="0"/>
                                                                                  <w:marBottom w:val="0"/>
                                                                                  <w:divBdr>
                                                                                    <w:top w:val="none" w:sz="0" w:space="0" w:color="auto"/>
                                                                                    <w:left w:val="none" w:sz="0" w:space="0" w:color="auto"/>
                                                                                    <w:bottom w:val="none" w:sz="0" w:space="0" w:color="auto"/>
                                                                                    <w:right w:val="none" w:sz="0" w:space="0" w:color="auto"/>
                                                                                  </w:divBdr>
                                                                                  <w:divsChild>
                                                                                    <w:div w:id="27783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012892">
                                      <w:marLeft w:val="0"/>
                                      <w:marRight w:val="0"/>
                                      <w:marTop w:val="0"/>
                                      <w:marBottom w:val="0"/>
                                      <w:divBdr>
                                        <w:top w:val="none" w:sz="0" w:space="0" w:color="auto"/>
                                        <w:left w:val="none" w:sz="0" w:space="0" w:color="auto"/>
                                        <w:bottom w:val="none" w:sz="0" w:space="0" w:color="auto"/>
                                        <w:right w:val="none" w:sz="0" w:space="0" w:color="auto"/>
                                      </w:divBdr>
                                      <w:divsChild>
                                        <w:div w:id="1258321473">
                                          <w:marLeft w:val="0"/>
                                          <w:marRight w:val="0"/>
                                          <w:marTop w:val="0"/>
                                          <w:marBottom w:val="0"/>
                                          <w:divBdr>
                                            <w:top w:val="none" w:sz="0" w:space="0" w:color="auto"/>
                                            <w:left w:val="none" w:sz="0" w:space="0" w:color="auto"/>
                                            <w:bottom w:val="none" w:sz="0" w:space="0" w:color="auto"/>
                                            <w:right w:val="none" w:sz="0" w:space="0" w:color="auto"/>
                                          </w:divBdr>
                                          <w:divsChild>
                                            <w:div w:id="1979191079">
                                              <w:marLeft w:val="0"/>
                                              <w:marRight w:val="0"/>
                                              <w:marTop w:val="0"/>
                                              <w:marBottom w:val="0"/>
                                              <w:divBdr>
                                                <w:top w:val="none" w:sz="0" w:space="0" w:color="auto"/>
                                                <w:left w:val="none" w:sz="0" w:space="0" w:color="auto"/>
                                                <w:bottom w:val="none" w:sz="0" w:space="0" w:color="auto"/>
                                                <w:right w:val="none" w:sz="0" w:space="0" w:color="auto"/>
                                              </w:divBdr>
                                              <w:divsChild>
                                                <w:div w:id="893001379">
                                                  <w:marLeft w:val="0"/>
                                                  <w:marRight w:val="0"/>
                                                  <w:marTop w:val="0"/>
                                                  <w:marBottom w:val="0"/>
                                                  <w:divBdr>
                                                    <w:top w:val="none" w:sz="0" w:space="0" w:color="auto"/>
                                                    <w:left w:val="none" w:sz="0" w:space="0" w:color="auto"/>
                                                    <w:bottom w:val="none" w:sz="0" w:space="0" w:color="auto"/>
                                                    <w:right w:val="none" w:sz="0" w:space="0" w:color="auto"/>
                                                  </w:divBdr>
                                                  <w:divsChild>
                                                    <w:div w:id="834415200">
                                                      <w:marLeft w:val="0"/>
                                                      <w:marRight w:val="0"/>
                                                      <w:marTop w:val="0"/>
                                                      <w:marBottom w:val="0"/>
                                                      <w:divBdr>
                                                        <w:top w:val="none" w:sz="0" w:space="0" w:color="auto"/>
                                                        <w:left w:val="none" w:sz="0" w:space="0" w:color="auto"/>
                                                        <w:bottom w:val="none" w:sz="0" w:space="0" w:color="auto"/>
                                                        <w:right w:val="none" w:sz="0" w:space="0" w:color="auto"/>
                                                      </w:divBdr>
                                                      <w:divsChild>
                                                        <w:div w:id="1725641232">
                                                          <w:marLeft w:val="0"/>
                                                          <w:marRight w:val="0"/>
                                                          <w:marTop w:val="0"/>
                                                          <w:marBottom w:val="0"/>
                                                          <w:divBdr>
                                                            <w:top w:val="none" w:sz="0" w:space="0" w:color="auto"/>
                                                            <w:left w:val="none" w:sz="0" w:space="0" w:color="auto"/>
                                                            <w:bottom w:val="none" w:sz="0" w:space="0" w:color="auto"/>
                                                            <w:right w:val="none" w:sz="0" w:space="0" w:color="auto"/>
                                                          </w:divBdr>
                                                          <w:divsChild>
                                                            <w:div w:id="1287395172">
                                                              <w:marLeft w:val="0"/>
                                                              <w:marRight w:val="0"/>
                                                              <w:marTop w:val="0"/>
                                                              <w:marBottom w:val="0"/>
                                                              <w:divBdr>
                                                                <w:top w:val="none" w:sz="0" w:space="0" w:color="auto"/>
                                                                <w:left w:val="none" w:sz="0" w:space="0" w:color="auto"/>
                                                                <w:bottom w:val="none" w:sz="0" w:space="0" w:color="auto"/>
                                                                <w:right w:val="none" w:sz="0" w:space="0" w:color="auto"/>
                                                              </w:divBdr>
                                                              <w:divsChild>
                                                                <w:div w:id="367989803">
                                                                  <w:marLeft w:val="0"/>
                                                                  <w:marRight w:val="0"/>
                                                                  <w:marTop w:val="0"/>
                                                                  <w:marBottom w:val="0"/>
                                                                  <w:divBdr>
                                                                    <w:top w:val="none" w:sz="0" w:space="0" w:color="auto"/>
                                                                    <w:left w:val="none" w:sz="0" w:space="0" w:color="auto"/>
                                                                    <w:bottom w:val="none" w:sz="0" w:space="0" w:color="auto"/>
                                                                    <w:right w:val="none" w:sz="0" w:space="0" w:color="auto"/>
                                                                  </w:divBdr>
                                                                  <w:divsChild>
                                                                    <w:div w:id="968053653">
                                                                      <w:marLeft w:val="0"/>
                                                                      <w:marRight w:val="0"/>
                                                                      <w:marTop w:val="0"/>
                                                                      <w:marBottom w:val="0"/>
                                                                      <w:divBdr>
                                                                        <w:top w:val="none" w:sz="0" w:space="0" w:color="auto"/>
                                                                        <w:left w:val="none" w:sz="0" w:space="0" w:color="auto"/>
                                                                        <w:bottom w:val="none" w:sz="0" w:space="0" w:color="auto"/>
                                                                        <w:right w:val="none" w:sz="0" w:space="0" w:color="auto"/>
                                                                      </w:divBdr>
                                                                      <w:divsChild>
                                                                        <w:div w:id="1322078732">
                                                                          <w:marLeft w:val="0"/>
                                                                          <w:marRight w:val="0"/>
                                                                          <w:marTop w:val="0"/>
                                                                          <w:marBottom w:val="0"/>
                                                                          <w:divBdr>
                                                                            <w:top w:val="none" w:sz="0" w:space="0" w:color="auto"/>
                                                                            <w:left w:val="none" w:sz="0" w:space="0" w:color="auto"/>
                                                                            <w:bottom w:val="none" w:sz="0" w:space="0" w:color="auto"/>
                                                                            <w:right w:val="none" w:sz="0" w:space="0" w:color="auto"/>
                                                                          </w:divBdr>
                                                                          <w:divsChild>
                                                                            <w:div w:id="1339576881">
                                                                              <w:marLeft w:val="0"/>
                                                                              <w:marRight w:val="0"/>
                                                                              <w:marTop w:val="0"/>
                                                                              <w:marBottom w:val="0"/>
                                                                              <w:divBdr>
                                                                                <w:top w:val="none" w:sz="0" w:space="0" w:color="auto"/>
                                                                                <w:left w:val="none" w:sz="0" w:space="0" w:color="auto"/>
                                                                                <w:bottom w:val="none" w:sz="0" w:space="0" w:color="auto"/>
                                                                                <w:right w:val="none" w:sz="0" w:space="0" w:color="auto"/>
                                                                              </w:divBdr>
                                                                              <w:divsChild>
                                                                                <w:div w:id="104886939">
                                                                                  <w:marLeft w:val="0"/>
                                                                                  <w:marRight w:val="0"/>
                                                                                  <w:marTop w:val="0"/>
                                                                                  <w:marBottom w:val="0"/>
                                                                                  <w:divBdr>
                                                                                    <w:top w:val="none" w:sz="0" w:space="0" w:color="auto"/>
                                                                                    <w:left w:val="none" w:sz="0" w:space="0" w:color="auto"/>
                                                                                    <w:bottom w:val="none" w:sz="0" w:space="0" w:color="auto"/>
                                                                                    <w:right w:val="none" w:sz="0" w:space="0" w:color="auto"/>
                                                                                  </w:divBdr>
                                                                                  <w:divsChild>
                                                                                    <w:div w:id="2016105932">
                                                                                      <w:marLeft w:val="0"/>
                                                                                      <w:marRight w:val="0"/>
                                                                                      <w:marTop w:val="0"/>
                                                                                      <w:marBottom w:val="0"/>
                                                                                      <w:divBdr>
                                                                                        <w:top w:val="none" w:sz="0" w:space="0" w:color="auto"/>
                                                                                        <w:left w:val="none" w:sz="0" w:space="0" w:color="auto"/>
                                                                                        <w:bottom w:val="none" w:sz="0" w:space="0" w:color="auto"/>
                                                                                        <w:right w:val="none" w:sz="0" w:space="0" w:color="auto"/>
                                                                                      </w:divBdr>
                                                                                      <w:divsChild>
                                                                                        <w:div w:id="150347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3249711">
                                      <w:marLeft w:val="0"/>
                                      <w:marRight w:val="0"/>
                                      <w:marTop w:val="0"/>
                                      <w:marBottom w:val="0"/>
                                      <w:divBdr>
                                        <w:top w:val="none" w:sz="0" w:space="0" w:color="auto"/>
                                        <w:left w:val="none" w:sz="0" w:space="0" w:color="auto"/>
                                        <w:bottom w:val="none" w:sz="0" w:space="0" w:color="auto"/>
                                        <w:right w:val="none" w:sz="0" w:space="0" w:color="auto"/>
                                      </w:divBdr>
                                      <w:divsChild>
                                        <w:div w:id="130832091">
                                          <w:marLeft w:val="0"/>
                                          <w:marRight w:val="0"/>
                                          <w:marTop w:val="0"/>
                                          <w:marBottom w:val="0"/>
                                          <w:divBdr>
                                            <w:top w:val="none" w:sz="0" w:space="0" w:color="auto"/>
                                            <w:left w:val="none" w:sz="0" w:space="0" w:color="auto"/>
                                            <w:bottom w:val="none" w:sz="0" w:space="0" w:color="auto"/>
                                            <w:right w:val="none" w:sz="0" w:space="0" w:color="auto"/>
                                          </w:divBdr>
                                          <w:divsChild>
                                            <w:div w:id="1043557747">
                                              <w:marLeft w:val="0"/>
                                              <w:marRight w:val="0"/>
                                              <w:marTop w:val="0"/>
                                              <w:marBottom w:val="0"/>
                                              <w:divBdr>
                                                <w:top w:val="none" w:sz="0" w:space="0" w:color="auto"/>
                                                <w:left w:val="none" w:sz="0" w:space="0" w:color="auto"/>
                                                <w:bottom w:val="none" w:sz="0" w:space="0" w:color="auto"/>
                                                <w:right w:val="none" w:sz="0" w:space="0" w:color="auto"/>
                                              </w:divBdr>
                                              <w:divsChild>
                                                <w:div w:id="594555706">
                                                  <w:marLeft w:val="0"/>
                                                  <w:marRight w:val="0"/>
                                                  <w:marTop w:val="0"/>
                                                  <w:marBottom w:val="0"/>
                                                  <w:divBdr>
                                                    <w:top w:val="none" w:sz="0" w:space="0" w:color="auto"/>
                                                    <w:left w:val="none" w:sz="0" w:space="0" w:color="auto"/>
                                                    <w:bottom w:val="none" w:sz="0" w:space="0" w:color="auto"/>
                                                    <w:right w:val="none" w:sz="0" w:space="0" w:color="auto"/>
                                                  </w:divBdr>
                                                  <w:divsChild>
                                                    <w:div w:id="85346570">
                                                      <w:marLeft w:val="0"/>
                                                      <w:marRight w:val="0"/>
                                                      <w:marTop w:val="0"/>
                                                      <w:marBottom w:val="0"/>
                                                      <w:divBdr>
                                                        <w:top w:val="none" w:sz="0" w:space="0" w:color="auto"/>
                                                        <w:left w:val="none" w:sz="0" w:space="0" w:color="auto"/>
                                                        <w:bottom w:val="none" w:sz="0" w:space="0" w:color="auto"/>
                                                        <w:right w:val="none" w:sz="0" w:space="0" w:color="auto"/>
                                                      </w:divBdr>
                                                      <w:divsChild>
                                                        <w:div w:id="1148666728">
                                                          <w:marLeft w:val="0"/>
                                                          <w:marRight w:val="0"/>
                                                          <w:marTop w:val="0"/>
                                                          <w:marBottom w:val="0"/>
                                                          <w:divBdr>
                                                            <w:top w:val="none" w:sz="0" w:space="0" w:color="auto"/>
                                                            <w:left w:val="none" w:sz="0" w:space="0" w:color="auto"/>
                                                            <w:bottom w:val="none" w:sz="0" w:space="0" w:color="auto"/>
                                                            <w:right w:val="none" w:sz="0" w:space="0" w:color="auto"/>
                                                          </w:divBdr>
                                                          <w:divsChild>
                                                            <w:div w:id="859321486">
                                                              <w:marLeft w:val="0"/>
                                                              <w:marRight w:val="0"/>
                                                              <w:marTop w:val="0"/>
                                                              <w:marBottom w:val="0"/>
                                                              <w:divBdr>
                                                                <w:top w:val="none" w:sz="0" w:space="0" w:color="auto"/>
                                                                <w:left w:val="none" w:sz="0" w:space="0" w:color="auto"/>
                                                                <w:bottom w:val="none" w:sz="0" w:space="0" w:color="auto"/>
                                                                <w:right w:val="none" w:sz="0" w:space="0" w:color="auto"/>
                                                              </w:divBdr>
                                                              <w:divsChild>
                                                                <w:div w:id="186915343">
                                                                  <w:marLeft w:val="0"/>
                                                                  <w:marRight w:val="0"/>
                                                                  <w:marTop w:val="0"/>
                                                                  <w:marBottom w:val="0"/>
                                                                  <w:divBdr>
                                                                    <w:top w:val="none" w:sz="0" w:space="0" w:color="auto"/>
                                                                    <w:left w:val="none" w:sz="0" w:space="0" w:color="auto"/>
                                                                    <w:bottom w:val="none" w:sz="0" w:space="0" w:color="auto"/>
                                                                    <w:right w:val="none" w:sz="0" w:space="0" w:color="auto"/>
                                                                  </w:divBdr>
                                                                  <w:divsChild>
                                                                    <w:div w:id="689766857">
                                                                      <w:marLeft w:val="0"/>
                                                                      <w:marRight w:val="0"/>
                                                                      <w:marTop w:val="0"/>
                                                                      <w:marBottom w:val="0"/>
                                                                      <w:divBdr>
                                                                        <w:top w:val="none" w:sz="0" w:space="0" w:color="auto"/>
                                                                        <w:left w:val="none" w:sz="0" w:space="0" w:color="auto"/>
                                                                        <w:bottom w:val="none" w:sz="0" w:space="0" w:color="auto"/>
                                                                        <w:right w:val="none" w:sz="0" w:space="0" w:color="auto"/>
                                                                      </w:divBdr>
                                                                      <w:divsChild>
                                                                        <w:div w:id="163861391">
                                                                          <w:marLeft w:val="0"/>
                                                                          <w:marRight w:val="0"/>
                                                                          <w:marTop w:val="0"/>
                                                                          <w:marBottom w:val="0"/>
                                                                          <w:divBdr>
                                                                            <w:top w:val="none" w:sz="0" w:space="0" w:color="auto"/>
                                                                            <w:left w:val="none" w:sz="0" w:space="0" w:color="auto"/>
                                                                            <w:bottom w:val="none" w:sz="0" w:space="0" w:color="auto"/>
                                                                            <w:right w:val="none" w:sz="0" w:space="0" w:color="auto"/>
                                                                          </w:divBdr>
                                                                          <w:divsChild>
                                                                            <w:div w:id="1699235942">
                                                                              <w:marLeft w:val="0"/>
                                                                              <w:marRight w:val="0"/>
                                                                              <w:marTop w:val="0"/>
                                                                              <w:marBottom w:val="0"/>
                                                                              <w:divBdr>
                                                                                <w:top w:val="none" w:sz="0" w:space="0" w:color="auto"/>
                                                                                <w:left w:val="none" w:sz="0" w:space="0" w:color="auto"/>
                                                                                <w:bottom w:val="none" w:sz="0" w:space="0" w:color="auto"/>
                                                                                <w:right w:val="none" w:sz="0" w:space="0" w:color="auto"/>
                                                                              </w:divBdr>
                                                                              <w:divsChild>
                                                                                <w:div w:id="1736317272">
                                                                                  <w:marLeft w:val="0"/>
                                                                                  <w:marRight w:val="0"/>
                                                                                  <w:marTop w:val="0"/>
                                                                                  <w:marBottom w:val="0"/>
                                                                                  <w:divBdr>
                                                                                    <w:top w:val="none" w:sz="0" w:space="0" w:color="auto"/>
                                                                                    <w:left w:val="none" w:sz="0" w:space="0" w:color="auto"/>
                                                                                    <w:bottom w:val="none" w:sz="0" w:space="0" w:color="auto"/>
                                                                                    <w:right w:val="none" w:sz="0" w:space="0" w:color="auto"/>
                                                                                  </w:divBdr>
                                                                                  <w:divsChild>
                                                                                    <w:div w:id="1687898340">
                                                                                      <w:marLeft w:val="0"/>
                                                                                      <w:marRight w:val="0"/>
                                                                                      <w:marTop w:val="0"/>
                                                                                      <w:marBottom w:val="0"/>
                                                                                      <w:divBdr>
                                                                                        <w:top w:val="none" w:sz="0" w:space="0" w:color="auto"/>
                                                                                        <w:left w:val="none" w:sz="0" w:space="0" w:color="auto"/>
                                                                                        <w:bottom w:val="none" w:sz="0" w:space="0" w:color="auto"/>
                                                                                        <w:right w:val="none" w:sz="0" w:space="0" w:color="auto"/>
                                                                                      </w:divBdr>
                                                                                      <w:divsChild>
                                                                                        <w:div w:id="34637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0338777">
                                      <w:marLeft w:val="0"/>
                                      <w:marRight w:val="0"/>
                                      <w:marTop w:val="0"/>
                                      <w:marBottom w:val="0"/>
                                      <w:divBdr>
                                        <w:top w:val="none" w:sz="0" w:space="0" w:color="auto"/>
                                        <w:left w:val="none" w:sz="0" w:space="0" w:color="auto"/>
                                        <w:bottom w:val="none" w:sz="0" w:space="0" w:color="auto"/>
                                        <w:right w:val="none" w:sz="0" w:space="0" w:color="auto"/>
                                      </w:divBdr>
                                      <w:divsChild>
                                        <w:div w:id="2049866158">
                                          <w:marLeft w:val="0"/>
                                          <w:marRight w:val="0"/>
                                          <w:marTop w:val="0"/>
                                          <w:marBottom w:val="0"/>
                                          <w:divBdr>
                                            <w:top w:val="none" w:sz="0" w:space="0" w:color="auto"/>
                                            <w:left w:val="none" w:sz="0" w:space="0" w:color="auto"/>
                                            <w:bottom w:val="none" w:sz="0" w:space="0" w:color="auto"/>
                                            <w:right w:val="none" w:sz="0" w:space="0" w:color="auto"/>
                                          </w:divBdr>
                                          <w:divsChild>
                                            <w:div w:id="1185170036">
                                              <w:marLeft w:val="0"/>
                                              <w:marRight w:val="0"/>
                                              <w:marTop w:val="0"/>
                                              <w:marBottom w:val="0"/>
                                              <w:divBdr>
                                                <w:top w:val="none" w:sz="0" w:space="0" w:color="auto"/>
                                                <w:left w:val="none" w:sz="0" w:space="0" w:color="auto"/>
                                                <w:bottom w:val="none" w:sz="0" w:space="0" w:color="auto"/>
                                                <w:right w:val="none" w:sz="0" w:space="0" w:color="auto"/>
                                              </w:divBdr>
                                              <w:divsChild>
                                                <w:div w:id="1070469116">
                                                  <w:marLeft w:val="0"/>
                                                  <w:marRight w:val="0"/>
                                                  <w:marTop w:val="0"/>
                                                  <w:marBottom w:val="0"/>
                                                  <w:divBdr>
                                                    <w:top w:val="none" w:sz="0" w:space="0" w:color="auto"/>
                                                    <w:left w:val="none" w:sz="0" w:space="0" w:color="auto"/>
                                                    <w:bottom w:val="none" w:sz="0" w:space="0" w:color="auto"/>
                                                    <w:right w:val="none" w:sz="0" w:space="0" w:color="auto"/>
                                                  </w:divBdr>
                                                  <w:divsChild>
                                                    <w:div w:id="52849333">
                                                      <w:marLeft w:val="0"/>
                                                      <w:marRight w:val="0"/>
                                                      <w:marTop w:val="0"/>
                                                      <w:marBottom w:val="0"/>
                                                      <w:divBdr>
                                                        <w:top w:val="none" w:sz="0" w:space="0" w:color="auto"/>
                                                        <w:left w:val="none" w:sz="0" w:space="0" w:color="auto"/>
                                                        <w:bottom w:val="none" w:sz="0" w:space="0" w:color="auto"/>
                                                        <w:right w:val="none" w:sz="0" w:space="0" w:color="auto"/>
                                                      </w:divBdr>
                                                      <w:divsChild>
                                                        <w:div w:id="1423331233">
                                                          <w:marLeft w:val="0"/>
                                                          <w:marRight w:val="0"/>
                                                          <w:marTop w:val="0"/>
                                                          <w:marBottom w:val="0"/>
                                                          <w:divBdr>
                                                            <w:top w:val="none" w:sz="0" w:space="0" w:color="auto"/>
                                                            <w:left w:val="none" w:sz="0" w:space="0" w:color="auto"/>
                                                            <w:bottom w:val="none" w:sz="0" w:space="0" w:color="auto"/>
                                                            <w:right w:val="none" w:sz="0" w:space="0" w:color="auto"/>
                                                          </w:divBdr>
                                                          <w:divsChild>
                                                            <w:div w:id="834298929">
                                                              <w:marLeft w:val="0"/>
                                                              <w:marRight w:val="0"/>
                                                              <w:marTop w:val="0"/>
                                                              <w:marBottom w:val="0"/>
                                                              <w:divBdr>
                                                                <w:top w:val="none" w:sz="0" w:space="0" w:color="auto"/>
                                                                <w:left w:val="none" w:sz="0" w:space="0" w:color="auto"/>
                                                                <w:bottom w:val="none" w:sz="0" w:space="0" w:color="auto"/>
                                                                <w:right w:val="none" w:sz="0" w:space="0" w:color="auto"/>
                                                              </w:divBdr>
                                                              <w:divsChild>
                                                                <w:div w:id="1106194550">
                                                                  <w:marLeft w:val="0"/>
                                                                  <w:marRight w:val="0"/>
                                                                  <w:marTop w:val="0"/>
                                                                  <w:marBottom w:val="0"/>
                                                                  <w:divBdr>
                                                                    <w:top w:val="none" w:sz="0" w:space="0" w:color="auto"/>
                                                                    <w:left w:val="none" w:sz="0" w:space="0" w:color="auto"/>
                                                                    <w:bottom w:val="none" w:sz="0" w:space="0" w:color="auto"/>
                                                                    <w:right w:val="none" w:sz="0" w:space="0" w:color="auto"/>
                                                                  </w:divBdr>
                                                                  <w:divsChild>
                                                                    <w:div w:id="518275869">
                                                                      <w:marLeft w:val="0"/>
                                                                      <w:marRight w:val="0"/>
                                                                      <w:marTop w:val="0"/>
                                                                      <w:marBottom w:val="0"/>
                                                                      <w:divBdr>
                                                                        <w:top w:val="none" w:sz="0" w:space="0" w:color="auto"/>
                                                                        <w:left w:val="none" w:sz="0" w:space="0" w:color="auto"/>
                                                                        <w:bottom w:val="none" w:sz="0" w:space="0" w:color="auto"/>
                                                                        <w:right w:val="none" w:sz="0" w:space="0" w:color="auto"/>
                                                                      </w:divBdr>
                                                                      <w:divsChild>
                                                                        <w:div w:id="452291112">
                                                                          <w:marLeft w:val="0"/>
                                                                          <w:marRight w:val="0"/>
                                                                          <w:marTop w:val="0"/>
                                                                          <w:marBottom w:val="0"/>
                                                                          <w:divBdr>
                                                                            <w:top w:val="none" w:sz="0" w:space="0" w:color="auto"/>
                                                                            <w:left w:val="none" w:sz="0" w:space="0" w:color="auto"/>
                                                                            <w:bottom w:val="none" w:sz="0" w:space="0" w:color="auto"/>
                                                                            <w:right w:val="none" w:sz="0" w:space="0" w:color="auto"/>
                                                                          </w:divBdr>
                                                                          <w:divsChild>
                                                                            <w:div w:id="913399408">
                                                                              <w:marLeft w:val="0"/>
                                                                              <w:marRight w:val="0"/>
                                                                              <w:marTop w:val="0"/>
                                                                              <w:marBottom w:val="0"/>
                                                                              <w:divBdr>
                                                                                <w:top w:val="none" w:sz="0" w:space="0" w:color="auto"/>
                                                                                <w:left w:val="none" w:sz="0" w:space="0" w:color="auto"/>
                                                                                <w:bottom w:val="none" w:sz="0" w:space="0" w:color="auto"/>
                                                                                <w:right w:val="none" w:sz="0" w:space="0" w:color="auto"/>
                                                                              </w:divBdr>
                                                                              <w:divsChild>
                                                                                <w:div w:id="310646860">
                                                                                  <w:marLeft w:val="0"/>
                                                                                  <w:marRight w:val="0"/>
                                                                                  <w:marTop w:val="0"/>
                                                                                  <w:marBottom w:val="0"/>
                                                                                  <w:divBdr>
                                                                                    <w:top w:val="none" w:sz="0" w:space="0" w:color="auto"/>
                                                                                    <w:left w:val="none" w:sz="0" w:space="0" w:color="auto"/>
                                                                                    <w:bottom w:val="none" w:sz="0" w:space="0" w:color="auto"/>
                                                                                    <w:right w:val="none" w:sz="0" w:space="0" w:color="auto"/>
                                                                                  </w:divBdr>
                                                                                  <w:divsChild>
                                                                                    <w:div w:id="200805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336970">
                                      <w:marLeft w:val="0"/>
                                      <w:marRight w:val="0"/>
                                      <w:marTop w:val="0"/>
                                      <w:marBottom w:val="0"/>
                                      <w:divBdr>
                                        <w:top w:val="none" w:sz="0" w:space="0" w:color="auto"/>
                                        <w:left w:val="none" w:sz="0" w:space="0" w:color="auto"/>
                                        <w:bottom w:val="none" w:sz="0" w:space="0" w:color="auto"/>
                                        <w:right w:val="none" w:sz="0" w:space="0" w:color="auto"/>
                                      </w:divBdr>
                                      <w:divsChild>
                                        <w:div w:id="461577527">
                                          <w:marLeft w:val="0"/>
                                          <w:marRight w:val="0"/>
                                          <w:marTop w:val="0"/>
                                          <w:marBottom w:val="0"/>
                                          <w:divBdr>
                                            <w:top w:val="none" w:sz="0" w:space="0" w:color="auto"/>
                                            <w:left w:val="none" w:sz="0" w:space="0" w:color="auto"/>
                                            <w:bottom w:val="none" w:sz="0" w:space="0" w:color="auto"/>
                                            <w:right w:val="none" w:sz="0" w:space="0" w:color="auto"/>
                                          </w:divBdr>
                                          <w:divsChild>
                                            <w:div w:id="486750403">
                                              <w:marLeft w:val="0"/>
                                              <w:marRight w:val="0"/>
                                              <w:marTop w:val="0"/>
                                              <w:marBottom w:val="0"/>
                                              <w:divBdr>
                                                <w:top w:val="none" w:sz="0" w:space="0" w:color="auto"/>
                                                <w:left w:val="none" w:sz="0" w:space="0" w:color="auto"/>
                                                <w:bottom w:val="none" w:sz="0" w:space="0" w:color="auto"/>
                                                <w:right w:val="none" w:sz="0" w:space="0" w:color="auto"/>
                                              </w:divBdr>
                                              <w:divsChild>
                                                <w:div w:id="1360667831">
                                                  <w:marLeft w:val="0"/>
                                                  <w:marRight w:val="0"/>
                                                  <w:marTop w:val="0"/>
                                                  <w:marBottom w:val="0"/>
                                                  <w:divBdr>
                                                    <w:top w:val="none" w:sz="0" w:space="0" w:color="auto"/>
                                                    <w:left w:val="none" w:sz="0" w:space="0" w:color="auto"/>
                                                    <w:bottom w:val="none" w:sz="0" w:space="0" w:color="auto"/>
                                                    <w:right w:val="none" w:sz="0" w:space="0" w:color="auto"/>
                                                  </w:divBdr>
                                                  <w:divsChild>
                                                    <w:div w:id="1724479151">
                                                      <w:marLeft w:val="0"/>
                                                      <w:marRight w:val="0"/>
                                                      <w:marTop w:val="0"/>
                                                      <w:marBottom w:val="0"/>
                                                      <w:divBdr>
                                                        <w:top w:val="none" w:sz="0" w:space="0" w:color="auto"/>
                                                        <w:left w:val="none" w:sz="0" w:space="0" w:color="auto"/>
                                                        <w:bottom w:val="none" w:sz="0" w:space="0" w:color="auto"/>
                                                        <w:right w:val="none" w:sz="0" w:space="0" w:color="auto"/>
                                                      </w:divBdr>
                                                      <w:divsChild>
                                                        <w:div w:id="951087835">
                                                          <w:marLeft w:val="0"/>
                                                          <w:marRight w:val="0"/>
                                                          <w:marTop w:val="0"/>
                                                          <w:marBottom w:val="0"/>
                                                          <w:divBdr>
                                                            <w:top w:val="none" w:sz="0" w:space="0" w:color="auto"/>
                                                            <w:left w:val="none" w:sz="0" w:space="0" w:color="auto"/>
                                                            <w:bottom w:val="none" w:sz="0" w:space="0" w:color="auto"/>
                                                            <w:right w:val="none" w:sz="0" w:space="0" w:color="auto"/>
                                                          </w:divBdr>
                                                          <w:divsChild>
                                                            <w:div w:id="1814330411">
                                                              <w:marLeft w:val="0"/>
                                                              <w:marRight w:val="0"/>
                                                              <w:marTop w:val="0"/>
                                                              <w:marBottom w:val="0"/>
                                                              <w:divBdr>
                                                                <w:top w:val="none" w:sz="0" w:space="0" w:color="auto"/>
                                                                <w:left w:val="none" w:sz="0" w:space="0" w:color="auto"/>
                                                                <w:bottom w:val="none" w:sz="0" w:space="0" w:color="auto"/>
                                                                <w:right w:val="none" w:sz="0" w:space="0" w:color="auto"/>
                                                              </w:divBdr>
                                                              <w:divsChild>
                                                                <w:div w:id="44380036">
                                                                  <w:marLeft w:val="0"/>
                                                                  <w:marRight w:val="0"/>
                                                                  <w:marTop w:val="0"/>
                                                                  <w:marBottom w:val="0"/>
                                                                  <w:divBdr>
                                                                    <w:top w:val="none" w:sz="0" w:space="0" w:color="auto"/>
                                                                    <w:left w:val="none" w:sz="0" w:space="0" w:color="auto"/>
                                                                    <w:bottom w:val="none" w:sz="0" w:space="0" w:color="auto"/>
                                                                    <w:right w:val="none" w:sz="0" w:space="0" w:color="auto"/>
                                                                  </w:divBdr>
                                                                  <w:divsChild>
                                                                    <w:div w:id="287589374">
                                                                      <w:marLeft w:val="0"/>
                                                                      <w:marRight w:val="0"/>
                                                                      <w:marTop w:val="0"/>
                                                                      <w:marBottom w:val="0"/>
                                                                      <w:divBdr>
                                                                        <w:top w:val="none" w:sz="0" w:space="0" w:color="auto"/>
                                                                        <w:left w:val="none" w:sz="0" w:space="0" w:color="auto"/>
                                                                        <w:bottom w:val="none" w:sz="0" w:space="0" w:color="auto"/>
                                                                        <w:right w:val="none" w:sz="0" w:space="0" w:color="auto"/>
                                                                      </w:divBdr>
                                                                      <w:divsChild>
                                                                        <w:div w:id="1686470575">
                                                                          <w:marLeft w:val="0"/>
                                                                          <w:marRight w:val="0"/>
                                                                          <w:marTop w:val="0"/>
                                                                          <w:marBottom w:val="0"/>
                                                                          <w:divBdr>
                                                                            <w:top w:val="none" w:sz="0" w:space="0" w:color="auto"/>
                                                                            <w:left w:val="none" w:sz="0" w:space="0" w:color="auto"/>
                                                                            <w:bottom w:val="none" w:sz="0" w:space="0" w:color="auto"/>
                                                                            <w:right w:val="none" w:sz="0" w:space="0" w:color="auto"/>
                                                                          </w:divBdr>
                                                                          <w:divsChild>
                                                                            <w:div w:id="1109274370">
                                                                              <w:marLeft w:val="0"/>
                                                                              <w:marRight w:val="0"/>
                                                                              <w:marTop w:val="0"/>
                                                                              <w:marBottom w:val="0"/>
                                                                              <w:divBdr>
                                                                                <w:top w:val="none" w:sz="0" w:space="0" w:color="auto"/>
                                                                                <w:left w:val="none" w:sz="0" w:space="0" w:color="auto"/>
                                                                                <w:bottom w:val="none" w:sz="0" w:space="0" w:color="auto"/>
                                                                                <w:right w:val="none" w:sz="0" w:space="0" w:color="auto"/>
                                                                              </w:divBdr>
                                                                              <w:divsChild>
                                                                                <w:div w:id="587616233">
                                                                                  <w:marLeft w:val="0"/>
                                                                                  <w:marRight w:val="0"/>
                                                                                  <w:marTop w:val="0"/>
                                                                                  <w:marBottom w:val="0"/>
                                                                                  <w:divBdr>
                                                                                    <w:top w:val="none" w:sz="0" w:space="0" w:color="auto"/>
                                                                                    <w:left w:val="none" w:sz="0" w:space="0" w:color="auto"/>
                                                                                    <w:bottom w:val="none" w:sz="0" w:space="0" w:color="auto"/>
                                                                                    <w:right w:val="none" w:sz="0" w:space="0" w:color="auto"/>
                                                                                  </w:divBdr>
                                                                                  <w:divsChild>
                                                                                    <w:div w:id="137091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067647">
                                      <w:marLeft w:val="0"/>
                                      <w:marRight w:val="0"/>
                                      <w:marTop w:val="0"/>
                                      <w:marBottom w:val="0"/>
                                      <w:divBdr>
                                        <w:top w:val="none" w:sz="0" w:space="0" w:color="auto"/>
                                        <w:left w:val="none" w:sz="0" w:space="0" w:color="auto"/>
                                        <w:bottom w:val="none" w:sz="0" w:space="0" w:color="auto"/>
                                        <w:right w:val="none" w:sz="0" w:space="0" w:color="auto"/>
                                      </w:divBdr>
                                      <w:divsChild>
                                        <w:div w:id="1985616739">
                                          <w:marLeft w:val="0"/>
                                          <w:marRight w:val="0"/>
                                          <w:marTop w:val="0"/>
                                          <w:marBottom w:val="0"/>
                                          <w:divBdr>
                                            <w:top w:val="none" w:sz="0" w:space="0" w:color="auto"/>
                                            <w:left w:val="none" w:sz="0" w:space="0" w:color="auto"/>
                                            <w:bottom w:val="none" w:sz="0" w:space="0" w:color="auto"/>
                                            <w:right w:val="none" w:sz="0" w:space="0" w:color="auto"/>
                                          </w:divBdr>
                                          <w:divsChild>
                                            <w:div w:id="1990358601">
                                              <w:marLeft w:val="0"/>
                                              <w:marRight w:val="0"/>
                                              <w:marTop w:val="0"/>
                                              <w:marBottom w:val="0"/>
                                              <w:divBdr>
                                                <w:top w:val="none" w:sz="0" w:space="0" w:color="auto"/>
                                                <w:left w:val="none" w:sz="0" w:space="0" w:color="auto"/>
                                                <w:bottom w:val="none" w:sz="0" w:space="0" w:color="auto"/>
                                                <w:right w:val="none" w:sz="0" w:space="0" w:color="auto"/>
                                              </w:divBdr>
                                              <w:divsChild>
                                                <w:div w:id="1671832692">
                                                  <w:marLeft w:val="0"/>
                                                  <w:marRight w:val="0"/>
                                                  <w:marTop w:val="0"/>
                                                  <w:marBottom w:val="0"/>
                                                  <w:divBdr>
                                                    <w:top w:val="none" w:sz="0" w:space="0" w:color="auto"/>
                                                    <w:left w:val="none" w:sz="0" w:space="0" w:color="auto"/>
                                                    <w:bottom w:val="none" w:sz="0" w:space="0" w:color="auto"/>
                                                    <w:right w:val="none" w:sz="0" w:space="0" w:color="auto"/>
                                                  </w:divBdr>
                                                  <w:divsChild>
                                                    <w:div w:id="992836773">
                                                      <w:marLeft w:val="0"/>
                                                      <w:marRight w:val="0"/>
                                                      <w:marTop w:val="0"/>
                                                      <w:marBottom w:val="0"/>
                                                      <w:divBdr>
                                                        <w:top w:val="none" w:sz="0" w:space="0" w:color="auto"/>
                                                        <w:left w:val="none" w:sz="0" w:space="0" w:color="auto"/>
                                                        <w:bottom w:val="none" w:sz="0" w:space="0" w:color="auto"/>
                                                        <w:right w:val="none" w:sz="0" w:space="0" w:color="auto"/>
                                                      </w:divBdr>
                                                      <w:divsChild>
                                                        <w:div w:id="295264057">
                                                          <w:marLeft w:val="0"/>
                                                          <w:marRight w:val="0"/>
                                                          <w:marTop w:val="0"/>
                                                          <w:marBottom w:val="0"/>
                                                          <w:divBdr>
                                                            <w:top w:val="none" w:sz="0" w:space="0" w:color="auto"/>
                                                            <w:left w:val="none" w:sz="0" w:space="0" w:color="auto"/>
                                                            <w:bottom w:val="none" w:sz="0" w:space="0" w:color="auto"/>
                                                            <w:right w:val="none" w:sz="0" w:space="0" w:color="auto"/>
                                                          </w:divBdr>
                                                          <w:divsChild>
                                                            <w:div w:id="1599217950">
                                                              <w:marLeft w:val="0"/>
                                                              <w:marRight w:val="0"/>
                                                              <w:marTop w:val="0"/>
                                                              <w:marBottom w:val="0"/>
                                                              <w:divBdr>
                                                                <w:top w:val="none" w:sz="0" w:space="0" w:color="auto"/>
                                                                <w:left w:val="none" w:sz="0" w:space="0" w:color="auto"/>
                                                                <w:bottom w:val="none" w:sz="0" w:space="0" w:color="auto"/>
                                                                <w:right w:val="none" w:sz="0" w:space="0" w:color="auto"/>
                                                              </w:divBdr>
                                                              <w:divsChild>
                                                                <w:div w:id="64038263">
                                                                  <w:marLeft w:val="0"/>
                                                                  <w:marRight w:val="0"/>
                                                                  <w:marTop w:val="0"/>
                                                                  <w:marBottom w:val="0"/>
                                                                  <w:divBdr>
                                                                    <w:top w:val="none" w:sz="0" w:space="0" w:color="auto"/>
                                                                    <w:left w:val="none" w:sz="0" w:space="0" w:color="auto"/>
                                                                    <w:bottom w:val="none" w:sz="0" w:space="0" w:color="auto"/>
                                                                    <w:right w:val="none" w:sz="0" w:space="0" w:color="auto"/>
                                                                  </w:divBdr>
                                                                  <w:divsChild>
                                                                    <w:div w:id="903640476">
                                                                      <w:marLeft w:val="0"/>
                                                                      <w:marRight w:val="0"/>
                                                                      <w:marTop w:val="0"/>
                                                                      <w:marBottom w:val="0"/>
                                                                      <w:divBdr>
                                                                        <w:top w:val="none" w:sz="0" w:space="0" w:color="auto"/>
                                                                        <w:left w:val="none" w:sz="0" w:space="0" w:color="auto"/>
                                                                        <w:bottom w:val="none" w:sz="0" w:space="0" w:color="auto"/>
                                                                        <w:right w:val="none" w:sz="0" w:space="0" w:color="auto"/>
                                                                      </w:divBdr>
                                                                      <w:divsChild>
                                                                        <w:div w:id="2095128039">
                                                                          <w:marLeft w:val="0"/>
                                                                          <w:marRight w:val="0"/>
                                                                          <w:marTop w:val="0"/>
                                                                          <w:marBottom w:val="0"/>
                                                                          <w:divBdr>
                                                                            <w:top w:val="none" w:sz="0" w:space="0" w:color="auto"/>
                                                                            <w:left w:val="none" w:sz="0" w:space="0" w:color="auto"/>
                                                                            <w:bottom w:val="none" w:sz="0" w:space="0" w:color="auto"/>
                                                                            <w:right w:val="none" w:sz="0" w:space="0" w:color="auto"/>
                                                                          </w:divBdr>
                                                                          <w:divsChild>
                                                                            <w:div w:id="1743335424">
                                                                              <w:marLeft w:val="0"/>
                                                                              <w:marRight w:val="0"/>
                                                                              <w:marTop w:val="0"/>
                                                                              <w:marBottom w:val="0"/>
                                                                              <w:divBdr>
                                                                                <w:top w:val="none" w:sz="0" w:space="0" w:color="auto"/>
                                                                                <w:left w:val="none" w:sz="0" w:space="0" w:color="auto"/>
                                                                                <w:bottom w:val="none" w:sz="0" w:space="0" w:color="auto"/>
                                                                                <w:right w:val="none" w:sz="0" w:space="0" w:color="auto"/>
                                                                              </w:divBdr>
                                                                              <w:divsChild>
                                                                                <w:div w:id="1816069730">
                                                                                  <w:marLeft w:val="0"/>
                                                                                  <w:marRight w:val="0"/>
                                                                                  <w:marTop w:val="0"/>
                                                                                  <w:marBottom w:val="0"/>
                                                                                  <w:divBdr>
                                                                                    <w:top w:val="none" w:sz="0" w:space="0" w:color="auto"/>
                                                                                    <w:left w:val="none" w:sz="0" w:space="0" w:color="auto"/>
                                                                                    <w:bottom w:val="none" w:sz="0" w:space="0" w:color="auto"/>
                                                                                    <w:right w:val="none" w:sz="0" w:space="0" w:color="auto"/>
                                                                                  </w:divBdr>
                                                                                  <w:divsChild>
                                                                                    <w:div w:id="23232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500461">
                                      <w:marLeft w:val="0"/>
                                      <w:marRight w:val="0"/>
                                      <w:marTop w:val="0"/>
                                      <w:marBottom w:val="0"/>
                                      <w:divBdr>
                                        <w:top w:val="none" w:sz="0" w:space="0" w:color="auto"/>
                                        <w:left w:val="none" w:sz="0" w:space="0" w:color="auto"/>
                                        <w:bottom w:val="none" w:sz="0" w:space="0" w:color="auto"/>
                                        <w:right w:val="none" w:sz="0" w:space="0" w:color="auto"/>
                                      </w:divBdr>
                                      <w:divsChild>
                                        <w:div w:id="195966184">
                                          <w:marLeft w:val="0"/>
                                          <w:marRight w:val="0"/>
                                          <w:marTop w:val="0"/>
                                          <w:marBottom w:val="0"/>
                                          <w:divBdr>
                                            <w:top w:val="none" w:sz="0" w:space="0" w:color="auto"/>
                                            <w:left w:val="none" w:sz="0" w:space="0" w:color="auto"/>
                                            <w:bottom w:val="none" w:sz="0" w:space="0" w:color="auto"/>
                                            <w:right w:val="none" w:sz="0" w:space="0" w:color="auto"/>
                                          </w:divBdr>
                                          <w:divsChild>
                                            <w:div w:id="537084416">
                                              <w:marLeft w:val="0"/>
                                              <w:marRight w:val="0"/>
                                              <w:marTop w:val="0"/>
                                              <w:marBottom w:val="0"/>
                                              <w:divBdr>
                                                <w:top w:val="none" w:sz="0" w:space="0" w:color="auto"/>
                                                <w:left w:val="none" w:sz="0" w:space="0" w:color="auto"/>
                                                <w:bottom w:val="none" w:sz="0" w:space="0" w:color="auto"/>
                                                <w:right w:val="none" w:sz="0" w:space="0" w:color="auto"/>
                                              </w:divBdr>
                                              <w:divsChild>
                                                <w:div w:id="1310939093">
                                                  <w:marLeft w:val="0"/>
                                                  <w:marRight w:val="0"/>
                                                  <w:marTop w:val="0"/>
                                                  <w:marBottom w:val="0"/>
                                                  <w:divBdr>
                                                    <w:top w:val="none" w:sz="0" w:space="0" w:color="auto"/>
                                                    <w:left w:val="none" w:sz="0" w:space="0" w:color="auto"/>
                                                    <w:bottom w:val="none" w:sz="0" w:space="0" w:color="auto"/>
                                                    <w:right w:val="none" w:sz="0" w:space="0" w:color="auto"/>
                                                  </w:divBdr>
                                                  <w:divsChild>
                                                    <w:div w:id="1418137603">
                                                      <w:marLeft w:val="0"/>
                                                      <w:marRight w:val="0"/>
                                                      <w:marTop w:val="0"/>
                                                      <w:marBottom w:val="0"/>
                                                      <w:divBdr>
                                                        <w:top w:val="none" w:sz="0" w:space="0" w:color="auto"/>
                                                        <w:left w:val="none" w:sz="0" w:space="0" w:color="auto"/>
                                                        <w:bottom w:val="none" w:sz="0" w:space="0" w:color="auto"/>
                                                        <w:right w:val="none" w:sz="0" w:space="0" w:color="auto"/>
                                                      </w:divBdr>
                                                      <w:divsChild>
                                                        <w:div w:id="403071565">
                                                          <w:marLeft w:val="0"/>
                                                          <w:marRight w:val="0"/>
                                                          <w:marTop w:val="0"/>
                                                          <w:marBottom w:val="0"/>
                                                          <w:divBdr>
                                                            <w:top w:val="none" w:sz="0" w:space="0" w:color="auto"/>
                                                            <w:left w:val="none" w:sz="0" w:space="0" w:color="auto"/>
                                                            <w:bottom w:val="none" w:sz="0" w:space="0" w:color="auto"/>
                                                            <w:right w:val="none" w:sz="0" w:space="0" w:color="auto"/>
                                                          </w:divBdr>
                                                          <w:divsChild>
                                                            <w:div w:id="1873493924">
                                                              <w:marLeft w:val="0"/>
                                                              <w:marRight w:val="0"/>
                                                              <w:marTop w:val="0"/>
                                                              <w:marBottom w:val="0"/>
                                                              <w:divBdr>
                                                                <w:top w:val="none" w:sz="0" w:space="0" w:color="auto"/>
                                                                <w:left w:val="none" w:sz="0" w:space="0" w:color="auto"/>
                                                                <w:bottom w:val="none" w:sz="0" w:space="0" w:color="auto"/>
                                                                <w:right w:val="none" w:sz="0" w:space="0" w:color="auto"/>
                                                              </w:divBdr>
                                                              <w:divsChild>
                                                                <w:div w:id="1690789815">
                                                                  <w:marLeft w:val="0"/>
                                                                  <w:marRight w:val="0"/>
                                                                  <w:marTop w:val="0"/>
                                                                  <w:marBottom w:val="0"/>
                                                                  <w:divBdr>
                                                                    <w:top w:val="none" w:sz="0" w:space="0" w:color="auto"/>
                                                                    <w:left w:val="none" w:sz="0" w:space="0" w:color="auto"/>
                                                                    <w:bottom w:val="none" w:sz="0" w:space="0" w:color="auto"/>
                                                                    <w:right w:val="none" w:sz="0" w:space="0" w:color="auto"/>
                                                                  </w:divBdr>
                                                                  <w:divsChild>
                                                                    <w:div w:id="420874033">
                                                                      <w:marLeft w:val="0"/>
                                                                      <w:marRight w:val="0"/>
                                                                      <w:marTop w:val="0"/>
                                                                      <w:marBottom w:val="0"/>
                                                                      <w:divBdr>
                                                                        <w:top w:val="none" w:sz="0" w:space="0" w:color="auto"/>
                                                                        <w:left w:val="none" w:sz="0" w:space="0" w:color="auto"/>
                                                                        <w:bottom w:val="none" w:sz="0" w:space="0" w:color="auto"/>
                                                                        <w:right w:val="none" w:sz="0" w:space="0" w:color="auto"/>
                                                                      </w:divBdr>
                                                                      <w:divsChild>
                                                                        <w:div w:id="621306434">
                                                                          <w:marLeft w:val="0"/>
                                                                          <w:marRight w:val="0"/>
                                                                          <w:marTop w:val="0"/>
                                                                          <w:marBottom w:val="0"/>
                                                                          <w:divBdr>
                                                                            <w:top w:val="none" w:sz="0" w:space="0" w:color="auto"/>
                                                                            <w:left w:val="none" w:sz="0" w:space="0" w:color="auto"/>
                                                                            <w:bottom w:val="none" w:sz="0" w:space="0" w:color="auto"/>
                                                                            <w:right w:val="none" w:sz="0" w:space="0" w:color="auto"/>
                                                                          </w:divBdr>
                                                                          <w:divsChild>
                                                                            <w:div w:id="321856782">
                                                                              <w:marLeft w:val="0"/>
                                                                              <w:marRight w:val="0"/>
                                                                              <w:marTop w:val="0"/>
                                                                              <w:marBottom w:val="0"/>
                                                                              <w:divBdr>
                                                                                <w:top w:val="none" w:sz="0" w:space="0" w:color="auto"/>
                                                                                <w:left w:val="none" w:sz="0" w:space="0" w:color="auto"/>
                                                                                <w:bottom w:val="none" w:sz="0" w:space="0" w:color="auto"/>
                                                                                <w:right w:val="none" w:sz="0" w:space="0" w:color="auto"/>
                                                                              </w:divBdr>
                                                                              <w:divsChild>
                                                                                <w:div w:id="268591418">
                                                                                  <w:marLeft w:val="0"/>
                                                                                  <w:marRight w:val="0"/>
                                                                                  <w:marTop w:val="0"/>
                                                                                  <w:marBottom w:val="0"/>
                                                                                  <w:divBdr>
                                                                                    <w:top w:val="none" w:sz="0" w:space="0" w:color="auto"/>
                                                                                    <w:left w:val="none" w:sz="0" w:space="0" w:color="auto"/>
                                                                                    <w:bottom w:val="none" w:sz="0" w:space="0" w:color="auto"/>
                                                                                    <w:right w:val="none" w:sz="0" w:space="0" w:color="auto"/>
                                                                                  </w:divBdr>
                                                                                  <w:divsChild>
                                                                                    <w:div w:id="57882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474104">
                                      <w:marLeft w:val="0"/>
                                      <w:marRight w:val="0"/>
                                      <w:marTop w:val="0"/>
                                      <w:marBottom w:val="0"/>
                                      <w:divBdr>
                                        <w:top w:val="none" w:sz="0" w:space="0" w:color="auto"/>
                                        <w:left w:val="none" w:sz="0" w:space="0" w:color="auto"/>
                                        <w:bottom w:val="none" w:sz="0" w:space="0" w:color="auto"/>
                                        <w:right w:val="none" w:sz="0" w:space="0" w:color="auto"/>
                                      </w:divBdr>
                                      <w:divsChild>
                                        <w:div w:id="1556970613">
                                          <w:marLeft w:val="0"/>
                                          <w:marRight w:val="0"/>
                                          <w:marTop w:val="0"/>
                                          <w:marBottom w:val="0"/>
                                          <w:divBdr>
                                            <w:top w:val="none" w:sz="0" w:space="0" w:color="auto"/>
                                            <w:left w:val="none" w:sz="0" w:space="0" w:color="auto"/>
                                            <w:bottom w:val="none" w:sz="0" w:space="0" w:color="auto"/>
                                            <w:right w:val="none" w:sz="0" w:space="0" w:color="auto"/>
                                          </w:divBdr>
                                          <w:divsChild>
                                            <w:div w:id="695934600">
                                              <w:marLeft w:val="0"/>
                                              <w:marRight w:val="0"/>
                                              <w:marTop w:val="0"/>
                                              <w:marBottom w:val="0"/>
                                              <w:divBdr>
                                                <w:top w:val="none" w:sz="0" w:space="0" w:color="auto"/>
                                                <w:left w:val="none" w:sz="0" w:space="0" w:color="auto"/>
                                                <w:bottom w:val="none" w:sz="0" w:space="0" w:color="auto"/>
                                                <w:right w:val="none" w:sz="0" w:space="0" w:color="auto"/>
                                              </w:divBdr>
                                              <w:divsChild>
                                                <w:div w:id="1436553408">
                                                  <w:marLeft w:val="0"/>
                                                  <w:marRight w:val="0"/>
                                                  <w:marTop w:val="0"/>
                                                  <w:marBottom w:val="0"/>
                                                  <w:divBdr>
                                                    <w:top w:val="none" w:sz="0" w:space="0" w:color="auto"/>
                                                    <w:left w:val="none" w:sz="0" w:space="0" w:color="auto"/>
                                                    <w:bottom w:val="none" w:sz="0" w:space="0" w:color="auto"/>
                                                    <w:right w:val="none" w:sz="0" w:space="0" w:color="auto"/>
                                                  </w:divBdr>
                                                  <w:divsChild>
                                                    <w:div w:id="1773356603">
                                                      <w:marLeft w:val="0"/>
                                                      <w:marRight w:val="0"/>
                                                      <w:marTop w:val="0"/>
                                                      <w:marBottom w:val="0"/>
                                                      <w:divBdr>
                                                        <w:top w:val="none" w:sz="0" w:space="0" w:color="auto"/>
                                                        <w:left w:val="none" w:sz="0" w:space="0" w:color="auto"/>
                                                        <w:bottom w:val="none" w:sz="0" w:space="0" w:color="auto"/>
                                                        <w:right w:val="none" w:sz="0" w:space="0" w:color="auto"/>
                                                      </w:divBdr>
                                                      <w:divsChild>
                                                        <w:div w:id="1061517760">
                                                          <w:marLeft w:val="0"/>
                                                          <w:marRight w:val="0"/>
                                                          <w:marTop w:val="0"/>
                                                          <w:marBottom w:val="0"/>
                                                          <w:divBdr>
                                                            <w:top w:val="none" w:sz="0" w:space="0" w:color="auto"/>
                                                            <w:left w:val="none" w:sz="0" w:space="0" w:color="auto"/>
                                                            <w:bottom w:val="none" w:sz="0" w:space="0" w:color="auto"/>
                                                            <w:right w:val="none" w:sz="0" w:space="0" w:color="auto"/>
                                                          </w:divBdr>
                                                          <w:divsChild>
                                                            <w:div w:id="1324116711">
                                                              <w:marLeft w:val="0"/>
                                                              <w:marRight w:val="0"/>
                                                              <w:marTop w:val="0"/>
                                                              <w:marBottom w:val="0"/>
                                                              <w:divBdr>
                                                                <w:top w:val="none" w:sz="0" w:space="0" w:color="auto"/>
                                                                <w:left w:val="none" w:sz="0" w:space="0" w:color="auto"/>
                                                                <w:bottom w:val="none" w:sz="0" w:space="0" w:color="auto"/>
                                                                <w:right w:val="none" w:sz="0" w:space="0" w:color="auto"/>
                                                              </w:divBdr>
                                                              <w:divsChild>
                                                                <w:div w:id="1422486477">
                                                                  <w:marLeft w:val="0"/>
                                                                  <w:marRight w:val="0"/>
                                                                  <w:marTop w:val="0"/>
                                                                  <w:marBottom w:val="0"/>
                                                                  <w:divBdr>
                                                                    <w:top w:val="none" w:sz="0" w:space="0" w:color="auto"/>
                                                                    <w:left w:val="none" w:sz="0" w:space="0" w:color="auto"/>
                                                                    <w:bottom w:val="none" w:sz="0" w:space="0" w:color="auto"/>
                                                                    <w:right w:val="none" w:sz="0" w:space="0" w:color="auto"/>
                                                                  </w:divBdr>
                                                                  <w:divsChild>
                                                                    <w:div w:id="388384308">
                                                                      <w:marLeft w:val="0"/>
                                                                      <w:marRight w:val="0"/>
                                                                      <w:marTop w:val="0"/>
                                                                      <w:marBottom w:val="0"/>
                                                                      <w:divBdr>
                                                                        <w:top w:val="none" w:sz="0" w:space="0" w:color="auto"/>
                                                                        <w:left w:val="none" w:sz="0" w:space="0" w:color="auto"/>
                                                                        <w:bottom w:val="none" w:sz="0" w:space="0" w:color="auto"/>
                                                                        <w:right w:val="none" w:sz="0" w:space="0" w:color="auto"/>
                                                                      </w:divBdr>
                                                                      <w:divsChild>
                                                                        <w:div w:id="358166682">
                                                                          <w:marLeft w:val="0"/>
                                                                          <w:marRight w:val="0"/>
                                                                          <w:marTop w:val="0"/>
                                                                          <w:marBottom w:val="0"/>
                                                                          <w:divBdr>
                                                                            <w:top w:val="none" w:sz="0" w:space="0" w:color="auto"/>
                                                                            <w:left w:val="none" w:sz="0" w:space="0" w:color="auto"/>
                                                                            <w:bottom w:val="none" w:sz="0" w:space="0" w:color="auto"/>
                                                                            <w:right w:val="none" w:sz="0" w:space="0" w:color="auto"/>
                                                                          </w:divBdr>
                                                                          <w:divsChild>
                                                                            <w:div w:id="2049524174">
                                                                              <w:marLeft w:val="0"/>
                                                                              <w:marRight w:val="0"/>
                                                                              <w:marTop w:val="0"/>
                                                                              <w:marBottom w:val="0"/>
                                                                              <w:divBdr>
                                                                                <w:top w:val="none" w:sz="0" w:space="0" w:color="auto"/>
                                                                                <w:left w:val="none" w:sz="0" w:space="0" w:color="auto"/>
                                                                                <w:bottom w:val="none" w:sz="0" w:space="0" w:color="auto"/>
                                                                                <w:right w:val="none" w:sz="0" w:space="0" w:color="auto"/>
                                                                              </w:divBdr>
                                                                              <w:divsChild>
                                                                                <w:div w:id="2097314341">
                                                                                  <w:marLeft w:val="0"/>
                                                                                  <w:marRight w:val="0"/>
                                                                                  <w:marTop w:val="0"/>
                                                                                  <w:marBottom w:val="0"/>
                                                                                  <w:divBdr>
                                                                                    <w:top w:val="none" w:sz="0" w:space="0" w:color="auto"/>
                                                                                    <w:left w:val="none" w:sz="0" w:space="0" w:color="auto"/>
                                                                                    <w:bottom w:val="none" w:sz="0" w:space="0" w:color="auto"/>
                                                                                    <w:right w:val="none" w:sz="0" w:space="0" w:color="auto"/>
                                                                                  </w:divBdr>
                                                                                  <w:divsChild>
                                                                                    <w:div w:id="186328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016196">
                                      <w:marLeft w:val="0"/>
                                      <w:marRight w:val="0"/>
                                      <w:marTop w:val="0"/>
                                      <w:marBottom w:val="0"/>
                                      <w:divBdr>
                                        <w:top w:val="none" w:sz="0" w:space="0" w:color="auto"/>
                                        <w:left w:val="none" w:sz="0" w:space="0" w:color="auto"/>
                                        <w:bottom w:val="none" w:sz="0" w:space="0" w:color="auto"/>
                                        <w:right w:val="none" w:sz="0" w:space="0" w:color="auto"/>
                                      </w:divBdr>
                                      <w:divsChild>
                                        <w:div w:id="256405907">
                                          <w:marLeft w:val="0"/>
                                          <w:marRight w:val="0"/>
                                          <w:marTop w:val="0"/>
                                          <w:marBottom w:val="0"/>
                                          <w:divBdr>
                                            <w:top w:val="none" w:sz="0" w:space="0" w:color="auto"/>
                                            <w:left w:val="none" w:sz="0" w:space="0" w:color="auto"/>
                                            <w:bottom w:val="none" w:sz="0" w:space="0" w:color="auto"/>
                                            <w:right w:val="none" w:sz="0" w:space="0" w:color="auto"/>
                                          </w:divBdr>
                                          <w:divsChild>
                                            <w:div w:id="1177814497">
                                              <w:marLeft w:val="0"/>
                                              <w:marRight w:val="0"/>
                                              <w:marTop w:val="0"/>
                                              <w:marBottom w:val="0"/>
                                              <w:divBdr>
                                                <w:top w:val="none" w:sz="0" w:space="0" w:color="auto"/>
                                                <w:left w:val="none" w:sz="0" w:space="0" w:color="auto"/>
                                                <w:bottom w:val="none" w:sz="0" w:space="0" w:color="auto"/>
                                                <w:right w:val="none" w:sz="0" w:space="0" w:color="auto"/>
                                              </w:divBdr>
                                              <w:divsChild>
                                                <w:div w:id="1616599895">
                                                  <w:marLeft w:val="0"/>
                                                  <w:marRight w:val="0"/>
                                                  <w:marTop w:val="0"/>
                                                  <w:marBottom w:val="0"/>
                                                  <w:divBdr>
                                                    <w:top w:val="none" w:sz="0" w:space="0" w:color="auto"/>
                                                    <w:left w:val="none" w:sz="0" w:space="0" w:color="auto"/>
                                                    <w:bottom w:val="none" w:sz="0" w:space="0" w:color="auto"/>
                                                    <w:right w:val="none" w:sz="0" w:space="0" w:color="auto"/>
                                                  </w:divBdr>
                                                  <w:divsChild>
                                                    <w:div w:id="502166015">
                                                      <w:marLeft w:val="0"/>
                                                      <w:marRight w:val="0"/>
                                                      <w:marTop w:val="0"/>
                                                      <w:marBottom w:val="0"/>
                                                      <w:divBdr>
                                                        <w:top w:val="none" w:sz="0" w:space="0" w:color="auto"/>
                                                        <w:left w:val="none" w:sz="0" w:space="0" w:color="auto"/>
                                                        <w:bottom w:val="none" w:sz="0" w:space="0" w:color="auto"/>
                                                        <w:right w:val="none" w:sz="0" w:space="0" w:color="auto"/>
                                                      </w:divBdr>
                                                      <w:divsChild>
                                                        <w:div w:id="352876717">
                                                          <w:marLeft w:val="0"/>
                                                          <w:marRight w:val="0"/>
                                                          <w:marTop w:val="0"/>
                                                          <w:marBottom w:val="0"/>
                                                          <w:divBdr>
                                                            <w:top w:val="none" w:sz="0" w:space="0" w:color="auto"/>
                                                            <w:left w:val="none" w:sz="0" w:space="0" w:color="auto"/>
                                                            <w:bottom w:val="none" w:sz="0" w:space="0" w:color="auto"/>
                                                            <w:right w:val="none" w:sz="0" w:space="0" w:color="auto"/>
                                                          </w:divBdr>
                                                          <w:divsChild>
                                                            <w:div w:id="1251430730">
                                                              <w:marLeft w:val="0"/>
                                                              <w:marRight w:val="0"/>
                                                              <w:marTop w:val="0"/>
                                                              <w:marBottom w:val="0"/>
                                                              <w:divBdr>
                                                                <w:top w:val="none" w:sz="0" w:space="0" w:color="auto"/>
                                                                <w:left w:val="none" w:sz="0" w:space="0" w:color="auto"/>
                                                                <w:bottom w:val="none" w:sz="0" w:space="0" w:color="auto"/>
                                                                <w:right w:val="none" w:sz="0" w:space="0" w:color="auto"/>
                                                              </w:divBdr>
                                                              <w:divsChild>
                                                                <w:div w:id="244264705">
                                                                  <w:marLeft w:val="0"/>
                                                                  <w:marRight w:val="0"/>
                                                                  <w:marTop w:val="0"/>
                                                                  <w:marBottom w:val="0"/>
                                                                  <w:divBdr>
                                                                    <w:top w:val="none" w:sz="0" w:space="0" w:color="auto"/>
                                                                    <w:left w:val="none" w:sz="0" w:space="0" w:color="auto"/>
                                                                    <w:bottom w:val="none" w:sz="0" w:space="0" w:color="auto"/>
                                                                    <w:right w:val="none" w:sz="0" w:space="0" w:color="auto"/>
                                                                  </w:divBdr>
                                                                  <w:divsChild>
                                                                    <w:div w:id="656805375">
                                                                      <w:marLeft w:val="0"/>
                                                                      <w:marRight w:val="0"/>
                                                                      <w:marTop w:val="0"/>
                                                                      <w:marBottom w:val="0"/>
                                                                      <w:divBdr>
                                                                        <w:top w:val="none" w:sz="0" w:space="0" w:color="auto"/>
                                                                        <w:left w:val="none" w:sz="0" w:space="0" w:color="auto"/>
                                                                        <w:bottom w:val="none" w:sz="0" w:space="0" w:color="auto"/>
                                                                        <w:right w:val="none" w:sz="0" w:space="0" w:color="auto"/>
                                                                      </w:divBdr>
                                                                      <w:divsChild>
                                                                        <w:div w:id="554893533">
                                                                          <w:marLeft w:val="0"/>
                                                                          <w:marRight w:val="0"/>
                                                                          <w:marTop w:val="0"/>
                                                                          <w:marBottom w:val="0"/>
                                                                          <w:divBdr>
                                                                            <w:top w:val="none" w:sz="0" w:space="0" w:color="auto"/>
                                                                            <w:left w:val="none" w:sz="0" w:space="0" w:color="auto"/>
                                                                            <w:bottom w:val="none" w:sz="0" w:space="0" w:color="auto"/>
                                                                            <w:right w:val="none" w:sz="0" w:space="0" w:color="auto"/>
                                                                          </w:divBdr>
                                                                          <w:divsChild>
                                                                            <w:div w:id="136261566">
                                                                              <w:marLeft w:val="0"/>
                                                                              <w:marRight w:val="0"/>
                                                                              <w:marTop w:val="0"/>
                                                                              <w:marBottom w:val="0"/>
                                                                              <w:divBdr>
                                                                                <w:top w:val="none" w:sz="0" w:space="0" w:color="auto"/>
                                                                                <w:left w:val="none" w:sz="0" w:space="0" w:color="auto"/>
                                                                                <w:bottom w:val="none" w:sz="0" w:space="0" w:color="auto"/>
                                                                                <w:right w:val="none" w:sz="0" w:space="0" w:color="auto"/>
                                                                              </w:divBdr>
                                                                              <w:divsChild>
                                                                                <w:div w:id="1227572132">
                                                                                  <w:marLeft w:val="0"/>
                                                                                  <w:marRight w:val="0"/>
                                                                                  <w:marTop w:val="0"/>
                                                                                  <w:marBottom w:val="0"/>
                                                                                  <w:divBdr>
                                                                                    <w:top w:val="none" w:sz="0" w:space="0" w:color="auto"/>
                                                                                    <w:left w:val="none" w:sz="0" w:space="0" w:color="auto"/>
                                                                                    <w:bottom w:val="none" w:sz="0" w:space="0" w:color="auto"/>
                                                                                    <w:right w:val="none" w:sz="0" w:space="0" w:color="auto"/>
                                                                                  </w:divBdr>
                                                                                  <w:divsChild>
                                                                                    <w:div w:id="1904945483">
                                                                                      <w:marLeft w:val="0"/>
                                                                                      <w:marRight w:val="0"/>
                                                                                      <w:marTop w:val="0"/>
                                                                                      <w:marBottom w:val="0"/>
                                                                                      <w:divBdr>
                                                                                        <w:top w:val="none" w:sz="0" w:space="0" w:color="auto"/>
                                                                                        <w:left w:val="none" w:sz="0" w:space="0" w:color="auto"/>
                                                                                        <w:bottom w:val="none" w:sz="0" w:space="0" w:color="auto"/>
                                                                                        <w:right w:val="none" w:sz="0" w:space="0" w:color="auto"/>
                                                                                      </w:divBdr>
                                                                                      <w:divsChild>
                                                                                        <w:div w:id="11019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972480">
                                      <w:marLeft w:val="0"/>
                                      <w:marRight w:val="0"/>
                                      <w:marTop w:val="0"/>
                                      <w:marBottom w:val="0"/>
                                      <w:divBdr>
                                        <w:top w:val="none" w:sz="0" w:space="0" w:color="auto"/>
                                        <w:left w:val="none" w:sz="0" w:space="0" w:color="auto"/>
                                        <w:bottom w:val="none" w:sz="0" w:space="0" w:color="auto"/>
                                        <w:right w:val="none" w:sz="0" w:space="0" w:color="auto"/>
                                      </w:divBdr>
                                      <w:divsChild>
                                        <w:div w:id="2008632394">
                                          <w:marLeft w:val="0"/>
                                          <w:marRight w:val="0"/>
                                          <w:marTop w:val="0"/>
                                          <w:marBottom w:val="0"/>
                                          <w:divBdr>
                                            <w:top w:val="none" w:sz="0" w:space="0" w:color="auto"/>
                                            <w:left w:val="none" w:sz="0" w:space="0" w:color="auto"/>
                                            <w:bottom w:val="none" w:sz="0" w:space="0" w:color="auto"/>
                                            <w:right w:val="none" w:sz="0" w:space="0" w:color="auto"/>
                                          </w:divBdr>
                                          <w:divsChild>
                                            <w:div w:id="2082479636">
                                              <w:marLeft w:val="0"/>
                                              <w:marRight w:val="0"/>
                                              <w:marTop w:val="0"/>
                                              <w:marBottom w:val="0"/>
                                              <w:divBdr>
                                                <w:top w:val="none" w:sz="0" w:space="0" w:color="auto"/>
                                                <w:left w:val="none" w:sz="0" w:space="0" w:color="auto"/>
                                                <w:bottom w:val="none" w:sz="0" w:space="0" w:color="auto"/>
                                                <w:right w:val="none" w:sz="0" w:space="0" w:color="auto"/>
                                              </w:divBdr>
                                              <w:divsChild>
                                                <w:div w:id="2138985588">
                                                  <w:marLeft w:val="0"/>
                                                  <w:marRight w:val="0"/>
                                                  <w:marTop w:val="0"/>
                                                  <w:marBottom w:val="0"/>
                                                  <w:divBdr>
                                                    <w:top w:val="none" w:sz="0" w:space="0" w:color="auto"/>
                                                    <w:left w:val="none" w:sz="0" w:space="0" w:color="auto"/>
                                                    <w:bottom w:val="none" w:sz="0" w:space="0" w:color="auto"/>
                                                    <w:right w:val="none" w:sz="0" w:space="0" w:color="auto"/>
                                                  </w:divBdr>
                                                  <w:divsChild>
                                                    <w:div w:id="586421660">
                                                      <w:marLeft w:val="0"/>
                                                      <w:marRight w:val="0"/>
                                                      <w:marTop w:val="0"/>
                                                      <w:marBottom w:val="0"/>
                                                      <w:divBdr>
                                                        <w:top w:val="none" w:sz="0" w:space="0" w:color="auto"/>
                                                        <w:left w:val="none" w:sz="0" w:space="0" w:color="auto"/>
                                                        <w:bottom w:val="none" w:sz="0" w:space="0" w:color="auto"/>
                                                        <w:right w:val="none" w:sz="0" w:space="0" w:color="auto"/>
                                                      </w:divBdr>
                                                      <w:divsChild>
                                                        <w:div w:id="711345535">
                                                          <w:marLeft w:val="0"/>
                                                          <w:marRight w:val="0"/>
                                                          <w:marTop w:val="0"/>
                                                          <w:marBottom w:val="0"/>
                                                          <w:divBdr>
                                                            <w:top w:val="none" w:sz="0" w:space="0" w:color="auto"/>
                                                            <w:left w:val="none" w:sz="0" w:space="0" w:color="auto"/>
                                                            <w:bottom w:val="none" w:sz="0" w:space="0" w:color="auto"/>
                                                            <w:right w:val="none" w:sz="0" w:space="0" w:color="auto"/>
                                                          </w:divBdr>
                                                          <w:divsChild>
                                                            <w:div w:id="1187986541">
                                                              <w:marLeft w:val="0"/>
                                                              <w:marRight w:val="0"/>
                                                              <w:marTop w:val="0"/>
                                                              <w:marBottom w:val="0"/>
                                                              <w:divBdr>
                                                                <w:top w:val="none" w:sz="0" w:space="0" w:color="auto"/>
                                                                <w:left w:val="none" w:sz="0" w:space="0" w:color="auto"/>
                                                                <w:bottom w:val="none" w:sz="0" w:space="0" w:color="auto"/>
                                                                <w:right w:val="none" w:sz="0" w:space="0" w:color="auto"/>
                                                              </w:divBdr>
                                                              <w:divsChild>
                                                                <w:div w:id="1294867680">
                                                                  <w:marLeft w:val="0"/>
                                                                  <w:marRight w:val="0"/>
                                                                  <w:marTop w:val="0"/>
                                                                  <w:marBottom w:val="0"/>
                                                                  <w:divBdr>
                                                                    <w:top w:val="none" w:sz="0" w:space="0" w:color="auto"/>
                                                                    <w:left w:val="none" w:sz="0" w:space="0" w:color="auto"/>
                                                                    <w:bottom w:val="none" w:sz="0" w:space="0" w:color="auto"/>
                                                                    <w:right w:val="none" w:sz="0" w:space="0" w:color="auto"/>
                                                                  </w:divBdr>
                                                                  <w:divsChild>
                                                                    <w:div w:id="1506479791">
                                                                      <w:marLeft w:val="0"/>
                                                                      <w:marRight w:val="0"/>
                                                                      <w:marTop w:val="0"/>
                                                                      <w:marBottom w:val="0"/>
                                                                      <w:divBdr>
                                                                        <w:top w:val="none" w:sz="0" w:space="0" w:color="auto"/>
                                                                        <w:left w:val="none" w:sz="0" w:space="0" w:color="auto"/>
                                                                        <w:bottom w:val="none" w:sz="0" w:space="0" w:color="auto"/>
                                                                        <w:right w:val="none" w:sz="0" w:space="0" w:color="auto"/>
                                                                      </w:divBdr>
                                                                      <w:divsChild>
                                                                        <w:div w:id="475267288">
                                                                          <w:marLeft w:val="0"/>
                                                                          <w:marRight w:val="0"/>
                                                                          <w:marTop w:val="0"/>
                                                                          <w:marBottom w:val="0"/>
                                                                          <w:divBdr>
                                                                            <w:top w:val="none" w:sz="0" w:space="0" w:color="auto"/>
                                                                            <w:left w:val="none" w:sz="0" w:space="0" w:color="auto"/>
                                                                            <w:bottom w:val="none" w:sz="0" w:space="0" w:color="auto"/>
                                                                            <w:right w:val="none" w:sz="0" w:space="0" w:color="auto"/>
                                                                          </w:divBdr>
                                                                          <w:divsChild>
                                                                            <w:div w:id="1704548499">
                                                                              <w:marLeft w:val="0"/>
                                                                              <w:marRight w:val="0"/>
                                                                              <w:marTop w:val="0"/>
                                                                              <w:marBottom w:val="0"/>
                                                                              <w:divBdr>
                                                                                <w:top w:val="none" w:sz="0" w:space="0" w:color="auto"/>
                                                                                <w:left w:val="none" w:sz="0" w:space="0" w:color="auto"/>
                                                                                <w:bottom w:val="none" w:sz="0" w:space="0" w:color="auto"/>
                                                                                <w:right w:val="none" w:sz="0" w:space="0" w:color="auto"/>
                                                                              </w:divBdr>
                                                                              <w:divsChild>
                                                                                <w:div w:id="698315633">
                                                                                  <w:marLeft w:val="0"/>
                                                                                  <w:marRight w:val="0"/>
                                                                                  <w:marTop w:val="0"/>
                                                                                  <w:marBottom w:val="0"/>
                                                                                  <w:divBdr>
                                                                                    <w:top w:val="none" w:sz="0" w:space="0" w:color="auto"/>
                                                                                    <w:left w:val="none" w:sz="0" w:space="0" w:color="auto"/>
                                                                                    <w:bottom w:val="none" w:sz="0" w:space="0" w:color="auto"/>
                                                                                    <w:right w:val="none" w:sz="0" w:space="0" w:color="auto"/>
                                                                                  </w:divBdr>
                                                                                  <w:divsChild>
                                                                                    <w:div w:id="1584795980">
                                                                                      <w:marLeft w:val="0"/>
                                                                                      <w:marRight w:val="0"/>
                                                                                      <w:marTop w:val="0"/>
                                                                                      <w:marBottom w:val="0"/>
                                                                                      <w:divBdr>
                                                                                        <w:top w:val="none" w:sz="0" w:space="0" w:color="auto"/>
                                                                                        <w:left w:val="none" w:sz="0" w:space="0" w:color="auto"/>
                                                                                        <w:bottom w:val="none" w:sz="0" w:space="0" w:color="auto"/>
                                                                                        <w:right w:val="none" w:sz="0" w:space="0" w:color="auto"/>
                                                                                      </w:divBdr>
                                                                                      <w:divsChild>
                                                                                        <w:div w:id="76456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7705461">
                                      <w:marLeft w:val="0"/>
                                      <w:marRight w:val="0"/>
                                      <w:marTop w:val="0"/>
                                      <w:marBottom w:val="0"/>
                                      <w:divBdr>
                                        <w:top w:val="none" w:sz="0" w:space="0" w:color="auto"/>
                                        <w:left w:val="none" w:sz="0" w:space="0" w:color="auto"/>
                                        <w:bottom w:val="none" w:sz="0" w:space="0" w:color="auto"/>
                                        <w:right w:val="none" w:sz="0" w:space="0" w:color="auto"/>
                                      </w:divBdr>
                                      <w:divsChild>
                                        <w:div w:id="210071315">
                                          <w:marLeft w:val="0"/>
                                          <w:marRight w:val="0"/>
                                          <w:marTop w:val="0"/>
                                          <w:marBottom w:val="0"/>
                                          <w:divBdr>
                                            <w:top w:val="none" w:sz="0" w:space="0" w:color="auto"/>
                                            <w:left w:val="none" w:sz="0" w:space="0" w:color="auto"/>
                                            <w:bottom w:val="none" w:sz="0" w:space="0" w:color="auto"/>
                                            <w:right w:val="none" w:sz="0" w:space="0" w:color="auto"/>
                                          </w:divBdr>
                                          <w:divsChild>
                                            <w:div w:id="1679187281">
                                              <w:marLeft w:val="0"/>
                                              <w:marRight w:val="0"/>
                                              <w:marTop w:val="0"/>
                                              <w:marBottom w:val="0"/>
                                              <w:divBdr>
                                                <w:top w:val="none" w:sz="0" w:space="0" w:color="auto"/>
                                                <w:left w:val="none" w:sz="0" w:space="0" w:color="auto"/>
                                                <w:bottom w:val="none" w:sz="0" w:space="0" w:color="auto"/>
                                                <w:right w:val="none" w:sz="0" w:space="0" w:color="auto"/>
                                              </w:divBdr>
                                              <w:divsChild>
                                                <w:div w:id="227422154">
                                                  <w:marLeft w:val="0"/>
                                                  <w:marRight w:val="0"/>
                                                  <w:marTop w:val="0"/>
                                                  <w:marBottom w:val="0"/>
                                                  <w:divBdr>
                                                    <w:top w:val="none" w:sz="0" w:space="0" w:color="auto"/>
                                                    <w:left w:val="none" w:sz="0" w:space="0" w:color="auto"/>
                                                    <w:bottom w:val="none" w:sz="0" w:space="0" w:color="auto"/>
                                                    <w:right w:val="none" w:sz="0" w:space="0" w:color="auto"/>
                                                  </w:divBdr>
                                                  <w:divsChild>
                                                    <w:div w:id="1104156157">
                                                      <w:marLeft w:val="0"/>
                                                      <w:marRight w:val="0"/>
                                                      <w:marTop w:val="0"/>
                                                      <w:marBottom w:val="0"/>
                                                      <w:divBdr>
                                                        <w:top w:val="none" w:sz="0" w:space="0" w:color="auto"/>
                                                        <w:left w:val="none" w:sz="0" w:space="0" w:color="auto"/>
                                                        <w:bottom w:val="none" w:sz="0" w:space="0" w:color="auto"/>
                                                        <w:right w:val="none" w:sz="0" w:space="0" w:color="auto"/>
                                                      </w:divBdr>
                                                      <w:divsChild>
                                                        <w:div w:id="495728335">
                                                          <w:marLeft w:val="0"/>
                                                          <w:marRight w:val="0"/>
                                                          <w:marTop w:val="0"/>
                                                          <w:marBottom w:val="0"/>
                                                          <w:divBdr>
                                                            <w:top w:val="none" w:sz="0" w:space="0" w:color="auto"/>
                                                            <w:left w:val="none" w:sz="0" w:space="0" w:color="auto"/>
                                                            <w:bottom w:val="none" w:sz="0" w:space="0" w:color="auto"/>
                                                            <w:right w:val="none" w:sz="0" w:space="0" w:color="auto"/>
                                                          </w:divBdr>
                                                          <w:divsChild>
                                                            <w:div w:id="1542591173">
                                                              <w:marLeft w:val="0"/>
                                                              <w:marRight w:val="0"/>
                                                              <w:marTop w:val="0"/>
                                                              <w:marBottom w:val="0"/>
                                                              <w:divBdr>
                                                                <w:top w:val="none" w:sz="0" w:space="0" w:color="auto"/>
                                                                <w:left w:val="none" w:sz="0" w:space="0" w:color="auto"/>
                                                                <w:bottom w:val="none" w:sz="0" w:space="0" w:color="auto"/>
                                                                <w:right w:val="none" w:sz="0" w:space="0" w:color="auto"/>
                                                              </w:divBdr>
                                                              <w:divsChild>
                                                                <w:div w:id="1450929215">
                                                                  <w:marLeft w:val="0"/>
                                                                  <w:marRight w:val="0"/>
                                                                  <w:marTop w:val="0"/>
                                                                  <w:marBottom w:val="0"/>
                                                                  <w:divBdr>
                                                                    <w:top w:val="none" w:sz="0" w:space="0" w:color="auto"/>
                                                                    <w:left w:val="none" w:sz="0" w:space="0" w:color="auto"/>
                                                                    <w:bottom w:val="none" w:sz="0" w:space="0" w:color="auto"/>
                                                                    <w:right w:val="none" w:sz="0" w:space="0" w:color="auto"/>
                                                                  </w:divBdr>
                                                                  <w:divsChild>
                                                                    <w:div w:id="392512996">
                                                                      <w:marLeft w:val="0"/>
                                                                      <w:marRight w:val="0"/>
                                                                      <w:marTop w:val="0"/>
                                                                      <w:marBottom w:val="0"/>
                                                                      <w:divBdr>
                                                                        <w:top w:val="none" w:sz="0" w:space="0" w:color="auto"/>
                                                                        <w:left w:val="none" w:sz="0" w:space="0" w:color="auto"/>
                                                                        <w:bottom w:val="none" w:sz="0" w:space="0" w:color="auto"/>
                                                                        <w:right w:val="none" w:sz="0" w:space="0" w:color="auto"/>
                                                                      </w:divBdr>
                                                                      <w:divsChild>
                                                                        <w:div w:id="2068988036">
                                                                          <w:marLeft w:val="0"/>
                                                                          <w:marRight w:val="0"/>
                                                                          <w:marTop w:val="0"/>
                                                                          <w:marBottom w:val="0"/>
                                                                          <w:divBdr>
                                                                            <w:top w:val="none" w:sz="0" w:space="0" w:color="auto"/>
                                                                            <w:left w:val="none" w:sz="0" w:space="0" w:color="auto"/>
                                                                            <w:bottom w:val="none" w:sz="0" w:space="0" w:color="auto"/>
                                                                            <w:right w:val="none" w:sz="0" w:space="0" w:color="auto"/>
                                                                          </w:divBdr>
                                                                          <w:divsChild>
                                                                            <w:div w:id="738791668">
                                                                              <w:marLeft w:val="0"/>
                                                                              <w:marRight w:val="0"/>
                                                                              <w:marTop w:val="0"/>
                                                                              <w:marBottom w:val="0"/>
                                                                              <w:divBdr>
                                                                                <w:top w:val="none" w:sz="0" w:space="0" w:color="auto"/>
                                                                                <w:left w:val="none" w:sz="0" w:space="0" w:color="auto"/>
                                                                                <w:bottom w:val="none" w:sz="0" w:space="0" w:color="auto"/>
                                                                                <w:right w:val="none" w:sz="0" w:space="0" w:color="auto"/>
                                                                              </w:divBdr>
                                                                              <w:divsChild>
                                                                                <w:div w:id="187526106">
                                                                                  <w:marLeft w:val="0"/>
                                                                                  <w:marRight w:val="0"/>
                                                                                  <w:marTop w:val="0"/>
                                                                                  <w:marBottom w:val="0"/>
                                                                                  <w:divBdr>
                                                                                    <w:top w:val="none" w:sz="0" w:space="0" w:color="auto"/>
                                                                                    <w:left w:val="none" w:sz="0" w:space="0" w:color="auto"/>
                                                                                    <w:bottom w:val="none" w:sz="0" w:space="0" w:color="auto"/>
                                                                                    <w:right w:val="none" w:sz="0" w:space="0" w:color="auto"/>
                                                                                  </w:divBdr>
                                                                                  <w:divsChild>
                                                                                    <w:div w:id="8450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653039">
                                      <w:marLeft w:val="0"/>
                                      <w:marRight w:val="0"/>
                                      <w:marTop w:val="0"/>
                                      <w:marBottom w:val="0"/>
                                      <w:divBdr>
                                        <w:top w:val="none" w:sz="0" w:space="0" w:color="auto"/>
                                        <w:left w:val="none" w:sz="0" w:space="0" w:color="auto"/>
                                        <w:bottom w:val="none" w:sz="0" w:space="0" w:color="auto"/>
                                        <w:right w:val="none" w:sz="0" w:space="0" w:color="auto"/>
                                      </w:divBdr>
                                      <w:divsChild>
                                        <w:div w:id="52585678">
                                          <w:marLeft w:val="0"/>
                                          <w:marRight w:val="0"/>
                                          <w:marTop w:val="0"/>
                                          <w:marBottom w:val="0"/>
                                          <w:divBdr>
                                            <w:top w:val="none" w:sz="0" w:space="0" w:color="auto"/>
                                            <w:left w:val="none" w:sz="0" w:space="0" w:color="auto"/>
                                            <w:bottom w:val="none" w:sz="0" w:space="0" w:color="auto"/>
                                            <w:right w:val="none" w:sz="0" w:space="0" w:color="auto"/>
                                          </w:divBdr>
                                          <w:divsChild>
                                            <w:div w:id="214705725">
                                              <w:marLeft w:val="0"/>
                                              <w:marRight w:val="0"/>
                                              <w:marTop w:val="0"/>
                                              <w:marBottom w:val="0"/>
                                              <w:divBdr>
                                                <w:top w:val="none" w:sz="0" w:space="0" w:color="auto"/>
                                                <w:left w:val="none" w:sz="0" w:space="0" w:color="auto"/>
                                                <w:bottom w:val="none" w:sz="0" w:space="0" w:color="auto"/>
                                                <w:right w:val="none" w:sz="0" w:space="0" w:color="auto"/>
                                              </w:divBdr>
                                              <w:divsChild>
                                                <w:div w:id="1057554472">
                                                  <w:marLeft w:val="0"/>
                                                  <w:marRight w:val="0"/>
                                                  <w:marTop w:val="0"/>
                                                  <w:marBottom w:val="0"/>
                                                  <w:divBdr>
                                                    <w:top w:val="none" w:sz="0" w:space="0" w:color="auto"/>
                                                    <w:left w:val="none" w:sz="0" w:space="0" w:color="auto"/>
                                                    <w:bottom w:val="none" w:sz="0" w:space="0" w:color="auto"/>
                                                    <w:right w:val="none" w:sz="0" w:space="0" w:color="auto"/>
                                                  </w:divBdr>
                                                  <w:divsChild>
                                                    <w:div w:id="223686948">
                                                      <w:marLeft w:val="0"/>
                                                      <w:marRight w:val="0"/>
                                                      <w:marTop w:val="0"/>
                                                      <w:marBottom w:val="0"/>
                                                      <w:divBdr>
                                                        <w:top w:val="none" w:sz="0" w:space="0" w:color="auto"/>
                                                        <w:left w:val="none" w:sz="0" w:space="0" w:color="auto"/>
                                                        <w:bottom w:val="none" w:sz="0" w:space="0" w:color="auto"/>
                                                        <w:right w:val="none" w:sz="0" w:space="0" w:color="auto"/>
                                                      </w:divBdr>
                                                      <w:divsChild>
                                                        <w:div w:id="1084959137">
                                                          <w:marLeft w:val="0"/>
                                                          <w:marRight w:val="0"/>
                                                          <w:marTop w:val="0"/>
                                                          <w:marBottom w:val="0"/>
                                                          <w:divBdr>
                                                            <w:top w:val="none" w:sz="0" w:space="0" w:color="auto"/>
                                                            <w:left w:val="none" w:sz="0" w:space="0" w:color="auto"/>
                                                            <w:bottom w:val="none" w:sz="0" w:space="0" w:color="auto"/>
                                                            <w:right w:val="none" w:sz="0" w:space="0" w:color="auto"/>
                                                          </w:divBdr>
                                                          <w:divsChild>
                                                            <w:div w:id="1392118399">
                                                              <w:marLeft w:val="0"/>
                                                              <w:marRight w:val="0"/>
                                                              <w:marTop w:val="0"/>
                                                              <w:marBottom w:val="0"/>
                                                              <w:divBdr>
                                                                <w:top w:val="none" w:sz="0" w:space="0" w:color="auto"/>
                                                                <w:left w:val="none" w:sz="0" w:space="0" w:color="auto"/>
                                                                <w:bottom w:val="none" w:sz="0" w:space="0" w:color="auto"/>
                                                                <w:right w:val="none" w:sz="0" w:space="0" w:color="auto"/>
                                                              </w:divBdr>
                                                              <w:divsChild>
                                                                <w:div w:id="1182554290">
                                                                  <w:marLeft w:val="0"/>
                                                                  <w:marRight w:val="0"/>
                                                                  <w:marTop w:val="0"/>
                                                                  <w:marBottom w:val="0"/>
                                                                  <w:divBdr>
                                                                    <w:top w:val="none" w:sz="0" w:space="0" w:color="auto"/>
                                                                    <w:left w:val="none" w:sz="0" w:space="0" w:color="auto"/>
                                                                    <w:bottom w:val="none" w:sz="0" w:space="0" w:color="auto"/>
                                                                    <w:right w:val="none" w:sz="0" w:space="0" w:color="auto"/>
                                                                  </w:divBdr>
                                                                  <w:divsChild>
                                                                    <w:div w:id="316348026">
                                                                      <w:marLeft w:val="0"/>
                                                                      <w:marRight w:val="0"/>
                                                                      <w:marTop w:val="0"/>
                                                                      <w:marBottom w:val="0"/>
                                                                      <w:divBdr>
                                                                        <w:top w:val="none" w:sz="0" w:space="0" w:color="auto"/>
                                                                        <w:left w:val="none" w:sz="0" w:space="0" w:color="auto"/>
                                                                        <w:bottom w:val="none" w:sz="0" w:space="0" w:color="auto"/>
                                                                        <w:right w:val="none" w:sz="0" w:space="0" w:color="auto"/>
                                                                      </w:divBdr>
                                                                      <w:divsChild>
                                                                        <w:div w:id="836191280">
                                                                          <w:marLeft w:val="0"/>
                                                                          <w:marRight w:val="0"/>
                                                                          <w:marTop w:val="0"/>
                                                                          <w:marBottom w:val="0"/>
                                                                          <w:divBdr>
                                                                            <w:top w:val="none" w:sz="0" w:space="0" w:color="auto"/>
                                                                            <w:left w:val="none" w:sz="0" w:space="0" w:color="auto"/>
                                                                            <w:bottom w:val="none" w:sz="0" w:space="0" w:color="auto"/>
                                                                            <w:right w:val="none" w:sz="0" w:space="0" w:color="auto"/>
                                                                          </w:divBdr>
                                                                          <w:divsChild>
                                                                            <w:div w:id="2069834669">
                                                                              <w:marLeft w:val="0"/>
                                                                              <w:marRight w:val="0"/>
                                                                              <w:marTop w:val="0"/>
                                                                              <w:marBottom w:val="0"/>
                                                                              <w:divBdr>
                                                                                <w:top w:val="none" w:sz="0" w:space="0" w:color="auto"/>
                                                                                <w:left w:val="none" w:sz="0" w:space="0" w:color="auto"/>
                                                                                <w:bottom w:val="none" w:sz="0" w:space="0" w:color="auto"/>
                                                                                <w:right w:val="none" w:sz="0" w:space="0" w:color="auto"/>
                                                                              </w:divBdr>
                                                                              <w:divsChild>
                                                                                <w:div w:id="930360420">
                                                                                  <w:marLeft w:val="0"/>
                                                                                  <w:marRight w:val="0"/>
                                                                                  <w:marTop w:val="0"/>
                                                                                  <w:marBottom w:val="0"/>
                                                                                  <w:divBdr>
                                                                                    <w:top w:val="none" w:sz="0" w:space="0" w:color="auto"/>
                                                                                    <w:left w:val="none" w:sz="0" w:space="0" w:color="auto"/>
                                                                                    <w:bottom w:val="none" w:sz="0" w:space="0" w:color="auto"/>
                                                                                    <w:right w:val="none" w:sz="0" w:space="0" w:color="auto"/>
                                                                                  </w:divBdr>
                                                                                  <w:divsChild>
                                                                                    <w:div w:id="26838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002420">
                                      <w:marLeft w:val="0"/>
                                      <w:marRight w:val="0"/>
                                      <w:marTop w:val="0"/>
                                      <w:marBottom w:val="0"/>
                                      <w:divBdr>
                                        <w:top w:val="none" w:sz="0" w:space="0" w:color="auto"/>
                                        <w:left w:val="none" w:sz="0" w:space="0" w:color="auto"/>
                                        <w:bottom w:val="none" w:sz="0" w:space="0" w:color="auto"/>
                                        <w:right w:val="none" w:sz="0" w:space="0" w:color="auto"/>
                                      </w:divBdr>
                                      <w:divsChild>
                                        <w:div w:id="2082559464">
                                          <w:marLeft w:val="0"/>
                                          <w:marRight w:val="0"/>
                                          <w:marTop w:val="0"/>
                                          <w:marBottom w:val="0"/>
                                          <w:divBdr>
                                            <w:top w:val="none" w:sz="0" w:space="0" w:color="auto"/>
                                            <w:left w:val="none" w:sz="0" w:space="0" w:color="auto"/>
                                            <w:bottom w:val="none" w:sz="0" w:space="0" w:color="auto"/>
                                            <w:right w:val="none" w:sz="0" w:space="0" w:color="auto"/>
                                          </w:divBdr>
                                          <w:divsChild>
                                            <w:div w:id="776096473">
                                              <w:marLeft w:val="0"/>
                                              <w:marRight w:val="0"/>
                                              <w:marTop w:val="0"/>
                                              <w:marBottom w:val="0"/>
                                              <w:divBdr>
                                                <w:top w:val="none" w:sz="0" w:space="0" w:color="auto"/>
                                                <w:left w:val="none" w:sz="0" w:space="0" w:color="auto"/>
                                                <w:bottom w:val="none" w:sz="0" w:space="0" w:color="auto"/>
                                                <w:right w:val="none" w:sz="0" w:space="0" w:color="auto"/>
                                              </w:divBdr>
                                              <w:divsChild>
                                                <w:div w:id="2076849344">
                                                  <w:marLeft w:val="0"/>
                                                  <w:marRight w:val="0"/>
                                                  <w:marTop w:val="0"/>
                                                  <w:marBottom w:val="0"/>
                                                  <w:divBdr>
                                                    <w:top w:val="none" w:sz="0" w:space="0" w:color="auto"/>
                                                    <w:left w:val="none" w:sz="0" w:space="0" w:color="auto"/>
                                                    <w:bottom w:val="none" w:sz="0" w:space="0" w:color="auto"/>
                                                    <w:right w:val="none" w:sz="0" w:space="0" w:color="auto"/>
                                                  </w:divBdr>
                                                  <w:divsChild>
                                                    <w:div w:id="1065445179">
                                                      <w:marLeft w:val="0"/>
                                                      <w:marRight w:val="0"/>
                                                      <w:marTop w:val="0"/>
                                                      <w:marBottom w:val="0"/>
                                                      <w:divBdr>
                                                        <w:top w:val="none" w:sz="0" w:space="0" w:color="auto"/>
                                                        <w:left w:val="none" w:sz="0" w:space="0" w:color="auto"/>
                                                        <w:bottom w:val="none" w:sz="0" w:space="0" w:color="auto"/>
                                                        <w:right w:val="none" w:sz="0" w:space="0" w:color="auto"/>
                                                      </w:divBdr>
                                                      <w:divsChild>
                                                        <w:div w:id="294796077">
                                                          <w:marLeft w:val="0"/>
                                                          <w:marRight w:val="0"/>
                                                          <w:marTop w:val="0"/>
                                                          <w:marBottom w:val="0"/>
                                                          <w:divBdr>
                                                            <w:top w:val="none" w:sz="0" w:space="0" w:color="auto"/>
                                                            <w:left w:val="none" w:sz="0" w:space="0" w:color="auto"/>
                                                            <w:bottom w:val="none" w:sz="0" w:space="0" w:color="auto"/>
                                                            <w:right w:val="none" w:sz="0" w:space="0" w:color="auto"/>
                                                          </w:divBdr>
                                                          <w:divsChild>
                                                            <w:div w:id="226569963">
                                                              <w:marLeft w:val="0"/>
                                                              <w:marRight w:val="0"/>
                                                              <w:marTop w:val="0"/>
                                                              <w:marBottom w:val="0"/>
                                                              <w:divBdr>
                                                                <w:top w:val="none" w:sz="0" w:space="0" w:color="auto"/>
                                                                <w:left w:val="none" w:sz="0" w:space="0" w:color="auto"/>
                                                                <w:bottom w:val="none" w:sz="0" w:space="0" w:color="auto"/>
                                                                <w:right w:val="none" w:sz="0" w:space="0" w:color="auto"/>
                                                              </w:divBdr>
                                                              <w:divsChild>
                                                                <w:div w:id="271278724">
                                                                  <w:marLeft w:val="0"/>
                                                                  <w:marRight w:val="0"/>
                                                                  <w:marTop w:val="0"/>
                                                                  <w:marBottom w:val="0"/>
                                                                  <w:divBdr>
                                                                    <w:top w:val="none" w:sz="0" w:space="0" w:color="auto"/>
                                                                    <w:left w:val="none" w:sz="0" w:space="0" w:color="auto"/>
                                                                    <w:bottom w:val="none" w:sz="0" w:space="0" w:color="auto"/>
                                                                    <w:right w:val="none" w:sz="0" w:space="0" w:color="auto"/>
                                                                  </w:divBdr>
                                                                  <w:divsChild>
                                                                    <w:div w:id="1807700144">
                                                                      <w:marLeft w:val="0"/>
                                                                      <w:marRight w:val="0"/>
                                                                      <w:marTop w:val="0"/>
                                                                      <w:marBottom w:val="0"/>
                                                                      <w:divBdr>
                                                                        <w:top w:val="none" w:sz="0" w:space="0" w:color="auto"/>
                                                                        <w:left w:val="none" w:sz="0" w:space="0" w:color="auto"/>
                                                                        <w:bottom w:val="none" w:sz="0" w:space="0" w:color="auto"/>
                                                                        <w:right w:val="none" w:sz="0" w:space="0" w:color="auto"/>
                                                                      </w:divBdr>
                                                                      <w:divsChild>
                                                                        <w:div w:id="548228061">
                                                                          <w:marLeft w:val="0"/>
                                                                          <w:marRight w:val="0"/>
                                                                          <w:marTop w:val="0"/>
                                                                          <w:marBottom w:val="0"/>
                                                                          <w:divBdr>
                                                                            <w:top w:val="none" w:sz="0" w:space="0" w:color="auto"/>
                                                                            <w:left w:val="none" w:sz="0" w:space="0" w:color="auto"/>
                                                                            <w:bottom w:val="none" w:sz="0" w:space="0" w:color="auto"/>
                                                                            <w:right w:val="none" w:sz="0" w:space="0" w:color="auto"/>
                                                                          </w:divBdr>
                                                                          <w:divsChild>
                                                                            <w:div w:id="919025682">
                                                                              <w:marLeft w:val="0"/>
                                                                              <w:marRight w:val="0"/>
                                                                              <w:marTop w:val="0"/>
                                                                              <w:marBottom w:val="0"/>
                                                                              <w:divBdr>
                                                                                <w:top w:val="none" w:sz="0" w:space="0" w:color="auto"/>
                                                                                <w:left w:val="none" w:sz="0" w:space="0" w:color="auto"/>
                                                                                <w:bottom w:val="none" w:sz="0" w:space="0" w:color="auto"/>
                                                                                <w:right w:val="none" w:sz="0" w:space="0" w:color="auto"/>
                                                                              </w:divBdr>
                                                                              <w:divsChild>
                                                                                <w:div w:id="1652245340">
                                                                                  <w:marLeft w:val="0"/>
                                                                                  <w:marRight w:val="0"/>
                                                                                  <w:marTop w:val="0"/>
                                                                                  <w:marBottom w:val="0"/>
                                                                                  <w:divBdr>
                                                                                    <w:top w:val="none" w:sz="0" w:space="0" w:color="auto"/>
                                                                                    <w:left w:val="none" w:sz="0" w:space="0" w:color="auto"/>
                                                                                    <w:bottom w:val="none" w:sz="0" w:space="0" w:color="auto"/>
                                                                                    <w:right w:val="none" w:sz="0" w:space="0" w:color="auto"/>
                                                                                  </w:divBdr>
                                                                                  <w:divsChild>
                                                                                    <w:div w:id="143277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976971">
                                      <w:marLeft w:val="0"/>
                                      <w:marRight w:val="0"/>
                                      <w:marTop w:val="0"/>
                                      <w:marBottom w:val="0"/>
                                      <w:divBdr>
                                        <w:top w:val="none" w:sz="0" w:space="0" w:color="auto"/>
                                        <w:left w:val="none" w:sz="0" w:space="0" w:color="auto"/>
                                        <w:bottom w:val="none" w:sz="0" w:space="0" w:color="auto"/>
                                        <w:right w:val="none" w:sz="0" w:space="0" w:color="auto"/>
                                      </w:divBdr>
                                      <w:divsChild>
                                        <w:div w:id="516621034">
                                          <w:marLeft w:val="0"/>
                                          <w:marRight w:val="0"/>
                                          <w:marTop w:val="0"/>
                                          <w:marBottom w:val="0"/>
                                          <w:divBdr>
                                            <w:top w:val="none" w:sz="0" w:space="0" w:color="auto"/>
                                            <w:left w:val="none" w:sz="0" w:space="0" w:color="auto"/>
                                            <w:bottom w:val="none" w:sz="0" w:space="0" w:color="auto"/>
                                            <w:right w:val="none" w:sz="0" w:space="0" w:color="auto"/>
                                          </w:divBdr>
                                          <w:divsChild>
                                            <w:div w:id="1559122844">
                                              <w:marLeft w:val="0"/>
                                              <w:marRight w:val="0"/>
                                              <w:marTop w:val="0"/>
                                              <w:marBottom w:val="0"/>
                                              <w:divBdr>
                                                <w:top w:val="none" w:sz="0" w:space="0" w:color="auto"/>
                                                <w:left w:val="none" w:sz="0" w:space="0" w:color="auto"/>
                                                <w:bottom w:val="none" w:sz="0" w:space="0" w:color="auto"/>
                                                <w:right w:val="none" w:sz="0" w:space="0" w:color="auto"/>
                                              </w:divBdr>
                                              <w:divsChild>
                                                <w:div w:id="1070886315">
                                                  <w:marLeft w:val="0"/>
                                                  <w:marRight w:val="0"/>
                                                  <w:marTop w:val="0"/>
                                                  <w:marBottom w:val="0"/>
                                                  <w:divBdr>
                                                    <w:top w:val="none" w:sz="0" w:space="0" w:color="auto"/>
                                                    <w:left w:val="none" w:sz="0" w:space="0" w:color="auto"/>
                                                    <w:bottom w:val="none" w:sz="0" w:space="0" w:color="auto"/>
                                                    <w:right w:val="none" w:sz="0" w:space="0" w:color="auto"/>
                                                  </w:divBdr>
                                                  <w:divsChild>
                                                    <w:div w:id="736511486">
                                                      <w:marLeft w:val="0"/>
                                                      <w:marRight w:val="0"/>
                                                      <w:marTop w:val="0"/>
                                                      <w:marBottom w:val="0"/>
                                                      <w:divBdr>
                                                        <w:top w:val="none" w:sz="0" w:space="0" w:color="auto"/>
                                                        <w:left w:val="none" w:sz="0" w:space="0" w:color="auto"/>
                                                        <w:bottom w:val="none" w:sz="0" w:space="0" w:color="auto"/>
                                                        <w:right w:val="none" w:sz="0" w:space="0" w:color="auto"/>
                                                      </w:divBdr>
                                                      <w:divsChild>
                                                        <w:div w:id="724256484">
                                                          <w:marLeft w:val="0"/>
                                                          <w:marRight w:val="0"/>
                                                          <w:marTop w:val="0"/>
                                                          <w:marBottom w:val="0"/>
                                                          <w:divBdr>
                                                            <w:top w:val="none" w:sz="0" w:space="0" w:color="auto"/>
                                                            <w:left w:val="none" w:sz="0" w:space="0" w:color="auto"/>
                                                            <w:bottom w:val="none" w:sz="0" w:space="0" w:color="auto"/>
                                                            <w:right w:val="none" w:sz="0" w:space="0" w:color="auto"/>
                                                          </w:divBdr>
                                                          <w:divsChild>
                                                            <w:div w:id="1052770412">
                                                              <w:marLeft w:val="0"/>
                                                              <w:marRight w:val="0"/>
                                                              <w:marTop w:val="0"/>
                                                              <w:marBottom w:val="0"/>
                                                              <w:divBdr>
                                                                <w:top w:val="none" w:sz="0" w:space="0" w:color="auto"/>
                                                                <w:left w:val="none" w:sz="0" w:space="0" w:color="auto"/>
                                                                <w:bottom w:val="none" w:sz="0" w:space="0" w:color="auto"/>
                                                                <w:right w:val="none" w:sz="0" w:space="0" w:color="auto"/>
                                                              </w:divBdr>
                                                              <w:divsChild>
                                                                <w:div w:id="366687611">
                                                                  <w:marLeft w:val="0"/>
                                                                  <w:marRight w:val="0"/>
                                                                  <w:marTop w:val="0"/>
                                                                  <w:marBottom w:val="0"/>
                                                                  <w:divBdr>
                                                                    <w:top w:val="none" w:sz="0" w:space="0" w:color="auto"/>
                                                                    <w:left w:val="none" w:sz="0" w:space="0" w:color="auto"/>
                                                                    <w:bottom w:val="none" w:sz="0" w:space="0" w:color="auto"/>
                                                                    <w:right w:val="none" w:sz="0" w:space="0" w:color="auto"/>
                                                                  </w:divBdr>
                                                                  <w:divsChild>
                                                                    <w:div w:id="1688751210">
                                                                      <w:marLeft w:val="0"/>
                                                                      <w:marRight w:val="0"/>
                                                                      <w:marTop w:val="0"/>
                                                                      <w:marBottom w:val="0"/>
                                                                      <w:divBdr>
                                                                        <w:top w:val="none" w:sz="0" w:space="0" w:color="auto"/>
                                                                        <w:left w:val="none" w:sz="0" w:space="0" w:color="auto"/>
                                                                        <w:bottom w:val="none" w:sz="0" w:space="0" w:color="auto"/>
                                                                        <w:right w:val="none" w:sz="0" w:space="0" w:color="auto"/>
                                                                      </w:divBdr>
                                                                      <w:divsChild>
                                                                        <w:div w:id="1424522778">
                                                                          <w:marLeft w:val="0"/>
                                                                          <w:marRight w:val="0"/>
                                                                          <w:marTop w:val="0"/>
                                                                          <w:marBottom w:val="0"/>
                                                                          <w:divBdr>
                                                                            <w:top w:val="none" w:sz="0" w:space="0" w:color="auto"/>
                                                                            <w:left w:val="none" w:sz="0" w:space="0" w:color="auto"/>
                                                                            <w:bottom w:val="none" w:sz="0" w:space="0" w:color="auto"/>
                                                                            <w:right w:val="none" w:sz="0" w:space="0" w:color="auto"/>
                                                                          </w:divBdr>
                                                                          <w:divsChild>
                                                                            <w:div w:id="1152793736">
                                                                              <w:marLeft w:val="0"/>
                                                                              <w:marRight w:val="0"/>
                                                                              <w:marTop w:val="0"/>
                                                                              <w:marBottom w:val="0"/>
                                                                              <w:divBdr>
                                                                                <w:top w:val="none" w:sz="0" w:space="0" w:color="auto"/>
                                                                                <w:left w:val="none" w:sz="0" w:space="0" w:color="auto"/>
                                                                                <w:bottom w:val="none" w:sz="0" w:space="0" w:color="auto"/>
                                                                                <w:right w:val="none" w:sz="0" w:space="0" w:color="auto"/>
                                                                              </w:divBdr>
                                                                              <w:divsChild>
                                                                                <w:div w:id="2111470279">
                                                                                  <w:marLeft w:val="0"/>
                                                                                  <w:marRight w:val="0"/>
                                                                                  <w:marTop w:val="0"/>
                                                                                  <w:marBottom w:val="0"/>
                                                                                  <w:divBdr>
                                                                                    <w:top w:val="none" w:sz="0" w:space="0" w:color="auto"/>
                                                                                    <w:left w:val="none" w:sz="0" w:space="0" w:color="auto"/>
                                                                                    <w:bottom w:val="none" w:sz="0" w:space="0" w:color="auto"/>
                                                                                    <w:right w:val="none" w:sz="0" w:space="0" w:color="auto"/>
                                                                                  </w:divBdr>
                                                                                  <w:divsChild>
                                                                                    <w:div w:id="2101246227">
                                                                                      <w:marLeft w:val="0"/>
                                                                                      <w:marRight w:val="0"/>
                                                                                      <w:marTop w:val="0"/>
                                                                                      <w:marBottom w:val="0"/>
                                                                                      <w:divBdr>
                                                                                        <w:top w:val="none" w:sz="0" w:space="0" w:color="auto"/>
                                                                                        <w:left w:val="none" w:sz="0" w:space="0" w:color="auto"/>
                                                                                        <w:bottom w:val="none" w:sz="0" w:space="0" w:color="auto"/>
                                                                                        <w:right w:val="none" w:sz="0" w:space="0" w:color="auto"/>
                                                                                      </w:divBdr>
                                                                                      <w:divsChild>
                                                                                        <w:div w:id="25200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166894">
                                      <w:marLeft w:val="0"/>
                                      <w:marRight w:val="0"/>
                                      <w:marTop w:val="0"/>
                                      <w:marBottom w:val="0"/>
                                      <w:divBdr>
                                        <w:top w:val="none" w:sz="0" w:space="0" w:color="auto"/>
                                        <w:left w:val="none" w:sz="0" w:space="0" w:color="auto"/>
                                        <w:bottom w:val="none" w:sz="0" w:space="0" w:color="auto"/>
                                        <w:right w:val="none" w:sz="0" w:space="0" w:color="auto"/>
                                      </w:divBdr>
                                      <w:divsChild>
                                        <w:div w:id="1229271880">
                                          <w:marLeft w:val="0"/>
                                          <w:marRight w:val="0"/>
                                          <w:marTop w:val="0"/>
                                          <w:marBottom w:val="0"/>
                                          <w:divBdr>
                                            <w:top w:val="none" w:sz="0" w:space="0" w:color="auto"/>
                                            <w:left w:val="none" w:sz="0" w:space="0" w:color="auto"/>
                                            <w:bottom w:val="none" w:sz="0" w:space="0" w:color="auto"/>
                                            <w:right w:val="none" w:sz="0" w:space="0" w:color="auto"/>
                                          </w:divBdr>
                                          <w:divsChild>
                                            <w:div w:id="1820422154">
                                              <w:marLeft w:val="0"/>
                                              <w:marRight w:val="0"/>
                                              <w:marTop w:val="0"/>
                                              <w:marBottom w:val="0"/>
                                              <w:divBdr>
                                                <w:top w:val="none" w:sz="0" w:space="0" w:color="auto"/>
                                                <w:left w:val="none" w:sz="0" w:space="0" w:color="auto"/>
                                                <w:bottom w:val="none" w:sz="0" w:space="0" w:color="auto"/>
                                                <w:right w:val="none" w:sz="0" w:space="0" w:color="auto"/>
                                              </w:divBdr>
                                              <w:divsChild>
                                                <w:div w:id="670185765">
                                                  <w:marLeft w:val="0"/>
                                                  <w:marRight w:val="0"/>
                                                  <w:marTop w:val="0"/>
                                                  <w:marBottom w:val="0"/>
                                                  <w:divBdr>
                                                    <w:top w:val="none" w:sz="0" w:space="0" w:color="auto"/>
                                                    <w:left w:val="none" w:sz="0" w:space="0" w:color="auto"/>
                                                    <w:bottom w:val="none" w:sz="0" w:space="0" w:color="auto"/>
                                                    <w:right w:val="none" w:sz="0" w:space="0" w:color="auto"/>
                                                  </w:divBdr>
                                                  <w:divsChild>
                                                    <w:div w:id="190151546">
                                                      <w:marLeft w:val="0"/>
                                                      <w:marRight w:val="0"/>
                                                      <w:marTop w:val="0"/>
                                                      <w:marBottom w:val="0"/>
                                                      <w:divBdr>
                                                        <w:top w:val="none" w:sz="0" w:space="0" w:color="auto"/>
                                                        <w:left w:val="none" w:sz="0" w:space="0" w:color="auto"/>
                                                        <w:bottom w:val="none" w:sz="0" w:space="0" w:color="auto"/>
                                                        <w:right w:val="none" w:sz="0" w:space="0" w:color="auto"/>
                                                      </w:divBdr>
                                                      <w:divsChild>
                                                        <w:div w:id="1316449318">
                                                          <w:marLeft w:val="0"/>
                                                          <w:marRight w:val="0"/>
                                                          <w:marTop w:val="0"/>
                                                          <w:marBottom w:val="0"/>
                                                          <w:divBdr>
                                                            <w:top w:val="none" w:sz="0" w:space="0" w:color="auto"/>
                                                            <w:left w:val="none" w:sz="0" w:space="0" w:color="auto"/>
                                                            <w:bottom w:val="none" w:sz="0" w:space="0" w:color="auto"/>
                                                            <w:right w:val="none" w:sz="0" w:space="0" w:color="auto"/>
                                                          </w:divBdr>
                                                          <w:divsChild>
                                                            <w:div w:id="332610740">
                                                              <w:marLeft w:val="0"/>
                                                              <w:marRight w:val="0"/>
                                                              <w:marTop w:val="0"/>
                                                              <w:marBottom w:val="0"/>
                                                              <w:divBdr>
                                                                <w:top w:val="none" w:sz="0" w:space="0" w:color="auto"/>
                                                                <w:left w:val="none" w:sz="0" w:space="0" w:color="auto"/>
                                                                <w:bottom w:val="none" w:sz="0" w:space="0" w:color="auto"/>
                                                                <w:right w:val="none" w:sz="0" w:space="0" w:color="auto"/>
                                                              </w:divBdr>
                                                              <w:divsChild>
                                                                <w:div w:id="196044668">
                                                                  <w:marLeft w:val="0"/>
                                                                  <w:marRight w:val="0"/>
                                                                  <w:marTop w:val="0"/>
                                                                  <w:marBottom w:val="0"/>
                                                                  <w:divBdr>
                                                                    <w:top w:val="none" w:sz="0" w:space="0" w:color="auto"/>
                                                                    <w:left w:val="none" w:sz="0" w:space="0" w:color="auto"/>
                                                                    <w:bottom w:val="none" w:sz="0" w:space="0" w:color="auto"/>
                                                                    <w:right w:val="none" w:sz="0" w:space="0" w:color="auto"/>
                                                                  </w:divBdr>
                                                                  <w:divsChild>
                                                                    <w:div w:id="321392404">
                                                                      <w:marLeft w:val="0"/>
                                                                      <w:marRight w:val="0"/>
                                                                      <w:marTop w:val="0"/>
                                                                      <w:marBottom w:val="0"/>
                                                                      <w:divBdr>
                                                                        <w:top w:val="none" w:sz="0" w:space="0" w:color="auto"/>
                                                                        <w:left w:val="none" w:sz="0" w:space="0" w:color="auto"/>
                                                                        <w:bottom w:val="none" w:sz="0" w:space="0" w:color="auto"/>
                                                                        <w:right w:val="none" w:sz="0" w:space="0" w:color="auto"/>
                                                                      </w:divBdr>
                                                                      <w:divsChild>
                                                                        <w:div w:id="508720560">
                                                                          <w:marLeft w:val="0"/>
                                                                          <w:marRight w:val="0"/>
                                                                          <w:marTop w:val="0"/>
                                                                          <w:marBottom w:val="0"/>
                                                                          <w:divBdr>
                                                                            <w:top w:val="none" w:sz="0" w:space="0" w:color="auto"/>
                                                                            <w:left w:val="none" w:sz="0" w:space="0" w:color="auto"/>
                                                                            <w:bottom w:val="none" w:sz="0" w:space="0" w:color="auto"/>
                                                                            <w:right w:val="none" w:sz="0" w:space="0" w:color="auto"/>
                                                                          </w:divBdr>
                                                                          <w:divsChild>
                                                                            <w:div w:id="1749384428">
                                                                              <w:marLeft w:val="0"/>
                                                                              <w:marRight w:val="0"/>
                                                                              <w:marTop w:val="0"/>
                                                                              <w:marBottom w:val="0"/>
                                                                              <w:divBdr>
                                                                                <w:top w:val="none" w:sz="0" w:space="0" w:color="auto"/>
                                                                                <w:left w:val="none" w:sz="0" w:space="0" w:color="auto"/>
                                                                                <w:bottom w:val="none" w:sz="0" w:space="0" w:color="auto"/>
                                                                                <w:right w:val="none" w:sz="0" w:space="0" w:color="auto"/>
                                                                              </w:divBdr>
                                                                              <w:divsChild>
                                                                                <w:div w:id="1993026619">
                                                                                  <w:marLeft w:val="0"/>
                                                                                  <w:marRight w:val="0"/>
                                                                                  <w:marTop w:val="0"/>
                                                                                  <w:marBottom w:val="0"/>
                                                                                  <w:divBdr>
                                                                                    <w:top w:val="none" w:sz="0" w:space="0" w:color="auto"/>
                                                                                    <w:left w:val="none" w:sz="0" w:space="0" w:color="auto"/>
                                                                                    <w:bottom w:val="none" w:sz="0" w:space="0" w:color="auto"/>
                                                                                    <w:right w:val="none" w:sz="0" w:space="0" w:color="auto"/>
                                                                                  </w:divBdr>
                                                                                  <w:divsChild>
                                                                                    <w:div w:id="153172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645047">
                                      <w:marLeft w:val="0"/>
                                      <w:marRight w:val="0"/>
                                      <w:marTop w:val="0"/>
                                      <w:marBottom w:val="0"/>
                                      <w:divBdr>
                                        <w:top w:val="none" w:sz="0" w:space="0" w:color="auto"/>
                                        <w:left w:val="none" w:sz="0" w:space="0" w:color="auto"/>
                                        <w:bottom w:val="none" w:sz="0" w:space="0" w:color="auto"/>
                                        <w:right w:val="none" w:sz="0" w:space="0" w:color="auto"/>
                                      </w:divBdr>
                                      <w:divsChild>
                                        <w:div w:id="2063825911">
                                          <w:marLeft w:val="0"/>
                                          <w:marRight w:val="0"/>
                                          <w:marTop w:val="0"/>
                                          <w:marBottom w:val="0"/>
                                          <w:divBdr>
                                            <w:top w:val="none" w:sz="0" w:space="0" w:color="auto"/>
                                            <w:left w:val="none" w:sz="0" w:space="0" w:color="auto"/>
                                            <w:bottom w:val="none" w:sz="0" w:space="0" w:color="auto"/>
                                            <w:right w:val="none" w:sz="0" w:space="0" w:color="auto"/>
                                          </w:divBdr>
                                          <w:divsChild>
                                            <w:div w:id="1918326460">
                                              <w:marLeft w:val="0"/>
                                              <w:marRight w:val="0"/>
                                              <w:marTop w:val="0"/>
                                              <w:marBottom w:val="0"/>
                                              <w:divBdr>
                                                <w:top w:val="none" w:sz="0" w:space="0" w:color="auto"/>
                                                <w:left w:val="none" w:sz="0" w:space="0" w:color="auto"/>
                                                <w:bottom w:val="none" w:sz="0" w:space="0" w:color="auto"/>
                                                <w:right w:val="none" w:sz="0" w:space="0" w:color="auto"/>
                                              </w:divBdr>
                                              <w:divsChild>
                                                <w:div w:id="1958174032">
                                                  <w:marLeft w:val="0"/>
                                                  <w:marRight w:val="0"/>
                                                  <w:marTop w:val="0"/>
                                                  <w:marBottom w:val="0"/>
                                                  <w:divBdr>
                                                    <w:top w:val="none" w:sz="0" w:space="0" w:color="auto"/>
                                                    <w:left w:val="none" w:sz="0" w:space="0" w:color="auto"/>
                                                    <w:bottom w:val="none" w:sz="0" w:space="0" w:color="auto"/>
                                                    <w:right w:val="none" w:sz="0" w:space="0" w:color="auto"/>
                                                  </w:divBdr>
                                                  <w:divsChild>
                                                    <w:div w:id="2042896726">
                                                      <w:marLeft w:val="0"/>
                                                      <w:marRight w:val="0"/>
                                                      <w:marTop w:val="0"/>
                                                      <w:marBottom w:val="0"/>
                                                      <w:divBdr>
                                                        <w:top w:val="none" w:sz="0" w:space="0" w:color="auto"/>
                                                        <w:left w:val="none" w:sz="0" w:space="0" w:color="auto"/>
                                                        <w:bottom w:val="none" w:sz="0" w:space="0" w:color="auto"/>
                                                        <w:right w:val="none" w:sz="0" w:space="0" w:color="auto"/>
                                                      </w:divBdr>
                                                      <w:divsChild>
                                                        <w:div w:id="1851984693">
                                                          <w:marLeft w:val="0"/>
                                                          <w:marRight w:val="0"/>
                                                          <w:marTop w:val="0"/>
                                                          <w:marBottom w:val="0"/>
                                                          <w:divBdr>
                                                            <w:top w:val="none" w:sz="0" w:space="0" w:color="auto"/>
                                                            <w:left w:val="none" w:sz="0" w:space="0" w:color="auto"/>
                                                            <w:bottom w:val="none" w:sz="0" w:space="0" w:color="auto"/>
                                                            <w:right w:val="none" w:sz="0" w:space="0" w:color="auto"/>
                                                          </w:divBdr>
                                                          <w:divsChild>
                                                            <w:div w:id="57019536">
                                                              <w:marLeft w:val="0"/>
                                                              <w:marRight w:val="0"/>
                                                              <w:marTop w:val="0"/>
                                                              <w:marBottom w:val="0"/>
                                                              <w:divBdr>
                                                                <w:top w:val="none" w:sz="0" w:space="0" w:color="auto"/>
                                                                <w:left w:val="none" w:sz="0" w:space="0" w:color="auto"/>
                                                                <w:bottom w:val="none" w:sz="0" w:space="0" w:color="auto"/>
                                                                <w:right w:val="none" w:sz="0" w:space="0" w:color="auto"/>
                                                              </w:divBdr>
                                                              <w:divsChild>
                                                                <w:div w:id="1404596392">
                                                                  <w:marLeft w:val="0"/>
                                                                  <w:marRight w:val="0"/>
                                                                  <w:marTop w:val="0"/>
                                                                  <w:marBottom w:val="0"/>
                                                                  <w:divBdr>
                                                                    <w:top w:val="none" w:sz="0" w:space="0" w:color="auto"/>
                                                                    <w:left w:val="none" w:sz="0" w:space="0" w:color="auto"/>
                                                                    <w:bottom w:val="none" w:sz="0" w:space="0" w:color="auto"/>
                                                                    <w:right w:val="none" w:sz="0" w:space="0" w:color="auto"/>
                                                                  </w:divBdr>
                                                                  <w:divsChild>
                                                                    <w:div w:id="443303229">
                                                                      <w:marLeft w:val="0"/>
                                                                      <w:marRight w:val="0"/>
                                                                      <w:marTop w:val="0"/>
                                                                      <w:marBottom w:val="0"/>
                                                                      <w:divBdr>
                                                                        <w:top w:val="none" w:sz="0" w:space="0" w:color="auto"/>
                                                                        <w:left w:val="none" w:sz="0" w:space="0" w:color="auto"/>
                                                                        <w:bottom w:val="none" w:sz="0" w:space="0" w:color="auto"/>
                                                                        <w:right w:val="none" w:sz="0" w:space="0" w:color="auto"/>
                                                                      </w:divBdr>
                                                                      <w:divsChild>
                                                                        <w:div w:id="634455241">
                                                                          <w:marLeft w:val="0"/>
                                                                          <w:marRight w:val="0"/>
                                                                          <w:marTop w:val="0"/>
                                                                          <w:marBottom w:val="0"/>
                                                                          <w:divBdr>
                                                                            <w:top w:val="none" w:sz="0" w:space="0" w:color="auto"/>
                                                                            <w:left w:val="none" w:sz="0" w:space="0" w:color="auto"/>
                                                                            <w:bottom w:val="none" w:sz="0" w:space="0" w:color="auto"/>
                                                                            <w:right w:val="none" w:sz="0" w:space="0" w:color="auto"/>
                                                                          </w:divBdr>
                                                                          <w:divsChild>
                                                                            <w:div w:id="819272410">
                                                                              <w:marLeft w:val="0"/>
                                                                              <w:marRight w:val="0"/>
                                                                              <w:marTop w:val="0"/>
                                                                              <w:marBottom w:val="0"/>
                                                                              <w:divBdr>
                                                                                <w:top w:val="none" w:sz="0" w:space="0" w:color="auto"/>
                                                                                <w:left w:val="none" w:sz="0" w:space="0" w:color="auto"/>
                                                                                <w:bottom w:val="none" w:sz="0" w:space="0" w:color="auto"/>
                                                                                <w:right w:val="none" w:sz="0" w:space="0" w:color="auto"/>
                                                                              </w:divBdr>
                                                                              <w:divsChild>
                                                                                <w:div w:id="973952494">
                                                                                  <w:marLeft w:val="0"/>
                                                                                  <w:marRight w:val="0"/>
                                                                                  <w:marTop w:val="0"/>
                                                                                  <w:marBottom w:val="0"/>
                                                                                  <w:divBdr>
                                                                                    <w:top w:val="none" w:sz="0" w:space="0" w:color="auto"/>
                                                                                    <w:left w:val="none" w:sz="0" w:space="0" w:color="auto"/>
                                                                                    <w:bottom w:val="none" w:sz="0" w:space="0" w:color="auto"/>
                                                                                    <w:right w:val="none" w:sz="0" w:space="0" w:color="auto"/>
                                                                                  </w:divBdr>
                                                                                  <w:divsChild>
                                                                                    <w:div w:id="98933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521726">
                                      <w:marLeft w:val="0"/>
                                      <w:marRight w:val="0"/>
                                      <w:marTop w:val="0"/>
                                      <w:marBottom w:val="0"/>
                                      <w:divBdr>
                                        <w:top w:val="none" w:sz="0" w:space="0" w:color="auto"/>
                                        <w:left w:val="none" w:sz="0" w:space="0" w:color="auto"/>
                                        <w:bottom w:val="none" w:sz="0" w:space="0" w:color="auto"/>
                                        <w:right w:val="none" w:sz="0" w:space="0" w:color="auto"/>
                                      </w:divBdr>
                                      <w:divsChild>
                                        <w:div w:id="1351681820">
                                          <w:marLeft w:val="0"/>
                                          <w:marRight w:val="0"/>
                                          <w:marTop w:val="0"/>
                                          <w:marBottom w:val="0"/>
                                          <w:divBdr>
                                            <w:top w:val="none" w:sz="0" w:space="0" w:color="auto"/>
                                            <w:left w:val="none" w:sz="0" w:space="0" w:color="auto"/>
                                            <w:bottom w:val="none" w:sz="0" w:space="0" w:color="auto"/>
                                            <w:right w:val="none" w:sz="0" w:space="0" w:color="auto"/>
                                          </w:divBdr>
                                          <w:divsChild>
                                            <w:div w:id="285429804">
                                              <w:marLeft w:val="0"/>
                                              <w:marRight w:val="0"/>
                                              <w:marTop w:val="0"/>
                                              <w:marBottom w:val="0"/>
                                              <w:divBdr>
                                                <w:top w:val="none" w:sz="0" w:space="0" w:color="auto"/>
                                                <w:left w:val="none" w:sz="0" w:space="0" w:color="auto"/>
                                                <w:bottom w:val="none" w:sz="0" w:space="0" w:color="auto"/>
                                                <w:right w:val="none" w:sz="0" w:space="0" w:color="auto"/>
                                              </w:divBdr>
                                              <w:divsChild>
                                                <w:div w:id="1877156913">
                                                  <w:marLeft w:val="0"/>
                                                  <w:marRight w:val="0"/>
                                                  <w:marTop w:val="0"/>
                                                  <w:marBottom w:val="0"/>
                                                  <w:divBdr>
                                                    <w:top w:val="none" w:sz="0" w:space="0" w:color="auto"/>
                                                    <w:left w:val="none" w:sz="0" w:space="0" w:color="auto"/>
                                                    <w:bottom w:val="none" w:sz="0" w:space="0" w:color="auto"/>
                                                    <w:right w:val="none" w:sz="0" w:space="0" w:color="auto"/>
                                                  </w:divBdr>
                                                  <w:divsChild>
                                                    <w:div w:id="1533764608">
                                                      <w:marLeft w:val="0"/>
                                                      <w:marRight w:val="0"/>
                                                      <w:marTop w:val="0"/>
                                                      <w:marBottom w:val="0"/>
                                                      <w:divBdr>
                                                        <w:top w:val="none" w:sz="0" w:space="0" w:color="auto"/>
                                                        <w:left w:val="none" w:sz="0" w:space="0" w:color="auto"/>
                                                        <w:bottom w:val="none" w:sz="0" w:space="0" w:color="auto"/>
                                                        <w:right w:val="none" w:sz="0" w:space="0" w:color="auto"/>
                                                      </w:divBdr>
                                                      <w:divsChild>
                                                        <w:div w:id="171527506">
                                                          <w:marLeft w:val="0"/>
                                                          <w:marRight w:val="0"/>
                                                          <w:marTop w:val="0"/>
                                                          <w:marBottom w:val="0"/>
                                                          <w:divBdr>
                                                            <w:top w:val="none" w:sz="0" w:space="0" w:color="auto"/>
                                                            <w:left w:val="none" w:sz="0" w:space="0" w:color="auto"/>
                                                            <w:bottom w:val="none" w:sz="0" w:space="0" w:color="auto"/>
                                                            <w:right w:val="none" w:sz="0" w:space="0" w:color="auto"/>
                                                          </w:divBdr>
                                                          <w:divsChild>
                                                            <w:div w:id="1785148423">
                                                              <w:marLeft w:val="0"/>
                                                              <w:marRight w:val="0"/>
                                                              <w:marTop w:val="0"/>
                                                              <w:marBottom w:val="0"/>
                                                              <w:divBdr>
                                                                <w:top w:val="none" w:sz="0" w:space="0" w:color="auto"/>
                                                                <w:left w:val="none" w:sz="0" w:space="0" w:color="auto"/>
                                                                <w:bottom w:val="none" w:sz="0" w:space="0" w:color="auto"/>
                                                                <w:right w:val="none" w:sz="0" w:space="0" w:color="auto"/>
                                                              </w:divBdr>
                                                              <w:divsChild>
                                                                <w:div w:id="1061446702">
                                                                  <w:marLeft w:val="0"/>
                                                                  <w:marRight w:val="0"/>
                                                                  <w:marTop w:val="0"/>
                                                                  <w:marBottom w:val="0"/>
                                                                  <w:divBdr>
                                                                    <w:top w:val="none" w:sz="0" w:space="0" w:color="auto"/>
                                                                    <w:left w:val="none" w:sz="0" w:space="0" w:color="auto"/>
                                                                    <w:bottom w:val="none" w:sz="0" w:space="0" w:color="auto"/>
                                                                    <w:right w:val="none" w:sz="0" w:space="0" w:color="auto"/>
                                                                  </w:divBdr>
                                                                  <w:divsChild>
                                                                    <w:div w:id="2116364152">
                                                                      <w:marLeft w:val="0"/>
                                                                      <w:marRight w:val="0"/>
                                                                      <w:marTop w:val="0"/>
                                                                      <w:marBottom w:val="0"/>
                                                                      <w:divBdr>
                                                                        <w:top w:val="none" w:sz="0" w:space="0" w:color="auto"/>
                                                                        <w:left w:val="none" w:sz="0" w:space="0" w:color="auto"/>
                                                                        <w:bottom w:val="none" w:sz="0" w:space="0" w:color="auto"/>
                                                                        <w:right w:val="none" w:sz="0" w:space="0" w:color="auto"/>
                                                                      </w:divBdr>
                                                                      <w:divsChild>
                                                                        <w:div w:id="909122885">
                                                                          <w:marLeft w:val="0"/>
                                                                          <w:marRight w:val="0"/>
                                                                          <w:marTop w:val="0"/>
                                                                          <w:marBottom w:val="0"/>
                                                                          <w:divBdr>
                                                                            <w:top w:val="none" w:sz="0" w:space="0" w:color="auto"/>
                                                                            <w:left w:val="none" w:sz="0" w:space="0" w:color="auto"/>
                                                                            <w:bottom w:val="none" w:sz="0" w:space="0" w:color="auto"/>
                                                                            <w:right w:val="none" w:sz="0" w:space="0" w:color="auto"/>
                                                                          </w:divBdr>
                                                                          <w:divsChild>
                                                                            <w:div w:id="126700307">
                                                                              <w:marLeft w:val="0"/>
                                                                              <w:marRight w:val="0"/>
                                                                              <w:marTop w:val="0"/>
                                                                              <w:marBottom w:val="0"/>
                                                                              <w:divBdr>
                                                                                <w:top w:val="none" w:sz="0" w:space="0" w:color="auto"/>
                                                                                <w:left w:val="none" w:sz="0" w:space="0" w:color="auto"/>
                                                                                <w:bottom w:val="none" w:sz="0" w:space="0" w:color="auto"/>
                                                                                <w:right w:val="none" w:sz="0" w:space="0" w:color="auto"/>
                                                                              </w:divBdr>
                                                                              <w:divsChild>
                                                                                <w:div w:id="717323339">
                                                                                  <w:marLeft w:val="0"/>
                                                                                  <w:marRight w:val="0"/>
                                                                                  <w:marTop w:val="0"/>
                                                                                  <w:marBottom w:val="0"/>
                                                                                  <w:divBdr>
                                                                                    <w:top w:val="none" w:sz="0" w:space="0" w:color="auto"/>
                                                                                    <w:left w:val="none" w:sz="0" w:space="0" w:color="auto"/>
                                                                                    <w:bottom w:val="none" w:sz="0" w:space="0" w:color="auto"/>
                                                                                    <w:right w:val="none" w:sz="0" w:space="0" w:color="auto"/>
                                                                                  </w:divBdr>
                                                                                  <w:divsChild>
                                                                                    <w:div w:id="14897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5348">
                                      <w:marLeft w:val="0"/>
                                      <w:marRight w:val="0"/>
                                      <w:marTop w:val="0"/>
                                      <w:marBottom w:val="0"/>
                                      <w:divBdr>
                                        <w:top w:val="none" w:sz="0" w:space="0" w:color="auto"/>
                                        <w:left w:val="none" w:sz="0" w:space="0" w:color="auto"/>
                                        <w:bottom w:val="none" w:sz="0" w:space="0" w:color="auto"/>
                                        <w:right w:val="none" w:sz="0" w:space="0" w:color="auto"/>
                                      </w:divBdr>
                                      <w:divsChild>
                                        <w:div w:id="1972595788">
                                          <w:marLeft w:val="0"/>
                                          <w:marRight w:val="0"/>
                                          <w:marTop w:val="0"/>
                                          <w:marBottom w:val="0"/>
                                          <w:divBdr>
                                            <w:top w:val="none" w:sz="0" w:space="0" w:color="auto"/>
                                            <w:left w:val="none" w:sz="0" w:space="0" w:color="auto"/>
                                            <w:bottom w:val="none" w:sz="0" w:space="0" w:color="auto"/>
                                            <w:right w:val="none" w:sz="0" w:space="0" w:color="auto"/>
                                          </w:divBdr>
                                          <w:divsChild>
                                            <w:div w:id="763962447">
                                              <w:marLeft w:val="0"/>
                                              <w:marRight w:val="0"/>
                                              <w:marTop w:val="0"/>
                                              <w:marBottom w:val="0"/>
                                              <w:divBdr>
                                                <w:top w:val="none" w:sz="0" w:space="0" w:color="auto"/>
                                                <w:left w:val="none" w:sz="0" w:space="0" w:color="auto"/>
                                                <w:bottom w:val="none" w:sz="0" w:space="0" w:color="auto"/>
                                                <w:right w:val="none" w:sz="0" w:space="0" w:color="auto"/>
                                              </w:divBdr>
                                              <w:divsChild>
                                                <w:div w:id="1639994735">
                                                  <w:marLeft w:val="0"/>
                                                  <w:marRight w:val="0"/>
                                                  <w:marTop w:val="0"/>
                                                  <w:marBottom w:val="0"/>
                                                  <w:divBdr>
                                                    <w:top w:val="none" w:sz="0" w:space="0" w:color="auto"/>
                                                    <w:left w:val="none" w:sz="0" w:space="0" w:color="auto"/>
                                                    <w:bottom w:val="none" w:sz="0" w:space="0" w:color="auto"/>
                                                    <w:right w:val="none" w:sz="0" w:space="0" w:color="auto"/>
                                                  </w:divBdr>
                                                  <w:divsChild>
                                                    <w:div w:id="1877768673">
                                                      <w:marLeft w:val="0"/>
                                                      <w:marRight w:val="0"/>
                                                      <w:marTop w:val="0"/>
                                                      <w:marBottom w:val="0"/>
                                                      <w:divBdr>
                                                        <w:top w:val="none" w:sz="0" w:space="0" w:color="auto"/>
                                                        <w:left w:val="none" w:sz="0" w:space="0" w:color="auto"/>
                                                        <w:bottom w:val="none" w:sz="0" w:space="0" w:color="auto"/>
                                                        <w:right w:val="none" w:sz="0" w:space="0" w:color="auto"/>
                                                      </w:divBdr>
                                                      <w:divsChild>
                                                        <w:div w:id="767234042">
                                                          <w:marLeft w:val="0"/>
                                                          <w:marRight w:val="0"/>
                                                          <w:marTop w:val="0"/>
                                                          <w:marBottom w:val="0"/>
                                                          <w:divBdr>
                                                            <w:top w:val="none" w:sz="0" w:space="0" w:color="auto"/>
                                                            <w:left w:val="none" w:sz="0" w:space="0" w:color="auto"/>
                                                            <w:bottom w:val="none" w:sz="0" w:space="0" w:color="auto"/>
                                                            <w:right w:val="none" w:sz="0" w:space="0" w:color="auto"/>
                                                          </w:divBdr>
                                                          <w:divsChild>
                                                            <w:div w:id="767652566">
                                                              <w:marLeft w:val="0"/>
                                                              <w:marRight w:val="0"/>
                                                              <w:marTop w:val="0"/>
                                                              <w:marBottom w:val="0"/>
                                                              <w:divBdr>
                                                                <w:top w:val="none" w:sz="0" w:space="0" w:color="auto"/>
                                                                <w:left w:val="none" w:sz="0" w:space="0" w:color="auto"/>
                                                                <w:bottom w:val="none" w:sz="0" w:space="0" w:color="auto"/>
                                                                <w:right w:val="none" w:sz="0" w:space="0" w:color="auto"/>
                                                              </w:divBdr>
                                                              <w:divsChild>
                                                                <w:div w:id="2119793093">
                                                                  <w:marLeft w:val="0"/>
                                                                  <w:marRight w:val="0"/>
                                                                  <w:marTop w:val="0"/>
                                                                  <w:marBottom w:val="0"/>
                                                                  <w:divBdr>
                                                                    <w:top w:val="none" w:sz="0" w:space="0" w:color="auto"/>
                                                                    <w:left w:val="none" w:sz="0" w:space="0" w:color="auto"/>
                                                                    <w:bottom w:val="none" w:sz="0" w:space="0" w:color="auto"/>
                                                                    <w:right w:val="none" w:sz="0" w:space="0" w:color="auto"/>
                                                                  </w:divBdr>
                                                                  <w:divsChild>
                                                                    <w:div w:id="532961439">
                                                                      <w:marLeft w:val="0"/>
                                                                      <w:marRight w:val="0"/>
                                                                      <w:marTop w:val="0"/>
                                                                      <w:marBottom w:val="0"/>
                                                                      <w:divBdr>
                                                                        <w:top w:val="none" w:sz="0" w:space="0" w:color="auto"/>
                                                                        <w:left w:val="none" w:sz="0" w:space="0" w:color="auto"/>
                                                                        <w:bottom w:val="none" w:sz="0" w:space="0" w:color="auto"/>
                                                                        <w:right w:val="none" w:sz="0" w:space="0" w:color="auto"/>
                                                                      </w:divBdr>
                                                                      <w:divsChild>
                                                                        <w:div w:id="855189574">
                                                                          <w:marLeft w:val="0"/>
                                                                          <w:marRight w:val="0"/>
                                                                          <w:marTop w:val="0"/>
                                                                          <w:marBottom w:val="0"/>
                                                                          <w:divBdr>
                                                                            <w:top w:val="none" w:sz="0" w:space="0" w:color="auto"/>
                                                                            <w:left w:val="none" w:sz="0" w:space="0" w:color="auto"/>
                                                                            <w:bottom w:val="none" w:sz="0" w:space="0" w:color="auto"/>
                                                                            <w:right w:val="none" w:sz="0" w:space="0" w:color="auto"/>
                                                                          </w:divBdr>
                                                                          <w:divsChild>
                                                                            <w:div w:id="227496050">
                                                                              <w:marLeft w:val="0"/>
                                                                              <w:marRight w:val="0"/>
                                                                              <w:marTop w:val="0"/>
                                                                              <w:marBottom w:val="0"/>
                                                                              <w:divBdr>
                                                                                <w:top w:val="none" w:sz="0" w:space="0" w:color="auto"/>
                                                                                <w:left w:val="none" w:sz="0" w:space="0" w:color="auto"/>
                                                                                <w:bottom w:val="none" w:sz="0" w:space="0" w:color="auto"/>
                                                                                <w:right w:val="none" w:sz="0" w:space="0" w:color="auto"/>
                                                                              </w:divBdr>
                                                                              <w:divsChild>
                                                                                <w:div w:id="1509559160">
                                                                                  <w:marLeft w:val="0"/>
                                                                                  <w:marRight w:val="0"/>
                                                                                  <w:marTop w:val="0"/>
                                                                                  <w:marBottom w:val="0"/>
                                                                                  <w:divBdr>
                                                                                    <w:top w:val="none" w:sz="0" w:space="0" w:color="auto"/>
                                                                                    <w:left w:val="none" w:sz="0" w:space="0" w:color="auto"/>
                                                                                    <w:bottom w:val="none" w:sz="0" w:space="0" w:color="auto"/>
                                                                                    <w:right w:val="none" w:sz="0" w:space="0" w:color="auto"/>
                                                                                  </w:divBdr>
                                                                                  <w:divsChild>
                                                                                    <w:div w:id="1533617921">
                                                                                      <w:marLeft w:val="0"/>
                                                                                      <w:marRight w:val="0"/>
                                                                                      <w:marTop w:val="0"/>
                                                                                      <w:marBottom w:val="0"/>
                                                                                      <w:divBdr>
                                                                                        <w:top w:val="none" w:sz="0" w:space="0" w:color="auto"/>
                                                                                        <w:left w:val="none" w:sz="0" w:space="0" w:color="auto"/>
                                                                                        <w:bottom w:val="none" w:sz="0" w:space="0" w:color="auto"/>
                                                                                        <w:right w:val="none" w:sz="0" w:space="0" w:color="auto"/>
                                                                                      </w:divBdr>
                                                                                      <w:divsChild>
                                                                                        <w:div w:id="67202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6559899">
                                      <w:marLeft w:val="0"/>
                                      <w:marRight w:val="0"/>
                                      <w:marTop w:val="0"/>
                                      <w:marBottom w:val="0"/>
                                      <w:divBdr>
                                        <w:top w:val="none" w:sz="0" w:space="0" w:color="auto"/>
                                        <w:left w:val="none" w:sz="0" w:space="0" w:color="auto"/>
                                        <w:bottom w:val="none" w:sz="0" w:space="0" w:color="auto"/>
                                        <w:right w:val="none" w:sz="0" w:space="0" w:color="auto"/>
                                      </w:divBdr>
                                      <w:divsChild>
                                        <w:div w:id="1761096099">
                                          <w:marLeft w:val="0"/>
                                          <w:marRight w:val="0"/>
                                          <w:marTop w:val="0"/>
                                          <w:marBottom w:val="0"/>
                                          <w:divBdr>
                                            <w:top w:val="none" w:sz="0" w:space="0" w:color="auto"/>
                                            <w:left w:val="none" w:sz="0" w:space="0" w:color="auto"/>
                                            <w:bottom w:val="none" w:sz="0" w:space="0" w:color="auto"/>
                                            <w:right w:val="none" w:sz="0" w:space="0" w:color="auto"/>
                                          </w:divBdr>
                                          <w:divsChild>
                                            <w:div w:id="1721903199">
                                              <w:marLeft w:val="0"/>
                                              <w:marRight w:val="0"/>
                                              <w:marTop w:val="0"/>
                                              <w:marBottom w:val="0"/>
                                              <w:divBdr>
                                                <w:top w:val="none" w:sz="0" w:space="0" w:color="auto"/>
                                                <w:left w:val="none" w:sz="0" w:space="0" w:color="auto"/>
                                                <w:bottom w:val="none" w:sz="0" w:space="0" w:color="auto"/>
                                                <w:right w:val="none" w:sz="0" w:space="0" w:color="auto"/>
                                              </w:divBdr>
                                              <w:divsChild>
                                                <w:div w:id="865675773">
                                                  <w:marLeft w:val="0"/>
                                                  <w:marRight w:val="0"/>
                                                  <w:marTop w:val="0"/>
                                                  <w:marBottom w:val="0"/>
                                                  <w:divBdr>
                                                    <w:top w:val="none" w:sz="0" w:space="0" w:color="auto"/>
                                                    <w:left w:val="none" w:sz="0" w:space="0" w:color="auto"/>
                                                    <w:bottom w:val="none" w:sz="0" w:space="0" w:color="auto"/>
                                                    <w:right w:val="none" w:sz="0" w:space="0" w:color="auto"/>
                                                  </w:divBdr>
                                                  <w:divsChild>
                                                    <w:div w:id="1177186927">
                                                      <w:marLeft w:val="0"/>
                                                      <w:marRight w:val="0"/>
                                                      <w:marTop w:val="0"/>
                                                      <w:marBottom w:val="0"/>
                                                      <w:divBdr>
                                                        <w:top w:val="none" w:sz="0" w:space="0" w:color="auto"/>
                                                        <w:left w:val="none" w:sz="0" w:space="0" w:color="auto"/>
                                                        <w:bottom w:val="none" w:sz="0" w:space="0" w:color="auto"/>
                                                        <w:right w:val="none" w:sz="0" w:space="0" w:color="auto"/>
                                                      </w:divBdr>
                                                      <w:divsChild>
                                                        <w:div w:id="186217041">
                                                          <w:marLeft w:val="0"/>
                                                          <w:marRight w:val="0"/>
                                                          <w:marTop w:val="0"/>
                                                          <w:marBottom w:val="0"/>
                                                          <w:divBdr>
                                                            <w:top w:val="none" w:sz="0" w:space="0" w:color="auto"/>
                                                            <w:left w:val="none" w:sz="0" w:space="0" w:color="auto"/>
                                                            <w:bottom w:val="none" w:sz="0" w:space="0" w:color="auto"/>
                                                            <w:right w:val="none" w:sz="0" w:space="0" w:color="auto"/>
                                                          </w:divBdr>
                                                          <w:divsChild>
                                                            <w:div w:id="172841674">
                                                              <w:marLeft w:val="0"/>
                                                              <w:marRight w:val="0"/>
                                                              <w:marTop w:val="0"/>
                                                              <w:marBottom w:val="0"/>
                                                              <w:divBdr>
                                                                <w:top w:val="none" w:sz="0" w:space="0" w:color="auto"/>
                                                                <w:left w:val="none" w:sz="0" w:space="0" w:color="auto"/>
                                                                <w:bottom w:val="none" w:sz="0" w:space="0" w:color="auto"/>
                                                                <w:right w:val="none" w:sz="0" w:space="0" w:color="auto"/>
                                                              </w:divBdr>
                                                              <w:divsChild>
                                                                <w:div w:id="576138076">
                                                                  <w:marLeft w:val="0"/>
                                                                  <w:marRight w:val="0"/>
                                                                  <w:marTop w:val="0"/>
                                                                  <w:marBottom w:val="0"/>
                                                                  <w:divBdr>
                                                                    <w:top w:val="none" w:sz="0" w:space="0" w:color="auto"/>
                                                                    <w:left w:val="none" w:sz="0" w:space="0" w:color="auto"/>
                                                                    <w:bottom w:val="none" w:sz="0" w:space="0" w:color="auto"/>
                                                                    <w:right w:val="none" w:sz="0" w:space="0" w:color="auto"/>
                                                                  </w:divBdr>
                                                                  <w:divsChild>
                                                                    <w:div w:id="475223801">
                                                                      <w:marLeft w:val="0"/>
                                                                      <w:marRight w:val="0"/>
                                                                      <w:marTop w:val="0"/>
                                                                      <w:marBottom w:val="0"/>
                                                                      <w:divBdr>
                                                                        <w:top w:val="none" w:sz="0" w:space="0" w:color="auto"/>
                                                                        <w:left w:val="none" w:sz="0" w:space="0" w:color="auto"/>
                                                                        <w:bottom w:val="none" w:sz="0" w:space="0" w:color="auto"/>
                                                                        <w:right w:val="none" w:sz="0" w:space="0" w:color="auto"/>
                                                                      </w:divBdr>
                                                                      <w:divsChild>
                                                                        <w:div w:id="370572748">
                                                                          <w:marLeft w:val="0"/>
                                                                          <w:marRight w:val="0"/>
                                                                          <w:marTop w:val="0"/>
                                                                          <w:marBottom w:val="0"/>
                                                                          <w:divBdr>
                                                                            <w:top w:val="none" w:sz="0" w:space="0" w:color="auto"/>
                                                                            <w:left w:val="none" w:sz="0" w:space="0" w:color="auto"/>
                                                                            <w:bottom w:val="none" w:sz="0" w:space="0" w:color="auto"/>
                                                                            <w:right w:val="none" w:sz="0" w:space="0" w:color="auto"/>
                                                                          </w:divBdr>
                                                                          <w:divsChild>
                                                                            <w:div w:id="1258096931">
                                                                              <w:marLeft w:val="0"/>
                                                                              <w:marRight w:val="0"/>
                                                                              <w:marTop w:val="0"/>
                                                                              <w:marBottom w:val="0"/>
                                                                              <w:divBdr>
                                                                                <w:top w:val="none" w:sz="0" w:space="0" w:color="auto"/>
                                                                                <w:left w:val="none" w:sz="0" w:space="0" w:color="auto"/>
                                                                                <w:bottom w:val="none" w:sz="0" w:space="0" w:color="auto"/>
                                                                                <w:right w:val="none" w:sz="0" w:space="0" w:color="auto"/>
                                                                              </w:divBdr>
                                                                              <w:divsChild>
                                                                                <w:div w:id="1368603878">
                                                                                  <w:marLeft w:val="0"/>
                                                                                  <w:marRight w:val="0"/>
                                                                                  <w:marTop w:val="0"/>
                                                                                  <w:marBottom w:val="0"/>
                                                                                  <w:divBdr>
                                                                                    <w:top w:val="none" w:sz="0" w:space="0" w:color="auto"/>
                                                                                    <w:left w:val="none" w:sz="0" w:space="0" w:color="auto"/>
                                                                                    <w:bottom w:val="none" w:sz="0" w:space="0" w:color="auto"/>
                                                                                    <w:right w:val="none" w:sz="0" w:space="0" w:color="auto"/>
                                                                                  </w:divBdr>
                                                                                  <w:divsChild>
                                                                                    <w:div w:id="75709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7102417">
                                      <w:marLeft w:val="0"/>
                                      <w:marRight w:val="0"/>
                                      <w:marTop w:val="0"/>
                                      <w:marBottom w:val="0"/>
                                      <w:divBdr>
                                        <w:top w:val="none" w:sz="0" w:space="0" w:color="auto"/>
                                        <w:left w:val="none" w:sz="0" w:space="0" w:color="auto"/>
                                        <w:bottom w:val="none" w:sz="0" w:space="0" w:color="auto"/>
                                        <w:right w:val="none" w:sz="0" w:space="0" w:color="auto"/>
                                      </w:divBdr>
                                      <w:divsChild>
                                        <w:div w:id="785151253">
                                          <w:marLeft w:val="0"/>
                                          <w:marRight w:val="0"/>
                                          <w:marTop w:val="0"/>
                                          <w:marBottom w:val="0"/>
                                          <w:divBdr>
                                            <w:top w:val="none" w:sz="0" w:space="0" w:color="auto"/>
                                            <w:left w:val="none" w:sz="0" w:space="0" w:color="auto"/>
                                            <w:bottom w:val="none" w:sz="0" w:space="0" w:color="auto"/>
                                            <w:right w:val="none" w:sz="0" w:space="0" w:color="auto"/>
                                          </w:divBdr>
                                          <w:divsChild>
                                            <w:div w:id="536620837">
                                              <w:marLeft w:val="0"/>
                                              <w:marRight w:val="0"/>
                                              <w:marTop w:val="0"/>
                                              <w:marBottom w:val="0"/>
                                              <w:divBdr>
                                                <w:top w:val="none" w:sz="0" w:space="0" w:color="auto"/>
                                                <w:left w:val="none" w:sz="0" w:space="0" w:color="auto"/>
                                                <w:bottom w:val="none" w:sz="0" w:space="0" w:color="auto"/>
                                                <w:right w:val="none" w:sz="0" w:space="0" w:color="auto"/>
                                              </w:divBdr>
                                              <w:divsChild>
                                                <w:div w:id="2120484345">
                                                  <w:marLeft w:val="0"/>
                                                  <w:marRight w:val="0"/>
                                                  <w:marTop w:val="0"/>
                                                  <w:marBottom w:val="0"/>
                                                  <w:divBdr>
                                                    <w:top w:val="none" w:sz="0" w:space="0" w:color="auto"/>
                                                    <w:left w:val="none" w:sz="0" w:space="0" w:color="auto"/>
                                                    <w:bottom w:val="none" w:sz="0" w:space="0" w:color="auto"/>
                                                    <w:right w:val="none" w:sz="0" w:space="0" w:color="auto"/>
                                                  </w:divBdr>
                                                  <w:divsChild>
                                                    <w:div w:id="312950538">
                                                      <w:marLeft w:val="0"/>
                                                      <w:marRight w:val="0"/>
                                                      <w:marTop w:val="0"/>
                                                      <w:marBottom w:val="0"/>
                                                      <w:divBdr>
                                                        <w:top w:val="none" w:sz="0" w:space="0" w:color="auto"/>
                                                        <w:left w:val="none" w:sz="0" w:space="0" w:color="auto"/>
                                                        <w:bottom w:val="none" w:sz="0" w:space="0" w:color="auto"/>
                                                        <w:right w:val="none" w:sz="0" w:space="0" w:color="auto"/>
                                                      </w:divBdr>
                                                      <w:divsChild>
                                                        <w:div w:id="985208143">
                                                          <w:marLeft w:val="0"/>
                                                          <w:marRight w:val="0"/>
                                                          <w:marTop w:val="0"/>
                                                          <w:marBottom w:val="0"/>
                                                          <w:divBdr>
                                                            <w:top w:val="none" w:sz="0" w:space="0" w:color="auto"/>
                                                            <w:left w:val="none" w:sz="0" w:space="0" w:color="auto"/>
                                                            <w:bottom w:val="none" w:sz="0" w:space="0" w:color="auto"/>
                                                            <w:right w:val="none" w:sz="0" w:space="0" w:color="auto"/>
                                                          </w:divBdr>
                                                          <w:divsChild>
                                                            <w:div w:id="1234926962">
                                                              <w:marLeft w:val="0"/>
                                                              <w:marRight w:val="0"/>
                                                              <w:marTop w:val="0"/>
                                                              <w:marBottom w:val="0"/>
                                                              <w:divBdr>
                                                                <w:top w:val="none" w:sz="0" w:space="0" w:color="auto"/>
                                                                <w:left w:val="none" w:sz="0" w:space="0" w:color="auto"/>
                                                                <w:bottom w:val="none" w:sz="0" w:space="0" w:color="auto"/>
                                                                <w:right w:val="none" w:sz="0" w:space="0" w:color="auto"/>
                                                              </w:divBdr>
                                                              <w:divsChild>
                                                                <w:div w:id="447968406">
                                                                  <w:marLeft w:val="0"/>
                                                                  <w:marRight w:val="0"/>
                                                                  <w:marTop w:val="0"/>
                                                                  <w:marBottom w:val="0"/>
                                                                  <w:divBdr>
                                                                    <w:top w:val="none" w:sz="0" w:space="0" w:color="auto"/>
                                                                    <w:left w:val="none" w:sz="0" w:space="0" w:color="auto"/>
                                                                    <w:bottom w:val="none" w:sz="0" w:space="0" w:color="auto"/>
                                                                    <w:right w:val="none" w:sz="0" w:space="0" w:color="auto"/>
                                                                  </w:divBdr>
                                                                  <w:divsChild>
                                                                    <w:div w:id="1043866367">
                                                                      <w:marLeft w:val="0"/>
                                                                      <w:marRight w:val="0"/>
                                                                      <w:marTop w:val="0"/>
                                                                      <w:marBottom w:val="0"/>
                                                                      <w:divBdr>
                                                                        <w:top w:val="none" w:sz="0" w:space="0" w:color="auto"/>
                                                                        <w:left w:val="none" w:sz="0" w:space="0" w:color="auto"/>
                                                                        <w:bottom w:val="none" w:sz="0" w:space="0" w:color="auto"/>
                                                                        <w:right w:val="none" w:sz="0" w:space="0" w:color="auto"/>
                                                                      </w:divBdr>
                                                                      <w:divsChild>
                                                                        <w:div w:id="155725121">
                                                                          <w:marLeft w:val="0"/>
                                                                          <w:marRight w:val="0"/>
                                                                          <w:marTop w:val="0"/>
                                                                          <w:marBottom w:val="0"/>
                                                                          <w:divBdr>
                                                                            <w:top w:val="none" w:sz="0" w:space="0" w:color="auto"/>
                                                                            <w:left w:val="none" w:sz="0" w:space="0" w:color="auto"/>
                                                                            <w:bottom w:val="none" w:sz="0" w:space="0" w:color="auto"/>
                                                                            <w:right w:val="none" w:sz="0" w:space="0" w:color="auto"/>
                                                                          </w:divBdr>
                                                                          <w:divsChild>
                                                                            <w:div w:id="1074812040">
                                                                              <w:marLeft w:val="0"/>
                                                                              <w:marRight w:val="0"/>
                                                                              <w:marTop w:val="0"/>
                                                                              <w:marBottom w:val="0"/>
                                                                              <w:divBdr>
                                                                                <w:top w:val="none" w:sz="0" w:space="0" w:color="auto"/>
                                                                                <w:left w:val="none" w:sz="0" w:space="0" w:color="auto"/>
                                                                                <w:bottom w:val="none" w:sz="0" w:space="0" w:color="auto"/>
                                                                                <w:right w:val="none" w:sz="0" w:space="0" w:color="auto"/>
                                                                              </w:divBdr>
                                                                              <w:divsChild>
                                                                                <w:div w:id="1724021967">
                                                                                  <w:marLeft w:val="0"/>
                                                                                  <w:marRight w:val="0"/>
                                                                                  <w:marTop w:val="0"/>
                                                                                  <w:marBottom w:val="0"/>
                                                                                  <w:divBdr>
                                                                                    <w:top w:val="none" w:sz="0" w:space="0" w:color="auto"/>
                                                                                    <w:left w:val="none" w:sz="0" w:space="0" w:color="auto"/>
                                                                                    <w:bottom w:val="none" w:sz="0" w:space="0" w:color="auto"/>
                                                                                    <w:right w:val="none" w:sz="0" w:space="0" w:color="auto"/>
                                                                                  </w:divBdr>
                                                                                  <w:divsChild>
                                                                                    <w:div w:id="587278495">
                                                                                      <w:marLeft w:val="0"/>
                                                                                      <w:marRight w:val="0"/>
                                                                                      <w:marTop w:val="0"/>
                                                                                      <w:marBottom w:val="0"/>
                                                                                      <w:divBdr>
                                                                                        <w:top w:val="none" w:sz="0" w:space="0" w:color="auto"/>
                                                                                        <w:left w:val="none" w:sz="0" w:space="0" w:color="auto"/>
                                                                                        <w:bottom w:val="none" w:sz="0" w:space="0" w:color="auto"/>
                                                                                        <w:right w:val="none" w:sz="0" w:space="0" w:color="auto"/>
                                                                                      </w:divBdr>
                                                                                      <w:divsChild>
                                                                                        <w:div w:id="81981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1420410">
                                      <w:marLeft w:val="0"/>
                                      <w:marRight w:val="0"/>
                                      <w:marTop w:val="0"/>
                                      <w:marBottom w:val="0"/>
                                      <w:divBdr>
                                        <w:top w:val="none" w:sz="0" w:space="0" w:color="auto"/>
                                        <w:left w:val="none" w:sz="0" w:space="0" w:color="auto"/>
                                        <w:bottom w:val="none" w:sz="0" w:space="0" w:color="auto"/>
                                        <w:right w:val="none" w:sz="0" w:space="0" w:color="auto"/>
                                      </w:divBdr>
                                      <w:divsChild>
                                        <w:div w:id="1177622739">
                                          <w:marLeft w:val="0"/>
                                          <w:marRight w:val="0"/>
                                          <w:marTop w:val="0"/>
                                          <w:marBottom w:val="0"/>
                                          <w:divBdr>
                                            <w:top w:val="none" w:sz="0" w:space="0" w:color="auto"/>
                                            <w:left w:val="none" w:sz="0" w:space="0" w:color="auto"/>
                                            <w:bottom w:val="none" w:sz="0" w:space="0" w:color="auto"/>
                                            <w:right w:val="none" w:sz="0" w:space="0" w:color="auto"/>
                                          </w:divBdr>
                                          <w:divsChild>
                                            <w:div w:id="1037849287">
                                              <w:marLeft w:val="0"/>
                                              <w:marRight w:val="0"/>
                                              <w:marTop w:val="0"/>
                                              <w:marBottom w:val="0"/>
                                              <w:divBdr>
                                                <w:top w:val="none" w:sz="0" w:space="0" w:color="auto"/>
                                                <w:left w:val="none" w:sz="0" w:space="0" w:color="auto"/>
                                                <w:bottom w:val="none" w:sz="0" w:space="0" w:color="auto"/>
                                                <w:right w:val="none" w:sz="0" w:space="0" w:color="auto"/>
                                              </w:divBdr>
                                              <w:divsChild>
                                                <w:div w:id="770123994">
                                                  <w:marLeft w:val="0"/>
                                                  <w:marRight w:val="0"/>
                                                  <w:marTop w:val="0"/>
                                                  <w:marBottom w:val="0"/>
                                                  <w:divBdr>
                                                    <w:top w:val="none" w:sz="0" w:space="0" w:color="auto"/>
                                                    <w:left w:val="none" w:sz="0" w:space="0" w:color="auto"/>
                                                    <w:bottom w:val="none" w:sz="0" w:space="0" w:color="auto"/>
                                                    <w:right w:val="none" w:sz="0" w:space="0" w:color="auto"/>
                                                  </w:divBdr>
                                                  <w:divsChild>
                                                    <w:div w:id="704790427">
                                                      <w:marLeft w:val="0"/>
                                                      <w:marRight w:val="0"/>
                                                      <w:marTop w:val="0"/>
                                                      <w:marBottom w:val="0"/>
                                                      <w:divBdr>
                                                        <w:top w:val="none" w:sz="0" w:space="0" w:color="auto"/>
                                                        <w:left w:val="none" w:sz="0" w:space="0" w:color="auto"/>
                                                        <w:bottom w:val="none" w:sz="0" w:space="0" w:color="auto"/>
                                                        <w:right w:val="none" w:sz="0" w:space="0" w:color="auto"/>
                                                      </w:divBdr>
                                                      <w:divsChild>
                                                        <w:div w:id="130902098">
                                                          <w:marLeft w:val="0"/>
                                                          <w:marRight w:val="0"/>
                                                          <w:marTop w:val="0"/>
                                                          <w:marBottom w:val="0"/>
                                                          <w:divBdr>
                                                            <w:top w:val="none" w:sz="0" w:space="0" w:color="auto"/>
                                                            <w:left w:val="none" w:sz="0" w:space="0" w:color="auto"/>
                                                            <w:bottom w:val="none" w:sz="0" w:space="0" w:color="auto"/>
                                                            <w:right w:val="none" w:sz="0" w:space="0" w:color="auto"/>
                                                          </w:divBdr>
                                                          <w:divsChild>
                                                            <w:div w:id="720446520">
                                                              <w:marLeft w:val="0"/>
                                                              <w:marRight w:val="0"/>
                                                              <w:marTop w:val="0"/>
                                                              <w:marBottom w:val="0"/>
                                                              <w:divBdr>
                                                                <w:top w:val="none" w:sz="0" w:space="0" w:color="auto"/>
                                                                <w:left w:val="none" w:sz="0" w:space="0" w:color="auto"/>
                                                                <w:bottom w:val="none" w:sz="0" w:space="0" w:color="auto"/>
                                                                <w:right w:val="none" w:sz="0" w:space="0" w:color="auto"/>
                                                              </w:divBdr>
                                                              <w:divsChild>
                                                                <w:div w:id="1188447138">
                                                                  <w:marLeft w:val="0"/>
                                                                  <w:marRight w:val="0"/>
                                                                  <w:marTop w:val="0"/>
                                                                  <w:marBottom w:val="0"/>
                                                                  <w:divBdr>
                                                                    <w:top w:val="none" w:sz="0" w:space="0" w:color="auto"/>
                                                                    <w:left w:val="none" w:sz="0" w:space="0" w:color="auto"/>
                                                                    <w:bottom w:val="none" w:sz="0" w:space="0" w:color="auto"/>
                                                                    <w:right w:val="none" w:sz="0" w:space="0" w:color="auto"/>
                                                                  </w:divBdr>
                                                                  <w:divsChild>
                                                                    <w:div w:id="30303397">
                                                                      <w:marLeft w:val="0"/>
                                                                      <w:marRight w:val="0"/>
                                                                      <w:marTop w:val="0"/>
                                                                      <w:marBottom w:val="0"/>
                                                                      <w:divBdr>
                                                                        <w:top w:val="none" w:sz="0" w:space="0" w:color="auto"/>
                                                                        <w:left w:val="none" w:sz="0" w:space="0" w:color="auto"/>
                                                                        <w:bottom w:val="none" w:sz="0" w:space="0" w:color="auto"/>
                                                                        <w:right w:val="none" w:sz="0" w:space="0" w:color="auto"/>
                                                                      </w:divBdr>
                                                                      <w:divsChild>
                                                                        <w:div w:id="1012535554">
                                                                          <w:marLeft w:val="0"/>
                                                                          <w:marRight w:val="0"/>
                                                                          <w:marTop w:val="0"/>
                                                                          <w:marBottom w:val="0"/>
                                                                          <w:divBdr>
                                                                            <w:top w:val="none" w:sz="0" w:space="0" w:color="auto"/>
                                                                            <w:left w:val="none" w:sz="0" w:space="0" w:color="auto"/>
                                                                            <w:bottom w:val="none" w:sz="0" w:space="0" w:color="auto"/>
                                                                            <w:right w:val="none" w:sz="0" w:space="0" w:color="auto"/>
                                                                          </w:divBdr>
                                                                          <w:divsChild>
                                                                            <w:div w:id="2111926154">
                                                                              <w:marLeft w:val="0"/>
                                                                              <w:marRight w:val="0"/>
                                                                              <w:marTop w:val="0"/>
                                                                              <w:marBottom w:val="0"/>
                                                                              <w:divBdr>
                                                                                <w:top w:val="none" w:sz="0" w:space="0" w:color="auto"/>
                                                                                <w:left w:val="none" w:sz="0" w:space="0" w:color="auto"/>
                                                                                <w:bottom w:val="none" w:sz="0" w:space="0" w:color="auto"/>
                                                                                <w:right w:val="none" w:sz="0" w:space="0" w:color="auto"/>
                                                                              </w:divBdr>
                                                                              <w:divsChild>
                                                                                <w:div w:id="1705904068">
                                                                                  <w:marLeft w:val="0"/>
                                                                                  <w:marRight w:val="0"/>
                                                                                  <w:marTop w:val="0"/>
                                                                                  <w:marBottom w:val="0"/>
                                                                                  <w:divBdr>
                                                                                    <w:top w:val="none" w:sz="0" w:space="0" w:color="auto"/>
                                                                                    <w:left w:val="none" w:sz="0" w:space="0" w:color="auto"/>
                                                                                    <w:bottom w:val="none" w:sz="0" w:space="0" w:color="auto"/>
                                                                                    <w:right w:val="none" w:sz="0" w:space="0" w:color="auto"/>
                                                                                  </w:divBdr>
                                                                                  <w:divsChild>
                                                                                    <w:div w:id="7133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079207">
                                      <w:marLeft w:val="0"/>
                                      <w:marRight w:val="0"/>
                                      <w:marTop w:val="0"/>
                                      <w:marBottom w:val="0"/>
                                      <w:divBdr>
                                        <w:top w:val="none" w:sz="0" w:space="0" w:color="auto"/>
                                        <w:left w:val="none" w:sz="0" w:space="0" w:color="auto"/>
                                        <w:bottom w:val="none" w:sz="0" w:space="0" w:color="auto"/>
                                        <w:right w:val="none" w:sz="0" w:space="0" w:color="auto"/>
                                      </w:divBdr>
                                      <w:divsChild>
                                        <w:div w:id="1154494306">
                                          <w:marLeft w:val="0"/>
                                          <w:marRight w:val="0"/>
                                          <w:marTop w:val="0"/>
                                          <w:marBottom w:val="0"/>
                                          <w:divBdr>
                                            <w:top w:val="none" w:sz="0" w:space="0" w:color="auto"/>
                                            <w:left w:val="none" w:sz="0" w:space="0" w:color="auto"/>
                                            <w:bottom w:val="none" w:sz="0" w:space="0" w:color="auto"/>
                                            <w:right w:val="none" w:sz="0" w:space="0" w:color="auto"/>
                                          </w:divBdr>
                                          <w:divsChild>
                                            <w:div w:id="798690073">
                                              <w:marLeft w:val="0"/>
                                              <w:marRight w:val="0"/>
                                              <w:marTop w:val="0"/>
                                              <w:marBottom w:val="0"/>
                                              <w:divBdr>
                                                <w:top w:val="none" w:sz="0" w:space="0" w:color="auto"/>
                                                <w:left w:val="none" w:sz="0" w:space="0" w:color="auto"/>
                                                <w:bottom w:val="none" w:sz="0" w:space="0" w:color="auto"/>
                                                <w:right w:val="none" w:sz="0" w:space="0" w:color="auto"/>
                                              </w:divBdr>
                                              <w:divsChild>
                                                <w:div w:id="2060009057">
                                                  <w:marLeft w:val="0"/>
                                                  <w:marRight w:val="0"/>
                                                  <w:marTop w:val="0"/>
                                                  <w:marBottom w:val="0"/>
                                                  <w:divBdr>
                                                    <w:top w:val="none" w:sz="0" w:space="0" w:color="auto"/>
                                                    <w:left w:val="none" w:sz="0" w:space="0" w:color="auto"/>
                                                    <w:bottom w:val="none" w:sz="0" w:space="0" w:color="auto"/>
                                                    <w:right w:val="none" w:sz="0" w:space="0" w:color="auto"/>
                                                  </w:divBdr>
                                                  <w:divsChild>
                                                    <w:div w:id="1507014413">
                                                      <w:marLeft w:val="0"/>
                                                      <w:marRight w:val="0"/>
                                                      <w:marTop w:val="0"/>
                                                      <w:marBottom w:val="0"/>
                                                      <w:divBdr>
                                                        <w:top w:val="none" w:sz="0" w:space="0" w:color="auto"/>
                                                        <w:left w:val="none" w:sz="0" w:space="0" w:color="auto"/>
                                                        <w:bottom w:val="none" w:sz="0" w:space="0" w:color="auto"/>
                                                        <w:right w:val="none" w:sz="0" w:space="0" w:color="auto"/>
                                                      </w:divBdr>
                                                      <w:divsChild>
                                                        <w:div w:id="896403999">
                                                          <w:marLeft w:val="0"/>
                                                          <w:marRight w:val="0"/>
                                                          <w:marTop w:val="0"/>
                                                          <w:marBottom w:val="0"/>
                                                          <w:divBdr>
                                                            <w:top w:val="none" w:sz="0" w:space="0" w:color="auto"/>
                                                            <w:left w:val="none" w:sz="0" w:space="0" w:color="auto"/>
                                                            <w:bottom w:val="none" w:sz="0" w:space="0" w:color="auto"/>
                                                            <w:right w:val="none" w:sz="0" w:space="0" w:color="auto"/>
                                                          </w:divBdr>
                                                          <w:divsChild>
                                                            <w:div w:id="1060052805">
                                                              <w:marLeft w:val="0"/>
                                                              <w:marRight w:val="0"/>
                                                              <w:marTop w:val="0"/>
                                                              <w:marBottom w:val="0"/>
                                                              <w:divBdr>
                                                                <w:top w:val="none" w:sz="0" w:space="0" w:color="auto"/>
                                                                <w:left w:val="none" w:sz="0" w:space="0" w:color="auto"/>
                                                                <w:bottom w:val="none" w:sz="0" w:space="0" w:color="auto"/>
                                                                <w:right w:val="none" w:sz="0" w:space="0" w:color="auto"/>
                                                              </w:divBdr>
                                                              <w:divsChild>
                                                                <w:div w:id="1938560603">
                                                                  <w:marLeft w:val="0"/>
                                                                  <w:marRight w:val="0"/>
                                                                  <w:marTop w:val="0"/>
                                                                  <w:marBottom w:val="0"/>
                                                                  <w:divBdr>
                                                                    <w:top w:val="none" w:sz="0" w:space="0" w:color="auto"/>
                                                                    <w:left w:val="none" w:sz="0" w:space="0" w:color="auto"/>
                                                                    <w:bottom w:val="none" w:sz="0" w:space="0" w:color="auto"/>
                                                                    <w:right w:val="none" w:sz="0" w:space="0" w:color="auto"/>
                                                                  </w:divBdr>
                                                                  <w:divsChild>
                                                                    <w:div w:id="1516765991">
                                                                      <w:marLeft w:val="0"/>
                                                                      <w:marRight w:val="0"/>
                                                                      <w:marTop w:val="0"/>
                                                                      <w:marBottom w:val="0"/>
                                                                      <w:divBdr>
                                                                        <w:top w:val="none" w:sz="0" w:space="0" w:color="auto"/>
                                                                        <w:left w:val="none" w:sz="0" w:space="0" w:color="auto"/>
                                                                        <w:bottom w:val="none" w:sz="0" w:space="0" w:color="auto"/>
                                                                        <w:right w:val="none" w:sz="0" w:space="0" w:color="auto"/>
                                                                      </w:divBdr>
                                                                      <w:divsChild>
                                                                        <w:div w:id="1400786608">
                                                                          <w:marLeft w:val="0"/>
                                                                          <w:marRight w:val="0"/>
                                                                          <w:marTop w:val="0"/>
                                                                          <w:marBottom w:val="0"/>
                                                                          <w:divBdr>
                                                                            <w:top w:val="none" w:sz="0" w:space="0" w:color="auto"/>
                                                                            <w:left w:val="none" w:sz="0" w:space="0" w:color="auto"/>
                                                                            <w:bottom w:val="none" w:sz="0" w:space="0" w:color="auto"/>
                                                                            <w:right w:val="none" w:sz="0" w:space="0" w:color="auto"/>
                                                                          </w:divBdr>
                                                                          <w:divsChild>
                                                                            <w:div w:id="148833179">
                                                                              <w:marLeft w:val="0"/>
                                                                              <w:marRight w:val="0"/>
                                                                              <w:marTop w:val="0"/>
                                                                              <w:marBottom w:val="0"/>
                                                                              <w:divBdr>
                                                                                <w:top w:val="none" w:sz="0" w:space="0" w:color="auto"/>
                                                                                <w:left w:val="none" w:sz="0" w:space="0" w:color="auto"/>
                                                                                <w:bottom w:val="none" w:sz="0" w:space="0" w:color="auto"/>
                                                                                <w:right w:val="none" w:sz="0" w:space="0" w:color="auto"/>
                                                                              </w:divBdr>
                                                                              <w:divsChild>
                                                                                <w:div w:id="548033999">
                                                                                  <w:marLeft w:val="0"/>
                                                                                  <w:marRight w:val="0"/>
                                                                                  <w:marTop w:val="0"/>
                                                                                  <w:marBottom w:val="0"/>
                                                                                  <w:divBdr>
                                                                                    <w:top w:val="none" w:sz="0" w:space="0" w:color="auto"/>
                                                                                    <w:left w:val="none" w:sz="0" w:space="0" w:color="auto"/>
                                                                                    <w:bottom w:val="none" w:sz="0" w:space="0" w:color="auto"/>
                                                                                    <w:right w:val="none" w:sz="0" w:space="0" w:color="auto"/>
                                                                                  </w:divBdr>
                                                                                  <w:divsChild>
                                                                                    <w:div w:id="1339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319986">
                                      <w:marLeft w:val="0"/>
                                      <w:marRight w:val="0"/>
                                      <w:marTop w:val="0"/>
                                      <w:marBottom w:val="0"/>
                                      <w:divBdr>
                                        <w:top w:val="none" w:sz="0" w:space="0" w:color="auto"/>
                                        <w:left w:val="none" w:sz="0" w:space="0" w:color="auto"/>
                                        <w:bottom w:val="none" w:sz="0" w:space="0" w:color="auto"/>
                                        <w:right w:val="none" w:sz="0" w:space="0" w:color="auto"/>
                                      </w:divBdr>
                                      <w:divsChild>
                                        <w:div w:id="1455901343">
                                          <w:marLeft w:val="0"/>
                                          <w:marRight w:val="0"/>
                                          <w:marTop w:val="0"/>
                                          <w:marBottom w:val="0"/>
                                          <w:divBdr>
                                            <w:top w:val="none" w:sz="0" w:space="0" w:color="auto"/>
                                            <w:left w:val="none" w:sz="0" w:space="0" w:color="auto"/>
                                            <w:bottom w:val="none" w:sz="0" w:space="0" w:color="auto"/>
                                            <w:right w:val="none" w:sz="0" w:space="0" w:color="auto"/>
                                          </w:divBdr>
                                          <w:divsChild>
                                            <w:div w:id="270206218">
                                              <w:marLeft w:val="0"/>
                                              <w:marRight w:val="0"/>
                                              <w:marTop w:val="0"/>
                                              <w:marBottom w:val="0"/>
                                              <w:divBdr>
                                                <w:top w:val="none" w:sz="0" w:space="0" w:color="auto"/>
                                                <w:left w:val="none" w:sz="0" w:space="0" w:color="auto"/>
                                                <w:bottom w:val="none" w:sz="0" w:space="0" w:color="auto"/>
                                                <w:right w:val="none" w:sz="0" w:space="0" w:color="auto"/>
                                              </w:divBdr>
                                              <w:divsChild>
                                                <w:div w:id="2047100226">
                                                  <w:marLeft w:val="0"/>
                                                  <w:marRight w:val="0"/>
                                                  <w:marTop w:val="0"/>
                                                  <w:marBottom w:val="0"/>
                                                  <w:divBdr>
                                                    <w:top w:val="none" w:sz="0" w:space="0" w:color="auto"/>
                                                    <w:left w:val="none" w:sz="0" w:space="0" w:color="auto"/>
                                                    <w:bottom w:val="none" w:sz="0" w:space="0" w:color="auto"/>
                                                    <w:right w:val="none" w:sz="0" w:space="0" w:color="auto"/>
                                                  </w:divBdr>
                                                  <w:divsChild>
                                                    <w:div w:id="214049854">
                                                      <w:marLeft w:val="0"/>
                                                      <w:marRight w:val="0"/>
                                                      <w:marTop w:val="0"/>
                                                      <w:marBottom w:val="0"/>
                                                      <w:divBdr>
                                                        <w:top w:val="none" w:sz="0" w:space="0" w:color="auto"/>
                                                        <w:left w:val="none" w:sz="0" w:space="0" w:color="auto"/>
                                                        <w:bottom w:val="none" w:sz="0" w:space="0" w:color="auto"/>
                                                        <w:right w:val="none" w:sz="0" w:space="0" w:color="auto"/>
                                                      </w:divBdr>
                                                      <w:divsChild>
                                                        <w:div w:id="211625743">
                                                          <w:marLeft w:val="0"/>
                                                          <w:marRight w:val="0"/>
                                                          <w:marTop w:val="0"/>
                                                          <w:marBottom w:val="0"/>
                                                          <w:divBdr>
                                                            <w:top w:val="none" w:sz="0" w:space="0" w:color="auto"/>
                                                            <w:left w:val="none" w:sz="0" w:space="0" w:color="auto"/>
                                                            <w:bottom w:val="none" w:sz="0" w:space="0" w:color="auto"/>
                                                            <w:right w:val="none" w:sz="0" w:space="0" w:color="auto"/>
                                                          </w:divBdr>
                                                          <w:divsChild>
                                                            <w:div w:id="21323116">
                                                              <w:marLeft w:val="0"/>
                                                              <w:marRight w:val="0"/>
                                                              <w:marTop w:val="0"/>
                                                              <w:marBottom w:val="0"/>
                                                              <w:divBdr>
                                                                <w:top w:val="none" w:sz="0" w:space="0" w:color="auto"/>
                                                                <w:left w:val="none" w:sz="0" w:space="0" w:color="auto"/>
                                                                <w:bottom w:val="none" w:sz="0" w:space="0" w:color="auto"/>
                                                                <w:right w:val="none" w:sz="0" w:space="0" w:color="auto"/>
                                                              </w:divBdr>
                                                              <w:divsChild>
                                                                <w:div w:id="1072393731">
                                                                  <w:marLeft w:val="0"/>
                                                                  <w:marRight w:val="0"/>
                                                                  <w:marTop w:val="0"/>
                                                                  <w:marBottom w:val="0"/>
                                                                  <w:divBdr>
                                                                    <w:top w:val="none" w:sz="0" w:space="0" w:color="auto"/>
                                                                    <w:left w:val="none" w:sz="0" w:space="0" w:color="auto"/>
                                                                    <w:bottom w:val="none" w:sz="0" w:space="0" w:color="auto"/>
                                                                    <w:right w:val="none" w:sz="0" w:space="0" w:color="auto"/>
                                                                  </w:divBdr>
                                                                  <w:divsChild>
                                                                    <w:div w:id="1704670707">
                                                                      <w:marLeft w:val="0"/>
                                                                      <w:marRight w:val="0"/>
                                                                      <w:marTop w:val="0"/>
                                                                      <w:marBottom w:val="0"/>
                                                                      <w:divBdr>
                                                                        <w:top w:val="none" w:sz="0" w:space="0" w:color="auto"/>
                                                                        <w:left w:val="none" w:sz="0" w:space="0" w:color="auto"/>
                                                                        <w:bottom w:val="none" w:sz="0" w:space="0" w:color="auto"/>
                                                                        <w:right w:val="none" w:sz="0" w:space="0" w:color="auto"/>
                                                                      </w:divBdr>
                                                                      <w:divsChild>
                                                                        <w:div w:id="214703255">
                                                                          <w:marLeft w:val="0"/>
                                                                          <w:marRight w:val="0"/>
                                                                          <w:marTop w:val="0"/>
                                                                          <w:marBottom w:val="0"/>
                                                                          <w:divBdr>
                                                                            <w:top w:val="none" w:sz="0" w:space="0" w:color="auto"/>
                                                                            <w:left w:val="none" w:sz="0" w:space="0" w:color="auto"/>
                                                                            <w:bottom w:val="none" w:sz="0" w:space="0" w:color="auto"/>
                                                                            <w:right w:val="none" w:sz="0" w:space="0" w:color="auto"/>
                                                                          </w:divBdr>
                                                                          <w:divsChild>
                                                                            <w:div w:id="1945110492">
                                                                              <w:marLeft w:val="0"/>
                                                                              <w:marRight w:val="0"/>
                                                                              <w:marTop w:val="0"/>
                                                                              <w:marBottom w:val="0"/>
                                                                              <w:divBdr>
                                                                                <w:top w:val="none" w:sz="0" w:space="0" w:color="auto"/>
                                                                                <w:left w:val="none" w:sz="0" w:space="0" w:color="auto"/>
                                                                                <w:bottom w:val="none" w:sz="0" w:space="0" w:color="auto"/>
                                                                                <w:right w:val="none" w:sz="0" w:space="0" w:color="auto"/>
                                                                              </w:divBdr>
                                                                              <w:divsChild>
                                                                                <w:div w:id="1001658796">
                                                                                  <w:marLeft w:val="0"/>
                                                                                  <w:marRight w:val="0"/>
                                                                                  <w:marTop w:val="0"/>
                                                                                  <w:marBottom w:val="0"/>
                                                                                  <w:divBdr>
                                                                                    <w:top w:val="none" w:sz="0" w:space="0" w:color="auto"/>
                                                                                    <w:left w:val="none" w:sz="0" w:space="0" w:color="auto"/>
                                                                                    <w:bottom w:val="none" w:sz="0" w:space="0" w:color="auto"/>
                                                                                    <w:right w:val="none" w:sz="0" w:space="0" w:color="auto"/>
                                                                                  </w:divBdr>
                                                                                  <w:divsChild>
                                                                                    <w:div w:id="132455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9742551">
                                      <w:marLeft w:val="0"/>
                                      <w:marRight w:val="0"/>
                                      <w:marTop w:val="0"/>
                                      <w:marBottom w:val="0"/>
                                      <w:divBdr>
                                        <w:top w:val="none" w:sz="0" w:space="0" w:color="auto"/>
                                        <w:left w:val="none" w:sz="0" w:space="0" w:color="auto"/>
                                        <w:bottom w:val="none" w:sz="0" w:space="0" w:color="auto"/>
                                        <w:right w:val="none" w:sz="0" w:space="0" w:color="auto"/>
                                      </w:divBdr>
                                      <w:divsChild>
                                        <w:div w:id="1134249261">
                                          <w:marLeft w:val="0"/>
                                          <w:marRight w:val="0"/>
                                          <w:marTop w:val="0"/>
                                          <w:marBottom w:val="0"/>
                                          <w:divBdr>
                                            <w:top w:val="none" w:sz="0" w:space="0" w:color="auto"/>
                                            <w:left w:val="none" w:sz="0" w:space="0" w:color="auto"/>
                                            <w:bottom w:val="none" w:sz="0" w:space="0" w:color="auto"/>
                                            <w:right w:val="none" w:sz="0" w:space="0" w:color="auto"/>
                                          </w:divBdr>
                                          <w:divsChild>
                                            <w:div w:id="2128036113">
                                              <w:marLeft w:val="0"/>
                                              <w:marRight w:val="0"/>
                                              <w:marTop w:val="0"/>
                                              <w:marBottom w:val="0"/>
                                              <w:divBdr>
                                                <w:top w:val="none" w:sz="0" w:space="0" w:color="auto"/>
                                                <w:left w:val="none" w:sz="0" w:space="0" w:color="auto"/>
                                                <w:bottom w:val="none" w:sz="0" w:space="0" w:color="auto"/>
                                                <w:right w:val="none" w:sz="0" w:space="0" w:color="auto"/>
                                              </w:divBdr>
                                              <w:divsChild>
                                                <w:div w:id="867259107">
                                                  <w:marLeft w:val="0"/>
                                                  <w:marRight w:val="0"/>
                                                  <w:marTop w:val="0"/>
                                                  <w:marBottom w:val="0"/>
                                                  <w:divBdr>
                                                    <w:top w:val="none" w:sz="0" w:space="0" w:color="auto"/>
                                                    <w:left w:val="none" w:sz="0" w:space="0" w:color="auto"/>
                                                    <w:bottom w:val="none" w:sz="0" w:space="0" w:color="auto"/>
                                                    <w:right w:val="none" w:sz="0" w:space="0" w:color="auto"/>
                                                  </w:divBdr>
                                                  <w:divsChild>
                                                    <w:div w:id="1539052570">
                                                      <w:marLeft w:val="0"/>
                                                      <w:marRight w:val="0"/>
                                                      <w:marTop w:val="0"/>
                                                      <w:marBottom w:val="0"/>
                                                      <w:divBdr>
                                                        <w:top w:val="none" w:sz="0" w:space="0" w:color="auto"/>
                                                        <w:left w:val="none" w:sz="0" w:space="0" w:color="auto"/>
                                                        <w:bottom w:val="none" w:sz="0" w:space="0" w:color="auto"/>
                                                        <w:right w:val="none" w:sz="0" w:space="0" w:color="auto"/>
                                                      </w:divBdr>
                                                      <w:divsChild>
                                                        <w:div w:id="1743944084">
                                                          <w:marLeft w:val="0"/>
                                                          <w:marRight w:val="0"/>
                                                          <w:marTop w:val="0"/>
                                                          <w:marBottom w:val="0"/>
                                                          <w:divBdr>
                                                            <w:top w:val="none" w:sz="0" w:space="0" w:color="auto"/>
                                                            <w:left w:val="none" w:sz="0" w:space="0" w:color="auto"/>
                                                            <w:bottom w:val="none" w:sz="0" w:space="0" w:color="auto"/>
                                                            <w:right w:val="none" w:sz="0" w:space="0" w:color="auto"/>
                                                          </w:divBdr>
                                                          <w:divsChild>
                                                            <w:div w:id="300624491">
                                                              <w:marLeft w:val="0"/>
                                                              <w:marRight w:val="0"/>
                                                              <w:marTop w:val="0"/>
                                                              <w:marBottom w:val="0"/>
                                                              <w:divBdr>
                                                                <w:top w:val="none" w:sz="0" w:space="0" w:color="auto"/>
                                                                <w:left w:val="none" w:sz="0" w:space="0" w:color="auto"/>
                                                                <w:bottom w:val="none" w:sz="0" w:space="0" w:color="auto"/>
                                                                <w:right w:val="none" w:sz="0" w:space="0" w:color="auto"/>
                                                              </w:divBdr>
                                                              <w:divsChild>
                                                                <w:div w:id="1887402343">
                                                                  <w:marLeft w:val="0"/>
                                                                  <w:marRight w:val="0"/>
                                                                  <w:marTop w:val="0"/>
                                                                  <w:marBottom w:val="0"/>
                                                                  <w:divBdr>
                                                                    <w:top w:val="none" w:sz="0" w:space="0" w:color="auto"/>
                                                                    <w:left w:val="none" w:sz="0" w:space="0" w:color="auto"/>
                                                                    <w:bottom w:val="none" w:sz="0" w:space="0" w:color="auto"/>
                                                                    <w:right w:val="none" w:sz="0" w:space="0" w:color="auto"/>
                                                                  </w:divBdr>
                                                                  <w:divsChild>
                                                                    <w:div w:id="1000230200">
                                                                      <w:marLeft w:val="0"/>
                                                                      <w:marRight w:val="0"/>
                                                                      <w:marTop w:val="0"/>
                                                                      <w:marBottom w:val="0"/>
                                                                      <w:divBdr>
                                                                        <w:top w:val="none" w:sz="0" w:space="0" w:color="auto"/>
                                                                        <w:left w:val="none" w:sz="0" w:space="0" w:color="auto"/>
                                                                        <w:bottom w:val="none" w:sz="0" w:space="0" w:color="auto"/>
                                                                        <w:right w:val="none" w:sz="0" w:space="0" w:color="auto"/>
                                                                      </w:divBdr>
                                                                      <w:divsChild>
                                                                        <w:div w:id="1087994466">
                                                                          <w:marLeft w:val="0"/>
                                                                          <w:marRight w:val="0"/>
                                                                          <w:marTop w:val="0"/>
                                                                          <w:marBottom w:val="0"/>
                                                                          <w:divBdr>
                                                                            <w:top w:val="none" w:sz="0" w:space="0" w:color="auto"/>
                                                                            <w:left w:val="none" w:sz="0" w:space="0" w:color="auto"/>
                                                                            <w:bottom w:val="none" w:sz="0" w:space="0" w:color="auto"/>
                                                                            <w:right w:val="none" w:sz="0" w:space="0" w:color="auto"/>
                                                                          </w:divBdr>
                                                                          <w:divsChild>
                                                                            <w:div w:id="1419014083">
                                                                              <w:marLeft w:val="0"/>
                                                                              <w:marRight w:val="0"/>
                                                                              <w:marTop w:val="0"/>
                                                                              <w:marBottom w:val="0"/>
                                                                              <w:divBdr>
                                                                                <w:top w:val="none" w:sz="0" w:space="0" w:color="auto"/>
                                                                                <w:left w:val="none" w:sz="0" w:space="0" w:color="auto"/>
                                                                                <w:bottom w:val="none" w:sz="0" w:space="0" w:color="auto"/>
                                                                                <w:right w:val="none" w:sz="0" w:space="0" w:color="auto"/>
                                                                              </w:divBdr>
                                                                              <w:divsChild>
                                                                                <w:div w:id="450980730">
                                                                                  <w:marLeft w:val="0"/>
                                                                                  <w:marRight w:val="0"/>
                                                                                  <w:marTop w:val="0"/>
                                                                                  <w:marBottom w:val="0"/>
                                                                                  <w:divBdr>
                                                                                    <w:top w:val="none" w:sz="0" w:space="0" w:color="auto"/>
                                                                                    <w:left w:val="none" w:sz="0" w:space="0" w:color="auto"/>
                                                                                    <w:bottom w:val="none" w:sz="0" w:space="0" w:color="auto"/>
                                                                                    <w:right w:val="none" w:sz="0" w:space="0" w:color="auto"/>
                                                                                  </w:divBdr>
                                                                                  <w:divsChild>
                                                                                    <w:div w:id="41525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561607">
                                      <w:marLeft w:val="0"/>
                                      <w:marRight w:val="0"/>
                                      <w:marTop w:val="0"/>
                                      <w:marBottom w:val="0"/>
                                      <w:divBdr>
                                        <w:top w:val="none" w:sz="0" w:space="0" w:color="auto"/>
                                        <w:left w:val="none" w:sz="0" w:space="0" w:color="auto"/>
                                        <w:bottom w:val="none" w:sz="0" w:space="0" w:color="auto"/>
                                        <w:right w:val="none" w:sz="0" w:space="0" w:color="auto"/>
                                      </w:divBdr>
                                      <w:divsChild>
                                        <w:div w:id="1978991038">
                                          <w:marLeft w:val="0"/>
                                          <w:marRight w:val="0"/>
                                          <w:marTop w:val="0"/>
                                          <w:marBottom w:val="0"/>
                                          <w:divBdr>
                                            <w:top w:val="none" w:sz="0" w:space="0" w:color="auto"/>
                                            <w:left w:val="none" w:sz="0" w:space="0" w:color="auto"/>
                                            <w:bottom w:val="none" w:sz="0" w:space="0" w:color="auto"/>
                                            <w:right w:val="none" w:sz="0" w:space="0" w:color="auto"/>
                                          </w:divBdr>
                                          <w:divsChild>
                                            <w:div w:id="285935086">
                                              <w:marLeft w:val="0"/>
                                              <w:marRight w:val="0"/>
                                              <w:marTop w:val="0"/>
                                              <w:marBottom w:val="0"/>
                                              <w:divBdr>
                                                <w:top w:val="none" w:sz="0" w:space="0" w:color="auto"/>
                                                <w:left w:val="none" w:sz="0" w:space="0" w:color="auto"/>
                                                <w:bottom w:val="none" w:sz="0" w:space="0" w:color="auto"/>
                                                <w:right w:val="none" w:sz="0" w:space="0" w:color="auto"/>
                                              </w:divBdr>
                                              <w:divsChild>
                                                <w:div w:id="428816211">
                                                  <w:marLeft w:val="0"/>
                                                  <w:marRight w:val="0"/>
                                                  <w:marTop w:val="0"/>
                                                  <w:marBottom w:val="0"/>
                                                  <w:divBdr>
                                                    <w:top w:val="none" w:sz="0" w:space="0" w:color="auto"/>
                                                    <w:left w:val="none" w:sz="0" w:space="0" w:color="auto"/>
                                                    <w:bottom w:val="none" w:sz="0" w:space="0" w:color="auto"/>
                                                    <w:right w:val="none" w:sz="0" w:space="0" w:color="auto"/>
                                                  </w:divBdr>
                                                  <w:divsChild>
                                                    <w:div w:id="440879290">
                                                      <w:marLeft w:val="0"/>
                                                      <w:marRight w:val="0"/>
                                                      <w:marTop w:val="0"/>
                                                      <w:marBottom w:val="0"/>
                                                      <w:divBdr>
                                                        <w:top w:val="none" w:sz="0" w:space="0" w:color="auto"/>
                                                        <w:left w:val="none" w:sz="0" w:space="0" w:color="auto"/>
                                                        <w:bottom w:val="none" w:sz="0" w:space="0" w:color="auto"/>
                                                        <w:right w:val="none" w:sz="0" w:space="0" w:color="auto"/>
                                                      </w:divBdr>
                                                      <w:divsChild>
                                                        <w:div w:id="1900557436">
                                                          <w:marLeft w:val="0"/>
                                                          <w:marRight w:val="0"/>
                                                          <w:marTop w:val="0"/>
                                                          <w:marBottom w:val="0"/>
                                                          <w:divBdr>
                                                            <w:top w:val="none" w:sz="0" w:space="0" w:color="auto"/>
                                                            <w:left w:val="none" w:sz="0" w:space="0" w:color="auto"/>
                                                            <w:bottom w:val="none" w:sz="0" w:space="0" w:color="auto"/>
                                                            <w:right w:val="none" w:sz="0" w:space="0" w:color="auto"/>
                                                          </w:divBdr>
                                                          <w:divsChild>
                                                            <w:div w:id="116923223">
                                                              <w:marLeft w:val="0"/>
                                                              <w:marRight w:val="0"/>
                                                              <w:marTop w:val="0"/>
                                                              <w:marBottom w:val="0"/>
                                                              <w:divBdr>
                                                                <w:top w:val="none" w:sz="0" w:space="0" w:color="auto"/>
                                                                <w:left w:val="none" w:sz="0" w:space="0" w:color="auto"/>
                                                                <w:bottom w:val="none" w:sz="0" w:space="0" w:color="auto"/>
                                                                <w:right w:val="none" w:sz="0" w:space="0" w:color="auto"/>
                                                              </w:divBdr>
                                                              <w:divsChild>
                                                                <w:div w:id="1497961403">
                                                                  <w:marLeft w:val="0"/>
                                                                  <w:marRight w:val="0"/>
                                                                  <w:marTop w:val="0"/>
                                                                  <w:marBottom w:val="0"/>
                                                                  <w:divBdr>
                                                                    <w:top w:val="none" w:sz="0" w:space="0" w:color="auto"/>
                                                                    <w:left w:val="none" w:sz="0" w:space="0" w:color="auto"/>
                                                                    <w:bottom w:val="none" w:sz="0" w:space="0" w:color="auto"/>
                                                                    <w:right w:val="none" w:sz="0" w:space="0" w:color="auto"/>
                                                                  </w:divBdr>
                                                                  <w:divsChild>
                                                                    <w:div w:id="1674407582">
                                                                      <w:marLeft w:val="0"/>
                                                                      <w:marRight w:val="0"/>
                                                                      <w:marTop w:val="0"/>
                                                                      <w:marBottom w:val="0"/>
                                                                      <w:divBdr>
                                                                        <w:top w:val="none" w:sz="0" w:space="0" w:color="auto"/>
                                                                        <w:left w:val="none" w:sz="0" w:space="0" w:color="auto"/>
                                                                        <w:bottom w:val="none" w:sz="0" w:space="0" w:color="auto"/>
                                                                        <w:right w:val="none" w:sz="0" w:space="0" w:color="auto"/>
                                                                      </w:divBdr>
                                                                      <w:divsChild>
                                                                        <w:div w:id="1399014838">
                                                                          <w:marLeft w:val="0"/>
                                                                          <w:marRight w:val="0"/>
                                                                          <w:marTop w:val="0"/>
                                                                          <w:marBottom w:val="0"/>
                                                                          <w:divBdr>
                                                                            <w:top w:val="none" w:sz="0" w:space="0" w:color="auto"/>
                                                                            <w:left w:val="none" w:sz="0" w:space="0" w:color="auto"/>
                                                                            <w:bottom w:val="none" w:sz="0" w:space="0" w:color="auto"/>
                                                                            <w:right w:val="none" w:sz="0" w:space="0" w:color="auto"/>
                                                                          </w:divBdr>
                                                                          <w:divsChild>
                                                                            <w:div w:id="387844572">
                                                                              <w:marLeft w:val="0"/>
                                                                              <w:marRight w:val="0"/>
                                                                              <w:marTop w:val="0"/>
                                                                              <w:marBottom w:val="0"/>
                                                                              <w:divBdr>
                                                                                <w:top w:val="none" w:sz="0" w:space="0" w:color="auto"/>
                                                                                <w:left w:val="none" w:sz="0" w:space="0" w:color="auto"/>
                                                                                <w:bottom w:val="none" w:sz="0" w:space="0" w:color="auto"/>
                                                                                <w:right w:val="none" w:sz="0" w:space="0" w:color="auto"/>
                                                                              </w:divBdr>
                                                                              <w:divsChild>
                                                                                <w:div w:id="527721072">
                                                                                  <w:marLeft w:val="0"/>
                                                                                  <w:marRight w:val="0"/>
                                                                                  <w:marTop w:val="0"/>
                                                                                  <w:marBottom w:val="0"/>
                                                                                  <w:divBdr>
                                                                                    <w:top w:val="none" w:sz="0" w:space="0" w:color="auto"/>
                                                                                    <w:left w:val="none" w:sz="0" w:space="0" w:color="auto"/>
                                                                                    <w:bottom w:val="none" w:sz="0" w:space="0" w:color="auto"/>
                                                                                    <w:right w:val="none" w:sz="0" w:space="0" w:color="auto"/>
                                                                                  </w:divBdr>
                                                                                  <w:divsChild>
                                                                                    <w:div w:id="1490638394">
                                                                                      <w:marLeft w:val="0"/>
                                                                                      <w:marRight w:val="0"/>
                                                                                      <w:marTop w:val="0"/>
                                                                                      <w:marBottom w:val="0"/>
                                                                                      <w:divBdr>
                                                                                        <w:top w:val="none" w:sz="0" w:space="0" w:color="auto"/>
                                                                                        <w:left w:val="none" w:sz="0" w:space="0" w:color="auto"/>
                                                                                        <w:bottom w:val="none" w:sz="0" w:space="0" w:color="auto"/>
                                                                                        <w:right w:val="none" w:sz="0" w:space="0" w:color="auto"/>
                                                                                      </w:divBdr>
                                                                                      <w:divsChild>
                                                                                        <w:div w:id="38137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850978">
                                      <w:marLeft w:val="0"/>
                                      <w:marRight w:val="0"/>
                                      <w:marTop w:val="0"/>
                                      <w:marBottom w:val="0"/>
                                      <w:divBdr>
                                        <w:top w:val="none" w:sz="0" w:space="0" w:color="auto"/>
                                        <w:left w:val="none" w:sz="0" w:space="0" w:color="auto"/>
                                        <w:bottom w:val="none" w:sz="0" w:space="0" w:color="auto"/>
                                        <w:right w:val="none" w:sz="0" w:space="0" w:color="auto"/>
                                      </w:divBdr>
                                      <w:divsChild>
                                        <w:div w:id="201792890">
                                          <w:marLeft w:val="0"/>
                                          <w:marRight w:val="0"/>
                                          <w:marTop w:val="0"/>
                                          <w:marBottom w:val="0"/>
                                          <w:divBdr>
                                            <w:top w:val="none" w:sz="0" w:space="0" w:color="auto"/>
                                            <w:left w:val="none" w:sz="0" w:space="0" w:color="auto"/>
                                            <w:bottom w:val="none" w:sz="0" w:space="0" w:color="auto"/>
                                            <w:right w:val="none" w:sz="0" w:space="0" w:color="auto"/>
                                          </w:divBdr>
                                          <w:divsChild>
                                            <w:div w:id="135220980">
                                              <w:marLeft w:val="0"/>
                                              <w:marRight w:val="0"/>
                                              <w:marTop w:val="0"/>
                                              <w:marBottom w:val="0"/>
                                              <w:divBdr>
                                                <w:top w:val="none" w:sz="0" w:space="0" w:color="auto"/>
                                                <w:left w:val="none" w:sz="0" w:space="0" w:color="auto"/>
                                                <w:bottom w:val="none" w:sz="0" w:space="0" w:color="auto"/>
                                                <w:right w:val="none" w:sz="0" w:space="0" w:color="auto"/>
                                              </w:divBdr>
                                              <w:divsChild>
                                                <w:div w:id="1413044961">
                                                  <w:marLeft w:val="0"/>
                                                  <w:marRight w:val="0"/>
                                                  <w:marTop w:val="0"/>
                                                  <w:marBottom w:val="0"/>
                                                  <w:divBdr>
                                                    <w:top w:val="none" w:sz="0" w:space="0" w:color="auto"/>
                                                    <w:left w:val="none" w:sz="0" w:space="0" w:color="auto"/>
                                                    <w:bottom w:val="none" w:sz="0" w:space="0" w:color="auto"/>
                                                    <w:right w:val="none" w:sz="0" w:space="0" w:color="auto"/>
                                                  </w:divBdr>
                                                  <w:divsChild>
                                                    <w:div w:id="516113965">
                                                      <w:marLeft w:val="0"/>
                                                      <w:marRight w:val="0"/>
                                                      <w:marTop w:val="0"/>
                                                      <w:marBottom w:val="0"/>
                                                      <w:divBdr>
                                                        <w:top w:val="none" w:sz="0" w:space="0" w:color="auto"/>
                                                        <w:left w:val="none" w:sz="0" w:space="0" w:color="auto"/>
                                                        <w:bottom w:val="none" w:sz="0" w:space="0" w:color="auto"/>
                                                        <w:right w:val="none" w:sz="0" w:space="0" w:color="auto"/>
                                                      </w:divBdr>
                                                      <w:divsChild>
                                                        <w:div w:id="1243417655">
                                                          <w:marLeft w:val="0"/>
                                                          <w:marRight w:val="0"/>
                                                          <w:marTop w:val="0"/>
                                                          <w:marBottom w:val="0"/>
                                                          <w:divBdr>
                                                            <w:top w:val="none" w:sz="0" w:space="0" w:color="auto"/>
                                                            <w:left w:val="none" w:sz="0" w:space="0" w:color="auto"/>
                                                            <w:bottom w:val="none" w:sz="0" w:space="0" w:color="auto"/>
                                                            <w:right w:val="none" w:sz="0" w:space="0" w:color="auto"/>
                                                          </w:divBdr>
                                                          <w:divsChild>
                                                            <w:div w:id="385764606">
                                                              <w:marLeft w:val="0"/>
                                                              <w:marRight w:val="0"/>
                                                              <w:marTop w:val="0"/>
                                                              <w:marBottom w:val="0"/>
                                                              <w:divBdr>
                                                                <w:top w:val="none" w:sz="0" w:space="0" w:color="auto"/>
                                                                <w:left w:val="none" w:sz="0" w:space="0" w:color="auto"/>
                                                                <w:bottom w:val="none" w:sz="0" w:space="0" w:color="auto"/>
                                                                <w:right w:val="none" w:sz="0" w:space="0" w:color="auto"/>
                                                              </w:divBdr>
                                                              <w:divsChild>
                                                                <w:div w:id="1650749852">
                                                                  <w:marLeft w:val="0"/>
                                                                  <w:marRight w:val="0"/>
                                                                  <w:marTop w:val="0"/>
                                                                  <w:marBottom w:val="0"/>
                                                                  <w:divBdr>
                                                                    <w:top w:val="none" w:sz="0" w:space="0" w:color="auto"/>
                                                                    <w:left w:val="none" w:sz="0" w:space="0" w:color="auto"/>
                                                                    <w:bottom w:val="none" w:sz="0" w:space="0" w:color="auto"/>
                                                                    <w:right w:val="none" w:sz="0" w:space="0" w:color="auto"/>
                                                                  </w:divBdr>
                                                                  <w:divsChild>
                                                                    <w:div w:id="1727488490">
                                                                      <w:marLeft w:val="0"/>
                                                                      <w:marRight w:val="0"/>
                                                                      <w:marTop w:val="0"/>
                                                                      <w:marBottom w:val="0"/>
                                                                      <w:divBdr>
                                                                        <w:top w:val="none" w:sz="0" w:space="0" w:color="auto"/>
                                                                        <w:left w:val="none" w:sz="0" w:space="0" w:color="auto"/>
                                                                        <w:bottom w:val="none" w:sz="0" w:space="0" w:color="auto"/>
                                                                        <w:right w:val="none" w:sz="0" w:space="0" w:color="auto"/>
                                                                      </w:divBdr>
                                                                      <w:divsChild>
                                                                        <w:div w:id="169225956">
                                                                          <w:marLeft w:val="0"/>
                                                                          <w:marRight w:val="0"/>
                                                                          <w:marTop w:val="0"/>
                                                                          <w:marBottom w:val="0"/>
                                                                          <w:divBdr>
                                                                            <w:top w:val="none" w:sz="0" w:space="0" w:color="auto"/>
                                                                            <w:left w:val="none" w:sz="0" w:space="0" w:color="auto"/>
                                                                            <w:bottom w:val="none" w:sz="0" w:space="0" w:color="auto"/>
                                                                            <w:right w:val="none" w:sz="0" w:space="0" w:color="auto"/>
                                                                          </w:divBdr>
                                                                          <w:divsChild>
                                                                            <w:div w:id="1757507802">
                                                                              <w:marLeft w:val="0"/>
                                                                              <w:marRight w:val="0"/>
                                                                              <w:marTop w:val="0"/>
                                                                              <w:marBottom w:val="0"/>
                                                                              <w:divBdr>
                                                                                <w:top w:val="none" w:sz="0" w:space="0" w:color="auto"/>
                                                                                <w:left w:val="none" w:sz="0" w:space="0" w:color="auto"/>
                                                                                <w:bottom w:val="none" w:sz="0" w:space="0" w:color="auto"/>
                                                                                <w:right w:val="none" w:sz="0" w:space="0" w:color="auto"/>
                                                                              </w:divBdr>
                                                                              <w:divsChild>
                                                                                <w:div w:id="120805325">
                                                                                  <w:marLeft w:val="0"/>
                                                                                  <w:marRight w:val="0"/>
                                                                                  <w:marTop w:val="0"/>
                                                                                  <w:marBottom w:val="0"/>
                                                                                  <w:divBdr>
                                                                                    <w:top w:val="none" w:sz="0" w:space="0" w:color="auto"/>
                                                                                    <w:left w:val="none" w:sz="0" w:space="0" w:color="auto"/>
                                                                                    <w:bottom w:val="none" w:sz="0" w:space="0" w:color="auto"/>
                                                                                    <w:right w:val="none" w:sz="0" w:space="0" w:color="auto"/>
                                                                                  </w:divBdr>
                                                                                  <w:divsChild>
                                                                                    <w:div w:id="1010445365">
                                                                                      <w:marLeft w:val="0"/>
                                                                                      <w:marRight w:val="0"/>
                                                                                      <w:marTop w:val="0"/>
                                                                                      <w:marBottom w:val="0"/>
                                                                                      <w:divBdr>
                                                                                        <w:top w:val="none" w:sz="0" w:space="0" w:color="auto"/>
                                                                                        <w:left w:val="none" w:sz="0" w:space="0" w:color="auto"/>
                                                                                        <w:bottom w:val="none" w:sz="0" w:space="0" w:color="auto"/>
                                                                                        <w:right w:val="none" w:sz="0" w:space="0" w:color="auto"/>
                                                                                      </w:divBdr>
                                                                                      <w:divsChild>
                                                                                        <w:div w:id="113143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929649">
                                      <w:marLeft w:val="0"/>
                                      <w:marRight w:val="0"/>
                                      <w:marTop w:val="0"/>
                                      <w:marBottom w:val="0"/>
                                      <w:divBdr>
                                        <w:top w:val="none" w:sz="0" w:space="0" w:color="auto"/>
                                        <w:left w:val="none" w:sz="0" w:space="0" w:color="auto"/>
                                        <w:bottom w:val="none" w:sz="0" w:space="0" w:color="auto"/>
                                        <w:right w:val="none" w:sz="0" w:space="0" w:color="auto"/>
                                      </w:divBdr>
                                      <w:divsChild>
                                        <w:div w:id="1324044623">
                                          <w:marLeft w:val="0"/>
                                          <w:marRight w:val="0"/>
                                          <w:marTop w:val="0"/>
                                          <w:marBottom w:val="0"/>
                                          <w:divBdr>
                                            <w:top w:val="none" w:sz="0" w:space="0" w:color="auto"/>
                                            <w:left w:val="none" w:sz="0" w:space="0" w:color="auto"/>
                                            <w:bottom w:val="none" w:sz="0" w:space="0" w:color="auto"/>
                                            <w:right w:val="none" w:sz="0" w:space="0" w:color="auto"/>
                                          </w:divBdr>
                                          <w:divsChild>
                                            <w:div w:id="1051268827">
                                              <w:marLeft w:val="0"/>
                                              <w:marRight w:val="0"/>
                                              <w:marTop w:val="0"/>
                                              <w:marBottom w:val="0"/>
                                              <w:divBdr>
                                                <w:top w:val="none" w:sz="0" w:space="0" w:color="auto"/>
                                                <w:left w:val="none" w:sz="0" w:space="0" w:color="auto"/>
                                                <w:bottom w:val="none" w:sz="0" w:space="0" w:color="auto"/>
                                                <w:right w:val="none" w:sz="0" w:space="0" w:color="auto"/>
                                              </w:divBdr>
                                              <w:divsChild>
                                                <w:div w:id="164322602">
                                                  <w:marLeft w:val="0"/>
                                                  <w:marRight w:val="0"/>
                                                  <w:marTop w:val="0"/>
                                                  <w:marBottom w:val="0"/>
                                                  <w:divBdr>
                                                    <w:top w:val="none" w:sz="0" w:space="0" w:color="auto"/>
                                                    <w:left w:val="none" w:sz="0" w:space="0" w:color="auto"/>
                                                    <w:bottom w:val="none" w:sz="0" w:space="0" w:color="auto"/>
                                                    <w:right w:val="none" w:sz="0" w:space="0" w:color="auto"/>
                                                  </w:divBdr>
                                                  <w:divsChild>
                                                    <w:div w:id="1455711529">
                                                      <w:marLeft w:val="0"/>
                                                      <w:marRight w:val="0"/>
                                                      <w:marTop w:val="0"/>
                                                      <w:marBottom w:val="0"/>
                                                      <w:divBdr>
                                                        <w:top w:val="none" w:sz="0" w:space="0" w:color="auto"/>
                                                        <w:left w:val="none" w:sz="0" w:space="0" w:color="auto"/>
                                                        <w:bottom w:val="none" w:sz="0" w:space="0" w:color="auto"/>
                                                        <w:right w:val="none" w:sz="0" w:space="0" w:color="auto"/>
                                                      </w:divBdr>
                                                      <w:divsChild>
                                                        <w:div w:id="286859836">
                                                          <w:marLeft w:val="0"/>
                                                          <w:marRight w:val="0"/>
                                                          <w:marTop w:val="0"/>
                                                          <w:marBottom w:val="0"/>
                                                          <w:divBdr>
                                                            <w:top w:val="none" w:sz="0" w:space="0" w:color="auto"/>
                                                            <w:left w:val="none" w:sz="0" w:space="0" w:color="auto"/>
                                                            <w:bottom w:val="none" w:sz="0" w:space="0" w:color="auto"/>
                                                            <w:right w:val="none" w:sz="0" w:space="0" w:color="auto"/>
                                                          </w:divBdr>
                                                          <w:divsChild>
                                                            <w:div w:id="1761682795">
                                                              <w:marLeft w:val="0"/>
                                                              <w:marRight w:val="0"/>
                                                              <w:marTop w:val="0"/>
                                                              <w:marBottom w:val="0"/>
                                                              <w:divBdr>
                                                                <w:top w:val="none" w:sz="0" w:space="0" w:color="auto"/>
                                                                <w:left w:val="none" w:sz="0" w:space="0" w:color="auto"/>
                                                                <w:bottom w:val="none" w:sz="0" w:space="0" w:color="auto"/>
                                                                <w:right w:val="none" w:sz="0" w:space="0" w:color="auto"/>
                                                              </w:divBdr>
                                                              <w:divsChild>
                                                                <w:div w:id="927889192">
                                                                  <w:marLeft w:val="0"/>
                                                                  <w:marRight w:val="0"/>
                                                                  <w:marTop w:val="0"/>
                                                                  <w:marBottom w:val="0"/>
                                                                  <w:divBdr>
                                                                    <w:top w:val="none" w:sz="0" w:space="0" w:color="auto"/>
                                                                    <w:left w:val="none" w:sz="0" w:space="0" w:color="auto"/>
                                                                    <w:bottom w:val="none" w:sz="0" w:space="0" w:color="auto"/>
                                                                    <w:right w:val="none" w:sz="0" w:space="0" w:color="auto"/>
                                                                  </w:divBdr>
                                                                  <w:divsChild>
                                                                    <w:div w:id="2095545831">
                                                                      <w:marLeft w:val="0"/>
                                                                      <w:marRight w:val="0"/>
                                                                      <w:marTop w:val="0"/>
                                                                      <w:marBottom w:val="0"/>
                                                                      <w:divBdr>
                                                                        <w:top w:val="none" w:sz="0" w:space="0" w:color="auto"/>
                                                                        <w:left w:val="none" w:sz="0" w:space="0" w:color="auto"/>
                                                                        <w:bottom w:val="none" w:sz="0" w:space="0" w:color="auto"/>
                                                                        <w:right w:val="none" w:sz="0" w:space="0" w:color="auto"/>
                                                                      </w:divBdr>
                                                                      <w:divsChild>
                                                                        <w:div w:id="526331243">
                                                                          <w:marLeft w:val="0"/>
                                                                          <w:marRight w:val="0"/>
                                                                          <w:marTop w:val="0"/>
                                                                          <w:marBottom w:val="0"/>
                                                                          <w:divBdr>
                                                                            <w:top w:val="none" w:sz="0" w:space="0" w:color="auto"/>
                                                                            <w:left w:val="none" w:sz="0" w:space="0" w:color="auto"/>
                                                                            <w:bottom w:val="none" w:sz="0" w:space="0" w:color="auto"/>
                                                                            <w:right w:val="none" w:sz="0" w:space="0" w:color="auto"/>
                                                                          </w:divBdr>
                                                                          <w:divsChild>
                                                                            <w:div w:id="681708676">
                                                                              <w:marLeft w:val="0"/>
                                                                              <w:marRight w:val="0"/>
                                                                              <w:marTop w:val="0"/>
                                                                              <w:marBottom w:val="0"/>
                                                                              <w:divBdr>
                                                                                <w:top w:val="none" w:sz="0" w:space="0" w:color="auto"/>
                                                                                <w:left w:val="none" w:sz="0" w:space="0" w:color="auto"/>
                                                                                <w:bottom w:val="none" w:sz="0" w:space="0" w:color="auto"/>
                                                                                <w:right w:val="none" w:sz="0" w:space="0" w:color="auto"/>
                                                                              </w:divBdr>
                                                                              <w:divsChild>
                                                                                <w:div w:id="85464820">
                                                                                  <w:marLeft w:val="0"/>
                                                                                  <w:marRight w:val="0"/>
                                                                                  <w:marTop w:val="0"/>
                                                                                  <w:marBottom w:val="0"/>
                                                                                  <w:divBdr>
                                                                                    <w:top w:val="none" w:sz="0" w:space="0" w:color="auto"/>
                                                                                    <w:left w:val="none" w:sz="0" w:space="0" w:color="auto"/>
                                                                                    <w:bottom w:val="none" w:sz="0" w:space="0" w:color="auto"/>
                                                                                    <w:right w:val="none" w:sz="0" w:space="0" w:color="auto"/>
                                                                                  </w:divBdr>
                                                                                  <w:divsChild>
                                                                                    <w:div w:id="38969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8833854">
                                      <w:marLeft w:val="0"/>
                                      <w:marRight w:val="0"/>
                                      <w:marTop w:val="0"/>
                                      <w:marBottom w:val="0"/>
                                      <w:divBdr>
                                        <w:top w:val="none" w:sz="0" w:space="0" w:color="auto"/>
                                        <w:left w:val="none" w:sz="0" w:space="0" w:color="auto"/>
                                        <w:bottom w:val="none" w:sz="0" w:space="0" w:color="auto"/>
                                        <w:right w:val="none" w:sz="0" w:space="0" w:color="auto"/>
                                      </w:divBdr>
                                      <w:divsChild>
                                        <w:div w:id="1364330569">
                                          <w:marLeft w:val="0"/>
                                          <w:marRight w:val="0"/>
                                          <w:marTop w:val="0"/>
                                          <w:marBottom w:val="0"/>
                                          <w:divBdr>
                                            <w:top w:val="none" w:sz="0" w:space="0" w:color="auto"/>
                                            <w:left w:val="none" w:sz="0" w:space="0" w:color="auto"/>
                                            <w:bottom w:val="none" w:sz="0" w:space="0" w:color="auto"/>
                                            <w:right w:val="none" w:sz="0" w:space="0" w:color="auto"/>
                                          </w:divBdr>
                                          <w:divsChild>
                                            <w:div w:id="2145998009">
                                              <w:marLeft w:val="0"/>
                                              <w:marRight w:val="0"/>
                                              <w:marTop w:val="0"/>
                                              <w:marBottom w:val="0"/>
                                              <w:divBdr>
                                                <w:top w:val="none" w:sz="0" w:space="0" w:color="auto"/>
                                                <w:left w:val="none" w:sz="0" w:space="0" w:color="auto"/>
                                                <w:bottom w:val="none" w:sz="0" w:space="0" w:color="auto"/>
                                                <w:right w:val="none" w:sz="0" w:space="0" w:color="auto"/>
                                              </w:divBdr>
                                              <w:divsChild>
                                                <w:div w:id="256521103">
                                                  <w:marLeft w:val="0"/>
                                                  <w:marRight w:val="0"/>
                                                  <w:marTop w:val="0"/>
                                                  <w:marBottom w:val="0"/>
                                                  <w:divBdr>
                                                    <w:top w:val="none" w:sz="0" w:space="0" w:color="auto"/>
                                                    <w:left w:val="none" w:sz="0" w:space="0" w:color="auto"/>
                                                    <w:bottom w:val="none" w:sz="0" w:space="0" w:color="auto"/>
                                                    <w:right w:val="none" w:sz="0" w:space="0" w:color="auto"/>
                                                  </w:divBdr>
                                                  <w:divsChild>
                                                    <w:div w:id="154414744">
                                                      <w:marLeft w:val="0"/>
                                                      <w:marRight w:val="0"/>
                                                      <w:marTop w:val="0"/>
                                                      <w:marBottom w:val="0"/>
                                                      <w:divBdr>
                                                        <w:top w:val="none" w:sz="0" w:space="0" w:color="auto"/>
                                                        <w:left w:val="none" w:sz="0" w:space="0" w:color="auto"/>
                                                        <w:bottom w:val="none" w:sz="0" w:space="0" w:color="auto"/>
                                                        <w:right w:val="none" w:sz="0" w:space="0" w:color="auto"/>
                                                      </w:divBdr>
                                                      <w:divsChild>
                                                        <w:div w:id="2007433596">
                                                          <w:marLeft w:val="0"/>
                                                          <w:marRight w:val="0"/>
                                                          <w:marTop w:val="0"/>
                                                          <w:marBottom w:val="0"/>
                                                          <w:divBdr>
                                                            <w:top w:val="none" w:sz="0" w:space="0" w:color="auto"/>
                                                            <w:left w:val="none" w:sz="0" w:space="0" w:color="auto"/>
                                                            <w:bottom w:val="none" w:sz="0" w:space="0" w:color="auto"/>
                                                            <w:right w:val="none" w:sz="0" w:space="0" w:color="auto"/>
                                                          </w:divBdr>
                                                          <w:divsChild>
                                                            <w:div w:id="1119882748">
                                                              <w:marLeft w:val="0"/>
                                                              <w:marRight w:val="0"/>
                                                              <w:marTop w:val="0"/>
                                                              <w:marBottom w:val="0"/>
                                                              <w:divBdr>
                                                                <w:top w:val="none" w:sz="0" w:space="0" w:color="auto"/>
                                                                <w:left w:val="none" w:sz="0" w:space="0" w:color="auto"/>
                                                                <w:bottom w:val="none" w:sz="0" w:space="0" w:color="auto"/>
                                                                <w:right w:val="none" w:sz="0" w:space="0" w:color="auto"/>
                                                              </w:divBdr>
                                                              <w:divsChild>
                                                                <w:div w:id="1927686625">
                                                                  <w:marLeft w:val="0"/>
                                                                  <w:marRight w:val="0"/>
                                                                  <w:marTop w:val="0"/>
                                                                  <w:marBottom w:val="0"/>
                                                                  <w:divBdr>
                                                                    <w:top w:val="none" w:sz="0" w:space="0" w:color="auto"/>
                                                                    <w:left w:val="none" w:sz="0" w:space="0" w:color="auto"/>
                                                                    <w:bottom w:val="none" w:sz="0" w:space="0" w:color="auto"/>
                                                                    <w:right w:val="none" w:sz="0" w:space="0" w:color="auto"/>
                                                                  </w:divBdr>
                                                                  <w:divsChild>
                                                                    <w:div w:id="274219713">
                                                                      <w:marLeft w:val="0"/>
                                                                      <w:marRight w:val="0"/>
                                                                      <w:marTop w:val="0"/>
                                                                      <w:marBottom w:val="0"/>
                                                                      <w:divBdr>
                                                                        <w:top w:val="none" w:sz="0" w:space="0" w:color="auto"/>
                                                                        <w:left w:val="none" w:sz="0" w:space="0" w:color="auto"/>
                                                                        <w:bottom w:val="none" w:sz="0" w:space="0" w:color="auto"/>
                                                                        <w:right w:val="none" w:sz="0" w:space="0" w:color="auto"/>
                                                                      </w:divBdr>
                                                                      <w:divsChild>
                                                                        <w:div w:id="1349914245">
                                                                          <w:marLeft w:val="0"/>
                                                                          <w:marRight w:val="0"/>
                                                                          <w:marTop w:val="0"/>
                                                                          <w:marBottom w:val="0"/>
                                                                          <w:divBdr>
                                                                            <w:top w:val="none" w:sz="0" w:space="0" w:color="auto"/>
                                                                            <w:left w:val="none" w:sz="0" w:space="0" w:color="auto"/>
                                                                            <w:bottom w:val="none" w:sz="0" w:space="0" w:color="auto"/>
                                                                            <w:right w:val="none" w:sz="0" w:space="0" w:color="auto"/>
                                                                          </w:divBdr>
                                                                          <w:divsChild>
                                                                            <w:div w:id="316228201">
                                                                              <w:marLeft w:val="0"/>
                                                                              <w:marRight w:val="0"/>
                                                                              <w:marTop w:val="0"/>
                                                                              <w:marBottom w:val="0"/>
                                                                              <w:divBdr>
                                                                                <w:top w:val="none" w:sz="0" w:space="0" w:color="auto"/>
                                                                                <w:left w:val="none" w:sz="0" w:space="0" w:color="auto"/>
                                                                                <w:bottom w:val="none" w:sz="0" w:space="0" w:color="auto"/>
                                                                                <w:right w:val="none" w:sz="0" w:space="0" w:color="auto"/>
                                                                              </w:divBdr>
                                                                              <w:divsChild>
                                                                                <w:div w:id="994837915">
                                                                                  <w:marLeft w:val="0"/>
                                                                                  <w:marRight w:val="0"/>
                                                                                  <w:marTop w:val="0"/>
                                                                                  <w:marBottom w:val="0"/>
                                                                                  <w:divBdr>
                                                                                    <w:top w:val="none" w:sz="0" w:space="0" w:color="auto"/>
                                                                                    <w:left w:val="none" w:sz="0" w:space="0" w:color="auto"/>
                                                                                    <w:bottom w:val="none" w:sz="0" w:space="0" w:color="auto"/>
                                                                                    <w:right w:val="none" w:sz="0" w:space="0" w:color="auto"/>
                                                                                  </w:divBdr>
                                                                                  <w:divsChild>
                                                                                    <w:div w:id="2076079270">
                                                                                      <w:marLeft w:val="0"/>
                                                                                      <w:marRight w:val="0"/>
                                                                                      <w:marTop w:val="0"/>
                                                                                      <w:marBottom w:val="0"/>
                                                                                      <w:divBdr>
                                                                                        <w:top w:val="none" w:sz="0" w:space="0" w:color="auto"/>
                                                                                        <w:left w:val="none" w:sz="0" w:space="0" w:color="auto"/>
                                                                                        <w:bottom w:val="none" w:sz="0" w:space="0" w:color="auto"/>
                                                                                        <w:right w:val="none" w:sz="0" w:space="0" w:color="auto"/>
                                                                                      </w:divBdr>
                                                                                      <w:divsChild>
                                                                                        <w:div w:id="136170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056087">
                                      <w:marLeft w:val="0"/>
                                      <w:marRight w:val="0"/>
                                      <w:marTop w:val="0"/>
                                      <w:marBottom w:val="0"/>
                                      <w:divBdr>
                                        <w:top w:val="none" w:sz="0" w:space="0" w:color="auto"/>
                                        <w:left w:val="none" w:sz="0" w:space="0" w:color="auto"/>
                                        <w:bottom w:val="none" w:sz="0" w:space="0" w:color="auto"/>
                                        <w:right w:val="none" w:sz="0" w:space="0" w:color="auto"/>
                                      </w:divBdr>
                                      <w:divsChild>
                                        <w:div w:id="696737318">
                                          <w:marLeft w:val="0"/>
                                          <w:marRight w:val="0"/>
                                          <w:marTop w:val="0"/>
                                          <w:marBottom w:val="0"/>
                                          <w:divBdr>
                                            <w:top w:val="none" w:sz="0" w:space="0" w:color="auto"/>
                                            <w:left w:val="none" w:sz="0" w:space="0" w:color="auto"/>
                                            <w:bottom w:val="none" w:sz="0" w:space="0" w:color="auto"/>
                                            <w:right w:val="none" w:sz="0" w:space="0" w:color="auto"/>
                                          </w:divBdr>
                                          <w:divsChild>
                                            <w:div w:id="1550648588">
                                              <w:marLeft w:val="0"/>
                                              <w:marRight w:val="0"/>
                                              <w:marTop w:val="0"/>
                                              <w:marBottom w:val="0"/>
                                              <w:divBdr>
                                                <w:top w:val="none" w:sz="0" w:space="0" w:color="auto"/>
                                                <w:left w:val="none" w:sz="0" w:space="0" w:color="auto"/>
                                                <w:bottom w:val="none" w:sz="0" w:space="0" w:color="auto"/>
                                                <w:right w:val="none" w:sz="0" w:space="0" w:color="auto"/>
                                              </w:divBdr>
                                              <w:divsChild>
                                                <w:div w:id="1098672431">
                                                  <w:marLeft w:val="0"/>
                                                  <w:marRight w:val="0"/>
                                                  <w:marTop w:val="0"/>
                                                  <w:marBottom w:val="0"/>
                                                  <w:divBdr>
                                                    <w:top w:val="none" w:sz="0" w:space="0" w:color="auto"/>
                                                    <w:left w:val="none" w:sz="0" w:space="0" w:color="auto"/>
                                                    <w:bottom w:val="none" w:sz="0" w:space="0" w:color="auto"/>
                                                    <w:right w:val="none" w:sz="0" w:space="0" w:color="auto"/>
                                                  </w:divBdr>
                                                  <w:divsChild>
                                                    <w:div w:id="677389686">
                                                      <w:marLeft w:val="0"/>
                                                      <w:marRight w:val="0"/>
                                                      <w:marTop w:val="0"/>
                                                      <w:marBottom w:val="0"/>
                                                      <w:divBdr>
                                                        <w:top w:val="none" w:sz="0" w:space="0" w:color="auto"/>
                                                        <w:left w:val="none" w:sz="0" w:space="0" w:color="auto"/>
                                                        <w:bottom w:val="none" w:sz="0" w:space="0" w:color="auto"/>
                                                        <w:right w:val="none" w:sz="0" w:space="0" w:color="auto"/>
                                                      </w:divBdr>
                                                      <w:divsChild>
                                                        <w:div w:id="1992516286">
                                                          <w:marLeft w:val="0"/>
                                                          <w:marRight w:val="0"/>
                                                          <w:marTop w:val="0"/>
                                                          <w:marBottom w:val="0"/>
                                                          <w:divBdr>
                                                            <w:top w:val="none" w:sz="0" w:space="0" w:color="auto"/>
                                                            <w:left w:val="none" w:sz="0" w:space="0" w:color="auto"/>
                                                            <w:bottom w:val="none" w:sz="0" w:space="0" w:color="auto"/>
                                                            <w:right w:val="none" w:sz="0" w:space="0" w:color="auto"/>
                                                          </w:divBdr>
                                                          <w:divsChild>
                                                            <w:div w:id="1057124726">
                                                              <w:marLeft w:val="0"/>
                                                              <w:marRight w:val="0"/>
                                                              <w:marTop w:val="0"/>
                                                              <w:marBottom w:val="0"/>
                                                              <w:divBdr>
                                                                <w:top w:val="none" w:sz="0" w:space="0" w:color="auto"/>
                                                                <w:left w:val="none" w:sz="0" w:space="0" w:color="auto"/>
                                                                <w:bottom w:val="none" w:sz="0" w:space="0" w:color="auto"/>
                                                                <w:right w:val="none" w:sz="0" w:space="0" w:color="auto"/>
                                                              </w:divBdr>
                                                              <w:divsChild>
                                                                <w:div w:id="1342857241">
                                                                  <w:marLeft w:val="0"/>
                                                                  <w:marRight w:val="0"/>
                                                                  <w:marTop w:val="0"/>
                                                                  <w:marBottom w:val="0"/>
                                                                  <w:divBdr>
                                                                    <w:top w:val="none" w:sz="0" w:space="0" w:color="auto"/>
                                                                    <w:left w:val="none" w:sz="0" w:space="0" w:color="auto"/>
                                                                    <w:bottom w:val="none" w:sz="0" w:space="0" w:color="auto"/>
                                                                    <w:right w:val="none" w:sz="0" w:space="0" w:color="auto"/>
                                                                  </w:divBdr>
                                                                  <w:divsChild>
                                                                    <w:div w:id="1572038782">
                                                                      <w:marLeft w:val="0"/>
                                                                      <w:marRight w:val="0"/>
                                                                      <w:marTop w:val="0"/>
                                                                      <w:marBottom w:val="0"/>
                                                                      <w:divBdr>
                                                                        <w:top w:val="none" w:sz="0" w:space="0" w:color="auto"/>
                                                                        <w:left w:val="none" w:sz="0" w:space="0" w:color="auto"/>
                                                                        <w:bottom w:val="none" w:sz="0" w:space="0" w:color="auto"/>
                                                                        <w:right w:val="none" w:sz="0" w:space="0" w:color="auto"/>
                                                                      </w:divBdr>
                                                                      <w:divsChild>
                                                                        <w:div w:id="1984390710">
                                                                          <w:marLeft w:val="0"/>
                                                                          <w:marRight w:val="0"/>
                                                                          <w:marTop w:val="0"/>
                                                                          <w:marBottom w:val="0"/>
                                                                          <w:divBdr>
                                                                            <w:top w:val="none" w:sz="0" w:space="0" w:color="auto"/>
                                                                            <w:left w:val="none" w:sz="0" w:space="0" w:color="auto"/>
                                                                            <w:bottom w:val="none" w:sz="0" w:space="0" w:color="auto"/>
                                                                            <w:right w:val="none" w:sz="0" w:space="0" w:color="auto"/>
                                                                          </w:divBdr>
                                                                          <w:divsChild>
                                                                            <w:div w:id="2051954190">
                                                                              <w:marLeft w:val="0"/>
                                                                              <w:marRight w:val="0"/>
                                                                              <w:marTop w:val="0"/>
                                                                              <w:marBottom w:val="0"/>
                                                                              <w:divBdr>
                                                                                <w:top w:val="none" w:sz="0" w:space="0" w:color="auto"/>
                                                                                <w:left w:val="none" w:sz="0" w:space="0" w:color="auto"/>
                                                                                <w:bottom w:val="none" w:sz="0" w:space="0" w:color="auto"/>
                                                                                <w:right w:val="none" w:sz="0" w:space="0" w:color="auto"/>
                                                                              </w:divBdr>
                                                                              <w:divsChild>
                                                                                <w:div w:id="976643609">
                                                                                  <w:marLeft w:val="0"/>
                                                                                  <w:marRight w:val="0"/>
                                                                                  <w:marTop w:val="0"/>
                                                                                  <w:marBottom w:val="0"/>
                                                                                  <w:divBdr>
                                                                                    <w:top w:val="none" w:sz="0" w:space="0" w:color="auto"/>
                                                                                    <w:left w:val="none" w:sz="0" w:space="0" w:color="auto"/>
                                                                                    <w:bottom w:val="none" w:sz="0" w:space="0" w:color="auto"/>
                                                                                    <w:right w:val="none" w:sz="0" w:space="0" w:color="auto"/>
                                                                                  </w:divBdr>
                                                                                  <w:divsChild>
                                                                                    <w:div w:id="173280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734523">
                                      <w:marLeft w:val="0"/>
                                      <w:marRight w:val="0"/>
                                      <w:marTop w:val="0"/>
                                      <w:marBottom w:val="0"/>
                                      <w:divBdr>
                                        <w:top w:val="none" w:sz="0" w:space="0" w:color="auto"/>
                                        <w:left w:val="none" w:sz="0" w:space="0" w:color="auto"/>
                                        <w:bottom w:val="none" w:sz="0" w:space="0" w:color="auto"/>
                                        <w:right w:val="none" w:sz="0" w:space="0" w:color="auto"/>
                                      </w:divBdr>
                                      <w:divsChild>
                                        <w:div w:id="1646616089">
                                          <w:marLeft w:val="0"/>
                                          <w:marRight w:val="0"/>
                                          <w:marTop w:val="0"/>
                                          <w:marBottom w:val="0"/>
                                          <w:divBdr>
                                            <w:top w:val="none" w:sz="0" w:space="0" w:color="auto"/>
                                            <w:left w:val="none" w:sz="0" w:space="0" w:color="auto"/>
                                            <w:bottom w:val="none" w:sz="0" w:space="0" w:color="auto"/>
                                            <w:right w:val="none" w:sz="0" w:space="0" w:color="auto"/>
                                          </w:divBdr>
                                          <w:divsChild>
                                            <w:div w:id="594168579">
                                              <w:marLeft w:val="0"/>
                                              <w:marRight w:val="0"/>
                                              <w:marTop w:val="0"/>
                                              <w:marBottom w:val="0"/>
                                              <w:divBdr>
                                                <w:top w:val="none" w:sz="0" w:space="0" w:color="auto"/>
                                                <w:left w:val="none" w:sz="0" w:space="0" w:color="auto"/>
                                                <w:bottom w:val="none" w:sz="0" w:space="0" w:color="auto"/>
                                                <w:right w:val="none" w:sz="0" w:space="0" w:color="auto"/>
                                              </w:divBdr>
                                              <w:divsChild>
                                                <w:div w:id="2122725884">
                                                  <w:marLeft w:val="0"/>
                                                  <w:marRight w:val="0"/>
                                                  <w:marTop w:val="0"/>
                                                  <w:marBottom w:val="0"/>
                                                  <w:divBdr>
                                                    <w:top w:val="none" w:sz="0" w:space="0" w:color="auto"/>
                                                    <w:left w:val="none" w:sz="0" w:space="0" w:color="auto"/>
                                                    <w:bottom w:val="none" w:sz="0" w:space="0" w:color="auto"/>
                                                    <w:right w:val="none" w:sz="0" w:space="0" w:color="auto"/>
                                                  </w:divBdr>
                                                  <w:divsChild>
                                                    <w:div w:id="1375496716">
                                                      <w:marLeft w:val="0"/>
                                                      <w:marRight w:val="0"/>
                                                      <w:marTop w:val="0"/>
                                                      <w:marBottom w:val="0"/>
                                                      <w:divBdr>
                                                        <w:top w:val="none" w:sz="0" w:space="0" w:color="auto"/>
                                                        <w:left w:val="none" w:sz="0" w:space="0" w:color="auto"/>
                                                        <w:bottom w:val="none" w:sz="0" w:space="0" w:color="auto"/>
                                                        <w:right w:val="none" w:sz="0" w:space="0" w:color="auto"/>
                                                      </w:divBdr>
                                                      <w:divsChild>
                                                        <w:div w:id="321586612">
                                                          <w:marLeft w:val="0"/>
                                                          <w:marRight w:val="0"/>
                                                          <w:marTop w:val="0"/>
                                                          <w:marBottom w:val="0"/>
                                                          <w:divBdr>
                                                            <w:top w:val="none" w:sz="0" w:space="0" w:color="auto"/>
                                                            <w:left w:val="none" w:sz="0" w:space="0" w:color="auto"/>
                                                            <w:bottom w:val="none" w:sz="0" w:space="0" w:color="auto"/>
                                                            <w:right w:val="none" w:sz="0" w:space="0" w:color="auto"/>
                                                          </w:divBdr>
                                                          <w:divsChild>
                                                            <w:div w:id="1276863932">
                                                              <w:marLeft w:val="0"/>
                                                              <w:marRight w:val="0"/>
                                                              <w:marTop w:val="0"/>
                                                              <w:marBottom w:val="0"/>
                                                              <w:divBdr>
                                                                <w:top w:val="none" w:sz="0" w:space="0" w:color="auto"/>
                                                                <w:left w:val="none" w:sz="0" w:space="0" w:color="auto"/>
                                                                <w:bottom w:val="none" w:sz="0" w:space="0" w:color="auto"/>
                                                                <w:right w:val="none" w:sz="0" w:space="0" w:color="auto"/>
                                                              </w:divBdr>
                                                              <w:divsChild>
                                                                <w:div w:id="141894891">
                                                                  <w:marLeft w:val="0"/>
                                                                  <w:marRight w:val="0"/>
                                                                  <w:marTop w:val="0"/>
                                                                  <w:marBottom w:val="0"/>
                                                                  <w:divBdr>
                                                                    <w:top w:val="none" w:sz="0" w:space="0" w:color="auto"/>
                                                                    <w:left w:val="none" w:sz="0" w:space="0" w:color="auto"/>
                                                                    <w:bottom w:val="none" w:sz="0" w:space="0" w:color="auto"/>
                                                                    <w:right w:val="none" w:sz="0" w:space="0" w:color="auto"/>
                                                                  </w:divBdr>
                                                                  <w:divsChild>
                                                                    <w:div w:id="1150513977">
                                                                      <w:marLeft w:val="0"/>
                                                                      <w:marRight w:val="0"/>
                                                                      <w:marTop w:val="0"/>
                                                                      <w:marBottom w:val="0"/>
                                                                      <w:divBdr>
                                                                        <w:top w:val="none" w:sz="0" w:space="0" w:color="auto"/>
                                                                        <w:left w:val="none" w:sz="0" w:space="0" w:color="auto"/>
                                                                        <w:bottom w:val="none" w:sz="0" w:space="0" w:color="auto"/>
                                                                        <w:right w:val="none" w:sz="0" w:space="0" w:color="auto"/>
                                                                      </w:divBdr>
                                                                      <w:divsChild>
                                                                        <w:div w:id="1644502660">
                                                                          <w:marLeft w:val="0"/>
                                                                          <w:marRight w:val="0"/>
                                                                          <w:marTop w:val="0"/>
                                                                          <w:marBottom w:val="0"/>
                                                                          <w:divBdr>
                                                                            <w:top w:val="none" w:sz="0" w:space="0" w:color="auto"/>
                                                                            <w:left w:val="none" w:sz="0" w:space="0" w:color="auto"/>
                                                                            <w:bottom w:val="none" w:sz="0" w:space="0" w:color="auto"/>
                                                                            <w:right w:val="none" w:sz="0" w:space="0" w:color="auto"/>
                                                                          </w:divBdr>
                                                                          <w:divsChild>
                                                                            <w:div w:id="76827989">
                                                                              <w:marLeft w:val="0"/>
                                                                              <w:marRight w:val="0"/>
                                                                              <w:marTop w:val="0"/>
                                                                              <w:marBottom w:val="0"/>
                                                                              <w:divBdr>
                                                                                <w:top w:val="none" w:sz="0" w:space="0" w:color="auto"/>
                                                                                <w:left w:val="none" w:sz="0" w:space="0" w:color="auto"/>
                                                                                <w:bottom w:val="none" w:sz="0" w:space="0" w:color="auto"/>
                                                                                <w:right w:val="none" w:sz="0" w:space="0" w:color="auto"/>
                                                                              </w:divBdr>
                                                                              <w:divsChild>
                                                                                <w:div w:id="1021006921">
                                                                                  <w:marLeft w:val="0"/>
                                                                                  <w:marRight w:val="0"/>
                                                                                  <w:marTop w:val="0"/>
                                                                                  <w:marBottom w:val="0"/>
                                                                                  <w:divBdr>
                                                                                    <w:top w:val="none" w:sz="0" w:space="0" w:color="auto"/>
                                                                                    <w:left w:val="none" w:sz="0" w:space="0" w:color="auto"/>
                                                                                    <w:bottom w:val="none" w:sz="0" w:space="0" w:color="auto"/>
                                                                                    <w:right w:val="none" w:sz="0" w:space="0" w:color="auto"/>
                                                                                  </w:divBdr>
                                                                                  <w:divsChild>
                                                                                    <w:div w:id="1565334201">
                                                                                      <w:marLeft w:val="0"/>
                                                                                      <w:marRight w:val="0"/>
                                                                                      <w:marTop w:val="0"/>
                                                                                      <w:marBottom w:val="0"/>
                                                                                      <w:divBdr>
                                                                                        <w:top w:val="none" w:sz="0" w:space="0" w:color="auto"/>
                                                                                        <w:left w:val="none" w:sz="0" w:space="0" w:color="auto"/>
                                                                                        <w:bottom w:val="none" w:sz="0" w:space="0" w:color="auto"/>
                                                                                        <w:right w:val="none" w:sz="0" w:space="0" w:color="auto"/>
                                                                                      </w:divBdr>
                                                                                      <w:divsChild>
                                                                                        <w:div w:id="26642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0441621">
                                      <w:marLeft w:val="0"/>
                                      <w:marRight w:val="0"/>
                                      <w:marTop w:val="0"/>
                                      <w:marBottom w:val="0"/>
                                      <w:divBdr>
                                        <w:top w:val="none" w:sz="0" w:space="0" w:color="auto"/>
                                        <w:left w:val="none" w:sz="0" w:space="0" w:color="auto"/>
                                        <w:bottom w:val="none" w:sz="0" w:space="0" w:color="auto"/>
                                        <w:right w:val="none" w:sz="0" w:space="0" w:color="auto"/>
                                      </w:divBdr>
                                      <w:divsChild>
                                        <w:div w:id="1017315825">
                                          <w:marLeft w:val="0"/>
                                          <w:marRight w:val="0"/>
                                          <w:marTop w:val="0"/>
                                          <w:marBottom w:val="0"/>
                                          <w:divBdr>
                                            <w:top w:val="none" w:sz="0" w:space="0" w:color="auto"/>
                                            <w:left w:val="none" w:sz="0" w:space="0" w:color="auto"/>
                                            <w:bottom w:val="none" w:sz="0" w:space="0" w:color="auto"/>
                                            <w:right w:val="none" w:sz="0" w:space="0" w:color="auto"/>
                                          </w:divBdr>
                                          <w:divsChild>
                                            <w:div w:id="374089862">
                                              <w:marLeft w:val="0"/>
                                              <w:marRight w:val="0"/>
                                              <w:marTop w:val="0"/>
                                              <w:marBottom w:val="0"/>
                                              <w:divBdr>
                                                <w:top w:val="none" w:sz="0" w:space="0" w:color="auto"/>
                                                <w:left w:val="none" w:sz="0" w:space="0" w:color="auto"/>
                                                <w:bottom w:val="none" w:sz="0" w:space="0" w:color="auto"/>
                                                <w:right w:val="none" w:sz="0" w:space="0" w:color="auto"/>
                                              </w:divBdr>
                                              <w:divsChild>
                                                <w:div w:id="1265458964">
                                                  <w:marLeft w:val="0"/>
                                                  <w:marRight w:val="0"/>
                                                  <w:marTop w:val="0"/>
                                                  <w:marBottom w:val="0"/>
                                                  <w:divBdr>
                                                    <w:top w:val="none" w:sz="0" w:space="0" w:color="auto"/>
                                                    <w:left w:val="none" w:sz="0" w:space="0" w:color="auto"/>
                                                    <w:bottom w:val="none" w:sz="0" w:space="0" w:color="auto"/>
                                                    <w:right w:val="none" w:sz="0" w:space="0" w:color="auto"/>
                                                  </w:divBdr>
                                                  <w:divsChild>
                                                    <w:div w:id="1035736291">
                                                      <w:marLeft w:val="0"/>
                                                      <w:marRight w:val="0"/>
                                                      <w:marTop w:val="0"/>
                                                      <w:marBottom w:val="0"/>
                                                      <w:divBdr>
                                                        <w:top w:val="none" w:sz="0" w:space="0" w:color="auto"/>
                                                        <w:left w:val="none" w:sz="0" w:space="0" w:color="auto"/>
                                                        <w:bottom w:val="none" w:sz="0" w:space="0" w:color="auto"/>
                                                        <w:right w:val="none" w:sz="0" w:space="0" w:color="auto"/>
                                                      </w:divBdr>
                                                      <w:divsChild>
                                                        <w:div w:id="644046322">
                                                          <w:marLeft w:val="0"/>
                                                          <w:marRight w:val="0"/>
                                                          <w:marTop w:val="0"/>
                                                          <w:marBottom w:val="0"/>
                                                          <w:divBdr>
                                                            <w:top w:val="none" w:sz="0" w:space="0" w:color="auto"/>
                                                            <w:left w:val="none" w:sz="0" w:space="0" w:color="auto"/>
                                                            <w:bottom w:val="none" w:sz="0" w:space="0" w:color="auto"/>
                                                            <w:right w:val="none" w:sz="0" w:space="0" w:color="auto"/>
                                                          </w:divBdr>
                                                          <w:divsChild>
                                                            <w:div w:id="1754624756">
                                                              <w:marLeft w:val="0"/>
                                                              <w:marRight w:val="0"/>
                                                              <w:marTop w:val="0"/>
                                                              <w:marBottom w:val="0"/>
                                                              <w:divBdr>
                                                                <w:top w:val="none" w:sz="0" w:space="0" w:color="auto"/>
                                                                <w:left w:val="none" w:sz="0" w:space="0" w:color="auto"/>
                                                                <w:bottom w:val="none" w:sz="0" w:space="0" w:color="auto"/>
                                                                <w:right w:val="none" w:sz="0" w:space="0" w:color="auto"/>
                                                              </w:divBdr>
                                                              <w:divsChild>
                                                                <w:div w:id="1406805207">
                                                                  <w:marLeft w:val="0"/>
                                                                  <w:marRight w:val="0"/>
                                                                  <w:marTop w:val="0"/>
                                                                  <w:marBottom w:val="0"/>
                                                                  <w:divBdr>
                                                                    <w:top w:val="none" w:sz="0" w:space="0" w:color="auto"/>
                                                                    <w:left w:val="none" w:sz="0" w:space="0" w:color="auto"/>
                                                                    <w:bottom w:val="none" w:sz="0" w:space="0" w:color="auto"/>
                                                                    <w:right w:val="none" w:sz="0" w:space="0" w:color="auto"/>
                                                                  </w:divBdr>
                                                                  <w:divsChild>
                                                                    <w:div w:id="399131918">
                                                                      <w:marLeft w:val="0"/>
                                                                      <w:marRight w:val="0"/>
                                                                      <w:marTop w:val="0"/>
                                                                      <w:marBottom w:val="0"/>
                                                                      <w:divBdr>
                                                                        <w:top w:val="none" w:sz="0" w:space="0" w:color="auto"/>
                                                                        <w:left w:val="none" w:sz="0" w:space="0" w:color="auto"/>
                                                                        <w:bottom w:val="none" w:sz="0" w:space="0" w:color="auto"/>
                                                                        <w:right w:val="none" w:sz="0" w:space="0" w:color="auto"/>
                                                                      </w:divBdr>
                                                                      <w:divsChild>
                                                                        <w:div w:id="144706982">
                                                                          <w:marLeft w:val="0"/>
                                                                          <w:marRight w:val="0"/>
                                                                          <w:marTop w:val="0"/>
                                                                          <w:marBottom w:val="0"/>
                                                                          <w:divBdr>
                                                                            <w:top w:val="none" w:sz="0" w:space="0" w:color="auto"/>
                                                                            <w:left w:val="none" w:sz="0" w:space="0" w:color="auto"/>
                                                                            <w:bottom w:val="none" w:sz="0" w:space="0" w:color="auto"/>
                                                                            <w:right w:val="none" w:sz="0" w:space="0" w:color="auto"/>
                                                                          </w:divBdr>
                                                                          <w:divsChild>
                                                                            <w:div w:id="1512912206">
                                                                              <w:marLeft w:val="0"/>
                                                                              <w:marRight w:val="0"/>
                                                                              <w:marTop w:val="0"/>
                                                                              <w:marBottom w:val="0"/>
                                                                              <w:divBdr>
                                                                                <w:top w:val="none" w:sz="0" w:space="0" w:color="auto"/>
                                                                                <w:left w:val="none" w:sz="0" w:space="0" w:color="auto"/>
                                                                                <w:bottom w:val="none" w:sz="0" w:space="0" w:color="auto"/>
                                                                                <w:right w:val="none" w:sz="0" w:space="0" w:color="auto"/>
                                                                              </w:divBdr>
                                                                              <w:divsChild>
                                                                                <w:div w:id="414402017">
                                                                                  <w:marLeft w:val="0"/>
                                                                                  <w:marRight w:val="0"/>
                                                                                  <w:marTop w:val="0"/>
                                                                                  <w:marBottom w:val="0"/>
                                                                                  <w:divBdr>
                                                                                    <w:top w:val="none" w:sz="0" w:space="0" w:color="auto"/>
                                                                                    <w:left w:val="none" w:sz="0" w:space="0" w:color="auto"/>
                                                                                    <w:bottom w:val="none" w:sz="0" w:space="0" w:color="auto"/>
                                                                                    <w:right w:val="none" w:sz="0" w:space="0" w:color="auto"/>
                                                                                  </w:divBdr>
                                                                                  <w:divsChild>
                                                                                    <w:div w:id="8096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397243">
                                      <w:marLeft w:val="0"/>
                                      <w:marRight w:val="0"/>
                                      <w:marTop w:val="0"/>
                                      <w:marBottom w:val="0"/>
                                      <w:divBdr>
                                        <w:top w:val="none" w:sz="0" w:space="0" w:color="auto"/>
                                        <w:left w:val="none" w:sz="0" w:space="0" w:color="auto"/>
                                        <w:bottom w:val="none" w:sz="0" w:space="0" w:color="auto"/>
                                        <w:right w:val="none" w:sz="0" w:space="0" w:color="auto"/>
                                      </w:divBdr>
                                      <w:divsChild>
                                        <w:div w:id="2088259783">
                                          <w:marLeft w:val="0"/>
                                          <w:marRight w:val="0"/>
                                          <w:marTop w:val="0"/>
                                          <w:marBottom w:val="0"/>
                                          <w:divBdr>
                                            <w:top w:val="none" w:sz="0" w:space="0" w:color="auto"/>
                                            <w:left w:val="none" w:sz="0" w:space="0" w:color="auto"/>
                                            <w:bottom w:val="none" w:sz="0" w:space="0" w:color="auto"/>
                                            <w:right w:val="none" w:sz="0" w:space="0" w:color="auto"/>
                                          </w:divBdr>
                                          <w:divsChild>
                                            <w:div w:id="1822768786">
                                              <w:marLeft w:val="0"/>
                                              <w:marRight w:val="0"/>
                                              <w:marTop w:val="0"/>
                                              <w:marBottom w:val="0"/>
                                              <w:divBdr>
                                                <w:top w:val="none" w:sz="0" w:space="0" w:color="auto"/>
                                                <w:left w:val="none" w:sz="0" w:space="0" w:color="auto"/>
                                                <w:bottom w:val="none" w:sz="0" w:space="0" w:color="auto"/>
                                                <w:right w:val="none" w:sz="0" w:space="0" w:color="auto"/>
                                              </w:divBdr>
                                              <w:divsChild>
                                                <w:div w:id="857354787">
                                                  <w:marLeft w:val="0"/>
                                                  <w:marRight w:val="0"/>
                                                  <w:marTop w:val="0"/>
                                                  <w:marBottom w:val="0"/>
                                                  <w:divBdr>
                                                    <w:top w:val="none" w:sz="0" w:space="0" w:color="auto"/>
                                                    <w:left w:val="none" w:sz="0" w:space="0" w:color="auto"/>
                                                    <w:bottom w:val="none" w:sz="0" w:space="0" w:color="auto"/>
                                                    <w:right w:val="none" w:sz="0" w:space="0" w:color="auto"/>
                                                  </w:divBdr>
                                                  <w:divsChild>
                                                    <w:div w:id="777523039">
                                                      <w:marLeft w:val="0"/>
                                                      <w:marRight w:val="0"/>
                                                      <w:marTop w:val="0"/>
                                                      <w:marBottom w:val="0"/>
                                                      <w:divBdr>
                                                        <w:top w:val="none" w:sz="0" w:space="0" w:color="auto"/>
                                                        <w:left w:val="none" w:sz="0" w:space="0" w:color="auto"/>
                                                        <w:bottom w:val="none" w:sz="0" w:space="0" w:color="auto"/>
                                                        <w:right w:val="none" w:sz="0" w:space="0" w:color="auto"/>
                                                      </w:divBdr>
                                                      <w:divsChild>
                                                        <w:div w:id="746607463">
                                                          <w:marLeft w:val="0"/>
                                                          <w:marRight w:val="0"/>
                                                          <w:marTop w:val="0"/>
                                                          <w:marBottom w:val="0"/>
                                                          <w:divBdr>
                                                            <w:top w:val="none" w:sz="0" w:space="0" w:color="auto"/>
                                                            <w:left w:val="none" w:sz="0" w:space="0" w:color="auto"/>
                                                            <w:bottom w:val="none" w:sz="0" w:space="0" w:color="auto"/>
                                                            <w:right w:val="none" w:sz="0" w:space="0" w:color="auto"/>
                                                          </w:divBdr>
                                                          <w:divsChild>
                                                            <w:div w:id="736588362">
                                                              <w:marLeft w:val="0"/>
                                                              <w:marRight w:val="0"/>
                                                              <w:marTop w:val="0"/>
                                                              <w:marBottom w:val="0"/>
                                                              <w:divBdr>
                                                                <w:top w:val="none" w:sz="0" w:space="0" w:color="auto"/>
                                                                <w:left w:val="none" w:sz="0" w:space="0" w:color="auto"/>
                                                                <w:bottom w:val="none" w:sz="0" w:space="0" w:color="auto"/>
                                                                <w:right w:val="none" w:sz="0" w:space="0" w:color="auto"/>
                                                              </w:divBdr>
                                                              <w:divsChild>
                                                                <w:div w:id="116215775">
                                                                  <w:marLeft w:val="0"/>
                                                                  <w:marRight w:val="0"/>
                                                                  <w:marTop w:val="0"/>
                                                                  <w:marBottom w:val="0"/>
                                                                  <w:divBdr>
                                                                    <w:top w:val="none" w:sz="0" w:space="0" w:color="auto"/>
                                                                    <w:left w:val="none" w:sz="0" w:space="0" w:color="auto"/>
                                                                    <w:bottom w:val="none" w:sz="0" w:space="0" w:color="auto"/>
                                                                    <w:right w:val="none" w:sz="0" w:space="0" w:color="auto"/>
                                                                  </w:divBdr>
                                                                  <w:divsChild>
                                                                    <w:div w:id="1601834482">
                                                                      <w:marLeft w:val="0"/>
                                                                      <w:marRight w:val="0"/>
                                                                      <w:marTop w:val="0"/>
                                                                      <w:marBottom w:val="0"/>
                                                                      <w:divBdr>
                                                                        <w:top w:val="none" w:sz="0" w:space="0" w:color="auto"/>
                                                                        <w:left w:val="none" w:sz="0" w:space="0" w:color="auto"/>
                                                                        <w:bottom w:val="none" w:sz="0" w:space="0" w:color="auto"/>
                                                                        <w:right w:val="none" w:sz="0" w:space="0" w:color="auto"/>
                                                                      </w:divBdr>
                                                                      <w:divsChild>
                                                                        <w:div w:id="623467969">
                                                                          <w:marLeft w:val="0"/>
                                                                          <w:marRight w:val="0"/>
                                                                          <w:marTop w:val="0"/>
                                                                          <w:marBottom w:val="0"/>
                                                                          <w:divBdr>
                                                                            <w:top w:val="none" w:sz="0" w:space="0" w:color="auto"/>
                                                                            <w:left w:val="none" w:sz="0" w:space="0" w:color="auto"/>
                                                                            <w:bottom w:val="none" w:sz="0" w:space="0" w:color="auto"/>
                                                                            <w:right w:val="none" w:sz="0" w:space="0" w:color="auto"/>
                                                                          </w:divBdr>
                                                                          <w:divsChild>
                                                                            <w:div w:id="1072854709">
                                                                              <w:marLeft w:val="0"/>
                                                                              <w:marRight w:val="0"/>
                                                                              <w:marTop w:val="0"/>
                                                                              <w:marBottom w:val="0"/>
                                                                              <w:divBdr>
                                                                                <w:top w:val="none" w:sz="0" w:space="0" w:color="auto"/>
                                                                                <w:left w:val="none" w:sz="0" w:space="0" w:color="auto"/>
                                                                                <w:bottom w:val="none" w:sz="0" w:space="0" w:color="auto"/>
                                                                                <w:right w:val="none" w:sz="0" w:space="0" w:color="auto"/>
                                                                              </w:divBdr>
                                                                              <w:divsChild>
                                                                                <w:div w:id="249852994">
                                                                                  <w:marLeft w:val="0"/>
                                                                                  <w:marRight w:val="0"/>
                                                                                  <w:marTop w:val="0"/>
                                                                                  <w:marBottom w:val="0"/>
                                                                                  <w:divBdr>
                                                                                    <w:top w:val="none" w:sz="0" w:space="0" w:color="auto"/>
                                                                                    <w:left w:val="none" w:sz="0" w:space="0" w:color="auto"/>
                                                                                    <w:bottom w:val="none" w:sz="0" w:space="0" w:color="auto"/>
                                                                                    <w:right w:val="none" w:sz="0" w:space="0" w:color="auto"/>
                                                                                  </w:divBdr>
                                                                                  <w:divsChild>
                                                                                    <w:div w:id="993071939">
                                                                                      <w:marLeft w:val="0"/>
                                                                                      <w:marRight w:val="0"/>
                                                                                      <w:marTop w:val="0"/>
                                                                                      <w:marBottom w:val="0"/>
                                                                                      <w:divBdr>
                                                                                        <w:top w:val="none" w:sz="0" w:space="0" w:color="auto"/>
                                                                                        <w:left w:val="none" w:sz="0" w:space="0" w:color="auto"/>
                                                                                        <w:bottom w:val="none" w:sz="0" w:space="0" w:color="auto"/>
                                                                                        <w:right w:val="none" w:sz="0" w:space="0" w:color="auto"/>
                                                                                      </w:divBdr>
                                                                                      <w:divsChild>
                                                                                        <w:div w:id="51342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4008457">
                                      <w:marLeft w:val="0"/>
                                      <w:marRight w:val="0"/>
                                      <w:marTop w:val="0"/>
                                      <w:marBottom w:val="0"/>
                                      <w:divBdr>
                                        <w:top w:val="none" w:sz="0" w:space="0" w:color="auto"/>
                                        <w:left w:val="none" w:sz="0" w:space="0" w:color="auto"/>
                                        <w:bottom w:val="none" w:sz="0" w:space="0" w:color="auto"/>
                                        <w:right w:val="none" w:sz="0" w:space="0" w:color="auto"/>
                                      </w:divBdr>
                                      <w:divsChild>
                                        <w:div w:id="756559218">
                                          <w:marLeft w:val="0"/>
                                          <w:marRight w:val="0"/>
                                          <w:marTop w:val="0"/>
                                          <w:marBottom w:val="0"/>
                                          <w:divBdr>
                                            <w:top w:val="none" w:sz="0" w:space="0" w:color="auto"/>
                                            <w:left w:val="none" w:sz="0" w:space="0" w:color="auto"/>
                                            <w:bottom w:val="none" w:sz="0" w:space="0" w:color="auto"/>
                                            <w:right w:val="none" w:sz="0" w:space="0" w:color="auto"/>
                                          </w:divBdr>
                                          <w:divsChild>
                                            <w:div w:id="138042459">
                                              <w:marLeft w:val="0"/>
                                              <w:marRight w:val="0"/>
                                              <w:marTop w:val="0"/>
                                              <w:marBottom w:val="0"/>
                                              <w:divBdr>
                                                <w:top w:val="none" w:sz="0" w:space="0" w:color="auto"/>
                                                <w:left w:val="none" w:sz="0" w:space="0" w:color="auto"/>
                                                <w:bottom w:val="none" w:sz="0" w:space="0" w:color="auto"/>
                                                <w:right w:val="none" w:sz="0" w:space="0" w:color="auto"/>
                                              </w:divBdr>
                                              <w:divsChild>
                                                <w:div w:id="1795638924">
                                                  <w:marLeft w:val="0"/>
                                                  <w:marRight w:val="0"/>
                                                  <w:marTop w:val="0"/>
                                                  <w:marBottom w:val="0"/>
                                                  <w:divBdr>
                                                    <w:top w:val="none" w:sz="0" w:space="0" w:color="auto"/>
                                                    <w:left w:val="none" w:sz="0" w:space="0" w:color="auto"/>
                                                    <w:bottom w:val="none" w:sz="0" w:space="0" w:color="auto"/>
                                                    <w:right w:val="none" w:sz="0" w:space="0" w:color="auto"/>
                                                  </w:divBdr>
                                                  <w:divsChild>
                                                    <w:div w:id="1859539559">
                                                      <w:marLeft w:val="0"/>
                                                      <w:marRight w:val="0"/>
                                                      <w:marTop w:val="0"/>
                                                      <w:marBottom w:val="0"/>
                                                      <w:divBdr>
                                                        <w:top w:val="none" w:sz="0" w:space="0" w:color="auto"/>
                                                        <w:left w:val="none" w:sz="0" w:space="0" w:color="auto"/>
                                                        <w:bottom w:val="none" w:sz="0" w:space="0" w:color="auto"/>
                                                        <w:right w:val="none" w:sz="0" w:space="0" w:color="auto"/>
                                                      </w:divBdr>
                                                      <w:divsChild>
                                                        <w:div w:id="338510719">
                                                          <w:marLeft w:val="0"/>
                                                          <w:marRight w:val="0"/>
                                                          <w:marTop w:val="0"/>
                                                          <w:marBottom w:val="0"/>
                                                          <w:divBdr>
                                                            <w:top w:val="none" w:sz="0" w:space="0" w:color="auto"/>
                                                            <w:left w:val="none" w:sz="0" w:space="0" w:color="auto"/>
                                                            <w:bottom w:val="none" w:sz="0" w:space="0" w:color="auto"/>
                                                            <w:right w:val="none" w:sz="0" w:space="0" w:color="auto"/>
                                                          </w:divBdr>
                                                          <w:divsChild>
                                                            <w:div w:id="759134784">
                                                              <w:marLeft w:val="0"/>
                                                              <w:marRight w:val="0"/>
                                                              <w:marTop w:val="0"/>
                                                              <w:marBottom w:val="0"/>
                                                              <w:divBdr>
                                                                <w:top w:val="none" w:sz="0" w:space="0" w:color="auto"/>
                                                                <w:left w:val="none" w:sz="0" w:space="0" w:color="auto"/>
                                                                <w:bottom w:val="none" w:sz="0" w:space="0" w:color="auto"/>
                                                                <w:right w:val="none" w:sz="0" w:space="0" w:color="auto"/>
                                                              </w:divBdr>
                                                              <w:divsChild>
                                                                <w:div w:id="1896888795">
                                                                  <w:marLeft w:val="0"/>
                                                                  <w:marRight w:val="0"/>
                                                                  <w:marTop w:val="0"/>
                                                                  <w:marBottom w:val="0"/>
                                                                  <w:divBdr>
                                                                    <w:top w:val="none" w:sz="0" w:space="0" w:color="auto"/>
                                                                    <w:left w:val="none" w:sz="0" w:space="0" w:color="auto"/>
                                                                    <w:bottom w:val="none" w:sz="0" w:space="0" w:color="auto"/>
                                                                    <w:right w:val="none" w:sz="0" w:space="0" w:color="auto"/>
                                                                  </w:divBdr>
                                                                  <w:divsChild>
                                                                    <w:div w:id="1478763415">
                                                                      <w:marLeft w:val="0"/>
                                                                      <w:marRight w:val="0"/>
                                                                      <w:marTop w:val="0"/>
                                                                      <w:marBottom w:val="0"/>
                                                                      <w:divBdr>
                                                                        <w:top w:val="none" w:sz="0" w:space="0" w:color="auto"/>
                                                                        <w:left w:val="none" w:sz="0" w:space="0" w:color="auto"/>
                                                                        <w:bottom w:val="none" w:sz="0" w:space="0" w:color="auto"/>
                                                                        <w:right w:val="none" w:sz="0" w:space="0" w:color="auto"/>
                                                                      </w:divBdr>
                                                                      <w:divsChild>
                                                                        <w:div w:id="654337280">
                                                                          <w:marLeft w:val="0"/>
                                                                          <w:marRight w:val="0"/>
                                                                          <w:marTop w:val="0"/>
                                                                          <w:marBottom w:val="0"/>
                                                                          <w:divBdr>
                                                                            <w:top w:val="none" w:sz="0" w:space="0" w:color="auto"/>
                                                                            <w:left w:val="none" w:sz="0" w:space="0" w:color="auto"/>
                                                                            <w:bottom w:val="none" w:sz="0" w:space="0" w:color="auto"/>
                                                                            <w:right w:val="none" w:sz="0" w:space="0" w:color="auto"/>
                                                                          </w:divBdr>
                                                                          <w:divsChild>
                                                                            <w:div w:id="1663585767">
                                                                              <w:marLeft w:val="0"/>
                                                                              <w:marRight w:val="0"/>
                                                                              <w:marTop w:val="0"/>
                                                                              <w:marBottom w:val="0"/>
                                                                              <w:divBdr>
                                                                                <w:top w:val="none" w:sz="0" w:space="0" w:color="auto"/>
                                                                                <w:left w:val="none" w:sz="0" w:space="0" w:color="auto"/>
                                                                                <w:bottom w:val="none" w:sz="0" w:space="0" w:color="auto"/>
                                                                                <w:right w:val="none" w:sz="0" w:space="0" w:color="auto"/>
                                                                              </w:divBdr>
                                                                              <w:divsChild>
                                                                                <w:div w:id="369110552">
                                                                                  <w:marLeft w:val="0"/>
                                                                                  <w:marRight w:val="0"/>
                                                                                  <w:marTop w:val="0"/>
                                                                                  <w:marBottom w:val="0"/>
                                                                                  <w:divBdr>
                                                                                    <w:top w:val="none" w:sz="0" w:space="0" w:color="auto"/>
                                                                                    <w:left w:val="none" w:sz="0" w:space="0" w:color="auto"/>
                                                                                    <w:bottom w:val="none" w:sz="0" w:space="0" w:color="auto"/>
                                                                                    <w:right w:val="none" w:sz="0" w:space="0" w:color="auto"/>
                                                                                  </w:divBdr>
                                                                                  <w:divsChild>
                                                                                    <w:div w:id="2091340976">
                                                                                      <w:marLeft w:val="0"/>
                                                                                      <w:marRight w:val="0"/>
                                                                                      <w:marTop w:val="0"/>
                                                                                      <w:marBottom w:val="0"/>
                                                                                      <w:divBdr>
                                                                                        <w:top w:val="none" w:sz="0" w:space="0" w:color="auto"/>
                                                                                        <w:left w:val="none" w:sz="0" w:space="0" w:color="auto"/>
                                                                                        <w:bottom w:val="none" w:sz="0" w:space="0" w:color="auto"/>
                                                                                        <w:right w:val="none" w:sz="0" w:space="0" w:color="auto"/>
                                                                                      </w:divBdr>
                                                                                      <w:divsChild>
                                                                                        <w:div w:id="196172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70704216">
          <w:marLeft w:val="0"/>
          <w:marRight w:val="0"/>
          <w:marTop w:val="0"/>
          <w:marBottom w:val="0"/>
          <w:divBdr>
            <w:top w:val="none" w:sz="0" w:space="0" w:color="auto"/>
            <w:left w:val="none" w:sz="0" w:space="0" w:color="auto"/>
            <w:bottom w:val="none" w:sz="0" w:space="0" w:color="auto"/>
            <w:right w:val="none" w:sz="0" w:space="0" w:color="auto"/>
          </w:divBdr>
          <w:divsChild>
            <w:div w:id="668825230">
              <w:marLeft w:val="0"/>
              <w:marRight w:val="0"/>
              <w:marTop w:val="0"/>
              <w:marBottom w:val="0"/>
              <w:divBdr>
                <w:top w:val="none" w:sz="0" w:space="0" w:color="auto"/>
                <w:left w:val="none" w:sz="0" w:space="0" w:color="auto"/>
                <w:bottom w:val="none" w:sz="0" w:space="0" w:color="auto"/>
                <w:right w:val="none" w:sz="0" w:space="0" w:color="auto"/>
              </w:divBdr>
            </w:div>
            <w:div w:id="789981476">
              <w:marLeft w:val="0"/>
              <w:marRight w:val="0"/>
              <w:marTop w:val="0"/>
              <w:marBottom w:val="0"/>
              <w:divBdr>
                <w:top w:val="none" w:sz="0" w:space="0" w:color="auto"/>
                <w:left w:val="none" w:sz="0" w:space="0" w:color="auto"/>
                <w:bottom w:val="none" w:sz="0" w:space="0" w:color="auto"/>
                <w:right w:val="none" w:sz="0" w:space="0" w:color="auto"/>
              </w:divBdr>
              <w:divsChild>
                <w:div w:id="1996564174">
                  <w:marLeft w:val="0"/>
                  <w:marRight w:val="0"/>
                  <w:marTop w:val="0"/>
                  <w:marBottom w:val="0"/>
                  <w:divBdr>
                    <w:top w:val="none" w:sz="0" w:space="0" w:color="auto"/>
                    <w:left w:val="none" w:sz="0" w:space="0" w:color="auto"/>
                    <w:bottom w:val="none" w:sz="0" w:space="0" w:color="auto"/>
                    <w:right w:val="none" w:sz="0" w:space="0" w:color="auto"/>
                  </w:divBdr>
                  <w:divsChild>
                    <w:div w:id="112948115">
                      <w:marLeft w:val="0"/>
                      <w:marRight w:val="0"/>
                      <w:marTop w:val="0"/>
                      <w:marBottom w:val="0"/>
                      <w:divBdr>
                        <w:top w:val="none" w:sz="0" w:space="0" w:color="auto"/>
                        <w:left w:val="none" w:sz="0" w:space="0" w:color="auto"/>
                        <w:bottom w:val="none" w:sz="0" w:space="0" w:color="auto"/>
                        <w:right w:val="none" w:sz="0" w:space="0" w:color="auto"/>
                      </w:divBdr>
                      <w:divsChild>
                        <w:div w:id="1510371486">
                          <w:marLeft w:val="0"/>
                          <w:marRight w:val="0"/>
                          <w:marTop w:val="0"/>
                          <w:marBottom w:val="0"/>
                          <w:divBdr>
                            <w:top w:val="none" w:sz="0" w:space="0" w:color="auto"/>
                            <w:left w:val="none" w:sz="0" w:space="0" w:color="auto"/>
                            <w:bottom w:val="none" w:sz="0" w:space="0" w:color="auto"/>
                            <w:right w:val="none" w:sz="0" w:space="0" w:color="auto"/>
                          </w:divBdr>
                          <w:divsChild>
                            <w:div w:id="440996797">
                              <w:marLeft w:val="0"/>
                              <w:marRight w:val="0"/>
                              <w:marTop w:val="0"/>
                              <w:marBottom w:val="0"/>
                              <w:divBdr>
                                <w:top w:val="none" w:sz="0" w:space="0" w:color="auto"/>
                                <w:left w:val="none" w:sz="0" w:space="0" w:color="auto"/>
                                <w:bottom w:val="none" w:sz="0" w:space="0" w:color="auto"/>
                                <w:right w:val="none" w:sz="0" w:space="0" w:color="auto"/>
                              </w:divBdr>
                              <w:divsChild>
                                <w:div w:id="254554806">
                                  <w:marLeft w:val="0"/>
                                  <w:marRight w:val="0"/>
                                  <w:marTop w:val="0"/>
                                  <w:marBottom w:val="0"/>
                                  <w:divBdr>
                                    <w:top w:val="none" w:sz="0" w:space="0" w:color="auto"/>
                                    <w:left w:val="none" w:sz="0" w:space="0" w:color="auto"/>
                                    <w:bottom w:val="none" w:sz="0" w:space="0" w:color="auto"/>
                                    <w:right w:val="none" w:sz="0" w:space="0" w:color="auto"/>
                                  </w:divBdr>
                                  <w:divsChild>
                                    <w:div w:id="118929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2624514">
      <w:bodyDiv w:val="1"/>
      <w:marLeft w:val="0"/>
      <w:marRight w:val="0"/>
      <w:marTop w:val="0"/>
      <w:marBottom w:val="0"/>
      <w:divBdr>
        <w:top w:val="none" w:sz="0" w:space="0" w:color="auto"/>
        <w:left w:val="none" w:sz="0" w:space="0" w:color="auto"/>
        <w:bottom w:val="none" w:sz="0" w:space="0" w:color="auto"/>
        <w:right w:val="none" w:sz="0" w:space="0" w:color="auto"/>
      </w:divBdr>
      <w:divsChild>
        <w:div w:id="2034962848">
          <w:marLeft w:val="0"/>
          <w:marRight w:val="0"/>
          <w:marTop w:val="0"/>
          <w:marBottom w:val="0"/>
          <w:divBdr>
            <w:top w:val="none" w:sz="0" w:space="0" w:color="auto"/>
            <w:left w:val="none" w:sz="0" w:space="0" w:color="auto"/>
            <w:bottom w:val="none" w:sz="0" w:space="0" w:color="auto"/>
            <w:right w:val="none" w:sz="0" w:space="0" w:color="auto"/>
          </w:divBdr>
          <w:divsChild>
            <w:div w:id="127598795">
              <w:marLeft w:val="0"/>
              <w:marRight w:val="0"/>
              <w:marTop w:val="0"/>
              <w:marBottom w:val="0"/>
              <w:divBdr>
                <w:top w:val="none" w:sz="0" w:space="0" w:color="auto"/>
                <w:left w:val="none" w:sz="0" w:space="0" w:color="auto"/>
                <w:bottom w:val="none" w:sz="0" w:space="0" w:color="auto"/>
                <w:right w:val="none" w:sz="0" w:space="0" w:color="auto"/>
              </w:divBdr>
              <w:divsChild>
                <w:div w:id="1688826891">
                  <w:marLeft w:val="0"/>
                  <w:marRight w:val="0"/>
                  <w:marTop w:val="0"/>
                  <w:marBottom w:val="0"/>
                  <w:divBdr>
                    <w:top w:val="none" w:sz="0" w:space="0" w:color="auto"/>
                    <w:left w:val="none" w:sz="0" w:space="0" w:color="auto"/>
                    <w:bottom w:val="none" w:sz="0" w:space="0" w:color="auto"/>
                    <w:right w:val="none" w:sz="0" w:space="0" w:color="auto"/>
                  </w:divBdr>
                  <w:divsChild>
                    <w:div w:id="1907911763">
                      <w:marLeft w:val="0"/>
                      <w:marRight w:val="0"/>
                      <w:marTop w:val="0"/>
                      <w:marBottom w:val="0"/>
                      <w:divBdr>
                        <w:top w:val="none" w:sz="0" w:space="0" w:color="auto"/>
                        <w:left w:val="none" w:sz="0" w:space="0" w:color="auto"/>
                        <w:bottom w:val="none" w:sz="0" w:space="0" w:color="auto"/>
                        <w:right w:val="none" w:sz="0" w:space="0" w:color="auto"/>
                      </w:divBdr>
                      <w:divsChild>
                        <w:div w:id="290208298">
                          <w:marLeft w:val="0"/>
                          <w:marRight w:val="0"/>
                          <w:marTop w:val="0"/>
                          <w:marBottom w:val="0"/>
                          <w:divBdr>
                            <w:top w:val="none" w:sz="0" w:space="0" w:color="auto"/>
                            <w:left w:val="none" w:sz="0" w:space="0" w:color="auto"/>
                            <w:bottom w:val="none" w:sz="0" w:space="0" w:color="auto"/>
                            <w:right w:val="none" w:sz="0" w:space="0" w:color="auto"/>
                          </w:divBdr>
                          <w:divsChild>
                            <w:div w:id="843283208">
                              <w:marLeft w:val="0"/>
                              <w:marRight w:val="0"/>
                              <w:marTop w:val="0"/>
                              <w:marBottom w:val="0"/>
                              <w:divBdr>
                                <w:top w:val="none" w:sz="0" w:space="0" w:color="auto"/>
                                <w:left w:val="none" w:sz="0" w:space="0" w:color="auto"/>
                                <w:bottom w:val="none" w:sz="0" w:space="0" w:color="auto"/>
                                <w:right w:val="none" w:sz="0" w:space="0" w:color="auto"/>
                              </w:divBdr>
                              <w:divsChild>
                                <w:div w:id="1496385748">
                                  <w:marLeft w:val="0"/>
                                  <w:marRight w:val="0"/>
                                  <w:marTop w:val="0"/>
                                  <w:marBottom w:val="0"/>
                                  <w:divBdr>
                                    <w:top w:val="none" w:sz="0" w:space="0" w:color="auto"/>
                                    <w:left w:val="none" w:sz="0" w:space="0" w:color="auto"/>
                                    <w:bottom w:val="none" w:sz="0" w:space="0" w:color="auto"/>
                                    <w:right w:val="none" w:sz="0" w:space="0" w:color="auto"/>
                                  </w:divBdr>
                                  <w:divsChild>
                                    <w:div w:id="1114638622">
                                      <w:marLeft w:val="0"/>
                                      <w:marRight w:val="0"/>
                                      <w:marTop w:val="0"/>
                                      <w:marBottom w:val="0"/>
                                      <w:divBdr>
                                        <w:top w:val="none" w:sz="0" w:space="0" w:color="auto"/>
                                        <w:left w:val="none" w:sz="0" w:space="0" w:color="auto"/>
                                        <w:bottom w:val="none" w:sz="0" w:space="0" w:color="auto"/>
                                        <w:right w:val="none" w:sz="0" w:space="0" w:color="auto"/>
                                      </w:divBdr>
                                      <w:divsChild>
                                        <w:div w:id="2035380667">
                                          <w:marLeft w:val="0"/>
                                          <w:marRight w:val="0"/>
                                          <w:marTop w:val="0"/>
                                          <w:marBottom w:val="0"/>
                                          <w:divBdr>
                                            <w:top w:val="none" w:sz="0" w:space="0" w:color="auto"/>
                                            <w:left w:val="none" w:sz="0" w:space="0" w:color="auto"/>
                                            <w:bottom w:val="none" w:sz="0" w:space="0" w:color="auto"/>
                                            <w:right w:val="none" w:sz="0" w:space="0" w:color="auto"/>
                                          </w:divBdr>
                                          <w:divsChild>
                                            <w:div w:id="1896503602">
                                              <w:marLeft w:val="0"/>
                                              <w:marRight w:val="0"/>
                                              <w:marTop w:val="0"/>
                                              <w:marBottom w:val="0"/>
                                              <w:divBdr>
                                                <w:top w:val="none" w:sz="0" w:space="0" w:color="auto"/>
                                                <w:left w:val="none" w:sz="0" w:space="0" w:color="auto"/>
                                                <w:bottom w:val="none" w:sz="0" w:space="0" w:color="auto"/>
                                                <w:right w:val="none" w:sz="0" w:space="0" w:color="auto"/>
                                              </w:divBdr>
                                              <w:divsChild>
                                                <w:div w:id="1885831023">
                                                  <w:marLeft w:val="0"/>
                                                  <w:marRight w:val="0"/>
                                                  <w:marTop w:val="0"/>
                                                  <w:marBottom w:val="0"/>
                                                  <w:divBdr>
                                                    <w:top w:val="none" w:sz="0" w:space="0" w:color="auto"/>
                                                    <w:left w:val="none" w:sz="0" w:space="0" w:color="auto"/>
                                                    <w:bottom w:val="none" w:sz="0" w:space="0" w:color="auto"/>
                                                    <w:right w:val="none" w:sz="0" w:space="0" w:color="auto"/>
                                                  </w:divBdr>
                                                  <w:divsChild>
                                                    <w:div w:id="2009668963">
                                                      <w:marLeft w:val="0"/>
                                                      <w:marRight w:val="0"/>
                                                      <w:marTop w:val="0"/>
                                                      <w:marBottom w:val="0"/>
                                                      <w:divBdr>
                                                        <w:top w:val="none" w:sz="0" w:space="0" w:color="auto"/>
                                                        <w:left w:val="none" w:sz="0" w:space="0" w:color="auto"/>
                                                        <w:bottom w:val="none" w:sz="0" w:space="0" w:color="auto"/>
                                                        <w:right w:val="none" w:sz="0" w:space="0" w:color="auto"/>
                                                      </w:divBdr>
                                                      <w:divsChild>
                                                        <w:div w:id="136204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111374">
          <w:marLeft w:val="0"/>
          <w:marRight w:val="0"/>
          <w:marTop w:val="0"/>
          <w:marBottom w:val="0"/>
          <w:divBdr>
            <w:top w:val="none" w:sz="0" w:space="0" w:color="auto"/>
            <w:left w:val="none" w:sz="0" w:space="0" w:color="auto"/>
            <w:bottom w:val="none" w:sz="0" w:space="0" w:color="auto"/>
            <w:right w:val="none" w:sz="0" w:space="0" w:color="auto"/>
          </w:divBdr>
          <w:divsChild>
            <w:div w:id="1212961113">
              <w:marLeft w:val="0"/>
              <w:marRight w:val="0"/>
              <w:marTop w:val="0"/>
              <w:marBottom w:val="0"/>
              <w:divBdr>
                <w:top w:val="none" w:sz="0" w:space="0" w:color="auto"/>
                <w:left w:val="none" w:sz="0" w:space="0" w:color="auto"/>
                <w:bottom w:val="none" w:sz="0" w:space="0" w:color="auto"/>
                <w:right w:val="none" w:sz="0" w:space="0" w:color="auto"/>
              </w:divBdr>
              <w:divsChild>
                <w:div w:id="83695843">
                  <w:marLeft w:val="0"/>
                  <w:marRight w:val="0"/>
                  <w:marTop w:val="0"/>
                  <w:marBottom w:val="0"/>
                  <w:divBdr>
                    <w:top w:val="none" w:sz="0" w:space="0" w:color="auto"/>
                    <w:left w:val="none" w:sz="0" w:space="0" w:color="auto"/>
                    <w:bottom w:val="none" w:sz="0" w:space="0" w:color="auto"/>
                    <w:right w:val="none" w:sz="0" w:space="0" w:color="auto"/>
                  </w:divBdr>
                  <w:divsChild>
                    <w:div w:id="108352568">
                      <w:marLeft w:val="0"/>
                      <w:marRight w:val="0"/>
                      <w:marTop w:val="0"/>
                      <w:marBottom w:val="0"/>
                      <w:divBdr>
                        <w:top w:val="none" w:sz="0" w:space="0" w:color="auto"/>
                        <w:left w:val="none" w:sz="0" w:space="0" w:color="auto"/>
                        <w:bottom w:val="none" w:sz="0" w:space="0" w:color="auto"/>
                        <w:right w:val="none" w:sz="0" w:space="0" w:color="auto"/>
                      </w:divBdr>
                      <w:divsChild>
                        <w:div w:id="1974796575">
                          <w:marLeft w:val="0"/>
                          <w:marRight w:val="0"/>
                          <w:marTop w:val="0"/>
                          <w:marBottom w:val="0"/>
                          <w:divBdr>
                            <w:top w:val="none" w:sz="0" w:space="0" w:color="auto"/>
                            <w:left w:val="none" w:sz="0" w:space="0" w:color="auto"/>
                            <w:bottom w:val="none" w:sz="0" w:space="0" w:color="auto"/>
                            <w:right w:val="none" w:sz="0" w:space="0" w:color="auto"/>
                          </w:divBdr>
                          <w:divsChild>
                            <w:div w:id="1432748515">
                              <w:marLeft w:val="0"/>
                              <w:marRight w:val="0"/>
                              <w:marTop w:val="0"/>
                              <w:marBottom w:val="0"/>
                              <w:divBdr>
                                <w:top w:val="none" w:sz="0" w:space="0" w:color="auto"/>
                                <w:left w:val="none" w:sz="0" w:space="0" w:color="auto"/>
                                <w:bottom w:val="none" w:sz="0" w:space="0" w:color="auto"/>
                                <w:right w:val="none" w:sz="0" w:space="0" w:color="auto"/>
                              </w:divBdr>
                              <w:divsChild>
                                <w:div w:id="1917130909">
                                  <w:marLeft w:val="0"/>
                                  <w:marRight w:val="0"/>
                                  <w:marTop w:val="0"/>
                                  <w:marBottom w:val="0"/>
                                  <w:divBdr>
                                    <w:top w:val="none" w:sz="0" w:space="0" w:color="auto"/>
                                    <w:left w:val="none" w:sz="0" w:space="0" w:color="auto"/>
                                    <w:bottom w:val="none" w:sz="0" w:space="0" w:color="auto"/>
                                    <w:right w:val="none" w:sz="0" w:space="0" w:color="auto"/>
                                  </w:divBdr>
                                  <w:divsChild>
                                    <w:div w:id="296569133">
                                      <w:marLeft w:val="0"/>
                                      <w:marRight w:val="0"/>
                                      <w:marTop w:val="0"/>
                                      <w:marBottom w:val="0"/>
                                      <w:divBdr>
                                        <w:top w:val="none" w:sz="0" w:space="0" w:color="auto"/>
                                        <w:left w:val="none" w:sz="0" w:space="0" w:color="auto"/>
                                        <w:bottom w:val="none" w:sz="0" w:space="0" w:color="auto"/>
                                        <w:right w:val="none" w:sz="0" w:space="0" w:color="auto"/>
                                      </w:divBdr>
                                      <w:divsChild>
                                        <w:div w:id="1341160000">
                                          <w:marLeft w:val="0"/>
                                          <w:marRight w:val="0"/>
                                          <w:marTop w:val="0"/>
                                          <w:marBottom w:val="0"/>
                                          <w:divBdr>
                                            <w:top w:val="none" w:sz="0" w:space="0" w:color="auto"/>
                                            <w:left w:val="none" w:sz="0" w:space="0" w:color="auto"/>
                                            <w:bottom w:val="none" w:sz="0" w:space="0" w:color="auto"/>
                                            <w:right w:val="none" w:sz="0" w:space="0" w:color="auto"/>
                                          </w:divBdr>
                                          <w:divsChild>
                                            <w:div w:id="1442607180">
                                              <w:marLeft w:val="0"/>
                                              <w:marRight w:val="0"/>
                                              <w:marTop w:val="0"/>
                                              <w:marBottom w:val="0"/>
                                              <w:divBdr>
                                                <w:top w:val="none" w:sz="0" w:space="0" w:color="auto"/>
                                                <w:left w:val="none" w:sz="0" w:space="0" w:color="auto"/>
                                                <w:bottom w:val="none" w:sz="0" w:space="0" w:color="auto"/>
                                                <w:right w:val="none" w:sz="0" w:space="0" w:color="auto"/>
                                              </w:divBdr>
                                              <w:divsChild>
                                                <w:div w:id="1113984420">
                                                  <w:marLeft w:val="0"/>
                                                  <w:marRight w:val="0"/>
                                                  <w:marTop w:val="0"/>
                                                  <w:marBottom w:val="0"/>
                                                  <w:divBdr>
                                                    <w:top w:val="none" w:sz="0" w:space="0" w:color="auto"/>
                                                    <w:left w:val="none" w:sz="0" w:space="0" w:color="auto"/>
                                                    <w:bottom w:val="none" w:sz="0" w:space="0" w:color="auto"/>
                                                    <w:right w:val="none" w:sz="0" w:space="0" w:color="auto"/>
                                                  </w:divBdr>
                                                  <w:divsChild>
                                                    <w:div w:id="1186137710">
                                                      <w:marLeft w:val="0"/>
                                                      <w:marRight w:val="0"/>
                                                      <w:marTop w:val="0"/>
                                                      <w:marBottom w:val="0"/>
                                                      <w:divBdr>
                                                        <w:top w:val="none" w:sz="0" w:space="0" w:color="auto"/>
                                                        <w:left w:val="none" w:sz="0" w:space="0" w:color="auto"/>
                                                        <w:bottom w:val="none" w:sz="0" w:space="0" w:color="auto"/>
                                                        <w:right w:val="none" w:sz="0" w:space="0" w:color="auto"/>
                                                      </w:divBdr>
                                                      <w:divsChild>
                                                        <w:div w:id="74314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962693">
          <w:marLeft w:val="0"/>
          <w:marRight w:val="0"/>
          <w:marTop w:val="0"/>
          <w:marBottom w:val="0"/>
          <w:divBdr>
            <w:top w:val="none" w:sz="0" w:space="0" w:color="auto"/>
            <w:left w:val="none" w:sz="0" w:space="0" w:color="auto"/>
            <w:bottom w:val="none" w:sz="0" w:space="0" w:color="auto"/>
            <w:right w:val="none" w:sz="0" w:space="0" w:color="auto"/>
          </w:divBdr>
          <w:divsChild>
            <w:div w:id="454910218">
              <w:marLeft w:val="0"/>
              <w:marRight w:val="0"/>
              <w:marTop w:val="0"/>
              <w:marBottom w:val="0"/>
              <w:divBdr>
                <w:top w:val="none" w:sz="0" w:space="0" w:color="auto"/>
                <w:left w:val="none" w:sz="0" w:space="0" w:color="auto"/>
                <w:bottom w:val="none" w:sz="0" w:space="0" w:color="auto"/>
                <w:right w:val="none" w:sz="0" w:space="0" w:color="auto"/>
              </w:divBdr>
              <w:divsChild>
                <w:div w:id="105545584">
                  <w:marLeft w:val="0"/>
                  <w:marRight w:val="0"/>
                  <w:marTop w:val="0"/>
                  <w:marBottom w:val="0"/>
                  <w:divBdr>
                    <w:top w:val="none" w:sz="0" w:space="0" w:color="auto"/>
                    <w:left w:val="none" w:sz="0" w:space="0" w:color="auto"/>
                    <w:bottom w:val="none" w:sz="0" w:space="0" w:color="auto"/>
                    <w:right w:val="none" w:sz="0" w:space="0" w:color="auto"/>
                  </w:divBdr>
                  <w:divsChild>
                    <w:div w:id="1722436650">
                      <w:marLeft w:val="0"/>
                      <w:marRight w:val="0"/>
                      <w:marTop w:val="0"/>
                      <w:marBottom w:val="0"/>
                      <w:divBdr>
                        <w:top w:val="none" w:sz="0" w:space="0" w:color="auto"/>
                        <w:left w:val="none" w:sz="0" w:space="0" w:color="auto"/>
                        <w:bottom w:val="none" w:sz="0" w:space="0" w:color="auto"/>
                        <w:right w:val="none" w:sz="0" w:space="0" w:color="auto"/>
                      </w:divBdr>
                      <w:divsChild>
                        <w:div w:id="1570075265">
                          <w:marLeft w:val="0"/>
                          <w:marRight w:val="0"/>
                          <w:marTop w:val="0"/>
                          <w:marBottom w:val="0"/>
                          <w:divBdr>
                            <w:top w:val="none" w:sz="0" w:space="0" w:color="auto"/>
                            <w:left w:val="none" w:sz="0" w:space="0" w:color="auto"/>
                            <w:bottom w:val="none" w:sz="0" w:space="0" w:color="auto"/>
                            <w:right w:val="none" w:sz="0" w:space="0" w:color="auto"/>
                          </w:divBdr>
                          <w:divsChild>
                            <w:div w:id="192159448">
                              <w:marLeft w:val="0"/>
                              <w:marRight w:val="0"/>
                              <w:marTop w:val="0"/>
                              <w:marBottom w:val="0"/>
                              <w:divBdr>
                                <w:top w:val="none" w:sz="0" w:space="0" w:color="auto"/>
                                <w:left w:val="none" w:sz="0" w:space="0" w:color="auto"/>
                                <w:bottom w:val="none" w:sz="0" w:space="0" w:color="auto"/>
                                <w:right w:val="none" w:sz="0" w:space="0" w:color="auto"/>
                              </w:divBdr>
                              <w:divsChild>
                                <w:div w:id="1162888133">
                                  <w:marLeft w:val="0"/>
                                  <w:marRight w:val="0"/>
                                  <w:marTop w:val="0"/>
                                  <w:marBottom w:val="0"/>
                                  <w:divBdr>
                                    <w:top w:val="none" w:sz="0" w:space="0" w:color="auto"/>
                                    <w:left w:val="none" w:sz="0" w:space="0" w:color="auto"/>
                                    <w:bottom w:val="none" w:sz="0" w:space="0" w:color="auto"/>
                                    <w:right w:val="none" w:sz="0" w:space="0" w:color="auto"/>
                                  </w:divBdr>
                                  <w:divsChild>
                                    <w:div w:id="1170216356">
                                      <w:marLeft w:val="0"/>
                                      <w:marRight w:val="0"/>
                                      <w:marTop w:val="0"/>
                                      <w:marBottom w:val="0"/>
                                      <w:divBdr>
                                        <w:top w:val="none" w:sz="0" w:space="0" w:color="auto"/>
                                        <w:left w:val="none" w:sz="0" w:space="0" w:color="auto"/>
                                        <w:bottom w:val="none" w:sz="0" w:space="0" w:color="auto"/>
                                        <w:right w:val="none" w:sz="0" w:space="0" w:color="auto"/>
                                      </w:divBdr>
                                      <w:divsChild>
                                        <w:div w:id="2144225373">
                                          <w:marLeft w:val="0"/>
                                          <w:marRight w:val="0"/>
                                          <w:marTop w:val="0"/>
                                          <w:marBottom w:val="0"/>
                                          <w:divBdr>
                                            <w:top w:val="none" w:sz="0" w:space="0" w:color="auto"/>
                                            <w:left w:val="none" w:sz="0" w:space="0" w:color="auto"/>
                                            <w:bottom w:val="none" w:sz="0" w:space="0" w:color="auto"/>
                                            <w:right w:val="none" w:sz="0" w:space="0" w:color="auto"/>
                                          </w:divBdr>
                                          <w:divsChild>
                                            <w:div w:id="935869327">
                                              <w:marLeft w:val="0"/>
                                              <w:marRight w:val="0"/>
                                              <w:marTop w:val="0"/>
                                              <w:marBottom w:val="0"/>
                                              <w:divBdr>
                                                <w:top w:val="none" w:sz="0" w:space="0" w:color="auto"/>
                                                <w:left w:val="none" w:sz="0" w:space="0" w:color="auto"/>
                                                <w:bottom w:val="none" w:sz="0" w:space="0" w:color="auto"/>
                                                <w:right w:val="none" w:sz="0" w:space="0" w:color="auto"/>
                                              </w:divBdr>
                                              <w:divsChild>
                                                <w:div w:id="23479259">
                                                  <w:marLeft w:val="0"/>
                                                  <w:marRight w:val="0"/>
                                                  <w:marTop w:val="0"/>
                                                  <w:marBottom w:val="0"/>
                                                  <w:divBdr>
                                                    <w:top w:val="none" w:sz="0" w:space="0" w:color="auto"/>
                                                    <w:left w:val="none" w:sz="0" w:space="0" w:color="auto"/>
                                                    <w:bottom w:val="none" w:sz="0" w:space="0" w:color="auto"/>
                                                    <w:right w:val="none" w:sz="0" w:space="0" w:color="auto"/>
                                                  </w:divBdr>
                                                  <w:divsChild>
                                                    <w:div w:id="1982538614">
                                                      <w:marLeft w:val="0"/>
                                                      <w:marRight w:val="0"/>
                                                      <w:marTop w:val="0"/>
                                                      <w:marBottom w:val="0"/>
                                                      <w:divBdr>
                                                        <w:top w:val="none" w:sz="0" w:space="0" w:color="auto"/>
                                                        <w:left w:val="none" w:sz="0" w:space="0" w:color="auto"/>
                                                        <w:bottom w:val="none" w:sz="0" w:space="0" w:color="auto"/>
                                                        <w:right w:val="none" w:sz="0" w:space="0" w:color="auto"/>
                                                      </w:divBdr>
                                                      <w:divsChild>
                                                        <w:div w:id="1181821020">
                                                          <w:marLeft w:val="0"/>
                                                          <w:marRight w:val="0"/>
                                                          <w:marTop w:val="0"/>
                                                          <w:marBottom w:val="0"/>
                                                          <w:divBdr>
                                                            <w:top w:val="none" w:sz="0" w:space="0" w:color="auto"/>
                                                            <w:left w:val="none" w:sz="0" w:space="0" w:color="auto"/>
                                                            <w:bottom w:val="none" w:sz="0" w:space="0" w:color="auto"/>
                                                            <w:right w:val="none" w:sz="0" w:space="0" w:color="auto"/>
                                                          </w:divBdr>
                                                          <w:divsChild>
                                                            <w:div w:id="48439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5829112">
          <w:marLeft w:val="0"/>
          <w:marRight w:val="0"/>
          <w:marTop w:val="0"/>
          <w:marBottom w:val="0"/>
          <w:divBdr>
            <w:top w:val="none" w:sz="0" w:space="0" w:color="auto"/>
            <w:left w:val="none" w:sz="0" w:space="0" w:color="auto"/>
            <w:bottom w:val="none" w:sz="0" w:space="0" w:color="auto"/>
            <w:right w:val="none" w:sz="0" w:space="0" w:color="auto"/>
          </w:divBdr>
          <w:divsChild>
            <w:div w:id="1799371754">
              <w:marLeft w:val="0"/>
              <w:marRight w:val="0"/>
              <w:marTop w:val="0"/>
              <w:marBottom w:val="0"/>
              <w:divBdr>
                <w:top w:val="none" w:sz="0" w:space="0" w:color="auto"/>
                <w:left w:val="none" w:sz="0" w:space="0" w:color="auto"/>
                <w:bottom w:val="none" w:sz="0" w:space="0" w:color="auto"/>
                <w:right w:val="none" w:sz="0" w:space="0" w:color="auto"/>
              </w:divBdr>
              <w:divsChild>
                <w:div w:id="240455817">
                  <w:marLeft w:val="0"/>
                  <w:marRight w:val="0"/>
                  <w:marTop w:val="0"/>
                  <w:marBottom w:val="0"/>
                  <w:divBdr>
                    <w:top w:val="none" w:sz="0" w:space="0" w:color="auto"/>
                    <w:left w:val="none" w:sz="0" w:space="0" w:color="auto"/>
                    <w:bottom w:val="none" w:sz="0" w:space="0" w:color="auto"/>
                    <w:right w:val="none" w:sz="0" w:space="0" w:color="auto"/>
                  </w:divBdr>
                  <w:divsChild>
                    <w:div w:id="1256012771">
                      <w:marLeft w:val="0"/>
                      <w:marRight w:val="0"/>
                      <w:marTop w:val="0"/>
                      <w:marBottom w:val="0"/>
                      <w:divBdr>
                        <w:top w:val="none" w:sz="0" w:space="0" w:color="auto"/>
                        <w:left w:val="none" w:sz="0" w:space="0" w:color="auto"/>
                        <w:bottom w:val="none" w:sz="0" w:space="0" w:color="auto"/>
                        <w:right w:val="none" w:sz="0" w:space="0" w:color="auto"/>
                      </w:divBdr>
                      <w:divsChild>
                        <w:div w:id="913271988">
                          <w:marLeft w:val="0"/>
                          <w:marRight w:val="0"/>
                          <w:marTop w:val="0"/>
                          <w:marBottom w:val="0"/>
                          <w:divBdr>
                            <w:top w:val="none" w:sz="0" w:space="0" w:color="auto"/>
                            <w:left w:val="none" w:sz="0" w:space="0" w:color="auto"/>
                            <w:bottom w:val="none" w:sz="0" w:space="0" w:color="auto"/>
                            <w:right w:val="none" w:sz="0" w:space="0" w:color="auto"/>
                          </w:divBdr>
                          <w:divsChild>
                            <w:div w:id="352921914">
                              <w:marLeft w:val="0"/>
                              <w:marRight w:val="0"/>
                              <w:marTop w:val="0"/>
                              <w:marBottom w:val="0"/>
                              <w:divBdr>
                                <w:top w:val="none" w:sz="0" w:space="0" w:color="auto"/>
                                <w:left w:val="none" w:sz="0" w:space="0" w:color="auto"/>
                                <w:bottom w:val="none" w:sz="0" w:space="0" w:color="auto"/>
                                <w:right w:val="none" w:sz="0" w:space="0" w:color="auto"/>
                              </w:divBdr>
                              <w:divsChild>
                                <w:div w:id="842285271">
                                  <w:marLeft w:val="0"/>
                                  <w:marRight w:val="0"/>
                                  <w:marTop w:val="0"/>
                                  <w:marBottom w:val="0"/>
                                  <w:divBdr>
                                    <w:top w:val="none" w:sz="0" w:space="0" w:color="auto"/>
                                    <w:left w:val="none" w:sz="0" w:space="0" w:color="auto"/>
                                    <w:bottom w:val="none" w:sz="0" w:space="0" w:color="auto"/>
                                    <w:right w:val="none" w:sz="0" w:space="0" w:color="auto"/>
                                  </w:divBdr>
                                  <w:divsChild>
                                    <w:div w:id="1507937877">
                                      <w:marLeft w:val="0"/>
                                      <w:marRight w:val="0"/>
                                      <w:marTop w:val="0"/>
                                      <w:marBottom w:val="0"/>
                                      <w:divBdr>
                                        <w:top w:val="none" w:sz="0" w:space="0" w:color="auto"/>
                                        <w:left w:val="none" w:sz="0" w:space="0" w:color="auto"/>
                                        <w:bottom w:val="none" w:sz="0" w:space="0" w:color="auto"/>
                                        <w:right w:val="none" w:sz="0" w:space="0" w:color="auto"/>
                                      </w:divBdr>
                                      <w:divsChild>
                                        <w:div w:id="1302268474">
                                          <w:marLeft w:val="0"/>
                                          <w:marRight w:val="0"/>
                                          <w:marTop w:val="0"/>
                                          <w:marBottom w:val="0"/>
                                          <w:divBdr>
                                            <w:top w:val="none" w:sz="0" w:space="0" w:color="auto"/>
                                            <w:left w:val="none" w:sz="0" w:space="0" w:color="auto"/>
                                            <w:bottom w:val="none" w:sz="0" w:space="0" w:color="auto"/>
                                            <w:right w:val="none" w:sz="0" w:space="0" w:color="auto"/>
                                          </w:divBdr>
                                          <w:divsChild>
                                            <w:div w:id="380598536">
                                              <w:marLeft w:val="0"/>
                                              <w:marRight w:val="0"/>
                                              <w:marTop w:val="0"/>
                                              <w:marBottom w:val="0"/>
                                              <w:divBdr>
                                                <w:top w:val="none" w:sz="0" w:space="0" w:color="auto"/>
                                                <w:left w:val="none" w:sz="0" w:space="0" w:color="auto"/>
                                                <w:bottom w:val="none" w:sz="0" w:space="0" w:color="auto"/>
                                                <w:right w:val="none" w:sz="0" w:space="0" w:color="auto"/>
                                              </w:divBdr>
                                              <w:divsChild>
                                                <w:div w:id="1240283988">
                                                  <w:marLeft w:val="0"/>
                                                  <w:marRight w:val="0"/>
                                                  <w:marTop w:val="0"/>
                                                  <w:marBottom w:val="0"/>
                                                  <w:divBdr>
                                                    <w:top w:val="none" w:sz="0" w:space="0" w:color="auto"/>
                                                    <w:left w:val="none" w:sz="0" w:space="0" w:color="auto"/>
                                                    <w:bottom w:val="none" w:sz="0" w:space="0" w:color="auto"/>
                                                    <w:right w:val="none" w:sz="0" w:space="0" w:color="auto"/>
                                                  </w:divBdr>
                                                  <w:divsChild>
                                                    <w:div w:id="1520967247">
                                                      <w:marLeft w:val="0"/>
                                                      <w:marRight w:val="0"/>
                                                      <w:marTop w:val="0"/>
                                                      <w:marBottom w:val="0"/>
                                                      <w:divBdr>
                                                        <w:top w:val="none" w:sz="0" w:space="0" w:color="auto"/>
                                                        <w:left w:val="none" w:sz="0" w:space="0" w:color="auto"/>
                                                        <w:bottom w:val="none" w:sz="0" w:space="0" w:color="auto"/>
                                                        <w:right w:val="none" w:sz="0" w:space="0" w:color="auto"/>
                                                      </w:divBdr>
                                                      <w:divsChild>
                                                        <w:div w:id="111262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109687">
          <w:marLeft w:val="0"/>
          <w:marRight w:val="0"/>
          <w:marTop w:val="0"/>
          <w:marBottom w:val="0"/>
          <w:divBdr>
            <w:top w:val="none" w:sz="0" w:space="0" w:color="auto"/>
            <w:left w:val="none" w:sz="0" w:space="0" w:color="auto"/>
            <w:bottom w:val="none" w:sz="0" w:space="0" w:color="auto"/>
            <w:right w:val="none" w:sz="0" w:space="0" w:color="auto"/>
          </w:divBdr>
          <w:divsChild>
            <w:div w:id="1511867938">
              <w:marLeft w:val="0"/>
              <w:marRight w:val="0"/>
              <w:marTop w:val="0"/>
              <w:marBottom w:val="0"/>
              <w:divBdr>
                <w:top w:val="none" w:sz="0" w:space="0" w:color="auto"/>
                <w:left w:val="none" w:sz="0" w:space="0" w:color="auto"/>
                <w:bottom w:val="none" w:sz="0" w:space="0" w:color="auto"/>
                <w:right w:val="none" w:sz="0" w:space="0" w:color="auto"/>
              </w:divBdr>
              <w:divsChild>
                <w:div w:id="542601336">
                  <w:marLeft w:val="0"/>
                  <w:marRight w:val="0"/>
                  <w:marTop w:val="0"/>
                  <w:marBottom w:val="0"/>
                  <w:divBdr>
                    <w:top w:val="none" w:sz="0" w:space="0" w:color="auto"/>
                    <w:left w:val="none" w:sz="0" w:space="0" w:color="auto"/>
                    <w:bottom w:val="none" w:sz="0" w:space="0" w:color="auto"/>
                    <w:right w:val="none" w:sz="0" w:space="0" w:color="auto"/>
                  </w:divBdr>
                  <w:divsChild>
                    <w:div w:id="1184904527">
                      <w:marLeft w:val="0"/>
                      <w:marRight w:val="0"/>
                      <w:marTop w:val="0"/>
                      <w:marBottom w:val="0"/>
                      <w:divBdr>
                        <w:top w:val="none" w:sz="0" w:space="0" w:color="auto"/>
                        <w:left w:val="none" w:sz="0" w:space="0" w:color="auto"/>
                        <w:bottom w:val="none" w:sz="0" w:space="0" w:color="auto"/>
                        <w:right w:val="none" w:sz="0" w:space="0" w:color="auto"/>
                      </w:divBdr>
                      <w:divsChild>
                        <w:div w:id="2108959709">
                          <w:marLeft w:val="0"/>
                          <w:marRight w:val="0"/>
                          <w:marTop w:val="0"/>
                          <w:marBottom w:val="0"/>
                          <w:divBdr>
                            <w:top w:val="none" w:sz="0" w:space="0" w:color="auto"/>
                            <w:left w:val="none" w:sz="0" w:space="0" w:color="auto"/>
                            <w:bottom w:val="none" w:sz="0" w:space="0" w:color="auto"/>
                            <w:right w:val="none" w:sz="0" w:space="0" w:color="auto"/>
                          </w:divBdr>
                          <w:divsChild>
                            <w:div w:id="912087350">
                              <w:marLeft w:val="0"/>
                              <w:marRight w:val="0"/>
                              <w:marTop w:val="0"/>
                              <w:marBottom w:val="0"/>
                              <w:divBdr>
                                <w:top w:val="none" w:sz="0" w:space="0" w:color="auto"/>
                                <w:left w:val="none" w:sz="0" w:space="0" w:color="auto"/>
                                <w:bottom w:val="none" w:sz="0" w:space="0" w:color="auto"/>
                                <w:right w:val="none" w:sz="0" w:space="0" w:color="auto"/>
                              </w:divBdr>
                              <w:divsChild>
                                <w:div w:id="631449147">
                                  <w:marLeft w:val="0"/>
                                  <w:marRight w:val="0"/>
                                  <w:marTop w:val="0"/>
                                  <w:marBottom w:val="0"/>
                                  <w:divBdr>
                                    <w:top w:val="none" w:sz="0" w:space="0" w:color="auto"/>
                                    <w:left w:val="none" w:sz="0" w:space="0" w:color="auto"/>
                                    <w:bottom w:val="none" w:sz="0" w:space="0" w:color="auto"/>
                                    <w:right w:val="none" w:sz="0" w:space="0" w:color="auto"/>
                                  </w:divBdr>
                                  <w:divsChild>
                                    <w:div w:id="1825006523">
                                      <w:marLeft w:val="0"/>
                                      <w:marRight w:val="0"/>
                                      <w:marTop w:val="0"/>
                                      <w:marBottom w:val="0"/>
                                      <w:divBdr>
                                        <w:top w:val="none" w:sz="0" w:space="0" w:color="auto"/>
                                        <w:left w:val="none" w:sz="0" w:space="0" w:color="auto"/>
                                        <w:bottom w:val="none" w:sz="0" w:space="0" w:color="auto"/>
                                        <w:right w:val="none" w:sz="0" w:space="0" w:color="auto"/>
                                      </w:divBdr>
                                      <w:divsChild>
                                        <w:div w:id="1804544736">
                                          <w:marLeft w:val="0"/>
                                          <w:marRight w:val="0"/>
                                          <w:marTop w:val="0"/>
                                          <w:marBottom w:val="0"/>
                                          <w:divBdr>
                                            <w:top w:val="none" w:sz="0" w:space="0" w:color="auto"/>
                                            <w:left w:val="none" w:sz="0" w:space="0" w:color="auto"/>
                                            <w:bottom w:val="none" w:sz="0" w:space="0" w:color="auto"/>
                                            <w:right w:val="none" w:sz="0" w:space="0" w:color="auto"/>
                                          </w:divBdr>
                                          <w:divsChild>
                                            <w:div w:id="1362171124">
                                              <w:marLeft w:val="0"/>
                                              <w:marRight w:val="0"/>
                                              <w:marTop w:val="0"/>
                                              <w:marBottom w:val="0"/>
                                              <w:divBdr>
                                                <w:top w:val="none" w:sz="0" w:space="0" w:color="auto"/>
                                                <w:left w:val="none" w:sz="0" w:space="0" w:color="auto"/>
                                                <w:bottom w:val="none" w:sz="0" w:space="0" w:color="auto"/>
                                                <w:right w:val="none" w:sz="0" w:space="0" w:color="auto"/>
                                              </w:divBdr>
                                              <w:divsChild>
                                                <w:div w:id="2078279779">
                                                  <w:marLeft w:val="0"/>
                                                  <w:marRight w:val="0"/>
                                                  <w:marTop w:val="0"/>
                                                  <w:marBottom w:val="0"/>
                                                  <w:divBdr>
                                                    <w:top w:val="none" w:sz="0" w:space="0" w:color="auto"/>
                                                    <w:left w:val="none" w:sz="0" w:space="0" w:color="auto"/>
                                                    <w:bottom w:val="none" w:sz="0" w:space="0" w:color="auto"/>
                                                    <w:right w:val="none" w:sz="0" w:space="0" w:color="auto"/>
                                                  </w:divBdr>
                                                  <w:divsChild>
                                                    <w:div w:id="819880673">
                                                      <w:marLeft w:val="0"/>
                                                      <w:marRight w:val="0"/>
                                                      <w:marTop w:val="0"/>
                                                      <w:marBottom w:val="0"/>
                                                      <w:divBdr>
                                                        <w:top w:val="none" w:sz="0" w:space="0" w:color="auto"/>
                                                        <w:left w:val="none" w:sz="0" w:space="0" w:color="auto"/>
                                                        <w:bottom w:val="none" w:sz="0" w:space="0" w:color="auto"/>
                                                        <w:right w:val="none" w:sz="0" w:space="0" w:color="auto"/>
                                                      </w:divBdr>
                                                      <w:divsChild>
                                                        <w:div w:id="1505629884">
                                                          <w:marLeft w:val="0"/>
                                                          <w:marRight w:val="0"/>
                                                          <w:marTop w:val="0"/>
                                                          <w:marBottom w:val="0"/>
                                                          <w:divBdr>
                                                            <w:top w:val="none" w:sz="0" w:space="0" w:color="auto"/>
                                                            <w:left w:val="none" w:sz="0" w:space="0" w:color="auto"/>
                                                            <w:bottom w:val="none" w:sz="0" w:space="0" w:color="auto"/>
                                                            <w:right w:val="none" w:sz="0" w:space="0" w:color="auto"/>
                                                          </w:divBdr>
                                                          <w:divsChild>
                                                            <w:div w:id="58052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1905820">
          <w:marLeft w:val="0"/>
          <w:marRight w:val="0"/>
          <w:marTop w:val="0"/>
          <w:marBottom w:val="0"/>
          <w:divBdr>
            <w:top w:val="none" w:sz="0" w:space="0" w:color="auto"/>
            <w:left w:val="none" w:sz="0" w:space="0" w:color="auto"/>
            <w:bottom w:val="none" w:sz="0" w:space="0" w:color="auto"/>
            <w:right w:val="none" w:sz="0" w:space="0" w:color="auto"/>
          </w:divBdr>
          <w:divsChild>
            <w:div w:id="1526794418">
              <w:marLeft w:val="0"/>
              <w:marRight w:val="0"/>
              <w:marTop w:val="0"/>
              <w:marBottom w:val="0"/>
              <w:divBdr>
                <w:top w:val="none" w:sz="0" w:space="0" w:color="auto"/>
                <w:left w:val="none" w:sz="0" w:space="0" w:color="auto"/>
                <w:bottom w:val="none" w:sz="0" w:space="0" w:color="auto"/>
                <w:right w:val="none" w:sz="0" w:space="0" w:color="auto"/>
              </w:divBdr>
              <w:divsChild>
                <w:div w:id="962736330">
                  <w:marLeft w:val="0"/>
                  <w:marRight w:val="0"/>
                  <w:marTop w:val="0"/>
                  <w:marBottom w:val="0"/>
                  <w:divBdr>
                    <w:top w:val="none" w:sz="0" w:space="0" w:color="auto"/>
                    <w:left w:val="none" w:sz="0" w:space="0" w:color="auto"/>
                    <w:bottom w:val="none" w:sz="0" w:space="0" w:color="auto"/>
                    <w:right w:val="none" w:sz="0" w:space="0" w:color="auto"/>
                  </w:divBdr>
                  <w:divsChild>
                    <w:div w:id="850529282">
                      <w:marLeft w:val="0"/>
                      <w:marRight w:val="0"/>
                      <w:marTop w:val="0"/>
                      <w:marBottom w:val="0"/>
                      <w:divBdr>
                        <w:top w:val="none" w:sz="0" w:space="0" w:color="auto"/>
                        <w:left w:val="none" w:sz="0" w:space="0" w:color="auto"/>
                        <w:bottom w:val="none" w:sz="0" w:space="0" w:color="auto"/>
                        <w:right w:val="none" w:sz="0" w:space="0" w:color="auto"/>
                      </w:divBdr>
                      <w:divsChild>
                        <w:div w:id="785002641">
                          <w:marLeft w:val="0"/>
                          <w:marRight w:val="0"/>
                          <w:marTop w:val="0"/>
                          <w:marBottom w:val="0"/>
                          <w:divBdr>
                            <w:top w:val="none" w:sz="0" w:space="0" w:color="auto"/>
                            <w:left w:val="none" w:sz="0" w:space="0" w:color="auto"/>
                            <w:bottom w:val="none" w:sz="0" w:space="0" w:color="auto"/>
                            <w:right w:val="none" w:sz="0" w:space="0" w:color="auto"/>
                          </w:divBdr>
                          <w:divsChild>
                            <w:div w:id="1355035062">
                              <w:marLeft w:val="0"/>
                              <w:marRight w:val="0"/>
                              <w:marTop w:val="0"/>
                              <w:marBottom w:val="0"/>
                              <w:divBdr>
                                <w:top w:val="none" w:sz="0" w:space="0" w:color="auto"/>
                                <w:left w:val="none" w:sz="0" w:space="0" w:color="auto"/>
                                <w:bottom w:val="none" w:sz="0" w:space="0" w:color="auto"/>
                                <w:right w:val="none" w:sz="0" w:space="0" w:color="auto"/>
                              </w:divBdr>
                              <w:divsChild>
                                <w:div w:id="1639071173">
                                  <w:marLeft w:val="0"/>
                                  <w:marRight w:val="0"/>
                                  <w:marTop w:val="0"/>
                                  <w:marBottom w:val="0"/>
                                  <w:divBdr>
                                    <w:top w:val="none" w:sz="0" w:space="0" w:color="auto"/>
                                    <w:left w:val="none" w:sz="0" w:space="0" w:color="auto"/>
                                    <w:bottom w:val="none" w:sz="0" w:space="0" w:color="auto"/>
                                    <w:right w:val="none" w:sz="0" w:space="0" w:color="auto"/>
                                  </w:divBdr>
                                  <w:divsChild>
                                    <w:div w:id="1740053745">
                                      <w:marLeft w:val="0"/>
                                      <w:marRight w:val="0"/>
                                      <w:marTop w:val="0"/>
                                      <w:marBottom w:val="0"/>
                                      <w:divBdr>
                                        <w:top w:val="none" w:sz="0" w:space="0" w:color="auto"/>
                                        <w:left w:val="none" w:sz="0" w:space="0" w:color="auto"/>
                                        <w:bottom w:val="none" w:sz="0" w:space="0" w:color="auto"/>
                                        <w:right w:val="none" w:sz="0" w:space="0" w:color="auto"/>
                                      </w:divBdr>
                                      <w:divsChild>
                                        <w:div w:id="118034255">
                                          <w:marLeft w:val="0"/>
                                          <w:marRight w:val="0"/>
                                          <w:marTop w:val="0"/>
                                          <w:marBottom w:val="0"/>
                                          <w:divBdr>
                                            <w:top w:val="none" w:sz="0" w:space="0" w:color="auto"/>
                                            <w:left w:val="none" w:sz="0" w:space="0" w:color="auto"/>
                                            <w:bottom w:val="none" w:sz="0" w:space="0" w:color="auto"/>
                                            <w:right w:val="none" w:sz="0" w:space="0" w:color="auto"/>
                                          </w:divBdr>
                                          <w:divsChild>
                                            <w:div w:id="1791781335">
                                              <w:marLeft w:val="0"/>
                                              <w:marRight w:val="0"/>
                                              <w:marTop w:val="0"/>
                                              <w:marBottom w:val="0"/>
                                              <w:divBdr>
                                                <w:top w:val="none" w:sz="0" w:space="0" w:color="auto"/>
                                                <w:left w:val="none" w:sz="0" w:space="0" w:color="auto"/>
                                                <w:bottom w:val="none" w:sz="0" w:space="0" w:color="auto"/>
                                                <w:right w:val="none" w:sz="0" w:space="0" w:color="auto"/>
                                              </w:divBdr>
                                              <w:divsChild>
                                                <w:div w:id="841747406">
                                                  <w:marLeft w:val="0"/>
                                                  <w:marRight w:val="0"/>
                                                  <w:marTop w:val="0"/>
                                                  <w:marBottom w:val="0"/>
                                                  <w:divBdr>
                                                    <w:top w:val="none" w:sz="0" w:space="0" w:color="auto"/>
                                                    <w:left w:val="none" w:sz="0" w:space="0" w:color="auto"/>
                                                    <w:bottom w:val="none" w:sz="0" w:space="0" w:color="auto"/>
                                                    <w:right w:val="none" w:sz="0" w:space="0" w:color="auto"/>
                                                  </w:divBdr>
                                                  <w:divsChild>
                                                    <w:div w:id="156575411">
                                                      <w:marLeft w:val="0"/>
                                                      <w:marRight w:val="0"/>
                                                      <w:marTop w:val="0"/>
                                                      <w:marBottom w:val="0"/>
                                                      <w:divBdr>
                                                        <w:top w:val="none" w:sz="0" w:space="0" w:color="auto"/>
                                                        <w:left w:val="none" w:sz="0" w:space="0" w:color="auto"/>
                                                        <w:bottom w:val="none" w:sz="0" w:space="0" w:color="auto"/>
                                                        <w:right w:val="none" w:sz="0" w:space="0" w:color="auto"/>
                                                      </w:divBdr>
                                                      <w:divsChild>
                                                        <w:div w:id="1255630832">
                                                          <w:marLeft w:val="0"/>
                                                          <w:marRight w:val="0"/>
                                                          <w:marTop w:val="0"/>
                                                          <w:marBottom w:val="0"/>
                                                          <w:divBdr>
                                                            <w:top w:val="none" w:sz="0" w:space="0" w:color="auto"/>
                                                            <w:left w:val="none" w:sz="0" w:space="0" w:color="auto"/>
                                                            <w:bottom w:val="none" w:sz="0" w:space="0" w:color="auto"/>
                                                            <w:right w:val="none" w:sz="0" w:space="0" w:color="auto"/>
                                                          </w:divBdr>
                                                          <w:divsChild>
                                                            <w:div w:id="209951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0517585">
          <w:marLeft w:val="0"/>
          <w:marRight w:val="0"/>
          <w:marTop w:val="0"/>
          <w:marBottom w:val="0"/>
          <w:divBdr>
            <w:top w:val="none" w:sz="0" w:space="0" w:color="auto"/>
            <w:left w:val="none" w:sz="0" w:space="0" w:color="auto"/>
            <w:bottom w:val="none" w:sz="0" w:space="0" w:color="auto"/>
            <w:right w:val="none" w:sz="0" w:space="0" w:color="auto"/>
          </w:divBdr>
          <w:divsChild>
            <w:div w:id="1440954536">
              <w:marLeft w:val="0"/>
              <w:marRight w:val="0"/>
              <w:marTop w:val="0"/>
              <w:marBottom w:val="0"/>
              <w:divBdr>
                <w:top w:val="none" w:sz="0" w:space="0" w:color="auto"/>
                <w:left w:val="none" w:sz="0" w:space="0" w:color="auto"/>
                <w:bottom w:val="none" w:sz="0" w:space="0" w:color="auto"/>
                <w:right w:val="none" w:sz="0" w:space="0" w:color="auto"/>
              </w:divBdr>
              <w:divsChild>
                <w:div w:id="1422262678">
                  <w:marLeft w:val="0"/>
                  <w:marRight w:val="0"/>
                  <w:marTop w:val="0"/>
                  <w:marBottom w:val="0"/>
                  <w:divBdr>
                    <w:top w:val="none" w:sz="0" w:space="0" w:color="auto"/>
                    <w:left w:val="none" w:sz="0" w:space="0" w:color="auto"/>
                    <w:bottom w:val="none" w:sz="0" w:space="0" w:color="auto"/>
                    <w:right w:val="none" w:sz="0" w:space="0" w:color="auto"/>
                  </w:divBdr>
                  <w:divsChild>
                    <w:div w:id="1275135515">
                      <w:marLeft w:val="0"/>
                      <w:marRight w:val="0"/>
                      <w:marTop w:val="0"/>
                      <w:marBottom w:val="0"/>
                      <w:divBdr>
                        <w:top w:val="none" w:sz="0" w:space="0" w:color="auto"/>
                        <w:left w:val="none" w:sz="0" w:space="0" w:color="auto"/>
                        <w:bottom w:val="none" w:sz="0" w:space="0" w:color="auto"/>
                        <w:right w:val="none" w:sz="0" w:space="0" w:color="auto"/>
                      </w:divBdr>
                      <w:divsChild>
                        <w:div w:id="920026123">
                          <w:marLeft w:val="0"/>
                          <w:marRight w:val="0"/>
                          <w:marTop w:val="0"/>
                          <w:marBottom w:val="0"/>
                          <w:divBdr>
                            <w:top w:val="none" w:sz="0" w:space="0" w:color="auto"/>
                            <w:left w:val="none" w:sz="0" w:space="0" w:color="auto"/>
                            <w:bottom w:val="none" w:sz="0" w:space="0" w:color="auto"/>
                            <w:right w:val="none" w:sz="0" w:space="0" w:color="auto"/>
                          </w:divBdr>
                          <w:divsChild>
                            <w:div w:id="1187404881">
                              <w:marLeft w:val="0"/>
                              <w:marRight w:val="0"/>
                              <w:marTop w:val="0"/>
                              <w:marBottom w:val="0"/>
                              <w:divBdr>
                                <w:top w:val="none" w:sz="0" w:space="0" w:color="auto"/>
                                <w:left w:val="none" w:sz="0" w:space="0" w:color="auto"/>
                                <w:bottom w:val="none" w:sz="0" w:space="0" w:color="auto"/>
                                <w:right w:val="none" w:sz="0" w:space="0" w:color="auto"/>
                              </w:divBdr>
                              <w:divsChild>
                                <w:div w:id="997735353">
                                  <w:marLeft w:val="0"/>
                                  <w:marRight w:val="0"/>
                                  <w:marTop w:val="0"/>
                                  <w:marBottom w:val="0"/>
                                  <w:divBdr>
                                    <w:top w:val="none" w:sz="0" w:space="0" w:color="auto"/>
                                    <w:left w:val="none" w:sz="0" w:space="0" w:color="auto"/>
                                    <w:bottom w:val="none" w:sz="0" w:space="0" w:color="auto"/>
                                    <w:right w:val="none" w:sz="0" w:space="0" w:color="auto"/>
                                  </w:divBdr>
                                  <w:divsChild>
                                    <w:div w:id="1646200710">
                                      <w:marLeft w:val="0"/>
                                      <w:marRight w:val="0"/>
                                      <w:marTop w:val="0"/>
                                      <w:marBottom w:val="0"/>
                                      <w:divBdr>
                                        <w:top w:val="none" w:sz="0" w:space="0" w:color="auto"/>
                                        <w:left w:val="none" w:sz="0" w:space="0" w:color="auto"/>
                                        <w:bottom w:val="none" w:sz="0" w:space="0" w:color="auto"/>
                                        <w:right w:val="none" w:sz="0" w:space="0" w:color="auto"/>
                                      </w:divBdr>
                                      <w:divsChild>
                                        <w:div w:id="1772580090">
                                          <w:marLeft w:val="0"/>
                                          <w:marRight w:val="0"/>
                                          <w:marTop w:val="0"/>
                                          <w:marBottom w:val="0"/>
                                          <w:divBdr>
                                            <w:top w:val="none" w:sz="0" w:space="0" w:color="auto"/>
                                            <w:left w:val="none" w:sz="0" w:space="0" w:color="auto"/>
                                            <w:bottom w:val="none" w:sz="0" w:space="0" w:color="auto"/>
                                            <w:right w:val="none" w:sz="0" w:space="0" w:color="auto"/>
                                          </w:divBdr>
                                          <w:divsChild>
                                            <w:div w:id="2042633481">
                                              <w:marLeft w:val="0"/>
                                              <w:marRight w:val="0"/>
                                              <w:marTop w:val="0"/>
                                              <w:marBottom w:val="0"/>
                                              <w:divBdr>
                                                <w:top w:val="none" w:sz="0" w:space="0" w:color="auto"/>
                                                <w:left w:val="none" w:sz="0" w:space="0" w:color="auto"/>
                                                <w:bottom w:val="none" w:sz="0" w:space="0" w:color="auto"/>
                                                <w:right w:val="none" w:sz="0" w:space="0" w:color="auto"/>
                                              </w:divBdr>
                                              <w:divsChild>
                                                <w:div w:id="579216510">
                                                  <w:marLeft w:val="0"/>
                                                  <w:marRight w:val="0"/>
                                                  <w:marTop w:val="0"/>
                                                  <w:marBottom w:val="0"/>
                                                  <w:divBdr>
                                                    <w:top w:val="none" w:sz="0" w:space="0" w:color="auto"/>
                                                    <w:left w:val="none" w:sz="0" w:space="0" w:color="auto"/>
                                                    <w:bottom w:val="none" w:sz="0" w:space="0" w:color="auto"/>
                                                    <w:right w:val="none" w:sz="0" w:space="0" w:color="auto"/>
                                                  </w:divBdr>
                                                  <w:divsChild>
                                                    <w:div w:id="1596161377">
                                                      <w:marLeft w:val="0"/>
                                                      <w:marRight w:val="0"/>
                                                      <w:marTop w:val="0"/>
                                                      <w:marBottom w:val="0"/>
                                                      <w:divBdr>
                                                        <w:top w:val="none" w:sz="0" w:space="0" w:color="auto"/>
                                                        <w:left w:val="none" w:sz="0" w:space="0" w:color="auto"/>
                                                        <w:bottom w:val="none" w:sz="0" w:space="0" w:color="auto"/>
                                                        <w:right w:val="none" w:sz="0" w:space="0" w:color="auto"/>
                                                      </w:divBdr>
                                                      <w:divsChild>
                                                        <w:div w:id="742413190">
                                                          <w:marLeft w:val="0"/>
                                                          <w:marRight w:val="0"/>
                                                          <w:marTop w:val="0"/>
                                                          <w:marBottom w:val="0"/>
                                                          <w:divBdr>
                                                            <w:top w:val="none" w:sz="0" w:space="0" w:color="auto"/>
                                                            <w:left w:val="none" w:sz="0" w:space="0" w:color="auto"/>
                                                            <w:bottom w:val="none" w:sz="0" w:space="0" w:color="auto"/>
                                                            <w:right w:val="none" w:sz="0" w:space="0" w:color="auto"/>
                                                          </w:divBdr>
                                                          <w:divsChild>
                                                            <w:div w:id="53458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3798881">
          <w:marLeft w:val="0"/>
          <w:marRight w:val="0"/>
          <w:marTop w:val="0"/>
          <w:marBottom w:val="0"/>
          <w:divBdr>
            <w:top w:val="none" w:sz="0" w:space="0" w:color="auto"/>
            <w:left w:val="none" w:sz="0" w:space="0" w:color="auto"/>
            <w:bottom w:val="none" w:sz="0" w:space="0" w:color="auto"/>
            <w:right w:val="none" w:sz="0" w:space="0" w:color="auto"/>
          </w:divBdr>
          <w:divsChild>
            <w:div w:id="5136160">
              <w:marLeft w:val="0"/>
              <w:marRight w:val="0"/>
              <w:marTop w:val="0"/>
              <w:marBottom w:val="0"/>
              <w:divBdr>
                <w:top w:val="none" w:sz="0" w:space="0" w:color="auto"/>
                <w:left w:val="none" w:sz="0" w:space="0" w:color="auto"/>
                <w:bottom w:val="none" w:sz="0" w:space="0" w:color="auto"/>
                <w:right w:val="none" w:sz="0" w:space="0" w:color="auto"/>
              </w:divBdr>
              <w:divsChild>
                <w:div w:id="573465690">
                  <w:marLeft w:val="0"/>
                  <w:marRight w:val="0"/>
                  <w:marTop w:val="0"/>
                  <w:marBottom w:val="0"/>
                  <w:divBdr>
                    <w:top w:val="none" w:sz="0" w:space="0" w:color="auto"/>
                    <w:left w:val="none" w:sz="0" w:space="0" w:color="auto"/>
                    <w:bottom w:val="none" w:sz="0" w:space="0" w:color="auto"/>
                    <w:right w:val="none" w:sz="0" w:space="0" w:color="auto"/>
                  </w:divBdr>
                  <w:divsChild>
                    <w:div w:id="51344997">
                      <w:marLeft w:val="0"/>
                      <w:marRight w:val="0"/>
                      <w:marTop w:val="0"/>
                      <w:marBottom w:val="0"/>
                      <w:divBdr>
                        <w:top w:val="none" w:sz="0" w:space="0" w:color="auto"/>
                        <w:left w:val="none" w:sz="0" w:space="0" w:color="auto"/>
                        <w:bottom w:val="none" w:sz="0" w:space="0" w:color="auto"/>
                        <w:right w:val="none" w:sz="0" w:space="0" w:color="auto"/>
                      </w:divBdr>
                      <w:divsChild>
                        <w:div w:id="353969331">
                          <w:marLeft w:val="0"/>
                          <w:marRight w:val="0"/>
                          <w:marTop w:val="0"/>
                          <w:marBottom w:val="0"/>
                          <w:divBdr>
                            <w:top w:val="none" w:sz="0" w:space="0" w:color="auto"/>
                            <w:left w:val="none" w:sz="0" w:space="0" w:color="auto"/>
                            <w:bottom w:val="none" w:sz="0" w:space="0" w:color="auto"/>
                            <w:right w:val="none" w:sz="0" w:space="0" w:color="auto"/>
                          </w:divBdr>
                          <w:divsChild>
                            <w:div w:id="250236574">
                              <w:marLeft w:val="0"/>
                              <w:marRight w:val="0"/>
                              <w:marTop w:val="0"/>
                              <w:marBottom w:val="0"/>
                              <w:divBdr>
                                <w:top w:val="none" w:sz="0" w:space="0" w:color="auto"/>
                                <w:left w:val="none" w:sz="0" w:space="0" w:color="auto"/>
                                <w:bottom w:val="none" w:sz="0" w:space="0" w:color="auto"/>
                                <w:right w:val="none" w:sz="0" w:space="0" w:color="auto"/>
                              </w:divBdr>
                              <w:divsChild>
                                <w:div w:id="1429160064">
                                  <w:marLeft w:val="0"/>
                                  <w:marRight w:val="0"/>
                                  <w:marTop w:val="0"/>
                                  <w:marBottom w:val="0"/>
                                  <w:divBdr>
                                    <w:top w:val="none" w:sz="0" w:space="0" w:color="auto"/>
                                    <w:left w:val="none" w:sz="0" w:space="0" w:color="auto"/>
                                    <w:bottom w:val="none" w:sz="0" w:space="0" w:color="auto"/>
                                    <w:right w:val="none" w:sz="0" w:space="0" w:color="auto"/>
                                  </w:divBdr>
                                  <w:divsChild>
                                    <w:div w:id="1077363719">
                                      <w:marLeft w:val="0"/>
                                      <w:marRight w:val="0"/>
                                      <w:marTop w:val="0"/>
                                      <w:marBottom w:val="0"/>
                                      <w:divBdr>
                                        <w:top w:val="none" w:sz="0" w:space="0" w:color="auto"/>
                                        <w:left w:val="none" w:sz="0" w:space="0" w:color="auto"/>
                                        <w:bottom w:val="none" w:sz="0" w:space="0" w:color="auto"/>
                                        <w:right w:val="none" w:sz="0" w:space="0" w:color="auto"/>
                                      </w:divBdr>
                                      <w:divsChild>
                                        <w:div w:id="1858232131">
                                          <w:marLeft w:val="0"/>
                                          <w:marRight w:val="0"/>
                                          <w:marTop w:val="0"/>
                                          <w:marBottom w:val="0"/>
                                          <w:divBdr>
                                            <w:top w:val="none" w:sz="0" w:space="0" w:color="auto"/>
                                            <w:left w:val="none" w:sz="0" w:space="0" w:color="auto"/>
                                            <w:bottom w:val="none" w:sz="0" w:space="0" w:color="auto"/>
                                            <w:right w:val="none" w:sz="0" w:space="0" w:color="auto"/>
                                          </w:divBdr>
                                          <w:divsChild>
                                            <w:div w:id="726302021">
                                              <w:marLeft w:val="0"/>
                                              <w:marRight w:val="0"/>
                                              <w:marTop w:val="0"/>
                                              <w:marBottom w:val="0"/>
                                              <w:divBdr>
                                                <w:top w:val="none" w:sz="0" w:space="0" w:color="auto"/>
                                                <w:left w:val="none" w:sz="0" w:space="0" w:color="auto"/>
                                                <w:bottom w:val="none" w:sz="0" w:space="0" w:color="auto"/>
                                                <w:right w:val="none" w:sz="0" w:space="0" w:color="auto"/>
                                              </w:divBdr>
                                              <w:divsChild>
                                                <w:div w:id="1203980284">
                                                  <w:marLeft w:val="0"/>
                                                  <w:marRight w:val="0"/>
                                                  <w:marTop w:val="0"/>
                                                  <w:marBottom w:val="0"/>
                                                  <w:divBdr>
                                                    <w:top w:val="none" w:sz="0" w:space="0" w:color="auto"/>
                                                    <w:left w:val="none" w:sz="0" w:space="0" w:color="auto"/>
                                                    <w:bottom w:val="none" w:sz="0" w:space="0" w:color="auto"/>
                                                    <w:right w:val="none" w:sz="0" w:space="0" w:color="auto"/>
                                                  </w:divBdr>
                                                  <w:divsChild>
                                                    <w:div w:id="1019740909">
                                                      <w:marLeft w:val="0"/>
                                                      <w:marRight w:val="0"/>
                                                      <w:marTop w:val="0"/>
                                                      <w:marBottom w:val="0"/>
                                                      <w:divBdr>
                                                        <w:top w:val="none" w:sz="0" w:space="0" w:color="auto"/>
                                                        <w:left w:val="none" w:sz="0" w:space="0" w:color="auto"/>
                                                        <w:bottom w:val="none" w:sz="0" w:space="0" w:color="auto"/>
                                                        <w:right w:val="none" w:sz="0" w:space="0" w:color="auto"/>
                                                      </w:divBdr>
                                                      <w:divsChild>
                                                        <w:div w:id="6713837">
                                                          <w:marLeft w:val="0"/>
                                                          <w:marRight w:val="0"/>
                                                          <w:marTop w:val="0"/>
                                                          <w:marBottom w:val="0"/>
                                                          <w:divBdr>
                                                            <w:top w:val="none" w:sz="0" w:space="0" w:color="auto"/>
                                                            <w:left w:val="none" w:sz="0" w:space="0" w:color="auto"/>
                                                            <w:bottom w:val="none" w:sz="0" w:space="0" w:color="auto"/>
                                                            <w:right w:val="none" w:sz="0" w:space="0" w:color="auto"/>
                                                          </w:divBdr>
                                                          <w:divsChild>
                                                            <w:div w:id="18213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4274477">
          <w:marLeft w:val="0"/>
          <w:marRight w:val="0"/>
          <w:marTop w:val="0"/>
          <w:marBottom w:val="0"/>
          <w:divBdr>
            <w:top w:val="none" w:sz="0" w:space="0" w:color="auto"/>
            <w:left w:val="none" w:sz="0" w:space="0" w:color="auto"/>
            <w:bottom w:val="none" w:sz="0" w:space="0" w:color="auto"/>
            <w:right w:val="none" w:sz="0" w:space="0" w:color="auto"/>
          </w:divBdr>
          <w:divsChild>
            <w:div w:id="193737309">
              <w:marLeft w:val="0"/>
              <w:marRight w:val="0"/>
              <w:marTop w:val="0"/>
              <w:marBottom w:val="0"/>
              <w:divBdr>
                <w:top w:val="none" w:sz="0" w:space="0" w:color="auto"/>
                <w:left w:val="none" w:sz="0" w:space="0" w:color="auto"/>
                <w:bottom w:val="none" w:sz="0" w:space="0" w:color="auto"/>
                <w:right w:val="none" w:sz="0" w:space="0" w:color="auto"/>
              </w:divBdr>
              <w:divsChild>
                <w:div w:id="1504855529">
                  <w:marLeft w:val="0"/>
                  <w:marRight w:val="0"/>
                  <w:marTop w:val="0"/>
                  <w:marBottom w:val="0"/>
                  <w:divBdr>
                    <w:top w:val="none" w:sz="0" w:space="0" w:color="auto"/>
                    <w:left w:val="none" w:sz="0" w:space="0" w:color="auto"/>
                    <w:bottom w:val="none" w:sz="0" w:space="0" w:color="auto"/>
                    <w:right w:val="none" w:sz="0" w:space="0" w:color="auto"/>
                  </w:divBdr>
                  <w:divsChild>
                    <w:div w:id="1305964411">
                      <w:marLeft w:val="0"/>
                      <w:marRight w:val="0"/>
                      <w:marTop w:val="0"/>
                      <w:marBottom w:val="0"/>
                      <w:divBdr>
                        <w:top w:val="none" w:sz="0" w:space="0" w:color="auto"/>
                        <w:left w:val="none" w:sz="0" w:space="0" w:color="auto"/>
                        <w:bottom w:val="none" w:sz="0" w:space="0" w:color="auto"/>
                        <w:right w:val="none" w:sz="0" w:space="0" w:color="auto"/>
                      </w:divBdr>
                      <w:divsChild>
                        <w:div w:id="1772967811">
                          <w:marLeft w:val="0"/>
                          <w:marRight w:val="0"/>
                          <w:marTop w:val="0"/>
                          <w:marBottom w:val="0"/>
                          <w:divBdr>
                            <w:top w:val="none" w:sz="0" w:space="0" w:color="auto"/>
                            <w:left w:val="none" w:sz="0" w:space="0" w:color="auto"/>
                            <w:bottom w:val="none" w:sz="0" w:space="0" w:color="auto"/>
                            <w:right w:val="none" w:sz="0" w:space="0" w:color="auto"/>
                          </w:divBdr>
                          <w:divsChild>
                            <w:div w:id="111478564">
                              <w:marLeft w:val="0"/>
                              <w:marRight w:val="0"/>
                              <w:marTop w:val="0"/>
                              <w:marBottom w:val="0"/>
                              <w:divBdr>
                                <w:top w:val="none" w:sz="0" w:space="0" w:color="auto"/>
                                <w:left w:val="none" w:sz="0" w:space="0" w:color="auto"/>
                                <w:bottom w:val="none" w:sz="0" w:space="0" w:color="auto"/>
                                <w:right w:val="none" w:sz="0" w:space="0" w:color="auto"/>
                              </w:divBdr>
                              <w:divsChild>
                                <w:div w:id="1470781930">
                                  <w:marLeft w:val="0"/>
                                  <w:marRight w:val="0"/>
                                  <w:marTop w:val="0"/>
                                  <w:marBottom w:val="0"/>
                                  <w:divBdr>
                                    <w:top w:val="none" w:sz="0" w:space="0" w:color="auto"/>
                                    <w:left w:val="none" w:sz="0" w:space="0" w:color="auto"/>
                                    <w:bottom w:val="none" w:sz="0" w:space="0" w:color="auto"/>
                                    <w:right w:val="none" w:sz="0" w:space="0" w:color="auto"/>
                                  </w:divBdr>
                                  <w:divsChild>
                                    <w:div w:id="1091004455">
                                      <w:marLeft w:val="0"/>
                                      <w:marRight w:val="0"/>
                                      <w:marTop w:val="0"/>
                                      <w:marBottom w:val="0"/>
                                      <w:divBdr>
                                        <w:top w:val="none" w:sz="0" w:space="0" w:color="auto"/>
                                        <w:left w:val="none" w:sz="0" w:space="0" w:color="auto"/>
                                        <w:bottom w:val="none" w:sz="0" w:space="0" w:color="auto"/>
                                        <w:right w:val="none" w:sz="0" w:space="0" w:color="auto"/>
                                      </w:divBdr>
                                      <w:divsChild>
                                        <w:div w:id="68233437">
                                          <w:marLeft w:val="0"/>
                                          <w:marRight w:val="0"/>
                                          <w:marTop w:val="0"/>
                                          <w:marBottom w:val="0"/>
                                          <w:divBdr>
                                            <w:top w:val="none" w:sz="0" w:space="0" w:color="auto"/>
                                            <w:left w:val="none" w:sz="0" w:space="0" w:color="auto"/>
                                            <w:bottom w:val="none" w:sz="0" w:space="0" w:color="auto"/>
                                            <w:right w:val="none" w:sz="0" w:space="0" w:color="auto"/>
                                          </w:divBdr>
                                          <w:divsChild>
                                            <w:div w:id="1509059048">
                                              <w:marLeft w:val="0"/>
                                              <w:marRight w:val="0"/>
                                              <w:marTop w:val="0"/>
                                              <w:marBottom w:val="0"/>
                                              <w:divBdr>
                                                <w:top w:val="none" w:sz="0" w:space="0" w:color="auto"/>
                                                <w:left w:val="none" w:sz="0" w:space="0" w:color="auto"/>
                                                <w:bottom w:val="none" w:sz="0" w:space="0" w:color="auto"/>
                                                <w:right w:val="none" w:sz="0" w:space="0" w:color="auto"/>
                                              </w:divBdr>
                                              <w:divsChild>
                                                <w:div w:id="396326265">
                                                  <w:marLeft w:val="0"/>
                                                  <w:marRight w:val="0"/>
                                                  <w:marTop w:val="0"/>
                                                  <w:marBottom w:val="0"/>
                                                  <w:divBdr>
                                                    <w:top w:val="none" w:sz="0" w:space="0" w:color="auto"/>
                                                    <w:left w:val="none" w:sz="0" w:space="0" w:color="auto"/>
                                                    <w:bottom w:val="none" w:sz="0" w:space="0" w:color="auto"/>
                                                    <w:right w:val="none" w:sz="0" w:space="0" w:color="auto"/>
                                                  </w:divBdr>
                                                  <w:divsChild>
                                                    <w:div w:id="203715466">
                                                      <w:marLeft w:val="0"/>
                                                      <w:marRight w:val="0"/>
                                                      <w:marTop w:val="0"/>
                                                      <w:marBottom w:val="0"/>
                                                      <w:divBdr>
                                                        <w:top w:val="none" w:sz="0" w:space="0" w:color="auto"/>
                                                        <w:left w:val="none" w:sz="0" w:space="0" w:color="auto"/>
                                                        <w:bottom w:val="none" w:sz="0" w:space="0" w:color="auto"/>
                                                        <w:right w:val="none" w:sz="0" w:space="0" w:color="auto"/>
                                                      </w:divBdr>
                                                      <w:divsChild>
                                                        <w:div w:id="405801972">
                                                          <w:marLeft w:val="0"/>
                                                          <w:marRight w:val="0"/>
                                                          <w:marTop w:val="0"/>
                                                          <w:marBottom w:val="0"/>
                                                          <w:divBdr>
                                                            <w:top w:val="none" w:sz="0" w:space="0" w:color="auto"/>
                                                            <w:left w:val="none" w:sz="0" w:space="0" w:color="auto"/>
                                                            <w:bottom w:val="none" w:sz="0" w:space="0" w:color="auto"/>
                                                            <w:right w:val="none" w:sz="0" w:space="0" w:color="auto"/>
                                                          </w:divBdr>
                                                          <w:divsChild>
                                                            <w:div w:id="13306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227776">
          <w:marLeft w:val="0"/>
          <w:marRight w:val="0"/>
          <w:marTop w:val="0"/>
          <w:marBottom w:val="0"/>
          <w:divBdr>
            <w:top w:val="none" w:sz="0" w:space="0" w:color="auto"/>
            <w:left w:val="none" w:sz="0" w:space="0" w:color="auto"/>
            <w:bottom w:val="none" w:sz="0" w:space="0" w:color="auto"/>
            <w:right w:val="none" w:sz="0" w:space="0" w:color="auto"/>
          </w:divBdr>
          <w:divsChild>
            <w:div w:id="1523974604">
              <w:marLeft w:val="0"/>
              <w:marRight w:val="0"/>
              <w:marTop w:val="0"/>
              <w:marBottom w:val="0"/>
              <w:divBdr>
                <w:top w:val="none" w:sz="0" w:space="0" w:color="auto"/>
                <w:left w:val="none" w:sz="0" w:space="0" w:color="auto"/>
                <w:bottom w:val="none" w:sz="0" w:space="0" w:color="auto"/>
                <w:right w:val="none" w:sz="0" w:space="0" w:color="auto"/>
              </w:divBdr>
              <w:divsChild>
                <w:div w:id="691107120">
                  <w:marLeft w:val="0"/>
                  <w:marRight w:val="0"/>
                  <w:marTop w:val="0"/>
                  <w:marBottom w:val="0"/>
                  <w:divBdr>
                    <w:top w:val="none" w:sz="0" w:space="0" w:color="auto"/>
                    <w:left w:val="none" w:sz="0" w:space="0" w:color="auto"/>
                    <w:bottom w:val="none" w:sz="0" w:space="0" w:color="auto"/>
                    <w:right w:val="none" w:sz="0" w:space="0" w:color="auto"/>
                  </w:divBdr>
                  <w:divsChild>
                    <w:div w:id="1279147307">
                      <w:marLeft w:val="0"/>
                      <w:marRight w:val="0"/>
                      <w:marTop w:val="0"/>
                      <w:marBottom w:val="0"/>
                      <w:divBdr>
                        <w:top w:val="none" w:sz="0" w:space="0" w:color="auto"/>
                        <w:left w:val="none" w:sz="0" w:space="0" w:color="auto"/>
                        <w:bottom w:val="none" w:sz="0" w:space="0" w:color="auto"/>
                        <w:right w:val="none" w:sz="0" w:space="0" w:color="auto"/>
                      </w:divBdr>
                      <w:divsChild>
                        <w:div w:id="1525364315">
                          <w:marLeft w:val="0"/>
                          <w:marRight w:val="0"/>
                          <w:marTop w:val="0"/>
                          <w:marBottom w:val="0"/>
                          <w:divBdr>
                            <w:top w:val="none" w:sz="0" w:space="0" w:color="auto"/>
                            <w:left w:val="none" w:sz="0" w:space="0" w:color="auto"/>
                            <w:bottom w:val="none" w:sz="0" w:space="0" w:color="auto"/>
                            <w:right w:val="none" w:sz="0" w:space="0" w:color="auto"/>
                          </w:divBdr>
                          <w:divsChild>
                            <w:div w:id="1192111229">
                              <w:marLeft w:val="0"/>
                              <w:marRight w:val="0"/>
                              <w:marTop w:val="0"/>
                              <w:marBottom w:val="0"/>
                              <w:divBdr>
                                <w:top w:val="none" w:sz="0" w:space="0" w:color="auto"/>
                                <w:left w:val="none" w:sz="0" w:space="0" w:color="auto"/>
                                <w:bottom w:val="none" w:sz="0" w:space="0" w:color="auto"/>
                                <w:right w:val="none" w:sz="0" w:space="0" w:color="auto"/>
                              </w:divBdr>
                              <w:divsChild>
                                <w:div w:id="1699426946">
                                  <w:marLeft w:val="0"/>
                                  <w:marRight w:val="0"/>
                                  <w:marTop w:val="0"/>
                                  <w:marBottom w:val="0"/>
                                  <w:divBdr>
                                    <w:top w:val="none" w:sz="0" w:space="0" w:color="auto"/>
                                    <w:left w:val="none" w:sz="0" w:space="0" w:color="auto"/>
                                    <w:bottom w:val="none" w:sz="0" w:space="0" w:color="auto"/>
                                    <w:right w:val="none" w:sz="0" w:space="0" w:color="auto"/>
                                  </w:divBdr>
                                  <w:divsChild>
                                    <w:div w:id="2050254287">
                                      <w:marLeft w:val="0"/>
                                      <w:marRight w:val="0"/>
                                      <w:marTop w:val="0"/>
                                      <w:marBottom w:val="0"/>
                                      <w:divBdr>
                                        <w:top w:val="none" w:sz="0" w:space="0" w:color="auto"/>
                                        <w:left w:val="none" w:sz="0" w:space="0" w:color="auto"/>
                                        <w:bottom w:val="none" w:sz="0" w:space="0" w:color="auto"/>
                                        <w:right w:val="none" w:sz="0" w:space="0" w:color="auto"/>
                                      </w:divBdr>
                                      <w:divsChild>
                                        <w:div w:id="1013924091">
                                          <w:marLeft w:val="0"/>
                                          <w:marRight w:val="0"/>
                                          <w:marTop w:val="0"/>
                                          <w:marBottom w:val="0"/>
                                          <w:divBdr>
                                            <w:top w:val="none" w:sz="0" w:space="0" w:color="auto"/>
                                            <w:left w:val="none" w:sz="0" w:space="0" w:color="auto"/>
                                            <w:bottom w:val="none" w:sz="0" w:space="0" w:color="auto"/>
                                            <w:right w:val="none" w:sz="0" w:space="0" w:color="auto"/>
                                          </w:divBdr>
                                          <w:divsChild>
                                            <w:div w:id="1994260942">
                                              <w:marLeft w:val="0"/>
                                              <w:marRight w:val="0"/>
                                              <w:marTop w:val="0"/>
                                              <w:marBottom w:val="0"/>
                                              <w:divBdr>
                                                <w:top w:val="none" w:sz="0" w:space="0" w:color="auto"/>
                                                <w:left w:val="none" w:sz="0" w:space="0" w:color="auto"/>
                                                <w:bottom w:val="none" w:sz="0" w:space="0" w:color="auto"/>
                                                <w:right w:val="none" w:sz="0" w:space="0" w:color="auto"/>
                                              </w:divBdr>
                                              <w:divsChild>
                                                <w:div w:id="1535385101">
                                                  <w:marLeft w:val="0"/>
                                                  <w:marRight w:val="0"/>
                                                  <w:marTop w:val="0"/>
                                                  <w:marBottom w:val="0"/>
                                                  <w:divBdr>
                                                    <w:top w:val="none" w:sz="0" w:space="0" w:color="auto"/>
                                                    <w:left w:val="none" w:sz="0" w:space="0" w:color="auto"/>
                                                    <w:bottom w:val="none" w:sz="0" w:space="0" w:color="auto"/>
                                                    <w:right w:val="none" w:sz="0" w:space="0" w:color="auto"/>
                                                  </w:divBdr>
                                                  <w:divsChild>
                                                    <w:div w:id="1997105288">
                                                      <w:marLeft w:val="0"/>
                                                      <w:marRight w:val="0"/>
                                                      <w:marTop w:val="0"/>
                                                      <w:marBottom w:val="0"/>
                                                      <w:divBdr>
                                                        <w:top w:val="none" w:sz="0" w:space="0" w:color="auto"/>
                                                        <w:left w:val="none" w:sz="0" w:space="0" w:color="auto"/>
                                                        <w:bottom w:val="none" w:sz="0" w:space="0" w:color="auto"/>
                                                        <w:right w:val="none" w:sz="0" w:space="0" w:color="auto"/>
                                                      </w:divBdr>
                                                      <w:divsChild>
                                                        <w:div w:id="174540127">
                                                          <w:marLeft w:val="0"/>
                                                          <w:marRight w:val="0"/>
                                                          <w:marTop w:val="0"/>
                                                          <w:marBottom w:val="0"/>
                                                          <w:divBdr>
                                                            <w:top w:val="none" w:sz="0" w:space="0" w:color="auto"/>
                                                            <w:left w:val="none" w:sz="0" w:space="0" w:color="auto"/>
                                                            <w:bottom w:val="none" w:sz="0" w:space="0" w:color="auto"/>
                                                            <w:right w:val="none" w:sz="0" w:space="0" w:color="auto"/>
                                                          </w:divBdr>
                                                          <w:divsChild>
                                                            <w:div w:id="136513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4658942">
          <w:marLeft w:val="0"/>
          <w:marRight w:val="0"/>
          <w:marTop w:val="0"/>
          <w:marBottom w:val="0"/>
          <w:divBdr>
            <w:top w:val="none" w:sz="0" w:space="0" w:color="auto"/>
            <w:left w:val="none" w:sz="0" w:space="0" w:color="auto"/>
            <w:bottom w:val="none" w:sz="0" w:space="0" w:color="auto"/>
            <w:right w:val="none" w:sz="0" w:space="0" w:color="auto"/>
          </w:divBdr>
          <w:divsChild>
            <w:div w:id="433594978">
              <w:marLeft w:val="0"/>
              <w:marRight w:val="0"/>
              <w:marTop w:val="0"/>
              <w:marBottom w:val="0"/>
              <w:divBdr>
                <w:top w:val="none" w:sz="0" w:space="0" w:color="auto"/>
                <w:left w:val="none" w:sz="0" w:space="0" w:color="auto"/>
                <w:bottom w:val="none" w:sz="0" w:space="0" w:color="auto"/>
                <w:right w:val="none" w:sz="0" w:space="0" w:color="auto"/>
              </w:divBdr>
              <w:divsChild>
                <w:div w:id="2128044433">
                  <w:marLeft w:val="0"/>
                  <w:marRight w:val="0"/>
                  <w:marTop w:val="0"/>
                  <w:marBottom w:val="0"/>
                  <w:divBdr>
                    <w:top w:val="none" w:sz="0" w:space="0" w:color="auto"/>
                    <w:left w:val="none" w:sz="0" w:space="0" w:color="auto"/>
                    <w:bottom w:val="none" w:sz="0" w:space="0" w:color="auto"/>
                    <w:right w:val="none" w:sz="0" w:space="0" w:color="auto"/>
                  </w:divBdr>
                  <w:divsChild>
                    <w:div w:id="760446431">
                      <w:marLeft w:val="0"/>
                      <w:marRight w:val="0"/>
                      <w:marTop w:val="0"/>
                      <w:marBottom w:val="0"/>
                      <w:divBdr>
                        <w:top w:val="none" w:sz="0" w:space="0" w:color="auto"/>
                        <w:left w:val="none" w:sz="0" w:space="0" w:color="auto"/>
                        <w:bottom w:val="none" w:sz="0" w:space="0" w:color="auto"/>
                        <w:right w:val="none" w:sz="0" w:space="0" w:color="auto"/>
                      </w:divBdr>
                      <w:divsChild>
                        <w:div w:id="1027752055">
                          <w:marLeft w:val="0"/>
                          <w:marRight w:val="0"/>
                          <w:marTop w:val="0"/>
                          <w:marBottom w:val="0"/>
                          <w:divBdr>
                            <w:top w:val="none" w:sz="0" w:space="0" w:color="auto"/>
                            <w:left w:val="none" w:sz="0" w:space="0" w:color="auto"/>
                            <w:bottom w:val="none" w:sz="0" w:space="0" w:color="auto"/>
                            <w:right w:val="none" w:sz="0" w:space="0" w:color="auto"/>
                          </w:divBdr>
                          <w:divsChild>
                            <w:div w:id="784957234">
                              <w:marLeft w:val="0"/>
                              <w:marRight w:val="0"/>
                              <w:marTop w:val="0"/>
                              <w:marBottom w:val="0"/>
                              <w:divBdr>
                                <w:top w:val="none" w:sz="0" w:space="0" w:color="auto"/>
                                <w:left w:val="none" w:sz="0" w:space="0" w:color="auto"/>
                                <w:bottom w:val="none" w:sz="0" w:space="0" w:color="auto"/>
                                <w:right w:val="none" w:sz="0" w:space="0" w:color="auto"/>
                              </w:divBdr>
                              <w:divsChild>
                                <w:div w:id="886990760">
                                  <w:marLeft w:val="0"/>
                                  <w:marRight w:val="0"/>
                                  <w:marTop w:val="0"/>
                                  <w:marBottom w:val="0"/>
                                  <w:divBdr>
                                    <w:top w:val="none" w:sz="0" w:space="0" w:color="auto"/>
                                    <w:left w:val="none" w:sz="0" w:space="0" w:color="auto"/>
                                    <w:bottom w:val="none" w:sz="0" w:space="0" w:color="auto"/>
                                    <w:right w:val="none" w:sz="0" w:space="0" w:color="auto"/>
                                  </w:divBdr>
                                  <w:divsChild>
                                    <w:div w:id="1136338024">
                                      <w:marLeft w:val="0"/>
                                      <w:marRight w:val="0"/>
                                      <w:marTop w:val="0"/>
                                      <w:marBottom w:val="0"/>
                                      <w:divBdr>
                                        <w:top w:val="none" w:sz="0" w:space="0" w:color="auto"/>
                                        <w:left w:val="none" w:sz="0" w:space="0" w:color="auto"/>
                                        <w:bottom w:val="none" w:sz="0" w:space="0" w:color="auto"/>
                                        <w:right w:val="none" w:sz="0" w:space="0" w:color="auto"/>
                                      </w:divBdr>
                                      <w:divsChild>
                                        <w:div w:id="2035038744">
                                          <w:marLeft w:val="0"/>
                                          <w:marRight w:val="0"/>
                                          <w:marTop w:val="0"/>
                                          <w:marBottom w:val="0"/>
                                          <w:divBdr>
                                            <w:top w:val="none" w:sz="0" w:space="0" w:color="auto"/>
                                            <w:left w:val="none" w:sz="0" w:space="0" w:color="auto"/>
                                            <w:bottom w:val="none" w:sz="0" w:space="0" w:color="auto"/>
                                            <w:right w:val="none" w:sz="0" w:space="0" w:color="auto"/>
                                          </w:divBdr>
                                          <w:divsChild>
                                            <w:div w:id="1399472856">
                                              <w:marLeft w:val="0"/>
                                              <w:marRight w:val="0"/>
                                              <w:marTop w:val="0"/>
                                              <w:marBottom w:val="0"/>
                                              <w:divBdr>
                                                <w:top w:val="none" w:sz="0" w:space="0" w:color="auto"/>
                                                <w:left w:val="none" w:sz="0" w:space="0" w:color="auto"/>
                                                <w:bottom w:val="none" w:sz="0" w:space="0" w:color="auto"/>
                                                <w:right w:val="none" w:sz="0" w:space="0" w:color="auto"/>
                                              </w:divBdr>
                                              <w:divsChild>
                                                <w:div w:id="1810245553">
                                                  <w:marLeft w:val="0"/>
                                                  <w:marRight w:val="0"/>
                                                  <w:marTop w:val="0"/>
                                                  <w:marBottom w:val="0"/>
                                                  <w:divBdr>
                                                    <w:top w:val="none" w:sz="0" w:space="0" w:color="auto"/>
                                                    <w:left w:val="none" w:sz="0" w:space="0" w:color="auto"/>
                                                    <w:bottom w:val="none" w:sz="0" w:space="0" w:color="auto"/>
                                                    <w:right w:val="none" w:sz="0" w:space="0" w:color="auto"/>
                                                  </w:divBdr>
                                                  <w:divsChild>
                                                    <w:div w:id="2078167305">
                                                      <w:marLeft w:val="0"/>
                                                      <w:marRight w:val="0"/>
                                                      <w:marTop w:val="0"/>
                                                      <w:marBottom w:val="0"/>
                                                      <w:divBdr>
                                                        <w:top w:val="none" w:sz="0" w:space="0" w:color="auto"/>
                                                        <w:left w:val="none" w:sz="0" w:space="0" w:color="auto"/>
                                                        <w:bottom w:val="none" w:sz="0" w:space="0" w:color="auto"/>
                                                        <w:right w:val="none" w:sz="0" w:space="0" w:color="auto"/>
                                                      </w:divBdr>
                                                      <w:divsChild>
                                                        <w:div w:id="43418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917207">
          <w:marLeft w:val="0"/>
          <w:marRight w:val="0"/>
          <w:marTop w:val="0"/>
          <w:marBottom w:val="0"/>
          <w:divBdr>
            <w:top w:val="none" w:sz="0" w:space="0" w:color="auto"/>
            <w:left w:val="none" w:sz="0" w:space="0" w:color="auto"/>
            <w:bottom w:val="none" w:sz="0" w:space="0" w:color="auto"/>
            <w:right w:val="none" w:sz="0" w:space="0" w:color="auto"/>
          </w:divBdr>
          <w:divsChild>
            <w:div w:id="561714706">
              <w:marLeft w:val="0"/>
              <w:marRight w:val="0"/>
              <w:marTop w:val="0"/>
              <w:marBottom w:val="0"/>
              <w:divBdr>
                <w:top w:val="none" w:sz="0" w:space="0" w:color="auto"/>
                <w:left w:val="none" w:sz="0" w:space="0" w:color="auto"/>
                <w:bottom w:val="none" w:sz="0" w:space="0" w:color="auto"/>
                <w:right w:val="none" w:sz="0" w:space="0" w:color="auto"/>
              </w:divBdr>
              <w:divsChild>
                <w:div w:id="1710908380">
                  <w:marLeft w:val="0"/>
                  <w:marRight w:val="0"/>
                  <w:marTop w:val="0"/>
                  <w:marBottom w:val="0"/>
                  <w:divBdr>
                    <w:top w:val="none" w:sz="0" w:space="0" w:color="auto"/>
                    <w:left w:val="none" w:sz="0" w:space="0" w:color="auto"/>
                    <w:bottom w:val="none" w:sz="0" w:space="0" w:color="auto"/>
                    <w:right w:val="none" w:sz="0" w:space="0" w:color="auto"/>
                  </w:divBdr>
                  <w:divsChild>
                    <w:div w:id="131600254">
                      <w:marLeft w:val="0"/>
                      <w:marRight w:val="0"/>
                      <w:marTop w:val="0"/>
                      <w:marBottom w:val="0"/>
                      <w:divBdr>
                        <w:top w:val="none" w:sz="0" w:space="0" w:color="auto"/>
                        <w:left w:val="none" w:sz="0" w:space="0" w:color="auto"/>
                        <w:bottom w:val="none" w:sz="0" w:space="0" w:color="auto"/>
                        <w:right w:val="none" w:sz="0" w:space="0" w:color="auto"/>
                      </w:divBdr>
                      <w:divsChild>
                        <w:div w:id="1795170383">
                          <w:marLeft w:val="0"/>
                          <w:marRight w:val="0"/>
                          <w:marTop w:val="0"/>
                          <w:marBottom w:val="0"/>
                          <w:divBdr>
                            <w:top w:val="none" w:sz="0" w:space="0" w:color="auto"/>
                            <w:left w:val="none" w:sz="0" w:space="0" w:color="auto"/>
                            <w:bottom w:val="none" w:sz="0" w:space="0" w:color="auto"/>
                            <w:right w:val="none" w:sz="0" w:space="0" w:color="auto"/>
                          </w:divBdr>
                          <w:divsChild>
                            <w:div w:id="1735739943">
                              <w:marLeft w:val="0"/>
                              <w:marRight w:val="0"/>
                              <w:marTop w:val="0"/>
                              <w:marBottom w:val="0"/>
                              <w:divBdr>
                                <w:top w:val="none" w:sz="0" w:space="0" w:color="auto"/>
                                <w:left w:val="none" w:sz="0" w:space="0" w:color="auto"/>
                                <w:bottom w:val="none" w:sz="0" w:space="0" w:color="auto"/>
                                <w:right w:val="none" w:sz="0" w:space="0" w:color="auto"/>
                              </w:divBdr>
                              <w:divsChild>
                                <w:div w:id="523054249">
                                  <w:marLeft w:val="0"/>
                                  <w:marRight w:val="0"/>
                                  <w:marTop w:val="0"/>
                                  <w:marBottom w:val="0"/>
                                  <w:divBdr>
                                    <w:top w:val="none" w:sz="0" w:space="0" w:color="auto"/>
                                    <w:left w:val="none" w:sz="0" w:space="0" w:color="auto"/>
                                    <w:bottom w:val="none" w:sz="0" w:space="0" w:color="auto"/>
                                    <w:right w:val="none" w:sz="0" w:space="0" w:color="auto"/>
                                  </w:divBdr>
                                  <w:divsChild>
                                    <w:div w:id="2081245183">
                                      <w:marLeft w:val="0"/>
                                      <w:marRight w:val="0"/>
                                      <w:marTop w:val="0"/>
                                      <w:marBottom w:val="0"/>
                                      <w:divBdr>
                                        <w:top w:val="none" w:sz="0" w:space="0" w:color="auto"/>
                                        <w:left w:val="none" w:sz="0" w:space="0" w:color="auto"/>
                                        <w:bottom w:val="none" w:sz="0" w:space="0" w:color="auto"/>
                                        <w:right w:val="none" w:sz="0" w:space="0" w:color="auto"/>
                                      </w:divBdr>
                                      <w:divsChild>
                                        <w:div w:id="89283784">
                                          <w:marLeft w:val="0"/>
                                          <w:marRight w:val="0"/>
                                          <w:marTop w:val="0"/>
                                          <w:marBottom w:val="0"/>
                                          <w:divBdr>
                                            <w:top w:val="none" w:sz="0" w:space="0" w:color="auto"/>
                                            <w:left w:val="none" w:sz="0" w:space="0" w:color="auto"/>
                                            <w:bottom w:val="none" w:sz="0" w:space="0" w:color="auto"/>
                                            <w:right w:val="none" w:sz="0" w:space="0" w:color="auto"/>
                                          </w:divBdr>
                                          <w:divsChild>
                                            <w:div w:id="1484734008">
                                              <w:marLeft w:val="0"/>
                                              <w:marRight w:val="0"/>
                                              <w:marTop w:val="0"/>
                                              <w:marBottom w:val="0"/>
                                              <w:divBdr>
                                                <w:top w:val="none" w:sz="0" w:space="0" w:color="auto"/>
                                                <w:left w:val="none" w:sz="0" w:space="0" w:color="auto"/>
                                                <w:bottom w:val="none" w:sz="0" w:space="0" w:color="auto"/>
                                                <w:right w:val="none" w:sz="0" w:space="0" w:color="auto"/>
                                              </w:divBdr>
                                              <w:divsChild>
                                                <w:div w:id="42020342">
                                                  <w:marLeft w:val="0"/>
                                                  <w:marRight w:val="0"/>
                                                  <w:marTop w:val="0"/>
                                                  <w:marBottom w:val="0"/>
                                                  <w:divBdr>
                                                    <w:top w:val="none" w:sz="0" w:space="0" w:color="auto"/>
                                                    <w:left w:val="none" w:sz="0" w:space="0" w:color="auto"/>
                                                    <w:bottom w:val="none" w:sz="0" w:space="0" w:color="auto"/>
                                                    <w:right w:val="none" w:sz="0" w:space="0" w:color="auto"/>
                                                  </w:divBdr>
                                                  <w:divsChild>
                                                    <w:div w:id="767578962">
                                                      <w:marLeft w:val="0"/>
                                                      <w:marRight w:val="0"/>
                                                      <w:marTop w:val="0"/>
                                                      <w:marBottom w:val="0"/>
                                                      <w:divBdr>
                                                        <w:top w:val="none" w:sz="0" w:space="0" w:color="auto"/>
                                                        <w:left w:val="none" w:sz="0" w:space="0" w:color="auto"/>
                                                        <w:bottom w:val="none" w:sz="0" w:space="0" w:color="auto"/>
                                                        <w:right w:val="none" w:sz="0" w:space="0" w:color="auto"/>
                                                      </w:divBdr>
                                                      <w:divsChild>
                                                        <w:div w:id="1445227922">
                                                          <w:marLeft w:val="0"/>
                                                          <w:marRight w:val="0"/>
                                                          <w:marTop w:val="0"/>
                                                          <w:marBottom w:val="0"/>
                                                          <w:divBdr>
                                                            <w:top w:val="none" w:sz="0" w:space="0" w:color="auto"/>
                                                            <w:left w:val="none" w:sz="0" w:space="0" w:color="auto"/>
                                                            <w:bottom w:val="none" w:sz="0" w:space="0" w:color="auto"/>
                                                            <w:right w:val="none" w:sz="0" w:space="0" w:color="auto"/>
                                                          </w:divBdr>
                                                          <w:divsChild>
                                                            <w:div w:id="116177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8163148">
          <w:marLeft w:val="0"/>
          <w:marRight w:val="0"/>
          <w:marTop w:val="0"/>
          <w:marBottom w:val="0"/>
          <w:divBdr>
            <w:top w:val="none" w:sz="0" w:space="0" w:color="auto"/>
            <w:left w:val="none" w:sz="0" w:space="0" w:color="auto"/>
            <w:bottom w:val="none" w:sz="0" w:space="0" w:color="auto"/>
            <w:right w:val="none" w:sz="0" w:space="0" w:color="auto"/>
          </w:divBdr>
          <w:divsChild>
            <w:div w:id="1705136473">
              <w:marLeft w:val="0"/>
              <w:marRight w:val="0"/>
              <w:marTop w:val="0"/>
              <w:marBottom w:val="0"/>
              <w:divBdr>
                <w:top w:val="none" w:sz="0" w:space="0" w:color="auto"/>
                <w:left w:val="none" w:sz="0" w:space="0" w:color="auto"/>
                <w:bottom w:val="none" w:sz="0" w:space="0" w:color="auto"/>
                <w:right w:val="none" w:sz="0" w:space="0" w:color="auto"/>
              </w:divBdr>
              <w:divsChild>
                <w:div w:id="403068733">
                  <w:marLeft w:val="0"/>
                  <w:marRight w:val="0"/>
                  <w:marTop w:val="0"/>
                  <w:marBottom w:val="0"/>
                  <w:divBdr>
                    <w:top w:val="none" w:sz="0" w:space="0" w:color="auto"/>
                    <w:left w:val="none" w:sz="0" w:space="0" w:color="auto"/>
                    <w:bottom w:val="none" w:sz="0" w:space="0" w:color="auto"/>
                    <w:right w:val="none" w:sz="0" w:space="0" w:color="auto"/>
                  </w:divBdr>
                  <w:divsChild>
                    <w:div w:id="1928346892">
                      <w:marLeft w:val="0"/>
                      <w:marRight w:val="0"/>
                      <w:marTop w:val="0"/>
                      <w:marBottom w:val="0"/>
                      <w:divBdr>
                        <w:top w:val="none" w:sz="0" w:space="0" w:color="auto"/>
                        <w:left w:val="none" w:sz="0" w:space="0" w:color="auto"/>
                        <w:bottom w:val="none" w:sz="0" w:space="0" w:color="auto"/>
                        <w:right w:val="none" w:sz="0" w:space="0" w:color="auto"/>
                      </w:divBdr>
                      <w:divsChild>
                        <w:div w:id="28072589">
                          <w:marLeft w:val="0"/>
                          <w:marRight w:val="0"/>
                          <w:marTop w:val="0"/>
                          <w:marBottom w:val="0"/>
                          <w:divBdr>
                            <w:top w:val="none" w:sz="0" w:space="0" w:color="auto"/>
                            <w:left w:val="none" w:sz="0" w:space="0" w:color="auto"/>
                            <w:bottom w:val="none" w:sz="0" w:space="0" w:color="auto"/>
                            <w:right w:val="none" w:sz="0" w:space="0" w:color="auto"/>
                          </w:divBdr>
                          <w:divsChild>
                            <w:div w:id="503517068">
                              <w:marLeft w:val="0"/>
                              <w:marRight w:val="0"/>
                              <w:marTop w:val="0"/>
                              <w:marBottom w:val="0"/>
                              <w:divBdr>
                                <w:top w:val="none" w:sz="0" w:space="0" w:color="auto"/>
                                <w:left w:val="none" w:sz="0" w:space="0" w:color="auto"/>
                                <w:bottom w:val="none" w:sz="0" w:space="0" w:color="auto"/>
                                <w:right w:val="none" w:sz="0" w:space="0" w:color="auto"/>
                              </w:divBdr>
                              <w:divsChild>
                                <w:div w:id="1194810625">
                                  <w:marLeft w:val="0"/>
                                  <w:marRight w:val="0"/>
                                  <w:marTop w:val="0"/>
                                  <w:marBottom w:val="0"/>
                                  <w:divBdr>
                                    <w:top w:val="none" w:sz="0" w:space="0" w:color="auto"/>
                                    <w:left w:val="none" w:sz="0" w:space="0" w:color="auto"/>
                                    <w:bottom w:val="none" w:sz="0" w:space="0" w:color="auto"/>
                                    <w:right w:val="none" w:sz="0" w:space="0" w:color="auto"/>
                                  </w:divBdr>
                                  <w:divsChild>
                                    <w:div w:id="826937624">
                                      <w:marLeft w:val="0"/>
                                      <w:marRight w:val="0"/>
                                      <w:marTop w:val="0"/>
                                      <w:marBottom w:val="0"/>
                                      <w:divBdr>
                                        <w:top w:val="none" w:sz="0" w:space="0" w:color="auto"/>
                                        <w:left w:val="none" w:sz="0" w:space="0" w:color="auto"/>
                                        <w:bottom w:val="none" w:sz="0" w:space="0" w:color="auto"/>
                                        <w:right w:val="none" w:sz="0" w:space="0" w:color="auto"/>
                                      </w:divBdr>
                                      <w:divsChild>
                                        <w:div w:id="1186746942">
                                          <w:marLeft w:val="0"/>
                                          <w:marRight w:val="0"/>
                                          <w:marTop w:val="0"/>
                                          <w:marBottom w:val="0"/>
                                          <w:divBdr>
                                            <w:top w:val="none" w:sz="0" w:space="0" w:color="auto"/>
                                            <w:left w:val="none" w:sz="0" w:space="0" w:color="auto"/>
                                            <w:bottom w:val="none" w:sz="0" w:space="0" w:color="auto"/>
                                            <w:right w:val="none" w:sz="0" w:space="0" w:color="auto"/>
                                          </w:divBdr>
                                          <w:divsChild>
                                            <w:div w:id="467750048">
                                              <w:marLeft w:val="0"/>
                                              <w:marRight w:val="0"/>
                                              <w:marTop w:val="0"/>
                                              <w:marBottom w:val="0"/>
                                              <w:divBdr>
                                                <w:top w:val="none" w:sz="0" w:space="0" w:color="auto"/>
                                                <w:left w:val="none" w:sz="0" w:space="0" w:color="auto"/>
                                                <w:bottom w:val="none" w:sz="0" w:space="0" w:color="auto"/>
                                                <w:right w:val="none" w:sz="0" w:space="0" w:color="auto"/>
                                              </w:divBdr>
                                              <w:divsChild>
                                                <w:div w:id="195504955">
                                                  <w:marLeft w:val="0"/>
                                                  <w:marRight w:val="0"/>
                                                  <w:marTop w:val="0"/>
                                                  <w:marBottom w:val="0"/>
                                                  <w:divBdr>
                                                    <w:top w:val="none" w:sz="0" w:space="0" w:color="auto"/>
                                                    <w:left w:val="none" w:sz="0" w:space="0" w:color="auto"/>
                                                    <w:bottom w:val="none" w:sz="0" w:space="0" w:color="auto"/>
                                                    <w:right w:val="none" w:sz="0" w:space="0" w:color="auto"/>
                                                  </w:divBdr>
                                                  <w:divsChild>
                                                    <w:div w:id="66074935">
                                                      <w:marLeft w:val="0"/>
                                                      <w:marRight w:val="0"/>
                                                      <w:marTop w:val="0"/>
                                                      <w:marBottom w:val="0"/>
                                                      <w:divBdr>
                                                        <w:top w:val="none" w:sz="0" w:space="0" w:color="auto"/>
                                                        <w:left w:val="none" w:sz="0" w:space="0" w:color="auto"/>
                                                        <w:bottom w:val="none" w:sz="0" w:space="0" w:color="auto"/>
                                                        <w:right w:val="none" w:sz="0" w:space="0" w:color="auto"/>
                                                      </w:divBdr>
                                                      <w:divsChild>
                                                        <w:div w:id="216207014">
                                                          <w:marLeft w:val="0"/>
                                                          <w:marRight w:val="0"/>
                                                          <w:marTop w:val="0"/>
                                                          <w:marBottom w:val="0"/>
                                                          <w:divBdr>
                                                            <w:top w:val="none" w:sz="0" w:space="0" w:color="auto"/>
                                                            <w:left w:val="none" w:sz="0" w:space="0" w:color="auto"/>
                                                            <w:bottom w:val="none" w:sz="0" w:space="0" w:color="auto"/>
                                                            <w:right w:val="none" w:sz="0" w:space="0" w:color="auto"/>
                                                          </w:divBdr>
                                                          <w:divsChild>
                                                            <w:div w:id="21139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8209222">
          <w:marLeft w:val="0"/>
          <w:marRight w:val="0"/>
          <w:marTop w:val="0"/>
          <w:marBottom w:val="0"/>
          <w:divBdr>
            <w:top w:val="none" w:sz="0" w:space="0" w:color="auto"/>
            <w:left w:val="none" w:sz="0" w:space="0" w:color="auto"/>
            <w:bottom w:val="none" w:sz="0" w:space="0" w:color="auto"/>
            <w:right w:val="none" w:sz="0" w:space="0" w:color="auto"/>
          </w:divBdr>
          <w:divsChild>
            <w:div w:id="388654437">
              <w:marLeft w:val="0"/>
              <w:marRight w:val="0"/>
              <w:marTop w:val="0"/>
              <w:marBottom w:val="0"/>
              <w:divBdr>
                <w:top w:val="none" w:sz="0" w:space="0" w:color="auto"/>
                <w:left w:val="none" w:sz="0" w:space="0" w:color="auto"/>
                <w:bottom w:val="none" w:sz="0" w:space="0" w:color="auto"/>
                <w:right w:val="none" w:sz="0" w:space="0" w:color="auto"/>
              </w:divBdr>
              <w:divsChild>
                <w:div w:id="508176077">
                  <w:marLeft w:val="0"/>
                  <w:marRight w:val="0"/>
                  <w:marTop w:val="0"/>
                  <w:marBottom w:val="0"/>
                  <w:divBdr>
                    <w:top w:val="none" w:sz="0" w:space="0" w:color="auto"/>
                    <w:left w:val="none" w:sz="0" w:space="0" w:color="auto"/>
                    <w:bottom w:val="none" w:sz="0" w:space="0" w:color="auto"/>
                    <w:right w:val="none" w:sz="0" w:space="0" w:color="auto"/>
                  </w:divBdr>
                  <w:divsChild>
                    <w:div w:id="655651302">
                      <w:marLeft w:val="0"/>
                      <w:marRight w:val="0"/>
                      <w:marTop w:val="0"/>
                      <w:marBottom w:val="0"/>
                      <w:divBdr>
                        <w:top w:val="none" w:sz="0" w:space="0" w:color="auto"/>
                        <w:left w:val="none" w:sz="0" w:space="0" w:color="auto"/>
                        <w:bottom w:val="none" w:sz="0" w:space="0" w:color="auto"/>
                        <w:right w:val="none" w:sz="0" w:space="0" w:color="auto"/>
                      </w:divBdr>
                      <w:divsChild>
                        <w:div w:id="398989758">
                          <w:marLeft w:val="0"/>
                          <w:marRight w:val="0"/>
                          <w:marTop w:val="0"/>
                          <w:marBottom w:val="0"/>
                          <w:divBdr>
                            <w:top w:val="none" w:sz="0" w:space="0" w:color="auto"/>
                            <w:left w:val="none" w:sz="0" w:space="0" w:color="auto"/>
                            <w:bottom w:val="none" w:sz="0" w:space="0" w:color="auto"/>
                            <w:right w:val="none" w:sz="0" w:space="0" w:color="auto"/>
                          </w:divBdr>
                          <w:divsChild>
                            <w:div w:id="145511661">
                              <w:marLeft w:val="0"/>
                              <w:marRight w:val="0"/>
                              <w:marTop w:val="0"/>
                              <w:marBottom w:val="0"/>
                              <w:divBdr>
                                <w:top w:val="none" w:sz="0" w:space="0" w:color="auto"/>
                                <w:left w:val="none" w:sz="0" w:space="0" w:color="auto"/>
                                <w:bottom w:val="none" w:sz="0" w:space="0" w:color="auto"/>
                                <w:right w:val="none" w:sz="0" w:space="0" w:color="auto"/>
                              </w:divBdr>
                              <w:divsChild>
                                <w:div w:id="1027371353">
                                  <w:marLeft w:val="0"/>
                                  <w:marRight w:val="0"/>
                                  <w:marTop w:val="0"/>
                                  <w:marBottom w:val="0"/>
                                  <w:divBdr>
                                    <w:top w:val="none" w:sz="0" w:space="0" w:color="auto"/>
                                    <w:left w:val="none" w:sz="0" w:space="0" w:color="auto"/>
                                    <w:bottom w:val="none" w:sz="0" w:space="0" w:color="auto"/>
                                    <w:right w:val="none" w:sz="0" w:space="0" w:color="auto"/>
                                  </w:divBdr>
                                  <w:divsChild>
                                    <w:div w:id="526797567">
                                      <w:marLeft w:val="0"/>
                                      <w:marRight w:val="0"/>
                                      <w:marTop w:val="0"/>
                                      <w:marBottom w:val="0"/>
                                      <w:divBdr>
                                        <w:top w:val="none" w:sz="0" w:space="0" w:color="auto"/>
                                        <w:left w:val="none" w:sz="0" w:space="0" w:color="auto"/>
                                        <w:bottom w:val="none" w:sz="0" w:space="0" w:color="auto"/>
                                        <w:right w:val="none" w:sz="0" w:space="0" w:color="auto"/>
                                      </w:divBdr>
                                      <w:divsChild>
                                        <w:div w:id="180046807">
                                          <w:marLeft w:val="0"/>
                                          <w:marRight w:val="0"/>
                                          <w:marTop w:val="0"/>
                                          <w:marBottom w:val="0"/>
                                          <w:divBdr>
                                            <w:top w:val="none" w:sz="0" w:space="0" w:color="auto"/>
                                            <w:left w:val="none" w:sz="0" w:space="0" w:color="auto"/>
                                            <w:bottom w:val="none" w:sz="0" w:space="0" w:color="auto"/>
                                            <w:right w:val="none" w:sz="0" w:space="0" w:color="auto"/>
                                          </w:divBdr>
                                          <w:divsChild>
                                            <w:div w:id="1079790507">
                                              <w:marLeft w:val="0"/>
                                              <w:marRight w:val="0"/>
                                              <w:marTop w:val="0"/>
                                              <w:marBottom w:val="0"/>
                                              <w:divBdr>
                                                <w:top w:val="none" w:sz="0" w:space="0" w:color="auto"/>
                                                <w:left w:val="none" w:sz="0" w:space="0" w:color="auto"/>
                                                <w:bottom w:val="none" w:sz="0" w:space="0" w:color="auto"/>
                                                <w:right w:val="none" w:sz="0" w:space="0" w:color="auto"/>
                                              </w:divBdr>
                                              <w:divsChild>
                                                <w:div w:id="2048948558">
                                                  <w:marLeft w:val="0"/>
                                                  <w:marRight w:val="0"/>
                                                  <w:marTop w:val="0"/>
                                                  <w:marBottom w:val="0"/>
                                                  <w:divBdr>
                                                    <w:top w:val="none" w:sz="0" w:space="0" w:color="auto"/>
                                                    <w:left w:val="none" w:sz="0" w:space="0" w:color="auto"/>
                                                    <w:bottom w:val="none" w:sz="0" w:space="0" w:color="auto"/>
                                                    <w:right w:val="none" w:sz="0" w:space="0" w:color="auto"/>
                                                  </w:divBdr>
                                                  <w:divsChild>
                                                    <w:div w:id="1087117003">
                                                      <w:marLeft w:val="0"/>
                                                      <w:marRight w:val="0"/>
                                                      <w:marTop w:val="0"/>
                                                      <w:marBottom w:val="0"/>
                                                      <w:divBdr>
                                                        <w:top w:val="none" w:sz="0" w:space="0" w:color="auto"/>
                                                        <w:left w:val="none" w:sz="0" w:space="0" w:color="auto"/>
                                                        <w:bottom w:val="none" w:sz="0" w:space="0" w:color="auto"/>
                                                        <w:right w:val="none" w:sz="0" w:space="0" w:color="auto"/>
                                                      </w:divBdr>
                                                      <w:divsChild>
                                                        <w:div w:id="1510295745">
                                                          <w:marLeft w:val="0"/>
                                                          <w:marRight w:val="0"/>
                                                          <w:marTop w:val="0"/>
                                                          <w:marBottom w:val="0"/>
                                                          <w:divBdr>
                                                            <w:top w:val="none" w:sz="0" w:space="0" w:color="auto"/>
                                                            <w:left w:val="none" w:sz="0" w:space="0" w:color="auto"/>
                                                            <w:bottom w:val="none" w:sz="0" w:space="0" w:color="auto"/>
                                                            <w:right w:val="none" w:sz="0" w:space="0" w:color="auto"/>
                                                          </w:divBdr>
                                                          <w:divsChild>
                                                            <w:div w:id="21489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3316433">
          <w:marLeft w:val="0"/>
          <w:marRight w:val="0"/>
          <w:marTop w:val="0"/>
          <w:marBottom w:val="0"/>
          <w:divBdr>
            <w:top w:val="none" w:sz="0" w:space="0" w:color="auto"/>
            <w:left w:val="none" w:sz="0" w:space="0" w:color="auto"/>
            <w:bottom w:val="none" w:sz="0" w:space="0" w:color="auto"/>
            <w:right w:val="none" w:sz="0" w:space="0" w:color="auto"/>
          </w:divBdr>
          <w:divsChild>
            <w:div w:id="1226842152">
              <w:marLeft w:val="0"/>
              <w:marRight w:val="0"/>
              <w:marTop w:val="0"/>
              <w:marBottom w:val="0"/>
              <w:divBdr>
                <w:top w:val="none" w:sz="0" w:space="0" w:color="auto"/>
                <w:left w:val="none" w:sz="0" w:space="0" w:color="auto"/>
                <w:bottom w:val="none" w:sz="0" w:space="0" w:color="auto"/>
                <w:right w:val="none" w:sz="0" w:space="0" w:color="auto"/>
              </w:divBdr>
              <w:divsChild>
                <w:div w:id="367029344">
                  <w:marLeft w:val="0"/>
                  <w:marRight w:val="0"/>
                  <w:marTop w:val="0"/>
                  <w:marBottom w:val="0"/>
                  <w:divBdr>
                    <w:top w:val="none" w:sz="0" w:space="0" w:color="auto"/>
                    <w:left w:val="none" w:sz="0" w:space="0" w:color="auto"/>
                    <w:bottom w:val="none" w:sz="0" w:space="0" w:color="auto"/>
                    <w:right w:val="none" w:sz="0" w:space="0" w:color="auto"/>
                  </w:divBdr>
                  <w:divsChild>
                    <w:div w:id="784422568">
                      <w:marLeft w:val="0"/>
                      <w:marRight w:val="0"/>
                      <w:marTop w:val="0"/>
                      <w:marBottom w:val="0"/>
                      <w:divBdr>
                        <w:top w:val="none" w:sz="0" w:space="0" w:color="auto"/>
                        <w:left w:val="none" w:sz="0" w:space="0" w:color="auto"/>
                        <w:bottom w:val="none" w:sz="0" w:space="0" w:color="auto"/>
                        <w:right w:val="none" w:sz="0" w:space="0" w:color="auto"/>
                      </w:divBdr>
                      <w:divsChild>
                        <w:div w:id="367802913">
                          <w:marLeft w:val="0"/>
                          <w:marRight w:val="0"/>
                          <w:marTop w:val="0"/>
                          <w:marBottom w:val="0"/>
                          <w:divBdr>
                            <w:top w:val="none" w:sz="0" w:space="0" w:color="auto"/>
                            <w:left w:val="none" w:sz="0" w:space="0" w:color="auto"/>
                            <w:bottom w:val="none" w:sz="0" w:space="0" w:color="auto"/>
                            <w:right w:val="none" w:sz="0" w:space="0" w:color="auto"/>
                          </w:divBdr>
                          <w:divsChild>
                            <w:div w:id="1800760678">
                              <w:marLeft w:val="0"/>
                              <w:marRight w:val="0"/>
                              <w:marTop w:val="0"/>
                              <w:marBottom w:val="0"/>
                              <w:divBdr>
                                <w:top w:val="none" w:sz="0" w:space="0" w:color="auto"/>
                                <w:left w:val="none" w:sz="0" w:space="0" w:color="auto"/>
                                <w:bottom w:val="none" w:sz="0" w:space="0" w:color="auto"/>
                                <w:right w:val="none" w:sz="0" w:space="0" w:color="auto"/>
                              </w:divBdr>
                              <w:divsChild>
                                <w:div w:id="1944923102">
                                  <w:marLeft w:val="0"/>
                                  <w:marRight w:val="0"/>
                                  <w:marTop w:val="0"/>
                                  <w:marBottom w:val="0"/>
                                  <w:divBdr>
                                    <w:top w:val="none" w:sz="0" w:space="0" w:color="auto"/>
                                    <w:left w:val="none" w:sz="0" w:space="0" w:color="auto"/>
                                    <w:bottom w:val="none" w:sz="0" w:space="0" w:color="auto"/>
                                    <w:right w:val="none" w:sz="0" w:space="0" w:color="auto"/>
                                  </w:divBdr>
                                  <w:divsChild>
                                    <w:div w:id="1620985283">
                                      <w:marLeft w:val="0"/>
                                      <w:marRight w:val="0"/>
                                      <w:marTop w:val="0"/>
                                      <w:marBottom w:val="0"/>
                                      <w:divBdr>
                                        <w:top w:val="none" w:sz="0" w:space="0" w:color="auto"/>
                                        <w:left w:val="none" w:sz="0" w:space="0" w:color="auto"/>
                                        <w:bottom w:val="none" w:sz="0" w:space="0" w:color="auto"/>
                                        <w:right w:val="none" w:sz="0" w:space="0" w:color="auto"/>
                                      </w:divBdr>
                                      <w:divsChild>
                                        <w:div w:id="28997169">
                                          <w:marLeft w:val="0"/>
                                          <w:marRight w:val="0"/>
                                          <w:marTop w:val="0"/>
                                          <w:marBottom w:val="0"/>
                                          <w:divBdr>
                                            <w:top w:val="none" w:sz="0" w:space="0" w:color="auto"/>
                                            <w:left w:val="none" w:sz="0" w:space="0" w:color="auto"/>
                                            <w:bottom w:val="none" w:sz="0" w:space="0" w:color="auto"/>
                                            <w:right w:val="none" w:sz="0" w:space="0" w:color="auto"/>
                                          </w:divBdr>
                                          <w:divsChild>
                                            <w:div w:id="772238734">
                                              <w:marLeft w:val="0"/>
                                              <w:marRight w:val="0"/>
                                              <w:marTop w:val="0"/>
                                              <w:marBottom w:val="0"/>
                                              <w:divBdr>
                                                <w:top w:val="none" w:sz="0" w:space="0" w:color="auto"/>
                                                <w:left w:val="none" w:sz="0" w:space="0" w:color="auto"/>
                                                <w:bottom w:val="none" w:sz="0" w:space="0" w:color="auto"/>
                                                <w:right w:val="none" w:sz="0" w:space="0" w:color="auto"/>
                                              </w:divBdr>
                                              <w:divsChild>
                                                <w:div w:id="143859265">
                                                  <w:marLeft w:val="0"/>
                                                  <w:marRight w:val="0"/>
                                                  <w:marTop w:val="0"/>
                                                  <w:marBottom w:val="0"/>
                                                  <w:divBdr>
                                                    <w:top w:val="none" w:sz="0" w:space="0" w:color="auto"/>
                                                    <w:left w:val="none" w:sz="0" w:space="0" w:color="auto"/>
                                                    <w:bottom w:val="none" w:sz="0" w:space="0" w:color="auto"/>
                                                    <w:right w:val="none" w:sz="0" w:space="0" w:color="auto"/>
                                                  </w:divBdr>
                                                  <w:divsChild>
                                                    <w:div w:id="1694915427">
                                                      <w:marLeft w:val="0"/>
                                                      <w:marRight w:val="0"/>
                                                      <w:marTop w:val="0"/>
                                                      <w:marBottom w:val="0"/>
                                                      <w:divBdr>
                                                        <w:top w:val="none" w:sz="0" w:space="0" w:color="auto"/>
                                                        <w:left w:val="none" w:sz="0" w:space="0" w:color="auto"/>
                                                        <w:bottom w:val="none" w:sz="0" w:space="0" w:color="auto"/>
                                                        <w:right w:val="none" w:sz="0" w:space="0" w:color="auto"/>
                                                      </w:divBdr>
                                                      <w:divsChild>
                                                        <w:div w:id="9097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585686">
          <w:marLeft w:val="0"/>
          <w:marRight w:val="0"/>
          <w:marTop w:val="0"/>
          <w:marBottom w:val="0"/>
          <w:divBdr>
            <w:top w:val="none" w:sz="0" w:space="0" w:color="auto"/>
            <w:left w:val="none" w:sz="0" w:space="0" w:color="auto"/>
            <w:bottom w:val="none" w:sz="0" w:space="0" w:color="auto"/>
            <w:right w:val="none" w:sz="0" w:space="0" w:color="auto"/>
          </w:divBdr>
          <w:divsChild>
            <w:div w:id="1847940403">
              <w:marLeft w:val="0"/>
              <w:marRight w:val="0"/>
              <w:marTop w:val="0"/>
              <w:marBottom w:val="0"/>
              <w:divBdr>
                <w:top w:val="none" w:sz="0" w:space="0" w:color="auto"/>
                <w:left w:val="none" w:sz="0" w:space="0" w:color="auto"/>
                <w:bottom w:val="none" w:sz="0" w:space="0" w:color="auto"/>
                <w:right w:val="none" w:sz="0" w:space="0" w:color="auto"/>
              </w:divBdr>
              <w:divsChild>
                <w:div w:id="1731804651">
                  <w:marLeft w:val="0"/>
                  <w:marRight w:val="0"/>
                  <w:marTop w:val="0"/>
                  <w:marBottom w:val="0"/>
                  <w:divBdr>
                    <w:top w:val="none" w:sz="0" w:space="0" w:color="auto"/>
                    <w:left w:val="none" w:sz="0" w:space="0" w:color="auto"/>
                    <w:bottom w:val="none" w:sz="0" w:space="0" w:color="auto"/>
                    <w:right w:val="none" w:sz="0" w:space="0" w:color="auto"/>
                  </w:divBdr>
                  <w:divsChild>
                    <w:div w:id="94636742">
                      <w:marLeft w:val="0"/>
                      <w:marRight w:val="0"/>
                      <w:marTop w:val="0"/>
                      <w:marBottom w:val="0"/>
                      <w:divBdr>
                        <w:top w:val="none" w:sz="0" w:space="0" w:color="auto"/>
                        <w:left w:val="none" w:sz="0" w:space="0" w:color="auto"/>
                        <w:bottom w:val="none" w:sz="0" w:space="0" w:color="auto"/>
                        <w:right w:val="none" w:sz="0" w:space="0" w:color="auto"/>
                      </w:divBdr>
                      <w:divsChild>
                        <w:div w:id="856575135">
                          <w:marLeft w:val="0"/>
                          <w:marRight w:val="0"/>
                          <w:marTop w:val="0"/>
                          <w:marBottom w:val="0"/>
                          <w:divBdr>
                            <w:top w:val="none" w:sz="0" w:space="0" w:color="auto"/>
                            <w:left w:val="none" w:sz="0" w:space="0" w:color="auto"/>
                            <w:bottom w:val="none" w:sz="0" w:space="0" w:color="auto"/>
                            <w:right w:val="none" w:sz="0" w:space="0" w:color="auto"/>
                          </w:divBdr>
                          <w:divsChild>
                            <w:div w:id="2029944101">
                              <w:marLeft w:val="0"/>
                              <w:marRight w:val="0"/>
                              <w:marTop w:val="0"/>
                              <w:marBottom w:val="0"/>
                              <w:divBdr>
                                <w:top w:val="none" w:sz="0" w:space="0" w:color="auto"/>
                                <w:left w:val="none" w:sz="0" w:space="0" w:color="auto"/>
                                <w:bottom w:val="none" w:sz="0" w:space="0" w:color="auto"/>
                                <w:right w:val="none" w:sz="0" w:space="0" w:color="auto"/>
                              </w:divBdr>
                              <w:divsChild>
                                <w:div w:id="1337612884">
                                  <w:marLeft w:val="0"/>
                                  <w:marRight w:val="0"/>
                                  <w:marTop w:val="0"/>
                                  <w:marBottom w:val="0"/>
                                  <w:divBdr>
                                    <w:top w:val="none" w:sz="0" w:space="0" w:color="auto"/>
                                    <w:left w:val="none" w:sz="0" w:space="0" w:color="auto"/>
                                    <w:bottom w:val="none" w:sz="0" w:space="0" w:color="auto"/>
                                    <w:right w:val="none" w:sz="0" w:space="0" w:color="auto"/>
                                  </w:divBdr>
                                  <w:divsChild>
                                    <w:div w:id="913516932">
                                      <w:marLeft w:val="0"/>
                                      <w:marRight w:val="0"/>
                                      <w:marTop w:val="0"/>
                                      <w:marBottom w:val="0"/>
                                      <w:divBdr>
                                        <w:top w:val="none" w:sz="0" w:space="0" w:color="auto"/>
                                        <w:left w:val="none" w:sz="0" w:space="0" w:color="auto"/>
                                        <w:bottom w:val="none" w:sz="0" w:space="0" w:color="auto"/>
                                        <w:right w:val="none" w:sz="0" w:space="0" w:color="auto"/>
                                      </w:divBdr>
                                      <w:divsChild>
                                        <w:div w:id="1832985073">
                                          <w:marLeft w:val="0"/>
                                          <w:marRight w:val="0"/>
                                          <w:marTop w:val="0"/>
                                          <w:marBottom w:val="0"/>
                                          <w:divBdr>
                                            <w:top w:val="none" w:sz="0" w:space="0" w:color="auto"/>
                                            <w:left w:val="none" w:sz="0" w:space="0" w:color="auto"/>
                                            <w:bottom w:val="none" w:sz="0" w:space="0" w:color="auto"/>
                                            <w:right w:val="none" w:sz="0" w:space="0" w:color="auto"/>
                                          </w:divBdr>
                                          <w:divsChild>
                                            <w:div w:id="502286961">
                                              <w:marLeft w:val="0"/>
                                              <w:marRight w:val="0"/>
                                              <w:marTop w:val="0"/>
                                              <w:marBottom w:val="0"/>
                                              <w:divBdr>
                                                <w:top w:val="none" w:sz="0" w:space="0" w:color="auto"/>
                                                <w:left w:val="none" w:sz="0" w:space="0" w:color="auto"/>
                                                <w:bottom w:val="none" w:sz="0" w:space="0" w:color="auto"/>
                                                <w:right w:val="none" w:sz="0" w:space="0" w:color="auto"/>
                                              </w:divBdr>
                                              <w:divsChild>
                                                <w:div w:id="1820342263">
                                                  <w:marLeft w:val="0"/>
                                                  <w:marRight w:val="0"/>
                                                  <w:marTop w:val="0"/>
                                                  <w:marBottom w:val="0"/>
                                                  <w:divBdr>
                                                    <w:top w:val="none" w:sz="0" w:space="0" w:color="auto"/>
                                                    <w:left w:val="none" w:sz="0" w:space="0" w:color="auto"/>
                                                    <w:bottom w:val="none" w:sz="0" w:space="0" w:color="auto"/>
                                                    <w:right w:val="none" w:sz="0" w:space="0" w:color="auto"/>
                                                  </w:divBdr>
                                                  <w:divsChild>
                                                    <w:div w:id="1584099722">
                                                      <w:marLeft w:val="0"/>
                                                      <w:marRight w:val="0"/>
                                                      <w:marTop w:val="0"/>
                                                      <w:marBottom w:val="0"/>
                                                      <w:divBdr>
                                                        <w:top w:val="none" w:sz="0" w:space="0" w:color="auto"/>
                                                        <w:left w:val="none" w:sz="0" w:space="0" w:color="auto"/>
                                                        <w:bottom w:val="none" w:sz="0" w:space="0" w:color="auto"/>
                                                        <w:right w:val="none" w:sz="0" w:space="0" w:color="auto"/>
                                                      </w:divBdr>
                                                      <w:divsChild>
                                                        <w:div w:id="994259700">
                                                          <w:marLeft w:val="0"/>
                                                          <w:marRight w:val="0"/>
                                                          <w:marTop w:val="0"/>
                                                          <w:marBottom w:val="0"/>
                                                          <w:divBdr>
                                                            <w:top w:val="none" w:sz="0" w:space="0" w:color="auto"/>
                                                            <w:left w:val="none" w:sz="0" w:space="0" w:color="auto"/>
                                                            <w:bottom w:val="none" w:sz="0" w:space="0" w:color="auto"/>
                                                            <w:right w:val="none" w:sz="0" w:space="0" w:color="auto"/>
                                                          </w:divBdr>
                                                          <w:divsChild>
                                                            <w:div w:id="158318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205766">
          <w:marLeft w:val="0"/>
          <w:marRight w:val="0"/>
          <w:marTop w:val="0"/>
          <w:marBottom w:val="0"/>
          <w:divBdr>
            <w:top w:val="none" w:sz="0" w:space="0" w:color="auto"/>
            <w:left w:val="none" w:sz="0" w:space="0" w:color="auto"/>
            <w:bottom w:val="none" w:sz="0" w:space="0" w:color="auto"/>
            <w:right w:val="none" w:sz="0" w:space="0" w:color="auto"/>
          </w:divBdr>
          <w:divsChild>
            <w:div w:id="223416017">
              <w:marLeft w:val="0"/>
              <w:marRight w:val="0"/>
              <w:marTop w:val="0"/>
              <w:marBottom w:val="0"/>
              <w:divBdr>
                <w:top w:val="none" w:sz="0" w:space="0" w:color="auto"/>
                <w:left w:val="none" w:sz="0" w:space="0" w:color="auto"/>
                <w:bottom w:val="none" w:sz="0" w:space="0" w:color="auto"/>
                <w:right w:val="none" w:sz="0" w:space="0" w:color="auto"/>
              </w:divBdr>
              <w:divsChild>
                <w:div w:id="235626336">
                  <w:marLeft w:val="0"/>
                  <w:marRight w:val="0"/>
                  <w:marTop w:val="0"/>
                  <w:marBottom w:val="0"/>
                  <w:divBdr>
                    <w:top w:val="none" w:sz="0" w:space="0" w:color="auto"/>
                    <w:left w:val="none" w:sz="0" w:space="0" w:color="auto"/>
                    <w:bottom w:val="none" w:sz="0" w:space="0" w:color="auto"/>
                    <w:right w:val="none" w:sz="0" w:space="0" w:color="auto"/>
                  </w:divBdr>
                  <w:divsChild>
                    <w:div w:id="1433935224">
                      <w:marLeft w:val="0"/>
                      <w:marRight w:val="0"/>
                      <w:marTop w:val="0"/>
                      <w:marBottom w:val="0"/>
                      <w:divBdr>
                        <w:top w:val="none" w:sz="0" w:space="0" w:color="auto"/>
                        <w:left w:val="none" w:sz="0" w:space="0" w:color="auto"/>
                        <w:bottom w:val="none" w:sz="0" w:space="0" w:color="auto"/>
                        <w:right w:val="none" w:sz="0" w:space="0" w:color="auto"/>
                      </w:divBdr>
                      <w:divsChild>
                        <w:div w:id="2026789479">
                          <w:marLeft w:val="0"/>
                          <w:marRight w:val="0"/>
                          <w:marTop w:val="0"/>
                          <w:marBottom w:val="0"/>
                          <w:divBdr>
                            <w:top w:val="none" w:sz="0" w:space="0" w:color="auto"/>
                            <w:left w:val="none" w:sz="0" w:space="0" w:color="auto"/>
                            <w:bottom w:val="none" w:sz="0" w:space="0" w:color="auto"/>
                            <w:right w:val="none" w:sz="0" w:space="0" w:color="auto"/>
                          </w:divBdr>
                          <w:divsChild>
                            <w:div w:id="1551571406">
                              <w:marLeft w:val="0"/>
                              <w:marRight w:val="0"/>
                              <w:marTop w:val="0"/>
                              <w:marBottom w:val="0"/>
                              <w:divBdr>
                                <w:top w:val="none" w:sz="0" w:space="0" w:color="auto"/>
                                <w:left w:val="none" w:sz="0" w:space="0" w:color="auto"/>
                                <w:bottom w:val="none" w:sz="0" w:space="0" w:color="auto"/>
                                <w:right w:val="none" w:sz="0" w:space="0" w:color="auto"/>
                              </w:divBdr>
                              <w:divsChild>
                                <w:div w:id="2103331330">
                                  <w:marLeft w:val="0"/>
                                  <w:marRight w:val="0"/>
                                  <w:marTop w:val="0"/>
                                  <w:marBottom w:val="0"/>
                                  <w:divBdr>
                                    <w:top w:val="none" w:sz="0" w:space="0" w:color="auto"/>
                                    <w:left w:val="none" w:sz="0" w:space="0" w:color="auto"/>
                                    <w:bottom w:val="none" w:sz="0" w:space="0" w:color="auto"/>
                                    <w:right w:val="none" w:sz="0" w:space="0" w:color="auto"/>
                                  </w:divBdr>
                                  <w:divsChild>
                                    <w:div w:id="1700932514">
                                      <w:marLeft w:val="0"/>
                                      <w:marRight w:val="0"/>
                                      <w:marTop w:val="0"/>
                                      <w:marBottom w:val="0"/>
                                      <w:divBdr>
                                        <w:top w:val="none" w:sz="0" w:space="0" w:color="auto"/>
                                        <w:left w:val="none" w:sz="0" w:space="0" w:color="auto"/>
                                        <w:bottom w:val="none" w:sz="0" w:space="0" w:color="auto"/>
                                        <w:right w:val="none" w:sz="0" w:space="0" w:color="auto"/>
                                      </w:divBdr>
                                      <w:divsChild>
                                        <w:div w:id="1765299719">
                                          <w:marLeft w:val="0"/>
                                          <w:marRight w:val="0"/>
                                          <w:marTop w:val="0"/>
                                          <w:marBottom w:val="0"/>
                                          <w:divBdr>
                                            <w:top w:val="none" w:sz="0" w:space="0" w:color="auto"/>
                                            <w:left w:val="none" w:sz="0" w:space="0" w:color="auto"/>
                                            <w:bottom w:val="none" w:sz="0" w:space="0" w:color="auto"/>
                                            <w:right w:val="none" w:sz="0" w:space="0" w:color="auto"/>
                                          </w:divBdr>
                                          <w:divsChild>
                                            <w:div w:id="2136096975">
                                              <w:marLeft w:val="0"/>
                                              <w:marRight w:val="0"/>
                                              <w:marTop w:val="0"/>
                                              <w:marBottom w:val="0"/>
                                              <w:divBdr>
                                                <w:top w:val="none" w:sz="0" w:space="0" w:color="auto"/>
                                                <w:left w:val="none" w:sz="0" w:space="0" w:color="auto"/>
                                                <w:bottom w:val="none" w:sz="0" w:space="0" w:color="auto"/>
                                                <w:right w:val="none" w:sz="0" w:space="0" w:color="auto"/>
                                              </w:divBdr>
                                              <w:divsChild>
                                                <w:div w:id="1083801549">
                                                  <w:marLeft w:val="0"/>
                                                  <w:marRight w:val="0"/>
                                                  <w:marTop w:val="0"/>
                                                  <w:marBottom w:val="0"/>
                                                  <w:divBdr>
                                                    <w:top w:val="none" w:sz="0" w:space="0" w:color="auto"/>
                                                    <w:left w:val="none" w:sz="0" w:space="0" w:color="auto"/>
                                                    <w:bottom w:val="none" w:sz="0" w:space="0" w:color="auto"/>
                                                    <w:right w:val="none" w:sz="0" w:space="0" w:color="auto"/>
                                                  </w:divBdr>
                                                  <w:divsChild>
                                                    <w:div w:id="1324118082">
                                                      <w:marLeft w:val="0"/>
                                                      <w:marRight w:val="0"/>
                                                      <w:marTop w:val="0"/>
                                                      <w:marBottom w:val="0"/>
                                                      <w:divBdr>
                                                        <w:top w:val="none" w:sz="0" w:space="0" w:color="auto"/>
                                                        <w:left w:val="none" w:sz="0" w:space="0" w:color="auto"/>
                                                        <w:bottom w:val="none" w:sz="0" w:space="0" w:color="auto"/>
                                                        <w:right w:val="none" w:sz="0" w:space="0" w:color="auto"/>
                                                      </w:divBdr>
                                                      <w:divsChild>
                                                        <w:div w:id="1809711510">
                                                          <w:marLeft w:val="0"/>
                                                          <w:marRight w:val="0"/>
                                                          <w:marTop w:val="0"/>
                                                          <w:marBottom w:val="0"/>
                                                          <w:divBdr>
                                                            <w:top w:val="none" w:sz="0" w:space="0" w:color="auto"/>
                                                            <w:left w:val="none" w:sz="0" w:space="0" w:color="auto"/>
                                                            <w:bottom w:val="none" w:sz="0" w:space="0" w:color="auto"/>
                                                            <w:right w:val="none" w:sz="0" w:space="0" w:color="auto"/>
                                                          </w:divBdr>
                                                          <w:divsChild>
                                                            <w:div w:id="6352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4207033">
          <w:marLeft w:val="0"/>
          <w:marRight w:val="0"/>
          <w:marTop w:val="0"/>
          <w:marBottom w:val="0"/>
          <w:divBdr>
            <w:top w:val="none" w:sz="0" w:space="0" w:color="auto"/>
            <w:left w:val="none" w:sz="0" w:space="0" w:color="auto"/>
            <w:bottom w:val="none" w:sz="0" w:space="0" w:color="auto"/>
            <w:right w:val="none" w:sz="0" w:space="0" w:color="auto"/>
          </w:divBdr>
          <w:divsChild>
            <w:div w:id="1356006367">
              <w:marLeft w:val="0"/>
              <w:marRight w:val="0"/>
              <w:marTop w:val="0"/>
              <w:marBottom w:val="0"/>
              <w:divBdr>
                <w:top w:val="none" w:sz="0" w:space="0" w:color="auto"/>
                <w:left w:val="none" w:sz="0" w:space="0" w:color="auto"/>
                <w:bottom w:val="none" w:sz="0" w:space="0" w:color="auto"/>
                <w:right w:val="none" w:sz="0" w:space="0" w:color="auto"/>
              </w:divBdr>
              <w:divsChild>
                <w:div w:id="411590495">
                  <w:marLeft w:val="0"/>
                  <w:marRight w:val="0"/>
                  <w:marTop w:val="0"/>
                  <w:marBottom w:val="0"/>
                  <w:divBdr>
                    <w:top w:val="none" w:sz="0" w:space="0" w:color="auto"/>
                    <w:left w:val="none" w:sz="0" w:space="0" w:color="auto"/>
                    <w:bottom w:val="none" w:sz="0" w:space="0" w:color="auto"/>
                    <w:right w:val="none" w:sz="0" w:space="0" w:color="auto"/>
                  </w:divBdr>
                  <w:divsChild>
                    <w:div w:id="1401638775">
                      <w:marLeft w:val="0"/>
                      <w:marRight w:val="0"/>
                      <w:marTop w:val="0"/>
                      <w:marBottom w:val="0"/>
                      <w:divBdr>
                        <w:top w:val="none" w:sz="0" w:space="0" w:color="auto"/>
                        <w:left w:val="none" w:sz="0" w:space="0" w:color="auto"/>
                        <w:bottom w:val="none" w:sz="0" w:space="0" w:color="auto"/>
                        <w:right w:val="none" w:sz="0" w:space="0" w:color="auto"/>
                      </w:divBdr>
                      <w:divsChild>
                        <w:div w:id="152335667">
                          <w:marLeft w:val="0"/>
                          <w:marRight w:val="0"/>
                          <w:marTop w:val="0"/>
                          <w:marBottom w:val="0"/>
                          <w:divBdr>
                            <w:top w:val="none" w:sz="0" w:space="0" w:color="auto"/>
                            <w:left w:val="none" w:sz="0" w:space="0" w:color="auto"/>
                            <w:bottom w:val="none" w:sz="0" w:space="0" w:color="auto"/>
                            <w:right w:val="none" w:sz="0" w:space="0" w:color="auto"/>
                          </w:divBdr>
                          <w:divsChild>
                            <w:div w:id="317879354">
                              <w:marLeft w:val="0"/>
                              <w:marRight w:val="0"/>
                              <w:marTop w:val="0"/>
                              <w:marBottom w:val="0"/>
                              <w:divBdr>
                                <w:top w:val="none" w:sz="0" w:space="0" w:color="auto"/>
                                <w:left w:val="none" w:sz="0" w:space="0" w:color="auto"/>
                                <w:bottom w:val="none" w:sz="0" w:space="0" w:color="auto"/>
                                <w:right w:val="none" w:sz="0" w:space="0" w:color="auto"/>
                              </w:divBdr>
                              <w:divsChild>
                                <w:div w:id="1832133515">
                                  <w:marLeft w:val="0"/>
                                  <w:marRight w:val="0"/>
                                  <w:marTop w:val="0"/>
                                  <w:marBottom w:val="0"/>
                                  <w:divBdr>
                                    <w:top w:val="none" w:sz="0" w:space="0" w:color="auto"/>
                                    <w:left w:val="none" w:sz="0" w:space="0" w:color="auto"/>
                                    <w:bottom w:val="none" w:sz="0" w:space="0" w:color="auto"/>
                                    <w:right w:val="none" w:sz="0" w:space="0" w:color="auto"/>
                                  </w:divBdr>
                                  <w:divsChild>
                                    <w:div w:id="866257980">
                                      <w:marLeft w:val="0"/>
                                      <w:marRight w:val="0"/>
                                      <w:marTop w:val="0"/>
                                      <w:marBottom w:val="0"/>
                                      <w:divBdr>
                                        <w:top w:val="none" w:sz="0" w:space="0" w:color="auto"/>
                                        <w:left w:val="none" w:sz="0" w:space="0" w:color="auto"/>
                                        <w:bottom w:val="none" w:sz="0" w:space="0" w:color="auto"/>
                                        <w:right w:val="none" w:sz="0" w:space="0" w:color="auto"/>
                                      </w:divBdr>
                                      <w:divsChild>
                                        <w:div w:id="1899512598">
                                          <w:marLeft w:val="0"/>
                                          <w:marRight w:val="0"/>
                                          <w:marTop w:val="0"/>
                                          <w:marBottom w:val="0"/>
                                          <w:divBdr>
                                            <w:top w:val="none" w:sz="0" w:space="0" w:color="auto"/>
                                            <w:left w:val="none" w:sz="0" w:space="0" w:color="auto"/>
                                            <w:bottom w:val="none" w:sz="0" w:space="0" w:color="auto"/>
                                            <w:right w:val="none" w:sz="0" w:space="0" w:color="auto"/>
                                          </w:divBdr>
                                          <w:divsChild>
                                            <w:div w:id="197619689">
                                              <w:marLeft w:val="0"/>
                                              <w:marRight w:val="0"/>
                                              <w:marTop w:val="0"/>
                                              <w:marBottom w:val="0"/>
                                              <w:divBdr>
                                                <w:top w:val="none" w:sz="0" w:space="0" w:color="auto"/>
                                                <w:left w:val="none" w:sz="0" w:space="0" w:color="auto"/>
                                                <w:bottom w:val="none" w:sz="0" w:space="0" w:color="auto"/>
                                                <w:right w:val="none" w:sz="0" w:space="0" w:color="auto"/>
                                              </w:divBdr>
                                              <w:divsChild>
                                                <w:div w:id="362098321">
                                                  <w:marLeft w:val="0"/>
                                                  <w:marRight w:val="0"/>
                                                  <w:marTop w:val="0"/>
                                                  <w:marBottom w:val="0"/>
                                                  <w:divBdr>
                                                    <w:top w:val="none" w:sz="0" w:space="0" w:color="auto"/>
                                                    <w:left w:val="none" w:sz="0" w:space="0" w:color="auto"/>
                                                    <w:bottom w:val="none" w:sz="0" w:space="0" w:color="auto"/>
                                                    <w:right w:val="none" w:sz="0" w:space="0" w:color="auto"/>
                                                  </w:divBdr>
                                                  <w:divsChild>
                                                    <w:div w:id="1586840244">
                                                      <w:marLeft w:val="0"/>
                                                      <w:marRight w:val="0"/>
                                                      <w:marTop w:val="0"/>
                                                      <w:marBottom w:val="0"/>
                                                      <w:divBdr>
                                                        <w:top w:val="none" w:sz="0" w:space="0" w:color="auto"/>
                                                        <w:left w:val="none" w:sz="0" w:space="0" w:color="auto"/>
                                                        <w:bottom w:val="none" w:sz="0" w:space="0" w:color="auto"/>
                                                        <w:right w:val="none" w:sz="0" w:space="0" w:color="auto"/>
                                                      </w:divBdr>
                                                      <w:divsChild>
                                                        <w:div w:id="5121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556958">
          <w:marLeft w:val="0"/>
          <w:marRight w:val="0"/>
          <w:marTop w:val="0"/>
          <w:marBottom w:val="0"/>
          <w:divBdr>
            <w:top w:val="none" w:sz="0" w:space="0" w:color="auto"/>
            <w:left w:val="none" w:sz="0" w:space="0" w:color="auto"/>
            <w:bottom w:val="none" w:sz="0" w:space="0" w:color="auto"/>
            <w:right w:val="none" w:sz="0" w:space="0" w:color="auto"/>
          </w:divBdr>
          <w:divsChild>
            <w:div w:id="723675593">
              <w:marLeft w:val="0"/>
              <w:marRight w:val="0"/>
              <w:marTop w:val="0"/>
              <w:marBottom w:val="0"/>
              <w:divBdr>
                <w:top w:val="none" w:sz="0" w:space="0" w:color="auto"/>
                <w:left w:val="none" w:sz="0" w:space="0" w:color="auto"/>
                <w:bottom w:val="none" w:sz="0" w:space="0" w:color="auto"/>
                <w:right w:val="none" w:sz="0" w:space="0" w:color="auto"/>
              </w:divBdr>
              <w:divsChild>
                <w:div w:id="1886674168">
                  <w:marLeft w:val="0"/>
                  <w:marRight w:val="0"/>
                  <w:marTop w:val="0"/>
                  <w:marBottom w:val="0"/>
                  <w:divBdr>
                    <w:top w:val="none" w:sz="0" w:space="0" w:color="auto"/>
                    <w:left w:val="none" w:sz="0" w:space="0" w:color="auto"/>
                    <w:bottom w:val="none" w:sz="0" w:space="0" w:color="auto"/>
                    <w:right w:val="none" w:sz="0" w:space="0" w:color="auto"/>
                  </w:divBdr>
                  <w:divsChild>
                    <w:div w:id="1705905422">
                      <w:marLeft w:val="0"/>
                      <w:marRight w:val="0"/>
                      <w:marTop w:val="0"/>
                      <w:marBottom w:val="0"/>
                      <w:divBdr>
                        <w:top w:val="none" w:sz="0" w:space="0" w:color="auto"/>
                        <w:left w:val="none" w:sz="0" w:space="0" w:color="auto"/>
                        <w:bottom w:val="none" w:sz="0" w:space="0" w:color="auto"/>
                        <w:right w:val="none" w:sz="0" w:space="0" w:color="auto"/>
                      </w:divBdr>
                      <w:divsChild>
                        <w:div w:id="1426071663">
                          <w:marLeft w:val="0"/>
                          <w:marRight w:val="0"/>
                          <w:marTop w:val="0"/>
                          <w:marBottom w:val="0"/>
                          <w:divBdr>
                            <w:top w:val="none" w:sz="0" w:space="0" w:color="auto"/>
                            <w:left w:val="none" w:sz="0" w:space="0" w:color="auto"/>
                            <w:bottom w:val="none" w:sz="0" w:space="0" w:color="auto"/>
                            <w:right w:val="none" w:sz="0" w:space="0" w:color="auto"/>
                          </w:divBdr>
                          <w:divsChild>
                            <w:div w:id="1441341354">
                              <w:marLeft w:val="0"/>
                              <w:marRight w:val="0"/>
                              <w:marTop w:val="0"/>
                              <w:marBottom w:val="0"/>
                              <w:divBdr>
                                <w:top w:val="none" w:sz="0" w:space="0" w:color="auto"/>
                                <w:left w:val="none" w:sz="0" w:space="0" w:color="auto"/>
                                <w:bottom w:val="none" w:sz="0" w:space="0" w:color="auto"/>
                                <w:right w:val="none" w:sz="0" w:space="0" w:color="auto"/>
                              </w:divBdr>
                              <w:divsChild>
                                <w:div w:id="584149192">
                                  <w:marLeft w:val="0"/>
                                  <w:marRight w:val="0"/>
                                  <w:marTop w:val="0"/>
                                  <w:marBottom w:val="0"/>
                                  <w:divBdr>
                                    <w:top w:val="none" w:sz="0" w:space="0" w:color="auto"/>
                                    <w:left w:val="none" w:sz="0" w:space="0" w:color="auto"/>
                                    <w:bottom w:val="none" w:sz="0" w:space="0" w:color="auto"/>
                                    <w:right w:val="none" w:sz="0" w:space="0" w:color="auto"/>
                                  </w:divBdr>
                                  <w:divsChild>
                                    <w:div w:id="471408793">
                                      <w:marLeft w:val="0"/>
                                      <w:marRight w:val="0"/>
                                      <w:marTop w:val="0"/>
                                      <w:marBottom w:val="0"/>
                                      <w:divBdr>
                                        <w:top w:val="none" w:sz="0" w:space="0" w:color="auto"/>
                                        <w:left w:val="none" w:sz="0" w:space="0" w:color="auto"/>
                                        <w:bottom w:val="none" w:sz="0" w:space="0" w:color="auto"/>
                                        <w:right w:val="none" w:sz="0" w:space="0" w:color="auto"/>
                                      </w:divBdr>
                                      <w:divsChild>
                                        <w:div w:id="2078550256">
                                          <w:marLeft w:val="0"/>
                                          <w:marRight w:val="0"/>
                                          <w:marTop w:val="0"/>
                                          <w:marBottom w:val="0"/>
                                          <w:divBdr>
                                            <w:top w:val="none" w:sz="0" w:space="0" w:color="auto"/>
                                            <w:left w:val="none" w:sz="0" w:space="0" w:color="auto"/>
                                            <w:bottom w:val="none" w:sz="0" w:space="0" w:color="auto"/>
                                            <w:right w:val="none" w:sz="0" w:space="0" w:color="auto"/>
                                          </w:divBdr>
                                          <w:divsChild>
                                            <w:div w:id="40137312">
                                              <w:marLeft w:val="0"/>
                                              <w:marRight w:val="0"/>
                                              <w:marTop w:val="0"/>
                                              <w:marBottom w:val="0"/>
                                              <w:divBdr>
                                                <w:top w:val="none" w:sz="0" w:space="0" w:color="auto"/>
                                                <w:left w:val="none" w:sz="0" w:space="0" w:color="auto"/>
                                                <w:bottom w:val="none" w:sz="0" w:space="0" w:color="auto"/>
                                                <w:right w:val="none" w:sz="0" w:space="0" w:color="auto"/>
                                              </w:divBdr>
                                              <w:divsChild>
                                                <w:div w:id="614797517">
                                                  <w:marLeft w:val="0"/>
                                                  <w:marRight w:val="0"/>
                                                  <w:marTop w:val="0"/>
                                                  <w:marBottom w:val="0"/>
                                                  <w:divBdr>
                                                    <w:top w:val="none" w:sz="0" w:space="0" w:color="auto"/>
                                                    <w:left w:val="none" w:sz="0" w:space="0" w:color="auto"/>
                                                    <w:bottom w:val="none" w:sz="0" w:space="0" w:color="auto"/>
                                                    <w:right w:val="none" w:sz="0" w:space="0" w:color="auto"/>
                                                  </w:divBdr>
                                                  <w:divsChild>
                                                    <w:div w:id="998463018">
                                                      <w:marLeft w:val="0"/>
                                                      <w:marRight w:val="0"/>
                                                      <w:marTop w:val="0"/>
                                                      <w:marBottom w:val="0"/>
                                                      <w:divBdr>
                                                        <w:top w:val="none" w:sz="0" w:space="0" w:color="auto"/>
                                                        <w:left w:val="none" w:sz="0" w:space="0" w:color="auto"/>
                                                        <w:bottom w:val="none" w:sz="0" w:space="0" w:color="auto"/>
                                                        <w:right w:val="none" w:sz="0" w:space="0" w:color="auto"/>
                                                      </w:divBdr>
                                                      <w:divsChild>
                                                        <w:div w:id="191300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418990">
          <w:marLeft w:val="0"/>
          <w:marRight w:val="0"/>
          <w:marTop w:val="0"/>
          <w:marBottom w:val="0"/>
          <w:divBdr>
            <w:top w:val="none" w:sz="0" w:space="0" w:color="auto"/>
            <w:left w:val="none" w:sz="0" w:space="0" w:color="auto"/>
            <w:bottom w:val="none" w:sz="0" w:space="0" w:color="auto"/>
            <w:right w:val="none" w:sz="0" w:space="0" w:color="auto"/>
          </w:divBdr>
          <w:divsChild>
            <w:div w:id="1122110412">
              <w:marLeft w:val="0"/>
              <w:marRight w:val="0"/>
              <w:marTop w:val="0"/>
              <w:marBottom w:val="0"/>
              <w:divBdr>
                <w:top w:val="none" w:sz="0" w:space="0" w:color="auto"/>
                <w:left w:val="none" w:sz="0" w:space="0" w:color="auto"/>
                <w:bottom w:val="none" w:sz="0" w:space="0" w:color="auto"/>
                <w:right w:val="none" w:sz="0" w:space="0" w:color="auto"/>
              </w:divBdr>
              <w:divsChild>
                <w:div w:id="336274826">
                  <w:marLeft w:val="0"/>
                  <w:marRight w:val="0"/>
                  <w:marTop w:val="0"/>
                  <w:marBottom w:val="0"/>
                  <w:divBdr>
                    <w:top w:val="none" w:sz="0" w:space="0" w:color="auto"/>
                    <w:left w:val="none" w:sz="0" w:space="0" w:color="auto"/>
                    <w:bottom w:val="none" w:sz="0" w:space="0" w:color="auto"/>
                    <w:right w:val="none" w:sz="0" w:space="0" w:color="auto"/>
                  </w:divBdr>
                  <w:divsChild>
                    <w:div w:id="1341856100">
                      <w:marLeft w:val="0"/>
                      <w:marRight w:val="0"/>
                      <w:marTop w:val="0"/>
                      <w:marBottom w:val="0"/>
                      <w:divBdr>
                        <w:top w:val="none" w:sz="0" w:space="0" w:color="auto"/>
                        <w:left w:val="none" w:sz="0" w:space="0" w:color="auto"/>
                        <w:bottom w:val="none" w:sz="0" w:space="0" w:color="auto"/>
                        <w:right w:val="none" w:sz="0" w:space="0" w:color="auto"/>
                      </w:divBdr>
                      <w:divsChild>
                        <w:div w:id="352611694">
                          <w:marLeft w:val="0"/>
                          <w:marRight w:val="0"/>
                          <w:marTop w:val="0"/>
                          <w:marBottom w:val="0"/>
                          <w:divBdr>
                            <w:top w:val="none" w:sz="0" w:space="0" w:color="auto"/>
                            <w:left w:val="none" w:sz="0" w:space="0" w:color="auto"/>
                            <w:bottom w:val="none" w:sz="0" w:space="0" w:color="auto"/>
                            <w:right w:val="none" w:sz="0" w:space="0" w:color="auto"/>
                          </w:divBdr>
                          <w:divsChild>
                            <w:div w:id="1468429354">
                              <w:marLeft w:val="0"/>
                              <w:marRight w:val="0"/>
                              <w:marTop w:val="0"/>
                              <w:marBottom w:val="0"/>
                              <w:divBdr>
                                <w:top w:val="none" w:sz="0" w:space="0" w:color="auto"/>
                                <w:left w:val="none" w:sz="0" w:space="0" w:color="auto"/>
                                <w:bottom w:val="none" w:sz="0" w:space="0" w:color="auto"/>
                                <w:right w:val="none" w:sz="0" w:space="0" w:color="auto"/>
                              </w:divBdr>
                              <w:divsChild>
                                <w:div w:id="464079452">
                                  <w:marLeft w:val="0"/>
                                  <w:marRight w:val="0"/>
                                  <w:marTop w:val="0"/>
                                  <w:marBottom w:val="0"/>
                                  <w:divBdr>
                                    <w:top w:val="none" w:sz="0" w:space="0" w:color="auto"/>
                                    <w:left w:val="none" w:sz="0" w:space="0" w:color="auto"/>
                                    <w:bottom w:val="none" w:sz="0" w:space="0" w:color="auto"/>
                                    <w:right w:val="none" w:sz="0" w:space="0" w:color="auto"/>
                                  </w:divBdr>
                                  <w:divsChild>
                                    <w:div w:id="2026248915">
                                      <w:marLeft w:val="0"/>
                                      <w:marRight w:val="0"/>
                                      <w:marTop w:val="0"/>
                                      <w:marBottom w:val="0"/>
                                      <w:divBdr>
                                        <w:top w:val="none" w:sz="0" w:space="0" w:color="auto"/>
                                        <w:left w:val="none" w:sz="0" w:space="0" w:color="auto"/>
                                        <w:bottom w:val="none" w:sz="0" w:space="0" w:color="auto"/>
                                        <w:right w:val="none" w:sz="0" w:space="0" w:color="auto"/>
                                      </w:divBdr>
                                      <w:divsChild>
                                        <w:div w:id="1285313418">
                                          <w:marLeft w:val="0"/>
                                          <w:marRight w:val="0"/>
                                          <w:marTop w:val="0"/>
                                          <w:marBottom w:val="0"/>
                                          <w:divBdr>
                                            <w:top w:val="none" w:sz="0" w:space="0" w:color="auto"/>
                                            <w:left w:val="none" w:sz="0" w:space="0" w:color="auto"/>
                                            <w:bottom w:val="none" w:sz="0" w:space="0" w:color="auto"/>
                                            <w:right w:val="none" w:sz="0" w:space="0" w:color="auto"/>
                                          </w:divBdr>
                                          <w:divsChild>
                                            <w:div w:id="758019432">
                                              <w:marLeft w:val="0"/>
                                              <w:marRight w:val="0"/>
                                              <w:marTop w:val="0"/>
                                              <w:marBottom w:val="0"/>
                                              <w:divBdr>
                                                <w:top w:val="none" w:sz="0" w:space="0" w:color="auto"/>
                                                <w:left w:val="none" w:sz="0" w:space="0" w:color="auto"/>
                                                <w:bottom w:val="none" w:sz="0" w:space="0" w:color="auto"/>
                                                <w:right w:val="none" w:sz="0" w:space="0" w:color="auto"/>
                                              </w:divBdr>
                                              <w:divsChild>
                                                <w:div w:id="185415024">
                                                  <w:marLeft w:val="0"/>
                                                  <w:marRight w:val="0"/>
                                                  <w:marTop w:val="0"/>
                                                  <w:marBottom w:val="0"/>
                                                  <w:divBdr>
                                                    <w:top w:val="none" w:sz="0" w:space="0" w:color="auto"/>
                                                    <w:left w:val="none" w:sz="0" w:space="0" w:color="auto"/>
                                                    <w:bottom w:val="none" w:sz="0" w:space="0" w:color="auto"/>
                                                    <w:right w:val="none" w:sz="0" w:space="0" w:color="auto"/>
                                                  </w:divBdr>
                                                  <w:divsChild>
                                                    <w:div w:id="1850170792">
                                                      <w:marLeft w:val="0"/>
                                                      <w:marRight w:val="0"/>
                                                      <w:marTop w:val="0"/>
                                                      <w:marBottom w:val="0"/>
                                                      <w:divBdr>
                                                        <w:top w:val="none" w:sz="0" w:space="0" w:color="auto"/>
                                                        <w:left w:val="none" w:sz="0" w:space="0" w:color="auto"/>
                                                        <w:bottom w:val="none" w:sz="0" w:space="0" w:color="auto"/>
                                                        <w:right w:val="none" w:sz="0" w:space="0" w:color="auto"/>
                                                      </w:divBdr>
                                                      <w:divsChild>
                                                        <w:div w:id="160650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049204">
          <w:marLeft w:val="0"/>
          <w:marRight w:val="0"/>
          <w:marTop w:val="0"/>
          <w:marBottom w:val="0"/>
          <w:divBdr>
            <w:top w:val="none" w:sz="0" w:space="0" w:color="auto"/>
            <w:left w:val="none" w:sz="0" w:space="0" w:color="auto"/>
            <w:bottom w:val="none" w:sz="0" w:space="0" w:color="auto"/>
            <w:right w:val="none" w:sz="0" w:space="0" w:color="auto"/>
          </w:divBdr>
          <w:divsChild>
            <w:div w:id="2131050274">
              <w:marLeft w:val="0"/>
              <w:marRight w:val="0"/>
              <w:marTop w:val="0"/>
              <w:marBottom w:val="0"/>
              <w:divBdr>
                <w:top w:val="none" w:sz="0" w:space="0" w:color="auto"/>
                <w:left w:val="none" w:sz="0" w:space="0" w:color="auto"/>
                <w:bottom w:val="none" w:sz="0" w:space="0" w:color="auto"/>
                <w:right w:val="none" w:sz="0" w:space="0" w:color="auto"/>
              </w:divBdr>
              <w:divsChild>
                <w:div w:id="379671111">
                  <w:marLeft w:val="0"/>
                  <w:marRight w:val="0"/>
                  <w:marTop w:val="0"/>
                  <w:marBottom w:val="0"/>
                  <w:divBdr>
                    <w:top w:val="none" w:sz="0" w:space="0" w:color="auto"/>
                    <w:left w:val="none" w:sz="0" w:space="0" w:color="auto"/>
                    <w:bottom w:val="none" w:sz="0" w:space="0" w:color="auto"/>
                    <w:right w:val="none" w:sz="0" w:space="0" w:color="auto"/>
                  </w:divBdr>
                  <w:divsChild>
                    <w:div w:id="344477422">
                      <w:marLeft w:val="0"/>
                      <w:marRight w:val="0"/>
                      <w:marTop w:val="0"/>
                      <w:marBottom w:val="0"/>
                      <w:divBdr>
                        <w:top w:val="none" w:sz="0" w:space="0" w:color="auto"/>
                        <w:left w:val="none" w:sz="0" w:space="0" w:color="auto"/>
                        <w:bottom w:val="none" w:sz="0" w:space="0" w:color="auto"/>
                        <w:right w:val="none" w:sz="0" w:space="0" w:color="auto"/>
                      </w:divBdr>
                      <w:divsChild>
                        <w:div w:id="944970150">
                          <w:marLeft w:val="0"/>
                          <w:marRight w:val="0"/>
                          <w:marTop w:val="0"/>
                          <w:marBottom w:val="0"/>
                          <w:divBdr>
                            <w:top w:val="none" w:sz="0" w:space="0" w:color="auto"/>
                            <w:left w:val="none" w:sz="0" w:space="0" w:color="auto"/>
                            <w:bottom w:val="none" w:sz="0" w:space="0" w:color="auto"/>
                            <w:right w:val="none" w:sz="0" w:space="0" w:color="auto"/>
                          </w:divBdr>
                          <w:divsChild>
                            <w:div w:id="74010434">
                              <w:marLeft w:val="0"/>
                              <w:marRight w:val="0"/>
                              <w:marTop w:val="0"/>
                              <w:marBottom w:val="0"/>
                              <w:divBdr>
                                <w:top w:val="none" w:sz="0" w:space="0" w:color="auto"/>
                                <w:left w:val="none" w:sz="0" w:space="0" w:color="auto"/>
                                <w:bottom w:val="none" w:sz="0" w:space="0" w:color="auto"/>
                                <w:right w:val="none" w:sz="0" w:space="0" w:color="auto"/>
                              </w:divBdr>
                              <w:divsChild>
                                <w:div w:id="1408768252">
                                  <w:marLeft w:val="0"/>
                                  <w:marRight w:val="0"/>
                                  <w:marTop w:val="0"/>
                                  <w:marBottom w:val="0"/>
                                  <w:divBdr>
                                    <w:top w:val="none" w:sz="0" w:space="0" w:color="auto"/>
                                    <w:left w:val="none" w:sz="0" w:space="0" w:color="auto"/>
                                    <w:bottom w:val="none" w:sz="0" w:space="0" w:color="auto"/>
                                    <w:right w:val="none" w:sz="0" w:space="0" w:color="auto"/>
                                  </w:divBdr>
                                  <w:divsChild>
                                    <w:div w:id="1982613581">
                                      <w:marLeft w:val="0"/>
                                      <w:marRight w:val="0"/>
                                      <w:marTop w:val="0"/>
                                      <w:marBottom w:val="0"/>
                                      <w:divBdr>
                                        <w:top w:val="none" w:sz="0" w:space="0" w:color="auto"/>
                                        <w:left w:val="none" w:sz="0" w:space="0" w:color="auto"/>
                                        <w:bottom w:val="none" w:sz="0" w:space="0" w:color="auto"/>
                                        <w:right w:val="none" w:sz="0" w:space="0" w:color="auto"/>
                                      </w:divBdr>
                                      <w:divsChild>
                                        <w:div w:id="168376320">
                                          <w:marLeft w:val="0"/>
                                          <w:marRight w:val="0"/>
                                          <w:marTop w:val="0"/>
                                          <w:marBottom w:val="0"/>
                                          <w:divBdr>
                                            <w:top w:val="none" w:sz="0" w:space="0" w:color="auto"/>
                                            <w:left w:val="none" w:sz="0" w:space="0" w:color="auto"/>
                                            <w:bottom w:val="none" w:sz="0" w:space="0" w:color="auto"/>
                                            <w:right w:val="none" w:sz="0" w:space="0" w:color="auto"/>
                                          </w:divBdr>
                                          <w:divsChild>
                                            <w:div w:id="490174966">
                                              <w:marLeft w:val="0"/>
                                              <w:marRight w:val="0"/>
                                              <w:marTop w:val="0"/>
                                              <w:marBottom w:val="0"/>
                                              <w:divBdr>
                                                <w:top w:val="none" w:sz="0" w:space="0" w:color="auto"/>
                                                <w:left w:val="none" w:sz="0" w:space="0" w:color="auto"/>
                                                <w:bottom w:val="none" w:sz="0" w:space="0" w:color="auto"/>
                                                <w:right w:val="none" w:sz="0" w:space="0" w:color="auto"/>
                                              </w:divBdr>
                                              <w:divsChild>
                                                <w:div w:id="801339811">
                                                  <w:marLeft w:val="0"/>
                                                  <w:marRight w:val="0"/>
                                                  <w:marTop w:val="0"/>
                                                  <w:marBottom w:val="0"/>
                                                  <w:divBdr>
                                                    <w:top w:val="none" w:sz="0" w:space="0" w:color="auto"/>
                                                    <w:left w:val="none" w:sz="0" w:space="0" w:color="auto"/>
                                                    <w:bottom w:val="none" w:sz="0" w:space="0" w:color="auto"/>
                                                    <w:right w:val="none" w:sz="0" w:space="0" w:color="auto"/>
                                                  </w:divBdr>
                                                  <w:divsChild>
                                                    <w:div w:id="944729414">
                                                      <w:marLeft w:val="0"/>
                                                      <w:marRight w:val="0"/>
                                                      <w:marTop w:val="0"/>
                                                      <w:marBottom w:val="0"/>
                                                      <w:divBdr>
                                                        <w:top w:val="none" w:sz="0" w:space="0" w:color="auto"/>
                                                        <w:left w:val="none" w:sz="0" w:space="0" w:color="auto"/>
                                                        <w:bottom w:val="none" w:sz="0" w:space="0" w:color="auto"/>
                                                        <w:right w:val="none" w:sz="0" w:space="0" w:color="auto"/>
                                                      </w:divBdr>
                                                      <w:divsChild>
                                                        <w:div w:id="1519927005">
                                                          <w:marLeft w:val="0"/>
                                                          <w:marRight w:val="0"/>
                                                          <w:marTop w:val="0"/>
                                                          <w:marBottom w:val="0"/>
                                                          <w:divBdr>
                                                            <w:top w:val="none" w:sz="0" w:space="0" w:color="auto"/>
                                                            <w:left w:val="none" w:sz="0" w:space="0" w:color="auto"/>
                                                            <w:bottom w:val="none" w:sz="0" w:space="0" w:color="auto"/>
                                                            <w:right w:val="none" w:sz="0" w:space="0" w:color="auto"/>
                                                          </w:divBdr>
                                                          <w:divsChild>
                                                            <w:div w:id="37882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5264916">
      <w:bodyDiv w:val="1"/>
      <w:marLeft w:val="0"/>
      <w:marRight w:val="0"/>
      <w:marTop w:val="0"/>
      <w:marBottom w:val="0"/>
      <w:divBdr>
        <w:top w:val="none" w:sz="0" w:space="0" w:color="auto"/>
        <w:left w:val="none" w:sz="0" w:space="0" w:color="auto"/>
        <w:bottom w:val="none" w:sz="0" w:space="0" w:color="auto"/>
        <w:right w:val="none" w:sz="0" w:space="0" w:color="auto"/>
      </w:divBdr>
      <w:divsChild>
        <w:div w:id="272134974">
          <w:marLeft w:val="0"/>
          <w:marRight w:val="0"/>
          <w:marTop w:val="0"/>
          <w:marBottom w:val="0"/>
          <w:divBdr>
            <w:top w:val="none" w:sz="0" w:space="0" w:color="auto"/>
            <w:left w:val="none" w:sz="0" w:space="0" w:color="auto"/>
            <w:bottom w:val="none" w:sz="0" w:space="0" w:color="auto"/>
            <w:right w:val="none" w:sz="0" w:space="0" w:color="auto"/>
          </w:divBdr>
          <w:divsChild>
            <w:div w:id="1071197528">
              <w:marLeft w:val="0"/>
              <w:marRight w:val="0"/>
              <w:marTop w:val="0"/>
              <w:marBottom w:val="0"/>
              <w:divBdr>
                <w:top w:val="none" w:sz="0" w:space="0" w:color="auto"/>
                <w:left w:val="none" w:sz="0" w:space="0" w:color="auto"/>
                <w:bottom w:val="none" w:sz="0" w:space="0" w:color="auto"/>
                <w:right w:val="none" w:sz="0" w:space="0" w:color="auto"/>
              </w:divBdr>
              <w:divsChild>
                <w:div w:id="507016465">
                  <w:marLeft w:val="0"/>
                  <w:marRight w:val="0"/>
                  <w:marTop w:val="0"/>
                  <w:marBottom w:val="0"/>
                  <w:divBdr>
                    <w:top w:val="none" w:sz="0" w:space="0" w:color="auto"/>
                    <w:left w:val="none" w:sz="0" w:space="0" w:color="auto"/>
                    <w:bottom w:val="none" w:sz="0" w:space="0" w:color="auto"/>
                    <w:right w:val="none" w:sz="0" w:space="0" w:color="auto"/>
                  </w:divBdr>
                  <w:divsChild>
                    <w:div w:id="1135874924">
                      <w:marLeft w:val="0"/>
                      <w:marRight w:val="0"/>
                      <w:marTop w:val="0"/>
                      <w:marBottom w:val="0"/>
                      <w:divBdr>
                        <w:top w:val="none" w:sz="0" w:space="0" w:color="auto"/>
                        <w:left w:val="none" w:sz="0" w:space="0" w:color="auto"/>
                        <w:bottom w:val="none" w:sz="0" w:space="0" w:color="auto"/>
                        <w:right w:val="none" w:sz="0" w:space="0" w:color="auto"/>
                      </w:divBdr>
                      <w:divsChild>
                        <w:div w:id="939752301">
                          <w:marLeft w:val="0"/>
                          <w:marRight w:val="0"/>
                          <w:marTop w:val="0"/>
                          <w:marBottom w:val="0"/>
                          <w:divBdr>
                            <w:top w:val="none" w:sz="0" w:space="0" w:color="auto"/>
                            <w:left w:val="none" w:sz="0" w:space="0" w:color="auto"/>
                            <w:bottom w:val="none" w:sz="0" w:space="0" w:color="auto"/>
                            <w:right w:val="none" w:sz="0" w:space="0" w:color="auto"/>
                          </w:divBdr>
                          <w:divsChild>
                            <w:div w:id="1014267551">
                              <w:marLeft w:val="0"/>
                              <w:marRight w:val="0"/>
                              <w:marTop w:val="0"/>
                              <w:marBottom w:val="0"/>
                              <w:divBdr>
                                <w:top w:val="none" w:sz="0" w:space="0" w:color="auto"/>
                                <w:left w:val="none" w:sz="0" w:space="0" w:color="auto"/>
                                <w:bottom w:val="none" w:sz="0" w:space="0" w:color="auto"/>
                                <w:right w:val="none" w:sz="0" w:space="0" w:color="auto"/>
                              </w:divBdr>
                              <w:divsChild>
                                <w:div w:id="12801382">
                                  <w:marLeft w:val="0"/>
                                  <w:marRight w:val="0"/>
                                  <w:marTop w:val="0"/>
                                  <w:marBottom w:val="0"/>
                                  <w:divBdr>
                                    <w:top w:val="none" w:sz="0" w:space="0" w:color="auto"/>
                                    <w:left w:val="none" w:sz="0" w:space="0" w:color="auto"/>
                                    <w:bottom w:val="none" w:sz="0" w:space="0" w:color="auto"/>
                                    <w:right w:val="none" w:sz="0" w:space="0" w:color="auto"/>
                                  </w:divBdr>
                                  <w:divsChild>
                                    <w:div w:id="727142949">
                                      <w:marLeft w:val="0"/>
                                      <w:marRight w:val="0"/>
                                      <w:marTop w:val="0"/>
                                      <w:marBottom w:val="0"/>
                                      <w:divBdr>
                                        <w:top w:val="none" w:sz="0" w:space="0" w:color="auto"/>
                                        <w:left w:val="none" w:sz="0" w:space="0" w:color="auto"/>
                                        <w:bottom w:val="none" w:sz="0" w:space="0" w:color="auto"/>
                                        <w:right w:val="none" w:sz="0" w:space="0" w:color="auto"/>
                                      </w:divBdr>
                                      <w:divsChild>
                                        <w:div w:id="1127550554">
                                          <w:marLeft w:val="0"/>
                                          <w:marRight w:val="0"/>
                                          <w:marTop w:val="0"/>
                                          <w:marBottom w:val="0"/>
                                          <w:divBdr>
                                            <w:top w:val="none" w:sz="0" w:space="0" w:color="auto"/>
                                            <w:left w:val="none" w:sz="0" w:space="0" w:color="auto"/>
                                            <w:bottom w:val="none" w:sz="0" w:space="0" w:color="auto"/>
                                            <w:right w:val="none" w:sz="0" w:space="0" w:color="auto"/>
                                          </w:divBdr>
                                          <w:divsChild>
                                            <w:div w:id="113988982">
                                              <w:marLeft w:val="0"/>
                                              <w:marRight w:val="0"/>
                                              <w:marTop w:val="0"/>
                                              <w:marBottom w:val="0"/>
                                              <w:divBdr>
                                                <w:top w:val="none" w:sz="0" w:space="0" w:color="auto"/>
                                                <w:left w:val="none" w:sz="0" w:space="0" w:color="auto"/>
                                                <w:bottom w:val="none" w:sz="0" w:space="0" w:color="auto"/>
                                                <w:right w:val="none" w:sz="0" w:space="0" w:color="auto"/>
                                              </w:divBdr>
                                              <w:divsChild>
                                                <w:div w:id="751704232">
                                                  <w:marLeft w:val="0"/>
                                                  <w:marRight w:val="0"/>
                                                  <w:marTop w:val="0"/>
                                                  <w:marBottom w:val="0"/>
                                                  <w:divBdr>
                                                    <w:top w:val="none" w:sz="0" w:space="0" w:color="auto"/>
                                                    <w:left w:val="none" w:sz="0" w:space="0" w:color="auto"/>
                                                    <w:bottom w:val="none" w:sz="0" w:space="0" w:color="auto"/>
                                                    <w:right w:val="none" w:sz="0" w:space="0" w:color="auto"/>
                                                  </w:divBdr>
                                                  <w:divsChild>
                                                    <w:div w:id="337781650">
                                                      <w:marLeft w:val="0"/>
                                                      <w:marRight w:val="0"/>
                                                      <w:marTop w:val="0"/>
                                                      <w:marBottom w:val="0"/>
                                                      <w:divBdr>
                                                        <w:top w:val="none" w:sz="0" w:space="0" w:color="auto"/>
                                                        <w:left w:val="none" w:sz="0" w:space="0" w:color="auto"/>
                                                        <w:bottom w:val="none" w:sz="0" w:space="0" w:color="auto"/>
                                                        <w:right w:val="none" w:sz="0" w:space="0" w:color="auto"/>
                                                      </w:divBdr>
                                                      <w:divsChild>
                                                        <w:div w:id="1270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178021">
          <w:marLeft w:val="0"/>
          <w:marRight w:val="0"/>
          <w:marTop w:val="0"/>
          <w:marBottom w:val="0"/>
          <w:divBdr>
            <w:top w:val="none" w:sz="0" w:space="0" w:color="auto"/>
            <w:left w:val="none" w:sz="0" w:space="0" w:color="auto"/>
            <w:bottom w:val="none" w:sz="0" w:space="0" w:color="auto"/>
            <w:right w:val="none" w:sz="0" w:space="0" w:color="auto"/>
          </w:divBdr>
          <w:divsChild>
            <w:div w:id="79984489">
              <w:marLeft w:val="0"/>
              <w:marRight w:val="0"/>
              <w:marTop w:val="0"/>
              <w:marBottom w:val="0"/>
              <w:divBdr>
                <w:top w:val="none" w:sz="0" w:space="0" w:color="auto"/>
                <w:left w:val="none" w:sz="0" w:space="0" w:color="auto"/>
                <w:bottom w:val="none" w:sz="0" w:space="0" w:color="auto"/>
                <w:right w:val="none" w:sz="0" w:space="0" w:color="auto"/>
              </w:divBdr>
              <w:divsChild>
                <w:div w:id="793863892">
                  <w:marLeft w:val="0"/>
                  <w:marRight w:val="0"/>
                  <w:marTop w:val="0"/>
                  <w:marBottom w:val="0"/>
                  <w:divBdr>
                    <w:top w:val="none" w:sz="0" w:space="0" w:color="auto"/>
                    <w:left w:val="none" w:sz="0" w:space="0" w:color="auto"/>
                    <w:bottom w:val="none" w:sz="0" w:space="0" w:color="auto"/>
                    <w:right w:val="none" w:sz="0" w:space="0" w:color="auto"/>
                  </w:divBdr>
                  <w:divsChild>
                    <w:div w:id="13966072">
                      <w:marLeft w:val="0"/>
                      <w:marRight w:val="0"/>
                      <w:marTop w:val="0"/>
                      <w:marBottom w:val="0"/>
                      <w:divBdr>
                        <w:top w:val="none" w:sz="0" w:space="0" w:color="auto"/>
                        <w:left w:val="none" w:sz="0" w:space="0" w:color="auto"/>
                        <w:bottom w:val="none" w:sz="0" w:space="0" w:color="auto"/>
                        <w:right w:val="none" w:sz="0" w:space="0" w:color="auto"/>
                      </w:divBdr>
                      <w:divsChild>
                        <w:div w:id="502356975">
                          <w:marLeft w:val="0"/>
                          <w:marRight w:val="0"/>
                          <w:marTop w:val="0"/>
                          <w:marBottom w:val="0"/>
                          <w:divBdr>
                            <w:top w:val="none" w:sz="0" w:space="0" w:color="auto"/>
                            <w:left w:val="none" w:sz="0" w:space="0" w:color="auto"/>
                            <w:bottom w:val="none" w:sz="0" w:space="0" w:color="auto"/>
                            <w:right w:val="none" w:sz="0" w:space="0" w:color="auto"/>
                          </w:divBdr>
                          <w:divsChild>
                            <w:div w:id="539440359">
                              <w:marLeft w:val="0"/>
                              <w:marRight w:val="0"/>
                              <w:marTop w:val="0"/>
                              <w:marBottom w:val="0"/>
                              <w:divBdr>
                                <w:top w:val="none" w:sz="0" w:space="0" w:color="auto"/>
                                <w:left w:val="none" w:sz="0" w:space="0" w:color="auto"/>
                                <w:bottom w:val="none" w:sz="0" w:space="0" w:color="auto"/>
                                <w:right w:val="none" w:sz="0" w:space="0" w:color="auto"/>
                              </w:divBdr>
                              <w:divsChild>
                                <w:div w:id="676154461">
                                  <w:marLeft w:val="0"/>
                                  <w:marRight w:val="0"/>
                                  <w:marTop w:val="0"/>
                                  <w:marBottom w:val="0"/>
                                  <w:divBdr>
                                    <w:top w:val="none" w:sz="0" w:space="0" w:color="auto"/>
                                    <w:left w:val="none" w:sz="0" w:space="0" w:color="auto"/>
                                    <w:bottom w:val="none" w:sz="0" w:space="0" w:color="auto"/>
                                    <w:right w:val="none" w:sz="0" w:space="0" w:color="auto"/>
                                  </w:divBdr>
                                  <w:divsChild>
                                    <w:div w:id="1378506422">
                                      <w:marLeft w:val="0"/>
                                      <w:marRight w:val="0"/>
                                      <w:marTop w:val="0"/>
                                      <w:marBottom w:val="0"/>
                                      <w:divBdr>
                                        <w:top w:val="none" w:sz="0" w:space="0" w:color="auto"/>
                                        <w:left w:val="none" w:sz="0" w:space="0" w:color="auto"/>
                                        <w:bottom w:val="none" w:sz="0" w:space="0" w:color="auto"/>
                                        <w:right w:val="none" w:sz="0" w:space="0" w:color="auto"/>
                                      </w:divBdr>
                                      <w:divsChild>
                                        <w:div w:id="1298222578">
                                          <w:marLeft w:val="0"/>
                                          <w:marRight w:val="0"/>
                                          <w:marTop w:val="0"/>
                                          <w:marBottom w:val="0"/>
                                          <w:divBdr>
                                            <w:top w:val="none" w:sz="0" w:space="0" w:color="auto"/>
                                            <w:left w:val="none" w:sz="0" w:space="0" w:color="auto"/>
                                            <w:bottom w:val="none" w:sz="0" w:space="0" w:color="auto"/>
                                            <w:right w:val="none" w:sz="0" w:space="0" w:color="auto"/>
                                          </w:divBdr>
                                          <w:divsChild>
                                            <w:div w:id="2119640535">
                                              <w:marLeft w:val="0"/>
                                              <w:marRight w:val="0"/>
                                              <w:marTop w:val="0"/>
                                              <w:marBottom w:val="0"/>
                                              <w:divBdr>
                                                <w:top w:val="none" w:sz="0" w:space="0" w:color="auto"/>
                                                <w:left w:val="none" w:sz="0" w:space="0" w:color="auto"/>
                                                <w:bottom w:val="none" w:sz="0" w:space="0" w:color="auto"/>
                                                <w:right w:val="none" w:sz="0" w:space="0" w:color="auto"/>
                                              </w:divBdr>
                                              <w:divsChild>
                                                <w:div w:id="2118403627">
                                                  <w:marLeft w:val="0"/>
                                                  <w:marRight w:val="0"/>
                                                  <w:marTop w:val="0"/>
                                                  <w:marBottom w:val="0"/>
                                                  <w:divBdr>
                                                    <w:top w:val="none" w:sz="0" w:space="0" w:color="auto"/>
                                                    <w:left w:val="none" w:sz="0" w:space="0" w:color="auto"/>
                                                    <w:bottom w:val="none" w:sz="0" w:space="0" w:color="auto"/>
                                                    <w:right w:val="none" w:sz="0" w:space="0" w:color="auto"/>
                                                  </w:divBdr>
                                                  <w:divsChild>
                                                    <w:div w:id="1778136905">
                                                      <w:marLeft w:val="0"/>
                                                      <w:marRight w:val="0"/>
                                                      <w:marTop w:val="0"/>
                                                      <w:marBottom w:val="0"/>
                                                      <w:divBdr>
                                                        <w:top w:val="none" w:sz="0" w:space="0" w:color="auto"/>
                                                        <w:left w:val="none" w:sz="0" w:space="0" w:color="auto"/>
                                                        <w:bottom w:val="none" w:sz="0" w:space="0" w:color="auto"/>
                                                        <w:right w:val="none" w:sz="0" w:space="0" w:color="auto"/>
                                                      </w:divBdr>
                                                      <w:divsChild>
                                                        <w:div w:id="244344852">
                                                          <w:marLeft w:val="0"/>
                                                          <w:marRight w:val="0"/>
                                                          <w:marTop w:val="0"/>
                                                          <w:marBottom w:val="0"/>
                                                          <w:divBdr>
                                                            <w:top w:val="none" w:sz="0" w:space="0" w:color="auto"/>
                                                            <w:left w:val="none" w:sz="0" w:space="0" w:color="auto"/>
                                                            <w:bottom w:val="none" w:sz="0" w:space="0" w:color="auto"/>
                                                            <w:right w:val="none" w:sz="0" w:space="0" w:color="auto"/>
                                                          </w:divBdr>
                                                          <w:divsChild>
                                                            <w:div w:id="126880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8965438">
          <w:marLeft w:val="0"/>
          <w:marRight w:val="0"/>
          <w:marTop w:val="0"/>
          <w:marBottom w:val="0"/>
          <w:divBdr>
            <w:top w:val="none" w:sz="0" w:space="0" w:color="auto"/>
            <w:left w:val="none" w:sz="0" w:space="0" w:color="auto"/>
            <w:bottom w:val="none" w:sz="0" w:space="0" w:color="auto"/>
            <w:right w:val="none" w:sz="0" w:space="0" w:color="auto"/>
          </w:divBdr>
          <w:divsChild>
            <w:div w:id="1353385121">
              <w:marLeft w:val="0"/>
              <w:marRight w:val="0"/>
              <w:marTop w:val="0"/>
              <w:marBottom w:val="0"/>
              <w:divBdr>
                <w:top w:val="none" w:sz="0" w:space="0" w:color="auto"/>
                <w:left w:val="none" w:sz="0" w:space="0" w:color="auto"/>
                <w:bottom w:val="none" w:sz="0" w:space="0" w:color="auto"/>
                <w:right w:val="none" w:sz="0" w:space="0" w:color="auto"/>
              </w:divBdr>
              <w:divsChild>
                <w:div w:id="737292180">
                  <w:marLeft w:val="0"/>
                  <w:marRight w:val="0"/>
                  <w:marTop w:val="0"/>
                  <w:marBottom w:val="0"/>
                  <w:divBdr>
                    <w:top w:val="none" w:sz="0" w:space="0" w:color="auto"/>
                    <w:left w:val="none" w:sz="0" w:space="0" w:color="auto"/>
                    <w:bottom w:val="none" w:sz="0" w:space="0" w:color="auto"/>
                    <w:right w:val="none" w:sz="0" w:space="0" w:color="auto"/>
                  </w:divBdr>
                  <w:divsChild>
                    <w:div w:id="1584489854">
                      <w:marLeft w:val="0"/>
                      <w:marRight w:val="0"/>
                      <w:marTop w:val="0"/>
                      <w:marBottom w:val="0"/>
                      <w:divBdr>
                        <w:top w:val="none" w:sz="0" w:space="0" w:color="auto"/>
                        <w:left w:val="none" w:sz="0" w:space="0" w:color="auto"/>
                        <w:bottom w:val="none" w:sz="0" w:space="0" w:color="auto"/>
                        <w:right w:val="none" w:sz="0" w:space="0" w:color="auto"/>
                      </w:divBdr>
                      <w:divsChild>
                        <w:div w:id="1521431561">
                          <w:marLeft w:val="0"/>
                          <w:marRight w:val="0"/>
                          <w:marTop w:val="0"/>
                          <w:marBottom w:val="0"/>
                          <w:divBdr>
                            <w:top w:val="none" w:sz="0" w:space="0" w:color="auto"/>
                            <w:left w:val="none" w:sz="0" w:space="0" w:color="auto"/>
                            <w:bottom w:val="none" w:sz="0" w:space="0" w:color="auto"/>
                            <w:right w:val="none" w:sz="0" w:space="0" w:color="auto"/>
                          </w:divBdr>
                          <w:divsChild>
                            <w:div w:id="957638085">
                              <w:marLeft w:val="0"/>
                              <w:marRight w:val="0"/>
                              <w:marTop w:val="0"/>
                              <w:marBottom w:val="0"/>
                              <w:divBdr>
                                <w:top w:val="none" w:sz="0" w:space="0" w:color="auto"/>
                                <w:left w:val="none" w:sz="0" w:space="0" w:color="auto"/>
                                <w:bottom w:val="none" w:sz="0" w:space="0" w:color="auto"/>
                                <w:right w:val="none" w:sz="0" w:space="0" w:color="auto"/>
                              </w:divBdr>
                              <w:divsChild>
                                <w:div w:id="1370109063">
                                  <w:marLeft w:val="0"/>
                                  <w:marRight w:val="0"/>
                                  <w:marTop w:val="0"/>
                                  <w:marBottom w:val="0"/>
                                  <w:divBdr>
                                    <w:top w:val="none" w:sz="0" w:space="0" w:color="auto"/>
                                    <w:left w:val="none" w:sz="0" w:space="0" w:color="auto"/>
                                    <w:bottom w:val="none" w:sz="0" w:space="0" w:color="auto"/>
                                    <w:right w:val="none" w:sz="0" w:space="0" w:color="auto"/>
                                  </w:divBdr>
                                  <w:divsChild>
                                    <w:div w:id="2051831965">
                                      <w:marLeft w:val="0"/>
                                      <w:marRight w:val="0"/>
                                      <w:marTop w:val="0"/>
                                      <w:marBottom w:val="0"/>
                                      <w:divBdr>
                                        <w:top w:val="none" w:sz="0" w:space="0" w:color="auto"/>
                                        <w:left w:val="none" w:sz="0" w:space="0" w:color="auto"/>
                                        <w:bottom w:val="none" w:sz="0" w:space="0" w:color="auto"/>
                                        <w:right w:val="none" w:sz="0" w:space="0" w:color="auto"/>
                                      </w:divBdr>
                                      <w:divsChild>
                                        <w:div w:id="926111550">
                                          <w:marLeft w:val="0"/>
                                          <w:marRight w:val="0"/>
                                          <w:marTop w:val="0"/>
                                          <w:marBottom w:val="0"/>
                                          <w:divBdr>
                                            <w:top w:val="none" w:sz="0" w:space="0" w:color="auto"/>
                                            <w:left w:val="none" w:sz="0" w:space="0" w:color="auto"/>
                                            <w:bottom w:val="none" w:sz="0" w:space="0" w:color="auto"/>
                                            <w:right w:val="none" w:sz="0" w:space="0" w:color="auto"/>
                                          </w:divBdr>
                                          <w:divsChild>
                                            <w:div w:id="1707096743">
                                              <w:marLeft w:val="0"/>
                                              <w:marRight w:val="0"/>
                                              <w:marTop w:val="0"/>
                                              <w:marBottom w:val="0"/>
                                              <w:divBdr>
                                                <w:top w:val="none" w:sz="0" w:space="0" w:color="auto"/>
                                                <w:left w:val="none" w:sz="0" w:space="0" w:color="auto"/>
                                                <w:bottom w:val="none" w:sz="0" w:space="0" w:color="auto"/>
                                                <w:right w:val="none" w:sz="0" w:space="0" w:color="auto"/>
                                              </w:divBdr>
                                              <w:divsChild>
                                                <w:div w:id="196503195">
                                                  <w:marLeft w:val="0"/>
                                                  <w:marRight w:val="0"/>
                                                  <w:marTop w:val="0"/>
                                                  <w:marBottom w:val="0"/>
                                                  <w:divBdr>
                                                    <w:top w:val="none" w:sz="0" w:space="0" w:color="auto"/>
                                                    <w:left w:val="none" w:sz="0" w:space="0" w:color="auto"/>
                                                    <w:bottom w:val="none" w:sz="0" w:space="0" w:color="auto"/>
                                                    <w:right w:val="none" w:sz="0" w:space="0" w:color="auto"/>
                                                  </w:divBdr>
                                                  <w:divsChild>
                                                    <w:div w:id="1478037755">
                                                      <w:marLeft w:val="0"/>
                                                      <w:marRight w:val="0"/>
                                                      <w:marTop w:val="0"/>
                                                      <w:marBottom w:val="0"/>
                                                      <w:divBdr>
                                                        <w:top w:val="none" w:sz="0" w:space="0" w:color="auto"/>
                                                        <w:left w:val="none" w:sz="0" w:space="0" w:color="auto"/>
                                                        <w:bottom w:val="none" w:sz="0" w:space="0" w:color="auto"/>
                                                        <w:right w:val="none" w:sz="0" w:space="0" w:color="auto"/>
                                                      </w:divBdr>
                                                      <w:divsChild>
                                                        <w:div w:id="88698563">
                                                          <w:marLeft w:val="0"/>
                                                          <w:marRight w:val="0"/>
                                                          <w:marTop w:val="0"/>
                                                          <w:marBottom w:val="0"/>
                                                          <w:divBdr>
                                                            <w:top w:val="none" w:sz="0" w:space="0" w:color="auto"/>
                                                            <w:left w:val="none" w:sz="0" w:space="0" w:color="auto"/>
                                                            <w:bottom w:val="none" w:sz="0" w:space="0" w:color="auto"/>
                                                            <w:right w:val="none" w:sz="0" w:space="0" w:color="auto"/>
                                                          </w:divBdr>
                                                          <w:divsChild>
                                                            <w:div w:id="168539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6961406">
          <w:marLeft w:val="0"/>
          <w:marRight w:val="0"/>
          <w:marTop w:val="0"/>
          <w:marBottom w:val="0"/>
          <w:divBdr>
            <w:top w:val="none" w:sz="0" w:space="0" w:color="auto"/>
            <w:left w:val="none" w:sz="0" w:space="0" w:color="auto"/>
            <w:bottom w:val="none" w:sz="0" w:space="0" w:color="auto"/>
            <w:right w:val="none" w:sz="0" w:space="0" w:color="auto"/>
          </w:divBdr>
          <w:divsChild>
            <w:div w:id="846333124">
              <w:marLeft w:val="0"/>
              <w:marRight w:val="0"/>
              <w:marTop w:val="0"/>
              <w:marBottom w:val="0"/>
              <w:divBdr>
                <w:top w:val="none" w:sz="0" w:space="0" w:color="auto"/>
                <w:left w:val="none" w:sz="0" w:space="0" w:color="auto"/>
                <w:bottom w:val="none" w:sz="0" w:space="0" w:color="auto"/>
                <w:right w:val="none" w:sz="0" w:space="0" w:color="auto"/>
              </w:divBdr>
              <w:divsChild>
                <w:div w:id="431361310">
                  <w:marLeft w:val="0"/>
                  <w:marRight w:val="0"/>
                  <w:marTop w:val="0"/>
                  <w:marBottom w:val="0"/>
                  <w:divBdr>
                    <w:top w:val="none" w:sz="0" w:space="0" w:color="auto"/>
                    <w:left w:val="none" w:sz="0" w:space="0" w:color="auto"/>
                    <w:bottom w:val="none" w:sz="0" w:space="0" w:color="auto"/>
                    <w:right w:val="none" w:sz="0" w:space="0" w:color="auto"/>
                  </w:divBdr>
                  <w:divsChild>
                    <w:div w:id="1812361772">
                      <w:marLeft w:val="0"/>
                      <w:marRight w:val="0"/>
                      <w:marTop w:val="0"/>
                      <w:marBottom w:val="0"/>
                      <w:divBdr>
                        <w:top w:val="none" w:sz="0" w:space="0" w:color="auto"/>
                        <w:left w:val="none" w:sz="0" w:space="0" w:color="auto"/>
                        <w:bottom w:val="none" w:sz="0" w:space="0" w:color="auto"/>
                        <w:right w:val="none" w:sz="0" w:space="0" w:color="auto"/>
                      </w:divBdr>
                      <w:divsChild>
                        <w:div w:id="774668039">
                          <w:marLeft w:val="0"/>
                          <w:marRight w:val="0"/>
                          <w:marTop w:val="0"/>
                          <w:marBottom w:val="0"/>
                          <w:divBdr>
                            <w:top w:val="none" w:sz="0" w:space="0" w:color="auto"/>
                            <w:left w:val="none" w:sz="0" w:space="0" w:color="auto"/>
                            <w:bottom w:val="none" w:sz="0" w:space="0" w:color="auto"/>
                            <w:right w:val="none" w:sz="0" w:space="0" w:color="auto"/>
                          </w:divBdr>
                          <w:divsChild>
                            <w:div w:id="1920869997">
                              <w:marLeft w:val="0"/>
                              <w:marRight w:val="0"/>
                              <w:marTop w:val="0"/>
                              <w:marBottom w:val="0"/>
                              <w:divBdr>
                                <w:top w:val="none" w:sz="0" w:space="0" w:color="auto"/>
                                <w:left w:val="none" w:sz="0" w:space="0" w:color="auto"/>
                                <w:bottom w:val="none" w:sz="0" w:space="0" w:color="auto"/>
                                <w:right w:val="none" w:sz="0" w:space="0" w:color="auto"/>
                              </w:divBdr>
                              <w:divsChild>
                                <w:div w:id="865948501">
                                  <w:marLeft w:val="0"/>
                                  <w:marRight w:val="0"/>
                                  <w:marTop w:val="0"/>
                                  <w:marBottom w:val="0"/>
                                  <w:divBdr>
                                    <w:top w:val="none" w:sz="0" w:space="0" w:color="auto"/>
                                    <w:left w:val="none" w:sz="0" w:space="0" w:color="auto"/>
                                    <w:bottom w:val="none" w:sz="0" w:space="0" w:color="auto"/>
                                    <w:right w:val="none" w:sz="0" w:space="0" w:color="auto"/>
                                  </w:divBdr>
                                  <w:divsChild>
                                    <w:div w:id="1801916889">
                                      <w:marLeft w:val="0"/>
                                      <w:marRight w:val="0"/>
                                      <w:marTop w:val="0"/>
                                      <w:marBottom w:val="0"/>
                                      <w:divBdr>
                                        <w:top w:val="none" w:sz="0" w:space="0" w:color="auto"/>
                                        <w:left w:val="none" w:sz="0" w:space="0" w:color="auto"/>
                                        <w:bottom w:val="none" w:sz="0" w:space="0" w:color="auto"/>
                                        <w:right w:val="none" w:sz="0" w:space="0" w:color="auto"/>
                                      </w:divBdr>
                                      <w:divsChild>
                                        <w:div w:id="2113864230">
                                          <w:marLeft w:val="0"/>
                                          <w:marRight w:val="0"/>
                                          <w:marTop w:val="0"/>
                                          <w:marBottom w:val="0"/>
                                          <w:divBdr>
                                            <w:top w:val="none" w:sz="0" w:space="0" w:color="auto"/>
                                            <w:left w:val="none" w:sz="0" w:space="0" w:color="auto"/>
                                            <w:bottom w:val="none" w:sz="0" w:space="0" w:color="auto"/>
                                            <w:right w:val="none" w:sz="0" w:space="0" w:color="auto"/>
                                          </w:divBdr>
                                          <w:divsChild>
                                            <w:div w:id="73282156">
                                              <w:marLeft w:val="0"/>
                                              <w:marRight w:val="0"/>
                                              <w:marTop w:val="0"/>
                                              <w:marBottom w:val="0"/>
                                              <w:divBdr>
                                                <w:top w:val="none" w:sz="0" w:space="0" w:color="auto"/>
                                                <w:left w:val="none" w:sz="0" w:space="0" w:color="auto"/>
                                                <w:bottom w:val="none" w:sz="0" w:space="0" w:color="auto"/>
                                                <w:right w:val="none" w:sz="0" w:space="0" w:color="auto"/>
                                              </w:divBdr>
                                              <w:divsChild>
                                                <w:div w:id="1775173705">
                                                  <w:marLeft w:val="0"/>
                                                  <w:marRight w:val="0"/>
                                                  <w:marTop w:val="0"/>
                                                  <w:marBottom w:val="0"/>
                                                  <w:divBdr>
                                                    <w:top w:val="none" w:sz="0" w:space="0" w:color="auto"/>
                                                    <w:left w:val="none" w:sz="0" w:space="0" w:color="auto"/>
                                                    <w:bottom w:val="none" w:sz="0" w:space="0" w:color="auto"/>
                                                    <w:right w:val="none" w:sz="0" w:space="0" w:color="auto"/>
                                                  </w:divBdr>
                                                  <w:divsChild>
                                                    <w:div w:id="1273321414">
                                                      <w:marLeft w:val="0"/>
                                                      <w:marRight w:val="0"/>
                                                      <w:marTop w:val="0"/>
                                                      <w:marBottom w:val="0"/>
                                                      <w:divBdr>
                                                        <w:top w:val="none" w:sz="0" w:space="0" w:color="auto"/>
                                                        <w:left w:val="none" w:sz="0" w:space="0" w:color="auto"/>
                                                        <w:bottom w:val="none" w:sz="0" w:space="0" w:color="auto"/>
                                                        <w:right w:val="none" w:sz="0" w:space="0" w:color="auto"/>
                                                      </w:divBdr>
                                                      <w:divsChild>
                                                        <w:div w:id="1461799039">
                                                          <w:marLeft w:val="0"/>
                                                          <w:marRight w:val="0"/>
                                                          <w:marTop w:val="0"/>
                                                          <w:marBottom w:val="0"/>
                                                          <w:divBdr>
                                                            <w:top w:val="none" w:sz="0" w:space="0" w:color="auto"/>
                                                            <w:left w:val="none" w:sz="0" w:space="0" w:color="auto"/>
                                                            <w:bottom w:val="none" w:sz="0" w:space="0" w:color="auto"/>
                                                            <w:right w:val="none" w:sz="0" w:space="0" w:color="auto"/>
                                                          </w:divBdr>
                                                          <w:divsChild>
                                                            <w:div w:id="1831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3534718">
          <w:marLeft w:val="0"/>
          <w:marRight w:val="0"/>
          <w:marTop w:val="0"/>
          <w:marBottom w:val="0"/>
          <w:divBdr>
            <w:top w:val="none" w:sz="0" w:space="0" w:color="auto"/>
            <w:left w:val="none" w:sz="0" w:space="0" w:color="auto"/>
            <w:bottom w:val="none" w:sz="0" w:space="0" w:color="auto"/>
            <w:right w:val="none" w:sz="0" w:space="0" w:color="auto"/>
          </w:divBdr>
          <w:divsChild>
            <w:div w:id="1981109600">
              <w:marLeft w:val="0"/>
              <w:marRight w:val="0"/>
              <w:marTop w:val="0"/>
              <w:marBottom w:val="0"/>
              <w:divBdr>
                <w:top w:val="none" w:sz="0" w:space="0" w:color="auto"/>
                <w:left w:val="none" w:sz="0" w:space="0" w:color="auto"/>
                <w:bottom w:val="none" w:sz="0" w:space="0" w:color="auto"/>
                <w:right w:val="none" w:sz="0" w:space="0" w:color="auto"/>
              </w:divBdr>
              <w:divsChild>
                <w:div w:id="223024890">
                  <w:marLeft w:val="0"/>
                  <w:marRight w:val="0"/>
                  <w:marTop w:val="0"/>
                  <w:marBottom w:val="0"/>
                  <w:divBdr>
                    <w:top w:val="none" w:sz="0" w:space="0" w:color="auto"/>
                    <w:left w:val="none" w:sz="0" w:space="0" w:color="auto"/>
                    <w:bottom w:val="none" w:sz="0" w:space="0" w:color="auto"/>
                    <w:right w:val="none" w:sz="0" w:space="0" w:color="auto"/>
                  </w:divBdr>
                  <w:divsChild>
                    <w:div w:id="399332565">
                      <w:marLeft w:val="0"/>
                      <w:marRight w:val="0"/>
                      <w:marTop w:val="0"/>
                      <w:marBottom w:val="0"/>
                      <w:divBdr>
                        <w:top w:val="none" w:sz="0" w:space="0" w:color="auto"/>
                        <w:left w:val="none" w:sz="0" w:space="0" w:color="auto"/>
                        <w:bottom w:val="none" w:sz="0" w:space="0" w:color="auto"/>
                        <w:right w:val="none" w:sz="0" w:space="0" w:color="auto"/>
                      </w:divBdr>
                      <w:divsChild>
                        <w:div w:id="706443029">
                          <w:marLeft w:val="0"/>
                          <w:marRight w:val="0"/>
                          <w:marTop w:val="0"/>
                          <w:marBottom w:val="0"/>
                          <w:divBdr>
                            <w:top w:val="none" w:sz="0" w:space="0" w:color="auto"/>
                            <w:left w:val="none" w:sz="0" w:space="0" w:color="auto"/>
                            <w:bottom w:val="none" w:sz="0" w:space="0" w:color="auto"/>
                            <w:right w:val="none" w:sz="0" w:space="0" w:color="auto"/>
                          </w:divBdr>
                          <w:divsChild>
                            <w:div w:id="889730783">
                              <w:marLeft w:val="0"/>
                              <w:marRight w:val="0"/>
                              <w:marTop w:val="0"/>
                              <w:marBottom w:val="0"/>
                              <w:divBdr>
                                <w:top w:val="none" w:sz="0" w:space="0" w:color="auto"/>
                                <w:left w:val="none" w:sz="0" w:space="0" w:color="auto"/>
                                <w:bottom w:val="none" w:sz="0" w:space="0" w:color="auto"/>
                                <w:right w:val="none" w:sz="0" w:space="0" w:color="auto"/>
                              </w:divBdr>
                              <w:divsChild>
                                <w:div w:id="71322560">
                                  <w:marLeft w:val="0"/>
                                  <w:marRight w:val="0"/>
                                  <w:marTop w:val="0"/>
                                  <w:marBottom w:val="0"/>
                                  <w:divBdr>
                                    <w:top w:val="none" w:sz="0" w:space="0" w:color="auto"/>
                                    <w:left w:val="none" w:sz="0" w:space="0" w:color="auto"/>
                                    <w:bottom w:val="none" w:sz="0" w:space="0" w:color="auto"/>
                                    <w:right w:val="none" w:sz="0" w:space="0" w:color="auto"/>
                                  </w:divBdr>
                                  <w:divsChild>
                                    <w:div w:id="950627899">
                                      <w:marLeft w:val="0"/>
                                      <w:marRight w:val="0"/>
                                      <w:marTop w:val="0"/>
                                      <w:marBottom w:val="0"/>
                                      <w:divBdr>
                                        <w:top w:val="none" w:sz="0" w:space="0" w:color="auto"/>
                                        <w:left w:val="none" w:sz="0" w:space="0" w:color="auto"/>
                                        <w:bottom w:val="none" w:sz="0" w:space="0" w:color="auto"/>
                                        <w:right w:val="none" w:sz="0" w:space="0" w:color="auto"/>
                                      </w:divBdr>
                                      <w:divsChild>
                                        <w:div w:id="447815694">
                                          <w:marLeft w:val="0"/>
                                          <w:marRight w:val="0"/>
                                          <w:marTop w:val="0"/>
                                          <w:marBottom w:val="0"/>
                                          <w:divBdr>
                                            <w:top w:val="none" w:sz="0" w:space="0" w:color="auto"/>
                                            <w:left w:val="none" w:sz="0" w:space="0" w:color="auto"/>
                                            <w:bottom w:val="none" w:sz="0" w:space="0" w:color="auto"/>
                                            <w:right w:val="none" w:sz="0" w:space="0" w:color="auto"/>
                                          </w:divBdr>
                                          <w:divsChild>
                                            <w:div w:id="1847668546">
                                              <w:marLeft w:val="0"/>
                                              <w:marRight w:val="0"/>
                                              <w:marTop w:val="0"/>
                                              <w:marBottom w:val="0"/>
                                              <w:divBdr>
                                                <w:top w:val="none" w:sz="0" w:space="0" w:color="auto"/>
                                                <w:left w:val="none" w:sz="0" w:space="0" w:color="auto"/>
                                                <w:bottom w:val="none" w:sz="0" w:space="0" w:color="auto"/>
                                                <w:right w:val="none" w:sz="0" w:space="0" w:color="auto"/>
                                              </w:divBdr>
                                              <w:divsChild>
                                                <w:div w:id="792135169">
                                                  <w:marLeft w:val="0"/>
                                                  <w:marRight w:val="0"/>
                                                  <w:marTop w:val="0"/>
                                                  <w:marBottom w:val="0"/>
                                                  <w:divBdr>
                                                    <w:top w:val="none" w:sz="0" w:space="0" w:color="auto"/>
                                                    <w:left w:val="none" w:sz="0" w:space="0" w:color="auto"/>
                                                    <w:bottom w:val="none" w:sz="0" w:space="0" w:color="auto"/>
                                                    <w:right w:val="none" w:sz="0" w:space="0" w:color="auto"/>
                                                  </w:divBdr>
                                                  <w:divsChild>
                                                    <w:div w:id="1987314743">
                                                      <w:marLeft w:val="0"/>
                                                      <w:marRight w:val="0"/>
                                                      <w:marTop w:val="0"/>
                                                      <w:marBottom w:val="0"/>
                                                      <w:divBdr>
                                                        <w:top w:val="none" w:sz="0" w:space="0" w:color="auto"/>
                                                        <w:left w:val="none" w:sz="0" w:space="0" w:color="auto"/>
                                                        <w:bottom w:val="none" w:sz="0" w:space="0" w:color="auto"/>
                                                        <w:right w:val="none" w:sz="0" w:space="0" w:color="auto"/>
                                                      </w:divBdr>
                                                      <w:divsChild>
                                                        <w:div w:id="86718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140407">
          <w:marLeft w:val="0"/>
          <w:marRight w:val="0"/>
          <w:marTop w:val="0"/>
          <w:marBottom w:val="0"/>
          <w:divBdr>
            <w:top w:val="none" w:sz="0" w:space="0" w:color="auto"/>
            <w:left w:val="none" w:sz="0" w:space="0" w:color="auto"/>
            <w:bottom w:val="none" w:sz="0" w:space="0" w:color="auto"/>
            <w:right w:val="none" w:sz="0" w:space="0" w:color="auto"/>
          </w:divBdr>
          <w:divsChild>
            <w:div w:id="353922535">
              <w:marLeft w:val="0"/>
              <w:marRight w:val="0"/>
              <w:marTop w:val="0"/>
              <w:marBottom w:val="0"/>
              <w:divBdr>
                <w:top w:val="none" w:sz="0" w:space="0" w:color="auto"/>
                <w:left w:val="none" w:sz="0" w:space="0" w:color="auto"/>
                <w:bottom w:val="none" w:sz="0" w:space="0" w:color="auto"/>
                <w:right w:val="none" w:sz="0" w:space="0" w:color="auto"/>
              </w:divBdr>
              <w:divsChild>
                <w:div w:id="450368197">
                  <w:marLeft w:val="0"/>
                  <w:marRight w:val="0"/>
                  <w:marTop w:val="0"/>
                  <w:marBottom w:val="0"/>
                  <w:divBdr>
                    <w:top w:val="none" w:sz="0" w:space="0" w:color="auto"/>
                    <w:left w:val="none" w:sz="0" w:space="0" w:color="auto"/>
                    <w:bottom w:val="none" w:sz="0" w:space="0" w:color="auto"/>
                    <w:right w:val="none" w:sz="0" w:space="0" w:color="auto"/>
                  </w:divBdr>
                  <w:divsChild>
                    <w:div w:id="610475271">
                      <w:marLeft w:val="0"/>
                      <w:marRight w:val="0"/>
                      <w:marTop w:val="0"/>
                      <w:marBottom w:val="0"/>
                      <w:divBdr>
                        <w:top w:val="none" w:sz="0" w:space="0" w:color="auto"/>
                        <w:left w:val="none" w:sz="0" w:space="0" w:color="auto"/>
                        <w:bottom w:val="none" w:sz="0" w:space="0" w:color="auto"/>
                        <w:right w:val="none" w:sz="0" w:space="0" w:color="auto"/>
                      </w:divBdr>
                      <w:divsChild>
                        <w:div w:id="1768112627">
                          <w:marLeft w:val="0"/>
                          <w:marRight w:val="0"/>
                          <w:marTop w:val="0"/>
                          <w:marBottom w:val="0"/>
                          <w:divBdr>
                            <w:top w:val="none" w:sz="0" w:space="0" w:color="auto"/>
                            <w:left w:val="none" w:sz="0" w:space="0" w:color="auto"/>
                            <w:bottom w:val="none" w:sz="0" w:space="0" w:color="auto"/>
                            <w:right w:val="none" w:sz="0" w:space="0" w:color="auto"/>
                          </w:divBdr>
                          <w:divsChild>
                            <w:div w:id="102189060">
                              <w:marLeft w:val="0"/>
                              <w:marRight w:val="0"/>
                              <w:marTop w:val="0"/>
                              <w:marBottom w:val="0"/>
                              <w:divBdr>
                                <w:top w:val="none" w:sz="0" w:space="0" w:color="auto"/>
                                <w:left w:val="none" w:sz="0" w:space="0" w:color="auto"/>
                                <w:bottom w:val="none" w:sz="0" w:space="0" w:color="auto"/>
                                <w:right w:val="none" w:sz="0" w:space="0" w:color="auto"/>
                              </w:divBdr>
                              <w:divsChild>
                                <w:div w:id="2038041791">
                                  <w:marLeft w:val="0"/>
                                  <w:marRight w:val="0"/>
                                  <w:marTop w:val="0"/>
                                  <w:marBottom w:val="0"/>
                                  <w:divBdr>
                                    <w:top w:val="none" w:sz="0" w:space="0" w:color="auto"/>
                                    <w:left w:val="none" w:sz="0" w:space="0" w:color="auto"/>
                                    <w:bottom w:val="none" w:sz="0" w:space="0" w:color="auto"/>
                                    <w:right w:val="none" w:sz="0" w:space="0" w:color="auto"/>
                                  </w:divBdr>
                                  <w:divsChild>
                                    <w:div w:id="449009496">
                                      <w:marLeft w:val="0"/>
                                      <w:marRight w:val="0"/>
                                      <w:marTop w:val="0"/>
                                      <w:marBottom w:val="0"/>
                                      <w:divBdr>
                                        <w:top w:val="none" w:sz="0" w:space="0" w:color="auto"/>
                                        <w:left w:val="none" w:sz="0" w:space="0" w:color="auto"/>
                                        <w:bottom w:val="none" w:sz="0" w:space="0" w:color="auto"/>
                                        <w:right w:val="none" w:sz="0" w:space="0" w:color="auto"/>
                                      </w:divBdr>
                                      <w:divsChild>
                                        <w:div w:id="1078333939">
                                          <w:marLeft w:val="0"/>
                                          <w:marRight w:val="0"/>
                                          <w:marTop w:val="0"/>
                                          <w:marBottom w:val="0"/>
                                          <w:divBdr>
                                            <w:top w:val="none" w:sz="0" w:space="0" w:color="auto"/>
                                            <w:left w:val="none" w:sz="0" w:space="0" w:color="auto"/>
                                            <w:bottom w:val="none" w:sz="0" w:space="0" w:color="auto"/>
                                            <w:right w:val="none" w:sz="0" w:space="0" w:color="auto"/>
                                          </w:divBdr>
                                          <w:divsChild>
                                            <w:div w:id="125856243">
                                              <w:marLeft w:val="0"/>
                                              <w:marRight w:val="0"/>
                                              <w:marTop w:val="0"/>
                                              <w:marBottom w:val="0"/>
                                              <w:divBdr>
                                                <w:top w:val="none" w:sz="0" w:space="0" w:color="auto"/>
                                                <w:left w:val="none" w:sz="0" w:space="0" w:color="auto"/>
                                                <w:bottom w:val="none" w:sz="0" w:space="0" w:color="auto"/>
                                                <w:right w:val="none" w:sz="0" w:space="0" w:color="auto"/>
                                              </w:divBdr>
                                              <w:divsChild>
                                                <w:div w:id="1014306861">
                                                  <w:marLeft w:val="0"/>
                                                  <w:marRight w:val="0"/>
                                                  <w:marTop w:val="0"/>
                                                  <w:marBottom w:val="0"/>
                                                  <w:divBdr>
                                                    <w:top w:val="none" w:sz="0" w:space="0" w:color="auto"/>
                                                    <w:left w:val="none" w:sz="0" w:space="0" w:color="auto"/>
                                                    <w:bottom w:val="none" w:sz="0" w:space="0" w:color="auto"/>
                                                    <w:right w:val="none" w:sz="0" w:space="0" w:color="auto"/>
                                                  </w:divBdr>
                                                  <w:divsChild>
                                                    <w:div w:id="372852052">
                                                      <w:marLeft w:val="0"/>
                                                      <w:marRight w:val="0"/>
                                                      <w:marTop w:val="0"/>
                                                      <w:marBottom w:val="0"/>
                                                      <w:divBdr>
                                                        <w:top w:val="none" w:sz="0" w:space="0" w:color="auto"/>
                                                        <w:left w:val="none" w:sz="0" w:space="0" w:color="auto"/>
                                                        <w:bottom w:val="none" w:sz="0" w:space="0" w:color="auto"/>
                                                        <w:right w:val="none" w:sz="0" w:space="0" w:color="auto"/>
                                                      </w:divBdr>
                                                      <w:divsChild>
                                                        <w:div w:id="387188100">
                                                          <w:marLeft w:val="0"/>
                                                          <w:marRight w:val="0"/>
                                                          <w:marTop w:val="0"/>
                                                          <w:marBottom w:val="0"/>
                                                          <w:divBdr>
                                                            <w:top w:val="none" w:sz="0" w:space="0" w:color="auto"/>
                                                            <w:left w:val="none" w:sz="0" w:space="0" w:color="auto"/>
                                                            <w:bottom w:val="none" w:sz="0" w:space="0" w:color="auto"/>
                                                            <w:right w:val="none" w:sz="0" w:space="0" w:color="auto"/>
                                                          </w:divBdr>
                                                          <w:divsChild>
                                                            <w:div w:id="196584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1566011">
      <w:bodyDiv w:val="1"/>
      <w:marLeft w:val="0"/>
      <w:marRight w:val="0"/>
      <w:marTop w:val="0"/>
      <w:marBottom w:val="0"/>
      <w:divBdr>
        <w:top w:val="none" w:sz="0" w:space="0" w:color="auto"/>
        <w:left w:val="none" w:sz="0" w:space="0" w:color="auto"/>
        <w:bottom w:val="none" w:sz="0" w:space="0" w:color="auto"/>
        <w:right w:val="none" w:sz="0" w:space="0" w:color="auto"/>
      </w:divBdr>
      <w:divsChild>
        <w:div w:id="19360483">
          <w:marLeft w:val="0"/>
          <w:marRight w:val="0"/>
          <w:marTop w:val="0"/>
          <w:marBottom w:val="0"/>
          <w:divBdr>
            <w:top w:val="none" w:sz="0" w:space="0" w:color="auto"/>
            <w:left w:val="none" w:sz="0" w:space="0" w:color="auto"/>
            <w:bottom w:val="none" w:sz="0" w:space="0" w:color="auto"/>
            <w:right w:val="none" w:sz="0" w:space="0" w:color="auto"/>
          </w:divBdr>
          <w:divsChild>
            <w:div w:id="1166940749">
              <w:marLeft w:val="0"/>
              <w:marRight w:val="0"/>
              <w:marTop w:val="0"/>
              <w:marBottom w:val="0"/>
              <w:divBdr>
                <w:top w:val="none" w:sz="0" w:space="0" w:color="auto"/>
                <w:left w:val="none" w:sz="0" w:space="0" w:color="auto"/>
                <w:bottom w:val="none" w:sz="0" w:space="0" w:color="auto"/>
                <w:right w:val="none" w:sz="0" w:space="0" w:color="auto"/>
              </w:divBdr>
              <w:divsChild>
                <w:div w:id="950165646">
                  <w:marLeft w:val="0"/>
                  <w:marRight w:val="0"/>
                  <w:marTop w:val="0"/>
                  <w:marBottom w:val="0"/>
                  <w:divBdr>
                    <w:top w:val="none" w:sz="0" w:space="0" w:color="auto"/>
                    <w:left w:val="none" w:sz="0" w:space="0" w:color="auto"/>
                    <w:bottom w:val="none" w:sz="0" w:space="0" w:color="auto"/>
                    <w:right w:val="none" w:sz="0" w:space="0" w:color="auto"/>
                  </w:divBdr>
                  <w:divsChild>
                    <w:div w:id="1706828584">
                      <w:marLeft w:val="0"/>
                      <w:marRight w:val="0"/>
                      <w:marTop w:val="0"/>
                      <w:marBottom w:val="0"/>
                      <w:divBdr>
                        <w:top w:val="none" w:sz="0" w:space="0" w:color="auto"/>
                        <w:left w:val="none" w:sz="0" w:space="0" w:color="auto"/>
                        <w:bottom w:val="none" w:sz="0" w:space="0" w:color="auto"/>
                        <w:right w:val="none" w:sz="0" w:space="0" w:color="auto"/>
                      </w:divBdr>
                      <w:divsChild>
                        <w:div w:id="1135026071">
                          <w:marLeft w:val="0"/>
                          <w:marRight w:val="0"/>
                          <w:marTop w:val="0"/>
                          <w:marBottom w:val="0"/>
                          <w:divBdr>
                            <w:top w:val="none" w:sz="0" w:space="0" w:color="auto"/>
                            <w:left w:val="none" w:sz="0" w:space="0" w:color="auto"/>
                            <w:bottom w:val="none" w:sz="0" w:space="0" w:color="auto"/>
                            <w:right w:val="none" w:sz="0" w:space="0" w:color="auto"/>
                          </w:divBdr>
                          <w:divsChild>
                            <w:div w:id="772090911">
                              <w:marLeft w:val="0"/>
                              <w:marRight w:val="0"/>
                              <w:marTop w:val="0"/>
                              <w:marBottom w:val="0"/>
                              <w:divBdr>
                                <w:top w:val="none" w:sz="0" w:space="0" w:color="auto"/>
                                <w:left w:val="none" w:sz="0" w:space="0" w:color="auto"/>
                                <w:bottom w:val="none" w:sz="0" w:space="0" w:color="auto"/>
                                <w:right w:val="none" w:sz="0" w:space="0" w:color="auto"/>
                              </w:divBdr>
                              <w:divsChild>
                                <w:div w:id="137498720">
                                  <w:marLeft w:val="0"/>
                                  <w:marRight w:val="0"/>
                                  <w:marTop w:val="0"/>
                                  <w:marBottom w:val="0"/>
                                  <w:divBdr>
                                    <w:top w:val="none" w:sz="0" w:space="0" w:color="auto"/>
                                    <w:left w:val="none" w:sz="0" w:space="0" w:color="auto"/>
                                    <w:bottom w:val="none" w:sz="0" w:space="0" w:color="auto"/>
                                    <w:right w:val="none" w:sz="0" w:space="0" w:color="auto"/>
                                  </w:divBdr>
                                  <w:divsChild>
                                    <w:div w:id="740180006">
                                      <w:marLeft w:val="0"/>
                                      <w:marRight w:val="0"/>
                                      <w:marTop w:val="0"/>
                                      <w:marBottom w:val="0"/>
                                      <w:divBdr>
                                        <w:top w:val="none" w:sz="0" w:space="0" w:color="auto"/>
                                        <w:left w:val="none" w:sz="0" w:space="0" w:color="auto"/>
                                        <w:bottom w:val="none" w:sz="0" w:space="0" w:color="auto"/>
                                        <w:right w:val="none" w:sz="0" w:space="0" w:color="auto"/>
                                      </w:divBdr>
                                      <w:divsChild>
                                        <w:div w:id="1737783135">
                                          <w:marLeft w:val="0"/>
                                          <w:marRight w:val="0"/>
                                          <w:marTop w:val="0"/>
                                          <w:marBottom w:val="0"/>
                                          <w:divBdr>
                                            <w:top w:val="none" w:sz="0" w:space="0" w:color="auto"/>
                                            <w:left w:val="none" w:sz="0" w:space="0" w:color="auto"/>
                                            <w:bottom w:val="none" w:sz="0" w:space="0" w:color="auto"/>
                                            <w:right w:val="none" w:sz="0" w:space="0" w:color="auto"/>
                                          </w:divBdr>
                                          <w:divsChild>
                                            <w:div w:id="816842041">
                                              <w:marLeft w:val="0"/>
                                              <w:marRight w:val="0"/>
                                              <w:marTop w:val="0"/>
                                              <w:marBottom w:val="0"/>
                                              <w:divBdr>
                                                <w:top w:val="none" w:sz="0" w:space="0" w:color="auto"/>
                                                <w:left w:val="none" w:sz="0" w:space="0" w:color="auto"/>
                                                <w:bottom w:val="none" w:sz="0" w:space="0" w:color="auto"/>
                                                <w:right w:val="none" w:sz="0" w:space="0" w:color="auto"/>
                                              </w:divBdr>
                                              <w:divsChild>
                                                <w:div w:id="1553729434">
                                                  <w:marLeft w:val="0"/>
                                                  <w:marRight w:val="0"/>
                                                  <w:marTop w:val="0"/>
                                                  <w:marBottom w:val="0"/>
                                                  <w:divBdr>
                                                    <w:top w:val="none" w:sz="0" w:space="0" w:color="auto"/>
                                                    <w:left w:val="none" w:sz="0" w:space="0" w:color="auto"/>
                                                    <w:bottom w:val="none" w:sz="0" w:space="0" w:color="auto"/>
                                                    <w:right w:val="none" w:sz="0" w:space="0" w:color="auto"/>
                                                  </w:divBdr>
                                                  <w:divsChild>
                                                    <w:div w:id="19355523">
                                                      <w:marLeft w:val="0"/>
                                                      <w:marRight w:val="0"/>
                                                      <w:marTop w:val="0"/>
                                                      <w:marBottom w:val="0"/>
                                                      <w:divBdr>
                                                        <w:top w:val="none" w:sz="0" w:space="0" w:color="auto"/>
                                                        <w:left w:val="none" w:sz="0" w:space="0" w:color="auto"/>
                                                        <w:bottom w:val="none" w:sz="0" w:space="0" w:color="auto"/>
                                                        <w:right w:val="none" w:sz="0" w:space="0" w:color="auto"/>
                                                      </w:divBdr>
                                                      <w:divsChild>
                                                        <w:div w:id="328021272">
                                                          <w:marLeft w:val="0"/>
                                                          <w:marRight w:val="0"/>
                                                          <w:marTop w:val="0"/>
                                                          <w:marBottom w:val="0"/>
                                                          <w:divBdr>
                                                            <w:top w:val="none" w:sz="0" w:space="0" w:color="auto"/>
                                                            <w:left w:val="none" w:sz="0" w:space="0" w:color="auto"/>
                                                            <w:bottom w:val="none" w:sz="0" w:space="0" w:color="auto"/>
                                                            <w:right w:val="none" w:sz="0" w:space="0" w:color="auto"/>
                                                          </w:divBdr>
                                                          <w:divsChild>
                                                            <w:div w:id="64743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0322526">
          <w:marLeft w:val="0"/>
          <w:marRight w:val="0"/>
          <w:marTop w:val="0"/>
          <w:marBottom w:val="0"/>
          <w:divBdr>
            <w:top w:val="none" w:sz="0" w:space="0" w:color="auto"/>
            <w:left w:val="none" w:sz="0" w:space="0" w:color="auto"/>
            <w:bottom w:val="none" w:sz="0" w:space="0" w:color="auto"/>
            <w:right w:val="none" w:sz="0" w:space="0" w:color="auto"/>
          </w:divBdr>
          <w:divsChild>
            <w:div w:id="105775935">
              <w:marLeft w:val="0"/>
              <w:marRight w:val="0"/>
              <w:marTop w:val="0"/>
              <w:marBottom w:val="0"/>
              <w:divBdr>
                <w:top w:val="none" w:sz="0" w:space="0" w:color="auto"/>
                <w:left w:val="none" w:sz="0" w:space="0" w:color="auto"/>
                <w:bottom w:val="none" w:sz="0" w:space="0" w:color="auto"/>
                <w:right w:val="none" w:sz="0" w:space="0" w:color="auto"/>
              </w:divBdr>
              <w:divsChild>
                <w:div w:id="1027368951">
                  <w:marLeft w:val="0"/>
                  <w:marRight w:val="0"/>
                  <w:marTop w:val="0"/>
                  <w:marBottom w:val="0"/>
                  <w:divBdr>
                    <w:top w:val="none" w:sz="0" w:space="0" w:color="auto"/>
                    <w:left w:val="none" w:sz="0" w:space="0" w:color="auto"/>
                    <w:bottom w:val="none" w:sz="0" w:space="0" w:color="auto"/>
                    <w:right w:val="none" w:sz="0" w:space="0" w:color="auto"/>
                  </w:divBdr>
                  <w:divsChild>
                    <w:div w:id="1166288223">
                      <w:marLeft w:val="0"/>
                      <w:marRight w:val="0"/>
                      <w:marTop w:val="0"/>
                      <w:marBottom w:val="0"/>
                      <w:divBdr>
                        <w:top w:val="none" w:sz="0" w:space="0" w:color="auto"/>
                        <w:left w:val="none" w:sz="0" w:space="0" w:color="auto"/>
                        <w:bottom w:val="none" w:sz="0" w:space="0" w:color="auto"/>
                        <w:right w:val="none" w:sz="0" w:space="0" w:color="auto"/>
                      </w:divBdr>
                      <w:divsChild>
                        <w:div w:id="1039354697">
                          <w:marLeft w:val="0"/>
                          <w:marRight w:val="0"/>
                          <w:marTop w:val="0"/>
                          <w:marBottom w:val="0"/>
                          <w:divBdr>
                            <w:top w:val="none" w:sz="0" w:space="0" w:color="auto"/>
                            <w:left w:val="none" w:sz="0" w:space="0" w:color="auto"/>
                            <w:bottom w:val="none" w:sz="0" w:space="0" w:color="auto"/>
                            <w:right w:val="none" w:sz="0" w:space="0" w:color="auto"/>
                          </w:divBdr>
                          <w:divsChild>
                            <w:div w:id="817915275">
                              <w:marLeft w:val="0"/>
                              <w:marRight w:val="0"/>
                              <w:marTop w:val="0"/>
                              <w:marBottom w:val="0"/>
                              <w:divBdr>
                                <w:top w:val="none" w:sz="0" w:space="0" w:color="auto"/>
                                <w:left w:val="none" w:sz="0" w:space="0" w:color="auto"/>
                                <w:bottom w:val="none" w:sz="0" w:space="0" w:color="auto"/>
                                <w:right w:val="none" w:sz="0" w:space="0" w:color="auto"/>
                              </w:divBdr>
                              <w:divsChild>
                                <w:div w:id="1458798318">
                                  <w:marLeft w:val="0"/>
                                  <w:marRight w:val="0"/>
                                  <w:marTop w:val="0"/>
                                  <w:marBottom w:val="0"/>
                                  <w:divBdr>
                                    <w:top w:val="none" w:sz="0" w:space="0" w:color="auto"/>
                                    <w:left w:val="none" w:sz="0" w:space="0" w:color="auto"/>
                                    <w:bottom w:val="none" w:sz="0" w:space="0" w:color="auto"/>
                                    <w:right w:val="none" w:sz="0" w:space="0" w:color="auto"/>
                                  </w:divBdr>
                                  <w:divsChild>
                                    <w:div w:id="429785727">
                                      <w:marLeft w:val="0"/>
                                      <w:marRight w:val="0"/>
                                      <w:marTop w:val="0"/>
                                      <w:marBottom w:val="0"/>
                                      <w:divBdr>
                                        <w:top w:val="none" w:sz="0" w:space="0" w:color="auto"/>
                                        <w:left w:val="none" w:sz="0" w:space="0" w:color="auto"/>
                                        <w:bottom w:val="none" w:sz="0" w:space="0" w:color="auto"/>
                                        <w:right w:val="none" w:sz="0" w:space="0" w:color="auto"/>
                                      </w:divBdr>
                                      <w:divsChild>
                                        <w:div w:id="1769621323">
                                          <w:marLeft w:val="0"/>
                                          <w:marRight w:val="0"/>
                                          <w:marTop w:val="0"/>
                                          <w:marBottom w:val="0"/>
                                          <w:divBdr>
                                            <w:top w:val="none" w:sz="0" w:space="0" w:color="auto"/>
                                            <w:left w:val="none" w:sz="0" w:space="0" w:color="auto"/>
                                            <w:bottom w:val="none" w:sz="0" w:space="0" w:color="auto"/>
                                            <w:right w:val="none" w:sz="0" w:space="0" w:color="auto"/>
                                          </w:divBdr>
                                          <w:divsChild>
                                            <w:div w:id="27146250">
                                              <w:marLeft w:val="0"/>
                                              <w:marRight w:val="0"/>
                                              <w:marTop w:val="0"/>
                                              <w:marBottom w:val="0"/>
                                              <w:divBdr>
                                                <w:top w:val="none" w:sz="0" w:space="0" w:color="auto"/>
                                                <w:left w:val="none" w:sz="0" w:space="0" w:color="auto"/>
                                                <w:bottom w:val="none" w:sz="0" w:space="0" w:color="auto"/>
                                                <w:right w:val="none" w:sz="0" w:space="0" w:color="auto"/>
                                              </w:divBdr>
                                              <w:divsChild>
                                                <w:div w:id="2060857274">
                                                  <w:marLeft w:val="0"/>
                                                  <w:marRight w:val="0"/>
                                                  <w:marTop w:val="0"/>
                                                  <w:marBottom w:val="0"/>
                                                  <w:divBdr>
                                                    <w:top w:val="none" w:sz="0" w:space="0" w:color="auto"/>
                                                    <w:left w:val="none" w:sz="0" w:space="0" w:color="auto"/>
                                                    <w:bottom w:val="none" w:sz="0" w:space="0" w:color="auto"/>
                                                    <w:right w:val="none" w:sz="0" w:space="0" w:color="auto"/>
                                                  </w:divBdr>
                                                  <w:divsChild>
                                                    <w:div w:id="862128529">
                                                      <w:marLeft w:val="0"/>
                                                      <w:marRight w:val="0"/>
                                                      <w:marTop w:val="0"/>
                                                      <w:marBottom w:val="0"/>
                                                      <w:divBdr>
                                                        <w:top w:val="none" w:sz="0" w:space="0" w:color="auto"/>
                                                        <w:left w:val="none" w:sz="0" w:space="0" w:color="auto"/>
                                                        <w:bottom w:val="none" w:sz="0" w:space="0" w:color="auto"/>
                                                        <w:right w:val="none" w:sz="0" w:space="0" w:color="auto"/>
                                                      </w:divBdr>
                                                      <w:divsChild>
                                                        <w:div w:id="2119835041">
                                                          <w:marLeft w:val="0"/>
                                                          <w:marRight w:val="0"/>
                                                          <w:marTop w:val="0"/>
                                                          <w:marBottom w:val="0"/>
                                                          <w:divBdr>
                                                            <w:top w:val="none" w:sz="0" w:space="0" w:color="auto"/>
                                                            <w:left w:val="none" w:sz="0" w:space="0" w:color="auto"/>
                                                            <w:bottom w:val="none" w:sz="0" w:space="0" w:color="auto"/>
                                                            <w:right w:val="none" w:sz="0" w:space="0" w:color="auto"/>
                                                          </w:divBdr>
                                                          <w:divsChild>
                                                            <w:div w:id="4887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6613831">
          <w:marLeft w:val="0"/>
          <w:marRight w:val="0"/>
          <w:marTop w:val="0"/>
          <w:marBottom w:val="0"/>
          <w:divBdr>
            <w:top w:val="none" w:sz="0" w:space="0" w:color="auto"/>
            <w:left w:val="none" w:sz="0" w:space="0" w:color="auto"/>
            <w:bottom w:val="none" w:sz="0" w:space="0" w:color="auto"/>
            <w:right w:val="none" w:sz="0" w:space="0" w:color="auto"/>
          </w:divBdr>
          <w:divsChild>
            <w:div w:id="327751282">
              <w:marLeft w:val="0"/>
              <w:marRight w:val="0"/>
              <w:marTop w:val="0"/>
              <w:marBottom w:val="0"/>
              <w:divBdr>
                <w:top w:val="none" w:sz="0" w:space="0" w:color="auto"/>
                <w:left w:val="none" w:sz="0" w:space="0" w:color="auto"/>
                <w:bottom w:val="none" w:sz="0" w:space="0" w:color="auto"/>
                <w:right w:val="none" w:sz="0" w:space="0" w:color="auto"/>
              </w:divBdr>
              <w:divsChild>
                <w:div w:id="432362452">
                  <w:marLeft w:val="0"/>
                  <w:marRight w:val="0"/>
                  <w:marTop w:val="0"/>
                  <w:marBottom w:val="0"/>
                  <w:divBdr>
                    <w:top w:val="none" w:sz="0" w:space="0" w:color="auto"/>
                    <w:left w:val="none" w:sz="0" w:space="0" w:color="auto"/>
                    <w:bottom w:val="none" w:sz="0" w:space="0" w:color="auto"/>
                    <w:right w:val="none" w:sz="0" w:space="0" w:color="auto"/>
                  </w:divBdr>
                  <w:divsChild>
                    <w:div w:id="2138907154">
                      <w:marLeft w:val="0"/>
                      <w:marRight w:val="0"/>
                      <w:marTop w:val="0"/>
                      <w:marBottom w:val="0"/>
                      <w:divBdr>
                        <w:top w:val="none" w:sz="0" w:space="0" w:color="auto"/>
                        <w:left w:val="none" w:sz="0" w:space="0" w:color="auto"/>
                        <w:bottom w:val="none" w:sz="0" w:space="0" w:color="auto"/>
                        <w:right w:val="none" w:sz="0" w:space="0" w:color="auto"/>
                      </w:divBdr>
                      <w:divsChild>
                        <w:div w:id="4092903">
                          <w:marLeft w:val="0"/>
                          <w:marRight w:val="0"/>
                          <w:marTop w:val="0"/>
                          <w:marBottom w:val="0"/>
                          <w:divBdr>
                            <w:top w:val="none" w:sz="0" w:space="0" w:color="auto"/>
                            <w:left w:val="none" w:sz="0" w:space="0" w:color="auto"/>
                            <w:bottom w:val="none" w:sz="0" w:space="0" w:color="auto"/>
                            <w:right w:val="none" w:sz="0" w:space="0" w:color="auto"/>
                          </w:divBdr>
                          <w:divsChild>
                            <w:div w:id="1782649937">
                              <w:marLeft w:val="0"/>
                              <w:marRight w:val="0"/>
                              <w:marTop w:val="0"/>
                              <w:marBottom w:val="0"/>
                              <w:divBdr>
                                <w:top w:val="none" w:sz="0" w:space="0" w:color="auto"/>
                                <w:left w:val="none" w:sz="0" w:space="0" w:color="auto"/>
                                <w:bottom w:val="none" w:sz="0" w:space="0" w:color="auto"/>
                                <w:right w:val="none" w:sz="0" w:space="0" w:color="auto"/>
                              </w:divBdr>
                              <w:divsChild>
                                <w:div w:id="7097759">
                                  <w:marLeft w:val="0"/>
                                  <w:marRight w:val="0"/>
                                  <w:marTop w:val="0"/>
                                  <w:marBottom w:val="0"/>
                                  <w:divBdr>
                                    <w:top w:val="none" w:sz="0" w:space="0" w:color="auto"/>
                                    <w:left w:val="none" w:sz="0" w:space="0" w:color="auto"/>
                                    <w:bottom w:val="none" w:sz="0" w:space="0" w:color="auto"/>
                                    <w:right w:val="none" w:sz="0" w:space="0" w:color="auto"/>
                                  </w:divBdr>
                                  <w:divsChild>
                                    <w:div w:id="824668161">
                                      <w:marLeft w:val="0"/>
                                      <w:marRight w:val="0"/>
                                      <w:marTop w:val="0"/>
                                      <w:marBottom w:val="0"/>
                                      <w:divBdr>
                                        <w:top w:val="none" w:sz="0" w:space="0" w:color="auto"/>
                                        <w:left w:val="none" w:sz="0" w:space="0" w:color="auto"/>
                                        <w:bottom w:val="none" w:sz="0" w:space="0" w:color="auto"/>
                                        <w:right w:val="none" w:sz="0" w:space="0" w:color="auto"/>
                                      </w:divBdr>
                                      <w:divsChild>
                                        <w:div w:id="1333146759">
                                          <w:marLeft w:val="0"/>
                                          <w:marRight w:val="0"/>
                                          <w:marTop w:val="0"/>
                                          <w:marBottom w:val="0"/>
                                          <w:divBdr>
                                            <w:top w:val="none" w:sz="0" w:space="0" w:color="auto"/>
                                            <w:left w:val="none" w:sz="0" w:space="0" w:color="auto"/>
                                            <w:bottom w:val="none" w:sz="0" w:space="0" w:color="auto"/>
                                            <w:right w:val="none" w:sz="0" w:space="0" w:color="auto"/>
                                          </w:divBdr>
                                          <w:divsChild>
                                            <w:div w:id="2034530024">
                                              <w:marLeft w:val="0"/>
                                              <w:marRight w:val="0"/>
                                              <w:marTop w:val="0"/>
                                              <w:marBottom w:val="0"/>
                                              <w:divBdr>
                                                <w:top w:val="none" w:sz="0" w:space="0" w:color="auto"/>
                                                <w:left w:val="none" w:sz="0" w:space="0" w:color="auto"/>
                                                <w:bottom w:val="none" w:sz="0" w:space="0" w:color="auto"/>
                                                <w:right w:val="none" w:sz="0" w:space="0" w:color="auto"/>
                                              </w:divBdr>
                                              <w:divsChild>
                                                <w:div w:id="366297923">
                                                  <w:marLeft w:val="0"/>
                                                  <w:marRight w:val="0"/>
                                                  <w:marTop w:val="0"/>
                                                  <w:marBottom w:val="0"/>
                                                  <w:divBdr>
                                                    <w:top w:val="none" w:sz="0" w:space="0" w:color="auto"/>
                                                    <w:left w:val="none" w:sz="0" w:space="0" w:color="auto"/>
                                                    <w:bottom w:val="none" w:sz="0" w:space="0" w:color="auto"/>
                                                    <w:right w:val="none" w:sz="0" w:space="0" w:color="auto"/>
                                                  </w:divBdr>
                                                  <w:divsChild>
                                                    <w:div w:id="93936600">
                                                      <w:marLeft w:val="0"/>
                                                      <w:marRight w:val="0"/>
                                                      <w:marTop w:val="0"/>
                                                      <w:marBottom w:val="0"/>
                                                      <w:divBdr>
                                                        <w:top w:val="none" w:sz="0" w:space="0" w:color="auto"/>
                                                        <w:left w:val="none" w:sz="0" w:space="0" w:color="auto"/>
                                                        <w:bottom w:val="none" w:sz="0" w:space="0" w:color="auto"/>
                                                        <w:right w:val="none" w:sz="0" w:space="0" w:color="auto"/>
                                                      </w:divBdr>
                                                      <w:divsChild>
                                                        <w:div w:id="174472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4002627">
      <w:bodyDiv w:val="1"/>
      <w:marLeft w:val="0"/>
      <w:marRight w:val="0"/>
      <w:marTop w:val="0"/>
      <w:marBottom w:val="0"/>
      <w:divBdr>
        <w:top w:val="none" w:sz="0" w:space="0" w:color="auto"/>
        <w:left w:val="none" w:sz="0" w:space="0" w:color="auto"/>
        <w:bottom w:val="none" w:sz="0" w:space="0" w:color="auto"/>
        <w:right w:val="none" w:sz="0" w:space="0" w:color="auto"/>
      </w:divBdr>
      <w:divsChild>
        <w:div w:id="753742306">
          <w:marLeft w:val="0"/>
          <w:marRight w:val="0"/>
          <w:marTop w:val="0"/>
          <w:marBottom w:val="0"/>
          <w:divBdr>
            <w:top w:val="none" w:sz="0" w:space="0" w:color="auto"/>
            <w:left w:val="none" w:sz="0" w:space="0" w:color="auto"/>
            <w:bottom w:val="none" w:sz="0" w:space="0" w:color="auto"/>
            <w:right w:val="none" w:sz="0" w:space="0" w:color="auto"/>
          </w:divBdr>
          <w:divsChild>
            <w:div w:id="2009432034">
              <w:marLeft w:val="0"/>
              <w:marRight w:val="0"/>
              <w:marTop w:val="0"/>
              <w:marBottom w:val="0"/>
              <w:divBdr>
                <w:top w:val="none" w:sz="0" w:space="0" w:color="auto"/>
                <w:left w:val="none" w:sz="0" w:space="0" w:color="auto"/>
                <w:bottom w:val="none" w:sz="0" w:space="0" w:color="auto"/>
                <w:right w:val="none" w:sz="0" w:space="0" w:color="auto"/>
              </w:divBdr>
              <w:divsChild>
                <w:div w:id="1394084407">
                  <w:marLeft w:val="0"/>
                  <w:marRight w:val="0"/>
                  <w:marTop w:val="0"/>
                  <w:marBottom w:val="0"/>
                  <w:divBdr>
                    <w:top w:val="none" w:sz="0" w:space="0" w:color="auto"/>
                    <w:left w:val="none" w:sz="0" w:space="0" w:color="auto"/>
                    <w:bottom w:val="none" w:sz="0" w:space="0" w:color="auto"/>
                    <w:right w:val="none" w:sz="0" w:space="0" w:color="auto"/>
                  </w:divBdr>
                  <w:divsChild>
                    <w:div w:id="1580872539">
                      <w:marLeft w:val="0"/>
                      <w:marRight w:val="0"/>
                      <w:marTop w:val="0"/>
                      <w:marBottom w:val="0"/>
                      <w:divBdr>
                        <w:top w:val="none" w:sz="0" w:space="0" w:color="auto"/>
                        <w:left w:val="none" w:sz="0" w:space="0" w:color="auto"/>
                        <w:bottom w:val="none" w:sz="0" w:space="0" w:color="auto"/>
                        <w:right w:val="none" w:sz="0" w:space="0" w:color="auto"/>
                      </w:divBdr>
                      <w:divsChild>
                        <w:div w:id="1498495606">
                          <w:marLeft w:val="0"/>
                          <w:marRight w:val="0"/>
                          <w:marTop w:val="0"/>
                          <w:marBottom w:val="0"/>
                          <w:divBdr>
                            <w:top w:val="none" w:sz="0" w:space="0" w:color="auto"/>
                            <w:left w:val="none" w:sz="0" w:space="0" w:color="auto"/>
                            <w:bottom w:val="none" w:sz="0" w:space="0" w:color="auto"/>
                            <w:right w:val="none" w:sz="0" w:space="0" w:color="auto"/>
                          </w:divBdr>
                          <w:divsChild>
                            <w:div w:id="133184452">
                              <w:marLeft w:val="0"/>
                              <w:marRight w:val="0"/>
                              <w:marTop w:val="0"/>
                              <w:marBottom w:val="0"/>
                              <w:divBdr>
                                <w:top w:val="none" w:sz="0" w:space="0" w:color="auto"/>
                                <w:left w:val="none" w:sz="0" w:space="0" w:color="auto"/>
                                <w:bottom w:val="none" w:sz="0" w:space="0" w:color="auto"/>
                                <w:right w:val="none" w:sz="0" w:space="0" w:color="auto"/>
                              </w:divBdr>
                              <w:divsChild>
                                <w:div w:id="217514645">
                                  <w:marLeft w:val="0"/>
                                  <w:marRight w:val="0"/>
                                  <w:marTop w:val="0"/>
                                  <w:marBottom w:val="0"/>
                                  <w:divBdr>
                                    <w:top w:val="none" w:sz="0" w:space="0" w:color="auto"/>
                                    <w:left w:val="none" w:sz="0" w:space="0" w:color="auto"/>
                                    <w:bottom w:val="none" w:sz="0" w:space="0" w:color="auto"/>
                                    <w:right w:val="none" w:sz="0" w:space="0" w:color="auto"/>
                                  </w:divBdr>
                                  <w:divsChild>
                                    <w:div w:id="538278664">
                                      <w:marLeft w:val="0"/>
                                      <w:marRight w:val="0"/>
                                      <w:marTop w:val="0"/>
                                      <w:marBottom w:val="0"/>
                                      <w:divBdr>
                                        <w:top w:val="none" w:sz="0" w:space="0" w:color="auto"/>
                                        <w:left w:val="none" w:sz="0" w:space="0" w:color="auto"/>
                                        <w:bottom w:val="none" w:sz="0" w:space="0" w:color="auto"/>
                                        <w:right w:val="none" w:sz="0" w:space="0" w:color="auto"/>
                                      </w:divBdr>
                                      <w:divsChild>
                                        <w:div w:id="1866286269">
                                          <w:marLeft w:val="0"/>
                                          <w:marRight w:val="0"/>
                                          <w:marTop w:val="0"/>
                                          <w:marBottom w:val="0"/>
                                          <w:divBdr>
                                            <w:top w:val="none" w:sz="0" w:space="0" w:color="auto"/>
                                            <w:left w:val="none" w:sz="0" w:space="0" w:color="auto"/>
                                            <w:bottom w:val="none" w:sz="0" w:space="0" w:color="auto"/>
                                            <w:right w:val="none" w:sz="0" w:space="0" w:color="auto"/>
                                          </w:divBdr>
                                          <w:divsChild>
                                            <w:div w:id="802430911">
                                              <w:marLeft w:val="0"/>
                                              <w:marRight w:val="0"/>
                                              <w:marTop w:val="0"/>
                                              <w:marBottom w:val="0"/>
                                              <w:divBdr>
                                                <w:top w:val="none" w:sz="0" w:space="0" w:color="auto"/>
                                                <w:left w:val="none" w:sz="0" w:space="0" w:color="auto"/>
                                                <w:bottom w:val="none" w:sz="0" w:space="0" w:color="auto"/>
                                                <w:right w:val="none" w:sz="0" w:space="0" w:color="auto"/>
                                              </w:divBdr>
                                              <w:divsChild>
                                                <w:div w:id="1550920535">
                                                  <w:marLeft w:val="0"/>
                                                  <w:marRight w:val="0"/>
                                                  <w:marTop w:val="0"/>
                                                  <w:marBottom w:val="0"/>
                                                  <w:divBdr>
                                                    <w:top w:val="none" w:sz="0" w:space="0" w:color="auto"/>
                                                    <w:left w:val="none" w:sz="0" w:space="0" w:color="auto"/>
                                                    <w:bottom w:val="none" w:sz="0" w:space="0" w:color="auto"/>
                                                    <w:right w:val="none" w:sz="0" w:space="0" w:color="auto"/>
                                                  </w:divBdr>
                                                  <w:divsChild>
                                                    <w:div w:id="46225553">
                                                      <w:marLeft w:val="0"/>
                                                      <w:marRight w:val="0"/>
                                                      <w:marTop w:val="0"/>
                                                      <w:marBottom w:val="0"/>
                                                      <w:divBdr>
                                                        <w:top w:val="none" w:sz="0" w:space="0" w:color="auto"/>
                                                        <w:left w:val="none" w:sz="0" w:space="0" w:color="auto"/>
                                                        <w:bottom w:val="none" w:sz="0" w:space="0" w:color="auto"/>
                                                        <w:right w:val="none" w:sz="0" w:space="0" w:color="auto"/>
                                                      </w:divBdr>
                                                      <w:divsChild>
                                                        <w:div w:id="657459431">
                                                          <w:marLeft w:val="0"/>
                                                          <w:marRight w:val="0"/>
                                                          <w:marTop w:val="0"/>
                                                          <w:marBottom w:val="0"/>
                                                          <w:divBdr>
                                                            <w:top w:val="none" w:sz="0" w:space="0" w:color="auto"/>
                                                            <w:left w:val="none" w:sz="0" w:space="0" w:color="auto"/>
                                                            <w:bottom w:val="none" w:sz="0" w:space="0" w:color="auto"/>
                                                            <w:right w:val="none" w:sz="0" w:space="0" w:color="auto"/>
                                                          </w:divBdr>
                                                          <w:divsChild>
                                                            <w:div w:id="755327734">
                                                              <w:marLeft w:val="0"/>
                                                              <w:marRight w:val="0"/>
                                                              <w:marTop w:val="0"/>
                                                              <w:marBottom w:val="0"/>
                                                              <w:divBdr>
                                                                <w:top w:val="none" w:sz="0" w:space="0" w:color="auto"/>
                                                                <w:left w:val="none" w:sz="0" w:space="0" w:color="auto"/>
                                                                <w:bottom w:val="none" w:sz="0" w:space="0" w:color="auto"/>
                                                                <w:right w:val="none" w:sz="0" w:space="0" w:color="auto"/>
                                                              </w:divBdr>
                                                              <w:divsChild>
                                                                <w:div w:id="302273339">
                                                                  <w:marLeft w:val="0"/>
                                                                  <w:marRight w:val="0"/>
                                                                  <w:marTop w:val="0"/>
                                                                  <w:marBottom w:val="0"/>
                                                                  <w:divBdr>
                                                                    <w:top w:val="none" w:sz="0" w:space="0" w:color="auto"/>
                                                                    <w:left w:val="none" w:sz="0" w:space="0" w:color="auto"/>
                                                                    <w:bottom w:val="none" w:sz="0" w:space="0" w:color="auto"/>
                                                                    <w:right w:val="none" w:sz="0" w:space="0" w:color="auto"/>
                                                                  </w:divBdr>
                                                                  <w:divsChild>
                                                                    <w:div w:id="1885604411">
                                                                      <w:marLeft w:val="0"/>
                                                                      <w:marRight w:val="0"/>
                                                                      <w:marTop w:val="0"/>
                                                                      <w:marBottom w:val="0"/>
                                                                      <w:divBdr>
                                                                        <w:top w:val="none" w:sz="0" w:space="0" w:color="auto"/>
                                                                        <w:left w:val="none" w:sz="0" w:space="0" w:color="auto"/>
                                                                        <w:bottom w:val="none" w:sz="0" w:space="0" w:color="auto"/>
                                                                        <w:right w:val="none" w:sz="0" w:space="0" w:color="auto"/>
                                                                      </w:divBdr>
                                                                      <w:divsChild>
                                                                        <w:div w:id="128715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00839783">
      <w:bodyDiv w:val="1"/>
      <w:marLeft w:val="0"/>
      <w:marRight w:val="0"/>
      <w:marTop w:val="0"/>
      <w:marBottom w:val="0"/>
      <w:divBdr>
        <w:top w:val="none" w:sz="0" w:space="0" w:color="auto"/>
        <w:left w:val="none" w:sz="0" w:space="0" w:color="auto"/>
        <w:bottom w:val="none" w:sz="0" w:space="0" w:color="auto"/>
        <w:right w:val="none" w:sz="0" w:space="0" w:color="auto"/>
      </w:divBdr>
      <w:divsChild>
        <w:div w:id="335310331">
          <w:marLeft w:val="0"/>
          <w:marRight w:val="0"/>
          <w:marTop w:val="0"/>
          <w:marBottom w:val="0"/>
          <w:divBdr>
            <w:top w:val="none" w:sz="0" w:space="0" w:color="auto"/>
            <w:left w:val="none" w:sz="0" w:space="0" w:color="auto"/>
            <w:bottom w:val="none" w:sz="0" w:space="0" w:color="auto"/>
            <w:right w:val="none" w:sz="0" w:space="0" w:color="auto"/>
          </w:divBdr>
          <w:divsChild>
            <w:div w:id="991447262">
              <w:marLeft w:val="0"/>
              <w:marRight w:val="0"/>
              <w:marTop w:val="0"/>
              <w:marBottom w:val="0"/>
              <w:divBdr>
                <w:top w:val="none" w:sz="0" w:space="0" w:color="auto"/>
                <w:left w:val="none" w:sz="0" w:space="0" w:color="auto"/>
                <w:bottom w:val="none" w:sz="0" w:space="0" w:color="auto"/>
                <w:right w:val="none" w:sz="0" w:space="0" w:color="auto"/>
              </w:divBdr>
              <w:divsChild>
                <w:div w:id="1498111791">
                  <w:marLeft w:val="0"/>
                  <w:marRight w:val="0"/>
                  <w:marTop w:val="0"/>
                  <w:marBottom w:val="0"/>
                  <w:divBdr>
                    <w:top w:val="none" w:sz="0" w:space="0" w:color="auto"/>
                    <w:left w:val="none" w:sz="0" w:space="0" w:color="auto"/>
                    <w:bottom w:val="none" w:sz="0" w:space="0" w:color="auto"/>
                    <w:right w:val="none" w:sz="0" w:space="0" w:color="auto"/>
                  </w:divBdr>
                  <w:divsChild>
                    <w:div w:id="512379141">
                      <w:marLeft w:val="0"/>
                      <w:marRight w:val="0"/>
                      <w:marTop w:val="0"/>
                      <w:marBottom w:val="0"/>
                      <w:divBdr>
                        <w:top w:val="none" w:sz="0" w:space="0" w:color="auto"/>
                        <w:left w:val="none" w:sz="0" w:space="0" w:color="auto"/>
                        <w:bottom w:val="none" w:sz="0" w:space="0" w:color="auto"/>
                        <w:right w:val="none" w:sz="0" w:space="0" w:color="auto"/>
                      </w:divBdr>
                      <w:divsChild>
                        <w:div w:id="562300215">
                          <w:marLeft w:val="0"/>
                          <w:marRight w:val="0"/>
                          <w:marTop w:val="0"/>
                          <w:marBottom w:val="0"/>
                          <w:divBdr>
                            <w:top w:val="none" w:sz="0" w:space="0" w:color="auto"/>
                            <w:left w:val="none" w:sz="0" w:space="0" w:color="auto"/>
                            <w:bottom w:val="none" w:sz="0" w:space="0" w:color="auto"/>
                            <w:right w:val="none" w:sz="0" w:space="0" w:color="auto"/>
                          </w:divBdr>
                          <w:divsChild>
                            <w:div w:id="1777019961">
                              <w:marLeft w:val="0"/>
                              <w:marRight w:val="0"/>
                              <w:marTop w:val="0"/>
                              <w:marBottom w:val="0"/>
                              <w:divBdr>
                                <w:top w:val="none" w:sz="0" w:space="0" w:color="auto"/>
                                <w:left w:val="none" w:sz="0" w:space="0" w:color="auto"/>
                                <w:bottom w:val="none" w:sz="0" w:space="0" w:color="auto"/>
                                <w:right w:val="none" w:sz="0" w:space="0" w:color="auto"/>
                              </w:divBdr>
                              <w:divsChild>
                                <w:div w:id="798768212">
                                  <w:marLeft w:val="0"/>
                                  <w:marRight w:val="0"/>
                                  <w:marTop w:val="0"/>
                                  <w:marBottom w:val="0"/>
                                  <w:divBdr>
                                    <w:top w:val="none" w:sz="0" w:space="0" w:color="auto"/>
                                    <w:left w:val="none" w:sz="0" w:space="0" w:color="auto"/>
                                    <w:bottom w:val="none" w:sz="0" w:space="0" w:color="auto"/>
                                    <w:right w:val="none" w:sz="0" w:space="0" w:color="auto"/>
                                  </w:divBdr>
                                  <w:divsChild>
                                    <w:div w:id="76023326">
                                      <w:marLeft w:val="0"/>
                                      <w:marRight w:val="0"/>
                                      <w:marTop w:val="0"/>
                                      <w:marBottom w:val="0"/>
                                      <w:divBdr>
                                        <w:top w:val="none" w:sz="0" w:space="0" w:color="auto"/>
                                        <w:left w:val="none" w:sz="0" w:space="0" w:color="auto"/>
                                        <w:bottom w:val="none" w:sz="0" w:space="0" w:color="auto"/>
                                        <w:right w:val="none" w:sz="0" w:space="0" w:color="auto"/>
                                      </w:divBdr>
                                      <w:divsChild>
                                        <w:div w:id="1022822084">
                                          <w:marLeft w:val="0"/>
                                          <w:marRight w:val="0"/>
                                          <w:marTop w:val="0"/>
                                          <w:marBottom w:val="0"/>
                                          <w:divBdr>
                                            <w:top w:val="none" w:sz="0" w:space="0" w:color="auto"/>
                                            <w:left w:val="none" w:sz="0" w:space="0" w:color="auto"/>
                                            <w:bottom w:val="none" w:sz="0" w:space="0" w:color="auto"/>
                                            <w:right w:val="none" w:sz="0" w:space="0" w:color="auto"/>
                                          </w:divBdr>
                                          <w:divsChild>
                                            <w:div w:id="477957116">
                                              <w:marLeft w:val="0"/>
                                              <w:marRight w:val="0"/>
                                              <w:marTop w:val="0"/>
                                              <w:marBottom w:val="0"/>
                                              <w:divBdr>
                                                <w:top w:val="none" w:sz="0" w:space="0" w:color="auto"/>
                                                <w:left w:val="none" w:sz="0" w:space="0" w:color="auto"/>
                                                <w:bottom w:val="none" w:sz="0" w:space="0" w:color="auto"/>
                                                <w:right w:val="none" w:sz="0" w:space="0" w:color="auto"/>
                                              </w:divBdr>
                                              <w:divsChild>
                                                <w:div w:id="2050447183">
                                                  <w:marLeft w:val="0"/>
                                                  <w:marRight w:val="0"/>
                                                  <w:marTop w:val="0"/>
                                                  <w:marBottom w:val="0"/>
                                                  <w:divBdr>
                                                    <w:top w:val="none" w:sz="0" w:space="0" w:color="auto"/>
                                                    <w:left w:val="none" w:sz="0" w:space="0" w:color="auto"/>
                                                    <w:bottom w:val="none" w:sz="0" w:space="0" w:color="auto"/>
                                                    <w:right w:val="none" w:sz="0" w:space="0" w:color="auto"/>
                                                  </w:divBdr>
                                                  <w:divsChild>
                                                    <w:div w:id="606936456">
                                                      <w:marLeft w:val="0"/>
                                                      <w:marRight w:val="0"/>
                                                      <w:marTop w:val="0"/>
                                                      <w:marBottom w:val="0"/>
                                                      <w:divBdr>
                                                        <w:top w:val="none" w:sz="0" w:space="0" w:color="auto"/>
                                                        <w:left w:val="none" w:sz="0" w:space="0" w:color="auto"/>
                                                        <w:bottom w:val="none" w:sz="0" w:space="0" w:color="auto"/>
                                                        <w:right w:val="none" w:sz="0" w:space="0" w:color="auto"/>
                                                      </w:divBdr>
                                                      <w:divsChild>
                                                        <w:div w:id="1972663028">
                                                          <w:marLeft w:val="0"/>
                                                          <w:marRight w:val="0"/>
                                                          <w:marTop w:val="0"/>
                                                          <w:marBottom w:val="0"/>
                                                          <w:divBdr>
                                                            <w:top w:val="none" w:sz="0" w:space="0" w:color="auto"/>
                                                            <w:left w:val="none" w:sz="0" w:space="0" w:color="auto"/>
                                                            <w:bottom w:val="none" w:sz="0" w:space="0" w:color="auto"/>
                                                            <w:right w:val="none" w:sz="0" w:space="0" w:color="auto"/>
                                                          </w:divBdr>
                                                          <w:divsChild>
                                                            <w:div w:id="31326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7850111">
          <w:marLeft w:val="0"/>
          <w:marRight w:val="0"/>
          <w:marTop w:val="0"/>
          <w:marBottom w:val="0"/>
          <w:divBdr>
            <w:top w:val="none" w:sz="0" w:space="0" w:color="auto"/>
            <w:left w:val="none" w:sz="0" w:space="0" w:color="auto"/>
            <w:bottom w:val="none" w:sz="0" w:space="0" w:color="auto"/>
            <w:right w:val="none" w:sz="0" w:space="0" w:color="auto"/>
          </w:divBdr>
          <w:divsChild>
            <w:div w:id="155809597">
              <w:marLeft w:val="0"/>
              <w:marRight w:val="0"/>
              <w:marTop w:val="0"/>
              <w:marBottom w:val="0"/>
              <w:divBdr>
                <w:top w:val="none" w:sz="0" w:space="0" w:color="auto"/>
                <w:left w:val="none" w:sz="0" w:space="0" w:color="auto"/>
                <w:bottom w:val="none" w:sz="0" w:space="0" w:color="auto"/>
                <w:right w:val="none" w:sz="0" w:space="0" w:color="auto"/>
              </w:divBdr>
              <w:divsChild>
                <w:div w:id="700595691">
                  <w:marLeft w:val="0"/>
                  <w:marRight w:val="0"/>
                  <w:marTop w:val="0"/>
                  <w:marBottom w:val="0"/>
                  <w:divBdr>
                    <w:top w:val="none" w:sz="0" w:space="0" w:color="auto"/>
                    <w:left w:val="none" w:sz="0" w:space="0" w:color="auto"/>
                    <w:bottom w:val="none" w:sz="0" w:space="0" w:color="auto"/>
                    <w:right w:val="none" w:sz="0" w:space="0" w:color="auto"/>
                  </w:divBdr>
                  <w:divsChild>
                    <w:div w:id="925312224">
                      <w:marLeft w:val="0"/>
                      <w:marRight w:val="0"/>
                      <w:marTop w:val="0"/>
                      <w:marBottom w:val="0"/>
                      <w:divBdr>
                        <w:top w:val="none" w:sz="0" w:space="0" w:color="auto"/>
                        <w:left w:val="none" w:sz="0" w:space="0" w:color="auto"/>
                        <w:bottom w:val="none" w:sz="0" w:space="0" w:color="auto"/>
                        <w:right w:val="none" w:sz="0" w:space="0" w:color="auto"/>
                      </w:divBdr>
                      <w:divsChild>
                        <w:div w:id="2004815117">
                          <w:marLeft w:val="0"/>
                          <w:marRight w:val="0"/>
                          <w:marTop w:val="0"/>
                          <w:marBottom w:val="0"/>
                          <w:divBdr>
                            <w:top w:val="none" w:sz="0" w:space="0" w:color="auto"/>
                            <w:left w:val="none" w:sz="0" w:space="0" w:color="auto"/>
                            <w:bottom w:val="none" w:sz="0" w:space="0" w:color="auto"/>
                            <w:right w:val="none" w:sz="0" w:space="0" w:color="auto"/>
                          </w:divBdr>
                          <w:divsChild>
                            <w:div w:id="1003822028">
                              <w:marLeft w:val="0"/>
                              <w:marRight w:val="0"/>
                              <w:marTop w:val="0"/>
                              <w:marBottom w:val="0"/>
                              <w:divBdr>
                                <w:top w:val="none" w:sz="0" w:space="0" w:color="auto"/>
                                <w:left w:val="none" w:sz="0" w:space="0" w:color="auto"/>
                                <w:bottom w:val="none" w:sz="0" w:space="0" w:color="auto"/>
                                <w:right w:val="none" w:sz="0" w:space="0" w:color="auto"/>
                              </w:divBdr>
                              <w:divsChild>
                                <w:div w:id="1605310607">
                                  <w:marLeft w:val="0"/>
                                  <w:marRight w:val="0"/>
                                  <w:marTop w:val="0"/>
                                  <w:marBottom w:val="0"/>
                                  <w:divBdr>
                                    <w:top w:val="none" w:sz="0" w:space="0" w:color="auto"/>
                                    <w:left w:val="none" w:sz="0" w:space="0" w:color="auto"/>
                                    <w:bottom w:val="none" w:sz="0" w:space="0" w:color="auto"/>
                                    <w:right w:val="none" w:sz="0" w:space="0" w:color="auto"/>
                                  </w:divBdr>
                                  <w:divsChild>
                                    <w:div w:id="757218351">
                                      <w:marLeft w:val="0"/>
                                      <w:marRight w:val="0"/>
                                      <w:marTop w:val="0"/>
                                      <w:marBottom w:val="0"/>
                                      <w:divBdr>
                                        <w:top w:val="none" w:sz="0" w:space="0" w:color="auto"/>
                                        <w:left w:val="none" w:sz="0" w:space="0" w:color="auto"/>
                                        <w:bottom w:val="none" w:sz="0" w:space="0" w:color="auto"/>
                                        <w:right w:val="none" w:sz="0" w:space="0" w:color="auto"/>
                                      </w:divBdr>
                                      <w:divsChild>
                                        <w:div w:id="1659773448">
                                          <w:marLeft w:val="0"/>
                                          <w:marRight w:val="0"/>
                                          <w:marTop w:val="0"/>
                                          <w:marBottom w:val="0"/>
                                          <w:divBdr>
                                            <w:top w:val="none" w:sz="0" w:space="0" w:color="auto"/>
                                            <w:left w:val="none" w:sz="0" w:space="0" w:color="auto"/>
                                            <w:bottom w:val="none" w:sz="0" w:space="0" w:color="auto"/>
                                            <w:right w:val="none" w:sz="0" w:space="0" w:color="auto"/>
                                          </w:divBdr>
                                          <w:divsChild>
                                            <w:div w:id="189727520">
                                              <w:marLeft w:val="0"/>
                                              <w:marRight w:val="0"/>
                                              <w:marTop w:val="0"/>
                                              <w:marBottom w:val="0"/>
                                              <w:divBdr>
                                                <w:top w:val="none" w:sz="0" w:space="0" w:color="auto"/>
                                                <w:left w:val="none" w:sz="0" w:space="0" w:color="auto"/>
                                                <w:bottom w:val="none" w:sz="0" w:space="0" w:color="auto"/>
                                                <w:right w:val="none" w:sz="0" w:space="0" w:color="auto"/>
                                              </w:divBdr>
                                              <w:divsChild>
                                                <w:div w:id="553203696">
                                                  <w:marLeft w:val="0"/>
                                                  <w:marRight w:val="0"/>
                                                  <w:marTop w:val="0"/>
                                                  <w:marBottom w:val="0"/>
                                                  <w:divBdr>
                                                    <w:top w:val="none" w:sz="0" w:space="0" w:color="auto"/>
                                                    <w:left w:val="none" w:sz="0" w:space="0" w:color="auto"/>
                                                    <w:bottom w:val="none" w:sz="0" w:space="0" w:color="auto"/>
                                                    <w:right w:val="none" w:sz="0" w:space="0" w:color="auto"/>
                                                  </w:divBdr>
                                                  <w:divsChild>
                                                    <w:div w:id="1122386352">
                                                      <w:marLeft w:val="0"/>
                                                      <w:marRight w:val="0"/>
                                                      <w:marTop w:val="0"/>
                                                      <w:marBottom w:val="0"/>
                                                      <w:divBdr>
                                                        <w:top w:val="none" w:sz="0" w:space="0" w:color="auto"/>
                                                        <w:left w:val="none" w:sz="0" w:space="0" w:color="auto"/>
                                                        <w:bottom w:val="none" w:sz="0" w:space="0" w:color="auto"/>
                                                        <w:right w:val="none" w:sz="0" w:space="0" w:color="auto"/>
                                                      </w:divBdr>
                                                      <w:divsChild>
                                                        <w:div w:id="667290423">
                                                          <w:marLeft w:val="0"/>
                                                          <w:marRight w:val="0"/>
                                                          <w:marTop w:val="0"/>
                                                          <w:marBottom w:val="0"/>
                                                          <w:divBdr>
                                                            <w:top w:val="none" w:sz="0" w:space="0" w:color="auto"/>
                                                            <w:left w:val="none" w:sz="0" w:space="0" w:color="auto"/>
                                                            <w:bottom w:val="none" w:sz="0" w:space="0" w:color="auto"/>
                                                            <w:right w:val="none" w:sz="0" w:space="0" w:color="auto"/>
                                                          </w:divBdr>
                                                          <w:divsChild>
                                                            <w:div w:id="15499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6364280">
          <w:marLeft w:val="0"/>
          <w:marRight w:val="0"/>
          <w:marTop w:val="0"/>
          <w:marBottom w:val="0"/>
          <w:divBdr>
            <w:top w:val="none" w:sz="0" w:space="0" w:color="auto"/>
            <w:left w:val="none" w:sz="0" w:space="0" w:color="auto"/>
            <w:bottom w:val="none" w:sz="0" w:space="0" w:color="auto"/>
            <w:right w:val="none" w:sz="0" w:space="0" w:color="auto"/>
          </w:divBdr>
          <w:divsChild>
            <w:div w:id="597449436">
              <w:marLeft w:val="0"/>
              <w:marRight w:val="0"/>
              <w:marTop w:val="0"/>
              <w:marBottom w:val="0"/>
              <w:divBdr>
                <w:top w:val="none" w:sz="0" w:space="0" w:color="auto"/>
                <w:left w:val="none" w:sz="0" w:space="0" w:color="auto"/>
                <w:bottom w:val="none" w:sz="0" w:space="0" w:color="auto"/>
                <w:right w:val="none" w:sz="0" w:space="0" w:color="auto"/>
              </w:divBdr>
              <w:divsChild>
                <w:div w:id="729575529">
                  <w:marLeft w:val="0"/>
                  <w:marRight w:val="0"/>
                  <w:marTop w:val="0"/>
                  <w:marBottom w:val="0"/>
                  <w:divBdr>
                    <w:top w:val="none" w:sz="0" w:space="0" w:color="auto"/>
                    <w:left w:val="none" w:sz="0" w:space="0" w:color="auto"/>
                    <w:bottom w:val="none" w:sz="0" w:space="0" w:color="auto"/>
                    <w:right w:val="none" w:sz="0" w:space="0" w:color="auto"/>
                  </w:divBdr>
                  <w:divsChild>
                    <w:div w:id="1618835582">
                      <w:marLeft w:val="0"/>
                      <w:marRight w:val="0"/>
                      <w:marTop w:val="0"/>
                      <w:marBottom w:val="0"/>
                      <w:divBdr>
                        <w:top w:val="none" w:sz="0" w:space="0" w:color="auto"/>
                        <w:left w:val="none" w:sz="0" w:space="0" w:color="auto"/>
                        <w:bottom w:val="none" w:sz="0" w:space="0" w:color="auto"/>
                        <w:right w:val="none" w:sz="0" w:space="0" w:color="auto"/>
                      </w:divBdr>
                      <w:divsChild>
                        <w:div w:id="94176322">
                          <w:marLeft w:val="0"/>
                          <w:marRight w:val="0"/>
                          <w:marTop w:val="0"/>
                          <w:marBottom w:val="0"/>
                          <w:divBdr>
                            <w:top w:val="none" w:sz="0" w:space="0" w:color="auto"/>
                            <w:left w:val="none" w:sz="0" w:space="0" w:color="auto"/>
                            <w:bottom w:val="none" w:sz="0" w:space="0" w:color="auto"/>
                            <w:right w:val="none" w:sz="0" w:space="0" w:color="auto"/>
                          </w:divBdr>
                          <w:divsChild>
                            <w:div w:id="528295211">
                              <w:marLeft w:val="0"/>
                              <w:marRight w:val="0"/>
                              <w:marTop w:val="0"/>
                              <w:marBottom w:val="0"/>
                              <w:divBdr>
                                <w:top w:val="none" w:sz="0" w:space="0" w:color="auto"/>
                                <w:left w:val="none" w:sz="0" w:space="0" w:color="auto"/>
                                <w:bottom w:val="none" w:sz="0" w:space="0" w:color="auto"/>
                                <w:right w:val="none" w:sz="0" w:space="0" w:color="auto"/>
                              </w:divBdr>
                              <w:divsChild>
                                <w:div w:id="844638682">
                                  <w:marLeft w:val="0"/>
                                  <w:marRight w:val="0"/>
                                  <w:marTop w:val="0"/>
                                  <w:marBottom w:val="0"/>
                                  <w:divBdr>
                                    <w:top w:val="none" w:sz="0" w:space="0" w:color="auto"/>
                                    <w:left w:val="none" w:sz="0" w:space="0" w:color="auto"/>
                                    <w:bottom w:val="none" w:sz="0" w:space="0" w:color="auto"/>
                                    <w:right w:val="none" w:sz="0" w:space="0" w:color="auto"/>
                                  </w:divBdr>
                                  <w:divsChild>
                                    <w:div w:id="626205846">
                                      <w:marLeft w:val="0"/>
                                      <w:marRight w:val="0"/>
                                      <w:marTop w:val="0"/>
                                      <w:marBottom w:val="0"/>
                                      <w:divBdr>
                                        <w:top w:val="none" w:sz="0" w:space="0" w:color="auto"/>
                                        <w:left w:val="none" w:sz="0" w:space="0" w:color="auto"/>
                                        <w:bottom w:val="none" w:sz="0" w:space="0" w:color="auto"/>
                                        <w:right w:val="none" w:sz="0" w:space="0" w:color="auto"/>
                                      </w:divBdr>
                                      <w:divsChild>
                                        <w:div w:id="938559204">
                                          <w:marLeft w:val="0"/>
                                          <w:marRight w:val="0"/>
                                          <w:marTop w:val="0"/>
                                          <w:marBottom w:val="0"/>
                                          <w:divBdr>
                                            <w:top w:val="none" w:sz="0" w:space="0" w:color="auto"/>
                                            <w:left w:val="none" w:sz="0" w:space="0" w:color="auto"/>
                                            <w:bottom w:val="none" w:sz="0" w:space="0" w:color="auto"/>
                                            <w:right w:val="none" w:sz="0" w:space="0" w:color="auto"/>
                                          </w:divBdr>
                                          <w:divsChild>
                                            <w:div w:id="487132786">
                                              <w:marLeft w:val="0"/>
                                              <w:marRight w:val="0"/>
                                              <w:marTop w:val="0"/>
                                              <w:marBottom w:val="0"/>
                                              <w:divBdr>
                                                <w:top w:val="none" w:sz="0" w:space="0" w:color="auto"/>
                                                <w:left w:val="none" w:sz="0" w:space="0" w:color="auto"/>
                                                <w:bottom w:val="none" w:sz="0" w:space="0" w:color="auto"/>
                                                <w:right w:val="none" w:sz="0" w:space="0" w:color="auto"/>
                                              </w:divBdr>
                                              <w:divsChild>
                                                <w:div w:id="1422410507">
                                                  <w:marLeft w:val="0"/>
                                                  <w:marRight w:val="0"/>
                                                  <w:marTop w:val="0"/>
                                                  <w:marBottom w:val="0"/>
                                                  <w:divBdr>
                                                    <w:top w:val="none" w:sz="0" w:space="0" w:color="auto"/>
                                                    <w:left w:val="none" w:sz="0" w:space="0" w:color="auto"/>
                                                    <w:bottom w:val="none" w:sz="0" w:space="0" w:color="auto"/>
                                                    <w:right w:val="none" w:sz="0" w:space="0" w:color="auto"/>
                                                  </w:divBdr>
                                                  <w:divsChild>
                                                    <w:div w:id="1352414357">
                                                      <w:marLeft w:val="0"/>
                                                      <w:marRight w:val="0"/>
                                                      <w:marTop w:val="0"/>
                                                      <w:marBottom w:val="0"/>
                                                      <w:divBdr>
                                                        <w:top w:val="none" w:sz="0" w:space="0" w:color="auto"/>
                                                        <w:left w:val="none" w:sz="0" w:space="0" w:color="auto"/>
                                                        <w:bottom w:val="none" w:sz="0" w:space="0" w:color="auto"/>
                                                        <w:right w:val="none" w:sz="0" w:space="0" w:color="auto"/>
                                                      </w:divBdr>
                                                      <w:divsChild>
                                                        <w:div w:id="1026323182">
                                                          <w:marLeft w:val="0"/>
                                                          <w:marRight w:val="0"/>
                                                          <w:marTop w:val="0"/>
                                                          <w:marBottom w:val="0"/>
                                                          <w:divBdr>
                                                            <w:top w:val="none" w:sz="0" w:space="0" w:color="auto"/>
                                                            <w:left w:val="none" w:sz="0" w:space="0" w:color="auto"/>
                                                            <w:bottom w:val="none" w:sz="0" w:space="0" w:color="auto"/>
                                                            <w:right w:val="none" w:sz="0" w:space="0" w:color="auto"/>
                                                          </w:divBdr>
                                                          <w:divsChild>
                                                            <w:div w:id="68147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7068990">
          <w:marLeft w:val="0"/>
          <w:marRight w:val="0"/>
          <w:marTop w:val="0"/>
          <w:marBottom w:val="0"/>
          <w:divBdr>
            <w:top w:val="none" w:sz="0" w:space="0" w:color="auto"/>
            <w:left w:val="none" w:sz="0" w:space="0" w:color="auto"/>
            <w:bottom w:val="none" w:sz="0" w:space="0" w:color="auto"/>
            <w:right w:val="none" w:sz="0" w:space="0" w:color="auto"/>
          </w:divBdr>
          <w:divsChild>
            <w:div w:id="1012613700">
              <w:marLeft w:val="0"/>
              <w:marRight w:val="0"/>
              <w:marTop w:val="0"/>
              <w:marBottom w:val="0"/>
              <w:divBdr>
                <w:top w:val="none" w:sz="0" w:space="0" w:color="auto"/>
                <w:left w:val="none" w:sz="0" w:space="0" w:color="auto"/>
                <w:bottom w:val="none" w:sz="0" w:space="0" w:color="auto"/>
                <w:right w:val="none" w:sz="0" w:space="0" w:color="auto"/>
              </w:divBdr>
              <w:divsChild>
                <w:div w:id="266548286">
                  <w:marLeft w:val="0"/>
                  <w:marRight w:val="0"/>
                  <w:marTop w:val="0"/>
                  <w:marBottom w:val="0"/>
                  <w:divBdr>
                    <w:top w:val="none" w:sz="0" w:space="0" w:color="auto"/>
                    <w:left w:val="none" w:sz="0" w:space="0" w:color="auto"/>
                    <w:bottom w:val="none" w:sz="0" w:space="0" w:color="auto"/>
                    <w:right w:val="none" w:sz="0" w:space="0" w:color="auto"/>
                  </w:divBdr>
                  <w:divsChild>
                    <w:div w:id="721714225">
                      <w:marLeft w:val="0"/>
                      <w:marRight w:val="0"/>
                      <w:marTop w:val="0"/>
                      <w:marBottom w:val="0"/>
                      <w:divBdr>
                        <w:top w:val="none" w:sz="0" w:space="0" w:color="auto"/>
                        <w:left w:val="none" w:sz="0" w:space="0" w:color="auto"/>
                        <w:bottom w:val="none" w:sz="0" w:space="0" w:color="auto"/>
                        <w:right w:val="none" w:sz="0" w:space="0" w:color="auto"/>
                      </w:divBdr>
                      <w:divsChild>
                        <w:div w:id="595599090">
                          <w:marLeft w:val="0"/>
                          <w:marRight w:val="0"/>
                          <w:marTop w:val="0"/>
                          <w:marBottom w:val="0"/>
                          <w:divBdr>
                            <w:top w:val="none" w:sz="0" w:space="0" w:color="auto"/>
                            <w:left w:val="none" w:sz="0" w:space="0" w:color="auto"/>
                            <w:bottom w:val="none" w:sz="0" w:space="0" w:color="auto"/>
                            <w:right w:val="none" w:sz="0" w:space="0" w:color="auto"/>
                          </w:divBdr>
                          <w:divsChild>
                            <w:div w:id="60492238">
                              <w:marLeft w:val="0"/>
                              <w:marRight w:val="0"/>
                              <w:marTop w:val="0"/>
                              <w:marBottom w:val="0"/>
                              <w:divBdr>
                                <w:top w:val="none" w:sz="0" w:space="0" w:color="auto"/>
                                <w:left w:val="none" w:sz="0" w:space="0" w:color="auto"/>
                                <w:bottom w:val="none" w:sz="0" w:space="0" w:color="auto"/>
                                <w:right w:val="none" w:sz="0" w:space="0" w:color="auto"/>
                              </w:divBdr>
                              <w:divsChild>
                                <w:div w:id="124935238">
                                  <w:marLeft w:val="0"/>
                                  <w:marRight w:val="0"/>
                                  <w:marTop w:val="0"/>
                                  <w:marBottom w:val="0"/>
                                  <w:divBdr>
                                    <w:top w:val="none" w:sz="0" w:space="0" w:color="auto"/>
                                    <w:left w:val="none" w:sz="0" w:space="0" w:color="auto"/>
                                    <w:bottom w:val="none" w:sz="0" w:space="0" w:color="auto"/>
                                    <w:right w:val="none" w:sz="0" w:space="0" w:color="auto"/>
                                  </w:divBdr>
                                  <w:divsChild>
                                    <w:div w:id="795442919">
                                      <w:marLeft w:val="0"/>
                                      <w:marRight w:val="0"/>
                                      <w:marTop w:val="0"/>
                                      <w:marBottom w:val="0"/>
                                      <w:divBdr>
                                        <w:top w:val="none" w:sz="0" w:space="0" w:color="auto"/>
                                        <w:left w:val="none" w:sz="0" w:space="0" w:color="auto"/>
                                        <w:bottom w:val="none" w:sz="0" w:space="0" w:color="auto"/>
                                        <w:right w:val="none" w:sz="0" w:space="0" w:color="auto"/>
                                      </w:divBdr>
                                      <w:divsChild>
                                        <w:div w:id="44918135">
                                          <w:marLeft w:val="0"/>
                                          <w:marRight w:val="0"/>
                                          <w:marTop w:val="0"/>
                                          <w:marBottom w:val="0"/>
                                          <w:divBdr>
                                            <w:top w:val="none" w:sz="0" w:space="0" w:color="auto"/>
                                            <w:left w:val="none" w:sz="0" w:space="0" w:color="auto"/>
                                            <w:bottom w:val="none" w:sz="0" w:space="0" w:color="auto"/>
                                            <w:right w:val="none" w:sz="0" w:space="0" w:color="auto"/>
                                          </w:divBdr>
                                          <w:divsChild>
                                            <w:div w:id="23672639">
                                              <w:marLeft w:val="0"/>
                                              <w:marRight w:val="0"/>
                                              <w:marTop w:val="0"/>
                                              <w:marBottom w:val="0"/>
                                              <w:divBdr>
                                                <w:top w:val="none" w:sz="0" w:space="0" w:color="auto"/>
                                                <w:left w:val="none" w:sz="0" w:space="0" w:color="auto"/>
                                                <w:bottom w:val="none" w:sz="0" w:space="0" w:color="auto"/>
                                                <w:right w:val="none" w:sz="0" w:space="0" w:color="auto"/>
                                              </w:divBdr>
                                              <w:divsChild>
                                                <w:div w:id="2140561538">
                                                  <w:marLeft w:val="0"/>
                                                  <w:marRight w:val="0"/>
                                                  <w:marTop w:val="0"/>
                                                  <w:marBottom w:val="0"/>
                                                  <w:divBdr>
                                                    <w:top w:val="none" w:sz="0" w:space="0" w:color="auto"/>
                                                    <w:left w:val="none" w:sz="0" w:space="0" w:color="auto"/>
                                                    <w:bottom w:val="none" w:sz="0" w:space="0" w:color="auto"/>
                                                    <w:right w:val="none" w:sz="0" w:space="0" w:color="auto"/>
                                                  </w:divBdr>
                                                  <w:divsChild>
                                                    <w:div w:id="1239900584">
                                                      <w:marLeft w:val="0"/>
                                                      <w:marRight w:val="0"/>
                                                      <w:marTop w:val="0"/>
                                                      <w:marBottom w:val="0"/>
                                                      <w:divBdr>
                                                        <w:top w:val="none" w:sz="0" w:space="0" w:color="auto"/>
                                                        <w:left w:val="none" w:sz="0" w:space="0" w:color="auto"/>
                                                        <w:bottom w:val="none" w:sz="0" w:space="0" w:color="auto"/>
                                                        <w:right w:val="none" w:sz="0" w:space="0" w:color="auto"/>
                                                      </w:divBdr>
                                                      <w:divsChild>
                                                        <w:div w:id="2018850501">
                                                          <w:marLeft w:val="0"/>
                                                          <w:marRight w:val="0"/>
                                                          <w:marTop w:val="0"/>
                                                          <w:marBottom w:val="0"/>
                                                          <w:divBdr>
                                                            <w:top w:val="none" w:sz="0" w:space="0" w:color="auto"/>
                                                            <w:left w:val="none" w:sz="0" w:space="0" w:color="auto"/>
                                                            <w:bottom w:val="none" w:sz="0" w:space="0" w:color="auto"/>
                                                            <w:right w:val="none" w:sz="0" w:space="0" w:color="auto"/>
                                                          </w:divBdr>
                                                          <w:divsChild>
                                                            <w:div w:id="138374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02727">
          <w:marLeft w:val="0"/>
          <w:marRight w:val="0"/>
          <w:marTop w:val="0"/>
          <w:marBottom w:val="0"/>
          <w:divBdr>
            <w:top w:val="none" w:sz="0" w:space="0" w:color="auto"/>
            <w:left w:val="none" w:sz="0" w:space="0" w:color="auto"/>
            <w:bottom w:val="none" w:sz="0" w:space="0" w:color="auto"/>
            <w:right w:val="none" w:sz="0" w:space="0" w:color="auto"/>
          </w:divBdr>
          <w:divsChild>
            <w:div w:id="314988960">
              <w:marLeft w:val="0"/>
              <w:marRight w:val="0"/>
              <w:marTop w:val="0"/>
              <w:marBottom w:val="0"/>
              <w:divBdr>
                <w:top w:val="none" w:sz="0" w:space="0" w:color="auto"/>
                <w:left w:val="none" w:sz="0" w:space="0" w:color="auto"/>
                <w:bottom w:val="none" w:sz="0" w:space="0" w:color="auto"/>
                <w:right w:val="none" w:sz="0" w:space="0" w:color="auto"/>
              </w:divBdr>
              <w:divsChild>
                <w:div w:id="1673415632">
                  <w:marLeft w:val="0"/>
                  <w:marRight w:val="0"/>
                  <w:marTop w:val="0"/>
                  <w:marBottom w:val="0"/>
                  <w:divBdr>
                    <w:top w:val="none" w:sz="0" w:space="0" w:color="auto"/>
                    <w:left w:val="none" w:sz="0" w:space="0" w:color="auto"/>
                    <w:bottom w:val="none" w:sz="0" w:space="0" w:color="auto"/>
                    <w:right w:val="none" w:sz="0" w:space="0" w:color="auto"/>
                  </w:divBdr>
                  <w:divsChild>
                    <w:div w:id="385302371">
                      <w:marLeft w:val="0"/>
                      <w:marRight w:val="0"/>
                      <w:marTop w:val="0"/>
                      <w:marBottom w:val="0"/>
                      <w:divBdr>
                        <w:top w:val="none" w:sz="0" w:space="0" w:color="auto"/>
                        <w:left w:val="none" w:sz="0" w:space="0" w:color="auto"/>
                        <w:bottom w:val="none" w:sz="0" w:space="0" w:color="auto"/>
                        <w:right w:val="none" w:sz="0" w:space="0" w:color="auto"/>
                      </w:divBdr>
                      <w:divsChild>
                        <w:div w:id="1717198305">
                          <w:marLeft w:val="0"/>
                          <w:marRight w:val="0"/>
                          <w:marTop w:val="0"/>
                          <w:marBottom w:val="0"/>
                          <w:divBdr>
                            <w:top w:val="none" w:sz="0" w:space="0" w:color="auto"/>
                            <w:left w:val="none" w:sz="0" w:space="0" w:color="auto"/>
                            <w:bottom w:val="none" w:sz="0" w:space="0" w:color="auto"/>
                            <w:right w:val="none" w:sz="0" w:space="0" w:color="auto"/>
                          </w:divBdr>
                          <w:divsChild>
                            <w:div w:id="1171414502">
                              <w:marLeft w:val="0"/>
                              <w:marRight w:val="0"/>
                              <w:marTop w:val="0"/>
                              <w:marBottom w:val="0"/>
                              <w:divBdr>
                                <w:top w:val="none" w:sz="0" w:space="0" w:color="auto"/>
                                <w:left w:val="none" w:sz="0" w:space="0" w:color="auto"/>
                                <w:bottom w:val="none" w:sz="0" w:space="0" w:color="auto"/>
                                <w:right w:val="none" w:sz="0" w:space="0" w:color="auto"/>
                              </w:divBdr>
                              <w:divsChild>
                                <w:div w:id="1238713831">
                                  <w:marLeft w:val="0"/>
                                  <w:marRight w:val="0"/>
                                  <w:marTop w:val="0"/>
                                  <w:marBottom w:val="0"/>
                                  <w:divBdr>
                                    <w:top w:val="none" w:sz="0" w:space="0" w:color="auto"/>
                                    <w:left w:val="none" w:sz="0" w:space="0" w:color="auto"/>
                                    <w:bottom w:val="none" w:sz="0" w:space="0" w:color="auto"/>
                                    <w:right w:val="none" w:sz="0" w:space="0" w:color="auto"/>
                                  </w:divBdr>
                                  <w:divsChild>
                                    <w:div w:id="885336596">
                                      <w:marLeft w:val="0"/>
                                      <w:marRight w:val="0"/>
                                      <w:marTop w:val="0"/>
                                      <w:marBottom w:val="0"/>
                                      <w:divBdr>
                                        <w:top w:val="none" w:sz="0" w:space="0" w:color="auto"/>
                                        <w:left w:val="none" w:sz="0" w:space="0" w:color="auto"/>
                                        <w:bottom w:val="none" w:sz="0" w:space="0" w:color="auto"/>
                                        <w:right w:val="none" w:sz="0" w:space="0" w:color="auto"/>
                                      </w:divBdr>
                                      <w:divsChild>
                                        <w:div w:id="1718773885">
                                          <w:marLeft w:val="0"/>
                                          <w:marRight w:val="0"/>
                                          <w:marTop w:val="0"/>
                                          <w:marBottom w:val="0"/>
                                          <w:divBdr>
                                            <w:top w:val="none" w:sz="0" w:space="0" w:color="auto"/>
                                            <w:left w:val="none" w:sz="0" w:space="0" w:color="auto"/>
                                            <w:bottom w:val="none" w:sz="0" w:space="0" w:color="auto"/>
                                            <w:right w:val="none" w:sz="0" w:space="0" w:color="auto"/>
                                          </w:divBdr>
                                          <w:divsChild>
                                            <w:div w:id="460195289">
                                              <w:marLeft w:val="0"/>
                                              <w:marRight w:val="0"/>
                                              <w:marTop w:val="0"/>
                                              <w:marBottom w:val="0"/>
                                              <w:divBdr>
                                                <w:top w:val="none" w:sz="0" w:space="0" w:color="auto"/>
                                                <w:left w:val="none" w:sz="0" w:space="0" w:color="auto"/>
                                                <w:bottom w:val="none" w:sz="0" w:space="0" w:color="auto"/>
                                                <w:right w:val="none" w:sz="0" w:space="0" w:color="auto"/>
                                              </w:divBdr>
                                              <w:divsChild>
                                                <w:div w:id="1473719770">
                                                  <w:marLeft w:val="0"/>
                                                  <w:marRight w:val="0"/>
                                                  <w:marTop w:val="0"/>
                                                  <w:marBottom w:val="0"/>
                                                  <w:divBdr>
                                                    <w:top w:val="none" w:sz="0" w:space="0" w:color="auto"/>
                                                    <w:left w:val="none" w:sz="0" w:space="0" w:color="auto"/>
                                                    <w:bottom w:val="none" w:sz="0" w:space="0" w:color="auto"/>
                                                    <w:right w:val="none" w:sz="0" w:space="0" w:color="auto"/>
                                                  </w:divBdr>
                                                  <w:divsChild>
                                                    <w:div w:id="2088647489">
                                                      <w:marLeft w:val="0"/>
                                                      <w:marRight w:val="0"/>
                                                      <w:marTop w:val="0"/>
                                                      <w:marBottom w:val="0"/>
                                                      <w:divBdr>
                                                        <w:top w:val="none" w:sz="0" w:space="0" w:color="auto"/>
                                                        <w:left w:val="none" w:sz="0" w:space="0" w:color="auto"/>
                                                        <w:bottom w:val="none" w:sz="0" w:space="0" w:color="auto"/>
                                                        <w:right w:val="none" w:sz="0" w:space="0" w:color="auto"/>
                                                      </w:divBdr>
                                                      <w:divsChild>
                                                        <w:div w:id="1831945991">
                                                          <w:marLeft w:val="0"/>
                                                          <w:marRight w:val="0"/>
                                                          <w:marTop w:val="0"/>
                                                          <w:marBottom w:val="0"/>
                                                          <w:divBdr>
                                                            <w:top w:val="none" w:sz="0" w:space="0" w:color="auto"/>
                                                            <w:left w:val="none" w:sz="0" w:space="0" w:color="auto"/>
                                                            <w:bottom w:val="none" w:sz="0" w:space="0" w:color="auto"/>
                                                            <w:right w:val="none" w:sz="0" w:space="0" w:color="auto"/>
                                                          </w:divBdr>
                                                          <w:divsChild>
                                                            <w:div w:id="101680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5739124">
          <w:marLeft w:val="0"/>
          <w:marRight w:val="0"/>
          <w:marTop w:val="0"/>
          <w:marBottom w:val="0"/>
          <w:divBdr>
            <w:top w:val="none" w:sz="0" w:space="0" w:color="auto"/>
            <w:left w:val="none" w:sz="0" w:space="0" w:color="auto"/>
            <w:bottom w:val="none" w:sz="0" w:space="0" w:color="auto"/>
            <w:right w:val="none" w:sz="0" w:space="0" w:color="auto"/>
          </w:divBdr>
          <w:divsChild>
            <w:div w:id="626930816">
              <w:marLeft w:val="0"/>
              <w:marRight w:val="0"/>
              <w:marTop w:val="0"/>
              <w:marBottom w:val="0"/>
              <w:divBdr>
                <w:top w:val="none" w:sz="0" w:space="0" w:color="auto"/>
                <w:left w:val="none" w:sz="0" w:space="0" w:color="auto"/>
                <w:bottom w:val="none" w:sz="0" w:space="0" w:color="auto"/>
                <w:right w:val="none" w:sz="0" w:space="0" w:color="auto"/>
              </w:divBdr>
              <w:divsChild>
                <w:div w:id="672955772">
                  <w:marLeft w:val="0"/>
                  <w:marRight w:val="0"/>
                  <w:marTop w:val="0"/>
                  <w:marBottom w:val="0"/>
                  <w:divBdr>
                    <w:top w:val="none" w:sz="0" w:space="0" w:color="auto"/>
                    <w:left w:val="none" w:sz="0" w:space="0" w:color="auto"/>
                    <w:bottom w:val="none" w:sz="0" w:space="0" w:color="auto"/>
                    <w:right w:val="none" w:sz="0" w:space="0" w:color="auto"/>
                  </w:divBdr>
                  <w:divsChild>
                    <w:div w:id="1495993996">
                      <w:marLeft w:val="0"/>
                      <w:marRight w:val="0"/>
                      <w:marTop w:val="0"/>
                      <w:marBottom w:val="0"/>
                      <w:divBdr>
                        <w:top w:val="none" w:sz="0" w:space="0" w:color="auto"/>
                        <w:left w:val="none" w:sz="0" w:space="0" w:color="auto"/>
                        <w:bottom w:val="none" w:sz="0" w:space="0" w:color="auto"/>
                        <w:right w:val="none" w:sz="0" w:space="0" w:color="auto"/>
                      </w:divBdr>
                      <w:divsChild>
                        <w:div w:id="579995093">
                          <w:marLeft w:val="0"/>
                          <w:marRight w:val="0"/>
                          <w:marTop w:val="0"/>
                          <w:marBottom w:val="0"/>
                          <w:divBdr>
                            <w:top w:val="none" w:sz="0" w:space="0" w:color="auto"/>
                            <w:left w:val="none" w:sz="0" w:space="0" w:color="auto"/>
                            <w:bottom w:val="none" w:sz="0" w:space="0" w:color="auto"/>
                            <w:right w:val="none" w:sz="0" w:space="0" w:color="auto"/>
                          </w:divBdr>
                          <w:divsChild>
                            <w:div w:id="211356704">
                              <w:marLeft w:val="0"/>
                              <w:marRight w:val="0"/>
                              <w:marTop w:val="0"/>
                              <w:marBottom w:val="0"/>
                              <w:divBdr>
                                <w:top w:val="none" w:sz="0" w:space="0" w:color="auto"/>
                                <w:left w:val="none" w:sz="0" w:space="0" w:color="auto"/>
                                <w:bottom w:val="none" w:sz="0" w:space="0" w:color="auto"/>
                                <w:right w:val="none" w:sz="0" w:space="0" w:color="auto"/>
                              </w:divBdr>
                              <w:divsChild>
                                <w:div w:id="620723346">
                                  <w:marLeft w:val="0"/>
                                  <w:marRight w:val="0"/>
                                  <w:marTop w:val="0"/>
                                  <w:marBottom w:val="0"/>
                                  <w:divBdr>
                                    <w:top w:val="none" w:sz="0" w:space="0" w:color="auto"/>
                                    <w:left w:val="none" w:sz="0" w:space="0" w:color="auto"/>
                                    <w:bottom w:val="none" w:sz="0" w:space="0" w:color="auto"/>
                                    <w:right w:val="none" w:sz="0" w:space="0" w:color="auto"/>
                                  </w:divBdr>
                                  <w:divsChild>
                                    <w:div w:id="1611469176">
                                      <w:marLeft w:val="0"/>
                                      <w:marRight w:val="0"/>
                                      <w:marTop w:val="0"/>
                                      <w:marBottom w:val="0"/>
                                      <w:divBdr>
                                        <w:top w:val="none" w:sz="0" w:space="0" w:color="auto"/>
                                        <w:left w:val="none" w:sz="0" w:space="0" w:color="auto"/>
                                        <w:bottom w:val="none" w:sz="0" w:space="0" w:color="auto"/>
                                        <w:right w:val="none" w:sz="0" w:space="0" w:color="auto"/>
                                      </w:divBdr>
                                      <w:divsChild>
                                        <w:div w:id="764615327">
                                          <w:marLeft w:val="0"/>
                                          <w:marRight w:val="0"/>
                                          <w:marTop w:val="0"/>
                                          <w:marBottom w:val="0"/>
                                          <w:divBdr>
                                            <w:top w:val="none" w:sz="0" w:space="0" w:color="auto"/>
                                            <w:left w:val="none" w:sz="0" w:space="0" w:color="auto"/>
                                            <w:bottom w:val="none" w:sz="0" w:space="0" w:color="auto"/>
                                            <w:right w:val="none" w:sz="0" w:space="0" w:color="auto"/>
                                          </w:divBdr>
                                          <w:divsChild>
                                            <w:div w:id="685862380">
                                              <w:marLeft w:val="0"/>
                                              <w:marRight w:val="0"/>
                                              <w:marTop w:val="0"/>
                                              <w:marBottom w:val="0"/>
                                              <w:divBdr>
                                                <w:top w:val="none" w:sz="0" w:space="0" w:color="auto"/>
                                                <w:left w:val="none" w:sz="0" w:space="0" w:color="auto"/>
                                                <w:bottom w:val="none" w:sz="0" w:space="0" w:color="auto"/>
                                                <w:right w:val="none" w:sz="0" w:space="0" w:color="auto"/>
                                              </w:divBdr>
                                              <w:divsChild>
                                                <w:div w:id="661082349">
                                                  <w:marLeft w:val="0"/>
                                                  <w:marRight w:val="0"/>
                                                  <w:marTop w:val="0"/>
                                                  <w:marBottom w:val="0"/>
                                                  <w:divBdr>
                                                    <w:top w:val="none" w:sz="0" w:space="0" w:color="auto"/>
                                                    <w:left w:val="none" w:sz="0" w:space="0" w:color="auto"/>
                                                    <w:bottom w:val="none" w:sz="0" w:space="0" w:color="auto"/>
                                                    <w:right w:val="none" w:sz="0" w:space="0" w:color="auto"/>
                                                  </w:divBdr>
                                                  <w:divsChild>
                                                    <w:div w:id="1847749270">
                                                      <w:marLeft w:val="0"/>
                                                      <w:marRight w:val="0"/>
                                                      <w:marTop w:val="0"/>
                                                      <w:marBottom w:val="0"/>
                                                      <w:divBdr>
                                                        <w:top w:val="none" w:sz="0" w:space="0" w:color="auto"/>
                                                        <w:left w:val="none" w:sz="0" w:space="0" w:color="auto"/>
                                                        <w:bottom w:val="none" w:sz="0" w:space="0" w:color="auto"/>
                                                        <w:right w:val="none" w:sz="0" w:space="0" w:color="auto"/>
                                                      </w:divBdr>
                                                      <w:divsChild>
                                                        <w:div w:id="780877584">
                                                          <w:marLeft w:val="0"/>
                                                          <w:marRight w:val="0"/>
                                                          <w:marTop w:val="0"/>
                                                          <w:marBottom w:val="0"/>
                                                          <w:divBdr>
                                                            <w:top w:val="none" w:sz="0" w:space="0" w:color="auto"/>
                                                            <w:left w:val="none" w:sz="0" w:space="0" w:color="auto"/>
                                                            <w:bottom w:val="none" w:sz="0" w:space="0" w:color="auto"/>
                                                            <w:right w:val="none" w:sz="0" w:space="0" w:color="auto"/>
                                                          </w:divBdr>
                                                          <w:divsChild>
                                                            <w:div w:id="149410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75994">
          <w:marLeft w:val="0"/>
          <w:marRight w:val="0"/>
          <w:marTop w:val="0"/>
          <w:marBottom w:val="0"/>
          <w:divBdr>
            <w:top w:val="none" w:sz="0" w:space="0" w:color="auto"/>
            <w:left w:val="none" w:sz="0" w:space="0" w:color="auto"/>
            <w:bottom w:val="none" w:sz="0" w:space="0" w:color="auto"/>
            <w:right w:val="none" w:sz="0" w:space="0" w:color="auto"/>
          </w:divBdr>
          <w:divsChild>
            <w:div w:id="1853688439">
              <w:marLeft w:val="0"/>
              <w:marRight w:val="0"/>
              <w:marTop w:val="0"/>
              <w:marBottom w:val="0"/>
              <w:divBdr>
                <w:top w:val="none" w:sz="0" w:space="0" w:color="auto"/>
                <w:left w:val="none" w:sz="0" w:space="0" w:color="auto"/>
                <w:bottom w:val="none" w:sz="0" w:space="0" w:color="auto"/>
                <w:right w:val="none" w:sz="0" w:space="0" w:color="auto"/>
              </w:divBdr>
              <w:divsChild>
                <w:div w:id="2000381648">
                  <w:marLeft w:val="0"/>
                  <w:marRight w:val="0"/>
                  <w:marTop w:val="0"/>
                  <w:marBottom w:val="0"/>
                  <w:divBdr>
                    <w:top w:val="none" w:sz="0" w:space="0" w:color="auto"/>
                    <w:left w:val="none" w:sz="0" w:space="0" w:color="auto"/>
                    <w:bottom w:val="none" w:sz="0" w:space="0" w:color="auto"/>
                    <w:right w:val="none" w:sz="0" w:space="0" w:color="auto"/>
                  </w:divBdr>
                  <w:divsChild>
                    <w:div w:id="113907677">
                      <w:marLeft w:val="0"/>
                      <w:marRight w:val="0"/>
                      <w:marTop w:val="0"/>
                      <w:marBottom w:val="0"/>
                      <w:divBdr>
                        <w:top w:val="none" w:sz="0" w:space="0" w:color="auto"/>
                        <w:left w:val="none" w:sz="0" w:space="0" w:color="auto"/>
                        <w:bottom w:val="none" w:sz="0" w:space="0" w:color="auto"/>
                        <w:right w:val="none" w:sz="0" w:space="0" w:color="auto"/>
                      </w:divBdr>
                      <w:divsChild>
                        <w:div w:id="1656228224">
                          <w:marLeft w:val="0"/>
                          <w:marRight w:val="0"/>
                          <w:marTop w:val="0"/>
                          <w:marBottom w:val="0"/>
                          <w:divBdr>
                            <w:top w:val="none" w:sz="0" w:space="0" w:color="auto"/>
                            <w:left w:val="none" w:sz="0" w:space="0" w:color="auto"/>
                            <w:bottom w:val="none" w:sz="0" w:space="0" w:color="auto"/>
                            <w:right w:val="none" w:sz="0" w:space="0" w:color="auto"/>
                          </w:divBdr>
                          <w:divsChild>
                            <w:div w:id="1010644992">
                              <w:marLeft w:val="0"/>
                              <w:marRight w:val="0"/>
                              <w:marTop w:val="0"/>
                              <w:marBottom w:val="0"/>
                              <w:divBdr>
                                <w:top w:val="none" w:sz="0" w:space="0" w:color="auto"/>
                                <w:left w:val="none" w:sz="0" w:space="0" w:color="auto"/>
                                <w:bottom w:val="none" w:sz="0" w:space="0" w:color="auto"/>
                                <w:right w:val="none" w:sz="0" w:space="0" w:color="auto"/>
                              </w:divBdr>
                              <w:divsChild>
                                <w:div w:id="1445004223">
                                  <w:marLeft w:val="0"/>
                                  <w:marRight w:val="0"/>
                                  <w:marTop w:val="0"/>
                                  <w:marBottom w:val="0"/>
                                  <w:divBdr>
                                    <w:top w:val="none" w:sz="0" w:space="0" w:color="auto"/>
                                    <w:left w:val="none" w:sz="0" w:space="0" w:color="auto"/>
                                    <w:bottom w:val="none" w:sz="0" w:space="0" w:color="auto"/>
                                    <w:right w:val="none" w:sz="0" w:space="0" w:color="auto"/>
                                  </w:divBdr>
                                  <w:divsChild>
                                    <w:div w:id="362899652">
                                      <w:marLeft w:val="0"/>
                                      <w:marRight w:val="0"/>
                                      <w:marTop w:val="0"/>
                                      <w:marBottom w:val="0"/>
                                      <w:divBdr>
                                        <w:top w:val="none" w:sz="0" w:space="0" w:color="auto"/>
                                        <w:left w:val="none" w:sz="0" w:space="0" w:color="auto"/>
                                        <w:bottom w:val="none" w:sz="0" w:space="0" w:color="auto"/>
                                        <w:right w:val="none" w:sz="0" w:space="0" w:color="auto"/>
                                      </w:divBdr>
                                      <w:divsChild>
                                        <w:div w:id="61880398">
                                          <w:marLeft w:val="0"/>
                                          <w:marRight w:val="0"/>
                                          <w:marTop w:val="0"/>
                                          <w:marBottom w:val="0"/>
                                          <w:divBdr>
                                            <w:top w:val="none" w:sz="0" w:space="0" w:color="auto"/>
                                            <w:left w:val="none" w:sz="0" w:space="0" w:color="auto"/>
                                            <w:bottom w:val="none" w:sz="0" w:space="0" w:color="auto"/>
                                            <w:right w:val="none" w:sz="0" w:space="0" w:color="auto"/>
                                          </w:divBdr>
                                          <w:divsChild>
                                            <w:div w:id="1940602024">
                                              <w:marLeft w:val="0"/>
                                              <w:marRight w:val="0"/>
                                              <w:marTop w:val="0"/>
                                              <w:marBottom w:val="0"/>
                                              <w:divBdr>
                                                <w:top w:val="none" w:sz="0" w:space="0" w:color="auto"/>
                                                <w:left w:val="none" w:sz="0" w:space="0" w:color="auto"/>
                                                <w:bottom w:val="none" w:sz="0" w:space="0" w:color="auto"/>
                                                <w:right w:val="none" w:sz="0" w:space="0" w:color="auto"/>
                                              </w:divBdr>
                                              <w:divsChild>
                                                <w:div w:id="1420100461">
                                                  <w:marLeft w:val="0"/>
                                                  <w:marRight w:val="0"/>
                                                  <w:marTop w:val="0"/>
                                                  <w:marBottom w:val="0"/>
                                                  <w:divBdr>
                                                    <w:top w:val="none" w:sz="0" w:space="0" w:color="auto"/>
                                                    <w:left w:val="none" w:sz="0" w:space="0" w:color="auto"/>
                                                    <w:bottom w:val="none" w:sz="0" w:space="0" w:color="auto"/>
                                                    <w:right w:val="none" w:sz="0" w:space="0" w:color="auto"/>
                                                  </w:divBdr>
                                                  <w:divsChild>
                                                    <w:div w:id="1463840034">
                                                      <w:marLeft w:val="0"/>
                                                      <w:marRight w:val="0"/>
                                                      <w:marTop w:val="0"/>
                                                      <w:marBottom w:val="0"/>
                                                      <w:divBdr>
                                                        <w:top w:val="none" w:sz="0" w:space="0" w:color="auto"/>
                                                        <w:left w:val="none" w:sz="0" w:space="0" w:color="auto"/>
                                                        <w:bottom w:val="none" w:sz="0" w:space="0" w:color="auto"/>
                                                        <w:right w:val="none" w:sz="0" w:space="0" w:color="auto"/>
                                                      </w:divBdr>
                                                      <w:divsChild>
                                                        <w:div w:id="879127969">
                                                          <w:marLeft w:val="0"/>
                                                          <w:marRight w:val="0"/>
                                                          <w:marTop w:val="0"/>
                                                          <w:marBottom w:val="0"/>
                                                          <w:divBdr>
                                                            <w:top w:val="none" w:sz="0" w:space="0" w:color="auto"/>
                                                            <w:left w:val="none" w:sz="0" w:space="0" w:color="auto"/>
                                                            <w:bottom w:val="none" w:sz="0" w:space="0" w:color="auto"/>
                                                            <w:right w:val="none" w:sz="0" w:space="0" w:color="auto"/>
                                                          </w:divBdr>
                                                          <w:divsChild>
                                                            <w:div w:id="57104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8974578">
          <w:marLeft w:val="0"/>
          <w:marRight w:val="0"/>
          <w:marTop w:val="0"/>
          <w:marBottom w:val="0"/>
          <w:divBdr>
            <w:top w:val="none" w:sz="0" w:space="0" w:color="auto"/>
            <w:left w:val="none" w:sz="0" w:space="0" w:color="auto"/>
            <w:bottom w:val="none" w:sz="0" w:space="0" w:color="auto"/>
            <w:right w:val="none" w:sz="0" w:space="0" w:color="auto"/>
          </w:divBdr>
          <w:divsChild>
            <w:div w:id="574783302">
              <w:marLeft w:val="0"/>
              <w:marRight w:val="0"/>
              <w:marTop w:val="0"/>
              <w:marBottom w:val="0"/>
              <w:divBdr>
                <w:top w:val="none" w:sz="0" w:space="0" w:color="auto"/>
                <w:left w:val="none" w:sz="0" w:space="0" w:color="auto"/>
                <w:bottom w:val="none" w:sz="0" w:space="0" w:color="auto"/>
                <w:right w:val="none" w:sz="0" w:space="0" w:color="auto"/>
              </w:divBdr>
              <w:divsChild>
                <w:div w:id="1972399469">
                  <w:marLeft w:val="0"/>
                  <w:marRight w:val="0"/>
                  <w:marTop w:val="0"/>
                  <w:marBottom w:val="0"/>
                  <w:divBdr>
                    <w:top w:val="none" w:sz="0" w:space="0" w:color="auto"/>
                    <w:left w:val="none" w:sz="0" w:space="0" w:color="auto"/>
                    <w:bottom w:val="none" w:sz="0" w:space="0" w:color="auto"/>
                    <w:right w:val="none" w:sz="0" w:space="0" w:color="auto"/>
                  </w:divBdr>
                  <w:divsChild>
                    <w:div w:id="1195116087">
                      <w:marLeft w:val="0"/>
                      <w:marRight w:val="0"/>
                      <w:marTop w:val="0"/>
                      <w:marBottom w:val="0"/>
                      <w:divBdr>
                        <w:top w:val="none" w:sz="0" w:space="0" w:color="auto"/>
                        <w:left w:val="none" w:sz="0" w:space="0" w:color="auto"/>
                        <w:bottom w:val="none" w:sz="0" w:space="0" w:color="auto"/>
                        <w:right w:val="none" w:sz="0" w:space="0" w:color="auto"/>
                      </w:divBdr>
                      <w:divsChild>
                        <w:div w:id="899054195">
                          <w:marLeft w:val="0"/>
                          <w:marRight w:val="0"/>
                          <w:marTop w:val="0"/>
                          <w:marBottom w:val="0"/>
                          <w:divBdr>
                            <w:top w:val="none" w:sz="0" w:space="0" w:color="auto"/>
                            <w:left w:val="none" w:sz="0" w:space="0" w:color="auto"/>
                            <w:bottom w:val="none" w:sz="0" w:space="0" w:color="auto"/>
                            <w:right w:val="none" w:sz="0" w:space="0" w:color="auto"/>
                          </w:divBdr>
                          <w:divsChild>
                            <w:div w:id="1012486942">
                              <w:marLeft w:val="0"/>
                              <w:marRight w:val="0"/>
                              <w:marTop w:val="0"/>
                              <w:marBottom w:val="0"/>
                              <w:divBdr>
                                <w:top w:val="none" w:sz="0" w:space="0" w:color="auto"/>
                                <w:left w:val="none" w:sz="0" w:space="0" w:color="auto"/>
                                <w:bottom w:val="none" w:sz="0" w:space="0" w:color="auto"/>
                                <w:right w:val="none" w:sz="0" w:space="0" w:color="auto"/>
                              </w:divBdr>
                              <w:divsChild>
                                <w:div w:id="1346522205">
                                  <w:marLeft w:val="0"/>
                                  <w:marRight w:val="0"/>
                                  <w:marTop w:val="0"/>
                                  <w:marBottom w:val="0"/>
                                  <w:divBdr>
                                    <w:top w:val="none" w:sz="0" w:space="0" w:color="auto"/>
                                    <w:left w:val="none" w:sz="0" w:space="0" w:color="auto"/>
                                    <w:bottom w:val="none" w:sz="0" w:space="0" w:color="auto"/>
                                    <w:right w:val="none" w:sz="0" w:space="0" w:color="auto"/>
                                  </w:divBdr>
                                  <w:divsChild>
                                    <w:div w:id="783618018">
                                      <w:marLeft w:val="0"/>
                                      <w:marRight w:val="0"/>
                                      <w:marTop w:val="0"/>
                                      <w:marBottom w:val="0"/>
                                      <w:divBdr>
                                        <w:top w:val="none" w:sz="0" w:space="0" w:color="auto"/>
                                        <w:left w:val="none" w:sz="0" w:space="0" w:color="auto"/>
                                        <w:bottom w:val="none" w:sz="0" w:space="0" w:color="auto"/>
                                        <w:right w:val="none" w:sz="0" w:space="0" w:color="auto"/>
                                      </w:divBdr>
                                      <w:divsChild>
                                        <w:div w:id="135149700">
                                          <w:marLeft w:val="0"/>
                                          <w:marRight w:val="0"/>
                                          <w:marTop w:val="0"/>
                                          <w:marBottom w:val="0"/>
                                          <w:divBdr>
                                            <w:top w:val="none" w:sz="0" w:space="0" w:color="auto"/>
                                            <w:left w:val="none" w:sz="0" w:space="0" w:color="auto"/>
                                            <w:bottom w:val="none" w:sz="0" w:space="0" w:color="auto"/>
                                            <w:right w:val="none" w:sz="0" w:space="0" w:color="auto"/>
                                          </w:divBdr>
                                          <w:divsChild>
                                            <w:div w:id="1989967474">
                                              <w:marLeft w:val="0"/>
                                              <w:marRight w:val="0"/>
                                              <w:marTop w:val="0"/>
                                              <w:marBottom w:val="0"/>
                                              <w:divBdr>
                                                <w:top w:val="none" w:sz="0" w:space="0" w:color="auto"/>
                                                <w:left w:val="none" w:sz="0" w:space="0" w:color="auto"/>
                                                <w:bottom w:val="none" w:sz="0" w:space="0" w:color="auto"/>
                                                <w:right w:val="none" w:sz="0" w:space="0" w:color="auto"/>
                                              </w:divBdr>
                                              <w:divsChild>
                                                <w:div w:id="1632401803">
                                                  <w:marLeft w:val="0"/>
                                                  <w:marRight w:val="0"/>
                                                  <w:marTop w:val="0"/>
                                                  <w:marBottom w:val="0"/>
                                                  <w:divBdr>
                                                    <w:top w:val="none" w:sz="0" w:space="0" w:color="auto"/>
                                                    <w:left w:val="none" w:sz="0" w:space="0" w:color="auto"/>
                                                    <w:bottom w:val="none" w:sz="0" w:space="0" w:color="auto"/>
                                                    <w:right w:val="none" w:sz="0" w:space="0" w:color="auto"/>
                                                  </w:divBdr>
                                                  <w:divsChild>
                                                    <w:div w:id="778260024">
                                                      <w:marLeft w:val="0"/>
                                                      <w:marRight w:val="0"/>
                                                      <w:marTop w:val="0"/>
                                                      <w:marBottom w:val="0"/>
                                                      <w:divBdr>
                                                        <w:top w:val="none" w:sz="0" w:space="0" w:color="auto"/>
                                                        <w:left w:val="none" w:sz="0" w:space="0" w:color="auto"/>
                                                        <w:bottom w:val="none" w:sz="0" w:space="0" w:color="auto"/>
                                                        <w:right w:val="none" w:sz="0" w:space="0" w:color="auto"/>
                                                      </w:divBdr>
                                                      <w:divsChild>
                                                        <w:div w:id="85885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578055">
          <w:marLeft w:val="0"/>
          <w:marRight w:val="0"/>
          <w:marTop w:val="0"/>
          <w:marBottom w:val="0"/>
          <w:divBdr>
            <w:top w:val="none" w:sz="0" w:space="0" w:color="auto"/>
            <w:left w:val="none" w:sz="0" w:space="0" w:color="auto"/>
            <w:bottom w:val="none" w:sz="0" w:space="0" w:color="auto"/>
            <w:right w:val="none" w:sz="0" w:space="0" w:color="auto"/>
          </w:divBdr>
          <w:divsChild>
            <w:div w:id="753169424">
              <w:marLeft w:val="0"/>
              <w:marRight w:val="0"/>
              <w:marTop w:val="0"/>
              <w:marBottom w:val="0"/>
              <w:divBdr>
                <w:top w:val="none" w:sz="0" w:space="0" w:color="auto"/>
                <w:left w:val="none" w:sz="0" w:space="0" w:color="auto"/>
                <w:bottom w:val="none" w:sz="0" w:space="0" w:color="auto"/>
                <w:right w:val="none" w:sz="0" w:space="0" w:color="auto"/>
              </w:divBdr>
              <w:divsChild>
                <w:div w:id="72166140">
                  <w:marLeft w:val="0"/>
                  <w:marRight w:val="0"/>
                  <w:marTop w:val="0"/>
                  <w:marBottom w:val="0"/>
                  <w:divBdr>
                    <w:top w:val="none" w:sz="0" w:space="0" w:color="auto"/>
                    <w:left w:val="none" w:sz="0" w:space="0" w:color="auto"/>
                    <w:bottom w:val="none" w:sz="0" w:space="0" w:color="auto"/>
                    <w:right w:val="none" w:sz="0" w:space="0" w:color="auto"/>
                  </w:divBdr>
                  <w:divsChild>
                    <w:div w:id="358353934">
                      <w:marLeft w:val="0"/>
                      <w:marRight w:val="0"/>
                      <w:marTop w:val="0"/>
                      <w:marBottom w:val="0"/>
                      <w:divBdr>
                        <w:top w:val="none" w:sz="0" w:space="0" w:color="auto"/>
                        <w:left w:val="none" w:sz="0" w:space="0" w:color="auto"/>
                        <w:bottom w:val="none" w:sz="0" w:space="0" w:color="auto"/>
                        <w:right w:val="none" w:sz="0" w:space="0" w:color="auto"/>
                      </w:divBdr>
                      <w:divsChild>
                        <w:div w:id="308486914">
                          <w:marLeft w:val="0"/>
                          <w:marRight w:val="0"/>
                          <w:marTop w:val="0"/>
                          <w:marBottom w:val="0"/>
                          <w:divBdr>
                            <w:top w:val="none" w:sz="0" w:space="0" w:color="auto"/>
                            <w:left w:val="none" w:sz="0" w:space="0" w:color="auto"/>
                            <w:bottom w:val="none" w:sz="0" w:space="0" w:color="auto"/>
                            <w:right w:val="none" w:sz="0" w:space="0" w:color="auto"/>
                          </w:divBdr>
                          <w:divsChild>
                            <w:div w:id="1166675265">
                              <w:marLeft w:val="0"/>
                              <w:marRight w:val="0"/>
                              <w:marTop w:val="0"/>
                              <w:marBottom w:val="0"/>
                              <w:divBdr>
                                <w:top w:val="none" w:sz="0" w:space="0" w:color="auto"/>
                                <w:left w:val="none" w:sz="0" w:space="0" w:color="auto"/>
                                <w:bottom w:val="none" w:sz="0" w:space="0" w:color="auto"/>
                                <w:right w:val="none" w:sz="0" w:space="0" w:color="auto"/>
                              </w:divBdr>
                              <w:divsChild>
                                <w:div w:id="1752114968">
                                  <w:marLeft w:val="0"/>
                                  <w:marRight w:val="0"/>
                                  <w:marTop w:val="0"/>
                                  <w:marBottom w:val="0"/>
                                  <w:divBdr>
                                    <w:top w:val="none" w:sz="0" w:space="0" w:color="auto"/>
                                    <w:left w:val="none" w:sz="0" w:space="0" w:color="auto"/>
                                    <w:bottom w:val="none" w:sz="0" w:space="0" w:color="auto"/>
                                    <w:right w:val="none" w:sz="0" w:space="0" w:color="auto"/>
                                  </w:divBdr>
                                  <w:divsChild>
                                    <w:div w:id="1554731196">
                                      <w:marLeft w:val="0"/>
                                      <w:marRight w:val="0"/>
                                      <w:marTop w:val="0"/>
                                      <w:marBottom w:val="0"/>
                                      <w:divBdr>
                                        <w:top w:val="none" w:sz="0" w:space="0" w:color="auto"/>
                                        <w:left w:val="none" w:sz="0" w:space="0" w:color="auto"/>
                                        <w:bottom w:val="none" w:sz="0" w:space="0" w:color="auto"/>
                                        <w:right w:val="none" w:sz="0" w:space="0" w:color="auto"/>
                                      </w:divBdr>
                                      <w:divsChild>
                                        <w:div w:id="673847457">
                                          <w:marLeft w:val="0"/>
                                          <w:marRight w:val="0"/>
                                          <w:marTop w:val="0"/>
                                          <w:marBottom w:val="0"/>
                                          <w:divBdr>
                                            <w:top w:val="none" w:sz="0" w:space="0" w:color="auto"/>
                                            <w:left w:val="none" w:sz="0" w:space="0" w:color="auto"/>
                                            <w:bottom w:val="none" w:sz="0" w:space="0" w:color="auto"/>
                                            <w:right w:val="none" w:sz="0" w:space="0" w:color="auto"/>
                                          </w:divBdr>
                                          <w:divsChild>
                                            <w:div w:id="792092359">
                                              <w:marLeft w:val="0"/>
                                              <w:marRight w:val="0"/>
                                              <w:marTop w:val="0"/>
                                              <w:marBottom w:val="0"/>
                                              <w:divBdr>
                                                <w:top w:val="none" w:sz="0" w:space="0" w:color="auto"/>
                                                <w:left w:val="none" w:sz="0" w:space="0" w:color="auto"/>
                                                <w:bottom w:val="none" w:sz="0" w:space="0" w:color="auto"/>
                                                <w:right w:val="none" w:sz="0" w:space="0" w:color="auto"/>
                                              </w:divBdr>
                                              <w:divsChild>
                                                <w:div w:id="819153900">
                                                  <w:marLeft w:val="0"/>
                                                  <w:marRight w:val="0"/>
                                                  <w:marTop w:val="0"/>
                                                  <w:marBottom w:val="0"/>
                                                  <w:divBdr>
                                                    <w:top w:val="none" w:sz="0" w:space="0" w:color="auto"/>
                                                    <w:left w:val="none" w:sz="0" w:space="0" w:color="auto"/>
                                                    <w:bottom w:val="none" w:sz="0" w:space="0" w:color="auto"/>
                                                    <w:right w:val="none" w:sz="0" w:space="0" w:color="auto"/>
                                                  </w:divBdr>
                                                  <w:divsChild>
                                                    <w:div w:id="1933313920">
                                                      <w:marLeft w:val="0"/>
                                                      <w:marRight w:val="0"/>
                                                      <w:marTop w:val="0"/>
                                                      <w:marBottom w:val="0"/>
                                                      <w:divBdr>
                                                        <w:top w:val="none" w:sz="0" w:space="0" w:color="auto"/>
                                                        <w:left w:val="none" w:sz="0" w:space="0" w:color="auto"/>
                                                        <w:bottom w:val="none" w:sz="0" w:space="0" w:color="auto"/>
                                                        <w:right w:val="none" w:sz="0" w:space="0" w:color="auto"/>
                                                      </w:divBdr>
                                                      <w:divsChild>
                                                        <w:div w:id="965160656">
                                                          <w:marLeft w:val="0"/>
                                                          <w:marRight w:val="0"/>
                                                          <w:marTop w:val="0"/>
                                                          <w:marBottom w:val="0"/>
                                                          <w:divBdr>
                                                            <w:top w:val="none" w:sz="0" w:space="0" w:color="auto"/>
                                                            <w:left w:val="none" w:sz="0" w:space="0" w:color="auto"/>
                                                            <w:bottom w:val="none" w:sz="0" w:space="0" w:color="auto"/>
                                                            <w:right w:val="none" w:sz="0" w:space="0" w:color="auto"/>
                                                          </w:divBdr>
                                                          <w:divsChild>
                                                            <w:div w:id="169037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5993992">
          <w:marLeft w:val="0"/>
          <w:marRight w:val="0"/>
          <w:marTop w:val="0"/>
          <w:marBottom w:val="0"/>
          <w:divBdr>
            <w:top w:val="none" w:sz="0" w:space="0" w:color="auto"/>
            <w:left w:val="none" w:sz="0" w:space="0" w:color="auto"/>
            <w:bottom w:val="none" w:sz="0" w:space="0" w:color="auto"/>
            <w:right w:val="none" w:sz="0" w:space="0" w:color="auto"/>
          </w:divBdr>
          <w:divsChild>
            <w:div w:id="1230963316">
              <w:marLeft w:val="0"/>
              <w:marRight w:val="0"/>
              <w:marTop w:val="0"/>
              <w:marBottom w:val="0"/>
              <w:divBdr>
                <w:top w:val="none" w:sz="0" w:space="0" w:color="auto"/>
                <w:left w:val="none" w:sz="0" w:space="0" w:color="auto"/>
                <w:bottom w:val="none" w:sz="0" w:space="0" w:color="auto"/>
                <w:right w:val="none" w:sz="0" w:space="0" w:color="auto"/>
              </w:divBdr>
              <w:divsChild>
                <w:div w:id="1495799461">
                  <w:marLeft w:val="0"/>
                  <w:marRight w:val="0"/>
                  <w:marTop w:val="0"/>
                  <w:marBottom w:val="0"/>
                  <w:divBdr>
                    <w:top w:val="none" w:sz="0" w:space="0" w:color="auto"/>
                    <w:left w:val="none" w:sz="0" w:space="0" w:color="auto"/>
                    <w:bottom w:val="none" w:sz="0" w:space="0" w:color="auto"/>
                    <w:right w:val="none" w:sz="0" w:space="0" w:color="auto"/>
                  </w:divBdr>
                  <w:divsChild>
                    <w:div w:id="288902242">
                      <w:marLeft w:val="0"/>
                      <w:marRight w:val="0"/>
                      <w:marTop w:val="0"/>
                      <w:marBottom w:val="0"/>
                      <w:divBdr>
                        <w:top w:val="none" w:sz="0" w:space="0" w:color="auto"/>
                        <w:left w:val="none" w:sz="0" w:space="0" w:color="auto"/>
                        <w:bottom w:val="none" w:sz="0" w:space="0" w:color="auto"/>
                        <w:right w:val="none" w:sz="0" w:space="0" w:color="auto"/>
                      </w:divBdr>
                      <w:divsChild>
                        <w:div w:id="591859920">
                          <w:marLeft w:val="0"/>
                          <w:marRight w:val="0"/>
                          <w:marTop w:val="0"/>
                          <w:marBottom w:val="0"/>
                          <w:divBdr>
                            <w:top w:val="none" w:sz="0" w:space="0" w:color="auto"/>
                            <w:left w:val="none" w:sz="0" w:space="0" w:color="auto"/>
                            <w:bottom w:val="none" w:sz="0" w:space="0" w:color="auto"/>
                            <w:right w:val="none" w:sz="0" w:space="0" w:color="auto"/>
                          </w:divBdr>
                          <w:divsChild>
                            <w:div w:id="79566063">
                              <w:marLeft w:val="0"/>
                              <w:marRight w:val="0"/>
                              <w:marTop w:val="0"/>
                              <w:marBottom w:val="0"/>
                              <w:divBdr>
                                <w:top w:val="none" w:sz="0" w:space="0" w:color="auto"/>
                                <w:left w:val="none" w:sz="0" w:space="0" w:color="auto"/>
                                <w:bottom w:val="none" w:sz="0" w:space="0" w:color="auto"/>
                                <w:right w:val="none" w:sz="0" w:space="0" w:color="auto"/>
                              </w:divBdr>
                              <w:divsChild>
                                <w:div w:id="521168076">
                                  <w:marLeft w:val="0"/>
                                  <w:marRight w:val="0"/>
                                  <w:marTop w:val="0"/>
                                  <w:marBottom w:val="0"/>
                                  <w:divBdr>
                                    <w:top w:val="none" w:sz="0" w:space="0" w:color="auto"/>
                                    <w:left w:val="none" w:sz="0" w:space="0" w:color="auto"/>
                                    <w:bottom w:val="none" w:sz="0" w:space="0" w:color="auto"/>
                                    <w:right w:val="none" w:sz="0" w:space="0" w:color="auto"/>
                                  </w:divBdr>
                                  <w:divsChild>
                                    <w:div w:id="1211382605">
                                      <w:marLeft w:val="0"/>
                                      <w:marRight w:val="0"/>
                                      <w:marTop w:val="0"/>
                                      <w:marBottom w:val="0"/>
                                      <w:divBdr>
                                        <w:top w:val="none" w:sz="0" w:space="0" w:color="auto"/>
                                        <w:left w:val="none" w:sz="0" w:space="0" w:color="auto"/>
                                        <w:bottom w:val="none" w:sz="0" w:space="0" w:color="auto"/>
                                        <w:right w:val="none" w:sz="0" w:space="0" w:color="auto"/>
                                      </w:divBdr>
                                      <w:divsChild>
                                        <w:div w:id="706641330">
                                          <w:marLeft w:val="0"/>
                                          <w:marRight w:val="0"/>
                                          <w:marTop w:val="0"/>
                                          <w:marBottom w:val="0"/>
                                          <w:divBdr>
                                            <w:top w:val="none" w:sz="0" w:space="0" w:color="auto"/>
                                            <w:left w:val="none" w:sz="0" w:space="0" w:color="auto"/>
                                            <w:bottom w:val="none" w:sz="0" w:space="0" w:color="auto"/>
                                            <w:right w:val="none" w:sz="0" w:space="0" w:color="auto"/>
                                          </w:divBdr>
                                          <w:divsChild>
                                            <w:div w:id="270357070">
                                              <w:marLeft w:val="0"/>
                                              <w:marRight w:val="0"/>
                                              <w:marTop w:val="0"/>
                                              <w:marBottom w:val="0"/>
                                              <w:divBdr>
                                                <w:top w:val="none" w:sz="0" w:space="0" w:color="auto"/>
                                                <w:left w:val="none" w:sz="0" w:space="0" w:color="auto"/>
                                                <w:bottom w:val="none" w:sz="0" w:space="0" w:color="auto"/>
                                                <w:right w:val="none" w:sz="0" w:space="0" w:color="auto"/>
                                              </w:divBdr>
                                              <w:divsChild>
                                                <w:div w:id="26294066">
                                                  <w:marLeft w:val="0"/>
                                                  <w:marRight w:val="0"/>
                                                  <w:marTop w:val="0"/>
                                                  <w:marBottom w:val="0"/>
                                                  <w:divBdr>
                                                    <w:top w:val="none" w:sz="0" w:space="0" w:color="auto"/>
                                                    <w:left w:val="none" w:sz="0" w:space="0" w:color="auto"/>
                                                    <w:bottom w:val="none" w:sz="0" w:space="0" w:color="auto"/>
                                                    <w:right w:val="none" w:sz="0" w:space="0" w:color="auto"/>
                                                  </w:divBdr>
                                                  <w:divsChild>
                                                    <w:div w:id="905795210">
                                                      <w:marLeft w:val="0"/>
                                                      <w:marRight w:val="0"/>
                                                      <w:marTop w:val="0"/>
                                                      <w:marBottom w:val="0"/>
                                                      <w:divBdr>
                                                        <w:top w:val="none" w:sz="0" w:space="0" w:color="auto"/>
                                                        <w:left w:val="none" w:sz="0" w:space="0" w:color="auto"/>
                                                        <w:bottom w:val="none" w:sz="0" w:space="0" w:color="auto"/>
                                                        <w:right w:val="none" w:sz="0" w:space="0" w:color="auto"/>
                                                      </w:divBdr>
                                                      <w:divsChild>
                                                        <w:div w:id="2147236970">
                                                          <w:marLeft w:val="0"/>
                                                          <w:marRight w:val="0"/>
                                                          <w:marTop w:val="0"/>
                                                          <w:marBottom w:val="0"/>
                                                          <w:divBdr>
                                                            <w:top w:val="none" w:sz="0" w:space="0" w:color="auto"/>
                                                            <w:left w:val="none" w:sz="0" w:space="0" w:color="auto"/>
                                                            <w:bottom w:val="none" w:sz="0" w:space="0" w:color="auto"/>
                                                            <w:right w:val="none" w:sz="0" w:space="0" w:color="auto"/>
                                                          </w:divBdr>
                                                          <w:divsChild>
                                                            <w:div w:id="18660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7682133">
          <w:marLeft w:val="0"/>
          <w:marRight w:val="0"/>
          <w:marTop w:val="0"/>
          <w:marBottom w:val="0"/>
          <w:divBdr>
            <w:top w:val="none" w:sz="0" w:space="0" w:color="auto"/>
            <w:left w:val="none" w:sz="0" w:space="0" w:color="auto"/>
            <w:bottom w:val="none" w:sz="0" w:space="0" w:color="auto"/>
            <w:right w:val="none" w:sz="0" w:space="0" w:color="auto"/>
          </w:divBdr>
          <w:divsChild>
            <w:div w:id="1977879811">
              <w:marLeft w:val="0"/>
              <w:marRight w:val="0"/>
              <w:marTop w:val="0"/>
              <w:marBottom w:val="0"/>
              <w:divBdr>
                <w:top w:val="none" w:sz="0" w:space="0" w:color="auto"/>
                <w:left w:val="none" w:sz="0" w:space="0" w:color="auto"/>
                <w:bottom w:val="none" w:sz="0" w:space="0" w:color="auto"/>
                <w:right w:val="none" w:sz="0" w:space="0" w:color="auto"/>
              </w:divBdr>
              <w:divsChild>
                <w:div w:id="833373872">
                  <w:marLeft w:val="0"/>
                  <w:marRight w:val="0"/>
                  <w:marTop w:val="0"/>
                  <w:marBottom w:val="0"/>
                  <w:divBdr>
                    <w:top w:val="none" w:sz="0" w:space="0" w:color="auto"/>
                    <w:left w:val="none" w:sz="0" w:space="0" w:color="auto"/>
                    <w:bottom w:val="none" w:sz="0" w:space="0" w:color="auto"/>
                    <w:right w:val="none" w:sz="0" w:space="0" w:color="auto"/>
                  </w:divBdr>
                  <w:divsChild>
                    <w:div w:id="1679309436">
                      <w:marLeft w:val="0"/>
                      <w:marRight w:val="0"/>
                      <w:marTop w:val="0"/>
                      <w:marBottom w:val="0"/>
                      <w:divBdr>
                        <w:top w:val="none" w:sz="0" w:space="0" w:color="auto"/>
                        <w:left w:val="none" w:sz="0" w:space="0" w:color="auto"/>
                        <w:bottom w:val="none" w:sz="0" w:space="0" w:color="auto"/>
                        <w:right w:val="none" w:sz="0" w:space="0" w:color="auto"/>
                      </w:divBdr>
                      <w:divsChild>
                        <w:div w:id="360932725">
                          <w:marLeft w:val="0"/>
                          <w:marRight w:val="0"/>
                          <w:marTop w:val="0"/>
                          <w:marBottom w:val="0"/>
                          <w:divBdr>
                            <w:top w:val="none" w:sz="0" w:space="0" w:color="auto"/>
                            <w:left w:val="none" w:sz="0" w:space="0" w:color="auto"/>
                            <w:bottom w:val="none" w:sz="0" w:space="0" w:color="auto"/>
                            <w:right w:val="none" w:sz="0" w:space="0" w:color="auto"/>
                          </w:divBdr>
                          <w:divsChild>
                            <w:div w:id="917905401">
                              <w:marLeft w:val="0"/>
                              <w:marRight w:val="0"/>
                              <w:marTop w:val="0"/>
                              <w:marBottom w:val="0"/>
                              <w:divBdr>
                                <w:top w:val="none" w:sz="0" w:space="0" w:color="auto"/>
                                <w:left w:val="none" w:sz="0" w:space="0" w:color="auto"/>
                                <w:bottom w:val="none" w:sz="0" w:space="0" w:color="auto"/>
                                <w:right w:val="none" w:sz="0" w:space="0" w:color="auto"/>
                              </w:divBdr>
                              <w:divsChild>
                                <w:div w:id="2141989739">
                                  <w:marLeft w:val="0"/>
                                  <w:marRight w:val="0"/>
                                  <w:marTop w:val="0"/>
                                  <w:marBottom w:val="0"/>
                                  <w:divBdr>
                                    <w:top w:val="none" w:sz="0" w:space="0" w:color="auto"/>
                                    <w:left w:val="none" w:sz="0" w:space="0" w:color="auto"/>
                                    <w:bottom w:val="none" w:sz="0" w:space="0" w:color="auto"/>
                                    <w:right w:val="none" w:sz="0" w:space="0" w:color="auto"/>
                                  </w:divBdr>
                                  <w:divsChild>
                                    <w:div w:id="455368257">
                                      <w:marLeft w:val="0"/>
                                      <w:marRight w:val="0"/>
                                      <w:marTop w:val="0"/>
                                      <w:marBottom w:val="0"/>
                                      <w:divBdr>
                                        <w:top w:val="none" w:sz="0" w:space="0" w:color="auto"/>
                                        <w:left w:val="none" w:sz="0" w:space="0" w:color="auto"/>
                                        <w:bottom w:val="none" w:sz="0" w:space="0" w:color="auto"/>
                                        <w:right w:val="none" w:sz="0" w:space="0" w:color="auto"/>
                                      </w:divBdr>
                                      <w:divsChild>
                                        <w:div w:id="1441757677">
                                          <w:marLeft w:val="0"/>
                                          <w:marRight w:val="0"/>
                                          <w:marTop w:val="0"/>
                                          <w:marBottom w:val="0"/>
                                          <w:divBdr>
                                            <w:top w:val="none" w:sz="0" w:space="0" w:color="auto"/>
                                            <w:left w:val="none" w:sz="0" w:space="0" w:color="auto"/>
                                            <w:bottom w:val="none" w:sz="0" w:space="0" w:color="auto"/>
                                            <w:right w:val="none" w:sz="0" w:space="0" w:color="auto"/>
                                          </w:divBdr>
                                          <w:divsChild>
                                            <w:div w:id="356547702">
                                              <w:marLeft w:val="0"/>
                                              <w:marRight w:val="0"/>
                                              <w:marTop w:val="0"/>
                                              <w:marBottom w:val="0"/>
                                              <w:divBdr>
                                                <w:top w:val="none" w:sz="0" w:space="0" w:color="auto"/>
                                                <w:left w:val="none" w:sz="0" w:space="0" w:color="auto"/>
                                                <w:bottom w:val="none" w:sz="0" w:space="0" w:color="auto"/>
                                                <w:right w:val="none" w:sz="0" w:space="0" w:color="auto"/>
                                              </w:divBdr>
                                              <w:divsChild>
                                                <w:div w:id="1370566366">
                                                  <w:marLeft w:val="0"/>
                                                  <w:marRight w:val="0"/>
                                                  <w:marTop w:val="0"/>
                                                  <w:marBottom w:val="0"/>
                                                  <w:divBdr>
                                                    <w:top w:val="none" w:sz="0" w:space="0" w:color="auto"/>
                                                    <w:left w:val="none" w:sz="0" w:space="0" w:color="auto"/>
                                                    <w:bottom w:val="none" w:sz="0" w:space="0" w:color="auto"/>
                                                    <w:right w:val="none" w:sz="0" w:space="0" w:color="auto"/>
                                                  </w:divBdr>
                                                  <w:divsChild>
                                                    <w:div w:id="1518227277">
                                                      <w:marLeft w:val="0"/>
                                                      <w:marRight w:val="0"/>
                                                      <w:marTop w:val="0"/>
                                                      <w:marBottom w:val="0"/>
                                                      <w:divBdr>
                                                        <w:top w:val="none" w:sz="0" w:space="0" w:color="auto"/>
                                                        <w:left w:val="none" w:sz="0" w:space="0" w:color="auto"/>
                                                        <w:bottom w:val="none" w:sz="0" w:space="0" w:color="auto"/>
                                                        <w:right w:val="none" w:sz="0" w:space="0" w:color="auto"/>
                                                      </w:divBdr>
                                                      <w:divsChild>
                                                        <w:div w:id="49048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434314">
          <w:marLeft w:val="0"/>
          <w:marRight w:val="0"/>
          <w:marTop w:val="0"/>
          <w:marBottom w:val="0"/>
          <w:divBdr>
            <w:top w:val="none" w:sz="0" w:space="0" w:color="auto"/>
            <w:left w:val="none" w:sz="0" w:space="0" w:color="auto"/>
            <w:bottom w:val="none" w:sz="0" w:space="0" w:color="auto"/>
            <w:right w:val="none" w:sz="0" w:space="0" w:color="auto"/>
          </w:divBdr>
          <w:divsChild>
            <w:div w:id="651756145">
              <w:marLeft w:val="0"/>
              <w:marRight w:val="0"/>
              <w:marTop w:val="0"/>
              <w:marBottom w:val="0"/>
              <w:divBdr>
                <w:top w:val="none" w:sz="0" w:space="0" w:color="auto"/>
                <w:left w:val="none" w:sz="0" w:space="0" w:color="auto"/>
                <w:bottom w:val="none" w:sz="0" w:space="0" w:color="auto"/>
                <w:right w:val="none" w:sz="0" w:space="0" w:color="auto"/>
              </w:divBdr>
              <w:divsChild>
                <w:div w:id="855272496">
                  <w:marLeft w:val="0"/>
                  <w:marRight w:val="0"/>
                  <w:marTop w:val="0"/>
                  <w:marBottom w:val="0"/>
                  <w:divBdr>
                    <w:top w:val="none" w:sz="0" w:space="0" w:color="auto"/>
                    <w:left w:val="none" w:sz="0" w:space="0" w:color="auto"/>
                    <w:bottom w:val="none" w:sz="0" w:space="0" w:color="auto"/>
                    <w:right w:val="none" w:sz="0" w:space="0" w:color="auto"/>
                  </w:divBdr>
                  <w:divsChild>
                    <w:div w:id="1924871053">
                      <w:marLeft w:val="0"/>
                      <w:marRight w:val="0"/>
                      <w:marTop w:val="0"/>
                      <w:marBottom w:val="0"/>
                      <w:divBdr>
                        <w:top w:val="none" w:sz="0" w:space="0" w:color="auto"/>
                        <w:left w:val="none" w:sz="0" w:space="0" w:color="auto"/>
                        <w:bottom w:val="none" w:sz="0" w:space="0" w:color="auto"/>
                        <w:right w:val="none" w:sz="0" w:space="0" w:color="auto"/>
                      </w:divBdr>
                      <w:divsChild>
                        <w:div w:id="1806972031">
                          <w:marLeft w:val="0"/>
                          <w:marRight w:val="0"/>
                          <w:marTop w:val="0"/>
                          <w:marBottom w:val="0"/>
                          <w:divBdr>
                            <w:top w:val="none" w:sz="0" w:space="0" w:color="auto"/>
                            <w:left w:val="none" w:sz="0" w:space="0" w:color="auto"/>
                            <w:bottom w:val="none" w:sz="0" w:space="0" w:color="auto"/>
                            <w:right w:val="none" w:sz="0" w:space="0" w:color="auto"/>
                          </w:divBdr>
                          <w:divsChild>
                            <w:div w:id="566841896">
                              <w:marLeft w:val="0"/>
                              <w:marRight w:val="0"/>
                              <w:marTop w:val="0"/>
                              <w:marBottom w:val="0"/>
                              <w:divBdr>
                                <w:top w:val="none" w:sz="0" w:space="0" w:color="auto"/>
                                <w:left w:val="none" w:sz="0" w:space="0" w:color="auto"/>
                                <w:bottom w:val="none" w:sz="0" w:space="0" w:color="auto"/>
                                <w:right w:val="none" w:sz="0" w:space="0" w:color="auto"/>
                              </w:divBdr>
                              <w:divsChild>
                                <w:div w:id="247691977">
                                  <w:marLeft w:val="0"/>
                                  <w:marRight w:val="0"/>
                                  <w:marTop w:val="0"/>
                                  <w:marBottom w:val="0"/>
                                  <w:divBdr>
                                    <w:top w:val="none" w:sz="0" w:space="0" w:color="auto"/>
                                    <w:left w:val="none" w:sz="0" w:space="0" w:color="auto"/>
                                    <w:bottom w:val="none" w:sz="0" w:space="0" w:color="auto"/>
                                    <w:right w:val="none" w:sz="0" w:space="0" w:color="auto"/>
                                  </w:divBdr>
                                  <w:divsChild>
                                    <w:div w:id="1058818951">
                                      <w:marLeft w:val="0"/>
                                      <w:marRight w:val="0"/>
                                      <w:marTop w:val="0"/>
                                      <w:marBottom w:val="0"/>
                                      <w:divBdr>
                                        <w:top w:val="none" w:sz="0" w:space="0" w:color="auto"/>
                                        <w:left w:val="none" w:sz="0" w:space="0" w:color="auto"/>
                                        <w:bottom w:val="none" w:sz="0" w:space="0" w:color="auto"/>
                                        <w:right w:val="none" w:sz="0" w:space="0" w:color="auto"/>
                                      </w:divBdr>
                                      <w:divsChild>
                                        <w:div w:id="1053386144">
                                          <w:marLeft w:val="0"/>
                                          <w:marRight w:val="0"/>
                                          <w:marTop w:val="0"/>
                                          <w:marBottom w:val="0"/>
                                          <w:divBdr>
                                            <w:top w:val="none" w:sz="0" w:space="0" w:color="auto"/>
                                            <w:left w:val="none" w:sz="0" w:space="0" w:color="auto"/>
                                            <w:bottom w:val="none" w:sz="0" w:space="0" w:color="auto"/>
                                            <w:right w:val="none" w:sz="0" w:space="0" w:color="auto"/>
                                          </w:divBdr>
                                          <w:divsChild>
                                            <w:div w:id="24986577">
                                              <w:marLeft w:val="0"/>
                                              <w:marRight w:val="0"/>
                                              <w:marTop w:val="0"/>
                                              <w:marBottom w:val="0"/>
                                              <w:divBdr>
                                                <w:top w:val="none" w:sz="0" w:space="0" w:color="auto"/>
                                                <w:left w:val="none" w:sz="0" w:space="0" w:color="auto"/>
                                                <w:bottom w:val="none" w:sz="0" w:space="0" w:color="auto"/>
                                                <w:right w:val="none" w:sz="0" w:space="0" w:color="auto"/>
                                              </w:divBdr>
                                              <w:divsChild>
                                                <w:div w:id="757212773">
                                                  <w:marLeft w:val="0"/>
                                                  <w:marRight w:val="0"/>
                                                  <w:marTop w:val="0"/>
                                                  <w:marBottom w:val="0"/>
                                                  <w:divBdr>
                                                    <w:top w:val="none" w:sz="0" w:space="0" w:color="auto"/>
                                                    <w:left w:val="none" w:sz="0" w:space="0" w:color="auto"/>
                                                    <w:bottom w:val="none" w:sz="0" w:space="0" w:color="auto"/>
                                                    <w:right w:val="none" w:sz="0" w:space="0" w:color="auto"/>
                                                  </w:divBdr>
                                                  <w:divsChild>
                                                    <w:div w:id="2063672567">
                                                      <w:marLeft w:val="0"/>
                                                      <w:marRight w:val="0"/>
                                                      <w:marTop w:val="0"/>
                                                      <w:marBottom w:val="0"/>
                                                      <w:divBdr>
                                                        <w:top w:val="none" w:sz="0" w:space="0" w:color="auto"/>
                                                        <w:left w:val="none" w:sz="0" w:space="0" w:color="auto"/>
                                                        <w:bottom w:val="none" w:sz="0" w:space="0" w:color="auto"/>
                                                        <w:right w:val="none" w:sz="0" w:space="0" w:color="auto"/>
                                                      </w:divBdr>
                                                      <w:divsChild>
                                                        <w:div w:id="172610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0395691">
          <w:marLeft w:val="0"/>
          <w:marRight w:val="0"/>
          <w:marTop w:val="0"/>
          <w:marBottom w:val="0"/>
          <w:divBdr>
            <w:top w:val="none" w:sz="0" w:space="0" w:color="auto"/>
            <w:left w:val="none" w:sz="0" w:space="0" w:color="auto"/>
            <w:bottom w:val="none" w:sz="0" w:space="0" w:color="auto"/>
            <w:right w:val="none" w:sz="0" w:space="0" w:color="auto"/>
          </w:divBdr>
          <w:divsChild>
            <w:div w:id="1567378824">
              <w:marLeft w:val="0"/>
              <w:marRight w:val="0"/>
              <w:marTop w:val="0"/>
              <w:marBottom w:val="0"/>
              <w:divBdr>
                <w:top w:val="none" w:sz="0" w:space="0" w:color="auto"/>
                <w:left w:val="none" w:sz="0" w:space="0" w:color="auto"/>
                <w:bottom w:val="none" w:sz="0" w:space="0" w:color="auto"/>
                <w:right w:val="none" w:sz="0" w:space="0" w:color="auto"/>
              </w:divBdr>
              <w:divsChild>
                <w:div w:id="184633401">
                  <w:marLeft w:val="0"/>
                  <w:marRight w:val="0"/>
                  <w:marTop w:val="0"/>
                  <w:marBottom w:val="0"/>
                  <w:divBdr>
                    <w:top w:val="none" w:sz="0" w:space="0" w:color="auto"/>
                    <w:left w:val="none" w:sz="0" w:space="0" w:color="auto"/>
                    <w:bottom w:val="none" w:sz="0" w:space="0" w:color="auto"/>
                    <w:right w:val="none" w:sz="0" w:space="0" w:color="auto"/>
                  </w:divBdr>
                  <w:divsChild>
                    <w:div w:id="820271481">
                      <w:marLeft w:val="0"/>
                      <w:marRight w:val="0"/>
                      <w:marTop w:val="0"/>
                      <w:marBottom w:val="0"/>
                      <w:divBdr>
                        <w:top w:val="none" w:sz="0" w:space="0" w:color="auto"/>
                        <w:left w:val="none" w:sz="0" w:space="0" w:color="auto"/>
                        <w:bottom w:val="none" w:sz="0" w:space="0" w:color="auto"/>
                        <w:right w:val="none" w:sz="0" w:space="0" w:color="auto"/>
                      </w:divBdr>
                      <w:divsChild>
                        <w:div w:id="1231814871">
                          <w:marLeft w:val="0"/>
                          <w:marRight w:val="0"/>
                          <w:marTop w:val="0"/>
                          <w:marBottom w:val="0"/>
                          <w:divBdr>
                            <w:top w:val="none" w:sz="0" w:space="0" w:color="auto"/>
                            <w:left w:val="none" w:sz="0" w:space="0" w:color="auto"/>
                            <w:bottom w:val="none" w:sz="0" w:space="0" w:color="auto"/>
                            <w:right w:val="none" w:sz="0" w:space="0" w:color="auto"/>
                          </w:divBdr>
                          <w:divsChild>
                            <w:div w:id="1867020415">
                              <w:marLeft w:val="0"/>
                              <w:marRight w:val="0"/>
                              <w:marTop w:val="0"/>
                              <w:marBottom w:val="0"/>
                              <w:divBdr>
                                <w:top w:val="none" w:sz="0" w:space="0" w:color="auto"/>
                                <w:left w:val="none" w:sz="0" w:space="0" w:color="auto"/>
                                <w:bottom w:val="none" w:sz="0" w:space="0" w:color="auto"/>
                                <w:right w:val="none" w:sz="0" w:space="0" w:color="auto"/>
                              </w:divBdr>
                              <w:divsChild>
                                <w:div w:id="1052802743">
                                  <w:marLeft w:val="0"/>
                                  <w:marRight w:val="0"/>
                                  <w:marTop w:val="0"/>
                                  <w:marBottom w:val="0"/>
                                  <w:divBdr>
                                    <w:top w:val="none" w:sz="0" w:space="0" w:color="auto"/>
                                    <w:left w:val="none" w:sz="0" w:space="0" w:color="auto"/>
                                    <w:bottom w:val="none" w:sz="0" w:space="0" w:color="auto"/>
                                    <w:right w:val="none" w:sz="0" w:space="0" w:color="auto"/>
                                  </w:divBdr>
                                  <w:divsChild>
                                    <w:div w:id="496844292">
                                      <w:marLeft w:val="0"/>
                                      <w:marRight w:val="0"/>
                                      <w:marTop w:val="0"/>
                                      <w:marBottom w:val="0"/>
                                      <w:divBdr>
                                        <w:top w:val="none" w:sz="0" w:space="0" w:color="auto"/>
                                        <w:left w:val="none" w:sz="0" w:space="0" w:color="auto"/>
                                        <w:bottom w:val="none" w:sz="0" w:space="0" w:color="auto"/>
                                        <w:right w:val="none" w:sz="0" w:space="0" w:color="auto"/>
                                      </w:divBdr>
                                      <w:divsChild>
                                        <w:div w:id="330185292">
                                          <w:marLeft w:val="0"/>
                                          <w:marRight w:val="0"/>
                                          <w:marTop w:val="0"/>
                                          <w:marBottom w:val="0"/>
                                          <w:divBdr>
                                            <w:top w:val="none" w:sz="0" w:space="0" w:color="auto"/>
                                            <w:left w:val="none" w:sz="0" w:space="0" w:color="auto"/>
                                            <w:bottom w:val="none" w:sz="0" w:space="0" w:color="auto"/>
                                            <w:right w:val="none" w:sz="0" w:space="0" w:color="auto"/>
                                          </w:divBdr>
                                          <w:divsChild>
                                            <w:div w:id="698628687">
                                              <w:marLeft w:val="0"/>
                                              <w:marRight w:val="0"/>
                                              <w:marTop w:val="0"/>
                                              <w:marBottom w:val="0"/>
                                              <w:divBdr>
                                                <w:top w:val="none" w:sz="0" w:space="0" w:color="auto"/>
                                                <w:left w:val="none" w:sz="0" w:space="0" w:color="auto"/>
                                                <w:bottom w:val="none" w:sz="0" w:space="0" w:color="auto"/>
                                                <w:right w:val="none" w:sz="0" w:space="0" w:color="auto"/>
                                              </w:divBdr>
                                              <w:divsChild>
                                                <w:div w:id="113789228">
                                                  <w:marLeft w:val="0"/>
                                                  <w:marRight w:val="0"/>
                                                  <w:marTop w:val="0"/>
                                                  <w:marBottom w:val="0"/>
                                                  <w:divBdr>
                                                    <w:top w:val="none" w:sz="0" w:space="0" w:color="auto"/>
                                                    <w:left w:val="none" w:sz="0" w:space="0" w:color="auto"/>
                                                    <w:bottom w:val="none" w:sz="0" w:space="0" w:color="auto"/>
                                                    <w:right w:val="none" w:sz="0" w:space="0" w:color="auto"/>
                                                  </w:divBdr>
                                                  <w:divsChild>
                                                    <w:div w:id="1875995055">
                                                      <w:marLeft w:val="0"/>
                                                      <w:marRight w:val="0"/>
                                                      <w:marTop w:val="0"/>
                                                      <w:marBottom w:val="0"/>
                                                      <w:divBdr>
                                                        <w:top w:val="none" w:sz="0" w:space="0" w:color="auto"/>
                                                        <w:left w:val="none" w:sz="0" w:space="0" w:color="auto"/>
                                                        <w:bottom w:val="none" w:sz="0" w:space="0" w:color="auto"/>
                                                        <w:right w:val="none" w:sz="0" w:space="0" w:color="auto"/>
                                                      </w:divBdr>
                                                      <w:divsChild>
                                                        <w:div w:id="1983461219">
                                                          <w:marLeft w:val="0"/>
                                                          <w:marRight w:val="0"/>
                                                          <w:marTop w:val="0"/>
                                                          <w:marBottom w:val="0"/>
                                                          <w:divBdr>
                                                            <w:top w:val="none" w:sz="0" w:space="0" w:color="auto"/>
                                                            <w:left w:val="none" w:sz="0" w:space="0" w:color="auto"/>
                                                            <w:bottom w:val="none" w:sz="0" w:space="0" w:color="auto"/>
                                                            <w:right w:val="none" w:sz="0" w:space="0" w:color="auto"/>
                                                          </w:divBdr>
                                                          <w:divsChild>
                                                            <w:div w:id="142661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0848763">
          <w:marLeft w:val="0"/>
          <w:marRight w:val="0"/>
          <w:marTop w:val="0"/>
          <w:marBottom w:val="0"/>
          <w:divBdr>
            <w:top w:val="none" w:sz="0" w:space="0" w:color="auto"/>
            <w:left w:val="none" w:sz="0" w:space="0" w:color="auto"/>
            <w:bottom w:val="none" w:sz="0" w:space="0" w:color="auto"/>
            <w:right w:val="none" w:sz="0" w:space="0" w:color="auto"/>
          </w:divBdr>
          <w:divsChild>
            <w:div w:id="115686070">
              <w:marLeft w:val="0"/>
              <w:marRight w:val="0"/>
              <w:marTop w:val="0"/>
              <w:marBottom w:val="0"/>
              <w:divBdr>
                <w:top w:val="none" w:sz="0" w:space="0" w:color="auto"/>
                <w:left w:val="none" w:sz="0" w:space="0" w:color="auto"/>
                <w:bottom w:val="none" w:sz="0" w:space="0" w:color="auto"/>
                <w:right w:val="none" w:sz="0" w:space="0" w:color="auto"/>
              </w:divBdr>
              <w:divsChild>
                <w:div w:id="1306659564">
                  <w:marLeft w:val="0"/>
                  <w:marRight w:val="0"/>
                  <w:marTop w:val="0"/>
                  <w:marBottom w:val="0"/>
                  <w:divBdr>
                    <w:top w:val="none" w:sz="0" w:space="0" w:color="auto"/>
                    <w:left w:val="none" w:sz="0" w:space="0" w:color="auto"/>
                    <w:bottom w:val="none" w:sz="0" w:space="0" w:color="auto"/>
                    <w:right w:val="none" w:sz="0" w:space="0" w:color="auto"/>
                  </w:divBdr>
                  <w:divsChild>
                    <w:div w:id="647824439">
                      <w:marLeft w:val="0"/>
                      <w:marRight w:val="0"/>
                      <w:marTop w:val="0"/>
                      <w:marBottom w:val="0"/>
                      <w:divBdr>
                        <w:top w:val="none" w:sz="0" w:space="0" w:color="auto"/>
                        <w:left w:val="none" w:sz="0" w:space="0" w:color="auto"/>
                        <w:bottom w:val="none" w:sz="0" w:space="0" w:color="auto"/>
                        <w:right w:val="none" w:sz="0" w:space="0" w:color="auto"/>
                      </w:divBdr>
                      <w:divsChild>
                        <w:div w:id="1662082863">
                          <w:marLeft w:val="0"/>
                          <w:marRight w:val="0"/>
                          <w:marTop w:val="0"/>
                          <w:marBottom w:val="0"/>
                          <w:divBdr>
                            <w:top w:val="none" w:sz="0" w:space="0" w:color="auto"/>
                            <w:left w:val="none" w:sz="0" w:space="0" w:color="auto"/>
                            <w:bottom w:val="none" w:sz="0" w:space="0" w:color="auto"/>
                            <w:right w:val="none" w:sz="0" w:space="0" w:color="auto"/>
                          </w:divBdr>
                          <w:divsChild>
                            <w:div w:id="2064406580">
                              <w:marLeft w:val="0"/>
                              <w:marRight w:val="0"/>
                              <w:marTop w:val="0"/>
                              <w:marBottom w:val="0"/>
                              <w:divBdr>
                                <w:top w:val="none" w:sz="0" w:space="0" w:color="auto"/>
                                <w:left w:val="none" w:sz="0" w:space="0" w:color="auto"/>
                                <w:bottom w:val="none" w:sz="0" w:space="0" w:color="auto"/>
                                <w:right w:val="none" w:sz="0" w:space="0" w:color="auto"/>
                              </w:divBdr>
                              <w:divsChild>
                                <w:div w:id="1628774278">
                                  <w:marLeft w:val="0"/>
                                  <w:marRight w:val="0"/>
                                  <w:marTop w:val="0"/>
                                  <w:marBottom w:val="0"/>
                                  <w:divBdr>
                                    <w:top w:val="none" w:sz="0" w:space="0" w:color="auto"/>
                                    <w:left w:val="none" w:sz="0" w:space="0" w:color="auto"/>
                                    <w:bottom w:val="none" w:sz="0" w:space="0" w:color="auto"/>
                                    <w:right w:val="none" w:sz="0" w:space="0" w:color="auto"/>
                                  </w:divBdr>
                                  <w:divsChild>
                                    <w:div w:id="1493987572">
                                      <w:marLeft w:val="0"/>
                                      <w:marRight w:val="0"/>
                                      <w:marTop w:val="0"/>
                                      <w:marBottom w:val="0"/>
                                      <w:divBdr>
                                        <w:top w:val="none" w:sz="0" w:space="0" w:color="auto"/>
                                        <w:left w:val="none" w:sz="0" w:space="0" w:color="auto"/>
                                        <w:bottom w:val="none" w:sz="0" w:space="0" w:color="auto"/>
                                        <w:right w:val="none" w:sz="0" w:space="0" w:color="auto"/>
                                      </w:divBdr>
                                      <w:divsChild>
                                        <w:div w:id="723988622">
                                          <w:marLeft w:val="0"/>
                                          <w:marRight w:val="0"/>
                                          <w:marTop w:val="0"/>
                                          <w:marBottom w:val="0"/>
                                          <w:divBdr>
                                            <w:top w:val="none" w:sz="0" w:space="0" w:color="auto"/>
                                            <w:left w:val="none" w:sz="0" w:space="0" w:color="auto"/>
                                            <w:bottom w:val="none" w:sz="0" w:space="0" w:color="auto"/>
                                            <w:right w:val="none" w:sz="0" w:space="0" w:color="auto"/>
                                          </w:divBdr>
                                          <w:divsChild>
                                            <w:div w:id="884369033">
                                              <w:marLeft w:val="0"/>
                                              <w:marRight w:val="0"/>
                                              <w:marTop w:val="0"/>
                                              <w:marBottom w:val="0"/>
                                              <w:divBdr>
                                                <w:top w:val="none" w:sz="0" w:space="0" w:color="auto"/>
                                                <w:left w:val="none" w:sz="0" w:space="0" w:color="auto"/>
                                                <w:bottom w:val="none" w:sz="0" w:space="0" w:color="auto"/>
                                                <w:right w:val="none" w:sz="0" w:space="0" w:color="auto"/>
                                              </w:divBdr>
                                              <w:divsChild>
                                                <w:div w:id="708339594">
                                                  <w:marLeft w:val="0"/>
                                                  <w:marRight w:val="0"/>
                                                  <w:marTop w:val="0"/>
                                                  <w:marBottom w:val="0"/>
                                                  <w:divBdr>
                                                    <w:top w:val="none" w:sz="0" w:space="0" w:color="auto"/>
                                                    <w:left w:val="none" w:sz="0" w:space="0" w:color="auto"/>
                                                    <w:bottom w:val="none" w:sz="0" w:space="0" w:color="auto"/>
                                                    <w:right w:val="none" w:sz="0" w:space="0" w:color="auto"/>
                                                  </w:divBdr>
                                                  <w:divsChild>
                                                    <w:div w:id="265886272">
                                                      <w:marLeft w:val="0"/>
                                                      <w:marRight w:val="0"/>
                                                      <w:marTop w:val="0"/>
                                                      <w:marBottom w:val="0"/>
                                                      <w:divBdr>
                                                        <w:top w:val="none" w:sz="0" w:space="0" w:color="auto"/>
                                                        <w:left w:val="none" w:sz="0" w:space="0" w:color="auto"/>
                                                        <w:bottom w:val="none" w:sz="0" w:space="0" w:color="auto"/>
                                                        <w:right w:val="none" w:sz="0" w:space="0" w:color="auto"/>
                                                      </w:divBdr>
                                                      <w:divsChild>
                                                        <w:div w:id="448086161">
                                                          <w:marLeft w:val="0"/>
                                                          <w:marRight w:val="0"/>
                                                          <w:marTop w:val="0"/>
                                                          <w:marBottom w:val="0"/>
                                                          <w:divBdr>
                                                            <w:top w:val="none" w:sz="0" w:space="0" w:color="auto"/>
                                                            <w:left w:val="none" w:sz="0" w:space="0" w:color="auto"/>
                                                            <w:bottom w:val="none" w:sz="0" w:space="0" w:color="auto"/>
                                                            <w:right w:val="none" w:sz="0" w:space="0" w:color="auto"/>
                                                          </w:divBdr>
                                                          <w:divsChild>
                                                            <w:div w:id="204833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9183610">
          <w:marLeft w:val="0"/>
          <w:marRight w:val="0"/>
          <w:marTop w:val="0"/>
          <w:marBottom w:val="0"/>
          <w:divBdr>
            <w:top w:val="none" w:sz="0" w:space="0" w:color="auto"/>
            <w:left w:val="none" w:sz="0" w:space="0" w:color="auto"/>
            <w:bottom w:val="none" w:sz="0" w:space="0" w:color="auto"/>
            <w:right w:val="none" w:sz="0" w:space="0" w:color="auto"/>
          </w:divBdr>
          <w:divsChild>
            <w:div w:id="182674588">
              <w:marLeft w:val="0"/>
              <w:marRight w:val="0"/>
              <w:marTop w:val="0"/>
              <w:marBottom w:val="0"/>
              <w:divBdr>
                <w:top w:val="none" w:sz="0" w:space="0" w:color="auto"/>
                <w:left w:val="none" w:sz="0" w:space="0" w:color="auto"/>
                <w:bottom w:val="none" w:sz="0" w:space="0" w:color="auto"/>
                <w:right w:val="none" w:sz="0" w:space="0" w:color="auto"/>
              </w:divBdr>
              <w:divsChild>
                <w:div w:id="41293105">
                  <w:marLeft w:val="0"/>
                  <w:marRight w:val="0"/>
                  <w:marTop w:val="0"/>
                  <w:marBottom w:val="0"/>
                  <w:divBdr>
                    <w:top w:val="none" w:sz="0" w:space="0" w:color="auto"/>
                    <w:left w:val="none" w:sz="0" w:space="0" w:color="auto"/>
                    <w:bottom w:val="none" w:sz="0" w:space="0" w:color="auto"/>
                    <w:right w:val="none" w:sz="0" w:space="0" w:color="auto"/>
                  </w:divBdr>
                  <w:divsChild>
                    <w:div w:id="1243567874">
                      <w:marLeft w:val="0"/>
                      <w:marRight w:val="0"/>
                      <w:marTop w:val="0"/>
                      <w:marBottom w:val="0"/>
                      <w:divBdr>
                        <w:top w:val="none" w:sz="0" w:space="0" w:color="auto"/>
                        <w:left w:val="none" w:sz="0" w:space="0" w:color="auto"/>
                        <w:bottom w:val="none" w:sz="0" w:space="0" w:color="auto"/>
                        <w:right w:val="none" w:sz="0" w:space="0" w:color="auto"/>
                      </w:divBdr>
                      <w:divsChild>
                        <w:div w:id="206645943">
                          <w:marLeft w:val="0"/>
                          <w:marRight w:val="0"/>
                          <w:marTop w:val="0"/>
                          <w:marBottom w:val="0"/>
                          <w:divBdr>
                            <w:top w:val="none" w:sz="0" w:space="0" w:color="auto"/>
                            <w:left w:val="none" w:sz="0" w:space="0" w:color="auto"/>
                            <w:bottom w:val="none" w:sz="0" w:space="0" w:color="auto"/>
                            <w:right w:val="none" w:sz="0" w:space="0" w:color="auto"/>
                          </w:divBdr>
                          <w:divsChild>
                            <w:div w:id="1752581669">
                              <w:marLeft w:val="0"/>
                              <w:marRight w:val="0"/>
                              <w:marTop w:val="0"/>
                              <w:marBottom w:val="0"/>
                              <w:divBdr>
                                <w:top w:val="none" w:sz="0" w:space="0" w:color="auto"/>
                                <w:left w:val="none" w:sz="0" w:space="0" w:color="auto"/>
                                <w:bottom w:val="none" w:sz="0" w:space="0" w:color="auto"/>
                                <w:right w:val="none" w:sz="0" w:space="0" w:color="auto"/>
                              </w:divBdr>
                              <w:divsChild>
                                <w:div w:id="1520774717">
                                  <w:marLeft w:val="0"/>
                                  <w:marRight w:val="0"/>
                                  <w:marTop w:val="0"/>
                                  <w:marBottom w:val="0"/>
                                  <w:divBdr>
                                    <w:top w:val="none" w:sz="0" w:space="0" w:color="auto"/>
                                    <w:left w:val="none" w:sz="0" w:space="0" w:color="auto"/>
                                    <w:bottom w:val="none" w:sz="0" w:space="0" w:color="auto"/>
                                    <w:right w:val="none" w:sz="0" w:space="0" w:color="auto"/>
                                  </w:divBdr>
                                  <w:divsChild>
                                    <w:div w:id="1066873989">
                                      <w:marLeft w:val="0"/>
                                      <w:marRight w:val="0"/>
                                      <w:marTop w:val="0"/>
                                      <w:marBottom w:val="0"/>
                                      <w:divBdr>
                                        <w:top w:val="none" w:sz="0" w:space="0" w:color="auto"/>
                                        <w:left w:val="none" w:sz="0" w:space="0" w:color="auto"/>
                                        <w:bottom w:val="none" w:sz="0" w:space="0" w:color="auto"/>
                                        <w:right w:val="none" w:sz="0" w:space="0" w:color="auto"/>
                                      </w:divBdr>
                                      <w:divsChild>
                                        <w:div w:id="361134053">
                                          <w:marLeft w:val="0"/>
                                          <w:marRight w:val="0"/>
                                          <w:marTop w:val="0"/>
                                          <w:marBottom w:val="0"/>
                                          <w:divBdr>
                                            <w:top w:val="none" w:sz="0" w:space="0" w:color="auto"/>
                                            <w:left w:val="none" w:sz="0" w:space="0" w:color="auto"/>
                                            <w:bottom w:val="none" w:sz="0" w:space="0" w:color="auto"/>
                                            <w:right w:val="none" w:sz="0" w:space="0" w:color="auto"/>
                                          </w:divBdr>
                                          <w:divsChild>
                                            <w:div w:id="1329284692">
                                              <w:marLeft w:val="0"/>
                                              <w:marRight w:val="0"/>
                                              <w:marTop w:val="0"/>
                                              <w:marBottom w:val="0"/>
                                              <w:divBdr>
                                                <w:top w:val="none" w:sz="0" w:space="0" w:color="auto"/>
                                                <w:left w:val="none" w:sz="0" w:space="0" w:color="auto"/>
                                                <w:bottom w:val="none" w:sz="0" w:space="0" w:color="auto"/>
                                                <w:right w:val="none" w:sz="0" w:space="0" w:color="auto"/>
                                              </w:divBdr>
                                              <w:divsChild>
                                                <w:div w:id="1807509870">
                                                  <w:marLeft w:val="0"/>
                                                  <w:marRight w:val="0"/>
                                                  <w:marTop w:val="0"/>
                                                  <w:marBottom w:val="0"/>
                                                  <w:divBdr>
                                                    <w:top w:val="none" w:sz="0" w:space="0" w:color="auto"/>
                                                    <w:left w:val="none" w:sz="0" w:space="0" w:color="auto"/>
                                                    <w:bottom w:val="none" w:sz="0" w:space="0" w:color="auto"/>
                                                    <w:right w:val="none" w:sz="0" w:space="0" w:color="auto"/>
                                                  </w:divBdr>
                                                  <w:divsChild>
                                                    <w:div w:id="920992314">
                                                      <w:marLeft w:val="0"/>
                                                      <w:marRight w:val="0"/>
                                                      <w:marTop w:val="0"/>
                                                      <w:marBottom w:val="0"/>
                                                      <w:divBdr>
                                                        <w:top w:val="none" w:sz="0" w:space="0" w:color="auto"/>
                                                        <w:left w:val="none" w:sz="0" w:space="0" w:color="auto"/>
                                                        <w:bottom w:val="none" w:sz="0" w:space="0" w:color="auto"/>
                                                        <w:right w:val="none" w:sz="0" w:space="0" w:color="auto"/>
                                                      </w:divBdr>
                                                      <w:divsChild>
                                                        <w:div w:id="918489443">
                                                          <w:marLeft w:val="0"/>
                                                          <w:marRight w:val="0"/>
                                                          <w:marTop w:val="0"/>
                                                          <w:marBottom w:val="0"/>
                                                          <w:divBdr>
                                                            <w:top w:val="none" w:sz="0" w:space="0" w:color="auto"/>
                                                            <w:left w:val="none" w:sz="0" w:space="0" w:color="auto"/>
                                                            <w:bottom w:val="none" w:sz="0" w:space="0" w:color="auto"/>
                                                            <w:right w:val="none" w:sz="0" w:space="0" w:color="auto"/>
                                                          </w:divBdr>
                                                          <w:divsChild>
                                                            <w:div w:id="211690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5793567">
          <w:marLeft w:val="0"/>
          <w:marRight w:val="0"/>
          <w:marTop w:val="0"/>
          <w:marBottom w:val="0"/>
          <w:divBdr>
            <w:top w:val="none" w:sz="0" w:space="0" w:color="auto"/>
            <w:left w:val="none" w:sz="0" w:space="0" w:color="auto"/>
            <w:bottom w:val="none" w:sz="0" w:space="0" w:color="auto"/>
            <w:right w:val="none" w:sz="0" w:space="0" w:color="auto"/>
          </w:divBdr>
          <w:divsChild>
            <w:div w:id="652216776">
              <w:marLeft w:val="0"/>
              <w:marRight w:val="0"/>
              <w:marTop w:val="0"/>
              <w:marBottom w:val="0"/>
              <w:divBdr>
                <w:top w:val="none" w:sz="0" w:space="0" w:color="auto"/>
                <w:left w:val="none" w:sz="0" w:space="0" w:color="auto"/>
                <w:bottom w:val="none" w:sz="0" w:space="0" w:color="auto"/>
                <w:right w:val="none" w:sz="0" w:space="0" w:color="auto"/>
              </w:divBdr>
              <w:divsChild>
                <w:div w:id="1631477180">
                  <w:marLeft w:val="0"/>
                  <w:marRight w:val="0"/>
                  <w:marTop w:val="0"/>
                  <w:marBottom w:val="0"/>
                  <w:divBdr>
                    <w:top w:val="none" w:sz="0" w:space="0" w:color="auto"/>
                    <w:left w:val="none" w:sz="0" w:space="0" w:color="auto"/>
                    <w:bottom w:val="none" w:sz="0" w:space="0" w:color="auto"/>
                    <w:right w:val="none" w:sz="0" w:space="0" w:color="auto"/>
                  </w:divBdr>
                  <w:divsChild>
                    <w:div w:id="78412924">
                      <w:marLeft w:val="0"/>
                      <w:marRight w:val="0"/>
                      <w:marTop w:val="0"/>
                      <w:marBottom w:val="0"/>
                      <w:divBdr>
                        <w:top w:val="none" w:sz="0" w:space="0" w:color="auto"/>
                        <w:left w:val="none" w:sz="0" w:space="0" w:color="auto"/>
                        <w:bottom w:val="none" w:sz="0" w:space="0" w:color="auto"/>
                        <w:right w:val="none" w:sz="0" w:space="0" w:color="auto"/>
                      </w:divBdr>
                      <w:divsChild>
                        <w:div w:id="812256560">
                          <w:marLeft w:val="0"/>
                          <w:marRight w:val="0"/>
                          <w:marTop w:val="0"/>
                          <w:marBottom w:val="0"/>
                          <w:divBdr>
                            <w:top w:val="none" w:sz="0" w:space="0" w:color="auto"/>
                            <w:left w:val="none" w:sz="0" w:space="0" w:color="auto"/>
                            <w:bottom w:val="none" w:sz="0" w:space="0" w:color="auto"/>
                            <w:right w:val="none" w:sz="0" w:space="0" w:color="auto"/>
                          </w:divBdr>
                          <w:divsChild>
                            <w:div w:id="1716657055">
                              <w:marLeft w:val="0"/>
                              <w:marRight w:val="0"/>
                              <w:marTop w:val="0"/>
                              <w:marBottom w:val="0"/>
                              <w:divBdr>
                                <w:top w:val="none" w:sz="0" w:space="0" w:color="auto"/>
                                <w:left w:val="none" w:sz="0" w:space="0" w:color="auto"/>
                                <w:bottom w:val="none" w:sz="0" w:space="0" w:color="auto"/>
                                <w:right w:val="none" w:sz="0" w:space="0" w:color="auto"/>
                              </w:divBdr>
                              <w:divsChild>
                                <w:div w:id="1152064653">
                                  <w:marLeft w:val="0"/>
                                  <w:marRight w:val="0"/>
                                  <w:marTop w:val="0"/>
                                  <w:marBottom w:val="0"/>
                                  <w:divBdr>
                                    <w:top w:val="none" w:sz="0" w:space="0" w:color="auto"/>
                                    <w:left w:val="none" w:sz="0" w:space="0" w:color="auto"/>
                                    <w:bottom w:val="none" w:sz="0" w:space="0" w:color="auto"/>
                                    <w:right w:val="none" w:sz="0" w:space="0" w:color="auto"/>
                                  </w:divBdr>
                                  <w:divsChild>
                                    <w:div w:id="610742300">
                                      <w:marLeft w:val="0"/>
                                      <w:marRight w:val="0"/>
                                      <w:marTop w:val="0"/>
                                      <w:marBottom w:val="0"/>
                                      <w:divBdr>
                                        <w:top w:val="none" w:sz="0" w:space="0" w:color="auto"/>
                                        <w:left w:val="none" w:sz="0" w:space="0" w:color="auto"/>
                                        <w:bottom w:val="none" w:sz="0" w:space="0" w:color="auto"/>
                                        <w:right w:val="none" w:sz="0" w:space="0" w:color="auto"/>
                                      </w:divBdr>
                                      <w:divsChild>
                                        <w:div w:id="1701204391">
                                          <w:marLeft w:val="0"/>
                                          <w:marRight w:val="0"/>
                                          <w:marTop w:val="0"/>
                                          <w:marBottom w:val="0"/>
                                          <w:divBdr>
                                            <w:top w:val="none" w:sz="0" w:space="0" w:color="auto"/>
                                            <w:left w:val="none" w:sz="0" w:space="0" w:color="auto"/>
                                            <w:bottom w:val="none" w:sz="0" w:space="0" w:color="auto"/>
                                            <w:right w:val="none" w:sz="0" w:space="0" w:color="auto"/>
                                          </w:divBdr>
                                          <w:divsChild>
                                            <w:div w:id="297494074">
                                              <w:marLeft w:val="0"/>
                                              <w:marRight w:val="0"/>
                                              <w:marTop w:val="0"/>
                                              <w:marBottom w:val="0"/>
                                              <w:divBdr>
                                                <w:top w:val="none" w:sz="0" w:space="0" w:color="auto"/>
                                                <w:left w:val="none" w:sz="0" w:space="0" w:color="auto"/>
                                                <w:bottom w:val="none" w:sz="0" w:space="0" w:color="auto"/>
                                                <w:right w:val="none" w:sz="0" w:space="0" w:color="auto"/>
                                              </w:divBdr>
                                              <w:divsChild>
                                                <w:div w:id="623540790">
                                                  <w:marLeft w:val="0"/>
                                                  <w:marRight w:val="0"/>
                                                  <w:marTop w:val="0"/>
                                                  <w:marBottom w:val="0"/>
                                                  <w:divBdr>
                                                    <w:top w:val="none" w:sz="0" w:space="0" w:color="auto"/>
                                                    <w:left w:val="none" w:sz="0" w:space="0" w:color="auto"/>
                                                    <w:bottom w:val="none" w:sz="0" w:space="0" w:color="auto"/>
                                                    <w:right w:val="none" w:sz="0" w:space="0" w:color="auto"/>
                                                  </w:divBdr>
                                                  <w:divsChild>
                                                    <w:div w:id="881795532">
                                                      <w:marLeft w:val="0"/>
                                                      <w:marRight w:val="0"/>
                                                      <w:marTop w:val="0"/>
                                                      <w:marBottom w:val="0"/>
                                                      <w:divBdr>
                                                        <w:top w:val="none" w:sz="0" w:space="0" w:color="auto"/>
                                                        <w:left w:val="none" w:sz="0" w:space="0" w:color="auto"/>
                                                        <w:bottom w:val="none" w:sz="0" w:space="0" w:color="auto"/>
                                                        <w:right w:val="none" w:sz="0" w:space="0" w:color="auto"/>
                                                      </w:divBdr>
                                                      <w:divsChild>
                                                        <w:div w:id="1372998185">
                                                          <w:marLeft w:val="0"/>
                                                          <w:marRight w:val="0"/>
                                                          <w:marTop w:val="0"/>
                                                          <w:marBottom w:val="0"/>
                                                          <w:divBdr>
                                                            <w:top w:val="none" w:sz="0" w:space="0" w:color="auto"/>
                                                            <w:left w:val="none" w:sz="0" w:space="0" w:color="auto"/>
                                                            <w:bottom w:val="none" w:sz="0" w:space="0" w:color="auto"/>
                                                            <w:right w:val="none" w:sz="0" w:space="0" w:color="auto"/>
                                                          </w:divBdr>
                                                          <w:divsChild>
                                                            <w:div w:id="71010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0712987">
          <w:marLeft w:val="0"/>
          <w:marRight w:val="0"/>
          <w:marTop w:val="0"/>
          <w:marBottom w:val="0"/>
          <w:divBdr>
            <w:top w:val="none" w:sz="0" w:space="0" w:color="auto"/>
            <w:left w:val="none" w:sz="0" w:space="0" w:color="auto"/>
            <w:bottom w:val="none" w:sz="0" w:space="0" w:color="auto"/>
            <w:right w:val="none" w:sz="0" w:space="0" w:color="auto"/>
          </w:divBdr>
          <w:divsChild>
            <w:div w:id="354577557">
              <w:marLeft w:val="0"/>
              <w:marRight w:val="0"/>
              <w:marTop w:val="0"/>
              <w:marBottom w:val="0"/>
              <w:divBdr>
                <w:top w:val="none" w:sz="0" w:space="0" w:color="auto"/>
                <w:left w:val="none" w:sz="0" w:space="0" w:color="auto"/>
                <w:bottom w:val="none" w:sz="0" w:space="0" w:color="auto"/>
                <w:right w:val="none" w:sz="0" w:space="0" w:color="auto"/>
              </w:divBdr>
              <w:divsChild>
                <w:div w:id="1575049082">
                  <w:marLeft w:val="0"/>
                  <w:marRight w:val="0"/>
                  <w:marTop w:val="0"/>
                  <w:marBottom w:val="0"/>
                  <w:divBdr>
                    <w:top w:val="none" w:sz="0" w:space="0" w:color="auto"/>
                    <w:left w:val="none" w:sz="0" w:space="0" w:color="auto"/>
                    <w:bottom w:val="none" w:sz="0" w:space="0" w:color="auto"/>
                    <w:right w:val="none" w:sz="0" w:space="0" w:color="auto"/>
                  </w:divBdr>
                  <w:divsChild>
                    <w:div w:id="1624186257">
                      <w:marLeft w:val="0"/>
                      <w:marRight w:val="0"/>
                      <w:marTop w:val="0"/>
                      <w:marBottom w:val="0"/>
                      <w:divBdr>
                        <w:top w:val="none" w:sz="0" w:space="0" w:color="auto"/>
                        <w:left w:val="none" w:sz="0" w:space="0" w:color="auto"/>
                        <w:bottom w:val="none" w:sz="0" w:space="0" w:color="auto"/>
                        <w:right w:val="none" w:sz="0" w:space="0" w:color="auto"/>
                      </w:divBdr>
                      <w:divsChild>
                        <w:div w:id="1462845066">
                          <w:marLeft w:val="0"/>
                          <w:marRight w:val="0"/>
                          <w:marTop w:val="0"/>
                          <w:marBottom w:val="0"/>
                          <w:divBdr>
                            <w:top w:val="none" w:sz="0" w:space="0" w:color="auto"/>
                            <w:left w:val="none" w:sz="0" w:space="0" w:color="auto"/>
                            <w:bottom w:val="none" w:sz="0" w:space="0" w:color="auto"/>
                            <w:right w:val="none" w:sz="0" w:space="0" w:color="auto"/>
                          </w:divBdr>
                          <w:divsChild>
                            <w:div w:id="1207528328">
                              <w:marLeft w:val="0"/>
                              <w:marRight w:val="0"/>
                              <w:marTop w:val="0"/>
                              <w:marBottom w:val="0"/>
                              <w:divBdr>
                                <w:top w:val="none" w:sz="0" w:space="0" w:color="auto"/>
                                <w:left w:val="none" w:sz="0" w:space="0" w:color="auto"/>
                                <w:bottom w:val="none" w:sz="0" w:space="0" w:color="auto"/>
                                <w:right w:val="none" w:sz="0" w:space="0" w:color="auto"/>
                              </w:divBdr>
                              <w:divsChild>
                                <w:div w:id="1861892305">
                                  <w:marLeft w:val="0"/>
                                  <w:marRight w:val="0"/>
                                  <w:marTop w:val="0"/>
                                  <w:marBottom w:val="0"/>
                                  <w:divBdr>
                                    <w:top w:val="none" w:sz="0" w:space="0" w:color="auto"/>
                                    <w:left w:val="none" w:sz="0" w:space="0" w:color="auto"/>
                                    <w:bottom w:val="none" w:sz="0" w:space="0" w:color="auto"/>
                                    <w:right w:val="none" w:sz="0" w:space="0" w:color="auto"/>
                                  </w:divBdr>
                                  <w:divsChild>
                                    <w:div w:id="1858352174">
                                      <w:marLeft w:val="0"/>
                                      <w:marRight w:val="0"/>
                                      <w:marTop w:val="0"/>
                                      <w:marBottom w:val="0"/>
                                      <w:divBdr>
                                        <w:top w:val="none" w:sz="0" w:space="0" w:color="auto"/>
                                        <w:left w:val="none" w:sz="0" w:space="0" w:color="auto"/>
                                        <w:bottom w:val="none" w:sz="0" w:space="0" w:color="auto"/>
                                        <w:right w:val="none" w:sz="0" w:space="0" w:color="auto"/>
                                      </w:divBdr>
                                      <w:divsChild>
                                        <w:div w:id="1382443325">
                                          <w:marLeft w:val="0"/>
                                          <w:marRight w:val="0"/>
                                          <w:marTop w:val="0"/>
                                          <w:marBottom w:val="0"/>
                                          <w:divBdr>
                                            <w:top w:val="none" w:sz="0" w:space="0" w:color="auto"/>
                                            <w:left w:val="none" w:sz="0" w:space="0" w:color="auto"/>
                                            <w:bottom w:val="none" w:sz="0" w:space="0" w:color="auto"/>
                                            <w:right w:val="none" w:sz="0" w:space="0" w:color="auto"/>
                                          </w:divBdr>
                                          <w:divsChild>
                                            <w:div w:id="1663047483">
                                              <w:marLeft w:val="0"/>
                                              <w:marRight w:val="0"/>
                                              <w:marTop w:val="0"/>
                                              <w:marBottom w:val="0"/>
                                              <w:divBdr>
                                                <w:top w:val="none" w:sz="0" w:space="0" w:color="auto"/>
                                                <w:left w:val="none" w:sz="0" w:space="0" w:color="auto"/>
                                                <w:bottom w:val="none" w:sz="0" w:space="0" w:color="auto"/>
                                                <w:right w:val="none" w:sz="0" w:space="0" w:color="auto"/>
                                              </w:divBdr>
                                              <w:divsChild>
                                                <w:div w:id="1844052661">
                                                  <w:marLeft w:val="0"/>
                                                  <w:marRight w:val="0"/>
                                                  <w:marTop w:val="0"/>
                                                  <w:marBottom w:val="0"/>
                                                  <w:divBdr>
                                                    <w:top w:val="none" w:sz="0" w:space="0" w:color="auto"/>
                                                    <w:left w:val="none" w:sz="0" w:space="0" w:color="auto"/>
                                                    <w:bottom w:val="none" w:sz="0" w:space="0" w:color="auto"/>
                                                    <w:right w:val="none" w:sz="0" w:space="0" w:color="auto"/>
                                                  </w:divBdr>
                                                  <w:divsChild>
                                                    <w:div w:id="815296706">
                                                      <w:marLeft w:val="0"/>
                                                      <w:marRight w:val="0"/>
                                                      <w:marTop w:val="0"/>
                                                      <w:marBottom w:val="0"/>
                                                      <w:divBdr>
                                                        <w:top w:val="none" w:sz="0" w:space="0" w:color="auto"/>
                                                        <w:left w:val="none" w:sz="0" w:space="0" w:color="auto"/>
                                                        <w:bottom w:val="none" w:sz="0" w:space="0" w:color="auto"/>
                                                        <w:right w:val="none" w:sz="0" w:space="0" w:color="auto"/>
                                                      </w:divBdr>
                                                      <w:divsChild>
                                                        <w:div w:id="1972398215">
                                                          <w:marLeft w:val="0"/>
                                                          <w:marRight w:val="0"/>
                                                          <w:marTop w:val="0"/>
                                                          <w:marBottom w:val="0"/>
                                                          <w:divBdr>
                                                            <w:top w:val="none" w:sz="0" w:space="0" w:color="auto"/>
                                                            <w:left w:val="none" w:sz="0" w:space="0" w:color="auto"/>
                                                            <w:bottom w:val="none" w:sz="0" w:space="0" w:color="auto"/>
                                                            <w:right w:val="none" w:sz="0" w:space="0" w:color="auto"/>
                                                          </w:divBdr>
                                                          <w:divsChild>
                                                            <w:div w:id="201433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4168192">
          <w:marLeft w:val="0"/>
          <w:marRight w:val="0"/>
          <w:marTop w:val="0"/>
          <w:marBottom w:val="0"/>
          <w:divBdr>
            <w:top w:val="none" w:sz="0" w:space="0" w:color="auto"/>
            <w:left w:val="none" w:sz="0" w:space="0" w:color="auto"/>
            <w:bottom w:val="none" w:sz="0" w:space="0" w:color="auto"/>
            <w:right w:val="none" w:sz="0" w:space="0" w:color="auto"/>
          </w:divBdr>
          <w:divsChild>
            <w:div w:id="204831331">
              <w:marLeft w:val="0"/>
              <w:marRight w:val="0"/>
              <w:marTop w:val="0"/>
              <w:marBottom w:val="0"/>
              <w:divBdr>
                <w:top w:val="none" w:sz="0" w:space="0" w:color="auto"/>
                <w:left w:val="none" w:sz="0" w:space="0" w:color="auto"/>
                <w:bottom w:val="none" w:sz="0" w:space="0" w:color="auto"/>
                <w:right w:val="none" w:sz="0" w:space="0" w:color="auto"/>
              </w:divBdr>
              <w:divsChild>
                <w:div w:id="578951330">
                  <w:marLeft w:val="0"/>
                  <w:marRight w:val="0"/>
                  <w:marTop w:val="0"/>
                  <w:marBottom w:val="0"/>
                  <w:divBdr>
                    <w:top w:val="none" w:sz="0" w:space="0" w:color="auto"/>
                    <w:left w:val="none" w:sz="0" w:space="0" w:color="auto"/>
                    <w:bottom w:val="none" w:sz="0" w:space="0" w:color="auto"/>
                    <w:right w:val="none" w:sz="0" w:space="0" w:color="auto"/>
                  </w:divBdr>
                  <w:divsChild>
                    <w:div w:id="1467240788">
                      <w:marLeft w:val="0"/>
                      <w:marRight w:val="0"/>
                      <w:marTop w:val="0"/>
                      <w:marBottom w:val="0"/>
                      <w:divBdr>
                        <w:top w:val="none" w:sz="0" w:space="0" w:color="auto"/>
                        <w:left w:val="none" w:sz="0" w:space="0" w:color="auto"/>
                        <w:bottom w:val="none" w:sz="0" w:space="0" w:color="auto"/>
                        <w:right w:val="none" w:sz="0" w:space="0" w:color="auto"/>
                      </w:divBdr>
                      <w:divsChild>
                        <w:div w:id="515922579">
                          <w:marLeft w:val="0"/>
                          <w:marRight w:val="0"/>
                          <w:marTop w:val="0"/>
                          <w:marBottom w:val="0"/>
                          <w:divBdr>
                            <w:top w:val="none" w:sz="0" w:space="0" w:color="auto"/>
                            <w:left w:val="none" w:sz="0" w:space="0" w:color="auto"/>
                            <w:bottom w:val="none" w:sz="0" w:space="0" w:color="auto"/>
                            <w:right w:val="none" w:sz="0" w:space="0" w:color="auto"/>
                          </w:divBdr>
                          <w:divsChild>
                            <w:div w:id="135076039">
                              <w:marLeft w:val="0"/>
                              <w:marRight w:val="0"/>
                              <w:marTop w:val="0"/>
                              <w:marBottom w:val="0"/>
                              <w:divBdr>
                                <w:top w:val="none" w:sz="0" w:space="0" w:color="auto"/>
                                <w:left w:val="none" w:sz="0" w:space="0" w:color="auto"/>
                                <w:bottom w:val="none" w:sz="0" w:space="0" w:color="auto"/>
                                <w:right w:val="none" w:sz="0" w:space="0" w:color="auto"/>
                              </w:divBdr>
                              <w:divsChild>
                                <w:div w:id="1437405632">
                                  <w:marLeft w:val="0"/>
                                  <w:marRight w:val="0"/>
                                  <w:marTop w:val="0"/>
                                  <w:marBottom w:val="0"/>
                                  <w:divBdr>
                                    <w:top w:val="none" w:sz="0" w:space="0" w:color="auto"/>
                                    <w:left w:val="none" w:sz="0" w:space="0" w:color="auto"/>
                                    <w:bottom w:val="none" w:sz="0" w:space="0" w:color="auto"/>
                                    <w:right w:val="none" w:sz="0" w:space="0" w:color="auto"/>
                                  </w:divBdr>
                                  <w:divsChild>
                                    <w:div w:id="521286849">
                                      <w:marLeft w:val="0"/>
                                      <w:marRight w:val="0"/>
                                      <w:marTop w:val="0"/>
                                      <w:marBottom w:val="0"/>
                                      <w:divBdr>
                                        <w:top w:val="none" w:sz="0" w:space="0" w:color="auto"/>
                                        <w:left w:val="none" w:sz="0" w:space="0" w:color="auto"/>
                                        <w:bottom w:val="none" w:sz="0" w:space="0" w:color="auto"/>
                                        <w:right w:val="none" w:sz="0" w:space="0" w:color="auto"/>
                                      </w:divBdr>
                                      <w:divsChild>
                                        <w:div w:id="1557547814">
                                          <w:marLeft w:val="0"/>
                                          <w:marRight w:val="0"/>
                                          <w:marTop w:val="0"/>
                                          <w:marBottom w:val="0"/>
                                          <w:divBdr>
                                            <w:top w:val="none" w:sz="0" w:space="0" w:color="auto"/>
                                            <w:left w:val="none" w:sz="0" w:space="0" w:color="auto"/>
                                            <w:bottom w:val="none" w:sz="0" w:space="0" w:color="auto"/>
                                            <w:right w:val="none" w:sz="0" w:space="0" w:color="auto"/>
                                          </w:divBdr>
                                          <w:divsChild>
                                            <w:div w:id="251356490">
                                              <w:marLeft w:val="0"/>
                                              <w:marRight w:val="0"/>
                                              <w:marTop w:val="0"/>
                                              <w:marBottom w:val="0"/>
                                              <w:divBdr>
                                                <w:top w:val="none" w:sz="0" w:space="0" w:color="auto"/>
                                                <w:left w:val="none" w:sz="0" w:space="0" w:color="auto"/>
                                                <w:bottom w:val="none" w:sz="0" w:space="0" w:color="auto"/>
                                                <w:right w:val="none" w:sz="0" w:space="0" w:color="auto"/>
                                              </w:divBdr>
                                              <w:divsChild>
                                                <w:div w:id="620495856">
                                                  <w:marLeft w:val="0"/>
                                                  <w:marRight w:val="0"/>
                                                  <w:marTop w:val="0"/>
                                                  <w:marBottom w:val="0"/>
                                                  <w:divBdr>
                                                    <w:top w:val="none" w:sz="0" w:space="0" w:color="auto"/>
                                                    <w:left w:val="none" w:sz="0" w:space="0" w:color="auto"/>
                                                    <w:bottom w:val="none" w:sz="0" w:space="0" w:color="auto"/>
                                                    <w:right w:val="none" w:sz="0" w:space="0" w:color="auto"/>
                                                  </w:divBdr>
                                                  <w:divsChild>
                                                    <w:div w:id="1465587885">
                                                      <w:marLeft w:val="0"/>
                                                      <w:marRight w:val="0"/>
                                                      <w:marTop w:val="0"/>
                                                      <w:marBottom w:val="0"/>
                                                      <w:divBdr>
                                                        <w:top w:val="none" w:sz="0" w:space="0" w:color="auto"/>
                                                        <w:left w:val="none" w:sz="0" w:space="0" w:color="auto"/>
                                                        <w:bottom w:val="none" w:sz="0" w:space="0" w:color="auto"/>
                                                        <w:right w:val="none" w:sz="0" w:space="0" w:color="auto"/>
                                                      </w:divBdr>
                                                      <w:divsChild>
                                                        <w:div w:id="349454536">
                                                          <w:marLeft w:val="0"/>
                                                          <w:marRight w:val="0"/>
                                                          <w:marTop w:val="0"/>
                                                          <w:marBottom w:val="0"/>
                                                          <w:divBdr>
                                                            <w:top w:val="none" w:sz="0" w:space="0" w:color="auto"/>
                                                            <w:left w:val="none" w:sz="0" w:space="0" w:color="auto"/>
                                                            <w:bottom w:val="none" w:sz="0" w:space="0" w:color="auto"/>
                                                            <w:right w:val="none" w:sz="0" w:space="0" w:color="auto"/>
                                                          </w:divBdr>
                                                          <w:divsChild>
                                                            <w:div w:id="112388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0639200">
          <w:marLeft w:val="0"/>
          <w:marRight w:val="0"/>
          <w:marTop w:val="0"/>
          <w:marBottom w:val="0"/>
          <w:divBdr>
            <w:top w:val="none" w:sz="0" w:space="0" w:color="auto"/>
            <w:left w:val="none" w:sz="0" w:space="0" w:color="auto"/>
            <w:bottom w:val="none" w:sz="0" w:space="0" w:color="auto"/>
            <w:right w:val="none" w:sz="0" w:space="0" w:color="auto"/>
          </w:divBdr>
          <w:divsChild>
            <w:div w:id="2023626482">
              <w:marLeft w:val="0"/>
              <w:marRight w:val="0"/>
              <w:marTop w:val="0"/>
              <w:marBottom w:val="0"/>
              <w:divBdr>
                <w:top w:val="none" w:sz="0" w:space="0" w:color="auto"/>
                <w:left w:val="none" w:sz="0" w:space="0" w:color="auto"/>
                <w:bottom w:val="none" w:sz="0" w:space="0" w:color="auto"/>
                <w:right w:val="none" w:sz="0" w:space="0" w:color="auto"/>
              </w:divBdr>
              <w:divsChild>
                <w:div w:id="2118060793">
                  <w:marLeft w:val="0"/>
                  <w:marRight w:val="0"/>
                  <w:marTop w:val="0"/>
                  <w:marBottom w:val="0"/>
                  <w:divBdr>
                    <w:top w:val="none" w:sz="0" w:space="0" w:color="auto"/>
                    <w:left w:val="none" w:sz="0" w:space="0" w:color="auto"/>
                    <w:bottom w:val="none" w:sz="0" w:space="0" w:color="auto"/>
                    <w:right w:val="none" w:sz="0" w:space="0" w:color="auto"/>
                  </w:divBdr>
                  <w:divsChild>
                    <w:div w:id="69545226">
                      <w:marLeft w:val="0"/>
                      <w:marRight w:val="0"/>
                      <w:marTop w:val="0"/>
                      <w:marBottom w:val="0"/>
                      <w:divBdr>
                        <w:top w:val="none" w:sz="0" w:space="0" w:color="auto"/>
                        <w:left w:val="none" w:sz="0" w:space="0" w:color="auto"/>
                        <w:bottom w:val="none" w:sz="0" w:space="0" w:color="auto"/>
                        <w:right w:val="none" w:sz="0" w:space="0" w:color="auto"/>
                      </w:divBdr>
                      <w:divsChild>
                        <w:div w:id="1716006685">
                          <w:marLeft w:val="0"/>
                          <w:marRight w:val="0"/>
                          <w:marTop w:val="0"/>
                          <w:marBottom w:val="0"/>
                          <w:divBdr>
                            <w:top w:val="none" w:sz="0" w:space="0" w:color="auto"/>
                            <w:left w:val="none" w:sz="0" w:space="0" w:color="auto"/>
                            <w:bottom w:val="none" w:sz="0" w:space="0" w:color="auto"/>
                            <w:right w:val="none" w:sz="0" w:space="0" w:color="auto"/>
                          </w:divBdr>
                          <w:divsChild>
                            <w:div w:id="1079643246">
                              <w:marLeft w:val="0"/>
                              <w:marRight w:val="0"/>
                              <w:marTop w:val="0"/>
                              <w:marBottom w:val="0"/>
                              <w:divBdr>
                                <w:top w:val="none" w:sz="0" w:space="0" w:color="auto"/>
                                <w:left w:val="none" w:sz="0" w:space="0" w:color="auto"/>
                                <w:bottom w:val="none" w:sz="0" w:space="0" w:color="auto"/>
                                <w:right w:val="none" w:sz="0" w:space="0" w:color="auto"/>
                              </w:divBdr>
                              <w:divsChild>
                                <w:div w:id="2028604125">
                                  <w:marLeft w:val="0"/>
                                  <w:marRight w:val="0"/>
                                  <w:marTop w:val="0"/>
                                  <w:marBottom w:val="0"/>
                                  <w:divBdr>
                                    <w:top w:val="none" w:sz="0" w:space="0" w:color="auto"/>
                                    <w:left w:val="none" w:sz="0" w:space="0" w:color="auto"/>
                                    <w:bottom w:val="none" w:sz="0" w:space="0" w:color="auto"/>
                                    <w:right w:val="none" w:sz="0" w:space="0" w:color="auto"/>
                                  </w:divBdr>
                                  <w:divsChild>
                                    <w:div w:id="695083494">
                                      <w:marLeft w:val="0"/>
                                      <w:marRight w:val="0"/>
                                      <w:marTop w:val="0"/>
                                      <w:marBottom w:val="0"/>
                                      <w:divBdr>
                                        <w:top w:val="none" w:sz="0" w:space="0" w:color="auto"/>
                                        <w:left w:val="none" w:sz="0" w:space="0" w:color="auto"/>
                                        <w:bottom w:val="none" w:sz="0" w:space="0" w:color="auto"/>
                                        <w:right w:val="none" w:sz="0" w:space="0" w:color="auto"/>
                                      </w:divBdr>
                                      <w:divsChild>
                                        <w:div w:id="48695398">
                                          <w:marLeft w:val="0"/>
                                          <w:marRight w:val="0"/>
                                          <w:marTop w:val="0"/>
                                          <w:marBottom w:val="0"/>
                                          <w:divBdr>
                                            <w:top w:val="none" w:sz="0" w:space="0" w:color="auto"/>
                                            <w:left w:val="none" w:sz="0" w:space="0" w:color="auto"/>
                                            <w:bottom w:val="none" w:sz="0" w:space="0" w:color="auto"/>
                                            <w:right w:val="none" w:sz="0" w:space="0" w:color="auto"/>
                                          </w:divBdr>
                                          <w:divsChild>
                                            <w:div w:id="272127636">
                                              <w:marLeft w:val="0"/>
                                              <w:marRight w:val="0"/>
                                              <w:marTop w:val="0"/>
                                              <w:marBottom w:val="0"/>
                                              <w:divBdr>
                                                <w:top w:val="none" w:sz="0" w:space="0" w:color="auto"/>
                                                <w:left w:val="none" w:sz="0" w:space="0" w:color="auto"/>
                                                <w:bottom w:val="none" w:sz="0" w:space="0" w:color="auto"/>
                                                <w:right w:val="none" w:sz="0" w:space="0" w:color="auto"/>
                                              </w:divBdr>
                                              <w:divsChild>
                                                <w:div w:id="420100794">
                                                  <w:marLeft w:val="0"/>
                                                  <w:marRight w:val="0"/>
                                                  <w:marTop w:val="0"/>
                                                  <w:marBottom w:val="0"/>
                                                  <w:divBdr>
                                                    <w:top w:val="none" w:sz="0" w:space="0" w:color="auto"/>
                                                    <w:left w:val="none" w:sz="0" w:space="0" w:color="auto"/>
                                                    <w:bottom w:val="none" w:sz="0" w:space="0" w:color="auto"/>
                                                    <w:right w:val="none" w:sz="0" w:space="0" w:color="auto"/>
                                                  </w:divBdr>
                                                  <w:divsChild>
                                                    <w:div w:id="1728190159">
                                                      <w:marLeft w:val="0"/>
                                                      <w:marRight w:val="0"/>
                                                      <w:marTop w:val="0"/>
                                                      <w:marBottom w:val="0"/>
                                                      <w:divBdr>
                                                        <w:top w:val="none" w:sz="0" w:space="0" w:color="auto"/>
                                                        <w:left w:val="none" w:sz="0" w:space="0" w:color="auto"/>
                                                        <w:bottom w:val="none" w:sz="0" w:space="0" w:color="auto"/>
                                                        <w:right w:val="none" w:sz="0" w:space="0" w:color="auto"/>
                                                      </w:divBdr>
                                                      <w:divsChild>
                                                        <w:div w:id="1341005599">
                                                          <w:marLeft w:val="0"/>
                                                          <w:marRight w:val="0"/>
                                                          <w:marTop w:val="0"/>
                                                          <w:marBottom w:val="0"/>
                                                          <w:divBdr>
                                                            <w:top w:val="none" w:sz="0" w:space="0" w:color="auto"/>
                                                            <w:left w:val="none" w:sz="0" w:space="0" w:color="auto"/>
                                                            <w:bottom w:val="none" w:sz="0" w:space="0" w:color="auto"/>
                                                            <w:right w:val="none" w:sz="0" w:space="0" w:color="auto"/>
                                                          </w:divBdr>
                                                          <w:divsChild>
                                                            <w:div w:id="21011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2926136">
          <w:marLeft w:val="0"/>
          <w:marRight w:val="0"/>
          <w:marTop w:val="0"/>
          <w:marBottom w:val="0"/>
          <w:divBdr>
            <w:top w:val="none" w:sz="0" w:space="0" w:color="auto"/>
            <w:left w:val="none" w:sz="0" w:space="0" w:color="auto"/>
            <w:bottom w:val="none" w:sz="0" w:space="0" w:color="auto"/>
            <w:right w:val="none" w:sz="0" w:space="0" w:color="auto"/>
          </w:divBdr>
          <w:divsChild>
            <w:div w:id="467363925">
              <w:marLeft w:val="0"/>
              <w:marRight w:val="0"/>
              <w:marTop w:val="0"/>
              <w:marBottom w:val="0"/>
              <w:divBdr>
                <w:top w:val="none" w:sz="0" w:space="0" w:color="auto"/>
                <w:left w:val="none" w:sz="0" w:space="0" w:color="auto"/>
                <w:bottom w:val="none" w:sz="0" w:space="0" w:color="auto"/>
                <w:right w:val="none" w:sz="0" w:space="0" w:color="auto"/>
              </w:divBdr>
              <w:divsChild>
                <w:div w:id="1719937868">
                  <w:marLeft w:val="0"/>
                  <w:marRight w:val="0"/>
                  <w:marTop w:val="0"/>
                  <w:marBottom w:val="0"/>
                  <w:divBdr>
                    <w:top w:val="none" w:sz="0" w:space="0" w:color="auto"/>
                    <w:left w:val="none" w:sz="0" w:space="0" w:color="auto"/>
                    <w:bottom w:val="none" w:sz="0" w:space="0" w:color="auto"/>
                    <w:right w:val="none" w:sz="0" w:space="0" w:color="auto"/>
                  </w:divBdr>
                  <w:divsChild>
                    <w:div w:id="591400246">
                      <w:marLeft w:val="0"/>
                      <w:marRight w:val="0"/>
                      <w:marTop w:val="0"/>
                      <w:marBottom w:val="0"/>
                      <w:divBdr>
                        <w:top w:val="none" w:sz="0" w:space="0" w:color="auto"/>
                        <w:left w:val="none" w:sz="0" w:space="0" w:color="auto"/>
                        <w:bottom w:val="none" w:sz="0" w:space="0" w:color="auto"/>
                        <w:right w:val="none" w:sz="0" w:space="0" w:color="auto"/>
                      </w:divBdr>
                      <w:divsChild>
                        <w:div w:id="451633093">
                          <w:marLeft w:val="0"/>
                          <w:marRight w:val="0"/>
                          <w:marTop w:val="0"/>
                          <w:marBottom w:val="0"/>
                          <w:divBdr>
                            <w:top w:val="none" w:sz="0" w:space="0" w:color="auto"/>
                            <w:left w:val="none" w:sz="0" w:space="0" w:color="auto"/>
                            <w:bottom w:val="none" w:sz="0" w:space="0" w:color="auto"/>
                            <w:right w:val="none" w:sz="0" w:space="0" w:color="auto"/>
                          </w:divBdr>
                          <w:divsChild>
                            <w:div w:id="223100940">
                              <w:marLeft w:val="0"/>
                              <w:marRight w:val="0"/>
                              <w:marTop w:val="0"/>
                              <w:marBottom w:val="0"/>
                              <w:divBdr>
                                <w:top w:val="none" w:sz="0" w:space="0" w:color="auto"/>
                                <w:left w:val="none" w:sz="0" w:space="0" w:color="auto"/>
                                <w:bottom w:val="none" w:sz="0" w:space="0" w:color="auto"/>
                                <w:right w:val="none" w:sz="0" w:space="0" w:color="auto"/>
                              </w:divBdr>
                              <w:divsChild>
                                <w:div w:id="921837537">
                                  <w:marLeft w:val="0"/>
                                  <w:marRight w:val="0"/>
                                  <w:marTop w:val="0"/>
                                  <w:marBottom w:val="0"/>
                                  <w:divBdr>
                                    <w:top w:val="none" w:sz="0" w:space="0" w:color="auto"/>
                                    <w:left w:val="none" w:sz="0" w:space="0" w:color="auto"/>
                                    <w:bottom w:val="none" w:sz="0" w:space="0" w:color="auto"/>
                                    <w:right w:val="none" w:sz="0" w:space="0" w:color="auto"/>
                                  </w:divBdr>
                                  <w:divsChild>
                                    <w:div w:id="326172910">
                                      <w:marLeft w:val="0"/>
                                      <w:marRight w:val="0"/>
                                      <w:marTop w:val="0"/>
                                      <w:marBottom w:val="0"/>
                                      <w:divBdr>
                                        <w:top w:val="none" w:sz="0" w:space="0" w:color="auto"/>
                                        <w:left w:val="none" w:sz="0" w:space="0" w:color="auto"/>
                                        <w:bottom w:val="none" w:sz="0" w:space="0" w:color="auto"/>
                                        <w:right w:val="none" w:sz="0" w:space="0" w:color="auto"/>
                                      </w:divBdr>
                                      <w:divsChild>
                                        <w:div w:id="1802456523">
                                          <w:marLeft w:val="0"/>
                                          <w:marRight w:val="0"/>
                                          <w:marTop w:val="0"/>
                                          <w:marBottom w:val="0"/>
                                          <w:divBdr>
                                            <w:top w:val="none" w:sz="0" w:space="0" w:color="auto"/>
                                            <w:left w:val="none" w:sz="0" w:space="0" w:color="auto"/>
                                            <w:bottom w:val="none" w:sz="0" w:space="0" w:color="auto"/>
                                            <w:right w:val="none" w:sz="0" w:space="0" w:color="auto"/>
                                          </w:divBdr>
                                          <w:divsChild>
                                            <w:div w:id="116143828">
                                              <w:marLeft w:val="0"/>
                                              <w:marRight w:val="0"/>
                                              <w:marTop w:val="0"/>
                                              <w:marBottom w:val="0"/>
                                              <w:divBdr>
                                                <w:top w:val="none" w:sz="0" w:space="0" w:color="auto"/>
                                                <w:left w:val="none" w:sz="0" w:space="0" w:color="auto"/>
                                                <w:bottom w:val="none" w:sz="0" w:space="0" w:color="auto"/>
                                                <w:right w:val="none" w:sz="0" w:space="0" w:color="auto"/>
                                              </w:divBdr>
                                              <w:divsChild>
                                                <w:div w:id="625508134">
                                                  <w:marLeft w:val="0"/>
                                                  <w:marRight w:val="0"/>
                                                  <w:marTop w:val="0"/>
                                                  <w:marBottom w:val="0"/>
                                                  <w:divBdr>
                                                    <w:top w:val="none" w:sz="0" w:space="0" w:color="auto"/>
                                                    <w:left w:val="none" w:sz="0" w:space="0" w:color="auto"/>
                                                    <w:bottom w:val="none" w:sz="0" w:space="0" w:color="auto"/>
                                                    <w:right w:val="none" w:sz="0" w:space="0" w:color="auto"/>
                                                  </w:divBdr>
                                                  <w:divsChild>
                                                    <w:div w:id="1871606429">
                                                      <w:marLeft w:val="0"/>
                                                      <w:marRight w:val="0"/>
                                                      <w:marTop w:val="0"/>
                                                      <w:marBottom w:val="0"/>
                                                      <w:divBdr>
                                                        <w:top w:val="none" w:sz="0" w:space="0" w:color="auto"/>
                                                        <w:left w:val="none" w:sz="0" w:space="0" w:color="auto"/>
                                                        <w:bottom w:val="none" w:sz="0" w:space="0" w:color="auto"/>
                                                        <w:right w:val="none" w:sz="0" w:space="0" w:color="auto"/>
                                                      </w:divBdr>
                                                      <w:divsChild>
                                                        <w:div w:id="646782807">
                                                          <w:marLeft w:val="0"/>
                                                          <w:marRight w:val="0"/>
                                                          <w:marTop w:val="0"/>
                                                          <w:marBottom w:val="0"/>
                                                          <w:divBdr>
                                                            <w:top w:val="none" w:sz="0" w:space="0" w:color="auto"/>
                                                            <w:left w:val="none" w:sz="0" w:space="0" w:color="auto"/>
                                                            <w:bottom w:val="none" w:sz="0" w:space="0" w:color="auto"/>
                                                            <w:right w:val="none" w:sz="0" w:space="0" w:color="auto"/>
                                                          </w:divBdr>
                                                          <w:divsChild>
                                                            <w:div w:id="14891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8207666">
          <w:marLeft w:val="0"/>
          <w:marRight w:val="0"/>
          <w:marTop w:val="0"/>
          <w:marBottom w:val="0"/>
          <w:divBdr>
            <w:top w:val="none" w:sz="0" w:space="0" w:color="auto"/>
            <w:left w:val="none" w:sz="0" w:space="0" w:color="auto"/>
            <w:bottom w:val="none" w:sz="0" w:space="0" w:color="auto"/>
            <w:right w:val="none" w:sz="0" w:space="0" w:color="auto"/>
          </w:divBdr>
          <w:divsChild>
            <w:div w:id="165026057">
              <w:marLeft w:val="0"/>
              <w:marRight w:val="0"/>
              <w:marTop w:val="0"/>
              <w:marBottom w:val="0"/>
              <w:divBdr>
                <w:top w:val="none" w:sz="0" w:space="0" w:color="auto"/>
                <w:left w:val="none" w:sz="0" w:space="0" w:color="auto"/>
                <w:bottom w:val="none" w:sz="0" w:space="0" w:color="auto"/>
                <w:right w:val="none" w:sz="0" w:space="0" w:color="auto"/>
              </w:divBdr>
              <w:divsChild>
                <w:div w:id="1557005833">
                  <w:marLeft w:val="0"/>
                  <w:marRight w:val="0"/>
                  <w:marTop w:val="0"/>
                  <w:marBottom w:val="0"/>
                  <w:divBdr>
                    <w:top w:val="none" w:sz="0" w:space="0" w:color="auto"/>
                    <w:left w:val="none" w:sz="0" w:space="0" w:color="auto"/>
                    <w:bottom w:val="none" w:sz="0" w:space="0" w:color="auto"/>
                    <w:right w:val="none" w:sz="0" w:space="0" w:color="auto"/>
                  </w:divBdr>
                  <w:divsChild>
                    <w:div w:id="1120421071">
                      <w:marLeft w:val="0"/>
                      <w:marRight w:val="0"/>
                      <w:marTop w:val="0"/>
                      <w:marBottom w:val="0"/>
                      <w:divBdr>
                        <w:top w:val="none" w:sz="0" w:space="0" w:color="auto"/>
                        <w:left w:val="none" w:sz="0" w:space="0" w:color="auto"/>
                        <w:bottom w:val="none" w:sz="0" w:space="0" w:color="auto"/>
                        <w:right w:val="none" w:sz="0" w:space="0" w:color="auto"/>
                      </w:divBdr>
                      <w:divsChild>
                        <w:div w:id="1554467133">
                          <w:marLeft w:val="0"/>
                          <w:marRight w:val="0"/>
                          <w:marTop w:val="0"/>
                          <w:marBottom w:val="0"/>
                          <w:divBdr>
                            <w:top w:val="none" w:sz="0" w:space="0" w:color="auto"/>
                            <w:left w:val="none" w:sz="0" w:space="0" w:color="auto"/>
                            <w:bottom w:val="none" w:sz="0" w:space="0" w:color="auto"/>
                            <w:right w:val="none" w:sz="0" w:space="0" w:color="auto"/>
                          </w:divBdr>
                          <w:divsChild>
                            <w:div w:id="1128010972">
                              <w:marLeft w:val="0"/>
                              <w:marRight w:val="0"/>
                              <w:marTop w:val="0"/>
                              <w:marBottom w:val="0"/>
                              <w:divBdr>
                                <w:top w:val="none" w:sz="0" w:space="0" w:color="auto"/>
                                <w:left w:val="none" w:sz="0" w:space="0" w:color="auto"/>
                                <w:bottom w:val="none" w:sz="0" w:space="0" w:color="auto"/>
                                <w:right w:val="none" w:sz="0" w:space="0" w:color="auto"/>
                              </w:divBdr>
                              <w:divsChild>
                                <w:div w:id="1680546212">
                                  <w:marLeft w:val="0"/>
                                  <w:marRight w:val="0"/>
                                  <w:marTop w:val="0"/>
                                  <w:marBottom w:val="0"/>
                                  <w:divBdr>
                                    <w:top w:val="none" w:sz="0" w:space="0" w:color="auto"/>
                                    <w:left w:val="none" w:sz="0" w:space="0" w:color="auto"/>
                                    <w:bottom w:val="none" w:sz="0" w:space="0" w:color="auto"/>
                                    <w:right w:val="none" w:sz="0" w:space="0" w:color="auto"/>
                                  </w:divBdr>
                                  <w:divsChild>
                                    <w:div w:id="866062380">
                                      <w:marLeft w:val="0"/>
                                      <w:marRight w:val="0"/>
                                      <w:marTop w:val="0"/>
                                      <w:marBottom w:val="0"/>
                                      <w:divBdr>
                                        <w:top w:val="none" w:sz="0" w:space="0" w:color="auto"/>
                                        <w:left w:val="none" w:sz="0" w:space="0" w:color="auto"/>
                                        <w:bottom w:val="none" w:sz="0" w:space="0" w:color="auto"/>
                                        <w:right w:val="none" w:sz="0" w:space="0" w:color="auto"/>
                                      </w:divBdr>
                                      <w:divsChild>
                                        <w:div w:id="1487361648">
                                          <w:marLeft w:val="0"/>
                                          <w:marRight w:val="0"/>
                                          <w:marTop w:val="0"/>
                                          <w:marBottom w:val="0"/>
                                          <w:divBdr>
                                            <w:top w:val="none" w:sz="0" w:space="0" w:color="auto"/>
                                            <w:left w:val="none" w:sz="0" w:space="0" w:color="auto"/>
                                            <w:bottom w:val="none" w:sz="0" w:space="0" w:color="auto"/>
                                            <w:right w:val="none" w:sz="0" w:space="0" w:color="auto"/>
                                          </w:divBdr>
                                          <w:divsChild>
                                            <w:div w:id="267322884">
                                              <w:marLeft w:val="0"/>
                                              <w:marRight w:val="0"/>
                                              <w:marTop w:val="0"/>
                                              <w:marBottom w:val="0"/>
                                              <w:divBdr>
                                                <w:top w:val="none" w:sz="0" w:space="0" w:color="auto"/>
                                                <w:left w:val="none" w:sz="0" w:space="0" w:color="auto"/>
                                                <w:bottom w:val="none" w:sz="0" w:space="0" w:color="auto"/>
                                                <w:right w:val="none" w:sz="0" w:space="0" w:color="auto"/>
                                              </w:divBdr>
                                              <w:divsChild>
                                                <w:div w:id="1522431328">
                                                  <w:marLeft w:val="0"/>
                                                  <w:marRight w:val="0"/>
                                                  <w:marTop w:val="0"/>
                                                  <w:marBottom w:val="0"/>
                                                  <w:divBdr>
                                                    <w:top w:val="none" w:sz="0" w:space="0" w:color="auto"/>
                                                    <w:left w:val="none" w:sz="0" w:space="0" w:color="auto"/>
                                                    <w:bottom w:val="none" w:sz="0" w:space="0" w:color="auto"/>
                                                    <w:right w:val="none" w:sz="0" w:space="0" w:color="auto"/>
                                                  </w:divBdr>
                                                  <w:divsChild>
                                                    <w:div w:id="571814197">
                                                      <w:marLeft w:val="0"/>
                                                      <w:marRight w:val="0"/>
                                                      <w:marTop w:val="0"/>
                                                      <w:marBottom w:val="0"/>
                                                      <w:divBdr>
                                                        <w:top w:val="none" w:sz="0" w:space="0" w:color="auto"/>
                                                        <w:left w:val="none" w:sz="0" w:space="0" w:color="auto"/>
                                                        <w:bottom w:val="none" w:sz="0" w:space="0" w:color="auto"/>
                                                        <w:right w:val="none" w:sz="0" w:space="0" w:color="auto"/>
                                                      </w:divBdr>
                                                      <w:divsChild>
                                                        <w:div w:id="31984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781706">
          <w:marLeft w:val="0"/>
          <w:marRight w:val="0"/>
          <w:marTop w:val="0"/>
          <w:marBottom w:val="0"/>
          <w:divBdr>
            <w:top w:val="none" w:sz="0" w:space="0" w:color="auto"/>
            <w:left w:val="none" w:sz="0" w:space="0" w:color="auto"/>
            <w:bottom w:val="none" w:sz="0" w:space="0" w:color="auto"/>
            <w:right w:val="none" w:sz="0" w:space="0" w:color="auto"/>
          </w:divBdr>
          <w:divsChild>
            <w:div w:id="794643311">
              <w:marLeft w:val="0"/>
              <w:marRight w:val="0"/>
              <w:marTop w:val="0"/>
              <w:marBottom w:val="0"/>
              <w:divBdr>
                <w:top w:val="none" w:sz="0" w:space="0" w:color="auto"/>
                <w:left w:val="none" w:sz="0" w:space="0" w:color="auto"/>
                <w:bottom w:val="none" w:sz="0" w:space="0" w:color="auto"/>
                <w:right w:val="none" w:sz="0" w:space="0" w:color="auto"/>
              </w:divBdr>
              <w:divsChild>
                <w:div w:id="717169864">
                  <w:marLeft w:val="0"/>
                  <w:marRight w:val="0"/>
                  <w:marTop w:val="0"/>
                  <w:marBottom w:val="0"/>
                  <w:divBdr>
                    <w:top w:val="none" w:sz="0" w:space="0" w:color="auto"/>
                    <w:left w:val="none" w:sz="0" w:space="0" w:color="auto"/>
                    <w:bottom w:val="none" w:sz="0" w:space="0" w:color="auto"/>
                    <w:right w:val="none" w:sz="0" w:space="0" w:color="auto"/>
                  </w:divBdr>
                  <w:divsChild>
                    <w:div w:id="703672585">
                      <w:marLeft w:val="0"/>
                      <w:marRight w:val="0"/>
                      <w:marTop w:val="0"/>
                      <w:marBottom w:val="0"/>
                      <w:divBdr>
                        <w:top w:val="none" w:sz="0" w:space="0" w:color="auto"/>
                        <w:left w:val="none" w:sz="0" w:space="0" w:color="auto"/>
                        <w:bottom w:val="none" w:sz="0" w:space="0" w:color="auto"/>
                        <w:right w:val="none" w:sz="0" w:space="0" w:color="auto"/>
                      </w:divBdr>
                      <w:divsChild>
                        <w:div w:id="1357391412">
                          <w:marLeft w:val="0"/>
                          <w:marRight w:val="0"/>
                          <w:marTop w:val="0"/>
                          <w:marBottom w:val="0"/>
                          <w:divBdr>
                            <w:top w:val="none" w:sz="0" w:space="0" w:color="auto"/>
                            <w:left w:val="none" w:sz="0" w:space="0" w:color="auto"/>
                            <w:bottom w:val="none" w:sz="0" w:space="0" w:color="auto"/>
                            <w:right w:val="none" w:sz="0" w:space="0" w:color="auto"/>
                          </w:divBdr>
                          <w:divsChild>
                            <w:div w:id="548566914">
                              <w:marLeft w:val="0"/>
                              <w:marRight w:val="0"/>
                              <w:marTop w:val="0"/>
                              <w:marBottom w:val="0"/>
                              <w:divBdr>
                                <w:top w:val="none" w:sz="0" w:space="0" w:color="auto"/>
                                <w:left w:val="none" w:sz="0" w:space="0" w:color="auto"/>
                                <w:bottom w:val="none" w:sz="0" w:space="0" w:color="auto"/>
                                <w:right w:val="none" w:sz="0" w:space="0" w:color="auto"/>
                              </w:divBdr>
                              <w:divsChild>
                                <w:div w:id="943002726">
                                  <w:marLeft w:val="0"/>
                                  <w:marRight w:val="0"/>
                                  <w:marTop w:val="0"/>
                                  <w:marBottom w:val="0"/>
                                  <w:divBdr>
                                    <w:top w:val="none" w:sz="0" w:space="0" w:color="auto"/>
                                    <w:left w:val="none" w:sz="0" w:space="0" w:color="auto"/>
                                    <w:bottom w:val="none" w:sz="0" w:space="0" w:color="auto"/>
                                    <w:right w:val="none" w:sz="0" w:space="0" w:color="auto"/>
                                  </w:divBdr>
                                  <w:divsChild>
                                    <w:div w:id="254017828">
                                      <w:marLeft w:val="0"/>
                                      <w:marRight w:val="0"/>
                                      <w:marTop w:val="0"/>
                                      <w:marBottom w:val="0"/>
                                      <w:divBdr>
                                        <w:top w:val="none" w:sz="0" w:space="0" w:color="auto"/>
                                        <w:left w:val="none" w:sz="0" w:space="0" w:color="auto"/>
                                        <w:bottom w:val="none" w:sz="0" w:space="0" w:color="auto"/>
                                        <w:right w:val="none" w:sz="0" w:space="0" w:color="auto"/>
                                      </w:divBdr>
                                      <w:divsChild>
                                        <w:div w:id="456610545">
                                          <w:marLeft w:val="0"/>
                                          <w:marRight w:val="0"/>
                                          <w:marTop w:val="0"/>
                                          <w:marBottom w:val="0"/>
                                          <w:divBdr>
                                            <w:top w:val="none" w:sz="0" w:space="0" w:color="auto"/>
                                            <w:left w:val="none" w:sz="0" w:space="0" w:color="auto"/>
                                            <w:bottom w:val="none" w:sz="0" w:space="0" w:color="auto"/>
                                            <w:right w:val="none" w:sz="0" w:space="0" w:color="auto"/>
                                          </w:divBdr>
                                          <w:divsChild>
                                            <w:div w:id="1727995436">
                                              <w:marLeft w:val="0"/>
                                              <w:marRight w:val="0"/>
                                              <w:marTop w:val="0"/>
                                              <w:marBottom w:val="0"/>
                                              <w:divBdr>
                                                <w:top w:val="none" w:sz="0" w:space="0" w:color="auto"/>
                                                <w:left w:val="none" w:sz="0" w:space="0" w:color="auto"/>
                                                <w:bottom w:val="none" w:sz="0" w:space="0" w:color="auto"/>
                                                <w:right w:val="none" w:sz="0" w:space="0" w:color="auto"/>
                                              </w:divBdr>
                                              <w:divsChild>
                                                <w:div w:id="272444769">
                                                  <w:marLeft w:val="0"/>
                                                  <w:marRight w:val="0"/>
                                                  <w:marTop w:val="0"/>
                                                  <w:marBottom w:val="0"/>
                                                  <w:divBdr>
                                                    <w:top w:val="none" w:sz="0" w:space="0" w:color="auto"/>
                                                    <w:left w:val="none" w:sz="0" w:space="0" w:color="auto"/>
                                                    <w:bottom w:val="none" w:sz="0" w:space="0" w:color="auto"/>
                                                    <w:right w:val="none" w:sz="0" w:space="0" w:color="auto"/>
                                                  </w:divBdr>
                                                  <w:divsChild>
                                                    <w:div w:id="1721704584">
                                                      <w:marLeft w:val="0"/>
                                                      <w:marRight w:val="0"/>
                                                      <w:marTop w:val="0"/>
                                                      <w:marBottom w:val="0"/>
                                                      <w:divBdr>
                                                        <w:top w:val="none" w:sz="0" w:space="0" w:color="auto"/>
                                                        <w:left w:val="none" w:sz="0" w:space="0" w:color="auto"/>
                                                        <w:bottom w:val="none" w:sz="0" w:space="0" w:color="auto"/>
                                                        <w:right w:val="none" w:sz="0" w:space="0" w:color="auto"/>
                                                      </w:divBdr>
                                                      <w:divsChild>
                                                        <w:div w:id="1952592068">
                                                          <w:marLeft w:val="0"/>
                                                          <w:marRight w:val="0"/>
                                                          <w:marTop w:val="0"/>
                                                          <w:marBottom w:val="0"/>
                                                          <w:divBdr>
                                                            <w:top w:val="none" w:sz="0" w:space="0" w:color="auto"/>
                                                            <w:left w:val="none" w:sz="0" w:space="0" w:color="auto"/>
                                                            <w:bottom w:val="none" w:sz="0" w:space="0" w:color="auto"/>
                                                            <w:right w:val="none" w:sz="0" w:space="0" w:color="auto"/>
                                                          </w:divBdr>
                                                          <w:divsChild>
                                                            <w:div w:id="160480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2965190">
          <w:marLeft w:val="0"/>
          <w:marRight w:val="0"/>
          <w:marTop w:val="0"/>
          <w:marBottom w:val="0"/>
          <w:divBdr>
            <w:top w:val="none" w:sz="0" w:space="0" w:color="auto"/>
            <w:left w:val="none" w:sz="0" w:space="0" w:color="auto"/>
            <w:bottom w:val="none" w:sz="0" w:space="0" w:color="auto"/>
            <w:right w:val="none" w:sz="0" w:space="0" w:color="auto"/>
          </w:divBdr>
          <w:divsChild>
            <w:div w:id="617029063">
              <w:marLeft w:val="0"/>
              <w:marRight w:val="0"/>
              <w:marTop w:val="0"/>
              <w:marBottom w:val="0"/>
              <w:divBdr>
                <w:top w:val="none" w:sz="0" w:space="0" w:color="auto"/>
                <w:left w:val="none" w:sz="0" w:space="0" w:color="auto"/>
                <w:bottom w:val="none" w:sz="0" w:space="0" w:color="auto"/>
                <w:right w:val="none" w:sz="0" w:space="0" w:color="auto"/>
              </w:divBdr>
              <w:divsChild>
                <w:div w:id="1405446633">
                  <w:marLeft w:val="0"/>
                  <w:marRight w:val="0"/>
                  <w:marTop w:val="0"/>
                  <w:marBottom w:val="0"/>
                  <w:divBdr>
                    <w:top w:val="none" w:sz="0" w:space="0" w:color="auto"/>
                    <w:left w:val="none" w:sz="0" w:space="0" w:color="auto"/>
                    <w:bottom w:val="none" w:sz="0" w:space="0" w:color="auto"/>
                    <w:right w:val="none" w:sz="0" w:space="0" w:color="auto"/>
                  </w:divBdr>
                  <w:divsChild>
                    <w:div w:id="719983903">
                      <w:marLeft w:val="0"/>
                      <w:marRight w:val="0"/>
                      <w:marTop w:val="0"/>
                      <w:marBottom w:val="0"/>
                      <w:divBdr>
                        <w:top w:val="none" w:sz="0" w:space="0" w:color="auto"/>
                        <w:left w:val="none" w:sz="0" w:space="0" w:color="auto"/>
                        <w:bottom w:val="none" w:sz="0" w:space="0" w:color="auto"/>
                        <w:right w:val="none" w:sz="0" w:space="0" w:color="auto"/>
                      </w:divBdr>
                      <w:divsChild>
                        <w:div w:id="1952007854">
                          <w:marLeft w:val="0"/>
                          <w:marRight w:val="0"/>
                          <w:marTop w:val="0"/>
                          <w:marBottom w:val="0"/>
                          <w:divBdr>
                            <w:top w:val="none" w:sz="0" w:space="0" w:color="auto"/>
                            <w:left w:val="none" w:sz="0" w:space="0" w:color="auto"/>
                            <w:bottom w:val="none" w:sz="0" w:space="0" w:color="auto"/>
                            <w:right w:val="none" w:sz="0" w:space="0" w:color="auto"/>
                          </w:divBdr>
                          <w:divsChild>
                            <w:div w:id="1989700275">
                              <w:marLeft w:val="0"/>
                              <w:marRight w:val="0"/>
                              <w:marTop w:val="0"/>
                              <w:marBottom w:val="0"/>
                              <w:divBdr>
                                <w:top w:val="none" w:sz="0" w:space="0" w:color="auto"/>
                                <w:left w:val="none" w:sz="0" w:space="0" w:color="auto"/>
                                <w:bottom w:val="none" w:sz="0" w:space="0" w:color="auto"/>
                                <w:right w:val="none" w:sz="0" w:space="0" w:color="auto"/>
                              </w:divBdr>
                              <w:divsChild>
                                <w:div w:id="1460686613">
                                  <w:marLeft w:val="0"/>
                                  <w:marRight w:val="0"/>
                                  <w:marTop w:val="0"/>
                                  <w:marBottom w:val="0"/>
                                  <w:divBdr>
                                    <w:top w:val="none" w:sz="0" w:space="0" w:color="auto"/>
                                    <w:left w:val="none" w:sz="0" w:space="0" w:color="auto"/>
                                    <w:bottom w:val="none" w:sz="0" w:space="0" w:color="auto"/>
                                    <w:right w:val="none" w:sz="0" w:space="0" w:color="auto"/>
                                  </w:divBdr>
                                  <w:divsChild>
                                    <w:div w:id="753749717">
                                      <w:marLeft w:val="0"/>
                                      <w:marRight w:val="0"/>
                                      <w:marTop w:val="0"/>
                                      <w:marBottom w:val="0"/>
                                      <w:divBdr>
                                        <w:top w:val="none" w:sz="0" w:space="0" w:color="auto"/>
                                        <w:left w:val="none" w:sz="0" w:space="0" w:color="auto"/>
                                        <w:bottom w:val="none" w:sz="0" w:space="0" w:color="auto"/>
                                        <w:right w:val="none" w:sz="0" w:space="0" w:color="auto"/>
                                      </w:divBdr>
                                      <w:divsChild>
                                        <w:div w:id="1267738581">
                                          <w:marLeft w:val="0"/>
                                          <w:marRight w:val="0"/>
                                          <w:marTop w:val="0"/>
                                          <w:marBottom w:val="0"/>
                                          <w:divBdr>
                                            <w:top w:val="none" w:sz="0" w:space="0" w:color="auto"/>
                                            <w:left w:val="none" w:sz="0" w:space="0" w:color="auto"/>
                                            <w:bottom w:val="none" w:sz="0" w:space="0" w:color="auto"/>
                                            <w:right w:val="none" w:sz="0" w:space="0" w:color="auto"/>
                                          </w:divBdr>
                                          <w:divsChild>
                                            <w:div w:id="1506432501">
                                              <w:marLeft w:val="0"/>
                                              <w:marRight w:val="0"/>
                                              <w:marTop w:val="0"/>
                                              <w:marBottom w:val="0"/>
                                              <w:divBdr>
                                                <w:top w:val="none" w:sz="0" w:space="0" w:color="auto"/>
                                                <w:left w:val="none" w:sz="0" w:space="0" w:color="auto"/>
                                                <w:bottom w:val="none" w:sz="0" w:space="0" w:color="auto"/>
                                                <w:right w:val="none" w:sz="0" w:space="0" w:color="auto"/>
                                              </w:divBdr>
                                              <w:divsChild>
                                                <w:div w:id="2080051173">
                                                  <w:marLeft w:val="0"/>
                                                  <w:marRight w:val="0"/>
                                                  <w:marTop w:val="0"/>
                                                  <w:marBottom w:val="0"/>
                                                  <w:divBdr>
                                                    <w:top w:val="none" w:sz="0" w:space="0" w:color="auto"/>
                                                    <w:left w:val="none" w:sz="0" w:space="0" w:color="auto"/>
                                                    <w:bottom w:val="none" w:sz="0" w:space="0" w:color="auto"/>
                                                    <w:right w:val="none" w:sz="0" w:space="0" w:color="auto"/>
                                                  </w:divBdr>
                                                  <w:divsChild>
                                                    <w:div w:id="1424958196">
                                                      <w:marLeft w:val="0"/>
                                                      <w:marRight w:val="0"/>
                                                      <w:marTop w:val="0"/>
                                                      <w:marBottom w:val="0"/>
                                                      <w:divBdr>
                                                        <w:top w:val="none" w:sz="0" w:space="0" w:color="auto"/>
                                                        <w:left w:val="none" w:sz="0" w:space="0" w:color="auto"/>
                                                        <w:bottom w:val="none" w:sz="0" w:space="0" w:color="auto"/>
                                                        <w:right w:val="none" w:sz="0" w:space="0" w:color="auto"/>
                                                      </w:divBdr>
                                                      <w:divsChild>
                                                        <w:div w:id="1125780229">
                                                          <w:marLeft w:val="0"/>
                                                          <w:marRight w:val="0"/>
                                                          <w:marTop w:val="0"/>
                                                          <w:marBottom w:val="0"/>
                                                          <w:divBdr>
                                                            <w:top w:val="none" w:sz="0" w:space="0" w:color="auto"/>
                                                            <w:left w:val="none" w:sz="0" w:space="0" w:color="auto"/>
                                                            <w:bottom w:val="none" w:sz="0" w:space="0" w:color="auto"/>
                                                            <w:right w:val="none" w:sz="0" w:space="0" w:color="auto"/>
                                                          </w:divBdr>
                                                          <w:divsChild>
                                                            <w:div w:id="195482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1886203">
          <w:marLeft w:val="0"/>
          <w:marRight w:val="0"/>
          <w:marTop w:val="0"/>
          <w:marBottom w:val="0"/>
          <w:divBdr>
            <w:top w:val="none" w:sz="0" w:space="0" w:color="auto"/>
            <w:left w:val="none" w:sz="0" w:space="0" w:color="auto"/>
            <w:bottom w:val="none" w:sz="0" w:space="0" w:color="auto"/>
            <w:right w:val="none" w:sz="0" w:space="0" w:color="auto"/>
          </w:divBdr>
          <w:divsChild>
            <w:div w:id="1335648266">
              <w:marLeft w:val="0"/>
              <w:marRight w:val="0"/>
              <w:marTop w:val="0"/>
              <w:marBottom w:val="0"/>
              <w:divBdr>
                <w:top w:val="none" w:sz="0" w:space="0" w:color="auto"/>
                <w:left w:val="none" w:sz="0" w:space="0" w:color="auto"/>
                <w:bottom w:val="none" w:sz="0" w:space="0" w:color="auto"/>
                <w:right w:val="none" w:sz="0" w:space="0" w:color="auto"/>
              </w:divBdr>
              <w:divsChild>
                <w:div w:id="1159929210">
                  <w:marLeft w:val="0"/>
                  <w:marRight w:val="0"/>
                  <w:marTop w:val="0"/>
                  <w:marBottom w:val="0"/>
                  <w:divBdr>
                    <w:top w:val="none" w:sz="0" w:space="0" w:color="auto"/>
                    <w:left w:val="none" w:sz="0" w:space="0" w:color="auto"/>
                    <w:bottom w:val="none" w:sz="0" w:space="0" w:color="auto"/>
                    <w:right w:val="none" w:sz="0" w:space="0" w:color="auto"/>
                  </w:divBdr>
                  <w:divsChild>
                    <w:div w:id="1535800350">
                      <w:marLeft w:val="0"/>
                      <w:marRight w:val="0"/>
                      <w:marTop w:val="0"/>
                      <w:marBottom w:val="0"/>
                      <w:divBdr>
                        <w:top w:val="none" w:sz="0" w:space="0" w:color="auto"/>
                        <w:left w:val="none" w:sz="0" w:space="0" w:color="auto"/>
                        <w:bottom w:val="none" w:sz="0" w:space="0" w:color="auto"/>
                        <w:right w:val="none" w:sz="0" w:space="0" w:color="auto"/>
                      </w:divBdr>
                      <w:divsChild>
                        <w:div w:id="971130123">
                          <w:marLeft w:val="0"/>
                          <w:marRight w:val="0"/>
                          <w:marTop w:val="0"/>
                          <w:marBottom w:val="0"/>
                          <w:divBdr>
                            <w:top w:val="none" w:sz="0" w:space="0" w:color="auto"/>
                            <w:left w:val="none" w:sz="0" w:space="0" w:color="auto"/>
                            <w:bottom w:val="none" w:sz="0" w:space="0" w:color="auto"/>
                            <w:right w:val="none" w:sz="0" w:space="0" w:color="auto"/>
                          </w:divBdr>
                          <w:divsChild>
                            <w:div w:id="1228149996">
                              <w:marLeft w:val="0"/>
                              <w:marRight w:val="0"/>
                              <w:marTop w:val="0"/>
                              <w:marBottom w:val="0"/>
                              <w:divBdr>
                                <w:top w:val="none" w:sz="0" w:space="0" w:color="auto"/>
                                <w:left w:val="none" w:sz="0" w:space="0" w:color="auto"/>
                                <w:bottom w:val="none" w:sz="0" w:space="0" w:color="auto"/>
                                <w:right w:val="none" w:sz="0" w:space="0" w:color="auto"/>
                              </w:divBdr>
                              <w:divsChild>
                                <w:div w:id="1089161827">
                                  <w:marLeft w:val="0"/>
                                  <w:marRight w:val="0"/>
                                  <w:marTop w:val="0"/>
                                  <w:marBottom w:val="0"/>
                                  <w:divBdr>
                                    <w:top w:val="none" w:sz="0" w:space="0" w:color="auto"/>
                                    <w:left w:val="none" w:sz="0" w:space="0" w:color="auto"/>
                                    <w:bottom w:val="none" w:sz="0" w:space="0" w:color="auto"/>
                                    <w:right w:val="none" w:sz="0" w:space="0" w:color="auto"/>
                                  </w:divBdr>
                                  <w:divsChild>
                                    <w:div w:id="405688224">
                                      <w:marLeft w:val="0"/>
                                      <w:marRight w:val="0"/>
                                      <w:marTop w:val="0"/>
                                      <w:marBottom w:val="0"/>
                                      <w:divBdr>
                                        <w:top w:val="none" w:sz="0" w:space="0" w:color="auto"/>
                                        <w:left w:val="none" w:sz="0" w:space="0" w:color="auto"/>
                                        <w:bottom w:val="none" w:sz="0" w:space="0" w:color="auto"/>
                                        <w:right w:val="none" w:sz="0" w:space="0" w:color="auto"/>
                                      </w:divBdr>
                                      <w:divsChild>
                                        <w:div w:id="1712143151">
                                          <w:marLeft w:val="0"/>
                                          <w:marRight w:val="0"/>
                                          <w:marTop w:val="0"/>
                                          <w:marBottom w:val="0"/>
                                          <w:divBdr>
                                            <w:top w:val="none" w:sz="0" w:space="0" w:color="auto"/>
                                            <w:left w:val="none" w:sz="0" w:space="0" w:color="auto"/>
                                            <w:bottom w:val="none" w:sz="0" w:space="0" w:color="auto"/>
                                            <w:right w:val="none" w:sz="0" w:space="0" w:color="auto"/>
                                          </w:divBdr>
                                          <w:divsChild>
                                            <w:div w:id="1803039500">
                                              <w:marLeft w:val="0"/>
                                              <w:marRight w:val="0"/>
                                              <w:marTop w:val="0"/>
                                              <w:marBottom w:val="0"/>
                                              <w:divBdr>
                                                <w:top w:val="none" w:sz="0" w:space="0" w:color="auto"/>
                                                <w:left w:val="none" w:sz="0" w:space="0" w:color="auto"/>
                                                <w:bottom w:val="none" w:sz="0" w:space="0" w:color="auto"/>
                                                <w:right w:val="none" w:sz="0" w:space="0" w:color="auto"/>
                                              </w:divBdr>
                                              <w:divsChild>
                                                <w:div w:id="1402366589">
                                                  <w:marLeft w:val="0"/>
                                                  <w:marRight w:val="0"/>
                                                  <w:marTop w:val="0"/>
                                                  <w:marBottom w:val="0"/>
                                                  <w:divBdr>
                                                    <w:top w:val="none" w:sz="0" w:space="0" w:color="auto"/>
                                                    <w:left w:val="none" w:sz="0" w:space="0" w:color="auto"/>
                                                    <w:bottom w:val="none" w:sz="0" w:space="0" w:color="auto"/>
                                                    <w:right w:val="none" w:sz="0" w:space="0" w:color="auto"/>
                                                  </w:divBdr>
                                                  <w:divsChild>
                                                    <w:div w:id="671760821">
                                                      <w:marLeft w:val="0"/>
                                                      <w:marRight w:val="0"/>
                                                      <w:marTop w:val="0"/>
                                                      <w:marBottom w:val="0"/>
                                                      <w:divBdr>
                                                        <w:top w:val="none" w:sz="0" w:space="0" w:color="auto"/>
                                                        <w:left w:val="none" w:sz="0" w:space="0" w:color="auto"/>
                                                        <w:bottom w:val="none" w:sz="0" w:space="0" w:color="auto"/>
                                                        <w:right w:val="none" w:sz="0" w:space="0" w:color="auto"/>
                                                      </w:divBdr>
                                                      <w:divsChild>
                                                        <w:div w:id="26538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8325067">
          <w:marLeft w:val="0"/>
          <w:marRight w:val="0"/>
          <w:marTop w:val="0"/>
          <w:marBottom w:val="0"/>
          <w:divBdr>
            <w:top w:val="none" w:sz="0" w:space="0" w:color="auto"/>
            <w:left w:val="none" w:sz="0" w:space="0" w:color="auto"/>
            <w:bottom w:val="none" w:sz="0" w:space="0" w:color="auto"/>
            <w:right w:val="none" w:sz="0" w:space="0" w:color="auto"/>
          </w:divBdr>
          <w:divsChild>
            <w:div w:id="1879657068">
              <w:marLeft w:val="0"/>
              <w:marRight w:val="0"/>
              <w:marTop w:val="0"/>
              <w:marBottom w:val="0"/>
              <w:divBdr>
                <w:top w:val="none" w:sz="0" w:space="0" w:color="auto"/>
                <w:left w:val="none" w:sz="0" w:space="0" w:color="auto"/>
                <w:bottom w:val="none" w:sz="0" w:space="0" w:color="auto"/>
                <w:right w:val="none" w:sz="0" w:space="0" w:color="auto"/>
              </w:divBdr>
              <w:divsChild>
                <w:div w:id="1526750057">
                  <w:marLeft w:val="0"/>
                  <w:marRight w:val="0"/>
                  <w:marTop w:val="0"/>
                  <w:marBottom w:val="0"/>
                  <w:divBdr>
                    <w:top w:val="none" w:sz="0" w:space="0" w:color="auto"/>
                    <w:left w:val="none" w:sz="0" w:space="0" w:color="auto"/>
                    <w:bottom w:val="none" w:sz="0" w:space="0" w:color="auto"/>
                    <w:right w:val="none" w:sz="0" w:space="0" w:color="auto"/>
                  </w:divBdr>
                  <w:divsChild>
                    <w:div w:id="547256828">
                      <w:marLeft w:val="0"/>
                      <w:marRight w:val="0"/>
                      <w:marTop w:val="0"/>
                      <w:marBottom w:val="0"/>
                      <w:divBdr>
                        <w:top w:val="none" w:sz="0" w:space="0" w:color="auto"/>
                        <w:left w:val="none" w:sz="0" w:space="0" w:color="auto"/>
                        <w:bottom w:val="none" w:sz="0" w:space="0" w:color="auto"/>
                        <w:right w:val="none" w:sz="0" w:space="0" w:color="auto"/>
                      </w:divBdr>
                      <w:divsChild>
                        <w:div w:id="1951231038">
                          <w:marLeft w:val="0"/>
                          <w:marRight w:val="0"/>
                          <w:marTop w:val="0"/>
                          <w:marBottom w:val="0"/>
                          <w:divBdr>
                            <w:top w:val="none" w:sz="0" w:space="0" w:color="auto"/>
                            <w:left w:val="none" w:sz="0" w:space="0" w:color="auto"/>
                            <w:bottom w:val="none" w:sz="0" w:space="0" w:color="auto"/>
                            <w:right w:val="none" w:sz="0" w:space="0" w:color="auto"/>
                          </w:divBdr>
                          <w:divsChild>
                            <w:div w:id="507403397">
                              <w:marLeft w:val="0"/>
                              <w:marRight w:val="0"/>
                              <w:marTop w:val="0"/>
                              <w:marBottom w:val="0"/>
                              <w:divBdr>
                                <w:top w:val="none" w:sz="0" w:space="0" w:color="auto"/>
                                <w:left w:val="none" w:sz="0" w:space="0" w:color="auto"/>
                                <w:bottom w:val="none" w:sz="0" w:space="0" w:color="auto"/>
                                <w:right w:val="none" w:sz="0" w:space="0" w:color="auto"/>
                              </w:divBdr>
                              <w:divsChild>
                                <w:div w:id="529925278">
                                  <w:marLeft w:val="0"/>
                                  <w:marRight w:val="0"/>
                                  <w:marTop w:val="0"/>
                                  <w:marBottom w:val="0"/>
                                  <w:divBdr>
                                    <w:top w:val="none" w:sz="0" w:space="0" w:color="auto"/>
                                    <w:left w:val="none" w:sz="0" w:space="0" w:color="auto"/>
                                    <w:bottom w:val="none" w:sz="0" w:space="0" w:color="auto"/>
                                    <w:right w:val="none" w:sz="0" w:space="0" w:color="auto"/>
                                  </w:divBdr>
                                  <w:divsChild>
                                    <w:div w:id="2001420814">
                                      <w:marLeft w:val="0"/>
                                      <w:marRight w:val="0"/>
                                      <w:marTop w:val="0"/>
                                      <w:marBottom w:val="0"/>
                                      <w:divBdr>
                                        <w:top w:val="none" w:sz="0" w:space="0" w:color="auto"/>
                                        <w:left w:val="none" w:sz="0" w:space="0" w:color="auto"/>
                                        <w:bottom w:val="none" w:sz="0" w:space="0" w:color="auto"/>
                                        <w:right w:val="none" w:sz="0" w:space="0" w:color="auto"/>
                                      </w:divBdr>
                                      <w:divsChild>
                                        <w:div w:id="1594556766">
                                          <w:marLeft w:val="0"/>
                                          <w:marRight w:val="0"/>
                                          <w:marTop w:val="0"/>
                                          <w:marBottom w:val="0"/>
                                          <w:divBdr>
                                            <w:top w:val="none" w:sz="0" w:space="0" w:color="auto"/>
                                            <w:left w:val="none" w:sz="0" w:space="0" w:color="auto"/>
                                            <w:bottom w:val="none" w:sz="0" w:space="0" w:color="auto"/>
                                            <w:right w:val="none" w:sz="0" w:space="0" w:color="auto"/>
                                          </w:divBdr>
                                          <w:divsChild>
                                            <w:div w:id="585773615">
                                              <w:marLeft w:val="0"/>
                                              <w:marRight w:val="0"/>
                                              <w:marTop w:val="0"/>
                                              <w:marBottom w:val="0"/>
                                              <w:divBdr>
                                                <w:top w:val="none" w:sz="0" w:space="0" w:color="auto"/>
                                                <w:left w:val="none" w:sz="0" w:space="0" w:color="auto"/>
                                                <w:bottom w:val="none" w:sz="0" w:space="0" w:color="auto"/>
                                                <w:right w:val="none" w:sz="0" w:space="0" w:color="auto"/>
                                              </w:divBdr>
                                              <w:divsChild>
                                                <w:div w:id="531262893">
                                                  <w:marLeft w:val="0"/>
                                                  <w:marRight w:val="0"/>
                                                  <w:marTop w:val="0"/>
                                                  <w:marBottom w:val="0"/>
                                                  <w:divBdr>
                                                    <w:top w:val="none" w:sz="0" w:space="0" w:color="auto"/>
                                                    <w:left w:val="none" w:sz="0" w:space="0" w:color="auto"/>
                                                    <w:bottom w:val="none" w:sz="0" w:space="0" w:color="auto"/>
                                                    <w:right w:val="none" w:sz="0" w:space="0" w:color="auto"/>
                                                  </w:divBdr>
                                                  <w:divsChild>
                                                    <w:div w:id="1386292384">
                                                      <w:marLeft w:val="0"/>
                                                      <w:marRight w:val="0"/>
                                                      <w:marTop w:val="0"/>
                                                      <w:marBottom w:val="0"/>
                                                      <w:divBdr>
                                                        <w:top w:val="none" w:sz="0" w:space="0" w:color="auto"/>
                                                        <w:left w:val="none" w:sz="0" w:space="0" w:color="auto"/>
                                                        <w:bottom w:val="none" w:sz="0" w:space="0" w:color="auto"/>
                                                        <w:right w:val="none" w:sz="0" w:space="0" w:color="auto"/>
                                                      </w:divBdr>
                                                      <w:divsChild>
                                                        <w:div w:id="1335721141">
                                                          <w:marLeft w:val="0"/>
                                                          <w:marRight w:val="0"/>
                                                          <w:marTop w:val="0"/>
                                                          <w:marBottom w:val="0"/>
                                                          <w:divBdr>
                                                            <w:top w:val="none" w:sz="0" w:space="0" w:color="auto"/>
                                                            <w:left w:val="none" w:sz="0" w:space="0" w:color="auto"/>
                                                            <w:bottom w:val="none" w:sz="0" w:space="0" w:color="auto"/>
                                                            <w:right w:val="none" w:sz="0" w:space="0" w:color="auto"/>
                                                          </w:divBdr>
                                                          <w:divsChild>
                                                            <w:div w:id="81706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648430">
          <w:marLeft w:val="0"/>
          <w:marRight w:val="0"/>
          <w:marTop w:val="0"/>
          <w:marBottom w:val="0"/>
          <w:divBdr>
            <w:top w:val="none" w:sz="0" w:space="0" w:color="auto"/>
            <w:left w:val="none" w:sz="0" w:space="0" w:color="auto"/>
            <w:bottom w:val="none" w:sz="0" w:space="0" w:color="auto"/>
            <w:right w:val="none" w:sz="0" w:space="0" w:color="auto"/>
          </w:divBdr>
          <w:divsChild>
            <w:div w:id="336035081">
              <w:marLeft w:val="0"/>
              <w:marRight w:val="0"/>
              <w:marTop w:val="0"/>
              <w:marBottom w:val="0"/>
              <w:divBdr>
                <w:top w:val="none" w:sz="0" w:space="0" w:color="auto"/>
                <w:left w:val="none" w:sz="0" w:space="0" w:color="auto"/>
                <w:bottom w:val="none" w:sz="0" w:space="0" w:color="auto"/>
                <w:right w:val="none" w:sz="0" w:space="0" w:color="auto"/>
              </w:divBdr>
              <w:divsChild>
                <w:div w:id="1534689176">
                  <w:marLeft w:val="0"/>
                  <w:marRight w:val="0"/>
                  <w:marTop w:val="0"/>
                  <w:marBottom w:val="0"/>
                  <w:divBdr>
                    <w:top w:val="none" w:sz="0" w:space="0" w:color="auto"/>
                    <w:left w:val="none" w:sz="0" w:space="0" w:color="auto"/>
                    <w:bottom w:val="none" w:sz="0" w:space="0" w:color="auto"/>
                    <w:right w:val="none" w:sz="0" w:space="0" w:color="auto"/>
                  </w:divBdr>
                  <w:divsChild>
                    <w:div w:id="749156004">
                      <w:marLeft w:val="0"/>
                      <w:marRight w:val="0"/>
                      <w:marTop w:val="0"/>
                      <w:marBottom w:val="0"/>
                      <w:divBdr>
                        <w:top w:val="none" w:sz="0" w:space="0" w:color="auto"/>
                        <w:left w:val="none" w:sz="0" w:space="0" w:color="auto"/>
                        <w:bottom w:val="none" w:sz="0" w:space="0" w:color="auto"/>
                        <w:right w:val="none" w:sz="0" w:space="0" w:color="auto"/>
                      </w:divBdr>
                      <w:divsChild>
                        <w:div w:id="564488154">
                          <w:marLeft w:val="0"/>
                          <w:marRight w:val="0"/>
                          <w:marTop w:val="0"/>
                          <w:marBottom w:val="0"/>
                          <w:divBdr>
                            <w:top w:val="none" w:sz="0" w:space="0" w:color="auto"/>
                            <w:left w:val="none" w:sz="0" w:space="0" w:color="auto"/>
                            <w:bottom w:val="none" w:sz="0" w:space="0" w:color="auto"/>
                            <w:right w:val="none" w:sz="0" w:space="0" w:color="auto"/>
                          </w:divBdr>
                          <w:divsChild>
                            <w:div w:id="1597864075">
                              <w:marLeft w:val="0"/>
                              <w:marRight w:val="0"/>
                              <w:marTop w:val="0"/>
                              <w:marBottom w:val="0"/>
                              <w:divBdr>
                                <w:top w:val="none" w:sz="0" w:space="0" w:color="auto"/>
                                <w:left w:val="none" w:sz="0" w:space="0" w:color="auto"/>
                                <w:bottom w:val="none" w:sz="0" w:space="0" w:color="auto"/>
                                <w:right w:val="none" w:sz="0" w:space="0" w:color="auto"/>
                              </w:divBdr>
                              <w:divsChild>
                                <w:div w:id="1035930447">
                                  <w:marLeft w:val="0"/>
                                  <w:marRight w:val="0"/>
                                  <w:marTop w:val="0"/>
                                  <w:marBottom w:val="0"/>
                                  <w:divBdr>
                                    <w:top w:val="none" w:sz="0" w:space="0" w:color="auto"/>
                                    <w:left w:val="none" w:sz="0" w:space="0" w:color="auto"/>
                                    <w:bottom w:val="none" w:sz="0" w:space="0" w:color="auto"/>
                                    <w:right w:val="none" w:sz="0" w:space="0" w:color="auto"/>
                                  </w:divBdr>
                                  <w:divsChild>
                                    <w:div w:id="270088451">
                                      <w:marLeft w:val="0"/>
                                      <w:marRight w:val="0"/>
                                      <w:marTop w:val="0"/>
                                      <w:marBottom w:val="0"/>
                                      <w:divBdr>
                                        <w:top w:val="none" w:sz="0" w:space="0" w:color="auto"/>
                                        <w:left w:val="none" w:sz="0" w:space="0" w:color="auto"/>
                                        <w:bottom w:val="none" w:sz="0" w:space="0" w:color="auto"/>
                                        <w:right w:val="none" w:sz="0" w:space="0" w:color="auto"/>
                                      </w:divBdr>
                                      <w:divsChild>
                                        <w:div w:id="345209351">
                                          <w:marLeft w:val="0"/>
                                          <w:marRight w:val="0"/>
                                          <w:marTop w:val="0"/>
                                          <w:marBottom w:val="0"/>
                                          <w:divBdr>
                                            <w:top w:val="none" w:sz="0" w:space="0" w:color="auto"/>
                                            <w:left w:val="none" w:sz="0" w:space="0" w:color="auto"/>
                                            <w:bottom w:val="none" w:sz="0" w:space="0" w:color="auto"/>
                                            <w:right w:val="none" w:sz="0" w:space="0" w:color="auto"/>
                                          </w:divBdr>
                                          <w:divsChild>
                                            <w:div w:id="1603224051">
                                              <w:marLeft w:val="0"/>
                                              <w:marRight w:val="0"/>
                                              <w:marTop w:val="0"/>
                                              <w:marBottom w:val="0"/>
                                              <w:divBdr>
                                                <w:top w:val="none" w:sz="0" w:space="0" w:color="auto"/>
                                                <w:left w:val="none" w:sz="0" w:space="0" w:color="auto"/>
                                                <w:bottom w:val="none" w:sz="0" w:space="0" w:color="auto"/>
                                                <w:right w:val="none" w:sz="0" w:space="0" w:color="auto"/>
                                              </w:divBdr>
                                              <w:divsChild>
                                                <w:div w:id="969096899">
                                                  <w:marLeft w:val="0"/>
                                                  <w:marRight w:val="0"/>
                                                  <w:marTop w:val="0"/>
                                                  <w:marBottom w:val="0"/>
                                                  <w:divBdr>
                                                    <w:top w:val="none" w:sz="0" w:space="0" w:color="auto"/>
                                                    <w:left w:val="none" w:sz="0" w:space="0" w:color="auto"/>
                                                    <w:bottom w:val="none" w:sz="0" w:space="0" w:color="auto"/>
                                                    <w:right w:val="none" w:sz="0" w:space="0" w:color="auto"/>
                                                  </w:divBdr>
                                                  <w:divsChild>
                                                    <w:div w:id="401831369">
                                                      <w:marLeft w:val="0"/>
                                                      <w:marRight w:val="0"/>
                                                      <w:marTop w:val="0"/>
                                                      <w:marBottom w:val="0"/>
                                                      <w:divBdr>
                                                        <w:top w:val="none" w:sz="0" w:space="0" w:color="auto"/>
                                                        <w:left w:val="none" w:sz="0" w:space="0" w:color="auto"/>
                                                        <w:bottom w:val="none" w:sz="0" w:space="0" w:color="auto"/>
                                                        <w:right w:val="none" w:sz="0" w:space="0" w:color="auto"/>
                                                      </w:divBdr>
                                                      <w:divsChild>
                                                        <w:div w:id="721757234">
                                                          <w:marLeft w:val="0"/>
                                                          <w:marRight w:val="0"/>
                                                          <w:marTop w:val="0"/>
                                                          <w:marBottom w:val="0"/>
                                                          <w:divBdr>
                                                            <w:top w:val="none" w:sz="0" w:space="0" w:color="auto"/>
                                                            <w:left w:val="none" w:sz="0" w:space="0" w:color="auto"/>
                                                            <w:bottom w:val="none" w:sz="0" w:space="0" w:color="auto"/>
                                                            <w:right w:val="none" w:sz="0" w:space="0" w:color="auto"/>
                                                          </w:divBdr>
                                                          <w:divsChild>
                                                            <w:div w:id="9282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818677">
          <w:marLeft w:val="0"/>
          <w:marRight w:val="0"/>
          <w:marTop w:val="0"/>
          <w:marBottom w:val="0"/>
          <w:divBdr>
            <w:top w:val="none" w:sz="0" w:space="0" w:color="auto"/>
            <w:left w:val="none" w:sz="0" w:space="0" w:color="auto"/>
            <w:bottom w:val="none" w:sz="0" w:space="0" w:color="auto"/>
            <w:right w:val="none" w:sz="0" w:space="0" w:color="auto"/>
          </w:divBdr>
          <w:divsChild>
            <w:div w:id="1416825507">
              <w:marLeft w:val="0"/>
              <w:marRight w:val="0"/>
              <w:marTop w:val="0"/>
              <w:marBottom w:val="0"/>
              <w:divBdr>
                <w:top w:val="none" w:sz="0" w:space="0" w:color="auto"/>
                <w:left w:val="none" w:sz="0" w:space="0" w:color="auto"/>
                <w:bottom w:val="none" w:sz="0" w:space="0" w:color="auto"/>
                <w:right w:val="none" w:sz="0" w:space="0" w:color="auto"/>
              </w:divBdr>
              <w:divsChild>
                <w:div w:id="774784424">
                  <w:marLeft w:val="0"/>
                  <w:marRight w:val="0"/>
                  <w:marTop w:val="0"/>
                  <w:marBottom w:val="0"/>
                  <w:divBdr>
                    <w:top w:val="none" w:sz="0" w:space="0" w:color="auto"/>
                    <w:left w:val="none" w:sz="0" w:space="0" w:color="auto"/>
                    <w:bottom w:val="none" w:sz="0" w:space="0" w:color="auto"/>
                    <w:right w:val="none" w:sz="0" w:space="0" w:color="auto"/>
                  </w:divBdr>
                  <w:divsChild>
                    <w:div w:id="685518692">
                      <w:marLeft w:val="0"/>
                      <w:marRight w:val="0"/>
                      <w:marTop w:val="0"/>
                      <w:marBottom w:val="0"/>
                      <w:divBdr>
                        <w:top w:val="none" w:sz="0" w:space="0" w:color="auto"/>
                        <w:left w:val="none" w:sz="0" w:space="0" w:color="auto"/>
                        <w:bottom w:val="none" w:sz="0" w:space="0" w:color="auto"/>
                        <w:right w:val="none" w:sz="0" w:space="0" w:color="auto"/>
                      </w:divBdr>
                      <w:divsChild>
                        <w:div w:id="1144007177">
                          <w:marLeft w:val="0"/>
                          <w:marRight w:val="0"/>
                          <w:marTop w:val="0"/>
                          <w:marBottom w:val="0"/>
                          <w:divBdr>
                            <w:top w:val="none" w:sz="0" w:space="0" w:color="auto"/>
                            <w:left w:val="none" w:sz="0" w:space="0" w:color="auto"/>
                            <w:bottom w:val="none" w:sz="0" w:space="0" w:color="auto"/>
                            <w:right w:val="none" w:sz="0" w:space="0" w:color="auto"/>
                          </w:divBdr>
                          <w:divsChild>
                            <w:div w:id="92214832">
                              <w:marLeft w:val="0"/>
                              <w:marRight w:val="0"/>
                              <w:marTop w:val="0"/>
                              <w:marBottom w:val="0"/>
                              <w:divBdr>
                                <w:top w:val="none" w:sz="0" w:space="0" w:color="auto"/>
                                <w:left w:val="none" w:sz="0" w:space="0" w:color="auto"/>
                                <w:bottom w:val="none" w:sz="0" w:space="0" w:color="auto"/>
                                <w:right w:val="none" w:sz="0" w:space="0" w:color="auto"/>
                              </w:divBdr>
                              <w:divsChild>
                                <w:div w:id="784275014">
                                  <w:marLeft w:val="0"/>
                                  <w:marRight w:val="0"/>
                                  <w:marTop w:val="0"/>
                                  <w:marBottom w:val="0"/>
                                  <w:divBdr>
                                    <w:top w:val="none" w:sz="0" w:space="0" w:color="auto"/>
                                    <w:left w:val="none" w:sz="0" w:space="0" w:color="auto"/>
                                    <w:bottom w:val="none" w:sz="0" w:space="0" w:color="auto"/>
                                    <w:right w:val="none" w:sz="0" w:space="0" w:color="auto"/>
                                  </w:divBdr>
                                  <w:divsChild>
                                    <w:div w:id="1589580199">
                                      <w:marLeft w:val="0"/>
                                      <w:marRight w:val="0"/>
                                      <w:marTop w:val="0"/>
                                      <w:marBottom w:val="0"/>
                                      <w:divBdr>
                                        <w:top w:val="none" w:sz="0" w:space="0" w:color="auto"/>
                                        <w:left w:val="none" w:sz="0" w:space="0" w:color="auto"/>
                                        <w:bottom w:val="none" w:sz="0" w:space="0" w:color="auto"/>
                                        <w:right w:val="none" w:sz="0" w:space="0" w:color="auto"/>
                                      </w:divBdr>
                                      <w:divsChild>
                                        <w:div w:id="183902786">
                                          <w:marLeft w:val="0"/>
                                          <w:marRight w:val="0"/>
                                          <w:marTop w:val="0"/>
                                          <w:marBottom w:val="0"/>
                                          <w:divBdr>
                                            <w:top w:val="none" w:sz="0" w:space="0" w:color="auto"/>
                                            <w:left w:val="none" w:sz="0" w:space="0" w:color="auto"/>
                                            <w:bottom w:val="none" w:sz="0" w:space="0" w:color="auto"/>
                                            <w:right w:val="none" w:sz="0" w:space="0" w:color="auto"/>
                                          </w:divBdr>
                                          <w:divsChild>
                                            <w:div w:id="1707636798">
                                              <w:marLeft w:val="0"/>
                                              <w:marRight w:val="0"/>
                                              <w:marTop w:val="0"/>
                                              <w:marBottom w:val="0"/>
                                              <w:divBdr>
                                                <w:top w:val="none" w:sz="0" w:space="0" w:color="auto"/>
                                                <w:left w:val="none" w:sz="0" w:space="0" w:color="auto"/>
                                                <w:bottom w:val="none" w:sz="0" w:space="0" w:color="auto"/>
                                                <w:right w:val="none" w:sz="0" w:space="0" w:color="auto"/>
                                              </w:divBdr>
                                              <w:divsChild>
                                                <w:div w:id="1210914937">
                                                  <w:marLeft w:val="0"/>
                                                  <w:marRight w:val="0"/>
                                                  <w:marTop w:val="0"/>
                                                  <w:marBottom w:val="0"/>
                                                  <w:divBdr>
                                                    <w:top w:val="none" w:sz="0" w:space="0" w:color="auto"/>
                                                    <w:left w:val="none" w:sz="0" w:space="0" w:color="auto"/>
                                                    <w:bottom w:val="none" w:sz="0" w:space="0" w:color="auto"/>
                                                    <w:right w:val="none" w:sz="0" w:space="0" w:color="auto"/>
                                                  </w:divBdr>
                                                  <w:divsChild>
                                                    <w:div w:id="1285963352">
                                                      <w:marLeft w:val="0"/>
                                                      <w:marRight w:val="0"/>
                                                      <w:marTop w:val="0"/>
                                                      <w:marBottom w:val="0"/>
                                                      <w:divBdr>
                                                        <w:top w:val="none" w:sz="0" w:space="0" w:color="auto"/>
                                                        <w:left w:val="none" w:sz="0" w:space="0" w:color="auto"/>
                                                        <w:bottom w:val="none" w:sz="0" w:space="0" w:color="auto"/>
                                                        <w:right w:val="none" w:sz="0" w:space="0" w:color="auto"/>
                                                      </w:divBdr>
                                                      <w:divsChild>
                                                        <w:div w:id="138795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966535">
          <w:marLeft w:val="0"/>
          <w:marRight w:val="0"/>
          <w:marTop w:val="0"/>
          <w:marBottom w:val="0"/>
          <w:divBdr>
            <w:top w:val="none" w:sz="0" w:space="0" w:color="auto"/>
            <w:left w:val="none" w:sz="0" w:space="0" w:color="auto"/>
            <w:bottom w:val="none" w:sz="0" w:space="0" w:color="auto"/>
            <w:right w:val="none" w:sz="0" w:space="0" w:color="auto"/>
          </w:divBdr>
          <w:divsChild>
            <w:div w:id="1351567669">
              <w:marLeft w:val="0"/>
              <w:marRight w:val="0"/>
              <w:marTop w:val="0"/>
              <w:marBottom w:val="0"/>
              <w:divBdr>
                <w:top w:val="none" w:sz="0" w:space="0" w:color="auto"/>
                <w:left w:val="none" w:sz="0" w:space="0" w:color="auto"/>
                <w:bottom w:val="none" w:sz="0" w:space="0" w:color="auto"/>
                <w:right w:val="none" w:sz="0" w:space="0" w:color="auto"/>
              </w:divBdr>
              <w:divsChild>
                <w:div w:id="162206476">
                  <w:marLeft w:val="0"/>
                  <w:marRight w:val="0"/>
                  <w:marTop w:val="0"/>
                  <w:marBottom w:val="0"/>
                  <w:divBdr>
                    <w:top w:val="none" w:sz="0" w:space="0" w:color="auto"/>
                    <w:left w:val="none" w:sz="0" w:space="0" w:color="auto"/>
                    <w:bottom w:val="none" w:sz="0" w:space="0" w:color="auto"/>
                    <w:right w:val="none" w:sz="0" w:space="0" w:color="auto"/>
                  </w:divBdr>
                  <w:divsChild>
                    <w:div w:id="1422681502">
                      <w:marLeft w:val="0"/>
                      <w:marRight w:val="0"/>
                      <w:marTop w:val="0"/>
                      <w:marBottom w:val="0"/>
                      <w:divBdr>
                        <w:top w:val="none" w:sz="0" w:space="0" w:color="auto"/>
                        <w:left w:val="none" w:sz="0" w:space="0" w:color="auto"/>
                        <w:bottom w:val="none" w:sz="0" w:space="0" w:color="auto"/>
                        <w:right w:val="none" w:sz="0" w:space="0" w:color="auto"/>
                      </w:divBdr>
                      <w:divsChild>
                        <w:div w:id="1762292079">
                          <w:marLeft w:val="0"/>
                          <w:marRight w:val="0"/>
                          <w:marTop w:val="0"/>
                          <w:marBottom w:val="0"/>
                          <w:divBdr>
                            <w:top w:val="none" w:sz="0" w:space="0" w:color="auto"/>
                            <w:left w:val="none" w:sz="0" w:space="0" w:color="auto"/>
                            <w:bottom w:val="none" w:sz="0" w:space="0" w:color="auto"/>
                            <w:right w:val="none" w:sz="0" w:space="0" w:color="auto"/>
                          </w:divBdr>
                          <w:divsChild>
                            <w:div w:id="1076392307">
                              <w:marLeft w:val="0"/>
                              <w:marRight w:val="0"/>
                              <w:marTop w:val="0"/>
                              <w:marBottom w:val="0"/>
                              <w:divBdr>
                                <w:top w:val="none" w:sz="0" w:space="0" w:color="auto"/>
                                <w:left w:val="none" w:sz="0" w:space="0" w:color="auto"/>
                                <w:bottom w:val="none" w:sz="0" w:space="0" w:color="auto"/>
                                <w:right w:val="none" w:sz="0" w:space="0" w:color="auto"/>
                              </w:divBdr>
                              <w:divsChild>
                                <w:div w:id="195699229">
                                  <w:marLeft w:val="0"/>
                                  <w:marRight w:val="0"/>
                                  <w:marTop w:val="0"/>
                                  <w:marBottom w:val="0"/>
                                  <w:divBdr>
                                    <w:top w:val="none" w:sz="0" w:space="0" w:color="auto"/>
                                    <w:left w:val="none" w:sz="0" w:space="0" w:color="auto"/>
                                    <w:bottom w:val="none" w:sz="0" w:space="0" w:color="auto"/>
                                    <w:right w:val="none" w:sz="0" w:space="0" w:color="auto"/>
                                  </w:divBdr>
                                  <w:divsChild>
                                    <w:div w:id="66192438">
                                      <w:marLeft w:val="0"/>
                                      <w:marRight w:val="0"/>
                                      <w:marTop w:val="0"/>
                                      <w:marBottom w:val="0"/>
                                      <w:divBdr>
                                        <w:top w:val="none" w:sz="0" w:space="0" w:color="auto"/>
                                        <w:left w:val="none" w:sz="0" w:space="0" w:color="auto"/>
                                        <w:bottom w:val="none" w:sz="0" w:space="0" w:color="auto"/>
                                        <w:right w:val="none" w:sz="0" w:space="0" w:color="auto"/>
                                      </w:divBdr>
                                      <w:divsChild>
                                        <w:div w:id="507525321">
                                          <w:marLeft w:val="0"/>
                                          <w:marRight w:val="0"/>
                                          <w:marTop w:val="0"/>
                                          <w:marBottom w:val="0"/>
                                          <w:divBdr>
                                            <w:top w:val="none" w:sz="0" w:space="0" w:color="auto"/>
                                            <w:left w:val="none" w:sz="0" w:space="0" w:color="auto"/>
                                            <w:bottom w:val="none" w:sz="0" w:space="0" w:color="auto"/>
                                            <w:right w:val="none" w:sz="0" w:space="0" w:color="auto"/>
                                          </w:divBdr>
                                          <w:divsChild>
                                            <w:div w:id="1463766162">
                                              <w:marLeft w:val="0"/>
                                              <w:marRight w:val="0"/>
                                              <w:marTop w:val="0"/>
                                              <w:marBottom w:val="0"/>
                                              <w:divBdr>
                                                <w:top w:val="none" w:sz="0" w:space="0" w:color="auto"/>
                                                <w:left w:val="none" w:sz="0" w:space="0" w:color="auto"/>
                                                <w:bottom w:val="none" w:sz="0" w:space="0" w:color="auto"/>
                                                <w:right w:val="none" w:sz="0" w:space="0" w:color="auto"/>
                                              </w:divBdr>
                                              <w:divsChild>
                                                <w:div w:id="329211089">
                                                  <w:marLeft w:val="0"/>
                                                  <w:marRight w:val="0"/>
                                                  <w:marTop w:val="0"/>
                                                  <w:marBottom w:val="0"/>
                                                  <w:divBdr>
                                                    <w:top w:val="none" w:sz="0" w:space="0" w:color="auto"/>
                                                    <w:left w:val="none" w:sz="0" w:space="0" w:color="auto"/>
                                                    <w:bottom w:val="none" w:sz="0" w:space="0" w:color="auto"/>
                                                    <w:right w:val="none" w:sz="0" w:space="0" w:color="auto"/>
                                                  </w:divBdr>
                                                  <w:divsChild>
                                                    <w:div w:id="1594513321">
                                                      <w:marLeft w:val="0"/>
                                                      <w:marRight w:val="0"/>
                                                      <w:marTop w:val="0"/>
                                                      <w:marBottom w:val="0"/>
                                                      <w:divBdr>
                                                        <w:top w:val="none" w:sz="0" w:space="0" w:color="auto"/>
                                                        <w:left w:val="none" w:sz="0" w:space="0" w:color="auto"/>
                                                        <w:bottom w:val="none" w:sz="0" w:space="0" w:color="auto"/>
                                                        <w:right w:val="none" w:sz="0" w:space="0" w:color="auto"/>
                                                      </w:divBdr>
                                                      <w:divsChild>
                                                        <w:div w:id="229461096">
                                                          <w:marLeft w:val="0"/>
                                                          <w:marRight w:val="0"/>
                                                          <w:marTop w:val="0"/>
                                                          <w:marBottom w:val="0"/>
                                                          <w:divBdr>
                                                            <w:top w:val="none" w:sz="0" w:space="0" w:color="auto"/>
                                                            <w:left w:val="none" w:sz="0" w:space="0" w:color="auto"/>
                                                            <w:bottom w:val="none" w:sz="0" w:space="0" w:color="auto"/>
                                                            <w:right w:val="none" w:sz="0" w:space="0" w:color="auto"/>
                                                          </w:divBdr>
                                                          <w:divsChild>
                                                            <w:div w:id="151253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9238434">
          <w:marLeft w:val="0"/>
          <w:marRight w:val="0"/>
          <w:marTop w:val="0"/>
          <w:marBottom w:val="0"/>
          <w:divBdr>
            <w:top w:val="none" w:sz="0" w:space="0" w:color="auto"/>
            <w:left w:val="none" w:sz="0" w:space="0" w:color="auto"/>
            <w:bottom w:val="none" w:sz="0" w:space="0" w:color="auto"/>
            <w:right w:val="none" w:sz="0" w:space="0" w:color="auto"/>
          </w:divBdr>
          <w:divsChild>
            <w:div w:id="954092911">
              <w:marLeft w:val="0"/>
              <w:marRight w:val="0"/>
              <w:marTop w:val="0"/>
              <w:marBottom w:val="0"/>
              <w:divBdr>
                <w:top w:val="none" w:sz="0" w:space="0" w:color="auto"/>
                <w:left w:val="none" w:sz="0" w:space="0" w:color="auto"/>
                <w:bottom w:val="none" w:sz="0" w:space="0" w:color="auto"/>
                <w:right w:val="none" w:sz="0" w:space="0" w:color="auto"/>
              </w:divBdr>
              <w:divsChild>
                <w:div w:id="966202858">
                  <w:marLeft w:val="0"/>
                  <w:marRight w:val="0"/>
                  <w:marTop w:val="0"/>
                  <w:marBottom w:val="0"/>
                  <w:divBdr>
                    <w:top w:val="none" w:sz="0" w:space="0" w:color="auto"/>
                    <w:left w:val="none" w:sz="0" w:space="0" w:color="auto"/>
                    <w:bottom w:val="none" w:sz="0" w:space="0" w:color="auto"/>
                    <w:right w:val="none" w:sz="0" w:space="0" w:color="auto"/>
                  </w:divBdr>
                  <w:divsChild>
                    <w:div w:id="812259698">
                      <w:marLeft w:val="0"/>
                      <w:marRight w:val="0"/>
                      <w:marTop w:val="0"/>
                      <w:marBottom w:val="0"/>
                      <w:divBdr>
                        <w:top w:val="none" w:sz="0" w:space="0" w:color="auto"/>
                        <w:left w:val="none" w:sz="0" w:space="0" w:color="auto"/>
                        <w:bottom w:val="none" w:sz="0" w:space="0" w:color="auto"/>
                        <w:right w:val="none" w:sz="0" w:space="0" w:color="auto"/>
                      </w:divBdr>
                      <w:divsChild>
                        <w:div w:id="1647854701">
                          <w:marLeft w:val="0"/>
                          <w:marRight w:val="0"/>
                          <w:marTop w:val="0"/>
                          <w:marBottom w:val="0"/>
                          <w:divBdr>
                            <w:top w:val="none" w:sz="0" w:space="0" w:color="auto"/>
                            <w:left w:val="none" w:sz="0" w:space="0" w:color="auto"/>
                            <w:bottom w:val="none" w:sz="0" w:space="0" w:color="auto"/>
                            <w:right w:val="none" w:sz="0" w:space="0" w:color="auto"/>
                          </w:divBdr>
                          <w:divsChild>
                            <w:div w:id="999575080">
                              <w:marLeft w:val="0"/>
                              <w:marRight w:val="0"/>
                              <w:marTop w:val="0"/>
                              <w:marBottom w:val="0"/>
                              <w:divBdr>
                                <w:top w:val="none" w:sz="0" w:space="0" w:color="auto"/>
                                <w:left w:val="none" w:sz="0" w:space="0" w:color="auto"/>
                                <w:bottom w:val="none" w:sz="0" w:space="0" w:color="auto"/>
                                <w:right w:val="none" w:sz="0" w:space="0" w:color="auto"/>
                              </w:divBdr>
                              <w:divsChild>
                                <w:div w:id="1289094142">
                                  <w:marLeft w:val="0"/>
                                  <w:marRight w:val="0"/>
                                  <w:marTop w:val="0"/>
                                  <w:marBottom w:val="0"/>
                                  <w:divBdr>
                                    <w:top w:val="none" w:sz="0" w:space="0" w:color="auto"/>
                                    <w:left w:val="none" w:sz="0" w:space="0" w:color="auto"/>
                                    <w:bottom w:val="none" w:sz="0" w:space="0" w:color="auto"/>
                                    <w:right w:val="none" w:sz="0" w:space="0" w:color="auto"/>
                                  </w:divBdr>
                                  <w:divsChild>
                                    <w:div w:id="1222597293">
                                      <w:marLeft w:val="0"/>
                                      <w:marRight w:val="0"/>
                                      <w:marTop w:val="0"/>
                                      <w:marBottom w:val="0"/>
                                      <w:divBdr>
                                        <w:top w:val="none" w:sz="0" w:space="0" w:color="auto"/>
                                        <w:left w:val="none" w:sz="0" w:space="0" w:color="auto"/>
                                        <w:bottom w:val="none" w:sz="0" w:space="0" w:color="auto"/>
                                        <w:right w:val="none" w:sz="0" w:space="0" w:color="auto"/>
                                      </w:divBdr>
                                      <w:divsChild>
                                        <w:div w:id="259221660">
                                          <w:marLeft w:val="0"/>
                                          <w:marRight w:val="0"/>
                                          <w:marTop w:val="0"/>
                                          <w:marBottom w:val="0"/>
                                          <w:divBdr>
                                            <w:top w:val="none" w:sz="0" w:space="0" w:color="auto"/>
                                            <w:left w:val="none" w:sz="0" w:space="0" w:color="auto"/>
                                            <w:bottom w:val="none" w:sz="0" w:space="0" w:color="auto"/>
                                            <w:right w:val="none" w:sz="0" w:space="0" w:color="auto"/>
                                          </w:divBdr>
                                          <w:divsChild>
                                            <w:div w:id="162282601">
                                              <w:marLeft w:val="0"/>
                                              <w:marRight w:val="0"/>
                                              <w:marTop w:val="0"/>
                                              <w:marBottom w:val="0"/>
                                              <w:divBdr>
                                                <w:top w:val="none" w:sz="0" w:space="0" w:color="auto"/>
                                                <w:left w:val="none" w:sz="0" w:space="0" w:color="auto"/>
                                                <w:bottom w:val="none" w:sz="0" w:space="0" w:color="auto"/>
                                                <w:right w:val="none" w:sz="0" w:space="0" w:color="auto"/>
                                              </w:divBdr>
                                              <w:divsChild>
                                                <w:div w:id="488714624">
                                                  <w:marLeft w:val="0"/>
                                                  <w:marRight w:val="0"/>
                                                  <w:marTop w:val="0"/>
                                                  <w:marBottom w:val="0"/>
                                                  <w:divBdr>
                                                    <w:top w:val="none" w:sz="0" w:space="0" w:color="auto"/>
                                                    <w:left w:val="none" w:sz="0" w:space="0" w:color="auto"/>
                                                    <w:bottom w:val="none" w:sz="0" w:space="0" w:color="auto"/>
                                                    <w:right w:val="none" w:sz="0" w:space="0" w:color="auto"/>
                                                  </w:divBdr>
                                                  <w:divsChild>
                                                    <w:div w:id="1993022186">
                                                      <w:marLeft w:val="0"/>
                                                      <w:marRight w:val="0"/>
                                                      <w:marTop w:val="0"/>
                                                      <w:marBottom w:val="0"/>
                                                      <w:divBdr>
                                                        <w:top w:val="none" w:sz="0" w:space="0" w:color="auto"/>
                                                        <w:left w:val="none" w:sz="0" w:space="0" w:color="auto"/>
                                                        <w:bottom w:val="none" w:sz="0" w:space="0" w:color="auto"/>
                                                        <w:right w:val="none" w:sz="0" w:space="0" w:color="auto"/>
                                                      </w:divBdr>
                                                      <w:divsChild>
                                                        <w:div w:id="189893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302072">
          <w:marLeft w:val="0"/>
          <w:marRight w:val="0"/>
          <w:marTop w:val="0"/>
          <w:marBottom w:val="0"/>
          <w:divBdr>
            <w:top w:val="none" w:sz="0" w:space="0" w:color="auto"/>
            <w:left w:val="none" w:sz="0" w:space="0" w:color="auto"/>
            <w:bottom w:val="none" w:sz="0" w:space="0" w:color="auto"/>
            <w:right w:val="none" w:sz="0" w:space="0" w:color="auto"/>
          </w:divBdr>
          <w:divsChild>
            <w:div w:id="2135556617">
              <w:marLeft w:val="0"/>
              <w:marRight w:val="0"/>
              <w:marTop w:val="0"/>
              <w:marBottom w:val="0"/>
              <w:divBdr>
                <w:top w:val="none" w:sz="0" w:space="0" w:color="auto"/>
                <w:left w:val="none" w:sz="0" w:space="0" w:color="auto"/>
                <w:bottom w:val="none" w:sz="0" w:space="0" w:color="auto"/>
                <w:right w:val="none" w:sz="0" w:space="0" w:color="auto"/>
              </w:divBdr>
              <w:divsChild>
                <w:div w:id="1092969179">
                  <w:marLeft w:val="0"/>
                  <w:marRight w:val="0"/>
                  <w:marTop w:val="0"/>
                  <w:marBottom w:val="0"/>
                  <w:divBdr>
                    <w:top w:val="none" w:sz="0" w:space="0" w:color="auto"/>
                    <w:left w:val="none" w:sz="0" w:space="0" w:color="auto"/>
                    <w:bottom w:val="none" w:sz="0" w:space="0" w:color="auto"/>
                    <w:right w:val="none" w:sz="0" w:space="0" w:color="auto"/>
                  </w:divBdr>
                  <w:divsChild>
                    <w:div w:id="766539903">
                      <w:marLeft w:val="0"/>
                      <w:marRight w:val="0"/>
                      <w:marTop w:val="0"/>
                      <w:marBottom w:val="0"/>
                      <w:divBdr>
                        <w:top w:val="none" w:sz="0" w:space="0" w:color="auto"/>
                        <w:left w:val="none" w:sz="0" w:space="0" w:color="auto"/>
                        <w:bottom w:val="none" w:sz="0" w:space="0" w:color="auto"/>
                        <w:right w:val="none" w:sz="0" w:space="0" w:color="auto"/>
                      </w:divBdr>
                      <w:divsChild>
                        <w:div w:id="1948928984">
                          <w:marLeft w:val="0"/>
                          <w:marRight w:val="0"/>
                          <w:marTop w:val="0"/>
                          <w:marBottom w:val="0"/>
                          <w:divBdr>
                            <w:top w:val="none" w:sz="0" w:space="0" w:color="auto"/>
                            <w:left w:val="none" w:sz="0" w:space="0" w:color="auto"/>
                            <w:bottom w:val="none" w:sz="0" w:space="0" w:color="auto"/>
                            <w:right w:val="none" w:sz="0" w:space="0" w:color="auto"/>
                          </w:divBdr>
                          <w:divsChild>
                            <w:div w:id="493184981">
                              <w:marLeft w:val="0"/>
                              <w:marRight w:val="0"/>
                              <w:marTop w:val="0"/>
                              <w:marBottom w:val="0"/>
                              <w:divBdr>
                                <w:top w:val="none" w:sz="0" w:space="0" w:color="auto"/>
                                <w:left w:val="none" w:sz="0" w:space="0" w:color="auto"/>
                                <w:bottom w:val="none" w:sz="0" w:space="0" w:color="auto"/>
                                <w:right w:val="none" w:sz="0" w:space="0" w:color="auto"/>
                              </w:divBdr>
                              <w:divsChild>
                                <w:div w:id="1804809314">
                                  <w:marLeft w:val="0"/>
                                  <w:marRight w:val="0"/>
                                  <w:marTop w:val="0"/>
                                  <w:marBottom w:val="0"/>
                                  <w:divBdr>
                                    <w:top w:val="none" w:sz="0" w:space="0" w:color="auto"/>
                                    <w:left w:val="none" w:sz="0" w:space="0" w:color="auto"/>
                                    <w:bottom w:val="none" w:sz="0" w:space="0" w:color="auto"/>
                                    <w:right w:val="none" w:sz="0" w:space="0" w:color="auto"/>
                                  </w:divBdr>
                                  <w:divsChild>
                                    <w:div w:id="1089933396">
                                      <w:marLeft w:val="0"/>
                                      <w:marRight w:val="0"/>
                                      <w:marTop w:val="0"/>
                                      <w:marBottom w:val="0"/>
                                      <w:divBdr>
                                        <w:top w:val="none" w:sz="0" w:space="0" w:color="auto"/>
                                        <w:left w:val="none" w:sz="0" w:space="0" w:color="auto"/>
                                        <w:bottom w:val="none" w:sz="0" w:space="0" w:color="auto"/>
                                        <w:right w:val="none" w:sz="0" w:space="0" w:color="auto"/>
                                      </w:divBdr>
                                      <w:divsChild>
                                        <w:div w:id="1593732896">
                                          <w:marLeft w:val="0"/>
                                          <w:marRight w:val="0"/>
                                          <w:marTop w:val="0"/>
                                          <w:marBottom w:val="0"/>
                                          <w:divBdr>
                                            <w:top w:val="none" w:sz="0" w:space="0" w:color="auto"/>
                                            <w:left w:val="none" w:sz="0" w:space="0" w:color="auto"/>
                                            <w:bottom w:val="none" w:sz="0" w:space="0" w:color="auto"/>
                                            <w:right w:val="none" w:sz="0" w:space="0" w:color="auto"/>
                                          </w:divBdr>
                                          <w:divsChild>
                                            <w:div w:id="1615939915">
                                              <w:marLeft w:val="0"/>
                                              <w:marRight w:val="0"/>
                                              <w:marTop w:val="0"/>
                                              <w:marBottom w:val="0"/>
                                              <w:divBdr>
                                                <w:top w:val="none" w:sz="0" w:space="0" w:color="auto"/>
                                                <w:left w:val="none" w:sz="0" w:space="0" w:color="auto"/>
                                                <w:bottom w:val="none" w:sz="0" w:space="0" w:color="auto"/>
                                                <w:right w:val="none" w:sz="0" w:space="0" w:color="auto"/>
                                              </w:divBdr>
                                              <w:divsChild>
                                                <w:div w:id="2119130585">
                                                  <w:marLeft w:val="0"/>
                                                  <w:marRight w:val="0"/>
                                                  <w:marTop w:val="0"/>
                                                  <w:marBottom w:val="0"/>
                                                  <w:divBdr>
                                                    <w:top w:val="none" w:sz="0" w:space="0" w:color="auto"/>
                                                    <w:left w:val="none" w:sz="0" w:space="0" w:color="auto"/>
                                                    <w:bottom w:val="none" w:sz="0" w:space="0" w:color="auto"/>
                                                    <w:right w:val="none" w:sz="0" w:space="0" w:color="auto"/>
                                                  </w:divBdr>
                                                  <w:divsChild>
                                                    <w:div w:id="1338079083">
                                                      <w:marLeft w:val="0"/>
                                                      <w:marRight w:val="0"/>
                                                      <w:marTop w:val="0"/>
                                                      <w:marBottom w:val="0"/>
                                                      <w:divBdr>
                                                        <w:top w:val="none" w:sz="0" w:space="0" w:color="auto"/>
                                                        <w:left w:val="none" w:sz="0" w:space="0" w:color="auto"/>
                                                        <w:bottom w:val="none" w:sz="0" w:space="0" w:color="auto"/>
                                                        <w:right w:val="none" w:sz="0" w:space="0" w:color="auto"/>
                                                      </w:divBdr>
                                                      <w:divsChild>
                                                        <w:div w:id="171777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938308">
          <w:marLeft w:val="0"/>
          <w:marRight w:val="0"/>
          <w:marTop w:val="0"/>
          <w:marBottom w:val="0"/>
          <w:divBdr>
            <w:top w:val="none" w:sz="0" w:space="0" w:color="auto"/>
            <w:left w:val="none" w:sz="0" w:space="0" w:color="auto"/>
            <w:bottom w:val="none" w:sz="0" w:space="0" w:color="auto"/>
            <w:right w:val="none" w:sz="0" w:space="0" w:color="auto"/>
          </w:divBdr>
          <w:divsChild>
            <w:div w:id="1552225123">
              <w:marLeft w:val="0"/>
              <w:marRight w:val="0"/>
              <w:marTop w:val="0"/>
              <w:marBottom w:val="0"/>
              <w:divBdr>
                <w:top w:val="none" w:sz="0" w:space="0" w:color="auto"/>
                <w:left w:val="none" w:sz="0" w:space="0" w:color="auto"/>
                <w:bottom w:val="none" w:sz="0" w:space="0" w:color="auto"/>
                <w:right w:val="none" w:sz="0" w:space="0" w:color="auto"/>
              </w:divBdr>
              <w:divsChild>
                <w:div w:id="817958668">
                  <w:marLeft w:val="0"/>
                  <w:marRight w:val="0"/>
                  <w:marTop w:val="0"/>
                  <w:marBottom w:val="0"/>
                  <w:divBdr>
                    <w:top w:val="none" w:sz="0" w:space="0" w:color="auto"/>
                    <w:left w:val="none" w:sz="0" w:space="0" w:color="auto"/>
                    <w:bottom w:val="none" w:sz="0" w:space="0" w:color="auto"/>
                    <w:right w:val="none" w:sz="0" w:space="0" w:color="auto"/>
                  </w:divBdr>
                  <w:divsChild>
                    <w:div w:id="1178889965">
                      <w:marLeft w:val="0"/>
                      <w:marRight w:val="0"/>
                      <w:marTop w:val="0"/>
                      <w:marBottom w:val="0"/>
                      <w:divBdr>
                        <w:top w:val="none" w:sz="0" w:space="0" w:color="auto"/>
                        <w:left w:val="none" w:sz="0" w:space="0" w:color="auto"/>
                        <w:bottom w:val="none" w:sz="0" w:space="0" w:color="auto"/>
                        <w:right w:val="none" w:sz="0" w:space="0" w:color="auto"/>
                      </w:divBdr>
                      <w:divsChild>
                        <w:div w:id="1253512218">
                          <w:marLeft w:val="0"/>
                          <w:marRight w:val="0"/>
                          <w:marTop w:val="0"/>
                          <w:marBottom w:val="0"/>
                          <w:divBdr>
                            <w:top w:val="none" w:sz="0" w:space="0" w:color="auto"/>
                            <w:left w:val="none" w:sz="0" w:space="0" w:color="auto"/>
                            <w:bottom w:val="none" w:sz="0" w:space="0" w:color="auto"/>
                            <w:right w:val="none" w:sz="0" w:space="0" w:color="auto"/>
                          </w:divBdr>
                          <w:divsChild>
                            <w:div w:id="1444957004">
                              <w:marLeft w:val="0"/>
                              <w:marRight w:val="0"/>
                              <w:marTop w:val="0"/>
                              <w:marBottom w:val="0"/>
                              <w:divBdr>
                                <w:top w:val="none" w:sz="0" w:space="0" w:color="auto"/>
                                <w:left w:val="none" w:sz="0" w:space="0" w:color="auto"/>
                                <w:bottom w:val="none" w:sz="0" w:space="0" w:color="auto"/>
                                <w:right w:val="none" w:sz="0" w:space="0" w:color="auto"/>
                              </w:divBdr>
                              <w:divsChild>
                                <w:div w:id="138690213">
                                  <w:marLeft w:val="0"/>
                                  <w:marRight w:val="0"/>
                                  <w:marTop w:val="0"/>
                                  <w:marBottom w:val="0"/>
                                  <w:divBdr>
                                    <w:top w:val="none" w:sz="0" w:space="0" w:color="auto"/>
                                    <w:left w:val="none" w:sz="0" w:space="0" w:color="auto"/>
                                    <w:bottom w:val="none" w:sz="0" w:space="0" w:color="auto"/>
                                    <w:right w:val="none" w:sz="0" w:space="0" w:color="auto"/>
                                  </w:divBdr>
                                  <w:divsChild>
                                    <w:div w:id="1266378389">
                                      <w:marLeft w:val="0"/>
                                      <w:marRight w:val="0"/>
                                      <w:marTop w:val="0"/>
                                      <w:marBottom w:val="0"/>
                                      <w:divBdr>
                                        <w:top w:val="none" w:sz="0" w:space="0" w:color="auto"/>
                                        <w:left w:val="none" w:sz="0" w:space="0" w:color="auto"/>
                                        <w:bottom w:val="none" w:sz="0" w:space="0" w:color="auto"/>
                                        <w:right w:val="none" w:sz="0" w:space="0" w:color="auto"/>
                                      </w:divBdr>
                                      <w:divsChild>
                                        <w:div w:id="107742534">
                                          <w:marLeft w:val="0"/>
                                          <w:marRight w:val="0"/>
                                          <w:marTop w:val="0"/>
                                          <w:marBottom w:val="0"/>
                                          <w:divBdr>
                                            <w:top w:val="none" w:sz="0" w:space="0" w:color="auto"/>
                                            <w:left w:val="none" w:sz="0" w:space="0" w:color="auto"/>
                                            <w:bottom w:val="none" w:sz="0" w:space="0" w:color="auto"/>
                                            <w:right w:val="none" w:sz="0" w:space="0" w:color="auto"/>
                                          </w:divBdr>
                                          <w:divsChild>
                                            <w:div w:id="212810286">
                                              <w:marLeft w:val="0"/>
                                              <w:marRight w:val="0"/>
                                              <w:marTop w:val="0"/>
                                              <w:marBottom w:val="0"/>
                                              <w:divBdr>
                                                <w:top w:val="none" w:sz="0" w:space="0" w:color="auto"/>
                                                <w:left w:val="none" w:sz="0" w:space="0" w:color="auto"/>
                                                <w:bottom w:val="none" w:sz="0" w:space="0" w:color="auto"/>
                                                <w:right w:val="none" w:sz="0" w:space="0" w:color="auto"/>
                                              </w:divBdr>
                                              <w:divsChild>
                                                <w:div w:id="716928639">
                                                  <w:marLeft w:val="0"/>
                                                  <w:marRight w:val="0"/>
                                                  <w:marTop w:val="0"/>
                                                  <w:marBottom w:val="0"/>
                                                  <w:divBdr>
                                                    <w:top w:val="none" w:sz="0" w:space="0" w:color="auto"/>
                                                    <w:left w:val="none" w:sz="0" w:space="0" w:color="auto"/>
                                                    <w:bottom w:val="none" w:sz="0" w:space="0" w:color="auto"/>
                                                    <w:right w:val="none" w:sz="0" w:space="0" w:color="auto"/>
                                                  </w:divBdr>
                                                  <w:divsChild>
                                                    <w:div w:id="1627391898">
                                                      <w:marLeft w:val="0"/>
                                                      <w:marRight w:val="0"/>
                                                      <w:marTop w:val="0"/>
                                                      <w:marBottom w:val="0"/>
                                                      <w:divBdr>
                                                        <w:top w:val="none" w:sz="0" w:space="0" w:color="auto"/>
                                                        <w:left w:val="none" w:sz="0" w:space="0" w:color="auto"/>
                                                        <w:bottom w:val="none" w:sz="0" w:space="0" w:color="auto"/>
                                                        <w:right w:val="none" w:sz="0" w:space="0" w:color="auto"/>
                                                      </w:divBdr>
                                                      <w:divsChild>
                                                        <w:div w:id="15154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450294">
          <w:marLeft w:val="0"/>
          <w:marRight w:val="0"/>
          <w:marTop w:val="0"/>
          <w:marBottom w:val="0"/>
          <w:divBdr>
            <w:top w:val="none" w:sz="0" w:space="0" w:color="auto"/>
            <w:left w:val="none" w:sz="0" w:space="0" w:color="auto"/>
            <w:bottom w:val="none" w:sz="0" w:space="0" w:color="auto"/>
            <w:right w:val="none" w:sz="0" w:space="0" w:color="auto"/>
          </w:divBdr>
          <w:divsChild>
            <w:div w:id="1191332279">
              <w:marLeft w:val="0"/>
              <w:marRight w:val="0"/>
              <w:marTop w:val="0"/>
              <w:marBottom w:val="0"/>
              <w:divBdr>
                <w:top w:val="none" w:sz="0" w:space="0" w:color="auto"/>
                <w:left w:val="none" w:sz="0" w:space="0" w:color="auto"/>
                <w:bottom w:val="none" w:sz="0" w:space="0" w:color="auto"/>
                <w:right w:val="none" w:sz="0" w:space="0" w:color="auto"/>
              </w:divBdr>
              <w:divsChild>
                <w:div w:id="1914923648">
                  <w:marLeft w:val="0"/>
                  <w:marRight w:val="0"/>
                  <w:marTop w:val="0"/>
                  <w:marBottom w:val="0"/>
                  <w:divBdr>
                    <w:top w:val="none" w:sz="0" w:space="0" w:color="auto"/>
                    <w:left w:val="none" w:sz="0" w:space="0" w:color="auto"/>
                    <w:bottom w:val="none" w:sz="0" w:space="0" w:color="auto"/>
                    <w:right w:val="none" w:sz="0" w:space="0" w:color="auto"/>
                  </w:divBdr>
                  <w:divsChild>
                    <w:div w:id="447285885">
                      <w:marLeft w:val="0"/>
                      <w:marRight w:val="0"/>
                      <w:marTop w:val="0"/>
                      <w:marBottom w:val="0"/>
                      <w:divBdr>
                        <w:top w:val="none" w:sz="0" w:space="0" w:color="auto"/>
                        <w:left w:val="none" w:sz="0" w:space="0" w:color="auto"/>
                        <w:bottom w:val="none" w:sz="0" w:space="0" w:color="auto"/>
                        <w:right w:val="none" w:sz="0" w:space="0" w:color="auto"/>
                      </w:divBdr>
                      <w:divsChild>
                        <w:div w:id="1479765794">
                          <w:marLeft w:val="0"/>
                          <w:marRight w:val="0"/>
                          <w:marTop w:val="0"/>
                          <w:marBottom w:val="0"/>
                          <w:divBdr>
                            <w:top w:val="none" w:sz="0" w:space="0" w:color="auto"/>
                            <w:left w:val="none" w:sz="0" w:space="0" w:color="auto"/>
                            <w:bottom w:val="none" w:sz="0" w:space="0" w:color="auto"/>
                            <w:right w:val="none" w:sz="0" w:space="0" w:color="auto"/>
                          </w:divBdr>
                          <w:divsChild>
                            <w:div w:id="1731885647">
                              <w:marLeft w:val="0"/>
                              <w:marRight w:val="0"/>
                              <w:marTop w:val="0"/>
                              <w:marBottom w:val="0"/>
                              <w:divBdr>
                                <w:top w:val="none" w:sz="0" w:space="0" w:color="auto"/>
                                <w:left w:val="none" w:sz="0" w:space="0" w:color="auto"/>
                                <w:bottom w:val="none" w:sz="0" w:space="0" w:color="auto"/>
                                <w:right w:val="none" w:sz="0" w:space="0" w:color="auto"/>
                              </w:divBdr>
                              <w:divsChild>
                                <w:div w:id="1983339793">
                                  <w:marLeft w:val="0"/>
                                  <w:marRight w:val="0"/>
                                  <w:marTop w:val="0"/>
                                  <w:marBottom w:val="0"/>
                                  <w:divBdr>
                                    <w:top w:val="none" w:sz="0" w:space="0" w:color="auto"/>
                                    <w:left w:val="none" w:sz="0" w:space="0" w:color="auto"/>
                                    <w:bottom w:val="none" w:sz="0" w:space="0" w:color="auto"/>
                                    <w:right w:val="none" w:sz="0" w:space="0" w:color="auto"/>
                                  </w:divBdr>
                                  <w:divsChild>
                                    <w:div w:id="1537741138">
                                      <w:marLeft w:val="0"/>
                                      <w:marRight w:val="0"/>
                                      <w:marTop w:val="0"/>
                                      <w:marBottom w:val="0"/>
                                      <w:divBdr>
                                        <w:top w:val="none" w:sz="0" w:space="0" w:color="auto"/>
                                        <w:left w:val="none" w:sz="0" w:space="0" w:color="auto"/>
                                        <w:bottom w:val="none" w:sz="0" w:space="0" w:color="auto"/>
                                        <w:right w:val="none" w:sz="0" w:space="0" w:color="auto"/>
                                      </w:divBdr>
                                      <w:divsChild>
                                        <w:div w:id="705833832">
                                          <w:marLeft w:val="0"/>
                                          <w:marRight w:val="0"/>
                                          <w:marTop w:val="0"/>
                                          <w:marBottom w:val="0"/>
                                          <w:divBdr>
                                            <w:top w:val="none" w:sz="0" w:space="0" w:color="auto"/>
                                            <w:left w:val="none" w:sz="0" w:space="0" w:color="auto"/>
                                            <w:bottom w:val="none" w:sz="0" w:space="0" w:color="auto"/>
                                            <w:right w:val="none" w:sz="0" w:space="0" w:color="auto"/>
                                          </w:divBdr>
                                          <w:divsChild>
                                            <w:div w:id="765464922">
                                              <w:marLeft w:val="0"/>
                                              <w:marRight w:val="0"/>
                                              <w:marTop w:val="0"/>
                                              <w:marBottom w:val="0"/>
                                              <w:divBdr>
                                                <w:top w:val="none" w:sz="0" w:space="0" w:color="auto"/>
                                                <w:left w:val="none" w:sz="0" w:space="0" w:color="auto"/>
                                                <w:bottom w:val="none" w:sz="0" w:space="0" w:color="auto"/>
                                                <w:right w:val="none" w:sz="0" w:space="0" w:color="auto"/>
                                              </w:divBdr>
                                              <w:divsChild>
                                                <w:div w:id="281376884">
                                                  <w:marLeft w:val="0"/>
                                                  <w:marRight w:val="0"/>
                                                  <w:marTop w:val="0"/>
                                                  <w:marBottom w:val="0"/>
                                                  <w:divBdr>
                                                    <w:top w:val="none" w:sz="0" w:space="0" w:color="auto"/>
                                                    <w:left w:val="none" w:sz="0" w:space="0" w:color="auto"/>
                                                    <w:bottom w:val="none" w:sz="0" w:space="0" w:color="auto"/>
                                                    <w:right w:val="none" w:sz="0" w:space="0" w:color="auto"/>
                                                  </w:divBdr>
                                                  <w:divsChild>
                                                    <w:div w:id="1075206564">
                                                      <w:marLeft w:val="0"/>
                                                      <w:marRight w:val="0"/>
                                                      <w:marTop w:val="0"/>
                                                      <w:marBottom w:val="0"/>
                                                      <w:divBdr>
                                                        <w:top w:val="none" w:sz="0" w:space="0" w:color="auto"/>
                                                        <w:left w:val="none" w:sz="0" w:space="0" w:color="auto"/>
                                                        <w:bottom w:val="none" w:sz="0" w:space="0" w:color="auto"/>
                                                        <w:right w:val="none" w:sz="0" w:space="0" w:color="auto"/>
                                                      </w:divBdr>
                                                      <w:divsChild>
                                                        <w:div w:id="7605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452031">
          <w:marLeft w:val="0"/>
          <w:marRight w:val="0"/>
          <w:marTop w:val="0"/>
          <w:marBottom w:val="0"/>
          <w:divBdr>
            <w:top w:val="none" w:sz="0" w:space="0" w:color="auto"/>
            <w:left w:val="none" w:sz="0" w:space="0" w:color="auto"/>
            <w:bottom w:val="none" w:sz="0" w:space="0" w:color="auto"/>
            <w:right w:val="none" w:sz="0" w:space="0" w:color="auto"/>
          </w:divBdr>
          <w:divsChild>
            <w:div w:id="1036614094">
              <w:marLeft w:val="0"/>
              <w:marRight w:val="0"/>
              <w:marTop w:val="0"/>
              <w:marBottom w:val="0"/>
              <w:divBdr>
                <w:top w:val="none" w:sz="0" w:space="0" w:color="auto"/>
                <w:left w:val="none" w:sz="0" w:space="0" w:color="auto"/>
                <w:bottom w:val="none" w:sz="0" w:space="0" w:color="auto"/>
                <w:right w:val="none" w:sz="0" w:space="0" w:color="auto"/>
              </w:divBdr>
              <w:divsChild>
                <w:div w:id="463931421">
                  <w:marLeft w:val="0"/>
                  <w:marRight w:val="0"/>
                  <w:marTop w:val="0"/>
                  <w:marBottom w:val="0"/>
                  <w:divBdr>
                    <w:top w:val="none" w:sz="0" w:space="0" w:color="auto"/>
                    <w:left w:val="none" w:sz="0" w:space="0" w:color="auto"/>
                    <w:bottom w:val="none" w:sz="0" w:space="0" w:color="auto"/>
                    <w:right w:val="none" w:sz="0" w:space="0" w:color="auto"/>
                  </w:divBdr>
                  <w:divsChild>
                    <w:div w:id="1987590132">
                      <w:marLeft w:val="0"/>
                      <w:marRight w:val="0"/>
                      <w:marTop w:val="0"/>
                      <w:marBottom w:val="0"/>
                      <w:divBdr>
                        <w:top w:val="none" w:sz="0" w:space="0" w:color="auto"/>
                        <w:left w:val="none" w:sz="0" w:space="0" w:color="auto"/>
                        <w:bottom w:val="none" w:sz="0" w:space="0" w:color="auto"/>
                        <w:right w:val="none" w:sz="0" w:space="0" w:color="auto"/>
                      </w:divBdr>
                      <w:divsChild>
                        <w:div w:id="651298863">
                          <w:marLeft w:val="0"/>
                          <w:marRight w:val="0"/>
                          <w:marTop w:val="0"/>
                          <w:marBottom w:val="0"/>
                          <w:divBdr>
                            <w:top w:val="none" w:sz="0" w:space="0" w:color="auto"/>
                            <w:left w:val="none" w:sz="0" w:space="0" w:color="auto"/>
                            <w:bottom w:val="none" w:sz="0" w:space="0" w:color="auto"/>
                            <w:right w:val="none" w:sz="0" w:space="0" w:color="auto"/>
                          </w:divBdr>
                          <w:divsChild>
                            <w:div w:id="427043884">
                              <w:marLeft w:val="0"/>
                              <w:marRight w:val="0"/>
                              <w:marTop w:val="0"/>
                              <w:marBottom w:val="0"/>
                              <w:divBdr>
                                <w:top w:val="none" w:sz="0" w:space="0" w:color="auto"/>
                                <w:left w:val="none" w:sz="0" w:space="0" w:color="auto"/>
                                <w:bottom w:val="none" w:sz="0" w:space="0" w:color="auto"/>
                                <w:right w:val="none" w:sz="0" w:space="0" w:color="auto"/>
                              </w:divBdr>
                              <w:divsChild>
                                <w:div w:id="1625304058">
                                  <w:marLeft w:val="0"/>
                                  <w:marRight w:val="0"/>
                                  <w:marTop w:val="0"/>
                                  <w:marBottom w:val="0"/>
                                  <w:divBdr>
                                    <w:top w:val="none" w:sz="0" w:space="0" w:color="auto"/>
                                    <w:left w:val="none" w:sz="0" w:space="0" w:color="auto"/>
                                    <w:bottom w:val="none" w:sz="0" w:space="0" w:color="auto"/>
                                    <w:right w:val="none" w:sz="0" w:space="0" w:color="auto"/>
                                  </w:divBdr>
                                  <w:divsChild>
                                    <w:div w:id="1652906686">
                                      <w:marLeft w:val="0"/>
                                      <w:marRight w:val="0"/>
                                      <w:marTop w:val="0"/>
                                      <w:marBottom w:val="0"/>
                                      <w:divBdr>
                                        <w:top w:val="none" w:sz="0" w:space="0" w:color="auto"/>
                                        <w:left w:val="none" w:sz="0" w:space="0" w:color="auto"/>
                                        <w:bottom w:val="none" w:sz="0" w:space="0" w:color="auto"/>
                                        <w:right w:val="none" w:sz="0" w:space="0" w:color="auto"/>
                                      </w:divBdr>
                                      <w:divsChild>
                                        <w:div w:id="630522849">
                                          <w:marLeft w:val="0"/>
                                          <w:marRight w:val="0"/>
                                          <w:marTop w:val="0"/>
                                          <w:marBottom w:val="0"/>
                                          <w:divBdr>
                                            <w:top w:val="none" w:sz="0" w:space="0" w:color="auto"/>
                                            <w:left w:val="none" w:sz="0" w:space="0" w:color="auto"/>
                                            <w:bottom w:val="none" w:sz="0" w:space="0" w:color="auto"/>
                                            <w:right w:val="none" w:sz="0" w:space="0" w:color="auto"/>
                                          </w:divBdr>
                                          <w:divsChild>
                                            <w:div w:id="1296720817">
                                              <w:marLeft w:val="0"/>
                                              <w:marRight w:val="0"/>
                                              <w:marTop w:val="0"/>
                                              <w:marBottom w:val="0"/>
                                              <w:divBdr>
                                                <w:top w:val="none" w:sz="0" w:space="0" w:color="auto"/>
                                                <w:left w:val="none" w:sz="0" w:space="0" w:color="auto"/>
                                                <w:bottom w:val="none" w:sz="0" w:space="0" w:color="auto"/>
                                                <w:right w:val="none" w:sz="0" w:space="0" w:color="auto"/>
                                              </w:divBdr>
                                              <w:divsChild>
                                                <w:div w:id="1152215323">
                                                  <w:marLeft w:val="0"/>
                                                  <w:marRight w:val="0"/>
                                                  <w:marTop w:val="0"/>
                                                  <w:marBottom w:val="0"/>
                                                  <w:divBdr>
                                                    <w:top w:val="none" w:sz="0" w:space="0" w:color="auto"/>
                                                    <w:left w:val="none" w:sz="0" w:space="0" w:color="auto"/>
                                                    <w:bottom w:val="none" w:sz="0" w:space="0" w:color="auto"/>
                                                    <w:right w:val="none" w:sz="0" w:space="0" w:color="auto"/>
                                                  </w:divBdr>
                                                  <w:divsChild>
                                                    <w:div w:id="1584996706">
                                                      <w:marLeft w:val="0"/>
                                                      <w:marRight w:val="0"/>
                                                      <w:marTop w:val="0"/>
                                                      <w:marBottom w:val="0"/>
                                                      <w:divBdr>
                                                        <w:top w:val="none" w:sz="0" w:space="0" w:color="auto"/>
                                                        <w:left w:val="none" w:sz="0" w:space="0" w:color="auto"/>
                                                        <w:bottom w:val="none" w:sz="0" w:space="0" w:color="auto"/>
                                                        <w:right w:val="none" w:sz="0" w:space="0" w:color="auto"/>
                                                      </w:divBdr>
                                                      <w:divsChild>
                                                        <w:div w:id="155126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3918985">
          <w:marLeft w:val="0"/>
          <w:marRight w:val="0"/>
          <w:marTop w:val="0"/>
          <w:marBottom w:val="0"/>
          <w:divBdr>
            <w:top w:val="none" w:sz="0" w:space="0" w:color="auto"/>
            <w:left w:val="none" w:sz="0" w:space="0" w:color="auto"/>
            <w:bottom w:val="none" w:sz="0" w:space="0" w:color="auto"/>
            <w:right w:val="none" w:sz="0" w:space="0" w:color="auto"/>
          </w:divBdr>
          <w:divsChild>
            <w:div w:id="2015759027">
              <w:marLeft w:val="0"/>
              <w:marRight w:val="0"/>
              <w:marTop w:val="0"/>
              <w:marBottom w:val="0"/>
              <w:divBdr>
                <w:top w:val="none" w:sz="0" w:space="0" w:color="auto"/>
                <w:left w:val="none" w:sz="0" w:space="0" w:color="auto"/>
                <w:bottom w:val="none" w:sz="0" w:space="0" w:color="auto"/>
                <w:right w:val="none" w:sz="0" w:space="0" w:color="auto"/>
              </w:divBdr>
              <w:divsChild>
                <w:div w:id="1283801980">
                  <w:marLeft w:val="0"/>
                  <w:marRight w:val="0"/>
                  <w:marTop w:val="0"/>
                  <w:marBottom w:val="0"/>
                  <w:divBdr>
                    <w:top w:val="none" w:sz="0" w:space="0" w:color="auto"/>
                    <w:left w:val="none" w:sz="0" w:space="0" w:color="auto"/>
                    <w:bottom w:val="none" w:sz="0" w:space="0" w:color="auto"/>
                    <w:right w:val="none" w:sz="0" w:space="0" w:color="auto"/>
                  </w:divBdr>
                  <w:divsChild>
                    <w:div w:id="446390731">
                      <w:marLeft w:val="0"/>
                      <w:marRight w:val="0"/>
                      <w:marTop w:val="0"/>
                      <w:marBottom w:val="0"/>
                      <w:divBdr>
                        <w:top w:val="none" w:sz="0" w:space="0" w:color="auto"/>
                        <w:left w:val="none" w:sz="0" w:space="0" w:color="auto"/>
                        <w:bottom w:val="none" w:sz="0" w:space="0" w:color="auto"/>
                        <w:right w:val="none" w:sz="0" w:space="0" w:color="auto"/>
                      </w:divBdr>
                      <w:divsChild>
                        <w:div w:id="619342202">
                          <w:marLeft w:val="0"/>
                          <w:marRight w:val="0"/>
                          <w:marTop w:val="0"/>
                          <w:marBottom w:val="0"/>
                          <w:divBdr>
                            <w:top w:val="none" w:sz="0" w:space="0" w:color="auto"/>
                            <w:left w:val="none" w:sz="0" w:space="0" w:color="auto"/>
                            <w:bottom w:val="none" w:sz="0" w:space="0" w:color="auto"/>
                            <w:right w:val="none" w:sz="0" w:space="0" w:color="auto"/>
                          </w:divBdr>
                          <w:divsChild>
                            <w:div w:id="2076119526">
                              <w:marLeft w:val="0"/>
                              <w:marRight w:val="0"/>
                              <w:marTop w:val="0"/>
                              <w:marBottom w:val="0"/>
                              <w:divBdr>
                                <w:top w:val="none" w:sz="0" w:space="0" w:color="auto"/>
                                <w:left w:val="none" w:sz="0" w:space="0" w:color="auto"/>
                                <w:bottom w:val="none" w:sz="0" w:space="0" w:color="auto"/>
                                <w:right w:val="none" w:sz="0" w:space="0" w:color="auto"/>
                              </w:divBdr>
                              <w:divsChild>
                                <w:div w:id="1753351779">
                                  <w:marLeft w:val="0"/>
                                  <w:marRight w:val="0"/>
                                  <w:marTop w:val="0"/>
                                  <w:marBottom w:val="0"/>
                                  <w:divBdr>
                                    <w:top w:val="none" w:sz="0" w:space="0" w:color="auto"/>
                                    <w:left w:val="none" w:sz="0" w:space="0" w:color="auto"/>
                                    <w:bottom w:val="none" w:sz="0" w:space="0" w:color="auto"/>
                                    <w:right w:val="none" w:sz="0" w:space="0" w:color="auto"/>
                                  </w:divBdr>
                                  <w:divsChild>
                                    <w:div w:id="2130315084">
                                      <w:marLeft w:val="0"/>
                                      <w:marRight w:val="0"/>
                                      <w:marTop w:val="0"/>
                                      <w:marBottom w:val="0"/>
                                      <w:divBdr>
                                        <w:top w:val="none" w:sz="0" w:space="0" w:color="auto"/>
                                        <w:left w:val="none" w:sz="0" w:space="0" w:color="auto"/>
                                        <w:bottom w:val="none" w:sz="0" w:space="0" w:color="auto"/>
                                        <w:right w:val="none" w:sz="0" w:space="0" w:color="auto"/>
                                      </w:divBdr>
                                      <w:divsChild>
                                        <w:div w:id="1571497670">
                                          <w:marLeft w:val="0"/>
                                          <w:marRight w:val="0"/>
                                          <w:marTop w:val="0"/>
                                          <w:marBottom w:val="0"/>
                                          <w:divBdr>
                                            <w:top w:val="none" w:sz="0" w:space="0" w:color="auto"/>
                                            <w:left w:val="none" w:sz="0" w:space="0" w:color="auto"/>
                                            <w:bottom w:val="none" w:sz="0" w:space="0" w:color="auto"/>
                                            <w:right w:val="none" w:sz="0" w:space="0" w:color="auto"/>
                                          </w:divBdr>
                                          <w:divsChild>
                                            <w:div w:id="503515866">
                                              <w:marLeft w:val="0"/>
                                              <w:marRight w:val="0"/>
                                              <w:marTop w:val="0"/>
                                              <w:marBottom w:val="0"/>
                                              <w:divBdr>
                                                <w:top w:val="none" w:sz="0" w:space="0" w:color="auto"/>
                                                <w:left w:val="none" w:sz="0" w:space="0" w:color="auto"/>
                                                <w:bottom w:val="none" w:sz="0" w:space="0" w:color="auto"/>
                                                <w:right w:val="none" w:sz="0" w:space="0" w:color="auto"/>
                                              </w:divBdr>
                                              <w:divsChild>
                                                <w:div w:id="1408922619">
                                                  <w:marLeft w:val="0"/>
                                                  <w:marRight w:val="0"/>
                                                  <w:marTop w:val="0"/>
                                                  <w:marBottom w:val="0"/>
                                                  <w:divBdr>
                                                    <w:top w:val="none" w:sz="0" w:space="0" w:color="auto"/>
                                                    <w:left w:val="none" w:sz="0" w:space="0" w:color="auto"/>
                                                    <w:bottom w:val="none" w:sz="0" w:space="0" w:color="auto"/>
                                                    <w:right w:val="none" w:sz="0" w:space="0" w:color="auto"/>
                                                  </w:divBdr>
                                                  <w:divsChild>
                                                    <w:div w:id="1304651101">
                                                      <w:marLeft w:val="0"/>
                                                      <w:marRight w:val="0"/>
                                                      <w:marTop w:val="0"/>
                                                      <w:marBottom w:val="0"/>
                                                      <w:divBdr>
                                                        <w:top w:val="none" w:sz="0" w:space="0" w:color="auto"/>
                                                        <w:left w:val="none" w:sz="0" w:space="0" w:color="auto"/>
                                                        <w:bottom w:val="none" w:sz="0" w:space="0" w:color="auto"/>
                                                        <w:right w:val="none" w:sz="0" w:space="0" w:color="auto"/>
                                                      </w:divBdr>
                                                      <w:divsChild>
                                                        <w:div w:id="1752892672">
                                                          <w:marLeft w:val="0"/>
                                                          <w:marRight w:val="0"/>
                                                          <w:marTop w:val="0"/>
                                                          <w:marBottom w:val="0"/>
                                                          <w:divBdr>
                                                            <w:top w:val="none" w:sz="0" w:space="0" w:color="auto"/>
                                                            <w:left w:val="none" w:sz="0" w:space="0" w:color="auto"/>
                                                            <w:bottom w:val="none" w:sz="0" w:space="0" w:color="auto"/>
                                                            <w:right w:val="none" w:sz="0" w:space="0" w:color="auto"/>
                                                          </w:divBdr>
                                                          <w:divsChild>
                                                            <w:div w:id="214481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2318831">
          <w:marLeft w:val="0"/>
          <w:marRight w:val="0"/>
          <w:marTop w:val="0"/>
          <w:marBottom w:val="0"/>
          <w:divBdr>
            <w:top w:val="none" w:sz="0" w:space="0" w:color="auto"/>
            <w:left w:val="none" w:sz="0" w:space="0" w:color="auto"/>
            <w:bottom w:val="none" w:sz="0" w:space="0" w:color="auto"/>
            <w:right w:val="none" w:sz="0" w:space="0" w:color="auto"/>
          </w:divBdr>
          <w:divsChild>
            <w:div w:id="1064908570">
              <w:marLeft w:val="0"/>
              <w:marRight w:val="0"/>
              <w:marTop w:val="0"/>
              <w:marBottom w:val="0"/>
              <w:divBdr>
                <w:top w:val="none" w:sz="0" w:space="0" w:color="auto"/>
                <w:left w:val="none" w:sz="0" w:space="0" w:color="auto"/>
                <w:bottom w:val="none" w:sz="0" w:space="0" w:color="auto"/>
                <w:right w:val="none" w:sz="0" w:space="0" w:color="auto"/>
              </w:divBdr>
              <w:divsChild>
                <w:div w:id="408115178">
                  <w:marLeft w:val="0"/>
                  <w:marRight w:val="0"/>
                  <w:marTop w:val="0"/>
                  <w:marBottom w:val="0"/>
                  <w:divBdr>
                    <w:top w:val="none" w:sz="0" w:space="0" w:color="auto"/>
                    <w:left w:val="none" w:sz="0" w:space="0" w:color="auto"/>
                    <w:bottom w:val="none" w:sz="0" w:space="0" w:color="auto"/>
                    <w:right w:val="none" w:sz="0" w:space="0" w:color="auto"/>
                  </w:divBdr>
                  <w:divsChild>
                    <w:div w:id="1157187092">
                      <w:marLeft w:val="0"/>
                      <w:marRight w:val="0"/>
                      <w:marTop w:val="0"/>
                      <w:marBottom w:val="0"/>
                      <w:divBdr>
                        <w:top w:val="none" w:sz="0" w:space="0" w:color="auto"/>
                        <w:left w:val="none" w:sz="0" w:space="0" w:color="auto"/>
                        <w:bottom w:val="none" w:sz="0" w:space="0" w:color="auto"/>
                        <w:right w:val="none" w:sz="0" w:space="0" w:color="auto"/>
                      </w:divBdr>
                      <w:divsChild>
                        <w:div w:id="1804688542">
                          <w:marLeft w:val="0"/>
                          <w:marRight w:val="0"/>
                          <w:marTop w:val="0"/>
                          <w:marBottom w:val="0"/>
                          <w:divBdr>
                            <w:top w:val="none" w:sz="0" w:space="0" w:color="auto"/>
                            <w:left w:val="none" w:sz="0" w:space="0" w:color="auto"/>
                            <w:bottom w:val="none" w:sz="0" w:space="0" w:color="auto"/>
                            <w:right w:val="none" w:sz="0" w:space="0" w:color="auto"/>
                          </w:divBdr>
                          <w:divsChild>
                            <w:div w:id="238760529">
                              <w:marLeft w:val="0"/>
                              <w:marRight w:val="0"/>
                              <w:marTop w:val="0"/>
                              <w:marBottom w:val="0"/>
                              <w:divBdr>
                                <w:top w:val="none" w:sz="0" w:space="0" w:color="auto"/>
                                <w:left w:val="none" w:sz="0" w:space="0" w:color="auto"/>
                                <w:bottom w:val="none" w:sz="0" w:space="0" w:color="auto"/>
                                <w:right w:val="none" w:sz="0" w:space="0" w:color="auto"/>
                              </w:divBdr>
                              <w:divsChild>
                                <w:div w:id="1418744581">
                                  <w:marLeft w:val="0"/>
                                  <w:marRight w:val="0"/>
                                  <w:marTop w:val="0"/>
                                  <w:marBottom w:val="0"/>
                                  <w:divBdr>
                                    <w:top w:val="none" w:sz="0" w:space="0" w:color="auto"/>
                                    <w:left w:val="none" w:sz="0" w:space="0" w:color="auto"/>
                                    <w:bottom w:val="none" w:sz="0" w:space="0" w:color="auto"/>
                                    <w:right w:val="none" w:sz="0" w:space="0" w:color="auto"/>
                                  </w:divBdr>
                                  <w:divsChild>
                                    <w:div w:id="1362515596">
                                      <w:marLeft w:val="0"/>
                                      <w:marRight w:val="0"/>
                                      <w:marTop w:val="0"/>
                                      <w:marBottom w:val="0"/>
                                      <w:divBdr>
                                        <w:top w:val="none" w:sz="0" w:space="0" w:color="auto"/>
                                        <w:left w:val="none" w:sz="0" w:space="0" w:color="auto"/>
                                        <w:bottom w:val="none" w:sz="0" w:space="0" w:color="auto"/>
                                        <w:right w:val="none" w:sz="0" w:space="0" w:color="auto"/>
                                      </w:divBdr>
                                      <w:divsChild>
                                        <w:div w:id="1083525998">
                                          <w:marLeft w:val="0"/>
                                          <w:marRight w:val="0"/>
                                          <w:marTop w:val="0"/>
                                          <w:marBottom w:val="0"/>
                                          <w:divBdr>
                                            <w:top w:val="none" w:sz="0" w:space="0" w:color="auto"/>
                                            <w:left w:val="none" w:sz="0" w:space="0" w:color="auto"/>
                                            <w:bottom w:val="none" w:sz="0" w:space="0" w:color="auto"/>
                                            <w:right w:val="none" w:sz="0" w:space="0" w:color="auto"/>
                                          </w:divBdr>
                                          <w:divsChild>
                                            <w:div w:id="479927156">
                                              <w:marLeft w:val="0"/>
                                              <w:marRight w:val="0"/>
                                              <w:marTop w:val="0"/>
                                              <w:marBottom w:val="0"/>
                                              <w:divBdr>
                                                <w:top w:val="none" w:sz="0" w:space="0" w:color="auto"/>
                                                <w:left w:val="none" w:sz="0" w:space="0" w:color="auto"/>
                                                <w:bottom w:val="none" w:sz="0" w:space="0" w:color="auto"/>
                                                <w:right w:val="none" w:sz="0" w:space="0" w:color="auto"/>
                                              </w:divBdr>
                                              <w:divsChild>
                                                <w:div w:id="1731658629">
                                                  <w:marLeft w:val="0"/>
                                                  <w:marRight w:val="0"/>
                                                  <w:marTop w:val="0"/>
                                                  <w:marBottom w:val="0"/>
                                                  <w:divBdr>
                                                    <w:top w:val="none" w:sz="0" w:space="0" w:color="auto"/>
                                                    <w:left w:val="none" w:sz="0" w:space="0" w:color="auto"/>
                                                    <w:bottom w:val="none" w:sz="0" w:space="0" w:color="auto"/>
                                                    <w:right w:val="none" w:sz="0" w:space="0" w:color="auto"/>
                                                  </w:divBdr>
                                                  <w:divsChild>
                                                    <w:div w:id="1731687418">
                                                      <w:marLeft w:val="0"/>
                                                      <w:marRight w:val="0"/>
                                                      <w:marTop w:val="0"/>
                                                      <w:marBottom w:val="0"/>
                                                      <w:divBdr>
                                                        <w:top w:val="none" w:sz="0" w:space="0" w:color="auto"/>
                                                        <w:left w:val="none" w:sz="0" w:space="0" w:color="auto"/>
                                                        <w:bottom w:val="none" w:sz="0" w:space="0" w:color="auto"/>
                                                        <w:right w:val="none" w:sz="0" w:space="0" w:color="auto"/>
                                                      </w:divBdr>
                                                      <w:divsChild>
                                                        <w:div w:id="1617297410">
                                                          <w:marLeft w:val="0"/>
                                                          <w:marRight w:val="0"/>
                                                          <w:marTop w:val="0"/>
                                                          <w:marBottom w:val="0"/>
                                                          <w:divBdr>
                                                            <w:top w:val="none" w:sz="0" w:space="0" w:color="auto"/>
                                                            <w:left w:val="none" w:sz="0" w:space="0" w:color="auto"/>
                                                            <w:bottom w:val="none" w:sz="0" w:space="0" w:color="auto"/>
                                                            <w:right w:val="none" w:sz="0" w:space="0" w:color="auto"/>
                                                          </w:divBdr>
                                                          <w:divsChild>
                                                            <w:div w:id="42061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8617501">
          <w:marLeft w:val="0"/>
          <w:marRight w:val="0"/>
          <w:marTop w:val="0"/>
          <w:marBottom w:val="0"/>
          <w:divBdr>
            <w:top w:val="none" w:sz="0" w:space="0" w:color="auto"/>
            <w:left w:val="none" w:sz="0" w:space="0" w:color="auto"/>
            <w:bottom w:val="none" w:sz="0" w:space="0" w:color="auto"/>
            <w:right w:val="none" w:sz="0" w:space="0" w:color="auto"/>
          </w:divBdr>
          <w:divsChild>
            <w:div w:id="721175898">
              <w:marLeft w:val="0"/>
              <w:marRight w:val="0"/>
              <w:marTop w:val="0"/>
              <w:marBottom w:val="0"/>
              <w:divBdr>
                <w:top w:val="none" w:sz="0" w:space="0" w:color="auto"/>
                <w:left w:val="none" w:sz="0" w:space="0" w:color="auto"/>
                <w:bottom w:val="none" w:sz="0" w:space="0" w:color="auto"/>
                <w:right w:val="none" w:sz="0" w:space="0" w:color="auto"/>
              </w:divBdr>
              <w:divsChild>
                <w:div w:id="2002733149">
                  <w:marLeft w:val="0"/>
                  <w:marRight w:val="0"/>
                  <w:marTop w:val="0"/>
                  <w:marBottom w:val="0"/>
                  <w:divBdr>
                    <w:top w:val="none" w:sz="0" w:space="0" w:color="auto"/>
                    <w:left w:val="none" w:sz="0" w:space="0" w:color="auto"/>
                    <w:bottom w:val="none" w:sz="0" w:space="0" w:color="auto"/>
                    <w:right w:val="none" w:sz="0" w:space="0" w:color="auto"/>
                  </w:divBdr>
                  <w:divsChild>
                    <w:div w:id="360012766">
                      <w:marLeft w:val="0"/>
                      <w:marRight w:val="0"/>
                      <w:marTop w:val="0"/>
                      <w:marBottom w:val="0"/>
                      <w:divBdr>
                        <w:top w:val="none" w:sz="0" w:space="0" w:color="auto"/>
                        <w:left w:val="none" w:sz="0" w:space="0" w:color="auto"/>
                        <w:bottom w:val="none" w:sz="0" w:space="0" w:color="auto"/>
                        <w:right w:val="none" w:sz="0" w:space="0" w:color="auto"/>
                      </w:divBdr>
                      <w:divsChild>
                        <w:div w:id="1045102779">
                          <w:marLeft w:val="0"/>
                          <w:marRight w:val="0"/>
                          <w:marTop w:val="0"/>
                          <w:marBottom w:val="0"/>
                          <w:divBdr>
                            <w:top w:val="none" w:sz="0" w:space="0" w:color="auto"/>
                            <w:left w:val="none" w:sz="0" w:space="0" w:color="auto"/>
                            <w:bottom w:val="none" w:sz="0" w:space="0" w:color="auto"/>
                            <w:right w:val="none" w:sz="0" w:space="0" w:color="auto"/>
                          </w:divBdr>
                          <w:divsChild>
                            <w:div w:id="1357930631">
                              <w:marLeft w:val="0"/>
                              <w:marRight w:val="0"/>
                              <w:marTop w:val="0"/>
                              <w:marBottom w:val="0"/>
                              <w:divBdr>
                                <w:top w:val="none" w:sz="0" w:space="0" w:color="auto"/>
                                <w:left w:val="none" w:sz="0" w:space="0" w:color="auto"/>
                                <w:bottom w:val="none" w:sz="0" w:space="0" w:color="auto"/>
                                <w:right w:val="none" w:sz="0" w:space="0" w:color="auto"/>
                              </w:divBdr>
                              <w:divsChild>
                                <w:div w:id="263077968">
                                  <w:marLeft w:val="0"/>
                                  <w:marRight w:val="0"/>
                                  <w:marTop w:val="0"/>
                                  <w:marBottom w:val="0"/>
                                  <w:divBdr>
                                    <w:top w:val="none" w:sz="0" w:space="0" w:color="auto"/>
                                    <w:left w:val="none" w:sz="0" w:space="0" w:color="auto"/>
                                    <w:bottom w:val="none" w:sz="0" w:space="0" w:color="auto"/>
                                    <w:right w:val="none" w:sz="0" w:space="0" w:color="auto"/>
                                  </w:divBdr>
                                  <w:divsChild>
                                    <w:div w:id="987125469">
                                      <w:marLeft w:val="0"/>
                                      <w:marRight w:val="0"/>
                                      <w:marTop w:val="0"/>
                                      <w:marBottom w:val="0"/>
                                      <w:divBdr>
                                        <w:top w:val="none" w:sz="0" w:space="0" w:color="auto"/>
                                        <w:left w:val="none" w:sz="0" w:space="0" w:color="auto"/>
                                        <w:bottom w:val="none" w:sz="0" w:space="0" w:color="auto"/>
                                        <w:right w:val="none" w:sz="0" w:space="0" w:color="auto"/>
                                      </w:divBdr>
                                      <w:divsChild>
                                        <w:div w:id="1683775436">
                                          <w:marLeft w:val="0"/>
                                          <w:marRight w:val="0"/>
                                          <w:marTop w:val="0"/>
                                          <w:marBottom w:val="0"/>
                                          <w:divBdr>
                                            <w:top w:val="none" w:sz="0" w:space="0" w:color="auto"/>
                                            <w:left w:val="none" w:sz="0" w:space="0" w:color="auto"/>
                                            <w:bottom w:val="none" w:sz="0" w:space="0" w:color="auto"/>
                                            <w:right w:val="none" w:sz="0" w:space="0" w:color="auto"/>
                                          </w:divBdr>
                                          <w:divsChild>
                                            <w:div w:id="856425068">
                                              <w:marLeft w:val="0"/>
                                              <w:marRight w:val="0"/>
                                              <w:marTop w:val="0"/>
                                              <w:marBottom w:val="0"/>
                                              <w:divBdr>
                                                <w:top w:val="none" w:sz="0" w:space="0" w:color="auto"/>
                                                <w:left w:val="none" w:sz="0" w:space="0" w:color="auto"/>
                                                <w:bottom w:val="none" w:sz="0" w:space="0" w:color="auto"/>
                                                <w:right w:val="none" w:sz="0" w:space="0" w:color="auto"/>
                                              </w:divBdr>
                                              <w:divsChild>
                                                <w:div w:id="490874540">
                                                  <w:marLeft w:val="0"/>
                                                  <w:marRight w:val="0"/>
                                                  <w:marTop w:val="0"/>
                                                  <w:marBottom w:val="0"/>
                                                  <w:divBdr>
                                                    <w:top w:val="none" w:sz="0" w:space="0" w:color="auto"/>
                                                    <w:left w:val="none" w:sz="0" w:space="0" w:color="auto"/>
                                                    <w:bottom w:val="none" w:sz="0" w:space="0" w:color="auto"/>
                                                    <w:right w:val="none" w:sz="0" w:space="0" w:color="auto"/>
                                                  </w:divBdr>
                                                  <w:divsChild>
                                                    <w:div w:id="493230676">
                                                      <w:marLeft w:val="0"/>
                                                      <w:marRight w:val="0"/>
                                                      <w:marTop w:val="0"/>
                                                      <w:marBottom w:val="0"/>
                                                      <w:divBdr>
                                                        <w:top w:val="none" w:sz="0" w:space="0" w:color="auto"/>
                                                        <w:left w:val="none" w:sz="0" w:space="0" w:color="auto"/>
                                                        <w:bottom w:val="none" w:sz="0" w:space="0" w:color="auto"/>
                                                        <w:right w:val="none" w:sz="0" w:space="0" w:color="auto"/>
                                                      </w:divBdr>
                                                      <w:divsChild>
                                                        <w:div w:id="67746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302658">
          <w:marLeft w:val="0"/>
          <w:marRight w:val="0"/>
          <w:marTop w:val="0"/>
          <w:marBottom w:val="0"/>
          <w:divBdr>
            <w:top w:val="none" w:sz="0" w:space="0" w:color="auto"/>
            <w:left w:val="none" w:sz="0" w:space="0" w:color="auto"/>
            <w:bottom w:val="none" w:sz="0" w:space="0" w:color="auto"/>
            <w:right w:val="none" w:sz="0" w:space="0" w:color="auto"/>
          </w:divBdr>
          <w:divsChild>
            <w:div w:id="383453050">
              <w:marLeft w:val="0"/>
              <w:marRight w:val="0"/>
              <w:marTop w:val="0"/>
              <w:marBottom w:val="0"/>
              <w:divBdr>
                <w:top w:val="none" w:sz="0" w:space="0" w:color="auto"/>
                <w:left w:val="none" w:sz="0" w:space="0" w:color="auto"/>
                <w:bottom w:val="none" w:sz="0" w:space="0" w:color="auto"/>
                <w:right w:val="none" w:sz="0" w:space="0" w:color="auto"/>
              </w:divBdr>
              <w:divsChild>
                <w:div w:id="1964070658">
                  <w:marLeft w:val="0"/>
                  <w:marRight w:val="0"/>
                  <w:marTop w:val="0"/>
                  <w:marBottom w:val="0"/>
                  <w:divBdr>
                    <w:top w:val="none" w:sz="0" w:space="0" w:color="auto"/>
                    <w:left w:val="none" w:sz="0" w:space="0" w:color="auto"/>
                    <w:bottom w:val="none" w:sz="0" w:space="0" w:color="auto"/>
                    <w:right w:val="none" w:sz="0" w:space="0" w:color="auto"/>
                  </w:divBdr>
                  <w:divsChild>
                    <w:div w:id="17243765">
                      <w:marLeft w:val="0"/>
                      <w:marRight w:val="0"/>
                      <w:marTop w:val="0"/>
                      <w:marBottom w:val="0"/>
                      <w:divBdr>
                        <w:top w:val="none" w:sz="0" w:space="0" w:color="auto"/>
                        <w:left w:val="none" w:sz="0" w:space="0" w:color="auto"/>
                        <w:bottom w:val="none" w:sz="0" w:space="0" w:color="auto"/>
                        <w:right w:val="none" w:sz="0" w:space="0" w:color="auto"/>
                      </w:divBdr>
                      <w:divsChild>
                        <w:div w:id="1019703017">
                          <w:marLeft w:val="0"/>
                          <w:marRight w:val="0"/>
                          <w:marTop w:val="0"/>
                          <w:marBottom w:val="0"/>
                          <w:divBdr>
                            <w:top w:val="none" w:sz="0" w:space="0" w:color="auto"/>
                            <w:left w:val="none" w:sz="0" w:space="0" w:color="auto"/>
                            <w:bottom w:val="none" w:sz="0" w:space="0" w:color="auto"/>
                            <w:right w:val="none" w:sz="0" w:space="0" w:color="auto"/>
                          </w:divBdr>
                          <w:divsChild>
                            <w:div w:id="934635339">
                              <w:marLeft w:val="0"/>
                              <w:marRight w:val="0"/>
                              <w:marTop w:val="0"/>
                              <w:marBottom w:val="0"/>
                              <w:divBdr>
                                <w:top w:val="none" w:sz="0" w:space="0" w:color="auto"/>
                                <w:left w:val="none" w:sz="0" w:space="0" w:color="auto"/>
                                <w:bottom w:val="none" w:sz="0" w:space="0" w:color="auto"/>
                                <w:right w:val="none" w:sz="0" w:space="0" w:color="auto"/>
                              </w:divBdr>
                              <w:divsChild>
                                <w:div w:id="360514722">
                                  <w:marLeft w:val="0"/>
                                  <w:marRight w:val="0"/>
                                  <w:marTop w:val="0"/>
                                  <w:marBottom w:val="0"/>
                                  <w:divBdr>
                                    <w:top w:val="none" w:sz="0" w:space="0" w:color="auto"/>
                                    <w:left w:val="none" w:sz="0" w:space="0" w:color="auto"/>
                                    <w:bottom w:val="none" w:sz="0" w:space="0" w:color="auto"/>
                                    <w:right w:val="none" w:sz="0" w:space="0" w:color="auto"/>
                                  </w:divBdr>
                                  <w:divsChild>
                                    <w:div w:id="117771495">
                                      <w:marLeft w:val="0"/>
                                      <w:marRight w:val="0"/>
                                      <w:marTop w:val="0"/>
                                      <w:marBottom w:val="0"/>
                                      <w:divBdr>
                                        <w:top w:val="none" w:sz="0" w:space="0" w:color="auto"/>
                                        <w:left w:val="none" w:sz="0" w:space="0" w:color="auto"/>
                                        <w:bottom w:val="none" w:sz="0" w:space="0" w:color="auto"/>
                                        <w:right w:val="none" w:sz="0" w:space="0" w:color="auto"/>
                                      </w:divBdr>
                                      <w:divsChild>
                                        <w:div w:id="2045518443">
                                          <w:marLeft w:val="0"/>
                                          <w:marRight w:val="0"/>
                                          <w:marTop w:val="0"/>
                                          <w:marBottom w:val="0"/>
                                          <w:divBdr>
                                            <w:top w:val="none" w:sz="0" w:space="0" w:color="auto"/>
                                            <w:left w:val="none" w:sz="0" w:space="0" w:color="auto"/>
                                            <w:bottom w:val="none" w:sz="0" w:space="0" w:color="auto"/>
                                            <w:right w:val="none" w:sz="0" w:space="0" w:color="auto"/>
                                          </w:divBdr>
                                          <w:divsChild>
                                            <w:div w:id="337463114">
                                              <w:marLeft w:val="0"/>
                                              <w:marRight w:val="0"/>
                                              <w:marTop w:val="0"/>
                                              <w:marBottom w:val="0"/>
                                              <w:divBdr>
                                                <w:top w:val="none" w:sz="0" w:space="0" w:color="auto"/>
                                                <w:left w:val="none" w:sz="0" w:space="0" w:color="auto"/>
                                                <w:bottom w:val="none" w:sz="0" w:space="0" w:color="auto"/>
                                                <w:right w:val="none" w:sz="0" w:space="0" w:color="auto"/>
                                              </w:divBdr>
                                              <w:divsChild>
                                                <w:div w:id="2022388994">
                                                  <w:marLeft w:val="0"/>
                                                  <w:marRight w:val="0"/>
                                                  <w:marTop w:val="0"/>
                                                  <w:marBottom w:val="0"/>
                                                  <w:divBdr>
                                                    <w:top w:val="none" w:sz="0" w:space="0" w:color="auto"/>
                                                    <w:left w:val="none" w:sz="0" w:space="0" w:color="auto"/>
                                                    <w:bottom w:val="none" w:sz="0" w:space="0" w:color="auto"/>
                                                    <w:right w:val="none" w:sz="0" w:space="0" w:color="auto"/>
                                                  </w:divBdr>
                                                  <w:divsChild>
                                                    <w:div w:id="1876652553">
                                                      <w:marLeft w:val="0"/>
                                                      <w:marRight w:val="0"/>
                                                      <w:marTop w:val="0"/>
                                                      <w:marBottom w:val="0"/>
                                                      <w:divBdr>
                                                        <w:top w:val="none" w:sz="0" w:space="0" w:color="auto"/>
                                                        <w:left w:val="none" w:sz="0" w:space="0" w:color="auto"/>
                                                        <w:bottom w:val="none" w:sz="0" w:space="0" w:color="auto"/>
                                                        <w:right w:val="none" w:sz="0" w:space="0" w:color="auto"/>
                                                      </w:divBdr>
                                                      <w:divsChild>
                                                        <w:div w:id="244387033">
                                                          <w:marLeft w:val="0"/>
                                                          <w:marRight w:val="0"/>
                                                          <w:marTop w:val="0"/>
                                                          <w:marBottom w:val="0"/>
                                                          <w:divBdr>
                                                            <w:top w:val="none" w:sz="0" w:space="0" w:color="auto"/>
                                                            <w:left w:val="none" w:sz="0" w:space="0" w:color="auto"/>
                                                            <w:bottom w:val="none" w:sz="0" w:space="0" w:color="auto"/>
                                                            <w:right w:val="none" w:sz="0" w:space="0" w:color="auto"/>
                                                          </w:divBdr>
                                                          <w:divsChild>
                                                            <w:div w:id="138151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2894015">
          <w:marLeft w:val="0"/>
          <w:marRight w:val="0"/>
          <w:marTop w:val="0"/>
          <w:marBottom w:val="0"/>
          <w:divBdr>
            <w:top w:val="none" w:sz="0" w:space="0" w:color="auto"/>
            <w:left w:val="none" w:sz="0" w:space="0" w:color="auto"/>
            <w:bottom w:val="none" w:sz="0" w:space="0" w:color="auto"/>
            <w:right w:val="none" w:sz="0" w:space="0" w:color="auto"/>
          </w:divBdr>
          <w:divsChild>
            <w:div w:id="1675722400">
              <w:marLeft w:val="0"/>
              <w:marRight w:val="0"/>
              <w:marTop w:val="0"/>
              <w:marBottom w:val="0"/>
              <w:divBdr>
                <w:top w:val="none" w:sz="0" w:space="0" w:color="auto"/>
                <w:left w:val="none" w:sz="0" w:space="0" w:color="auto"/>
                <w:bottom w:val="none" w:sz="0" w:space="0" w:color="auto"/>
                <w:right w:val="none" w:sz="0" w:space="0" w:color="auto"/>
              </w:divBdr>
              <w:divsChild>
                <w:div w:id="385761350">
                  <w:marLeft w:val="0"/>
                  <w:marRight w:val="0"/>
                  <w:marTop w:val="0"/>
                  <w:marBottom w:val="0"/>
                  <w:divBdr>
                    <w:top w:val="none" w:sz="0" w:space="0" w:color="auto"/>
                    <w:left w:val="none" w:sz="0" w:space="0" w:color="auto"/>
                    <w:bottom w:val="none" w:sz="0" w:space="0" w:color="auto"/>
                    <w:right w:val="none" w:sz="0" w:space="0" w:color="auto"/>
                  </w:divBdr>
                  <w:divsChild>
                    <w:div w:id="240676735">
                      <w:marLeft w:val="0"/>
                      <w:marRight w:val="0"/>
                      <w:marTop w:val="0"/>
                      <w:marBottom w:val="0"/>
                      <w:divBdr>
                        <w:top w:val="none" w:sz="0" w:space="0" w:color="auto"/>
                        <w:left w:val="none" w:sz="0" w:space="0" w:color="auto"/>
                        <w:bottom w:val="none" w:sz="0" w:space="0" w:color="auto"/>
                        <w:right w:val="none" w:sz="0" w:space="0" w:color="auto"/>
                      </w:divBdr>
                      <w:divsChild>
                        <w:div w:id="891186991">
                          <w:marLeft w:val="0"/>
                          <w:marRight w:val="0"/>
                          <w:marTop w:val="0"/>
                          <w:marBottom w:val="0"/>
                          <w:divBdr>
                            <w:top w:val="none" w:sz="0" w:space="0" w:color="auto"/>
                            <w:left w:val="none" w:sz="0" w:space="0" w:color="auto"/>
                            <w:bottom w:val="none" w:sz="0" w:space="0" w:color="auto"/>
                            <w:right w:val="none" w:sz="0" w:space="0" w:color="auto"/>
                          </w:divBdr>
                          <w:divsChild>
                            <w:div w:id="1553881616">
                              <w:marLeft w:val="0"/>
                              <w:marRight w:val="0"/>
                              <w:marTop w:val="0"/>
                              <w:marBottom w:val="0"/>
                              <w:divBdr>
                                <w:top w:val="none" w:sz="0" w:space="0" w:color="auto"/>
                                <w:left w:val="none" w:sz="0" w:space="0" w:color="auto"/>
                                <w:bottom w:val="none" w:sz="0" w:space="0" w:color="auto"/>
                                <w:right w:val="none" w:sz="0" w:space="0" w:color="auto"/>
                              </w:divBdr>
                              <w:divsChild>
                                <w:div w:id="251672312">
                                  <w:marLeft w:val="0"/>
                                  <w:marRight w:val="0"/>
                                  <w:marTop w:val="0"/>
                                  <w:marBottom w:val="0"/>
                                  <w:divBdr>
                                    <w:top w:val="none" w:sz="0" w:space="0" w:color="auto"/>
                                    <w:left w:val="none" w:sz="0" w:space="0" w:color="auto"/>
                                    <w:bottom w:val="none" w:sz="0" w:space="0" w:color="auto"/>
                                    <w:right w:val="none" w:sz="0" w:space="0" w:color="auto"/>
                                  </w:divBdr>
                                  <w:divsChild>
                                    <w:div w:id="322785179">
                                      <w:marLeft w:val="0"/>
                                      <w:marRight w:val="0"/>
                                      <w:marTop w:val="0"/>
                                      <w:marBottom w:val="0"/>
                                      <w:divBdr>
                                        <w:top w:val="none" w:sz="0" w:space="0" w:color="auto"/>
                                        <w:left w:val="none" w:sz="0" w:space="0" w:color="auto"/>
                                        <w:bottom w:val="none" w:sz="0" w:space="0" w:color="auto"/>
                                        <w:right w:val="none" w:sz="0" w:space="0" w:color="auto"/>
                                      </w:divBdr>
                                      <w:divsChild>
                                        <w:div w:id="369111728">
                                          <w:marLeft w:val="0"/>
                                          <w:marRight w:val="0"/>
                                          <w:marTop w:val="0"/>
                                          <w:marBottom w:val="0"/>
                                          <w:divBdr>
                                            <w:top w:val="none" w:sz="0" w:space="0" w:color="auto"/>
                                            <w:left w:val="none" w:sz="0" w:space="0" w:color="auto"/>
                                            <w:bottom w:val="none" w:sz="0" w:space="0" w:color="auto"/>
                                            <w:right w:val="none" w:sz="0" w:space="0" w:color="auto"/>
                                          </w:divBdr>
                                          <w:divsChild>
                                            <w:div w:id="1017656010">
                                              <w:marLeft w:val="0"/>
                                              <w:marRight w:val="0"/>
                                              <w:marTop w:val="0"/>
                                              <w:marBottom w:val="0"/>
                                              <w:divBdr>
                                                <w:top w:val="none" w:sz="0" w:space="0" w:color="auto"/>
                                                <w:left w:val="none" w:sz="0" w:space="0" w:color="auto"/>
                                                <w:bottom w:val="none" w:sz="0" w:space="0" w:color="auto"/>
                                                <w:right w:val="none" w:sz="0" w:space="0" w:color="auto"/>
                                              </w:divBdr>
                                              <w:divsChild>
                                                <w:div w:id="2138639229">
                                                  <w:marLeft w:val="0"/>
                                                  <w:marRight w:val="0"/>
                                                  <w:marTop w:val="0"/>
                                                  <w:marBottom w:val="0"/>
                                                  <w:divBdr>
                                                    <w:top w:val="none" w:sz="0" w:space="0" w:color="auto"/>
                                                    <w:left w:val="none" w:sz="0" w:space="0" w:color="auto"/>
                                                    <w:bottom w:val="none" w:sz="0" w:space="0" w:color="auto"/>
                                                    <w:right w:val="none" w:sz="0" w:space="0" w:color="auto"/>
                                                  </w:divBdr>
                                                  <w:divsChild>
                                                    <w:div w:id="2076705809">
                                                      <w:marLeft w:val="0"/>
                                                      <w:marRight w:val="0"/>
                                                      <w:marTop w:val="0"/>
                                                      <w:marBottom w:val="0"/>
                                                      <w:divBdr>
                                                        <w:top w:val="none" w:sz="0" w:space="0" w:color="auto"/>
                                                        <w:left w:val="none" w:sz="0" w:space="0" w:color="auto"/>
                                                        <w:bottom w:val="none" w:sz="0" w:space="0" w:color="auto"/>
                                                        <w:right w:val="none" w:sz="0" w:space="0" w:color="auto"/>
                                                      </w:divBdr>
                                                      <w:divsChild>
                                                        <w:div w:id="2018581089">
                                                          <w:marLeft w:val="0"/>
                                                          <w:marRight w:val="0"/>
                                                          <w:marTop w:val="0"/>
                                                          <w:marBottom w:val="0"/>
                                                          <w:divBdr>
                                                            <w:top w:val="none" w:sz="0" w:space="0" w:color="auto"/>
                                                            <w:left w:val="none" w:sz="0" w:space="0" w:color="auto"/>
                                                            <w:bottom w:val="none" w:sz="0" w:space="0" w:color="auto"/>
                                                            <w:right w:val="none" w:sz="0" w:space="0" w:color="auto"/>
                                                          </w:divBdr>
                                                          <w:divsChild>
                                                            <w:div w:id="12720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7153279">
          <w:marLeft w:val="0"/>
          <w:marRight w:val="0"/>
          <w:marTop w:val="0"/>
          <w:marBottom w:val="0"/>
          <w:divBdr>
            <w:top w:val="none" w:sz="0" w:space="0" w:color="auto"/>
            <w:left w:val="none" w:sz="0" w:space="0" w:color="auto"/>
            <w:bottom w:val="none" w:sz="0" w:space="0" w:color="auto"/>
            <w:right w:val="none" w:sz="0" w:space="0" w:color="auto"/>
          </w:divBdr>
          <w:divsChild>
            <w:div w:id="1824347663">
              <w:marLeft w:val="0"/>
              <w:marRight w:val="0"/>
              <w:marTop w:val="0"/>
              <w:marBottom w:val="0"/>
              <w:divBdr>
                <w:top w:val="none" w:sz="0" w:space="0" w:color="auto"/>
                <w:left w:val="none" w:sz="0" w:space="0" w:color="auto"/>
                <w:bottom w:val="none" w:sz="0" w:space="0" w:color="auto"/>
                <w:right w:val="none" w:sz="0" w:space="0" w:color="auto"/>
              </w:divBdr>
              <w:divsChild>
                <w:div w:id="299727430">
                  <w:marLeft w:val="0"/>
                  <w:marRight w:val="0"/>
                  <w:marTop w:val="0"/>
                  <w:marBottom w:val="0"/>
                  <w:divBdr>
                    <w:top w:val="none" w:sz="0" w:space="0" w:color="auto"/>
                    <w:left w:val="none" w:sz="0" w:space="0" w:color="auto"/>
                    <w:bottom w:val="none" w:sz="0" w:space="0" w:color="auto"/>
                    <w:right w:val="none" w:sz="0" w:space="0" w:color="auto"/>
                  </w:divBdr>
                  <w:divsChild>
                    <w:div w:id="1870482484">
                      <w:marLeft w:val="0"/>
                      <w:marRight w:val="0"/>
                      <w:marTop w:val="0"/>
                      <w:marBottom w:val="0"/>
                      <w:divBdr>
                        <w:top w:val="none" w:sz="0" w:space="0" w:color="auto"/>
                        <w:left w:val="none" w:sz="0" w:space="0" w:color="auto"/>
                        <w:bottom w:val="none" w:sz="0" w:space="0" w:color="auto"/>
                        <w:right w:val="none" w:sz="0" w:space="0" w:color="auto"/>
                      </w:divBdr>
                      <w:divsChild>
                        <w:div w:id="1117984812">
                          <w:marLeft w:val="0"/>
                          <w:marRight w:val="0"/>
                          <w:marTop w:val="0"/>
                          <w:marBottom w:val="0"/>
                          <w:divBdr>
                            <w:top w:val="none" w:sz="0" w:space="0" w:color="auto"/>
                            <w:left w:val="none" w:sz="0" w:space="0" w:color="auto"/>
                            <w:bottom w:val="none" w:sz="0" w:space="0" w:color="auto"/>
                            <w:right w:val="none" w:sz="0" w:space="0" w:color="auto"/>
                          </w:divBdr>
                          <w:divsChild>
                            <w:div w:id="152526843">
                              <w:marLeft w:val="0"/>
                              <w:marRight w:val="0"/>
                              <w:marTop w:val="0"/>
                              <w:marBottom w:val="0"/>
                              <w:divBdr>
                                <w:top w:val="none" w:sz="0" w:space="0" w:color="auto"/>
                                <w:left w:val="none" w:sz="0" w:space="0" w:color="auto"/>
                                <w:bottom w:val="none" w:sz="0" w:space="0" w:color="auto"/>
                                <w:right w:val="none" w:sz="0" w:space="0" w:color="auto"/>
                              </w:divBdr>
                              <w:divsChild>
                                <w:div w:id="1950312993">
                                  <w:marLeft w:val="0"/>
                                  <w:marRight w:val="0"/>
                                  <w:marTop w:val="0"/>
                                  <w:marBottom w:val="0"/>
                                  <w:divBdr>
                                    <w:top w:val="none" w:sz="0" w:space="0" w:color="auto"/>
                                    <w:left w:val="none" w:sz="0" w:space="0" w:color="auto"/>
                                    <w:bottom w:val="none" w:sz="0" w:space="0" w:color="auto"/>
                                    <w:right w:val="none" w:sz="0" w:space="0" w:color="auto"/>
                                  </w:divBdr>
                                  <w:divsChild>
                                    <w:div w:id="1818498853">
                                      <w:marLeft w:val="0"/>
                                      <w:marRight w:val="0"/>
                                      <w:marTop w:val="0"/>
                                      <w:marBottom w:val="0"/>
                                      <w:divBdr>
                                        <w:top w:val="none" w:sz="0" w:space="0" w:color="auto"/>
                                        <w:left w:val="none" w:sz="0" w:space="0" w:color="auto"/>
                                        <w:bottom w:val="none" w:sz="0" w:space="0" w:color="auto"/>
                                        <w:right w:val="none" w:sz="0" w:space="0" w:color="auto"/>
                                      </w:divBdr>
                                      <w:divsChild>
                                        <w:div w:id="1371226036">
                                          <w:marLeft w:val="0"/>
                                          <w:marRight w:val="0"/>
                                          <w:marTop w:val="0"/>
                                          <w:marBottom w:val="0"/>
                                          <w:divBdr>
                                            <w:top w:val="none" w:sz="0" w:space="0" w:color="auto"/>
                                            <w:left w:val="none" w:sz="0" w:space="0" w:color="auto"/>
                                            <w:bottom w:val="none" w:sz="0" w:space="0" w:color="auto"/>
                                            <w:right w:val="none" w:sz="0" w:space="0" w:color="auto"/>
                                          </w:divBdr>
                                          <w:divsChild>
                                            <w:div w:id="2093310351">
                                              <w:marLeft w:val="0"/>
                                              <w:marRight w:val="0"/>
                                              <w:marTop w:val="0"/>
                                              <w:marBottom w:val="0"/>
                                              <w:divBdr>
                                                <w:top w:val="none" w:sz="0" w:space="0" w:color="auto"/>
                                                <w:left w:val="none" w:sz="0" w:space="0" w:color="auto"/>
                                                <w:bottom w:val="none" w:sz="0" w:space="0" w:color="auto"/>
                                                <w:right w:val="none" w:sz="0" w:space="0" w:color="auto"/>
                                              </w:divBdr>
                                              <w:divsChild>
                                                <w:div w:id="1958559408">
                                                  <w:marLeft w:val="0"/>
                                                  <w:marRight w:val="0"/>
                                                  <w:marTop w:val="0"/>
                                                  <w:marBottom w:val="0"/>
                                                  <w:divBdr>
                                                    <w:top w:val="none" w:sz="0" w:space="0" w:color="auto"/>
                                                    <w:left w:val="none" w:sz="0" w:space="0" w:color="auto"/>
                                                    <w:bottom w:val="none" w:sz="0" w:space="0" w:color="auto"/>
                                                    <w:right w:val="none" w:sz="0" w:space="0" w:color="auto"/>
                                                  </w:divBdr>
                                                  <w:divsChild>
                                                    <w:div w:id="17633241">
                                                      <w:marLeft w:val="0"/>
                                                      <w:marRight w:val="0"/>
                                                      <w:marTop w:val="0"/>
                                                      <w:marBottom w:val="0"/>
                                                      <w:divBdr>
                                                        <w:top w:val="none" w:sz="0" w:space="0" w:color="auto"/>
                                                        <w:left w:val="none" w:sz="0" w:space="0" w:color="auto"/>
                                                        <w:bottom w:val="none" w:sz="0" w:space="0" w:color="auto"/>
                                                        <w:right w:val="none" w:sz="0" w:space="0" w:color="auto"/>
                                                      </w:divBdr>
                                                      <w:divsChild>
                                                        <w:div w:id="206498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2363232">
          <w:marLeft w:val="0"/>
          <w:marRight w:val="0"/>
          <w:marTop w:val="0"/>
          <w:marBottom w:val="0"/>
          <w:divBdr>
            <w:top w:val="none" w:sz="0" w:space="0" w:color="auto"/>
            <w:left w:val="none" w:sz="0" w:space="0" w:color="auto"/>
            <w:bottom w:val="none" w:sz="0" w:space="0" w:color="auto"/>
            <w:right w:val="none" w:sz="0" w:space="0" w:color="auto"/>
          </w:divBdr>
          <w:divsChild>
            <w:div w:id="967665312">
              <w:marLeft w:val="0"/>
              <w:marRight w:val="0"/>
              <w:marTop w:val="0"/>
              <w:marBottom w:val="0"/>
              <w:divBdr>
                <w:top w:val="none" w:sz="0" w:space="0" w:color="auto"/>
                <w:left w:val="none" w:sz="0" w:space="0" w:color="auto"/>
                <w:bottom w:val="none" w:sz="0" w:space="0" w:color="auto"/>
                <w:right w:val="none" w:sz="0" w:space="0" w:color="auto"/>
              </w:divBdr>
              <w:divsChild>
                <w:div w:id="2092315239">
                  <w:marLeft w:val="0"/>
                  <w:marRight w:val="0"/>
                  <w:marTop w:val="0"/>
                  <w:marBottom w:val="0"/>
                  <w:divBdr>
                    <w:top w:val="none" w:sz="0" w:space="0" w:color="auto"/>
                    <w:left w:val="none" w:sz="0" w:space="0" w:color="auto"/>
                    <w:bottom w:val="none" w:sz="0" w:space="0" w:color="auto"/>
                    <w:right w:val="none" w:sz="0" w:space="0" w:color="auto"/>
                  </w:divBdr>
                  <w:divsChild>
                    <w:div w:id="1494687386">
                      <w:marLeft w:val="0"/>
                      <w:marRight w:val="0"/>
                      <w:marTop w:val="0"/>
                      <w:marBottom w:val="0"/>
                      <w:divBdr>
                        <w:top w:val="none" w:sz="0" w:space="0" w:color="auto"/>
                        <w:left w:val="none" w:sz="0" w:space="0" w:color="auto"/>
                        <w:bottom w:val="none" w:sz="0" w:space="0" w:color="auto"/>
                        <w:right w:val="none" w:sz="0" w:space="0" w:color="auto"/>
                      </w:divBdr>
                      <w:divsChild>
                        <w:div w:id="582035694">
                          <w:marLeft w:val="0"/>
                          <w:marRight w:val="0"/>
                          <w:marTop w:val="0"/>
                          <w:marBottom w:val="0"/>
                          <w:divBdr>
                            <w:top w:val="none" w:sz="0" w:space="0" w:color="auto"/>
                            <w:left w:val="none" w:sz="0" w:space="0" w:color="auto"/>
                            <w:bottom w:val="none" w:sz="0" w:space="0" w:color="auto"/>
                            <w:right w:val="none" w:sz="0" w:space="0" w:color="auto"/>
                          </w:divBdr>
                          <w:divsChild>
                            <w:div w:id="52890449">
                              <w:marLeft w:val="0"/>
                              <w:marRight w:val="0"/>
                              <w:marTop w:val="0"/>
                              <w:marBottom w:val="0"/>
                              <w:divBdr>
                                <w:top w:val="none" w:sz="0" w:space="0" w:color="auto"/>
                                <w:left w:val="none" w:sz="0" w:space="0" w:color="auto"/>
                                <w:bottom w:val="none" w:sz="0" w:space="0" w:color="auto"/>
                                <w:right w:val="none" w:sz="0" w:space="0" w:color="auto"/>
                              </w:divBdr>
                              <w:divsChild>
                                <w:div w:id="93331318">
                                  <w:marLeft w:val="0"/>
                                  <w:marRight w:val="0"/>
                                  <w:marTop w:val="0"/>
                                  <w:marBottom w:val="0"/>
                                  <w:divBdr>
                                    <w:top w:val="none" w:sz="0" w:space="0" w:color="auto"/>
                                    <w:left w:val="none" w:sz="0" w:space="0" w:color="auto"/>
                                    <w:bottom w:val="none" w:sz="0" w:space="0" w:color="auto"/>
                                    <w:right w:val="none" w:sz="0" w:space="0" w:color="auto"/>
                                  </w:divBdr>
                                  <w:divsChild>
                                    <w:div w:id="178669176">
                                      <w:marLeft w:val="0"/>
                                      <w:marRight w:val="0"/>
                                      <w:marTop w:val="0"/>
                                      <w:marBottom w:val="0"/>
                                      <w:divBdr>
                                        <w:top w:val="none" w:sz="0" w:space="0" w:color="auto"/>
                                        <w:left w:val="none" w:sz="0" w:space="0" w:color="auto"/>
                                        <w:bottom w:val="none" w:sz="0" w:space="0" w:color="auto"/>
                                        <w:right w:val="none" w:sz="0" w:space="0" w:color="auto"/>
                                      </w:divBdr>
                                      <w:divsChild>
                                        <w:div w:id="107938463">
                                          <w:marLeft w:val="0"/>
                                          <w:marRight w:val="0"/>
                                          <w:marTop w:val="0"/>
                                          <w:marBottom w:val="0"/>
                                          <w:divBdr>
                                            <w:top w:val="none" w:sz="0" w:space="0" w:color="auto"/>
                                            <w:left w:val="none" w:sz="0" w:space="0" w:color="auto"/>
                                            <w:bottom w:val="none" w:sz="0" w:space="0" w:color="auto"/>
                                            <w:right w:val="none" w:sz="0" w:space="0" w:color="auto"/>
                                          </w:divBdr>
                                          <w:divsChild>
                                            <w:div w:id="680476817">
                                              <w:marLeft w:val="0"/>
                                              <w:marRight w:val="0"/>
                                              <w:marTop w:val="0"/>
                                              <w:marBottom w:val="0"/>
                                              <w:divBdr>
                                                <w:top w:val="none" w:sz="0" w:space="0" w:color="auto"/>
                                                <w:left w:val="none" w:sz="0" w:space="0" w:color="auto"/>
                                                <w:bottom w:val="none" w:sz="0" w:space="0" w:color="auto"/>
                                                <w:right w:val="none" w:sz="0" w:space="0" w:color="auto"/>
                                              </w:divBdr>
                                              <w:divsChild>
                                                <w:div w:id="1116295922">
                                                  <w:marLeft w:val="0"/>
                                                  <w:marRight w:val="0"/>
                                                  <w:marTop w:val="0"/>
                                                  <w:marBottom w:val="0"/>
                                                  <w:divBdr>
                                                    <w:top w:val="none" w:sz="0" w:space="0" w:color="auto"/>
                                                    <w:left w:val="none" w:sz="0" w:space="0" w:color="auto"/>
                                                    <w:bottom w:val="none" w:sz="0" w:space="0" w:color="auto"/>
                                                    <w:right w:val="none" w:sz="0" w:space="0" w:color="auto"/>
                                                  </w:divBdr>
                                                  <w:divsChild>
                                                    <w:div w:id="352655767">
                                                      <w:marLeft w:val="0"/>
                                                      <w:marRight w:val="0"/>
                                                      <w:marTop w:val="0"/>
                                                      <w:marBottom w:val="0"/>
                                                      <w:divBdr>
                                                        <w:top w:val="none" w:sz="0" w:space="0" w:color="auto"/>
                                                        <w:left w:val="none" w:sz="0" w:space="0" w:color="auto"/>
                                                        <w:bottom w:val="none" w:sz="0" w:space="0" w:color="auto"/>
                                                        <w:right w:val="none" w:sz="0" w:space="0" w:color="auto"/>
                                                      </w:divBdr>
                                                      <w:divsChild>
                                                        <w:div w:id="30758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8527271">
          <w:marLeft w:val="0"/>
          <w:marRight w:val="0"/>
          <w:marTop w:val="0"/>
          <w:marBottom w:val="0"/>
          <w:divBdr>
            <w:top w:val="none" w:sz="0" w:space="0" w:color="auto"/>
            <w:left w:val="none" w:sz="0" w:space="0" w:color="auto"/>
            <w:bottom w:val="none" w:sz="0" w:space="0" w:color="auto"/>
            <w:right w:val="none" w:sz="0" w:space="0" w:color="auto"/>
          </w:divBdr>
          <w:divsChild>
            <w:div w:id="519510716">
              <w:marLeft w:val="0"/>
              <w:marRight w:val="0"/>
              <w:marTop w:val="0"/>
              <w:marBottom w:val="0"/>
              <w:divBdr>
                <w:top w:val="none" w:sz="0" w:space="0" w:color="auto"/>
                <w:left w:val="none" w:sz="0" w:space="0" w:color="auto"/>
                <w:bottom w:val="none" w:sz="0" w:space="0" w:color="auto"/>
                <w:right w:val="none" w:sz="0" w:space="0" w:color="auto"/>
              </w:divBdr>
              <w:divsChild>
                <w:div w:id="1531070243">
                  <w:marLeft w:val="0"/>
                  <w:marRight w:val="0"/>
                  <w:marTop w:val="0"/>
                  <w:marBottom w:val="0"/>
                  <w:divBdr>
                    <w:top w:val="none" w:sz="0" w:space="0" w:color="auto"/>
                    <w:left w:val="none" w:sz="0" w:space="0" w:color="auto"/>
                    <w:bottom w:val="none" w:sz="0" w:space="0" w:color="auto"/>
                    <w:right w:val="none" w:sz="0" w:space="0" w:color="auto"/>
                  </w:divBdr>
                  <w:divsChild>
                    <w:div w:id="757991500">
                      <w:marLeft w:val="0"/>
                      <w:marRight w:val="0"/>
                      <w:marTop w:val="0"/>
                      <w:marBottom w:val="0"/>
                      <w:divBdr>
                        <w:top w:val="none" w:sz="0" w:space="0" w:color="auto"/>
                        <w:left w:val="none" w:sz="0" w:space="0" w:color="auto"/>
                        <w:bottom w:val="none" w:sz="0" w:space="0" w:color="auto"/>
                        <w:right w:val="none" w:sz="0" w:space="0" w:color="auto"/>
                      </w:divBdr>
                      <w:divsChild>
                        <w:div w:id="1722513561">
                          <w:marLeft w:val="0"/>
                          <w:marRight w:val="0"/>
                          <w:marTop w:val="0"/>
                          <w:marBottom w:val="0"/>
                          <w:divBdr>
                            <w:top w:val="none" w:sz="0" w:space="0" w:color="auto"/>
                            <w:left w:val="none" w:sz="0" w:space="0" w:color="auto"/>
                            <w:bottom w:val="none" w:sz="0" w:space="0" w:color="auto"/>
                            <w:right w:val="none" w:sz="0" w:space="0" w:color="auto"/>
                          </w:divBdr>
                          <w:divsChild>
                            <w:div w:id="6643074">
                              <w:marLeft w:val="0"/>
                              <w:marRight w:val="0"/>
                              <w:marTop w:val="0"/>
                              <w:marBottom w:val="0"/>
                              <w:divBdr>
                                <w:top w:val="none" w:sz="0" w:space="0" w:color="auto"/>
                                <w:left w:val="none" w:sz="0" w:space="0" w:color="auto"/>
                                <w:bottom w:val="none" w:sz="0" w:space="0" w:color="auto"/>
                                <w:right w:val="none" w:sz="0" w:space="0" w:color="auto"/>
                              </w:divBdr>
                              <w:divsChild>
                                <w:div w:id="445660381">
                                  <w:marLeft w:val="0"/>
                                  <w:marRight w:val="0"/>
                                  <w:marTop w:val="0"/>
                                  <w:marBottom w:val="0"/>
                                  <w:divBdr>
                                    <w:top w:val="none" w:sz="0" w:space="0" w:color="auto"/>
                                    <w:left w:val="none" w:sz="0" w:space="0" w:color="auto"/>
                                    <w:bottom w:val="none" w:sz="0" w:space="0" w:color="auto"/>
                                    <w:right w:val="none" w:sz="0" w:space="0" w:color="auto"/>
                                  </w:divBdr>
                                  <w:divsChild>
                                    <w:div w:id="146675067">
                                      <w:marLeft w:val="0"/>
                                      <w:marRight w:val="0"/>
                                      <w:marTop w:val="0"/>
                                      <w:marBottom w:val="0"/>
                                      <w:divBdr>
                                        <w:top w:val="none" w:sz="0" w:space="0" w:color="auto"/>
                                        <w:left w:val="none" w:sz="0" w:space="0" w:color="auto"/>
                                        <w:bottom w:val="none" w:sz="0" w:space="0" w:color="auto"/>
                                        <w:right w:val="none" w:sz="0" w:space="0" w:color="auto"/>
                                      </w:divBdr>
                                      <w:divsChild>
                                        <w:div w:id="963191130">
                                          <w:marLeft w:val="0"/>
                                          <w:marRight w:val="0"/>
                                          <w:marTop w:val="0"/>
                                          <w:marBottom w:val="0"/>
                                          <w:divBdr>
                                            <w:top w:val="none" w:sz="0" w:space="0" w:color="auto"/>
                                            <w:left w:val="none" w:sz="0" w:space="0" w:color="auto"/>
                                            <w:bottom w:val="none" w:sz="0" w:space="0" w:color="auto"/>
                                            <w:right w:val="none" w:sz="0" w:space="0" w:color="auto"/>
                                          </w:divBdr>
                                          <w:divsChild>
                                            <w:div w:id="801074962">
                                              <w:marLeft w:val="0"/>
                                              <w:marRight w:val="0"/>
                                              <w:marTop w:val="0"/>
                                              <w:marBottom w:val="0"/>
                                              <w:divBdr>
                                                <w:top w:val="none" w:sz="0" w:space="0" w:color="auto"/>
                                                <w:left w:val="none" w:sz="0" w:space="0" w:color="auto"/>
                                                <w:bottom w:val="none" w:sz="0" w:space="0" w:color="auto"/>
                                                <w:right w:val="none" w:sz="0" w:space="0" w:color="auto"/>
                                              </w:divBdr>
                                              <w:divsChild>
                                                <w:div w:id="146752518">
                                                  <w:marLeft w:val="0"/>
                                                  <w:marRight w:val="0"/>
                                                  <w:marTop w:val="0"/>
                                                  <w:marBottom w:val="0"/>
                                                  <w:divBdr>
                                                    <w:top w:val="none" w:sz="0" w:space="0" w:color="auto"/>
                                                    <w:left w:val="none" w:sz="0" w:space="0" w:color="auto"/>
                                                    <w:bottom w:val="none" w:sz="0" w:space="0" w:color="auto"/>
                                                    <w:right w:val="none" w:sz="0" w:space="0" w:color="auto"/>
                                                  </w:divBdr>
                                                  <w:divsChild>
                                                    <w:div w:id="144057310">
                                                      <w:marLeft w:val="0"/>
                                                      <w:marRight w:val="0"/>
                                                      <w:marTop w:val="0"/>
                                                      <w:marBottom w:val="0"/>
                                                      <w:divBdr>
                                                        <w:top w:val="none" w:sz="0" w:space="0" w:color="auto"/>
                                                        <w:left w:val="none" w:sz="0" w:space="0" w:color="auto"/>
                                                        <w:bottom w:val="none" w:sz="0" w:space="0" w:color="auto"/>
                                                        <w:right w:val="none" w:sz="0" w:space="0" w:color="auto"/>
                                                      </w:divBdr>
                                                      <w:divsChild>
                                                        <w:div w:id="1243756404">
                                                          <w:marLeft w:val="0"/>
                                                          <w:marRight w:val="0"/>
                                                          <w:marTop w:val="0"/>
                                                          <w:marBottom w:val="0"/>
                                                          <w:divBdr>
                                                            <w:top w:val="none" w:sz="0" w:space="0" w:color="auto"/>
                                                            <w:left w:val="none" w:sz="0" w:space="0" w:color="auto"/>
                                                            <w:bottom w:val="none" w:sz="0" w:space="0" w:color="auto"/>
                                                            <w:right w:val="none" w:sz="0" w:space="0" w:color="auto"/>
                                                          </w:divBdr>
                                                          <w:divsChild>
                                                            <w:div w:id="171265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3792359">
          <w:marLeft w:val="0"/>
          <w:marRight w:val="0"/>
          <w:marTop w:val="0"/>
          <w:marBottom w:val="0"/>
          <w:divBdr>
            <w:top w:val="none" w:sz="0" w:space="0" w:color="auto"/>
            <w:left w:val="none" w:sz="0" w:space="0" w:color="auto"/>
            <w:bottom w:val="none" w:sz="0" w:space="0" w:color="auto"/>
            <w:right w:val="none" w:sz="0" w:space="0" w:color="auto"/>
          </w:divBdr>
          <w:divsChild>
            <w:div w:id="1730808760">
              <w:marLeft w:val="0"/>
              <w:marRight w:val="0"/>
              <w:marTop w:val="0"/>
              <w:marBottom w:val="0"/>
              <w:divBdr>
                <w:top w:val="none" w:sz="0" w:space="0" w:color="auto"/>
                <w:left w:val="none" w:sz="0" w:space="0" w:color="auto"/>
                <w:bottom w:val="none" w:sz="0" w:space="0" w:color="auto"/>
                <w:right w:val="none" w:sz="0" w:space="0" w:color="auto"/>
              </w:divBdr>
              <w:divsChild>
                <w:div w:id="380599047">
                  <w:marLeft w:val="0"/>
                  <w:marRight w:val="0"/>
                  <w:marTop w:val="0"/>
                  <w:marBottom w:val="0"/>
                  <w:divBdr>
                    <w:top w:val="none" w:sz="0" w:space="0" w:color="auto"/>
                    <w:left w:val="none" w:sz="0" w:space="0" w:color="auto"/>
                    <w:bottom w:val="none" w:sz="0" w:space="0" w:color="auto"/>
                    <w:right w:val="none" w:sz="0" w:space="0" w:color="auto"/>
                  </w:divBdr>
                  <w:divsChild>
                    <w:div w:id="79183120">
                      <w:marLeft w:val="0"/>
                      <w:marRight w:val="0"/>
                      <w:marTop w:val="0"/>
                      <w:marBottom w:val="0"/>
                      <w:divBdr>
                        <w:top w:val="none" w:sz="0" w:space="0" w:color="auto"/>
                        <w:left w:val="none" w:sz="0" w:space="0" w:color="auto"/>
                        <w:bottom w:val="none" w:sz="0" w:space="0" w:color="auto"/>
                        <w:right w:val="none" w:sz="0" w:space="0" w:color="auto"/>
                      </w:divBdr>
                      <w:divsChild>
                        <w:div w:id="441388603">
                          <w:marLeft w:val="0"/>
                          <w:marRight w:val="0"/>
                          <w:marTop w:val="0"/>
                          <w:marBottom w:val="0"/>
                          <w:divBdr>
                            <w:top w:val="none" w:sz="0" w:space="0" w:color="auto"/>
                            <w:left w:val="none" w:sz="0" w:space="0" w:color="auto"/>
                            <w:bottom w:val="none" w:sz="0" w:space="0" w:color="auto"/>
                            <w:right w:val="none" w:sz="0" w:space="0" w:color="auto"/>
                          </w:divBdr>
                          <w:divsChild>
                            <w:div w:id="780078005">
                              <w:marLeft w:val="0"/>
                              <w:marRight w:val="0"/>
                              <w:marTop w:val="0"/>
                              <w:marBottom w:val="0"/>
                              <w:divBdr>
                                <w:top w:val="none" w:sz="0" w:space="0" w:color="auto"/>
                                <w:left w:val="none" w:sz="0" w:space="0" w:color="auto"/>
                                <w:bottom w:val="none" w:sz="0" w:space="0" w:color="auto"/>
                                <w:right w:val="none" w:sz="0" w:space="0" w:color="auto"/>
                              </w:divBdr>
                              <w:divsChild>
                                <w:div w:id="758334266">
                                  <w:marLeft w:val="0"/>
                                  <w:marRight w:val="0"/>
                                  <w:marTop w:val="0"/>
                                  <w:marBottom w:val="0"/>
                                  <w:divBdr>
                                    <w:top w:val="none" w:sz="0" w:space="0" w:color="auto"/>
                                    <w:left w:val="none" w:sz="0" w:space="0" w:color="auto"/>
                                    <w:bottom w:val="none" w:sz="0" w:space="0" w:color="auto"/>
                                    <w:right w:val="none" w:sz="0" w:space="0" w:color="auto"/>
                                  </w:divBdr>
                                  <w:divsChild>
                                    <w:div w:id="8258558">
                                      <w:marLeft w:val="0"/>
                                      <w:marRight w:val="0"/>
                                      <w:marTop w:val="0"/>
                                      <w:marBottom w:val="0"/>
                                      <w:divBdr>
                                        <w:top w:val="none" w:sz="0" w:space="0" w:color="auto"/>
                                        <w:left w:val="none" w:sz="0" w:space="0" w:color="auto"/>
                                        <w:bottom w:val="none" w:sz="0" w:space="0" w:color="auto"/>
                                        <w:right w:val="none" w:sz="0" w:space="0" w:color="auto"/>
                                      </w:divBdr>
                                      <w:divsChild>
                                        <w:div w:id="865363104">
                                          <w:marLeft w:val="0"/>
                                          <w:marRight w:val="0"/>
                                          <w:marTop w:val="0"/>
                                          <w:marBottom w:val="0"/>
                                          <w:divBdr>
                                            <w:top w:val="none" w:sz="0" w:space="0" w:color="auto"/>
                                            <w:left w:val="none" w:sz="0" w:space="0" w:color="auto"/>
                                            <w:bottom w:val="none" w:sz="0" w:space="0" w:color="auto"/>
                                            <w:right w:val="none" w:sz="0" w:space="0" w:color="auto"/>
                                          </w:divBdr>
                                          <w:divsChild>
                                            <w:div w:id="685210090">
                                              <w:marLeft w:val="0"/>
                                              <w:marRight w:val="0"/>
                                              <w:marTop w:val="0"/>
                                              <w:marBottom w:val="0"/>
                                              <w:divBdr>
                                                <w:top w:val="none" w:sz="0" w:space="0" w:color="auto"/>
                                                <w:left w:val="none" w:sz="0" w:space="0" w:color="auto"/>
                                                <w:bottom w:val="none" w:sz="0" w:space="0" w:color="auto"/>
                                                <w:right w:val="none" w:sz="0" w:space="0" w:color="auto"/>
                                              </w:divBdr>
                                              <w:divsChild>
                                                <w:div w:id="1905096577">
                                                  <w:marLeft w:val="0"/>
                                                  <w:marRight w:val="0"/>
                                                  <w:marTop w:val="0"/>
                                                  <w:marBottom w:val="0"/>
                                                  <w:divBdr>
                                                    <w:top w:val="none" w:sz="0" w:space="0" w:color="auto"/>
                                                    <w:left w:val="none" w:sz="0" w:space="0" w:color="auto"/>
                                                    <w:bottom w:val="none" w:sz="0" w:space="0" w:color="auto"/>
                                                    <w:right w:val="none" w:sz="0" w:space="0" w:color="auto"/>
                                                  </w:divBdr>
                                                  <w:divsChild>
                                                    <w:div w:id="1512185404">
                                                      <w:marLeft w:val="0"/>
                                                      <w:marRight w:val="0"/>
                                                      <w:marTop w:val="0"/>
                                                      <w:marBottom w:val="0"/>
                                                      <w:divBdr>
                                                        <w:top w:val="none" w:sz="0" w:space="0" w:color="auto"/>
                                                        <w:left w:val="none" w:sz="0" w:space="0" w:color="auto"/>
                                                        <w:bottom w:val="none" w:sz="0" w:space="0" w:color="auto"/>
                                                        <w:right w:val="none" w:sz="0" w:space="0" w:color="auto"/>
                                                      </w:divBdr>
                                                      <w:divsChild>
                                                        <w:div w:id="1412849419">
                                                          <w:marLeft w:val="0"/>
                                                          <w:marRight w:val="0"/>
                                                          <w:marTop w:val="0"/>
                                                          <w:marBottom w:val="0"/>
                                                          <w:divBdr>
                                                            <w:top w:val="none" w:sz="0" w:space="0" w:color="auto"/>
                                                            <w:left w:val="none" w:sz="0" w:space="0" w:color="auto"/>
                                                            <w:bottom w:val="none" w:sz="0" w:space="0" w:color="auto"/>
                                                            <w:right w:val="none" w:sz="0" w:space="0" w:color="auto"/>
                                                          </w:divBdr>
                                                          <w:divsChild>
                                                            <w:div w:id="161186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7115236">
          <w:marLeft w:val="0"/>
          <w:marRight w:val="0"/>
          <w:marTop w:val="0"/>
          <w:marBottom w:val="0"/>
          <w:divBdr>
            <w:top w:val="none" w:sz="0" w:space="0" w:color="auto"/>
            <w:left w:val="none" w:sz="0" w:space="0" w:color="auto"/>
            <w:bottom w:val="none" w:sz="0" w:space="0" w:color="auto"/>
            <w:right w:val="none" w:sz="0" w:space="0" w:color="auto"/>
          </w:divBdr>
          <w:divsChild>
            <w:div w:id="1954821974">
              <w:marLeft w:val="0"/>
              <w:marRight w:val="0"/>
              <w:marTop w:val="0"/>
              <w:marBottom w:val="0"/>
              <w:divBdr>
                <w:top w:val="none" w:sz="0" w:space="0" w:color="auto"/>
                <w:left w:val="none" w:sz="0" w:space="0" w:color="auto"/>
                <w:bottom w:val="none" w:sz="0" w:space="0" w:color="auto"/>
                <w:right w:val="none" w:sz="0" w:space="0" w:color="auto"/>
              </w:divBdr>
              <w:divsChild>
                <w:div w:id="1845364599">
                  <w:marLeft w:val="0"/>
                  <w:marRight w:val="0"/>
                  <w:marTop w:val="0"/>
                  <w:marBottom w:val="0"/>
                  <w:divBdr>
                    <w:top w:val="none" w:sz="0" w:space="0" w:color="auto"/>
                    <w:left w:val="none" w:sz="0" w:space="0" w:color="auto"/>
                    <w:bottom w:val="none" w:sz="0" w:space="0" w:color="auto"/>
                    <w:right w:val="none" w:sz="0" w:space="0" w:color="auto"/>
                  </w:divBdr>
                  <w:divsChild>
                    <w:div w:id="499975051">
                      <w:marLeft w:val="0"/>
                      <w:marRight w:val="0"/>
                      <w:marTop w:val="0"/>
                      <w:marBottom w:val="0"/>
                      <w:divBdr>
                        <w:top w:val="none" w:sz="0" w:space="0" w:color="auto"/>
                        <w:left w:val="none" w:sz="0" w:space="0" w:color="auto"/>
                        <w:bottom w:val="none" w:sz="0" w:space="0" w:color="auto"/>
                        <w:right w:val="none" w:sz="0" w:space="0" w:color="auto"/>
                      </w:divBdr>
                      <w:divsChild>
                        <w:div w:id="1055617977">
                          <w:marLeft w:val="0"/>
                          <w:marRight w:val="0"/>
                          <w:marTop w:val="0"/>
                          <w:marBottom w:val="0"/>
                          <w:divBdr>
                            <w:top w:val="none" w:sz="0" w:space="0" w:color="auto"/>
                            <w:left w:val="none" w:sz="0" w:space="0" w:color="auto"/>
                            <w:bottom w:val="none" w:sz="0" w:space="0" w:color="auto"/>
                            <w:right w:val="none" w:sz="0" w:space="0" w:color="auto"/>
                          </w:divBdr>
                          <w:divsChild>
                            <w:div w:id="1315911041">
                              <w:marLeft w:val="0"/>
                              <w:marRight w:val="0"/>
                              <w:marTop w:val="0"/>
                              <w:marBottom w:val="0"/>
                              <w:divBdr>
                                <w:top w:val="none" w:sz="0" w:space="0" w:color="auto"/>
                                <w:left w:val="none" w:sz="0" w:space="0" w:color="auto"/>
                                <w:bottom w:val="none" w:sz="0" w:space="0" w:color="auto"/>
                                <w:right w:val="none" w:sz="0" w:space="0" w:color="auto"/>
                              </w:divBdr>
                              <w:divsChild>
                                <w:div w:id="208230391">
                                  <w:marLeft w:val="0"/>
                                  <w:marRight w:val="0"/>
                                  <w:marTop w:val="0"/>
                                  <w:marBottom w:val="0"/>
                                  <w:divBdr>
                                    <w:top w:val="none" w:sz="0" w:space="0" w:color="auto"/>
                                    <w:left w:val="none" w:sz="0" w:space="0" w:color="auto"/>
                                    <w:bottom w:val="none" w:sz="0" w:space="0" w:color="auto"/>
                                    <w:right w:val="none" w:sz="0" w:space="0" w:color="auto"/>
                                  </w:divBdr>
                                  <w:divsChild>
                                    <w:div w:id="894698650">
                                      <w:marLeft w:val="0"/>
                                      <w:marRight w:val="0"/>
                                      <w:marTop w:val="0"/>
                                      <w:marBottom w:val="0"/>
                                      <w:divBdr>
                                        <w:top w:val="none" w:sz="0" w:space="0" w:color="auto"/>
                                        <w:left w:val="none" w:sz="0" w:space="0" w:color="auto"/>
                                        <w:bottom w:val="none" w:sz="0" w:space="0" w:color="auto"/>
                                        <w:right w:val="none" w:sz="0" w:space="0" w:color="auto"/>
                                      </w:divBdr>
                                      <w:divsChild>
                                        <w:div w:id="835191829">
                                          <w:marLeft w:val="0"/>
                                          <w:marRight w:val="0"/>
                                          <w:marTop w:val="0"/>
                                          <w:marBottom w:val="0"/>
                                          <w:divBdr>
                                            <w:top w:val="none" w:sz="0" w:space="0" w:color="auto"/>
                                            <w:left w:val="none" w:sz="0" w:space="0" w:color="auto"/>
                                            <w:bottom w:val="none" w:sz="0" w:space="0" w:color="auto"/>
                                            <w:right w:val="none" w:sz="0" w:space="0" w:color="auto"/>
                                          </w:divBdr>
                                          <w:divsChild>
                                            <w:div w:id="176358575">
                                              <w:marLeft w:val="0"/>
                                              <w:marRight w:val="0"/>
                                              <w:marTop w:val="0"/>
                                              <w:marBottom w:val="0"/>
                                              <w:divBdr>
                                                <w:top w:val="none" w:sz="0" w:space="0" w:color="auto"/>
                                                <w:left w:val="none" w:sz="0" w:space="0" w:color="auto"/>
                                                <w:bottom w:val="none" w:sz="0" w:space="0" w:color="auto"/>
                                                <w:right w:val="none" w:sz="0" w:space="0" w:color="auto"/>
                                              </w:divBdr>
                                              <w:divsChild>
                                                <w:div w:id="88821636">
                                                  <w:marLeft w:val="0"/>
                                                  <w:marRight w:val="0"/>
                                                  <w:marTop w:val="0"/>
                                                  <w:marBottom w:val="0"/>
                                                  <w:divBdr>
                                                    <w:top w:val="none" w:sz="0" w:space="0" w:color="auto"/>
                                                    <w:left w:val="none" w:sz="0" w:space="0" w:color="auto"/>
                                                    <w:bottom w:val="none" w:sz="0" w:space="0" w:color="auto"/>
                                                    <w:right w:val="none" w:sz="0" w:space="0" w:color="auto"/>
                                                  </w:divBdr>
                                                  <w:divsChild>
                                                    <w:div w:id="330454355">
                                                      <w:marLeft w:val="0"/>
                                                      <w:marRight w:val="0"/>
                                                      <w:marTop w:val="0"/>
                                                      <w:marBottom w:val="0"/>
                                                      <w:divBdr>
                                                        <w:top w:val="none" w:sz="0" w:space="0" w:color="auto"/>
                                                        <w:left w:val="none" w:sz="0" w:space="0" w:color="auto"/>
                                                        <w:bottom w:val="none" w:sz="0" w:space="0" w:color="auto"/>
                                                        <w:right w:val="none" w:sz="0" w:space="0" w:color="auto"/>
                                                      </w:divBdr>
                                                      <w:divsChild>
                                                        <w:div w:id="1495730103">
                                                          <w:marLeft w:val="0"/>
                                                          <w:marRight w:val="0"/>
                                                          <w:marTop w:val="0"/>
                                                          <w:marBottom w:val="0"/>
                                                          <w:divBdr>
                                                            <w:top w:val="none" w:sz="0" w:space="0" w:color="auto"/>
                                                            <w:left w:val="none" w:sz="0" w:space="0" w:color="auto"/>
                                                            <w:bottom w:val="none" w:sz="0" w:space="0" w:color="auto"/>
                                                            <w:right w:val="none" w:sz="0" w:space="0" w:color="auto"/>
                                                          </w:divBdr>
                                                          <w:divsChild>
                                                            <w:div w:id="132986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9322906">
          <w:marLeft w:val="0"/>
          <w:marRight w:val="0"/>
          <w:marTop w:val="0"/>
          <w:marBottom w:val="0"/>
          <w:divBdr>
            <w:top w:val="none" w:sz="0" w:space="0" w:color="auto"/>
            <w:left w:val="none" w:sz="0" w:space="0" w:color="auto"/>
            <w:bottom w:val="none" w:sz="0" w:space="0" w:color="auto"/>
            <w:right w:val="none" w:sz="0" w:space="0" w:color="auto"/>
          </w:divBdr>
          <w:divsChild>
            <w:div w:id="1912350720">
              <w:marLeft w:val="0"/>
              <w:marRight w:val="0"/>
              <w:marTop w:val="0"/>
              <w:marBottom w:val="0"/>
              <w:divBdr>
                <w:top w:val="none" w:sz="0" w:space="0" w:color="auto"/>
                <w:left w:val="none" w:sz="0" w:space="0" w:color="auto"/>
                <w:bottom w:val="none" w:sz="0" w:space="0" w:color="auto"/>
                <w:right w:val="none" w:sz="0" w:space="0" w:color="auto"/>
              </w:divBdr>
              <w:divsChild>
                <w:div w:id="1366560321">
                  <w:marLeft w:val="0"/>
                  <w:marRight w:val="0"/>
                  <w:marTop w:val="0"/>
                  <w:marBottom w:val="0"/>
                  <w:divBdr>
                    <w:top w:val="none" w:sz="0" w:space="0" w:color="auto"/>
                    <w:left w:val="none" w:sz="0" w:space="0" w:color="auto"/>
                    <w:bottom w:val="none" w:sz="0" w:space="0" w:color="auto"/>
                    <w:right w:val="none" w:sz="0" w:space="0" w:color="auto"/>
                  </w:divBdr>
                  <w:divsChild>
                    <w:div w:id="534074222">
                      <w:marLeft w:val="0"/>
                      <w:marRight w:val="0"/>
                      <w:marTop w:val="0"/>
                      <w:marBottom w:val="0"/>
                      <w:divBdr>
                        <w:top w:val="none" w:sz="0" w:space="0" w:color="auto"/>
                        <w:left w:val="none" w:sz="0" w:space="0" w:color="auto"/>
                        <w:bottom w:val="none" w:sz="0" w:space="0" w:color="auto"/>
                        <w:right w:val="none" w:sz="0" w:space="0" w:color="auto"/>
                      </w:divBdr>
                      <w:divsChild>
                        <w:div w:id="2010021310">
                          <w:marLeft w:val="0"/>
                          <w:marRight w:val="0"/>
                          <w:marTop w:val="0"/>
                          <w:marBottom w:val="0"/>
                          <w:divBdr>
                            <w:top w:val="none" w:sz="0" w:space="0" w:color="auto"/>
                            <w:left w:val="none" w:sz="0" w:space="0" w:color="auto"/>
                            <w:bottom w:val="none" w:sz="0" w:space="0" w:color="auto"/>
                            <w:right w:val="none" w:sz="0" w:space="0" w:color="auto"/>
                          </w:divBdr>
                          <w:divsChild>
                            <w:div w:id="1423642735">
                              <w:marLeft w:val="0"/>
                              <w:marRight w:val="0"/>
                              <w:marTop w:val="0"/>
                              <w:marBottom w:val="0"/>
                              <w:divBdr>
                                <w:top w:val="none" w:sz="0" w:space="0" w:color="auto"/>
                                <w:left w:val="none" w:sz="0" w:space="0" w:color="auto"/>
                                <w:bottom w:val="none" w:sz="0" w:space="0" w:color="auto"/>
                                <w:right w:val="none" w:sz="0" w:space="0" w:color="auto"/>
                              </w:divBdr>
                              <w:divsChild>
                                <w:div w:id="217984903">
                                  <w:marLeft w:val="0"/>
                                  <w:marRight w:val="0"/>
                                  <w:marTop w:val="0"/>
                                  <w:marBottom w:val="0"/>
                                  <w:divBdr>
                                    <w:top w:val="none" w:sz="0" w:space="0" w:color="auto"/>
                                    <w:left w:val="none" w:sz="0" w:space="0" w:color="auto"/>
                                    <w:bottom w:val="none" w:sz="0" w:space="0" w:color="auto"/>
                                    <w:right w:val="none" w:sz="0" w:space="0" w:color="auto"/>
                                  </w:divBdr>
                                  <w:divsChild>
                                    <w:div w:id="138111774">
                                      <w:marLeft w:val="0"/>
                                      <w:marRight w:val="0"/>
                                      <w:marTop w:val="0"/>
                                      <w:marBottom w:val="0"/>
                                      <w:divBdr>
                                        <w:top w:val="none" w:sz="0" w:space="0" w:color="auto"/>
                                        <w:left w:val="none" w:sz="0" w:space="0" w:color="auto"/>
                                        <w:bottom w:val="none" w:sz="0" w:space="0" w:color="auto"/>
                                        <w:right w:val="none" w:sz="0" w:space="0" w:color="auto"/>
                                      </w:divBdr>
                                      <w:divsChild>
                                        <w:div w:id="1546984630">
                                          <w:marLeft w:val="0"/>
                                          <w:marRight w:val="0"/>
                                          <w:marTop w:val="0"/>
                                          <w:marBottom w:val="0"/>
                                          <w:divBdr>
                                            <w:top w:val="none" w:sz="0" w:space="0" w:color="auto"/>
                                            <w:left w:val="none" w:sz="0" w:space="0" w:color="auto"/>
                                            <w:bottom w:val="none" w:sz="0" w:space="0" w:color="auto"/>
                                            <w:right w:val="none" w:sz="0" w:space="0" w:color="auto"/>
                                          </w:divBdr>
                                          <w:divsChild>
                                            <w:div w:id="856886178">
                                              <w:marLeft w:val="0"/>
                                              <w:marRight w:val="0"/>
                                              <w:marTop w:val="0"/>
                                              <w:marBottom w:val="0"/>
                                              <w:divBdr>
                                                <w:top w:val="none" w:sz="0" w:space="0" w:color="auto"/>
                                                <w:left w:val="none" w:sz="0" w:space="0" w:color="auto"/>
                                                <w:bottom w:val="none" w:sz="0" w:space="0" w:color="auto"/>
                                                <w:right w:val="none" w:sz="0" w:space="0" w:color="auto"/>
                                              </w:divBdr>
                                              <w:divsChild>
                                                <w:div w:id="1261374843">
                                                  <w:marLeft w:val="0"/>
                                                  <w:marRight w:val="0"/>
                                                  <w:marTop w:val="0"/>
                                                  <w:marBottom w:val="0"/>
                                                  <w:divBdr>
                                                    <w:top w:val="none" w:sz="0" w:space="0" w:color="auto"/>
                                                    <w:left w:val="none" w:sz="0" w:space="0" w:color="auto"/>
                                                    <w:bottom w:val="none" w:sz="0" w:space="0" w:color="auto"/>
                                                    <w:right w:val="none" w:sz="0" w:space="0" w:color="auto"/>
                                                  </w:divBdr>
                                                  <w:divsChild>
                                                    <w:div w:id="1630277178">
                                                      <w:marLeft w:val="0"/>
                                                      <w:marRight w:val="0"/>
                                                      <w:marTop w:val="0"/>
                                                      <w:marBottom w:val="0"/>
                                                      <w:divBdr>
                                                        <w:top w:val="none" w:sz="0" w:space="0" w:color="auto"/>
                                                        <w:left w:val="none" w:sz="0" w:space="0" w:color="auto"/>
                                                        <w:bottom w:val="none" w:sz="0" w:space="0" w:color="auto"/>
                                                        <w:right w:val="none" w:sz="0" w:space="0" w:color="auto"/>
                                                      </w:divBdr>
                                                      <w:divsChild>
                                                        <w:div w:id="2030259028">
                                                          <w:marLeft w:val="0"/>
                                                          <w:marRight w:val="0"/>
                                                          <w:marTop w:val="0"/>
                                                          <w:marBottom w:val="0"/>
                                                          <w:divBdr>
                                                            <w:top w:val="none" w:sz="0" w:space="0" w:color="auto"/>
                                                            <w:left w:val="none" w:sz="0" w:space="0" w:color="auto"/>
                                                            <w:bottom w:val="none" w:sz="0" w:space="0" w:color="auto"/>
                                                            <w:right w:val="none" w:sz="0" w:space="0" w:color="auto"/>
                                                          </w:divBdr>
                                                          <w:divsChild>
                                                            <w:div w:id="169287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5077148">
          <w:marLeft w:val="0"/>
          <w:marRight w:val="0"/>
          <w:marTop w:val="0"/>
          <w:marBottom w:val="0"/>
          <w:divBdr>
            <w:top w:val="none" w:sz="0" w:space="0" w:color="auto"/>
            <w:left w:val="none" w:sz="0" w:space="0" w:color="auto"/>
            <w:bottom w:val="none" w:sz="0" w:space="0" w:color="auto"/>
            <w:right w:val="none" w:sz="0" w:space="0" w:color="auto"/>
          </w:divBdr>
          <w:divsChild>
            <w:div w:id="141696074">
              <w:marLeft w:val="0"/>
              <w:marRight w:val="0"/>
              <w:marTop w:val="0"/>
              <w:marBottom w:val="0"/>
              <w:divBdr>
                <w:top w:val="none" w:sz="0" w:space="0" w:color="auto"/>
                <w:left w:val="none" w:sz="0" w:space="0" w:color="auto"/>
                <w:bottom w:val="none" w:sz="0" w:space="0" w:color="auto"/>
                <w:right w:val="none" w:sz="0" w:space="0" w:color="auto"/>
              </w:divBdr>
              <w:divsChild>
                <w:div w:id="777868778">
                  <w:marLeft w:val="0"/>
                  <w:marRight w:val="0"/>
                  <w:marTop w:val="0"/>
                  <w:marBottom w:val="0"/>
                  <w:divBdr>
                    <w:top w:val="none" w:sz="0" w:space="0" w:color="auto"/>
                    <w:left w:val="none" w:sz="0" w:space="0" w:color="auto"/>
                    <w:bottom w:val="none" w:sz="0" w:space="0" w:color="auto"/>
                    <w:right w:val="none" w:sz="0" w:space="0" w:color="auto"/>
                  </w:divBdr>
                  <w:divsChild>
                    <w:div w:id="1117062796">
                      <w:marLeft w:val="0"/>
                      <w:marRight w:val="0"/>
                      <w:marTop w:val="0"/>
                      <w:marBottom w:val="0"/>
                      <w:divBdr>
                        <w:top w:val="none" w:sz="0" w:space="0" w:color="auto"/>
                        <w:left w:val="none" w:sz="0" w:space="0" w:color="auto"/>
                        <w:bottom w:val="none" w:sz="0" w:space="0" w:color="auto"/>
                        <w:right w:val="none" w:sz="0" w:space="0" w:color="auto"/>
                      </w:divBdr>
                      <w:divsChild>
                        <w:div w:id="1628463543">
                          <w:marLeft w:val="0"/>
                          <w:marRight w:val="0"/>
                          <w:marTop w:val="0"/>
                          <w:marBottom w:val="0"/>
                          <w:divBdr>
                            <w:top w:val="none" w:sz="0" w:space="0" w:color="auto"/>
                            <w:left w:val="none" w:sz="0" w:space="0" w:color="auto"/>
                            <w:bottom w:val="none" w:sz="0" w:space="0" w:color="auto"/>
                            <w:right w:val="none" w:sz="0" w:space="0" w:color="auto"/>
                          </w:divBdr>
                          <w:divsChild>
                            <w:div w:id="1199390276">
                              <w:marLeft w:val="0"/>
                              <w:marRight w:val="0"/>
                              <w:marTop w:val="0"/>
                              <w:marBottom w:val="0"/>
                              <w:divBdr>
                                <w:top w:val="none" w:sz="0" w:space="0" w:color="auto"/>
                                <w:left w:val="none" w:sz="0" w:space="0" w:color="auto"/>
                                <w:bottom w:val="none" w:sz="0" w:space="0" w:color="auto"/>
                                <w:right w:val="none" w:sz="0" w:space="0" w:color="auto"/>
                              </w:divBdr>
                              <w:divsChild>
                                <w:div w:id="1397165426">
                                  <w:marLeft w:val="0"/>
                                  <w:marRight w:val="0"/>
                                  <w:marTop w:val="0"/>
                                  <w:marBottom w:val="0"/>
                                  <w:divBdr>
                                    <w:top w:val="none" w:sz="0" w:space="0" w:color="auto"/>
                                    <w:left w:val="none" w:sz="0" w:space="0" w:color="auto"/>
                                    <w:bottom w:val="none" w:sz="0" w:space="0" w:color="auto"/>
                                    <w:right w:val="none" w:sz="0" w:space="0" w:color="auto"/>
                                  </w:divBdr>
                                  <w:divsChild>
                                    <w:div w:id="245462513">
                                      <w:marLeft w:val="0"/>
                                      <w:marRight w:val="0"/>
                                      <w:marTop w:val="0"/>
                                      <w:marBottom w:val="0"/>
                                      <w:divBdr>
                                        <w:top w:val="none" w:sz="0" w:space="0" w:color="auto"/>
                                        <w:left w:val="none" w:sz="0" w:space="0" w:color="auto"/>
                                        <w:bottom w:val="none" w:sz="0" w:space="0" w:color="auto"/>
                                        <w:right w:val="none" w:sz="0" w:space="0" w:color="auto"/>
                                      </w:divBdr>
                                      <w:divsChild>
                                        <w:div w:id="1540047346">
                                          <w:marLeft w:val="0"/>
                                          <w:marRight w:val="0"/>
                                          <w:marTop w:val="0"/>
                                          <w:marBottom w:val="0"/>
                                          <w:divBdr>
                                            <w:top w:val="none" w:sz="0" w:space="0" w:color="auto"/>
                                            <w:left w:val="none" w:sz="0" w:space="0" w:color="auto"/>
                                            <w:bottom w:val="none" w:sz="0" w:space="0" w:color="auto"/>
                                            <w:right w:val="none" w:sz="0" w:space="0" w:color="auto"/>
                                          </w:divBdr>
                                          <w:divsChild>
                                            <w:div w:id="729690658">
                                              <w:marLeft w:val="0"/>
                                              <w:marRight w:val="0"/>
                                              <w:marTop w:val="0"/>
                                              <w:marBottom w:val="0"/>
                                              <w:divBdr>
                                                <w:top w:val="none" w:sz="0" w:space="0" w:color="auto"/>
                                                <w:left w:val="none" w:sz="0" w:space="0" w:color="auto"/>
                                                <w:bottom w:val="none" w:sz="0" w:space="0" w:color="auto"/>
                                                <w:right w:val="none" w:sz="0" w:space="0" w:color="auto"/>
                                              </w:divBdr>
                                              <w:divsChild>
                                                <w:div w:id="745079919">
                                                  <w:marLeft w:val="0"/>
                                                  <w:marRight w:val="0"/>
                                                  <w:marTop w:val="0"/>
                                                  <w:marBottom w:val="0"/>
                                                  <w:divBdr>
                                                    <w:top w:val="none" w:sz="0" w:space="0" w:color="auto"/>
                                                    <w:left w:val="none" w:sz="0" w:space="0" w:color="auto"/>
                                                    <w:bottom w:val="none" w:sz="0" w:space="0" w:color="auto"/>
                                                    <w:right w:val="none" w:sz="0" w:space="0" w:color="auto"/>
                                                  </w:divBdr>
                                                  <w:divsChild>
                                                    <w:div w:id="1269311515">
                                                      <w:marLeft w:val="0"/>
                                                      <w:marRight w:val="0"/>
                                                      <w:marTop w:val="0"/>
                                                      <w:marBottom w:val="0"/>
                                                      <w:divBdr>
                                                        <w:top w:val="none" w:sz="0" w:space="0" w:color="auto"/>
                                                        <w:left w:val="none" w:sz="0" w:space="0" w:color="auto"/>
                                                        <w:bottom w:val="none" w:sz="0" w:space="0" w:color="auto"/>
                                                        <w:right w:val="none" w:sz="0" w:space="0" w:color="auto"/>
                                                      </w:divBdr>
                                                      <w:divsChild>
                                                        <w:div w:id="2074429974">
                                                          <w:marLeft w:val="0"/>
                                                          <w:marRight w:val="0"/>
                                                          <w:marTop w:val="0"/>
                                                          <w:marBottom w:val="0"/>
                                                          <w:divBdr>
                                                            <w:top w:val="none" w:sz="0" w:space="0" w:color="auto"/>
                                                            <w:left w:val="none" w:sz="0" w:space="0" w:color="auto"/>
                                                            <w:bottom w:val="none" w:sz="0" w:space="0" w:color="auto"/>
                                                            <w:right w:val="none" w:sz="0" w:space="0" w:color="auto"/>
                                                          </w:divBdr>
                                                          <w:divsChild>
                                                            <w:div w:id="212573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658790">
          <w:marLeft w:val="0"/>
          <w:marRight w:val="0"/>
          <w:marTop w:val="0"/>
          <w:marBottom w:val="0"/>
          <w:divBdr>
            <w:top w:val="none" w:sz="0" w:space="0" w:color="auto"/>
            <w:left w:val="none" w:sz="0" w:space="0" w:color="auto"/>
            <w:bottom w:val="none" w:sz="0" w:space="0" w:color="auto"/>
            <w:right w:val="none" w:sz="0" w:space="0" w:color="auto"/>
          </w:divBdr>
          <w:divsChild>
            <w:div w:id="1931615579">
              <w:marLeft w:val="0"/>
              <w:marRight w:val="0"/>
              <w:marTop w:val="0"/>
              <w:marBottom w:val="0"/>
              <w:divBdr>
                <w:top w:val="none" w:sz="0" w:space="0" w:color="auto"/>
                <w:left w:val="none" w:sz="0" w:space="0" w:color="auto"/>
                <w:bottom w:val="none" w:sz="0" w:space="0" w:color="auto"/>
                <w:right w:val="none" w:sz="0" w:space="0" w:color="auto"/>
              </w:divBdr>
              <w:divsChild>
                <w:div w:id="1491363867">
                  <w:marLeft w:val="0"/>
                  <w:marRight w:val="0"/>
                  <w:marTop w:val="0"/>
                  <w:marBottom w:val="0"/>
                  <w:divBdr>
                    <w:top w:val="none" w:sz="0" w:space="0" w:color="auto"/>
                    <w:left w:val="none" w:sz="0" w:space="0" w:color="auto"/>
                    <w:bottom w:val="none" w:sz="0" w:space="0" w:color="auto"/>
                    <w:right w:val="none" w:sz="0" w:space="0" w:color="auto"/>
                  </w:divBdr>
                  <w:divsChild>
                    <w:div w:id="333606355">
                      <w:marLeft w:val="0"/>
                      <w:marRight w:val="0"/>
                      <w:marTop w:val="0"/>
                      <w:marBottom w:val="0"/>
                      <w:divBdr>
                        <w:top w:val="none" w:sz="0" w:space="0" w:color="auto"/>
                        <w:left w:val="none" w:sz="0" w:space="0" w:color="auto"/>
                        <w:bottom w:val="none" w:sz="0" w:space="0" w:color="auto"/>
                        <w:right w:val="none" w:sz="0" w:space="0" w:color="auto"/>
                      </w:divBdr>
                      <w:divsChild>
                        <w:div w:id="377169529">
                          <w:marLeft w:val="0"/>
                          <w:marRight w:val="0"/>
                          <w:marTop w:val="0"/>
                          <w:marBottom w:val="0"/>
                          <w:divBdr>
                            <w:top w:val="none" w:sz="0" w:space="0" w:color="auto"/>
                            <w:left w:val="none" w:sz="0" w:space="0" w:color="auto"/>
                            <w:bottom w:val="none" w:sz="0" w:space="0" w:color="auto"/>
                            <w:right w:val="none" w:sz="0" w:space="0" w:color="auto"/>
                          </w:divBdr>
                          <w:divsChild>
                            <w:div w:id="1583488803">
                              <w:marLeft w:val="0"/>
                              <w:marRight w:val="0"/>
                              <w:marTop w:val="0"/>
                              <w:marBottom w:val="0"/>
                              <w:divBdr>
                                <w:top w:val="none" w:sz="0" w:space="0" w:color="auto"/>
                                <w:left w:val="none" w:sz="0" w:space="0" w:color="auto"/>
                                <w:bottom w:val="none" w:sz="0" w:space="0" w:color="auto"/>
                                <w:right w:val="none" w:sz="0" w:space="0" w:color="auto"/>
                              </w:divBdr>
                              <w:divsChild>
                                <w:div w:id="779493741">
                                  <w:marLeft w:val="0"/>
                                  <w:marRight w:val="0"/>
                                  <w:marTop w:val="0"/>
                                  <w:marBottom w:val="0"/>
                                  <w:divBdr>
                                    <w:top w:val="none" w:sz="0" w:space="0" w:color="auto"/>
                                    <w:left w:val="none" w:sz="0" w:space="0" w:color="auto"/>
                                    <w:bottom w:val="none" w:sz="0" w:space="0" w:color="auto"/>
                                    <w:right w:val="none" w:sz="0" w:space="0" w:color="auto"/>
                                  </w:divBdr>
                                  <w:divsChild>
                                    <w:div w:id="1829663009">
                                      <w:marLeft w:val="0"/>
                                      <w:marRight w:val="0"/>
                                      <w:marTop w:val="0"/>
                                      <w:marBottom w:val="0"/>
                                      <w:divBdr>
                                        <w:top w:val="none" w:sz="0" w:space="0" w:color="auto"/>
                                        <w:left w:val="none" w:sz="0" w:space="0" w:color="auto"/>
                                        <w:bottom w:val="none" w:sz="0" w:space="0" w:color="auto"/>
                                        <w:right w:val="none" w:sz="0" w:space="0" w:color="auto"/>
                                      </w:divBdr>
                                      <w:divsChild>
                                        <w:div w:id="1213232586">
                                          <w:marLeft w:val="0"/>
                                          <w:marRight w:val="0"/>
                                          <w:marTop w:val="0"/>
                                          <w:marBottom w:val="0"/>
                                          <w:divBdr>
                                            <w:top w:val="none" w:sz="0" w:space="0" w:color="auto"/>
                                            <w:left w:val="none" w:sz="0" w:space="0" w:color="auto"/>
                                            <w:bottom w:val="none" w:sz="0" w:space="0" w:color="auto"/>
                                            <w:right w:val="none" w:sz="0" w:space="0" w:color="auto"/>
                                          </w:divBdr>
                                          <w:divsChild>
                                            <w:div w:id="992874035">
                                              <w:marLeft w:val="0"/>
                                              <w:marRight w:val="0"/>
                                              <w:marTop w:val="0"/>
                                              <w:marBottom w:val="0"/>
                                              <w:divBdr>
                                                <w:top w:val="none" w:sz="0" w:space="0" w:color="auto"/>
                                                <w:left w:val="none" w:sz="0" w:space="0" w:color="auto"/>
                                                <w:bottom w:val="none" w:sz="0" w:space="0" w:color="auto"/>
                                                <w:right w:val="none" w:sz="0" w:space="0" w:color="auto"/>
                                              </w:divBdr>
                                              <w:divsChild>
                                                <w:div w:id="1049961933">
                                                  <w:marLeft w:val="0"/>
                                                  <w:marRight w:val="0"/>
                                                  <w:marTop w:val="0"/>
                                                  <w:marBottom w:val="0"/>
                                                  <w:divBdr>
                                                    <w:top w:val="none" w:sz="0" w:space="0" w:color="auto"/>
                                                    <w:left w:val="none" w:sz="0" w:space="0" w:color="auto"/>
                                                    <w:bottom w:val="none" w:sz="0" w:space="0" w:color="auto"/>
                                                    <w:right w:val="none" w:sz="0" w:space="0" w:color="auto"/>
                                                  </w:divBdr>
                                                  <w:divsChild>
                                                    <w:div w:id="768037925">
                                                      <w:marLeft w:val="0"/>
                                                      <w:marRight w:val="0"/>
                                                      <w:marTop w:val="0"/>
                                                      <w:marBottom w:val="0"/>
                                                      <w:divBdr>
                                                        <w:top w:val="none" w:sz="0" w:space="0" w:color="auto"/>
                                                        <w:left w:val="none" w:sz="0" w:space="0" w:color="auto"/>
                                                        <w:bottom w:val="none" w:sz="0" w:space="0" w:color="auto"/>
                                                        <w:right w:val="none" w:sz="0" w:space="0" w:color="auto"/>
                                                      </w:divBdr>
                                                      <w:divsChild>
                                                        <w:div w:id="1179195458">
                                                          <w:marLeft w:val="0"/>
                                                          <w:marRight w:val="0"/>
                                                          <w:marTop w:val="0"/>
                                                          <w:marBottom w:val="0"/>
                                                          <w:divBdr>
                                                            <w:top w:val="none" w:sz="0" w:space="0" w:color="auto"/>
                                                            <w:left w:val="none" w:sz="0" w:space="0" w:color="auto"/>
                                                            <w:bottom w:val="none" w:sz="0" w:space="0" w:color="auto"/>
                                                            <w:right w:val="none" w:sz="0" w:space="0" w:color="auto"/>
                                                          </w:divBdr>
                                                          <w:divsChild>
                                                            <w:div w:id="112866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962027">
          <w:marLeft w:val="0"/>
          <w:marRight w:val="0"/>
          <w:marTop w:val="0"/>
          <w:marBottom w:val="0"/>
          <w:divBdr>
            <w:top w:val="none" w:sz="0" w:space="0" w:color="auto"/>
            <w:left w:val="none" w:sz="0" w:space="0" w:color="auto"/>
            <w:bottom w:val="none" w:sz="0" w:space="0" w:color="auto"/>
            <w:right w:val="none" w:sz="0" w:space="0" w:color="auto"/>
          </w:divBdr>
          <w:divsChild>
            <w:div w:id="1150750363">
              <w:marLeft w:val="0"/>
              <w:marRight w:val="0"/>
              <w:marTop w:val="0"/>
              <w:marBottom w:val="0"/>
              <w:divBdr>
                <w:top w:val="none" w:sz="0" w:space="0" w:color="auto"/>
                <w:left w:val="none" w:sz="0" w:space="0" w:color="auto"/>
                <w:bottom w:val="none" w:sz="0" w:space="0" w:color="auto"/>
                <w:right w:val="none" w:sz="0" w:space="0" w:color="auto"/>
              </w:divBdr>
              <w:divsChild>
                <w:div w:id="1192955483">
                  <w:marLeft w:val="0"/>
                  <w:marRight w:val="0"/>
                  <w:marTop w:val="0"/>
                  <w:marBottom w:val="0"/>
                  <w:divBdr>
                    <w:top w:val="none" w:sz="0" w:space="0" w:color="auto"/>
                    <w:left w:val="none" w:sz="0" w:space="0" w:color="auto"/>
                    <w:bottom w:val="none" w:sz="0" w:space="0" w:color="auto"/>
                    <w:right w:val="none" w:sz="0" w:space="0" w:color="auto"/>
                  </w:divBdr>
                  <w:divsChild>
                    <w:div w:id="114836620">
                      <w:marLeft w:val="0"/>
                      <w:marRight w:val="0"/>
                      <w:marTop w:val="0"/>
                      <w:marBottom w:val="0"/>
                      <w:divBdr>
                        <w:top w:val="none" w:sz="0" w:space="0" w:color="auto"/>
                        <w:left w:val="none" w:sz="0" w:space="0" w:color="auto"/>
                        <w:bottom w:val="none" w:sz="0" w:space="0" w:color="auto"/>
                        <w:right w:val="none" w:sz="0" w:space="0" w:color="auto"/>
                      </w:divBdr>
                      <w:divsChild>
                        <w:div w:id="49353656">
                          <w:marLeft w:val="0"/>
                          <w:marRight w:val="0"/>
                          <w:marTop w:val="0"/>
                          <w:marBottom w:val="0"/>
                          <w:divBdr>
                            <w:top w:val="none" w:sz="0" w:space="0" w:color="auto"/>
                            <w:left w:val="none" w:sz="0" w:space="0" w:color="auto"/>
                            <w:bottom w:val="none" w:sz="0" w:space="0" w:color="auto"/>
                            <w:right w:val="none" w:sz="0" w:space="0" w:color="auto"/>
                          </w:divBdr>
                          <w:divsChild>
                            <w:div w:id="619607976">
                              <w:marLeft w:val="0"/>
                              <w:marRight w:val="0"/>
                              <w:marTop w:val="0"/>
                              <w:marBottom w:val="0"/>
                              <w:divBdr>
                                <w:top w:val="none" w:sz="0" w:space="0" w:color="auto"/>
                                <w:left w:val="none" w:sz="0" w:space="0" w:color="auto"/>
                                <w:bottom w:val="none" w:sz="0" w:space="0" w:color="auto"/>
                                <w:right w:val="none" w:sz="0" w:space="0" w:color="auto"/>
                              </w:divBdr>
                              <w:divsChild>
                                <w:div w:id="1301111449">
                                  <w:marLeft w:val="0"/>
                                  <w:marRight w:val="0"/>
                                  <w:marTop w:val="0"/>
                                  <w:marBottom w:val="0"/>
                                  <w:divBdr>
                                    <w:top w:val="none" w:sz="0" w:space="0" w:color="auto"/>
                                    <w:left w:val="none" w:sz="0" w:space="0" w:color="auto"/>
                                    <w:bottom w:val="none" w:sz="0" w:space="0" w:color="auto"/>
                                    <w:right w:val="none" w:sz="0" w:space="0" w:color="auto"/>
                                  </w:divBdr>
                                  <w:divsChild>
                                    <w:div w:id="1232081379">
                                      <w:marLeft w:val="0"/>
                                      <w:marRight w:val="0"/>
                                      <w:marTop w:val="0"/>
                                      <w:marBottom w:val="0"/>
                                      <w:divBdr>
                                        <w:top w:val="none" w:sz="0" w:space="0" w:color="auto"/>
                                        <w:left w:val="none" w:sz="0" w:space="0" w:color="auto"/>
                                        <w:bottom w:val="none" w:sz="0" w:space="0" w:color="auto"/>
                                        <w:right w:val="none" w:sz="0" w:space="0" w:color="auto"/>
                                      </w:divBdr>
                                      <w:divsChild>
                                        <w:div w:id="1707484014">
                                          <w:marLeft w:val="0"/>
                                          <w:marRight w:val="0"/>
                                          <w:marTop w:val="0"/>
                                          <w:marBottom w:val="0"/>
                                          <w:divBdr>
                                            <w:top w:val="none" w:sz="0" w:space="0" w:color="auto"/>
                                            <w:left w:val="none" w:sz="0" w:space="0" w:color="auto"/>
                                            <w:bottom w:val="none" w:sz="0" w:space="0" w:color="auto"/>
                                            <w:right w:val="none" w:sz="0" w:space="0" w:color="auto"/>
                                          </w:divBdr>
                                          <w:divsChild>
                                            <w:div w:id="1209302257">
                                              <w:marLeft w:val="0"/>
                                              <w:marRight w:val="0"/>
                                              <w:marTop w:val="0"/>
                                              <w:marBottom w:val="0"/>
                                              <w:divBdr>
                                                <w:top w:val="none" w:sz="0" w:space="0" w:color="auto"/>
                                                <w:left w:val="none" w:sz="0" w:space="0" w:color="auto"/>
                                                <w:bottom w:val="none" w:sz="0" w:space="0" w:color="auto"/>
                                                <w:right w:val="none" w:sz="0" w:space="0" w:color="auto"/>
                                              </w:divBdr>
                                              <w:divsChild>
                                                <w:div w:id="1501852668">
                                                  <w:marLeft w:val="0"/>
                                                  <w:marRight w:val="0"/>
                                                  <w:marTop w:val="0"/>
                                                  <w:marBottom w:val="0"/>
                                                  <w:divBdr>
                                                    <w:top w:val="none" w:sz="0" w:space="0" w:color="auto"/>
                                                    <w:left w:val="none" w:sz="0" w:space="0" w:color="auto"/>
                                                    <w:bottom w:val="none" w:sz="0" w:space="0" w:color="auto"/>
                                                    <w:right w:val="none" w:sz="0" w:space="0" w:color="auto"/>
                                                  </w:divBdr>
                                                  <w:divsChild>
                                                    <w:div w:id="2086603492">
                                                      <w:marLeft w:val="0"/>
                                                      <w:marRight w:val="0"/>
                                                      <w:marTop w:val="0"/>
                                                      <w:marBottom w:val="0"/>
                                                      <w:divBdr>
                                                        <w:top w:val="none" w:sz="0" w:space="0" w:color="auto"/>
                                                        <w:left w:val="none" w:sz="0" w:space="0" w:color="auto"/>
                                                        <w:bottom w:val="none" w:sz="0" w:space="0" w:color="auto"/>
                                                        <w:right w:val="none" w:sz="0" w:space="0" w:color="auto"/>
                                                      </w:divBdr>
                                                      <w:divsChild>
                                                        <w:div w:id="1712267203">
                                                          <w:marLeft w:val="0"/>
                                                          <w:marRight w:val="0"/>
                                                          <w:marTop w:val="0"/>
                                                          <w:marBottom w:val="0"/>
                                                          <w:divBdr>
                                                            <w:top w:val="none" w:sz="0" w:space="0" w:color="auto"/>
                                                            <w:left w:val="none" w:sz="0" w:space="0" w:color="auto"/>
                                                            <w:bottom w:val="none" w:sz="0" w:space="0" w:color="auto"/>
                                                            <w:right w:val="none" w:sz="0" w:space="0" w:color="auto"/>
                                                          </w:divBdr>
                                                          <w:divsChild>
                                                            <w:div w:id="108515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8791169">
          <w:marLeft w:val="0"/>
          <w:marRight w:val="0"/>
          <w:marTop w:val="0"/>
          <w:marBottom w:val="0"/>
          <w:divBdr>
            <w:top w:val="none" w:sz="0" w:space="0" w:color="auto"/>
            <w:left w:val="none" w:sz="0" w:space="0" w:color="auto"/>
            <w:bottom w:val="none" w:sz="0" w:space="0" w:color="auto"/>
            <w:right w:val="none" w:sz="0" w:space="0" w:color="auto"/>
          </w:divBdr>
          <w:divsChild>
            <w:div w:id="1825585104">
              <w:marLeft w:val="0"/>
              <w:marRight w:val="0"/>
              <w:marTop w:val="0"/>
              <w:marBottom w:val="0"/>
              <w:divBdr>
                <w:top w:val="none" w:sz="0" w:space="0" w:color="auto"/>
                <w:left w:val="none" w:sz="0" w:space="0" w:color="auto"/>
                <w:bottom w:val="none" w:sz="0" w:space="0" w:color="auto"/>
                <w:right w:val="none" w:sz="0" w:space="0" w:color="auto"/>
              </w:divBdr>
              <w:divsChild>
                <w:div w:id="1750880811">
                  <w:marLeft w:val="0"/>
                  <w:marRight w:val="0"/>
                  <w:marTop w:val="0"/>
                  <w:marBottom w:val="0"/>
                  <w:divBdr>
                    <w:top w:val="none" w:sz="0" w:space="0" w:color="auto"/>
                    <w:left w:val="none" w:sz="0" w:space="0" w:color="auto"/>
                    <w:bottom w:val="none" w:sz="0" w:space="0" w:color="auto"/>
                    <w:right w:val="none" w:sz="0" w:space="0" w:color="auto"/>
                  </w:divBdr>
                  <w:divsChild>
                    <w:div w:id="1187256007">
                      <w:marLeft w:val="0"/>
                      <w:marRight w:val="0"/>
                      <w:marTop w:val="0"/>
                      <w:marBottom w:val="0"/>
                      <w:divBdr>
                        <w:top w:val="none" w:sz="0" w:space="0" w:color="auto"/>
                        <w:left w:val="none" w:sz="0" w:space="0" w:color="auto"/>
                        <w:bottom w:val="none" w:sz="0" w:space="0" w:color="auto"/>
                        <w:right w:val="none" w:sz="0" w:space="0" w:color="auto"/>
                      </w:divBdr>
                      <w:divsChild>
                        <w:div w:id="1366098659">
                          <w:marLeft w:val="0"/>
                          <w:marRight w:val="0"/>
                          <w:marTop w:val="0"/>
                          <w:marBottom w:val="0"/>
                          <w:divBdr>
                            <w:top w:val="none" w:sz="0" w:space="0" w:color="auto"/>
                            <w:left w:val="none" w:sz="0" w:space="0" w:color="auto"/>
                            <w:bottom w:val="none" w:sz="0" w:space="0" w:color="auto"/>
                            <w:right w:val="none" w:sz="0" w:space="0" w:color="auto"/>
                          </w:divBdr>
                          <w:divsChild>
                            <w:div w:id="2112160153">
                              <w:marLeft w:val="0"/>
                              <w:marRight w:val="0"/>
                              <w:marTop w:val="0"/>
                              <w:marBottom w:val="0"/>
                              <w:divBdr>
                                <w:top w:val="none" w:sz="0" w:space="0" w:color="auto"/>
                                <w:left w:val="none" w:sz="0" w:space="0" w:color="auto"/>
                                <w:bottom w:val="none" w:sz="0" w:space="0" w:color="auto"/>
                                <w:right w:val="none" w:sz="0" w:space="0" w:color="auto"/>
                              </w:divBdr>
                              <w:divsChild>
                                <w:div w:id="1097017507">
                                  <w:marLeft w:val="0"/>
                                  <w:marRight w:val="0"/>
                                  <w:marTop w:val="0"/>
                                  <w:marBottom w:val="0"/>
                                  <w:divBdr>
                                    <w:top w:val="none" w:sz="0" w:space="0" w:color="auto"/>
                                    <w:left w:val="none" w:sz="0" w:space="0" w:color="auto"/>
                                    <w:bottom w:val="none" w:sz="0" w:space="0" w:color="auto"/>
                                    <w:right w:val="none" w:sz="0" w:space="0" w:color="auto"/>
                                  </w:divBdr>
                                  <w:divsChild>
                                    <w:div w:id="1305159581">
                                      <w:marLeft w:val="0"/>
                                      <w:marRight w:val="0"/>
                                      <w:marTop w:val="0"/>
                                      <w:marBottom w:val="0"/>
                                      <w:divBdr>
                                        <w:top w:val="none" w:sz="0" w:space="0" w:color="auto"/>
                                        <w:left w:val="none" w:sz="0" w:space="0" w:color="auto"/>
                                        <w:bottom w:val="none" w:sz="0" w:space="0" w:color="auto"/>
                                        <w:right w:val="none" w:sz="0" w:space="0" w:color="auto"/>
                                      </w:divBdr>
                                      <w:divsChild>
                                        <w:div w:id="235556801">
                                          <w:marLeft w:val="0"/>
                                          <w:marRight w:val="0"/>
                                          <w:marTop w:val="0"/>
                                          <w:marBottom w:val="0"/>
                                          <w:divBdr>
                                            <w:top w:val="none" w:sz="0" w:space="0" w:color="auto"/>
                                            <w:left w:val="none" w:sz="0" w:space="0" w:color="auto"/>
                                            <w:bottom w:val="none" w:sz="0" w:space="0" w:color="auto"/>
                                            <w:right w:val="none" w:sz="0" w:space="0" w:color="auto"/>
                                          </w:divBdr>
                                          <w:divsChild>
                                            <w:div w:id="667095228">
                                              <w:marLeft w:val="0"/>
                                              <w:marRight w:val="0"/>
                                              <w:marTop w:val="0"/>
                                              <w:marBottom w:val="0"/>
                                              <w:divBdr>
                                                <w:top w:val="none" w:sz="0" w:space="0" w:color="auto"/>
                                                <w:left w:val="none" w:sz="0" w:space="0" w:color="auto"/>
                                                <w:bottom w:val="none" w:sz="0" w:space="0" w:color="auto"/>
                                                <w:right w:val="none" w:sz="0" w:space="0" w:color="auto"/>
                                              </w:divBdr>
                                              <w:divsChild>
                                                <w:div w:id="1892226114">
                                                  <w:marLeft w:val="0"/>
                                                  <w:marRight w:val="0"/>
                                                  <w:marTop w:val="0"/>
                                                  <w:marBottom w:val="0"/>
                                                  <w:divBdr>
                                                    <w:top w:val="none" w:sz="0" w:space="0" w:color="auto"/>
                                                    <w:left w:val="none" w:sz="0" w:space="0" w:color="auto"/>
                                                    <w:bottom w:val="none" w:sz="0" w:space="0" w:color="auto"/>
                                                    <w:right w:val="none" w:sz="0" w:space="0" w:color="auto"/>
                                                  </w:divBdr>
                                                  <w:divsChild>
                                                    <w:div w:id="1751197254">
                                                      <w:marLeft w:val="0"/>
                                                      <w:marRight w:val="0"/>
                                                      <w:marTop w:val="0"/>
                                                      <w:marBottom w:val="0"/>
                                                      <w:divBdr>
                                                        <w:top w:val="none" w:sz="0" w:space="0" w:color="auto"/>
                                                        <w:left w:val="none" w:sz="0" w:space="0" w:color="auto"/>
                                                        <w:bottom w:val="none" w:sz="0" w:space="0" w:color="auto"/>
                                                        <w:right w:val="none" w:sz="0" w:space="0" w:color="auto"/>
                                                      </w:divBdr>
                                                      <w:divsChild>
                                                        <w:div w:id="123581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189959">
          <w:marLeft w:val="0"/>
          <w:marRight w:val="0"/>
          <w:marTop w:val="0"/>
          <w:marBottom w:val="0"/>
          <w:divBdr>
            <w:top w:val="none" w:sz="0" w:space="0" w:color="auto"/>
            <w:left w:val="none" w:sz="0" w:space="0" w:color="auto"/>
            <w:bottom w:val="none" w:sz="0" w:space="0" w:color="auto"/>
            <w:right w:val="none" w:sz="0" w:space="0" w:color="auto"/>
          </w:divBdr>
          <w:divsChild>
            <w:div w:id="304511649">
              <w:marLeft w:val="0"/>
              <w:marRight w:val="0"/>
              <w:marTop w:val="0"/>
              <w:marBottom w:val="0"/>
              <w:divBdr>
                <w:top w:val="none" w:sz="0" w:space="0" w:color="auto"/>
                <w:left w:val="none" w:sz="0" w:space="0" w:color="auto"/>
                <w:bottom w:val="none" w:sz="0" w:space="0" w:color="auto"/>
                <w:right w:val="none" w:sz="0" w:space="0" w:color="auto"/>
              </w:divBdr>
              <w:divsChild>
                <w:div w:id="1923950462">
                  <w:marLeft w:val="0"/>
                  <w:marRight w:val="0"/>
                  <w:marTop w:val="0"/>
                  <w:marBottom w:val="0"/>
                  <w:divBdr>
                    <w:top w:val="none" w:sz="0" w:space="0" w:color="auto"/>
                    <w:left w:val="none" w:sz="0" w:space="0" w:color="auto"/>
                    <w:bottom w:val="none" w:sz="0" w:space="0" w:color="auto"/>
                    <w:right w:val="none" w:sz="0" w:space="0" w:color="auto"/>
                  </w:divBdr>
                  <w:divsChild>
                    <w:div w:id="244269981">
                      <w:marLeft w:val="0"/>
                      <w:marRight w:val="0"/>
                      <w:marTop w:val="0"/>
                      <w:marBottom w:val="0"/>
                      <w:divBdr>
                        <w:top w:val="none" w:sz="0" w:space="0" w:color="auto"/>
                        <w:left w:val="none" w:sz="0" w:space="0" w:color="auto"/>
                        <w:bottom w:val="none" w:sz="0" w:space="0" w:color="auto"/>
                        <w:right w:val="none" w:sz="0" w:space="0" w:color="auto"/>
                      </w:divBdr>
                      <w:divsChild>
                        <w:div w:id="1318148636">
                          <w:marLeft w:val="0"/>
                          <w:marRight w:val="0"/>
                          <w:marTop w:val="0"/>
                          <w:marBottom w:val="0"/>
                          <w:divBdr>
                            <w:top w:val="none" w:sz="0" w:space="0" w:color="auto"/>
                            <w:left w:val="none" w:sz="0" w:space="0" w:color="auto"/>
                            <w:bottom w:val="none" w:sz="0" w:space="0" w:color="auto"/>
                            <w:right w:val="none" w:sz="0" w:space="0" w:color="auto"/>
                          </w:divBdr>
                          <w:divsChild>
                            <w:div w:id="1679851274">
                              <w:marLeft w:val="0"/>
                              <w:marRight w:val="0"/>
                              <w:marTop w:val="0"/>
                              <w:marBottom w:val="0"/>
                              <w:divBdr>
                                <w:top w:val="none" w:sz="0" w:space="0" w:color="auto"/>
                                <w:left w:val="none" w:sz="0" w:space="0" w:color="auto"/>
                                <w:bottom w:val="none" w:sz="0" w:space="0" w:color="auto"/>
                                <w:right w:val="none" w:sz="0" w:space="0" w:color="auto"/>
                              </w:divBdr>
                              <w:divsChild>
                                <w:div w:id="1185485067">
                                  <w:marLeft w:val="0"/>
                                  <w:marRight w:val="0"/>
                                  <w:marTop w:val="0"/>
                                  <w:marBottom w:val="0"/>
                                  <w:divBdr>
                                    <w:top w:val="none" w:sz="0" w:space="0" w:color="auto"/>
                                    <w:left w:val="none" w:sz="0" w:space="0" w:color="auto"/>
                                    <w:bottom w:val="none" w:sz="0" w:space="0" w:color="auto"/>
                                    <w:right w:val="none" w:sz="0" w:space="0" w:color="auto"/>
                                  </w:divBdr>
                                  <w:divsChild>
                                    <w:div w:id="1159269619">
                                      <w:marLeft w:val="0"/>
                                      <w:marRight w:val="0"/>
                                      <w:marTop w:val="0"/>
                                      <w:marBottom w:val="0"/>
                                      <w:divBdr>
                                        <w:top w:val="none" w:sz="0" w:space="0" w:color="auto"/>
                                        <w:left w:val="none" w:sz="0" w:space="0" w:color="auto"/>
                                        <w:bottom w:val="none" w:sz="0" w:space="0" w:color="auto"/>
                                        <w:right w:val="none" w:sz="0" w:space="0" w:color="auto"/>
                                      </w:divBdr>
                                      <w:divsChild>
                                        <w:div w:id="389229369">
                                          <w:marLeft w:val="0"/>
                                          <w:marRight w:val="0"/>
                                          <w:marTop w:val="0"/>
                                          <w:marBottom w:val="0"/>
                                          <w:divBdr>
                                            <w:top w:val="none" w:sz="0" w:space="0" w:color="auto"/>
                                            <w:left w:val="none" w:sz="0" w:space="0" w:color="auto"/>
                                            <w:bottom w:val="none" w:sz="0" w:space="0" w:color="auto"/>
                                            <w:right w:val="none" w:sz="0" w:space="0" w:color="auto"/>
                                          </w:divBdr>
                                          <w:divsChild>
                                            <w:div w:id="1592812752">
                                              <w:marLeft w:val="0"/>
                                              <w:marRight w:val="0"/>
                                              <w:marTop w:val="0"/>
                                              <w:marBottom w:val="0"/>
                                              <w:divBdr>
                                                <w:top w:val="none" w:sz="0" w:space="0" w:color="auto"/>
                                                <w:left w:val="none" w:sz="0" w:space="0" w:color="auto"/>
                                                <w:bottom w:val="none" w:sz="0" w:space="0" w:color="auto"/>
                                                <w:right w:val="none" w:sz="0" w:space="0" w:color="auto"/>
                                              </w:divBdr>
                                              <w:divsChild>
                                                <w:div w:id="1502427439">
                                                  <w:marLeft w:val="0"/>
                                                  <w:marRight w:val="0"/>
                                                  <w:marTop w:val="0"/>
                                                  <w:marBottom w:val="0"/>
                                                  <w:divBdr>
                                                    <w:top w:val="none" w:sz="0" w:space="0" w:color="auto"/>
                                                    <w:left w:val="none" w:sz="0" w:space="0" w:color="auto"/>
                                                    <w:bottom w:val="none" w:sz="0" w:space="0" w:color="auto"/>
                                                    <w:right w:val="none" w:sz="0" w:space="0" w:color="auto"/>
                                                  </w:divBdr>
                                                  <w:divsChild>
                                                    <w:div w:id="2102526665">
                                                      <w:marLeft w:val="0"/>
                                                      <w:marRight w:val="0"/>
                                                      <w:marTop w:val="0"/>
                                                      <w:marBottom w:val="0"/>
                                                      <w:divBdr>
                                                        <w:top w:val="none" w:sz="0" w:space="0" w:color="auto"/>
                                                        <w:left w:val="none" w:sz="0" w:space="0" w:color="auto"/>
                                                        <w:bottom w:val="none" w:sz="0" w:space="0" w:color="auto"/>
                                                        <w:right w:val="none" w:sz="0" w:space="0" w:color="auto"/>
                                                      </w:divBdr>
                                                      <w:divsChild>
                                                        <w:div w:id="953900612">
                                                          <w:marLeft w:val="0"/>
                                                          <w:marRight w:val="0"/>
                                                          <w:marTop w:val="0"/>
                                                          <w:marBottom w:val="0"/>
                                                          <w:divBdr>
                                                            <w:top w:val="none" w:sz="0" w:space="0" w:color="auto"/>
                                                            <w:left w:val="none" w:sz="0" w:space="0" w:color="auto"/>
                                                            <w:bottom w:val="none" w:sz="0" w:space="0" w:color="auto"/>
                                                            <w:right w:val="none" w:sz="0" w:space="0" w:color="auto"/>
                                                          </w:divBdr>
                                                          <w:divsChild>
                                                            <w:div w:id="142129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124675">
          <w:marLeft w:val="0"/>
          <w:marRight w:val="0"/>
          <w:marTop w:val="0"/>
          <w:marBottom w:val="0"/>
          <w:divBdr>
            <w:top w:val="none" w:sz="0" w:space="0" w:color="auto"/>
            <w:left w:val="none" w:sz="0" w:space="0" w:color="auto"/>
            <w:bottom w:val="none" w:sz="0" w:space="0" w:color="auto"/>
            <w:right w:val="none" w:sz="0" w:space="0" w:color="auto"/>
          </w:divBdr>
          <w:divsChild>
            <w:div w:id="1688939869">
              <w:marLeft w:val="0"/>
              <w:marRight w:val="0"/>
              <w:marTop w:val="0"/>
              <w:marBottom w:val="0"/>
              <w:divBdr>
                <w:top w:val="none" w:sz="0" w:space="0" w:color="auto"/>
                <w:left w:val="none" w:sz="0" w:space="0" w:color="auto"/>
                <w:bottom w:val="none" w:sz="0" w:space="0" w:color="auto"/>
                <w:right w:val="none" w:sz="0" w:space="0" w:color="auto"/>
              </w:divBdr>
              <w:divsChild>
                <w:div w:id="897205379">
                  <w:marLeft w:val="0"/>
                  <w:marRight w:val="0"/>
                  <w:marTop w:val="0"/>
                  <w:marBottom w:val="0"/>
                  <w:divBdr>
                    <w:top w:val="none" w:sz="0" w:space="0" w:color="auto"/>
                    <w:left w:val="none" w:sz="0" w:space="0" w:color="auto"/>
                    <w:bottom w:val="none" w:sz="0" w:space="0" w:color="auto"/>
                    <w:right w:val="none" w:sz="0" w:space="0" w:color="auto"/>
                  </w:divBdr>
                  <w:divsChild>
                    <w:div w:id="1679232886">
                      <w:marLeft w:val="0"/>
                      <w:marRight w:val="0"/>
                      <w:marTop w:val="0"/>
                      <w:marBottom w:val="0"/>
                      <w:divBdr>
                        <w:top w:val="none" w:sz="0" w:space="0" w:color="auto"/>
                        <w:left w:val="none" w:sz="0" w:space="0" w:color="auto"/>
                        <w:bottom w:val="none" w:sz="0" w:space="0" w:color="auto"/>
                        <w:right w:val="none" w:sz="0" w:space="0" w:color="auto"/>
                      </w:divBdr>
                      <w:divsChild>
                        <w:div w:id="1455634488">
                          <w:marLeft w:val="0"/>
                          <w:marRight w:val="0"/>
                          <w:marTop w:val="0"/>
                          <w:marBottom w:val="0"/>
                          <w:divBdr>
                            <w:top w:val="none" w:sz="0" w:space="0" w:color="auto"/>
                            <w:left w:val="none" w:sz="0" w:space="0" w:color="auto"/>
                            <w:bottom w:val="none" w:sz="0" w:space="0" w:color="auto"/>
                            <w:right w:val="none" w:sz="0" w:space="0" w:color="auto"/>
                          </w:divBdr>
                          <w:divsChild>
                            <w:div w:id="1426075677">
                              <w:marLeft w:val="0"/>
                              <w:marRight w:val="0"/>
                              <w:marTop w:val="0"/>
                              <w:marBottom w:val="0"/>
                              <w:divBdr>
                                <w:top w:val="none" w:sz="0" w:space="0" w:color="auto"/>
                                <w:left w:val="none" w:sz="0" w:space="0" w:color="auto"/>
                                <w:bottom w:val="none" w:sz="0" w:space="0" w:color="auto"/>
                                <w:right w:val="none" w:sz="0" w:space="0" w:color="auto"/>
                              </w:divBdr>
                              <w:divsChild>
                                <w:div w:id="2029863422">
                                  <w:marLeft w:val="0"/>
                                  <w:marRight w:val="0"/>
                                  <w:marTop w:val="0"/>
                                  <w:marBottom w:val="0"/>
                                  <w:divBdr>
                                    <w:top w:val="none" w:sz="0" w:space="0" w:color="auto"/>
                                    <w:left w:val="none" w:sz="0" w:space="0" w:color="auto"/>
                                    <w:bottom w:val="none" w:sz="0" w:space="0" w:color="auto"/>
                                    <w:right w:val="none" w:sz="0" w:space="0" w:color="auto"/>
                                  </w:divBdr>
                                  <w:divsChild>
                                    <w:div w:id="232471339">
                                      <w:marLeft w:val="0"/>
                                      <w:marRight w:val="0"/>
                                      <w:marTop w:val="0"/>
                                      <w:marBottom w:val="0"/>
                                      <w:divBdr>
                                        <w:top w:val="none" w:sz="0" w:space="0" w:color="auto"/>
                                        <w:left w:val="none" w:sz="0" w:space="0" w:color="auto"/>
                                        <w:bottom w:val="none" w:sz="0" w:space="0" w:color="auto"/>
                                        <w:right w:val="none" w:sz="0" w:space="0" w:color="auto"/>
                                      </w:divBdr>
                                      <w:divsChild>
                                        <w:div w:id="1305506130">
                                          <w:marLeft w:val="0"/>
                                          <w:marRight w:val="0"/>
                                          <w:marTop w:val="0"/>
                                          <w:marBottom w:val="0"/>
                                          <w:divBdr>
                                            <w:top w:val="none" w:sz="0" w:space="0" w:color="auto"/>
                                            <w:left w:val="none" w:sz="0" w:space="0" w:color="auto"/>
                                            <w:bottom w:val="none" w:sz="0" w:space="0" w:color="auto"/>
                                            <w:right w:val="none" w:sz="0" w:space="0" w:color="auto"/>
                                          </w:divBdr>
                                          <w:divsChild>
                                            <w:div w:id="871380057">
                                              <w:marLeft w:val="0"/>
                                              <w:marRight w:val="0"/>
                                              <w:marTop w:val="0"/>
                                              <w:marBottom w:val="0"/>
                                              <w:divBdr>
                                                <w:top w:val="none" w:sz="0" w:space="0" w:color="auto"/>
                                                <w:left w:val="none" w:sz="0" w:space="0" w:color="auto"/>
                                                <w:bottom w:val="none" w:sz="0" w:space="0" w:color="auto"/>
                                                <w:right w:val="none" w:sz="0" w:space="0" w:color="auto"/>
                                              </w:divBdr>
                                              <w:divsChild>
                                                <w:div w:id="65764302">
                                                  <w:marLeft w:val="0"/>
                                                  <w:marRight w:val="0"/>
                                                  <w:marTop w:val="0"/>
                                                  <w:marBottom w:val="0"/>
                                                  <w:divBdr>
                                                    <w:top w:val="none" w:sz="0" w:space="0" w:color="auto"/>
                                                    <w:left w:val="none" w:sz="0" w:space="0" w:color="auto"/>
                                                    <w:bottom w:val="none" w:sz="0" w:space="0" w:color="auto"/>
                                                    <w:right w:val="none" w:sz="0" w:space="0" w:color="auto"/>
                                                  </w:divBdr>
                                                  <w:divsChild>
                                                    <w:div w:id="1974746410">
                                                      <w:marLeft w:val="0"/>
                                                      <w:marRight w:val="0"/>
                                                      <w:marTop w:val="0"/>
                                                      <w:marBottom w:val="0"/>
                                                      <w:divBdr>
                                                        <w:top w:val="none" w:sz="0" w:space="0" w:color="auto"/>
                                                        <w:left w:val="none" w:sz="0" w:space="0" w:color="auto"/>
                                                        <w:bottom w:val="none" w:sz="0" w:space="0" w:color="auto"/>
                                                        <w:right w:val="none" w:sz="0" w:space="0" w:color="auto"/>
                                                      </w:divBdr>
                                                      <w:divsChild>
                                                        <w:div w:id="1786918969">
                                                          <w:marLeft w:val="0"/>
                                                          <w:marRight w:val="0"/>
                                                          <w:marTop w:val="0"/>
                                                          <w:marBottom w:val="0"/>
                                                          <w:divBdr>
                                                            <w:top w:val="none" w:sz="0" w:space="0" w:color="auto"/>
                                                            <w:left w:val="none" w:sz="0" w:space="0" w:color="auto"/>
                                                            <w:bottom w:val="none" w:sz="0" w:space="0" w:color="auto"/>
                                                            <w:right w:val="none" w:sz="0" w:space="0" w:color="auto"/>
                                                          </w:divBdr>
                                                          <w:divsChild>
                                                            <w:div w:id="115233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5475846">
          <w:marLeft w:val="0"/>
          <w:marRight w:val="0"/>
          <w:marTop w:val="0"/>
          <w:marBottom w:val="0"/>
          <w:divBdr>
            <w:top w:val="none" w:sz="0" w:space="0" w:color="auto"/>
            <w:left w:val="none" w:sz="0" w:space="0" w:color="auto"/>
            <w:bottom w:val="none" w:sz="0" w:space="0" w:color="auto"/>
            <w:right w:val="none" w:sz="0" w:space="0" w:color="auto"/>
          </w:divBdr>
          <w:divsChild>
            <w:div w:id="1243491674">
              <w:marLeft w:val="0"/>
              <w:marRight w:val="0"/>
              <w:marTop w:val="0"/>
              <w:marBottom w:val="0"/>
              <w:divBdr>
                <w:top w:val="none" w:sz="0" w:space="0" w:color="auto"/>
                <w:left w:val="none" w:sz="0" w:space="0" w:color="auto"/>
                <w:bottom w:val="none" w:sz="0" w:space="0" w:color="auto"/>
                <w:right w:val="none" w:sz="0" w:space="0" w:color="auto"/>
              </w:divBdr>
              <w:divsChild>
                <w:div w:id="669988192">
                  <w:marLeft w:val="0"/>
                  <w:marRight w:val="0"/>
                  <w:marTop w:val="0"/>
                  <w:marBottom w:val="0"/>
                  <w:divBdr>
                    <w:top w:val="none" w:sz="0" w:space="0" w:color="auto"/>
                    <w:left w:val="none" w:sz="0" w:space="0" w:color="auto"/>
                    <w:bottom w:val="none" w:sz="0" w:space="0" w:color="auto"/>
                    <w:right w:val="none" w:sz="0" w:space="0" w:color="auto"/>
                  </w:divBdr>
                  <w:divsChild>
                    <w:div w:id="1597860622">
                      <w:marLeft w:val="0"/>
                      <w:marRight w:val="0"/>
                      <w:marTop w:val="0"/>
                      <w:marBottom w:val="0"/>
                      <w:divBdr>
                        <w:top w:val="none" w:sz="0" w:space="0" w:color="auto"/>
                        <w:left w:val="none" w:sz="0" w:space="0" w:color="auto"/>
                        <w:bottom w:val="none" w:sz="0" w:space="0" w:color="auto"/>
                        <w:right w:val="none" w:sz="0" w:space="0" w:color="auto"/>
                      </w:divBdr>
                      <w:divsChild>
                        <w:div w:id="2131972197">
                          <w:marLeft w:val="0"/>
                          <w:marRight w:val="0"/>
                          <w:marTop w:val="0"/>
                          <w:marBottom w:val="0"/>
                          <w:divBdr>
                            <w:top w:val="none" w:sz="0" w:space="0" w:color="auto"/>
                            <w:left w:val="none" w:sz="0" w:space="0" w:color="auto"/>
                            <w:bottom w:val="none" w:sz="0" w:space="0" w:color="auto"/>
                            <w:right w:val="none" w:sz="0" w:space="0" w:color="auto"/>
                          </w:divBdr>
                          <w:divsChild>
                            <w:div w:id="606158095">
                              <w:marLeft w:val="0"/>
                              <w:marRight w:val="0"/>
                              <w:marTop w:val="0"/>
                              <w:marBottom w:val="0"/>
                              <w:divBdr>
                                <w:top w:val="none" w:sz="0" w:space="0" w:color="auto"/>
                                <w:left w:val="none" w:sz="0" w:space="0" w:color="auto"/>
                                <w:bottom w:val="none" w:sz="0" w:space="0" w:color="auto"/>
                                <w:right w:val="none" w:sz="0" w:space="0" w:color="auto"/>
                              </w:divBdr>
                              <w:divsChild>
                                <w:div w:id="555623074">
                                  <w:marLeft w:val="0"/>
                                  <w:marRight w:val="0"/>
                                  <w:marTop w:val="0"/>
                                  <w:marBottom w:val="0"/>
                                  <w:divBdr>
                                    <w:top w:val="none" w:sz="0" w:space="0" w:color="auto"/>
                                    <w:left w:val="none" w:sz="0" w:space="0" w:color="auto"/>
                                    <w:bottom w:val="none" w:sz="0" w:space="0" w:color="auto"/>
                                    <w:right w:val="none" w:sz="0" w:space="0" w:color="auto"/>
                                  </w:divBdr>
                                  <w:divsChild>
                                    <w:div w:id="1430615219">
                                      <w:marLeft w:val="0"/>
                                      <w:marRight w:val="0"/>
                                      <w:marTop w:val="0"/>
                                      <w:marBottom w:val="0"/>
                                      <w:divBdr>
                                        <w:top w:val="none" w:sz="0" w:space="0" w:color="auto"/>
                                        <w:left w:val="none" w:sz="0" w:space="0" w:color="auto"/>
                                        <w:bottom w:val="none" w:sz="0" w:space="0" w:color="auto"/>
                                        <w:right w:val="none" w:sz="0" w:space="0" w:color="auto"/>
                                      </w:divBdr>
                                      <w:divsChild>
                                        <w:div w:id="1509903047">
                                          <w:marLeft w:val="0"/>
                                          <w:marRight w:val="0"/>
                                          <w:marTop w:val="0"/>
                                          <w:marBottom w:val="0"/>
                                          <w:divBdr>
                                            <w:top w:val="none" w:sz="0" w:space="0" w:color="auto"/>
                                            <w:left w:val="none" w:sz="0" w:space="0" w:color="auto"/>
                                            <w:bottom w:val="none" w:sz="0" w:space="0" w:color="auto"/>
                                            <w:right w:val="none" w:sz="0" w:space="0" w:color="auto"/>
                                          </w:divBdr>
                                          <w:divsChild>
                                            <w:div w:id="1545826224">
                                              <w:marLeft w:val="0"/>
                                              <w:marRight w:val="0"/>
                                              <w:marTop w:val="0"/>
                                              <w:marBottom w:val="0"/>
                                              <w:divBdr>
                                                <w:top w:val="none" w:sz="0" w:space="0" w:color="auto"/>
                                                <w:left w:val="none" w:sz="0" w:space="0" w:color="auto"/>
                                                <w:bottom w:val="none" w:sz="0" w:space="0" w:color="auto"/>
                                                <w:right w:val="none" w:sz="0" w:space="0" w:color="auto"/>
                                              </w:divBdr>
                                              <w:divsChild>
                                                <w:div w:id="448669294">
                                                  <w:marLeft w:val="0"/>
                                                  <w:marRight w:val="0"/>
                                                  <w:marTop w:val="0"/>
                                                  <w:marBottom w:val="0"/>
                                                  <w:divBdr>
                                                    <w:top w:val="none" w:sz="0" w:space="0" w:color="auto"/>
                                                    <w:left w:val="none" w:sz="0" w:space="0" w:color="auto"/>
                                                    <w:bottom w:val="none" w:sz="0" w:space="0" w:color="auto"/>
                                                    <w:right w:val="none" w:sz="0" w:space="0" w:color="auto"/>
                                                  </w:divBdr>
                                                  <w:divsChild>
                                                    <w:div w:id="1866821854">
                                                      <w:marLeft w:val="0"/>
                                                      <w:marRight w:val="0"/>
                                                      <w:marTop w:val="0"/>
                                                      <w:marBottom w:val="0"/>
                                                      <w:divBdr>
                                                        <w:top w:val="none" w:sz="0" w:space="0" w:color="auto"/>
                                                        <w:left w:val="none" w:sz="0" w:space="0" w:color="auto"/>
                                                        <w:bottom w:val="none" w:sz="0" w:space="0" w:color="auto"/>
                                                        <w:right w:val="none" w:sz="0" w:space="0" w:color="auto"/>
                                                      </w:divBdr>
                                                      <w:divsChild>
                                                        <w:div w:id="253318690">
                                                          <w:marLeft w:val="0"/>
                                                          <w:marRight w:val="0"/>
                                                          <w:marTop w:val="0"/>
                                                          <w:marBottom w:val="0"/>
                                                          <w:divBdr>
                                                            <w:top w:val="none" w:sz="0" w:space="0" w:color="auto"/>
                                                            <w:left w:val="none" w:sz="0" w:space="0" w:color="auto"/>
                                                            <w:bottom w:val="none" w:sz="0" w:space="0" w:color="auto"/>
                                                            <w:right w:val="none" w:sz="0" w:space="0" w:color="auto"/>
                                                          </w:divBdr>
                                                          <w:divsChild>
                                                            <w:div w:id="167687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7665978">
          <w:marLeft w:val="0"/>
          <w:marRight w:val="0"/>
          <w:marTop w:val="0"/>
          <w:marBottom w:val="0"/>
          <w:divBdr>
            <w:top w:val="none" w:sz="0" w:space="0" w:color="auto"/>
            <w:left w:val="none" w:sz="0" w:space="0" w:color="auto"/>
            <w:bottom w:val="none" w:sz="0" w:space="0" w:color="auto"/>
            <w:right w:val="none" w:sz="0" w:space="0" w:color="auto"/>
          </w:divBdr>
          <w:divsChild>
            <w:div w:id="2106607193">
              <w:marLeft w:val="0"/>
              <w:marRight w:val="0"/>
              <w:marTop w:val="0"/>
              <w:marBottom w:val="0"/>
              <w:divBdr>
                <w:top w:val="none" w:sz="0" w:space="0" w:color="auto"/>
                <w:left w:val="none" w:sz="0" w:space="0" w:color="auto"/>
                <w:bottom w:val="none" w:sz="0" w:space="0" w:color="auto"/>
                <w:right w:val="none" w:sz="0" w:space="0" w:color="auto"/>
              </w:divBdr>
              <w:divsChild>
                <w:div w:id="881670001">
                  <w:marLeft w:val="0"/>
                  <w:marRight w:val="0"/>
                  <w:marTop w:val="0"/>
                  <w:marBottom w:val="0"/>
                  <w:divBdr>
                    <w:top w:val="none" w:sz="0" w:space="0" w:color="auto"/>
                    <w:left w:val="none" w:sz="0" w:space="0" w:color="auto"/>
                    <w:bottom w:val="none" w:sz="0" w:space="0" w:color="auto"/>
                    <w:right w:val="none" w:sz="0" w:space="0" w:color="auto"/>
                  </w:divBdr>
                  <w:divsChild>
                    <w:div w:id="663818596">
                      <w:marLeft w:val="0"/>
                      <w:marRight w:val="0"/>
                      <w:marTop w:val="0"/>
                      <w:marBottom w:val="0"/>
                      <w:divBdr>
                        <w:top w:val="none" w:sz="0" w:space="0" w:color="auto"/>
                        <w:left w:val="none" w:sz="0" w:space="0" w:color="auto"/>
                        <w:bottom w:val="none" w:sz="0" w:space="0" w:color="auto"/>
                        <w:right w:val="none" w:sz="0" w:space="0" w:color="auto"/>
                      </w:divBdr>
                      <w:divsChild>
                        <w:div w:id="244607131">
                          <w:marLeft w:val="0"/>
                          <w:marRight w:val="0"/>
                          <w:marTop w:val="0"/>
                          <w:marBottom w:val="0"/>
                          <w:divBdr>
                            <w:top w:val="none" w:sz="0" w:space="0" w:color="auto"/>
                            <w:left w:val="none" w:sz="0" w:space="0" w:color="auto"/>
                            <w:bottom w:val="none" w:sz="0" w:space="0" w:color="auto"/>
                            <w:right w:val="none" w:sz="0" w:space="0" w:color="auto"/>
                          </w:divBdr>
                          <w:divsChild>
                            <w:div w:id="1967739496">
                              <w:marLeft w:val="0"/>
                              <w:marRight w:val="0"/>
                              <w:marTop w:val="0"/>
                              <w:marBottom w:val="0"/>
                              <w:divBdr>
                                <w:top w:val="none" w:sz="0" w:space="0" w:color="auto"/>
                                <w:left w:val="none" w:sz="0" w:space="0" w:color="auto"/>
                                <w:bottom w:val="none" w:sz="0" w:space="0" w:color="auto"/>
                                <w:right w:val="none" w:sz="0" w:space="0" w:color="auto"/>
                              </w:divBdr>
                              <w:divsChild>
                                <w:div w:id="179661044">
                                  <w:marLeft w:val="0"/>
                                  <w:marRight w:val="0"/>
                                  <w:marTop w:val="0"/>
                                  <w:marBottom w:val="0"/>
                                  <w:divBdr>
                                    <w:top w:val="none" w:sz="0" w:space="0" w:color="auto"/>
                                    <w:left w:val="none" w:sz="0" w:space="0" w:color="auto"/>
                                    <w:bottom w:val="none" w:sz="0" w:space="0" w:color="auto"/>
                                    <w:right w:val="none" w:sz="0" w:space="0" w:color="auto"/>
                                  </w:divBdr>
                                  <w:divsChild>
                                    <w:div w:id="2113235639">
                                      <w:marLeft w:val="0"/>
                                      <w:marRight w:val="0"/>
                                      <w:marTop w:val="0"/>
                                      <w:marBottom w:val="0"/>
                                      <w:divBdr>
                                        <w:top w:val="none" w:sz="0" w:space="0" w:color="auto"/>
                                        <w:left w:val="none" w:sz="0" w:space="0" w:color="auto"/>
                                        <w:bottom w:val="none" w:sz="0" w:space="0" w:color="auto"/>
                                        <w:right w:val="none" w:sz="0" w:space="0" w:color="auto"/>
                                      </w:divBdr>
                                      <w:divsChild>
                                        <w:div w:id="1231306970">
                                          <w:marLeft w:val="0"/>
                                          <w:marRight w:val="0"/>
                                          <w:marTop w:val="0"/>
                                          <w:marBottom w:val="0"/>
                                          <w:divBdr>
                                            <w:top w:val="none" w:sz="0" w:space="0" w:color="auto"/>
                                            <w:left w:val="none" w:sz="0" w:space="0" w:color="auto"/>
                                            <w:bottom w:val="none" w:sz="0" w:space="0" w:color="auto"/>
                                            <w:right w:val="none" w:sz="0" w:space="0" w:color="auto"/>
                                          </w:divBdr>
                                          <w:divsChild>
                                            <w:div w:id="690765700">
                                              <w:marLeft w:val="0"/>
                                              <w:marRight w:val="0"/>
                                              <w:marTop w:val="0"/>
                                              <w:marBottom w:val="0"/>
                                              <w:divBdr>
                                                <w:top w:val="none" w:sz="0" w:space="0" w:color="auto"/>
                                                <w:left w:val="none" w:sz="0" w:space="0" w:color="auto"/>
                                                <w:bottom w:val="none" w:sz="0" w:space="0" w:color="auto"/>
                                                <w:right w:val="none" w:sz="0" w:space="0" w:color="auto"/>
                                              </w:divBdr>
                                              <w:divsChild>
                                                <w:div w:id="2122335788">
                                                  <w:marLeft w:val="0"/>
                                                  <w:marRight w:val="0"/>
                                                  <w:marTop w:val="0"/>
                                                  <w:marBottom w:val="0"/>
                                                  <w:divBdr>
                                                    <w:top w:val="none" w:sz="0" w:space="0" w:color="auto"/>
                                                    <w:left w:val="none" w:sz="0" w:space="0" w:color="auto"/>
                                                    <w:bottom w:val="none" w:sz="0" w:space="0" w:color="auto"/>
                                                    <w:right w:val="none" w:sz="0" w:space="0" w:color="auto"/>
                                                  </w:divBdr>
                                                  <w:divsChild>
                                                    <w:div w:id="564874222">
                                                      <w:marLeft w:val="0"/>
                                                      <w:marRight w:val="0"/>
                                                      <w:marTop w:val="0"/>
                                                      <w:marBottom w:val="0"/>
                                                      <w:divBdr>
                                                        <w:top w:val="none" w:sz="0" w:space="0" w:color="auto"/>
                                                        <w:left w:val="none" w:sz="0" w:space="0" w:color="auto"/>
                                                        <w:bottom w:val="none" w:sz="0" w:space="0" w:color="auto"/>
                                                        <w:right w:val="none" w:sz="0" w:space="0" w:color="auto"/>
                                                      </w:divBdr>
                                                      <w:divsChild>
                                                        <w:div w:id="2001424687">
                                                          <w:marLeft w:val="0"/>
                                                          <w:marRight w:val="0"/>
                                                          <w:marTop w:val="0"/>
                                                          <w:marBottom w:val="0"/>
                                                          <w:divBdr>
                                                            <w:top w:val="none" w:sz="0" w:space="0" w:color="auto"/>
                                                            <w:left w:val="none" w:sz="0" w:space="0" w:color="auto"/>
                                                            <w:bottom w:val="none" w:sz="0" w:space="0" w:color="auto"/>
                                                            <w:right w:val="none" w:sz="0" w:space="0" w:color="auto"/>
                                                          </w:divBdr>
                                                          <w:divsChild>
                                                            <w:div w:id="36617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747138">
          <w:marLeft w:val="0"/>
          <w:marRight w:val="0"/>
          <w:marTop w:val="0"/>
          <w:marBottom w:val="0"/>
          <w:divBdr>
            <w:top w:val="none" w:sz="0" w:space="0" w:color="auto"/>
            <w:left w:val="none" w:sz="0" w:space="0" w:color="auto"/>
            <w:bottom w:val="none" w:sz="0" w:space="0" w:color="auto"/>
            <w:right w:val="none" w:sz="0" w:space="0" w:color="auto"/>
          </w:divBdr>
          <w:divsChild>
            <w:div w:id="458761807">
              <w:marLeft w:val="0"/>
              <w:marRight w:val="0"/>
              <w:marTop w:val="0"/>
              <w:marBottom w:val="0"/>
              <w:divBdr>
                <w:top w:val="none" w:sz="0" w:space="0" w:color="auto"/>
                <w:left w:val="none" w:sz="0" w:space="0" w:color="auto"/>
                <w:bottom w:val="none" w:sz="0" w:space="0" w:color="auto"/>
                <w:right w:val="none" w:sz="0" w:space="0" w:color="auto"/>
              </w:divBdr>
              <w:divsChild>
                <w:div w:id="1177304025">
                  <w:marLeft w:val="0"/>
                  <w:marRight w:val="0"/>
                  <w:marTop w:val="0"/>
                  <w:marBottom w:val="0"/>
                  <w:divBdr>
                    <w:top w:val="none" w:sz="0" w:space="0" w:color="auto"/>
                    <w:left w:val="none" w:sz="0" w:space="0" w:color="auto"/>
                    <w:bottom w:val="none" w:sz="0" w:space="0" w:color="auto"/>
                    <w:right w:val="none" w:sz="0" w:space="0" w:color="auto"/>
                  </w:divBdr>
                  <w:divsChild>
                    <w:div w:id="1069814674">
                      <w:marLeft w:val="0"/>
                      <w:marRight w:val="0"/>
                      <w:marTop w:val="0"/>
                      <w:marBottom w:val="0"/>
                      <w:divBdr>
                        <w:top w:val="none" w:sz="0" w:space="0" w:color="auto"/>
                        <w:left w:val="none" w:sz="0" w:space="0" w:color="auto"/>
                        <w:bottom w:val="none" w:sz="0" w:space="0" w:color="auto"/>
                        <w:right w:val="none" w:sz="0" w:space="0" w:color="auto"/>
                      </w:divBdr>
                      <w:divsChild>
                        <w:div w:id="229196746">
                          <w:marLeft w:val="0"/>
                          <w:marRight w:val="0"/>
                          <w:marTop w:val="0"/>
                          <w:marBottom w:val="0"/>
                          <w:divBdr>
                            <w:top w:val="none" w:sz="0" w:space="0" w:color="auto"/>
                            <w:left w:val="none" w:sz="0" w:space="0" w:color="auto"/>
                            <w:bottom w:val="none" w:sz="0" w:space="0" w:color="auto"/>
                            <w:right w:val="none" w:sz="0" w:space="0" w:color="auto"/>
                          </w:divBdr>
                          <w:divsChild>
                            <w:div w:id="1362394424">
                              <w:marLeft w:val="0"/>
                              <w:marRight w:val="0"/>
                              <w:marTop w:val="0"/>
                              <w:marBottom w:val="0"/>
                              <w:divBdr>
                                <w:top w:val="none" w:sz="0" w:space="0" w:color="auto"/>
                                <w:left w:val="none" w:sz="0" w:space="0" w:color="auto"/>
                                <w:bottom w:val="none" w:sz="0" w:space="0" w:color="auto"/>
                                <w:right w:val="none" w:sz="0" w:space="0" w:color="auto"/>
                              </w:divBdr>
                              <w:divsChild>
                                <w:div w:id="278339204">
                                  <w:marLeft w:val="0"/>
                                  <w:marRight w:val="0"/>
                                  <w:marTop w:val="0"/>
                                  <w:marBottom w:val="0"/>
                                  <w:divBdr>
                                    <w:top w:val="none" w:sz="0" w:space="0" w:color="auto"/>
                                    <w:left w:val="none" w:sz="0" w:space="0" w:color="auto"/>
                                    <w:bottom w:val="none" w:sz="0" w:space="0" w:color="auto"/>
                                    <w:right w:val="none" w:sz="0" w:space="0" w:color="auto"/>
                                  </w:divBdr>
                                  <w:divsChild>
                                    <w:div w:id="1081827512">
                                      <w:marLeft w:val="0"/>
                                      <w:marRight w:val="0"/>
                                      <w:marTop w:val="0"/>
                                      <w:marBottom w:val="0"/>
                                      <w:divBdr>
                                        <w:top w:val="none" w:sz="0" w:space="0" w:color="auto"/>
                                        <w:left w:val="none" w:sz="0" w:space="0" w:color="auto"/>
                                        <w:bottom w:val="none" w:sz="0" w:space="0" w:color="auto"/>
                                        <w:right w:val="none" w:sz="0" w:space="0" w:color="auto"/>
                                      </w:divBdr>
                                      <w:divsChild>
                                        <w:div w:id="795411501">
                                          <w:marLeft w:val="0"/>
                                          <w:marRight w:val="0"/>
                                          <w:marTop w:val="0"/>
                                          <w:marBottom w:val="0"/>
                                          <w:divBdr>
                                            <w:top w:val="none" w:sz="0" w:space="0" w:color="auto"/>
                                            <w:left w:val="none" w:sz="0" w:space="0" w:color="auto"/>
                                            <w:bottom w:val="none" w:sz="0" w:space="0" w:color="auto"/>
                                            <w:right w:val="none" w:sz="0" w:space="0" w:color="auto"/>
                                          </w:divBdr>
                                          <w:divsChild>
                                            <w:div w:id="442072995">
                                              <w:marLeft w:val="0"/>
                                              <w:marRight w:val="0"/>
                                              <w:marTop w:val="0"/>
                                              <w:marBottom w:val="0"/>
                                              <w:divBdr>
                                                <w:top w:val="none" w:sz="0" w:space="0" w:color="auto"/>
                                                <w:left w:val="none" w:sz="0" w:space="0" w:color="auto"/>
                                                <w:bottom w:val="none" w:sz="0" w:space="0" w:color="auto"/>
                                                <w:right w:val="none" w:sz="0" w:space="0" w:color="auto"/>
                                              </w:divBdr>
                                              <w:divsChild>
                                                <w:div w:id="412510529">
                                                  <w:marLeft w:val="0"/>
                                                  <w:marRight w:val="0"/>
                                                  <w:marTop w:val="0"/>
                                                  <w:marBottom w:val="0"/>
                                                  <w:divBdr>
                                                    <w:top w:val="none" w:sz="0" w:space="0" w:color="auto"/>
                                                    <w:left w:val="none" w:sz="0" w:space="0" w:color="auto"/>
                                                    <w:bottom w:val="none" w:sz="0" w:space="0" w:color="auto"/>
                                                    <w:right w:val="none" w:sz="0" w:space="0" w:color="auto"/>
                                                  </w:divBdr>
                                                  <w:divsChild>
                                                    <w:div w:id="949118300">
                                                      <w:marLeft w:val="0"/>
                                                      <w:marRight w:val="0"/>
                                                      <w:marTop w:val="0"/>
                                                      <w:marBottom w:val="0"/>
                                                      <w:divBdr>
                                                        <w:top w:val="none" w:sz="0" w:space="0" w:color="auto"/>
                                                        <w:left w:val="none" w:sz="0" w:space="0" w:color="auto"/>
                                                        <w:bottom w:val="none" w:sz="0" w:space="0" w:color="auto"/>
                                                        <w:right w:val="none" w:sz="0" w:space="0" w:color="auto"/>
                                                      </w:divBdr>
                                                      <w:divsChild>
                                                        <w:div w:id="654261574">
                                                          <w:marLeft w:val="0"/>
                                                          <w:marRight w:val="0"/>
                                                          <w:marTop w:val="0"/>
                                                          <w:marBottom w:val="0"/>
                                                          <w:divBdr>
                                                            <w:top w:val="none" w:sz="0" w:space="0" w:color="auto"/>
                                                            <w:left w:val="none" w:sz="0" w:space="0" w:color="auto"/>
                                                            <w:bottom w:val="none" w:sz="0" w:space="0" w:color="auto"/>
                                                            <w:right w:val="none" w:sz="0" w:space="0" w:color="auto"/>
                                                          </w:divBdr>
                                                          <w:divsChild>
                                                            <w:div w:id="27756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095871">
          <w:marLeft w:val="0"/>
          <w:marRight w:val="0"/>
          <w:marTop w:val="0"/>
          <w:marBottom w:val="0"/>
          <w:divBdr>
            <w:top w:val="none" w:sz="0" w:space="0" w:color="auto"/>
            <w:left w:val="none" w:sz="0" w:space="0" w:color="auto"/>
            <w:bottom w:val="none" w:sz="0" w:space="0" w:color="auto"/>
            <w:right w:val="none" w:sz="0" w:space="0" w:color="auto"/>
          </w:divBdr>
          <w:divsChild>
            <w:div w:id="1329480342">
              <w:marLeft w:val="0"/>
              <w:marRight w:val="0"/>
              <w:marTop w:val="0"/>
              <w:marBottom w:val="0"/>
              <w:divBdr>
                <w:top w:val="none" w:sz="0" w:space="0" w:color="auto"/>
                <w:left w:val="none" w:sz="0" w:space="0" w:color="auto"/>
                <w:bottom w:val="none" w:sz="0" w:space="0" w:color="auto"/>
                <w:right w:val="none" w:sz="0" w:space="0" w:color="auto"/>
              </w:divBdr>
              <w:divsChild>
                <w:div w:id="1334838731">
                  <w:marLeft w:val="0"/>
                  <w:marRight w:val="0"/>
                  <w:marTop w:val="0"/>
                  <w:marBottom w:val="0"/>
                  <w:divBdr>
                    <w:top w:val="none" w:sz="0" w:space="0" w:color="auto"/>
                    <w:left w:val="none" w:sz="0" w:space="0" w:color="auto"/>
                    <w:bottom w:val="none" w:sz="0" w:space="0" w:color="auto"/>
                    <w:right w:val="none" w:sz="0" w:space="0" w:color="auto"/>
                  </w:divBdr>
                  <w:divsChild>
                    <w:div w:id="1616138841">
                      <w:marLeft w:val="0"/>
                      <w:marRight w:val="0"/>
                      <w:marTop w:val="0"/>
                      <w:marBottom w:val="0"/>
                      <w:divBdr>
                        <w:top w:val="none" w:sz="0" w:space="0" w:color="auto"/>
                        <w:left w:val="none" w:sz="0" w:space="0" w:color="auto"/>
                        <w:bottom w:val="none" w:sz="0" w:space="0" w:color="auto"/>
                        <w:right w:val="none" w:sz="0" w:space="0" w:color="auto"/>
                      </w:divBdr>
                      <w:divsChild>
                        <w:div w:id="1276521641">
                          <w:marLeft w:val="0"/>
                          <w:marRight w:val="0"/>
                          <w:marTop w:val="0"/>
                          <w:marBottom w:val="0"/>
                          <w:divBdr>
                            <w:top w:val="none" w:sz="0" w:space="0" w:color="auto"/>
                            <w:left w:val="none" w:sz="0" w:space="0" w:color="auto"/>
                            <w:bottom w:val="none" w:sz="0" w:space="0" w:color="auto"/>
                            <w:right w:val="none" w:sz="0" w:space="0" w:color="auto"/>
                          </w:divBdr>
                          <w:divsChild>
                            <w:div w:id="2105413291">
                              <w:marLeft w:val="0"/>
                              <w:marRight w:val="0"/>
                              <w:marTop w:val="0"/>
                              <w:marBottom w:val="0"/>
                              <w:divBdr>
                                <w:top w:val="none" w:sz="0" w:space="0" w:color="auto"/>
                                <w:left w:val="none" w:sz="0" w:space="0" w:color="auto"/>
                                <w:bottom w:val="none" w:sz="0" w:space="0" w:color="auto"/>
                                <w:right w:val="none" w:sz="0" w:space="0" w:color="auto"/>
                              </w:divBdr>
                              <w:divsChild>
                                <w:div w:id="1117406456">
                                  <w:marLeft w:val="0"/>
                                  <w:marRight w:val="0"/>
                                  <w:marTop w:val="0"/>
                                  <w:marBottom w:val="0"/>
                                  <w:divBdr>
                                    <w:top w:val="none" w:sz="0" w:space="0" w:color="auto"/>
                                    <w:left w:val="none" w:sz="0" w:space="0" w:color="auto"/>
                                    <w:bottom w:val="none" w:sz="0" w:space="0" w:color="auto"/>
                                    <w:right w:val="none" w:sz="0" w:space="0" w:color="auto"/>
                                  </w:divBdr>
                                  <w:divsChild>
                                    <w:div w:id="208762473">
                                      <w:marLeft w:val="0"/>
                                      <w:marRight w:val="0"/>
                                      <w:marTop w:val="0"/>
                                      <w:marBottom w:val="0"/>
                                      <w:divBdr>
                                        <w:top w:val="none" w:sz="0" w:space="0" w:color="auto"/>
                                        <w:left w:val="none" w:sz="0" w:space="0" w:color="auto"/>
                                        <w:bottom w:val="none" w:sz="0" w:space="0" w:color="auto"/>
                                        <w:right w:val="none" w:sz="0" w:space="0" w:color="auto"/>
                                      </w:divBdr>
                                      <w:divsChild>
                                        <w:div w:id="517811006">
                                          <w:marLeft w:val="0"/>
                                          <w:marRight w:val="0"/>
                                          <w:marTop w:val="0"/>
                                          <w:marBottom w:val="0"/>
                                          <w:divBdr>
                                            <w:top w:val="none" w:sz="0" w:space="0" w:color="auto"/>
                                            <w:left w:val="none" w:sz="0" w:space="0" w:color="auto"/>
                                            <w:bottom w:val="none" w:sz="0" w:space="0" w:color="auto"/>
                                            <w:right w:val="none" w:sz="0" w:space="0" w:color="auto"/>
                                          </w:divBdr>
                                          <w:divsChild>
                                            <w:div w:id="347296491">
                                              <w:marLeft w:val="0"/>
                                              <w:marRight w:val="0"/>
                                              <w:marTop w:val="0"/>
                                              <w:marBottom w:val="0"/>
                                              <w:divBdr>
                                                <w:top w:val="none" w:sz="0" w:space="0" w:color="auto"/>
                                                <w:left w:val="none" w:sz="0" w:space="0" w:color="auto"/>
                                                <w:bottom w:val="none" w:sz="0" w:space="0" w:color="auto"/>
                                                <w:right w:val="none" w:sz="0" w:space="0" w:color="auto"/>
                                              </w:divBdr>
                                              <w:divsChild>
                                                <w:div w:id="258760868">
                                                  <w:marLeft w:val="0"/>
                                                  <w:marRight w:val="0"/>
                                                  <w:marTop w:val="0"/>
                                                  <w:marBottom w:val="0"/>
                                                  <w:divBdr>
                                                    <w:top w:val="none" w:sz="0" w:space="0" w:color="auto"/>
                                                    <w:left w:val="none" w:sz="0" w:space="0" w:color="auto"/>
                                                    <w:bottom w:val="none" w:sz="0" w:space="0" w:color="auto"/>
                                                    <w:right w:val="none" w:sz="0" w:space="0" w:color="auto"/>
                                                  </w:divBdr>
                                                  <w:divsChild>
                                                    <w:div w:id="95096580">
                                                      <w:marLeft w:val="0"/>
                                                      <w:marRight w:val="0"/>
                                                      <w:marTop w:val="0"/>
                                                      <w:marBottom w:val="0"/>
                                                      <w:divBdr>
                                                        <w:top w:val="none" w:sz="0" w:space="0" w:color="auto"/>
                                                        <w:left w:val="none" w:sz="0" w:space="0" w:color="auto"/>
                                                        <w:bottom w:val="none" w:sz="0" w:space="0" w:color="auto"/>
                                                        <w:right w:val="none" w:sz="0" w:space="0" w:color="auto"/>
                                                      </w:divBdr>
                                                      <w:divsChild>
                                                        <w:div w:id="183359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854764">
          <w:marLeft w:val="0"/>
          <w:marRight w:val="0"/>
          <w:marTop w:val="0"/>
          <w:marBottom w:val="0"/>
          <w:divBdr>
            <w:top w:val="none" w:sz="0" w:space="0" w:color="auto"/>
            <w:left w:val="none" w:sz="0" w:space="0" w:color="auto"/>
            <w:bottom w:val="none" w:sz="0" w:space="0" w:color="auto"/>
            <w:right w:val="none" w:sz="0" w:space="0" w:color="auto"/>
          </w:divBdr>
          <w:divsChild>
            <w:div w:id="1773890606">
              <w:marLeft w:val="0"/>
              <w:marRight w:val="0"/>
              <w:marTop w:val="0"/>
              <w:marBottom w:val="0"/>
              <w:divBdr>
                <w:top w:val="none" w:sz="0" w:space="0" w:color="auto"/>
                <w:left w:val="none" w:sz="0" w:space="0" w:color="auto"/>
                <w:bottom w:val="none" w:sz="0" w:space="0" w:color="auto"/>
                <w:right w:val="none" w:sz="0" w:space="0" w:color="auto"/>
              </w:divBdr>
              <w:divsChild>
                <w:div w:id="1175455357">
                  <w:marLeft w:val="0"/>
                  <w:marRight w:val="0"/>
                  <w:marTop w:val="0"/>
                  <w:marBottom w:val="0"/>
                  <w:divBdr>
                    <w:top w:val="none" w:sz="0" w:space="0" w:color="auto"/>
                    <w:left w:val="none" w:sz="0" w:space="0" w:color="auto"/>
                    <w:bottom w:val="none" w:sz="0" w:space="0" w:color="auto"/>
                    <w:right w:val="none" w:sz="0" w:space="0" w:color="auto"/>
                  </w:divBdr>
                  <w:divsChild>
                    <w:div w:id="1001615927">
                      <w:marLeft w:val="0"/>
                      <w:marRight w:val="0"/>
                      <w:marTop w:val="0"/>
                      <w:marBottom w:val="0"/>
                      <w:divBdr>
                        <w:top w:val="none" w:sz="0" w:space="0" w:color="auto"/>
                        <w:left w:val="none" w:sz="0" w:space="0" w:color="auto"/>
                        <w:bottom w:val="none" w:sz="0" w:space="0" w:color="auto"/>
                        <w:right w:val="none" w:sz="0" w:space="0" w:color="auto"/>
                      </w:divBdr>
                      <w:divsChild>
                        <w:div w:id="1863544451">
                          <w:marLeft w:val="0"/>
                          <w:marRight w:val="0"/>
                          <w:marTop w:val="0"/>
                          <w:marBottom w:val="0"/>
                          <w:divBdr>
                            <w:top w:val="none" w:sz="0" w:space="0" w:color="auto"/>
                            <w:left w:val="none" w:sz="0" w:space="0" w:color="auto"/>
                            <w:bottom w:val="none" w:sz="0" w:space="0" w:color="auto"/>
                            <w:right w:val="none" w:sz="0" w:space="0" w:color="auto"/>
                          </w:divBdr>
                          <w:divsChild>
                            <w:div w:id="97874942">
                              <w:marLeft w:val="0"/>
                              <w:marRight w:val="0"/>
                              <w:marTop w:val="0"/>
                              <w:marBottom w:val="0"/>
                              <w:divBdr>
                                <w:top w:val="none" w:sz="0" w:space="0" w:color="auto"/>
                                <w:left w:val="none" w:sz="0" w:space="0" w:color="auto"/>
                                <w:bottom w:val="none" w:sz="0" w:space="0" w:color="auto"/>
                                <w:right w:val="none" w:sz="0" w:space="0" w:color="auto"/>
                              </w:divBdr>
                              <w:divsChild>
                                <w:div w:id="1963224879">
                                  <w:marLeft w:val="0"/>
                                  <w:marRight w:val="0"/>
                                  <w:marTop w:val="0"/>
                                  <w:marBottom w:val="0"/>
                                  <w:divBdr>
                                    <w:top w:val="none" w:sz="0" w:space="0" w:color="auto"/>
                                    <w:left w:val="none" w:sz="0" w:space="0" w:color="auto"/>
                                    <w:bottom w:val="none" w:sz="0" w:space="0" w:color="auto"/>
                                    <w:right w:val="none" w:sz="0" w:space="0" w:color="auto"/>
                                  </w:divBdr>
                                  <w:divsChild>
                                    <w:div w:id="806509207">
                                      <w:marLeft w:val="0"/>
                                      <w:marRight w:val="0"/>
                                      <w:marTop w:val="0"/>
                                      <w:marBottom w:val="0"/>
                                      <w:divBdr>
                                        <w:top w:val="none" w:sz="0" w:space="0" w:color="auto"/>
                                        <w:left w:val="none" w:sz="0" w:space="0" w:color="auto"/>
                                        <w:bottom w:val="none" w:sz="0" w:space="0" w:color="auto"/>
                                        <w:right w:val="none" w:sz="0" w:space="0" w:color="auto"/>
                                      </w:divBdr>
                                      <w:divsChild>
                                        <w:div w:id="1639677175">
                                          <w:marLeft w:val="0"/>
                                          <w:marRight w:val="0"/>
                                          <w:marTop w:val="0"/>
                                          <w:marBottom w:val="0"/>
                                          <w:divBdr>
                                            <w:top w:val="none" w:sz="0" w:space="0" w:color="auto"/>
                                            <w:left w:val="none" w:sz="0" w:space="0" w:color="auto"/>
                                            <w:bottom w:val="none" w:sz="0" w:space="0" w:color="auto"/>
                                            <w:right w:val="none" w:sz="0" w:space="0" w:color="auto"/>
                                          </w:divBdr>
                                          <w:divsChild>
                                            <w:div w:id="850296436">
                                              <w:marLeft w:val="0"/>
                                              <w:marRight w:val="0"/>
                                              <w:marTop w:val="0"/>
                                              <w:marBottom w:val="0"/>
                                              <w:divBdr>
                                                <w:top w:val="none" w:sz="0" w:space="0" w:color="auto"/>
                                                <w:left w:val="none" w:sz="0" w:space="0" w:color="auto"/>
                                                <w:bottom w:val="none" w:sz="0" w:space="0" w:color="auto"/>
                                                <w:right w:val="none" w:sz="0" w:space="0" w:color="auto"/>
                                              </w:divBdr>
                                              <w:divsChild>
                                                <w:div w:id="1856654356">
                                                  <w:marLeft w:val="0"/>
                                                  <w:marRight w:val="0"/>
                                                  <w:marTop w:val="0"/>
                                                  <w:marBottom w:val="0"/>
                                                  <w:divBdr>
                                                    <w:top w:val="none" w:sz="0" w:space="0" w:color="auto"/>
                                                    <w:left w:val="none" w:sz="0" w:space="0" w:color="auto"/>
                                                    <w:bottom w:val="none" w:sz="0" w:space="0" w:color="auto"/>
                                                    <w:right w:val="none" w:sz="0" w:space="0" w:color="auto"/>
                                                  </w:divBdr>
                                                  <w:divsChild>
                                                    <w:div w:id="1370572361">
                                                      <w:marLeft w:val="0"/>
                                                      <w:marRight w:val="0"/>
                                                      <w:marTop w:val="0"/>
                                                      <w:marBottom w:val="0"/>
                                                      <w:divBdr>
                                                        <w:top w:val="none" w:sz="0" w:space="0" w:color="auto"/>
                                                        <w:left w:val="none" w:sz="0" w:space="0" w:color="auto"/>
                                                        <w:bottom w:val="none" w:sz="0" w:space="0" w:color="auto"/>
                                                        <w:right w:val="none" w:sz="0" w:space="0" w:color="auto"/>
                                                      </w:divBdr>
                                                      <w:divsChild>
                                                        <w:div w:id="1390152497">
                                                          <w:marLeft w:val="0"/>
                                                          <w:marRight w:val="0"/>
                                                          <w:marTop w:val="0"/>
                                                          <w:marBottom w:val="0"/>
                                                          <w:divBdr>
                                                            <w:top w:val="none" w:sz="0" w:space="0" w:color="auto"/>
                                                            <w:left w:val="none" w:sz="0" w:space="0" w:color="auto"/>
                                                            <w:bottom w:val="none" w:sz="0" w:space="0" w:color="auto"/>
                                                            <w:right w:val="none" w:sz="0" w:space="0" w:color="auto"/>
                                                          </w:divBdr>
                                                          <w:divsChild>
                                                            <w:div w:id="205855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598889">
          <w:marLeft w:val="0"/>
          <w:marRight w:val="0"/>
          <w:marTop w:val="0"/>
          <w:marBottom w:val="0"/>
          <w:divBdr>
            <w:top w:val="none" w:sz="0" w:space="0" w:color="auto"/>
            <w:left w:val="none" w:sz="0" w:space="0" w:color="auto"/>
            <w:bottom w:val="none" w:sz="0" w:space="0" w:color="auto"/>
            <w:right w:val="none" w:sz="0" w:space="0" w:color="auto"/>
          </w:divBdr>
          <w:divsChild>
            <w:div w:id="1994215657">
              <w:marLeft w:val="0"/>
              <w:marRight w:val="0"/>
              <w:marTop w:val="0"/>
              <w:marBottom w:val="0"/>
              <w:divBdr>
                <w:top w:val="none" w:sz="0" w:space="0" w:color="auto"/>
                <w:left w:val="none" w:sz="0" w:space="0" w:color="auto"/>
                <w:bottom w:val="none" w:sz="0" w:space="0" w:color="auto"/>
                <w:right w:val="none" w:sz="0" w:space="0" w:color="auto"/>
              </w:divBdr>
              <w:divsChild>
                <w:div w:id="1125154394">
                  <w:marLeft w:val="0"/>
                  <w:marRight w:val="0"/>
                  <w:marTop w:val="0"/>
                  <w:marBottom w:val="0"/>
                  <w:divBdr>
                    <w:top w:val="none" w:sz="0" w:space="0" w:color="auto"/>
                    <w:left w:val="none" w:sz="0" w:space="0" w:color="auto"/>
                    <w:bottom w:val="none" w:sz="0" w:space="0" w:color="auto"/>
                    <w:right w:val="none" w:sz="0" w:space="0" w:color="auto"/>
                  </w:divBdr>
                  <w:divsChild>
                    <w:div w:id="40789898">
                      <w:marLeft w:val="0"/>
                      <w:marRight w:val="0"/>
                      <w:marTop w:val="0"/>
                      <w:marBottom w:val="0"/>
                      <w:divBdr>
                        <w:top w:val="none" w:sz="0" w:space="0" w:color="auto"/>
                        <w:left w:val="none" w:sz="0" w:space="0" w:color="auto"/>
                        <w:bottom w:val="none" w:sz="0" w:space="0" w:color="auto"/>
                        <w:right w:val="none" w:sz="0" w:space="0" w:color="auto"/>
                      </w:divBdr>
                      <w:divsChild>
                        <w:div w:id="849175736">
                          <w:marLeft w:val="0"/>
                          <w:marRight w:val="0"/>
                          <w:marTop w:val="0"/>
                          <w:marBottom w:val="0"/>
                          <w:divBdr>
                            <w:top w:val="none" w:sz="0" w:space="0" w:color="auto"/>
                            <w:left w:val="none" w:sz="0" w:space="0" w:color="auto"/>
                            <w:bottom w:val="none" w:sz="0" w:space="0" w:color="auto"/>
                            <w:right w:val="none" w:sz="0" w:space="0" w:color="auto"/>
                          </w:divBdr>
                          <w:divsChild>
                            <w:div w:id="1893611245">
                              <w:marLeft w:val="0"/>
                              <w:marRight w:val="0"/>
                              <w:marTop w:val="0"/>
                              <w:marBottom w:val="0"/>
                              <w:divBdr>
                                <w:top w:val="none" w:sz="0" w:space="0" w:color="auto"/>
                                <w:left w:val="none" w:sz="0" w:space="0" w:color="auto"/>
                                <w:bottom w:val="none" w:sz="0" w:space="0" w:color="auto"/>
                                <w:right w:val="none" w:sz="0" w:space="0" w:color="auto"/>
                              </w:divBdr>
                              <w:divsChild>
                                <w:div w:id="368262551">
                                  <w:marLeft w:val="0"/>
                                  <w:marRight w:val="0"/>
                                  <w:marTop w:val="0"/>
                                  <w:marBottom w:val="0"/>
                                  <w:divBdr>
                                    <w:top w:val="none" w:sz="0" w:space="0" w:color="auto"/>
                                    <w:left w:val="none" w:sz="0" w:space="0" w:color="auto"/>
                                    <w:bottom w:val="none" w:sz="0" w:space="0" w:color="auto"/>
                                    <w:right w:val="none" w:sz="0" w:space="0" w:color="auto"/>
                                  </w:divBdr>
                                  <w:divsChild>
                                    <w:div w:id="325783944">
                                      <w:marLeft w:val="0"/>
                                      <w:marRight w:val="0"/>
                                      <w:marTop w:val="0"/>
                                      <w:marBottom w:val="0"/>
                                      <w:divBdr>
                                        <w:top w:val="none" w:sz="0" w:space="0" w:color="auto"/>
                                        <w:left w:val="none" w:sz="0" w:space="0" w:color="auto"/>
                                        <w:bottom w:val="none" w:sz="0" w:space="0" w:color="auto"/>
                                        <w:right w:val="none" w:sz="0" w:space="0" w:color="auto"/>
                                      </w:divBdr>
                                      <w:divsChild>
                                        <w:div w:id="1581480879">
                                          <w:marLeft w:val="0"/>
                                          <w:marRight w:val="0"/>
                                          <w:marTop w:val="0"/>
                                          <w:marBottom w:val="0"/>
                                          <w:divBdr>
                                            <w:top w:val="none" w:sz="0" w:space="0" w:color="auto"/>
                                            <w:left w:val="none" w:sz="0" w:space="0" w:color="auto"/>
                                            <w:bottom w:val="none" w:sz="0" w:space="0" w:color="auto"/>
                                            <w:right w:val="none" w:sz="0" w:space="0" w:color="auto"/>
                                          </w:divBdr>
                                          <w:divsChild>
                                            <w:div w:id="534848347">
                                              <w:marLeft w:val="0"/>
                                              <w:marRight w:val="0"/>
                                              <w:marTop w:val="0"/>
                                              <w:marBottom w:val="0"/>
                                              <w:divBdr>
                                                <w:top w:val="none" w:sz="0" w:space="0" w:color="auto"/>
                                                <w:left w:val="none" w:sz="0" w:space="0" w:color="auto"/>
                                                <w:bottom w:val="none" w:sz="0" w:space="0" w:color="auto"/>
                                                <w:right w:val="none" w:sz="0" w:space="0" w:color="auto"/>
                                              </w:divBdr>
                                              <w:divsChild>
                                                <w:div w:id="389578141">
                                                  <w:marLeft w:val="0"/>
                                                  <w:marRight w:val="0"/>
                                                  <w:marTop w:val="0"/>
                                                  <w:marBottom w:val="0"/>
                                                  <w:divBdr>
                                                    <w:top w:val="none" w:sz="0" w:space="0" w:color="auto"/>
                                                    <w:left w:val="none" w:sz="0" w:space="0" w:color="auto"/>
                                                    <w:bottom w:val="none" w:sz="0" w:space="0" w:color="auto"/>
                                                    <w:right w:val="none" w:sz="0" w:space="0" w:color="auto"/>
                                                  </w:divBdr>
                                                  <w:divsChild>
                                                    <w:div w:id="1284650692">
                                                      <w:marLeft w:val="0"/>
                                                      <w:marRight w:val="0"/>
                                                      <w:marTop w:val="0"/>
                                                      <w:marBottom w:val="0"/>
                                                      <w:divBdr>
                                                        <w:top w:val="none" w:sz="0" w:space="0" w:color="auto"/>
                                                        <w:left w:val="none" w:sz="0" w:space="0" w:color="auto"/>
                                                        <w:bottom w:val="none" w:sz="0" w:space="0" w:color="auto"/>
                                                        <w:right w:val="none" w:sz="0" w:space="0" w:color="auto"/>
                                                      </w:divBdr>
                                                      <w:divsChild>
                                                        <w:div w:id="568737171">
                                                          <w:marLeft w:val="0"/>
                                                          <w:marRight w:val="0"/>
                                                          <w:marTop w:val="0"/>
                                                          <w:marBottom w:val="0"/>
                                                          <w:divBdr>
                                                            <w:top w:val="none" w:sz="0" w:space="0" w:color="auto"/>
                                                            <w:left w:val="none" w:sz="0" w:space="0" w:color="auto"/>
                                                            <w:bottom w:val="none" w:sz="0" w:space="0" w:color="auto"/>
                                                            <w:right w:val="none" w:sz="0" w:space="0" w:color="auto"/>
                                                          </w:divBdr>
                                                          <w:divsChild>
                                                            <w:div w:id="33496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378968">
          <w:marLeft w:val="0"/>
          <w:marRight w:val="0"/>
          <w:marTop w:val="0"/>
          <w:marBottom w:val="0"/>
          <w:divBdr>
            <w:top w:val="none" w:sz="0" w:space="0" w:color="auto"/>
            <w:left w:val="none" w:sz="0" w:space="0" w:color="auto"/>
            <w:bottom w:val="none" w:sz="0" w:space="0" w:color="auto"/>
            <w:right w:val="none" w:sz="0" w:space="0" w:color="auto"/>
          </w:divBdr>
          <w:divsChild>
            <w:div w:id="1900632497">
              <w:marLeft w:val="0"/>
              <w:marRight w:val="0"/>
              <w:marTop w:val="0"/>
              <w:marBottom w:val="0"/>
              <w:divBdr>
                <w:top w:val="none" w:sz="0" w:space="0" w:color="auto"/>
                <w:left w:val="none" w:sz="0" w:space="0" w:color="auto"/>
                <w:bottom w:val="none" w:sz="0" w:space="0" w:color="auto"/>
                <w:right w:val="none" w:sz="0" w:space="0" w:color="auto"/>
              </w:divBdr>
              <w:divsChild>
                <w:div w:id="1819417508">
                  <w:marLeft w:val="0"/>
                  <w:marRight w:val="0"/>
                  <w:marTop w:val="0"/>
                  <w:marBottom w:val="0"/>
                  <w:divBdr>
                    <w:top w:val="none" w:sz="0" w:space="0" w:color="auto"/>
                    <w:left w:val="none" w:sz="0" w:space="0" w:color="auto"/>
                    <w:bottom w:val="none" w:sz="0" w:space="0" w:color="auto"/>
                    <w:right w:val="none" w:sz="0" w:space="0" w:color="auto"/>
                  </w:divBdr>
                  <w:divsChild>
                    <w:div w:id="189491003">
                      <w:marLeft w:val="0"/>
                      <w:marRight w:val="0"/>
                      <w:marTop w:val="0"/>
                      <w:marBottom w:val="0"/>
                      <w:divBdr>
                        <w:top w:val="none" w:sz="0" w:space="0" w:color="auto"/>
                        <w:left w:val="none" w:sz="0" w:space="0" w:color="auto"/>
                        <w:bottom w:val="none" w:sz="0" w:space="0" w:color="auto"/>
                        <w:right w:val="none" w:sz="0" w:space="0" w:color="auto"/>
                      </w:divBdr>
                      <w:divsChild>
                        <w:div w:id="2036270474">
                          <w:marLeft w:val="0"/>
                          <w:marRight w:val="0"/>
                          <w:marTop w:val="0"/>
                          <w:marBottom w:val="0"/>
                          <w:divBdr>
                            <w:top w:val="none" w:sz="0" w:space="0" w:color="auto"/>
                            <w:left w:val="none" w:sz="0" w:space="0" w:color="auto"/>
                            <w:bottom w:val="none" w:sz="0" w:space="0" w:color="auto"/>
                            <w:right w:val="none" w:sz="0" w:space="0" w:color="auto"/>
                          </w:divBdr>
                          <w:divsChild>
                            <w:div w:id="609975525">
                              <w:marLeft w:val="0"/>
                              <w:marRight w:val="0"/>
                              <w:marTop w:val="0"/>
                              <w:marBottom w:val="0"/>
                              <w:divBdr>
                                <w:top w:val="none" w:sz="0" w:space="0" w:color="auto"/>
                                <w:left w:val="none" w:sz="0" w:space="0" w:color="auto"/>
                                <w:bottom w:val="none" w:sz="0" w:space="0" w:color="auto"/>
                                <w:right w:val="none" w:sz="0" w:space="0" w:color="auto"/>
                              </w:divBdr>
                              <w:divsChild>
                                <w:div w:id="36710117">
                                  <w:marLeft w:val="0"/>
                                  <w:marRight w:val="0"/>
                                  <w:marTop w:val="0"/>
                                  <w:marBottom w:val="0"/>
                                  <w:divBdr>
                                    <w:top w:val="none" w:sz="0" w:space="0" w:color="auto"/>
                                    <w:left w:val="none" w:sz="0" w:space="0" w:color="auto"/>
                                    <w:bottom w:val="none" w:sz="0" w:space="0" w:color="auto"/>
                                    <w:right w:val="none" w:sz="0" w:space="0" w:color="auto"/>
                                  </w:divBdr>
                                  <w:divsChild>
                                    <w:div w:id="1863006218">
                                      <w:marLeft w:val="0"/>
                                      <w:marRight w:val="0"/>
                                      <w:marTop w:val="0"/>
                                      <w:marBottom w:val="0"/>
                                      <w:divBdr>
                                        <w:top w:val="none" w:sz="0" w:space="0" w:color="auto"/>
                                        <w:left w:val="none" w:sz="0" w:space="0" w:color="auto"/>
                                        <w:bottom w:val="none" w:sz="0" w:space="0" w:color="auto"/>
                                        <w:right w:val="none" w:sz="0" w:space="0" w:color="auto"/>
                                      </w:divBdr>
                                      <w:divsChild>
                                        <w:div w:id="573470975">
                                          <w:marLeft w:val="0"/>
                                          <w:marRight w:val="0"/>
                                          <w:marTop w:val="0"/>
                                          <w:marBottom w:val="0"/>
                                          <w:divBdr>
                                            <w:top w:val="none" w:sz="0" w:space="0" w:color="auto"/>
                                            <w:left w:val="none" w:sz="0" w:space="0" w:color="auto"/>
                                            <w:bottom w:val="none" w:sz="0" w:space="0" w:color="auto"/>
                                            <w:right w:val="none" w:sz="0" w:space="0" w:color="auto"/>
                                          </w:divBdr>
                                          <w:divsChild>
                                            <w:div w:id="1980917361">
                                              <w:marLeft w:val="0"/>
                                              <w:marRight w:val="0"/>
                                              <w:marTop w:val="0"/>
                                              <w:marBottom w:val="0"/>
                                              <w:divBdr>
                                                <w:top w:val="none" w:sz="0" w:space="0" w:color="auto"/>
                                                <w:left w:val="none" w:sz="0" w:space="0" w:color="auto"/>
                                                <w:bottom w:val="none" w:sz="0" w:space="0" w:color="auto"/>
                                                <w:right w:val="none" w:sz="0" w:space="0" w:color="auto"/>
                                              </w:divBdr>
                                              <w:divsChild>
                                                <w:div w:id="468089207">
                                                  <w:marLeft w:val="0"/>
                                                  <w:marRight w:val="0"/>
                                                  <w:marTop w:val="0"/>
                                                  <w:marBottom w:val="0"/>
                                                  <w:divBdr>
                                                    <w:top w:val="none" w:sz="0" w:space="0" w:color="auto"/>
                                                    <w:left w:val="none" w:sz="0" w:space="0" w:color="auto"/>
                                                    <w:bottom w:val="none" w:sz="0" w:space="0" w:color="auto"/>
                                                    <w:right w:val="none" w:sz="0" w:space="0" w:color="auto"/>
                                                  </w:divBdr>
                                                  <w:divsChild>
                                                    <w:div w:id="1345519717">
                                                      <w:marLeft w:val="0"/>
                                                      <w:marRight w:val="0"/>
                                                      <w:marTop w:val="0"/>
                                                      <w:marBottom w:val="0"/>
                                                      <w:divBdr>
                                                        <w:top w:val="none" w:sz="0" w:space="0" w:color="auto"/>
                                                        <w:left w:val="none" w:sz="0" w:space="0" w:color="auto"/>
                                                        <w:bottom w:val="none" w:sz="0" w:space="0" w:color="auto"/>
                                                        <w:right w:val="none" w:sz="0" w:space="0" w:color="auto"/>
                                                      </w:divBdr>
                                                      <w:divsChild>
                                                        <w:div w:id="416636006">
                                                          <w:marLeft w:val="0"/>
                                                          <w:marRight w:val="0"/>
                                                          <w:marTop w:val="0"/>
                                                          <w:marBottom w:val="0"/>
                                                          <w:divBdr>
                                                            <w:top w:val="none" w:sz="0" w:space="0" w:color="auto"/>
                                                            <w:left w:val="none" w:sz="0" w:space="0" w:color="auto"/>
                                                            <w:bottom w:val="none" w:sz="0" w:space="0" w:color="auto"/>
                                                            <w:right w:val="none" w:sz="0" w:space="0" w:color="auto"/>
                                                          </w:divBdr>
                                                          <w:divsChild>
                                                            <w:div w:id="48316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3803370">
          <w:marLeft w:val="0"/>
          <w:marRight w:val="0"/>
          <w:marTop w:val="0"/>
          <w:marBottom w:val="0"/>
          <w:divBdr>
            <w:top w:val="none" w:sz="0" w:space="0" w:color="auto"/>
            <w:left w:val="none" w:sz="0" w:space="0" w:color="auto"/>
            <w:bottom w:val="none" w:sz="0" w:space="0" w:color="auto"/>
            <w:right w:val="none" w:sz="0" w:space="0" w:color="auto"/>
          </w:divBdr>
          <w:divsChild>
            <w:div w:id="1290624082">
              <w:marLeft w:val="0"/>
              <w:marRight w:val="0"/>
              <w:marTop w:val="0"/>
              <w:marBottom w:val="0"/>
              <w:divBdr>
                <w:top w:val="none" w:sz="0" w:space="0" w:color="auto"/>
                <w:left w:val="none" w:sz="0" w:space="0" w:color="auto"/>
                <w:bottom w:val="none" w:sz="0" w:space="0" w:color="auto"/>
                <w:right w:val="none" w:sz="0" w:space="0" w:color="auto"/>
              </w:divBdr>
              <w:divsChild>
                <w:div w:id="474446288">
                  <w:marLeft w:val="0"/>
                  <w:marRight w:val="0"/>
                  <w:marTop w:val="0"/>
                  <w:marBottom w:val="0"/>
                  <w:divBdr>
                    <w:top w:val="none" w:sz="0" w:space="0" w:color="auto"/>
                    <w:left w:val="none" w:sz="0" w:space="0" w:color="auto"/>
                    <w:bottom w:val="none" w:sz="0" w:space="0" w:color="auto"/>
                    <w:right w:val="none" w:sz="0" w:space="0" w:color="auto"/>
                  </w:divBdr>
                  <w:divsChild>
                    <w:div w:id="1331757470">
                      <w:marLeft w:val="0"/>
                      <w:marRight w:val="0"/>
                      <w:marTop w:val="0"/>
                      <w:marBottom w:val="0"/>
                      <w:divBdr>
                        <w:top w:val="none" w:sz="0" w:space="0" w:color="auto"/>
                        <w:left w:val="none" w:sz="0" w:space="0" w:color="auto"/>
                        <w:bottom w:val="none" w:sz="0" w:space="0" w:color="auto"/>
                        <w:right w:val="none" w:sz="0" w:space="0" w:color="auto"/>
                      </w:divBdr>
                      <w:divsChild>
                        <w:div w:id="534120387">
                          <w:marLeft w:val="0"/>
                          <w:marRight w:val="0"/>
                          <w:marTop w:val="0"/>
                          <w:marBottom w:val="0"/>
                          <w:divBdr>
                            <w:top w:val="none" w:sz="0" w:space="0" w:color="auto"/>
                            <w:left w:val="none" w:sz="0" w:space="0" w:color="auto"/>
                            <w:bottom w:val="none" w:sz="0" w:space="0" w:color="auto"/>
                            <w:right w:val="none" w:sz="0" w:space="0" w:color="auto"/>
                          </w:divBdr>
                          <w:divsChild>
                            <w:div w:id="1070150343">
                              <w:marLeft w:val="0"/>
                              <w:marRight w:val="0"/>
                              <w:marTop w:val="0"/>
                              <w:marBottom w:val="0"/>
                              <w:divBdr>
                                <w:top w:val="none" w:sz="0" w:space="0" w:color="auto"/>
                                <w:left w:val="none" w:sz="0" w:space="0" w:color="auto"/>
                                <w:bottom w:val="none" w:sz="0" w:space="0" w:color="auto"/>
                                <w:right w:val="none" w:sz="0" w:space="0" w:color="auto"/>
                              </w:divBdr>
                              <w:divsChild>
                                <w:div w:id="1875536595">
                                  <w:marLeft w:val="0"/>
                                  <w:marRight w:val="0"/>
                                  <w:marTop w:val="0"/>
                                  <w:marBottom w:val="0"/>
                                  <w:divBdr>
                                    <w:top w:val="none" w:sz="0" w:space="0" w:color="auto"/>
                                    <w:left w:val="none" w:sz="0" w:space="0" w:color="auto"/>
                                    <w:bottom w:val="none" w:sz="0" w:space="0" w:color="auto"/>
                                    <w:right w:val="none" w:sz="0" w:space="0" w:color="auto"/>
                                  </w:divBdr>
                                  <w:divsChild>
                                    <w:div w:id="1055198315">
                                      <w:marLeft w:val="0"/>
                                      <w:marRight w:val="0"/>
                                      <w:marTop w:val="0"/>
                                      <w:marBottom w:val="0"/>
                                      <w:divBdr>
                                        <w:top w:val="none" w:sz="0" w:space="0" w:color="auto"/>
                                        <w:left w:val="none" w:sz="0" w:space="0" w:color="auto"/>
                                        <w:bottom w:val="none" w:sz="0" w:space="0" w:color="auto"/>
                                        <w:right w:val="none" w:sz="0" w:space="0" w:color="auto"/>
                                      </w:divBdr>
                                      <w:divsChild>
                                        <w:div w:id="876703440">
                                          <w:marLeft w:val="0"/>
                                          <w:marRight w:val="0"/>
                                          <w:marTop w:val="0"/>
                                          <w:marBottom w:val="0"/>
                                          <w:divBdr>
                                            <w:top w:val="none" w:sz="0" w:space="0" w:color="auto"/>
                                            <w:left w:val="none" w:sz="0" w:space="0" w:color="auto"/>
                                            <w:bottom w:val="none" w:sz="0" w:space="0" w:color="auto"/>
                                            <w:right w:val="none" w:sz="0" w:space="0" w:color="auto"/>
                                          </w:divBdr>
                                          <w:divsChild>
                                            <w:div w:id="138108883">
                                              <w:marLeft w:val="0"/>
                                              <w:marRight w:val="0"/>
                                              <w:marTop w:val="0"/>
                                              <w:marBottom w:val="0"/>
                                              <w:divBdr>
                                                <w:top w:val="none" w:sz="0" w:space="0" w:color="auto"/>
                                                <w:left w:val="none" w:sz="0" w:space="0" w:color="auto"/>
                                                <w:bottom w:val="none" w:sz="0" w:space="0" w:color="auto"/>
                                                <w:right w:val="none" w:sz="0" w:space="0" w:color="auto"/>
                                              </w:divBdr>
                                              <w:divsChild>
                                                <w:div w:id="1681470264">
                                                  <w:marLeft w:val="0"/>
                                                  <w:marRight w:val="0"/>
                                                  <w:marTop w:val="0"/>
                                                  <w:marBottom w:val="0"/>
                                                  <w:divBdr>
                                                    <w:top w:val="none" w:sz="0" w:space="0" w:color="auto"/>
                                                    <w:left w:val="none" w:sz="0" w:space="0" w:color="auto"/>
                                                    <w:bottom w:val="none" w:sz="0" w:space="0" w:color="auto"/>
                                                    <w:right w:val="none" w:sz="0" w:space="0" w:color="auto"/>
                                                  </w:divBdr>
                                                  <w:divsChild>
                                                    <w:div w:id="1594127437">
                                                      <w:marLeft w:val="0"/>
                                                      <w:marRight w:val="0"/>
                                                      <w:marTop w:val="0"/>
                                                      <w:marBottom w:val="0"/>
                                                      <w:divBdr>
                                                        <w:top w:val="none" w:sz="0" w:space="0" w:color="auto"/>
                                                        <w:left w:val="none" w:sz="0" w:space="0" w:color="auto"/>
                                                        <w:bottom w:val="none" w:sz="0" w:space="0" w:color="auto"/>
                                                        <w:right w:val="none" w:sz="0" w:space="0" w:color="auto"/>
                                                      </w:divBdr>
                                                      <w:divsChild>
                                                        <w:div w:id="1298949890">
                                                          <w:marLeft w:val="0"/>
                                                          <w:marRight w:val="0"/>
                                                          <w:marTop w:val="0"/>
                                                          <w:marBottom w:val="0"/>
                                                          <w:divBdr>
                                                            <w:top w:val="none" w:sz="0" w:space="0" w:color="auto"/>
                                                            <w:left w:val="none" w:sz="0" w:space="0" w:color="auto"/>
                                                            <w:bottom w:val="none" w:sz="0" w:space="0" w:color="auto"/>
                                                            <w:right w:val="none" w:sz="0" w:space="0" w:color="auto"/>
                                                          </w:divBdr>
                                                          <w:divsChild>
                                                            <w:div w:id="143235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5291033">
          <w:marLeft w:val="0"/>
          <w:marRight w:val="0"/>
          <w:marTop w:val="0"/>
          <w:marBottom w:val="0"/>
          <w:divBdr>
            <w:top w:val="none" w:sz="0" w:space="0" w:color="auto"/>
            <w:left w:val="none" w:sz="0" w:space="0" w:color="auto"/>
            <w:bottom w:val="none" w:sz="0" w:space="0" w:color="auto"/>
            <w:right w:val="none" w:sz="0" w:space="0" w:color="auto"/>
          </w:divBdr>
          <w:divsChild>
            <w:div w:id="1686790155">
              <w:marLeft w:val="0"/>
              <w:marRight w:val="0"/>
              <w:marTop w:val="0"/>
              <w:marBottom w:val="0"/>
              <w:divBdr>
                <w:top w:val="none" w:sz="0" w:space="0" w:color="auto"/>
                <w:left w:val="none" w:sz="0" w:space="0" w:color="auto"/>
                <w:bottom w:val="none" w:sz="0" w:space="0" w:color="auto"/>
                <w:right w:val="none" w:sz="0" w:space="0" w:color="auto"/>
              </w:divBdr>
              <w:divsChild>
                <w:div w:id="110707636">
                  <w:marLeft w:val="0"/>
                  <w:marRight w:val="0"/>
                  <w:marTop w:val="0"/>
                  <w:marBottom w:val="0"/>
                  <w:divBdr>
                    <w:top w:val="none" w:sz="0" w:space="0" w:color="auto"/>
                    <w:left w:val="none" w:sz="0" w:space="0" w:color="auto"/>
                    <w:bottom w:val="none" w:sz="0" w:space="0" w:color="auto"/>
                    <w:right w:val="none" w:sz="0" w:space="0" w:color="auto"/>
                  </w:divBdr>
                  <w:divsChild>
                    <w:div w:id="191767571">
                      <w:marLeft w:val="0"/>
                      <w:marRight w:val="0"/>
                      <w:marTop w:val="0"/>
                      <w:marBottom w:val="0"/>
                      <w:divBdr>
                        <w:top w:val="none" w:sz="0" w:space="0" w:color="auto"/>
                        <w:left w:val="none" w:sz="0" w:space="0" w:color="auto"/>
                        <w:bottom w:val="none" w:sz="0" w:space="0" w:color="auto"/>
                        <w:right w:val="none" w:sz="0" w:space="0" w:color="auto"/>
                      </w:divBdr>
                      <w:divsChild>
                        <w:div w:id="700478783">
                          <w:marLeft w:val="0"/>
                          <w:marRight w:val="0"/>
                          <w:marTop w:val="0"/>
                          <w:marBottom w:val="0"/>
                          <w:divBdr>
                            <w:top w:val="none" w:sz="0" w:space="0" w:color="auto"/>
                            <w:left w:val="none" w:sz="0" w:space="0" w:color="auto"/>
                            <w:bottom w:val="none" w:sz="0" w:space="0" w:color="auto"/>
                            <w:right w:val="none" w:sz="0" w:space="0" w:color="auto"/>
                          </w:divBdr>
                          <w:divsChild>
                            <w:div w:id="1831016370">
                              <w:marLeft w:val="0"/>
                              <w:marRight w:val="0"/>
                              <w:marTop w:val="0"/>
                              <w:marBottom w:val="0"/>
                              <w:divBdr>
                                <w:top w:val="none" w:sz="0" w:space="0" w:color="auto"/>
                                <w:left w:val="none" w:sz="0" w:space="0" w:color="auto"/>
                                <w:bottom w:val="none" w:sz="0" w:space="0" w:color="auto"/>
                                <w:right w:val="none" w:sz="0" w:space="0" w:color="auto"/>
                              </w:divBdr>
                              <w:divsChild>
                                <w:div w:id="937059254">
                                  <w:marLeft w:val="0"/>
                                  <w:marRight w:val="0"/>
                                  <w:marTop w:val="0"/>
                                  <w:marBottom w:val="0"/>
                                  <w:divBdr>
                                    <w:top w:val="none" w:sz="0" w:space="0" w:color="auto"/>
                                    <w:left w:val="none" w:sz="0" w:space="0" w:color="auto"/>
                                    <w:bottom w:val="none" w:sz="0" w:space="0" w:color="auto"/>
                                    <w:right w:val="none" w:sz="0" w:space="0" w:color="auto"/>
                                  </w:divBdr>
                                  <w:divsChild>
                                    <w:div w:id="1277172366">
                                      <w:marLeft w:val="0"/>
                                      <w:marRight w:val="0"/>
                                      <w:marTop w:val="0"/>
                                      <w:marBottom w:val="0"/>
                                      <w:divBdr>
                                        <w:top w:val="none" w:sz="0" w:space="0" w:color="auto"/>
                                        <w:left w:val="none" w:sz="0" w:space="0" w:color="auto"/>
                                        <w:bottom w:val="none" w:sz="0" w:space="0" w:color="auto"/>
                                        <w:right w:val="none" w:sz="0" w:space="0" w:color="auto"/>
                                      </w:divBdr>
                                      <w:divsChild>
                                        <w:div w:id="1549414312">
                                          <w:marLeft w:val="0"/>
                                          <w:marRight w:val="0"/>
                                          <w:marTop w:val="0"/>
                                          <w:marBottom w:val="0"/>
                                          <w:divBdr>
                                            <w:top w:val="none" w:sz="0" w:space="0" w:color="auto"/>
                                            <w:left w:val="none" w:sz="0" w:space="0" w:color="auto"/>
                                            <w:bottom w:val="none" w:sz="0" w:space="0" w:color="auto"/>
                                            <w:right w:val="none" w:sz="0" w:space="0" w:color="auto"/>
                                          </w:divBdr>
                                          <w:divsChild>
                                            <w:div w:id="525365879">
                                              <w:marLeft w:val="0"/>
                                              <w:marRight w:val="0"/>
                                              <w:marTop w:val="0"/>
                                              <w:marBottom w:val="0"/>
                                              <w:divBdr>
                                                <w:top w:val="none" w:sz="0" w:space="0" w:color="auto"/>
                                                <w:left w:val="none" w:sz="0" w:space="0" w:color="auto"/>
                                                <w:bottom w:val="none" w:sz="0" w:space="0" w:color="auto"/>
                                                <w:right w:val="none" w:sz="0" w:space="0" w:color="auto"/>
                                              </w:divBdr>
                                              <w:divsChild>
                                                <w:div w:id="1983003006">
                                                  <w:marLeft w:val="0"/>
                                                  <w:marRight w:val="0"/>
                                                  <w:marTop w:val="0"/>
                                                  <w:marBottom w:val="0"/>
                                                  <w:divBdr>
                                                    <w:top w:val="none" w:sz="0" w:space="0" w:color="auto"/>
                                                    <w:left w:val="none" w:sz="0" w:space="0" w:color="auto"/>
                                                    <w:bottom w:val="none" w:sz="0" w:space="0" w:color="auto"/>
                                                    <w:right w:val="none" w:sz="0" w:space="0" w:color="auto"/>
                                                  </w:divBdr>
                                                  <w:divsChild>
                                                    <w:div w:id="1866744836">
                                                      <w:marLeft w:val="0"/>
                                                      <w:marRight w:val="0"/>
                                                      <w:marTop w:val="0"/>
                                                      <w:marBottom w:val="0"/>
                                                      <w:divBdr>
                                                        <w:top w:val="none" w:sz="0" w:space="0" w:color="auto"/>
                                                        <w:left w:val="none" w:sz="0" w:space="0" w:color="auto"/>
                                                        <w:bottom w:val="none" w:sz="0" w:space="0" w:color="auto"/>
                                                        <w:right w:val="none" w:sz="0" w:space="0" w:color="auto"/>
                                                      </w:divBdr>
                                                      <w:divsChild>
                                                        <w:div w:id="1380670013">
                                                          <w:marLeft w:val="0"/>
                                                          <w:marRight w:val="0"/>
                                                          <w:marTop w:val="0"/>
                                                          <w:marBottom w:val="0"/>
                                                          <w:divBdr>
                                                            <w:top w:val="none" w:sz="0" w:space="0" w:color="auto"/>
                                                            <w:left w:val="none" w:sz="0" w:space="0" w:color="auto"/>
                                                            <w:bottom w:val="none" w:sz="0" w:space="0" w:color="auto"/>
                                                            <w:right w:val="none" w:sz="0" w:space="0" w:color="auto"/>
                                                          </w:divBdr>
                                                          <w:divsChild>
                                                            <w:div w:id="32166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713050">
          <w:marLeft w:val="0"/>
          <w:marRight w:val="0"/>
          <w:marTop w:val="0"/>
          <w:marBottom w:val="0"/>
          <w:divBdr>
            <w:top w:val="none" w:sz="0" w:space="0" w:color="auto"/>
            <w:left w:val="none" w:sz="0" w:space="0" w:color="auto"/>
            <w:bottom w:val="none" w:sz="0" w:space="0" w:color="auto"/>
            <w:right w:val="none" w:sz="0" w:space="0" w:color="auto"/>
          </w:divBdr>
          <w:divsChild>
            <w:div w:id="1758867452">
              <w:marLeft w:val="0"/>
              <w:marRight w:val="0"/>
              <w:marTop w:val="0"/>
              <w:marBottom w:val="0"/>
              <w:divBdr>
                <w:top w:val="none" w:sz="0" w:space="0" w:color="auto"/>
                <w:left w:val="none" w:sz="0" w:space="0" w:color="auto"/>
                <w:bottom w:val="none" w:sz="0" w:space="0" w:color="auto"/>
                <w:right w:val="none" w:sz="0" w:space="0" w:color="auto"/>
              </w:divBdr>
              <w:divsChild>
                <w:div w:id="2087191932">
                  <w:marLeft w:val="0"/>
                  <w:marRight w:val="0"/>
                  <w:marTop w:val="0"/>
                  <w:marBottom w:val="0"/>
                  <w:divBdr>
                    <w:top w:val="none" w:sz="0" w:space="0" w:color="auto"/>
                    <w:left w:val="none" w:sz="0" w:space="0" w:color="auto"/>
                    <w:bottom w:val="none" w:sz="0" w:space="0" w:color="auto"/>
                    <w:right w:val="none" w:sz="0" w:space="0" w:color="auto"/>
                  </w:divBdr>
                  <w:divsChild>
                    <w:div w:id="1956209848">
                      <w:marLeft w:val="0"/>
                      <w:marRight w:val="0"/>
                      <w:marTop w:val="0"/>
                      <w:marBottom w:val="0"/>
                      <w:divBdr>
                        <w:top w:val="none" w:sz="0" w:space="0" w:color="auto"/>
                        <w:left w:val="none" w:sz="0" w:space="0" w:color="auto"/>
                        <w:bottom w:val="none" w:sz="0" w:space="0" w:color="auto"/>
                        <w:right w:val="none" w:sz="0" w:space="0" w:color="auto"/>
                      </w:divBdr>
                      <w:divsChild>
                        <w:div w:id="118765198">
                          <w:marLeft w:val="0"/>
                          <w:marRight w:val="0"/>
                          <w:marTop w:val="0"/>
                          <w:marBottom w:val="0"/>
                          <w:divBdr>
                            <w:top w:val="none" w:sz="0" w:space="0" w:color="auto"/>
                            <w:left w:val="none" w:sz="0" w:space="0" w:color="auto"/>
                            <w:bottom w:val="none" w:sz="0" w:space="0" w:color="auto"/>
                            <w:right w:val="none" w:sz="0" w:space="0" w:color="auto"/>
                          </w:divBdr>
                          <w:divsChild>
                            <w:div w:id="1971282084">
                              <w:marLeft w:val="0"/>
                              <w:marRight w:val="0"/>
                              <w:marTop w:val="0"/>
                              <w:marBottom w:val="0"/>
                              <w:divBdr>
                                <w:top w:val="none" w:sz="0" w:space="0" w:color="auto"/>
                                <w:left w:val="none" w:sz="0" w:space="0" w:color="auto"/>
                                <w:bottom w:val="none" w:sz="0" w:space="0" w:color="auto"/>
                                <w:right w:val="none" w:sz="0" w:space="0" w:color="auto"/>
                              </w:divBdr>
                              <w:divsChild>
                                <w:div w:id="1170215063">
                                  <w:marLeft w:val="0"/>
                                  <w:marRight w:val="0"/>
                                  <w:marTop w:val="0"/>
                                  <w:marBottom w:val="0"/>
                                  <w:divBdr>
                                    <w:top w:val="none" w:sz="0" w:space="0" w:color="auto"/>
                                    <w:left w:val="none" w:sz="0" w:space="0" w:color="auto"/>
                                    <w:bottom w:val="none" w:sz="0" w:space="0" w:color="auto"/>
                                    <w:right w:val="none" w:sz="0" w:space="0" w:color="auto"/>
                                  </w:divBdr>
                                  <w:divsChild>
                                    <w:div w:id="1593125766">
                                      <w:marLeft w:val="0"/>
                                      <w:marRight w:val="0"/>
                                      <w:marTop w:val="0"/>
                                      <w:marBottom w:val="0"/>
                                      <w:divBdr>
                                        <w:top w:val="none" w:sz="0" w:space="0" w:color="auto"/>
                                        <w:left w:val="none" w:sz="0" w:space="0" w:color="auto"/>
                                        <w:bottom w:val="none" w:sz="0" w:space="0" w:color="auto"/>
                                        <w:right w:val="none" w:sz="0" w:space="0" w:color="auto"/>
                                      </w:divBdr>
                                      <w:divsChild>
                                        <w:div w:id="675377953">
                                          <w:marLeft w:val="0"/>
                                          <w:marRight w:val="0"/>
                                          <w:marTop w:val="0"/>
                                          <w:marBottom w:val="0"/>
                                          <w:divBdr>
                                            <w:top w:val="none" w:sz="0" w:space="0" w:color="auto"/>
                                            <w:left w:val="none" w:sz="0" w:space="0" w:color="auto"/>
                                            <w:bottom w:val="none" w:sz="0" w:space="0" w:color="auto"/>
                                            <w:right w:val="none" w:sz="0" w:space="0" w:color="auto"/>
                                          </w:divBdr>
                                          <w:divsChild>
                                            <w:div w:id="1583904083">
                                              <w:marLeft w:val="0"/>
                                              <w:marRight w:val="0"/>
                                              <w:marTop w:val="0"/>
                                              <w:marBottom w:val="0"/>
                                              <w:divBdr>
                                                <w:top w:val="none" w:sz="0" w:space="0" w:color="auto"/>
                                                <w:left w:val="none" w:sz="0" w:space="0" w:color="auto"/>
                                                <w:bottom w:val="none" w:sz="0" w:space="0" w:color="auto"/>
                                                <w:right w:val="none" w:sz="0" w:space="0" w:color="auto"/>
                                              </w:divBdr>
                                              <w:divsChild>
                                                <w:div w:id="1230192503">
                                                  <w:marLeft w:val="0"/>
                                                  <w:marRight w:val="0"/>
                                                  <w:marTop w:val="0"/>
                                                  <w:marBottom w:val="0"/>
                                                  <w:divBdr>
                                                    <w:top w:val="none" w:sz="0" w:space="0" w:color="auto"/>
                                                    <w:left w:val="none" w:sz="0" w:space="0" w:color="auto"/>
                                                    <w:bottom w:val="none" w:sz="0" w:space="0" w:color="auto"/>
                                                    <w:right w:val="none" w:sz="0" w:space="0" w:color="auto"/>
                                                  </w:divBdr>
                                                  <w:divsChild>
                                                    <w:div w:id="1616522612">
                                                      <w:marLeft w:val="0"/>
                                                      <w:marRight w:val="0"/>
                                                      <w:marTop w:val="0"/>
                                                      <w:marBottom w:val="0"/>
                                                      <w:divBdr>
                                                        <w:top w:val="none" w:sz="0" w:space="0" w:color="auto"/>
                                                        <w:left w:val="none" w:sz="0" w:space="0" w:color="auto"/>
                                                        <w:bottom w:val="none" w:sz="0" w:space="0" w:color="auto"/>
                                                        <w:right w:val="none" w:sz="0" w:space="0" w:color="auto"/>
                                                      </w:divBdr>
                                                      <w:divsChild>
                                                        <w:div w:id="830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808008">
          <w:marLeft w:val="0"/>
          <w:marRight w:val="0"/>
          <w:marTop w:val="0"/>
          <w:marBottom w:val="0"/>
          <w:divBdr>
            <w:top w:val="none" w:sz="0" w:space="0" w:color="auto"/>
            <w:left w:val="none" w:sz="0" w:space="0" w:color="auto"/>
            <w:bottom w:val="none" w:sz="0" w:space="0" w:color="auto"/>
            <w:right w:val="none" w:sz="0" w:space="0" w:color="auto"/>
          </w:divBdr>
          <w:divsChild>
            <w:div w:id="363363089">
              <w:marLeft w:val="0"/>
              <w:marRight w:val="0"/>
              <w:marTop w:val="0"/>
              <w:marBottom w:val="0"/>
              <w:divBdr>
                <w:top w:val="none" w:sz="0" w:space="0" w:color="auto"/>
                <w:left w:val="none" w:sz="0" w:space="0" w:color="auto"/>
                <w:bottom w:val="none" w:sz="0" w:space="0" w:color="auto"/>
                <w:right w:val="none" w:sz="0" w:space="0" w:color="auto"/>
              </w:divBdr>
              <w:divsChild>
                <w:div w:id="335697696">
                  <w:marLeft w:val="0"/>
                  <w:marRight w:val="0"/>
                  <w:marTop w:val="0"/>
                  <w:marBottom w:val="0"/>
                  <w:divBdr>
                    <w:top w:val="none" w:sz="0" w:space="0" w:color="auto"/>
                    <w:left w:val="none" w:sz="0" w:space="0" w:color="auto"/>
                    <w:bottom w:val="none" w:sz="0" w:space="0" w:color="auto"/>
                    <w:right w:val="none" w:sz="0" w:space="0" w:color="auto"/>
                  </w:divBdr>
                  <w:divsChild>
                    <w:div w:id="1546327576">
                      <w:marLeft w:val="0"/>
                      <w:marRight w:val="0"/>
                      <w:marTop w:val="0"/>
                      <w:marBottom w:val="0"/>
                      <w:divBdr>
                        <w:top w:val="none" w:sz="0" w:space="0" w:color="auto"/>
                        <w:left w:val="none" w:sz="0" w:space="0" w:color="auto"/>
                        <w:bottom w:val="none" w:sz="0" w:space="0" w:color="auto"/>
                        <w:right w:val="none" w:sz="0" w:space="0" w:color="auto"/>
                      </w:divBdr>
                      <w:divsChild>
                        <w:div w:id="1512839155">
                          <w:marLeft w:val="0"/>
                          <w:marRight w:val="0"/>
                          <w:marTop w:val="0"/>
                          <w:marBottom w:val="0"/>
                          <w:divBdr>
                            <w:top w:val="none" w:sz="0" w:space="0" w:color="auto"/>
                            <w:left w:val="none" w:sz="0" w:space="0" w:color="auto"/>
                            <w:bottom w:val="none" w:sz="0" w:space="0" w:color="auto"/>
                            <w:right w:val="none" w:sz="0" w:space="0" w:color="auto"/>
                          </w:divBdr>
                          <w:divsChild>
                            <w:div w:id="911278553">
                              <w:marLeft w:val="0"/>
                              <w:marRight w:val="0"/>
                              <w:marTop w:val="0"/>
                              <w:marBottom w:val="0"/>
                              <w:divBdr>
                                <w:top w:val="none" w:sz="0" w:space="0" w:color="auto"/>
                                <w:left w:val="none" w:sz="0" w:space="0" w:color="auto"/>
                                <w:bottom w:val="none" w:sz="0" w:space="0" w:color="auto"/>
                                <w:right w:val="none" w:sz="0" w:space="0" w:color="auto"/>
                              </w:divBdr>
                              <w:divsChild>
                                <w:div w:id="418404209">
                                  <w:marLeft w:val="0"/>
                                  <w:marRight w:val="0"/>
                                  <w:marTop w:val="0"/>
                                  <w:marBottom w:val="0"/>
                                  <w:divBdr>
                                    <w:top w:val="none" w:sz="0" w:space="0" w:color="auto"/>
                                    <w:left w:val="none" w:sz="0" w:space="0" w:color="auto"/>
                                    <w:bottom w:val="none" w:sz="0" w:space="0" w:color="auto"/>
                                    <w:right w:val="none" w:sz="0" w:space="0" w:color="auto"/>
                                  </w:divBdr>
                                  <w:divsChild>
                                    <w:div w:id="5863700">
                                      <w:marLeft w:val="0"/>
                                      <w:marRight w:val="0"/>
                                      <w:marTop w:val="0"/>
                                      <w:marBottom w:val="0"/>
                                      <w:divBdr>
                                        <w:top w:val="none" w:sz="0" w:space="0" w:color="auto"/>
                                        <w:left w:val="none" w:sz="0" w:space="0" w:color="auto"/>
                                        <w:bottom w:val="none" w:sz="0" w:space="0" w:color="auto"/>
                                        <w:right w:val="none" w:sz="0" w:space="0" w:color="auto"/>
                                      </w:divBdr>
                                      <w:divsChild>
                                        <w:div w:id="1559978011">
                                          <w:marLeft w:val="0"/>
                                          <w:marRight w:val="0"/>
                                          <w:marTop w:val="0"/>
                                          <w:marBottom w:val="0"/>
                                          <w:divBdr>
                                            <w:top w:val="none" w:sz="0" w:space="0" w:color="auto"/>
                                            <w:left w:val="none" w:sz="0" w:space="0" w:color="auto"/>
                                            <w:bottom w:val="none" w:sz="0" w:space="0" w:color="auto"/>
                                            <w:right w:val="none" w:sz="0" w:space="0" w:color="auto"/>
                                          </w:divBdr>
                                          <w:divsChild>
                                            <w:div w:id="1546988436">
                                              <w:marLeft w:val="0"/>
                                              <w:marRight w:val="0"/>
                                              <w:marTop w:val="0"/>
                                              <w:marBottom w:val="0"/>
                                              <w:divBdr>
                                                <w:top w:val="none" w:sz="0" w:space="0" w:color="auto"/>
                                                <w:left w:val="none" w:sz="0" w:space="0" w:color="auto"/>
                                                <w:bottom w:val="none" w:sz="0" w:space="0" w:color="auto"/>
                                                <w:right w:val="none" w:sz="0" w:space="0" w:color="auto"/>
                                              </w:divBdr>
                                              <w:divsChild>
                                                <w:div w:id="70660135">
                                                  <w:marLeft w:val="0"/>
                                                  <w:marRight w:val="0"/>
                                                  <w:marTop w:val="0"/>
                                                  <w:marBottom w:val="0"/>
                                                  <w:divBdr>
                                                    <w:top w:val="none" w:sz="0" w:space="0" w:color="auto"/>
                                                    <w:left w:val="none" w:sz="0" w:space="0" w:color="auto"/>
                                                    <w:bottom w:val="none" w:sz="0" w:space="0" w:color="auto"/>
                                                    <w:right w:val="none" w:sz="0" w:space="0" w:color="auto"/>
                                                  </w:divBdr>
                                                  <w:divsChild>
                                                    <w:div w:id="2108769465">
                                                      <w:marLeft w:val="0"/>
                                                      <w:marRight w:val="0"/>
                                                      <w:marTop w:val="0"/>
                                                      <w:marBottom w:val="0"/>
                                                      <w:divBdr>
                                                        <w:top w:val="none" w:sz="0" w:space="0" w:color="auto"/>
                                                        <w:left w:val="none" w:sz="0" w:space="0" w:color="auto"/>
                                                        <w:bottom w:val="none" w:sz="0" w:space="0" w:color="auto"/>
                                                        <w:right w:val="none" w:sz="0" w:space="0" w:color="auto"/>
                                                      </w:divBdr>
                                                      <w:divsChild>
                                                        <w:div w:id="1511946075">
                                                          <w:marLeft w:val="0"/>
                                                          <w:marRight w:val="0"/>
                                                          <w:marTop w:val="0"/>
                                                          <w:marBottom w:val="0"/>
                                                          <w:divBdr>
                                                            <w:top w:val="none" w:sz="0" w:space="0" w:color="auto"/>
                                                            <w:left w:val="none" w:sz="0" w:space="0" w:color="auto"/>
                                                            <w:bottom w:val="none" w:sz="0" w:space="0" w:color="auto"/>
                                                            <w:right w:val="none" w:sz="0" w:space="0" w:color="auto"/>
                                                          </w:divBdr>
                                                          <w:divsChild>
                                                            <w:div w:id="60103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1617846">
          <w:marLeft w:val="0"/>
          <w:marRight w:val="0"/>
          <w:marTop w:val="0"/>
          <w:marBottom w:val="0"/>
          <w:divBdr>
            <w:top w:val="none" w:sz="0" w:space="0" w:color="auto"/>
            <w:left w:val="none" w:sz="0" w:space="0" w:color="auto"/>
            <w:bottom w:val="none" w:sz="0" w:space="0" w:color="auto"/>
            <w:right w:val="none" w:sz="0" w:space="0" w:color="auto"/>
          </w:divBdr>
          <w:divsChild>
            <w:div w:id="1803769348">
              <w:marLeft w:val="0"/>
              <w:marRight w:val="0"/>
              <w:marTop w:val="0"/>
              <w:marBottom w:val="0"/>
              <w:divBdr>
                <w:top w:val="none" w:sz="0" w:space="0" w:color="auto"/>
                <w:left w:val="none" w:sz="0" w:space="0" w:color="auto"/>
                <w:bottom w:val="none" w:sz="0" w:space="0" w:color="auto"/>
                <w:right w:val="none" w:sz="0" w:space="0" w:color="auto"/>
              </w:divBdr>
              <w:divsChild>
                <w:div w:id="1959069452">
                  <w:marLeft w:val="0"/>
                  <w:marRight w:val="0"/>
                  <w:marTop w:val="0"/>
                  <w:marBottom w:val="0"/>
                  <w:divBdr>
                    <w:top w:val="none" w:sz="0" w:space="0" w:color="auto"/>
                    <w:left w:val="none" w:sz="0" w:space="0" w:color="auto"/>
                    <w:bottom w:val="none" w:sz="0" w:space="0" w:color="auto"/>
                    <w:right w:val="none" w:sz="0" w:space="0" w:color="auto"/>
                  </w:divBdr>
                  <w:divsChild>
                    <w:div w:id="1428233081">
                      <w:marLeft w:val="0"/>
                      <w:marRight w:val="0"/>
                      <w:marTop w:val="0"/>
                      <w:marBottom w:val="0"/>
                      <w:divBdr>
                        <w:top w:val="none" w:sz="0" w:space="0" w:color="auto"/>
                        <w:left w:val="none" w:sz="0" w:space="0" w:color="auto"/>
                        <w:bottom w:val="none" w:sz="0" w:space="0" w:color="auto"/>
                        <w:right w:val="none" w:sz="0" w:space="0" w:color="auto"/>
                      </w:divBdr>
                      <w:divsChild>
                        <w:div w:id="1893541893">
                          <w:marLeft w:val="0"/>
                          <w:marRight w:val="0"/>
                          <w:marTop w:val="0"/>
                          <w:marBottom w:val="0"/>
                          <w:divBdr>
                            <w:top w:val="none" w:sz="0" w:space="0" w:color="auto"/>
                            <w:left w:val="none" w:sz="0" w:space="0" w:color="auto"/>
                            <w:bottom w:val="none" w:sz="0" w:space="0" w:color="auto"/>
                            <w:right w:val="none" w:sz="0" w:space="0" w:color="auto"/>
                          </w:divBdr>
                          <w:divsChild>
                            <w:div w:id="594630365">
                              <w:marLeft w:val="0"/>
                              <w:marRight w:val="0"/>
                              <w:marTop w:val="0"/>
                              <w:marBottom w:val="0"/>
                              <w:divBdr>
                                <w:top w:val="none" w:sz="0" w:space="0" w:color="auto"/>
                                <w:left w:val="none" w:sz="0" w:space="0" w:color="auto"/>
                                <w:bottom w:val="none" w:sz="0" w:space="0" w:color="auto"/>
                                <w:right w:val="none" w:sz="0" w:space="0" w:color="auto"/>
                              </w:divBdr>
                              <w:divsChild>
                                <w:div w:id="680207357">
                                  <w:marLeft w:val="0"/>
                                  <w:marRight w:val="0"/>
                                  <w:marTop w:val="0"/>
                                  <w:marBottom w:val="0"/>
                                  <w:divBdr>
                                    <w:top w:val="none" w:sz="0" w:space="0" w:color="auto"/>
                                    <w:left w:val="none" w:sz="0" w:space="0" w:color="auto"/>
                                    <w:bottom w:val="none" w:sz="0" w:space="0" w:color="auto"/>
                                    <w:right w:val="none" w:sz="0" w:space="0" w:color="auto"/>
                                  </w:divBdr>
                                  <w:divsChild>
                                    <w:div w:id="51932869">
                                      <w:marLeft w:val="0"/>
                                      <w:marRight w:val="0"/>
                                      <w:marTop w:val="0"/>
                                      <w:marBottom w:val="0"/>
                                      <w:divBdr>
                                        <w:top w:val="none" w:sz="0" w:space="0" w:color="auto"/>
                                        <w:left w:val="none" w:sz="0" w:space="0" w:color="auto"/>
                                        <w:bottom w:val="none" w:sz="0" w:space="0" w:color="auto"/>
                                        <w:right w:val="none" w:sz="0" w:space="0" w:color="auto"/>
                                      </w:divBdr>
                                      <w:divsChild>
                                        <w:div w:id="1038697333">
                                          <w:marLeft w:val="0"/>
                                          <w:marRight w:val="0"/>
                                          <w:marTop w:val="0"/>
                                          <w:marBottom w:val="0"/>
                                          <w:divBdr>
                                            <w:top w:val="none" w:sz="0" w:space="0" w:color="auto"/>
                                            <w:left w:val="none" w:sz="0" w:space="0" w:color="auto"/>
                                            <w:bottom w:val="none" w:sz="0" w:space="0" w:color="auto"/>
                                            <w:right w:val="none" w:sz="0" w:space="0" w:color="auto"/>
                                          </w:divBdr>
                                          <w:divsChild>
                                            <w:div w:id="397174960">
                                              <w:marLeft w:val="0"/>
                                              <w:marRight w:val="0"/>
                                              <w:marTop w:val="0"/>
                                              <w:marBottom w:val="0"/>
                                              <w:divBdr>
                                                <w:top w:val="none" w:sz="0" w:space="0" w:color="auto"/>
                                                <w:left w:val="none" w:sz="0" w:space="0" w:color="auto"/>
                                                <w:bottom w:val="none" w:sz="0" w:space="0" w:color="auto"/>
                                                <w:right w:val="none" w:sz="0" w:space="0" w:color="auto"/>
                                              </w:divBdr>
                                              <w:divsChild>
                                                <w:div w:id="1864897735">
                                                  <w:marLeft w:val="0"/>
                                                  <w:marRight w:val="0"/>
                                                  <w:marTop w:val="0"/>
                                                  <w:marBottom w:val="0"/>
                                                  <w:divBdr>
                                                    <w:top w:val="none" w:sz="0" w:space="0" w:color="auto"/>
                                                    <w:left w:val="none" w:sz="0" w:space="0" w:color="auto"/>
                                                    <w:bottom w:val="none" w:sz="0" w:space="0" w:color="auto"/>
                                                    <w:right w:val="none" w:sz="0" w:space="0" w:color="auto"/>
                                                  </w:divBdr>
                                                  <w:divsChild>
                                                    <w:div w:id="688796855">
                                                      <w:marLeft w:val="0"/>
                                                      <w:marRight w:val="0"/>
                                                      <w:marTop w:val="0"/>
                                                      <w:marBottom w:val="0"/>
                                                      <w:divBdr>
                                                        <w:top w:val="none" w:sz="0" w:space="0" w:color="auto"/>
                                                        <w:left w:val="none" w:sz="0" w:space="0" w:color="auto"/>
                                                        <w:bottom w:val="none" w:sz="0" w:space="0" w:color="auto"/>
                                                        <w:right w:val="none" w:sz="0" w:space="0" w:color="auto"/>
                                                      </w:divBdr>
                                                      <w:divsChild>
                                                        <w:div w:id="667289365">
                                                          <w:marLeft w:val="0"/>
                                                          <w:marRight w:val="0"/>
                                                          <w:marTop w:val="0"/>
                                                          <w:marBottom w:val="0"/>
                                                          <w:divBdr>
                                                            <w:top w:val="none" w:sz="0" w:space="0" w:color="auto"/>
                                                            <w:left w:val="none" w:sz="0" w:space="0" w:color="auto"/>
                                                            <w:bottom w:val="none" w:sz="0" w:space="0" w:color="auto"/>
                                                            <w:right w:val="none" w:sz="0" w:space="0" w:color="auto"/>
                                                          </w:divBdr>
                                                          <w:divsChild>
                                                            <w:div w:id="130403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4013372">
          <w:marLeft w:val="0"/>
          <w:marRight w:val="0"/>
          <w:marTop w:val="0"/>
          <w:marBottom w:val="0"/>
          <w:divBdr>
            <w:top w:val="none" w:sz="0" w:space="0" w:color="auto"/>
            <w:left w:val="none" w:sz="0" w:space="0" w:color="auto"/>
            <w:bottom w:val="none" w:sz="0" w:space="0" w:color="auto"/>
            <w:right w:val="none" w:sz="0" w:space="0" w:color="auto"/>
          </w:divBdr>
          <w:divsChild>
            <w:div w:id="1412506791">
              <w:marLeft w:val="0"/>
              <w:marRight w:val="0"/>
              <w:marTop w:val="0"/>
              <w:marBottom w:val="0"/>
              <w:divBdr>
                <w:top w:val="none" w:sz="0" w:space="0" w:color="auto"/>
                <w:left w:val="none" w:sz="0" w:space="0" w:color="auto"/>
                <w:bottom w:val="none" w:sz="0" w:space="0" w:color="auto"/>
                <w:right w:val="none" w:sz="0" w:space="0" w:color="auto"/>
              </w:divBdr>
              <w:divsChild>
                <w:div w:id="860626388">
                  <w:marLeft w:val="0"/>
                  <w:marRight w:val="0"/>
                  <w:marTop w:val="0"/>
                  <w:marBottom w:val="0"/>
                  <w:divBdr>
                    <w:top w:val="none" w:sz="0" w:space="0" w:color="auto"/>
                    <w:left w:val="none" w:sz="0" w:space="0" w:color="auto"/>
                    <w:bottom w:val="none" w:sz="0" w:space="0" w:color="auto"/>
                    <w:right w:val="none" w:sz="0" w:space="0" w:color="auto"/>
                  </w:divBdr>
                  <w:divsChild>
                    <w:div w:id="157311164">
                      <w:marLeft w:val="0"/>
                      <w:marRight w:val="0"/>
                      <w:marTop w:val="0"/>
                      <w:marBottom w:val="0"/>
                      <w:divBdr>
                        <w:top w:val="none" w:sz="0" w:space="0" w:color="auto"/>
                        <w:left w:val="none" w:sz="0" w:space="0" w:color="auto"/>
                        <w:bottom w:val="none" w:sz="0" w:space="0" w:color="auto"/>
                        <w:right w:val="none" w:sz="0" w:space="0" w:color="auto"/>
                      </w:divBdr>
                      <w:divsChild>
                        <w:div w:id="2095318667">
                          <w:marLeft w:val="0"/>
                          <w:marRight w:val="0"/>
                          <w:marTop w:val="0"/>
                          <w:marBottom w:val="0"/>
                          <w:divBdr>
                            <w:top w:val="none" w:sz="0" w:space="0" w:color="auto"/>
                            <w:left w:val="none" w:sz="0" w:space="0" w:color="auto"/>
                            <w:bottom w:val="none" w:sz="0" w:space="0" w:color="auto"/>
                            <w:right w:val="none" w:sz="0" w:space="0" w:color="auto"/>
                          </w:divBdr>
                          <w:divsChild>
                            <w:div w:id="1952517007">
                              <w:marLeft w:val="0"/>
                              <w:marRight w:val="0"/>
                              <w:marTop w:val="0"/>
                              <w:marBottom w:val="0"/>
                              <w:divBdr>
                                <w:top w:val="none" w:sz="0" w:space="0" w:color="auto"/>
                                <w:left w:val="none" w:sz="0" w:space="0" w:color="auto"/>
                                <w:bottom w:val="none" w:sz="0" w:space="0" w:color="auto"/>
                                <w:right w:val="none" w:sz="0" w:space="0" w:color="auto"/>
                              </w:divBdr>
                              <w:divsChild>
                                <w:div w:id="1832671918">
                                  <w:marLeft w:val="0"/>
                                  <w:marRight w:val="0"/>
                                  <w:marTop w:val="0"/>
                                  <w:marBottom w:val="0"/>
                                  <w:divBdr>
                                    <w:top w:val="none" w:sz="0" w:space="0" w:color="auto"/>
                                    <w:left w:val="none" w:sz="0" w:space="0" w:color="auto"/>
                                    <w:bottom w:val="none" w:sz="0" w:space="0" w:color="auto"/>
                                    <w:right w:val="none" w:sz="0" w:space="0" w:color="auto"/>
                                  </w:divBdr>
                                  <w:divsChild>
                                    <w:div w:id="2001153363">
                                      <w:marLeft w:val="0"/>
                                      <w:marRight w:val="0"/>
                                      <w:marTop w:val="0"/>
                                      <w:marBottom w:val="0"/>
                                      <w:divBdr>
                                        <w:top w:val="none" w:sz="0" w:space="0" w:color="auto"/>
                                        <w:left w:val="none" w:sz="0" w:space="0" w:color="auto"/>
                                        <w:bottom w:val="none" w:sz="0" w:space="0" w:color="auto"/>
                                        <w:right w:val="none" w:sz="0" w:space="0" w:color="auto"/>
                                      </w:divBdr>
                                      <w:divsChild>
                                        <w:div w:id="36200117">
                                          <w:marLeft w:val="0"/>
                                          <w:marRight w:val="0"/>
                                          <w:marTop w:val="0"/>
                                          <w:marBottom w:val="0"/>
                                          <w:divBdr>
                                            <w:top w:val="none" w:sz="0" w:space="0" w:color="auto"/>
                                            <w:left w:val="none" w:sz="0" w:space="0" w:color="auto"/>
                                            <w:bottom w:val="none" w:sz="0" w:space="0" w:color="auto"/>
                                            <w:right w:val="none" w:sz="0" w:space="0" w:color="auto"/>
                                          </w:divBdr>
                                          <w:divsChild>
                                            <w:div w:id="1500731071">
                                              <w:marLeft w:val="0"/>
                                              <w:marRight w:val="0"/>
                                              <w:marTop w:val="0"/>
                                              <w:marBottom w:val="0"/>
                                              <w:divBdr>
                                                <w:top w:val="none" w:sz="0" w:space="0" w:color="auto"/>
                                                <w:left w:val="none" w:sz="0" w:space="0" w:color="auto"/>
                                                <w:bottom w:val="none" w:sz="0" w:space="0" w:color="auto"/>
                                                <w:right w:val="none" w:sz="0" w:space="0" w:color="auto"/>
                                              </w:divBdr>
                                              <w:divsChild>
                                                <w:div w:id="821236209">
                                                  <w:marLeft w:val="0"/>
                                                  <w:marRight w:val="0"/>
                                                  <w:marTop w:val="0"/>
                                                  <w:marBottom w:val="0"/>
                                                  <w:divBdr>
                                                    <w:top w:val="none" w:sz="0" w:space="0" w:color="auto"/>
                                                    <w:left w:val="none" w:sz="0" w:space="0" w:color="auto"/>
                                                    <w:bottom w:val="none" w:sz="0" w:space="0" w:color="auto"/>
                                                    <w:right w:val="none" w:sz="0" w:space="0" w:color="auto"/>
                                                  </w:divBdr>
                                                  <w:divsChild>
                                                    <w:div w:id="633289710">
                                                      <w:marLeft w:val="0"/>
                                                      <w:marRight w:val="0"/>
                                                      <w:marTop w:val="0"/>
                                                      <w:marBottom w:val="0"/>
                                                      <w:divBdr>
                                                        <w:top w:val="none" w:sz="0" w:space="0" w:color="auto"/>
                                                        <w:left w:val="none" w:sz="0" w:space="0" w:color="auto"/>
                                                        <w:bottom w:val="none" w:sz="0" w:space="0" w:color="auto"/>
                                                        <w:right w:val="none" w:sz="0" w:space="0" w:color="auto"/>
                                                      </w:divBdr>
                                                      <w:divsChild>
                                                        <w:div w:id="1460419732">
                                                          <w:marLeft w:val="0"/>
                                                          <w:marRight w:val="0"/>
                                                          <w:marTop w:val="0"/>
                                                          <w:marBottom w:val="0"/>
                                                          <w:divBdr>
                                                            <w:top w:val="none" w:sz="0" w:space="0" w:color="auto"/>
                                                            <w:left w:val="none" w:sz="0" w:space="0" w:color="auto"/>
                                                            <w:bottom w:val="none" w:sz="0" w:space="0" w:color="auto"/>
                                                            <w:right w:val="none" w:sz="0" w:space="0" w:color="auto"/>
                                                          </w:divBdr>
                                                          <w:divsChild>
                                                            <w:div w:id="107100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8412923">
          <w:marLeft w:val="0"/>
          <w:marRight w:val="0"/>
          <w:marTop w:val="0"/>
          <w:marBottom w:val="0"/>
          <w:divBdr>
            <w:top w:val="none" w:sz="0" w:space="0" w:color="auto"/>
            <w:left w:val="none" w:sz="0" w:space="0" w:color="auto"/>
            <w:bottom w:val="none" w:sz="0" w:space="0" w:color="auto"/>
            <w:right w:val="none" w:sz="0" w:space="0" w:color="auto"/>
          </w:divBdr>
          <w:divsChild>
            <w:div w:id="329988322">
              <w:marLeft w:val="0"/>
              <w:marRight w:val="0"/>
              <w:marTop w:val="0"/>
              <w:marBottom w:val="0"/>
              <w:divBdr>
                <w:top w:val="none" w:sz="0" w:space="0" w:color="auto"/>
                <w:left w:val="none" w:sz="0" w:space="0" w:color="auto"/>
                <w:bottom w:val="none" w:sz="0" w:space="0" w:color="auto"/>
                <w:right w:val="none" w:sz="0" w:space="0" w:color="auto"/>
              </w:divBdr>
              <w:divsChild>
                <w:div w:id="851380248">
                  <w:marLeft w:val="0"/>
                  <w:marRight w:val="0"/>
                  <w:marTop w:val="0"/>
                  <w:marBottom w:val="0"/>
                  <w:divBdr>
                    <w:top w:val="none" w:sz="0" w:space="0" w:color="auto"/>
                    <w:left w:val="none" w:sz="0" w:space="0" w:color="auto"/>
                    <w:bottom w:val="none" w:sz="0" w:space="0" w:color="auto"/>
                    <w:right w:val="none" w:sz="0" w:space="0" w:color="auto"/>
                  </w:divBdr>
                  <w:divsChild>
                    <w:div w:id="842087026">
                      <w:marLeft w:val="0"/>
                      <w:marRight w:val="0"/>
                      <w:marTop w:val="0"/>
                      <w:marBottom w:val="0"/>
                      <w:divBdr>
                        <w:top w:val="none" w:sz="0" w:space="0" w:color="auto"/>
                        <w:left w:val="none" w:sz="0" w:space="0" w:color="auto"/>
                        <w:bottom w:val="none" w:sz="0" w:space="0" w:color="auto"/>
                        <w:right w:val="none" w:sz="0" w:space="0" w:color="auto"/>
                      </w:divBdr>
                      <w:divsChild>
                        <w:div w:id="1965649776">
                          <w:marLeft w:val="0"/>
                          <w:marRight w:val="0"/>
                          <w:marTop w:val="0"/>
                          <w:marBottom w:val="0"/>
                          <w:divBdr>
                            <w:top w:val="none" w:sz="0" w:space="0" w:color="auto"/>
                            <w:left w:val="none" w:sz="0" w:space="0" w:color="auto"/>
                            <w:bottom w:val="none" w:sz="0" w:space="0" w:color="auto"/>
                            <w:right w:val="none" w:sz="0" w:space="0" w:color="auto"/>
                          </w:divBdr>
                          <w:divsChild>
                            <w:div w:id="603919805">
                              <w:marLeft w:val="0"/>
                              <w:marRight w:val="0"/>
                              <w:marTop w:val="0"/>
                              <w:marBottom w:val="0"/>
                              <w:divBdr>
                                <w:top w:val="none" w:sz="0" w:space="0" w:color="auto"/>
                                <w:left w:val="none" w:sz="0" w:space="0" w:color="auto"/>
                                <w:bottom w:val="none" w:sz="0" w:space="0" w:color="auto"/>
                                <w:right w:val="none" w:sz="0" w:space="0" w:color="auto"/>
                              </w:divBdr>
                              <w:divsChild>
                                <w:div w:id="1065758160">
                                  <w:marLeft w:val="0"/>
                                  <w:marRight w:val="0"/>
                                  <w:marTop w:val="0"/>
                                  <w:marBottom w:val="0"/>
                                  <w:divBdr>
                                    <w:top w:val="none" w:sz="0" w:space="0" w:color="auto"/>
                                    <w:left w:val="none" w:sz="0" w:space="0" w:color="auto"/>
                                    <w:bottom w:val="none" w:sz="0" w:space="0" w:color="auto"/>
                                    <w:right w:val="none" w:sz="0" w:space="0" w:color="auto"/>
                                  </w:divBdr>
                                  <w:divsChild>
                                    <w:div w:id="1200899999">
                                      <w:marLeft w:val="0"/>
                                      <w:marRight w:val="0"/>
                                      <w:marTop w:val="0"/>
                                      <w:marBottom w:val="0"/>
                                      <w:divBdr>
                                        <w:top w:val="none" w:sz="0" w:space="0" w:color="auto"/>
                                        <w:left w:val="none" w:sz="0" w:space="0" w:color="auto"/>
                                        <w:bottom w:val="none" w:sz="0" w:space="0" w:color="auto"/>
                                        <w:right w:val="none" w:sz="0" w:space="0" w:color="auto"/>
                                      </w:divBdr>
                                      <w:divsChild>
                                        <w:div w:id="2018540124">
                                          <w:marLeft w:val="0"/>
                                          <w:marRight w:val="0"/>
                                          <w:marTop w:val="0"/>
                                          <w:marBottom w:val="0"/>
                                          <w:divBdr>
                                            <w:top w:val="none" w:sz="0" w:space="0" w:color="auto"/>
                                            <w:left w:val="none" w:sz="0" w:space="0" w:color="auto"/>
                                            <w:bottom w:val="none" w:sz="0" w:space="0" w:color="auto"/>
                                            <w:right w:val="none" w:sz="0" w:space="0" w:color="auto"/>
                                          </w:divBdr>
                                          <w:divsChild>
                                            <w:div w:id="2073657182">
                                              <w:marLeft w:val="0"/>
                                              <w:marRight w:val="0"/>
                                              <w:marTop w:val="0"/>
                                              <w:marBottom w:val="0"/>
                                              <w:divBdr>
                                                <w:top w:val="none" w:sz="0" w:space="0" w:color="auto"/>
                                                <w:left w:val="none" w:sz="0" w:space="0" w:color="auto"/>
                                                <w:bottom w:val="none" w:sz="0" w:space="0" w:color="auto"/>
                                                <w:right w:val="none" w:sz="0" w:space="0" w:color="auto"/>
                                              </w:divBdr>
                                              <w:divsChild>
                                                <w:div w:id="1674185518">
                                                  <w:marLeft w:val="0"/>
                                                  <w:marRight w:val="0"/>
                                                  <w:marTop w:val="0"/>
                                                  <w:marBottom w:val="0"/>
                                                  <w:divBdr>
                                                    <w:top w:val="none" w:sz="0" w:space="0" w:color="auto"/>
                                                    <w:left w:val="none" w:sz="0" w:space="0" w:color="auto"/>
                                                    <w:bottom w:val="none" w:sz="0" w:space="0" w:color="auto"/>
                                                    <w:right w:val="none" w:sz="0" w:space="0" w:color="auto"/>
                                                  </w:divBdr>
                                                  <w:divsChild>
                                                    <w:div w:id="480000133">
                                                      <w:marLeft w:val="0"/>
                                                      <w:marRight w:val="0"/>
                                                      <w:marTop w:val="0"/>
                                                      <w:marBottom w:val="0"/>
                                                      <w:divBdr>
                                                        <w:top w:val="none" w:sz="0" w:space="0" w:color="auto"/>
                                                        <w:left w:val="none" w:sz="0" w:space="0" w:color="auto"/>
                                                        <w:bottom w:val="none" w:sz="0" w:space="0" w:color="auto"/>
                                                        <w:right w:val="none" w:sz="0" w:space="0" w:color="auto"/>
                                                      </w:divBdr>
                                                      <w:divsChild>
                                                        <w:div w:id="54475694">
                                                          <w:marLeft w:val="0"/>
                                                          <w:marRight w:val="0"/>
                                                          <w:marTop w:val="0"/>
                                                          <w:marBottom w:val="0"/>
                                                          <w:divBdr>
                                                            <w:top w:val="none" w:sz="0" w:space="0" w:color="auto"/>
                                                            <w:left w:val="none" w:sz="0" w:space="0" w:color="auto"/>
                                                            <w:bottom w:val="none" w:sz="0" w:space="0" w:color="auto"/>
                                                            <w:right w:val="none" w:sz="0" w:space="0" w:color="auto"/>
                                                          </w:divBdr>
                                                          <w:divsChild>
                                                            <w:div w:id="108950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1304539">
          <w:marLeft w:val="0"/>
          <w:marRight w:val="0"/>
          <w:marTop w:val="0"/>
          <w:marBottom w:val="0"/>
          <w:divBdr>
            <w:top w:val="none" w:sz="0" w:space="0" w:color="auto"/>
            <w:left w:val="none" w:sz="0" w:space="0" w:color="auto"/>
            <w:bottom w:val="none" w:sz="0" w:space="0" w:color="auto"/>
            <w:right w:val="none" w:sz="0" w:space="0" w:color="auto"/>
          </w:divBdr>
          <w:divsChild>
            <w:div w:id="464587057">
              <w:marLeft w:val="0"/>
              <w:marRight w:val="0"/>
              <w:marTop w:val="0"/>
              <w:marBottom w:val="0"/>
              <w:divBdr>
                <w:top w:val="none" w:sz="0" w:space="0" w:color="auto"/>
                <w:left w:val="none" w:sz="0" w:space="0" w:color="auto"/>
                <w:bottom w:val="none" w:sz="0" w:space="0" w:color="auto"/>
                <w:right w:val="none" w:sz="0" w:space="0" w:color="auto"/>
              </w:divBdr>
              <w:divsChild>
                <w:div w:id="937563685">
                  <w:marLeft w:val="0"/>
                  <w:marRight w:val="0"/>
                  <w:marTop w:val="0"/>
                  <w:marBottom w:val="0"/>
                  <w:divBdr>
                    <w:top w:val="none" w:sz="0" w:space="0" w:color="auto"/>
                    <w:left w:val="none" w:sz="0" w:space="0" w:color="auto"/>
                    <w:bottom w:val="none" w:sz="0" w:space="0" w:color="auto"/>
                    <w:right w:val="none" w:sz="0" w:space="0" w:color="auto"/>
                  </w:divBdr>
                  <w:divsChild>
                    <w:div w:id="194974212">
                      <w:marLeft w:val="0"/>
                      <w:marRight w:val="0"/>
                      <w:marTop w:val="0"/>
                      <w:marBottom w:val="0"/>
                      <w:divBdr>
                        <w:top w:val="none" w:sz="0" w:space="0" w:color="auto"/>
                        <w:left w:val="none" w:sz="0" w:space="0" w:color="auto"/>
                        <w:bottom w:val="none" w:sz="0" w:space="0" w:color="auto"/>
                        <w:right w:val="none" w:sz="0" w:space="0" w:color="auto"/>
                      </w:divBdr>
                      <w:divsChild>
                        <w:div w:id="1086145411">
                          <w:marLeft w:val="0"/>
                          <w:marRight w:val="0"/>
                          <w:marTop w:val="0"/>
                          <w:marBottom w:val="0"/>
                          <w:divBdr>
                            <w:top w:val="none" w:sz="0" w:space="0" w:color="auto"/>
                            <w:left w:val="none" w:sz="0" w:space="0" w:color="auto"/>
                            <w:bottom w:val="none" w:sz="0" w:space="0" w:color="auto"/>
                            <w:right w:val="none" w:sz="0" w:space="0" w:color="auto"/>
                          </w:divBdr>
                          <w:divsChild>
                            <w:div w:id="1647203486">
                              <w:marLeft w:val="0"/>
                              <w:marRight w:val="0"/>
                              <w:marTop w:val="0"/>
                              <w:marBottom w:val="0"/>
                              <w:divBdr>
                                <w:top w:val="none" w:sz="0" w:space="0" w:color="auto"/>
                                <w:left w:val="none" w:sz="0" w:space="0" w:color="auto"/>
                                <w:bottom w:val="none" w:sz="0" w:space="0" w:color="auto"/>
                                <w:right w:val="none" w:sz="0" w:space="0" w:color="auto"/>
                              </w:divBdr>
                              <w:divsChild>
                                <w:div w:id="452361534">
                                  <w:marLeft w:val="0"/>
                                  <w:marRight w:val="0"/>
                                  <w:marTop w:val="0"/>
                                  <w:marBottom w:val="0"/>
                                  <w:divBdr>
                                    <w:top w:val="none" w:sz="0" w:space="0" w:color="auto"/>
                                    <w:left w:val="none" w:sz="0" w:space="0" w:color="auto"/>
                                    <w:bottom w:val="none" w:sz="0" w:space="0" w:color="auto"/>
                                    <w:right w:val="none" w:sz="0" w:space="0" w:color="auto"/>
                                  </w:divBdr>
                                  <w:divsChild>
                                    <w:div w:id="1368677470">
                                      <w:marLeft w:val="0"/>
                                      <w:marRight w:val="0"/>
                                      <w:marTop w:val="0"/>
                                      <w:marBottom w:val="0"/>
                                      <w:divBdr>
                                        <w:top w:val="none" w:sz="0" w:space="0" w:color="auto"/>
                                        <w:left w:val="none" w:sz="0" w:space="0" w:color="auto"/>
                                        <w:bottom w:val="none" w:sz="0" w:space="0" w:color="auto"/>
                                        <w:right w:val="none" w:sz="0" w:space="0" w:color="auto"/>
                                      </w:divBdr>
                                      <w:divsChild>
                                        <w:div w:id="2041972475">
                                          <w:marLeft w:val="0"/>
                                          <w:marRight w:val="0"/>
                                          <w:marTop w:val="0"/>
                                          <w:marBottom w:val="0"/>
                                          <w:divBdr>
                                            <w:top w:val="none" w:sz="0" w:space="0" w:color="auto"/>
                                            <w:left w:val="none" w:sz="0" w:space="0" w:color="auto"/>
                                            <w:bottom w:val="none" w:sz="0" w:space="0" w:color="auto"/>
                                            <w:right w:val="none" w:sz="0" w:space="0" w:color="auto"/>
                                          </w:divBdr>
                                          <w:divsChild>
                                            <w:div w:id="857502241">
                                              <w:marLeft w:val="0"/>
                                              <w:marRight w:val="0"/>
                                              <w:marTop w:val="0"/>
                                              <w:marBottom w:val="0"/>
                                              <w:divBdr>
                                                <w:top w:val="none" w:sz="0" w:space="0" w:color="auto"/>
                                                <w:left w:val="none" w:sz="0" w:space="0" w:color="auto"/>
                                                <w:bottom w:val="none" w:sz="0" w:space="0" w:color="auto"/>
                                                <w:right w:val="none" w:sz="0" w:space="0" w:color="auto"/>
                                              </w:divBdr>
                                              <w:divsChild>
                                                <w:div w:id="64113894">
                                                  <w:marLeft w:val="0"/>
                                                  <w:marRight w:val="0"/>
                                                  <w:marTop w:val="0"/>
                                                  <w:marBottom w:val="0"/>
                                                  <w:divBdr>
                                                    <w:top w:val="none" w:sz="0" w:space="0" w:color="auto"/>
                                                    <w:left w:val="none" w:sz="0" w:space="0" w:color="auto"/>
                                                    <w:bottom w:val="none" w:sz="0" w:space="0" w:color="auto"/>
                                                    <w:right w:val="none" w:sz="0" w:space="0" w:color="auto"/>
                                                  </w:divBdr>
                                                  <w:divsChild>
                                                    <w:div w:id="157887658">
                                                      <w:marLeft w:val="0"/>
                                                      <w:marRight w:val="0"/>
                                                      <w:marTop w:val="0"/>
                                                      <w:marBottom w:val="0"/>
                                                      <w:divBdr>
                                                        <w:top w:val="none" w:sz="0" w:space="0" w:color="auto"/>
                                                        <w:left w:val="none" w:sz="0" w:space="0" w:color="auto"/>
                                                        <w:bottom w:val="none" w:sz="0" w:space="0" w:color="auto"/>
                                                        <w:right w:val="none" w:sz="0" w:space="0" w:color="auto"/>
                                                      </w:divBdr>
                                                      <w:divsChild>
                                                        <w:div w:id="942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386355">
          <w:marLeft w:val="0"/>
          <w:marRight w:val="0"/>
          <w:marTop w:val="0"/>
          <w:marBottom w:val="0"/>
          <w:divBdr>
            <w:top w:val="none" w:sz="0" w:space="0" w:color="auto"/>
            <w:left w:val="none" w:sz="0" w:space="0" w:color="auto"/>
            <w:bottom w:val="none" w:sz="0" w:space="0" w:color="auto"/>
            <w:right w:val="none" w:sz="0" w:space="0" w:color="auto"/>
          </w:divBdr>
          <w:divsChild>
            <w:div w:id="466169851">
              <w:marLeft w:val="0"/>
              <w:marRight w:val="0"/>
              <w:marTop w:val="0"/>
              <w:marBottom w:val="0"/>
              <w:divBdr>
                <w:top w:val="none" w:sz="0" w:space="0" w:color="auto"/>
                <w:left w:val="none" w:sz="0" w:space="0" w:color="auto"/>
                <w:bottom w:val="none" w:sz="0" w:space="0" w:color="auto"/>
                <w:right w:val="none" w:sz="0" w:space="0" w:color="auto"/>
              </w:divBdr>
              <w:divsChild>
                <w:div w:id="2100831422">
                  <w:marLeft w:val="0"/>
                  <w:marRight w:val="0"/>
                  <w:marTop w:val="0"/>
                  <w:marBottom w:val="0"/>
                  <w:divBdr>
                    <w:top w:val="none" w:sz="0" w:space="0" w:color="auto"/>
                    <w:left w:val="none" w:sz="0" w:space="0" w:color="auto"/>
                    <w:bottom w:val="none" w:sz="0" w:space="0" w:color="auto"/>
                    <w:right w:val="none" w:sz="0" w:space="0" w:color="auto"/>
                  </w:divBdr>
                  <w:divsChild>
                    <w:div w:id="1250655771">
                      <w:marLeft w:val="0"/>
                      <w:marRight w:val="0"/>
                      <w:marTop w:val="0"/>
                      <w:marBottom w:val="0"/>
                      <w:divBdr>
                        <w:top w:val="none" w:sz="0" w:space="0" w:color="auto"/>
                        <w:left w:val="none" w:sz="0" w:space="0" w:color="auto"/>
                        <w:bottom w:val="none" w:sz="0" w:space="0" w:color="auto"/>
                        <w:right w:val="none" w:sz="0" w:space="0" w:color="auto"/>
                      </w:divBdr>
                      <w:divsChild>
                        <w:div w:id="1952203289">
                          <w:marLeft w:val="0"/>
                          <w:marRight w:val="0"/>
                          <w:marTop w:val="0"/>
                          <w:marBottom w:val="0"/>
                          <w:divBdr>
                            <w:top w:val="none" w:sz="0" w:space="0" w:color="auto"/>
                            <w:left w:val="none" w:sz="0" w:space="0" w:color="auto"/>
                            <w:bottom w:val="none" w:sz="0" w:space="0" w:color="auto"/>
                            <w:right w:val="none" w:sz="0" w:space="0" w:color="auto"/>
                          </w:divBdr>
                          <w:divsChild>
                            <w:div w:id="852261803">
                              <w:marLeft w:val="0"/>
                              <w:marRight w:val="0"/>
                              <w:marTop w:val="0"/>
                              <w:marBottom w:val="0"/>
                              <w:divBdr>
                                <w:top w:val="none" w:sz="0" w:space="0" w:color="auto"/>
                                <w:left w:val="none" w:sz="0" w:space="0" w:color="auto"/>
                                <w:bottom w:val="none" w:sz="0" w:space="0" w:color="auto"/>
                                <w:right w:val="none" w:sz="0" w:space="0" w:color="auto"/>
                              </w:divBdr>
                              <w:divsChild>
                                <w:div w:id="419570792">
                                  <w:marLeft w:val="0"/>
                                  <w:marRight w:val="0"/>
                                  <w:marTop w:val="0"/>
                                  <w:marBottom w:val="0"/>
                                  <w:divBdr>
                                    <w:top w:val="none" w:sz="0" w:space="0" w:color="auto"/>
                                    <w:left w:val="none" w:sz="0" w:space="0" w:color="auto"/>
                                    <w:bottom w:val="none" w:sz="0" w:space="0" w:color="auto"/>
                                    <w:right w:val="none" w:sz="0" w:space="0" w:color="auto"/>
                                  </w:divBdr>
                                  <w:divsChild>
                                    <w:div w:id="1023435503">
                                      <w:marLeft w:val="0"/>
                                      <w:marRight w:val="0"/>
                                      <w:marTop w:val="0"/>
                                      <w:marBottom w:val="0"/>
                                      <w:divBdr>
                                        <w:top w:val="none" w:sz="0" w:space="0" w:color="auto"/>
                                        <w:left w:val="none" w:sz="0" w:space="0" w:color="auto"/>
                                        <w:bottom w:val="none" w:sz="0" w:space="0" w:color="auto"/>
                                        <w:right w:val="none" w:sz="0" w:space="0" w:color="auto"/>
                                      </w:divBdr>
                                      <w:divsChild>
                                        <w:div w:id="439839206">
                                          <w:marLeft w:val="0"/>
                                          <w:marRight w:val="0"/>
                                          <w:marTop w:val="0"/>
                                          <w:marBottom w:val="0"/>
                                          <w:divBdr>
                                            <w:top w:val="none" w:sz="0" w:space="0" w:color="auto"/>
                                            <w:left w:val="none" w:sz="0" w:space="0" w:color="auto"/>
                                            <w:bottom w:val="none" w:sz="0" w:space="0" w:color="auto"/>
                                            <w:right w:val="none" w:sz="0" w:space="0" w:color="auto"/>
                                          </w:divBdr>
                                          <w:divsChild>
                                            <w:div w:id="1322538257">
                                              <w:marLeft w:val="0"/>
                                              <w:marRight w:val="0"/>
                                              <w:marTop w:val="0"/>
                                              <w:marBottom w:val="0"/>
                                              <w:divBdr>
                                                <w:top w:val="none" w:sz="0" w:space="0" w:color="auto"/>
                                                <w:left w:val="none" w:sz="0" w:space="0" w:color="auto"/>
                                                <w:bottom w:val="none" w:sz="0" w:space="0" w:color="auto"/>
                                                <w:right w:val="none" w:sz="0" w:space="0" w:color="auto"/>
                                              </w:divBdr>
                                              <w:divsChild>
                                                <w:div w:id="585529751">
                                                  <w:marLeft w:val="0"/>
                                                  <w:marRight w:val="0"/>
                                                  <w:marTop w:val="0"/>
                                                  <w:marBottom w:val="0"/>
                                                  <w:divBdr>
                                                    <w:top w:val="none" w:sz="0" w:space="0" w:color="auto"/>
                                                    <w:left w:val="none" w:sz="0" w:space="0" w:color="auto"/>
                                                    <w:bottom w:val="none" w:sz="0" w:space="0" w:color="auto"/>
                                                    <w:right w:val="none" w:sz="0" w:space="0" w:color="auto"/>
                                                  </w:divBdr>
                                                  <w:divsChild>
                                                    <w:div w:id="1694304127">
                                                      <w:marLeft w:val="0"/>
                                                      <w:marRight w:val="0"/>
                                                      <w:marTop w:val="0"/>
                                                      <w:marBottom w:val="0"/>
                                                      <w:divBdr>
                                                        <w:top w:val="none" w:sz="0" w:space="0" w:color="auto"/>
                                                        <w:left w:val="none" w:sz="0" w:space="0" w:color="auto"/>
                                                        <w:bottom w:val="none" w:sz="0" w:space="0" w:color="auto"/>
                                                        <w:right w:val="none" w:sz="0" w:space="0" w:color="auto"/>
                                                      </w:divBdr>
                                                      <w:divsChild>
                                                        <w:div w:id="749235323">
                                                          <w:marLeft w:val="0"/>
                                                          <w:marRight w:val="0"/>
                                                          <w:marTop w:val="0"/>
                                                          <w:marBottom w:val="0"/>
                                                          <w:divBdr>
                                                            <w:top w:val="none" w:sz="0" w:space="0" w:color="auto"/>
                                                            <w:left w:val="none" w:sz="0" w:space="0" w:color="auto"/>
                                                            <w:bottom w:val="none" w:sz="0" w:space="0" w:color="auto"/>
                                                            <w:right w:val="none" w:sz="0" w:space="0" w:color="auto"/>
                                                          </w:divBdr>
                                                          <w:divsChild>
                                                            <w:div w:id="1219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6632841">
          <w:marLeft w:val="0"/>
          <w:marRight w:val="0"/>
          <w:marTop w:val="0"/>
          <w:marBottom w:val="0"/>
          <w:divBdr>
            <w:top w:val="none" w:sz="0" w:space="0" w:color="auto"/>
            <w:left w:val="none" w:sz="0" w:space="0" w:color="auto"/>
            <w:bottom w:val="none" w:sz="0" w:space="0" w:color="auto"/>
            <w:right w:val="none" w:sz="0" w:space="0" w:color="auto"/>
          </w:divBdr>
          <w:divsChild>
            <w:div w:id="328675366">
              <w:marLeft w:val="0"/>
              <w:marRight w:val="0"/>
              <w:marTop w:val="0"/>
              <w:marBottom w:val="0"/>
              <w:divBdr>
                <w:top w:val="none" w:sz="0" w:space="0" w:color="auto"/>
                <w:left w:val="none" w:sz="0" w:space="0" w:color="auto"/>
                <w:bottom w:val="none" w:sz="0" w:space="0" w:color="auto"/>
                <w:right w:val="none" w:sz="0" w:space="0" w:color="auto"/>
              </w:divBdr>
              <w:divsChild>
                <w:div w:id="1596597124">
                  <w:marLeft w:val="0"/>
                  <w:marRight w:val="0"/>
                  <w:marTop w:val="0"/>
                  <w:marBottom w:val="0"/>
                  <w:divBdr>
                    <w:top w:val="none" w:sz="0" w:space="0" w:color="auto"/>
                    <w:left w:val="none" w:sz="0" w:space="0" w:color="auto"/>
                    <w:bottom w:val="none" w:sz="0" w:space="0" w:color="auto"/>
                    <w:right w:val="none" w:sz="0" w:space="0" w:color="auto"/>
                  </w:divBdr>
                  <w:divsChild>
                    <w:div w:id="602688580">
                      <w:marLeft w:val="0"/>
                      <w:marRight w:val="0"/>
                      <w:marTop w:val="0"/>
                      <w:marBottom w:val="0"/>
                      <w:divBdr>
                        <w:top w:val="none" w:sz="0" w:space="0" w:color="auto"/>
                        <w:left w:val="none" w:sz="0" w:space="0" w:color="auto"/>
                        <w:bottom w:val="none" w:sz="0" w:space="0" w:color="auto"/>
                        <w:right w:val="none" w:sz="0" w:space="0" w:color="auto"/>
                      </w:divBdr>
                      <w:divsChild>
                        <w:div w:id="1321696652">
                          <w:marLeft w:val="0"/>
                          <w:marRight w:val="0"/>
                          <w:marTop w:val="0"/>
                          <w:marBottom w:val="0"/>
                          <w:divBdr>
                            <w:top w:val="none" w:sz="0" w:space="0" w:color="auto"/>
                            <w:left w:val="none" w:sz="0" w:space="0" w:color="auto"/>
                            <w:bottom w:val="none" w:sz="0" w:space="0" w:color="auto"/>
                            <w:right w:val="none" w:sz="0" w:space="0" w:color="auto"/>
                          </w:divBdr>
                          <w:divsChild>
                            <w:div w:id="411244905">
                              <w:marLeft w:val="0"/>
                              <w:marRight w:val="0"/>
                              <w:marTop w:val="0"/>
                              <w:marBottom w:val="0"/>
                              <w:divBdr>
                                <w:top w:val="none" w:sz="0" w:space="0" w:color="auto"/>
                                <w:left w:val="none" w:sz="0" w:space="0" w:color="auto"/>
                                <w:bottom w:val="none" w:sz="0" w:space="0" w:color="auto"/>
                                <w:right w:val="none" w:sz="0" w:space="0" w:color="auto"/>
                              </w:divBdr>
                              <w:divsChild>
                                <w:div w:id="1953632244">
                                  <w:marLeft w:val="0"/>
                                  <w:marRight w:val="0"/>
                                  <w:marTop w:val="0"/>
                                  <w:marBottom w:val="0"/>
                                  <w:divBdr>
                                    <w:top w:val="none" w:sz="0" w:space="0" w:color="auto"/>
                                    <w:left w:val="none" w:sz="0" w:space="0" w:color="auto"/>
                                    <w:bottom w:val="none" w:sz="0" w:space="0" w:color="auto"/>
                                    <w:right w:val="none" w:sz="0" w:space="0" w:color="auto"/>
                                  </w:divBdr>
                                  <w:divsChild>
                                    <w:div w:id="1551962573">
                                      <w:marLeft w:val="0"/>
                                      <w:marRight w:val="0"/>
                                      <w:marTop w:val="0"/>
                                      <w:marBottom w:val="0"/>
                                      <w:divBdr>
                                        <w:top w:val="none" w:sz="0" w:space="0" w:color="auto"/>
                                        <w:left w:val="none" w:sz="0" w:space="0" w:color="auto"/>
                                        <w:bottom w:val="none" w:sz="0" w:space="0" w:color="auto"/>
                                        <w:right w:val="none" w:sz="0" w:space="0" w:color="auto"/>
                                      </w:divBdr>
                                      <w:divsChild>
                                        <w:div w:id="807238877">
                                          <w:marLeft w:val="0"/>
                                          <w:marRight w:val="0"/>
                                          <w:marTop w:val="0"/>
                                          <w:marBottom w:val="0"/>
                                          <w:divBdr>
                                            <w:top w:val="none" w:sz="0" w:space="0" w:color="auto"/>
                                            <w:left w:val="none" w:sz="0" w:space="0" w:color="auto"/>
                                            <w:bottom w:val="none" w:sz="0" w:space="0" w:color="auto"/>
                                            <w:right w:val="none" w:sz="0" w:space="0" w:color="auto"/>
                                          </w:divBdr>
                                          <w:divsChild>
                                            <w:div w:id="1456288906">
                                              <w:marLeft w:val="0"/>
                                              <w:marRight w:val="0"/>
                                              <w:marTop w:val="0"/>
                                              <w:marBottom w:val="0"/>
                                              <w:divBdr>
                                                <w:top w:val="none" w:sz="0" w:space="0" w:color="auto"/>
                                                <w:left w:val="none" w:sz="0" w:space="0" w:color="auto"/>
                                                <w:bottom w:val="none" w:sz="0" w:space="0" w:color="auto"/>
                                                <w:right w:val="none" w:sz="0" w:space="0" w:color="auto"/>
                                              </w:divBdr>
                                              <w:divsChild>
                                                <w:div w:id="2071491724">
                                                  <w:marLeft w:val="0"/>
                                                  <w:marRight w:val="0"/>
                                                  <w:marTop w:val="0"/>
                                                  <w:marBottom w:val="0"/>
                                                  <w:divBdr>
                                                    <w:top w:val="none" w:sz="0" w:space="0" w:color="auto"/>
                                                    <w:left w:val="none" w:sz="0" w:space="0" w:color="auto"/>
                                                    <w:bottom w:val="none" w:sz="0" w:space="0" w:color="auto"/>
                                                    <w:right w:val="none" w:sz="0" w:space="0" w:color="auto"/>
                                                  </w:divBdr>
                                                  <w:divsChild>
                                                    <w:div w:id="1147820809">
                                                      <w:marLeft w:val="0"/>
                                                      <w:marRight w:val="0"/>
                                                      <w:marTop w:val="0"/>
                                                      <w:marBottom w:val="0"/>
                                                      <w:divBdr>
                                                        <w:top w:val="none" w:sz="0" w:space="0" w:color="auto"/>
                                                        <w:left w:val="none" w:sz="0" w:space="0" w:color="auto"/>
                                                        <w:bottom w:val="none" w:sz="0" w:space="0" w:color="auto"/>
                                                        <w:right w:val="none" w:sz="0" w:space="0" w:color="auto"/>
                                                      </w:divBdr>
                                                      <w:divsChild>
                                                        <w:div w:id="1204363538">
                                                          <w:marLeft w:val="0"/>
                                                          <w:marRight w:val="0"/>
                                                          <w:marTop w:val="0"/>
                                                          <w:marBottom w:val="0"/>
                                                          <w:divBdr>
                                                            <w:top w:val="none" w:sz="0" w:space="0" w:color="auto"/>
                                                            <w:left w:val="none" w:sz="0" w:space="0" w:color="auto"/>
                                                            <w:bottom w:val="none" w:sz="0" w:space="0" w:color="auto"/>
                                                            <w:right w:val="none" w:sz="0" w:space="0" w:color="auto"/>
                                                          </w:divBdr>
                                                          <w:divsChild>
                                                            <w:div w:id="6156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4997108">
          <w:marLeft w:val="0"/>
          <w:marRight w:val="0"/>
          <w:marTop w:val="0"/>
          <w:marBottom w:val="0"/>
          <w:divBdr>
            <w:top w:val="none" w:sz="0" w:space="0" w:color="auto"/>
            <w:left w:val="none" w:sz="0" w:space="0" w:color="auto"/>
            <w:bottom w:val="none" w:sz="0" w:space="0" w:color="auto"/>
            <w:right w:val="none" w:sz="0" w:space="0" w:color="auto"/>
          </w:divBdr>
          <w:divsChild>
            <w:div w:id="467822691">
              <w:marLeft w:val="0"/>
              <w:marRight w:val="0"/>
              <w:marTop w:val="0"/>
              <w:marBottom w:val="0"/>
              <w:divBdr>
                <w:top w:val="none" w:sz="0" w:space="0" w:color="auto"/>
                <w:left w:val="none" w:sz="0" w:space="0" w:color="auto"/>
                <w:bottom w:val="none" w:sz="0" w:space="0" w:color="auto"/>
                <w:right w:val="none" w:sz="0" w:space="0" w:color="auto"/>
              </w:divBdr>
              <w:divsChild>
                <w:div w:id="636381168">
                  <w:marLeft w:val="0"/>
                  <w:marRight w:val="0"/>
                  <w:marTop w:val="0"/>
                  <w:marBottom w:val="0"/>
                  <w:divBdr>
                    <w:top w:val="none" w:sz="0" w:space="0" w:color="auto"/>
                    <w:left w:val="none" w:sz="0" w:space="0" w:color="auto"/>
                    <w:bottom w:val="none" w:sz="0" w:space="0" w:color="auto"/>
                    <w:right w:val="none" w:sz="0" w:space="0" w:color="auto"/>
                  </w:divBdr>
                  <w:divsChild>
                    <w:div w:id="390005861">
                      <w:marLeft w:val="0"/>
                      <w:marRight w:val="0"/>
                      <w:marTop w:val="0"/>
                      <w:marBottom w:val="0"/>
                      <w:divBdr>
                        <w:top w:val="none" w:sz="0" w:space="0" w:color="auto"/>
                        <w:left w:val="none" w:sz="0" w:space="0" w:color="auto"/>
                        <w:bottom w:val="none" w:sz="0" w:space="0" w:color="auto"/>
                        <w:right w:val="none" w:sz="0" w:space="0" w:color="auto"/>
                      </w:divBdr>
                      <w:divsChild>
                        <w:div w:id="626208191">
                          <w:marLeft w:val="0"/>
                          <w:marRight w:val="0"/>
                          <w:marTop w:val="0"/>
                          <w:marBottom w:val="0"/>
                          <w:divBdr>
                            <w:top w:val="none" w:sz="0" w:space="0" w:color="auto"/>
                            <w:left w:val="none" w:sz="0" w:space="0" w:color="auto"/>
                            <w:bottom w:val="none" w:sz="0" w:space="0" w:color="auto"/>
                            <w:right w:val="none" w:sz="0" w:space="0" w:color="auto"/>
                          </w:divBdr>
                          <w:divsChild>
                            <w:div w:id="2022462978">
                              <w:marLeft w:val="0"/>
                              <w:marRight w:val="0"/>
                              <w:marTop w:val="0"/>
                              <w:marBottom w:val="0"/>
                              <w:divBdr>
                                <w:top w:val="none" w:sz="0" w:space="0" w:color="auto"/>
                                <w:left w:val="none" w:sz="0" w:space="0" w:color="auto"/>
                                <w:bottom w:val="none" w:sz="0" w:space="0" w:color="auto"/>
                                <w:right w:val="none" w:sz="0" w:space="0" w:color="auto"/>
                              </w:divBdr>
                              <w:divsChild>
                                <w:div w:id="1523124384">
                                  <w:marLeft w:val="0"/>
                                  <w:marRight w:val="0"/>
                                  <w:marTop w:val="0"/>
                                  <w:marBottom w:val="0"/>
                                  <w:divBdr>
                                    <w:top w:val="none" w:sz="0" w:space="0" w:color="auto"/>
                                    <w:left w:val="none" w:sz="0" w:space="0" w:color="auto"/>
                                    <w:bottom w:val="none" w:sz="0" w:space="0" w:color="auto"/>
                                    <w:right w:val="none" w:sz="0" w:space="0" w:color="auto"/>
                                  </w:divBdr>
                                  <w:divsChild>
                                    <w:div w:id="383716415">
                                      <w:marLeft w:val="0"/>
                                      <w:marRight w:val="0"/>
                                      <w:marTop w:val="0"/>
                                      <w:marBottom w:val="0"/>
                                      <w:divBdr>
                                        <w:top w:val="none" w:sz="0" w:space="0" w:color="auto"/>
                                        <w:left w:val="none" w:sz="0" w:space="0" w:color="auto"/>
                                        <w:bottom w:val="none" w:sz="0" w:space="0" w:color="auto"/>
                                        <w:right w:val="none" w:sz="0" w:space="0" w:color="auto"/>
                                      </w:divBdr>
                                      <w:divsChild>
                                        <w:div w:id="1567688168">
                                          <w:marLeft w:val="0"/>
                                          <w:marRight w:val="0"/>
                                          <w:marTop w:val="0"/>
                                          <w:marBottom w:val="0"/>
                                          <w:divBdr>
                                            <w:top w:val="none" w:sz="0" w:space="0" w:color="auto"/>
                                            <w:left w:val="none" w:sz="0" w:space="0" w:color="auto"/>
                                            <w:bottom w:val="none" w:sz="0" w:space="0" w:color="auto"/>
                                            <w:right w:val="none" w:sz="0" w:space="0" w:color="auto"/>
                                          </w:divBdr>
                                          <w:divsChild>
                                            <w:div w:id="977876491">
                                              <w:marLeft w:val="0"/>
                                              <w:marRight w:val="0"/>
                                              <w:marTop w:val="0"/>
                                              <w:marBottom w:val="0"/>
                                              <w:divBdr>
                                                <w:top w:val="none" w:sz="0" w:space="0" w:color="auto"/>
                                                <w:left w:val="none" w:sz="0" w:space="0" w:color="auto"/>
                                                <w:bottom w:val="none" w:sz="0" w:space="0" w:color="auto"/>
                                                <w:right w:val="none" w:sz="0" w:space="0" w:color="auto"/>
                                              </w:divBdr>
                                              <w:divsChild>
                                                <w:div w:id="1209997458">
                                                  <w:marLeft w:val="0"/>
                                                  <w:marRight w:val="0"/>
                                                  <w:marTop w:val="0"/>
                                                  <w:marBottom w:val="0"/>
                                                  <w:divBdr>
                                                    <w:top w:val="none" w:sz="0" w:space="0" w:color="auto"/>
                                                    <w:left w:val="none" w:sz="0" w:space="0" w:color="auto"/>
                                                    <w:bottom w:val="none" w:sz="0" w:space="0" w:color="auto"/>
                                                    <w:right w:val="none" w:sz="0" w:space="0" w:color="auto"/>
                                                  </w:divBdr>
                                                  <w:divsChild>
                                                    <w:div w:id="382290210">
                                                      <w:marLeft w:val="0"/>
                                                      <w:marRight w:val="0"/>
                                                      <w:marTop w:val="0"/>
                                                      <w:marBottom w:val="0"/>
                                                      <w:divBdr>
                                                        <w:top w:val="none" w:sz="0" w:space="0" w:color="auto"/>
                                                        <w:left w:val="none" w:sz="0" w:space="0" w:color="auto"/>
                                                        <w:bottom w:val="none" w:sz="0" w:space="0" w:color="auto"/>
                                                        <w:right w:val="none" w:sz="0" w:space="0" w:color="auto"/>
                                                      </w:divBdr>
                                                      <w:divsChild>
                                                        <w:div w:id="23161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0826222">
          <w:marLeft w:val="0"/>
          <w:marRight w:val="0"/>
          <w:marTop w:val="0"/>
          <w:marBottom w:val="0"/>
          <w:divBdr>
            <w:top w:val="none" w:sz="0" w:space="0" w:color="auto"/>
            <w:left w:val="none" w:sz="0" w:space="0" w:color="auto"/>
            <w:bottom w:val="none" w:sz="0" w:space="0" w:color="auto"/>
            <w:right w:val="none" w:sz="0" w:space="0" w:color="auto"/>
          </w:divBdr>
          <w:divsChild>
            <w:div w:id="1686783880">
              <w:marLeft w:val="0"/>
              <w:marRight w:val="0"/>
              <w:marTop w:val="0"/>
              <w:marBottom w:val="0"/>
              <w:divBdr>
                <w:top w:val="none" w:sz="0" w:space="0" w:color="auto"/>
                <w:left w:val="none" w:sz="0" w:space="0" w:color="auto"/>
                <w:bottom w:val="none" w:sz="0" w:space="0" w:color="auto"/>
                <w:right w:val="none" w:sz="0" w:space="0" w:color="auto"/>
              </w:divBdr>
              <w:divsChild>
                <w:div w:id="1911840467">
                  <w:marLeft w:val="0"/>
                  <w:marRight w:val="0"/>
                  <w:marTop w:val="0"/>
                  <w:marBottom w:val="0"/>
                  <w:divBdr>
                    <w:top w:val="none" w:sz="0" w:space="0" w:color="auto"/>
                    <w:left w:val="none" w:sz="0" w:space="0" w:color="auto"/>
                    <w:bottom w:val="none" w:sz="0" w:space="0" w:color="auto"/>
                    <w:right w:val="none" w:sz="0" w:space="0" w:color="auto"/>
                  </w:divBdr>
                  <w:divsChild>
                    <w:div w:id="1527406285">
                      <w:marLeft w:val="0"/>
                      <w:marRight w:val="0"/>
                      <w:marTop w:val="0"/>
                      <w:marBottom w:val="0"/>
                      <w:divBdr>
                        <w:top w:val="none" w:sz="0" w:space="0" w:color="auto"/>
                        <w:left w:val="none" w:sz="0" w:space="0" w:color="auto"/>
                        <w:bottom w:val="none" w:sz="0" w:space="0" w:color="auto"/>
                        <w:right w:val="none" w:sz="0" w:space="0" w:color="auto"/>
                      </w:divBdr>
                      <w:divsChild>
                        <w:div w:id="2060936925">
                          <w:marLeft w:val="0"/>
                          <w:marRight w:val="0"/>
                          <w:marTop w:val="0"/>
                          <w:marBottom w:val="0"/>
                          <w:divBdr>
                            <w:top w:val="none" w:sz="0" w:space="0" w:color="auto"/>
                            <w:left w:val="none" w:sz="0" w:space="0" w:color="auto"/>
                            <w:bottom w:val="none" w:sz="0" w:space="0" w:color="auto"/>
                            <w:right w:val="none" w:sz="0" w:space="0" w:color="auto"/>
                          </w:divBdr>
                          <w:divsChild>
                            <w:div w:id="785736954">
                              <w:marLeft w:val="0"/>
                              <w:marRight w:val="0"/>
                              <w:marTop w:val="0"/>
                              <w:marBottom w:val="0"/>
                              <w:divBdr>
                                <w:top w:val="none" w:sz="0" w:space="0" w:color="auto"/>
                                <w:left w:val="none" w:sz="0" w:space="0" w:color="auto"/>
                                <w:bottom w:val="none" w:sz="0" w:space="0" w:color="auto"/>
                                <w:right w:val="none" w:sz="0" w:space="0" w:color="auto"/>
                              </w:divBdr>
                              <w:divsChild>
                                <w:div w:id="648482915">
                                  <w:marLeft w:val="0"/>
                                  <w:marRight w:val="0"/>
                                  <w:marTop w:val="0"/>
                                  <w:marBottom w:val="0"/>
                                  <w:divBdr>
                                    <w:top w:val="none" w:sz="0" w:space="0" w:color="auto"/>
                                    <w:left w:val="none" w:sz="0" w:space="0" w:color="auto"/>
                                    <w:bottom w:val="none" w:sz="0" w:space="0" w:color="auto"/>
                                    <w:right w:val="none" w:sz="0" w:space="0" w:color="auto"/>
                                  </w:divBdr>
                                  <w:divsChild>
                                    <w:div w:id="762723390">
                                      <w:marLeft w:val="0"/>
                                      <w:marRight w:val="0"/>
                                      <w:marTop w:val="0"/>
                                      <w:marBottom w:val="0"/>
                                      <w:divBdr>
                                        <w:top w:val="none" w:sz="0" w:space="0" w:color="auto"/>
                                        <w:left w:val="none" w:sz="0" w:space="0" w:color="auto"/>
                                        <w:bottom w:val="none" w:sz="0" w:space="0" w:color="auto"/>
                                        <w:right w:val="none" w:sz="0" w:space="0" w:color="auto"/>
                                      </w:divBdr>
                                      <w:divsChild>
                                        <w:div w:id="1422986315">
                                          <w:marLeft w:val="0"/>
                                          <w:marRight w:val="0"/>
                                          <w:marTop w:val="0"/>
                                          <w:marBottom w:val="0"/>
                                          <w:divBdr>
                                            <w:top w:val="none" w:sz="0" w:space="0" w:color="auto"/>
                                            <w:left w:val="none" w:sz="0" w:space="0" w:color="auto"/>
                                            <w:bottom w:val="none" w:sz="0" w:space="0" w:color="auto"/>
                                            <w:right w:val="none" w:sz="0" w:space="0" w:color="auto"/>
                                          </w:divBdr>
                                          <w:divsChild>
                                            <w:div w:id="1923754946">
                                              <w:marLeft w:val="0"/>
                                              <w:marRight w:val="0"/>
                                              <w:marTop w:val="0"/>
                                              <w:marBottom w:val="0"/>
                                              <w:divBdr>
                                                <w:top w:val="none" w:sz="0" w:space="0" w:color="auto"/>
                                                <w:left w:val="none" w:sz="0" w:space="0" w:color="auto"/>
                                                <w:bottom w:val="none" w:sz="0" w:space="0" w:color="auto"/>
                                                <w:right w:val="none" w:sz="0" w:space="0" w:color="auto"/>
                                              </w:divBdr>
                                              <w:divsChild>
                                                <w:div w:id="50427832">
                                                  <w:marLeft w:val="0"/>
                                                  <w:marRight w:val="0"/>
                                                  <w:marTop w:val="0"/>
                                                  <w:marBottom w:val="0"/>
                                                  <w:divBdr>
                                                    <w:top w:val="none" w:sz="0" w:space="0" w:color="auto"/>
                                                    <w:left w:val="none" w:sz="0" w:space="0" w:color="auto"/>
                                                    <w:bottom w:val="none" w:sz="0" w:space="0" w:color="auto"/>
                                                    <w:right w:val="none" w:sz="0" w:space="0" w:color="auto"/>
                                                  </w:divBdr>
                                                  <w:divsChild>
                                                    <w:div w:id="2131238734">
                                                      <w:marLeft w:val="0"/>
                                                      <w:marRight w:val="0"/>
                                                      <w:marTop w:val="0"/>
                                                      <w:marBottom w:val="0"/>
                                                      <w:divBdr>
                                                        <w:top w:val="none" w:sz="0" w:space="0" w:color="auto"/>
                                                        <w:left w:val="none" w:sz="0" w:space="0" w:color="auto"/>
                                                        <w:bottom w:val="none" w:sz="0" w:space="0" w:color="auto"/>
                                                        <w:right w:val="none" w:sz="0" w:space="0" w:color="auto"/>
                                                      </w:divBdr>
                                                      <w:divsChild>
                                                        <w:div w:id="10134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023149">
          <w:marLeft w:val="0"/>
          <w:marRight w:val="0"/>
          <w:marTop w:val="0"/>
          <w:marBottom w:val="0"/>
          <w:divBdr>
            <w:top w:val="none" w:sz="0" w:space="0" w:color="auto"/>
            <w:left w:val="none" w:sz="0" w:space="0" w:color="auto"/>
            <w:bottom w:val="none" w:sz="0" w:space="0" w:color="auto"/>
            <w:right w:val="none" w:sz="0" w:space="0" w:color="auto"/>
          </w:divBdr>
          <w:divsChild>
            <w:div w:id="1193155904">
              <w:marLeft w:val="0"/>
              <w:marRight w:val="0"/>
              <w:marTop w:val="0"/>
              <w:marBottom w:val="0"/>
              <w:divBdr>
                <w:top w:val="none" w:sz="0" w:space="0" w:color="auto"/>
                <w:left w:val="none" w:sz="0" w:space="0" w:color="auto"/>
                <w:bottom w:val="none" w:sz="0" w:space="0" w:color="auto"/>
                <w:right w:val="none" w:sz="0" w:space="0" w:color="auto"/>
              </w:divBdr>
              <w:divsChild>
                <w:div w:id="1094201836">
                  <w:marLeft w:val="0"/>
                  <w:marRight w:val="0"/>
                  <w:marTop w:val="0"/>
                  <w:marBottom w:val="0"/>
                  <w:divBdr>
                    <w:top w:val="none" w:sz="0" w:space="0" w:color="auto"/>
                    <w:left w:val="none" w:sz="0" w:space="0" w:color="auto"/>
                    <w:bottom w:val="none" w:sz="0" w:space="0" w:color="auto"/>
                    <w:right w:val="none" w:sz="0" w:space="0" w:color="auto"/>
                  </w:divBdr>
                  <w:divsChild>
                    <w:div w:id="2087413829">
                      <w:marLeft w:val="0"/>
                      <w:marRight w:val="0"/>
                      <w:marTop w:val="0"/>
                      <w:marBottom w:val="0"/>
                      <w:divBdr>
                        <w:top w:val="none" w:sz="0" w:space="0" w:color="auto"/>
                        <w:left w:val="none" w:sz="0" w:space="0" w:color="auto"/>
                        <w:bottom w:val="none" w:sz="0" w:space="0" w:color="auto"/>
                        <w:right w:val="none" w:sz="0" w:space="0" w:color="auto"/>
                      </w:divBdr>
                      <w:divsChild>
                        <w:div w:id="1475413616">
                          <w:marLeft w:val="0"/>
                          <w:marRight w:val="0"/>
                          <w:marTop w:val="0"/>
                          <w:marBottom w:val="0"/>
                          <w:divBdr>
                            <w:top w:val="none" w:sz="0" w:space="0" w:color="auto"/>
                            <w:left w:val="none" w:sz="0" w:space="0" w:color="auto"/>
                            <w:bottom w:val="none" w:sz="0" w:space="0" w:color="auto"/>
                            <w:right w:val="none" w:sz="0" w:space="0" w:color="auto"/>
                          </w:divBdr>
                          <w:divsChild>
                            <w:div w:id="1165365001">
                              <w:marLeft w:val="0"/>
                              <w:marRight w:val="0"/>
                              <w:marTop w:val="0"/>
                              <w:marBottom w:val="0"/>
                              <w:divBdr>
                                <w:top w:val="none" w:sz="0" w:space="0" w:color="auto"/>
                                <w:left w:val="none" w:sz="0" w:space="0" w:color="auto"/>
                                <w:bottom w:val="none" w:sz="0" w:space="0" w:color="auto"/>
                                <w:right w:val="none" w:sz="0" w:space="0" w:color="auto"/>
                              </w:divBdr>
                              <w:divsChild>
                                <w:div w:id="1416509229">
                                  <w:marLeft w:val="0"/>
                                  <w:marRight w:val="0"/>
                                  <w:marTop w:val="0"/>
                                  <w:marBottom w:val="0"/>
                                  <w:divBdr>
                                    <w:top w:val="none" w:sz="0" w:space="0" w:color="auto"/>
                                    <w:left w:val="none" w:sz="0" w:space="0" w:color="auto"/>
                                    <w:bottom w:val="none" w:sz="0" w:space="0" w:color="auto"/>
                                    <w:right w:val="none" w:sz="0" w:space="0" w:color="auto"/>
                                  </w:divBdr>
                                  <w:divsChild>
                                    <w:div w:id="487478453">
                                      <w:marLeft w:val="0"/>
                                      <w:marRight w:val="0"/>
                                      <w:marTop w:val="0"/>
                                      <w:marBottom w:val="0"/>
                                      <w:divBdr>
                                        <w:top w:val="none" w:sz="0" w:space="0" w:color="auto"/>
                                        <w:left w:val="none" w:sz="0" w:space="0" w:color="auto"/>
                                        <w:bottom w:val="none" w:sz="0" w:space="0" w:color="auto"/>
                                        <w:right w:val="none" w:sz="0" w:space="0" w:color="auto"/>
                                      </w:divBdr>
                                      <w:divsChild>
                                        <w:div w:id="71439015">
                                          <w:marLeft w:val="0"/>
                                          <w:marRight w:val="0"/>
                                          <w:marTop w:val="0"/>
                                          <w:marBottom w:val="0"/>
                                          <w:divBdr>
                                            <w:top w:val="none" w:sz="0" w:space="0" w:color="auto"/>
                                            <w:left w:val="none" w:sz="0" w:space="0" w:color="auto"/>
                                            <w:bottom w:val="none" w:sz="0" w:space="0" w:color="auto"/>
                                            <w:right w:val="none" w:sz="0" w:space="0" w:color="auto"/>
                                          </w:divBdr>
                                          <w:divsChild>
                                            <w:div w:id="247428698">
                                              <w:marLeft w:val="0"/>
                                              <w:marRight w:val="0"/>
                                              <w:marTop w:val="0"/>
                                              <w:marBottom w:val="0"/>
                                              <w:divBdr>
                                                <w:top w:val="none" w:sz="0" w:space="0" w:color="auto"/>
                                                <w:left w:val="none" w:sz="0" w:space="0" w:color="auto"/>
                                                <w:bottom w:val="none" w:sz="0" w:space="0" w:color="auto"/>
                                                <w:right w:val="none" w:sz="0" w:space="0" w:color="auto"/>
                                              </w:divBdr>
                                              <w:divsChild>
                                                <w:div w:id="1716468534">
                                                  <w:marLeft w:val="0"/>
                                                  <w:marRight w:val="0"/>
                                                  <w:marTop w:val="0"/>
                                                  <w:marBottom w:val="0"/>
                                                  <w:divBdr>
                                                    <w:top w:val="none" w:sz="0" w:space="0" w:color="auto"/>
                                                    <w:left w:val="none" w:sz="0" w:space="0" w:color="auto"/>
                                                    <w:bottom w:val="none" w:sz="0" w:space="0" w:color="auto"/>
                                                    <w:right w:val="none" w:sz="0" w:space="0" w:color="auto"/>
                                                  </w:divBdr>
                                                  <w:divsChild>
                                                    <w:div w:id="1412586018">
                                                      <w:marLeft w:val="0"/>
                                                      <w:marRight w:val="0"/>
                                                      <w:marTop w:val="0"/>
                                                      <w:marBottom w:val="0"/>
                                                      <w:divBdr>
                                                        <w:top w:val="none" w:sz="0" w:space="0" w:color="auto"/>
                                                        <w:left w:val="none" w:sz="0" w:space="0" w:color="auto"/>
                                                        <w:bottom w:val="none" w:sz="0" w:space="0" w:color="auto"/>
                                                        <w:right w:val="none" w:sz="0" w:space="0" w:color="auto"/>
                                                      </w:divBdr>
                                                      <w:divsChild>
                                                        <w:div w:id="170042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576986">
          <w:marLeft w:val="0"/>
          <w:marRight w:val="0"/>
          <w:marTop w:val="0"/>
          <w:marBottom w:val="0"/>
          <w:divBdr>
            <w:top w:val="none" w:sz="0" w:space="0" w:color="auto"/>
            <w:left w:val="none" w:sz="0" w:space="0" w:color="auto"/>
            <w:bottom w:val="none" w:sz="0" w:space="0" w:color="auto"/>
            <w:right w:val="none" w:sz="0" w:space="0" w:color="auto"/>
          </w:divBdr>
          <w:divsChild>
            <w:div w:id="933434365">
              <w:marLeft w:val="0"/>
              <w:marRight w:val="0"/>
              <w:marTop w:val="0"/>
              <w:marBottom w:val="0"/>
              <w:divBdr>
                <w:top w:val="none" w:sz="0" w:space="0" w:color="auto"/>
                <w:left w:val="none" w:sz="0" w:space="0" w:color="auto"/>
                <w:bottom w:val="none" w:sz="0" w:space="0" w:color="auto"/>
                <w:right w:val="none" w:sz="0" w:space="0" w:color="auto"/>
              </w:divBdr>
              <w:divsChild>
                <w:div w:id="845944221">
                  <w:marLeft w:val="0"/>
                  <w:marRight w:val="0"/>
                  <w:marTop w:val="0"/>
                  <w:marBottom w:val="0"/>
                  <w:divBdr>
                    <w:top w:val="none" w:sz="0" w:space="0" w:color="auto"/>
                    <w:left w:val="none" w:sz="0" w:space="0" w:color="auto"/>
                    <w:bottom w:val="none" w:sz="0" w:space="0" w:color="auto"/>
                    <w:right w:val="none" w:sz="0" w:space="0" w:color="auto"/>
                  </w:divBdr>
                  <w:divsChild>
                    <w:div w:id="1452742615">
                      <w:marLeft w:val="0"/>
                      <w:marRight w:val="0"/>
                      <w:marTop w:val="0"/>
                      <w:marBottom w:val="0"/>
                      <w:divBdr>
                        <w:top w:val="none" w:sz="0" w:space="0" w:color="auto"/>
                        <w:left w:val="none" w:sz="0" w:space="0" w:color="auto"/>
                        <w:bottom w:val="none" w:sz="0" w:space="0" w:color="auto"/>
                        <w:right w:val="none" w:sz="0" w:space="0" w:color="auto"/>
                      </w:divBdr>
                      <w:divsChild>
                        <w:div w:id="680592410">
                          <w:marLeft w:val="0"/>
                          <w:marRight w:val="0"/>
                          <w:marTop w:val="0"/>
                          <w:marBottom w:val="0"/>
                          <w:divBdr>
                            <w:top w:val="none" w:sz="0" w:space="0" w:color="auto"/>
                            <w:left w:val="none" w:sz="0" w:space="0" w:color="auto"/>
                            <w:bottom w:val="none" w:sz="0" w:space="0" w:color="auto"/>
                            <w:right w:val="none" w:sz="0" w:space="0" w:color="auto"/>
                          </w:divBdr>
                          <w:divsChild>
                            <w:div w:id="851802195">
                              <w:marLeft w:val="0"/>
                              <w:marRight w:val="0"/>
                              <w:marTop w:val="0"/>
                              <w:marBottom w:val="0"/>
                              <w:divBdr>
                                <w:top w:val="none" w:sz="0" w:space="0" w:color="auto"/>
                                <w:left w:val="none" w:sz="0" w:space="0" w:color="auto"/>
                                <w:bottom w:val="none" w:sz="0" w:space="0" w:color="auto"/>
                                <w:right w:val="none" w:sz="0" w:space="0" w:color="auto"/>
                              </w:divBdr>
                              <w:divsChild>
                                <w:div w:id="1773088969">
                                  <w:marLeft w:val="0"/>
                                  <w:marRight w:val="0"/>
                                  <w:marTop w:val="0"/>
                                  <w:marBottom w:val="0"/>
                                  <w:divBdr>
                                    <w:top w:val="none" w:sz="0" w:space="0" w:color="auto"/>
                                    <w:left w:val="none" w:sz="0" w:space="0" w:color="auto"/>
                                    <w:bottom w:val="none" w:sz="0" w:space="0" w:color="auto"/>
                                    <w:right w:val="none" w:sz="0" w:space="0" w:color="auto"/>
                                  </w:divBdr>
                                  <w:divsChild>
                                    <w:div w:id="1651980211">
                                      <w:marLeft w:val="0"/>
                                      <w:marRight w:val="0"/>
                                      <w:marTop w:val="0"/>
                                      <w:marBottom w:val="0"/>
                                      <w:divBdr>
                                        <w:top w:val="none" w:sz="0" w:space="0" w:color="auto"/>
                                        <w:left w:val="none" w:sz="0" w:space="0" w:color="auto"/>
                                        <w:bottom w:val="none" w:sz="0" w:space="0" w:color="auto"/>
                                        <w:right w:val="none" w:sz="0" w:space="0" w:color="auto"/>
                                      </w:divBdr>
                                      <w:divsChild>
                                        <w:div w:id="1618640394">
                                          <w:marLeft w:val="0"/>
                                          <w:marRight w:val="0"/>
                                          <w:marTop w:val="0"/>
                                          <w:marBottom w:val="0"/>
                                          <w:divBdr>
                                            <w:top w:val="none" w:sz="0" w:space="0" w:color="auto"/>
                                            <w:left w:val="none" w:sz="0" w:space="0" w:color="auto"/>
                                            <w:bottom w:val="none" w:sz="0" w:space="0" w:color="auto"/>
                                            <w:right w:val="none" w:sz="0" w:space="0" w:color="auto"/>
                                          </w:divBdr>
                                          <w:divsChild>
                                            <w:div w:id="2127776515">
                                              <w:marLeft w:val="0"/>
                                              <w:marRight w:val="0"/>
                                              <w:marTop w:val="0"/>
                                              <w:marBottom w:val="0"/>
                                              <w:divBdr>
                                                <w:top w:val="none" w:sz="0" w:space="0" w:color="auto"/>
                                                <w:left w:val="none" w:sz="0" w:space="0" w:color="auto"/>
                                                <w:bottom w:val="none" w:sz="0" w:space="0" w:color="auto"/>
                                                <w:right w:val="none" w:sz="0" w:space="0" w:color="auto"/>
                                              </w:divBdr>
                                              <w:divsChild>
                                                <w:div w:id="488525723">
                                                  <w:marLeft w:val="0"/>
                                                  <w:marRight w:val="0"/>
                                                  <w:marTop w:val="0"/>
                                                  <w:marBottom w:val="0"/>
                                                  <w:divBdr>
                                                    <w:top w:val="none" w:sz="0" w:space="0" w:color="auto"/>
                                                    <w:left w:val="none" w:sz="0" w:space="0" w:color="auto"/>
                                                    <w:bottom w:val="none" w:sz="0" w:space="0" w:color="auto"/>
                                                    <w:right w:val="none" w:sz="0" w:space="0" w:color="auto"/>
                                                  </w:divBdr>
                                                  <w:divsChild>
                                                    <w:div w:id="1513451198">
                                                      <w:marLeft w:val="0"/>
                                                      <w:marRight w:val="0"/>
                                                      <w:marTop w:val="0"/>
                                                      <w:marBottom w:val="0"/>
                                                      <w:divBdr>
                                                        <w:top w:val="none" w:sz="0" w:space="0" w:color="auto"/>
                                                        <w:left w:val="none" w:sz="0" w:space="0" w:color="auto"/>
                                                        <w:bottom w:val="none" w:sz="0" w:space="0" w:color="auto"/>
                                                        <w:right w:val="none" w:sz="0" w:space="0" w:color="auto"/>
                                                      </w:divBdr>
                                                      <w:divsChild>
                                                        <w:div w:id="75801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656611">
          <w:marLeft w:val="0"/>
          <w:marRight w:val="0"/>
          <w:marTop w:val="0"/>
          <w:marBottom w:val="0"/>
          <w:divBdr>
            <w:top w:val="none" w:sz="0" w:space="0" w:color="auto"/>
            <w:left w:val="none" w:sz="0" w:space="0" w:color="auto"/>
            <w:bottom w:val="none" w:sz="0" w:space="0" w:color="auto"/>
            <w:right w:val="none" w:sz="0" w:space="0" w:color="auto"/>
          </w:divBdr>
          <w:divsChild>
            <w:div w:id="863979050">
              <w:marLeft w:val="0"/>
              <w:marRight w:val="0"/>
              <w:marTop w:val="0"/>
              <w:marBottom w:val="0"/>
              <w:divBdr>
                <w:top w:val="none" w:sz="0" w:space="0" w:color="auto"/>
                <w:left w:val="none" w:sz="0" w:space="0" w:color="auto"/>
                <w:bottom w:val="none" w:sz="0" w:space="0" w:color="auto"/>
                <w:right w:val="none" w:sz="0" w:space="0" w:color="auto"/>
              </w:divBdr>
              <w:divsChild>
                <w:div w:id="1132478279">
                  <w:marLeft w:val="0"/>
                  <w:marRight w:val="0"/>
                  <w:marTop w:val="0"/>
                  <w:marBottom w:val="0"/>
                  <w:divBdr>
                    <w:top w:val="none" w:sz="0" w:space="0" w:color="auto"/>
                    <w:left w:val="none" w:sz="0" w:space="0" w:color="auto"/>
                    <w:bottom w:val="none" w:sz="0" w:space="0" w:color="auto"/>
                    <w:right w:val="none" w:sz="0" w:space="0" w:color="auto"/>
                  </w:divBdr>
                  <w:divsChild>
                    <w:div w:id="1071317698">
                      <w:marLeft w:val="0"/>
                      <w:marRight w:val="0"/>
                      <w:marTop w:val="0"/>
                      <w:marBottom w:val="0"/>
                      <w:divBdr>
                        <w:top w:val="none" w:sz="0" w:space="0" w:color="auto"/>
                        <w:left w:val="none" w:sz="0" w:space="0" w:color="auto"/>
                        <w:bottom w:val="none" w:sz="0" w:space="0" w:color="auto"/>
                        <w:right w:val="none" w:sz="0" w:space="0" w:color="auto"/>
                      </w:divBdr>
                      <w:divsChild>
                        <w:div w:id="1749838907">
                          <w:marLeft w:val="0"/>
                          <w:marRight w:val="0"/>
                          <w:marTop w:val="0"/>
                          <w:marBottom w:val="0"/>
                          <w:divBdr>
                            <w:top w:val="none" w:sz="0" w:space="0" w:color="auto"/>
                            <w:left w:val="none" w:sz="0" w:space="0" w:color="auto"/>
                            <w:bottom w:val="none" w:sz="0" w:space="0" w:color="auto"/>
                            <w:right w:val="none" w:sz="0" w:space="0" w:color="auto"/>
                          </w:divBdr>
                          <w:divsChild>
                            <w:div w:id="1357006298">
                              <w:marLeft w:val="0"/>
                              <w:marRight w:val="0"/>
                              <w:marTop w:val="0"/>
                              <w:marBottom w:val="0"/>
                              <w:divBdr>
                                <w:top w:val="none" w:sz="0" w:space="0" w:color="auto"/>
                                <w:left w:val="none" w:sz="0" w:space="0" w:color="auto"/>
                                <w:bottom w:val="none" w:sz="0" w:space="0" w:color="auto"/>
                                <w:right w:val="none" w:sz="0" w:space="0" w:color="auto"/>
                              </w:divBdr>
                              <w:divsChild>
                                <w:div w:id="1071274906">
                                  <w:marLeft w:val="0"/>
                                  <w:marRight w:val="0"/>
                                  <w:marTop w:val="0"/>
                                  <w:marBottom w:val="0"/>
                                  <w:divBdr>
                                    <w:top w:val="none" w:sz="0" w:space="0" w:color="auto"/>
                                    <w:left w:val="none" w:sz="0" w:space="0" w:color="auto"/>
                                    <w:bottom w:val="none" w:sz="0" w:space="0" w:color="auto"/>
                                    <w:right w:val="none" w:sz="0" w:space="0" w:color="auto"/>
                                  </w:divBdr>
                                  <w:divsChild>
                                    <w:div w:id="1217929310">
                                      <w:marLeft w:val="0"/>
                                      <w:marRight w:val="0"/>
                                      <w:marTop w:val="0"/>
                                      <w:marBottom w:val="0"/>
                                      <w:divBdr>
                                        <w:top w:val="none" w:sz="0" w:space="0" w:color="auto"/>
                                        <w:left w:val="none" w:sz="0" w:space="0" w:color="auto"/>
                                        <w:bottom w:val="none" w:sz="0" w:space="0" w:color="auto"/>
                                        <w:right w:val="none" w:sz="0" w:space="0" w:color="auto"/>
                                      </w:divBdr>
                                      <w:divsChild>
                                        <w:div w:id="1862670890">
                                          <w:marLeft w:val="0"/>
                                          <w:marRight w:val="0"/>
                                          <w:marTop w:val="0"/>
                                          <w:marBottom w:val="0"/>
                                          <w:divBdr>
                                            <w:top w:val="none" w:sz="0" w:space="0" w:color="auto"/>
                                            <w:left w:val="none" w:sz="0" w:space="0" w:color="auto"/>
                                            <w:bottom w:val="none" w:sz="0" w:space="0" w:color="auto"/>
                                            <w:right w:val="none" w:sz="0" w:space="0" w:color="auto"/>
                                          </w:divBdr>
                                          <w:divsChild>
                                            <w:div w:id="1558858550">
                                              <w:marLeft w:val="0"/>
                                              <w:marRight w:val="0"/>
                                              <w:marTop w:val="0"/>
                                              <w:marBottom w:val="0"/>
                                              <w:divBdr>
                                                <w:top w:val="none" w:sz="0" w:space="0" w:color="auto"/>
                                                <w:left w:val="none" w:sz="0" w:space="0" w:color="auto"/>
                                                <w:bottom w:val="none" w:sz="0" w:space="0" w:color="auto"/>
                                                <w:right w:val="none" w:sz="0" w:space="0" w:color="auto"/>
                                              </w:divBdr>
                                              <w:divsChild>
                                                <w:div w:id="1437797029">
                                                  <w:marLeft w:val="0"/>
                                                  <w:marRight w:val="0"/>
                                                  <w:marTop w:val="0"/>
                                                  <w:marBottom w:val="0"/>
                                                  <w:divBdr>
                                                    <w:top w:val="none" w:sz="0" w:space="0" w:color="auto"/>
                                                    <w:left w:val="none" w:sz="0" w:space="0" w:color="auto"/>
                                                    <w:bottom w:val="none" w:sz="0" w:space="0" w:color="auto"/>
                                                    <w:right w:val="none" w:sz="0" w:space="0" w:color="auto"/>
                                                  </w:divBdr>
                                                  <w:divsChild>
                                                    <w:div w:id="1541823156">
                                                      <w:marLeft w:val="0"/>
                                                      <w:marRight w:val="0"/>
                                                      <w:marTop w:val="0"/>
                                                      <w:marBottom w:val="0"/>
                                                      <w:divBdr>
                                                        <w:top w:val="none" w:sz="0" w:space="0" w:color="auto"/>
                                                        <w:left w:val="none" w:sz="0" w:space="0" w:color="auto"/>
                                                        <w:bottom w:val="none" w:sz="0" w:space="0" w:color="auto"/>
                                                        <w:right w:val="none" w:sz="0" w:space="0" w:color="auto"/>
                                                      </w:divBdr>
                                                      <w:divsChild>
                                                        <w:div w:id="16481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0011896">
          <w:marLeft w:val="0"/>
          <w:marRight w:val="0"/>
          <w:marTop w:val="0"/>
          <w:marBottom w:val="0"/>
          <w:divBdr>
            <w:top w:val="none" w:sz="0" w:space="0" w:color="auto"/>
            <w:left w:val="none" w:sz="0" w:space="0" w:color="auto"/>
            <w:bottom w:val="none" w:sz="0" w:space="0" w:color="auto"/>
            <w:right w:val="none" w:sz="0" w:space="0" w:color="auto"/>
          </w:divBdr>
          <w:divsChild>
            <w:div w:id="1157569465">
              <w:marLeft w:val="0"/>
              <w:marRight w:val="0"/>
              <w:marTop w:val="0"/>
              <w:marBottom w:val="0"/>
              <w:divBdr>
                <w:top w:val="none" w:sz="0" w:space="0" w:color="auto"/>
                <w:left w:val="none" w:sz="0" w:space="0" w:color="auto"/>
                <w:bottom w:val="none" w:sz="0" w:space="0" w:color="auto"/>
                <w:right w:val="none" w:sz="0" w:space="0" w:color="auto"/>
              </w:divBdr>
              <w:divsChild>
                <w:div w:id="1935942000">
                  <w:marLeft w:val="0"/>
                  <w:marRight w:val="0"/>
                  <w:marTop w:val="0"/>
                  <w:marBottom w:val="0"/>
                  <w:divBdr>
                    <w:top w:val="none" w:sz="0" w:space="0" w:color="auto"/>
                    <w:left w:val="none" w:sz="0" w:space="0" w:color="auto"/>
                    <w:bottom w:val="none" w:sz="0" w:space="0" w:color="auto"/>
                    <w:right w:val="none" w:sz="0" w:space="0" w:color="auto"/>
                  </w:divBdr>
                  <w:divsChild>
                    <w:div w:id="2022853707">
                      <w:marLeft w:val="0"/>
                      <w:marRight w:val="0"/>
                      <w:marTop w:val="0"/>
                      <w:marBottom w:val="0"/>
                      <w:divBdr>
                        <w:top w:val="none" w:sz="0" w:space="0" w:color="auto"/>
                        <w:left w:val="none" w:sz="0" w:space="0" w:color="auto"/>
                        <w:bottom w:val="none" w:sz="0" w:space="0" w:color="auto"/>
                        <w:right w:val="none" w:sz="0" w:space="0" w:color="auto"/>
                      </w:divBdr>
                      <w:divsChild>
                        <w:div w:id="898826807">
                          <w:marLeft w:val="0"/>
                          <w:marRight w:val="0"/>
                          <w:marTop w:val="0"/>
                          <w:marBottom w:val="0"/>
                          <w:divBdr>
                            <w:top w:val="none" w:sz="0" w:space="0" w:color="auto"/>
                            <w:left w:val="none" w:sz="0" w:space="0" w:color="auto"/>
                            <w:bottom w:val="none" w:sz="0" w:space="0" w:color="auto"/>
                            <w:right w:val="none" w:sz="0" w:space="0" w:color="auto"/>
                          </w:divBdr>
                          <w:divsChild>
                            <w:div w:id="1693069080">
                              <w:marLeft w:val="0"/>
                              <w:marRight w:val="0"/>
                              <w:marTop w:val="0"/>
                              <w:marBottom w:val="0"/>
                              <w:divBdr>
                                <w:top w:val="none" w:sz="0" w:space="0" w:color="auto"/>
                                <w:left w:val="none" w:sz="0" w:space="0" w:color="auto"/>
                                <w:bottom w:val="none" w:sz="0" w:space="0" w:color="auto"/>
                                <w:right w:val="none" w:sz="0" w:space="0" w:color="auto"/>
                              </w:divBdr>
                              <w:divsChild>
                                <w:div w:id="216209976">
                                  <w:marLeft w:val="0"/>
                                  <w:marRight w:val="0"/>
                                  <w:marTop w:val="0"/>
                                  <w:marBottom w:val="0"/>
                                  <w:divBdr>
                                    <w:top w:val="none" w:sz="0" w:space="0" w:color="auto"/>
                                    <w:left w:val="none" w:sz="0" w:space="0" w:color="auto"/>
                                    <w:bottom w:val="none" w:sz="0" w:space="0" w:color="auto"/>
                                    <w:right w:val="none" w:sz="0" w:space="0" w:color="auto"/>
                                  </w:divBdr>
                                  <w:divsChild>
                                    <w:div w:id="340742750">
                                      <w:marLeft w:val="0"/>
                                      <w:marRight w:val="0"/>
                                      <w:marTop w:val="0"/>
                                      <w:marBottom w:val="0"/>
                                      <w:divBdr>
                                        <w:top w:val="none" w:sz="0" w:space="0" w:color="auto"/>
                                        <w:left w:val="none" w:sz="0" w:space="0" w:color="auto"/>
                                        <w:bottom w:val="none" w:sz="0" w:space="0" w:color="auto"/>
                                        <w:right w:val="none" w:sz="0" w:space="0" w:color="auto"/>
                                      </w:divBdr>
                                      <w:divsChild>
                                        <w:div w:id="373624857">
                                          <w:marLeft w:val="0"/>
                                          <w:marRight w:val="0"/>
                                          <w:marTop w:val="0"/>
                                          <w:marBottom w:val="0"/>
                                          <w:divBdr>
                                            <w:top w:val="none" w:sz="0" w:space="0" w:color="auto"/>
                                            <w:left w:val="none" w:sz="0" w:space="0" w:color="auto"/>
                                            <w:bottom w:val="none" w:sz="0" w:space="0" w:color="auto"/>
                                            <w:right w:val="none" w:sz="0" w:space="0" w:color="auto"/>
                                          </w:divBdr>
                                          <w:divsChild>
                                            <w:div w:id="1487741241">
                                              <w:marLeft w:val="0"/>
                                              <w:marRight w:val="0"/>
                                              <w:marTop w:val="0"/>
                                              <w:marBottom w:val="0"/>
                                              <w:divBdr>
                                                <w:top w:val="none" w:sz="0" w:space="0" w:color="auto"/>
                                                <w:left w:val="none" w:sz="0" w:space="0" w:color="auto"/>
                                                <w:bottom w:val="none" w:sz="0" w:space="0" w:color="auto"/>
                                                <w:right w:val="none" w:sz="0" w:space="0" w:color="auto"/>
                                              </w:divBdr>
                                              <w:divsChild>
                                                <w:div w:id="180245288">
                                                  <w:marLeft w:val="0"/>
                                                  <w:marRight w:val="0"/>
                                                  <w:marTop w:val="0"/>
                                                  <w:marBottom w:val="0"/>
                                                  <w:divBdr>
                                                    <w:top w:val="none" w:sz="0" w:space="0" w:color="auto"/>
                                                    <w:left w:val="none" w:sz="0" w:space="0" w:color="auto"/>
                                                    <w:bottom w:val="none" w:sz="0" w:space="0" w:color="auto"/>
                                                    <w:right w:val="none" w:sz="0" w:space="0" w:color="auto"/>
                                                  </w:divBdr>
                                                  <w:divsChild>
                                                    <w:div w:id="1318144285">
                                                      <w:marLeft w:val="0"/>
                                                      <w:marRight w:val="0"/>
                                                      <w:marTop w:val="0"/>
                                                      <w:marBottom w:val="0"/>
                                                      <w:divBdr>
                                                        <w:top w:val="none" w:sz="0" w:space="0" w:color="auto"/>
                                                        <w:left w:val="none" w:sz="0" w:space="0" w:color="auto"/>
                                                        <w:bottom w:val="none" w:sz="0" w:space="0" w:color="auto"/>
                                                        <w:right w:val="none" w:sz="0" w:space="0" w:color="auto"/>
                                                      </w:divBdr>
                                                      <w:divsChild>
                                                        <w:div w:id="8964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058844">
          <w:marLeft w:val="0"/>
          <w:marRight w:val="0"/>
          <w:marTop w:val="0"/>
          <w:marBottom w:val="0"/>
          <w:divBdr>
            <w:top w:val="none" w:sz="0" w:space="0" w:color="auto"/>
            <w:left w:val="none" w:sz="0" w:space="0" w:color="auto"/>
            <w:bottom w:val="none" w:sz="0" w:space="0" w:color="auto"/>
            <w:right w:val="none" w:sz="0" w:space="0" w:color="auto"/>
          </w:divBdr>
          <w:divsChild>
            <w:div w:id="102575182">
              <w:marLeft w:val="0"/>
              <w:marRight w:val="0"/>
              <w:marTop w:val="0"/>
              <w:marBottom w:val="0"/>
              <w:divBdr>
                <w:top w:val="none" w:sz="0" w:space="0" w:color="auto"/>
                <w:left w:val="none" w:sz="0" w:space="0" w:color="auto"/>
                <w:bottom w:val="none" w:sz="0" w:space="0" w:color="auto"/>
                <w:right w:val="none" w:sz="0" w:space="0" w:color="auto"/>
              </w:divBdr>
              <w:divsChild>
                <w:div w:id="1870141498">
                  <w:marLeft w:val="0"/>
                  <w:marRight w:val="0"/>
                  <w:marTop w:val="0"/>
                  <w:marBottom w:val="0"/>
                  <w:divBdr>
                    <w:top w:val="none" w:sz="0" w:space="0" w:color="auto"/>
                    <w:left w:val="none" w:sz="0" w:space="0" w:color="auto"/>
                    <w:bottom w:val="none" w:sz="0" w:space="0" w:color="auto"/>
                    <w:right w:val="none" w:sz="0" w:space="0" w:color="auto"/>
                  </w:divBdr>
                  <w:divsChild>
                    <w:div w:id="678048764">
                      <w:marLeft w:val="0"/>
                      <w:marRight w:val="0"/>
                      <w:marTop w:val="0"/>
                      <w:marBottom w:val="0"/>
                      <w:divBdr>
                        <w:top w:val="none" w:sz="0" w:space="0" w:color="auto"/>
                        <w:left w:val="none" w:sz="0" w:space="0" w:color="auto"/>
                        <w:bottom w:val="none" w:sz="0" w:space="0" w:color="auto"/>
                        <w:right w:val="none" w:sz="0" w:space="0" w:color="auto"/>
                      </w:divBdr>
                      <w:divsChild>
                        <w:div w:id="843320468">
                          <w:marLeft w:val="0"/>
                          <w:marRight w:val="0"/>
                          <w:marTop w:val="0"/>
                          <w:marBottom w:val="0"/>
                          <w:divBdr>
                            <w:top w:val="none" w:sz="0" w:space="0" w:color="auto"/>
                            <w:left w:val="none" w:sz="0" w:space="0" w:color="auto"/>
                            <w:bottom w:val="none" w:sz="0" w:space="0" w:color="auto"/>
                            <w:right w:val="none" w:sz="0" w:space="0" w:color="auto"/>
                          </w:divBdr>
                          <w:divsChild>
                            <w:div w:id="412628473">
                              <w:marLeft w:val="0"/>
                              <w:marRight w:val="0"/>
                              <w:marTop w:val="0"/>
                              <w:marBottom w:val="0"/>
                              <w:divBdr>
                                <w:top w:val="none" w:sz="0" w:space="0" w:color="auto"/>
                                <w:left w:val="none" w:sz="0" w:space="0" w:color="auto"/>
                                <w:bottom w:val="none" w:sz="0" w:space="0" w:color="auto"/>
                                <w:right w:val="none" w:sz="0" w:space="0" w:color="auto"/>
                              </w:divBdr>
                              <w:divsChild>
                                <w:div w:id="1976987416">
                                  <w:marLeft w:val="0"/>
                                  <w:marRight w:val="0"/>
                                  <w:marTop w:val="0"/>
                                  <w:marBottom w:val="0"/>
                                  <w:divBdr>
                                    <w:top w:val="none" w:sz="0" w:space="0" w:color="auto"/>
                                    <w:left w:val="none" w:sz="0" w:space="0" w:color="auto"/>
                                    <w:bottom w:val="none" w:sz="0" w:space="0" w:color="auto"/>
                                    <w:right w:val="none" w:sz="0" w:space="0" w:color="auto"/>
                                  </w:divBdr>
                                  <w:divsChild>
                                    <w:div w:id="1372654212">
                                      <w:marLeft w:val="0"/>
                                      <w:marRight w:val="0"/>
                                      <w:marTop w:val="0"/>
                                      <w:marBottom w:val="0"/>
                                      <w:divBdr>
                                        <w:top w:val="none" w:sz="0" w:space="0" w:color="auto"/>
                                        <w:left w:val="none" w:sz="0" w:space="0" w:color="auto"/>
                                        <w:bottom w:val="none" w:sz="0" w:space="0" w:color="auto"/>
                                        <w:right w:val="none" w:sz="0" w:space="0" w:color="auto"/>
                                      </w:divBdr>
                                      <w:divsChild>
                                        <w:div w:id="2144274401">
                                          <w:marLeft w:val="0"/>
                                          <w:marRight w:val="0"/>
                                          <w:marTop w:val="0"/>
                                          <w:marBottom w:val="0"/>
                                          <w:divBdr>
                                            <w:top w:val="none" w:sz="0" w:space="0" w:color="auto"/>
                                            <w:left w:val="none" w:sz="0" w:space="0" w:color="auto"/>
                                            <w:bottom w:val="none" w:sz="0" w:space="0" w:color="auto"/>
                                            <w:right w:val="none" w:sz="0" w:space="0" w:color="auto"/>
                                          </w:divBdr>
                                          <w:divsChild>
                                            <w:div w:id="477038986">
                                              <w:marLeft w:val="0"/>
                                              <w:marRight w:val="0"/>
                                              <w:marTop w:val="0"/>
                                              <w:marBottom w:val="0"/>
                                              <w:divBdr>
                                                <w:top w:val="none" w:sz="0" w:space="0" w:color="auto"/>
                                                <w:left w:val="none" w:sz="0" w:space="0" w:color="auto"/>
                                                <w:bottom w:val="none" w:sz="0" w:space="0" w:color="auto"/>
                                                <w:right w:val="none" w:sz="0" w:space="0" w:color="auto"/>
                                              </w:divBdr>
                                              <w:divsChild>
                                                <w:div w:id="178785905">
                                                  <w:marLeft w:val="0"/>
                                                  <w:marRight w:val="0"/>
                                                  <w:marTop w:val="0"/>
                                                  <w:marBottom w:val="0"/>
                                                  <w:divBdr>
                                                    <w:top w:val="none" w:sz="0" w:space="0" w:color="auto"/>
                                                    <w:left w:val="none" w:sz="0" w:space="0" w:color="auto"/>
                                                    <w:bottom w:val="none" w:sz="0" w:space="0" w:color="auto"/>
                                                    <w:right w:val="none" w:sz="0" w:space="0" w:color="auto"/>
                                                  </w:divBdr>
                                                  <w:divsChild>
                                                    <w:div w:id="2143959611">
                                                      <w:marLeft w:val="0"/>
                                                      <w:marRight w:val="0"/>
                                                      <w:marTop w:val="0"/>
                                                      <w:marBottom w:val="0"/>
                                                      <w:divBdr>
                                                        <w:top w:val="none" w:sz="0" w:space="0" w:color="auto"/>
                                                        <w:left w:val="none" w:sz="0" w:space="0" w:color="auto"/>
                                                        <w:bottom w:val="none" w:sz="0" w:space="0" w:color="auto"/>
                                                        <w:right w:val="none" w:sz="0" w:space="0" w:color="auto"/>
                                                      </w:divBdr>
                                                      <w:divsChild>
                                                        <w:div w:id="50845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341909">
          <w:marLeft w:val="0"/>
          <w:marRight w:val="0"/>
          <w:marTop w:val="0"/>
          <w:marBottom w:val="0"/>
          <w:divBdr>
            <w:top w:val="none" w:sz="0" w:space="0" w:color="auto"/>
            <w:left w:val="none" w:sz="0" w:space="0" w:color="auto"/>
            <w:bottom w:val="none" w:sz="0" w:space="0" w:color="auto"/>
            <w:right w:val="none" w:sz="0" w:space="0" w:color="auto"/>
          </w:divBdr>
          <w:divsChild>
            <w:div w:id="1258295306">
              <w:marLeft w:val="0"/>
              <w:marRight w:val="0"/>
              <w:marTop w:val="0"/>
              <w:marBottom w:val="0"/>
              <w:divBdr>
                <w:top w:val="none" w:sz="0" w:space="0" w:color="auto"/>
                <w:left w:val="none" w:sz="0" w:space="0" w:color="auto"/>
                <w:bottom w:val="none" w:sz="0" w:space="0" w:color="auto"/>
                <w:right w:val="none" w:sz="0" w:space="0" w:color="auto"/>
              </w:divBdr>
              <w:divsChild>
                <w:div w:id="952706192">
                  <w:marLeft w:val="0"/>
                  <w:marRight w:val="0"/>
                  <w:marTop w:val="0"/>
                  <w:marBottom w:val="0"/>
                  <w:divBdr>
                    <w:top w:val="none" w:sz="0" w:space="0" w:color="auto"/>
                    <w:left w:val="none" w:sz="0" w:space="0" w:color="auto"/>
                    <w:bottom w:val="none" w:sz="0" w:space="0" w:color="auto"/>
                    <w:right w:val="none" w:sz="0" w:space="0" w:color="auto"/>
                  </w:divBdr>
                  <w:divsChild>
                    <w:div w:id="830875102">
                      <w:marLeft w:val="0"/>
                      <w:marRight w:val="0"/>
                      <w:marTop w:val="0"/>
                      <w:marBottom w:val="0"/>
                      <w:divBdr>
                        <w:top w:val="none" w:sz="0" w:space="0" w:color="auto"/>
                        <w:left w:val="none" w:sz="0" w:space="0" w:color="auto"/>
                        <w:bottom w:val="none" w:sz="0" w:space="0" w:color="auto"/>
                        <w:right w:val="none" w:sz="0" w:space="0" w:color="auto"/>
                      </w:divBdr>
                      <w:divsChild>
                        <w:div w:id="773331754">
                          <w:marLeft w:val="0"/>
                          <w:marRight w:val="0"/>
                          <w:marTop w:val="0"/>
                          <w:marBottom w:val="0"/>
                          <w:divBdr>
                            <w:top w:val="none" w:sz="0" w:space="0" w:color="auto"/>
                            <w:left w:val="none" w:sz="0" w:space="0" w:color="auto"/>
                            <w:bottom w:val="none" w:sz="0" w:space="0" w:color="auto"/>
                            <w:right w:val="none" w:sz="0" w:space="0" w:color="auto"/>
                          </w:divBdr>
                          <w:divsChild>
                            <w:div w:id="362677566">
                              <w:marLeft w:val="0"/>
                              <w:marRight w:val="0"/>
                              <w:marTop w:val="0"/>
                              <w:marBottom w:val="0"/>
                              <w:divBdr>
                                <w:top w:val="none" w:sz="0" w:space="0" w:color="auto"/>
                                <w:left w:val="none" w:sz="0" w:space="0" w:color="auto"/>
                                <w:bottom w:val="none" w:sz="0" w:space="0" w:color="auto"/>
                                <w:right w:val="none" w:sz="0" w:space="0" w:color="auto"/>
                              </w:divBdr>
                              <w:divsChild>
                                <w:div w:id="1337534350">
                                  <w:marLeft w:val="0"/>
                                  <w:marRight w:val="0"/>
                                  <w:marTop w:val="0"/>
                                  <w:marBottom w:val="0"/>
                                  <w:divBdr>
                                    <w:top w:val="none" w:sz="0" w:space="0" w:color="auto"/>
                                    <w:left w:val="none" w:sz="0" w:space="0" w:color="auto"/>
                                    <w:bottom w:val="none" w:sz="0" w:space="0" w:color="auto"/>
                                    <w:right w:val="none" w:sz="0" w:space="0" w:color="auto"/>
                                  </w:divBdr>
                                  <w:divsChild>
                                    <w:div w:id="74327271">
                                      <w:marLeft w:val="0"/>
                                      <w:marRight w:val="0"/>
                                      <w:marTop w:val="0"/>
                                      <w:marBottom w:val="0"/>
                                      <w:divBdr>
                                        <w:top w:val="none" w:sz="0" w:space="0" w:color="auto"/>
                                        <w:left w:val="none" w:sz="0" w:space="0" w:color="auto"/>
                                        <w:bottom w:val="none" w:sz="0" w:space="0" w:color="auto"/>
                                        <w:right w:val="none" w:sz="0" w:space="0" w:color="auto"/>
                                      </w:divBdr>
                                      <w:divsChild>
                                        <w:div w:id="238560769">
                                          <w:marLeft w:val="0"/>
                                          <w:marRight w:val="0"/>
                                          <w:marTop w:val="0"/>
                                          <w:marBottom w:val="0"/>
                                          <w:divBdr>
                                            <w:top w:val="none" w:sz="0" w:space="0" w:color="auto"/>
                                            <w:left w:val="none" w:sz="0" w:space="0" w:color="auto"/>
                                            <w:bottom w:val="none" w:sz="0" w:space="0" w:color="auto"/>
                                            <w:right w:val="none" w:sz="0" w:space="0" w:color="auto"/>
                                          </w:divBdr>
                                          <w:divsChild>
                                            <w:div w:id="777412762">
                                              <w:marLeft w:val="0"/>
                                              <w:marRight w:val="0"/>
                                              <w:marTop w:val="0"/>
                                              <w:marBottom w:val="0"/>
                                              <w:divBdr>
                                                <w:top w:val="none" w:sz="0" w:space="0" w:color="auto"/>
                                                <w:left w:val="none" w:sz="0" w:space="0" w:color="auto"/>
                                                <w:bottom w:val="none" w:sz="0" w:space="0" w:color="auto"/>
                                                <w:right w:val="none" w:sz="0" w:space="0" w:color="auto"/>
                                              </w:divBdr>
                                              <w:divsChild>
                                                <w:div w:id="871964989">
                                                  <w:marLeft w:val="0"/>
                                                  <w:marRight w:val="0"/>
                                                  <w:marTop w:val="0"/>
                                                  <w:marBottom w:val="0"/>
                                                  <w:divBdr>
                                                    <w:top w:val="none" w:sz="0" w:space="0" w:color="auto"/>
                                                    <w:left w:val="none" w:sz="0" w:space="0" w:color="auto"/>
                                                    <w:bottom w:val="none" w:sz="0" w:space="0" w:color="auto"/>
                                                    <w:right w:val="none" w:sz="0" w:space="0" w:color="auto"/>
                                                  </w:divBdr>
                                                  <w:divsChild>
                                                    <w:div w:id="1238398335">
                                                      <w:marLeft w:val="0"/>
                                                      <w:marRight w:val="0"/>
                                                      <w:marTop w:val="0"/>
                                                      <w:marBottom w:val="0"/>
                                                      <w:divBdr>
                                                        <w:top w:val="none" w:sz="0" w:space="0" w:color="auto"/>
                                                        <w:left w:val="none" w:sz="0" w:space="0" w:color="auto"/>
                                                        <w:bottom w:val="none" w:sz="0" w:space="0" w:color="auto"/>
                                                        <w:right w:val="none" w:sz="0" w:space="0" w:color="auto"/>
                                                      </w:divBdr>
                                                      <w:divsChild>
                                                        <w:div w:id="811020063">
                                                          <w:marLeft w:val="0"/>
                                                          <w:marRight w:val="0"/>
                                                          <w:marTop w:val="0"/>
                                                          <w:marBottom w:val="0"/>
                                                          <w:divBdr>
                                                            <w:top w:val="none" w:sz="0" w:space="0" w:color="auto"/>
                                                            <w:left w:val="none" w:sz="0" w:space="0" w:color="auto"/>
                                                            <w:bottom w:val="none" w:sz="0" w:space="0" w:color="auto"/>
                                                            <w:right w:val="none" w:sz="0" w:space="0" w:color="auto"/>
                                                          </w:divBdr>
                                                          <w:divsChild>
                                                            <w:div w:id="41621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9743595">
          <w:marLeft w:val="0"/>
          <w:marRight w:val="0"/>
          <w:marTop w:val="0"/>
          <w:marBottom w:val="0"/>
          <w:divBdr>
            <w:top w:val="none" w:sz="0" w:space="0" w:color="auto"/>
            <w:left w:val="none" w:sz="0" w:space="0" w:color="auto"/>
            <w:bottom w:val="none" w:sz="0" w:space="0" w:color="auto"/>
            <w:right w:val="none" w:sz="0" w:space="0" w:color="auto"/>
          </w:divBdr>
          <w:divsChild>
            <w:div w:id="1410613323">
              <w:marLeft w:val="0"/>
              <w:marRight w:val="0"/>
              <w:marTop w:val="0"/>
              <w:marBottom w:val="0"/>
              <w:divBdr>
                <w:top w:val="none" w:sz="0" w:space="0" w:color="auto"/>
                <w:left w:val="none" w:sz="0" w:space="0" w:color="auto"/>
                <w:bottom w:val="none" w:sz="0" w:space="0" w:color="auto"/>
                <w:right w:val="none" w:sz="0" w:space="0" w:color="auto"/>
              </w:divBdr>
              <w:divsChild>
                <w:div w:id="1223717978">
                  <w:marLeft w:val="0"/>
                  <w:marRight w:val="0"/>
                  <w:marTop w:val="0"/>
                  <w:marBottom w:val="0"/>
                  <w:divBdr>
                    <w:top w:val="none" w:sz="0" w:space="0" w:color="auto"/>
                    <w:left w:val="none" w:sz="0" w:space="0" w:color="auto"/>
                    <w:bottom w:val="none" w:sz="0" w:space="0" w:color="auto"/>
                    <w:right w:val="none" w:sz="0" w:space="0" w:color="auto"/>
                  </w:divBdr>
                  <w:divsChild>
                    <w:div w:id="605579106">
                      <w:marLeft w:val="0"/>
                      <w:marRight w:val="0"/>
                      <w:marTop w:val="0"/>
                      <w:marBottom w:val="0"/>
                      <w:divBdr>
                        <w:top w:val="none" w:sz="0" w:space="0" w:color="auto"/>
                        <w:left w:val="none" w:sz="0" w:space="0" w:color="auto"/>
                        <w:bottom w:val="none" w:sz="0" w:space="0" w:color="auto"/>
                        <w:right w:val="none" w:sz="0" w:space="0" w:color="auto"/>
                      </w:divBdr>
                      <w:divsChild>
                        <w:div w:id="1510752632">
                          <w:marLeft w:val="0"/>
                          <w:marRight w:val="0"/>
                          <w:marTop w:val="0"/>
                          <w:marBottom w:val="0"/>
                          <w:divBdr>
                            <w:top w:val="none" w:sz="0" w:space="0" w:color="auto"/>
                            <w:left w:val="none" w:sz="0" w:space="0" w:color="auto"/>
                            <w:bottom w:val="none" w:sz="0" w:space="0" w:color="auto"/>
                            <w:right w:val="none" w:sz="0" w:space="0" w:color="auto"/>
                          </w:divBdr>
                          <w:divsChild>
                            <w:div w:id="1513843">
                              <w:marLeft w:val="0"/>
                              <w:marRight w:val="0"/>
                              <w:marTop w:val="0"/>
                              <w:marBottom w:val="0"/>
                              <w:divBdr>
                                <w:top w:val="none" w:sz="0" w:space="0" w:color="auto"/>
                                <w:left w:val="none" w:sz="0" w:space="0" w:color="auto"/>
                                <w:bottom w:val="none" w:sz="0" w:space="0" w:color="auto"/>
                                <w:right w:val="none" w:sz="0" w:space="0" w:color="auto"/>
                              </w:divBdr>
                              <w:divsChild>
                                <w:div w:id="1195390336">
                                  <w:marLeft w:val="0"/>
                                  <w:marRight w:val="0"/>
                                  <w:marTop w:val="0"/>
                                  <w:marBottom w:val="0"/>
                                  <w:divBdr>
                                    <w:top w:val="none" w:sz="0" w:space="0" w:color="auto"/>
                                    <w:left w:val="none" w:sz="0" w:space="0" w:color="auto"/>
                                    <w:bottom w:val="none" w:sz="0" w:space="0" w:color="auto"/>
                                    <w:right w:val="none" w:sz="0" w:space="0" w:color="auto"/>
                                  </w:divBdr>
                                  <w:divsChild>
                                    <w:div w:id="840320383">
                                      <w:marLeft w:val="0"/>
                                      <w:marRight w:val="0"/>
                                      <w:marTop w:val="0"/>
                                      <w:marBottom w:val="0"/>
                                      <w:divBdr>
                                        <w:top w:val="none" w:sz="0" w:space="0" w:color="auto"/>
                                        <w:left w:val="none" w:sz="0" w:space="0" w:color="auto"/>
                                        <w:bottom w:val="none" w:sz="0" w:space="0" w:color="auto"/>
                                        <w:right w:val="none" w:sz="0" w:space="0" w:color="auto"/>
                                      </w:divBdr>
                                      <w:divsChild>
                                        <w:div w:id="1889299041">
                                          <w:marLeft w:val="0"/>
                                          <w:marRight w:val="0"/>
                                          <w:marTop w:val="0"/>
                                          <w:marBottom w:val="0"/>
                                          <w:divBdr>
                                            <w:top w:val="none" w:sz="0" w:space="0" w:color="auto"/>
                                            <w:left w:val="none" w:sz="0" w:space="0" w:color="auto"/>
                                            <w:bottom w:val="none" w:sz="0" w:space="0" w:color="auto"/>
                                            <w:right w:val="none" w:sz="0" w:space="0" w:color="auto"/>
                                          </w:divBdr>
                                          <w:divsChild>
                                            <w:div w:id="1218593790">
                                              <w:marLeft w:val="0"/>
                                              <w:marRight w:val="0"/>
                                              <w:marTop w:val="0"/>
                                              <w:marBottom w:val="0"/>
                                              <w:divBdr>
                                                <w:top w:val="none" w:sz="0" w:space="0" w:color="auto"/>
                                                <w:left w:val="none" w:sz="0" w:space="0" w:color="auto"/>
                                                <w:bottom w:val="none" w:sz="0" w:space="0" w:color="auto"/>
                                                <w:right w:val="none" w:sz="0" w:space="0" w:color="auto"/>
                                              </w:divBdr>
                                              <w:divsChild>
                                                <w:div w:id="1665738440">
                                                  <w:marLeft w:val="0"/>
                                                  <w:marRight w:val="0"/>
                                                  <w:marTop w:val="0"/>
                                                  <w:marBottom w:val="0"/>
                                                  <w:divBdr>
                                                    <w:top w:val="none" w:sz="0" w:space="0" w:color="auto"/>
                                                    <w:left w:val="none" w:sz="0" w:space="0" w:color="auto"/>
                                                    <w:bottom w:val="none" w:sz="0" w:space="0" w:color="auto"/>
                                                    <w:right w:val="none" w:sz="0" w:space="0" w:color="auto"/>
                                                  </w:divBdr>
                                                  <w:divsChild>
                                                    <w:div w:id="1515999103">
                                                      <w:marLeft w:val="0"/>
                                                      <w:marRight w:val="0"/>
                                                      <w:marTop w:val="0"/>
                                                      <w:marBottom w:val="0"/>
                                                      <w:divBdr>
                                                        <w:top w:val="none" w:sz="0" w:space="0" w:color="auto"/>
                                                        <w:left w:val="none" w:sz="0" w:space="0" w:color="auto"/>
                                                        <w:bottom w:val="none" w:sz="0" w:space="0" w:color="auto"/>
                                                        <w:right w:val="none" w:sz="0" w:space="0" w:color="auto"/>
                                                      </w:divBdr>
                                                      <w:divsChild>
                                                        <w:div w:id="68768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756699">
          <w:marLeft w:val="0"/>
          <w:marRight w:val="0"/>
          <w:marTop w:val="0"/>
          <w:marBottom w:val="0"/>
          <w:divBdr>
            <w:top w:val="none" w:sz="0" w:space="0" w:color="auto"/>
            <w:left w:val="none" w:sz="0" w:space="0" w:color="auto"/>
            <w:bottom w:val="none" w:sz="0" w:space="0" w:color="auto"/>
            <w:right w:val="none" w:sz="0" w:space="0" w:color="auto"/>
          </w:divBdr>
          <w:divsChild>
            <w:div w:id="992829338">
              <w:marLeft w:val="0"/>
              <w:marRight w:val="0"/>
              <w:marTop w:val="0"/>
              <w:marBottom w:val="0"/>
              <w:divBdr>
                <w:top w:val="none" w:sz="0" w:space="0" w:color="auto"/>
                <w:left w:val="none" w:sz="0" w:space="0" w:color="auto"/>
                <w:bottom w:val="none" w:sz="0" w:space="0" w:color="auto"/>
                <w:right w:val="none" w:sz="0" w:space="0" w:color="auto"/>
              </w:divBdr>
              <w:divsChild>
                <w:div w:id="1755391427">
                  <w:marLeft w:val="0"/>
                  <w:marRight w:val="0"/>
                  <w:marTop w:val="0"/>
                  <w:marBottom w:val="0"/>
                  <w:divBdr>
                    <w:top w:val="none" w:sz="0" w:space="0" w:color="auto"/>
                    <w:left w:val="none" w:sz="0" w:space="0" w:color="auto"/>
                    <w:bottom w:val="none" w:sz="0" w:space="0" w:color="auto"/>
                    <w:right w:val="none" w:sz="0" w:space="0" w:color="auto"/>
                  </w:divBdr>
                  <w:divsChild>
                    <w:div w:id="394427030">
                      <w:marLeft w:val="0"/>
                      <w:marRight w:val="0"/>
                      <w:marTop w:val="0"/>
                      <w:marBottom w:val="0"/>
                      <w:divBdr>
                        <w:top w:val="none" w:sz="0" w:space="0" w:color="auto"/>
                        <w:left w:val="none" w:sz="0" w:space="0" w:color="auto"/>
                        <w:bottom w:val="none" w:sz="0" w:space="0" w:color="auto"/>
                        <w:right w:val="none" w:sz="0" w:space="0" w:color="auto"/>
                      </w:divBdr>
                      <w:divsChild>
                        <w:div w:id="728916943">
                          <w:marLeft w:val="0"/>
                          <w:marRight w:val="0"/>
                          <w:marTop w:val="0"/>
                          <w:marBottom w:val="0"/>
                          <w:divBdr>
                            <w:top w:val="none" w:sz="0" w:space="0" w:color="auto"/>
                            <w:left w:val="none" w:sz="0" w:space="0" w:color="auto"/>
                            <w:bottom w:val="none" w:sz="0" w:space="0" w:color="auto"/>
                            <w:right w:val="none" w:sz="0" w:space="0" w:color="auto"/>
                          </w:divBdr>
                          <w:divsChild>
                            <w:div w:id="2145850784">
                              <w:marLeft w:val="0"/>
                              <w:marRight w:val="0"/>
                              <w:marTop w:val="0"/>
                              <w:marBottom w:val="0"/>
                              <w:divBdr>
                                <w:top w:val="none" w:sz="0" w:space="0" w:color="auto"/>
                                <w:left w:val="none" w:sz="0" w:space="0" w:color="auto"/>
                                <w:bottom w:val="none" w:sz="0" w:space="0" w:color="auto"/>
                                <w:right w:val="none" w:sz="0" w:space="0" w:color="auto"/>
                              </w:divBdr>
                              <w:divsChild>
                                <w:div w:id="1103771482">
                                  <w:marLeft w:val="0"/>
                                  <w:marRight w:val="0"/>
                                  <w:marTop w:val="0"/>
                                  <w:marBottom w:val="0"/>
                                  <w:divBdr>
                                    <w:top w:val="none" w:sz="0" w:space="0" w:color="auto"/>
                                    <w:left w:val="none" w:sz="0" w:space="0" w:color="auto"/>
                                    <w:bottom w:val="none" w:sz="0" w:space="0" w:color="auto"/>
                                    <w:right w:val="none" w:sz="0" w:space="0" w:color="auto"/>
                                  </w:divBdr>
                                  <w:divsChild>
                                    <w:div w:id="2027167631">
                                      <w:marLeft w:val="0"/>
                                      <w:marRight w:val="0"/>
                                      <w:marTop w:val="0"/>
                                      <w:marBottom w:val="0"/>
                                      <w:divBdr>
                                        <w:top w:val="none" w:sz="0" w:space="0" w:color="auto"/>
                                        <w:left w:val="none" w:sz="0" w:space="0" w:color="auto"/>
                                        <w:bottom w:val="none" w:sz="0" w:space="0" w:color="auto"/>
                                        <w:right w:val="none" w:sz="0" w:space="0" w:color="auto"/>
                                      </w:divBdr>
                                      <w:divsChild>
                                        <w:div w:id="670572502">
                                          <w:marLeft w:val="0"/>
                                          <w:marRight w:val="0"/>
                                          <w:marTop w:val="0"/>
                                          <w:marBottom w:val="0"/>
                                          <w:divBdr>
                                            <w:top w:val="none" w:sz="0" w:space="0" w:color="auto"/>
                                            <w:left w:val="none" w:sz="0" w:space="0" w:color="auto"/>
                                            <w:bottom w:val="none" w:sz="0" w:space="0" w:color="auto"/>
                                            <w:right w:val="none" w:sz="0" w:space="0" w:color="auto"/>
                                          </w:divBdr>
                                          <w:divsChild>
                                            <w:div w:id="372580465">
                                              <w:marLeft w:val="0"/>
                                              <w:marRight w:val="0"/>
                                              <w:marTop w:val="0"/>
                                              <w:marBottom w:val="0"/>
                                              <w:divBdr>
                                                <w:top w:val="none" w:sz="0" w:space="0" w:color="auto"/>
                                                <w:left w:val="none" w:sz="0" w:space="0" w:color="auto"/>
                                                <w:bottom w:val="none" w:sz="0" w:space="0" w:color="auto"/>
                                                <w:right w:val="none" w:sz="0" w:space="0" w:color="auto"/>
                                              </w:divBdr>
                                              <w:divsChild>
                                                <w:div w:id="179701994">
                                                  <w:marLeft w:val="0"/>
                                                  <w:marRight w:val="0"/>
                                                  <w:marTop w:val="0"/>
                                                  <w:marBottom w:val="0"/>
                                                  <w:divBdr>
                                                    <w:top w:val="none" w:sz="0" w:space="0" w:color="auto"/>
                                                    <w:left w:val="none" w:sz="0" w:space="0" w:color="auto"/>
                                                    <w:bottom w:val="none" w:sz="0" w:space="0" w:color="auto"/>
                                                    <w:right w:val="none" w:sz="0" w:space="0" w:color="auto"/>
                                                  </w:divBdr>
                                                  <w:divsChild>
                                                    <w:div w:id="332757758">
                                                      <w:marLeft w:val="0"/>
                                                      <w:marRight w:val="0"/>
                                                      <w:marTop w:val="0"/>
                                                      <w:marBottom w:val="0"/>
                                                      <w:divBdr>
                                                        <w:top w:val="none" w:sz="0" w:space="0" w:color="auto"/>
                                                        <w:left w:val="none" w:sz="0" w:space="0" w:color="auto"/>
                                                        <w:bottom w:val="none" w:sz="0" w:space="0" w:color="auto"/>
                                                        <w:right w:val="none" w:sz="0" w:space="0" w:color="auto"/>
                                                      </w:divBdr>
                                                      <w:divsChild>
                                                        <w:div w:id="100093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626565">
          <w:marLeft w:val="0"/>
          <w:marRight w:val="0"/>
          <w:marTop w:val="0"/>
          <w:marBottom w:val="0"/>
          <w:divBdr>
            <w:top w:val="none" w:sz="0" w:space="0" w:color="auto"/>
            <w:left w:val="none" w:sz="0" w:space="0" w:color="auto"/>
            <w:bottom w:val="none" w:sz="0" w:space="0" w:color="auto"/>
            <w:right w:val="none" w:sz="0" w:space="0" w:color="auto"/>
          </w:divBdr>
          <w:divsChild>
            <w:div w:id="1186209654">
              <w:marLeft w:val="0"/>
              <w:marRight w:val="0"/>
              <w:marTop w:val="0"/>
              <w:marBottom w:val="0"/>
              <w:divBdr>
                <w:top w:val="none" w:sz="0" w:space="0" w:color="auto"/>
                <w:left w:val="none" w:sz="0" w:space="0" w:color="auto"/>
                <w:bottom w:val="none" w:sz="0" w:space="0" w:color="auto"/>
                <w:right w:val="none" w:sz="0" w:space="0" w:color="auto"/>
              </w:divBdr>
              <w:divsChild>
                <w:div w:id="568928351">
                  <w:marLeft w:val="0"/>
                  <w:marRight w:val="0"/>
                  <w:marTop w:val="0"/>
                  <w:marBottom w:val="0"/>
                  <w:divBdr>
                    <w:top w:val="none" w:sz="0" w:space="0" w:color="auto"/>
                    <w:left w:val="none" w:sz="0" w:space="0" w:color="auto"/>
                    <w:bottom w:val="none" w:sz="0" w:space="0" w:color="auto"/>
                    <w:right w:val="none" w:sz="0" w:space="0" w:color="auto"/>
                  </w:divBdr>
                  <w:divsChild>
                    <w:div w:id="1521313833">
                      <w:marLeft w:val="0"/>
                      <w:marRight w:val="0"/>
                      <w:marTop w:val="0"/>
                      <w:marBottom w:val="0"/>
                      <w:divBdr>
                        <w:top w:val="none" w:sz="0" w:space="0" w:color="auto"/>
                        <w:left w:val="none" w:sz="0" w:space="0" w:color="auto"/>
                        <w:bottom w:val="none" w:sz="0" w:space="0" w:color="auto"/>
                        <w:right w:val="none" w:sz="0" w:space="0" w:color="auto"/>
                      </w:divBdr>
                      <w:divsChild>
                        <w:div w:id="967933096">
                          <w:marLeft w:val="0"/>
                          <w:marRight w:val="0"/>
                          <w:marTop w:val="0"/>
                          <w:marBottom w:val="0"/>
                          <w:divBdr>
                            <w:top w:val="none" w:sz="0" w:space="0" w:color="auto"/>
                            <w:left w:val="none" w:sz="0" w:space="0" w:color="auto"/>
                            <w:bottom w:val="none" w:sz="0" w:space="0" w:color="auto"/>
                            <w:right w:val="none" w:sz="0" w:space="0" w:color="auto"/>
                          </w:divBdr>
                          <w:divsChild>
                            <w:div w:id="1079599963">
                              <w:marLeft w:val="0"/>
                              <w:marRight w:val="0"/>
                              <w:marTop w:val="0"/>
                              <w:marBottom w:val="0"/>
                              <w:divBdr>
                                <w:top w:val="none" w:sz="0" w:space="0" w:color="auto"/>
                                <w:left w:val="none" w:sz="0" w:space="0" w:color="auto"/>
                                <w:bottom w:val="none" w:sz="0" w:space="0" w:color="auto"/>
                                <w:right w:val="none" w:sz="0" w:space="0" w:color="auto"/>
                              </w:divBdr>
                              <w:divsChild>
                                <w:div w:id="311645595">
                                  <w:marLeft w:val="0"/>
                                  <w:marRight w:val="0"/>
                                  <w:marTop w:val="0"/>
                                  <w:marBottom w:val="0"/>
                                  <w:divBdr>
                                    <w:top w:val="none" w:sz="0" w:space="0" w:color="auto"/>
                                    <w:left w:val="none" w:sz="0" w:space="0" w:color="auto"/>
                                    <w:bottom w:val="none" w:sz="0" w:space="0" w:color="auto"/>
                                    <w:right w:val="none" w:sz="0" w:space="0" w:color="auto"/>
                                  </w:divBdr>
                                  <w:divsChild>
                                    <w:div w:id="839658833">
                                      <w:marLeft w:val="0"/>
                                      <w:marRight w:val="0"/>
                                      <w:marTop w:val="0"/>
                                      <w:marBottom w:val="0"/>
                                      <w:divBdr>
                                        <w:top w:val="none" w:sz="0" w:space="0" w:color="auto"/>
                                        <w:left w:val="none" w:sz="0" w:space="0" w:color="auto"/>
                                        <w:bottom w:val="none" w:sz="0" w:space="0" w:color="auto"/>
                                        <w:right w:val="none" w:sz="0" w:space="0" w:color="auto"/>
                                      </w:divBdr>
                                      <w:divsChild>
                                        <w:div w:id="1713260490">
                                          <w:marLeft w:val="0"/>
                                          <w:marRight w:val="0"/>
                                          <w:marTop w:val="0"/>
                                          <w:marBottom w:val="0"/>
                                          <w:divBdr>
                                            <w:top w:val="none" w:sz="0" w:space="0" w:color="auto"/>
                                            <w:left w:val="none" w:sz="0" w:space="0" w:color="auto"/>
                                            <w:bottom w:val="none" w:sz="0" w:space="0" w:color="auto"/>
                                            <w:right w:val="none" w:sz="0" w:space="0" w:color="auto"/>
                                          </w:divBdr>
                                          <w:divsChild>
                                            <w:div w:id="203716045">
                                              <w:marLeft w:val="0"/>
                                              <w:marRight w:val="0"/>
                                              <w:marTop w:val="0"/>
                                              <w:marBottom w:val="0"/>
                                              <w:divBdr>
                                                <w:top w:val="none" w:sz="0" w:space="0" w:color="auto"/>
                                                <w:left w:val="none" w:sz="0" w:space="0" w:color="auto"/>
                                                <w:bottom w:val="none" w:sz="0" w:space="0" w:color="auto"/>
                                                <w:right w:val="none" w:sz="0" w:space="0" w:color="auto"/>
                                              </w:divBdr>
                                              <w:divsChild>
                                                <w:div w:id="426927021">
                                                  <w:marLeft w:val="0"/>
                                                  <w:marRight w:val="0"/>
                                                  <w:marTop w:val="0"/>
                                                  <w:marBottom w:val="0"/>
                                                  <w:divBdr>
                                                    <w:top w:val="none" w:sz="0" w:space="0" w:color="auto"/>
                                                    <w:left w:val="none" w:sz="0" w:space="0" w:color="auto"/>
                                                    <w:bottom w:val="none" w:sz="0" w:space="0" w:color="auto"/>
                                                    <w:right w:val="none" w:sz="0" w:space="0" w:color="auto"/>
                                                  </w:divBdr>
                                                  <w:divsChild>
                                                    <w:div w:id="172107249">
                                                      <w:marLeft w:val="0"/>
                                                      <w:marRight w:val="0"/>
                                                      <w:marTop w:val="0"/>
                                                      <w:marBottom w:val="0"/>
                                                      <w:divBdr>
                                                        <w:top w:val="none" w:sz="0" w:space="0" w:color="auto"/>
                                                        <w:left w:val="none" w:sz="0" w:space="0" w:color="auto"/>
                                                        <w:bottom w:val="none" w:sz="0" w:space="0" w:color="auto"/>
                                                        <w:right w:val="none" w:sz="0" w:space="0" w:color="auto"/>
                                                      </w:divBdr>
                                                      <w:divsChild>
                                                        <w:div w:id="1291399585">
                                                          <w:marLeft w:val="0"/>
                                                          <w:marRight w:val="0"/>
                                                          <w:marTop w:val="0"/>
                                                          <w:marBottom w:val="0"/>
                                                          <w:divBdr>
                                                            <w:top w:val="none" w:sz="0" w:space="0" w:color="auto"/>
                                                            <w:left w:val="none" w:sz="0" w:space="0" w:color="auto"/>
                                                            <w:bottom w:val="none" w:sz="0" w:space="0" w:color="auto"/>
                                                            <w:right w:val="none" w:sz="0" w:space="0" w:color="auto"/>
                                                          </w:divBdr>
                                                          <w:divsChild>
                                                            <w:div w:id="87230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73297">
          <w:marLeft w:val="0"/>
          <w:marRight w:val="0"/>
          <w:marTop w:val="0"/>
          <w:marBottom w:val="0"/>
          <w:divBdr>
            <w:top w:val="none" w:sz="0" w:space="0" w:color="auto"/>
            <w:left w:val="none" w:sz="0" w:space="0" w:color="auto"/>
            <w:bottom w:val="none" w:sz="0" w:space="0" w:color="auto"/>
            <w:right w:val="none" w:sz="0" w:space="0" w:color="auto"/>
          </w:divBdr>
          <w:divsChild>
            <w:div w:id="1487167802">
              <w:marLeft w:val="0"/>
              <w:marRight w:val="0"/>
              <w:marTop w:val="0"/>
              <w:marBottom w:val="0"/>
              <w:divBdr>
                <w:top w:val="none" w:sz="0" w:space="0" w:color="auto"/>
                <w:left w:val="none" w:sz="0" w:space="0" w:color="auto"/>
                <w:bottom w:val="none" w:sz="0" w:space="0" w:color="auto"/>
                <w:right w:val="none" w:sz="0" w:space="0" w:color="auto"/>
              </w:divBdr>
              <w:divsChild>
                <w:div w:id="460614602">
                  <w:marLeft w:val="0"/>
                  <w:marRight w:val="0"/>
                  <w:marTop w:val="0"/>
                  <w:marBottom w:val="0"/>
                  <w:divBdr>
                    <w:top w:val="none" w:sz="0" w:space="0" w:color="auto"/>
                    <w:left w:val="none" w:sz="0" w:space="0" w:color="auto"/>
                    <w:bottom w:val="none" w:sz="0" w:space="0" w:color="auto"/>
                    <w:right w:val="none" w:sz="0" w:space="0" w:color="auto"/>
                  </w:divBdr>
                  <w:divsChild>
                    <w:div w:id="239675115">
                      <w:marLeft w:val="0"/>
                      <w:marRight w:val="0"/>
                      <w:marTop w:val="0"/>
                      <w:marBottom w:val="0"/>
                      <w:divBdr>
                        <w:top w:val="none" w:sz="0" w:space="0" w:color="auto"/>
                        <w:left w:val="none" w:sz="0" w:space="0" w:color="auto"/>
                        <w:bottom w:val="none" w:sz="0" w:space="0" w:color="auto"/>
                        <w:right w:val="none" w:sz="0" w:space="0" w:color="auto"/>
                      </w:divBdr>
                      <w:divsChild>
                        <w:div w:id="714619872">
                          <w:marLeft w:val="0"/>
                          <w:marRight w:val="0"/>
                          <w:marTop w:val="0"/>
                          <w:marBottom w:val="0"/>
                          <w:divBdr>
                            <w:top w:val="none" w:sz="0" w:space="0" w:color="auto"/>
                            <w:left w:val="none" w:sz="0" w:space="0" w:color="auto"/>
                            <w:bottom w:val="none" w:sz="0" w:space="0" w:color="auto"/>
                            <w:right w:val="none" w:sz="0" w:space="0" w:color="auto"/>
                          </w:divBdr>
                          <w:divsChild>
                            <w:div w:id="2029062960">
                              <w:marLeft w:val="0"/>
                              <w:marRight w:val="0"/>
                              <w:marTop w:val="0"/>
                              <w:marBottom w:val="0"/>
                              <w:divBdr>
                                <w:top w:val="none" w:sz="0" w:space="0" w:color="auto"/>
                                <w:left w:val="none" w:sz="0" w:space="0" w:color="auto"/>
                                <w:bottom w:val="none" w:sz="0" w:space="0" w:color="auto"/>
                                <w:right w:val="none" w:sz="0" w:space="0" w:color="auto"/>
                              </w:divBdr>
                              <w:divsChild>
                                <w:div w:id="1070885929">
                                  <w:marLeft w:val="0"/>
                                  <w:marRight w:val="0"/>
                                  <w:marTop w:val="0"/>
                                  <w:marBottom w:val="0"/>
                                  <w:divBdr>
                                    <w:top w:val="none" w:sz="0" w:space="0" w:color="auto"/>
                                    <w:left w:val="none" w:sz="0" w:space="0" w:color="auto"/>
                                    <w:bottom w:val="none" w:sz="0" w:space="0" w:color="auto"/>
                                    <w:right w:val="none" w:sz="0" w:space="0" w:color="auto"/>
                                  </w:divBdr>
                                  <w:divsChild>
                                    <w:div w:id="1447308726">
                                      <w:marLeft w:val="0"/>
                                      <w:marRight w:val="0"/>
                                      <w:marTop w:val="0"/>
                                      <w:marBottom w:val="0"/>
                                      <w:divBdr>
                                        <w:top w:val="none" w:sz="0" w:space="0" w:color="auto"/>
                                        <w:left w:val="none" w:sz="0" w:space="0" w:color="auto"/>
                                        <w:bottom w:val="none" w:sz="0" w:space="0" w:color="auto"/>
                                        <w:right w:val="none" w:sz="0" w:space="0" w:color="auto"/>
                                      </w:divBdr>
                                      <w:divsChild>
                                        <w:div w:id="367099735">
                                          <w:marLeft w:val="0"/>
                                          <w:marRight w:val="0"/>
                                          <w:marTop w:val="0"/>
                                          <w:marBottom w:val="0"/>
                                          <w:divBdr>
                                            <w:top w:val="none" w:sz="0" w:space="0" w:color="auto"/>
                                            <w:left w:val="none" w:sz="0" w:space="0" w:color="auto"/>
                                            <w:bottom w:val="none" w:sz="0" w:space="0" w:color="auto"/>
                                            <w:right w:val="none" w:sz="0" w:space="0" w:color="auto"/>
                                          </w:divBdr>
                                          <w:divsChild>
                                            <w:div w:id="26566857">
                                              <w:marLeft w:val="0"/>
                                              <w:marRight w:val="0"/>
                                              <w:marTop w:val="0"/>
                                              <w:marBottom w:val="0"/>
                                              <w:divBdr>
                                                <w:top w:val="none" w:sz="0" w:space="0" w:color="auto"/>
                                                <w:left w:val="none" w:sz="0" w:space="0" w:color="auto"/>
                                                <w:bottom w:val="none" w:sz="0" w:space="0" w:color="auto"/>
                                                <w:right w:val="none" w:sz="0" w:space="0" w:color="auto"/>
                                              </w:divBdr>
                                              <w:divsChild>
                                                <w:div w:id="1098212989">
                                                  <w:marLeft w:val="0"/>
                                                  <w:marRight w:val="0"/>
                                                  <w:marTop w:val="0"/>
                                                  <w:marBottom w:val="0"/>
                                                  <w:divBdr>
                                                    <w:top w:val="none" w:sz="0" w:space="0" w:color="auto"/>
                                                    <w:left w:val="none" w:sz="0" w:space="0" w:color="auto"/>
                                                    <w:bottom w:val="none" w:sz="0" w:space="0" w:color="auto"/>
                                                    <w:right w:val="none" w:sz="0" w:space="0" w:color="auto"/>
                                                  </w:divBdr>
                                                  <w:divsChild>
                                                    <w:div w:id="326440266">
                                                      <w:marLeft w:val="0"/>
                                                      <w:marRight w:val="0"/>
                                                      <w:marTop w:val="0"/>
                                                      <w:marBottom w:val="0"/>
                                                      <w:divBdr>
                                                        <w:top w:val="none" w:sz="0" w:space="0" w:color="auto"/>
                                                        <w:left w:val="none" w:sz="0" w:space="0" w:color="auto"/>
                                                        <w:bottom w:val="none" w:sz="0" w:space="0" w:color="auto"/>
                                                        <w:right w:val="none" w:sz="0" w:space="0" w:color="auto"/>
                                                      </w:divBdr>
                                                      <w:divsChild>
                                                        <w:div w:id="180192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559080">
          <w:marLeft w:val="0"/>
          <w:marRight w:val="0"/>
          <w:marTop w:val="0"/>
          <w:marBottom w:val="0"/>
          <w:divBdr>
            <w:top w:val="none" w:sz="0" w:space="0" w:color="auto"/>
            <w:left w:val="none" w:sz="0" w:space="0" w:color="auto"/>
            <w:bottom w:val="none" w:sz="0" w:space="0" w:color="auto"/>
            <w:right w:val="none" w:sz="0" w:space="0" w:color="auto"/>
          </w:divBdr>
          <w:divsChild>
            <w:div w:id="1570581722">
              <w:marLeft w:val="0"/>
              <w:marRight w:val="0"/>
              <w:marTop w:val="0"/>
              <w:marBottom w:val="0"/>
              <w:divBdr>
                <w:top w:val="none" w:sz="0" w:space="0" w:color="auto"/>
                <w:left w:val="none" w:sz="0" w:space="0" w:color="auto"/>
                <w:bottom w:val="none" w:sz="0" w:space="0" w:color="auto"/>
                <w:right w:val="none" w:sz="0" w:space="0" w:color="auto"/>
              </w:divBdr>
              <w:divsChild>
                <w:div w:id="2113939675">
                  <w:marLeft w:val="0"/>
                  <w:marRight w:val="0"/>
                  <w:marTop w:val="0"/>
                  <w:marBottom w:val="0"/>
                  <w:divBdr>
                    <w:top w:val="none" w:sz="0" w:space="0" w:color="auto"/>
                    <w:left w:val="none" w:sz="0" w:space="0" w:color="auto"/>
                    <w:bottom w:val="none" w:sz="0" w:space="0" w:color="auto"/>
                    <w:right w:val="none" w:sz="0" w:space="0" w:color="auto"/>
                  </w:divBdr>
                  <w:divsChild>
                    <w:div w:id="583733069">
                      <w:marLeft w:val="0"/>
                      <w:marRight w:val="0"/>
                      <w:marTop w:val="0"/>
                      <w:marBottom w:val="0"/>
                      <w:divBdr>
                        <w:top w:val="none" w:sz="0" w:space="0" w:color="auto"/>
                        <w:left w:val="none" w:sz="0" w:space="0" w:color="auto"/>
                        <w:bottom w:val="none" w:sz="0" w:space="0" w:color="auto"/>
                        <w:right w:val="none" w:sz="0" w:space="0" w:color="auto"/>
                      </w:divBdr>
                      <w:divsChild>
                        <w:div w:id="83111123">
                          <w:marLeft w:val="0"/>
                          <w:marRight w:val="0"/>
                          <w:marTop w:val="0"/>
                          <w:marBottom w:val="0"/>
                          <w:divBdr>
                            <w:top w:val="none" w:sz="0" w:space="0" w:color="auto"/>
                            <w:left w:val="none" w:sz="0" w:space="0" w:color="auto"/>
                            <w:bottom w:val="none" w:sz="0" w:space="0" w:color="auto"/>
                            <w:right w:val="none" w:sz="0" w:space="0" w:color="auto"/>
                          </w:divBdr>
                          <w:divsChild>
                            <w:div w:id="850723056">
                              <w:marLeft w:val="0"/>
                              <w:marRight w:val="0"/>
                              <w:marTop w:val="0"/>
                              <w:marBottom w:val="0"/>
                              <w:divBdr>
                                <w:top w:val="none" w:sz="0" w:space="0" w:color="auto"/>
                                <w:left w:val="none" w:sz="0" w:space="0" w:color="auto"/>
                                <w:bottom w:val="none" w:sz="0" w:space="0" w:color="auto"/>
                                <w:right w:val="none" w:sz="0" w:space="0" w:color="auto"/>
                              </w:divBdr>
                              <w:divsChild>
                                <w:div w:id="204831370">
                                  <w:marLeft w:val="0"/>
                                  <w:marRight w:val="0"/>
                                  <w:marTop w:val="0"/>
                                  <w:marBottom w:val="0"/>
                                  <w:divBdr>
                                    <w:top w:val="none" w:sz="0" w:space="0" w:color="auto"/>
                                    <w:left w:val="none" w:sz="0" w:space="0" w:color="auto"/>
                                    <w:bottom w:val="none" w:sz="0" w:space="0" w:color="auto"/>
                                    <w:right w:val="none" w:sz="0" w:space="0" w:color="auto"/>
                                  </w:divBdr>
                                  <w:divsChild>
                                    <w:div w:id="865025395">
                                      <w:marLeft w:val="0"/>
                                      <w:marRight w:val="0"/>
                                      <w:marTop w:val="0"/>
                                      <w:marBottom w:val="0"/>
                                      <w:divBdr>
                                        <w:top w:val="none" w:sz="0" w:space="0" w:color="auto"/>
                                        <w:left w:val="none" w:sz="0" w:space="0" w:color="auto"/>
                                        <w:bottom w:val="none" w:sz="0" w:space="0" w:color="auto"/>
                                        <w:right w:val="none" w:sz="0" w:space="0" w:color="auto"/>
                                      </w:divBdr>
                                      <w:divsChild>
                                        <w:div w:id="1106269671">
                                          <w:marLeft w:val="0"/>
                                          <w:marRight w:val="0"/>
                                          <w:marTop w:val="0"/>
                                          <w:marBottom w:val="0"/>
                                          <w:divBdr>
                                            <w:top w:val="none" w:sz="0" w:space="0" w:color="auto"/>
                                            <w:left w:val="none" w:sz="0" w:space="0" w:color="auto"/>
                                            <w:bottom w:val="none" w:sz="0" w:space="0" w:color="auto"/>
                                            <w:right w:val="none" w:sz="0" w:space="0" w:color="auto"/>
                                          </w:divBdr>
                                          <w:divsChild>
                                            <w:div w:id="247275998">
                                              <w:marLeft w:val="0"/>
                                              <w:marRight w:val="0"/>
                                              <w:marTop w:val="0"/>
                                              <w:marBottom w:val="0"/>
                                              <w:divBdr>
                                                <w:top w:val="none" w:sz="0" w:space="0" w:color="auto"/>
                                                <w:left w:val="none" w:sz="0" w:space="0" w:color="auto"/>
                                                <w:bottom w:val="none" w:sz="0" w:space="0" w:color="auto"/>
                                                <w:right w:val="none" w:sz="0" w:space="0" w:color="auto"/>
                                              </w:divBdr>
                                              <w:divsChild>
                                                <w:div w:id="1078597771">
                                                  <w:marLeft w:val="0"/>
                                                  <w:marRight w:val="0"/>
                                                  <w:marTop w:val="0"/>
                                                  <w:marBottom w:val="0"/>
                                                  <w:divBdr>
                                                    <w:top w:val="none" w:sz="0" w:space="0" w:color="auto"/>
                                                    <w:left w:val="none" w:sz="0" w:space="0" w:color="auto"/>
                                                    <w:bottom w:val="none" w:sz="0" w:space="0" w:color="auto"/>
                                                    <w:right w:val="none" w:sz="0" w:space="0" w:color="auto"/>
                                                  </w:divBdr>
                                                  <w:divsChild>
                                                    <w:div w:id="752091421">
                                                      <w:marLeft w:val="0"/>
                                                      <w:marRight w:val="0"/>
                                                      <w:marTop w:val="0"/>
                                                      <w:marBottom w:val="0"/>
                                                      <w:divBdr>
                                                        <w:top w:val="none" w:sz="0" w:space="0" w:color="auto"/>
                                                        <w:left w:val="none" w:sz="0" w:space="0" w:color="auto"/>
                                                        <w:bottom w:val="none" w:sz="0" w:space="0" w:color="auto"/>
                                                        <w:right w:val="none" w:sz="0" w:space="0" w:color="auto"/>
                                                      </w:divBdr>
                                                      <w:divsChild>
                                                        <w:div w:id="952790745">
                                                          <w:marLeft w:val="0"/>
                                                          <w:marRight w:val="0"/>
                                                          <w:marTop w:val="0"/>
                                                          <w:marBottom w:val="0"/>
                                                          <w:divBdr>
                                                            <w:top w:val="none" w:sz="0" w:space="0" w:color="auto"/>
                                                            <w:left w:val="none" w:sz="0" w:space="0" w:color="auto"/>
                                                            <w:bottom w:val="none" w:sz="0" w:space="0" w:color="auto"/>
                                                            <w:right w:val="none" w:sz="0" w:space="0" w:color="auto"/>
                                                          </w:divBdr>
                                                          <w:divsChild>
                                                            <w:div w:id="103469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4364179">
          <w:marLeft w:val="0"/>
          <w:marRight w:val="0"/>
          <w:marTop w:val="0"/>
          <w:marBottom w:val="0"/>
          <w:divBdr>
            <w:top w:val="none" w:sz="0" w:space="0" w:color="auto"/>
            <w:left w:val="none" w:sz="0" w:space="0" w:color="auto"/>
            <w:bottom w:val="none" w:sz="0" w:space="0" w:color="auto"/>
            <w:right w:val="none" w:sz="0" w:space="0" w:color="auto"/>
          </w:divBdr>
          <w:divsChild>
            <w:div w:id="1622153918">
              <w:marLeft w:val="0"/>
              <w:marRight w:val="0"/>
              <w:marTop w:val="0"/>
              <w:marBottom w:val="0"/>
              <w:divBdr>
                <w:top w:val="none" w:sz="0" w:space="0" w:color="auto"/>
                <w:left w:val="none" w:sz="0" w:space="0" w:color="auto"/>
                <w:bottom w:val="none" w:sz="0" w:space="0" w:color="auto"/>
                <w:right w:val="none" w:sz="0" w:space="0" w:color="auto"/>
              </w:divBdr>
              <w:divsChild>
                <w:div w:id="1132166442">
                  <w:marLeft w:val="0"/>
                  <w:marRight w:val="0"/>
                  <w:marTop w:val="0"/>
                  <w:marBottom w:val="0"/>
                  <w:divBdr>
                    <w:top w:val="none" w:sz="0" w:space="0" w:color="auto"/>
                    <w:left w:val="none" w:sz="0" w:space="0" w:color="auto"/>
                    <w:bottom w:val="none" w:sz="0" w:space="0" w:color="auto"/>
                    <w:right w:val="none" w:sz="0" w:space="0" w:color="auto"/>
                  </w:divBdr>
                  <w:divsChild>
                    <w:div w:id="1569657018">
                      <w:marLeft w:val="0"/>
                      <w:marRight w:val="0"/>
                      <w:marTop w:val="0"/>
                      <w:marBottom w:val="0"/>
                      <w:divBdr>
                        <w:top w:val="none" w:sz="0" w:space="0" w:color="auto"/>
                        <w:left w:val="none" w:sz="0" w:space="0" w:color="auto"/>
                        <w:bottom w:val="none" w:sz="0" w:space="0" w:color="auto"/>
                        <w:right w:val="none" w:sz="0" w:space="0" w:color="auto"/>
                      </w:divBdr>
                      <w:divsChild>
                        <w:div w:id="117768885">
                          <w:marLeft w:val="0"/>
                          <w:marRight w:val="0"/>
                          <w:marTop w:val="0"/>
                          <w:marBottom w:val="0"/>
                          <w:divBdr>
                            <w:top w:val="none" w:sz="0" w:space="0" w:color="auto"/>
                            <w:left w:val="none" w:sz="0" w:space="0" w:color="auto"/>
                            <w:bottom w:val="none" w:sz="0" w:space="0" w:color="auto"/>
                            <w:right w:val="none" w:sz="0" w:space="0" w:color="auto"/>
                          </w:divBdr>
                          <w:divsChild>
                            <w:div w:id="421681625">
                              <w:marLeft w:val="0"/>
                              <w:marRight w:val="0"/>
                              <w:marTop w:val="0"/>
                              <w:marBottom w:val="0"/>
                              <w:divBdr>
                                <w:top w:val="none" w:sz="0" w:space="0" w:color="auto"/>
                                <w:left w:val="none" w:sz="0" w:space="0" w:color="auto"/>
                                <w:bottom w:val="none" w:sz="0" w:space="0" w:color="auto"/>
                                <w:right w:val="none" w:sz="0" w:space="0" w:color="auto"/>
                              </w:divBdr>
                              <w:divsChild>
                                <w:div w:id="1477918224">
                                  <w:marLeft w:val="0"/>
                                  <w:marRight w:val="0"/>
                                  <w:marTop w:val="0"/>
                                  <w:marBottom w:val="0"/>
                                  <w:divBdr>
                                    <w:top w:val="none" w:sz="0" w:space="0" w:color="auto"/>
                                    <w:left w:val="none" w:sz="0" w:space="0" w:color="auto"/>
                                    <w:bottom w:val="none" w:sz="0" w:space="0" w:color="auto"/>
                                    <w:right w:val="none" w:sz="0" w:space="0" w:color="auto"/>
                                  </w:divBdr>
                                  <w:divsChild>
                                    <w:div w:id="829295432">
                                      <w:marLeft w:val="0"/>
                                      <w:marRight w:val="0"/>
                                      <w:marTop w:val="0"/>
                                      <w:marBottom w:val="0"/>
                                      <w:divBdr>
                                        <w:top w:val="none" w:sz="0" w:space="0" w:color="auto"/>
                                        <w:left w:val="none" w:sz="0" w:space="0" w:color="auto"/>
                                        <w:bottom w:val="none" w:sz="0" w:space="0" w:color="auto"/>
                                        <w:right w:val="none" w:sz="0" w:space="0" w:color="auto"/>
                                      </w:divBdr>
                                      <w:divsChild>
                                        <w:div w:id="1784304544">
                                          <w:marLeft w:val="0"/>
                                          <w:marRight w:val="0"/>
                                          <w:marTop w:val="0"/>
                                          <w:marBottom w:val="0"/>
                                          <w:divBdr>
                                            <w:top w:val="none" w:sz="0" w:space="0" w:color="auto"/>
                                            <w:left w:val="none" w:sz="0" w:space="0" w:color="auto"/>
                                            <w:bottom w:val="none" w:sz="0" w:space="0" w:color="auto"/>
                                            <w:right w:val="none" w:sz="0" w:space="0" w:color="auto"/>
                                          </w:divBdr>
                                          <w:divsChild>
                                            <w:div w:id="1108232957">
                                              <w:marLeft w:val="0"/>
                                              <w:marRight w:val="0"/>
                                              <w:marTop w:val="0"/>
                                              <w:marBottom w:val="0"/>
                                              <w:divBdr>
                                                <w:top w:val="none" w:sz="0" w:space="0" w:color="auto"/>
                                                <w:left w:val="none" w:sz="0" w:space="0" w:color="auto"/>
                                                <w:bottom w:val="none" w:sz="0" w:space="0" w:color="auto"/>
                                                <w:right w:val="none" w:sz="0" w:space="0" w:color="auto"/>
                                              </w:divBdr>
                                              <w:divsChild>
                                                <w:div w:id="1221287003">
                                                  <w:marLeft w:val="0"/>
                                                  <w:marRight w:val="0"/>
                                                  <w:marTop w:val="0"/>
                                                  <w:marBottom w:val="0"/>
                                                  <w:divBdr>
                                                    <w:top w:val="none" w:sz="0" w:space="0" w:color="auto"/>
                                                    <w:left w:val="none" w:sz="0" w:space="0" w:color="auto"/>
                                                    <w:bottom w:val="none" w:sz="0" w:space="0" w:color="auto"/>
                                                    <w:right w:val="none" w:sz="0" w:space="0" w:color="auto"/>
                                                  </w:divBdr>
                                                  <w:divsChild>
                                                    <w:div w:id="633953055">
                                                      <w:marLeft w:val="0"/>
                                                      <w:marRight w:val="0"/>
                                                      <w:marTop w:val="0"/>
                                                      <w:marBottom w:val="0"/>
                                                      <w:divBdr>
                                                        <w:top w:val="none" w:sz="0" w:space="0" w:color="auto"/>
                                                        <w:left w:val="none" w:sz="0" w:space="0" w:color="auto"/>
                                                        <w:bottom w:val="none" w:sz="0" w:space="0" w:color="auto"/>
                                                        <w:right w:val="none" w:sz="0" w:space="0" w:color="auto"/>
                                                      </w:divBdr>
                                                      <w:divsChild>
                                                        <w:div w:id="177879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70803">
          <w:marLeft w:val="0"/>
          <w:marRight w:val="0"/>
          <w:marTop w:val="0"/>
          <w:marBottom w:val="0"/>
          <w:divBdr>
            <w:top w:val="none" w:sz="0" w:space="0" w:color="auto"/>
            <w:left w:val="none" w:sz="0" w:space="0" w:color="auto"/>
            <w:bottom w:val="none" w:sz="0" w:space="0" w:color="auto"/>
            <w:right w:val="none" w:sz="0" w:space="0" w:color="auto"/>
          </w:divBdr>
          <w:divsChild>
            <w:div w:id="630719498">
              <w:marLeft w:val="0"/>
              <w:marRight w:val="0"/>
              <w:marTop w:val="0"/>
              <w:marBottom w:val="0"/>
              <w:divBdr>
                <w:top w:val="none" w:sz="0" w:space="0" w:color="auto"/>
                <w:left w:val="none" w:sz="0" w:space="0" w:color="auto"/>
                <w:bottom w:val="none" w:sz="0" w:space="0" w:color="auto"/>
                <w:right w:val="none" w:sz="0" w:space="0" w:color="auto"/>
              </w:divBdr>
              <w:divsChild>
                <w:div w:id="1473017452">
                  <w:marLeft w:val="0"/>
                  <w:marRight w:val="0"/>
                  <w:marTop w:val="0"/>
                  <w:marBottom w:val="0"/>
                  <w:divBdr>
                    <w:top w:val="none" w:sz="0" w:space="0" w:color="auto"/>
                    <w:left w:val="none" w:sz="0" w:space="0" w:color="auto"/>
                    <w:bottom w:val="none" w:sz="0" w:space="0" w:color="auto"/>
                    <w:right w:val="none" w:sz="0" w:space="0" w:color="auto"/>
                  </w:divBdr>
                  <w:divsChild>
                    <w:div w:id="1652782137">
                      <w:marLeft w:val="0"/>
                      <w:marRight w:val="0"/>
                      <w:marTop w:val="0"/>
                      <w:marBottom w:val="0"/>
                      <w:divBdr>
                        <w:top w:val="none" w:sz="0" w:space="0" w:color="auto"/>
                        <w:left w:val="none" w:sz="0" w:space="0" w:color="auto"/>
                        <w:bottom w:val="none" w:sz="0" w:space="0" w:color="auto"/>
                        <w:right w:val="none" w:sz="0" w:space="0" w:color="auto"/>
                      </w:divBdr>
                      <w:divsChild>
                        <w:div w:id="8530402">
                          <w:marLeft w:val="0"/>
                          <w:marRight w:val="0"/>
                          <w:marTop w:val="0"/>
                          <w:marBottom w:val="0"/>
                          <w:divBdr>
                            <w:top w:val="none" w:sz="0" w:space="0" w:color="auto"/>
                            <w:left w:val="none" w:sz="0" w:space="0" w:color="auto"/>
                            <w:bottom w:val="none" w:sz="0" w:space="0" w:color="auto"/>
                            <w:right w:val="none" w:sz="0" w:space="0" w:color="auto"/>
                          </w:divBdr>
                          <w:divsChild>
                            <w:div w:id="1078482166">
                              <w:marLeft w:val="0"/>
                              <w:marRight w:val="0"/>
                              <w:marTop w:val="0"/>
                              <w:marBottom w:val="0"/>
                              <w:divBdr>
                                <w:top w:val="none" w:sz="0" w:space="0" w:color="auto"/>
                                <w:left w:val="none" w:sz="0" w:space="0" w:color="auto"/>
                                <w:bottom w:val="none" w:sz="0" w:space="0" w:color="auto"/>
                                <w:right w:val="none" w:sz="0" w:space="0" w:color="auto"/>
                              </w:divBdr>
                              <w:divsChild>
                                <w:div w:id="3824735">
                                  <w:marLeft w:val="0"/>
                                  <w:marRight w:val="0"/>
                                  <w:marTop w:val="0"/>
                                  <w:marBottom w:val="0"/>
                                  <w:divBdr>
                                    <w:top w:val="none" w:sz="0" w:space="0" w:color="auto"/>
                                    <w:left w:val="none" w:sz="0" w:space="0" w:color="auto"/>
                                    <w:bottom w:val="none" w:sz="0" w:space="0" w:color="auto"/>
                                    <w:right w:val="none" w:sz="0" w:space="0" w:color="auto"/>
                                  </w:divBdr>
                                  <w:divsChild>
                                    <w:div w:id="560751333">
                                      <w:marLeft w:val="0"/>
                                      <w:marRight w:val="0"/>
                                      <w:marTop w:val="0"/>
                                      <w:marBottom w:val="0"/>
                                      <w:divBdr>
                                        <w:top w:val="none" w:sz="0" w:space="0" w:color="auto"/>
                                        <w:left w:val="none" w:sz="0" w:space="0" w:color="auto"/>
                                        <w:bottom w:val="none" w:sz="0" w:space="0" w:color="auto"/>
                                        <w:right w:val="none" w:sz="0" w:space="0" w:color="auto"/>
                                      </w:divBdr>
                                      <w:divsChild>
                                        <w:div w:id="1532382808">
                                          <w:marLeft w:val="0"/>
                                          <w:marRight w:val="0"/>
                                          <w:marTop w:val="0"/>
                                          <w:marBottom w:val="0"/>
                                          <w:divBdr>
                                            <w:top w:val="none" w:sz="0" w:space="0" w:color="auto"/>
                                            <w:left w:val="none" w:sz="0" w:space="0" w:color="auto"/>
                                            <w:bottom w:val="none" w:sz="0" w:space="0" w:color="auto"/>
                                            <w:right w:val="none" w:sz="0" w:space="0" w:color="auto"/>
                                          </w:divBdr>
                                          <w:divsChild>
                                            <w:div w:id="924343752">
                                              <w:marLeft w:val="0"/>
                                              <w:marRight w:val="0"/>
                                              <w:marTop w:val="0"/>
                                              <w:marBottom w:val="0"/>
                                              <w:divBdr>
                                                <w:top w:val="none" w:sz="0" w:space="0" w:color="auto"/>
                                                <w:left w:val="none" w:sz="0" w:space="0" w:color="auto"/>
                                                <w:bottom w:val="none" w:sz="0" w:space="0" w:color="auto"/>
                                                <w:right w:val="none" w:sz="0" w:space="0" w:color="auto"/>
                                              </w:divBdr>
                                              <w:divsChild>
                                                <w:div w:id="485902509">
                                                  <w:marLeft w:val="0"/>
                                                  <w:marRight w:val="0"/>
                                                  <w:marTop w:val="0"/>
                                                  <w:marBottom w:val="0"/>
                                                  <w:divBdr>
                                                    <w:top w:val="none" w:sz="0" w:space="0" w:color="auto"/>
                                                    <w:left w:val="none" w:sz="0" w:space="0" w:color="auto"/>
                                                    <w:bottom w:val="none" w:sz="0" w:space="0" w:color="auto"/>
                                                    <w:right w:val="none" w:sz="0" w:space="0" w:color="auto"/>
                                                  </w:divBdr>
                                                  <w:divsChild>
                                                    <w:div w:id="1448620516">
                                                      <w:marLeft w:val="0"/>
                                                      <w:marRight w:val="0"/>
                                                      <w:marTop w:val="0"/>
                                                      <w:marBottom w:val="0"/>
                                                      <w:divBdr>
                                                        <w:top w:val="none" w:sz="0" w:space="0" w:color="auto"/>
                                                        <w:left w:val="none" w:sz="0" w:space="0" w:color="auto"/>
                                                        <w:bottom w:val="none" w:sz="0" w:space="0" w:color="auto"/>
                                                        <w:right w:val="none" w:sz="0" w:space="0" w:color="auto"/>
                                                      </w:divBdr>
                                                      <w:divsChild>
                                                        <w:div w:id="16677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478302">
          <w:marLeft w:val="0"/>
          <w:marRight w:val="0"/>
          <w:marTop w:val="0"/>
          <w:marBottom w:val="0"/>
          <w:divBdr>
            <w:top w:val="none" w:sz="0" w:space="0" w:color="auto"/>
            <w:left w:val="none" w:sz="0" w:space="0" w:color="auto"/>
            <w:bottom w:val="none" w:sz="0" w:space="0" w:color="auto"/>
            <w:right w:val="none" w:sz="0" w:space="0" w:color="auto"/>
          </w:divBdr>
          <w:divsChild>
            <w:div w:id="1144157557">
              <w:marLeft w:val="0"/>
              <w:marRight w:val="0"/>
              <w:marTop w:val="0"/>
              <w:marBottom w:val="0"/>
              <w:divBdr>
                <w:top w:val="none" w:sz="0" w:space="0" w:color="auto"/>
                <w:left w:val="none" w:sz="0" w:space="0" w:color="auto"/>
                <w:bottom w:val="none" w:sz="0" w:space="0" w:color="auto"/>
                <w:right w:val="none" w:sz="0" w:space="0" w:color="auto"/>
              </w:divBdr>
              <w:divsChild>
                <w:div w:id="1794904577">
                  <w:marLeft w:val="0"/>
                  <w:marRight w:val="0"/>
                  <w:marTop w:val="0"/>
                  <w:marBottom w:val="0"/>
                  <w:divBdr>
                    <w:top w:val="none" w:sz="0" w:space="0" w:color="auto"/>
                    <w:left w:val="none" w:sz="0" w:space="0" w:color="auto"/>
                    <w:bottom w:val="none" w:sz="0" w:space="0" w:color="auto"/>
                    <w:right w:val="none" w:sz="0" w:space="0" w:color="auto"/>
                  </w:divBdr>
                  <w:divsChild>
                    <w:div w:id="1751123097">
                      <w:marLeft w:val="0"/>
                      <w:marRight w:val="0"/>
                      <w:marTop w:val="0"/>
                      <w:marBottom w:val="0"/>
                      <w:divBdr>
                        <w:top w:val="none" w:sz="0" w:space="0" w:color="auto"/>
                        <w:left w:val="none" w:sz="0" w:space="0" w:color="auto"/>
                        <w:bottom w:val="none" w:sz="0" w:space="0" w:color="auto"/>
                        <w:right w:val="none" w:sz="0" w:space="0" w:color="auto"/>
                      </w:divBdr>
                      <w:divsChild>
                        <w:div w:id="2138796229">
                          <w:marLeft w:val="0"/>
                          <w:marRight w:val="0"/>
                          <w:marTop w:val="0"/>
                          <w:marBottom w:val="0"/>
                          <w:divBdr>
                            <w:top w:val="none" w:sz="0" w:space="0" w:color="auto"/>
                            <w:left w:val="none" w:sz="0" w:space="0" w:color="auto"/>
                            <w:bottom w:val="none" w:sz="0" w:space="0" w:color="auto"/>
                            <w:right w:val="none" w:sz="0" w:space="0" w:color="auto"/>
                          </w:divBdr>
                          <w:divsChild>
                            <w:div w:id="1094204780">
                              <w:marLeft w:val="0"/>
                              <w:marRight w:val="0"/>
                              <w:marTop w:val="0"/>
                              <w:marBottom w:val="0"/>
                              <w:divBdr>
                                <w:top w:val="none" w:sz="0" w:space="0" w:color="auto"/>
                                <w:left w:val="none" w:sz="0" w:space="0" w:color="auto"/>
                                <w:bottom w:val="none" w:sz="0" w:space="0" w:color="auto"/>
                                <w:right w:val="none" w:sz="0" w:space="0" w:color="auto"/>
                              </w:divBdr>
                              <w:divsChild>
                                <w:div w:id="1049260592">
                                  <w:marLeft w:val="0"/>
                                  <w:marRight w:val="0"/>
                                  <w:marTop w:val="0"/>
                                  <w:marBottom w:val="0"/>
                                  <w:divBdr>
                                    <w:top w:val="none" w:sz="0" w:space="0" w:color="auto"/>
                                    <w:left w:val="none" w:sz="0" w:space="0" w:color="auto"/>
                                    <w:bottom w:val="none" w:sz="0" w:space="0" w:color="auto"/>
                                    <w:right w:val="none" w:sz="0" w:space="0" w:color="auto"/>
                                  </w:divBdr>
                                  <w:divsChild>
                                    <w:div w:id="1389105708">
                                      <w:marLeft w:val="0"/>
                                      <w:marRight w:val="0"/>
                                      <w:marTop w:val="0"/>
                                      <w:marBottom w:val="0"/>
                                      <w:divBdr>
                                        <w:top w:val="none" w:sz="0" w:space="0" w:color="auto"/>
                                        <w:left w:val="none" w:sz="0" w:space="0" w:color="auto"/>
                                        <w:bottom w:val="none" w:sz="0" w:space="0" w:color="auto"/>
                                        <w:right w:val="none" w:sz="0" w:space="0" w:color="auto"/>
                                      </w:divBdr>
                                      <w:divsChild>
                                        <w:div w:id="1902252322">
                                          <w:marLeft w:val="0"/>
                                          <w:marRight w:val="0"/>
                                          <w:marTop w:val="0"/>
                                          <w:marBottom w:val="0"/>
                                          <w:divBdr>
                                            <w:top w:val="none" w:sz="0" w:space="0" w:color="auto"/>
                                            <w:left w:val="none" w:sz="0" w:space="0" w:color="auto"/>
                                            <w:bottom w:val="none" w:sz="0" w:space="0" w:color="auto"/>
                                            <w:right w:val="none" w:sz="0" w:space="0" w:color="auto"/>
                                          </w:divBdr>
                                          <w:divsChild>
                                            <w:div w:id="279533914">
                                              <w:marLeft w:val="0"/>
                                              <w:marRight w:val="0"/>
                                              <w:marTop w:val="0"/>
                                              <w:marBottom w:val="0"/>
                                              <w:divBdr>
                                                <w:top w:val="none" w:sz="0" w:space="0" w:color="auto"/>
                                                <w:left w:val="none" w:sz="0" w:space="0" w:color="auto"/>
                                                <w:bottom w:val="none" w:sz="0" w:space="0" w:color="auto"/>
                                                <w:right w:val="none" w:sz="0" w:space="0" w:color="auto"/>
                                              </w:divBdr>
                                              <w:divsChild>
                                                <w:div w:id="1096437789">
                                                  <w:marLeft w:val="0"/>
                                                  <w:marRight w:val="0"/>
                                                  <w:marTop w:val="0"/>
                                                  <w:marBottom w:val="0"/>
                                                  <w:divBdr>
                                                    <w:top w:val="none" w:sz="0" w:space="0" w:color="auto"/>
                                                    <w:left w:val="none" w:sz="0" w:space="0" w:color="auto"/>
                                                    <w:bottom w:val="none" w:sz="0" w:space="0" w:color="auto"/>
                                                    <w:right w:val="none" w:sz="0" w:space="0" w:color="auto"/>
                                                  </w:divBdr>
                                                  <w:divsChild>
                                                    <w:div w:id="275793443">
                                                      <w:marLeft w:val="0"/>
                                                      <w:marRight w:val="0"/>
                                                      <w:marTop w:val="0"/>
                                                      <w:marBottom w:val="0"/>
                                                      <w:divBdr>
                                                        <w:top w:val="none" w:sz="0" w:space="0" w:color="auto"/>
                                                        <w:left w:val="none" w:sz="0" w:space="0" w:color="auto"/>
                                                        <w:bottom w:val="none" w:sz="0" w:space="0" w:color="auto"/>
                                                        <w:right w:val="none" w:sz="0" w:space="0" w:color="auto"/>
                                                      </w:divBdr>
                                                      <w:divsChild>
                                                        <w:div w:id="70028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6999774">
          <w:marLeft w:val="0"/>
          <w:marRight w:val="0"/>
          <w:marTop w:val="0"/>
          <w:marBottom w:val="0"/>
          <w:divBdr>
            <w:top w:val="none" w:sz="0" w:space="0" w:color="auto"/>
            <w:left w:val="none" w:sz="0" w:space="0" w:color="auto"/>
            <w:bottom w:val="none" w:sz="0" w:space="0" w:color="auto"/>
            <w:right w:val="none" w:sz="0" w:space="0" w:color="auto"/>
          </w:divBdr>
          <w:divsChild>
            <w:div w:id="2091537141">
              <w:marLeft w:val="0"/>
              <w:marRight w:val="0"/>
              <w:marTop w:val="0"/>
              <w:marBottom w:val="0"/>
              <w:divBdr>
                <w:top w:val="none" w:sz="0" w:space="0" w:color="auto"/>
                <w:left w:val="none" w:sz="0" w:space="0" w:color="auto"/>
                <w:bottom w:val="none" w:sz="0" w:space="0" w:color="auto"/>
                <w:right w:val="none" w:sz="0" w:space="0" w:color="auto"/>
              </w:divBdr>
              <w:divsChild>
                <w:div w:id="1873111227">
                  <w:marLeft w:val="0"/>
                  <w:marRight w:val="0"/>
                  <w:marTop w:val="0"/>
                  <w:marBottom w:val="0"/>
                  <w:divBdr>
                    <w:top w:val="none" w:sz="0" w:space="0" w:color="auto"/>
                    <w:left w:val="none" w:sz="0" w:space="0" w:color="auto"/>
                    <w:bottom w:val="none" w:sz="0" w:space="0" w:color="auto"/>
                    <w:right w:val="none" w:sz="0" w:space="0" w:color="auto"/>
                  </w:divBdr>
                  <w:divsChild>
                    <w:div w:id="85351590">
                      <w:marLeft w:val="0"/>
                      <w:marRight w:val="0"/>
                      <w:marTop w:val="0"/>
                      <w:marBottom w:val="0"/>
                      <w:divBdr>
                        <w:top w:val="none" w:sz="0" w:space="0" w:color="auto"/>
                        <w:left w:val="none" w:sz="0" w:space="0" w:color="auto"/>
                        <w:bottom w:val="none" w:sz="0" w:space="0" w:color="auto"/>
                        <w:right w:val="none" w:sz="0" w:space="0" w:color="auto"/>
                      </w:divBdr>
                      <w:divsChild>
                        <w:div w:id="70782797">
                          <w:marLeft w:val="0"/>
                          <w:marRight w:val="0"/>
                          <w:marTop w:val="0"/>
                          <w:marBottom w:val="0"/>
                          <w:divBdr>
                            <w:top w:val="none" w:sz="0" w:space="0" w:color="auto"/>
                            <w:left w:val="none" w:sz="0" w:space="0" w:color="auto"/>
                            <w:bottom w:val="none" w:sz="0" w:space="0" w:color="auto"/>
                            <w:right w:val="none" w:sz="0" w:space="0" w:color="auto"/>
                          </w:divBdr>
                          <w:divsChild>
                            <w:div w:id="919680284">
                              <w:marLeft w:val="0"/>
                              <w:marRight w:val="0"/>
                              <w:marTop w:val="0"/>
                              <w:marBottom w:val="0"/>
                              <w:divBdr>
                                <w:top w:val="none" w:sz="0" w:space="0" w:color="auto"/>
                                <w:left w:val="none" w:sz="0" w:space="0" w:color="auto"/>
                                <w:bottom w:val="none" w:sz="0" w:space="0" w:color="auto"/>
                                <w:right w:val="none" w:sz="0" w:space="0" w:color="auto"/>
                              </w:divBdr>
                              <w:divsChild>
                                <w:div w:id="1252158243">
                                  <w:marLeft w:val="0"/>
                                  <w:marRight w:val="0"/>
                                  <w:marTop w:val="0"/>
                                  <w:marBottom w:val="0"/>
                                  <w:divBdr>
                                    <w:top w:val="none" w:sz="0" w:space="0" w:color="auto"/>
                                    <w:left w:val="none" w:sz="0" w:space="0" w:color="auto"/>
                                    <w:bottom w:val="none" w:sz="0" w:space="0" w:color="auto"/>
                                    <w:right w:val="none" w:sz="0" w:space="0" w:color="auto"/>
                                  </w:divBdr>
                                  <w:divsChild>
                                    <w:div w:id="239599865">
                                      <w:marLeft w:val="0"/>
                                      <w:marRight w:val="0"/>
                                      <w:marTop w:val="0"/>
                                      <w:marBottom w:val="0"/>
                                      <w:divBdr>
                                        <w:top w:val="none" w:sz="0" w:space="0" w:color="auto"/>
                                        <w:left w:val="none" w:sz="0" w:space="0" w:color="auto"/>
                                        <w:bottom w:val="none" w:sz="0" w:space="0" w:color="auto"/>
                                        <w:right w:val="none" w:sz="0" w:space="0" w:color="auto"/>
                                      </w:divBdr>
                                      <w:divsChild>
                                        <w:div w:id="334959888">
                                          <w:marLeft w:val="0"/>
                                          <w:marRight w:val="0"/>
                                          <w:marTop w:val="0"/>
                                          <w:marBottom w:val="0"/>
                                          <w:divBdr>
                                            <w:top w:val="none" w:sz="0" w:space="0" w:color="auto"/>
                                            <w:left w:val="none" w:sz="0" w:space="0" w:color="auto"/>
                                            <w:bottom w:val="none" w:sz="0" w:space="0" w:color="auto"/>
                                            <w:right w:val="none" w:sz="0" w:space="0" w:color="auto"/>
                                          </w:divBdr>
                                          <w:divsChild>
                                            <w:div w:id="1187257533">
                                              <w:marLeft w:val="0"/>
                                              <w:marRight w:val="0"/>
                                              <w:marTop w:val="0"/>
                                              <w:marBottom w:val="0"/>
                                              <w:divBdr>
                                                <w:top w:val="none" w:sz="0" w:space="0" w:color="auto"/>
                                                <w:left w:val="none" w:sz="0" w:space="0" w:color="auto"/>
                                                <w:bottom w:val="none" w:sz="0" w:space="0" w:color="auto"/>
                                                <w:right w:val="none" w:sz="0" w:space="0" w:color="auto"/>
                                              </w:divBdr>
                                              <w:divsChild>
                                                <w:div w:id="868763615">
                                                  <w:marLeft w:val="0"/>
                                                  <w:marRight w:val="0"/>
                                                  <w:marTop w:val="0"/>
                                                  <w:marBottom w:val="0"/>
                                                  <w:divBdr>
                                                    <w:top w:val="none" w:sz="0" w:space="0" w:color="auto"/>
                                                    <w:left w:val="none" w:sz="0" w:space="0" w:color="auto"/>
                                                    <w:bottom w:val="none" w:sz="0" w:space="0" w:color="auto"/>
                                                    <w:right w:val="none" w:sz="0" w:space="0" w:color="auto"/>
                                                  </w:divBdr>
                                                  <w:divsChild>
                                                    <w:div w:id="1360200669">
                                                      <w:marLeft w:val="0"/>
                                                      <w:marRight w:val="0"/>
                                                      <w:marTop w:val="0"/>
                                                      <w:marBottom w:val="0"/>
                                                      <w:divBdr>
                                                        <w:top w:val="none" w:sz="0" w:space="0" w:color="auto"/>
                                                        <w:left w:val="none" w:sz="0" w:space="0" w:color="auto"/>
                                                        <w:bottom w:val="none" w:sz="0" w:space="0" w:color="auto"/>
                                                        <w:right w:val="none" w:sz="0" w:space="0" w:color="auto"/>
                                                      </w:divBdr>
                                                      <w:divsChild>
                                                        <w:div w:id="699748887">
                                                          <w:marLeft w:val="0"/>
                                                          <w:marRight w:val="0"/>
                                                          <w:marTop w:val="0"/>
                                                          <w:marBottom w:val="0"/>
                                                          <w:divBdr>
                                                            <w:top w:val="none" w:sz="0" w:space="0" w:color="auto"/>
                                                            <w:left w:val="none" w:sz="0" w:space="0" w:color="auto"/>
                                                            <w:bottom w:val="none" w:sz="0" w:space="0" w:color="auto"/>
                                                            <w:right w:val="none" w:sz="0" w:space="0" w:color="auto"/>
                                                          </w:divBdr>
                                                          <w:divsChild>
                                                            <w:div w:id="120999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1846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526755">
          <w:marLeft w:val="0"/>
          <w:marRight w:val="0"/>
          <w:marTop w:val="0"/>
          <w:marBottom w:val="0"/>
          <w:divBdr>
            <w:top w:val="none" w:sz="0" w:space="0" w:color="auto"/>
            <w:left w:val="none" w:sz="0" w:space="0" w:color="auto"/>
            <w:bottom w:val="none" w:sz="0" w:space="0" w:color="auto"/>
            <w:right w:val="none" w:sz="0" w:space="0" w:color="auto"/>
          </w:divBdr>
          <w:divsChild>
            <w:div w:id="1179353023">
              <w:marLeft w:val="0"/>
              <w:marRight w:val="0"/>
              <w:marTop w:val="0"/>
              <w:marBottom w:val="0"/>
              <w:divBdr>
                <w:top w:val="none" w:sz="0" w:space="0" w:color="auto"/>
                <w:left w:val="none" w:sz="0" w:space="0" w:color="auto"/>
                <w:bottom w:val="none" w:sz="0" w:space="0" w:color="auto"/>
                <w:right w:val="none" w:sz="0" w:space="0" w:color="auto"/>
              </w:divBdr>
              <w:divsChild>
                <w:div w:id="1254631695">
                  <w:marLeft w:val="0"/>
                  <w:marRight w:val="0"/>
                  <w:marTop w:val="0"/>
                  <w:marBottom w:val="0"/>
                  <w:divBdr>
                    <w:top w:val="none" w:sz="0" w:space="0" w:color="auto"/>
                    <w:left w:val="none" w:sz="0" w:space="0" w:color="auto"/>
                    <w:bottom w:val="none" w:sz="0" w:space="0" w:color="auto"/>
                    <w:right w:val="none" w:sz="0" w:space="0" w:color="auto"/>
                  </w:divBdr>
                  <w:divsChild>
                    <w:div w:id="5451931">
                      <w:marLeft w:val="0"/>
                      <w:marRight w:val="0"/>
                      <w:marTop w:val="0"/>
                      <w:marBottom w:val="0"/>
                      <w:divBdr>
                        <w:top w:val="none" w:sz="0" w:space="0" w:color="auto"/>
                        <w:left w:val="none" w:sz="0" w:space="0" w:color="auto"/>
                        <w:bottom w:val="none" w:sz="0" w:space="0" w:color="auto"/>
                        <w:right w:val="none" w:sz="0" w:space="0" w:color="auto"/>
                      </w:divBdr>
                      <w:divsChild>
                        <w:div w:id="1726561774">
                          <w:marLeft w:val="0"/>
                          <w:marRight w:val="0"/>
                          <w:marTop w:val="0"/>
                          <w:marBottom w:val="0"/>
                          <w:divBdr>
                            <w:top w:val="none" w:sz="0" w:space="0" w:color="auto"/>
                            <w:left w:val="none" w:sz="0" w:space="0" w:color="auto"/>
                            <w:bottom w:val="none" w:sz="0" w:space="0" w:color="auto"/>
                            <w:right w:val="none" w:sz="0" w:space="0" w:color="auto"/>
                          </w:divBdr>
                          <w:divsChild>
                            <w:div w:id="778986409">
                              <w:marLeft w:val="0"/>
                              <w:marRight w:val="0"/>
                              <w:marTop w:val="0"/>
                              <w:marBottom w:val="0"/>
                              <w:divBdr>
                                <w:top w:val="none" w:sz="0" w:space="0" w:color="auto"/>
                                <w:left w:val="none" w:sz="0" w:space="0" w:color="auto"/>
                                <w:bottom w:val="none" w:sz="0" w:space="0" w:color="auto"/>
                                <w:right w:val="none" w:sz="0" w:space="0" w:color="auto"/>
                              </w:divBdr>
                              <w:divsChild>
                                <w:div w:id="299382085">
                                  <w:marLeft w:val="0"/>
                                  <w:marRight w:val="0"/>
                                  <w:marTop w:val="0"/>
                                  <w:marBottom w:val="0"/>
                                  <w:divBdr>
                                    <w:top w:val="none" w:sz="0" w:space="0" w:color="auto"/>
                                    <w:left w:val="none" w:sz="0" w:space="0" w:color="auto"/>
                                    <w:bottom w:val="none" w:sz="0" w:space="0" w:color="auto"/>
                                    <w:right w:val="none" w:sz="0" w:space="0" w:color="auto"/>
                                  </w:divBdr>
                                  <w:divsChild>
                                    <w:div w:id="1946960984">
                                      <w:marLeft w:val="0"/>
                                      <w:marRight w:val="0"/>
                                      <w:marTop w:val="0"/>
                                      <w:marBottom w:val="0"/>
                                      <w:divBdr>
                                        <w:top w:val="none" w:sz="0" w:space="0" w:color="auto"/>
                                        <w:left w:val="none" w:sz="0" w:space="0" w:color="auto"/>
                                        <w:bottom w:val="none" w:sz="0" w:space="0" w:color="auto"/>
                                        <w:right w:val="none" w:sz="0" w:space="0" w:color="auto"/>
                                      </w:divBdr>
                                      <w:divsChild>
                                        <w:div w:id="885022753">
                                          <w:marLeft w:val="0"/>
                                          <w:marRight w:val="0"/>
                                          <w:marTop w:val="0"/>
                                          <w:marBottom w:val="0"/>
                                          <w:divBdr>
                                            <w:top w:val="none" w:sz="0" w:space="0" w:color="auto"/>
                                            <w:left w:val="none" w:sz="0" w:space="0" w:color="auto"/>
                                            <w:bottom w:val="none" w:sz="0" w:space="0" w:color="auto"/>
                                            <w:right w:val="none" w:sz="0" w:space="0" w:color="auto"/>
                                          </w:divBdr>
                                          <w:divsChild>
                                            <w:div w:id="585266589">
                                              <w:marLeft w:val="0"/>
                                              <w:marRight w:val="0"/>
                                              <w:marTop w:val="0"/>
                                              <w:marBottom w:val="0"/>
                                              <w:divBdr>
                                                <w:top w:val="none" w:sz="0" w:space="0" w:color="auto"/>
                                                <w:left w:val="none" w:sz="0" w:space="0" w:color="auto"/>
                                                <w:bottom w:val="none" w:sz="0" w:space="0" w:color="auto"/>
                                                <w:right w:val="none" w:sz="0" w:space="0" w:color="auto"/>
                                              </w:divBdr>
                                              <w:divsChild>
                                                <w:div w:id="935867450">
                                                  <w:marLeft w:val="0"/>
                                                  <w:marRight w:val="0"/>
                                                  <w:marTop w:val="0"/>
                                                  <w:marBottom w:val="0"/>
                                                  <w:divBdr>
                                                    <w:top w:val="none" w:sz="0" w:space="0" w:color="auto"/>
                                                    <w:left w:val="none" w:sz="0" w:space="0" w:color="auto"/>
                                                    <w:bottom w:val="none" w:sz="0" w:space="0" w:color="auto"/>
                                                    <w:right w:val="none" w:sz="0" w:space="0" w:color="auto"/>
                                                  </w:divBdr>
                                                  <w:divsChild>
                                                    <w:div w:id="101385761">
                                                      <w:marLeft w:val="0"/>
                                                      <w:marRight w:val="0"/>
                                                      <w:marTop w:val="0"/>
                                                      <w:marBottom w:val="0"/>
                                                      <w:divBdr>
                                                        <w:top w:val="none" w:sz="0" w:space="0" w:color="auto"/>
                                                        <w:left w:val="none" w:sz="0" w:space="0" w:color="auto"/>
                                                        <w:bottom w:val="none" w:sz="0" w:space="0" w:color="auto"/>
                                                        <w:right w:val="none" w:sz="0" w:space="0" w:color="auto"/>
                                                      </w:divBdr>
                                                      <w:divsChild>
                                                        <w:div w:id="194603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6358024">
          <w:marLeft w:val="0"/>
          <w:marRight w:val="0"/>
          <w:marTop w:val="0"/>
          <w:marBottom w:val="0"/>
          <w:divBdr>
            <w:top w:val="none" w:sz="0" w:space="0" w:color="auto"/>
            <w:left w:val="none" w:sz="0" w:space="0" w:color="auto"/>
            <w:bottom w:val="none" w:sz="0" w:space="0" w:color="auto"/>
            <w:right w:val="none" w:sz="0" w:space="0" w:color="auto"/>
          </w:divBdr>
          <w:divsChild>
            <w:div w:id="945234909">
              <w:marLeft w:val="0"/>
              <w:marRight w:val="0"/>
              <w:marTop w:val="0"/>
              <w:marBottom w:val="0"/>
              <w:divBdr>
                <w:top w:val="none" w:sz="0" w:space="0" w:color="auto"/>
                <w:left w:val="none" w:sz="0" w:space="0" w:color="auto"/>
                <w:bottom w:val="none" w:sz="0" w:space="0" w:color="auto"/>
                <w:right w:val="none" w:sz="0" w:space="0" w:color="auto"/>
              </w:divBdr>
              <w:divsChild>
                <w:div w:id="2128158807">
                  <w:marLeft w:val="0"/>
                  <w:marRight w:val="0"/>
                  <w:marTop w:val="0"/>
                  <w:marBottom w:val="0"/>
                  <w:divBdr>
                    <w:top w:val="none" w:sz="0" w:space="0" w:color="auto"/>
                    <w:left w:val="none" w:sz="0" w:space="0" w:color="auto"/>
                    <w:bottom w:val="none" w:sz="0" w:space="0" w:color="auto"/>
                    <w:right w:val="none" w:sz="0" w:space="0" w:color="auto"/>
                  </w:divBdr>
                  <w:divsChild>
                    <w:div w:id="640235187">
                      <w:marLeft w:val="0"/>
                      <w:marRight w:val="0"/>
                      <w:marTop w:val="0"/>
                      <w:marBottom w:val="0"/>
                      <w:divBdr>
                        <w:top w:val="none" w:sz="0" w:space="0" w:color="auto"/>
                        <w:left w:val="none" w:sz="0" w:space="0" w:color="auto"/>
                        <w:bottom w:val="none" w:sz="0" w:space="0" w:color="auto"/>
                        <w:right w:val="none" w:sz="0" w:space="0" w:color="auto"/>
                      </w:divBdr>
                      <w:divsChild>
                        <w:div w:id="2073120141">
                          <w:marLeft w:val="0"/>
                          <w:marRight w:val="0"/>
                          <w:marTop w:val="0"/>
                          <w:marBottom w:val="0"/>
                          <w:divBdr>
                            <w:top w:val="none" w:sz="0" w:space="0" w:color="auto"/>
                            <w:left w:val="none" w:sz="0" w:space="0" w:color="auto"/>
                            <w:bottom w:val="none" w:sz="0" w:space="0" w:color="auto"/>
                            <w:right w:val="none" w:sz="0" w:space="0" w:color="auto"/>
                          </w:divBdr>
                          <w:divsChild>
                            <w:div w:id="863202885">
                              <w:marLeft w:val="0"/>
                              <w:marRight w:val="0"/>
                              <w:marTop w:val="0"/>
                              <w:marBottom w:val="0"/>
                              <w:divBdr>
                                <w:top w:val="none" w:sz="0" w:space="0" w:color="auto"/>
                                <w:left w:val="none" w:sz="0" w:space="0" w:color="auto"/>
                                <w:bottom w:val="none" w:sz="0" w:space="0" w:color="auto"/>
                                <w:right w:val="none" w:sz="0" w:space="0" w:color="auto"/>
                              </w:divBdr>
                              <w:divsChild>
                                <w:div w:id="368338666">
                                  <w:marLeft w:val="0"/>
                                  <w:marRight w:val="0"/>
                                  <w:marTop w:val="0"/>
                                  <w:marBottom w:val="0"/>
                                  <w:divBdr>
                                    <w:top w:val="none" w:sz="0" w:space="0" w:color="auto"/>
                                    <w:left w:val="none" w:sz="0" w:space="0" w:color="auto"/>
                                    <w:bottom w:val="none" w:sz="0" w:space="0" w:color="auto"/>
                                    <w:right w:val="none" w:sz="0" w:space="0" w:color="auto"/>
                                  </w:divBdr>
                                  <w:divsChild>
                                    <w:div w:id="1968047719">
                                      <w:marLeft w:val="0"/>
                                      <w:marRight w:val="0"/>
                                      <w:marTop w:val="0"/>
                                      <w:marBottom w:val="0"/>
                                      <w:divBdr>
                                        <w:top w:val="none" w:sz="0" w:space="0" w:color="auto"/>
                                        <w:left w:val="none" w:sz="0" w:space="0" w:color="auto"/>
                                        <w:bottom w:val="none" w:sz="0" w:space="0" w:color="auto"/>
                                        <w:right w:val="none" w:sz="0" w:space="0" w:color="auto"/>
                                      </w:divBdr>
                                      <w:divsChild>
                                        <w:div w:id="1980988358">
                                          <w:marLeft w:val="0"/>
                                          <w:marRight w:val="0"/>
                                          <w:marTop w:val="0"/>
                                          <w:marBottom w:val="0"/>
                                          <w:divBdr>
                                            <w:top w:val="none" w:sz="0" w:space="0" w:color="auto"/>
                                            <w:left w:val="none" w:sz="0" w:space="0" w:color="auto"/>
                                            <w:bottom w:val="none" w:sz="0" w:space="0" w:color="auto"/>
                                            <w:right w:val="none" w:sz="0" w:space="0" w:color="auto"/>
                                          </w:divBdr>
                                          <w:divsChild>
                                            <w:div w:id="2050571154">
                                              <w:marLeft w:val="0"/>
                                              <w:marRight w:val="0"/>
                                              <w:marTop w:val="0"/>
                                              <w:marBottom w:val="0"/>
                                              <w:divBdr>
                                                <w:top w:val="none" w:sz="0" w:space="0" w:color="auto"/>
                                                <w:left w:val="none" w:sz="0" w:space="0" w:color="auto"/>
                                                <w:bottom w:val="none" w:sz="0" w:space="0" w:color="auto"/>
                                                <w:right w:val="none" w:sz="0" w:space="0" w:color="auto"/>
                                              </w:divBdr>
                                              <w:divsChild>
                                                <w:div w:id="1043290899">
                                                  <w:marLeft w:val="0"/>
                                                  <w:marRight w:val="0"/>
                                                  <w:marTop w:val="0"/>
                                                  <w:marBottom w:val="0"/>
                                                  <w:divBdr>
                                                    <w:top w:val="none" w:sz="0" w:space="0" w:color="auto"/>
                                                    <w:left w:val="none" w:sz="0" w:space="0" w:color="auto"/>
                                                    <w:bottom w:val="none" w:sz="0" w:space="0" w:color="auto"/>
                                                    <w:right w:val="none" w:sz="0" w:space="0" w:color="auto"/>
                                                  </w:divBdr>
                                                  <w:divsChild>
                                                    <w:div w:id="1795782436">
                                                      <w:marLeft w:val="0"/>
                                                      <w:marRight w:val="0"/>
                                                      <w:marTop w:val="0"/>
                                                      <w:marBottom w:val="0"/>
                                                      <w:divBdr>
                                                        <w:top w:val="none" w:sz="0" w:space="0" w:color="auto"/>
                                                        <w:left w:val="none" w:sz="0" w:space="0" w:color="auto"/>
                                                        <w:bottom w:val="none" w:sz="0" w:space="0" w:color="auto"/>
                                                        <w:right w:val="none" w:sz="0" w:space="0" w:color="auto"/>
                                                      </w:divBdr>
                                                      <w:divsChild>
                                                        <w:div w:id="175117466">
                                                          <w:marLeft w:val="0"/>
                                                          <w:marRight w:val="0"/>
                                                          <w:marTop w:val="0"/>
                                                          <w:marBottom w:val="0"/>
                                                          <w:divBdr>
                                                            <w:top w:val="none" w:sz="0" w:space="0" w:color="auto"/>
                                                            <w:left w:val="none" w:sz="0" w:space="0" w:color="auto"/>
                                                            <w:bottom w:val="none" w:sz="0" w:space="0" w:color="auto"/>
                                                            <w:right w:val="none" w:sz="0" w:space="0" w:color="auto"/>
                                                          </w:divBdr>
                                                          <w:divsChild>
                                                            <w:div w:id="14804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14279">
          <w:marLeft w:val="0"/>
          <w:marRight w:val="0"/>
          <w:marTop w:val="0"/>
          <w:marBottom w:val="0"/>
          <w:divBdr>
            <w:top w:val="none" w:sz="0" w:space="0" w:color="auto"/>
            <w:left w:val="none" w:sz="0" w:space="0" w:color="auto"/>
            <w:bottom w:val="none" w:sz="0" w:space="0" w:color="auto"/>
            <w:right w:val="none" w:sz="0" w:space="0" w:color="auto"/>
          </w:divBdr>
          <w:divsChild>
            <w:div w:id="714544440">
              <w:marLeft w:val="0"/>
              <w:marRight w:val="0"/>
              <w:marTop w:val="0"/>
              <w:marBottom w:val="0"/>
              <w:divBdr>
                <w:top w:val="none" w:sz="0" w:space="0" w:color="auto"/>
                <w:left w:val="none" w:sz="0" w:space="0" w:color="auto"/>
                <w:bottom w:val="none" w:sz="0" w:space="0" w:color="auto"/>
                <w:right w:val="none" w:sz="0" w:space="0" w:color="auto"/>
              </w:divBdr>
              <w:divsChild>
                <w:div w:id="1810242393">
                  <w:marLeft w:val="0"/>
                  <w:marRight w:val="0"/>
                  <w:marTop w:val="0"/>
                  <w:marBottom w:val="0"/>
                  <w:divBdr>
                    <w:top w:val="none" w:sz="0" w:space="0" w:color="auto"/>
                    <w:left w:val="none" w:sz="0" w:space="0" w:color="auto"/>
                    <w:bottom w:val="none" w:sz="0" w:space="0" w:color="auto"/>
                    <w:right w:val="none" w:sz="0" w:space="0" w:color="auto"/>
                  </w:divBdr>
                  <w:divsChild>
                    <w:div w:id="836847444">
                      <w:marLeft w:val="0"/>
                      <w:marRight w:val="0"/>
                      <w:marTop w:val="0"/>
                      <w:marBottom w:val="0"/>
                      <w:divBdr>
                        <w:top w:val="none" w:sz="0" w:space="0" w:color="auto"/>
                        <w:left w:val="none" w:sz="0" w:space="0" w:color="auto"/>
                        <w:bottom w:val="none" w:sz="0" w:space="0" w:color="auto"/>
                        <w:right w:val="none" w:sz="0" w:space="0" w:color="auto"/>
                      </w:divBdr>
                      <w:divsChild>
                        <w:div w:id="1125583117">
                          <w:marLeft w:val="0"/>
                          <w:marRight w:val="0"/>
                          <w:marTop w:val="0"/>
                          <w:marBottom w:val="0"/>
                          <w:divBdr>
                            <w:top w:val="none" w:sz="0" w:space="0" w:color="auto"/>
                            <w:left w:val="none" w:sz="0" w:space="0" w:color="auto"/>
                            <w:bottom w:val="none" w:sz="0" w:space="0" w:color="auto"/>
                            <w:right w:val="none" w:sz="0" w:space="0" w:color="auto"/>
                          </w:divBdr>
                          <w:divsChild>
                            <w:div w:id="55132807">
                              <w:marLeft w:val="0"/>
                              <w:marRight w:val="0"/>
                              <w:marTop w:val="0"/>
                              <w:marBottom w:val="0"/>
                              <w:divBdr>
                                <w:top w:val="none" w:sz="0" w:space="0" w:color="auto"/>
                                <w:left w:val="none" w:sz="0" w:space="0" w:color="auto"/>
                                <w:bottom w:val="none" w:sz="0" w:space="0" w:color="auto"/>
                                <w:right w:val="none" w:sz="0" w:space="0" w:color="auto"/>
                              </w:divBdr>
                              <w:divsChild>
                                <w:div w:id="1832715841">
                                  <w:marLeft w:val="0"/>
                                  <w:marRight w:val="0"/>
                                  <w:marTop w:val="0"/>
                                  <w:marBottom w:val="0"/>
                                  <w:divBdr>
                                    <w:top w:val="none" w:sz="0" w:space="0" w:color="auto"/>
                                    <w:left w:val="none" w:sz="0" w:space="0" w:color="auto"/>
                                    <w:bottom w:val="none" w:sz="0" w:space="0" w:color="auto"/>
                                    <w:right w:val="none" w:sz="0" w:space="0" w:color="auto"/>
                                  </w:divBdr>
                                  <w:divsChild>
                                    <w:div w:id="746656669">
                                      <w:marLeft w:val="0"/>
                                      <w:marRight w:val="0"/>
                                      <w:marTop w:val="0"/>
                                      <w:marBottom w:val="0"/>
                                      <w:divBdr>
                                        <w:top w:val="none" w:sz="0" w:space="0" w:color="auto"/>
                                        <w:left w:val="none" w:sz="0" w:space="0" w:color="auto"/>
                                        <w:bottom w:val="none" w:sz="0" w:space="0" w:color="auto"/>
                                        <w:right w:val="none" w:sz="0" w:space="0" w:color="auto"/>
                                      </w:divBdr>
                                      <w:divsChild>
                                        <w:div w:id="934677973">
                                          <w:marLeft w:val="0"/>
                                          <w:marRight w:val="0"/>
                                          <w:marTop w:val="0"/>
                                          <w:marBottom w:val="0"/>
                                          <w:divBdr>
                                            <w:top w:val="none" w:sz="0" w:space="0" w:color="auto"/>
                                            <w:left w:val="none" w:sz="0" w:space="0" w:color="auto"/>
                                            <w:bottom w:val="none" w:sz="0" w:space="0" w:color="auto"/>
                                            <w:right w:val="none" w:sz="0" w:space="0" w:color="auto"/>
                                          </w:divBdr>
                                          <w:divsChild>
                                            <w:div w:id="1842157651">
                                              <w:marLeft w:val="0"/>
                                              <w:marRight w:val="0"/>
                                              <w:marTop w:val="0"/>
                                              <w:marBottom w:val="0"/>
                                              <w:divBdr>
                                                <w:top w:val="none" w:sz="0" w:space="0" w:color="auto"/>
                                                <w:left w:val="none" w:sz="0" w:space="0" w:color="auto"/>
                                                <w:bottom w:val="none" w:sz="0" w:space="0" w:color="auto"/>
                                                <w:right w:val="none" w:sz="0" w:space="0" w:color="auto"/>
                                              </w:divBdr>
                                              <w:divsChild>
                                                <w:div w:id="1759670810">
                                                  <w:marLeft w:val="0"/>
                                                  <w:marRight w:val="0"/>
                                                  <w:marTop w:val="0"/>
                                                  <w:marBottom w:val="0"/>
                                                  <w:divBdr>
                                                    <w:top w:val="none" w:sz="0" w:space="0" w:color="auto"/>
                                                    <w:left w:val="none" w:sz="0" w:space="0" w:color="auto"/>
                                                    <w:bottom w:val="none" w:sz="0" w:space="0" w:color="auto"/>
                                                    <w:right w:val="none" w:sz="0" w:space="0" w:color="auto"/>
                                                  </w:divBdr>
                                                  <w:divsChild>
                                                    <w:div w:id="736245620">
                                                      <w:marLeft w:val="0"/>
                                                      <w:marRight w:val="0"/>
                                                      <w:marTop w:val="0"/>
                                                      <w:marBottom w:val="0"/>
                                                      <w:divBdr>
                                                        <w:top w:val="none" w:sz="0" w:space="0" w:color="auto"/>
                                                        <w:left w:val="none" w:sz="0" w:space="0" w:color="auto"/>
                                                        <w:bottom w:val="none" w:sz="0" w:space="0" w:color="auto"/>
                                                        <w:right w:val="none" w:sz="0" w:space="0" w:color="auto"/>
                                                      </w:divBdr>
                                                      <w:divsChild>
                                                        <w:div w:id="104945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37188">
          <w:marLeft w:val="0"/>
          <w:marRight w:val="0"/>
          <w:marTop w:val="0"/>
          <w:marBottom w:val="0"/>
          <w:divBdr>
            <w:top w:val="none" w:sz="0" w:space="0" w:color="auto"/>
            <w:left w:val="none" w:sz="0" w:space="0" w:color="auto"/>
            <w:bottom w:val="none" w:sz="0" w:space="0" w:color="auto"/>
            <w:right w:val="none" w:sz="0" w:space="0" w:color="auto"/>
          </w:divBdr>
          <w:divsChild>
            <w:div w:id="1923031312">
              <w:marLeft w:val="0"/>
              <w:marRight w:val="0"/>
              <w:marTop w:val="0"/>
              <w:marBottom w:val="0"/>
              <w:divBdr>
                <w:top w:val="none" w:sz="0" w:space="0" w:color="auto"/>
                <w:left w:val="none" w:sz="0" w:space="0" w:color="auto"/>
                <w:bottom w:val="none" w:sz="0" w:space="0" w:color="auto"/>
                <w:right w:val="none" w:sz="0" w:space="0" w:color="auto"/>
              </w:divBdr>
              <w:divsChild>
                <w:div w:id="1938439582">
                  <w:marLeft w:val="0"/>
                  <w:marRight w:val="0"/>
                  <w:marTop w:val="0"/>
                  <w:marBottom w:val="0"/>
                  <w:divBdr>
                    <w:top w:val="none" w:sz="0" w:space="0" w:color="auto"/>
                    <w:left w:val="none" w:sz="0" w:space="0" w:color="auto"/>
                    <w:bottom w:val="none" w:sz="0" w:space="0" w:color="auto"/>
                    <w:right w:val="none" w:sz="0" w:space="0" w:color="auto"/>
                  </w:divBdr>
                  <w:divsChild>
                    <w:div w:id="1561593262">
                      <w:marLeft w:val="0"/>
                      <w:marRight w:val="0"/>
                      <w:marTop w:val="0"/>
                      <w:marBottom w:val="0"/>
                      <w:divBdr>
                        <w:top w:val="none" w:sz="0" w:space="0" w:color="auto"/>
                        <w:left w:val="none" w:sz="0" w:space="0" w:color="auto"/>
                        <w:bottom w:val="none" w:sz="0" w:space="0" w:color="auto"/>
                        <w:right w:val="none" w:sz="0" w:space="0" w:color="auto"/>
                      </w:divBdr>
                      <w:divsChild>
                        <w:div w:id="398793105">
                          <w:marLeft w:val="0"/>
                          <w:marRight w:val="0"/>
                          <w:marTop w:val="0"/>
                          <w:marBottom w:val="0"/>
                          <w:divBdr>
                            <w:top w:val="none" w:sz="0" w:space="0" w:color="auto"/>
                            <w:left w:val="none" w:sz="0" w:space="0" w:color="auto"/>
                            <w:bottom w:val="none" w:sz="0" w:space="0" w:color="auto"/>
                            <w:right w:val="none" w:sz="0" w:space="0" w:color="auto"/>
                          </w:divBdr>
                          <w:divsChild>
                            <w:div w:id="1567762879">
                              <w:marLeft w:val="0"/>
                              <w:marRight w:val="0"/>
                              <w:marTop w:val="0"/>
                              <w:marBottom w:val="0"/>
                              <w:divBdr>
                                <w:top w:val="none" w:sz="0" w:space="0" w:color="auto"/>
                                <w:left w:val="none" w:sz="0" w:space="0" w:color="auto"/>
                                <w:bottom w:val="none" w:sz="0" w:space="0" w:color="auto"/>
                                <w:right w:val="none" w:sz="0" w:space="0" w:color="auto"/>
                              </w:divBdr>
                              <w:divsChild>
                                <w:div w:id="180096974">
                                  <w:marLeft w:val="0"/>
                                  <w:marRight w:val="0"/>
                                  <w:marTop w:val="0"/>
                                  <w:marBottom w:val="0"/>
                                  <w:divBdr>
                                    <w:top w:val="none" w:sz="0" w:space="0" w:color="auto"/>
                                    <w:left w:val="none" w:sz="0" w:space="0" w:color="auto"/>
                                    <w:bottom w:val="none" w:sz="0" w:space="0" w:color="auto"/>
                                    <w:right w:val="none" w:sz="0" w:space="0" w:color="auto"/>
                                  </w:divBdr>
                                  <w:divsChild>
                                    <w:div w:id="1965233574">
                                      <w:marLeft w:val="0"/>
                                      <w:marRight w:val="0"/>
                                      <w:marTop w:val="0"/>
                                      <w:marBottom w:val="0"/>
                                      <w:divBdr>
                                        <w:top w:val="none" w:sz="0" w:space="0" w:color="auto"/>
                                        <w:left w:val="none" w:sz="0" w:space="0" w:color="auto"/>
                                        <w:bottom w:val="none" w:sz="0" w:space="0" w:color="auto"/>
                                        <w:right w:val="none" w:sz="0" w:space="0" w:color="auto"/>
                                      </w:divBdr>
                                      <w:divsChild>
                                        <w:div w:id="1560090605">
                                          <w:marLeft w:val="0"/>
                                          <w:marRight w:val="0"/>
                                          <w:marTop w:val="0"/>
                                          <w:marBottom w:val="0"/>
                                          <w:divBdr>
                                            <w:top w:val="none" w:sz="0" w:space="0" w:color="auto"/>
                                            <w:left w:val="none" w:sz="0" w:space="0" w:color="auto"/>
                                            <w:bottom w:val="none" w:sz="0" w:space="0" w:color="auto"/>
                                            <w:right w:val="none" w:sz="0" w:space="0" w:color="auto"/>
                                          </w:divBdr>
                                          <w:divsChild>
                                            <w:div w:id="1765834653">
                                              <w:marLeft w:val="0"/>
                                              <w:marRight w:val="0"/>
                                              <w:marTop w:val="0"/>
                                              <w:marBottom w:val="0"/>
                                              <w:divBdr>
                                                <w:top w:val="none" w:sz="0" w:space="0" w:color="auto"/>
                                                <w:left w:val="none" w:sz="0" w:space="0" w:color="auto"/>
                                                <w:bottom w:val="none" w:sz="0" w:space="0" w:color="auto"/>
                                                <w:right w:val="none" w:sz="0" w:space="0" w:color="auto"/>
                                              </w:divBdr>
                                              <w:divsChild>
                                                <w:div w:id="1394816133">
                                                  <w:marLeft w:val="0"/>
                                                  <w:marRight w:val="0"/>
                                                  <w:marTop w:val="0"/>
                                                  <w:marBottom w:val="0"/>
                                                  <w:divBdr>
                                                    <w:top w:val="none" w:sz="0" w:space="0" w:color="auto"/>
                                                    <w:left w:val="none" w:sz="0" w:space="0" w:color="auto"/>
                                                    <w:bottom w:val="none" w:sz="0" w:space="0" w:color="auto"/>
                                                    <w:right w:val="none" w:sz="0" w:space="0" w:color="auto"/>
                                                  </w:divBdr>
                                                  <w:divsChild>
                                                    <w:div w:id="701563709">
                                                      <w:marLeft w:val="0"/>
                                                      <w:marRight w:val="0"/>
                                                      <w:marTop w:val="0"/>
                                                      <w:marBottom w:val="0"/>
                                                      <w:divBdr>
                                                        <w:top w:val="none" w:sz="0" w:space="0" w:color="auto"/>
                                                        <w:left w:val="none" w:sz="0" w:space="0" w:color="auto"/>
                                                        <w:bottom w:val="none" w:sz="0" w:space="0" w:color="auto"/>
                                                        <w:right w:val="none" w:sz="0" w:space="0" w:color="auto"/>
                                                      </w:divBdr>
                                                      <w:divsChild>
                                                        <w:div w:id="1191454250">
                                                          <w:marLeft w:val="0"/>
                                                          <w:marRight w:val="0"/>
                                                          <w:marTop w:val="0"/>
                                                          <w:marBottom w:val="0"/>
                                                          <w:divBdr>
                                                            <w:top w:val="none" w:sz="0" w:space="0" w:color="auto"/>
                                                            <w:left w:val="none" w:sz="0" w:space="0" w:color="auto"/>
                                                            <w:bottom w:val="none" w:sz="0" w:space="0" w:color="auto"/>
                                                            <w:right w:val="none" w:sz="0" w:space="0" w:color="auto"/>
                                                          </w:divBdr>
                                                          <w:divsChild>
                                                            <w:div w:id="112296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988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073904">
          <w:marLeft w:val="0"/>
          <w:marRight w:val="0"/>
          <w:marTop w:val="0"/>
          <w:marBottom w:val="0"/>
          <w:divBdr>
            <w:top w:val="none" w:sz="0" w:space="0" w:color="auto"/>
            <w:left w:val="none" w:sz="0" w:space="0" w:color="auto"/>
            <w:bottom w:val="none" w:sz="0" w:space="0" w:color="auto"/>
            <w:right w:val="none" w:sz="0" w:space="0" w:color="auto"/>
          </w:divBdr>
          <w:divsChild>
            <w:div w:id="1653631068">
              <w:marLeft w:val="0"/>
              <w:marRight w:val="0"/>
              <w:marTop w:val="0"/>
              <w:marBottom w:val="0"/>
              <w:divBdr>
                <w:top w:val="none" w:sz="0" w:space="0" w:color="auto"/>
                <w:left w:val="none" w:sz="0" w:space="0" w:color="auto"/>
                <w:bottom w:val="none" w:sz="0" w:space="0" w:color="auto"/>
                <w:right w:val="none" w:sz="0" w:space="0" w:color="auto"/>
              </w:divBdr>
              <w:divsChild>
                <w:div w:id="440106509">
                  <w:marLeft w:val="0"/>
                  <w:marRight w:val="0"/>
                  <w:marTop w:val="0"/>
                  <w:marBottom w:val="0"/>
                  <w:divBdr>
                    <w:top w:val="none" w:sz="0" w:space="0" w:color="auto"/>
                    <w:left w:val="none" w:sz="0" w:space="0" w:color="auto"/>
                    <w:bottom w:val="none" w:sz="0" w:space="0" w:color="auto"/>
                    <w:right w:val="none" w:sz="0" w:space="0" w:color="auto"/>
                  </w:divBdr>
                  <w:divsChild>
                    <w:div w:id="1139954304">
                      <w:marLeft w:val="0"/>
                      <w:marRight w:val="0"/>
                      <w:marTop w:val="0"/>
                      <w:marBottom w:val="0"/>
                      <w:divBdr>
                        <w:top w:val="none" w:sz="0" w:space="0" w:color="auto"/>
                        <w:left w:val="none" w:sz="0" w:space="0" w:color="auto"/>
                        <w:bottom w:val="none" w:sz="0" w:space="0" w:color="auto"/>
                        <w:right w:val="none" w:sz="0" w:space="0" w:color="auto"/>
                      </w:divBdr>
                      <w:divsChild>
                        <w:div w:id="195585973">
                          <w:marLeft w:val="0"/>
                          <w:marRight w:val="0"/>
                          <w:marTop w:val="0"/>
                          <w:marBottom w:val="0"/>
                          <w:divBdr>
                            <w:top w:val="none" w:sz="0" w:space="0" w:color="auto"/>
                            <w:left w:val="none" w:sz="0" w:space="0" w:color="auto"/>
                            <w:bottom w:val="none" w:sz="0" w:space="0" w:color="auto"/>
                            <w:right w:val="none" w:sz="0" w:space="0" w:color="auto"/>
                          </w:divBdr>
                          <w:divsChild>
                            <w:div w:id="1635523076">
                              <w:marLeft w:val="0"/>
                              <w:marRight w:val="0"/>
                              <w:marTop w:val="0"/>
                              <w:marBottom w:val="0"/>
                              <w:divBdr>
                                <w:top w:val="none" w:sz="0" w:space="0" w:color="auto"/>
                                <w:left w:val="none" w:sz="0" w:space="0" w:color="auto"/>
                                <w:bottom w:val="none" w:sz="0" w:space="0" w:color="auto"/>
                                <w:right w:val="none" w:sz="0" w:space="0" w:color="auto"/>
                              </w:divBdr>
                              <w:divsChild>
                                <w:div w:id="631980883">
                                  <w:marLeft w:val="0"/>
                                  <w:marRight w:val="0"/>
                                  <w:marTop w:val="0"/>
                                  <w:marBottom w:val="0"/>
                                  <w:divBdr>
                                    <w:top w:val="none" w:sz="0" w:space="0" w:color="auto"/>
                                    <w:left w:val="none" w:sz="0" w:space="0" w:color="auto"/>
                                    <w:bottom w:val="none" w:sz="0" w:space="0" w:color="auto"/>
                                    <w:right w:val="none" w:sz="0" w:space="0" w:color="auto"/>
                                  </w:divBdr>
                                  <w:divsChild>
                                    <w:div w:id="677737628">
                                      <w:marLeft w:val="0"/>
                                      <w:marRight w:val="0"/>
                                      <w:marTop w:val="0"/>
                                      <w:marBottom w:val="0"/>
                                      <w:divBdr>
                                        <w:top w:val="none" w:sz="0" w:space="0" w:color="auto"/>
                                        <w:left w:val="none" w:sz="0" w:space="0" w:color="auto"/>
                                        <w:bottom w:val="none" w:sz="0" w:space="0" w:color="auto"/>
                                        <w:right w:val="none" w:sz="0" w:space="0" w:color="auto"/>
                                      </w:divBdr>
                                      <w:divsChild>
                                        <w:div w:id="1408961354">
                                          <w:marLeft w:val="0"/>
                                          <w:marRight w:val="0"/>
                                          <w:marTop w:val="0"/>
                                          <w:marBottom w:val="0"/>
                                          <w:divBdr>
                                            <w:top w:val="none" w:sz="0" w:space="0" w:color="auto"/>
                                            <w:left w:val="none" w:sz="0" w:space="0" w:color="auto"/>
                                            <w:bottom w:val="none" w:sz="0" w:space="0" w:color="auto"/>
                                            <w:right w:val="none" w:sz="0" w:space="0" w:color="auto"/>
                                          </w:divBdr>
                                          <w:divsChild>
                                            <w:div w:id="80032297">
                                              <w:marLeft w:val="0"/>
                                              <w:marRight w:val="0"/>
                                              <w:marTop w:val="0"/>
                                              <w:marBottom w:val="0"/>
                                              <w:divBdr>
                                                <w:top w:val="none" w:sz="0" w:space="0" w:color="auto"/>
                                                <w:left w:val="none" w:sz="0" w:space="0" w:color="auto"/>
                                                <w:bottom w:val="none" w:sz="0" w:space="0" w:color="auto"/>
                                                <w:right w:val="none" w:sz="0" w:space="0" w:color="auto"/>
                                              </w:divBdr>
                                              <w:divsChild>
                                                <w:div w:id="531722034">
                                                  <w:marLeft w:val="0"/>
                                                  <w:marRight w:val="0"/>
                                                  <w:marTop w:val="0"/>
                                                  <w:marBottom w:val="0"/>
                                                  <w:divBdr>
                                                    <w:top w:val="none" w:sz="0" w:space="0" w:color="auto"/>
                                                    <w:left w:val="none" w:sz="0" w:space="0" w:color="auto"/>
                                                    <w:bottom w:val="none" w:sz="0" w:space="0" w:color="auto"/>
                                                    <w:right w:val="none" w:sz="0" w:space="0" w:color="auto"/>
                                                  </w:divBdr>
                                                  <w:divsChild>
                                                    <w:div w:id="88619563">
                                                      <w:marLeft w:val="0"/>
                                                      <w:marRight w:val="0"/>
                                                      <w:marTop w:val="0"/>
                                                      <w:marBottom w:val="0"/>
                                                      <w:divBdr>
                                                        <w:top w:val="none" w:sz="0" w:space="0" w:color="auto"/>
                                                        <w:left w:val="none" w:sz="0" w:space="0" w:color="auto"/>
                                                        <w:bottom w:val="none" w:sz="0" w:space="0" w:color="auto"/>
                                                        <w:right w:val="none" w:sz="0" w:space="0" w:color="auto"/>
                                                      </w:divBdr>
                                                      <w:divsChild>
                                                        <w:div w:id="43371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4140812">
          <w:marLeft w:val="0"/>
          <w:marRight w:val="0"/>
          <w:marTop w:val="0"/>
          <w:marBottom w:val="0"/>
          <w:divBdr>
            <w:top w:val="none" w:sz="0" w:space="0" w:color="auto"/>
            <w:left w:val="none" w:sz="0" w:space="0" w:color="auto"/>
            <w:bottom w:val="none" w:sz="0" w:space="0" w:color="auto"/>
            <w:right w:val="none" w:sz="0" w:space="0" w:color="auto"/>
          </w:divBdr>
          <w:divsChild>
            <w:div w:id="1064135503">
              <w:marLeft w:val="0"/>
              <w:marRight w:val="0"/>
              <w:marTop w:val="0"/>
              <w:marBottom w:val="0"/>
              <w:divBdr>
                <w:top w:val="none" w:sz="0" w:space="0" w:color="auto"/>
                <w:left w:val="none" w:sz="0" w:space="0" w:color="auto"/>
                <w:bottom w:val="none" w:sz="0" w:space="0" w:color="auto"/>
                <w:right w:val="none" w:sz="0" w:space="0" w:color="auto"/>
              </w:divBdr>
              <w:divsChild>
                <w:div w:id="884950262">
                  <w:marLeft w:val="0"/>
                  <w:marRight w:val="0"/>
                  <w:marTop w:val="0"/>
                  <w:marBottom w:val="0"/>
                  <w:divBdr>
                    <w:top w:val="none" w:sz="0" w:space="0" w:color="auto"/>
                    <w:left w:val="none" w:sz="0" w:space="0" w:color="auto"/>
                    <w:bottom w:val="none" w:sz="0" w:space="0" w:color="auto"/>
                    <w:right w:val="none" w:sz="0" w:space="0" w:color="auto"/>
                  </w:divBdr>
                  <w:divsChild>
                    <w:div w:id="1804688865">
                      <w:marLeft w:val="0"/>
                      <w:marRight w:val="0"/>
                      <w:marTop w:val="0"/>
                      <w:marBottom w:val="0"/>
                      <w:divBdr>
                        <w:top w:val="none" w:sz="0" w:space="0" w:color="auto"/>
                        <w:left w:val="none" w:sz="0" w:space="0" w:color="auto"/>
                        <w:bottom w:val="none" w:sz="0" w:space="0" w:color="auto"/>
                        <w:right w:val="none" w:sz="0" w:space="0" w:color="auto"/>
                      </w:divBdr>
                      <w:divsChild>
                        <w:div w:id="1752774602">
                          <w:marLeft w:val="0"/>
                          <w:marRight w:val="0"/>
                          <w:marTop w:val="0"/>
                          <w:marBottom w:val="0"/>
                          <w:divBdr>
                            <w:top w:val="none" w:sz="0" w:space="0" w:color="auto"/>
                            <w:left w:val="none" w:sz="0" w:space="0" w:color="auto"/>
                            <w:bottom w:val="none" w:sz="0" w:space="0" w:color="auto"/>
                            <w:right w:val="none" w:sz="0" w:space="0" w:color="auto"/>
                          </w:divBdr>
                          <w:divsChild>
                            <w:div w:id="2139831329">
                              <w:marLeft w:val="0"/>
                              <w:marRight w:val="0"/>
                              <w:marTop w:val="0"/>
                              <w:marBottom w:val="0"/>
                              <w:divBdr>
                                <w:top w:val="none" w:sz="0" w:space="0" w:color="auto"/>
                                <w:left w:val="none" w:sz="0" w:space="0" w:color="auto"/>
                                <w:bottom w:val="none" w:sz="0" w:space="0" w:color="auto"/>
                                <w:right w:val="none" w:sz="0" w:space="0" w:color="auto"/>
                              </w:divBdr>
                              <w:divsChild>
                                <w:div w:id="2061903788">
                                  <w:marLeft w:val="0"/>
                                  <w:marRight w:val="0"/>
                                  <w:marTop w:val="0"/>
                                  <w:marBottom w:val="0"/>
                                  <w:divBdr>
                                    <w:top w:val="none" w:sz="0" w:space="0" w:color="auto"/>
                                    <w:left w:val="none" w:sz="0" w:space="0" w:color="auto"/>
                                    <w:bottom w:val="none" w:sz="0" w:space="0" w:color="auto"/>
                                    <w:right w:val="none" w:sz="0" w:space="0" w:color="auto"/>
                                  </w:divBdr>
                                  <w:divsChild>
                                    <w:div w:id="1403602291">
                                      <w:marLeft w:val="0"/>
                                      <w:marRight w:val="0"/>
                                      <w:marTop w:val="0"/>
                                      <w:marBottom w:val="0"/>
                                      <w:divBdr>
                                        <w:top w:val="none" w:sz="0" w:space="0" w:color="auto"/>
                                        <w:left w:val="none" w:sz="0" w:space="0" w:color="auto"/>
                                        <w:bottom w:val="none" w:sz="0" w:space="0" w:color="auto"/>
                                        <w:right w:val="none" w:sz="0" w:space="0" w:color="auto"/>
                                      </w:divBdr>
                                      <w:divsChild>
                                        <w:div w:id="1200817751">
                                          <w:marLeft w:val="0"/>
                                          <w:marRight w:val="0"/>
                                          <w:marTop w:val="0"/>
                                          <w:marBottom w:val="0"/>
                                          <w:divBdr>
                                            <w:top w:val="none" w:sz="0" w:space="0" w:color="auto"/>
                                            <w:left w:val="none" w:sz="0" w:space="0" w:color="auto"/>
                                            <w:bottom w:val="none" w:sz="0" w:space="0" w:color="auto"/>
                                            <w:right w:val="none" w:sz="0" w:space="0" w:color="auto"/>
                                          </w:divBdr>
                                          <w:divsChild>
                                            <w:div w:id="102655492">
                                              <w:marLeft w:val="0"/>
                                              <w:marRight w:val="0"/>
                                              <w:marTop w:val="0"/>
                                              <w:marBottom w:val="0"/>
                                              <w:divBdr>
                                                <w:top w:val="none" w:sz="0" w:space="0" w:color="auto"/>
                                                <w:left w:val="none" w:sz="0" w:space="0" w:color="auto"/>
                                                <w:bottom w:val="none" w:sz="0" w:space="0" w:color="auto"/>
                                                <w:right w:val="none" w:sz="0" w:space="0" w:color="auto"/>
                                              </w:divBdr>
                                              <w:divsChild>
                                                <w:div w:id="747073377">
                                                  <w:marLeft w:val="0"/>
                                                  <w:marRight w:val="0"/>
                                                  <w:marTop w:val="0"/>
                                                  <w:marBottom w:val="0"/>
                                                  <w:divBdr>
                                                    <w:top w:val="none" w:sz="0" w:space="0" w:color="auto"/>
                                                    <w:left w:val="none" w:sz="0" w:space="0" w:color="auto"/>
                                                    <w:bottom w:val="none" w:sz="0" w:space="0" w:color="auto"/>
                                                    <w:right w:val="none" w:sz="0" w:space="0" w:color="auto"/>
                                                  </w:divBdr>
                                                  <w:divsChild>
                                                    <w:div w:id="2089181519">
                                                      <w:marLeft w:val="0"/>
                                                      <w:marRight w:val="0"/>
                                                      <w:marTop w:val="0"/>
                                                      <w:marBottom w:val="0"/>
                                                      <w:divBdr>
                                                        <w:top w:val="none" w:sz="0" w:space="0" w:color="auto"/>
                                                        <w:left w:val="none" w:sz="0" w:space="0" w:color="auto"/>
                                                        <w:bottom w:val="none" w:sz="0" w:space="0" w:color="auto"/>
                                                        <w:right w:val="none" w:sz="0" w:space="0" w:color="auto"/>
                                                      </w:divBdr>
                                                      <w:divsChild>
                                                        <w:div w:id="1874728177">
                                                          <w:marLeft w:val="0"/>
                                                          <w:marRight w:val="0"/>
                                                          <w:marTop w:val="0"/>
                                                          <w:marBottom w:val="0"/>
                                                          <w:divBdr>
                                                            <w:top w:val="none" w:sz="0" w:space="0" w:color="auto"/>
                                                            <w:left w:val="none" w:sz="0" w:space="0" w:color="auto"/>
                                                            <w:bottom w:val="none" w:sz="0" w:space="0" w:color="auto"/>
                                                            <w:right w:val="none" w:sz="0" w:space="0" w:color="auto"/>
                                                          </w:divBdr>
                                                          <w:divsChild>
                                                            <w:div w:id="114612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2947712">
          <w:marLeft w:val="0"/>
          <w:marRight w:val="0"/>
          <w:marTop w:val="0"/>
          <w:marBottom w:val="0"/>
          <w:divBdr>
            <w:top w:val="none" w:sz="0" w:space="0" w:color="auto"/>
            <w:left w:val="none" w:sz="0" w:space="0" w:color="auto"/>
            <w:bottom w:val="none" w:sz="0" w:space="0" w:color="auto"/>
            <w:right w:val="none" w:sz="0" w:space="0" w:color="auto"/>
          </w:divBdr>
          <w:divsChild>
            <w:div w:id="1375737820">
              <w:marLeft w:val="0"/>
              <w:marRight w:val="0"/>
              <w:marTop w:val="0"/>
              <w:marBottom w:val="0"/>
              <w:divBdr>
                <w:top w:val="none" w:sz="0" w:space="0" w:color="auto"/>
                <w:left w:val="none" w:sz="0" w:space="0" w:color="auto"/>
                <w:bottom w:val="none" w:sz="0" w:space="0" w:color="auto"/>
                <w:right w:val="none" w:sz="0" w:space="0" w:color="auto"/>
              </w:divBdr>
              <w:divsChild>
                <w:div w:id="1350642993">
                  <w:marLeft w:val="0"/>
                  <w:marRight w:val="0"/>
                  <w:marTop w:val="0"/>
                  <w:marBottom w:val="0"/>
                  <w:divBdr>
                    <w:top w:val="none" w:sz="0" w:space="0" w:color="auto"/>
                    <w:left w:val="none" w:sz="0" w:space="0" w:color="auto"/>
                    <w:bottom w:val="none" w:sz="0" w:space="0" w:color="auto"/>
                    <w:right w:val="none" w:sz="0" w:space="0" w:color="auto"/>
                  </w:divBdr>
                  <w:divsChild>
                    <w:div w:id="1143959925">
                      <w:marLeft w:val="0"/>
                      <w:marRight w:val="0"/>
                      <w:marTop w:val="0"/>
                      <w:marBottom w:val="0"/>
                      <w:divBdr>
                        <w:top w:val="none" w:sz="0" w:space="0" w:color="auto"/>
                        <w:left w:val="none" w:sz="0" w:space="0" w:color="auto"/>
                        <w:bottom w:val="none" w:sz="0" w:space="0" w:color="auto"/>
                        <w:right w:val="none" w:sz="0" w:space="0" w:color="auto"/>
                      </w:divBdr>
                      <w:divsChild>
                        <w:div w:id="1166674206">
                          <w:marLeft w:val="0"/>
                          <w:marRight w:val="0"/>
                          <w:marTop w:val="0"/>
                          <w:marBottom w:val="0"/>
                          <w:divBdr>
                            <w:top w:val="none" w:sz="0" w:space="0" w:color="auto"/>
                            <w:left w:val="none" w:sz="0" w:space="0" w:color="auto"/>
                            <w:bottom w:val="none" w:sz="0" w:space="0" w:color="auto"/>
                            <w:right w:val="none" w:sz="0" w:space="0" w:color="auto"/>
                          </w:divBdr>
                          <w:divsChild>
                            <w:div w:id="2034651694">
                              <w:marLeft w:val="0"/>
                              <w:marRight w:val="0"/>
                              <w:marTop w:val="0"/>
                              <w:marBottom w:val="0"/>
                              <w:divBdr>
                                <w:top w:val="none" w:sz="0" w:space="0" w:color="auto"/>
                                <w:left w:val="none" w:sz="0" w:space="0" w:color="auto"/>
                                <w:bottom w:val="none" w:sz="0" w:space="0" w:color="auto"/>
                                <w:right w:val="none" w:sz="0" w:space="0" w:color="auto"/>
                              </w:divBdr>
                              <w:divsChild>
                                <w:div w:id="1771124483">
                                  <w:marLeft w:val="0"/>
                                  <w:marRight w:val="0"/>
                                  <w:marTop w:val="0"/>
                                  <w:marBottom w:val="0"/>
                                  <w:divBdr>
                                    <w:top w:val="none" w:sz="0" w:space="0" w:color="auto"/>
                                    <w:left w:val="none" w:sz="0" w:space="0" w:color="auto"/>
                                    <w:bottom w:val="none" w:sz="0" w:space="0" w:color="auto"/>
                                    <w:right w:val="none" w:sz="0" w:space="0" w:color="auto"/>
                                  </w:divBdr>
                                  <w:divsChild>
                                    <w:div w:id="1593319239">
                                      <w:marLeft w:val="0"/>
                                      <w:marRight w:val="0"/>
                                      <w:marTop w:val="0"/>
                                      <w:marBottom w:val="0"/>
                                      <w:divBdr>
                                        <w:top w:val="none" w:sz="0" w:space="0" w:color="auto"/>
                                        <w:left w:val="none" w:sz="0" w:space="0" w:color="auto"/>
                                        <w:bottom w:val="none" w:sz="0" w:space="0" w:color="auto"/>
                                        <w:right w:val="none" w:sz="0" w:space="0" w:color="auto"/>
                                      </w:divBdr>
                                      <w:divsChild>
                                        <w:div w:id="961033669">
                                          <w:marLeft w:val="0"/>
                                          <w:marRight w:val="0"/>
                                          <w:marTop w:val="0"/>
                                          <w:marBottom w:val="0"/>
                                          <w:divBdr>
                                            <w:top w:val="none" w:sz="0" w:space="0" w:color="auto"/>
                                            <w:left w:val="none" w:sz="0" w:space="0" w:color="auto"/>
                                            <w:bottom w:val="none" w:sz="0" w:space="0" w:color="auto"/>
                                            <w:right w:val="none" w:sz="0" w:space="0" w:color="auto"/>
                                          </w:divBdr>
                                          <w:divsChild>
                                            <w:div w:id="392704785">
                                              <w:marLeft w:val="0"/>
                                              <w:marRight w:val="0"/>
                                              <w:marTop w:val="0"/>
                                              <w:marBottom w:val="0"/>
                                              <w:divBdr>
                                                <w:top w:val="none" w:sz="0" w:space="0" w:color="auto"/>
                                                <w:left w:val="none" w:sz="0" w:space="0" w:color="auto"/>
                                                <w:bottom w:val="none" w:sz="0" w:space="0" w:color="auto"/>
                                                <w:right w:val="none" w:sz="0" w:space="0" w:color="auto"/>
                                              </w:divBdr>
                                              <w:divsChild>
                                                <w:div w:id="1387952174">
                                                  <w:marLeft w:val="0"/>
                                                  <w:marRight w:val="0"/>
                                                  <w:marTop w:val="0"/>
                                                  <w:marBottom w:val="0"/>
                                                  <w:divBdr>
                                                    <w:top w:val="none" w:sz="0" w:space="0" w:color="auto"/>
                                                    <w:left w:val="none" w:sz="0" w:space="0" w:color="auto"/>
                                                    <w:bottom w:val="none" w:sz="0" w:space="0" w:color="auto"/>
                                                    <w:right w:val="none" w:sz="0" w:space="0" w:color="auto"/>
                                                  </w:divBdr>
                                                  <w:divsChild>
                                                    <w:div w:id="1183711261">
                                                      <w:marLeft w:val="0"/>
                                                      <w:marRight w:val="0"/>
                                                      <w:marTop w:val="0"/>
                                                      <w:marBottom w:val="0"/>
                                                      <w:divBdr>
                                                        <w:top w:val="none" w:sz="0" w:space="0" w:color="auto"/>
                                                        <w:left w:val="none" w:sz="0" w:space="0" w:color="auto"/>
                                                        <w:bottom w:val="none" w:sz="0" w:space="0" w:color="auto"/>
                                                        <w:right w:val="none" w:sz="0" w:space="0" w:color="auto"/>
                                                      </w:divBdr>
                                                      <w:divsChild>
                                                        <w:div w:id="354118262">
                                                          <w:marLeft w:val="0"/>
                                                          <w:marRight w:val="0"/>
                                                          <w:marTop w:val="0"/>
                                                          <w:marBottom w:val="0"/>
                                                          <w:divBdr>
                                                            <w:top w:val="none" w:sz="0" w:space="0" w:color="auto"/>
                                                            <w:left w:val="none" w:sz="0" w:space="0" w:color="auto"/>
                                                            <w:bottom w:val="none" w:sz="0" w:space="0" w:color="auto"/>
                                                            <w:right w:val="none" w:sz="0" w:space="0" w:color="auto"/>
                                                          </w:divBdr>
                                                          <w:divsChild>
                                                            <w:div w:id="111177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6540561">
          <w:marLeft w:val="0"/>
          <w:marRight w:val="0"/>
          <w:marTop w:val="0"/>
          <w:marBottom w:val="0"/>
          <w:divBdr>
            <w:top w:val="none" w:sz="0" w:space="0" w:color="auto"/>
            <w:left w:val="none" w:sz="0" w:space="0" w:color="auto"/>
            <w:bottom w:val="none" w:sz="0" w:space="0" w:color="auto"/>
            <w:right w:val="none" w:sz="0" w:space="0" w:color="auto"/>
          </w:divBdr>
          <w:divsChild>
            <w:div w:id="1429038578">
              <w:marLeft w:val="0"/>
              <w:marRight w:val="0"/>
              <w:marTop w:val="0"/>
              <w:marBottom w:val="0"/>
              <w:divBdr>
                <w:top w:val="none" w:sz="0" w:space="0" w:color="auto"/>
                <w:left w:val="none" w:sz="0" w:space="0" w:color="auto"/>
                <w:bottom w:val="none" w:sz="0" w:space="0" w:color="auto"/>
                <w:right w:val="none" w:sz="0" w:space="0" w:color="auto"/>
              </w:divBdr>
              <w:divsChild>
                <w:div w:id="1563518088">
                  <w:marLeft w:val="0"/>
                  <w:marRight w:val="0"/>
                  <w:marTop w:val="0"/>
                  <w:marBottom w:val="0"/>
                  <w:divBdr>
                    <w:top w:val="none" w:sz="0" w:space="0" w:color="auto"/>
                    <w:left w:val="none" w:sz="0" w:space="0" w:color="auto"/>
                    <w:bottom w:val="none" w:sz="0" w:space="0" w:color="auto"/>
                    <w:right w:val="none" w:sz="0" w:space="0" w:color="auto"/>
                  </w:divBdr>
                  <w:divsChild>
                    <w:div w:id="53701979">
                      <w:marLeft w:val="0"/>
                      <w:marRight w:val="0"/>
                      <w:marTop w:val="0"/>
                      <w:marBottom w:val="0"/>
                      <w:divBdr>
                        <w:top w:val="none" w:sz="0" w:space="0" w:color="auto"/>
                        <w:left w:val="none" w:sz="0" w:space="0" w:color="auto"/>
                        <w:bottom w:val="none" w:sz="0" w:space="0" w:color="auto"/>
                        <w:right w:val="none" w:sz="0" w:space="0" w:color="auto"/>
                      </w:divBdr>
                      <w:divsChild>
                        <w:div w:id="1273710320">
                          <w:marLeft w:val="0"/>
                          <w:marRight w:val="0"/>
                          <w:marTop w:val="0"/>
                          <w:marBottom w:val="0"/>
                          <w:divBdr>
                            <w:top w:val="none" w:sz="0" w:space="0" w:color="auto"/>
                            <w:left w:val="none" w:sz="0" w:space="0" w:color="auto"/>
                            <w:bottom w:val="none" w:sz="0" w:space="0" w:color="auto"/>
                            <w:right w:val="none" w:sz="0" w:space="0" w:color="auto"/>
                          </w:divBdr>
                          <w:divsChild>
                            <w:div w:id="1692953913">
                              <w:marLeft w:val="0"/>
                              <w:marRight w:val="0"/>
                              <w:marTop w:val="0"/>
                              <w:marBottom w:val="0"/>
                              <w:divBdr>
                                <w:top w:val="none" w:sz="0" w:space="0" w:color="auto"/>
                                <w:left w:val="none" w:sz="0" w:space="0" w:color="auto"/>
                                <w:bottom w:val="none" w:sz="0" w:space="0" w:color="auto"/>
                                <w:right w:val="none" w:sz="0" w:space="0" w:color="auto"/>
                              </w:divBdr>
                              <w:divsChild>
                                <w:div w:id="1830094841">
                                  <w:marLeft w:val="0"/>
                                  <w:marRight w:val="0"/>
                                  <w:marTop w:val="0"/>
                                  <w:marBottom w:val="0"/>
                                  <w:divBdr>
                                    <w:top w:val="none" w:sz="0" w:space="0" w:color="auto"/>
                                    <w:left w:val="none" w:sz="0" w:space="0" w:color="auto"/>
                                    <w:bottom w:val="none" w:sz="0" w:space="0" w:color="auto"/>
                                    <w:right w:val="none" w:sz="0" w:space="0" w:color="auto"/>
                                  </w:divBdr>
                                  <w:divsChild>
                                    <w:div w:id="1442259426">
                                      <w:marLeft w:val="0"/>
                                      <w:marRight w:val="0"/>
                                      <w:marTop w:val="0"/>
                                      <w:marBottom w:val="0"/>
                                      <w:divBdr>
                                        <w:top w:val="none" w:sz="0" w:space="0" w:color="auto"/>
                                        <w:left w:val="none" w:sz="0" w:space="0" w:color="auto"/>
                                        <w:bottom w:val="none" w:sz="0" w:space="0" w:color="auto"/>
                                        <w:right w:val="none" w:sz="0" w:space="0" w:color="auto"/>
                                      </w:divBdr>
                                      <w:divsChild>
                                        <w:div w:id="2043944250">
                                          <w:marLeft w:val="0"/>
                                          <w:marRight w:val="0"/>
                                          <w:marTop w:val="0"/>
                                          <w:marBottom w:val="0"/>
                                          <w:divBdr>
                                            <w:top w:val="none" w:sz="0" w:space="0" w:color="auto"/>
                                            <w:left w:val="none" w:sz="0" w:space="0" w:color="auto"/>
                                            <w:bottom w:val="none" w:sz="0" w:space="0" w:color="auto"/>
                                            <w:right w:val="none" w:sz="0" w:space="0" w:color="auto"/>
                                          </w:divBdr>
                                          <w:divsChild>
                                            <w:div w:id="37440380">
                                              <w:marLeft w:val="0"/>
                                              <w:marRight w:val="0"/>
                                              <w:marTop w:val="0"/>
                                              <w:marBottom w:val="0"/>
                                              <w:divBdr>
                                                <w:top w:val="none" w:sz="0" w:space="0" w:color="auto"/>
                                                <w:left w:val="none" w:sz="0" w:space="0" w:color="auto"/>
                                                <w:bottom w:val="none" w:sz="0" w:space="0" w:color="auto"/>
                                                <w:right w:val="none" w:sz="0" w:space="0" w:color="auto"/>
                                              </w:divBdr>
                                              <w:divsChild>
                                                <w:div w:id="1465735765">
                                                  <w:marLeft w:val="0"/>
                                                  <w:marRight w:val="0"/>
                                                  <w:marTop w:val="0"/>
                                                  <w:marBottom w:val="0"/>
                                                  <w:divBdr>
                                                    <w:top w:val="none" w:sz="0" w:space="0" w:color="auto"/>
                                                    <w:left w:val="none" w:sz="0" w:space="0" w:color="auto"/>
                                                    <w:bottom w:val="none" w:sz="0" w:space="0" w:color="auto"/>
                                                    <w:right w:val="none" w:sz="0" w:space="0" w:color="auto"/>
                                                  </w:divBdr>
                                                  <w:divsChild>
                                                    <w:div w:id="1436975038">
                                                      <w:marLeft w:val="0"/>
                                                      <w:marRight w:val="0"/>
                                                      <w:marTop w:val="0"/>
                                                      <w:marBottom w:val="0"/>
                                                      <w:divBdr>
                                                        <w:top w:val="none" w:sz="0" w:space="0" w:color="auto"/>
                                                        <w:left w:val="none" w:sz="0" w:space="0" w:color="auto"/>
                                                        <w:bottom w:val="none" w:sz="0" w:space="0" w:color="auto"/>
                                                        <w:right w:val="none" w:sz="0" w:space="0" w:color="auto"/>
                                                      </w:divBdr>
                                                      <w:divsChild>
                                                        <w:div w:id="54175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7232189">
          <w:marLeft w:val="0"/>
          <w:marRight w:val="0"/>
          <w:marTop w:val="0"/>
          <w:marBottom w:val="0"/>
          <w:divBdr>
            <w:top w:val="none" w:sz="0" w:space="0" w:color="auto"/>
            <w:left w:val="none" w:sz="0" w:space="0" w:color="auto"/>
            <w:bottom w:val="none" w:sz="0" w:space="0" w:color="auto"/>
            <w:right w:val="none" w:sz="0" w:space="0" w:color="auto"/>
          </w:divBdr>
          <w:divsChild>
            <w:div w:id="84158743">
              <w:marLeft w:val="0"/>
              <w:marRight w:val="0"/>
              <w:marTop w:val="0"/>
              <w:marBottom w:val="0"/>
              <w:divBdr>
                <w:top w:val="none" w:sz="0" w:space="0" w:color="auto"/>
                <w:left w:val="none" w:sz="0" w:space="0" w:color="auto"/>
                <w:bottom w:val="none" w:sz="0" w:space="0" w:color="auto"/>
                <w:right w:val="none" w:sz="0" w:space="0" w:color="auto"/>
              </w:divBdr>
              <w:divsChild>
                <w:div w:id="955913167">
                  <w:marLeft w:val="0"/>
                  <w:marRight w:val="0"/>
                  <w:marTop w:val="0"/>
                  <w:marBottom w:val="0"/>
                  <w:divBdr>
                    <w:top w:val="none" w:sz="0" w:space="0" w:color="auto"/>
                    <w:left w:val="none" w:sz="0" w:space="0" w:color="auto"/>
                    <w:bottom w:val="none" w:sz="0" w:space="0" w:color="auto"/>
                    <w:right w:val="none" w:sz="0" w:space="0" w:color="auto"/>
                  </w:divBdr>
                  <w:divsChild>
                    <w:div w:id="1732121699">
                      <w:marLeft w:val="0"/>
                      <w:marRight w:val="0"/>
                      <w:marTop w:val="0"/>
                      <w:marBottom w:val="0"/>
                      <w:divBdr>
                        <w:top w:val="none" w:sz="0" w:space="0" w:color="auto"/>
                        <w:left w:val="none" w:sz="0" w:space="0" w:color="auto"/>
                        <w:bottom w:val="none" w:sz="0" w:space="0" w:color="auto"/>
                        <w:right w:val="none" w:sz="0" w:space="0" w:color="auto"/>
                      </w:divBdr>
                      <w:divsChild>
                        <w:div w:id="172955362">
                          <w:marLeft w:val="0"/>
                          <w:marRight w:val="0"/>
                          <w:marTop w:val="0"/>
                          <w:marBottom w:val="0"/>
                          <w:divBdr>
                            <w:top w:val="none" w:sz="0" w:space="0" w:color="auto"/>
                            <w:left w:val="none" w:sz="0" w:space="0" w:color="auto"/>
                            <w:bottom w:val="none" w:sz="0" w:space="0" w:color="auto"/>
                            <w:right w:val="none" w:sz="0" w:space="0" w:color="auto"/>
                          </w:divBdr>
                          <w:divsChild>
                            <w:div w:id="17314900">
                              <w:marLeft w:val="0"/>
                              <w:marRight w:val="0"/>
                              <w:marTop w:val="0"/>
                              <w:marBottom w:val="0"/>
                              <w:divBdr>
                                <w:top w:val="none" w:sz="0" w:space="0" w:color="auto"/>
                                <w:left w:val="none" w:sz="0" w:space="0" w:color="auto"/>
                                <w:bottom w:val="none" w:sz="0" w:space="0" w:color="auto"/>
                                <w:right w:val="none" w:sz="0" w:space="0" w:color="auto"/>
                              </w:divBdr>
                              <w:divsChild>
                                <w:div w:id="2081247464">
                                  <w:marLeft w:val="0"/>
                                  <w:marRight w:val="0"/>
                                  <w:marTop w:val="0"/>
                                  <w:marBottom w:val="0"/>
                                  <w:divBdr>
                                    <w:top w:val="none" w:sz="0" w:space="0" w:color="auto"/>
                                    <w:left w:val="none" w:sz="0" w:space="0" w:color="auto"/>
                                    <w:bottom w:val="none" w:sz="0" w:space="0" w:color="auto"/>
                                    <w:right w:val="none" w:sz="0" w:space="0" w:color="auto"/>
                                  </w:divBdr>
                                  <w:divsChild>
                                    <w:div w:id="1893033387">
                                      <w:marLeft w:val="0"/>
                                      <w:marRight w:val="0"/>
                                      <w:marTop w:val="0"/>
                                      <w:marBottom w:val="0"/>
                                      <w:divBdr>
                                        <w:top w:val="none" w:sz="0" w:space="0" w:color="auto"/>
                                        <w:left w:val="none" w:sz="0" w:space="0" w:color="auto"/>
                                        <w:bottom w:val="none" w:sz="0" w:space="0" w:color="auto"/>
                                        <w:right w:val="none" w:sz="0" w:space="0" w:color="auto"/>
                                      </w:divBdr>
                                      <w:divsChild>
                                        <w:div w:id="1169365444">
                                          <w:marLeft w:val="0"/>
                                          <w:marRight w:val="0"/>
                                          <w:marTop w:val="0"/>
                                          <w:marBottom w:val="0"/>
                                          <w:divBdr>
                                            <w:top w:val="none" w:sz="0" w:space="0" w:color="auto"/>
                                            <w:left w:val="none" w:sz="0" w:space="0" w:color="auto"/>
                                            <w:bottom w:val="none" w:sz="0" w:space="0" w:color="auto"/>
                                            <w:right w:val="none" w:sz="0" w:space="0" w:color="auto"/>
                                          </w:divBdr>
                                          <w:divsChild>
                                            <w:div w:id="1226573596">
                                              <w:marLeft w:val="0"/>
                                              <w:marRight w:val="0"/>
                                              <w:marTop w:val="0"/>
                                              <w:marBottom w:val="0"/>
                                              <w:divBdr>
                                                <w:top w:val="none" w:sz="0" w:space="0" w:color="auto"/>
                                                <w:left w:val="none" w:sz="0" w:space="0" w:color="auto"/>
                                                <w:bottom w:val="none" w:sz="0" w:space="0" w:color="auto"/>
                                                <w:right w:val="none" w:sz="0" w:space="0" w:color="auto"/>
                                              </w:divBdr>
                                              <w:divsChild>
                                                <w:div w:id="648287739">
                                                  <w:marLeft w:val="0"/>
                                                  <w:marRight w:val="0"/>
                                                  <w:marTop w:val="0"/>
                                                  <w:marBottom w:val="0"/>
                                                  <w:divBdr>
                                                    <w:top w:val="none" w:sz="0" w:space="0" w:color="auto"/>
                                                    <w:left w:val="none" w:sz="0" w:space="0" w:color="auto"/>
                                                    <w:bottom w:val="none" w:sz="0" w:space="0" w:color="auto"/>
                                                    <w:right w:val="none" w:sz="0" w:space="0" w:color="auto"/>
                                                  </w:divBdr>
                                                  <w:divsChild>
                                                    <w:div w:id="1541747887">
                                                      <w:marLeft w:val="0"/>
                                                      <w:marRight w:val="0"/>
                                                      <w:marTop w:val="0"/>
                                                      <w:marBottom w:val="0"/>
                                                      <w:divBdr>
                                                        <w:top w:val="none" w:sz="0" w:space="0" w:color="auto"/>
                                                        <w:left w:val="none" w:sz="0" w:space="0" w:color="auto"/>
                                                        <w:bottom w:val="none" w:sz="0" w:space="0" w:color="auto"/>
                                                        <w:right w:val="none" w:sz="0" w:space="0" w:color="auto"/>
                                                      </w:divBdr>
                                                      <w:divsChild>
                                                        <w:div w:id="243879507">
                                                          <w:marLeft w:val="0"/>
                                                          <w:marRight w:val="0"/>
                                                          <w:marTop w:val="0"/>
                                                          <w:marBottom w:val="0"/>
                                                          <w:divBdr>
                                                            <w:top w:val="none" w:sz="0" w:space="0" w:color="auto"/>
                                                            <w:left w:val="none" w:sz="0" w:space="0" w:color="auto"/>
                                                            <w:bottom w:val="none" w:sz="0" w:space="0" w:color="auto"/>
                                                            <w:right w:val="none" w:sz="0" w:space="0" w:color="auto"/>
                                                          </w:divBdr>
                                                          <w:divsChild>
                                                            <w:div w:id="8488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670003">
          <w:marLeft w:val="0"/>
          <w:marRight w:val="0"/>
          <w:marTop w:val="0"/>
          <w:marBottom w:val="0"/>
          <w:divBdr>
            <w:top w:val="none" w:sz="0" w:space="0" w:color="auto"/>
            <w:left w:val="none" w:sz="0" w:space="0" w:color="auto"/>
            <w:bottom w:val="none" w:sz="0" w:space="0" w:color="auto"/>
            <w:right w:val="none" w:sz="0" w:space="0" w:color="auto"/>
          </w:divBdr>
          <w:divsChild>
            <w:div w:id="1910922673">
              <w:marLeft w:val="0"/>
              <w:marRight w:val="0"/>
              <w:marTop w:val="0"/>
              <w:marBottom w:val="0"/>
              <w:divBdr>
                <w:top w:val="none" w:sz="0" w:space="0" w:color="auto"/>
                <w:left w:val="none" w:sz="0" w:space="0" w:color="auto"/>
                <w:bottom w:val="none" w:sz="0" w:space="0" w:color="auto"/>
                <w:right w:val="none" w:sz="0" w:space="0" w:color="auto"/>
              </w:divBdr>
              <w:divsChild>
                <w:div w:id="1389065184">
                  <w:marLeft w:val="0"/>
                  <w:marRight w:val="0"/>
                  <w:marTop w:val="0"/>
                  <w:marBottom w:val="0"/>
                  <w:divBdr>
                    <w:top w:val="none" w:sz="0" w:space="0" w:color="auto"/>
                    <w:left w:val="none" w:sz="0" w:space="0" w:color="auto"/>
                    <w:bottom w:val="none" w:sz="0" w:space="0" w:color="auto"/>
                    <w:right w:val="none" w:sz="0" w:space="0" w:color="auto"/>
                  </w:divBdr>
                  <w:divsChild>
                    <w:div w:id="1161386453">
                      <w:marLeft w:val="0"/>
                      <w:marRight w:val="0"/>
                      <w:marTop w:val="0"/>
                      <w:marBottom w:val="0"/>
                      <w:divBdr>
                        <w:top w:val="none" w:sz="0" w:space="0" w:color="auto"/>
                        <w:left w:val="none" w:sz="0" w:space="0" w:color="auto"/>
                        <w:bottom w:val="none" w:sz="0" w:space="0" w:color="auto"/>
                        <w:right w:val="none" w:sz="0" w:space="0" w:color="auto"/>
                      </w:divBdr>
                      <w:divsChild>
                        <w:div w:id="1816331670">
                          <w:marLeft w:val="0"/>
                          <w:marRight w:val="0"/>
                          <w:marTop w:val="0"/>
                          <w:marBottom w:val="0"/>
                          <w:divBdr>
                            <w:top w:val="none" w:sz="0" w:space="0" w:color="auto"/>
                            <w:left w:val="none" w:sz="0" w:space="0" w:color="auto"/>
                            <w:bottom w:val="none" w:sz="0" w:space="0" w:color="auto"/>
                            <w:right w:val="none" w:sz="0" w:space="0" w:color="auto"/>
                          </w:divBdr>
                          <w:divsChild>
                            <w:div w:id="1965235815">
                              <w:marLeft w:val="0"/>
                              <w:marRight w:val="0"/>
                              <w:marTop w:val="0"/>
                              <w:marBottom w:val="0"/>
                              <w:divBdr>
                                <w:top w:val="none" w:sz="0" w:space="0" w:color="auto"/>
                                <w:left w:val="none" w:sz="0" w:space="0" w:color="auto"/>
                                <w:bottom w:val="none" w:sz="0" w:space="0" w:color="auto"/>
                                <w:right w:val="none" w:sz="0" w:space="0" w:color="auto"/>
                              </w:divBdr>
                              <w:divsChild>
                                <w:div w:id="1407920277">
                                  <w:marLeft w:val="0"/>
                                  <w:marRight w:val="0"/>
                                  <w:marTop w:val="0"/>
                                  <w:marBottom w:val="0"/>
                                  <w:divBdr>
                                    <w:top w:val="none" w:sz="0" w:space="0" w:color="auto"/>
                                    <w:left w:val="none" w:sz="0" w:space="0" w:color="auto"/>
                                    <w:bottom w:val="none" w:sz="0" w:space="0" w:color="auto"/>
                                    <w:right w:val="none" w:sz="0" w:space="0" w:color="auto"/>
                                  </w:divBdr>
                                  <w:divsChild>
                                    <w:div w:id="954756352">
                                      <w:marLeft w:val="0"/>
                                      <w:marRight w:val="0"/>
                                      <w:marTop w:val="0"/>
                                      <w:marBottom w:val="0"/>
                                      <w:divBdr>
                                        <w:top w:val="none" w:sz="0" w:space="0" w:color="auto"/>
                                        <w:left w:val="none" w:sz="0" w:space="0" w:color="auto"/>
                                        <w:bottom w:val="none" w:sz="0" w:space="0" w:color="auto"/>
                                        <w:right w:val="none" w:sz="0" w:space="0" w:color="auto"/>
                                      </w:divBdr>
                                      <w:divsChild>
                                        <w:div w:id="1184201324">
                                          <w:marLeft w:val="0"/>
                                          <w:marRight w:val="0"/>
                                          <w:marTop w:val="0"/>
                                          <w:marBottom w:val="0"/>
                                          <w:divBdr>
                                            <w:top w:val="none" w:sz="0" w:space="0" w:color="auto"/>
                                            <w:left w:val="none" w:sz="0" w:space="0" w:color="auto"/>
                                            <w:bottom w:val="none" w:sz="0" w:space="0" w:color="auto"/>
                                            <w:right w:val="none" w:sz="0" w:space="0" w:color="auto"/>
                                          </w:divBdr>
                                          <w:divsChild>
                                            <w:div w:id="1863277756">
                                              <w:marLeft w:val="0"/>
                                              <w:marRight w:val="0"/>
                                              <w:marTop w:val="0"/>
                                              <w:marBottom w:val="0"/>
                                              <w:divBdr>
                                                <w:top w:val="none" w:sz="0" w:space="0" w:color="auto"/>
                                                <w:left w:val="none" w:sz="0" w:space="0" w:color="auto"/>
                                                <w:bottom w:val="none" w:sz="0" w:space="0" w:color="auto"/>
                                                <w:right w:val="none" w:sz="0" w:space="0" w:color="auto"/>
                                              </w:divBdr>
                                              <w:divsChild>
                                                <w:div w:id="1519923313">
                                                  <w:marLeft w:val="0"/>
                                                  <w:marRight w:val="0"/>
                                                  <w:marTop w:val="0"/>
                                                  <w:marBottom w:val="0"/>
                                                  <w:divBdr>
                                                    <w:top w:val="none" w:sz="0" w:space="0" w:color="auto"/>
                                                    <w:left w:val="none" w:sz="0" w:space="0" w:color="auto"/>
                                                    <w:bottom w:val="none" w:sz="0" w:space="0" w:color="auto"/>
                                                    <w:right w:val="none" w:sz="0" w:space="0" w:color="auto"/>
                                                  </w:divBdr>
                                                  <w:divsChild>
                                                    <w:div w:id="1191917881">
                                                      <w:marLeft w:val="0"/>
                                                      <w:marRight w:val="0"/>
                                                      <w:marTop w:val="0"/>
                                                      <w:marBottom w:val="0"/>
                                                      <w:divBdr>
                                                        <w:top w:val="none" w:sz="0" w:space="0" w:color="auto"/>
                                                        <w:left w:val="none" w:sz="0" w:space="0" w:color="auto"/>
                                                        <w:bottom w:val="none" w:sz="0" w:space="0" w:color="auto"/>
                                                        <w:right w:val="none" w:sz="0" w:space="0" w:color="auto"/>
                                                      </w:divBdr>
                                                      <w:divsChild>
                                                        <w:div w:id="545332491">
                                                          <w:marLeft w:val="0"/>
                                                          <w:marRight w:val="0"/>
                                                          <w:marTop w:val="0"/>
                                                          <w:marBottom w:val="0"/>
                                                          <w:divBdr>
                                                            <w:top w:val="none" w:sz="0" w:space="0" w:color="auto"/>
                                                            <w:left w:val="none" w:sz="0" w:space="0" w:color="auto"/>
                                                            <w:bottom w:val="none" w:sz="0" w:space="0" w:color="auto"/>
                                                            <w:right w:val="none" w:sz="0" w:space="0" w:color="auto"/>
                                                          </w:divBdr>
                                                          <w:divsChild>
                                                            <w:div w:id="71469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434269">
          <w:marLeft w:val="0"/>
          <w:marRight w:val="0"/>
          <w:marTop w:val="0"/>
          <w:marBottom w:val="0"/>
          <w:divBdr>
            <w:top w:val="none" w:sz="0" w:space="0" w:color="auto"/>
            <w:left w:val="none" w:sz="0" w:space="0" w:color="auto"/>
            <w:bottom w:val="none" w:sz="0" w:space="0" w:color="auto"/>
            <w:right w:val="none" w:sz="0" w:space="0" w:color="auto"/>
          </w:divBdr>
          <w:divsChild>
            <w:div w:id="1797914860">
              <w:marLeft w:val="0"/>
              <w:marRight w:val="0"/>
              <w:marTop w:val="0"/>
              <w:marBottom w:val="0"/>
              <w:divBdr>
                <w:top w:val="none" w:sz="0" w:space="0" w:color="auto"/>
                <w:left w:val="none" w:sz="0" w:space="0" w:color="auto"/>
                <w:bottom w:val="none" w:sz="0" w:space="0" w:color="auto"/>
                <w:right w:val="none" w:sz="0" w:space="0" w:color="auto"/>
              </w:divBdr>
              <w:divsChild>
                <w:div w:id="1067260502">
                  <w:marLeft w:val="0"/>
                  <w:marRight w:val="0"/>
                  <w:marTop w:val="0"/>
                  <w:marBottom w:val="0"/>
                  <w:divBdr>
                    <w:top w:val="none" w:sz="0" w:space="0" w:color="auto"/>
                    <w:left w:val="none" w:sz="0" w:space="0" w:color="auto"/>
                    <w:bottom w:val="none" w:sz="0" w:space="0" w:color="auto"/>
                    <w:right w:val="none" w:sz="0" w:space="0" w:color="auto"/>
                  </w:divBdr>
                  <w:divsChild>
                    <w:div w:id="1816214881">
                      <w:marLeft w:val="0"/>
                      <w:marRight w:val="0"/>
                      <w:marTop w:val="0"/>
                      <w:marBottom w:val="0"/>
                      <w:divBdr>
                        <w:top w:val="none" w:sz="0" w:space="0" w:color="auto"/>
                        <w:left w:val="none" w:sz="0" w:space="0" w:color="auto"/>
                        <w:bottom w:val="none" w:sz="0" w:space="0" w:color="auto"/>
                        <w:right w:val="none" w:sz="0" w:space="0" w:color="auto"/>
                      </w:divBdr>
                      <w:divsChild>
                        <w:div w:id="438574198">
                          <w:marLeft w:val="0"/>
                          <w:marRight w:val="0"/>
                          <w:marTop w:val="0"/>
                          <w:marBottom w:val="0"/>
                          <w:divBdr>
                            <w:top w:val="none" w:sz="0" w:space="0" w:color="auto"/>
                            <w:left w:val="none" w:sz="0" w:space="0" w:color="auto"/>
                            <w:bottom w:val="none" w:sz="0" w:space="0" w:color="auto"/>
                            <w:right w:val="none" w:sz="0" w:space="0" w:color="auto"/>
                          </w:divBdr>
                          <w:divsChild>
                            <w:div w:id="296762109">
                              <w:marLeft w:val="0"/>
                              <w:marRight w:val="0"/>
                              <w:marTop w:val="0"/>
                              <w:marBottom w:val="0"/>
                              <w:divBdr>
                                <w:top w:val="none" w:sz="0" w:space="0" w:color="auto"/>
                                <w:left w:val="none" w:sz="0" w:space="0" w:color="auto"/>
                                <w:bottom w:val="none" w:sz="0" w:space="0" w:color="auto"/>
                                <w:right w:val="none" w:sz="0" w:space="0" w:color="auto"/>
                              </w:divBdr>
                              <w:divsChild>
                                <w:div w:id="1531451254">
                                  <w:marLeft w:val="0"/>
                                  <w:marRight w:val="0"/>
                                  <w:marTop w:val="0"/>
                                  <w:marBottom w:val="0"/>
                                  <w:divBdr>
                                    <w:top w:val="none" w:sz="0" w:space="0" w:color="auto"/>
                                    <w:left w:val="none" w:sz="0" w:space="0" w:color="auto"/>
                                    <w:bottom w:val="none" w:sz="0" w:space="0" w:color="auto"/>
                                    <w:right w:val="none" w:sz="0" w:space="0" w:color="auto"/>
                                  </w:divBdr>
                                  <w:divsChild>
                                    <w:div w:id="2023244510">
                                      <w:marLeft w:val="0"/>
                                      <w:marRight w:val="0"/>
                                      <w:marTop w:val="0"/>
                                      <w:marBottom w:val="0"/>
                                      <w:divBdr>
                                        <w:top w:val="none" w:sz="0" w:space="0" w:color="auto"/>
                                        <w:left w:val="none" w:sz="0" w:space="0" w:color="auto"/>
                                        <w:bottom w:val="none" w:sz="0" w:space="0" w:color="auto"/>
                                        <w:right w:val="none" w:sz="0" w:space="0" w:color="auto"/>
                                      </w:divBdr>
                                      <w:divsChild>
                                        <w:div w:id="485324551">
                                          <w:marLeft w:val="0"/>
                                          <w:marRight w:val="0"/>
                                          <w:marTop w:val="0"/>
                                          <w:marBottom w:val="0"/>
                                          <w:divBdr>
                                            <w:top w:val="none" w:sz="0" w:space="0" w:color="auto"/>
                                            <w:left w:val="none" w:sz="0" w:space="0" w:color="auto"/>
                                            <w:bottom w:val="none" w:sz="0" w:space="0" w:color="auto"/>
                                            <w:right w:val="none" w:sz="0" w:space="0" w:color="auto"/>
                                          </w:divBdr>
                                          <w:divsChild>
                                            <w:div w:id="1680739229">
                                              <w:marLeft w:val="0"/>
                                              <w:marRight w:val="0"/>
                                              <w:marTop w:val="0"/>
                                              <w:marBottom w:val="0"/>
                                              <w:divBdr>
                                                <w:top w:val="none" w:sz="0" w:space="0" w:color="auto"/>
                                                <w:left w:val="none" w:sz="0" w:space="0" w:color="auto"/>
                                                <w:bottom w:val="none" w:sz="0" w:space="0" w:color="auto"/>
                                                <w:right w:val="none" w:sz="0" w:space="0" w:color="auto"/>
                                              </w:divBdr>
                                              <w:divsChild>
                                                <w:div w:id="1961908596">
                                                  <w:marLeft w:val="0"/>
                                                  <w:marRight w:val="0"/>
                                                  <w:marTop w:val="0"/>
                                                  <w:marBottom w:val="0"/>
                                                  <w:divBdr>
                                                    <w:top w:val="none" w:sz="0" w:space="0" w:color="auto"/>
                                                    <w:left w:val="none" w:sz="0" w:space="0" w:color="auto"/>
                                                    <w:bottom w:val="none" w:sz="0" w:space="0" w:color="auto"/>
                                                    <w:right w:val="none" w:sz="0" w:space="0" w:color="auto"/>
                                                  </w:divBdr>
                                                  <w:divsChild>
                                                    <w:div w:id="1176726252">
                                                      <w:marLeft w:val="0"/>
                                                      <w:marRight w:val="0"/>
                                                      <w:marTop w:val="0"/>
                                                      <w:marBottom w:val="0"/>
                                                      <w:divBdr>
                                                        <w:top w:val="none" w:sz="0" w:space="0" w:color="auto"/>
                                                        <w:left w:val="none" w:sz="0" w:space="0" w:color="auto"/>
                                                        <w:bottom w:val="none" w:sz="0" w:space="0" w:color="auto"/>
                                                        <w:right w:val="none" w:sz="0" w:space="0" w:color="auto"/>
                                                      </w:divBdr>
                                                      <w:divsChild>
                                                        <w:div w:id="685593084">
                                                          <w:marLeft w:val="0"/>
                                                          <w:marRight w:val="0"/>
                                                          <w:marTop w:val="0"/>
                                                          <w:marBottom w:val="0"/>
                                                          <w:divBdr>
                                                            <w:top w:val="none" w:sz="0" w:space="0" w:color="auto"/>
                                                            <w:left w:val="none" w:sz="0" w:space="0" w:color="auto"/>
                                                            <w:bottom w:val="none" w:sz="0" w:space="0" w:color="auto"/>
                                                            <w:right w:val="none" w:sz="0" w:space="0" w:color="auto"/>
                                                          </w:divBdr>
                                                          <w:divsChild>
                                                            <w:div w:id="94013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319660">
          <w:marLeft w:val="0"/>
          <w:marRight w:val="0"/>
          <w:marTop w:val="0"/>
          <w:marBottom w:val="0"/>
          <w:divBdr>
            <w:top w:val="none" w:sz="0" w:space="0" w:color="auto"/>
            <w:left w:val="none" w:sz="0" w:space="0" w:color="auto"/>
            <w:bottom w:val="none" w:sz="0" w:space="0" w:color="auto"/>
            <w:right w:val="none" w:sz="0" w:space="0" w:color="auto"/>
          </w:divBdr>
          <w:divsChild>
            <w:div w:id="1809084474">
              <w:marLeft w:val="0"/>
              <w:marRight w:val="0"/>
              <w:marTop w:val="0"/>
              <w:marBottom w:val="0"/>
              <w:divBdr>
                <w:top w:val="none" w:sz="0" w:space="0" w:color="auto"/>
                <w:left w:val="none" w:sz="0" w:space="0" w:color="auto"/>
                <w:bottom w:val="none" w:sz="0" w:space="0" w:color="auto"/>
                <w:right w:val="none" w:sz="0" w:space="0" w:color="auto"/>
              </w:divBdr>
              <w:divsChild>
                <w:div w:id="398022641">
                  <w:marLeft w:val="0"/>
                  <w:marRight w:val="0"/>
                  <w:marTop w:val="0"/>
                  <w:marBottom w:val="0"/>
                  <w:divBdr>
                    <w:top w:val="none" w:sz="0" w:space="0" w:color="auto"/>
                    <w:left w:val="none" w:sz="0" w:space="0" w:color="auto"/>
                    <w:bottom w:val="none" w:sz="0" w:space="0" w:color="auto"/>
                    <w:right w:val="none" w:sz="0" w:space="0" w:color="auto"/>
                  </w:divBdr>
                  <w:divsChild>
                    <w:div w:id="1361278771">
                      <w:marLeft w:val="0"/>
                      <w:marRight w:val="0"/>
                      <w:marTop w:val="0"/>
                      <w:marBottom w:val="0"/>
                      <w:divBdr>
                        <w:top w:val="none" w:sz="0" w:space="0" w:color="auto"/>
                        <w:left w:val="none" w:sz="0" w:space="0" w:color="auto"/>
                        <w:bottom w:val="none" w:sz="0" w:space="0" w:color="auto"/>
                        <w:right w:val="none" w:sz="0" w:space="0" w:color="auto"/>
                      </w:divBdr>
                      <w:divsChild>
                        <w:div w:id="423763612">
                          <w:marLeft w:val="0"/>
                          <w:marRight w:val="0"/>
                          <w:marTop w:val="0"/>
                          <w:marBottom w:val="0"/>
                          <w:divBdr>
                            <w:top w:val="none" w:sz="0" w:space="0" w:color="auto"/>
                            <w:left w:val="none" w:sz="0" w:space="0" w:color="auto"/>
                            <w:bottom w:val="none" w:sz="0" w:space="0" w:color="auto"/>
                            <w:right w:val="none" w:sz="0" w:space="0" w:color="auto"/>
                          </w:divBdr>
                          <w:divsChild>
                            <w:div w:id="1531602792">
                              <w:marLeft w:val="0"/>
                              <w:marRight w:val="0"/>
                              <w:marTop w:val="0"/>
                              <w:marBottom w:val="0"/>
                              <w:divBdr>
                                <w:top w:val="none" w:sz="0" w:space="0" w:color="auto"/>
                                <w:left w:val="none" w:sz="0" w:space="0" w:color="auto"/>
                                <w:bottom w:val="none" w:sz="0" w:space="0" w:color="auto"/>
                                <w:right w:val="none" w:sz="0" w:space="0" w:color="auto"/>
                              </w:divBdr>
                              <w:divsChild>
                                <w:div w:id="863523388">
                                  <w:marLeft w:val="0"/>
                                  <w:marRight w:val="0"/>
                                  <w:marTop w:val="0"/>
                                  <w:marBottom w:val="0"/>
                                  <w:divBdr>
                                    <w:top w:val="none" w:sz="0" w:space="0" w:color="auto"/>
                                    <w:left w:val="none" w:sz="0" w:space="0" w:color="auto"/>
                                    <w:bottom w:val="none" w:sz="0" w:space="0" w:color="auto"/>
                                    <w:right w:val="none" w:sz="0" w:space="0" w:color="auto"/>
                                  </w:divBdr>
                                  <w:divsChild>
                                    <w:div w:id="1815947261">
                                      <w:marLeft w:val="0"/>
                                      <w:marRight w:val="0"/>
                                      <w:marTop w:val="0"/>
                                      <w:marBottom w:val="0"/>
                                      <w:divBdr>
                                        <w:top w:val="none" w:sz="0" w:space="0" w:color="auto"/>
                                        <w:left w:val="none" w:sz="0" w:space="0" w:color="auto"/>
                                        <w:bottom w:val="none" w:sz="0" w:space="0" w:color="auto"/>
                                        <w:right w:val="none" w:sz="0" w:space="0" w:color="auto"/>
                                      </w:divBdr>
                                      <w:divsChild>
                                        <w:div w:id="713193119">
                                          <w:marLeft w:val="0"/>
                                          <w:marRight w:val="0"/>
                                          <w:marTop w:val="0"/>
                                          <w:marBottom w:val="0"/>
                                          <w:divBdr>
                                            <w:top w:val="none" w:sz="0" w:space="0" w:color="auto"/>
                                            <w:left w:val="none" w:sz="0" w:space="0" w:color="auto"/>
                                            <w:bottom w:val="none" w:sz="0" w:space="0" w:color="auto"/>
                                            <w:right w:val="none" w:sz="0" w:space="0" w:color="auto"/>
                                          </w:divBdr>
                                          <w:divsChild>
                                            <w:div w:id="106394396">
                                              <w:marLeft w:val="0"/>
                                              <w:marRight w:val="0"/>
                                              <w:marTop w:val="0"/>
                                              <w:marBottom w:val="0"/>
                                              <w:divBdr>
                                                <w:top w:val="none" w:sz="0" w:space="0" w:color="auto"/>
                                                <w:left w:val="none" w:sz="0" w:space="0" w:color="auto"/>
                                                <w:bottom w:val="none" w:sz="0" w:space="0" w:color="auto"/>
                                                <w:right w:val="none" w:sz="0" w:space="0" w:color="auto"/>
                                              </w:divBdr>
                                              <w:divsChild>
                                                <w:div w:id="907037915">
                                                  <w:marLeft w:val="0"/>
                                                  <w:marRight w:val="0"/>
                                                  <w:marTop w:val="0"/>
                                                  <w:marBottom w:val="0"/>
                                                  <w:divBdr>
                                                    <w:top w:val="none" w:sz="0" w:space="0" w:color="auto"/>
                                                    <w:left w:val="none" w:sz="0" w:space="0" w:color="auto"/>
                                                    <w:bottom w:val="none" w:sz="0" w:space="0" w:color="auto"/>
                                                    <w:right w:val="none" w:sz="0" w:space="0" w:color="auto"/>
                                                  </w:divBdr>
                                                  <w:divsChild>
                                                    <w:div w:id="308025594">
                                                      <w:marLeft w:val="0"/>
                                                      <w:marRight w:val="0"/>
                                                      <w:marTop w:val="0"/>
                                                      <w:marBottom w:val="0"/>
                                                      <w:divBdr>
                                                        <w:top w:val="none" w:sz="0" w:space="0" w:color="auto"/>
                                                        <w:left w:val="none" w:sz="0" w:space="0" w:color="auto"/>
                                                        <w:bottom w:val="none" w:sz="0" w:space="0" w:color="auto"/>
                                                        <w:right w:val="none" w:sz="0" w:space="0" w:color="auto"/>
                                                      </w:divBdr>
                                                      <w:divsChild>
                                                        <w:div w:id="1223441049">
                                                          <w:marLeft w:val="0"/>
                                                          <w:marRight w:val="0"/>
                                                          <w:marTop w:val="0"/>
                                                          <w:marBottom w:val="0"/>
                                                          <w:divBdr>
                                                            <w:top w:val="none" w:sz="0" w:space="0" w:color="auto"/>
                                                            <w:left w:val="none" w:sz="0" w:space="0" w:color="auto"/>
                                                            <w:bottom w:val="none" w:sz="0" w:space="0" w:color="auto"/>
                                                            <w:right w:val="none" w:sz="0" w:space="0" w:color="auto"/>
                                                          </w:divBdr>
                                                          <w:divsChild>
                                                            <w:div w:id="45521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0718580">
          <w:marLeft w:val="0"/>
          <w:marRight w:val="0"/>
          <w:marTop w:val="0"/>
          <w:marBottom w:val="0"/>
          <w:divBdr>
            <w:top w:val="none" w:sz="0" w:space="0" w:color="auto"/>
            <w:left w:val="none" w:sz="0" w:space="0" w:color="auto"/>
            <w:bottom w:val="none" w:sz="0" w:space="0" w:color="auto"/>
            <w:right w:val="none" w:sz="0" w:space="0" w:color="auto"/>
          </w:divBdr>
          <w:divsChild>
            <w:div w:id="1393041291">
              <w:marLeft w:val="0"/>
              <w:marRight w:val="0"/>
              <w:marTop w:val="0"/>
              <w:marBottom w:val="0"/>
              <w:divBdr>
                <w:top w:val="none" w:sz="0" w:space="0" w:color="auto"/>
                <w:left w:val="none" w:sz="0" w:space="0" w:color="auto"/>
                <w:bottom w:val="none" w:sz="0" w:space="0" w:color="auto"/>
                <w:right w:val="none" w:sz="0" w:space="0" w:color="auto"/>
              </w:divBdr>
              <w:divsChild>
                <w:div w:id="707528687">
                  <w:marLeft w:val="0"/>
                  <w:marRight w:val="0"/>
                  <w:marTop w:val="0"/>
                  <w:marBottom w:val="0"/>
                  <w:divBdr>
                    <w:top w:val="none" w:sz="0" w:space="0" w:color="auto"/>
                    <w:left w:val="none" w:sz="0" w:space="0" w:color="auto"/>
                    <w:bottom w:val="none" w:sz="0" w:space="0" w:color="auto"/>
                    <w:right w:val="none" w:sz="0" w:space="0" w:color="auto"/>
                  </w:divBdr>
                  <w:divsChild>
                    <w:div w:id="1036740156">
                      <w:marLeft w:val="0"/>
                      <w:marRight w:val="0"/>
                      <w:marTop w:val="0"/>
                      <w:marBottom w:val="0"/>
                      <w:divBdr>
                        <w:top w:val="none" w:sz="0" w:space="0" w:color="auto"/>
                        <w:left w:val="none" w:sz="0" w:space="0" w:color="auto"/>
                        <w:bottom w:val="none" w:sz="0" w:space="0" w:color="auto"/>
                        <w:right w:val="none" w:sz="0" w:space="0" w:color="auto"/>
                      </w:divBdr>
                      <w:divsChild>
                        <w:div w:id="56631343">
                          <w:marLeft w:val="0"/>
                          <w:marRight w:val="0"/>
                          <w:marTop w:val="0"/>
                          <w:marBottom w:val="0"/>
                          <w:divBdr>
                            <w:top w:val="none" w:sz="0" w:space="0" w:color="auto"/>
                            <w:left w:val="none" w:sz="0" w:space="0" w:color="auto"/>
                            <w:bottom w:val="none" w:sz="0" w:space="0" w:color="auto"/>
                            <w:right w:val="none" w:sz="0" w:space="0" w:color="auto"/>
                          </w:divBdr>
                          <w:divsChild>
                            <w:div w:id="264582758">
                              <w:marLeft w:val="0"/>
                              <w:marRight w:val="0"/>
                              <w:marTop w:val="0"/>
                              <w:marBottom w:val="0"/>
                              <w:divBdr>
                                <w:top w:val="none" w:sz="0" w:space="0" w:color="auto"/>
                                <w:left w:val="none" w:sz="0" w:space="0" w:color="auto"/>
                                <w:bottom w:val="none" w:sz="0" w:space="0" w:color="auto"/>
                                <w:right w:val="none" w:sz="0" w:space="0" w:color="auto"/>
                              </w:divBdr>
                              <w:divsChild>
                                <w:div w:id="126968776">
                                  <w:marLeft w:val="0"/>
                                  <w:marRight w:val="0"/>
                                  <w:marTop w:val="0"/>
                                  <w:marBottom w:val="0"/>
                                  <w:divBdr>
                                    <w:top w:val="none" w:sz="0" w:space="0" w:color="auto"/>
                                    <w:left w:val="none" w:sz="0" w:space="0" w:color="auto"/>
                                    <w:bottom w:val="none" w:sz="0" w:space="0" w:color="auto"/>
                                    <w:right w:val="none" w:sz="0" w:space="0" w:color="auto"/>
                                  </w:divBdr>
                                  <w:divsChild>
                                    <w:div w:id="711076247">
                                      <w:marLeft w:val="0"/>
                                      <w:marRight w:val="0"/>
                                      <w:marTop w:val="0"/>
                                      <w:marBottom w:val="0"/>
                                      <w:divBdr>
                                        <w:top w:val="none" w:sz="0" w:space="0" w:color="auto"/>
                                        <w:left w:val="none" w:sz="0" w:space="0" w:color="auto"/>
                                        <w:bottom w:val="none" w:sz="0" w:space="0" w:color="auto"/>
                                        <w:right w:val="none" w:sz="0" w:space="0" w:color="auto"/>
                                      </w:divBdr>
                                      <w:divsChild>
                                        <w:div w:id="592595450">
                                          <w:marLeft w:val="0"/>
                                          <w:marRight w:val="0"/>
                                          <w:marTop w:val="0"/>
                                          <w:marBottom w:val="0"/>
                                          <w:divBdr>
                                            <w:top w:val="none" w:sz="0" w:space="0" w:color="auto"/>
                                            <w:left w:val="none" w:sz="0" w:space="0" w:color="auto"/>
                                            <w:bottom w:val="none" w:sz="0" w:space="0" w:color="auto"/>
                                            <w:right w:val="none" w:sz="0" w:space="0" w:color="auto"/>
                                          </w:divBdr>
                                          <w:divsChild>
                                            <w:div w:id="948121014">
                                              <w:marLeft w:val="0"/>
                                              <w:marRight w:val="0"/>
                                              <w:marTop w:val="0"/>
                                              <w:marBottom w:val="0"/>
                                              <w:divBdr>
                                                <w:top w:val="none" w:sz="0" w:space="0" w:color="auto"/>
                                                <w:left w:val="none" w:sz="0" w:space="0" w:color="auto"/>
                                                <w:bottom w:val="none" w:sz="0" w:space="0" w:color="auto"/>
                                                <w:right w:val="none" w:sz="0" w:space="0" w:color="auto"/>
                                              </w:divBdr>
                                              <w:divsChild>
                                                <w:div w:id="461339638">
                                                  <w:marLeft w:val="0"/>
                                                  <w:marRight w:val="0"/>
                                                  <w:marTop w:val="0"/>
                                                  <w:marBottom w:val="0"/>
                                                  <w:divBdr>
                                                    <w:top w:val="none" w:sz="0" w:space="0" w:color="auto"/>
                                                    <w:left w:val="none" w:sz="0" w:space="0" w:color="auto"/>
                                                    <w:bottom w:val="none" w:sz="0" w:space="0" w:color="auto"/>
                                                    <w:right w:val="none" w:sz="0" w:space="0" w:color="auto"/>
                                                  </w:divBdr>
                                                  <w:divsChild>
                                                    <w:div w:id="676928718">
                                                      <w:marLeft w:val="0"/>
                                                      <w:marRight w:val="0"/>
                                                      <w:marTop w:val="0"/>
                                                      <w:marBottom w:val="0"/>
                                                      <w:divBdr>
                                                        <w:top w:val="none" w:sz="0" w:space="0" w:color="auto"/>
                                                        <w:left w:val="none" w:sz="0" w:space="0" w:color="auto"/>
                                                        <w:bottom w:val="none" w:sz="0" w:space="0" w:color="auto"/>
                                                        <w:right w:val="none" w:sz="0" w:space="0" w:color="auto"/>
                                                      </w:divBdr>
                                                      <w:divsChild>
                                                        <w:div w:id="1502965772">
                                                          <w:marLeft w:val="0"/>
                                                          <w:marRight w:val="0"/>
                                                          <w:marTop w:val="0"/>
                                                          <w:marBottom w:val="0"/>
                                                          <w:divBdr>
                                                            <w:top w:val="none" w:sz="0" w:space="0" w:color="auto"/>
                                                            <w:left w:val="none" w:sz="0" w:space="0" w:color="auto"/>
                                                            <w:bottom w:val="none" w:sz="0" w:space="0" w:color="auto"/>
                                                            <w:right w:val="none" w:sz="0" w:space="0" w:color="auto"/>
                                                          </w:divBdr>
                                                          <w:divsChild>
                                                            <w:div w:id="116493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1395981">
          <w:marLeft w:val="0"/>
          <w:marRight w:val="0"/>
          <w:marTop w:val="0"/>
          <w:marBottom w:val="0"/>
          <w:divBdr>
            <w:top w:val="none" w:sz="0" w:space="0" w:color="auto"/>
            <w:left w:val="none" w:sz="0" w:space="0" w:color="auto"/>
            <w:bottom w:val="none" w:sz="0" w:space="0" w:color="auto"/>
            <w:right w:val="none" w:sz="0" w:space="0" w:color="auto"/>
          </w:divBdr>
          <w:divsChild>
            <w:div w:id="1076512002">
              <w:marLeft w:val="0"/>
              <w:marRight w:val="0"/>
              <w:marTop w:val="0"/>
              <w:marBottom w:val="0"/>
              <w:divBdr>
                <w:top w:val="none" w:sz="0" w:space="0" w:color="auto"/>
                <w:left w:val="none" w:sz="0" w:space="0" w:color="auto"/>
                <w:bottom w:val="none" w:sz="0" w:space="0" w:color="auto"/>
                <w:right w:val="none" w:sz="0" w:space="0" w:color="auto"/>
              </w:divBdr>
              <w:divsChild>
                <w:div w:id="845480301">
                  <w:marLeft w:val="0"/>
                  <w:marRight w:val="0"/>
                  <w:marTop w:val="0"/>
                  <w:marBottom w:val="0"/>
                  <w:divBdr>
                    <w:top w:val="none" w:sz="0" w:space="0" w:color="auto"/>
                    <w:left w:val="none" w:sz="0" w:space="0" w:color="auto"/>
                    <w:bottom w:val="none" w:sz="0" w:space="0" w:color="auto"/>
                    <w:right w:val="none" w:sz="0" w:space="0" w:color="auto"/>
                  </w:divBdr>
                  <w:divsChild>
                    <w:div w:id="1740592302">
                      <w:marLeft w:val="0"/>
                      <w:marRight w:val="0"/>
                      <w:marTop w:val="0"/>
                      <w:marBottom w:val="0"/>
                      <w:divBdr>
                        <w:top w:val="none" w:sz="0" w:space="0" w:color="auto"/>
                        <w:left w:val="none" w:sz="0" w:space="0" w:color="auto"/>
                        <w:bottom w:val="none" w:sz="0" w:space="0" w:color="auto"/>
                        <w:right w:val="none" w:sz="0" w:space="0" w:color="auto"/>
                      </w:divBdr>
                      <w:divsChild>
                        <w:div w:id="293604779">
                          <w:marLeft w:val="0"/>
                          <w:marRight w:val="0"/>
                          <w:marTop w:val="0"/>
                          <w:marBottom w:val="0"/>
                          <w:divBdr>
                            <w:top w:val="none" w:sz="0" w:space="0" w:color="auto"/>
                            <w:left w:val="none" w:sz="0" w:space="0" w:color="auto"/>
                            <w:bottom w:val="none" w:sz="0" w:space="0" w:color="auto"/>
                            <w:right w:val="none" w:sz="0" w:space="0" w:color="auto"/>
                          </w:divBdr>
                          <w:divsChild>
                            <w:div w:id="1968536762">
                              <w:marLeft w:val="0"/>
                              <w:marRight w:val="0"/>
                              <w:marTop w:val="0"/>
                              <w:marBottom w:val="0"/>
                              <w:divBdr>
                                <w:top w:val="none" w:sz="0" w:space="0" w:color="auto"/>
                                <w:left w:val="none" w:sz="0" w:space="0" w:color="auto"/>
                                <w:bottom w:val="none" w:sz="0" w:space="0" w:color="auto"/>
                                <w:right w:val="none" w:sz="0" w:space="0" w:color="auto"/>
                              </w:divBdr>
                              <w:divsChild>
                                <w:div w:id="1533767157">
                                  <w:marLeft w:val="0"/>
                                  <w:marRight w:val="0"/>
                                  <w:marTop w:val="0"/>
                                  <w:marBottom w:val="0"/>
                                  <w:divBdr>
                                    <w:top w:val="none" w:sz="0" w:space="0" w:color="auto"/>
                                    <w:left w:val="none" w:sz="0" w:space="0" w:color="auto"/>
                                    <w:bottom w:val="none" w:sz="0" w:space="0" w:color="auto"/>
                                    <w:right w:val="none" w:sz="0" w:space="0" w:color="auto"/>
                                  </w:divBdr>
                                  <w:divsChild>
                                    <w:div w:id="605887529">
                                      <w:marLeft w:val="0"/>
                                      <w:marRight w:val="0"/>
                                      <w:marTop w:val="0"/>
                                      <w:marBottom w:val="0"/>
                                      <w:divBdr>
                                        <w:top w:val="none" w:sz="0" w:space="0" w:color="auto"/>
                                        <w:left w:val="none" w:sz="0" w:space="0" w:color="auto"/>
                                        <w:bottom w:val="none" w:sz="0" w:space="0" w:color="auto"/>
                                        <w:right w:val="none" w:sz="0" w:space="0" w:color="auto"/>
                                      </w:divBdr>
                                      <w:divsChild>
                                        <w:div w:id="2094692495">
                                          <w:marLeft w:val="0"/>
                                          <w:marRight w:val="0"/>
                                          <w:marTop w:val="0"/>
                                          <w:marBottom w:val="0"/>
                                          <w:divBdr>
                                            <w:top w:val="none" w:sz="0" w:space="0" w:color="auto"/>
                                            <w:left w:val="none" w:sz="0" w:space="0" w:color="auto"/>
                                            <w:bottom w:val="none" w:sz="0" w:space="0" w:color="auto"/>
                                            <w:right w:val="none" w:sz="0" w:space="0" w:color="auto"/>
                                          </w:divBdr>
                                          <w:divsChild>
                                            <w:div w:id="1963723847">
                                              <w:marLeft w:val="0"/>
                                              <w:marRight w:val="0"/>
                                              <w:marTop w:val="0"/>
                                              <w:marBottom w:val="0"/>
                                              <w:divBdr>
                                                <w:top w:val="none" w:sz="0" w:space="0" w:color="auto"/>
                                                <w:left w:val="none" w:sz="0" w:space="0" w:color="auto"/>
                                                <w:bottom w:val="none" w:sz="0" w:space="0" w:color="auto"/>
                                                <w:right w:val="none" w:sz="0" w:space="0" w:color="auto"/>
                                              </w:divBdr>
                                              <w:divsChild>
                                                <w:div w:id="1976374089">
                                                  <w:marLeft w:val="0"/>
                                                  <w:marRight w:val="0"/>
                                                  <w:marTop w:val="0"/>
                                                  <w:marBottom w:val="0"/>
                                                  <w:divBdr>
                                                    <w:top w:val="none" w:sz="0" w:space="0" w:color="auto"/>
                                                    <w:left w:val="none" w:sz="0" w:space="0" w:color="auto"/>
                                                    <w:bottom w:val="none" w:sz="0" w:space="0" w:color="auto"/>
                                                    <w:right w:val="none" w:sz="0" w:space="0" w:color="auto"/>
                                                  </w:divBdr>
                                                  <w:divsChild>
                                                    <w:div w:id="1274705144">
                                                      <w:marLeft w:val="0"/>
                                                      <w:marRight w:val="0"/>
                                                      <w:marTop w:val="0"/>
                                                      <w:marBottom w:val="0"/>
                                                      <w:divBdr>
                                                        <w:top w:val="none" w:sz="0" w:space="0" w:color="auto"/>
                                                        <w:left w:val="none" w:sz="0" w:space="0" w:color="auto"/>
                                                        <w:bottom w:val="none" w:sz="0" w:space="0" w:color="auto"/>
                                                        <w:right w:val="none" w:sz="0" w:space="0" w:color="auto"/>
                                                      </w:divBdr>
                                                      <w:divsChild>
                                                        <w:div w:id="4889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481561">
          <w:marLeft w:val="0"/>
          <w:marRight w:val="0"/>
          <w:marTop w:val="0"/>
          <w:marBottom w:val="0"/>
          <w:divBdr>
            <w:top w:val="none" w:sz="0" w:space="0" w:color="auto"/>
            <w:left w:val="none" w:sz="0" w:space="0" w:color="auto"/>
            <w:bottom w:val="none" w:sz="0" w:space="0" w:color="auto"/>
            <w:right w:val="none" w:sz="0" w:space="0" w:color="auto"/>
          </w:divBdr>
          <w:divsChild>
            <w:div w:id="2101023282">
              <w:marLeft w:val="0"/>
              <w:marRight w:val="0"/>
              <w:marTop w:val="0"/>
              <w:marBottom w:val="0"/>
              <w:divBdr>
                <w:top w:val="none" w:sz="0" w:space="0" w:color="auto"/>
                <w:left w:val="none" w:sz="0" w:space="0" w:color="auto"/>
                <w:bottom w:val="none" w:sz="0" w:space="0" w:color="auto"/>
                <w:right w:val="none" w:sz="0" w:space="0" w:color="auto"/>
              </w:divBdr>
              <w:divsChild>
                <w:div w:id="189950453">
                  <w:marLeft w:val="0"/>
                  <w:marRight w:val="0"/>
                  <w:marTop w:val="0"/>
                  <w:marBottom w:val="0"/>
                  <w:divBdr>
                    <w:top w:val="none" w:sz="0" w:space="0" w:color="auto"/>
                    <w:left w:val="none" w:sz="0" w:space="0" w:color="auto"/>
                    <w:bottom w:val="none" w:sz="0" w:space="0" w:color="auto"/>
                    <w:right w:val="none" w:sz="0" w:space="0" w:color="auto"/>
                  </w:divBdr>
                  <w:divsChild>
                    <w:div w:id="1329558993">
                      <w:marLeft w:val="0"/>
                      <w:marRight w:val="0"/>
                      <w:marTop w:val="0"/>
                      <w:marBottom w:val="0"/>
                      <w:divBdr>
                        <w:top w:val="none" w:sz="0" w:space="0" w:color="auto"/>
                        <w:left w:val="none" w:sz="0" w:space="0" w:color="auto"/>
                        <w:bottom w:val="none" w:sz="0" w:space="0" w:color="auto"/>
                        <w:right w:val="none" w:sz="0" w:space="0" w:color="auto"/>
                      </w:divBdr>
                      <w:divsChild>
                        <w:div w:id="141238947">
                          <w:marLeft w:val="0"/>
                          <w:marRight w:val="0"/>
                          <w:marTop w:val="0"/>
                          <w:marBottom w:val="0"/>
                          <w:divBdr>
                            <w:top w:val="none" w:sz="0" w:space="0" w:color="auto"/>
                            <w:left w:val="none" w:sz="0" w:space="0" w:color="auto"/>
                            <w:bottom w:val="none" w:sz="0" w:space="0" w:color="auto"/>
                            <w:right w:val="none" w:sz="0" w:space="0" w:color="auto"/>
                          </w:divBdr>
                          <w:divsChild>
                            <w:div w:id="2078360651">
                              <w:marLeft w:val="0"/>
                              <w:marRight w:val="0"/>
                              <w:marTop w:val="0"/>
                              <w:marBottom w:val="0"/>
                              <w:divBdr>
                                <w:top w:val="none" w:sz="0" w:space="0" w:color="auto"/>
                                <w:left w:val="none" w:sz="0" w:space="0" w:color="auto"/>
                                <w:bottom w:val="none" w:sz="0" w:space="0" w:color="auto"/>
                                <w:right w:val="none" w:sz="0" w:space="0" w:color="auto"/>
                              </w:divBdr>
                              <w:divsChild>
                                <w:div w:id="99691656">
                                  <w:marLeft w:val="0"/>
                                  <w:marRight w:val="0"/>
                                  <w:marTop w:val="0"/>
                                  <w:marBottom w:val="0"/>
                                  <w:divBdr>
                                    <w:top w:val="none" w:sz="0" w:space="0" w:color="auto"/>
                                    <w:left w:val="none" w:sz="0" w:space="0" w:color="auto"/>
                                    <w:bottom w:val="none" w:sz="0" w:space="0" w:color="auto"/>
                                    <w:right w:val="none" w:sz="0" w:space="0" w:color="auto"/>
                                  </w:divBdr>
                                  <w:divsChild>
                                    <w:div w:id="492454630">
                                      <w:marLeft w:val="0"/>
                                      <w:marRight w:val="0"/>
                                      <w:marTop w:val="0"/>
                                      <w:marBottom w:val="0"/>
                                      <w:divBdr>
                                        <w:top w:val="none" w:sz="0" w:space="0" w:color="auto"/>
                                        <w:left w:val="none" w:sz="0" w:space="0" w:color="auto"/>
                                        <w:bottom w:val="none" w:sz="0" w:space="0" w:color="auto"/>
                                        <w:right w:val="none" w:sz="0" w:space="0" w:color="auto"/>
                                      </w:divBdr>
                                      <w:divsChild>
                                        <w:div w:id="2053191634">
                                          <w:marLeft w:val="0"/>
                                          <w:marRight w:val="0"/>
                                          <w:marTop w:val="0"/>
                                          <w:marBottom w:val="0"/>
                                          <w:divBdr>
                                            <w:top w:val="none" w:sz="0" w:space="0" w:color="auto"/>
                                            <w:left w:val="none" w:sz="0" w:space="0" w:color="auto"/>
                                            <w:bottom w:val="none" w:sz="0" w:space="0" w:color="auto"/>
                                            <w:right w:val="none" w:sz="0" w:space="0" w:color="auto"/>
                                          </w:divBdr>
                                          <w:divsChild>
                                            <w:div w:id="130756044">
                                              <w:marLeft w:val="0"/>
                                              <w:marRight w:val="0"/>
                                              <w:marTop w:val="0"/>
                                              <w:marBottom w:val="0"/>
                                              <w:divBdr>
                                                <w:top w:val="none" w:sz="0" w:space="0" w:color="auto"/>
                                                <w:left w:val="none" w:sz="0" w:space="0" w:color="auto"/>
                                                <w:bottom w:val="none" w:sz="0" w:space="0" w:color="auto"/>
                                                <w:right w:val="none" w:sz="0" w:space="0" w:color="auto"/>
                                              </w:divBdr>
                                              <w:divsChild>
                                                <w:div w:id="311447107">
                                                  <w:marLeft w:val="0"/>
                                                  <w:marRight w:val="0"/>
                                                  <w:marTop w:val="0"/>
                                                  <w:marBottom w:val="0"/>
                                                  <w:divBdr>
                                                    <w:top w:val="none" w:sz="0" w:space="0" w:color="auto"/>
                                                    <w:left w:val="none" w:sz="0" w:space="0" w:color="auto"/>
                                                    <w:bottom w:val="none" w:sz="0" w:space="0" w:color="auto"/>
                                                    <w:right w:val="none" w:sz="0" w:space="0" w:color="auto"/>
                                                  </w:divBdr>
                                                  <w:divsChild>
                                                    <w:div w:id="850875939">
                                                      <w:marLeft w:val="0"/>
                                                      <w:marRight w:val="0"/>
                                                      <w:marTop w:val="0"/>
                                                      <w:marBottom w:val="0"/>
                                                      <w:divBdr>
                                                        <w:top w:val="none" w:sz="0" w:space="0" w:color="auto"/>
                                                        <w:left w:val="none" w:sz="0" w:space="0" w:color="auto"/>
                                                        <w:bottom w:val="none" w:sz="0" w:space="0" w:color="auto"/>
                                                        <w:right w:val="none" w:sz="0" w:space="0" w:color="auto"/>
                                                      </w:divBdr>
                                                      <w:divsChild>
                                                        <w:div w:id="1702852938">
                                                          <w:marLeft w:val="0"/>
                                                          <w:marRight w:val="0"/>
                                                          <w:marTop w:val="0"/>
                                                          <w:marBottom w:val="0"/>
                                                          <w:divBdr>
                                                            <w:top w:val="none" w:sz="0" w:space="0" w:color="auto"/>
                                                            <w:left w:val="none" w:sz="0" w:space="0" w:color="auto"/>
                                                            <w:bottom w:val="none" w:sz="0" w:space="0" w:color="auto"/>
                                                            <w:right w:val="none" w:sz="0" w:space="0" w:color="auto"/>
                                                          </w:divBdr>
                                                          <w:divsChild>
                                                            <w:div w:id="6299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7070133">
          <w:marLeft w:val="0"/>
          <w:marRight w:val="0"/>
          <w:marTop w:val="0"/>
          <w:marBottom w:val="0"/>
          <w:divBdr>
            <w:top w:val="none" w:sz="0" w:space="0" w:color="auto"/>
            <w:left w:val="none" w:sz="0" w:space="0" w:color="auto"/>
            <w:bottom w:val="none" w:sz="0" w:space="0" w:color="auto"/>
            <w:right w:val="none" w:sz="0" w:space="0" w:color="auto"/>
          </w:divBdr>
          <w:divsChild>
            <w:div w:id="1633250667">
              <w:marLeft w:val="0"/>
              <w:marRight w:val="0"/>
              <w:marTop w:val="0"/>
              <w:marBottom w:val="0"/>
              <w:divBdr>
                <w:top w:val="none" w:sz="0" w:space="0" w:color="auto"/>
                <w:left w:val="none" w:sz="0" w:space="0" w:color="auto"/>
                <w:bottom w:val="none" w:sz="0" w:space="0" w:color="auto"/>
                <w:right w:val="none" w:sz="0" w:space="0" w:color="auto"/>
              </w:divBdr>
              <w:divsChild>
                <w:div w:id="99763537">
                  <w:marLeft w:val="0"/>
                  <w:marRight w:val="0"/>
                  <w:marTop w:val="0"/>
                  <w:marBottom w:val="0"/>
                  <w:divBdr>
                    <w:top w:val="none" w:sz="0" w:space="0" w:color="auto"/>
                    <w:left w:val="none" w:sz="0" w:space="0" w:color="auto"/>
                    <w:bottom w:val="none" w:sz="0" w:space="0" w:color="auto"/>
                    <w:right w:val="none" w:sz="0" w:space="0" w:color="auto"/>
                  </w:divBdr>
                  <w:divsChild>
                    <w:div w:id="328799957">
                      <w:marLeft w:val="0"/>
                      <w:marRight w:val="0"/>
                      <w:marTop w:val="0"/>
                      <w:marBottom w:val="0"/>
                      <w:divBdr>
                        <w:top w:val="none" w:sz="0" w:space="0" w:color="auto"/>
                        <w:left w:val="none" w:sz="0" w:space="0" w:color="auto"/>
                        <w:bottom w:val="none" w:sz="0" w:space="0" w:color="auto"/>
                        <w:right w:val="none" w:sz="0" w:space="0" w:color="auto"/>
                      </w:divBdr>
                      <w:divsChild>
                        <w:div w:id="691419681">
                          <w:marLeft w:val="0"/>
                          <w:marRight w:val="0"/>
                          <w:marTop w:val="0"/>
                          <w:marBottom w:val="0"/>
                          <w:divBdr>
                            <w:top w:val="none" w:sz="0" w:space="0" w:color="auto"/>
                            <w:left w:val="none" w:sz="0" w:space="0" w:color="auto"/>
                            <w:bottom w:val="none" w:sz="0" w:space="0" w:color="auto"/>
                            <w:right w:val="none" w:sz="0" w:space="0" w:color="auto"/>
                          </w:divBdr>
                          <w:divsChild>
                            <w:div w:id="897859062">
                              <w:marLeft w:val="0"/>
                              <w:marRight w:val="0"/>
                              <w:marTop w:val="0"/>
                              <w:marBottom w:val="0"/>
                              <w:divBdr>
                                <w:top w:val="none" w:sz="0" w:space="0" w:color="auto"/>
                                <w:left w:val="none" w:sz="0" w:space="0" w:color="auto"/>
                                <w:bottom w:val="none" w:sz="0" w:space="0" w:color="auto"/>
                                <w:right w:val="none" w:sz="0" w:space="0" w:color="auto"/>
                              </w:divBdr>
                              <w:divsChild>
                                <w:div w:id="989748312">
                                  <w:marLeft w:val="0"/>
                                  <w:marRight w:val="0"/>
                                  <w:marTop w:val="0"/>
                                  <w:marBottom w:val="0"/>
                                  <w:divBdr>
                                    <w:top w:val="none" w:sz="0" w:space="0" w:color="auto"/>
                                    <w:left w:val="none" w:sz="0" w:space="0" w:color="auto"/>
                                    <w:bottom w:val="none" w:sz="0" w:space="0" w:color="auto"/>
                                    <w:right w:val="none" w:sz="0" w:space="0" w:color="auto"/>
                                  </w:divBdr>
                                  <w:divsChild>
                                    <w:div w:id="1873759008">
                                      <w:marLeft w:val="0"/>
                                      <w:marRight w:val="0"/>
                                      <w:marTop w:val="0"/>
                                      <w:marBottom w:val="0"/>
                                      <w:divBdr>
                                        <w:top w:val="none" w:sz="0" w:space="0" w:color="auto"/>
                                        <w:left w:val="none" w:sz="0" w:space="0" w:color="auto"/>
                                        <w:bottom w:val="none" w:sz="0" w:space="0" w:color="auto"/>
                                        <w:right w:val="none" w:sz="0" w:space="0" w:color="auto"/>
                                      </w:divBdr>
                                      <w:divsChild>
                                        <w:div w:id="1754430512">
                                          <w:marLeft w:val="0"/>
                                          <w:marRight w:val="0"/>
                                          <w:marTop w:val="0"/>
                                          <w:marBottom w:val="0"/>
                                          <w:divBdr>
                                            <w:top w:val="none" w:sz="0" w:space="0" w:color="auto"/>
                                            <w:left w:val="none" w:sz="0" w:space="0" w:color="auto"/>
                                            <w:bottom w:val="none" w:sz="0" w:space="0" w:color="auto"/>
                                            <w:right w:val="none" w:sz="0" w:space="0" w:color="auto"/>
                                          </w:divBdr>
                                          <w:divsChild>
                                            <w:div w:id="921986705">
                                              <w:marLeft w:val="0"/>
                                              <w:marRight w:val="0"/>
                                              <w:marTop w:val="0"/>
                                              <w:marBottom w:val="0"/>
                                              <w:divBdr>
                                                <w:top w:val="none" w:sz="0" w:space="0" w:color="auto"/>
                                                <w:left w:val="none" w:sz="0" w:space="0" w:color="auto"/>
                                                <w:bottom w:val="none" w:sz="0" w:space="0" w:color="auto"/>
                                                <w:right w:val="none" w:sz="0" w:space="0" w:color="auto"/>
                                              </w:divBdr>
                                              <w:divsChild>
                                                <w:div w:id="1604803885">
                                                  <w:marLeft w:val="0"/>
                                                  <w:marRight w:val="0"/>
                                                  <w:marTop w:val="0"/>
                                                  <w:marBottom w:val="0"/>
                                                  <w:divBdr>
                                                    <w:top w:val="none" w:sz="0" w:space="0" w:color="auto"/>
                                                    <w:left w:val="none" w:sz="0" w:space="0" w:color="auto"/>
                                                    <w:bottom w:val="none" w:sz="0" w:space="0" w:color="auto"/>
                                                    <w:right w:val="none" w:sz="0" w:space="0" w:color="auto"/>
                                                  </w:divBdr>
                                                  <w:divsChild>
                                                    <w:div w:id="455099693">
                                                      <w:marLeft w:val="0"/>
                                                      <w:marRight w:val="0"/>
                                                      <w:marTop w:val="0"/>
                                                      <w:marBottom w:val="0"/>
                                                      <w:divBdr>
                                                        <w:top w:val="none" w:sz="0" w:space="0" w:color="auto"/>
                                                        <w:left w:val="none" w:sz="0" w:space="0" w:color="auto"/>
                                                        <w:bottom w:val="none" w:sz="0" w:space="0" w:color="auto"/>
                                                        <w:right w:val="none" w:sz="0" w:space="0" w:color="auto"/>
                                                      </w:divBdr>
                                                      <w:divsChild>
                                                        <w:div w:id="20930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125246">
          <w:marLeft w:val="0"/>
          <w:marRight w:val="0"/>
          <w:marTop w:val="0"/>
          <w:marBottom w:val="0"/>
          <w:divBdr>
            <w:top w:val="none" w:sz="0" w:space="0" w:color="auto"/>
            <w:left w:val="none" w:sz="0" w:space="0" w:color="auto"/>
            <w:bottom w:val="none" w:sz="0" w:space="0" w:color="auto"/>
            <w:right w:val="none" w:sz="0" w:space="0" w:color="auto"/>
          </w:divBdr>
          <w:divsChild>
            <w:div w:id="267856506">
              <w:marLeft w:val="0"/>
              <w:marRight w:val="0"/>
              <w:marTop w:val="0"/>
              <w:marBottom w:val="0"/>
              <w:divBdr>
                <w:top w:val="none" w:sz="0" w:space="0" w:color="auto"/>
                <w:left w:val="none" w:sz="0" w:space="0" w:color="auto"/>
                <w:bottom w:val="none" w:sz="0" w:space="0" w:color="auto"/>
                <w:right w:val="none" w:sz="0" w:space="0" w:color="auto"/>
              </w:divBdr>
              <w:divsChild>
                <w:div w:id="1410152809">
                  <w:marLeft w:val="0"/>
                  <w:marRight w:val="0"/>
                  <w:marTop w:val="0"/>
                  <w:marBottom w:val="0"/>
                  <w:divBdr>
                    <w:top w:val="none" w:sz="0" w:space="0" w:color="auto"/>
                    <w:left w:val="none" w:sz="0" w:space="0" w:color="auto"/>
                    <w:bottom w:val="none" w:sz="0" w:space="0" w:color="auto"/>
                    <w:right w:val="none" w:sz="0" w:space="0" w:color="auto"/>
                  </w:divBdr>
                  <w:divsChild>
                    <w:div w:id="1167668760">
                      <w:marLeft w:val="0"/>
                      <w:marRight w:val="0"/>
                      <w:marTop w:val="0"/>
                      <w:marBottom w:val="0"/>
                      <w:divBdr>
                        <w:top w:val="none" w:sz="0" w:space="0" w:color="auto"/>
                        <w:left w:val="none" w:sz="0" w:space="0" w:color="auto"/>
                        <w:bottom w:val="none" w:sz="0" w:space="0" w:color="auto"/>
                        <w:right w:val="none" w:sz="0" w:space="0" w:color="auto"/>
                      </w:divBdr>
                      <w:divsChild>
                        <w:div w:id="187640606">
                          <w:marLeft w:val="0"/>
                          <w:marRight w:val="0"/>
                          <w:marTop w:val="0"/>
                          <w:marBottom w:val="0"/>
                          <w:divBdr>
                            <w:top w:val="none" w:sz="0" w:space="0" w:color="auto"/>
                            <w:left w:val="none" w:sz="0" w:space="0" w:color="auto"/>
                            <w:bottom w:val="none" w:sz="0" w:space="0" w:color="auto"/>
                            <w:right w:val="none" w:sz="0" w:space="0" w:color="auto"/>
                          </w:divBdr>
                          <w:divsChild>
                            <w:div w:id="381636063">
                              <w:marLeft w:val="0"/>
                              <w:marRight w:val="0"/>
                              <w:marTop w:val="0"/>
                              <w:marBottom w:val="0"/>
                              <w:divBdr>
                                <w:top w:val="none" w:sz="0" w:space="0" w:color="auto"/>
                                <w:left w:val="none" w:sz="0" w:space="0" w:color="auto"/>
                                <w:bottom w:val="none" w:sz="0" w:space="0" w:color="auto"/>
                                <w:right w:val="none" w:sz="0" w:space="0" w:color="auto"/>
                              </w:divBdr>
                              <w:divsChild>
                                <w:div w:id="378406606">
                                  <w:marLeft w:val="0"/>
                                  <w:marRight w:val="0"/>
                                  <w:marTop w:val="0"/>
                                  <w:marBottom w:val="0"/>
                                  <w:divBdr>
                                    <w:top w:val="none" w:sz="0" w:space="0" w:color="auto"/>
                                    <w:left w:val="none" w:sz="0" w:space="0" w:color="auto"/>
                                    <w:bottom w:val="none" w:sz="0" w:space="0" w:color="auto"/>
                                    <w:right w:val="none" w:sz="0" w:space="0" w:color="auto"/>
                                  </w:divBdr>
                                  <w:divsChild>
                                    <w:div w:id="476261696">
                                      <w:marLeft w:val="0"/>
                                      <w:marRight w:val="0"/>
                                      <w:marTop w:val="0"/>
                                      <w:marBottom w:val="0"/>
                                      <w:divBdr>
                                        <w:top w:val="none" w:sz="0" w:space="0" w:color="auto"/>
                                        <w:left w:val="none" w:sz="0" w:space="0" w:color="auto"/>
                                        <w:bottom w:val="none" w:sz="0" w:space="0" w:color="auto"/>
                                        <w:right w:val="none" w:sz="0" w:space="0" w:color="auto"/>
                                      </w:divBdr>
                                      <w:divsChild>
                                        <w:div w:id="1852986418">
                                          <w:marLeft w:val="0"/>
                                          <w:marRight w:val="0"/>
                                          <w:marTop w:val="0"/>
                                          <w:marBottom w:val="0"/>
                                          <w:divBdr>
                                            <w:top w:val="none" w:sz="0" w:space="0" w:color="auto"/>
                                            <w:left w:val="none" w:sz="0" w:space="0" w:color="auto"/>
                                            <w:bottom w:val="none" w:sz="0" w:space="0" w:color="auto"/>
                                            <w:right w:val="none" w:sz="0" w:space="0" w:color="auto"/>
                                          </w:divBdr>
                                          <w:divsChild>
                                            <w:div w:id="130559612">
                                              <w:marLeft w:val="0"/>
                                              <w:marRight w:val="0"/>
                                              <w:marTop w:val="0"/>
                                              <w:marBottom w:val="0"/>
                                              <w:divBdr>
                                                <w:top w:val="none" w:sz="0" w:space="0" w:color="auto"/>
                                                <w:left w:val="none" w:sz="0" w:space="0" w:color="auto"/>
                                                <w:bottom w:val="none" w:sz="0" w:space="0" w:color="auto"/>
                                                <w:right w:val="none" w:sz="0" w:space="0" w:color="auto"/>
                                              </w:divBdr>
                                              <w:divsChild>
                                                <w:div w:id="957033639">
                                                  <w:marLeft w:val="0"/>
                                                  <w:marRight w:val="0"/>
                                                  <w:marTop w:val="0"/>
                                                  <w:marBottom w:val="0"/>
                                                  <w:divBdr>
                                                    <w:top w:val="none" w:sz="0" w:space="0" w:color="auto"/>
                                                    <w:left w:val="none" w:sz="0" w:space="0" w:color="auto"/>
                                                    <w:bottom w:val="none" w:sz="0" w:space="0" w:color="auto"/>
                                                    <w:right w:val="none" w:sz="0" w:space="0" w:color="auto"/>
                                                  </w:divBdr>
                                                  <w:divsChild>
                                                    <w:div w:id="342125257">
                                                      <w:marLeft w:val="0"/>
                                                      <w:marRight w:val="0"/>
                                                      <w:marTop w:val="0"/>
                                                      <w:marBottom w:val="0"/>
                                                      <w:divBdr>
                                                        <w:top w:val="none" w:sz="0" w:space="0" w:color="auto"/>
                                                        <w:left w:val="none" w:sz="0" w:space="0" w:color="auto"/>
                                                        <w:bottom w:val="none" w:sz="0" w:space="0" w:color="auto"/>
                                                        <w:right w:val="none" w:sz="0" w:space="0" w:color="auto"/>
                                                      </w:divBdr>
                                                      <w:divsChild>
                                                        <w:div w:id="148014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803254">
          <w:marLeft w:val="0"/>
          <w:marRight w:val="0"/>
          <w:marTop w:val="0"/>
          <w:marBottom w:val="0"/>
          <w:divBdr>
            <w:top w:val="none" w:sz="0" w:space="0" w:color="auto"/>
            <w:left w:val="none" w:sz="0" w:space="0" w:color="auto"/>
            <w:bottom w:val="none" w:sz="0" w:space="0" w:color="auto"/>
            <w:right w:val="none" w:sz="0" w:space="0" w:color="auto"/>
          </w:divBdr>
          <w:divsChild>
            <w:div w:id="606933889">
              <w:marLeft w:val="0"/>
              <w:marRight w:val="0"/>
              <w:marTop w:val="0"/>
              <w:marBottom w:val="0"/>
              <w:divBdr>
                <w:top w:val="none" w:sz="0" w:space="0" w:color="auto"/>
                <w:left w:val="none" w:sz="0" w:space="0" w:color="auto"/>
                <w:bottom w:val="none" w:sz="0" w:space="0" w:color="auto"/>
                <w:right w:val="none" w:sz="0" w:space="0" w:color="auto"/>
              </w:divBdr>
              <w:divsChild>
                <w:div w:id="936863889">
                  <w:marLeft w:val="0"/>
                  <w:marRight w:val="0"/>
                  <w:marTop w:val="0"/>
                  <w:marBottom w:val="0"/>
                  <w:divBdr>
                    <w:top w:val="none" w:sz="0" w:space="0" w:color="auto"/>
                    <w:left w:val="none" w:sz="0" w:space="0" w:color="auto"/>
                    <w:bottom w:val="none" w:sz="0" w:space="0" w:color="auto"/>
                    <w:right w:val="none" w:sz="0" w:space="0" w:color="auto"/>
                  </w:divBdr>
                  <w:divsChild>
                    <w:div w:id="62723645">
                      <w:marLeft w:val="0"/>
                      <w:marRight w:val="0"/>
                      <w:marTop w:val="0"/>
                      <w:marBottom w:val="0"/>
                      <w:divBdr>
                        <w:top w:val="none" w:sz="0" w:space="0" w:color="auto"/>
                        <w:left w:val="none" w:sz="0" w:space="0" w:color="auto"/>
                        <w:bottom w:val="none" w:sz="0" w:space="0" w:color="auto"/>
                        <w:right w:val="none" w:sz="0" w:space="0" w:color="auto"/>
                      </w:divBdr>
                      <w:divsChild>
                        <w:div w:id="379210794">
                          <w:marLeft w:val="0"/>
                          <w:marRight w:val="0"/>
                          <w:marTop w:val="0"/>
                          <w:marBottom w:val="0"/>
                          <w:divBdr>
                            <w:top w:val="none" w:sz="0" w:space="0" w:color="auto"/>
                            <w:left w:val="none" w:sz="0" w:space="0" w:color="auto"/>
                            <w:bottom w:val="none" w:sz="0" w:space="0" w:color="auto"/>
                            <w:right w:val="none" w:sz="0" w:space="0" w:color="auto"/>
                          </w:divBdr>
                          <w:divsChild>
                            <w:div w:id="1835493564">
                              <w:marLeft w:val="0"/>
                              <w:marRight w:val="0"/>
                              <w:marTop w:val="0"/>
                              <w:marBottom w:val="0"/>
                              <w:divBdr>
                                <w:top w:val="none" w:sz="0" w:space="0" w:color="auto"/>
                                <w:left w:val="none" w:sz="0" w:space="0" w:color="auto"/>
                                <w:bottom w:val="none" w:sz="0" w:space="0" w:color="auto"/>
                                <w:right w:val="none" w:sz="0" w:space="0" w:color="auto"/>
                              </w:divBdr>
                              <w:divsChild>
                                <w:div w:id="186724825">
                                  <w:marLeft w:val="0"/>
                                  <w:marRight w:val="0"/>
                                  <w:marTop w:val="0"/>
                                  <w:marBottom w:val="0"/>
                                  <w:divBdr>
                                    <w:top w:val="none" w:sz="0" w:space="0" w:color="auto"/>
                                    <w:left w:val="none" w:sz="0" w:space="0" w:color="auto"/>
                                    <w:bottom w:val="none" w:sz="0" w:space="0" w:color="auto"/>
                                    <w:right w:val="none" w:sz="0" w:space="0" w:color="auto"/>
                                  </w:divBdr>
                                  <w:divsChild>
                                    <w:div w:id="1928341410">
                                      <w:marLeft w:val="0"/>
                                      <w:marRight w:val="0"/>
                                      <w:marTop w:val="0"/>
                                      <w:marBottom w:val="0"/>
                                      <w:divBdr>
                                        <w:top w:val="none" w:sz="0" w:space="0" w:color="auto"/>
                                        <w:left w:val="none" w:sz="0" w:space="0" w:color="auto"/>
                                        <w:bottom w:val="none" w:sz="0" w:space="0" w:color="auto"/>
                                        <w:right w:val="none" w:sz="0" w:space="0" w:color="auto"/>
                                      </w:divBdr>
                                      <w:divsChild>
                                        <w:div w:id="2003199870">
                                          <w:marLeft w:val="0"/>
                                          <w:marRight w:val="0"/>
                                          <w:marTop w:val="0"/>
                                          <w:marBottom w:val="0"/>
                                          <w:divBdr>
                                            <w:top w:val="none" w:sz="0" w:space="0" w:color="auto"/>
                                            <w:left w:val="none" w:sz="0" w:space="0" w:color="auto"/>
                                            <w:bottom w:val="none" w:sz="0" w:space="0" w:color="auto"/>
                                            <w:right w:val="none" w:sz="0" w:space="0" w:color="auto"/>
                                          </w:divBdr>
                                          <w:divsChild>
                                            <w:div w:id="10887103">
                                              <w:marLeft w:val="0"/>
                                              <w:marRight w:val="0"/>
                                              <w:marTop w:val="0"/>
                                              <w:marBottom w:val="0"/>
                                              <w:divBdr>
                                                <w:top w:val="none" w:sz="0" w:space="0" w:color="auto"/>
                                                <w:left w:val="none" w:sz="0" w:space="0" w:color="auto"/>
                                                <w:bottom w:val="none" w:sz="0" w:space="0" w:color="auto"/>
                                                <w:right w:val="none" w:sz="0" w:space="0" w:color="auto"/>
                                              </w:divBdr>
                                              <w:divsChild>
                                                <w:div w:id="1341808073">
                                                  <w:marLeft w:val="0"/>
                                                  <w:marRight w:val="0"/>
                                                  <w:marTop w:val="0"/>
                                                  <w:marBottom w:val="0"/>
                                                  <w:divBdr>
                                                    <w:top w:val="none" w:sz="0" w:space="0" w:color="auto"/>
                                                    <w:left w:val="none" w:sz="0" w:space="0" w:color="auto"/>
                                                    <w:bottom w:val="none" w:sz="0" w:space="0" w:color="auto"/>
                                                    <w:right w:val="none" w:sz="0" w:space="0" w:color="auto"/>
                                                  </w:divBdr>
                                                  <w:divsChild>
                                                    <w:div w:id="1486162136">
                                                      <w:marLeft w:val="0"/>
                                                      <w:marRight w:val="0"/>
                                                      <w:marTop w:val="0"/>
                                                      <w:marBottom w:val="0"/>
                                                      <w:divBdr>
                                                        <w:top w:val="none" w:sz="0" w:space="0" w:color="auto"/>
                                                        <w:left w:val="none" w:sz="0" w:space="0" w:color="auto"/>
                                                        <w:bottom w:val="none" w:sz="0" w:space="0" w:color="auto"/>
                                                        <w:right w:val="none" w:sz="0" w:space="0" w:color="auto"/>
                                                      </w:divBdr>
                                                      <w:divsChild>
                                                        <w:div w:id="66848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775055">
          <w:marLeft w:val="0"/>
          <w:marRight w:val="0"/>
          <w:marTop w:val="0"/>
          <w:marBottom w:val="0"/>
          <w:divBdr>
            <w:top w:val="none" w:sz="0" w:space="0" w:color="auto"/>
            <w:left w:val="none" w:sz="0" w:space="0" w:color="auto"/>
            <w:bottom w:val="none" w:sz="0" w:space="0" w:color="auto"/>
            <w:right w:val="none" w:sz="0" w:space="0" w:color="auto"/>
          </w:divBdr>
          <w:divsChild>
            <w:div w:id="685669193">
              <w:marLeft w:val="0"/>
              <w:marRight w:val="0"/>
              <w:marTop w:val="0"/>
              <w:marBottom w:val="0"/>
              <w:divBdr>
                <w:top w:val="none" w:sz="0" w:space="0" w:color="auto"/>
                <w:left w:val="none" w:sz="0" w:space="0" w:color="auto"/>
                <w:bottom w:val="none" w:sz="0" w:space="0" w:color="auto"/>
                <w:right w:val="none" w:sz="0" w:space="0" w:color="auto"/>
              </w:divBdr>
              <w:divsChild>
                <w:div w:id="2093239709">
                  <w:marLeft w:val="0"/>
                  <w:marRight w:val="0"/>
                  <w:marTop w:val="0"/>
                  <w:marBottom w:val="0"/>
                  <w:divBdr>
                    <w:top w:val="none" w:sz="0" w:space="0" w:color="auto"/>
                    <w:left w:val="none" w:sz="0" w:space="0" w:color="auto"/>
                    <w:bottom w:val="none" w:sz="0" w:space="0" w:color="auto"/>
                    <w:right w:val="none" w:sz="0" w:space="0" w:color="auto"/>
                  </w:divBdr>
                  <w:divsChild>
                    <w:div w:id="1782070620">
                      <w:marLeft w:val="0"/>
                      <w:marRight w:val="0"/>
                      <w:marTop w:val="0"/>
                      <w:marBottom w:val="0"/>
                      <w:divBdr>
                        <w:top w:val="none" w:sz="0" w:space="0" w:color="auto"/>
                        <w:left w:val="none" w:sz="0" w:space="0" w:color="auto"/>
                        <w:bottom w:val="none" w:sz="0" w:space="0" w:color="auto"/>
                        <w:right w:val="none" w:sz="0" w:space="0" w:color="auto"/>
                      </w:divBdr>
                      <w:divsChild>
                        <w:div w:id="941255460">
                          <w:marLeft w:val="0"/>
                          <w:marRight w:val="0"/>
                          <w:marTop w:val="0"/>
                          <w:marBottom w:val="0"/>
                          <w:divBdr>
                            <w:top w:val="none" w:sz="0" w:space="0" w:color="auto"/>
                            <w:left w:val="none" w:sz="0" w:space="0" w:color="auto"/>
                            <w:bottom w:val="none" w:sz="0" w:space="0" w:color="auto"/>
                            <w:right w:val="none" w:sz="0" w:space="0" w:color="auto"/>
                          </w:divBdr>
                          <w:divsChild>
                            <w:div w:id="860970252">
                              <w:marLeft w:val="0"/>
                              <w:marRight w:val="0"/>
                              <w:marTop w:val="0"/>
                              <w:marBottom w:val="0"/>
                              <w:divBdr>
                                <w:top w:val="none" w:sz="0" w:space="0" w:color="auto"/>
                                <w:left w:val="none" w:sz="0" w:space="0" w:color="auto"/>
                                <w:bottom w:val="none" w:sz="0" w:space="0" w:color="auto"/>
                                <w:right w:val="none" w:sz="0" w:space="0" w:color="auto"/>
                              </w:divBdr>
                              <w:divsChild>
                                <w:div w:id="1745371509">
                                  <w:marLeft w:val="0"/>
                                  <w:marRight w:val="0"/>
                                  <w:marTop w:val="0"/>
                                  <w:marBottom w:val="0"/>
                                  <w:divBdr>
                                    <w:top w:val="none" w:sz="0" w:space="0" w:color="auto"/>
                                    <w:left w:val="none" w:sz="0" w:space="0" w:color="auto"/>
                                    <w:bottom w:val="none" w:sz="0" w:space="0" w:color="auto"/>
                                    <w:right w:val="none" w:sz="0" w:space="0" w:color="auto"/>
                                  </w:divBdr>
                                  <w:divsChild>
                                    <w:div w:id="493879916">
                                      <w:marLeft w:val="0"/>
                                      <w:marRight w:val="0"/>
                                      <w:marTop w:val="0"/>
                                      <w:marBottom w:val="0"/>
                                      <w:divBdr>
                                        <w:top w:val="none" w:sz="0" w:space="0" w:color="auto"/>
                                        <w:left w:val="none" w:sz="0" w:space="0" w:color="auto"/>
                                        <w:bottom w:val="none" w:sz="0" w:space="0" w:color="auto"/>
                                        <w:right w:val="none" w:sz="0" w:space="0" w:color="auto"/>
                                      </w:divBdr>
                                      <w:divsChild>
                                        <w:div w:id="243297285">
                                          <w:marLeft w:val="0"/>
                                          <w:marRight w:val="0"/>
                                          <w:marTop w:val="0"/>
                                          <w:marBottom w:val="0"/>
                                          <w:divBdr>
                                            <w:top w:val="none" w:sz="0" w:space="0" w:color="auto"/>
                                            <w:left w:val="none" w:sz="0" w:space="0" w:color="auto"/>
                                            <w:bottom w:val="none" w:sz="0" w:space="0" w:color="auto"/>
                                            <w:right w:val="none" w:sz="0" w:space="0" w:color="auto"/>
                                          </w:divBdr>
                                          <w:divsChild>
                                            <w:div w:id="1888957204">
                                              <w:marLeft w:val="0"/>
                                              <w:marRight w:val="0"/>
                                              <w:marTop w:val="0"/>
                                              <w:marBottom w:val="0"/>
                                              <w:divBdr>
                                                <w:top w:val="none" w:sz="0" w:space="0" w:color="auto"/>
                                                <w:left w:val="none" w:sz="0" w:space="0" w:color="auto"/>
                                                <w:bottom w:val="none" w:sz="0" w:space="0" w:color="auto"/>
                                                <w:right w:val="none" w:sz="0" w:space="0" w:color="auto"/>
                                              </w:divBdr>
                                              <w:divsChild>
                                                <w:div w:id="754085495">
                                                  <w:marLeft w:val="0"/>
                                                  <w:marRight w:val="0"/>
                                                  <w:marTop w:val="0"/>
                                                  <w:marBottom w:val="0"/>
                                                  <w:divBdr>
                                                    <w:top w:val="none" w:sz="0" w:space="0" w:color="auto"/>
                                                    <w:left w:val="none" w:sz="0" w:space="0" w:color="auto"/>
                                                    <w:bottom w:val="none" w:sz="0" w:space="0" w:color="auto"/>
                                                    <w:right w:val="none" w:sz="0" w:space="0" w:color="auto"/>
                                                  </w:divBdr>
                                                  <w:divsChild>
                                                    <w:div w:id="506218432">
                                                      <w:marLeft w:val="0"/>
                                                      <w:marRight w:val="0"/>
                                                      <w:marTop w:val="0"/>
                                                      <w:marBottom w:val="0"/>
                                                      <w:divBdr>
                                                        <w:top w:val="none" w:sz="0" w:space="0" w:color="auto"/>
                                                        <w:left w:val="none" w:sz="0" w:space="0" w:color="auto"/>
                                                        <w:bottom w:val="none" w:sz="0" w:space="0" w:color="auto"/>
                                                        <w:right w:val="none" w:sz="0" w:space="0" w:color="auto"/>
                                                      </w:divBdr>
                                                      <w:divsChild>
                                                        <w:div w:id="154128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672452">
          <w:marLeft w:val="0"/>
          <w:marRight w:val="0"/>
          <w:marTop w:val="0"/>
          <w:marBottom w:val="0"/>
          <w:divBdr>
            <w:top w:val="none" w:sz="0" w:space="0" w:color="auto"/>
            <w:left w:val="none" w:sz="0" w:space="0" w:color="auto"/>
            <w:bottom w:val="none" w:sz="0" w:space="0" w:color="auto"/>
            <w:right w:val="none" w:sz="0" w:space="0" w:color="auto"/>
          </w:divBdr>
          <w:divsChild>
            <w:div w:id="343635587">
              <w:marLeft w:val="0"/>
              <w:marRight w:val="0"/>
              <w:marTop w:val="0"/>
              <w:marBottom w:val="0"/>
              <w:divBdr>
                <w:top w:val="none" w:sz="0" w:space="0" w:color="auto"/>
                <w:left w:val="none" w:sz="0" w:space="0" w:color="auto"/>
                <w:bottom w:val="none" w:sz="0" w:space="0" w:color="auto"/>
                <w:right w:val="none" w:sz="0" w:space="0" w:color="auto"/>
              </w:divBdr>
              <w:divsChild>
                <w:div w:id="1442190581">
                  <w:marLeft w:val="0"/>
                  <w:marRight w:val="0"/>
                  <w:marTop w:val="0"/>
                  <w:marBottom w:val="0"/>
                  <w:divBdr>
                    <w:top w:val="none" w:sz="0" w:space="0" w:color="auto"/>
                    <w:left w:val="none" w:sz="0" w:space="0" w:color="auto"/>
                    <w:bottom w:val="none" w:sz="0" w:space="0" w:color="auto"/>
                    <w:right w:val="none" w:sz="0" w:space="0" w:color="auto"/>
                  </w:divBdr>
                  <w:divsChild>
                    <w:div w:id="324170732">
                      <w:marLeft w:val="0"/>
                      <w:marRight w:val="0"/>
                      <w:marTop w:val="0"/>
                      <w:marBottom w:val="0"/>
                      <w:divBdr>
                        <w:top w:val="none" w:sz="0" w:space="0" w:color="auto"/>
                        <w:left w:val="none" w:sz="0" w:space="0" w:color="auto"/>
                        <w:bottom w:val="none" w:sz="0" w:space="0" w:color="auto"/>
                        <w:right w:val="none" w:sz="0" w:space="0" w:color="auto"/>
                      </w:divBdr>
                      <w:divsChild>
                        <w:div w:id="1818572878">
                          <w:marLeft w:val="0"/>
                          <w:marRight w:val="0"/>
                          <w:marTop w:val="0"/>
                          <w:marBottom w:val="0"/>
                          <w:divBdr>
                            <w:top w:val="none" w:sz="0" w:space="0" w:color="auto"/>
                            <w:left w:val="none" w:sz="0" w:space="0" w:color="auto"/>
                            <w:bottom w:val="none" w:sz="0" w:space="0" w:color="auto"/>
                            <w:right w:val="none" w:sz="0" w:space="0" w:color="auto"/>
                          </w:divBdr>
                          <w:divsChild>
                            <w:div w:id="1112092615">
                              <w:marLeft w:val="0"/>
                              <w:marRight w:val="0"/>
                              <w:marTop w:val="0"/>
                              <w:marBottom w:val="0"/>
                              <w:divBdr>
                                <w:top w:val="none" w:sz="0" w:space="0" w:color="auto"/>
                                <w:left w:val="none" w:sz="0" w:space="0" w:color="auto"/>
                                <w:bottom w:val="none" w:sz="0" w:space="0" w:color="auto"/>
                                <w:right w:val="none" w:sz="0" w:space="0" w:color="auto"/>
                              </w:divBdr>
                              <w:divsChild>
                                <w:div w:id="1440181764">
                                  <w:marLeft w:val="0"/>
                                  <w:marRight w:val="0"/>
                                  <w:marTop w:val="0"/>
                                  <w:marBottom w:val="0"/>
                                  <w:divBdr>
                                    <w:top w:val="none" w:sz="0" w:space="0" w:color="auto"/>
                                    <w:left w:val="none" w:sz="0" w:space="0" w:color="auto"/>
                                    <w:bottom w:val="none" w:sz="0" w:space="0" w:color="auto"/>
                                    <w:right w:val="none" w:sz="0" w:space="0" w:color="auto"/>
                                  </w:divBdr>
                                  <w:divsChild>
                                    <w:div w:id="1153332134">
                                      <w:marLeft w:val="0"/>
                                      <w:marRight w:val="0"/>
                                      <w:marTop w:val="0"/>
                                      <w:marBottom w:val="0"/>
                                      <w:divBdr>
                                        <w:top w:val="none" w:sz="0" w:space="0" w:color="auto"/>
                                        <w:left w:val="none" w:sz="0" w:space="0" w:color="auto"/>
                                        <w:bottom w:val="none" w:sz="0" w:space="0" w:color="auto"/>
                                        <w:right w:val="none" w:sz="0" w:space="0" w:color="auto"/>
                                      </w:divBdr>
                                      <w:divsChild>
                                        <w:div w:id="1359045981">
                                          <w:marLeft w:val="0"/>
                                          <w:marRight w:val="0"/>
                                          <w:marTop w:val="0"/>
                                          <w:marBottom w:val="0"/>
                                          <w:divBdr>
                                            <w:top w:val="none" w:sz="0" w:space="0" w:color="auto"/>
                                            <w:left w:val="none" w:sz="0" w:space="0" w:color="auto"/>
                                            <w:bottom w:val="none" w:sz="0" w:space="0" w:color="auto"/>
                                            <w:right w:val="none" w:sz="0" w:space="0" w:color="auto"/>
                                          </w:divBdr>
                                          <w:divsChild>
                                            <w:div w:id="1156266410">
                                              <w:marLeft w:val="0"/>
                                              <w:marRight w:val="0"/>
                                              <w:marTop w:val="0"/>
                                              <w:marBottom w:val="0"/>
                                              <w:divBdr>
                                                <w:top w:val="none" w:sz="0" w:space="0" w:color="auto"/>
                                                <w:left w:val="none" w:sz="0" w:space="0" w:color="auto"/>
                                                <w:bottom w:val="none" w:sz="0" w:space="0" w:color="auto"/>
                                                <w:right w:val="none" w:sz="0" w:space="0" w:color="auto"/>
                                              </w:divBdr>
                                              <w:divsChild>
                                                <w:div w:id="1301688425">
                                                  <w:marLeft w:val="0"/>
                                                  <w:marRight w:val="0"/>
                                                  <w:marTop w:val="0"/>
                                                  <w:marBottom w:val="0"/>
                                                  <w:divBdr>
                                                    <w:top w:val="none" w:sz="0" w:space="0" w:color="auto"/>
                                                    <w:left w:val="none" w:sz="0" w:space="0" w:color="auto"/>
                                                    <w:bottom w:val="none" w:sz="0" w:space="0" w:color="auto"/>
                                                    <w:right w:val="none" w:sz="0" w:space="0" w:color="auto"/>
                                                  </w:divBdr>
                                                  <w:divsChild>
                                                    <w:div w:id="994801788">
                                                      <w:marLeft w:val="0"/>
                                                      <w:marRight w:val="0"/>
                                                      <w:marTop w:val="0"/>
                                                      <w:marBottom w:val="0"/>
                                                      <w:divBdr>
                                                        <w:top w:val="none" w:sz="0" w:space="0" w:color="auto"/>
                                                        <w:left w:val="none" w:sz="0" w:space="0" w:color="auto"/>
                                                        <w:bottom w:val="none" w:sz="0" w:space="0" w:color="auto"/>
                                                        <w:right w:val="none" w:sz="0" w:space="0" w:color="auto"/>
                                                      </w:divBdr>
                                                      <w:divsChild>
                                                        <w:div w:id="90657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724889">
          <w:marLeft w:val="0"/>
          <w:marRight w:val="0"/>
          <w:marTop w:val="0"/>
          <w:marBottom w:val="0"/>
          <w:divBdr>
            <w:top w:val="none" w:sz="0" w:space="0" w:color="auto"/>
            <w:left w:val="none" w:sz="0" w:space="0" w:color="auto"/>
            <w:bottom w:val="none" w:sz="0" w:space="0" w:color="auto"/>
            <w:right w:val="none" w:sz="0" w:space="0" w:color="auto"/>
          </w:divBdr>
          <w:divsChild>
            <w:div w:id="1324699833">
              <w:marLeft w:val="0"/>
              <w:marRight w:val="0"/>
              <w:marTop w:val="0"/>
              <w:marBottom w:val="0"/>
              <w:divBdr>
                <w:top w:val="none" w:sz="0" w:space="0" w:color="auto"/>
                <w:left w:val="none" w:sz="0" w:space="0" w:color="auto"/>
                <w:bottom w:val="none" w:sz="0" w:space="0" w:color="auto"/>
                <w:right w:val="none" w:sz="0" w:space="0" w:color="auto"/>
              </w:divBdr>
              <w:divsChild>
                <w:div w:id="53086527">
                  <w:marLeft w:val="0"/>
                  <w:marRight w:val="0"/>
                  <w:marTop w:val="0"/>
                  <w:marBottom w:val="0"/>
                  <w:divBdr>
                    <w:top w:val="none" w:sz="0" w:space="0" w:color="auto"/>
                    <w:left w:val="none" w:sz="0" w:space="0" w:color="auto"/>
                    <w:bottom w:val="none" w:sz="0" w:space="0" w:color="auto"/>
                    <w:right w:val="none" w:sz="0" w:space="0" w:color="auto"/>
                  </w:divBdr>
                  <w:divsChild>
                    <w:div w:id="947157411">
                      <w:marLeft w:val="0"/>
                      <w:marRight w:val="0"/>
                      <w:marTop w:val="0"/>
                      <w:marBottom w:val="0"/>
                      <w:divBdr>
                        <w:top w:val="none" w:sz="0" w:space="0" w:color="auto"/>
                        <w:left w:val="none" w:sz="0" w:space="0" w:color="auto"/>
                        <w:bottom w:val="none" w:sz="0" w:space="0" w:color="auto"/>
                        <w:right w:val="none" w:sz="0" w:space="0" w:color="auto"/>
                      </w:divBdr>
                      <w:divsChild>
                        <w:div w:id="364477747">
                          <w:marLeft w:val="0"/>
                          <w:marRight w:val="0"/>
                          <w:marTop w:val="0"/>
                          <w:marBottom w:val="0"/>
                          <w:divBdr>
                            <w:top w:val="none" w:sz="0" w:space="0" w:color="auto"/>
                            <w:left w:val="none" w:sz="0" w:space="0" w:color="auto"/>
                            <w:bottom w:val="none" w:sz="0" w:space="0" w:color="auto"/>
                            <w:right w:val="none" w:sz="0" w:space="0" w:color="auto"/>
                          </w:divBdr>
                          <w:divsChild>
                            <w:div w:id="1051271564">
                              <w:marLeft w:val="0"/>
                              <w:marRight w:val="0"/>
                              <w:marTop w:val="0"/>
                              <w:marBottom w:val="0"/>
                              <w:divBdr>
                                <w:top w:val="none" w:sz="0" w:space="0" w:color="auto"/>
                                <w:left w:val="none" w:sz="0" w:space="0" w:color="auto"/>
                                <w:bottom w:val="none" w:sz="0" w:space="0" w:color="auto"/>
                                <w:right w:val="none" w:sz="0" w:space="0" w:color="auto"/>
                              </w:divBdr>
                              <w:divsChild>
                                <w:div w:id="23140415">
                                  <w:marLeft w:val="0"/>
                                  <w:marRight w:val="0"/>
                                  <w:marTop w:val="0"/>
                                  <w:marBottom w:val="0"/>
                                  <w:divBdr>
                                    <w:top w:val="none" w:sz="0" w:space="0" w:color="auto"/>
                                    <w:left w:val="none" w:sz="0" w:space="0" w:color="auto"/>
                                    <w:bottom w:val="none" w:sz="0" w:space="0" w:color="auto"/>
                                    <w:right w:val="none" w:sz="0" w:space="0" w:color="auto"/>
                                  </w:divBdr>
                                  <w:divsChild>
                                    <w:div w:id="859665046">
                                      <w:marLeft w:val="0"/>
                                      <w:marRight w:val="0"/>
                                      <w:marTop w:val="0"/>
                                      <w:marBottom w:val="0"/>
                                      <w:divBdr>
                                        <w:top w:val="none" w:sz="0" w:space="0" w:color="auto"/>
                                        <w:left w:val="none" w:sz="0" w:space="0" w:color="auto"/>
                                        <w:bottom w:val="none" w:sz="0" w:space="0" w:color="auto"/>
                                        <w:right w:val="none" w:sz="0" w:space="0" w:color="auto"/>
                                      </w:divBdr>
                                      <w:divsChild>
                                        <w:div w:id="378163253">
                                          <w:marLeft w:val="0"/>
                                          <w:marRight w:val="0"/>
                                          <w:marTop w:val="0"/>
                                          <w:marBottom w:val="0"/>
                                          <w:divBdr>
                                            <w:top w:val="none" w:sz="0" w:space="0" w:color="auto"/>
                                            <w:left w:val="none" w:sz="0" w:space="0" w:color="auto"/>
                                            <w:bottom w:val="none" w:sz="0" w:space="0" w:color="auto"/>
                                            <w:right w:val="none" w:sz="0" w:space="0" w:color="auto"/>
                                          </w:divBdr>
                                          <w:divsChild>
                                            <w:div w:id="1011958135">
                                              <w:marLeft w:val="0"/>
                                              <w:marRight w:val="0"/>
                                              <w:marTop w:val="0"/>
                                              <w:marBottom w:val="0"/>
                                              <w:divBdr>
                                                <w:top w:val="none" w:sz="0" w:space="0" w:color="auto"/>
                                                <w:left w:val="none" w:sz="0" w:space="0" w:color="auto"/>
                                                <w:bottom w:val="none" w:sz="0" w:space="0" w:color="auto"/>
                                                <w:right w:val="none" w:sz="0" w:space="0" w:color="auto"/>
                                              </w:divBdr>
                                              <w:divsChild>
                                                <w:div w:id="673922768">
                                                  <w:marLeft w:val="0"/>
                                                  <w:marRight w:val="0"/>
                                                  <w:marTop w:val="0"/>
                                                  <w:marBottom w:val="0"/>
                                                  <w:divBdr>
                                                    <w:top w:val="none" w:sz="0" w:space="0" w:color="auto"/>
                                                    <w:left w:val="none" w:sz="0" w:space="0" w:color="auto"/>
                                                    <w:bottom w:val="none" w:sz="0" w:space="0" w:color="auto"/>
                                                    <w:right w:val="none" w:sz="0" w:space="0" w:color="auto"/>
                                                  </w:divBdr>
                                                  <w:divsChild>
                                                    <w:div w:id="1860461095">
                                                      <w:marLeft w:val="0"/>
                                                      <w:marRight w:val="0"/>
                                                      <w:marTop w:val="0"/>
                                                      <w:marBottom w:val="0"/>
                                                      <w:divBdr>
                                                        <w:top w:val="none" w:sz="0" w:space="0" w:color="auto"/>
                                                        <w:left w:val="none" w:sz="0" w:space="0" w:color="auto"/>
                                                        <w:bottom w:val="none" w:sz="0" w:space="0" w:color="auto"/>
                                                        <w:right w:val="none" w:sz="0" w:space="0" w:color="auto"/>
                                                      </w:divBdr>
                                                      <w:divsChild>
                                                        <w:div w:id="62596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8541826">
          <w:marLeft w:val="0"/>
          <w:marRight w:val="0"/>
          <w:marTop w:val="0"/>
          <w:marBottom w:val="0"/>
          <w:divBdr>
            <w:top w:val="none" w:sz="0" w:space="0" w:color="auto"/>
            <w:left w:val="none" w:sz="0" w:space="0" w:color="auto"/>
            <w:bottom w:val="none" w:sz="0" w:space="0" w:color="auto"/>
            <w:right w:val="none" w:sz="0" w:space="0" w:color="auto"/>
          </w:divBdr>
          <w:divsChild>
            <w:div w:id="929124230">
              <w:marLeft w:val="0"/>
              <w:marRight w:val="0"/>
              <w:marTop w:val="0"/>
              <w:marBottom w:val="0"/>
              <w:divBdr>
                <w:top w:val="none" w:sz="0" w:space="0" w:color="auto"/>
                <w:left w:val="none" w:sz="0" w:space="0" w:color="auto"/>
                <w:bottom w:val="none" w:sz="0" w:space="0" w:color="auto"/>
                <w:right w:val="none" w:sz="0" w:space="0" w:color="auto"/>
              </w:divBdr>
              <w:divsChild>
                <w:div w:id="12847096">
                  <w:marLeft w:val="0"/>
                  <w:marRight w:val="0"/>
                  <w:marTop w:val="0"/>
                  <w:marBottom w:val="0"/>
                  <w:divBdr>
                    <w:top w:val="none" w:sz="0" w:space="0" w:color="auto"/>
                    <w:left w:val="none" w:sz="0" w:space="0" w:color="auto"/>
                    <w:bottom w:val="none" w:sz="0" w:space="0" w:color="auto"/>
                    <w:right w:val="none" w:sz="0" w:space="0" w:color="auto"/>
                  </w:divBdr>
                  <w:divsChild>
                    <w:div w:id="603224379">
                      <w:marLeft w:val="0"/>
                      <w:marRight w:val="0"/>
                      <w:marTop w:val="0"/>
                      <w:marBottom w:val="0"/>
                      <w:divBdr>
                        <w:top w:val="none" w:sz="0" w:space="0" w:color="auto"/>
                        <w:left w:val="none" w:sz="0" w:space="0" w:color="auto"/>
                        <w:bottom w:val="none" w:sz="0" w:space="0" w:color="auto"/>
                        <w:right w:val="none" w:sz="0" w:space="0" w:color="auto"/>
                      </w:divBdr>
                      <w:divsChild>
                        <w:div w:id="1292519156">
                          <w:marLeft w:val="0"/>
                          <w:marRight w:val="0"/>
                          <w:marTop w:val="0"/>
                          <w:marBottom w:val="0"/>
                          <w:divBdr>
                            <w:top w:val="none" w:sz="0" w:space="0" w:color="auto"/>
                            <w:left w:val="none" w:sz="0" w:space="0" w:color="auto"/>
                            <w:bottom w:val="none" w:sz="0" w:space="0" w:color="auto"/>
                            <w:right w:val="none" w:sz="0" w:space="0" w:color="auto"/>
                          </w:divBdr>
                          <w:divsChild>
                            <w:div w:id="785074950">
                              <w:marLeft w:val="0"/>
                              <w:marRight w:val="0"/>
                              <w:marTop w:val="0"/>
                              <w:marBottom w:val="0"/>
                              <w:divBdr>
                                <w:top w:val="none" w:sz="0" w:space="0" w:color="auto"/>
                                <w:left w:val="none" w:sz="0" w:space="0" w:color="auto"/>
                                <w:bottom w:val="none" w:sz="0" w:space="0" w:color="auto"/>
                                <w:right w:val="none" w:sz="0" w:space="0" w:color="auto"/>
                              </w:divBdr>
                              <w:divsChild>
                                <w:div w:id="1117069993">
                                  <w:marLeft w:val="0"/>
                                  <w:marRight w:val="0"/>
                                  <w:marTop w:val="0"/>
                                  <w:marBottom w:val="0"/>
                                  <w:divBdr>
                                    <w:top w:val="none" w:sz="0" w:space="0" w:color="auto"/>
                                    <w:left w:val="none" w:sz="0" w:space="0" w:color="auto"/>
                                    <w:bottom w:val="none" w:sz="0" w:space="0" w:color="auto"/>
                                    <w:right w:val="none" w:sz="0" w:space="0" w:color="auto"/>
                                  </w:divBdr>
                                  <w:divsChild>
                                    <w:div w:id="1982542686">
                                      <w:marLeft w:val="0"/>
                                      <w:marRight w:val="0"/>
                                      <w:marTop w:val="0"/>
                                      <w:marBottom w:val="0"/>
                                      <w:divBdr>
                                        <w:top w:val="none" w:sz="0" w:space="0" w:color="auto"/>
                                        <w:left w:val="none" w:sz="0" w:space="0" w:color="auto"/>
                                        <w:bottom w:val="none" w:sz="0" w:space="0" w:color="auto"/>
                                        <w:right w:val="none" w:sz="0" w:space="0" w:color="auto"/>
                                      </w:divBdr>
                                      <w:divsChild>
                                        <w:div w:id="748772885">
                                          <w:marLeft w:val="0"/>
                                          <w:marRight w:val="0"/>
                                          <w:marTop w:val="0"/>
                                          <w:marBottom w:val="0"/>
                                          <w:divBdr>
                                            <w:top w:val="none" w:sz="0" w:space="0" w:color="auto"/>
                                            <w:left w:val="none" w:sz="0" w:space="0" w:color="auto"/>
                                            <w:bottom w:val="none" w:sz="0" w:space="0" w:color="auto"/>
                                            <w:right w:val="none" w:sz="0" w:space="0" w:color="auto"/>
                                          </w:divBdr>
                                          <w:divsChild>
                                            <w:div w:id="1941058725">
                                              <w:marLeft w:val="0"/>
                                              <w:marRight w:val="0"/>
                                              <w:marTop w:val="0"/>
                                              <w:marBottom w:val="0"/>
                                              <w:divBdr>
                                                <w:top w:val="none" w:sz="0" w:space="0" w:color="auto"/>
                                                <w:left w:val="none" w:sz="0" w:space="0" w:color="auto"/>
                                                <w:bottom w:val="none" w:sz="0" w:space="0" w:color="auto"/>
                                                <w:right w:val="none" w:sz="0" w:space="0" w:color="auto"/>
                                              </w:divBdr>
                                              <w:divsChild>
                                                <w:div w:id="419106983">
                                                  <w:marLeft w:val="0"/>
                                                  <w:marRight w:val="0"/>
                                                  <w:marTop w:val="0"/>
                                                  <w:marBottom w:val="0"/>
                                                  <w:divBdr>
                                                    <w:top w:val="none" w:sz="0" w:space="0" w:color="auto"/>
                                                    <w:left w:val="none" w:sz="0" w:space="0" w:color="auto"/>
                                                    <w:bottom w:val="none" w:sz="0" w:space="0" w:color="auto"/>
                                                    <w:right w:val="none" w:sz="0" w:space="0" w:color="auto"/>
                                                  </w:divBdr>
                                                  <w:divsChild>
                                                    <w:div w:id="1478456469">
                                                      <w:marLeft w:val="0"/>
                                                      <w:marRight w:val="0"/>
                                                      <w:marTop w:val="0"/>
                                                      <w:marBottom w:val="0"/>
                                                      <w:divBdr>
                                                        <w:top w:val="none" w:sz="0" w:space="0" w:color="auto"/>
                                                        <w:left w:val="none" w:sz="0" w:space="0" w:color="auto"/>
                                                        <w:bottom w:val="none" w:sz="0" w:space="0" w:color="auto"/>
                                                        <w:right w:val="none" w:sz="0" w:space="0" w:color="auto"/>
                                                      </w:divBdr>
                                                      <w:divsChild>
                                                        <w:div w:id="154070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1299123">
          <w:marLeft w:val="0"/>
          <w:marRight w:val="0"/>
          <w:marTop w:val="0"/>
          <w:marBottom w:val="0"/>
          <w:divBdr>
            <w:top w:val="none" w:sz="0" w:space="0" w:color="auto"/>
            <w:left w:val="none" w:sz="0" w:space="0" w:color="auto"/>
            <w:bottom w:val="none" w:sz="0" w:space="0" w:color="auto"/>
            <w:right w:val="none" w:sz="0" w:space="0" w:color="auto"/>
          </w:divBdr>
          <w:divsChild>
            <w:div w:id="1152599097">
              <w:marLeft w:val="0"/>
              <w:marRight w:val="0"/>
              <w:marTop w:val="0"/>
              <w:marBottom w:val="0"/>
              <w:divBdr>
                <w:top w:val="none" w:sz="0" w:space="0" w:color="auto"/>
                <w:left w:val="none" w:sz="0" w:space="0" w:color="auto"/>
                <w:bottom w:val="none" w:sz="0" w:space="0" w:color="auto"/>
                <w:right w:val="none" w:sz="0" w:space="0" w:color="auto"/>
              </w:divBdr>
              <w:divsChild>
                <w:div w:id="1201625466">
                  <w:marLeft w:val="0"/>
                  <w:marRight w:val="0"/>
                  <w:marTop w:val="0"/>
                  <w:marBottom w:val="0"/>
                  <w:divBdr>
                    <w:top w:val="none" w:sz="0" w:space="0" w:color="auto"/>
                    <w:left w:val="none" w:sz="0" w:space="0" w:color="auto"/>
                    <w:bottom w:val="none" w:sz="0" w:space="0" w:color="auto"/>
                    <w:right w:val="none" w:sz="0" w:space="0" w:color="auto"/>
                  </w:divBdr>
                  <w:divsChild>
                    <w:div w:id="928387041">
                      <w:marLeft w:val="0"/>
                      <w:marRight w:val="0"/>
                      <w:marTop w:val="0"/>
                      <w:marBottom w:val="0"/>
                      <w:divBdr>
                        <w:top w:val="none" w:sz="0" w:space="0" w:color="auto"/>
                        <w:left w:val="none" w:sz="0" w:space="0" w:color="auto"/>
                        <w:bottom w:val="none" w:sz="0" w:space="0" w:color="auto"/>
                        <w:right w:val="none" w:sz="0" w:space="0" w:color="auto"/>
                      </w:divBdr>
                      <w:divsChild>
                        <w:div w:id="1670132130">
                          <w:marLeft w:val="0"/>
                          <w:marRight w:val="0"/>
                          <w:marTop w:val="0"/>
                          <w:marBottom w:val="0"/>
                          <w:divBdr>
                            <w:top w:val="none" w:sz="0" w:space="0" w:color="auto"/>
                            <w:left w:val="none" w:sz="0" w:space="0" w:color="auto"/>
                            <w:bottom w:val="none" w:sz="0" w:space="0" w:color="auto"/>
                            <w:right w:val="none" w:sz="0" w:space="0" w:color="auto"/>
                          </w:divBdr>
                          <w:divsChild>
                            <w:div w:id="811141707">
                              <w:marLeft w:val="0"/>
                              <w:marRight w:val="0"/>
                              <w:marTop w:val="0"/>
                              <w:marBottom w:val="0"/>
                              <w:divBdr>
                                <w:top w:val="none" w:sz="0" w:space="0" w:color="auto"/>
                                <w:left w:val="none" w:sz="0" w:space="0" w:color="auto"/>
                                <w:bottom w:val="none" w:sz="0" w:space="0" w:color="auto"/>
                                <w:right w:val="none" w:sz="0" w:space="0" w:color="auto"/>
                              </w:divBdr>
                              <w:divsChild>
                                <w:div w:id="2027487380">
                                  <w:marLeft w:val="0"/>
                                  <w:marRight w:val="0"/>
                                  <w:marTop w:val="0"/>
                                  <w:marBottom w:val="0"/>
                                  <w:divBdr>
                                    <w:top w:val="none" w:sz="0" w:space="0" w:color="auto"/>
                                    <w:left w:val="none" w:sz="0" w:space="0" w:color="auto"/>
                                    <w:bottom w:val="none" w:sz="0" w:space="0" w:color="auto"/>
                                    <w:right w:val="none" w:sz="0" w:space="0" w:color="auto"/>
                                  </w:divBdr>
                                  <w:divsChild>
                                    <w:div w:id="567035922">
                                      <w:marLeft w:val="0"/>
                                      <w:marRight w:val="0"/>
                                      <w:marTop w:val="0"/>
                                      <w:marBottom w:val="0"/>
                                      <w:divBdr>
                                        <w:top w:val="none" w:sz="0" w:space="0" w:color="auto"/>
                                        <w:left w:val="none" w:sz="0" w:space="0" w:color="auto"/>
                                        <w:bottom w:val="none" w:sz="0" w:space="0" w:color="auto"/>
                                        <w:right w:val="none" w:sz="0" w:space="0" w:color="auto"/>
                                      </w:divBdr>
                                      <w:divsChild>
                                        <w:div w:id="302394028">
                                          <w:marLeft w:val="0"/>
                                          <w:marRight w:val="0"/>
                                          <w:marTop w:val="0"/>
                                          <w:marBottom w:val="0"/>
                                          <w:divBdr>
                                            <w:top w:val="none" w:sz="0" w:space="0" w:color="auto"/>
                                            <w:left w:val="none" w:sz="0" w:space="0" w:color="auto"/>
                                            <w:bottom w:val="none" w:sz="0" w:space="0" w:color="auto"/>
                                            <w:right w:val="none" w:sz="0" w:space="0" w:color="auto"/>
                                          </w:divBdr>
                                          <w:divsChild>
                                            <w:div w:id="846594926">
                                              <w:marLeft w:val="0"/>
                                              <w:marRight w:val="0"/>
                                              <w:marTop w:val="0"/>
                                              <w:marBottom w:val="0"/>
                                              <w:divBdr>
                                                <w:top w:val="none" w:sz="0" w:space="0" w:color="auto"/>
                                                <w:left w:val="none" w:sz="0" w:space="0" w:color="auto"/>
                                                <w:bottom w:val="none" w:sz="0" w:space="0" w:color="auto"/>
                                                <w:right w:val="none" w:sz="0" w:space="0" w:color="auto"/>
                                              </w:divBdr>
                                              <w:divsChild>
                                                <w:div w:id="1063867122">
                                                  <w:marLeft w:val="0"/>
                                                  <w:marRight w:val="0"/>
                                                  <w:marTop w:val="0"/>
                                                  <w:marBottom w:val="0"/>
                                                  <w:divBdr>
                                                    <w:top w:val="none" w:sz="0" w:space="0" w:color="auto"/>
                                                    <w:left w:val="none" w:sz="0" w:space="0" w:color="auto"/>
                                                    <w:bottom w:val="none" w:sz="0" w:space="0" w:color="auto"/>
                                                    <w:right w:val="none" w:sz="0" w:space="0" w:color="auto"/>
                                                  </w:divBdr>
                                                  <w:divsChild>
                                                    <w:div w:id="434908522">
                                                      <w:marLeft w:val="0"/>
                                                      <w:marRight w:val="0"/>
                                                      <w:marTop w:val="0"/>
                                                      <w:marBottom w:val="0"/>
                                                      <w:divBdr>
                                                        <w:top w:val="none" w:sz="0" w:space="0" w:color="auto"/>
                                                        <w:left w:val="none" w:sz="0" w:space="0" w:color="auto"/>
                                                        <w:bottom w:val="none" w:sz="0" w:space="0" w:color="auto"/>
                                                        <w:right w:val="none" w:sz="0" w:space="0" w:color="auto"/>
                                                      </w:divBdr>
                                                      <w:divsChild>
                                                        <w:div w:id="52495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004794">
          <w:marLeft w:val="0"/>
          <w:marRight w:val="0"/>
          <w:marTop w:val="0"/>
          <w:marBottom w:val="0"/>
          <w:divBdr>
            <w:top w:val="none" w:sz="0" w:space="0" w:color="auto"/>
            <w:left w:val="none" w:sz="0" w:space="0" w:color="auto"/>
            <w:bottom w:val="none" w:sz="0" w:space="0" w:color="auto"/>
            <w:right w:val="none" w:sz="0" w:space="0" w:color="auto"/>
          </w:divBdr>
          <w:divsChild>
            <w:div w:id="1156191238">
              <w:marLeft w:val="0"/>
              <w:marRight w:val="0"/>
              <w:marTop w:val="0"/>
              <w:marBottom w:val="0"/>
              <w:divBdr>
                <w:top w:val="none" w:sz="0" w:space="0" w:color="auto"/>
                <w:left w:val="none" w:sz="0" w:space="0" w:color="auto"/>
                <w:bottom w:val="none" w:sz="0" w:space="0" w:color="auto"/>
                <w:right w:val="none" w:sz="0" w:space="0" w:color="auto"/>
              </w:divBdr>
              <w:divsChild>
                <w:div w:id="1312056015">
                  <w:marLeft w:val="0"/>
                  <w:marRight w:val="0"/>
                  <w:marTop w:val="0"/>
                  <w:marBottom w:val="0"/>
                  <w:divBdr>
                    <w:top w:val="none" w:sz="0" w:space="0" w:color="auto"/>
                    <w:left w:val="none" w:sz="0" w:space="0" w:color="auto"/>
                    <w:bottom w:val="none" w:sz="0" w:space="0" w:color="auto"/>
                    <w:right w:val="none" w:sz="0" w:space="0" w:color="auto"/>
                  </w:divBdr>
                  <w:divsChild>
                    <w:div w:id="925505076">
                      <w:marLeft w:val="0"/>
                      <w:marRight w:val="0"/>
                      <w:marTop w:val="0"/>
                      <w:marBottom w:val="0"/>
                      <w:divBdr>
                        <w:top w:val="none" w:sz="0" w:space="0" w:color="auto"/>
                        <w:left w:val="none" w:sz="0" w:space="0" w:color="auto"/>
                        <w:bottom w:val="none" w:sz="0" w:space="0" w:color="auto"/>
                        <w:right w:val="none" w:sz="0" w:space="0" w:color="auto"/>
                      </w:divBdr>
                      <w:divsChild>
                        <w:div w:id="1295796477">
                          <w:marLeft w:val="0"/>
                          <w:marRight w:val="0"/>
                          <w:marTop w:val="0"/>
                          <w:marBottom w:val="0"/>
                          <w:divBdr>
                            <w:top w:val="none" w:sz="0" w:space="0" w:color="auto"/>
                            <w:left w:val="none" w:sz="0" w:space="0" w:color="auto"/>
                            <w:bottom w:val="none" w:sz="0" w:space="0" w:color="auto"/>
                            <w:right w:val="none" w:sz="0" w:space="0" w:color="auto"/>
                          </w:divBdr>
                          <w:divsChild>
                            <w:div w:id="889659096">
                              <w:marLeft w:val="0"/>
                              <w:marRight w:val="0"/>
                              <w:marTop w:val="0"/>
                              <w:marBottom w:val="0"/>
                              <w:divBdr>
                                <w:top w:val="none" w:sz="0" w:space="0" w:color="auto"/>
                                <w:left w:val="none" w:sz="0" w:space="0" w:color="auto"/>
                                <w:bottom w:val="none" w:sz="0" w:space="0" w:color="auto"/>
                                <w:right w:val="none" w:sz="0" w:space="0" w:color="auto"/>
                              </w:divBdr>
                              <w:divsChild>
                                <w:div w:id="198399574">
                                  <w:marLeft w:val="0"/>
                                  <w:marRight w:val="0"/>
                                  <w:marTop w:val="0"/>
                                  <w:marBottom w:val="0"/>
                                  <w:divBdr>
                                    <w:top w:val="none" w:sz="0" w:space="0" w:color="auto"/>
                                    <w:left w:val="none" w:sz="0" w:space="0" w:color="auto"/>
                                    <w:bottom w:val="none" w:sz="0" w:space="0" w:color="auto"/>
                                    <w:right w:val="none" w:sz="0" w:space="0" w:color="auto"/>
                                  </w:divBdr>
                                  <w:divsChild>
                                    <w:div w:id="1985159811">
                                      <w:marLeft w:val="0"/>
                                      <w:marRight w:val="0"/>
                                      <w:marTop w:val="0"/>
                                      <w:marBottom w:val="0"/>
                                      <w:divBdr>
                                        <w:top w:val="none" w:sz="0" w:space="0" w:color="auto"/>
                                        <w:left w:val="none" w:sz="0" w:space="0" w:color="auto"/>
                                        <w:bottom w:val="none" w:sz="0" w:space="0" w:color="auto"/>
                                        <w:right w:val="none" w:sz="0" w:space="0" w:color="auto"/>
                                      </w:divBdr>
                                      <w:divsChild>
                                        <w:div w:id="1729498796">
                                          <w:marLeft w:val="0"/>
                                          <w:marRight w:val="0"/>
                                          <w:marTop w:val="0"/>
                                          <w:marBottom w:val="0"/>
                                          <w:divBdr>
                                            <w:top w:val="none" w:sz="0" w:space="0" w:color="auto"/>
                                            <w:left w:val="none" w:sz="0" w:space="0" w:color="auto"/>
                                            <w:bottom w:val="none" w:sz="0" w:space="0" w:color="auto"/>
                                            <w:right w:val="none" w:sz="0" w:space="0" w:color="auto"/>
                                          </w:divBdr>
                                          <w:divsChild>
                                            <w:div w:id="1384987248">
                                              <w:marLeft w:val="0"/>
                                              <w:marRight w:val="0"/>
                                              <w:marTop w:val="0"/>
                                              <w:marBottom w:val="0"/>
                                              <w:divBdr>
                                                <w:top w:val="none" w:sz="0" w:space="0" w:color="auto"/>
                                                <w:left w:val="none" w:sz="0" w:space="0" w:color="auto"/>
                                                <w:bottom w:val="none" w:sz="0" w:space="0" w:color="auto"/>
                                                <w:right w:val="none" w:sz="0" w:space="0" w:color="auto"/>
                                              </w:divBdr>
                                              <w:divsChild>
                                                <w:div w:id="1495800015">
                                                  <w:marLeft w:val="0"/>
                                                  <w:marRight w:val="0"/>
                                                  <w:marTop w:val="0"/>
                                                  <w:marBottom w:val="0"/>
                                                  <w:divBdr>
                                                    <w:top w:val="none" w:sz="0" w:space="0" w:color="auto"/>
                                                    <w:left w:val="none" w:sz="0" w:space="0" w:color="auto"/>
                                                    <w:bottom w:val="none" w:sz="0" w:space="0" w:color="auto"/>
                                                    <w:right w:val="none" w:sz="0" w:space="0" w:color="auto"/>
                                                  </w:divBdr>
                                                  <w:divsChild>
                                                    <w:div w:id="1253271915">
                                                      <w:marLeft w:val="0"/>
                                                      <w:marRight w:val="0"/>
                                                      <w:marTop w:val="0"/>
                                                      <w:marBottom w:val="0"/>
                                                      <w:divBdr>
                                                        <w:top w:val="none" w:sz="0" w:space="0" w:color="auto"/>
                                                        <w:left w:val="none" w:sz="0" w:space="0" w:color="auto"/>
                                                        <w:bottom w:val="none" w:sz="0" w:space="0" w:color="auto"/>
                                                        <w:right w:val="none" w:sz="0" w:space="0" w:color="auto"/>
                                                      </w:divBdr>
                                                      <w:divsChild>
                                                        <w:div w:id="123712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7173042">
          <w:marLeft w:val="0"/>
          <w:marRight w:val="0"/>
          <w:marTop w:val="0"/>
          <w:marBottom w:val="0"/>
          <w:divBdr>
            <w:top w:val="none" w:sz="0" w:space="0" w:color="auto"/>
            <w:left w:val="none" w:sz="0" w:space="0" w:color="auto"/>
            <w:bottom w:val="none" w:sz="0" w:space="0" w:color="auto"/>
            <w:right w:val="none" w:sz="0" w:space="0" w:color="auto"/>
          </w:divBdr>
          <w:divsChild>
            <w:div w:id="1956597882">
              <w:marLeft w:val="0"/>
              <w:marRight w:val="0"/>
              <w:marTop w:val="0"/>
              <w:marBottom w:val="0"/>
              <w:divBdr>
                <w:top w:val="none" w:sz="0" w:space="0" w:color="auto"/>
                <w:left w:val="none" w:sz="0" w:space="0" w:color="auto"/>
                <w:bottom w:val="none" w:sz="0" w:space="0" w:color="auto"/>
                <w:right w:val="none" w:sz="0" w:space="0" w:color="auto"/>
              </w:divBdr>
              <w:divsChild>
                <w:div w:id="1867255068">
                  <w:marLeft w:val="0"/>
                  <w:marRight w:val="0"/>
                  <w:marTop w:val="0"/>
                  <w:marBottom w:val="0"/>
                  <w:divBdr>
                    <w:top w:val="none" w:sz="0" w:space="0" w:color="auto"/>
                    <w:left w:val="none" w:sz="0" w:space="0" w:color="auto"/>
                    <w:bottom w:val="none" w:sz="0" w:space="0" w:color="auto"/>
                    <w:right w:val="none" w:sz="0" w:space="0" w:color="auto"/>
                  </w:divBdr>
                  <w:divsChild>
                    <w:div w:id="195896656">
                      <w:marLeft w:val="0"/>
                      <w:marRight w:val="0"/>
                      <w:marTop w:val="0"/>
                      <w:marBottom w:val="0"/>
                      <w:divBdr>
                        <w:top w:val="none" w:sz="0" w:space="0" w:color="auto"/>
                        <w:left w:val="none" w:sz="0" w:space="0" w:color="auto"/>
                        <w:bottom w:val="none" w:sz="0" w:space="0" w:color="auto"/>
                        <w:right w:val="none" w:sz="0" w:space="0" w:color="auto"/>
                      </w:divBdr>
                      <w:divsChild>
                        <w:div w:id="1555774358">
                          <w:marLeft w:val="0"/>
                          <w:marRight w:val="0"/>
                          <w:marTop w:val="0"/>
                          <w:marBottom w:val="0"/>
                          <w:divBdr>
                            <w:top w:val="none" w:sz="0" w:space="0" w:color="auto"/>
                            <w:left w:val="none" w:sz="0" w:space="0" w:color="auto"/>
                            <w:bottom w:val="none" w:sz="0" w:space="0" w:color="auto"/>
                            <w:right w:val="none" w:sz="0" w:space="0" w:color="auto"/>
                          </w:divBdr>
                          <w:divsChild>
                            <w:div w:id="778110181">
                              <w:marLeft w:val="0"/>
                              <w:marRight w:val="0"/>
                              <w:marTop w:val="0"/>
                              <w:marBottom w:val="0"/>
                              <w:divBdr>
                                <w:top w:val="none" w:sz="0" w:space="0" w:color="auto"/>
                                <w:left w:val="none" w:sz="0" w:space="0" w:color="auto"/>
                                <w:bottom w:val="none" w:sz="0" w:space="0" w:color="auto"/>
                                <w:right w:val="none" w:sz="0" w:space="0" w:color="auto"/>
                              </w:divBdr>
                              <w:divsChild>
                                <w:div w:id="1347093679">
                                  <w:marLeft w:val="0"/>
                                  <w:marRight w:val="0"/>
                                  <w:marTop w:val="0"/>
                                  <w:marBottom w:val="0"/>
                                  <w:divBdr>
                                    <w:top w:val="none" w:sz="0" w:space="0" w:color="auto"/>
                                    <w:left w:val="none" w:sz="0" w:space="0" w:color="auto"/>
                                    <w:bottom w:val="none" w:sz="0" w:space="0" w:color="auto"/>
                                    <w:right w:val="none" w:sz="0" w:space="0" w:color="auto"/>
                                  </w:divBdr>
                                  <w:divsChild>
                                    <w:div w:id="1927374330">
                                      <w:marLeft w:val="0"/>
                                      <w:marRight w:val="0"/>
                                      <w:marTop w:val="0"/>
                                      <w:marBottom w:val="0"/>
                                      <w:divBdr>
                                        <w:top w:val="none" w:sz="0" w:space="0" w:color="auto"/>
                                        <w:left w:val="none" w:sz="0" w:space="0" w:color="auto"/>
                                        <w:bottom w:val="none" w:sz="0" w:space="0" w:color="auto"/>
                                        <w:right w:val="none" w:sz="0" w:space="0" w:color="auto"/>
                                      </w:divBdr>
                                      <w:divsChild>
                                        <w:div w:id="1831557833">
                                          <w:marLeft w:val="0"/>
                                          <w:marRight w:val="0"/>
                                          <w:marTop w:val="0"/>
                                          <w:marBottom w:val="0"/>
                                          <w:divBdr>
                                            <w:top w:val="none" w:sz="0" w:space="0" w:color="auto"/>
                                            <w:left w:val="none" w:sz="0" w:space="0" w:color="auto"/>
                                            <w:bottom w:val="none" w:sz="0" w:space="0" w:color="auto"/>
                                            <w:right w:val="none" w:sz="0" w:space="0" w:color="auto"/>
                                          </w:divBdr>
                                          <w:divsChild>
                                            <w:div w:id="1075861376">
                                              <w:marLeft w:val="0"/>
                                              <w:marRight w:val="0"/>
                                              <w:marTop w:val="0"/>
                                              <w:marBottom w:val="0"/>
                                              <w:divBdr>
                                                <w:top w:val="none" w:sz="0" w:space="0" w:color="auto"/>
                                                <w:left w:val="none" w:sz="0" w:space="0" w:color="auto"/>
                                                <w:bottom w:val="none" w:sz="0" w:space="0" w:color="auto"/>
                                                <w:right w:val="none" w:sz="0" w:space="0" w:color="auto"/>
                                              </w:divBdr>
                                              <w:divsChild>
                                                <w:div w:id="1137189708">
                                                  <w:marLeft w:val="0"/>
                                                  <w:marRight w:val="0"/>
                                                  <w:marTop w:val="0"/>
                                                  <w:marBottom w:val="0"/>
                                                  <w:divBdr>
                                                    <w:top w:val="none" w:sz="0" w:space="0" w:color="auto"/>
                                                    <w:left w:val="none" w:sz="0" w:space="0" w:color="auto"/>
                                                    <w:bottom w:val="none" w:sz="0" w:space="0" w:color="auto"/>
                                                    <w:right w:val="none" w:sz="0" w:space="0" w:color="auto"/>
                                                  </w:divBdr>
                                                  <w:divsChild>
                                                    <w:div w:id="588079126">
                                                      <w:marLeft w:val="0"/>
                                                      <w:marRight w:val="0"/>
                                                      <w:marTop w:val="0"/>
                                                      <w:marBottom w:val="0"/>
                                                      <w:divBdr>
                                                        <w:top w:val="none" w:sz="0" w:space="0" w:color="auto"/>
                                                        <w:left w:val="none" w:sz="0" w:space="0" w:color="auto"/>
                                                        <w:bottom w:val="none" w:sz="0" w:space="0" w:color="auto"/>
                                                        <w:right w:val="none" w:sz="0" w:space="0" w:color="auto"/>
                                                      </w:divBdr>
                                                      <w:divsChild>
                                                        <w:div w:id="99734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860230">
          <w:marLeft w:val="0"/>
          <w:marRight w:val="0"/>
          <w:marTop w:val="0"/>
          <w:marBottom w:val="0"/>
          <w:divBdr>
            <w:top w:val="none" w:sz="0" w:space="0" w:color="auto"/>
            <w:left w:val="none" w:sz="0" w:space="0" w:color="auto"/>
            <w:bottom w:val="none" w:sz="0" w:space="0" w:color="auto"/>
            <w:right w:val="none" w:sz="0" w:space="0" w:color="auto"/>
          </w:divBdr>
          <w:divsChild>
            <w:div w:id="1903446703">
              <w:marLeft w:val="0"/>
              <w:marRight w:val="0"/>
              <w:marTop w:val="0"/>
              <w:marBottom w:val="0"/>
              <w:divBdr>
                <w:top w:val="none" w:sz="0" w:space="0" w:color="auto"/>
                <w:left w:val="none" w:sz="0" w:space="0" w:color="auto"/>
                <w:bottom w:val="none" w:sz="0" w:space="0" w:color="auto"/>
                <w:right w:val="none" w:sz="0" w:space="0" w:color="auto"/>
              </w:divBdr>
              <w:divsChild>
                <w:div w:id="1876960712">
                  <w:marLeft w:val="0"/>
                  <w:marRight w:val="0"/>
                  <w:marTop w:val="0"/>
                  <w:marBottom w:val="0"/>
                  <w:divBdr>
                    <w:top w:val="none" w:sz="0" w:space="0" w:color="auto"/>
                    <w:left w:val="none" w:sz="0" w:space="0" w:color="auto"/>
                    <w:bottom w:val="none" w:sz="0" w:space="0" w:color="auto"/>
                    <w:right w:val="none" w:sz="0" w:space="0" w:color="auto"/>
                  </w:divBdr>
                  <w:divsChild>
                    <w:div w:id="1505626876">
                      <w:marLeft w:val="0"/>
                      <w:marRight w:val="0"/>
                      <w:marTop w:val="0"/>
                      <w:marBottom w:val="0"/>
                      <w:divBdr>
                        <w:top w:val="none" w:sz="0" w:space="0" w:color="auto"/>
                        <w:left w:val="none" w:sz="0" w:space="0" w:color="auto"/>
                        <w:bottom w:val="none" w:sz="0" w:space="0" w:color="auto"/>
                        <w:right w:val="none" w:sz="0" w:space="0" w:color="auto"/>
                      </w:divBdr>
                      <w:divsChild>
                        <w:div w:id="1021588796">
                          <w:marLeft w:val="0"/>
                          <w:marRight w:val="0"/>
                          <w:marTop w:val="0"/>
                          <w:marBottom w:val="0"/>
                          <w:divBdr>
                            <w:top w:val="none" w:sz="0" w:space="0" w:color="auto"/>
                            <w:left w:val="none" w:sz="0" w:space="0" w:color="auto"/>
                            <w:bottom w:val="none" w:sz="0" w:space="0" w:color="auto"/>
                            <w:right w:val="none" w:sz="0" w:space="0" w:color="auto"/>
                          </w:divBdr>
                          <w:divsChild>
                            <w:div w:id="1031806656">
                              <w:marLeft w:val="0"/>
                              <w:marRight w:val="0"/>
                              <w:marTop w:val="0"/>
                              <w:marBottom w:val="0"/>
                              <w:divBdr>
                                <w:top w:val="none" w:sz="0" w:space="0" w:color="auto"/>
                                <w:left w:val="none" w:sz="0" w:space="0" w:color="auto"/>
                                <w:bottom w:val="none" w:sz="0" w:space="0" w:color="auto"/>
                                <w:right w:val="none" w:sz="0" w:space="0" w:color="auto"/>
                              </w:divBdr>
                              <w:divsChild>
                                <w:div w:id="951668273">
                                  <w:marLeft w:val="0"/>
                                  <w:marRight w:val="0"/>
                                  <w:marTop w:val="0"/>
                                  <w:marBottom w:val="0"/>
                                  <w:divBdr>
                                    <w:top w:val="none" w:sz="0" w:space="0" w:color="auto"/>
                                    <w:left w:val="none" w:sz="0" w:space="0" w:color="auto"/>
                                    <w:bottom w:val="none" w:sz="0" w:space="0" w:color="auto"/>
                                    <w:right w:val="none" w:sz="0" w:space="0" w:color="auto"/>
                                  </w:divBdr>
                                  <w:divsChild>
                                    <w:div w:id="325406036">
                                      <w:marLeft w:val="0"/>
                                      <w:marRight w:val="0"/>
                                      <w:marTop w:val="0"/>
                                      <w:marBottom w:val="0"/>
                                      <w:divBdr>
                                        <w:top w:val="none" w:sz="0" w:space="0" w:color="auto"/>
                                        <w:left w:val="none" w:sz="0" w:space="0" w:color="auto"/>
                                        <w:bottom w:val="none" w:sz="0" w:space="0" w:color="auto"/>
                                        <w:right w:val="none" w:sz="0" w:space="0" w:color="auto"/>
                                      </w:divBdr>
                                      <w:divsChild>
                                        <w:div w:id="1615165165">
                                          <w:marLeft w:val="0"/>
                                          <w:marRight w:val="0"/>
                                          <w:marTop w:val="0"/>
                                          <w:marBottom w:val="0"/>
                                          <w:divBdr>
                                            <w:top w:val="none" w:sz="0" w:space="0" w:color="auto"/>
                                            <w:left w:val="none" w:sz="0" w:space="0" w:color="auto"/>
                                            <w:bottom w:val="none" w:sz="0" w:space="0" w:color="auto"/>
                                            <w:right w:val="none" w:sz="0" w:space="0" w:color="auto"/>
                                          </w:divBdr>
                                          <w:divsChild>
                                            <w:div w:id="636105450">
                                              <w:marLeft w:val="0"/>
                                              <w:marRight w:val="0"/>
                                              <w:marTop w:val="0"/>
                                              <w:marBottom w:val="0"/>
                                              <w:divBdr>
                                                <w:top w:val="none" w:sz="0" w:space="0" w:color="auto"/>
                                                <w:left w:val="none" w:sz="0" w:space="0" w:color="auto"/>
                                                <w:bottom w:val="none" w:sz="0" w:space="0" w:color="auto"/>
                                                <w:right w:val="none" w:sz="0" w:space="0" w:color="auto"/>
                                              </w:divBdr>
                                              <w:divsChild>
                                                <w:div w:id="1355036720">
                                                  <w:marLeft w:val="0"/>
                                                  <w:marRight w:val="0"/>
                                                  <w:marTop w:val="0"/>
                                                  <w:marBottom w:val="0"/>
                                                  <w:divBdr>
                                                    <w:top w:val="none" w:sz="0" w:space="0" w:color="auto"/>
                                                    <w:left w:val="none" w:sz="0" w:space="0" w:color="auto"/>
                                                    <w:bottom w:val="none" w:sz="0" w:space="0" w:color="auto"/>
                                                    <w:right w:val="none" w:sz="0" w:space="0" w:color="auto"/>
                                                  </w:divBdr>
                                                  <w:divsChild>
                                                    <w:div w:id="131022050">
                                                      <w:marLeft w:val="0"/>
                                                      <w:marRight w:val="0"/>
                                                      <w:marTop w:val="0"/>
                                                      <w:marBottom w:val="0"/>
                                                      <w:divBdr>
                                                        <w:top w:val="none" w:sz="0" w:space="0" w:color="auto"/>
                                                        <w:left w:val="none" w:sz="0" w:space="0" w:color="auto"/>
                                                        <w:bottom w:val="none" w:sz="0" w:space="0" w:color="auto"/>
                                                        <w:right w:val="none" w:sz="0" w:space="0" w:color="auto"/>
                                                      </w:divBdr>
                                                      <w:divsChild>
                                                        <w:div w:id="13837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857991">
          <w:marLeft w:val="0"/>
          <w:marRight w:val="0"/>
          <w:marTop w:val="0"/>
          <w:marBottom w:val="0"/>
          <w:divBdr>
            <w:top w:val="none" w:sz="0" w:space="0" w:color="auto"/>
            <w:left w:val="none" w:sz="0" w:space="0" w:color="auto"/>
            <w:bottom w:val="none" w:sz="0" w:space="0" w:color="auto"/>
            <w:right w:val="none" w:sz="0" w:space="0" w:color="auto"/>
          </w:divBdr>
          <w:divsChild>
            <w:div w:id="1056513421">
              <w:marLeft w:val="0"/>
              <w:marRight w:val="0"/>
              <w:marTop w:val="0"/>
              <w:marBottom w:val="0"/>
              <w:divBdr>
                <w:top w:val="none" w:sz="0" w:space="0" w:color="auto"/>
                <w:left w:val="none" w:sz="0" w:space="0" w:color="auto"/>
                <w:bottom w:val="none" w:sz="0" w:space="0" w:color="auto"/>
                <w:right w:val="none" w:sz="0" w:space="0" w:color="auto"/>
              </w:divBdr>
              <w:divsChild>
                <w:div w:id="1152256306">
                  <w:marLeft w:val="0"/>
                  <w:marRight w:val="0"/>
                  <w:marTop w:val="0"/>
                  <w:marBottom w:val="0"/>
                  <w:divBdr>
                    <w:top w:val="none" w:sz="0" w:space="0" w:color="auto"/>
                    <w:left w:val="none" w:sz="0" w:space="0" w:color="auto"/>
                    <w:bottom w:val="none" w:sz="0" w:space="0" w:color="auto"/>
                    <w:right w:val="none" w:sz="0" w:space="0" w:color="auto"/>
                  </w:divBdr>
                  <w:divsChild>
                    <w:div w:id="1797602627">
                      <w:marLeft w:val="0"/>
                      <w:marRight w:val="0"/>
                      <w:marTop w:val="0"/>
                      <w:marBottom w:val="0"/>
                      <w:divBdr>
                        <w:top w:val="none" w:sz="0" w:space="0" w:color="auto"/>
                        <w:left w:val="none" w:sz="0" w:space="0" w:color="auto"/>
                        <w:bottom w:val="none" w:sz="0" w:space="0" w:color="auto"/>
                        <w:right w:val="none" w:sz="0" w:space="0" w:color="auto"/>
                      </w:divBdr>
                      <w:divsChild>
                        <w:div w:id="288360982">
                          <w:marLeft w:val="0"/>
                          <w:marRight w:val="0"/>
                          <w:marTop w:val="0"/>
                          <w:marBottom w:val="0"/>
                          <w:divBdr>
                            <w:top w:val="none" w:sz="0" w:space="0" w:color="auto"/>
                            <w:left w:val="none" w:sz="0" w:space="0" w:color="auto"/>
                            <w:bottom w:val="none" w:sz="0" w:space="0" w:color="auto"/>
                            <w:right w:val="none" w:sz="0" w:space="0" w:color="auto"/>
                          </w:divBdr>
                          <w:divsChild>
                            <w:div w:id="743337882">
                              <w:marLeft w:val="0"/>
                              <w:marRight w:val="0"/>
                              <w:marTop w:val="0"/>
                              <w:marBottom w:val="0"/>
                              <w:divBdr>
                                <w:top w:val="none" w:sz="0" w:space="0" w:color="auto"/>
                                <w:left w:val="none" w:sz="0" w:space="0" w:color="auto"/>
                                <w:bottom w:val="none" w:sz="0" w:space="0" w:color="auto"/>
                                <w:right w:val="none" w:sz="0" w:space="0" w:color="auto"/>
                              </w:divBdr>
                              <w:divsChild>
                                <w:div w:id="1112826117">
                                  <w:marLeft w:val="0"/>
                                  <w:marRight w:val="0"/>
                                  <w:marTop w:val="0"/>
                                  <w:marBottom w:val="0"/>
                                  <w:divBdr>
                                    <w:top w:val="none" w:sz="0" w:space="0" w:color="auto"/>
                                    <w:left w:val="none" w:sz="0" w:space="0" w:color="auto"/>
                                    <w:bottom w:val="none" w:sz="0" w:space="0" w:color="auto"/>
                                    <w:right w:val="none" w:sz="0" w:space="0" w:color="auto"/>
                                  </w:divBdr>
                                  <w:divsChild>
                                    <w:div w:id="470485988">
                                      <w:marLeft w:val="0"/>
                                      <w:marRight w:val="0"/>
                                      <w:marTop w:val="0"/>
                                      <w:marBottom w:val="0"/>
                                      <w:divBdr>
                                        <w:top w:val="none" w:sz="0" w:space="0" w:color="auto"/>
                                        <w:left w:val="none" w:sz="0" w:space="0" w:color="auto"/>
                                        <w:bottom w:val="none" w:sz="0" w:space="0" w:color="auto"/>
                                        <w:right w:val="none" w:sz="0" w:space="0" w:color="auto"/>
                                      </w:divBdr>
                                      <w:divsChild>
                                        <w:div w:id="1025253776">
                                          <w:marLeft w:val="0"/>
                                          <w:marRight w:val="0"/>
                                          <w:marTop w:val="0"/>
                                          <w:marBottom w:val="0"/>
                                          <w:divBdr>
                                            <w:top w:val="none" w:sz="0" w:space="0" w:color="auto"/>
                                            <w:left w:val="none" w:sz="0" w:space="0" w:color="auto"/>
                                            <w:bottom w:val="none" w:sz="0" w:space="0" w:color="auto"/>
                                            <w:right w:val="none" w:sz="0" w:space="0" w:color="auto"/>
                                          </w:divBdr>
                                          <w:divsChild>
                                            <w:div w:id="1191458518">
                                              <w:marLeft w:val="0"/>
                                              <w:marRight w:val="0"/>
                                              <w:marTop w:val="0"/>
                                              <w:marBottom w:val="0"/>
                                              <w:divBdr>
                                                <w:top w:val="none" w:sz="0" w:space="0" w:color="auto"/>
                                                <w:left w:val="none" w:sz="0" w:space="0" w:color="auto"/>
                                                <w:bottom w:val="none" w:sz="0" w:space="0" w:color="auto"/>
                                                <w:right w:val="none" w:sz="0" w:space="0" w:color="auto"/>
                                              </w:divBdr>
                                              <w:divsChild>
                                                <w:div w:id="1216892028">
                                                  <w:marLeft w:val="0"/>
                                                  <w:marRight w:val="0"/>
                                                  <w:marTop w:val="0"/>
                                                  <w:marBottom w:val="0"/>
                                                  <w:divBdr>
                                                    <w:top w:val="none" w:sz="0" w:space="0" w:color="auto"/>
                                                    <w:left w:val="none" w:sz="0" w:space="0" w:color="auto"/>
                                                    <w:bottom w:val="none" w:sz="0" w:space="0" w:color="auto"/>
                                                    <w:right w:val="none" w:sz="0" w:space="0" w:color="auto"/>
                                                  </w:divBdr>
                                                  <w:divsChild>
                                                    <w:div w:id="1159535810">
                                                      <w:marLeft w:val="0"/>
                                                      <w:marRight w:val="0"/>
                                                      <w:marTop w:val="0"/>
                                                      <w:marBottom w:val="0"/>
                                                      <w:divBdr>
                                                        <w:top w:val="none" w:sz="0" w:space="0" w:color="auto"/>
                                                        <w:left w:val="none" w:sz="0" w:space="0" w:color="auto"/>
                                                        <w:bottom w:val="none" w:sz="0" w:space="0" w:color="auto"/>
                                                        <w:right w:val="none" w:sz="0" w:space="0" w:color="auto"/>
                                                      </w:divBdr>
                                                      <w:divsChild>
                                                        <w:div w:id="13619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192177">
          <w:marLeft w:val="0"/>
          <w:marRight w:val="0"/>
          <w:marTop w:val="0"/>
          <w:marBottom w:val="0"/>
          <w:divBdr>
            <w:top w:val="none" w:sz="0" w:space="0" w:color="auto"/>
            <w:left w:val="none" w:sz="0" w:space="0" w:color="auto"/>
            <w:bottom w:val="none" w:sz="0" w:space="0" w:color="auto"/>
            <w:right w:val="none" w:sz="0" w:space="0" w:color="auto"/>
          </w:divBdr>
          <w:divsChild>
            <w:div w:id="188226110">
              <w:marLeft w:val="0"/>
              <w:marRight w:val="0"/>
              <w:marTop w:val="0"/>
              <w:marBottom w:val="0"/>
              <w:divBdr>
                <w:top w:val="none" w:sz="0" w:space="0" w:color="auto"/>
                <w:left w:val="none" w:sz="0" w:space="0" w:color="auto"/>
                <w:bottom w:val="none" w:sz="0" w:space="0" w:color="auto"/>
                <w:right w:val="none" w:sz="0" w:space="0" w:color="auto"/>
              </w:divBdr>
              <w:divsChild>
                <w:div w:id="1711298796">
                  <w:marLeft w:val="0"/>
                  <w:marRight w:val="0"/>
                  <w:marTop w:val="0"/>
                  <w:marBottom w:val="0"/>
                  <w:divBdr>
                    <w:top w:val="none" w:sz="0" w:space="0" w:color="auto"/>
                    <w:left w:val="none" w:sz="0" w:space="0" w:color="auto"/>
                    <w:bottom w:val="none" w:sz="0" w:space="0" w:color="auto"/>
                    <w:right w:val="none" w:sz="0" w:space="0" w:color="auto"/>
                  </w:divBdr>
                  <w:divsChild>
                    <w:div w:id="937296759">
                      <w:marLeft w:val="0"/>
                      <w:marRight w:val="0"/>
                      <w:marTop w:val="0"/>
                      <w:marBottom w:val="0"/>
                      <w:divBdr>
                        <w:top w:val="none" w:sz="0" w:space="0" w:color="auto"/>
                        <w:left w:val="none" w:sz="0" w:space="0" w:color="auto"/>
                        <w:bottom w:val="none" w:sz="0" w:space="0" w:color="auto"/>
                        <w:right w:val="none" w:sz="0" w:space="0" w:color="auto"/>
                      </w:divBdr>
                      <w:divsChild>
                        <w:div w:id="1852447604">
                          <w:marLeft w:val="0"/>
                          <w:marRight w:val="0"/>
                          <w:marTop w:val="0"/>
                          <w:marBottom w:val="0"/>
                          <w:divBdr>
                            <w:top w:val="none" w:sz="0" w:space="0" w:color="auto"/>
                            <w:left w:val="none" w:sz="0" w:space="0" w:color="auto"/>
                            <w:bottom w:val="none" w:sz="0" w:space="0" w:color="auto"/>
                            <w:right w:val="none" w:sz="0" w:space="0" w:color="auto"/>
                          </w:divBdr>
                          <w:divsChild>
                            <w:div w:id="1330400284">
                              <w:marLeft w:val="0"/>
                              <w:marRight w:val="0"/>
                              <w:marTop w:val="0"/>
                              <w:marBottom w:val="0"/>
                              <w:divBdr>
                                <w:top w:val="none" w:sz="0" w:space="0" w:color="auto"/>
                                <w:left w:val="none" w:sz="0" w:space="0" w:color="auto"/>
                                <w:bottom w:val="none" w:sz="0" w:space="0" w:color="auto"/>
                                <w:right w:val="none" w:sz="0" w:space="0" w:color="auto"/>
                              </w:divBdr>
                              <w:divsChild>
                                <w:div w:id="1088235358">
                                  <w:marLeft w:val="0"/>
                                  <w:marRight w:val="0"/>
                                  <w:marTop w:val="0"/>
                                  <w:marBottom w:val="0"/>
                                  <w:divBdr>
                                    <w:top w:val="none" w:sz="0" w:space="0" w:color="auto"/>
                                    <w:left w:val="none" w:sz="0" w:space="0" w:color="auto"/>
                                    <w:bottom w:val="none" w:sz="0" w:space="0" w:color="auto"/>
                                    <w:right w:val="none" w:sz="0" w:space="0" w:color="auto"/>
                                  </w:divBdr>
                                  <w:divsChild>
                                    <w:div w:id="1734235013">
                                      <w:marLeft w:val="0"/>
                                      <w:marRight w:val="0"/>
                                      <w:marTop w:val="0"/>
                                      <w:marBottom w:val="0"/>
                                      <w:divBdr>
                                        <w:top w:val="none" w:sz="0" w:space="0" w:color="auto"/>
                                        <w:left w:val="none" w:sz="0" w:space="0" w:color="auto"/>
                                        <w:bottom w:val="none" w:sz="0" w:space="0" w:color="auto"/>
                                        <w:right w:val="none" w:sz="0" w:space="0" w:color="auto"/>
                                      </w:divBdr>
                                      <w:divsChild>
                                        <w:div w:id="509755319">
                                          <w:marLeft w:val="0"/>
                                          <w:marRight w:val="0"/>
                                          <w:marTop w:val="0"/>
                                          <w:marBottom w:val="0"/>
                                          <w:divBdr>
                                            <w:top w:val="none" w:sz="0" w:space="0" w:color="auto"/>
                                            <w:left w:val="none" w:sz="0" w:space="0" w:color="auto"/>
                                            <w:bottom w:val="none" w:sz="0" w:space="0" w:color="auto"/>
                                            <w:right w:val="none" w:sz="0" w:space="0" w:color="auto"/>
                                          </w:divBdr>
                                          <w:divsChild>
                                            <w:div w:id="1684017341">
                                              <w:marLeft w:val="0"/>
                                              <w:marRight w:val="0"/>
                                              <w:marTop w:val="0"/>
                                              <w:marBottom w:val="0"/>
                                              <w:divBdr>
                                                <w:top w:val="none" w:sz="0" w:space="0" w:color="auto"/>
                                                <w:left w:val="none" w:sz="0" w:space="0" w:color="auto"/>
                                                <w:bottom w:val="none" w:sz="0" w:space="0" w:color="auto"/>
                                                <w:right w:val="none" w:sz="0" w:space="0" w:color="auto"/>
                                              </w:divBdr>
                                              <w:divsChild>
                                                <w:div w:id="471869519">
                                                  <w:marLeft w:val="0"/>
                                                  <w:marRight w:val="0"/>
                                                  <w:marTop w:val="0"/>
                                                  <w:marBottom w:val="0"/>
                                                  <w:divBdr>
                                                    <w:top w:val="none" w:sz="0" w:space="0" w:color="auto"/>
                                                    <w:left w:val="none" w:sz="0" w:space="0" w:color="auto"/>
                                                    <w:bottom w:val="none" w:sz="0" w:space="0" w:color="auto"/>
                                                    <w:right w:val="none" w:sz="0" w:space="0" w:color="auto"/>
                                                  </w:divBdr>
                                                  <w:divsChild>
                                                    <w:div w:id="1874920516">
                                                      <w:marLeft w:val="0"/>
                                                      <w:marRight w:val="0"/>
                                                      <w:marTop w:val="0"/>
                                                      <w:marBottom w:val="0"/>
                                                      <w:divBdr>
                                                        <w:top w:val="none" w:sz="0" w:space="0" w:color="auto"/>
                                                        <w:left w:val="none" w:sz="0" w:space="0" w:color="auto"/>
                                                        <w:bottom w:val="none" w:sz="0" w:space="0" w:color="auto"/>
                                                        <w:right w:val="none" w:sz="0" w:space="0" w:color="auto"/>
                                                      </w:divBdr>
                                                      <w:divsChild>
                                                        <w:div w:id="73697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374063">
          <w:marLeft w:val="0"/>
          <w:marRight w:val="0"/>
          <w:marTop w:val="0"/>
          <w:marBottom w:val="0"/>
          <w:divBdr>
            <w:top w:val="none" w:sz="0" w:space="0" w:color="auto"/>
            <w:left w:val="none" w:sz="0" w:space="0" w:color="auto"/>
            <w:bottom w:val="none" w:sz="0" w:space="0" w:color="auto"/>
            <w:right w:val="none" w:sz="0" w:space="0" w:color="auto"/>
          </w:divBdr>
          <w:divsChild>
            <w:div w:id="399136896">
              <w:marLeft w:val="0"/>
              <w:marRight w:val="0"/>
              <w:marTop w:val="0"/>
              <w:marBottom w:val="0"/>
              <w:divBdr>
                <w:top w:val="none" w:sz="0" w:space="0" w:color="auto"/>
                <w:left w:val="none" w:sz="0" w:space="0" w:color="auto"/>
                <w:bottom w:val="none" w:sz="0" w:space="0" w:color="auto"/>
                <w:right w:val="none" w:sz="0" w:space="0" w:color="auto"/>
              </w:divBdr>
              <w:divsChild>
                <w:div w:id="1542013303">
                  <w:marLeft w:val="0"/>
                  <w:marRight w:val="0"/>
                  <w:marTop w:val="0"/>
                  <w:marBottom w:val="0"/>
                  <w:divBdr>
                    <w:top w:val="none" w:sz="0" w:space="0" w:color="auto"/>
                    <w:left w:val="none" w:sz="0" w:space="0" w:color="auto"/>
                    <w:bottom w:val="none" w:sz="0" w:space="0" w:color="auto"/>
                    <w:right w:val="none" w:sz="0" w:space="0" w:color="auto"/>
                  </w:divBdr>
                  <w:divsChild>
                    <w:div w:id="1767577897">
                      <w:marLeft w:val="0"/>
                      <w:marRight w:val="0"/>
                      <w:marTop w:val="0"/>
                      <w:marBottom w:val="0"/>
                      <w:divBdr>
                        <w:top w:val="none" w:sz="0" w:space="0" w:color="auto"/>
                        <w:left w:val="none" w:sz="0" w:space="0" w:color="auto"/>
                        <w:bottom w:val="none" w:sz="0" w:space="0" w:color="auto"/>
                        <w:right w:val="none" w:sz="0" w:space="0" w:color="auto"/>
                      </w:divBdr>
                      <w:divsChild>
                        <w:div w:id="2118058457">
                          <w:marLeft w:val="0"/>
                          <w:marRight w:val="0"/>
                          <w:marTop w:val="0"/>
                          <w:marBottom w:val="0"/>
                          <w:divBdr>
                            <w:top w:val="none" w:sz="0" w:space="0" w:color="auto"/>
                            <w:left w:val="none" w:sz="0" w:space="0" w:color="auto"/>
                            <w:bottom w:val="none" w:sz="0" w:space="0" w:color="auto"/>
                            <w:right w:val="none" w:sz="0" w:space="0" w:color="auto"/>
                          </w:divBdr>
                          <w:divsChild>
                            <w:div w:id="1213883569">
                              <w:marLeft w:val="0"/>
                              <w:marRight w:val="0"/>
                              <w:marTop w:val="0"/>
                              <w:marBottom w:val="0"/>
                              <w:divBdr>
                                <w:top w:val="none" w:sz="0" w:space="0" w:color="auto"/>
                                <w:left w:val="none" w:sz="0" w:space="0" w:color="auto"/>
                                <w:bottom w:val="none" w:sz="0" w:space="0" w:color="auto"/>
                                <w:right w:val="none" w:sz="0" w:space="0" w:color="auto"/>
                              </w:divBdr>
                              <w:divsChild>
                                <w:div w:id="1830058321">
                                  <w:marLeft w:val="0"/>
                                  <w:marRight w:val="0"/>
                                  <w:marTop w:val="0"/>
                                  <w:marBottom w:val="0"/>
                                  <w:divBdr>
                                    <w:top w:val="none" w:sz="0" w:space="0" w:color="auto"/>
                                    <w:left w:val="none" w:sz="0" w:space="0" w:color="auto"/>
                                    <w:bottom w:val="none" w:sz="0" w:space="0" w:color="auto"/>
                                    <w:right w:val="none" w:sz="0" w:space="0" w:color="auto"/>
                                  </w:divBdr>
                                  <w:divsChild>
                                    <w:div w:id="2035498308">
                                      <w:marLeft w:val="0"/>
                                      <w:marRight w:val="0"/>
                                      <w:marTop w:val="0"/>
                                      <w:marBottom w:val="0"/>
                                      <w:divBdr>
                                        <w:top w:val="none" w:sz="0" w:space="0" w:color="auto"/>
                                        <w:left w:val="none" w:sz="0" w:space="0" w:color="auto"/>
                                        <w:bottom w:val="none" w:sz="0" w:space="0" w:color="auto"/>
                                        <w:right w:val="none" w:sz="0" w:space="0" w:color="auto"/>
                                      </w:divBdr>
                                      <w:divsChild>
                                        <w:div w:id="1818300113">
                                          <w:marLeft w:val="0"/>
                                          <w:marRight w:val="0"/>
                                          <w:marTop w:val="0"/>
                                          <w:marBottom w:val="0"/>
                                          <w:divBdr>
                                            <w:top w:val="none" w:sz="0" w:space="0" w:color="auto"/>
                                            <w:left w:val="none" w:sz="0" w:space="0" w:color="auto"/>
                                            <w:bottom w:val="none" w:sz="0" w:space="0" w:color="auto"/>
                                            <w:right w:val="none" w:sz="0" w:space="0" w:color="auto"/>
                                          </w:divBdr>
                                          <w:divsChild>
                                            <w:div w:id="1181699747">
                                              <w:marLeft w:val="0"/>
                                              <w:marRight w:val="0"/>
                                              <w:marTop w:val="0"/>
                                              <w:marBottom w:val="0"/>
                                              <w:divBdr>
                                                <w:top w:val="none" w:sz="0" w:space="0" w:color="auto"/>
                                                <w:left w:val="none" w:sz="0" w:space="0" w:color="auto"/>
                                                <w:bottom w:val="none" w:sz="0" w:space="0" w:color="auto"/>
                                                <w:right w:val="none" w:sz="0" w:space="0" w:color="auto"/>
                                              </w:divBdr>
                                              <w:divsChild>
                                                <w:div w:id="559677759">
                                                  <w:marLeft w:val="0"/>
                                                  <w:marRight w:val="0"/>
                                                  <w:marTop w:val="0"/>
                                                  <w:marBottom w:val="0"/>
                                                  <w:divBdr>
                                                    <w:top w:val="none" w:sz="0" w:space="0" w:color="auto"/>
                                                    <w:left w:val="none" w:sz="0" w:space="0" w:color="auto"/>
                                                    <w:bottom w:val="none" w:sz="0" w:space="0" w:color="auto"/>
                                                    <w:right w:val="none" w:sz="0" w:space="0" w:color="auto"/>
                                                  </w:divBdr>
                                                  <w:divsChild>
                                                    <w:div w:id="1362589515">
                                                      <w:marLeft w:val="0"/>
                                                      <w:marRight w:val="0"/>
                                                      <w:marTop w:val="0"/>
                                                      <w:marBottom w:val="0"/>
                                                      <w:divBdr>
                                                        <w:top w:val="none" w:sz="0" w:space="0" w:color="auto"/>
                                                        <w:left w:val="none" w:sz="0" w:space="0" w:color="auto"/>
                                                        <w:bottom w:val="none" w:sz="0" w:space="0" w:color="auto"/>
                                                        <w:right w:val="none" w:sz="0" w:space="0" w:color="auto"/>
                                                      </w:divBdr>
                                                      <w:divsChild>
                                                        <w:div w:id="133634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3236944">
          <w:marLeft w:val="0"/>
          <w:marRight w:val="0"/>
          <w:marTop w:val="0"/>
          <w:marBottom w:val="0"/>
          <w:divBdr>
            <w:top w:val="none" w:sz="0" w:space="0" w:color="auto"/>
            <w:left w:val="none" w:sz="0" w:space="0" w:color="auto"/>
            <w:bottom w:val="none" w:sz="0" w:space="0" w:color="auto"/>
            <w:right w:val="none" w:sz="0" w:space="0" w:color="auto"/>
          </w:divBdr>
          <w:divsChild>
            <w:div w:id="901135947">
              <w:marLeft w:val="0"/>
              <w:marRight w:val="0"/>
              <w:marTop w:val="0"/>
              <w:marBottom w:val="0"/>
              <w:divBdr>
                <w:top w:val="none" w:sz="0" w:space="0" w:color="auto"/>
                <w:left w:val="none" w:sz="0" w:space="0" w:color="auto"/>
                <w:bottom w:val="none" w:sz="0" w:space="0" w:color="auto"/>
                <w:right w:val="none" w:sz="0" w:space="0" w:color="auto"/>
              </w:divBdr>
              <w:divsChild>
                <w:div w:id="1348870895">
                  <w:marLeft w:val="0"/>
                  <w:marRight w:val="0"/>
                  <w:marTop w:val="0"/>
                  <w:marBottom w:val="0"/>
                  <w:divBdr>
                    <w:top w:val="none" w:sz="0" w:space="0" w:color="auto"/>
                    <w:left w:val="none" w:sz="0" w:space="0" w:color="auto"/>
                    <w:bottom w:val="none" w:sz="0" w:space="0" w:color="auto"/>
                    <w:right w:val="none" w:sz="0" w:space="0" w:color="auto"/>
                  </w:divBdr>
                  <w:divsChild>
                    <w:div w:id="2033531943">
                      <w:marLeft w:val="0"/>
                      <w:marRight w:val="0"/>
                      <w:marTop w:val="0"/>
                      <w:marBottom w:val="0"/>
                      <w:divBdr>
                        <w:top w:val="none" w:sz="0" w:space="0" w:color="auto"/>
                        <w:left w:val="none" w:sz="0" w:space="0" w:color="auto"/>
                        <w:bottom w:val="none" w:sz="0" w:space="0" w:color="auto"/>
                        <w:right w:val="none" w:sz="0" w:space="0" w:color="auto"/>
                      </w:divBdr>
                      <w:divsChild>
                        <w:div w:id="822742831">
                          <w:marLeft w:val="0"/>
                          <w:marRight w:val="0"/>
                          <w:marTop w:val="0"/>
                          <w:marBottom w:val="0"/>
                          <w:divBdr>
                            <w:top w:val="none" w:sz="0" w:space="0" w:color="auto"/>
                            <w:left w:val="none" w:sz="0" w:space="0" w:color="auto"/>
                            <w:bottom w:val="none" w:sz="0" w:space="0" w:color="auto"/>
                            <w:right w:val="none" w:sz="0" w:space="0" w:color="auto"/>
                          </w:divBdr>
                          <w:divsChild>
                            <w:div w:id="1392384076">
                              <w:marLeft w:val="0"/>
                              <w:marRight w:val="0"/>
                              <w:marTop w:val="0"/>
                              <w:marBottom w:val="0"/>
                              <w:divBdr>
                                <w:top w:val="none" w:sz="0" w:space="0" w:color="auto"/>
                                <w:left w:val="none" w:sz="0" w:space="0" w:color="auto"/>
                                <w:bottom w:val="none" w:sz="0" w:space="0" w:color="auto"/>
                                <w:right w:val="none" w:sz="0" w:space="0" w:color="auto"/>
                              </w:divBdr>
                              <w:divsChild>
                                <w:div w:id="977034652">
                                  <w:marLeft w:val="0"/>
                                  <w:marRight w:val="0"/>
                                  <w:marTop w:val="0"/>
                                  <w:marBottom w:val="0"/>
                                  <w:divBdr>
                                    <w:top w:val="none" w:sz="0" w:space="0" w:color="auto"/>
                                    <w:left w:val="none" w:sz="0" w:space="0" w:color="auto"/>
                                    <w:bottom w:val="none" w:sz="0" w:space="0" w:color="auto"/>
                                    <w:right w:val="none" w:sz="0" w:space="0" w:color="auto"/>
                                  </w:divBdr>
                                  <w:divsChild>
                                    <w:div w:id="1665861070">
                                      <w:marLeft w:val="0"/>
                                      <w:marRight w:val="0"/>
                                      <w:marTop w:val="0"/>
                                      <w:marBottom w:val="0"/>
                                      <w:divBdr>
                                        <w:top w:val="none" w:sz="0" w:space="0" w:color="auto"/>
                                        <w:left w:val="none" w:sz="0" w:space="0" w:color="auto"/>
                                        <w:bottom w:val="none" w:sz="0" w:space="0" w:color="auto"/>
                                        <w:right w:val="none" w:sz="0" w:space="0" w:color="auto"/>
                                      </w:divBdr>
                                      <w:divsChild>
                                        <w:div w:id="882906052">
                                          <w:marLeft w:val="0"/>
                                          <w:marRight w:val="0"/>
                                          <w:marTop w:val="0"/>
                                          <w:marBottom w:val="0"/>
                                          <w:divBdr>
                                            <w:top w:val="none" w:sz="0" w:space="0" w:color="auto"/>
                                            <w:left w:val="none" w:sz="0" w:space="0" w:color="auto"/>
                                            <w:bottom w:val="none" w:sz="0" w:space="0" w:color="auto"/>
                                            <w:right w:val="none" w:sz="0" w:space="0" w:color="auto"/>
                                          </w:divBdr>
                                          <w:divsChild>
                                            <w:div w:id="929850573">
                                              <w:marLeft w:val="0"/>
                                              <w:marRight w:val="0"/>
                                              <w:marTop w:val="0"/>
                                              <w:marBottom w:val="0"/>
                                              <w:divBdr>
                                                <w:top w:val="none" w:sz="0" w:space="0" w:color="auto"/>
                                                <w:left w:val="none" w:sz="0" w:space="0" w:color="auto"/>
                                                <w:bottom w:val="none" w:sz="0" w:space="0" w:color="auto"/>
                                                <w:right w:val="none" w:sz="0" w:space="0" w:color="auto"/>
                                              </w:divBdr>
                                              <w:divsChild>
                                                <w:div w:id="626619305">
                                                  <w:marLeft w:val="0"/>
                                                  <w:marRight w:val="0"/>
                                                  <w:marTop w:val="0"/>
                                                  <w:marBottom w:val="0"/>
                                                  <w:divBdr>
                                                    <w:top w:val="none" w:sz="0" w:space="0" w:color="auto"/>
                                                    <w:left w:val="none" w:sz="0" w:space="0" w:color="auto"/>
                                                    <w:bottom w:val="none" w:sz="0" w:space="0" w:color="auto"/>
                                                    <w:right w:val="none" w:sz="0" w:space="0" w:color="auto"/>
                                                  </w:divBdr>
                                                  <w:divsChild>
                                                    <w:div w:id="1593464228">
                                                      <w:marLeft w:val="0"/>
                                                      <w:marRight w:val="0"/>
                                                      <w:marTop w:val="0"/>
                                                      <w:marBottom w:val="0"/>
                                                      <w:divBdr>
                                                        <w:top w:val="none" w:sz="0" w:space="0" w:color="auto"/>
                                                        <w:left w:val="none" w:sz="0" w:space="0" w:color="auto"/>
                                                        <w:bottom w:val="none" w:sz="0" w:space="0" w:color="auto"/>
                                                        <w:right w:val="none" w:sz="0" w:space="0" w:color="auto"/>
                                                      </w:divBdr>
                                                      <w:divsChild>
                                                        <w:div w:id="204324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468480">
          <w:marLeft w:val="0"/>
          <w:marRight w:val="0"/>
          <w:marTop w:val="0"/>
          <w:marBottom w:val="0"/>
          <w:divBdr>
            <w:top w:val="none" w:sz="0" w:space="0" w:color="auto"/>
            <w:left w:val="none" w:sz="0" w:space="0" w:color="auto"/>
            <w:bottom w:val="none" w:sz="0" w:space="0" w:color="auto"/>
            <w:right w:val="none" w:sz="0" w:space="0" w:color="auto"/>
          </w:divBdr>
          <w:divsChild>
            <w:div w:id="741023687">
              <w:marLeft w:val="0"/>
              <w:marRight w:val="0"/>
              <w:marTop w:val="0"/>
              <w:marBottom w:val="0"/>
              <w:divBdr>
                <w:top w:val="none" w:sz="0" w:space="0" w:color="auto"/>
                <w:left w:val="none" w:sz="0" w:space="0" w:color="auto"/>
                <w:bottom w:val="none" w:sz="0" w:space="0" w:color="auto"/>
                <w:right w:val="none" w:sz="0" w:space="0" w:color="auto"/>
              </w:divBdr>
              <w:divsChild>
                <w:div w:id="606231770">
                  <w:marLeft w:val="0"/>
                  <w:marRight w:val="0"/>
                  <w:marTop w:val="0"/>
                  <w:marBottom w:val="0"/>
                  <w:divBdr>
                    <w:top w:val="none" w:sz="0" w:space="0" w:color="auto"/>
                    <w:left w:val="none" w:sz="0" w:space="0" w:color="auto"/>
                    <w:bottom w:val="none" w:sz="0" w:space="0" w:color="auto"/>
                    <w:right w:val="none" w:sz="0" w:space="0" w:color="auto"/>
                  </w:divBdr>
                  <w:divsChild>
                    <w:div w:id="1707423">
                      <w:marLeft w:val="0"/>
                      <w:marRight w:val="0"/>
                      <w:marTop w:val="0"/>
                      <w:marBottom w:val="0"/>
                      <w:divBdr>
                        <w:top w:val="none" w:sz="0" w:space="0" w:color="auto"/>
                        <w:left w:val="none" w:sz="0" w:space="0" w:color="auto"/>
                        <w:bottom w:val="none" w:sz="0" w:space="0" w:color="auto"/>
                        <w:right w:val="none" w:sz="0" w:space="0" w:color="auto"/>
                      </w:divBdr>
                      <w:divsChild>
                        <w:div w:id="633952766">
                          <w:marLeft w:val="0"/>
                          <w:marRight w:val="0"/>
                          <w:marTop w:val="0"/>
                          <w:marBottom w:val="0"/>
                          <w:divBdr>
                            <w:top w:val="none" w:sz="0" w:space="0" w:color="auto"/>
                            <w:left w:val="none" w:sz="0" w:space="0" w:color="auto"/>
                            <w:bottom w:val="none" w:sz="0" w:space="0" w:color="auto"/>
                            <w:right w:val="none" w:sz="0" w:space="0" w:color="auto"/>
                          </w:divBdr>
                          <w:divsChild>
                            <w:div w:id="1669864317">
                              <w:marLeft w:val="0"/>
                              <w:marRight w:val="0"/>
                              <w:marTop w:val="0"/>
                              <w:marBottom w:val="0"/>
                              <w:divBdr>
                                <w:top w:val="none" w:sz="0" w:space="0" w:color="auto"/>
                                <w:left w:val="none" w:sz="0" w:space="0" w:color="auto"/>
                                <w:bottom w:val="none" w:sz="0" w:space="0" w:color="auto"/>
                                <w:right w:val="none" w:sz="0" w:space="0" w:color="auto"/>
                              </w:divBdr>
                              <w:divsChild>
                                <w:div w:id="1676959840">
                                  <w:marLeft w:val="0"/>
                                  <w:marRight w:val="0"/>
                                  <w:marTop w:val="0"/>
                                  <w:marBottom w:val="0"/>
                                  <w:divBdr>
                                    <w:top w:val="none" w:sz="0" w:space="0" w:color="auto"/>
                                    <w:left w:val="none" w:sz="0" w:space="0" w:color="auto"/>
                                    <w:bottom w:val="none" w:sz="0" w:space="0" w:color="auto"/>
                                    <w:right w:val="none" w:sz="0" w:space="0" w:color="auto"/>
                                  </w:divBdr>
                                  <w:divsChild>
                                    <w:div w:id="1339307001">
                                      <w:marLeft w:val="0"/>
                                      <w:marRight w:val="0"/>
                                      <w:marTop w:val="0"/>
                                      <w:marBottom w:val="0"/>
                                      <w:divBdr>
                                        <w:top w:val="none" w:sz="0" w:space="0" w:color="auto"/>
                                        <w:left w:val="none" w:sz="0" w:space="0" w:color="auto"/>
                                        <w:bottom w:val="none" w:sz="0" w:space="0" w:color="auto"/>
                                        <w:right w:val="none" w:sz="0" w:space="0" w:color="auto"/>
                                      </w:divBdr>
                                      <w:divsChild>
                                        <w:div w:id="1847014162">
                                          <w:marLeft w:val="0"/>
                                          <w:marRight w:val="0"/>
                                          <w:marTop w:val="0"/>
                                          <w:marBottom w:val="0"/>
                                          <w:divBdr>
                                            <w:top w:val="none" w:sz="0" w:space="0" w:color="auto"/>
                                            <w:left w:val="none" w:sz="0" w:space="0" w:color="auto"/>
                                            <w:bottom w:val="none" w:sz="0" w:space="0" w:color="auto"/>
                                            <w:right w:val="none" w:sz="0" w:space="0" w:color="auto"/>
                                          </w:divBdr>
                                          <w:divsChild>
                                            <w:div w:id="2117409930">
                                              <w:marLeft w:val="0"/>
                                              <w:marRight w:val="0"/>
                                              <w:marTop w:val="0"/>
                                              <w:marBottom w:val="0"/>
                                              <w:divBdr>
                                                <w:top w:val="none" w:sz="0" w:space="0" w:color="auto"/>
                                                <w:left w:val="none" w:sz="0" w:space="0" w:color="auto"/>
                                                <w:bottom w:val="none" w:sz="0" w:space="0" w:color="auto"/>
                                                <w:right w:val="none" w:sz="0" w:space="0" w:color="auto"/>
                                              </w:divBdr>
                                              <w:divsChild>
                                                <w:div w:id="1871186010">
                                                  <w:marLeft w:val="0"/>
                                                  <w:marRight w:val="0"/>
                                                  <w:marTop w:val="0"/>
                                                  <w:marBottom w:val="0"/>
                                                  <w:divBdr>
                                                    <w:top w:val="none" w:sz="0" w:space="0" w:color="auto"/>
                                                    <w:left w:val="none" w:sz="0" w:space="0" w:color="auto"/>
                                                    <w:bottom w:val="none" w:sz="0" w:space="0" w:color="auto"/>
                                                    <w:right w:val="none" w:sz="0" w:space="0" w:color="auto"/>
                                                  </w:divBdr>
                                                  <w:divsChild>
                                                    <w:div w:id="854659653">
                                                      <w:marLeft w:val="0"/>
                                                      <w:marRight w:val="0"/>
                                                      <w:marTop w:val="0"/>
                                                      <w:marBottom w:val="0"/>
                                                      <w:divBdr>
                                                        <w:top w:val="none" w:sz="0" w:space="0" w:color="auto"/>
                                                        <w:left w:val="none" w:sz="0" w:space="0" w:color="auto"/>
                                                        <w:bottom w:val="none" w:sz="0" w:space="0" w:color="auto"/>
                                                        <w:right w:val="none" w:sz="0" w:space="0" w:color="auto"/>
                                                      </w:divBdr>
                                                      <w:divsChild>
                                                        <w:div w:id="176706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596109">
          <w:marLeft w:val="0"/>
          <w:marRight w:val="0"/>
          <w:marTop w:val="0"/>
          <w:marBottom w:val="0"/>
          <w:divBdr>
            <w:top w:val="none" w:sz="0" w:space="0" w:color="auto"/>
            <w:left w:val="none" w:sz="0" w:space="0" w:color="auto"/>
            <w:bottom w:val="none" w:sz="0" w:space="0" w:color="auto"/>
            <w:right w:val="none" w:sz="0" w:space="0" w:color="auto"/>
          </w:divBdr>
          <w:divsChild>
            <w:div w:id="403601989">
              <w:marLeft w:val="0"/>
              <w:marRight w:val="0"/>
              <w:marTop w:val="0"/>
              <w:marBottom w:val="0"/>
              <w:divBdr>
                <w:top w:val="none" w:sz="0" w:space="0" w:color="auto"/>
                <w:left w:val="none" w:sz="0" w:space="0" w:color="auto"/>
                <w:bottom w:val="none" w:sz="0" w:space="0" w:color="auto"/>
                <w:right w:val="none" w:sz="0" w:space="0" w:color="auto"/>
              </w:divBdr>
              <w:divsChild>
                <w:div w:id="1572812030">
                  <w:marLeft w:val="0"/>
                  <w:marRight w:val="0"/>
                  <w:marTop w:val="0"/>
                  <w:marBottom w:val="0"/>
                  <w:divBdr>
                    <w:top w:val="none" w:sz="0" w:space="0" w:color="auto"/>
                    <w:left w:val="none" w:sz="0" w:space="0" w:color="auto"/>
                    <w:bottom w:val="none" w:sz="0" w:space="0" w:color="auto"/>
                    <w:right w:val="none" w:sz="0" w:space="0" w:color="auto"/>
                  </w:divBdr>
                  <w:divsChild>
                    <w:div w:id="1877616745">
                      <w:marLeft w:val="0"/>
                      <w:marRight w:val="0"/>
                      <w:marTop w:val="0"/>
                      <w:marBottom w:val="0"/>
                      <w:divBdr>
                        <w:top w:val="none" w:sz="0" w:space="0" w:color="auto"/>
                        <w:left w:val="none" w:sz="0" w:space="0" w:color="auto"/>
                        <w:bottom w:val="none" w:sz="0" w:space="0" w:color="auto"/>
                        <w:right w:val="none" w:sz="0" w:space="0" w:color="auto"/>
                      </w:divBdr>
                      <w:divsChild>
                        <w:div w:id="1218084088">
                          <w:marLeft w:val="0"/>
                          <w:marRight w:val="0"/>
                          <w:marTop w:val="0"/>
                          <w:marBottom w:val="0"/>
                          <w:divBdr>
                            <w:top w:val="none" w:sz="0" w:space="0" w:color="auto"/>
                            <w:left w:val="none" w:sz="0" w:space="0" w:color="auto"/>
                            <w:bottom w:val="none" w:sz="0" w:space="0" w:color="auto"/>
                            <w:right w:val="none" w:sz="0" w:space="0" w:color="auto"/>
                          </w:divBdr>
                          <w:divsChild>
                            <w:div w:id="125701450">
                              <w:marLeft w:val="0"/>
                              <w:marRight w:val="0"/>
                              <w:marTop w:val="0"/>
                              <w:marBottom w:val="0"/>
                              <w:divBdr>
                                <w:top w:val="none" w:sz="0" w:space="0" w:color="auto"/>
                                <w:left w:val="none" w:sz="0" w:space="0" w:color="auto"/>
                                <w:bottom w:val="none" w:sz="0" w:space="0" w:color="auto"/>
                                <w:right w:val="none" w:sz="0" w:space="0" w:color="auto"/>
                              </w:divBdr>
                              <w:divsChild>
                                <w:div w:id="316688816">
                                  <w:marLeft w:val="0"/>
                                  <w:marRight w:val="0"/>
                                  <w:marTop w:val="0"/>
                                  <w:marBottom w:val="0"/>
                                  <w:divBdr>
                                    <w:top w:val="none" w:sz="0" w:space="0" w:color="auto"/>
                                    <w:left w:val="none" w:sz="0" w:space="0" w:color="auto"/>
                                    <w:bottom w:val="none" w:sz="0" w:space="0" w:color="auto"/>
                                    <w:right w:val="none" w:sz="0" w:space="0" w:color="auto"/>
                                  </w:divBdr>
                                  <w:divsChild>
                                    <w:div w:id="324869049">
                                      <w:marLeft w:val="0"/>
                                      <w:marRight w:val="0"/>
                                      <w:marTop w:val="0"/>
                                      <w:marBottom w:val="0"/>
                                      <w:divBdr>
                                        <w:top w:val="none" w:sz="0" w:space="0" w:color="auto"/>
                                        <w:left w:val="none" w:sz="0" w:space="0" w:color="auto"/>
                                        <w:bottom w:val="none" w:sz="0" w:space="0" w:color="auto"/>
                                        <w:right w:val="none" w:sz="0" w:space="0" w:color="auto"/>
                                      </w:divBdr>
                                      <w:divsChild>
                                        <w:div w:id="1343818987">
                                          <w:marLeft w:val="0"/>
                                          <w:marRight w:val="0"/>
                                          <w:marTop w:val="0"/>
                                          <w:marBottom w:val="0"/>
                                          <w:divBdr>
                                            <w:top w:val="none" w:sz="0" w:space="0" w:color="auto"/>
                                            <w:left w:val="none" w:sz="0" w:space="0" w:color="auto"/>
                                            <w:bottom w:val="none" w:sz="0" w:space="0" w:color="auto"/>
                                            <w:right w:val="none" w:sz="0" w:space="0" w:color="auto"/>
                                          </w:divBdr>
                                          <w:divsChild>
                                            <w:div w:id="183321763">
                                              <w:marLeft w:val="0"/>
                                              <w:marRight w:val="0"/>
                                              <w:marTop w:val="0"/>
                                              <w:marBottom w:val="0"/>
                                              <w:divBdr>
                                                <w:top w:val="none" w:sz="0" w:space="0" w:color="auto"/>
                                                <w:left w:val="none" w:sz="0" w:space="0" w:color="auto"/>
                                                <w:bottom w:val="none" w:sz="0" w:space="0" w:color="auto"/>
                                                <w:right w:val="none" w:sz="0" w:space="0" w:color="auto"/>
                                              </w:divBdr>
                                              <w:divsChild>
                                                <w:div w:id="1181973533">
                                                  <w:marLeft w:val="0"/>
                                                  <w:marRight w:val="0"/>
                                                  <w:marTop w:val="0"/>
                                                  <w:marBottom w:val="0"/>
                                                  <w:divBdr>
                                                    <w:top w:val="none" w:sz="0" w:space="0" w:color="auto"/>
                                                    <w:left w:val="none" w:sz="0" w:space="0" w:color="auto"/>
                                                    <w:bottom w:val="none" w:sz="0" w:space="0" w:color="auto"/>
                                                    <w:right w:val="none" w:sz="0" w:space="0" w:color="auto"/>
                                                  </w:divBdr>
                                                  <w:divsChild>
                                                    <w:div w:id="718670787">
                                                      <w:marLeft w:val="0"/>
                                                      <w:marRight w:val="0"/>
                                                      <w:marTop w:val="0"/>
                                                      <w:marBottom w:val="0"/>
                                                      <w:divBdr>
                                                        <w:top w:val="none" w:sz="0" w:space="0" w:color="auto"/>
                                                        <w:left w:val="none" w:sz="0" w:space="0" w:color="auto"/>
                                                        <w:bottom w:val="none" w:sz="0" w:space="0" w:color="auto"/>
                                                        <w:right w:val="none" w:sz="0" w:space="0" w:color="auto"/>
                                                      </w:divBdr>
                                                      <w:divsChild>
                                                        <w:div w:id="104275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2600582">
          <w:marLeft w:val="0"/>
          <w:marRight w:val="0"/>
          <w:marTop w:val="0"/>
          <w:marBottom w:val="0"/>
          <w:divBdr>
            <w:top w:val="none" w:sz="0" w:space="0" w:color="auto"/>
            <w:left w:val="none" w:sz="0" w:space="0" w:color="auto"/>
            <w:bottom w:val="none" w:sz="0" w:space="0" w:color="auto"/>
            <w:right w:val="none" w:sz="0" w:space="0" w:color="auto"/>
          </w:divBdr>
          <w:divsChild>
            <w:div w:id="1861699542">
              <w:marLeft w:val="0"/>
              <w:marRight w:val="0"/>
              <w:marTop w:val="0"/>
              <w:marBottom w:val="0"/>
              <w:divBdr>
                <w:top w:val="none" w:sz="0" w:space="0" w:color="auto"/>
                <w:left w:val="none" w:sz="0" w:space="0" w:color="auto"/>
                <w:bottom w:val="none" w:sz="0" w:space="0" w:color="auto"/>
                <w:right w:val="none" w:sz="0" w:space="0" w:color="auto"/>
              </w:divBdr>
              <w:divsChild>
                <w:div w:id="2019195061">
                  <w:marLeft w:val="0"/>
                  <w:marRight w:val="0"/>
                  <w:marTop w:val="0"/>
                  <w:marBottom w:val="0"/>
                  <w:divBdr>
                    <w:top w:val="none" w:sz="0" w:space="0" w:color="auto"/>
                    <w:left w:val="none" w:sz="0" w:space="0" w:color="auto"/>
                    <w:bottom w:val="none" w:sz="0" w:space="0" w:color="auto"/>
                    <w:right w:val="none" w:sz="0" w:space="0" w:color="auto"/>
                  </w:divBdr>
                  <w:divsChild>
                    <w:div w:id="2025742970">
                      <w:marLeft w:val="0"/>
                      <w:marRight w:val="0"/>
                      <w:marTop w:val="0"/>
                      <w:marBottom w:val="0"/>
                      <w:divBdr>
                        <w:top w:val="none" w:sz="0" w:space="0" w:color="auto"/>
                        <w:left w:val="none" w:sz="0" w:space="0" w:color="auto"/>
                        <w:bottom w:val="none" w:sz="0" w:space="0" w:color="auto"/>
                        <w:right w:val="none" w:sz="0" w:space="0" w:color="auto"/>
                      </w:divBdr>
                      <w:divsChild>
                        <w:div w:id="1915124521">
                          <w:marLeft w:val="0"/>
                          <w:marRight w:val="0"/>
                          <w:marTop w:val="0"/>
                          <w:marBottom w:val="0"/>
                          <w:divBdr>
                            <w:top w:val="none" w:sz="0" w:space="0" w:color="auto"/>
                            <w:left w:val="none" w:sz="0" w:space="0" w:color="auto"/>
                            <w:bottom w:val="none" w:sz="0" w:space="0" w:color="auto"/>
                            <w:right w:val="none" w:sz="0" w:space="0" w:color="auto"/>
                          </w:divBdr>
                          <w:divsChild>
                            <w:div w:id="1619754790">
                              <w:marLeft w:val="0"/>
                              <w:marRight w:val="0"/>
                              <w:marTop w:val="0"/>
                              <w:marBottom w:val="0"/>
                              <w:divBdr>
                                <w:top w:val="none" w:sz="0" w:space="0" w:color="auto"/>
                                <w:left w:val="none" w:sz="0" w:space="0" w:color="auto"/>
                                <w:bottom w:val="none" w:sz="0" w:space="0" w:color="auto"/>
                                <w:right w:val="none" w:sz="0" w:space="0" w:color="auto"/>
                              </w:divBdr>
                              <w:divsChild>
                                <w:div w:id="1067144584">
                                  <w:marLeft w:val="0"/>
                                  <w:marRight w:val="0"/>
                                  <w:marTop w:val="0"/>
                                  <w:marBottom w:val="0"/>
                                  <w:divBdr>
                                    <w:top w:val="none" w:sz="0" w:space="0" w:color="auto"/>
                                    <w:left w:val="none" w:sz="0" w:space="0" w:color="auto"/>
                                    <w:bottom w:val="none" w:sz="0" w:space="0" w:color="auto"/>
                                    <w:right w:val="none" w:sz="0" w:space="0" w:color="auto"/>
                                  </w:divBdr>
                                  <w:divsChild>
                                    <w:div w:id="909121122">
                                      <w:marLeft w:val="0"/>
                                      <w:marRight w:val="0"/>
                                      <w:marTop w:val="0"/>
                                      <w:marBottom w:val="0"/>
                                      <w:divBdr>
                                        <w:top w:val="none" w:sz="0" w:space="0" w:color="auto"/>
                                        <w:left w:val="none" w:sz="0" w:space="0" w:color="auto"/>
                                        <w:bottom w:val="none" w:sz="0" w:space="0" w:color="auto"/>
                                        <w:right w:val="none" w:sz="0" w:space="0" w:color="auto"/>
                                      </w:divBdr>
                                      <w:divsChild>
                                        <w:div w:id="536897708">
                                          <w:marLeft w:val="0"/>
                                          <w:marRight w:val="0"/>
                                          <w:marTop w:val="0"/>
                                          <w:marBottom w:val="0"/>
                                          <w:divBdr>
                                            <w:top w:val="none" w:sz="0" w:space="0" w:color="auto"/>
                                            <w:left w:val="none" w:sz="0" w:space="0" w:color="auto"/>
                                            <w:bottom w:val="none" w:sz="0" w:space="0" w:color="auto"/>
                                            <w:right w:val="none" w:sz="0" w:space="0" w:color="auto"/>
                                          </w:divBdr>
                                          <w:divsChild>
                                            <w:div w:id="741832389">
                                              <w:marLeft w:val="0"/>
                                              <w:marRight w:val="0"/>
                                              <w:marTop w:val="0"/>
                                              <w:marBottom w:val="0"/>
                                              <w:divBdr>
                                                <w:top w:val="none" w:sz="0" w:space="0" w:color="auto"/>
                                                <w:left w:val="none" w:sz="0" w:space="0" w:color="auto"/>
                                                <w:bottom w:val="none" w:sz="0" w:space="0" w:color="auto"/>
                                                <w:right w:val="none" w:sz="0" w:space="0" w:color="auto"/>
                                              </w:divBdr>
                                              <w:divsChild>
                                                <w:div w:id="257251866">
                                                  <w:marLeft w:val="0"/>
                                                  <w:marRight w:val="0"/>
                                                  <w:marTop w:val="0"/>
                                                  <w:marBottom w:val="0"/>
                                                  <w:divBdr>
                                                    <w:top w:val="none" w:sz="0" w:space="0" w:color="auto"/>
                                                    <w:left w:val="none" w:sz="0" w:space="0" w:color="auto"/>
                                                    <w:bottom w:val="none" w:sz="0" w:space="0" w:color="auto"/>
                                                    <w:right w:val="none" w:sz="0" w:space="0" w:color="auto"/>
                                                  </w:divBdr>
                                                  <w:divsChild>
                                                    <w:div w:id="957492427">
                                                      <w:marLeft w:val="0"/>
                                                      <w:marRight w:val="0"/>
                                                      <w:marTop w:val="0"/>
                                                      <w:marBottom w:val="0"/>
                                                      <w:divBdr>
                                                        <w:top w:val="none" w:sz="0" w:space="0" w:color="auto"/>
                                                        <w:left w:val="none" w:sz="0" w:space="0" w:color="auto"/>
                                                        <w:bottom w:val="none" w:sz="0" w:space="0" w:color="auto"/>
                                                        <w:right w:val="none" w:sz="0" w:space="0" w:color="auto"/>
                                                      </w:divBdr>
                                                      <w:divsChild>
                                                        <w:div w:id="19886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28350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920482">
          <w:marLeft w:val="0"/>
          <w:marRight w:val="0"/>
          <w:marTop w:val="0"/>
          <w:marBottom w:val="0"/>
          <w:divBdr>
            <w:top w:val="none" w:sz="0" w:space="0" w:color="auto"/>
            <w:left w:val="none" w:sz="0" w:space="0" w:color="auto"/>
            <w:bottom w:val="none" w:sz="0" w:space="0" w:color="auto"/>
            <w:right w:val="none" w:sz="0" w:space="0" w:color="auto"/>
          </w:divBdr>
          <w:divsChild>
            <w:div w:id="2064670616">
              <w:marLeft w:val="0"/>
              <w:marRight w:val="0"/>
              <w:marTop w:val="0"/>
              <w:marBottom w:val="0"/>
              <w:divBdr>
                <w:top w:val="none" w:sz="0" w:space="0" w:color="auto"/>
                <w:left w:val="none" w:sz="0" w:space="0" w:color="auto"/>
                <w:bottom w:val="none" w:sz="0" w:space="0" w:color="auto"/>
                <w:right w:val="none" w:sz="0" w:space="0" w:color="auto"/>
              </w:divBdr>
              <w:divsChild>
                <w:div w:id="794562324">
                  <w:marLeft w:val="0"/>
                  <w:marRight w:val="0"/>
                  <w:marTop w:val="0"/>
                  <w:marBottom w:val="0"/>
                  <w:divBdr>
                    <w:top w:val="none" w:sz="0" w:space="0" w:color="auto"/>
                    <w:left w:val="none" w:sz="0" w:space="0" w:color="auto"/>
                    <w:bottom w:val="none" w:sz="0" w:space="0" w:color="auto"/>
                    <w:right w:val="none" w:sz="0" w:space="0" w:color="auto"/>
                  </w:divBdr>
                  <w:divsChild>
                    <w:div w:id="869224248">
                      <w:marLeft w:val="0"/>
                      <w:marRight w:val="0"/>
                      <w:marTop w:val="0"/>
                      <w:marBottom w:val="0"/>
                      <w:divBdr>
                        <w:top w:val="none" w:sz="0" w:space="0" w:color="auto"/>
                        <w:left w:val="none" w:sz="0" w:space="0" w:color="auto"/>
                        <w:bottom w:val="none" w:sz="0" w:space="0" w:color="auto"/>
                        <w:right w:val="none" w:sz="0" w:space="0" w:color="auto"/>
                      </w:divBdr>
                      <w:divsChild>
                        <w:div w:id="981233690">
                          <w:marLeft w:val="0"/>
                          <w:marRight w:val="0"/>
                          <w:marTop w:val="0"/>
                          <w:marBottom w:val="0"/>
                          <w:divBdr>
                            <w:top w:val="none" w:sz="0" w:space="0" w:color="auto"/>
                            <w:left w:val="none" w:sz="0" w:space="0" w:color="auto"/>
                            <w:bottom w:val="none" w:sz="0" w:space="0" w:color="auto"/>
                            <w:right w:val="none" w:sz="0" w:space="0" w:color="auto"/>
                          </w:divBdr>
                          <w:divsChild>
                            <w:div w:id="1904296459">
                              <w:marLeft w:val="0"/>
                              <w:marRight w:val="0"/>
                              <w:marTop w:val="0"/>
                              <w:marBottom w:val="0"/>
                              <w:divBdr>
                                <w:top w:val="none" w:sz="0" w:space="0" w:color="auto"/>
                                <w:left w:val="none" w:sz="0" w:space="0" w:color="auto"/>
                                <w:bottom w:val="none" w:sz="0" w:space="0" w:color="auto"/>
                                <w:right w:val="none" w:sz="0" w:space="0" w:color="auto"/>
                              </w:divBdr>
                              <w:divsChild>
                                <w:div w:id="1181579375">
                                  <w:marLeft w:val="0"/>
                                  <w:marRight w:val="0"/>
                                  <w:marTop w:val="0"/>
                                  <w:marBottom w:val="0"/>
                                  <w:divBdr>
                                    <w:top w:val="none" w:sz="0" w:space="0" w:color="auto"/>
                                    <w:left w:val="none" w:sz="0" w:space="0" w:color="auto"/>
                                    <w:bottom w:val="none" w:sz="0" w:space="0" w:color="auto"/>
                                    <w:right w:val="none" w:sz="0" w:space="0" w:color="auto"/>
                                  </w:divBdr>
                                  <w:divsChild>
                                    <w:div w:id="1098141460">
                                      <w:marLeft w:val="0"/>
                                      <w:marRight w:val="0"/>
                                      <w:marTop w:val="0"/>
                                      <w:marBottom w:val="0"/>
                                      <w:divBdr>
                                        <w:top w:val="none" w:sz="0" w:space="0" w:color="auto"/>
                                        <w:left w:val="none" w:sz="0" w:space="0" w:color="auto"/>
                                        <w:bottom w:val="none" w:sz="0" w:space="0" w:color="auto"/>
                                        <w:right w:val="none" w:sz="0" w:space="0" w:color="auto"/>
                                      </w:divBdr>
                                      <w:divsChild>
                                        <w:div w:id="1528563694">
                                          <w:marLeft w:val="0"/>
                                          <w:marRight w:val="0"/>
                                          <w:marTop w:val="0"/>
                                          <w:marBottom w:val="0"/>
                                          <w:divBdr>
                                            <w:top w:val="none" w:sz="0" w:space="0" w:color="auto"/>
                                            <w:left w:val="none" w:sz="0" w:space="0" w:color="auto"/>
                                            <w:bottom w:val="none" w:sz="0" w:space="0" w:color="auto"/>
                                            <w:right w:val="none" w:sz="0" w:space="0" w:color="auto"/>
                                          </w:divBdr>
                                          <w:divsChild>
                                            <w:div w:id="1013411753">
                                              <w:marLeft w:val="0"/>
                                              <w:marRight w:val="0"/>
                                              <w:marTop w:val="0"/>
                                              <w:marBottom w:val="0"/>
                                              <w:divBdr>
                                                <w:top w:val="none" w:sz="0" w:space="0" w:color="auto"/>
                                                <w:left w:val="none" w:sz="0" w:space="0" w:color="auto"/>
                                                <w:bottom w:val="none" w:sz="0" w:space="0" w:color="auto"/>
                                                <w:right w:val="none" w:sz="0" w:space="0" w:color="auto"/>
                                              </w:divBdr>
                                              <w:divsChild>
                                                <w:div w:id="505824833">
                                                  <w:marLeft w:val="0"/>
                                                  <w:marRight w:val="0"/>
                                                  <w:marTop w:val="0"/>
                                                  <w:marBottom w:val="0"/>
                                                  <w:divBdr>
                                                    <w:top w:val="none" w:sz="0" w:space="0" w:color="auto"/>
                                                    <w:left w:val="none" w:sz="0" w:space="0" w:color="auto"/>
                                                    <w:bottom w:val="none" w:sz="0" w:space="0" w:color="auto"/>
                                                    <w:right w:val="none" w:sz="0" w:space="0" w:color="auto"/>
                                                  </w:divBdr>
                                                  <w:divsChild>
                                                    <w:div w:id="1936327884">
                                                      <w:marLeft w:val="0"/>
                                                      <w:marRight w:val="0"/>
                                                      <w:marTop w:val="0"/>
                                                      <w:marBottom w:val="0"/>
                                                      <w:divBdr>
                                                        <w:top w:val="none" w:sz="0" w:space="0" w:color="auto"/>
                                                        <w:left w:val="none" w:sz="0" w:space="0" w:color="auto"/>
                                                        <w:bottom w:val="none" w:sz="0" w:space="0" w:color="auto"/>
                                                        <w:right w:val="none" w:sz="0" w:space="0" w:color="auto"/>
                                                      </w:divBdr>
                                                      <w:divsChild>
                                                        <w:div w:id="14347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651876">
          <w:marLeft w:val="0"/>
          <w:marRight w:val="0"/>
          <w:marTop w:val="0"/>
          <w:marBottom w:val="0"/>
          <w:divBdr>
            <w:top w:val="none" w:sz="0" w:space="0" w:color="auto"/>
            <w:left w:val="none" w:sz="0" w:space="0" w:color="auto"/>
            <w:bottom w:val="none" w:sz="0" w:space="0" w:color="auto"/>
            <w:right w:val="none" w:sz="0" w:space="0" w:color="auto"/>
          </w:divBdr>
          <w:divsChild>
            <w:div w:id="81997398">
              <w:marLeft w:val="0"/>
              <w:marRight w:val="0"/>
              <w:marTop w:val="0"/>
              <w:marBottom w:val="0"/>
              <w:divBdr>
                <w:top w:val="none" w:sz="0" w:space="0" w:color="auto"/>
                <w:left w:val="none" w:sz="0" w:space="0" w:color="auto"/>
                <w:bottom w:val="none" w:sz="0" w:space="0" w:color="auto"/>
                <w:right w:val="none" w:sz="0" w:space="0" w:color="auto"/>
              </w:divBdr>
              <w:divsChild>
                <w:div w:id="1828591918">
                  <w:marLeft w:val="0"/>
                  <w:marRight w:val="0"/>
                  <w:marTop w:val="0"/>
                  <w:marBottom w:val="0"/>
                  <w:divBdr>
                    <w:top w:val="none" w:sz="0" w:space="0" w:color="auto"/>
                    <w:left w:val="none" w:sz="0" w:space="0" w:color="auto"/>
                    <w:bottom w:val="none" w:sz="0" w:space="0" w:color="auto"/>
                    <w:right w:val="none" w:sz="0" w:space="0" w:color="auto"/>
                  </w:divBdr>
                  <w:divsChild>
                    <w:div w:id="1357004160">
                      <w:marLeft w:val="0"/>
                      <w:marRight w:val="0"/>
                      <w:marTop w:val="0"/>
                      <w:marBottom w:val="0"/>
                      <w:divBdr>
                        <w:top w:val="none" w:sz="0" w:space="0" w:color="auto"/>
                        <w:left w:val="none" w:sz="0" w:space="0" w:color="auto"/>
                        <w:bottom w:val="none" w:sz="0" w:space="0" w:color="auto"/>
                        <w:right w:val="none" w:sz="0" w:space="0" w:color="auto"/>
                      </w:divBdr>
                      <w:divsChild>
                        <w:div w:id="1681732634">
                          <w:marLeft w:val="0"/>
                          <w:marRight w:val="0"/>
                          <w:marTop w:val="0"/>
                          <w:marBottom w:val="0"/>
                          <w:divBdr>
                            <w:top w:val="none" w:sz="0" w:space="0" w:color="auto"/>
                            <w:left w:val="none" w:sz="0" w:space="0" w:color="auto"/>
                            <w:bottom w:val="none" w:sz="0" w:space="0" w:color="auto"/>
                            <w:right w:val="none" w:sz="0" w:space="0" w:color="auto"/>
                          </w:divBdr>
                          <w:divsChild>
                            <w:div w:id="1011108028">
                              <w:marLeft w:val="0"/>
                              <w:marRight w:val="0"/>
                              <w:marTop w:val="0"/>
                              <w:marBottom w:val="0"/>
                              <w:divBdr>
                                <w:top w:val="none" w:sz="0" w:space="0" w:color="auto"/>
                                <w:left w:val="none" w:sz="0" w:space="0" w:color="auto"/>
                                <w:bottom w:val="none" w:sz="0" w:space="0" w:color="auto"/>
                                <w:right w:val="none" w:sz="0" w:space="0" w:color="auto"/>
                              </w:divBdr>
                              <w:divsChild>
                                <w:div w:id="387001579">
                                  <w:marLeft w:val="0"/>
                                  <w:marRight w:val="0"/>
                                  <w:marTop w:val="0"/>
                                  <w:marBottom w:val="0"/>
                                  <w:divBdr>
                                    <w:top w:val="none" w:sz="0" w:space="0" w:color="auto"/>
                                    <w:left w:val="none" w:sz="0" w:space="0" w:color="auto"/>
                                    <w:bottom w:val="none" w:sz="0" w:space="0" w:color="auto"/>
                                    <w:right w:val="none" w:sz="0" w:space="0" w:color="auto"/>
                                  </w:divBdr>
                                  <w:divsChild>
                                    <w:div w:id="502625739">
                                      <w:marLeft w:val="0"/>
                                      <w:marRight w:val="0"/>
                                      <w:marTop w:val="0"/>
                                      <w:marBottom w:val="0"/>
                                      <w:divBdr>
                                        <w:top w:val="none" w:sz="0" w:space="0" w:color="auto"/>
                                        <w:left w:val="none" w:sz="0" w:space="0" w:color="auto"/>
                                        <w:bottom w:val="none" w:sz="0" w:space="0" w:color="auto"/>
                                        <w:right w:val="none" w:sz="0" w:space="0" w:color="auto"/>
                                      </w:divBdr>
                                      <w:divsChild>
                                        <w:div w:id="1996836530">
                                          <w:marLeft w:val="0"/>
                                          <w:marRight w:val="0"/>
                                          <w:marTop w:val="0"/>
                                          <w:marBottom w:val="0"/>
                                          <w:divBdr>
                                            <w:top w:val="none" w:sz="0" w:space="0" w:color="auto"/>
                                            <w:left w:val="none" w:sz="0" w:space="0" w:color="auto"/>
                                            <w:bottom w:val="none" w:sz="0" w:space="0" w:color="auto"/>
                                            <w:right w:val="none" w:sz="0" w:space="0" w:color="auto"/>
                                          </w:divBdr>
                                          <w:divsChild>
                                            <w:div w:id="464734223">
                                              <w:marLeft w:val="0"/>
                                              <w:marRight w:val="0"/>
                                              <w:marTop w:val="0"/>
                                              <w:marBottom w:val="0"/>
                                              <w:divBdr>
                                                <w:top w:val="none" w:sz="0" w:space="0" w:color="auto"/>
                                                <w:left w:val="none" w:sz="0" w:space="0" w:color="auto"/>
                                                <w:bottom w:val="none" w:sz="0" w:space="0" w:color="auto"/>
                                                <w:right w:val="none" w:sz="0" w:space="0" w:color="auto"/>
                                              </w:divBdr>
                                              <w:divsChild>
                                                <w:div w:id="2105300892">
                                                  <w:marLeft w:val="0"/>
                                                  <w:marRight w:val="0"/>
                                                  <w:marTop w:val="0"/>
                                                  <w:marBottom w:val="0"/>
                                                  <w:divBdr>
                                                    <w:top w:val="none" w:sz="0" w:space="0" w:color="auto"/>
                                                    <w:left w:val="none" w:sz="0" w:space="0" w:color="auto"/>
                                                    <w:bottom w:val="none" w:sz="0" w:space="0" w:color="auto"/>
                                                    <w:right w:val="none" w:sz="0" w:space="0" w:color="auto"/>
                                                  </w:divBdr>
                                                  <w:divsChild>
                                                    <w:div w:id="25377966">
                                                      <w:marLeft w:val="0"/>
                                                      <w:marRight w:val="0"/>
                                                      <w:marTop w:val="0"/>
                                                      <w:marBottom w:val="0"/>
                                                      <w:divBdr>
                                                        <w:top w:val="none" w:sz="0" w:space="0" w:color="auto"/>
                                                        <w:left w:val="none" w:sz="0" w:space="0" w:color="auto"/>
                                                        <w:bottom w:val="none" w:sz="0" w:space="0" w:color="auto"/>
                                                        <w:right w:val="none" w:sz="0" w:space="0" w:color="auto"/>
                                                      </w:divBdr>
                                                      <w:divsChild>
                                                        <w:div w:id="134728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30169">
          <w:marLeft w:val="0"/>
          <w:marRight w:val="0"/>
          <w:marTop w:val="0"/>
          <w:marBottom w:val="0"/>
          <w:divBdr>
            <w:top w:val="none" w:sz="0" w:space="0" w:color="auto"/>
            <w:left w:val="none" w:sz="0" w:space="0" w:color="auto"/>
            <w:bottom w:val="none" w:sz="0" w:space="0" w:color="auto"/>
            <w:right w:val="none" w:sz="0" w:space="0" w:color="auto"/>
          </w:divBdr>
          <w:divsChild>
            <w:div w:id="403183194">
              <w:marLeft w:val="0"/>
              <w:marRight w:val="0"/>
              <w:marTop w:val="0"/>
              <w:marBottom w:val="0"/>
              <w:divBdr>
                <w:top w:val="none" w:sz="0" w:space="0" w:color="auto"/>
                <w:left w:val="none" w:sz="0" w:space="0" w:color="auto"/>
                <w:bottom w:val="none" w:sz="0" w:space="0" w:color="auto"/>
                <w:right w:val="none" w:sz="0" w:space="0" w:color="auto"/>
              </w:divBdr>
              <w:divsChild>
                <w:div w:id="287198394">
                  <w:marLeft w:val="0"/>
                  <w:marRight w:val="0"/>
                  <w:marTop w:val="0"/>
                  <w:marBottom w:val="0"/>
                  <w:divBdr>
                    <w:top w:val="none" w:sz="0" w:space="0" w:color="auto"/>
                    <w:left w:val="none" w:sz="0" w:space="0" w:color="auto"/>
                    <w:bottom w:val="none" w:sz="0" w:space="0" w:color="auto"/>
                    <w:right w:val="none" w:sz="0" w:space="0" w:color="auto"/>
                  </w:divBdr>
                  <w:divsChild>
                    <w:div w:id="1831752276">
                      <w:marLeft w:val="0"/>
                      <w:marRight w:val="0"/>
                      <w:marTop w:val="0"/>
                      <w:marBottom w:val="0"/>
                      <w:divBdr>
                        <w:top w:val="none" w:sz="0" w:space="0" w:color="auto"/>
                        <w:left w:val="none" w:sz="0" w:space="0" w:color="auto"/>
                        <w:bottom w:val="none" w:sz="0" w:space="0" w:color="auto"/>
                        <w:right w:val="none" w:sz="0" w:space="0" w:color="auto"/>
                      </w:divBdr>
                      <w:divsChild>
                        <w:div w:id="1402868486">
                          <w:marLeft w:val="0"/>
                          <w:marRight w:val="0"/>
                          <w:marTop w:val="0"/>
                          <w:marBottom w:val="0"/>
                          <w:divBdr>
                            <w:top w:val="none" w:sz="0" w:space="0" w:color="auto"/>
                            <w:left w:val="none" w:sz="0" w:space="0" w:color="auto"/>
                            <w:bottom w:val="none" w:sz="0" w:space="0" w:color="auto"/>
                            <w:right w:val="none" w:sz="0" w:space="0" w:color="auto"/>
                          </w:divBdr>
                          <w:divsChild>
                            <w:div w:id="233469288">
                              <w:marLeft w:val="0"/>
                              <w:marRight w:val="0"/>
                              <w:marTop w:val="0"/>
                              <w:marBottom w:val="0"/>
                              <w:divBdr>
                                <w:top w:val="none" w:sz="0" w:space="0" w:color="auto"/>
                                <w:left w:val="none" w:sz="0" w:space="0" w:color="auto"/>
                                <w:bottom w:val="none" w:sz="0" w:space="0" w:color="auto"/>
                                <w:right w:val="none" w:sz="0" w:space="0" w:color="auto"/>
                              </w:divBdr>
                              <w:divsChild>
                                <w:div w:id="1995134695">
                                  <w:marLeft w:val="0"/>
                                  <w:marRight w:val="0"/>
                                  <w:marTop w:val="0"/>
                                  <w:marBottom w:val="0"/>
                                  <w:divBdr>
                                    <w:top w:val="none" w:sz="0" w:space="0" w:color="auto"/>
                                    <w:left w:val="none" w:sz="0" w:space="0" w:color="auto"/>
                                    <w:bottom w:val="none" w:sz="0" w:space="0" w:color="auto"/>
                                    <w:right w:val="none" w:sz="0" w:space="0" w:color="auto"/>
                                  </w:divBdr>
                                  <w:divsChild>
                                    <w:div w:id="1834682925">
                                      <w:marLeft w:val="0"/>
                                      <w:marRight w:val="0"/>
                                      <w:marTop w:val="0"/>
                                      <w:marBottom w:val="0"/>
                                      <w:divBdr>
                                        <w:top w:val="none" w:sz="0" w:space="0" w:color="auto"/>
                                        <w:left w:val="none" w:sz="0" w:space="0" w:color="auto"/>
                                        <w:bottom w:val="none" w:sz="0" w:space="0" w:color="auto"/>
                                        <w:right w:val="none" w:sz="0" w:space="0" w:color="auto"/>
                                      </w:divBdr>
                                      <w:divsChild>
                                        <w:div w:id="33427493">
                                          <w:marLeft w:val="0"/>
                                          <w:marRight w:val="0"/>
                                          <w:marTop w:val="0"/>
                                          <w:marBottom w:val="0"/>
                                          <w:divBdr>
                                            <w:top w:val="none" w:sz="0" w:space="0" w:color="auto"/>
                                            <w:left w:val="none" w:sz="0" w:space="0" w:color="auto"/>
                                            <w:bottom w:val="none" w:sz="0" w:space="0" w:color="auto"/>
                                            <w:right w:val="none" w:sz="0" w:space="0" w:color="auto"/>
                                          </w:divBdr>
                                          <w:divsChild>
                                            <w:div w:id="1786801723">
                                              <w:marLeft w:val="0"/>
                                              <w:marRight w:val="0"/>
                                              <w:marTop w:val="0"/>
                                              <w:marBottom w:val="0"/>
                                              <w:divBdr>
                                                <w:top w:val="none" w:sz="0" w:space="0" w:color="auto"/>
                                                <w:left w:val="none" w:sz="0" w:space="0" w:color="auto"/>
                                                <w:bottom w:val="none" w:sz="0" w:space="0" w:color="auto"/>
                                                <w:right w:val="none" w:sz="0" w:space="0" w:color="auto"/>
                                              </w:divBdr>
                                              <w:divsChild>
                                                <w:div w:id="214588642">
                                                  <w:marLeft w:val="0"/>
                                                  <w:marRight w:val="0"/>
                                                  <w:marTop w:val="0"/>
                                                  <w:marBottom w:val="0"/>
                                                  <w:divBdr>
                                                    <w:top w:val="none" w:sz="0" w:space="0" w:color="auto"/>
                                                    <w:left w:val="none" w:sz="0" w:space="0" w:color="auto"/>
                                                    <w:bottom w:val="none" w:sz="0" w:space="0" w:color="auto"/>
                                                    <w:right w:val="none" w:sz="0" w:space="0" w:color="auto"/>
                                                  </w:divBdr>
                                                  <w:divsChild>
                                                    <w:div w:id="322126346">
                                                      <w:marLeft w:val="0"/>
                                                      <w:marRight w:val="0"/>
                                                      <w:marTop w:val="0"/>
                                                      <w:marBottom w:val="0"/>
                                                      <w:divBdr>
                                                        <w:top w:val="none" w:sz="0" w:space="0" w:color="auto"/>
                                                        <w:left w:val="none" w:sz="0" w:space="0" w:color="auto"/>
                                                        <w:bottom w:val="none" w:sz="0" w:space="0" w:color="auto"/>
                                                        <w:right w:val="none" w:sz="0" w:space="0" w:color="auto"/>
                                                      </w:divBdr>
                                                      <w:divsChild>
                                                        <w:div w:id="129401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304570">
          <w:marLeft w:val="0"/>
          <w:marRight w:val="0"/>
          <w:marTop w:val="0"/>
          <w:marBottom w:val="0"/>
          <w:divBdr>
            <w:top w:val="none" w:sz="0" w:space="0" w:color="auto"/>
            <w:left w:val="none" w:sz="0" w:space="0" w:color="auto"/>
            <w:bottom w:val="none" w:sz="0" w:space="0" w:color="auto"/>
            <w:right w:val="none" w:sz="0" w:space="0" w:color="auto"/>
          </w:divBdr>
          <w:divsChild>
            <w:div w:id="563106089">
              <w:marLeft w:val="0"/>
              <w:marRight w:val="0"/>
              <w:marTop w:val="0"/>
              <w:marBottom w:val="0"/>
              <w:divBdr>
                <w:top w:val="none" w:sz="0" w:space="0" w:color="auto"/>
                <w:left w:val="none" w:sz="0" w:space="0" w:color="auto"/>
                <w:bottom w:val="none" w:sz="0" w:space="0" w:color="auto"/>
                <w:right w:val="none" w:sz="0" w:space="0" w:color="auto"/>
              </w:divBdr>
              <w:divsChild>
                <w:div w:id="773672399">
                  <w:marLeft w:val="0"/>
                  <w:marRight w:val="0"/>
                  <w:marTop w:val="0"/>
                  <w:marBottom w:val="0"/>
                  <w:divBdr>
                    <w:top w:val="none" w:sz="0" w:space="0" w:color="auto"/>
                    <w:left w:val="none" w:sz="0" w:space="0" w:color="auto"/>
                    <w:bottom w:val="none" w:sz="0" w:space="0" w:color="auto"/>
                    <w:right w:val="none" w:sz="0" w:space="0" w:color="auto"/>
                  </w:divBdr>
                  <w:divsChild>
                    <w:div w:id="1722825663">
                      <w:marLeft w:val="0"/>
                      <w:marRight w:val="0"/>
                      <w:marTop w:val="0"/>
                      <w:marBottom w:val="0"/>
                      <w:divBdr>
                        <w:top w:val="none" w:sz="0" w:space="0" w:color="auto"/>
                        <w:left w:val="none" w:sz="0" w:space="0" w:color="auto"/>
                        <w:bottom w:val="none" w:sz="0" w:space="0" w:color="auto"/>
                        <w:right w:val="none" w:sz="0" w:space="0" w:color="auto"/>
                      </w:divBdr>
                      <w:divsChild>
                        <w:div w:id="1899629591">
                          <w:marLeft w:val="0"/>
                          <w:marRight w:val="0"/>
                          <w:marTop w:val="0"/>
                          <w:marBottom w:val="0"/>
                          <w:divBdr>
                            <w:top w:val="none" w:sz="0" w:space="0" w:color="auto"/>
                            <w:left w:val="none" w:sz="0" w:space="0" w:color="auto"/>
                            <w:bottom w:val="none" w:sz="0" w:space="0" w:color="auto"/>
                            <w:right w:val="none" w:sz="0" w:space="0" w:color="auto"/>
                          </w:divBdr>
                          <w:divsChild>
                            <w:div w:id="920716498">
                              <w:marLeft w:val="0"/>
                              <w:marRight w:val="0"/>
                              <w:marTop w:val="0"/>
                              <w:marBottom w:val="0"/>
                              <w:divBdr>
                                <w:top w:val="none" w:sz="0" w:space="0" w:color="auto"/>
                                <w:left w:val="none" w:sz="0" w:space="0" w:color="auto"/>
                                <w:bottom w:val="none" w:sz="0" w:space="0" w:color="auto"/>
                                <w:right w:val="none" w:sz="0" w:space="0" w:color="auto"/>
                              </w:divBdr>
                              <w:divsChild>
                                <w:div w:id="134299510">
                                  <w:marLeft w:val="0"/>
                                  <w:marRight w:val="0"/>
                                  <w:marTop w:val="0"/>
                                  <w:marBottom w:val="0"/>
                                  <w:divBdr>
                                    <w:top w:val="none" w:sz="0" w:space="0" w:color="auto"/>
                                    <w:left w:val="none" w:sz="0" w:space="0" w:color="auto"/>
                                    <w:bottom w:val="none" w:sz="0" w:space="0" w:color="auto"/>
                                    <w:right w:val="none" w:sz="0" w:space="0" w:color="auto"/>
                                  </w:divBdr>
                                  <w:divsChild>
                                    <w:div w:id="1829245006">
                                      <w:marLeft w:val="0"/>
                                      <w:marRight w:val="0"/>
                                      <w:marTop w:val="0"/>
                                      <w:marBottom w:val="0"/>
                                      <w:divBdr>
                                        <w:top w:val="none" w:sz="0" w:space="0" w:color="auto"/>
                                        <w:left w:val="none" w:sz="0" w:space="0" w:color="auto"/>
                                        <w:bottom w:val="none" w:sz="0" w:space="0" w:color="auto"/>
                                        <w:right w:val="none" w:sz="0" w:space="0" w:color="auto"/>
                                      </w:divBdr>
                                      <w:divsChild>
                                        <w:div w:id="1710451002">
                                          <w:marLeft w:val="0"/>
                                          <w:marRight w:val="0"/>
                                          <w:marTop w:val="0"/>
                                          <w:marBottom w:val="0"/>
                                          <w:divBdr>
                                            <w:top w:val="none" w:sz="0" w:space="0" w:color="auto"/>
                                            <w:left w:val="none" w:sz="0" w:space="0" w:color="auto"/>
                                            <w:bottom w:val="none" w:sz="0" w:space="0" w:color="auto"/>
                                            <w:right w:val="none" w:sz="0" w:space="0" w:color="auto"/>
                                          </w:divBdr>
                                          <w:divsChild>
                                            <w:div w:id="1531920471">
                                              <w:marLeft w:val="0"/>
                                              <w:marRight w:val="0"/>
                                              <w:marTop w:val="0"/>
                                              <w:marBottom w:val="0"/>
                                              <w:divBdr>
                                                <w:top w:val="none" w:sz="0" w:space="0" w:color="auto"/>
                                                <w:left w:val="none" w:sz="0" w:space="0" w:color="auto"/>
                                                <w:bottom w:val="none" w:sz="0" w:space="0" w:color="auto"/>
                                                <w:right w:val="none" w:sz="0" w:space="0" w:color="auto"/>
                                              </w:divBdr>
                                              <w:divsChild>
                                                <w:div w:id="939529066">
                                                  <w:marLeft w:val="0"/>
                                                  <w:marRight w:val="0"/>
                                                  <w:marTop w:val="0"/>
                                                  <w:marBottom w:val="0"/>
                                                  <w:divBdr>
                                                    <w:top w:val="none" w:sz="0" w:space="0" w:color="auto"/>
                                                    <w:left w:val="none" w:sz="0" w:space="0" w:color="auto"/>
                                                    <w:bottom w:val="none" w:sz="0" w:space="0" w:color="auto"/>
                                                    <w:right w:val="none" w:sz="0" w:space="0" w:color="auto"/>
                                                  </w:divBdr>
                                                  <w:divsChild>
                                                    <w:div w:id="1876194584">
                                                      <w:marLeft w:val="0"/>
                                                      <w:marRight w:val="0"/>
                                                      <w:marTop w:val="0"/>
                                                      <w:marBottom w:val="0"/>
                                                      <w:divBdr>
                                                        <w:top w:val="none" w:sz="0" w:space="0" w:color="auto"/>
                                                        <w:left w:val="none" w:sz="0" w:space="0" w:color="auto"/>
                                                        <w:bottom w:val="none" w:sz="0" w:space="0" w:color="auto"/>
                                                        <w:right w:val="none" w:sz="0" w:space="0" w:color="auto"/>
                                                      </w:divBdr>
                                                      <w:divsChild>
                                                        <w:div w:id="209743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859890">
          <w:blockQuote w:val="1"/>
          <w:marLeft w:val="720"/>
          <w:marRight w:val="720"/>
          <w:marTop w:val="100"/>
          <w:marBottom w:val="100"/>
          <w:divBdr>
            <w:top w:val="none" w:sz="0" w:space="0" w:color="auto"/>
            <w:left w:val="none" w:sz="0" w:space="0" w:color="auto"/>
            <w:bottom w:val="none" w:sz="0" w:space="0" w:color="auto"/>
            <w:right w:val="none" w:sz="0" w:space="0" w:color="auto"/>
          </w:divBdr>
        </w:div>
        <w:div w:id="644045875">
          <w:marLeft w:val="0"/>
          <w:marRight w:val="0"/>
          <w:marTop w:val="0"/>
          <w:marBottom w:val="0"/>
          <w:divBdr>
            <w:top w:val="none" w:sz="0" w:space="0" w:color="auto"/>
            <w:left w:val="none" w:sz="0" w:space="0" w:color="auto"/>
            <w:bottom w:val="none" w:sz="0" w:space="0" w:color="auto"/>
            <w:right w:val="none" w:sz="0" w:space="0" w:color="auto"/>
          </w:divBdr>
          <w:divsChild>
            <w:div w:id="1334144425">
              <w:marLeft w:val="0"/>
              <w:marRight w:val="0"/>
              <w:marTop w:val="0"/>
              <w:marBottom w:val="0"/>
              <w:divBdr>
                <w:top w:val="none" w:sz="0" w:space="0" w:color="auto"/>
                <w:left w:val="none" w:sz="0" w:space="0" w:color="auto"/>
                <w:bottom w:val="none" w:sz="0" w:space="0" w:color="auto"/>
                <w:right w:val="none" w:sz="0" w:space="0" w:color="auto"/>
              </w:divBdr>
              <w:divsChild>
                <w:div w:id="405806007">
                  <w:marLeft w:val="0"/>
                  <w:marRight w:val="0"/>
                  <w:marTop w:val="0"/>
                  <w:marBottom w:val="0"/>
                  <w:divBdr>
                    <w:top w:val="none" w:sz="0" w:space="0" w:color="auto"/>
                    <w:left w:val="none" w:sz="0" w:space="0" w:color="auto"/>
                    <w:bottom w:val="none" w:sz="0" w:space="0" w:color="auto"/>
                    <w:right w:val="none" w:sz="0" w:space="0" w:color="auto"/>
                  </w:divBdr>
                  <w:divsChild>
                    <w:div w:id="1869879128">
                      <w:marLeft w:val="0"/>
                      <w:marRight w:val="0"/>
                      <w:marTop w:val="0"/>
                      <w:marBottom w:val="0"/>
                      <w:divBdr>
                        <w:top w:val="none" w:sz="0" w:space="0" w:color="auto"/>
                        <w:left w:val="none" w:sz="0" w:space="0" w:color="auto"/>
                        <w:bottom w:val="none" w:sz="0" w:space="0" w:color="auto"/>
                        <w:right w:val="none" w:sz="0" w:space="0" w:color="auto"/>
                      </w:divBdr>
                      <w:divsChild>
                        <w:div w:id="1229144351">
                          <w:marLeft w:val="0"/>
                          <w:marRight w:val="0"/>
                          <w:marTop w:val="0"/>
                          <w:marBottom w:val="0"/>
                          <w:divBdr>
                            <w:top w:val="none" w:sz="0" w:space="0" w:color="auto"/>
                            <w:left w:val="none" w:sz="0" w:space="0" w:color="auto"/>
                            <w:bottom w:val="none" w:sz="0" w:space="0" w:color="auto"/>
                            <w:right w:val="none" w:sz="0" w:space="0" w:color="auto"/>
                          </w:divBdr>
                          <w:divsChild>
                            <w:div w:id="193927228">
                              <w:marLeft w:val="0"/>
                              <w:marRight w:val="0"/>
                              <w:marTop w:val="0"/>
                              <w:marBottom w:val="0"/>
                              <w:divBdr>
                                <w:top w:val="none" w:sz="0" w:space="0" w:color="auto"/>
                                <w:left w:val="none" w:sz="0" w:space="0" w:color="auto"/>
                                <w:bottom w:val="none" w:sz="0" w:space="0" w:color="auto"/>
                                <w:right w:val="none" w:sz="0" w:space="0" w:color="auto"/>
                              </w:divBdr>
                              <w:divsChild>
                                <w:div w:id="1356806245">
                                  <w:marLeft w:val="0"/>
                                  <w:marRight w:val="0"/>
                                  <w:marTop w:val="0"/>
                                  <w:marBottom w:val="0"/>
                                  <w:divBdr>
                                    <w:top w:val="none" w:sz="0" w:space="0" w:color="auto"/>
                                    <w:left w:val="none" w:sz="0" w:space="0" w:color="auto"/>
                                    <w:bottom w:val="none" w:sz="0" w:space="0" w:color="auto"/>
                                    <w:right w:val="none" w:sz="0" w:space="0" w:color="auto"/>
                                  </w:divBdr>
                                  <w:divsChild>
                                    <w:div w:id="114298433">
                                      <w:marLeft w:val="0"/>
                                      <w:marRight w:val="0"/>
                                      <w:marTop w:val="0"/>
                                      <w:marBottom w:val="0"/>
                                      <w:divBdr>
                                        <w:top w:val="none" w:sz="0" w:space="0" w:color="auto"/>
                                        <w:left w:val="none" w:sz="0" w:space="0" w:color="auto"/>
                                        <w:bottom w:val="none" w:sz="0" w:space="0" w:color="auto"/>
                                        <w:right w:val="none" w:sz="0" w:space="0" w:color="auto"/>
                                      </w:divBdr>
                                      <w:divsChild>
                                        <w:div w:id="2069180896">
                                          <w:marLeft w:val="0"/>
                                          <w:marRight w:val="0"/>
                                          <w:marTop w:val="0"/>
                                          <w:marBottom w:val="0"/>
                                          <w:divBdr>
                                            <w:top w:val="none" w:sz="0" w:space="0" w:color="auto"/>
                                            <w:left w:val="none" w:sz="0" w:space="0" w:color="auto"/>
                                            <w:bottom w:val="none" w:sz="0" w:space="0" w:color="auto"/>
                                            <w:right w:val="none" w:sz="0" w:space="0" w:color="auto"/>
                                          </w:divBdr>
                                          <w:divsChild>
                                            <w:div w:id="1824813788">
                                              <w:marLeft w:val="0"/>
                                              <w:marRight w:val="0"/>
                                              <w:marTop w:val="0"/>
                                              <w:marBottom w:val="0"/>
                                              <w:divBdr>
                                                <w:top w:val="none" w:sz="0" w:space="0" w:color="auto"/>
                                                <w:left w:val="none" w:sz="0" w:space="0" w:color="auto"/>
                                                <w:bottom w:val="none" w:sz="0" w:space="0" w:color="auto"/>
                                                <w:right w:val="none" w:sz="0" w:space="0" w:color="auto"/>
                                              </w:divBdr>
                                              <w:divsChild>
                                                <w:div w:id="1191726378">
                                                  <w:marLeft w:val="0"/>
                                                  <w:marRight w:val="0"/>
                                                  <w:marTop w:val="0"/>
                                                  <w:marBottom w:val="0"/>
                                                  <w:divBdr>
                                                    <w:top w:val="none" w:sz="0" w:space="0" w:color="auto"/>
                                                    <w:left w:val="none" w:sz="0" w:space="0" w:color="auto"/>
                                                    <w:bottom w:val="none" w:sz="0" w:space="0" w:color="auto"/>
                                                    <w:right w:val="none" w:sz="0" w:space="0" w:color="auto"/>
                                                  </w:divBdr>
                                                  <w:divsChild>
                                                    <w:div w:id="344484586">
                                                      <w:marLeft w:val="0"/>
                                                      <w:marRight w:val="0"/>
                                                      <w:marTop w:val="0"/>
                                                      <w:marBottom w:val="0"/>
                                                      <w:divBdr>
                                                        <w:top w:val="none" w:sz="0" w:space="0" w:color="auto"/>
                                                        <w:left w:val="none" w:sz="0" w:space="0" w:color="auto"/>
                                                        <w:bottom w:val="none" w:sz="0" w:space="0" w:color="auto"/>
                                                        <w:right w:val="none" w:sz="0" w:space="0" w:color="auto"/>
                                                      </w:divBdr>
                                                      <w:divsChild>
                                                        <w:div w:id="159350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5921181">
          <w:blockQuote w:val="1"/>
          <w:marLeft w:val="720"/>
          <w:marRight w:val="720"/>
          <w:marTop w:val="100"/>
          <w:marBottom w:val="100"/>
          <w:divBdr>
            <w:top w:val="none" w:sz="0" w:space="0" w:color="auto"/>
            <w:left w:val="none" w:sz="0" w:space="0" w:color="auto"/>
            <w:bottom w:val="none" w:sz="0" w:space="0" w:color="auto"/>
            <w:right w:val="none" w:sz="0" w:space="0" w:color="auto"/>
          </w:divBdr>
        </w:div>
        <w:div w:id="810370954">
          <w:marLeft w:val="0"/>
          <w:marRight w:val="0"/>
          <w:marTop w:val="0"/>
          <w:marBottom w:val="0"/>
          <w:divBdr>
            <w:top w:val="none" w:sz="0" w:space="0" w:color="auto"/>
            <w:left w:val="none" w:sz="0" w:space="0" w:color="auto"/>
            <w:bottom w:val="none" w:sz="0" w:space="0" w:color="auto"/>
            <w:right w:val="none" w:sz="0" w:space="0" w:color="auto"/>
          </w:divBdr>
          <w:divsChild>
            <w:div w:id="1436559788">
              <w:marLeft w:val="0"/>
              <w:marRight w:val="0"/>
              <w:marTop w:val="0"/>
              <w:marBottom w:val="0"/>
              <w:divBdr>
                <w:top w:val="none" w:sz="0" w:space="0" w:color="auto"/>
                <w:left w:val="none" w:sz="0" w:space="0" w:color="auto"/>
                <w:bottom w:val="none" w:sz="0" w:space="0" w:color="auto"/>
                <w:right w:val="none" w:sz="0" w:space="0" w:color="auto"/>
              </w:divBdr>
              <w:divsChild>
                <w:div w:id="492726018">
                  <w:marLeft w:val="0"/>
                  <w:marRight w:val="0"/>
                  <w:marTop w:val="0"/>
                  <w:marBottom w:val="0"/>
                  <w:divBdr>
                    <w:top w:val="none" w:sz="0" w:space="0" w:color="auto"/>
                    <w:left w:val="none" w:sz="0" w:space="0" w:color="auto"/>
                    <w:bottom w:val="none" w:sz="0" w:space="0" w:color="auto"/>
                    <w:right w:val="none" w:sz="0" w:space="0" w:color="auto"/>
                  </w:divBdr>
                  <w:divsChild>
                    <w:div w:id="1169976765">
                      <w:marLeft w:val="0"/>
                      <w:marRight w:val="0"/>
                      <w:marTop w:val="0"/>
                      <w:marBottom w:val="0"/>
                      <w:divBdr>
                        <w:top w:val="none" w:sz="0" w:space="0" w:color="auto"/>
                        <w:left w:val="none" w:sz="0" w:space="0" w:color="auto"/>
                        <w:bottom w:val="none" w:sz="0" w:space="0" w:color="auto"/>
                        <w:right w:val="none" w:sz="0" w:space="0" w:color="auto"/>
                      </w:divBdr>
                      <w:divsChild>
                        <w:div w:id="2115897460">
                          <w:marLeft w:val="0"/>
                          <w:marRight w:val="0"/>
                          <w:marTop w:val="0"/>
                          <w:marBottom w:val="0"/>
                          <w:divBdr>
                            <w:top w:val="none" w:sz="0" w:space="0" w:color="auto"/>
                            <w:left w:val="none" w:sz="0" w:space="0" w:color="auto"/>
                            <w:bottom w:val="none" w:sz="0" w:space="0" w:color="auto"/>
                            <w:right w:val="none" w:sz="0" w:space="0" w:color="auto"/>
                          </w:divBdr>
                          <w:divsChild>
                            <w:div w:id="491800574">
                              <w:marLeft w:val="0"/>
                              <w:marRight w:val="0"/>
                              <w:marTop w:val="0"/>
                              <w:marBottom w:val="0"/>
                              <w:divBdr>
                                <w:top w:val="none" w:sz="0" w:space="0" w:color="auto"/>
                                <w:left w:val="none" w:sz="0" w:space="0" w:color="auto"/>
                                <w:bottom w:val="none" w:sz="0" w:space="0" w:color="auto"/>
                                <w:right w:val="none" w:sz="0" w:space="0" w:color="auto"/>
                              </w:divBdr>
                              <w:divsChild>
                                <w:div w:id="165100375">
                                  <w:marLeft w:val="0"/>
                                  <w:marRight w:val="0"/>
                                  <w:marTop w:val="0"/>
                                  <w:marBottom w:val="0"/>
                                  <w:divBdr>
                                    <w:top w:val="none" w:sz="0" w:space="0" w:color="auto"/>
                                    <w:left w:val="none" w:sz="0" w:space="0" w:color="auto"/>
                                    <w:bottom w:val="none" w:sz="0" w:space="0" w:color="auto"/>
                                    <w:right w:val="none" w:sz="0" w:space="0" w:color="auto"/>
                                  </w:divBdr>
                                  <w:divsChild>
                                    <w:div w:id="2067023033">
                                      <w:marLeft w:val="0"/>
                                      <w:marRight w:val="0"/>
                                      <w:marTop w:val="0"/>
                                      <w:marBottom w:val="0"/>
                                      <w:divBdr>
                                        <w:top w:val="none" w:sz="0" w:space="0" w:color="auto"/>
                                        <w:left w:val="none" w:sz="0" w:space="0" w:color="auto"/>
                                        <w:bottom w:val="none" w:sz="0" w:space="0" w:color="auto"/>
                                        <w:right w:val="none" w:sz="0" w:space="0" w:color="auto"/>
                                      </w:divBdr>
                                      <w:divsChild>
                                        <w:div w:id="1780173919">
                                          <w:marLeft w:val="0"/>
                                          <w:marRight w:val="0"/>
                                          <w:marTop w:val="0"/>
                                          <w:marBottom w:val="0"/>
                                          <w:divBdr>
                                            <w:top w:val="none" w:sz="0" w:space="0" w:color="auto"/>
                                            <w:left w:val="none" w:sz="0" w:space="0" w:color="auto"/>
                                            <w:bottom w:val="none" w:sz="0" w:space="0" w:color="auto"/>
                                            <w:right w:val="none" w:sz="0" w:space="0" w:color="auto"/>
                                          </w:divBdr>
                                          <w:divsChild>
                                            <w:div w:id="1717118067">
                                              <w:marLeft w:val="0"/>
                                              <w:marRight w:val="0"/>
                                              <w:marTop w:val="0"/>
                                              <w:marBottom w:val="0"/>
                                              <w:divBdr>
                                                <w:top w:val="none" w:sz="0" w:space="0" w:color="auto"/>
                                                <w:left w:val="none" w:sz="0" w:space="0" w:color="auto"/>
                                                <w:bottom w:val="none" w:sz="0" w:space="0" w:color="auto"/>
                                                <w:right w:val="none" w:sz="0" w:space="0" w:color="auto"/>
                                              </w:divBdr>
                                              <w:divsChild>
                                                <w:div w:id="1899393865">
                                                  <w:marLeft w:val="0"/>
                                                  <w:marRight w:val="0"/>
                                                  <w:marTop w:val="0"/>
                                                  <w:marBottom w:val="0"/>
                                                  <w:divBdr>
                                                    <w:top w:val="none" w:sz="0" w:space="0" w:color="auto"/>
                                                    <w:left w:val="none" w:sz="0" w:space="0" w:color="auto"/>
                                                    <w:bottom w:val="none" w:sz="0" w:space="0" w:color="auto"/>
                                                    <w:right w:val="none" w:sz="0" w:space="0" w:color="auto"/>
                                                  </w:divBdr>
                                                  <w:divsChild>
                                                    <w:div w:id="1107165387">
                                                      <w:marLeft w:val="0"/>
                                                      <w:marRight w:val="0"/>
                                                      <w:marTop w:val="0"/>
                                                      <w:marBottom w:val="0"/>
                                                      <w:divBdr>
                                                        <w:top w:val="none" w:sz="0" w:space="0" w:color="auto"/>
                                                        <w:left w:val="none" w:sz="0" w:space="0" w:color="auto"/>
                                                        <w:bottom w:val="none" w:sz="0" w:space="0" w:color="auto"/>
                                                        <w:right w:val="none" w:sz="0" w:space="0" w:color="auto"/>
                                                      </w:divBdr>
                                                      <w:divsChild>
                                                        <w:div w:id="10868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3364794">
          <w:marLeft w:val="0"/>
          <w:marRight w:val="0"/>
          <w:marTop w:val="0"/>
          <w:marBottom w:val="0"/>
          <w:divBdr>
            <w:top w:val="none" w:sz="0" w:space="0" w:color="auto"/>
            <w:left w:val="none" w:sz="0" w:space="0" w:color="auto"/>
            <w:bottom w:val="none" w:sz="0" w:space="0" w:color="auto"/>
            <w:right w:val="none" w:sz="0" w:space="0" w:color="auto"/>
          </w:divBdr>
          <w:divsChild>
            <w:div w:id="735083357">
              <w:marLeft w:val="0"/>
              <w:marRight w:val="0"/>
              <w:marTop w:val="0"/>
              <w:marBottom w:val="0"/>
              <w:divBdr>
                <w:top w:val="none" w:sz="0" w:space="0" w:color="auto"/>
                <w:left w:val="none" w:sz="0" w:space="0" w:color="auto"/>
                <w:bottom w:val="none" w:sz="0" w:space="0" w:color="auto"/>
                <w:right w:val="none" w:sz="0" w:space="0" w:color="auto"/>
              </w:divBdr>
              <w:divsChild>
                <w:div w:id="106243726">
                  <w:marLeft w:val="0"/>
                  <w:marRight w:val="0"/>
                  <w:marTop w:val="0"/>
                  <w:marBottom w:val="0"/>
                  <w:divBdr>
                    <w:top w:val="none" w:sz="0" w:space="0" w:color="auto"/>
                    <w:left w:val="none" w:sz="0" w:space="0" w:color="auto"/>
                    <w:bottom w:val="none" w:sz="0" w:space="0" w:color="auto"/>
                    <w:right w:val="none" w:sz="0" w:space="0" w:color="auto"/>
                  </w:divBdr>
                  <w:divsChild>
                    <w:div w:id="776674920">
                      <w:marLeft w:val="0"/>
                      <w:marRight w:val="0"/>
                      <w:marTop w:val="0"/>
                      <w:marBottom w:val="0"/>
                      <w:divBdr>
                        <w:top w:val="none" w:sz="0" w:space="0" w:color="auto"/>
                        <w:left w:val="none" w:sz="0" w:space="0" w:color="auto"/>
                        <w:bottom w:val="none" w:sz="0" w:space="0" w:color="auto"/>
                        <w:right w:val="none" w:sz="0" w:space="0" w:color="auto"/>
                      </w:divBdr>
                      <w:divsChild>
                        <w:div w:id="1916435990">
                          <w:marLeft w:val="0"/>
                          <w:marRight w:val="0"/>
                          <w:marTop w:val="0"/>
                          <w:marBottom w:val="0"/>
                          <w:divBdr>
                            <w:top w:val="none" w:sz="0" w:space="0" w:color="auto"/>
                            <w:left w:val="none" w:sz="0" w:space="0" w:color="auto"/>
                            <w:bottom w:val="none" w:sz="0" w:space="0" w:color="auto"/>
                            <w:right w:val="none" w:sz="0" w:space="0" w:color="auto"/>
                          </w:divBdr>
                          <w:divsChild>
                            <w:div w:id="1340814022">
                              <w:marLeft w:val="0"/>
                              <w:marRight w:val="0"/>
                              <w:marTop w:val="0"/>
                              <w:marBottom w:val="0"/>
                              <w:divBdr>
                                <w:top w:val="none" w:sz="0" w:space="0" w:color="auto"/>
                                <w:left w:val="none" w:sz="0" w:space="0" w:color="auto"/>
                                <w:bottom w:val="none" w:sz="0" w:space="0" w:color="auto"/>
                                <w:right w:val="none" w:sz="0" w:space="0" w:color="auto"/>
                              </w:divBdr>
                              <w:divsChild>
                                <w:div w:id="672679893">
                                  <w:marLeft w:val="0"/>
                                  <w:marRight w:val="0"/>
                                  <w:marTop w:val="0"/>
                                  <w:marBottom w:val="0"/>
                                  <w:divBdr>
                                    <w:top w:val="none" w:sz="0" w:space="0" w:color="auto"/>
                                    <w:left w:val="none" w:sz="0" w:space="0" w:color="auto"/>
                                    <w:bottom w:val="none" w:sz="0" w:space="0" w:color="auto"/>
                                    <w:right w:val="none" w:sz="0" w:space="0" w:color="auto"/>
                                  </w:divBdr>
                                  <w:divsChild>
                                    <w:div w:id="2134664090">
                                      <w:marLeft w:val="0"/>
                                      <w:marRight w:val="0"/>
                                      <w:marTop w:val="0"/>
                                      <w:marBottom w:val="0"/>
                                      <w:divBdr>
                                        <w:top w:val="none" w:sz="0" w:space="0" w:color="auto"/>
                                        <w:left w:val="none" w:sz="0" w:space="0" w:color="auto"/>
                                        <w:bottom w:val="none" w:sz="0" w:space="0" w:color="auto"/>
                                        <w:right w:val="none" w:sz="0" w:space="0" w:color="auto"/>
                                      </w:divBdr>
                                      <w:divsChild>
                                        <w:div w:id="872621102">
                                          <w:marLeft w:val="0"/>
                                          <w:marRight w:val="0"/>
                                          <w:marTop w:val="0"/>
                                          <w:marBottom w:val="0"/>
                                          <w:divBdr>
                                            <w:top w:val="none" w:sz="0" w:space="0" w:color="auto"/>
                                            <w:left w:val="none" w:sz="0" w:space="0" w:color="auto"/>
                                            <w:bottom w:val="none" w:sz="0" w:space="0" w:color="auto"/>
                                            <w:right w:val="none" w:sz="0" w:space="0" w:color="auto"/>
                                          </w:divBdr>
                                          <w:divsChild>
                                            <w:div w:id="711225950">
                                              <w:marLeft w:val="0"/>
                                              <w:marRight w:val="0"/>
                                              <w:marTop w:val="0"/>
                                              <w:marBottom w:val="0"/>
                                              <w:divBdr>
                                                <w:top w:val="none" w:sz="0" w:space="0" w:color="auto"/>
                                                <w:left w:val="none" w:sz="0" w:space="0" w:color="auto"/>
                                                <w:bottom w:val="none" w:sz="0" w:space="0" w:color="auto"/>
                                                <w:right w:val="none" w:sz="0" w:space="0" w:color="auto"/>
                                              </w:divBdr>
                                              <w:divsChild>
                                                <w:div w:id="1343320560">
                                                  <w:marLeft w:val="0"/>
                                                  <w:marRight w:val="0"/>
                                                  <w:marTop w:val="0"/>
                                                  <w:marBottom w:val="0"/>
                                                  <w:divBdr>
                                                    <w:top w:val="none" w:sz="0" w:space="0" w:color="auto"/>
                                                    <w:left w:val="none" w:sz="0" w:space="0" w:color="auto"/>
                                                    <w:bottom w:val="none" w:sz="0" w:space="0" w:color="auto"/>
                                                    <w:right w:val="none" w:sz="0" w:space="0" w:color="auto"/>
                                                  </w:divBdr>
                                                  <w:divsChild>
                                                    <w:div w:id="131947131">
                                                      <w:marLeft w:val="0"/>
                                                      <w:marRight w:val="0"/>
                                                      <w:marTop w:val="0"/>
                                                      <w:marBottom w:val="0"/>
                                                      <w:divBdr>
                                                        <w:top w:val="none" w:sz="0" w:space="0" w:color="auto"/>
                                                        <w:left w:val="none" w:sz="0" w:space="0" w:color="auto"/>
                                                        <w:bottom w:val="none" w:sz="0" w:space="0" w:color="auto"/>
                                                        <w:right w:val="none" w:sz="0" w:space="0" w:color="auto"/>
                                                      </w:divBdr>
                                                      <w:divsChild>
                                                        <w:div w:id="2295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75157">
          <w:marLeft w:val="0"/>
          <w:marRight w:val="0"/>
          <w:marTop w:val="0"/>
          <w:marBottom w:val="0"/>
          <w:divBdr>
            <w:top w:val="none" w:sz="0" w:space="0" w:color="auto"/>
            <w:left w:val="none" w:sz="0" w:space="0" w:color="auto"/>
            <w:bottom w:val="none" w:sz="0" w:space="0" w:color="auto"/>
            <w:right w:val="none" w:sz="0" w:space="0" w:color="auto"/>
          </w:divBdr>
          <w:divsChild>
            <w:div w:id="145099563">
              <w:marLeft w:val="0"/>
              <w:marRight w:val="0"/>
              <w:marTop w:val="0"/>
              <w:marBottom w:val="0"/>
              <w:divBdr>
                <w:top w:val="none" w:sz="0" w:space="0" w:color="auto"/>
                <w:left w:val="none" w:sz="0" w:space="0" w:color="auto"/>
                <w:bottom w:val="none" w:sz="0" w:space="0" w:color="auto"/>
                <w:right w:val="none" w:sz="0" w:space="0" w:color="auto"/>
              </w:divBdr>
              <w:divsChild>
                <w:div w:id="1563559283">
                  <w:marLeft w:val="0"/>
                  <w:marRight w:val="0"/>
                  <w:marTop w:val="0"/>
                  <w:marBottom w:val="0"/>
                  <w:divBdr>
                    <w:top w:val="none" w:sz="0" w:space="0" w:color="auto"/>
                    <w:left w:val="none" w:sz="0" w:space="0" w:color="auto"/>
                    <w:bottom w:val="none" w:sz="0" w:space="0" w:color="auto"/>
                    <w:right w:val="none" w:sz="0" w:space="0" w:color="auto"/>
                  </w:divBdr>
                  <w:divsChild>
                    <w:div w:id="1651012542">
                      <w:marLeft w:val="0"/>
                      <w:marRight w:val="0"/>
                      <w:marTop w:val="0"/>
                      <w:marBottom w:val="0"/>
                      <w:divBdr>
                        <w:top w:val="none" w:sz="0" w:space="0" w:color="auto"/>
                        <w:left w:val="none" w:sz="0" w:space="0" w:color="auto"/>
                        <w:bottom w:val="none" w:sz="0" w:space="0" w:color="auto"/>
                        <w:right w:val="none" w:sz="0" w:space="0" w:color="auto"/>
                      </w:divBdr>
                      <w:divsChild>
                        <w:div w:id="37777542">
                          <w:marLeft w:val="0"/>
                          <w:marRight w:val="0"/>
                          <w:marTop w:val="0"/>
                          <w:marBottom w:val="0"/>
                          <w:divBdr>
                            <w:top w:val="none" w:sz="0" w:space="0" w:color="auto"/>
                            <w:left w:val="none" w:sz="0" w:space="0" w:color="auto"/>
                            <w:bottom w:val="none" w:sz="0" w:space="0" w:color="auto"/>
                            <w:right w:val="none" w:sz="0" w:space="0" w:color="auto"/>
                          </w:divBdr>
                          <w:divsChild>
                            <w:div w:id="525213098">
                              <w:marLeft w:val="0"/>
                              <w:marRight w:val="0"/>
                              <w:marTop w:val="0"/>
                              <w:marBottom w:val="0"/>
                              <w:divBdr>
                                <w:top w:val="none" w:sz="0" w:space="0" w:color="auto"/>
                                <w:left w:val="none" w:sz="0" w:space="0" w:color="auto"/>
                                <w:bottom w:val="none" w:sz="0" w:space="0" w:color="auto"/>
                                <w:right w:val="none" w:sz="0" w:space="0" w:color="auto"/>
                              </w:divBdr>
                              <w:divsChild>
                                <w:div w:id="704524509">
                                  <w:marLeft w:val="0"/>
                                  <w:marRight w:val="0"/>
                                  <w:marTop w:val="0"/>
                                  <w:marBottom w:val="0"/>
                                  <w:divBdr>
                                    <w:top w:val="none" w:sz="0" w:space="0" w:color="auto"/>
                                    <w:left w:val="none" w:sz="0" w:space="0" w:color="auto"/>
                                    <w:bottom w:val="none" w:sz="0" w:space="0" w:color="auto"/>
                                    <w:right w:val="none" w:sz="0" w:space="0" w:color="auto"/>
                                  </w:divBdr>
                                  <w:divsChild>
                                    <w:div w:id="986011301">
                                      <w:marLeft w:val="0"/>
                                      <w:marRight w:val="0"/>
                                      <w:marTop w:val="0"/>
                                      <w:marBottom w:val="0"/>
                                      <w:divBdr>
                                        <w:top w:val="none" w:sz="0" w:space="0" w:color="auto"/>
                                        <w:left w:val="none" w:sz="0" w:space="0" w:color="auto"/>
                                        <w:bottom w:val="none" w:sz="0" w:space="0" w:color="auto"/>
                                        <w:right w:val="none" w:sz="0" w:space="0" w:color="auto"/>
                                      </w:divBdr>
                                      <w:divsChild>
                                        <w:div w:id="1806503244">
                                          <w:marLeft w:val="0"/>
                                          <w:marRight w:val="0"/>
                                          <w:marTop w:val="0"/>
                                          <w:marBottom w:val="0"/>
                                          <w:divBdr>
                                            <w:top w:val="none" w:sz="0" w:space="0" w:color="auto"/>
                                            <w:left w:val="none" w:sz="0" w:space="0" w:color="auto"/>
                                            <w:bottom w:val="none" w:sz="0" w:space="0" w:color="auto"/>
                                            <w:right w:val="none" w:sz="0" w:space="0" w:color="auto"/>
                                          </w:divBdr>
                                          <w:divsChild>
                                            <w:div w:id="118576303">
                                              <w:marLeft w:val="0"/>
                                              <w:marRight w:val="0"/>
                                              <w:marTop w:val="0"/>
                                              <w:marBottom w:val="0"/>
                                              <w:divBdr>
                                                <w:top w:val="none" w:sz="0" w:space="0" w:color="auto"/>
                                                <w:left w:val="none" w:sz="0" w:space="0" w:color="auto"/>
                                                <w:bottom w:val="none" w:sz="0" w:space="0" w:color="auto"/>
                                                <w:right w:val="none" w:sz="0" w:space="0" w:color="auto"/>
                                              </w:divBdr>
                                              <w:divsChild>
                                                <w:div w:id="762074548">
                                                  <w:marLeft w:val="0"/>
                                                  <w:marRight w:val="0"/>
                                                  <w:marTop w:val="0"/>
                                                  <w:marBottom w:val="0"/>
                                                  <w:divBdr>
                                                    <w:top w:val="none" w:sz="0" w:space="0" w:color="auto"/>
                                                    <w:left w:val="none" w:sz="0" w:space="0" w:color="auto"/>
                                                    <w:bottom w:val="none" w:sz="0" w:space="0" w:color="auto"/>
                                                    <w:right w:val="none" w:sz="0" w:space="0" w:color="auto"/>
                                                  </w:divBdr>
                                                  <w:divsChild>
                                                    <w:div w:id="1627806631">
                                                      <w:marLeft w:val="0"/>
                                                      <w:marRight w:val="0"/>
                                                      <w:marTop w:val="0"/>
                                                      <w:marBottom w:val="0"/>
                                                      <w:divBdr>
                                                        <w:top w:val="none" w:sz="0" w:space="0" w:color="auto"/>
                                                        <w:left w:val="none" w:sz="0" w:space="0" w:color="auto"/>
                                                        <w:bottom w:val="none" w:sz="0" w:space="0" w:color="auto"/>
                                                        <w:right w:val="none" w:sz="0" w:space="0" w:color="auto"/>
                                                      </w:divBdr>
                                                      <w:divsChild>
                                                        <w:div w:id="110002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5837307">
          <w:marLeft w:val="0"/>
          <w:marRight w:val="0"/>
          <w:marTop w:val="0"/>
          <w:marBottom w:val="0"/>
          <w:divBdr>
            <w:top w:val="none" w:sz="0" w:space="0" w:color="auto"/>
            <w:left w:val="none" w:sz="0" w:space="0" w:color="auto"/>
            <w:bottom w:val="none" w:sz="0" w:space="0" w:color="auto"/>
            <w:right w:val="none" w:sz="0" w:space="0" w:color="auto"/>
          </w:divBdr>
          <w:divsChild>
            <w:div w:id="546845025">
              <w:marLeft w:val="0"/>
              <w:marRight w:val="0"/>
              <w:marTop w:val="0"/>
              <w:marBottom w:val="0"/>
              <w:divBdr>
                <w:top w:val="none" w:sz="0" w:space="0" w:color="auto"/>
                <w:left w:val="none" w:sz="0" w:space="0" w:color="auto"/>
                <w:bottom w:val="none" w:sz="0" w:space="0" w:color="auto"/>
                <w:right w:val="none" w:sz="0" w:space="0" w:color="auto"/>
              </w:divBdr>
              <w:divsChild>
                <w:div w:id="1990554903">
                  <w:marLeft w:val="0"/>
                  <w:marRight w:val="0"/>
                  <w:marTop w:val="0"/>
                  <w:marBottom w:val="0"/>
                  <w:divBdr>
                    <w:top w:val="none" w:sz="0" w:space="0" w:color="auto"/>
                    <w:left w:val="none" w:sz="0" w:space="0" w:color="auto"/>
                    <w:bottom w:val="none" w:sz="0" w:space="0" w:color="auto"/>
                    <w:right w:val="none" w:sz="0" w:space="0" w:color="auto"/>
                  </w:divBdr>
                  <w:divsChild>
                    <w:div w:id="1585719055">
                      <w:marLeft w:val="0"/>
                      <w:marRight w:val="0"/>
                      <w:marTop w:val="0"/>
                      <w:marBottom w:val="0"/>
                      <w:divBdr>
                        <w:top w:val="none" w:sz="0" w:space="0" w:color="auto"/>
                        <w:left w:val="none" w:sz="0" w:space="0" w:color="auto"/>
                        <w:bottom w:val="none" w:sz="0" w:space="0" w:color="auto"/>
                        <w:right w:val="none" w:sz="0" w:space="0" w:color="auto"/>
                      </w:divBdr>
                      <w:divsChild>
                        <w:div w:id="289677373">
                          <w:marLeft w:val="0"/>
                          <w:marRight w:val="0"/>
                          <w:marTop w:val="0"/>
                          <w:marBottom w:val="0"/>
                          <w:divBdr>
                            <w:top w:val="none" w:sz="0" w:space="0" w:color="auto"/>
                            <w:left w:val="none" w:sz="0" w:space="0" w:color="auto"/>
                            <w:bottom w:val="none" w:sz="0" w:space="0" w:color="auto"/>
                            <w:right w:val="none" w:sz="0" w:space="0" w:color="auto"/>
                          </w:divBdr>
                          <w:divsChild>
                            <w:div w:id="756512850">
                              <w:marLeft w:val="0"/>
                              <w:marRight w:val="0"/>
                              <w:marTop w:val="0"/>
                              <w:marBottom w:val="0"/>
                              <w:divBdr>
                                <w:top w:val="none" w:sz="0" w:space="0" w:color="auto"/>
                                <w:left w:val="none" w:sz="0" w:space="0" w:color="auto"/>
                                <w:bottom w:val="none" w:sz="0" w:space="0" w:color="auto"/>
                                <w:right w:val="none" w:sz="0" w:space="0" w:color="auto"/>
                              </w:divBdr>
                              <w:divsChild>
                                <w:div w:id="516773892">
                                  <w:marLeft w:val="0"/>
                                  <w:marRight w:val="0"/>
                                  <w:marTop w:val="0"/>
                                  <w:marBottom w:val="0"/>
                                  <w:divBdr>
                                    <w:top w:val="none" w:sz="0" w:space="0" w:color="auto"/>
                                    <w:left w:val="none" w:sz="0" w:space="0" w:color="auto"/>
                                    <w:bottom w:val="none" w:sz="0" w:space="0" w:color="auto"/>
                                    <w:right w:val="none" w:sz="0" w:space="0" w:color="auto"/>
                                  </w:divBdr>
                                  <w:divsChild>
                                    <w:div w:id="897282874">
                                      <w:marLeft w:val="0"/>
                                      <w:marRight w:val="0"/>
                                      <w:marTop w:val="0"/>
                                      <w:marBottom w:val="0"/>
                                      <w:divBdr>
                                        <w:top w:val="none" w:sz="0" w:space="0" w:color="auto"/>
                                        <w:left w:val="none" w:sz="0" w:space="0" w:color="auto"/>
                                        <w:bottom w:val="none" w:sz="0" w:space="0" w:color="auto"/>
                                        <w:right w:val="none" w:sz="0" w:space="0" w:color="auto"/>
                                      </w:divBdr>
                                      <w:divsChild>
                                        <w:div w:id="140008232">
                                          <w:marLeft w:val="0"/>
                                          <w:marRight w:val="0"/>
                                          <w:marTop w:val="0"/>
                                          <w:marBottom w:val="0"/>
                                          <w:divBdr>
                                            <w:top w:val="none" w:sz="0" w:space="0" w:color="auto"/>
                                            <w:left w:val="none" w:sz="0" w:space="0" w:color="auto"/>
                                            <w:bottom w:val="none" w:sz="0" w:space="0" w:color="auto"/>
                                            <w:right w:val="none" w:sz="0" w:space="0" w:color="auto"/>
                                          </w:divBdr>
                                          <w:divsChild>
                                            <w:div w:id="519509033">
                                              <w:marLeft w:val="0"/>
                                              <w:marRight w:val="0"/>
                                              <w:marTop w:val="0"/>
                                              <w:marBottom w:val="0"/>
                                              <w:divBdr>
                                                <w:top w:val="none" w:sz="0" w:space="0" w:color="auto"/>
                                                <w:left w:val="none" w:sz="0" w:space="0" w:color="auto"/>
                                                <w:bottom w:val="none" w:sz="0" w:space="0" w:color="auto"/>
                                                <w:right w:val="none" w:sz="0" w:space="0" w:color="auto"/>
                                              </w:divBdr>
                                              <w:divsChild>
                                                <w:div w:id="1616709747">
                                                  <w:marLeft w:val="0"/>
                                                  <w:marRight w:val="0"/>
                                                  <w:marTop w:val="0"/>
                                                  <w:marBottom w:val="0"/>
                                                  <w:divBdr>
                                                    <w:top w:val="none" w:sz="0" w:space="0" w:color="auto"/>
                                                    <w:left w:val="none" w:sz="0" w:space="0" w:color="auto"/>
                                                    <w:bottom w:val="none" w:sz="0" w:space="0" w:color="auto"/>
                                                    <w:right w:val="none" w:sz="0" w:space="0" w:color="auto"/>
                                                  </w:divBdr>
                                                  <w:divsChild>
                                                    <w:div w:id="1817524447">
                                                      <w:marLeft w:val="0"/>
                                                      <w:marRight w:val="0"/>
                                                      <w:marTop w:val="0"/>
                                                      <w:marBottom w:val="0"/>
                                                      <w:divBdr>
                                                        <w:top w:val="none" w:sz="0" w:space="0" w:color="auto"/>
                                                        <w:left w:val="none" w:sz="0" w:space="0" w:color="auto"/>
                                                        <w:bottom w:val="none" w:sz="0" w:space="0" w:color="auto"/>
                                                        <w:right w:val="none" w:sz="0" w:space="0" w:color="auto"/>
                                                      </w:divBdr>
                                                      <w:divsChild>
                                                        <w:div w:id="194541666">
                                                          <w:marLeft w:val="0"/>
                                                          <w:marRight w:val="0"/>
                                                          <w:marTop w:val="0"/>
                                                          <w:marBottom w:val="0"/>
                                                          <w:divBdr>
                                                            <w:top w:val="none" w:sz="0" w:space="0" w:color="auto"/>
                                                            <w:left w:val="none" w:sz="0" w:space="0" w:color="auto"/>
                                                            <w:bottom w:val="none" w:sz="0" w:space="0" w:color="auto"/>
                                                            <w:right w:val="none" w:sz="0" w:space="0" w:color="auto"/>
                                                          </w:divBdr>
                                                          <w:divsChild>
                                                            <w:div w:id="3210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06">
          <w:marLeft w:val="0"/>
          <w:marRight w:val="0"/>
          <w:marTop w:val="0"/>
          <w:marBottom w:val="0"/>
          <w:divBdr>
            <w:top w:val="none" w:sz="0" w:space="0" w:color="auto"/>
            <w:left w:val="none" w:sz="0" w:space="0" w:color="auto"/>
            <w:bottom w:val="none" w:sz="0" w:space="0" w:color="auto"/>
            <w:right w:val="none" w:sz="0" w:space="0" w:color="auto"/>
          </w:divBdr>
          <w:divsChild>
            <w:div w:id="461508086">
              <w:marLeft w:val="0"/>
              <w:marRight w:val="0"/>
              <w:marTop w:val="0"/>
              <w:marBottom w:val="0"/>
              <w:divBdr>
                <w:top w:val="none" w:sz="0" w:space="0" w:color="auto"/>
                <w:left w:val="none" w:sz="0" w:space="0" w:color="auto"/>
                <w:bottom w:val="none" w:sz="0" w:space="0" w:color="auto"/>
                <w:right w:val="none" w:sz="0" w:space="0" w:color="auto"/>
              </w:divBdr>
              <w:divsChild>
                <w:div w:id="1379672164">
                  <w:marLeft w:val="0"/>
                  <w:marRight w:val="0"/>
                  <w:marTop w:val="0"/>
                  <w:marBottom w:val="0"/>
                  <w:divBdr>
                    <w:top w:val="none" w:sz="0" w:space="0" w:color="auto"/>
                    <w:left w:val="none" w:sz="0" w:space="0" w:color="auto"/>
                    <w:bottom w:val="none" w:sz="0" w:space="0" w:color="auto"/>
                    <w:right w:val="none" w:sz="0" w:space="0" w:color="auto"/>
                  </w:divBdr>
                  <w:divsChild>
                    <w:div w:id="1360622399">
                      <w:marLeft w:val="0"/>
                      <w:marRight w:val="0"/>
                      <w:marTop w:val="0"/>
                      <w:marBottom w:val="0"/>
                      <w:divBdr>
                        <w:top w:val="none" w:sz="0" w:space="0" w:color="auto"/>
                        <w:left w:val="none" w:sz="0" w:space="0" w:color="auto"/>
                        <w:bottom w:val="none" w:sz="0" w:space="0" w:color="auto"/>
                        <w:right w:val="none" w:sz="0" w:space="0" w:color="auto"/>
                      </w:divBdr>
                      <w:divsChild>
                        <w:div w:id="2057385339">
                          <w:marLeft w:val="0"/>
                          <w:marRight w:val="0"/>
                          <w:marTop w:val="0"/>
                          <w:marBottom w:val="0"/>
                          <w:divBdr>
                            <w:top w:val="none" w:sz="0" w:space="0" w:color="auto"/>
                            <w:left w:val="none" w:sz="0" w:space="0" w:color="auto"/>
                            <w:bottom w:val="none" w:sz="0" w:space="0" w:color="auto"/>
                            <w:right w:val="none" w:sz="0" w:space="0" w:color="auto"/>
                          </w:divBdr>
                          <w:divsChild>
                            <w:div w:id="758909479">
                              <w:marLeft w:val="0"/>
                              <w:marRight w:val="0"/>
                              <w:marTop w:val="0"/>
                              <w:marBottom w:val="0"/>
                              <w:divBdr>
                                <w:top w:val="none" w:sz="0" w:space="0" w:color="auto"/>
                                <w:left w:val="none" w:sz="0" w:space="0" w:color="auto"/>
                                <w:bottom w:val="none" w:sz="0" w:space="0" w:color="auto"/>
                                <w:right w:val="none" w:sz="0" w:space="0" w:color="auto"/>
                              </w:divBdr>
                              <w:divsChild>
                                <w:div w:id="1278564172">
                                  <w:marLeft w:val="0"/>
                                  <w:marRight w:val="0"/>
                                  <w:marTop w:val="0"/>
                                  <w:marBottom w:val="0"/>
                                  <w:divBdr>
                                    <w:top w:val="none" w:sz="0" w:space="0" w:color="auto"/>
                                    <w:left w:val="none" w:sz="0" w:space="0" w:color="auto"/>
                                    <w:bottom w:val="none" w:sz="0" w:space="0" w:color="auto"/>
                                    <w:right w:val="none" w:sz="0" w:space="0" w:color="auto"/>
                                  </w:divBdr>
                                  <w:divsChild>
                                    <w:div w:id="96219962">
                                      <w:marLeft w:val="0"/>
                                      <w:marRight w:val="0"/>
                                      <w:marTop w:val="0"/>
                                      <w:marBottom w:val="0"/>
                                      <w:divBdr>
                                        <w:top w:val="none" w:sz="0" w:space="0" w:color="auto"/>
                                        <w:left w:val="none" w:sz="0" w:space="0" w:color="auto"/>
                                        <w:bottom w:val="none" w:sz="0" w:space="0" w:color="auto"/>
                                        <w:right w:val="none" w:sz="0" w:space="0" w:color="auto"/>
                                      </w:divBdr>
                                      <w:divsChild>
                                        <w:div w:id="2074040446">
                                          <w:marLeft w:val="0"/>
                                          <w:marRight w:val="0"/>
                                          <w:marTop w:val="0"/>
                                          <w:marBottom w:val="0"/>
                                          <w:divBdr>
                                            <w:top w:val="none" w:sz="0" w:space="0" w:color="auto"/>
                                            <w:left w:val="none" w:sz="0" w:space="0" w:color="auto"/>
                                            <w:bottom w:val="none" w:sz="0" w:space="0" w:color="auto"/>
                                            <w:right w:val="none" w:sz="0" w:space="0" w:color="auto"/>
                                          </w:divBdr>
                                          <w:divsChild>
                                            <w:div w:id="1749690724">
                                              <w:marLeft w:val="0"/>
                                              <w:marRight w:val="0"/>
                                              <w:marTop w:val="0"/>
                                              <w:marBottom w:val="0"/>
                                              <w:divBdr>
                                                <w:top w:val="none" w:sz="0" w:space="0" w:color="auto"/>
                                                <w:left w:val="none" w:sz="0" w:space="0" w:color="auto"/>
                                                <w:bottom w:val="none" w:sz="0" w:space="0" w:color="auto"/>
                                                <w:right w:val="none" w:sz="0" w:space="0" w:color="auto"/>
                                              </w:divBdr>
                                              <w:divsChild>
                                                <w:div w:id="181169843">
                                                  <w:marLeft w:val="0"/>
                                                  <w:marRight w:val="0"/>
                                                  <w:marTop w:val="0"/>
                                                  <w:marBottom w:val="0"/>
                                                  <w:divBdr>
                                                    <w:top w:val="none" w:sz="0" w:space="0" w:color="auto"/>
                                                    <w:left w:val="none" w:sz="0" w:space="0" w:color="auto"/>
                                                    <w:bottom w:val="none" w:sz="0" w:space="0" w:color="auto"/>
                                                    <w:right w:val="none" w:sz="0" w:space="0" w:color="auto"/>
                                                  </w:divBdr>
                                                  <w:divsChild>
                                                    <w:div w:id="907694723">
                                                      <w:marLeft w:val="0"/>
                                                      <w:marRight w:val="0"/>
                                                      <w:marTop w:val="0"/>
                                                      <w:marBottom w:val="0"/>
                                                      <w:divBdr>
                                                        <w:top w:val="none" w:sz="0" w:space="0" w:color="auto"/>
                                                        <w:left w:val="none" w:sz="0" w:space="0" w:color="auto"/>
                                                        <w:bottom w:val="none" w:sz="0" w:space="0" w:color="auto"/>
                                                        <w:right w:val="none" w:sz="0" w:space="0" w:color="auto"/>
                                                      </w:divBdr>
                                                      <w:divsChild>
                                                        <w:div w:id="366493598">
                                                          <w:marLeft w:val="0"/>
                                                          <w:marRight w:val="0"/>
                                                          <w:marTop w:val="0"/>
                                                          <w:marBottom w:val="0"/>
                                                          <w:divBdr>
                                                            <w:top w:val="none" w:sz="0" w:space="0" w:color="auto"/>
                                                            <w:left w:val="none" w:sz="0" w:space="0" w:color="auto"/>
                                                            <w:bottom w:val="none" w:sz="0" w:space="0" w:color="auto"/>
                                                            <w:right w:val="none" w:sz="0" w:space="0" w:color="auto"/>
                                                          </w:divBdr>
                                                          <w:divsChild>
                                                            <w:div w:id="69392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487308">
          <w:marLeft w:val="0"/>
          <w:marRight w:val="0"/>
          <w:marTop w:val="0"/>
          <w:marBottom w:val="0"/>
          <w:divBdr>
            <w:top w:val="none" w:sz="0" w:space="0" w:color="auto"/>
            <w:left w:val="none" w:sz="0" w:space="0" w:color="auto"/>
            <w:bottom w:val="none" w:sz="0" w:space="0" w:color="auto"/>
            <w:right w:val="none" w:sz="0" w:space="0" w:color="auto"/>
          </w:divBdr>
          <w:divsChild>
            <w:div w:id="177889748">
              <w:marLeft w:val="0"/>
              <w:marRight w:val="0"/>
              <w:marTop w:val="0"/>
              <w:marBottom w:val="0"/>
              <w:divBdr>
                <w:top w:val="none" w:sz="0" w:space="0" w:color="auto"/>
                <w:left w:val="none" w:sz="0" w:space="0" w:color="auto"/>
                <w:bottom w:val="none" w:sz="0" w:space="0" w:color="auto"/>
                <w:right w:val="none" w:sz="0" w:space="0" w:color="auto"/>
              </w:divBdr>
              <w:divsChild>
                <w:div w:id="1355232220">
                  <w:marLeft w:val="0"/>
                  <w:marRight w:val="0"/>
                  <w:marTop w:val="0"/>
                  <w:marBottom w:val="0"/>
                  <w:divBdr>
                    <w:top w:val="none" w:sz="0" w:space="0" w:color="auto"/>
                    <w:left w:val="none" w:sz="0" w:space="0" w:color="auto"/>
                    <w:bottom w:val="none" w:sz="0" w:space="0" w:color="auto"/>
                    <w:right w:val="none" w:sz="0" w:space="0" w:color="auto"/>
                  </w:divBdr>
                  <w:divsChild>
                    <w:div w:id="1989747349">
                      <w:marLeft w:val="0"/>
                      <w:marRight w:val="0"/>
                      <w:marTop w:val="0"/>
                      <w:marBottom w:val="0"/>
                      <w:divBdr>
                        <w:top w:val="none" w:sz="0" w:space="0" w:color="auto"/>
                        <w:left w:val="none" w:sz="0" w:space="0" w:color="auto"/>
                        <w:bottom w:val="none" w:sz="0" w:space="0" w:color="auto"/>
                        <w:right w:val="none" w:sz="0" w:space="0" w:color="auto"/>
                      </w:divBdr>
                      <w:divsChild>
                        <w:div w:id="481392488">
                          <w:marLeft w:val="0"/>
                          <w:marRight w:val="0"/>
                          <w:marTop w:val="0"/>
                          <w:marBottom w:val="0"/>
                          <w:divBdr>
                            <w:top w:val="none" w:sz="0" w:space="0" w:color="auto"/>
                            <w:left w:val="none" w:sz="0" w:space="0" w:color="auto"/>
                            <w:bottom w:val="none" w:sz="0" w:space="0" w:color="auto"/>
                            <w:right w:val="none" w:sz="0" w:space="0" w:color="auto"/>
                          </w:divBdr>
                          <w:divsChild>
                            <w:div w:id="1621035970">
                              <w:marLeft w:val="0"/>
                              <w:marRight w:val="0"/>
                              <w:marTop w:val="0"/>
                              <w:marBottom w:val="0"/>
                              <w:divBdr>
                                <w:top w:val="none" w:sz="0" w:space="0" w:color="auto"/>
                                <w:left w:val="none" w:sz="0" w:space="0" w:color="auto"/>
                                <w:bottom w:val="none" w:sz="0" w:space="0" w:color="auto"/>
                                <w:right w:val="none" w:sz="0" w:space="0" w:color="auto"/>
                              </w:divBdr>
                              <w:divsChild>
                                <w:div w:id="695348206">
                                  <w:marLeft w:val="0"/>
                                  <w:marRight w:val="0"/>
                                  <w:marTop w:val="0"/>
                                  <w:marBottom w:val="0"/>
                                  <w:divBdr>
                                    <w:top w:val="none" w:sz="0" w:space="0" w:color="auto"/>
                                    <w:left w:val="none" w:sz="0" w:space="0" w:color="auto"/>
                                    <w:bottom w:val="none" w:sz="0" w:space="0" w:color="auto"/>
                                    <w:right w:val="none" w:sz="0" w:space="0" w:color="auto"/>
                                  </w:divBdr>
                                  <w:divsChild>
                                    <w:div w:id="659771062">
                                      <w:marLeft w:val="0"/>
                                      <w:marRight w:val="0"/>
                                      <w:marTop w:val="0"/>
                                      <w:marBottom w:val="0"/>
                                      <w:divBdr>
                                        <w:top w:val="none" w:sz="0" w:space="0" w:color="auto"/>
                                        <w:left w:val="none" w:sz="0" w:space="0" w:color="auto"/>
                                        <w:bottom w:val="none" w:sz="0" w:space="0" w:color="auto"/>
                                        <w:right w:val="none" w:sz="0" w:space="0" w:color="auto"/>
                                      </w:divBdr>
                                      <w:divsChild>
                                        <w:div w:id="735511566">
                                          <w:marLeft w:val="0"/>
                                          <w:marRight w:val="0"/>
                                          <w:marTop w:val="0"/>
                                          <w:marBottom w:val="0"/>
                                          <w:divBdr>
                                            <w:top w:val="none" w:sz="0" w:space="0" w:color="auto"/>
                                            <w:left w:val="none" w:sz="0" w:space="0" w:color="auto"/>
                                            <w:bottom w:val="none" w:sz="0" w:space="0" w:color="auto"/>
                                            <w:right w:val="none" w:sz="0" w:space="0" w:color="auto"/>
                                          </w:divBdr>
                                          <w:divsChild>
                                            <w:div w:id="1432772315">
                                              <w:marLeft w:val="0"/>
                                              <w:marRight w:val="0"/>
                                              <w:marTop w:val="0"/>
                                              <w:marBottom w:val="0"/>
                                              <w:divBdr>
                                                <w:top w:val="none" w:sz="0" w:space="0" w:color="auto"/>
                                                <w:left w:val="none" w:sz="0" w:space="0" w:color="auto"/>
                                                <w:bottom w:val="none" w:sz="0" w:space="0" w:color="auto"/>
                                                <w:right w:val="none" w:sz="0" w:space="0" w:color="auto"/>
                                              </w:divBdr>
                                              <w:divsChild>
                                                <w:div w:id="1188520001">
                                                  <w:marLeft w:val="0"/>
                                                  <w:marRight w:val="0"/>
                                                  <w:marTop w:val="0"/>
                                                  <w:marBottom w:val="0"/>
                                                  <w:divBdr>
                                                    <w:top w:val="none" w:sz="0" w:space="0" w:color="auto"/>
                                                    <w:left w:val="none" w:sz="0" w:space="0" w:color="auto"/>
                                                    <w:bottom w:val="none" w:sz="0" w:space="0" w:color="auto"/>
                                                    <w:right w:val="none" w:sz="0" w:space="0" w:color="auto"/>
                                                  </w:divBdr>
                                                  <w:divsChild>
                                                    <w:div w:id="879517187">
                                                      <w:marLeft w:val="0"/>
                                                      <w:marRight w:val="0"/>
                                                      <w:marTop w:val="0"/>
                                                      <w:marBottom w:val="0"/>
                                                      <w:divBdr>
                                                        <w:top w:val="none" w:sz="0" w:space="0" w:color="auto"/>
                                                        <w:left w:val="none" w:sz="0" w:space="0" w:color="auto"/>
                                                        <w:bottom w:val="none" w:sz="0" w:space="0" w:color="auto"/>
                                                        <w:right w:val="none" w:sz="0" w:space="0" w:color="auto"/>
                                                      </w:divBdr>
                                                      <w:divsChild>
                                                        <w:div w:id="43223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0444176">
          <w:marLeft w:val="0"/>
          <w:marRight w:val="0"/>
          <w:marTop w:val="0"/>
          <w:marBottom w:val="0"/>
          <w:divBdr>
            <w:top w:val="none" w:sz="0" w:space="0" w:color="auto"/>
            <w:left w:val="none" w:sz="0" w:space="0" w:color="auto"/>
            <w:bottom w:val="none" w:sz="0" w:space="0" w:color="auto"/>
            <w:right w:val="none" w:sz="0" w:space="0" w:color="auto"/>
          </w:divBdr>
          <w:divsChild>
            <w:div w:id="2005816107">
              <w:marLeft w:val="0"/>
              <w:marRight w:val="0"/>
              <w:marTop w:val="0"/>
              <w:marBottom w:val="0"/>
              <w:divBdr>
                <w:top w:val="none" w:sz="0" w:space="0" w:color="auto"/>
                <w:left w:val="none" w:sz="0" w:space="0" w:color="auto"/>
                <w:bottom w:val="none" w:sz="0" w:space="0" w:color="auto"/>
                <w:right w:val="none" w:sz="0" w:space="0" w:color="auto"/>
              </w:divBdr>
              <w:divsChild>
                <w:div w:id="818764309">
                  <w:marLeft w:val="0"/>
                  <w:marRight w:val="0"/>
                  <w:marTop w:val="0"/>
                  <w:marBottom w:val="0"/>
                  <w:divBdr>
                    <w:top w:val="none" w:sz="0" w:space="0" w:color="auto"/>
                    <w:left w:val="none" w:sz="0" w:space="0" w:color="auto"/>
                    <w:bottom w:val="none" w:sz="0" w:space="0" w:color="auto"/>
                    <w:right w:val="none" w:sz="0" w:space="0" w:color="auto"/>
                  </w:divBdr>
                  <w:divsChild>
                    <w:div w:id="1278562995">
                      <w:marLeft w:val="0"/>
                      <w:marRight w:val="0"/>
                      <w:marTop w:val="0"/>
                      <w:marBottom w:val="0"/>
                      <w:divBdr>
                        <w:top w:val="none" w:sz="0" w:space="0" w:color="auto"/>
                        <w:left w:val="none" w:sz="0" w:space="0" w:color="auto"/>
                        <w:bottom w:val="none" w:sz="0" w:space="0" w:color="auto"/>
                        <w:right w:val="none" w:sz="0" w:space="0" w:color="auto"/>
                      </w:divBdr>
                      <w:divsChild>
                        <w:div w:id="1901939472">
                          <w:marLeft w:val="0"/>
                          <w:marRight w:val="0"/>
                          <w:marTop w:val="0"/>
                          <w:marBottom w:val="0"/>
                          <w:divBdr>
                            <w:top w:val="none" w:sz="0" w:space="0" w:color="auto"/>
                            <w:left w:val="none" w:sz="0" w:space="0" w:color="auto"/>
                            <w:bottom w:val="none" w:sz="0" w:space="0" w:color="auto"/>
                            <w:right w:val="none" w:sz="0" w:space="0" w:color="auto"/>
                          </w:divBdr>
                          <w:divsChild>
                            <w:div w:id="388917148">
                              <w:marLeft w:val="0"/>
                              <w:marRight w:val="0"/>
                              <w:marTop w:val="0"/>
                              <w:marBottom w:val="0"/>
                              <w:divBdr>
                                <w:top w:val="none" w:sz="0" w:space="0" w:color="auto"/>
                                <w:left w:val="none" w:sz="0" w:space="0" w:color="auto"/>
                                <w:bottom w:val="none" w:sz="0" w:space="0" w:color="auto"/>
                                <w:right w:val="none" w:sz="0" w:space="0" w:color="auto"/>
                              </w:divBdr>
                              <w:divsChild>
                                <w:div w:id="815300267">
                                  <w:marLeft w:val="0"/>
                                  <w:marRight w:val="0"/>
                                  <w:marTop w:val="0"/>
                                  <w:marBottom w:val="0"/>
                                  <w:divBdr>
                                    <w:top w:val="none" w:sz="0" w:space="0" w:color="auto"/>
                                    <w:left w:val="none" w:sz="0" w:space="0" w:color="auto"/>
                                    <w:bottom w:val="none" w:sz="0" w:space="0" w:color="auto"/>
                                    <w:right w:val="none" w:sz="0" w:space="0" w:color="auto"/>
                                  </w:divBdr>
                                  <w:divsChild>
                                    <w:div w:id="1492411420">
                                      <w:marLeft w:val="0"/>
                                      <w:marRight w:val="0"/>
                                      <w:marTop w:val="0"/>
                                      <w:marBottom w:val="0"/>
                                      <w:divBdr>
                                        <w:top w:val="none" w:sz="0" w:space="0" w:color="auto"/>
                                        <w:left w:val="none" w:sz="0" w:space="0" w:color="auto"/>
                                        <w:bottom w:val="none" w:sz="0" w:space="0" w:color="auto"/>
                                        <w:right w:val="none" w:sz="0" w:space="0" w:color="auto"/>
                                      </w:divBdr>
                                      <w:divsChild>
                                        <w:div w:id="1574505175">
                                          <w:marLeft w:val="0"/>
                                          <w:marRight w:val="0"/>
                                          <w:marTop w:val="0"/>
                                          <w:marBottom w:val="0"/>
                                          <w:divBdr>
                                            <w:top w:val="none" w:sz="0" w:space="0" w:color="auto"/>
                                            <w:left w:val="none" w:sz="0" w:space="0" w:color="auto"/>
                                            <w:bottom w:val="none" w:sz="0" w:space="0" w:color="auto"/>
                                            <w:right w:val="none" w:sz="0" w:space="0" w:color="auto"/>
                                          </w:divBdr>
                                          <w:divsChild>
                                            <w:div w:id="600646300">
                                              <w:marLeft w:val="0"/>
                                              <w:marRight w:val="0"/>
                                              <w:marTop w:val="0"/>
                                              <w:marBottom w:val="0"/>
                                              <w:divBdr>
                                                <w:top w:val="none" w:sz="0" w:space="0" w:color="auto"/>
                                                <w:left w:val="none" w:sz="0" w:space="0" w:color="auto"/>
                                                <w:bottom w:val="none" w:sz="0" w:space="0" w:color="auto"/>
                                                <w:right w:val="none" w:sz="0" w:space="0" w:color="auto"/>
                                              </w:divBdr>
                                              <w:divsChild>
                                                <w:div w:id="31469632">
                                                  <w:marLeft w:val="0"/>
                                                  <w:marRight w:val="0"/>
                                                  <w:marTop w:val="0"/>
                                                  <w:marBottom w:val="0"/>
                                                  <w:divBdr>
                                                    <w:top w:val="none" w:sz="0" w:space="0" w:color="auto"/>
                                                    <w:left w:val="none" w:sz="0" w:space="0" w:color="auto"/>
                                                    <w:bottom w:val="none" w:sz="0" w:space="0" w:color="auto"/>
                                                    <w:right w:val="none" w:sz="0" w:space="0" w:color="auto"/>
                                                  </w:divBdr>
                                                  <w:divsChild>
                                                    <w:div w:id="1586721443">
                                                      <w:marLeft w:val="0"/>
                                                      <w:marRight w:val="0"/>
                                                      <w:marTop w:val="0"/>
                                                      <w:marBottom w:val="0"/>
                                                      <w:divBdr>
                                                        <w:top w:val="none" w:sz="0" w:space="0" w:color="auto"/>
                                                        <w:left w:val="none" w:sz="0" w:space="0" w:color="auto"/>
                                                        <w:bottom w:val="none" w:sz="0" w:space="0" w:color="auto"/>
                                                        <w:right w:val="none" w:sz="0" w:space="0" w:color="auto"/>
                                                      </w:divBdr>
                                                      <w:divsChild>
                                                        <w:div w:id="136212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512435">
          <w:marLeft w:val="0"/>
          <w:marRight w:val="0"/>
          <w:marTop w:val="0"/>
          <w:marBottom w:val="0"/>
          <w:divBdr>
            <w:top w:val="none" w:sz="0" w:space="0" w:color="auto"/>
            <w:left w:val="none" w:sz="0" w:space="0" w:color="auto"/>
            <w:bottom w:val="none" w:sz="0" w:space="0" w:color="auto"/>
            <w:right w:val="none" w:sz="0" w:space="0" w:color="auto"/>
          </w:divBdr>
          <w:divsChild>
            <w:div w:id="1950623347">
              <w:marLeft w:val="0"/>
              <w:marRight w:val="0"/>
              <w:marTop w:val="0"/>
              <w:marBottom w:val="0"/>
              <w:divBdr>
                <w:top w:val="none" w:sz="0" w:space="0" w:color="auto"/>
                <w:left w:val="none" w:sz="0" w:space="0" w:color="auto"/>
                <w:bottom w:val="none" w:sz="0" w:space="0" w:color="auto"/>
                <w:right w:val="none" w:sz="0" w:space="0" w:color="auto"/>
              </w:divBdr>
              <w:divsChild>
                <w:div w:id="323972160">
                  <w:marLeft w:val="0"/>
                  <w:marRight w:val="0"/>
                  <w:marTop w:val="0"/>
                  <w:marBottom w:val="0"/>
                  <w:divBdr>
                    <w:top w:val="none" w:sz="0" w:space="0" w:color="auto"/>
                    <w:left w:val="none" w:sz="0" w:space="0" w:color="auto"/>
                    <w:bottom w:val="none" w:sz="0" w:space="0" w:color="auto"/>
                    <w:right w:val="none" w:sz="0" w:space="0" w:color="auto"/>
                  </w:divBdr>
                  <w:divsChild>
                    <w:div w:id="1570922330">
                      <w:marLeft w:val="0"/>
                      <w:marRight w:val="0"/>
                      <w:marTop w:val="0"/>
                      <w:marBottom w:val="0"/>
                      <w:divBdr>
                        <w:top w:val="none" w:sz="0" w:space="0" w:color="auto"/>
                        <w:left w:val="none" w:sz="0" w:space="0" w:color="auto"/>
                        <w:bottom w:val="none" w:sz="0" w:space="0" w:color="auto"/>
                        <w:right w:val="none" w:sz="0" w:space="0" w:color="auto"/>
                      </w:divBdr>
                      <w:divsChild>
                        <w:div w:id="1516727783">
                          <w:marLeft w:val="0"/>
                          <w:marRight w:val="0"/>
                          <w:marTop w:val="0"/>
                          <w:marBottom w:val="0"/>
                          <w:divBdr>
                            <w:top w:val="none" w:sz="0" w:space="0" w:color="auto"/>
                            <w:left w:val="none" w:sz="0" w:space="0" w:color="auto"/>
                            <w:bottom w:val="none" w:sz="0" w:space="0" w:color="auto"/>
                            <w:right w:val="none" w:sz="0" w:space="0" w:color="auto"/>
                          </w:divBdr>
                          <w:divsChild>
                            <w:div w:id="1025712329">
                              <w:marLeft w:val="0"/>
                              <w:marRight w:val="0"/>
                              <w:marTop w:val="0"/>
                              <w:marBottom w:val="0"/>
                              <w:divBdr>
                                <w:top w:val="none" w:sz="0" w:space="0" w:color="auto"/>
                                <w:left w:val="none" w:sz="0" w:space="0" w:color="auto"/>
                                <w:bottom w:val="none" w:sz="0" w:space="0" w:color="auto"/>
                                <w:right w:val="none" w:sz="0" w:space="0" w:color="auto"/>
                              </w:divBdr>
                              <w:divsChild>
                                <w:div w:id="1050149433">
                                  <w:marLeft w:val="0"/>
                                  <w:marRight w:val="0"/>
                                  <w:marTop w:val="0"/>
                                  <w:marBottom w:val="0"/>
                                  <w:divBdr>
                                    <w:top w:val="none" w:sz="0" w:space="0" w:color="auto"/>
                                    <w:left w:val="none" w:sz="0" w:space="0" w:color="auto"/>
                                    <w:bottom w:val="none" w:sz="0" w:space="0" w:color="auto"/>
                                    <w:right w:val="none" w:sz="0" w:space="0" w:color="auto"/>
                                  </w:divBdr>
                                  <w:divsChild>
                                    <w:div w:id="400369632">
                                      <w:marLeft w:val="0"/>
                                      <w:marRight w:val="0"/>
                                      <w:marTop w:val="0"/>
                                      <w:marBottom w:val="0"/>
                                      <w:divBdr>
                                        <w:top w:val="none" w:sz="0" w:space="0" w:color="auto"/>
                                        <w:left w:val="none" w:sz="0" w:space="0" w:color="auto"/>
                                        <w:bottom w:val="none" w:sz="0" w:space="0" w:color="auto"/>
                                        <w:right w:val="none" w:sz="0" w:space="0" w:color="auto"/>
                                      </w:divBdr>
                                      <w:divsChild>
                                        <w:div w:id="275909213">
                                          <w:marLeft w:val="0"/>
                                          <w:marRight w:val="0"/>
                                          <w:marTop w:val="0"/>
                                          <w:marBottom w:val="0"/>
                                          <w:divBdr>
                                            <w:top w:val="none" w:sz="0" w:space="0" w:color="auto"/>
                                            <w:left w:val="none" w:sz="0" w:space="0" w:color="auto"/>
                                            <w:bottom w:val="none" w:sz="0" w:space="0" w:color="auto"/>
                                            <w:right w:val="none" w:sz="0" w:space="0" w:color="auto"/>
                                          </w:divBdr>
                                          <w:divsChild>
                                            <w:div w:id="1497381876">
                                              <w:marLeft w:val="0"/>
                                              <w:marRight w:val="0"/>
                                              <w:marTop w:val="0"/>
                                              <w:marBottom w:val="0"/>
                                              <w:divBdr>
                                                <w:top w:val="none" w:sz="0" w:space="0" w:color="auto"/>
                                                <w:left w:val="none" w:sz="0" w:space="0" w:color="auto"/>
                                                <w:bottom w:val="none" w:sz="0" w:space="0" w:color="auto"/>
                                                <w:right w:val="none" w:sz="0" w:space="0" w:color="auto"/>
                                              </w:divBdr>
                                              <w:divsChild>
                                                <w:div w:id="1744329510">
                                                  <w:marLeft w:val="0"/>
                                                  <w:marRight w:val="0"/>
                                                  <w:marTop w:val="0"/>
                                                  <w:marBottom w:val="0"/>
                                                  <w:divBdr>
                                                    <w:top w:val="none" w:sz="0" w:space="0" w:color="auto"/>
                                                    <w:left w:val="none" w:sz="0" w:space="0" w:color="auto"/>
                                                    <w:bottom w:val="none" w:sz="0" w:space="0" w:color="auto"/>
                                                    <w:right w:val="none" w:sz="0" w:space="0" w:color="auto"/>
                                                  </w:divBdr>
                                                  <w:divsChild>
                                                    <w:div w:id="221063931">
                                                      <w:marLeft w:val="0"/>
                                                      <w:marRight w:val="0"/>
                                                      <w:marTop w:val="0"/>
                                                      <w:marBottom w:val="0"/>
                                                      <w:divBdr>
                                                        <w:top w:val="none" w:sz="0" w:space="0" w:color="auto"/>
                                                        <w:left w:val="none" w:sz="0" w:space="0" w:color="auto"/>
                                                        <w:bottom w:val="none" w:sz="0" w:space="0" w:color="auto"/>
                                                        <w:right w:val="none" w:sz="0" w:space="0" w:color="auto"/>
                                                      </w:divBdr>
                                                      <w:divsChild>
                                                        <w:div w:id="784160177">
                                                          <w:marLeft w:val="0"/>
                                                          <w:marRight w:val="0"/>
                                                          <w:marTop w:val="0"/>
                                                          <w:marBottom w:val="0"/>
                                                          <w:divBdr>
                                                            <w:top w:val="none" w:sz="0" w:space="0" w:color="auto"/>
                                                            <w:left w:val="none" w:sz="0" w:space="0" w:color="auto"/>
                                                            <w:bottom w:val="none" w:sz="0" w:space="0" w:color="auto"/>
                                                            <w:right w:val="none" w:sz="0" w:space="0" w:color="auto"/>
                                                          </w:divBdr>
                                                          <w:divsChild>
                                                            <w:div w:id="163166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8313863">
          <w:marLeft w:val="0"/>
          <w:marRight w:val="0"/>
          <w:marTop w:val="0"/>
          <w:marBottom w:val="0"/>
          <w:divBdr>
            <w:top w:val="none" w:sz="0" w:space="0" w:color="auto"/>
            <w:left w:val="none" w:sz="0" w:space="0" w:color="auto"/>
            <w:bottom w:val="none" w:sz="0" w:space="0" w:color="auto"/>
            <w:right w:val="none" w:sz="0" w:space="0" w:color="auto"/>
          </w:divBdr>
          <w:divsChild>
            <w:div w:id="1085221094">
              <w:marLeft w:val="0"/>
              <w:marRight w:val="0"/>
              <w:marTop w:val="0"/>
              <w:marBottom w:val="0"/>
              <w:divBdr>
                <w:top w:val="none" w:sz="0" w:space="0" w:color="auto"/>
                <w:left w:val="none" w:sz="0" w:space="0" w:color="auto"/>
                <w:bottom w:val="none" w:sz="0" w:space="0" w:color="auto"/>
                <w:right w:val="none" w:sz="0" w:space="0" w:color="auto"/>
              </w:divBdr>
              <w:divsChild>
                <w:div w:id="1611738847">
                  <w:marLeft w:val="0"/>
                  <w:marRight w:val="0"/>
                  <w:marTop w:val="0"/>
                  <w:marBottom w:val="0"/>
                  <w:divBdr>
                    <w:top w:val="none" w:sz="0" w:space="0" w:color="auto"/>
                    <w:left w:val="none" w:sz="0" w:space="0" w:color="auto"/>
                    <w:bottom w:val="none" w:sz="0" w:space="0" w:color="auto"/>
                    <w:right w:val="none" w:sz="0" w:space="0" w:color="auto"/>
                  </w:divBdr>
                  <w:divsChild>
                    <w:div w:id="1513958616">
                      <w:marLeft w:val="0"/>
                      <w:marRight w:val="0"/>
                      <w:marTop w:val="0"/>
                      <w:marBottom w:val="0"/>
                      <w:divBdr>
                        <w:top w:val="none" w:sz="0" w:space="0" w:color="auto"/>
                        <w:left w:val="none" w:sz="0" w:space="0" w:color="auto"/>
                        <w:bottom w:val="none" w:sz="0" w:space="0" w:color="auto"/>
                        <w:right w:val="none" w:sz="0" w:space="0" w:color="auto"/>
                      </w:divBdr>
                      <w:divsChild>
                        <w:div w:id="1679654399">
                          <w:marLeft w:val="0"/>
                          <w:marRight w:val="0"/>
                          <w:marTop w:val="0"/>
                          <w:marBottom w:val="0"/>
                          <w:divBdr>
                            <w:top w:val="none" w:sz="0" w:space="0" w:color="auto"/>
                            <w:left w:val="none" w:sz="0" w:space="0" w:color="auto"/>
                            <w:bottom w:val="none" w:sz="0" w:space="0" w:color="auto"/>
                            <w:right w:val="none" w:sz="0" w:space="0" w:color="auto"/>
                          </w:divBdr>
                          <w:divsChild>
                            <w:div w:id="1164006992">
                              <w:marLeft w:val="0"/>
                              <w:marRight w:val="0"/>
                              <w:marTop w:val="0"/>
                              <w:marBottom w:val="0"/>
                              <w:divBdr>
                                <w:top w:val="none" w:sz="0" w:space="0" w:color="auto"/>
                                <w:left w:val="none" w:sz="0" w:space="0" w:color="auto"/>
                                <w:bottom w:val="none" w:sz="0" w:space="0" w:color="auto"/>
                                <w:right w:val="none" w:sz="0" w:space="0" w:color="auto"/>
                              </w:divBdr>
                              <w:divsChild>
                                <w:div w:id="928543187">
                                  <w:marLeft w:val="0"/>
                                  <w:marRight w:val="0"/>
                                  <w:marTop w:val="0"/>
                                  <w:marBottom w:val="0"/>
                                  <w:divBdr>
                                    <w:top w:val="none" w:sz="0" w:space="0" w:color="auto"/>
                                    <w:left w:val="none" w:sz="0" w:space="0" w:color="auto"/>
                                    <w:bottom w:val="none" w:sz="0" w:space="0" w:color="auto"/>
                                    <w:right w:val="none" w:sz="0" w:space="0" w:color="auto"/>
                                  </w:divBdr>
                                  <w:divsChild>
                                    <w:div w:id="682827873">
                                      <w:marLeft w:val="0"/>
                                      <w:marRight w:val="0"/>
                                      <w:marTop w:val="0"/>
                                      <w:marBottom w:val="0"/>
                                      <w:divBdr>
                                        <w:top w:val="none" w:sz="0" w:space="0" w:color="auto"/>
                                        <w:left w:val="none" w:sz="0" w:space="0" w:color="auto"/>
                                        <w:bottom w:val="none" w:sz="0" w:space="0" w:color="auto"/>
                                        <w:right w:val="none" w:sz="0" w:space="0" w:color="auto"/>
                                      </w:divBdr>
                                      <w:divsChild>
                                        <w:div w:id="1613197518">
                                          <w:marLeft w:val="0"/>
                                          <w:marRight w:val="0"/>
                                          <w:marTop w:val="0"/>
                                          <w:marBottom w:val="0"/>
                                          <w:divBdr>
                                            <w:top w:val="none" w:sz="0" w:space="0" w:color="auto"/>
                                            <w:left w:val="none" w:sz="0" w:space="0" w:color="auto"/>
                                            <w:bottom w:val="none" w:sz="0" w:space="0" w:color="auto"/>
                                            <w:right w:val="none" w:sz="0" w:space="0" w:color="auto"/>
                                          </w:divBdr>
                                          <w:divsChild>
                                            <w:div w:id="2147358864">
                                              <w:marLeft w:val="0"/>
                                              <w:marRight w:val="0"/>
                                              <w:marTop w:val="0"/>
                                              <w:marBottom w:val="0"/>
                                              <w:divBdr>
                                                <w:top w:val="none" w:sz="0" w:space="0" w:color="auto"/>
                                                <w:left w:val="none" w:sz="0" w:space="0" w:color="auto"/>
                                                <w:bottom w:val="none" w:sz="0" w:space="0" w:color="auto"/>
                                                <w:right w:val="none" w:sz="0" w:space="0" w:color="auto"/>
                                              </w:divBdr>
                                              <w:divsChild>
                                                <w:div w:id="269359803">
                                                  <w:marLeft w:val="0"/>
                                                  <w:marRight w:val="0"/>
                                                  <w:marTop w:val="0"/>
                                                  <w:marBottom w:val="0"/>
                                                  <w:divBdr>
                                                    <w:top w:val="none" w:sz="0" w:space="0" w:color="auto"/>
                                                    <w:left w:val="none" w:sz="0" w:space="0" w:color="auto"/>
                                                    <w:bottom w:val="none" w:sz="0" w:space="0" w:color="auto"/>
                                                    <w:right w:val="none" w:sz="0" w:space="0" w:color="auto"/>
                                                  </w:divBdr>
                                                  <w:divsChild>
                                                    <w:div w:id="1926453875">
                                                      <w:marLeft w:val="0"/>
                                                      <w:marRight w:val="0"/>
                                                      <w:marTop w:val="0"/>
                                                      <w:marBottom w:val="0"/>
                                                      <w:divBdr>
                                                        <w:top w:val="none" w:sz="0" w:space="0" w:color="auto"/>
                                                        <w:left w:val="none" w:sz="0" w:space="0" w:color="auto"/>
                                                        <w:bottom w:val="none" w:sz="0" w:space="0" w:color="auto"/>
                                                        <w:right w:val="none" w:sz="0" w:space="0" w:color="auto"/>
                                                      </w:divBdr>
                                                      <w:divsChild>
                                                        <w:div w:id="2137601811">
                                                          <w:marLeft w:val="0"/>
                                                          <w:marRight w:val="0"/>
                                                          <w:marTop w:val="0"/>
                                                          <w:marBottom w:val="0"/>
                                                          <w:divBdr>
                                                            <w:top w:val="none" w:sz="0" w:space="0" w:color="auto"/>
                                                            <w:left w:val="none" w:sz="0" w:space="0" w:color="auto"/>
                                                            <w:bottom w:val="none" w:sz="0" w:space="0" w:color="auto"/>
                                                            <w:right w:val="none" w:sz="0" w:space="0" w:color="auto"/>
                                                          </w:divBdr>
                                                          <w:divsChild>
                                                            <w:div w:id="91652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696595">
          <w:blockQuote w:val="1"/>
          <w:marLeft w:val="720"/>
          <w:marRight w:val="720"/>
          <w:marTop w:val="100"/>
          <w:marBottom w:val="100"/>
          <w:divBdr>
            <w:top w:val="none" w:sz="0" w:space="0" w:color="auto"/>
            <w:left w:val="none" w:sz="0" w:space="0" w:color="auto"/>
            <w:bottom w:val="none" w:sz="0" w:space="0" w:color="auto"/>
            <w:right w:val="none" w:sz="0" w:space="0" w:color="auto"/>
          </w:divBdr>
        </w:div>
        <w:div w:id="730273989">
          <w:marLeft w:val="0"/>
          <w:marRight w:val="0"/>
          <w:marTop w:val="0"/>
          <w:marBottom w:val="0"/>
          <w:divBdr>
            <w:top w:val="none" w:sz="0" w:space="0" w:color="auto"/>
            <w:left w:val="none" w:sz="0" w:space="0" w:color="auto"/>
            <w:bottom w:val="none" w:sz="0" w:space="0" w:color="auto"/>
            <w:right w:val="none" w:sz="0" w:space="0" w:color="auto"/>
          </w:divBdr>
          <w:divsChild>
            <w:div w:id="37633937">
              <w:marLeft w:val="0"/>
              <w:marRight w:val="0"/>
              <w:marTop w:val="0"/>
              <w:marBottom w:val="0"/>
              <w:divBdr>
                <w:top w:val="none" w:sz="0" w:space="0" w:color="auto"/>
                <w:left w:val="none" w:sz="0" w:space="0" w:color="auto"/>
                <w:bottom w:val="none" w:sz="0" w:space="0" w:color="auto"/>
                <w:right w:val="none" w:sz="0" w:space="0" w:color="auto"/>
              </w:divBdr>
              <w:divsChild>
                <w:div w:id="1994020513">
                  <w:marLeft w:val="0"/>
                  <w:marRight w:val="0"/>
                  <w:marTop w:val="0"/>
                  <w:marBottom w:val="0"/>
                  <w:divBdr>
                    <w:top w:val="none" w:sz="0" w:space="0" w:color="auto"/>
                    <w:left w:val="none" w:sz="0" w:space="0" w:color="auto"/>
                    <w:bottom w:val="none" w:sz="0" w:space="0" w:color="auto"/>
                    <w:right w:val="none" w:sz="0" w:space="0" w:color="auto"/>
                  </w:divBdr>
                  <w:divsChild>
                    <w:div w:id="1397047293">
                      <w:marLeft w:val="0"/>
                      <w:marRight w:val="0"/>
                      <w:marTop w:val="0"/>
                      <w:marBottom w:val="0"/>
                      <w:divBdr>
                        <w:top w:val="none" w:sz="0" w:space="0" w:color="auto"/>
                        <w:left w:val="none" w:sz="0" w:space="0" w:color="auto"/>
                        <w:bottom w:val="none" w:sz="0" w:space="0" w:color="auto"/>
                        <w:right w:val="none" w:sz="0" w:space="0" w:color="auto"/>
                      </w:divBdr>
                      <w:divsChild>
                        <w:div w:id="590814435">
                          <w:marLeft w:val="0"/>
                          <w:marRight w:val="0"/>
                          <w:marTop w:val="0"/>
                          <w:marBottom w:val="0"/>
                          <w:divBdr>
                            <w:top w:val="none" w:sz="0" w:space="0" w:color="auto"/>
                            <w:left w:val="none" w:sz="0" w:space="0" w:color="auto"/>
                            <w:bottom w:val="none" w:sz="0" w:space="0" w:color="auto"/>
                            <w:right w:val="none" w:sz="0" w:space="0" w:color="auto"/>
                          </w:divBdr>
                          <w:divsChild>
                            <w:div w:id="1115566288">
                              <w:marLeft w:val="0"/>
                              <w:marRight w:val="0"/>
                              <w:marTop w:val="0"/>
                              <w:marBottom w:val="0"/>
                              <w:divBdr>
                                <w:top w:val="none" w:sz="0" w:space="0" w:color="auto"/>
                                <w:left w:val="none" w:sz="0" w:space="0" w:color="auto"/>
                                <w:bottom w:val="none" w:sz="0" w:space="0" w:color="auto"/>
                                <w:right w:val="none" w:sz="0" w:space="0" w:color="auto"/>
                              </w:divBdr>
                              <w:divsChild>
                                <w:div w:id="288439852">
                                  <w:marLeft w:val="0"/>
                                  <w:marRight w:val="0"/>
                                  <w:marTop w:val="0"/>
                                  <w:marBottom w:val="0"/>
                                  <w:divBdr>
                                    <w:top w:val="none" w:sz="0" w:space="0" w:color="auto"/>
                                    <w:left w:val="none" w:sz="0" w:space="0" w:color="auto"/>
                                    <w:bottom w:val="none" w:sz="0" w:space="0" w:color="auto"/>
                                    <w:right w:val="none" w:sz="0" w:space="0" w:color="auto"/>
                                  </w:divBdr>
                                  <w:divsChild>
                                    <w:div w:id="1436974653">
                                      <w:marLeft w:val="0"/>
                                      <w:marRight w:val="0"/>
                                      <w:marTop w:val="0"/>
                                      <w:marBottom w:val="0"/>
                                      <w:divBdr>
                                        <w:top w:val="none" w:sz="0" w:space="0" w:color="auto"/>
                                        <w:left w:val="none" w:sz="0" w:space="0" w:color="auto"/>
                                        <w:bottom w:val="none" w:sz="0" w:space="0" w:color="auto"/>
                                        <w:right w:val="none" w:sz="0" w:space="0" w:color="auto"/>
                                      </w:divBdr>
                                      <w:divsChild>
                                        <w:div w:id="2140369827">
                                          <w:marLeft w:val="0"/>
                                          <w:marRight w:val="0"/>
                                          <w:marTop w:val="0"/>
                                          <w:marBottom w:val="0"/>
                                          <w:divBdr>
                                            <w:top w:val="none" w:sz="0" w:space="0" w:color="auto"/>
                                            <w:left w:val="none" w:sz="0" w:space="0" w:color="auto"/>
                                            <w:bottom w:val="none" w:sz="0" w:space="0" w:color="auto"/>
                                            <w:right w:val="none" w:sz="0" w:space="0" w:color="auto"/>
                                          </w:divBdr>
                                          <w:divsChild>
                                            <w:div w:id="1345786975">
                                              <w:marLeft w:val="0"/>
                                              <w:marRight w:val="0"/>
                                              <w:marTop w:val="0"/>
                                              <w:marBottom w:val="0"/>
                                              <w:divBdr>
                                                <w:top w:val="none" w:sz="0" w:space="0" w:color="auto"/>
                                                <w:left w:val="none" w:sz="0" w:space="0" w:color="auto"/>
                                                <w:bottom w:val="none" w:sz="0" w:space="0" w:color="auto"/>
                                                <w:right w:val="none" w:sz="0" w:space="0" w:color="auto"/>
                                              </w:divBdr>
                                              <w:divsChild>
                                                <w:div w:id="918296436">
                                                  <w:marLeft w:val="0"/>
                                                  <w:marRight w:val="0"/>
                                                  <w:marTop w:val="0"/>
                                                  <w:marBottom w:val="0"/>
                                                  <w:divBdr>
                                                    <w:top w:val="none" w:sz="0" w:space="0" w:color="auto"/>
                                                    <w:left w:val="none" w:sz="0" w:space="0" w:color="auto"/>
                                                    <w:bottom w:val="none" w:sz="0" w:space="0" w:color="auto"/>
                                                    <w:right w:val="none" w:sz="0" w:space="0" w:color="auto"/>
                                                  </w:divBdr>
                                                  <w:divsChild>
                                                    <w:div w:id="505752484">
                                                      <w:marLeft w:val="0"/>
                                                      <w:marRight w:val="0"/>
                                                      <w:marTop w:val="0"/>
                                                      <w:marBottom w:val="0"/>
                                                      <w:divBdr>
                                                        <w:top w:val="none" w:sz="0" w:space="0" w:color="auto"/>
                                                        <w:left w:val="none" w:sz="0" w:space="0" w:color="auto"/>
                                                        <w:bottom w:val="none" w:sz="0" w:space="0" w:color="auto"/>
                                                        <w:right w:val="none" w:sz="0" w:space="0" w:color="auto"/>
                                                      </w:divBdr>
                                                      <w:divsChild>
                                                        <w:div w:id="1285233446">
                                                          <w:marLeft w:val="0"/>
                                                          <w:marRight w:val="0"/>
                                                          <w:marTop w:val="0"/>
                                                          <w:marBottom w:val="0"/>
                                                          <w:divBdr>
                                                            <w:top w:val="none" w:sz="0" w:space="0" w:color="auto"/>
                                                            <w:left w:val="none" w:sz="0" w:space="0" w:color="auto"/>
                                                            <w:bottom w:val="none" w:sz="0" w:space="0" w:color="auto"/>
                                                            <w:right w:val="none" w:sz="0" w:space="0" w:color="auto"/>
                                                          </w:divBdr>
                                                          <w:divsChild>
                                                            <w:div w:id="22067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4712126">
          <w:marLeft w:val="0"/>
          <w:marRight w:val="0"/>
          <w:marTop w:val="0"/>
          <w:marBottom w:val="0"/>
          <w:divBdr>
            <w:top w:val="none" w:sz="0" w:space="0" w:color="auto"/>
            <w:left w:val="none" w:sz="0" w:space="0" w:color="auto"/>
            <w:bottom w:val="none" w:sz="0" w:space="0" w:color="auto"/>
            <w:right w:val="none" w:sz="0" w:space="0" w:color="auto"/>
          </w:divBdr>
          <w:divsChild>
            <w:div w:id="1504279459">
              <w:marLeft w:val="0"/>
              <w:marRight w:val="0"/>
              <w:marTop w:val="0"/>
              <w:marBottom w:val="0"/>
              <w:divBdr>
                <w:top w:val="none" w:sz="0" w:space="0" w:color="auto"/>
                <w:left w:val="none" w:sz="0" w:space="0" w:color="auto"/>
                <w:bottom w:val="none" w:sz="0" w:space="0" w:color="auto"/>
                <w:right w:val="none" w:sz="0" w:space="0" w:color="auto"/>
              </w:divBdr>
              <w:divsChild>
                <w:div w:id="1729836695">
                  <w:marLeft w:val="0"/>
                  <w:marRight w:val="0"/>
                  <w:marTop w:val="0"/>
                  <w:marBottom w:val="0"/>
                  <w:divBdr>
                    <w:top w:val="none" w:sz="0" w:space="0" w:color="auto"/>
                    <w:left w:val="none" w:sz="0" w:space="0" w:color="auto"/>
                    <w:bottom w:val="none" w:sz="0" w:space="0" w:color="auto"/>
                    <w:right w:val="none" w:sz="0" w:space="0" w:color="auto"/>
                  </w:divBdr>
                  <w:divsChild>
                    <w:div w:id="489638393">
                      <w:marLeft w:val="0"/>
                      <w:marRight w:val="0"/>
                      <w:marTop w:val="0"/>
                      <w:marBottom w:val="0"/>
                      <w:divBdr>
                        <w:top w:val="none" w:sz="0" w:space="0" w:color="auto"/>
                        <w:left w:val="none" w:sz="0" w:space="0" w:color="auto"/>
                        <w:bottom w:val="none" w:sz="0" w:space="0" w:color="auto"/>
                        <w:right w:val="none" w:sz="0" w:space="0" w:color="auto"/>
                      </w:divBdr>
                      <w:divsChild>
                        <w:div w:id="19013908">
                          <w:marLeft w:val="0"/>
                          <w:marRight w:val="0"/>
                          <w:marTop w:val="0"/>
                          <w:marBottom w:val="0"/>
                          <w:divBdr>
                            <w:top w:val="none" w:sz="0" w:space="0" w:color="auto"/>
                            <w:left w:val="none" w:sz="0" w:space="0" w:color="auto"/>
                            <w:bottom w:val="none" w:sz="0" w:space="0" w:color="auto"/>
                            <w:right w:val="none" w:sz="0" w:space="0" w:color="auto"/>
                          </w:divBdr>
                          <w:divsChild>
                            <w:div w:id="560601904">
                              <w:marLeft w:val="0"/>
                              <w:marRight w:val="0"/>
                              <w:marTop w:val="0"/>
                              <w:marBottom w:val="0"/>
                              <w:divBdr>
                                <w:top w:val="none" w:sz="0" w:space="0" w:color="auto"/>
                                <w:left w:val="none" w:sz="0" w:space="0" w:color="auto"/>
                                <w:bottom w:val="none" w:sz="0" w:space="0" w:color="auto"/>
                                <w:right w:val="none" w:sz="0" w:space="0" w:color="auto"/>
                              </w:divBdr>
                              <w:divsChild>
                                <w:div w:id="639963415">
                                  <w:marLeft w:val="0"/>
                                  <w:marRight w:val="0"/>
                                  <w:marTop w:val="0"/>
                                  <w:marBottom w:val="0"/>
                                  <w:divBdr>
                                    <w:top w:val="none" w:sz="0" w:space="0" w:color="auto"/>
                                    <w:left w:val="none" w:sz="0" w:space="0" w:color="auto"/>
                                    <w:bottom w:val="none" w:sz="0" w:space="0" w:color="auto"/>
                                    <w:right w:val="none" w:sz="0" w:space="0" w:color="auto"/>
                                  </w:divBdr>
                                  <w:divsChild>
                                    <w:div w:id="1824933483">
                                      <w:marLeft w:val="0"/>
                                      <w:marRight w:val="0"/>
                                      <w:marTop w:val="0"/>
                                      <w:marBottom w:val="0"/>
                                      <w:divBdr>
                                        <w:top w:val="none" w:sz="0" w:space="0" w:color="auto"/>
                                        <w:left w:val="none" w:sz="0" w:space="0" w:color="auto"/>
                                        <w:bottom w:val="none" w:sz="0" w:space="0" w:color="auto"/>
                                        <w:right w:val="none" w:sz="0" w:space="0" w:color="auto"/>
                                      </w:divBdr>
                                      <w:divsChild>
                                        <w:div w:id="427190973">
                                          <w:marLeft w:val="0"/>
                                          <w:marRight w:val="0"/>
                                          <w:marTop w:val="0"/>
                                          <w:marBottom w:val="0"/>
                                          <w:divBdr>
                                            <w:top w:val="none" w:sz="0" w:space="0" w:color="auto"/>
                                            <w:left w:val="none" w:sz="0" w:space="0" w:color="auto"/>
                                            <w:bottom w:val="none" w:sz="0" w:space="0" w:color="auto"/>
                                            <w:right w:val="none" w:sz="0" w:space="0" w:color="auto"/>
                                          </w:divBdr>
                                          <w:divsChild>
                                            <w:div w:id="116721475">
                                              <w:marLeft w:val="0"/>
                                              <w:marRight w:val="0"/>
                                              <w:marTop w:val="0"/>
                                              <w:marBottom w:val="0"/>
                                              <w:divBdr>
                                                <w:top w:val="none" w:sz="0" w:space="0" w:color="auto"/>
                                                <w:left w:val="none" w:sz="0" w:space="0" w:color="auto"/>
                                                <w:bottom w:val="none" w:sz="0" w:space="0" w:color="auto"/>
                                                <w:right w:val="none" w:sz="0" w:space="0" w:color="auto"/>
                                              </w:divBdr>
                                              <w:divsChild>
                                                <w:div w:id="1919824292">
                                                  <w:marLeft w:val="0"/>
                                                  <w:marRight w:val="0"/>
                                                  <w:marTop w:val="0"/>
                                                  <w:marBottom w:val="0"/>
                                                  <w:divBdr>
                                                    <w:top w:val="none" w:sz="0" w:space="0" w:color="auto"/>
                                                    <w:left w:val="none" w:sz="0" w:space="0" w:color="auto"/>
                                                    <w:bottom w:val="none" w:sz="0" w:space="0" w:color="auto"/>
                                                    <w:right w:val="none" w:sz="0" w:space="0" w:color="auto"/>
                                                  </w:divBdr>
                                                  <w:divsChild>
                                                    <w:div w:id="410467048">
                                                      <w:marLeft w:val="0"/>
                                                      <w:marRight w:val="0"/>
                                                      <w:marTop w:val="0"/>
                                                      <w:marBottom w:val="0"/>
                                                      <w:divBdr>
                                                        <w:top w:val="none" w:sz="0" w:space="0" w:color="auto"/>
                                                        <w:left w:val="none" w:sz="0" w:space="0" w:color="auto"/>
                                                        <w:bottom w:val="none" w:sz="0" w:space="0" w:color="auto"/>
                                                        <w:right w:val="none" w:sz="0" w:space="0" w:color="auto"/>
                                                      </w:divBdr>
                                                      <w:divsChild>
                                                        <w:div w:id="905650045">
                                                          <w:marLeft w:val="0"/>
                                                          <w:marRight w:val="0"/>
                                                          <w:marTop w:val="0"/>
                                                          <w:marBottom w:val="0"/>
                                                          <w:divBdr>
                                                            <w:top w:val="none" w:sz="0" w:space="0" w:color="auto"/>
                                                            <w:left w:val="none" w:sz="0" w:space="0" w:color="auto"/>
                                                            <w:bottom w:val="none" w:sz="0" w:space="0" w:color="auto"/>
                                                            <w:right w:val="none" w:sz="0" w:space="0" w:color="auto"/>
                                                          </w:divBdr>
                                                          <w:divsChild>
                                                            <w:div w:id="147760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2405408">
          <w:marLeft w:val="0"/>
          <w:marRight w:val="0"/>
          <w:marTop w:val="0"/>
          <w:marBottom w:val="0"/>
          <w:divBdr>
            <w:top w:val="none" w:sz="0" w:space="0" w:color="auto"/>
            <w:left w:val="none" w:sz="0" w:space="0" w:color="auto"/>
            <w:bottom w:val="none" w:sz="0" w:space="0" w:color="auto"/>
            <w:right w:val="none" w:sz="0" w:space="0" w:color="auto"/>
          </w:divBdr>
          <w:divsChild>
            <w:div w:id="1917745879">
              <w:marLeft w:val="0"/>
              <w:marRight w:val="0"/>
              <w:marTop w:val="0"/>
              <w:marBottom w:val="0"/>
              <w:divBdr>
                <w:top w:val="none" w:sz="0" w:space="0" w:color="auto"/>
                <w:left w:val="none" w:sz="0" w:space="0" w:color="auto"/>
                <w:bottom w:val="none" w:sz="0" w:space="0" w:color="auto"/>
                <w:right w:val="none" w:sz="0" w:space="0" w:color="auto"/>
              </w:divBdr>
              <w:divsChild>
                <w:div w:id="1836528410">
                  <w:marLeft w:val="0"/>
                  <w:marRight w:val="0"/>
                  <w:marTop w:val="0"/>
                  <w:marBottom w:val="0"/>
                  <w:divBdr>
                    <w:top w:val="none" w:sz="0" w:space="0" w:color="auto"/>
                    <w:left w:val="none" w:sz="0" w:space="0" w:color="auto"/>
                    <w:bottom w:val="none" w:sz="0" w:space="0" w:color="auto"/>
                    <w:right w:val="none" w:sz="0" w:space="0" w:color="auto"/>
                  </w:divBdr>
                  <w:divsChild>
                    <w:div w:id="757947892">
                      <w:marLeft w:val="0"/>
                      <w:marRight w:val="0"/>
                      <w:marTop w:val="0"/>
                      <w:marBottom w:val="0"/>
                      <w:divBdr>
                        <w:top w:val="none" w:sz="0" w:space="0" w:color="auto"/>
                        <w:left w:val="none" w:sz="0" w:space="0" w:color="auto"/>
                        <w:bottom w:val="none" w:sz="0" w:space="0" w:color="auto"/>
                        <w:right w:val="none" w:sz="0" w:space="0" w:color="auto"/>
                      </w:divBdr>
                      <w:divsChild>
                        <w:div w:id="1629774869">
                          <w:marLeft w:val="0"/>
                          <w:marRight w:val="0"/>
                          <w:marTop w:val="0"/>
                          <w:marBottom w:val="0"/>
                          <w:divBdr>
                            <w:top w:val="none" w:sz="0" w:space="0" w:color="auto"/>
                            <w:left w:val="none" w:sz="0" w:space="0" w:color="auto"/>
                            <w:bottom w:val="none" w:sz="0" w:space="0" w:color="auto"/>
                            <w:right w:val="none" w:sz="0" w:space="0" w:color="auto"/>
                          </w:divBdr>
                          <w:divsChild>
                            <w:div w:id="799617333">
                              <w:marLeft w:val="0"/>
                              <w:marRight w:val="0"/>
                              <w:marTop w:val="0"/>
                              <w:marBottom w:val="0"/>
                              <w:divBdr>
                                <w:top w:val="none" w:sz="0" w:space="0" w:color="auto"/>
                                <w:left w:val="none" w:sz="0" w:space="0" w:color="auto"/>
                                <w:bottom w:val="none" w:sz="0" w:space="0" w:color="auto"/>
                                <w:right w:val="none" w:sz="0" w:space="0" w:color="auto"/>
                              </w:divBdr>
                              <w:divsChild>
                                <w:div w:id="651297753">
                                  <w:marLeft w:val="0"/>
                                  <w:marRight w:val="0"/>
                                  <w:marTop w:val="0"/>
                                  <w:marBottom w:val="0"/>
                                  <w:divBdr>
                                    <w:top w:val="none" w:sz="0" w:space="0" w:color="auto"/>
                                    <w:left w:val="none" w:sz="0" w:space="0" w:color="auto"/>
                                    <w:bottom w:val="none" w:sz="0" w:space="0" w:color="auto"/>
                                    <w:right w:val="none" w:sz="0" w:space="0" w:color="auto"/>
                                  </w:divBdr>
                                  <w:divsChild>
                                    <w:div w:id="638343125">
                                      <w:marLeft w:val="0"/>
                                      <w:marRight w:val="0"/>
                                      <w:marTop w:val="0"/>
                                      <w:marBottom w:val="0"/>
                                      <w:divBdr>
                                        <w:top w:val="none" w:sz="0" w:space="0" w:color="auto"/>
                                        <w:left w:val="none" w:sz="0" w:space="0" w:color="auto"/>
                                        <w:bottom w:val="none" w:sz="0" w:space="0" w:color="auto"/>
                                        <w:right w:val="none" w:sz="0" w:space="0" w:color="auto"/>
                                      </w:divBdr>
                                      <w:divsChild>
                                        <w:div w:id="1463114713">
                                          <w:marLeft w:val="0"/>
                                          <w:marRight w:val="0"/>
                                          <w:marTop w:val="0"/>
                                          <w:marBottom w:val="0"/>
                                          <w:divBdr>
                                            <w:top w:val="none" w:sz="0" w:space="0" w:color="auto"/>
                                            <w:left w:val="none" w:sz="0" w:space="0" w:color="auto"/>
                                            <w:bottom w:val="none" w:sz="0" w:space="0" w:color="auto"/>
                                            <w:right w:val="none" w:sz="0" w:space="0" w:color="auto"/>
                                          </w:divBdr>
                                          <w:divsChild>
                                            <w:div w:id="1674725944">
                                              <w:marLeft w:val="0"/>
                                              <w:marRight w:val="0"/>
                                              <w:marTop w:val="0"/>
                                              <w:marBottom w:val="0"/>
                                              <w:divBdr>
                                                <w:top w:val="none" w:sz="0" w:space="0" w:color="auto"/>
                                                <w:left w:val="none" w:sz="0" w:space="0" w:color="auto"/>
                                                <w:bottom w:val="none" w:sz="0" w:space="0" w:color="auto"/>
                                                <w:right w:val="none" w:sz="0" w:space="0" w:color="auto"/>
                                              </w:divBdr>
                                              <w:divsChild>
                                                <w:div w:id="1960144039">
                                                  <w:marLeft w:val="0"/>
                                                  <w:marRight w:val="0"/>
                                                  <w:marTop w:val="0"/>
                                                  <w:marBottom w:val="0"/>
                                                  <w:divBdr>
                                                    <w:top w:val="none" w:sz="0" w:space="0" w:color="auto"/>
                                                    <w:left w:val="none" w:sz="0" w:space="0" w:color="auto"/>
                                                    <w:bottom w:val="none" w:sz="0" w:space="0" w:color="auto"/>
                                                    <w:right w:val="none" w:sz="0" w:space="0" w:color="auto"/>
                                                  </w:divBdr>
                                                  <w:divsChild>
                                                    <w:div w:id="2045976498">
                                                      <w:marLeft w:val="0"/>
                                                      <w:marRight w:val="0"/>
                                                      <w:marTop w:val="0"/>
                                                      <w:marBottom w:val="0"/>
                                                      <w:divBdr>
                                                        <w:top w:val="none" w:sz="0" w:space="0" w:color="auto"/>
                                                        <w:left w:val="none" w:sz="0" w:space="0" w:color="auto"/>
                                                        <w:bottom w:val="none" w:sz="0" w:space="0" w:color="auto"/>
                                                        <w:right w:val="none" w:sz="0" w:space="0" w:color="auto"/>
                                                      </w:divBdr>
                                                      <w:divsChild>
                                                        <w:div w:id="1144197358">
                                                          <w:marLeft w:val="0"/>
                                                          <w:marRight w:val="0"/>
                                                          <w:marTop w:val="0"/>
                                                          <w:marBottom w:val="0"/>
                                                          <w:divBdr>
                                                            <w:top w:val="none" w:sz="0" w:space="0" w:color="auto"/>
                                                            <w:left w:val="none" w:sz="0" w:space="0" w:color="auto"/>
                                                            <w:bottom w:val="none" w:sz="0" w:space="0" w:color="auto"/>
                                                            <w:right w:val="none" w:sz="0" w:space="0" w:color="auto"/>
                                                          </w:divBdr>
                                                          <w:divsChild>
                                                            <w:div w:id="123994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8035187">
          <w:marLeft w:val="0"/>
          <w:marRight w:val="0"/>
          <w:marTop w:val="0"/>
          <w:marBottom w:val="0"/>
          <w:divBdr>
            <w:top w:val="none" w:sz="0" w:space="0" w:color="auto"/>
            <w:left w:val="none" w:sz="0" w:space="0" w:color="auto"/>
            <w:bottom w:val="none" w:sz="0" w:space="0" w:color="auto"/>
            <w:right w:val="none" w:sz="0" w:space="0" w:color="auto"/>
          </w:divBdr>
          <w:divsChild>
            <w:div w:id="1736513780">
              <w:marLeft w:val="0"/>
              <w:marRight w:val="0"/>
              <w:marTop w:val="0"/>
              <w:marBottom w:val="0"/>
              <w:divBdr>
                <w:top w:val="none" w:sz="0" w:space="0" w:color="auto"/>
                <w:left w:val="none" w:sz="0" w:space="0" w:color="auto"/>
                <w:bottom w:val="none" w:sz="0" w:space="0" w:color="auto"/>
                <w:right w:val="none" w:sz="0" w:space="0" w:color="auto"/>
              </w:divBdr>
              <w:divsChild>
                <w:div w:id="938490440">
                  <w:marLeft w:val="0"/>
                  <w:marRight w:val="0"/>
                  <w:marTop w:val="0"/>
                  <w:marBottom w:val="0"/>
                  <w:divBdr>
                    <w:top w:val="none" w:sz="0" w:space="0" w:color="auto"/>
                    <w:left w:val="none" w:sz="0" w:space="0" w:color="auto"/>
                    <w:bottom w:val="none" w:sz="0" w:space="0" w:color="auto"/>
                    <w:right w:val="none" w:sz="0" w:space="0" w:color="auto"/>
                  </w:divBdr>
                  <w:divsChild>
                    <w:div w:id="1352300504">
                      <w:marLeft w:val="0"/>
                      <w:marRight w:val="0"/>
                      <w:marTop w:val="0"/>
                      <w:marBottom w:val="0"/>
                      <w:divBdr>
                        <w:top w:val="none" w:sz="0" w:space="0" w:color="auto"/>
                        <w:left w:val="none" w:sz="0" w:space="0" w:color="auto"/>
                        <w:bottom w:val="none" w:sz="0" w:space="0" w:color="auto"/>
                        <w:right w:val="none" w:sz="0" w:space="0" w:color="auto"/>
                      </w:divBdr>
                      <w:divsChild>
                        <w:div w:id="1079837638">
                          <w:marLeft w:val="0"/>
                          <w:marRight w:val="0"/>
                          <w:marTop w:val="0"/>
                          <w:marBottom w:val="0"/>
                          <w:divBdr>
                            <w:top w:val="none" w:sz="0" w:space="0" w:color="auto"/>
                            <w:left w:val="none" w:sz="0" w:space="0" w:color="auto"/>
                            <w:bottom w:val="none" w:sz="0" w:space="0" w:color="auto"/>
                            <w:right w:val="none" w:sz="0" w:space="0" w:color="auto"/>
                          </w:divBdr>
                          <w:divsChild>
                            <w:div w:id="1082605464">
                              <w:marLeft w:val="0"/>
                              <w:marRight w:val="0"/>
                              <w:marTop w:val="0"/>
                              <w:marBottom w:val="0"/>
                              <w:divBdr>
                                <w:top w:val="none" w:sz="0" w:space="0" w:color="auto"/>
                                <w:left w:val="none" w:sz="0" w:space="0" w:color="auto"/>
                                <w:bottom w:val="none" w:sz="0" w:space="0" w:color="auto"/>
                                <w:right w:val="none" w:sz="0" w:space="0" w:color="auto"/>
                              </w:divBdr>
                              <w:divsChild>
                                <w:div w:id="660425041">
                                  <w:marLeft w:val="0"/>
                                  <w:marRight w:val="0"/>
                                  <w:marTop w:val="0"/>
                                  <w:marBottom w:val="0"/>
                                  <w:divBdr>
                                    <w:top w:val="none" w:sz="0" w:space="0" w:color="auto"/>
                                    <w:left w:val="none" w:sz="0" w:space="0" w:color="auto"/>
                                    <w:bottom w:val="none" w:sz="0" w:space="0" w:color="auto"/>
                                    <w:right w:val="none" w:sz="0" w:space="0" w:color="auto"/>
                                  </w:divBdr>
                                  <w:divsChild>
                                    <w:div w:id="541791978">
                                      <w:marLeft w:val="0"/>
                                      <w:marRight w:val="0"/>
                                      <w:marTop w:val="0"/>
                                      <w:marBottom w:val="0"/>
                                      <w:divBdr>
                                        <w:top w:val="none" w:sz="0" w:space="0" w:color="auto"/>
                                        <w:left w:val="none" w:sz="0" w:space="0" w:color="auto"/>
                                        <w:bottom w:val="none" w:sz="0" w:space="0" w:color="auto"/>
                                        <w:right w:val="none" w:sz="0" w:space="0" w:color="auto"/>
                                      </w:divBdr>
                                      <w:divsChild>
                                        <w:div w:id="892813087">
                                          <w:marLeft w:val="0"/>
                                          <w:marRight w:val="0"/>
                                          <w:marTop w:val="0"/>
                                          <w:marBottom w:val="0"/>
                                          <w:divBdr>
                                            <w:top w:val="none" w:sz="0" w:space="0" w:color="auto"/>
                                            <w:left w:val="none" w:sz="0" w:space="0" w:color="auto"/>
                                            <w:bottom w:val="none" w:sz="0" w:space="0" w:color="auto"/>
                                            <w:right w:val="none" w:sz="0" w:space="0" w:color="auto"/>
                                          </w:divBdr>
                                          <w:divsChild>
                                            <w:div w:id="1060202725">
                                              <w:marLeft w:val="0"/>
                                              <w:marRight w:val="0"/>
                                              <w:marTop w:val="0"/>
                                              <w:marBottom w:val="0"/>
                                              <w:divBdr>
                                                <w:top w:val="none" w:sz="0" w:space="0" w:color="auto"/>
                                                <w:left w:val="none" w:sz="0" w:space="0" w:color="auto"/>
                                                <w:bottom w:val="none" w:sz="0" w:space="0" w:color="auto"/>
                                                <w:right w:val="none" w:sz="0" w:space="0" w:color="auto"/>
                                              </w:divBdr>
                                              <w:divsChild>
                                                <w:div w:id="64113654">
                                                  <w:marLeft w:val="0"/>
                                                  <w:marRight w:val="0"/>
                                                  <w:marTop w:val="0"/>
                                                  <w:marBottom w:val="0"/>
                                                  <w:divBdr>
                                                    <w:top w:val="none" w:sz="0" w:space="0" w:color="auto"/>
                                                    <w:left w:val="none" w:sz="0" w:space="0" w:color="auto"/>
                                                    <w:bottom w:val="none" w:sz="0" w:space="0" w:color="auto"/>
                                                    <w:right w:val="none" w:sz="0" w:space="0" w:color="auto"/>
                                                  </w:divBdr>
                                                  <w:divsChild>
                                                    <w:div w:id="694890810">
                                                      <w:marLeft w:val="0"/>
                                                      <w:marRight w:val="0"/>
                                                      <w:marTop w:val="0"/>
                                                      <w:marBottom w:val="0"/>
                                                      <w:divBdr>
                                                        <w:top w:val="none" w:sz="0" w:space="0" w:color="auto"/>
                                                        <w:left w:val="none" w:sz="0" w:space="0" w:color="auto"/>
                                                        <w:bottom w:val="none" w:sz="0" w:space="0" w:color="auto"/>
                                                        <w:right w:val="none" w:sz="0" w:space="0" w:color="auto"/>
                                                      </w:divBdr>
                                                      <w:divsChild>
                                                        <w:div w:id="1878010013">
                                                          <w:marLeft w:val="0"/>
                                                          <w:marRight w:val="0"/>
                                                          <w:marTop w:val="0"/>
                                                          <w:marBottom w:val="0"/>
                                                          <w:divBdr>
                                                            <w:top w:val="none" w:sz="0" w:space="0" w:color="auto"/>
                                                            <w:left w:val="none" w:sz="0" w:space="0" w:color="auto"/>
                                                            <w:bottom w:val="none" w:sz="0" w:space="0" w:color="auto"/>
                                                            <w:right w:val="none" w:sz="0" w:space="0" w:color="auto"/>
                                                          </w:divBdr>
                                                          <w:divsChild>
                                                            <w:div w:id="213852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941453">
          <w:marLeft w:val="0"/>
          <w:marRight w:val="0"/>
          <w:marTop w:val="0"/>
          <w:marBottom w:val="0"/>
          <w:divBdr>
            <w:top w:val="none" w:sz="0" w:space="0" w:color="auto"/>
            <w:left w:val="none" w:sz="0" w:space="0" w:color="auto"/>
            <w:bottom w:val="none" w:sz="0" w:space="0" w:color="auto"/>
            <w:right w:val="none" w:sz="0" w:space="0" w:color="auto"/>
          </w:divBdr>
          <w:divsChild>
            <w:div w:id="1521167527">
              <w:marLeft w:val="0"/>
              <w:marRight w:val="0"/>
              <w:marTop w:val="0"/>
              <w:marBottom w:val="0"/>
              <w:divBdr>
                <w:top w:val="none" w:sz="0" w:space="0" w:color="auto"/>
                <w:left w:val="none" w:sz="0" w:space="0" w:color="auto"/>
                <w:bottom w:val="none" w:sz="0" w:space="0" w:color="auto"/>
                <w:right w:val="none" w:sz="0" w:space="0" w:color="auto"/>
              </w:divBdr>
              <w:divsChild>
                <w:div w:id="1943488272">
                  <w:marLeft w:val="0"/>
                  <w:marRight w:val="0"/>
                  <w:marTop w:val="0"/>
                  <w:marBottom w:val="0"/>
                  <w:divBdr>
                    <w:top w:val="none" w:sz="0" w:space="0" w:color="auto"/>
                    <w:left w:val="none" w:sz="0" w:space="0" w:color="auto"/>
                    <w:bottom w:val="none" w:sz="0" w:space="0" w:color="auto"/>
                    <w:right w:val="none" w:sz="0" w:space="0" w:color="auto"/>
                  </w:divBdr>
                  <w:divsChild>
                    <w:div w:id="661393395">
                      <w:marLeft w:val="0"/>
                      <w:marRight w:val="0"/>
                      <w:marTop w:val="0"/>
                      <w:marBottom w:val="0"/>
                      <w:divBdr>
                        <w:top w:val="none" w:sz="0" w:space="0" w:color="auto"/>
                        <w:left w:val="none" w:sz="0" w:space="0" w:color="auto"/>
                        <w:bottom w:val="none" w:sz="0" w:space="0" w:color="auto"/>
                        <w:right w:val="none" w:sz="0" w:space="0" w:color="auto"/>
                      </w:divBdr>
                      <w:divsChild>
                        <w:div w:id="333460491">
                          <w:marLeft w:val="0"/>
                          <w:marRight w:val="0"/>
                          <w:marTop w:val="0"/>
                          <w:marBottom w:val="0"/>
                          <w:divBdr>
                            <w:top w:val="none" w:sz="0" w:space="0" w:color="auto"/>
                            <w:left w:val="none" w:sz="0" w:space="0" w:color="auto"/>
                            <w:bottom w:val="none" w:sz="0" w:space="0" w:color="auto"/>
                            <w:right w:val="none" w:sz="0" w:space="0" w:color="auto"/>
                          </w:divBdr>
                          <w:divsChild>
                            <w:div w:id="1360006395">
                              <w:marLeft w:val="0"/>
                              <w:marRight w:val="0"/>
                              <w:marTop w:val="0"/>
                              <w:marBottom w:val="0"/>
                              <w:divBdr>
                                <w:top w:val="none" w:sz="0" w:space="0" w:color="auto"/>
                                <w:left w:val="none" w:sz="0" w:space="0" w:color="auto"/>
                                <w:bottom w:val="none" w:sz="0" w:space="0" w:color="auto"/>
                                <w:right w:val="none" w:sz="0" w:space="0" w:color="auto"/>
                              </w:divBdr>
                              <w:divsChild>
                                <w:div w:id="955872723">
                                  <w:marLeft w:val="0"/>
                                  <w:marRight w:val="0"/>
                                  <w:marTop w:val="0"/>
                                  <w:marBottom w:val="0"/>
                                  <w:divBdr>
                                    <w:top w:val="none" w:sz="0" w:space="0" w:color="auto"/>
                                    <w:left w:val="none" w:sz="0" w:space="0" w:color="auto"/>
                                    <w:bottom w:val="none" w:sz="0" w:space="0" w:color="auto"/>
                                    <w:right w:val="none" w:sz="0" w:space="0" w:color="auto"/>
                                  </w:divBdr>
                                  <w:divsChild>
                                    <w:div w:id="369573927">
                                      <w:marLeft w:val="0"/>
                                      <w:marRight w:val="0"/>
                                      <w:marTop w:val="0"/>
                                      <w:marBottom w:val="0"/>
                                      <w:divBdr>
                                        <w:top w:val="none" w:sz="0" w:space="0" w:color="auto"/>
                                        <w:left w:val="none" w:sz="0" w:space="0" w:color="auto"/>
                                        <w:bottom w:val="none" w:sz="0" w:space="0" w:color="auto"/>
                                        <w:right w:val="none" w:sz="0" w:space="0" w:color="auto"/>
                                      </w:divBdr>
                                      <w:divsChild>
                                        <w:div w:id="1084494226">
                                          <w:marLeft w:val="0"/>
                                          <w:marRight w:val="0"/>
                                          <w:marTop w:val="0"/>
                                          <w:marBottom w:val="0"/>
                                          <w:divBdr>
                                            <w:top w:val="none" w:sz="0" w:space="0" w:color="auto"/>
                                            <w:left w:val="none" w:sz="0" w:space="0" w:color="auto"/>
                                            <w:bottom w:val="none" w:sz="0" w:space="0" w:color="auto"/>
                                            <w:right w:val="none" w:sz="0" w:space="0" w:color="auto"/>
                                          </w:divBdr>
                                          <w:divsChild>
                                            <w:div w:id="252134229">
                                              <w:marLeft w:val="0"/>
                                              <w:marRight w:val="0"/>
                                              <w:marTop w:val="0"/>
                                              <w:marBottom w:val="0"/>
                                              <w:divBdr>
                                                <w:top w:val="none" w:sz="0" w:space="0" w:color="auto"/>
                                                <w:left w:val="none" w:sz="0" w:space="0" w:color="auto"/>
                                                <w:bottom w:val="none" w:sz="0" w:space="0" w:color="auto"/>
                                                <w:right w:val="none" w:sz="0" w:space="0" w:color="auto"/>
                                              </w:divBdr>
                                              <w:divsChild>
                                                <w:div w:id="2112386116">
                                                  <w:marLeft w:val="0"/>
                                                  <w:marRight w:val="0"/>
                                                  <w:marTop w:val="0"/>
                                                  <w:marBottom w:val="0"/>
                                                  <w:divBdr>
                                                    <w:top w:val="none" w:sz="0" w:space="0" w:color="auto"/>
                                                    <w:left w:val="none" w:sz="0" w:space="0" w:color="auto"/>
                                                    <w:bottom w:val="none" w:sz="0" w:space="0" w:color="auto"/>
                                                    <w:right w:val="none" w:sz="0" w:space="0" w:color="auto"/>
                                                  </w:divBdr>
                                                  <w:divsChild>
                                                    <w:div w:id="953099416">
                                                      <w:marLeft w:val="0"/>
                                                      <w:marRight w:val="0"/>
                                                      <w:marTop w:val="0"/>
                                                      <w:marBottom w:val="0"/>
                                                      <w:divBdr>
                                                        <w:top w:val="none" w:sz="0" w:space="0" w:color="auto"/>
                                                        <w:left w:val="none" w:sz="0" w:space="0" w:color="auto"/>
                                                        <w:bottom w:val="none" w:sz="0" w:space="0" w:color="auto"/>
                                                        <w:right w:val="none" w:sz="0" w:space="0" w:color="auto"/>
                                                      </w:divBdr>
                                                      <w:divsChild>
                                                        <w:div w:id="15352201">
                                                          <w:marLeft w:val="0"/>
                                                          <w:marRight w:val="0"/>
                                                          <w:marTop w:val="0"/>
                                                          <w:marBottom w:val="0"/>
                                                          <w:divBdr>
                                                            <w:top w:val="none" w:sz="0" w:space="0" w:color="auto"/>
                                                            <w:left w:val="none" w:sz="0" w:space="0" w:color="auto"/>
                                                            <w:bottom w:val="none" w:sz="0" w:space="0" w:color="auto"/>
                                                            <w:right w:val="none" w:sz="0" w:space="0" w:color="auto"/>
                                                          </w:divBdr>
                                                          <w:divsChild>
                                                            <w:div w:id="29209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1337309">
          <w:marLeft w:val="0"/>
          <w:marRight w:val="0"/>
          <w:marTop w:val="0"/>
          <w:marBottom w:val="0"/>
          <w:divBdr>
            <w:top w:val="none" w:sz="0" w:space="0" w:color="auto"/>
            <w:left w:val="none" w:sz="0" w:space="0" w:color="auto"/>
            <w:bottom w:val="none" w:sz="0" w:space="0" w:color="auto"/>
            <w:right w:val="none" w:sz="0" w:space="0" w:color="auto"/>
          </w:divBdr>
          <w:divsChild>
            <w:div w:id="1019741142">
              <w:marLeft w:val="0"/>
              <w:marRight w:val="0"/>
              <w:marTop w:val="0"/>
              <w:marBottom w:val="0"/>
              <w:divBdr>
                <w:top w:val="none" w:sz="0" w:space="0" w:color="auto"/>
                <w:left w:val="none" w:sz="0" w:space="0" w:color="auto"/>
                <w:bottom w:val="none" w:sz="0" w:space="0" w:color="auto"/>
                <w:right w:val="none" w:sz="0" w:space="0" w:color="auto"/>
              </w:divBdr>
              <w:divsChild>
                <w:div w:id="37322389">
                  <w:marLeft w:val="0"/>
                  <w:marRight w:val="0"/>
                  <w:marTop w:val="0"/>
                  <w:marBottom w:val="0"/>
                  <w:divBdr>
                    <w:top w:val="none" w:sz="0" w:space="0" w:color="auto"/>
                    <w:left w:val="none" w:sz="0" w:space="0" w:color="auto"/>
                    <w:bottom w:val="none" w:sz="0" w:space="0" w:color="auto"/>
                    <w:right w:val="none" w:sz="0" w:space="0" w:color="auto"/>
                  </w:divBdr>
                  <w:divsChild>
                    <w:div w:id="355814896">
                      <w:marLeft w:val="0"/>
                      <w:marRight w:val="0"/>
                      <w:marTop w:val="0"/>
                      <w:marBottom w:val="0"/>
                      <w:divBdr>
                        <w:top w:val="none" w:sz="0" w:space="0" w:color="auto"/>
                        <w:left w:val="none" w:sz="0" w:space="0" w:color="auto"/>
                        <w:bottom w:val="none" w:sz="0" w:space="0" w:color="auto"/>
                        <w:right w:val="none" w:sz="0" w:space="0" w:color="auto"/>
                      </w:divBdr>
                      <w:divsChild>
                        <w:div w:id="642781476">
                          <w:marLeft w:val="0"/>
                          <w:marRight w:val="0"/>
                          <w:marTop w:val="0"/>
                          <w:marBottom w:val="0"/>
                          <w:divBdr>
                            <w:top w:val="none" w:sz="0" w:space="0" w:color="auto"/>
                            <w:left w:val="none" w:sz="0" w:space="0" w:color="auto"/>
                            <w:bottom w:val="none" w:sz="0" w:space="0" w:color="auto"/>
                            <w:right w:val="none" w:sz="0" w:space="0" w:color="auto"/>
                          </w:divBdr>
                          <w:divsChild>
                            <w:div w:id="1044795302">
                              <w:marLeft w:val="0"/>
                              <w:marRight w:val="0"/>
                              <w:marTop w:val="0"/>
                              <w:marBottom w:val="0"/>
                              <w:divBdr>
                                <w:top w:val="none" w:sz="0" w:space="0" w:color="auto"/>
                                <w:left w:val="none" w:sz="0" w:space="0" w:color="auto"/>
                                <w:bottom w:val="none" w:sz="0" w:space="0" w:color="auto"/>
                                <w:right w:val="none" w:sz="0" w:space="0" w:color="auto"/>
                              </w:divBdr>
                              <w:divsChild>
                                <w:div w:id="987905437">
                                  <w:marLeft w:val="0"/>
                                  <w:marRight w:val="0"/>
                                  <w:marTop w:val="0"/>
                                  <w:marBottom w:val="0"/>
                                  <w:divBdr>
                                    <w:top w:val="none" w:sz="0" w:space="0" w:color="auto"/>
                                    <w:left w:val="none" w:sz="0" w:space="0" w:color="auto"/>
                                    <w:bottom w:val="none" w:sz="0" w:space="0" w:color="auto"/>
                                    <w:right w:val="none" w:sz="0" w:space="0" w:color="auto"/>
                                  </w:divBdr>
                                  <w:divsChild>
                                    <w:div w:id="1052382401">
                                      <w:marLeft w:val="0"/>
                                      <w:marRight w:val="0"/>
                                      <w:marTop w:val="0"/>
                                      <w:marBottom w:val="0"/>
                                      <w:divBdr>
                                        <w:top w:val="none" w:sz="0" w:space="0" w:color="auto"/>
                                        <w:left w:val="none" w:sz="0" w:space="0" w:color="auto"/>
                                        <w:bottom w:val="none" w:sz="0" w:space="0" w:color="auto"/>
                                        <w:right w:val="none" w:sz="0" w:space="0" w:color="auto"/>
                                      </w:divBdr>
                                      <w:divsChild>
                                        <w:div w:id="740637375">
                                          <w:marLeft w:val="0"/>
                                          <w:marRight w:val="0"/>
                                          <w:marTop w:val="0"/>
                                          <w:marBottom w:val="0"/>
                                          <w:divBdr>
                                            <w:top w:val="none" w:sz="0" w:space="0" w:color="auto"/>
                                            <w:left w:val="none" w:sz="0" w:space="0" w:color="auto"/>
                                            <w:bottom w:val="none" w:sz="0" w:space="0" w:color="auto"/>
                                            <w:right w:val="none" w:sz="0" w:space="0" w:color="auto"/>
                                          </w:divBdr>
                                          <w:divsChild>
                                            <w:div w:id="1235119680">
                                              <w:marLeft w:val="0"/>
                                              <w:marRight w:val="0"/>
                                              <w:marTop w:val="0"/>
                                              <w:marBottom w:val="0"/>
                                              <w:divBdr>
                                                <w:top w:val="none" w:sz="0" w:space="0" w:color="auto"/>
                                                <w:left w:val="none" w:sz="0" w:space="0" w:color="auto"/>
                                                <w:bottom w:val="none" w:sz="0" w:space="0" w:color="auto"/>
                                                <w:right w:val="none" w:sz="0" w:space="0" w:color="auto"/>
                                              </w:divBdr>
                                              <w:divsChild>
                                                <w:div w:id="683282565">
                                                  <w:marLeft w:val="0"/>
                                                  <w:marRight w:val="0"/>
                                                  <w:marTop w:val="0"/>
                                                  <w:marBottom w:val="0"/>
                                                  <w:divBdr>
                                                    <w:top w:val="none" w:sz="0" w:space="0" w:color="auto"/>
                                                    <w:left w:val="none" w:sz="0" w:space="0" w:color="auto"/>
                                                    <w:bottom w:val="none" w:sz="0" w:space="0" w:color="auto"/>
                                                    <w:right w:val="none" w:sz="0" w:space="0" w:color="auto"/>
                                                  </w:divBdr>
                                                  <w:divsChild>
                                                    <w:div w:id="902567328">
                                                      <w:marLeft w:val="0"/>
                                                      <w:marRight w:val="0"/>
                                                      <w:marTop w:val="0"/>
                                                      <w:marBottom w:val="0"/>
                                                      <w:divBdr>
                                                        <w:top w:val="none" w:sz="0" w:space="0" w:color="auto"/>
                                                        <w:left w:val="none" w:sz="0" w:space="0" w:color="auto"/>
                                                        <w:bottom w:val="none" w:sz="0" w:space="0" w:color="auto"/>
                                                        <w:right w:val="none" w:sz="0" w:space="0" w:color="auto"/>
                                                      </w:divBdr>
                                                      <w:divsChild>
                                                        <w:div w:id="476728477">
                                                          <w:marLeft w:val="0"/>
                                                          <w:marRight w:val="0"/>
                                                          <w:marTop w:val="0"/>
                                                          <w:marBottom w:val="0"/>
                                                          <w:divBdr>
                                                            <w:top w:val="none" w:sz="0" w:space="0" w:color="auto"/>
                                                            <w:left w:val="none" w:sz="0" w:space="0" w:color="auto"/>
                                                            <w:bottom w:val="none" w:sz="0" w:space="0" w:color="auto"/>
                                                            <w:right w:val="none" w:sz="0" w:space="0" w:color="auto"/>
                                                          </w:divBdr>
                                                          <w:divsChild>
                                                            <w:div w:id="119596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3373989">
          <w:marLeft w:val="0"/>
          <w:marRight w:val="0"/>
          <w:marTop w:val="0"/>
          <w:marBottom w:val="0"/>
          <w:divBdr>
            <w:top w:val="none" w:sz="0" w:space="0" w:color="auto"/>
            <w:left w:val="none" w:sz="0" w:space="0" w:color="auto"/>
            <w:bottom w:val="none" w:sz="0" w:space="0" w:color="auto"/>
            <w:right w:val="none" w:sz="0" w:space="0" w:color="auto"/>
          </w:divBdr>
          <w:divsChild>
            <w:div w:id="1052578279">
              <w:marLeft w:val="0"/>
              <w:marRight w:val="0"/>
              <w:marTop w:val="0"/>
              <w:marBottom w:val="0"/>
              <w:divBdr>
                <w:top w:val="none" w:sz="0" w:space="0" w:color="auto"/>
                <w:left w:val="none" w:sz="0" w:space="0" w:color="auto"/>
                <w:bottom w:val="none" w:sz="0" w:space="0" w:color="auto"/>
                <w:right w:val="none" w:sz="0" w:space="0" w:color="auto"/>
              </w:divBdr>
              <w:divsChild>
                <w:div w:id="300841253">
                  <w:marLeft w:val="0"/>
                  <w:marRight w:val="0"/>
                  <w:marTop w:val="0"/>
                  <w:marBottom w:val="0"/>
                  <w:divBdr>
                    <w:top w:val="none" w:sz="0" w:space="0" w:color="auto"/>
                    <w:left w:val="none" w:sz="0" w:space="0" w:color="auto"/>
                    <w:bottom w:val="none" w:sz="0" w:space="0" w:color="auto"/>
                    <w:right w:val="none" w:sz="0" w:space="0" w:color="auto"/>
                  </w:divBdr>
                  <w:divsChild>
                    <w:div w:id="1234009381">
                      <w:marLeft w:val="0"/>
                      <w:marRight w:val="0"/>
                      <w:marTop w:val="0"/>
                      <w:marBottom w:val="0"/>
                      <w:divBdr>
                        <w:top w:val="none" w:sz="0" w:space="0" w:color="auto"/>
                        <w:left w:val="none" w:sz="0" w:space="0" w:color="auto"/>
                        <w:bottom w:val="none" w:sz="0" w:space="0" w:color="auto"/>
                        <w:right w:val="none" w:sz="0" w:space="0" w:color="auto"/>
                      </w:divBdr>
                      <w:divsChild>
                        <w:div w:id="2006545334">
                          <w:marLeft w:val="0"/>
                          <w:marRight w:val="0"/>
                          <w:marTop w:val="0"/>
                          <w:marBottom w:val="0"/>
                          <w:divBdr>
                            <w:top w:val="none" w:sz="0" w:space="0" w:color="auto"/>
                            <w:left w:val="none" w:sz="0" w:space="0" w:color="auto"/>
                            <w:bottom w:val="none" w:sz="0" w:space="0" w:color="auto"/>
                            <w:right w:val="none" w:sz="0" w:space="0" w:color="auto"/>
                          </w:divBdr>
                          <w:divsChild>
                            <w:div w:id="1607229723">
                              <w:marLeft w:val="0"/>
                              <w:marRight w:val="0"/>
                              <w:marTop w:val="0"/>
                              <w:marBottom w:val="0"/>
                              <w:divBdr>
                                <w:top w:val="none" w:sz="0" w:space="0" w:color="auto"/>
                                <w:left w:val="none" w:sz="0" w:space="0" w:color="auto"/>
                                <w:bottom w:val="none" w:sz="0" w:space="0" w:color="auto"/>
                                <w:right w:val="none" w:sz="0" w:space="0" w:color="auto"/>
                              </w:divBdr>
                              <w:divsChild>
                                <w:div w:id="151143535">
                                  <w:marLeft w:val="0"/>
                                  <w:marRight w:val="0"/>
                                  <w:marTop w:val="0"/>
                                  <w:marBottom w:val="0"/>
                                  <w:divBdr>
                                    <w:top w:val="none" w:sz="0" w:space="0" w:color="auto"/>
                                    <w:left w:val="none" w:sz="0" w:space="0" w:color="auto"/>
                                    <w:bottom w:val="none" w:sz="0" w:space="0" w:color="auto"/>
                                    <w:right w:val="none" w:sz="0" w:space="0" w:color="auto"/>
                                  </w:divBdr>
                                  <w:divsChild>
                                    <w:div w:id="5256256">
                                      <w:marLeft w:val="0"/>
                                      <w:marRight w:val="0"/>
                                      <w:marTop w:val="0"/>
                                      <w:marBottom w:val="0"/>
                                      <w:divBdr>
                                        <w:top w:val="none" w:sz="0" w:space="0" w:color="auto"/>
                                        <w:left w:val="none" w:sz="0" w:space="0" w:color="auto"/>
                                        <w:bottom w:val="none" w:sz="0" w:space="0" w:color="auto"/>
                                        <w:right w:val="none" w:sz="0" w:space="0" w:color="auto"/>
                                      </w:divBdr>
                                      <w:divsChild>
                                        <w:div w:id="658729394">
                                          <w:marLeft w:val="0"/>
                                          <w:marRight w:val="0"/>
                                          <w:marTop w:val="0"/>
                                          <w:marBottom w:val="0"/>
                                          <w:divBdr>
                                            <w:top w:val="none" w:sz="0" w:space="0" w:color="auto"/>
                                            <w:left w:val="none" w:sz="0" w:space="0" w:color="auto"/>
                                            <w:bottom w:val="none" w:sz="0" w:space="0" w:color="auto"/>
                                            <w:right w:val="none" w:sz="0" w:space="0" w:color="auto"/>
                                          </w:divBdr>
                                          <w:divsChild>
                                            <w:div w:id="1484615175">
                                              <w:marLeft w:val="0"/>
                                              <w:marRight w:val="0"/>
                                              <w:marTop w:val="0"/>
                                              <w:marBottom w:val="0"/>
                                              <w:divBdr>
                                                <w:top w:val="none" w:sz="0" w:space="0" w:color="auto"/>
                                                <w:left w:val="none" w:sz="0" w:space="0" w:color="auto"/>
                                                <w:bottom w:val="none" w:sz="0" w:space="0" w:color="auto"/>
                                                <w:right w:val="none" w:sz="0" w:space="0" w:color="auto"/>
                                              </w:divBdr>
                                              <w:divsChild>
                                                <w:div w:id="1545948608">
                                                  <w:marLeft w:val="0"/>
                                                  <w:marRight w:val="0"/>
                                                  <w:marTop w:val="0"/>
                                                  <w:marBottom w:val="0"/>
                                                  <w:divBdr>
                                                    <w:top w:val="none" w:sz="0" w:space="0" w:color="auto"/>
                                                    <w:left w:val="none" w:sz="0" w:space="0" w:color="auto"/>
                                                    <w:bottom w:val="none" w:sz="0" w:space="0" w:color="auto"/>
                                                    <w:right w:val="none" w:sz="0" w:space="0" w:color="auto"/>
                                                  </w:divBdr>
                                                  <w:divsChild>
                                                    <w:div w:id="1728065238">
                                                      <w:marLeft w:val="0"/>
                                                      <w:marRight w:val="0"/>
                                                      <w:marTop w:val="0"/>
                                                      <w:marBottom w:val="0"/>
                                                      <w:divBdr>
                                                        <w:top w:val="none" w:sz="0" w:space="0" w:color="auto"/>
                                                        <w:left w:val="none" w:sz="0" w:space="0" w:color="auto"/>
                                                        <w:bottom w:val="none" w:sz="0" w:space="0" w:color="auto"/>
                                                        <w:right w:val="none" w:sz="0" w:space="0" w:color="auto"/>
                                                      </w:divBdr>
                                                      <w:divsChild>
                                                        <w:div w:id="1231774042">
                                                          <w:marLeft w:val="0"/>
                                                          <w:marRight w:val="0"/>
                                                          <w:marTop w:val="0"/>
                                                          <w:marBottom w:val="0"/>
                                                          <w:divBdr>
                                                            <w:top w:val="none" w:sz="0" w:space="0" w:color="auto"/>
                                                            <w:left w:val="none" w:sz="0" w:space="0" w:color="auto"/>
                                                            <w:bottom w:val="none" w:sz="0" w:space="0" w:color="auto"/>
                                                            <w:right w:val="none" w:sz="0" w:space="0" w:color="auto"/>
                                                          </w:divBdr>
                                                          <w:divsChild>
                                                            <w:div w:id="128604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5397605">
          <w:marLeft w:val="0"/>
          <w:marRight w:val="0"/>
          <w:marTop w:val="0"/>
          <w:marBottom w:val="0"/>
          <w:divBdr>
            <w:top w:val="none" w:sz="0" w:space="0" w:color="auto"/>
            <w:left w:val="none" w:sz="0" w:space="0" w:color="auto"/>
            <w:bottom w:val="none" w:sz="0" w:space="0" w:color="auto"/>
            <w:right w:val="none" w:sz="0" w:space="0" w:color="auto"/>
          </w:divBdr>
          <w:divsChild>
            <w:div w:id="978412300">
              <w:marLeft w:val="0"/>
              <w:marRight w:val="0"/>
              <w:marTop w:val="0"/>
              <w:marBottom w:val="0"/>
              <w:divBdr>
                <w:top w:val="none" w:sz="0" w:space="0" w:color="auto"/>
                <w:left w:val="none" w:sz="0" w:space="0" w:color="auto"/>
                <w:bottom w:val="none" w:sz="0" w:space="0" w:color="auto"/>
                <w:right w:val="none" w:sz="0" w:space="0" w:color="auto"/>
              </w:divBdr>
              <w:divsChild>
                <w:div w:id="144668812">
                  <w:marLeft w:val="0"/>
                  <w:marRight w:val="0"/>
                  <w:marTop w:val="0"/>
                  <w:marBottom w:val="0"/>
                  <w:divBdr>
                    <w:top w:val="none" w:sz="0" w:space="0" w:color="auto"/>
                    <w:left w:val="none" w:sz="0" w:space="0" w:color="auto"/>
                    <w:bottom w:val="none" w:sz="0" w:space="0" w:color="auto"/>
                    <w:right w:val="none" w:sz="0" w:space="0" w:color="auto"/>
                  </w:divBdr>
                  <w:divsChild>
                    <w:div w:id="2048598215">
                      <w:marLeft w:val="0"/>
                      <w:marRight w:val="0"/>
                      <w:marTop w:val="0"/>
                      <w:marBottom w:val="0"/>
                      <w:divBdr>
                        <w:top w:val="none" w:sz="0" w:space="0" w:color="auto"/>
                        <w:left w:val="none" w:sz="0" w:space="0" w:color="auto"/>
                        <w:bottom w:val="none" w:sz="0" w:space="0" w:color="auto"/>
                        <w:right w:val="none" w:sz="0" w:space="0" w:color="auto"/>
                      </w:divBdr>
                      <w:divsChild>
                        <w:div w:id="1511485091">
                          <w:marLeft w:val="0"/>
                          <w:marRight w:val="0"/>
                          <w:marTop w:val="0"/>
                          <w:marBottom w:val="0"/>
                          <w:divBdr>
                            <w:top w:val="none" w:sz="0" w:space="0" w:color="auto"/>
                            <w:left w:val="none" w:sz="0" w:space="0" w:color="auto"/>
                            <w:bottom w:val="none" w:sz="0" w:space="0" w:color="auto"/>
                            <w:right w:val="none" w:sz="0" w:space="0" w:color="auto"/>
                          </w:divBdr>
                          <w:divsChild>
                            <w:div w:id="1452019205">
                              <w:marLeft w:val="0"/>
                              <w:marRight w:val="0"/>
                              <w:marTop w:val="0"/>
                              <w:marBottom w:val="0"/>
                              <w:divBdr>
                                <w:top w:val="none" w:sz="0" w:space="0" w:color="auto"/>
                                <w:left w:val="none" w:sz="0" w:space="0" w:color="auto"/>
                                <w:bottom w:val="none" w:sz="0" w:space="0" w:color="auto"/>
                                <w:right w:val="none" w:sz="0" w:space="0" w:color="auto"/>
                              </w:divBdr>
                              <w:divsChild>
                                <w:div w:id="850527895">
                                  <w:marLeft w:val="0"/>
                                  <w:marRight w:val="0"/>
                                  <w:marTop w:val="0"/>
                                  <w:marBottom w:val="0"/>
                                  <w:divBdr>
                                    <w:top w:val="none" w:sz="0" w:space="0" w:color="auto"/>
                                    <w:left w:val="none" w:sz="0" w:space="0" w:color="auto"/>
                                    <w:bottom w:val="none" w:sz="0" w:space="0" w:color="auto"/>
                                    <w:right w:val="none" w:sz="0" w:space="0" w:color="auto"/>
                                  </w:divBdr>
                                  <w:divsChild>
                                    <w:div w:id="1259217610">
                                      <w:marLeft w:val="0"/>
                                      <w:marRight w:val="0"/>
                                      <w:marTop w:val="0"/>
                                      <w:marBottom w:val="0"/>
                                      <w:divBdr>
                                        <w:top w:val="none" w:sz="0" w:space="0" w:color="auto"/>
                                        <w:left w:val="none" w:sz="0" w:space="0" w:color="auto"/>
                                        <w:bottom w:val="none" w:sz="0" w:space="0" w:color="auto"/>
                                        <w:right w:val="none" w:sz="0" w:space="0" w:color="auto"/>
                                      </w:divBdr>
                                      <w:divsChild>
                                        <w:div w:id="1221164089">
                                          <w:marLeft w:val="0"/>
                                          <w:marRight w:val="0"/>
                                          <w:marTop w:val="0"/>
                                          <w:marBottom w:val="0"/>
                                          <w:divBdr>
                                            <w:top w:val="none" w:sz="0" w:space="0" w:color="auto"/>
                                            <w:left w:val="none" w:sz="0" w:space="0" w:color="auto"/>
                                            <w:bottom w:val="none" w:sz="0" w:space="0" w:color="auto"/>
                                            <w:right w:val="none" w:sz="0" w:space="0" w:color="auto"/>
                                          </w:divBdr>
                                          <w:divsChild>
                                            <w:div w:id="1220870226">
                                              <w:marLeft w:val="0"/>
                                              <w:marRight w:val="0"/>
                                              <w:marTop w:val="0"/>
                                              <w:marBottom w:val="0"/>
                                              <w:divBdr>
                                                <w:top w:val="none" w:sz="0" w:space="0" w:color="auto"/>
                                                <w:left w:val="none" w:sz="0" w:space="0" w:color="auto"/>
                                                <w:bottom w:val="none" w:sz="0" w:space="0" w:color="auto"/>
                                                <w:right w:val="none" w:sz="0" w:space="0" w:color="auto"/>
                                              </w:divBdr>
                                              <w:divsChild>
                                                <w:div w:id="181893747">
                                                  <w:marLeft w:val="0"/>
                                                  <w:marRight w:val="0"/>
                                                  <w:marTop w:val="0"/>
                                                  <w:marBottom w:val="0"/>
                                                  <w:divBdr>
                                                    <w:top w:val="none" w:sz="0" w:space="0" w:color="auto"/>
                                                    <w:left w:val="none" w:sz="0" w:space="0" w:color="auto"/>
                                                    <w:bottom w:val="none" w:sz="0" w:space="0" w:color="auto"/>
                                                    <w:right w:val="none" w:sz="0" w:space="0" w:color="auto"/>
                                                  </w:divBdr>
                                                  <w:divsChild>
                                                    <w:div w:id="791437529">
                                                      <w:marLeft w:val="0"/>
                                                      <w:marRight w:val="0"/>
                                                      <w:marTop w:val="0"/>
                                                      <w:marBottom w:val="0"/>
                                                      <w:divBdr>
                                                        <w:top w:val="none" w:sz="0" w:space="0" w:color="auto"/>
                                                        <w:left w:val="none" w:sz="0" w:space="0" w:color="auto"/>
                                                        <w:bottom w:val="none" w:sz="0" w:space="0" w:color="auto"/>
                                                        <w:right w:val="none" w:sz="0" w:space="0" w:color="auto"/>
                                                      </w:divBdr>
                                                      <w:divsChild>
                                                        <w:div w:id="4808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0015583">
          <w:marLeft w:val="0"/>
          <w:marRight w:val="0"/>
          <w:marTop w:val="0"/>
          <w:marBottom w:val="0"/>
          <w:divBdr>
            <w:top w:val="none" w:sz="0" w:space="0" w:color="auto"/>
            <w:left w:val="none" w:sz="0" w:space="0" w:color="auto"/>
            <w:bottom w:val="none" w:sz="0" w:space="0" w:color="auto"/>
            <w:right w:val="none" w:sz="0" w:space="0" w:color="auto"/>
          </w:divBdr>
          <w:divsChild>
            <w:div w:id="651714655">
              <w:marLeft w:val="0"/>
              <w:marRight w:val="0"/>
              <w:marTop w:val="0"/>
              <w:marBottom w:val="0"/>
              <w:divBdr>
                <w:top w:val="none" w:sz="0" w:space="0" w:color="auto"/>
                <w:left w:val="none" w:sz="0" w:space="0" w:color="auto"/>
                <w:bottom w:val="none" w:sz="0" w:space="0" w:color="auto"/>
                <w:right w:val="none" w:sz="0" w:space="0" w:color="auto"/>
              </w:divBdr>
              <w:divsChild>
                <w:div w:id="1418794066">
                  <w:marLeft w:val="0"/>
                  <w:marRight w:val="0"/>
                  <w:marTop w:val="0"/>
                  <w:marBottom w:val="0"/>
                  <w:divBdr>
                    <w:top w:val="none" w:sz="0" w:space="0" w:color="auto"/>
                    <w:left w:val="none" w:sz="0" w:space="0" w:color="auto"/>
                    <w:bottom w:val="none" w:sz="0" w:space="0" w:color="auto"/>
                    <w:right w:val="none" w:sz="0" w:space="0" w:color="auto"/>
                  </w:divBdr>
                  <w:divsChild>
                    <w:div w:id="903369119">
                      <w:marLeft w:val="0"/>
                      <w:marRight w:val="0"/>
                      <w:marTop w:val="0"/>
                      <w:marBottom w:val="0"/>
                      <w:divBdr>
                        <w:top w:val="none" w:sz="0" w:space="0" w:color="auto"/>
                        <w:left w:val="none" w:sz="0" w:space="0" w:color="auto"/>
                        <w:bottom w:val="none" w:sz="0" w:space="0" w:color="auto"/>
                        <w:right w:val="none" w:sz="0" w:space="0" w:color="auto"/>
                      </w:divBdr>
                      <w:divsChild>
                        <w:div w:id="2002390452">
                          <w:marLeft w:val="0"/>
                          <w:marRight w:val="0"/>
                          <w:marTop w:val="0"/>
                          <w:marBottom w:val="0"/>
                          <w:divBdr>
                            <w:top w:val="none" w:sz="0" w:space="0" w:color="auto"/>
                            <w:left w:val="none" w:sz="0" w:space="0" w:color="auto"/>
                            <w:bottom w:val="none" w:sz="0" w:space="0" w:color="auto"/>
                            <w:right w:val="none" w:sz="0" w:space="0" w:color="auto"/>
                          </w:divBdr>
                          <w:divsChild>
                            <w:div w:id="1376928409">
                              <w:marLeft w:val="0"/>
                              <w:marRight w:val="0"/>
                              <w:marTop w:val="0"/>
                              <w:marBottom w:val="0"/>
                              <w:divBdr>
                                <w:top w:val="none" w:sz="0" w:space="0" w:color="auto"/>
                                <w:left w:val="none" w:sz="0" w:space="0" w:color="auto"/>
                                <w:bottom w:val="none" w:sz="0" w:space="0" w:color="auto"/>
                                <w:right w:val="none" w:sz="0" w:space="0" w:color="auto"/>
                              </w:divBdr>
                              <w:divsChild>
                                <w:div w:id="262690057">
                                  <w:marLeft w:val="0"/>
                                  <w:marRight w:val="0"/>
                                  <w:marTop w:val="0"/>
                                  <w:marBottom w:val="0"/>
                                  <w:divBdr>
                                    <w:top w:val="none" w:sz="0" w:space="0" w:color="auto"/>
                                    <w:left w:val="none" w:sz="0" w:space="0" w:color="auto"/>
                                    <w:bottom w:val="none" w:sz="0" w:space="0" w:color="auto"/>
                                    <w:right w:val="none" w:sz="0" w:space="0" w:color="auto"/>
                                  </w:divBdr>
                                  <w:divsChild>
                                    <w:div w:id="180437594">
                                      <w:marLeft w:val="0"/>
                                      <w:marRight w:val="0"/>
                                      <w:marTop w:val="0"/>
                                      <w:marBottom w:val="0"/>
                                      <w:divBdr>
                                        <w:top w:val="none" w:sz="0" w:space="0" w:color="auto"/>
                                        <w:left w:val="none" w:sz="0" w:space="0" w:color="auto"/>
                                        <w:bottom w:val="none" w:sz="0" w:space="0" w:color="auto"/>
                                        <w:right w:val="none" w:sz="0" w:space="0" w:color="auto"/>
                                      </w:divBdr>
                                      <w:divsChild>
                                        <w:div w:id="18286723">
                                          <w:marLeft w:val="0"/>
                                          <w:marRight w:val="0"/>
                                          <w:marTop w:val="0"/>
                                          <w:marBottom w:val="0"/>
                                          <w:divBdr>
                                            <w:top w:val="none" w:sz="0" w:space="0" w:color="auto"/>
                                            <w:left w:val="none" w:sz="0" w:space="0" w:color="auto"/>
                                            <w:bottom w:val="none" w:sz="0" w:space="0" w:color="auto"/>
                                            <w:right w:val="none" w:sz="0" w:space="0" w:color="auto"/>
                                          </w:divBdr>
                                          <w:divsChild>
                                            <w:div w:id="1054475434">
                                              <w:marLeft w:val="0"/>
                                              <w:marRight w:val="0"/>
                                              <w:marTop w:val="0"/>
                                              <w:marBottom w:val="0"/>
                                              <w:divBdr>
                                                <w:top w:val="none" w:sz="0" w:space="0" w:color="auto"/>
                                                <w:left w:val="none" w:sz="0" w:space="0" w:color="auto"/>
                                                <w:bottom w:val="none" w:sz="0" w:space="0" w:color="auto"/>
                                                <w:right w:val="none" w:sz="0" w:space="0" w:color="auto"/>
                                              </w:divBdr>
                                              <w:divsChild>
                                                <w:div w:id="1151797747">
                                                  <w:marLeft w:val="0"/>
                                                  <w:marRight w:val="0"/>
                                                  <w:marTop w:val="0"/>
                                                  <w:marBottom w:val="0"/>
                                                  <w:divBdr>
                                                    <w:top w:val="none" w:sz="0" w:space="0" w:color="auto"/>
                                                    <w:left w:val="none" w:sz="0" w:space="0" w:color="auto"/>
                                                    <w:bottom w:val="none" w:sz="0" w:space="0" w:color="auto"/>
                                                    <w:right w:val="none" w:sz="0" w:space="0" w:color="auto"/>
                                                  </w:divBdr>
                                                  <w:divsChild>
                                                    <w:div w:id="2098867912">
                                                      <w:marLeft w:val="0"/>
                                                      <w:marRight w:val="0"/>
                                                      <w:marTop w:val="0"/>
                                                      <w:marBottom w:val="0"/>
                                                      <w:divBdr>
                                                        <w:top w:val="none" w:sz="0" w:space="0" w:color="auto"/>
                                                        <w:left w:val="none" w:sz="0" w:space="0" w:color="auto"/>
                                                        <w:bottom w:val="none" w:sz="0" w:space="0" w:color="auto"/>
                                                        <w:right w:val="none" w:sz="0" w:space="0" w:color="auto"/>
                                                      </w:divBdr>
                                                      <w:divsChild>
                                                        <w:div w:id="1525705989">
                                                          <w:marLeft w:val="0"/>
                                                          <w:marRight w:val="0"/>
                                                          <w:marTop w:val="0"/>
                                                          <w:marBottom w:val="0"/>
                                                          <w:divBdr>
                                                            <w:top w:val="none" w:sz="0" w:space="0" w:color="auto"/>
                                                            <w:left w:val="none" w:sz="0" w:space="0" w:color="auto"/>
                                                            <w:bottom w:val="none" w:sz="0" w:space="0" w:color="auto"/>
                                                            <w:right w:val="none" w:sz="0" w:space="0" w:color="auto"/>
                                                          </w:divBdr>
                                                          <w:divsChild>
                                                            <w:div w:id="45842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9548740">
          <w:marLeft w:val="0"/>
          <w:marRight w:val="0"/>
          <w:marTop w:val="0"/>
          <w:marBottom w:val="0"/>
          <w:divBdr>
            <w:top w:val="none" w:sz="0" w:space="0" w:color="auto"/>
            <w:left w:val="none" w:sz="0" w:space="0" w:color="auto"/>
            <w:bottom w:val="none" w:sz="0" w:space="0" w:color="auto"/>
            <w:right w:val="none" w:sz="0" w:space="0" w:color="auto"/>
          </w:divBdr>
          <w:divsChild>
            <w:div w:id="825051325">
              <w:marLeft w:val="0"/>
              <w:marRight w:val="0"/>
              <w:marTop w:val="0"/>
              <w:marBottom w:val="0"/>
              <w:divBdr>
                <w:top w:val="none" w:sz="0" w:space="0" w:color="auto"/>
                <w:left w:val="none" w:sz="0" w:space="0" w:color="auto"/>
                <w:bottom w:val="none" w:sz="0" w:space="0" w:color="auto"/>
                <w:right w:val="none" w:sz="0" w:space="0" w:color="auto"/>
              </w:divBdr>
              <w:divsChild>
                <w:div w:id="1774859926">
                  <w:marLeft w:val="0"/>
                  <w:marRight w:val="0"/>
                  <w:marTop w:val="0"/>
                  <w:marBottom w:val="0"/>
                  <w:divBdr>
                    <w:top w:val="none" w:sz="0" w:space="0" w:color="auto"/>
                    <w:left w:val="none" w:sz="0" w:space="0" w:color="auto"/>
                    <w:bottom w:val="none" w:sz="0" w:space="0" w:color="auto"/>
                    <w:right w:val="none" w:sz="0" w:space="0" w:color="auto"/>
                  </w:divBdr>
                  <w:divsChild>
                    <w:div w:id="641929150">
                      <w:marLeft w:val="0"/>
                      <w:marRight w:val="0"/>
                      <w:marTop w:val="0"/>
                      <w:marBottom w:val="0"/>
                      <w:divBdr>
                        <w:top w:val="none" w:sz="0" w:space="0" w:color="auto"/>
                        <w:left w:val="none" w:sz="0" w:space="0" w:color="auto"/>
                        <w:bottom w:val="none" w:sz="0" w:space="0" w:color="auto"/>
                        <w:right w:val="none" w:sz="0" w:space="0" w:color="auto"/>
                      </w:divBdr>
                      <w:divsChild>
                        <w:div w:id="1014261308">
                          <w:marLeft w:val="0"/>
                          <w:marRight w:val="0"/>
                          <w:marTop w:val="0"/>
                          <w:marBottom w:val="0"/>
                          <w:divBdr>
                            <w:top w:val="none" w:sz="0" w:space="0" w:color="auto"/>
                            <w:left w:val="none" w:sz="0" w:space="0" w:color="auto"/>
                            <w:bottom w:val="none" w:sz="0" w:space="0" w:color="auto"/>
                            <w:right w:val="none" w:sz="0" w:space="0" w:color="auto"/>
                          </w:divBdr>
                          <w:divsChild>
                            <w:div w:id="947196080">
                              <w:marLeft w:val="0"/>
                              <w:marRight w:val="0"/>
                              <w:marTop w:val="0"/>
                              <w:marBottom w:val="0"/>
                              <w:divBdr>
                                <w:top w:val="none" w:sz="0" w:space="0" w:color="auto"/>
                                <w:left w:val="none" w:sz="0" w:space="0" w:color="auto"/>
                                <w:bottom w:val="none" w:sz="0" w:space="0" w:color="auto"/>
                                <w:right w:val="none" w:sz="0" w:space="0" w:color="auto"/>
                              </w:divBdr>
                              <w:divsChild>
                                <w:div w:id="1901281866">
                                  <w:marLeft w:val="0"/>
                                  <w:marRight w:val="0"/>
                                  <w:marTop w:val="0"/>
                                  <w:marBottom w:val="0"/>
                                  <w:divBdr>
                                    <w:top w:val="none" w:sz="0" w:space="0" w:color="auto"/>
                                    <w:left w:val="none" w:sz="0" w:space="0" w:color="auto"/>
                                    <w:bottom w:val="none" w:sz="0" w:space="0" w:color="auto"/>
                                    <w:right w:val="none" w:sz="0" w:space="0" w:color="auto"/>
                                  </w:divBdr>
                                  <w:divsChild>
                                    <w:div w:id="319504228">
                                      <w:marLeft w:val="0"/>
                                      <w:marRight w:val="0"/>
                                      <w:marTop w:val="0"/>
                                      <w:marBottom w:val="0"/>
                                      <w:divBdr>
                                        <w:top w:val="none" w:sz="0" w:space="0" w:color="auto"/>
                                        <w:left w:val="none" w:sz="0" w:space="0" w:color="auto"/>
                                        <w:bottom w:val="none" w:sz="0" w:space="0" w:color="auto"/>
                                        <w:right w:val="none" w:sz="0" w:space="0" w:color="auto"/>
                                      </w:divBdr>
                                      <w:divsChild>
                                        <w:div w:id="1901476001">
                                          <w:marLeft w:val="0"/>
                                          <w:marRight w:val="0"/>
                                          <w:marTop w:val="0"/>
                                          <w:marBottom w:val="0"/>
                                          <w:divBdr>
                                            <w:top w:val="none" w:sz="0" w:space="0" w:color="auto"/>
                                            <w:left w:val="none" w:sz="0" w:space="0" w:color="auto"/>
                                            <w:bottom w:val="none" w:sz="0" w:space="0" w:color="auto"/>
                                            <w:right w:val="none" w:sz="0" w:space="0" w:color="auto"/>
                                          </w:divBdr>
                                          <w:divsChild>
                                            <w:div w:id="1218056126">
                                              <w:marLeft w:val="0"/>
                                              <w:marRight w:val="0"/>
                                              <w:marTop w:val="0"/>
                                              <w:marBottom w:val="0"/>
                                              <w:divBdr>
                                                <w:top w:val="none" w:sz="0" w:space="0" w:color="auto"/>
                                                <w:left w:val="none" w:sz="0" w:space="0" w:color="auto"/>
                                                <w:bottom w:val="none" w:sz="0" w:space="0" w:color="auto"/>
                                                <w:right w:val="none" w:sz="0" w:space="0" w:color="auto"/>
                                              </w:divBdr>
                                              <w:divsChild>
                                                <w:div w:id="2035110709">
                                                  <w:marLeft w:val="0"/>
                                                  <w:marRight w:val="0"/>
                                                  <w:marTop w:val="0"/>
                                                  <w:marBottom w:val="0"/>
                                                  <w:divBdr>
                                                    <w:top w:val="none" w:sz="0" w:space="0" w:color="auto"/>
                                                    <w:left w:val="none" w:sz="0" w:space="0" w:color="auto"/>
                                                    <w:bottom w:val="none" w:sz="0" w:space="0" w:color="auto"/>
                                                    <w:right w:val="none" w:sz="0" w:space="0" w:color="auto"/>
                                                  </w:divBdr>
                                                  <w:divsChild>
                                                    <w:div w:id="1662583171">
                                                      <w:marLeft w:val="0"/>
                                                      <w:marRight w:val="0"/>
                                                      <w:marTop w:val="0"/>
                                                      <w:marBottom w:val="0"/>
                                                      <w:divBdr>
                                                        <w:top w:val="none" w:sz="0" w:space="0" w:color="auto"/>
                                                        <w:left w:val="none" w:sz="0" w:space="0" w:color="auto"/>
                                                        <w:bottom w:val="none" w:sz="0" w:space="0" w:color="auto"/>
                                                        <w:right w:val="none" w:sz="0" w:space="0" w:color="auto"/>
                                                      </w:divBdr>
                                                      <w:divsChild>
                                                        <w:div w:id="114519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596071">
          <w:marLeft w:val="0"/>
          <w:marRight w:val="0"/>
          <w:marTop w:val="0"/>
          <w:marBottom w:val="0"/>
          <w:divBdr>
            <w:top w:val="none" w:sz="0" w:space="0" w:color="auto"/>
            <w:left w:val="none" w:sz="0" w:space="0" w:color="auto"/>
            <w:bottom w:val="none" w:sz="0" w:space="0" w:color="auto"/>
            <w:right w:val="none" w:sz="0" w:space="0" w:color="auto"/>
          </w:divBdr>
          <w:divsChild>
            <w:div w:id="1235629019">
              <w:marLeft w:val="0"/>
              <w:marRight w:val="0"/>
              <w:marTop w:val="0"/>
              <w:marBottom w:val="0"/>
              <w:divBdr>
                <w:top w:val="none" w:sz="0" w:space="0" w:color="auto"/>
                <w:left w:val="none" w:sz="0" w:space="0" w:color="auto"/>
                <w:bottom w:val="none" w:sz="0" w:space="0" w:color="auto"/>
                <w:right w:val="none" w:sz="0" w:space="0" w:color="auto"/>
              </w:divBdr>
              <w:divsChild>
                <w:div w:id="1141727227">
                  <w:marLeft w:val="0"/>
                  <w:marRight w:val="0"/>
                  <w:marTop w:val="0"/>
                  <w:marBottom w:val="0"/>
                  <w:divBdr>
                    <w:top w:val="none" w:sz="0" w:space="0" w:color="auto"/>
                    <w:left w:val="none" w:sz="0" w:space="0" w:color="auto"/>
                    <w:bottom w:val="none" w:sz="0" w:space="0" w:color="auto"/>
                    <w:right w:val="none" w:sz="0" w:space="0" w:color="auto"/>
                  </w:divBdr>
                  <w:divsChild>
                    <w:div w:id="160320682">
                      <w:marLeft w:val="0"/>
                      <w:marRight w:val="0"/>
                      <w:marTop w:val="0"/>
                      <w:marBottom w:val="0"/>
                      <w:divBdr>
                        <w:top w:val="none" w:sz="0" w:space="0" w:color="auto"/>
                        <w:left w:val="none" w:sz="0" w:space="0" w:color="auto"/>
                        <w:bottom w:val="none" w:sz="0" w:space="0" w:color="auto"/>
                        <w:right w:val="none" w:sz="0" w:space="0" w:color="auto"/>
                      </w:divBdr>
                      <w:divsChild>
                        <w:div w:id="28579755">
                          <w:marLeft w:val="0"/>
                          <w:marRight w:val="0"/>
                          <w:marTop w:val="0"/>
                          <w:marBottom w:val="0"/>
                          <w:divBdr>
                            <w:top w:val="none" w:sz="0" w:space="0" w:color="auto"/>
                            <w:left w:val="none" w:sz="0" w:space="0" w:color="auto"/>
                            <w:bottom w:val="none" w:sz="0" w:space="0" w:color="auto"/>
                            <w:right w:val="none" w:sz="0" w:space="0" w:color="auto"/>
                          </w:divBdr>
                          <w:divsChild>
                            <w:div w:id="530800870">
                              <w:marLeft w:val="0"/>
                              <w:marRight w:val="0"/>
                              <w:marTop w:val="0"/>
                              <w:marBottom w:val="0"/>
                              <w:divBdr>
                                <w:top w:val="none" w:sz="0" w:space="0" w:color="auto"/>
                                <w:left w:val="none" w:sz="0" w:space="0" w:color="auto"/>
                                <w:bottom w:val="none" w:sz="0" w:space="0" w:color="auto"/>
                                <w:right w:val="none" w:sz="0" w:space="0" w:color="auto"/>
                              </w:divBdr>
                              <w:divsChild>
                                <w:div w:id="1860705219">
                                  <w:marLeft w:val="0"/>
                                  <w:marRight w:val="0"/>
                                  <w:marTop w:val="0"/>
                                  <w:marBottom w:val="0"/>
                                  <w:divBdr>
                                    <w:top w:val="none" w:sz="0" w:space="0" w:color="auto"/>
                                    <w:left w:val="none" w:sz="0" w:space="0" w:color="auto"/>
                                    <w:bottom w:val="none" w:sz="0" w:space="0" w:color="auto"/>
                                    <w:right w:val="none" w:sz="0" w:space="0" w:color="auto"/>
                                  </w:divBdr>
                                  <w:divsChild>
                                    <w:div w:id="1734036642">
                                      <w:marLeft w:val="0"/>
                                      <w:marRight w:val="0"/>
                                      <w:marTop w:val="0"/>
                                      <w:marBottom w:val="0"/>
                                      <w:divBdr>
                                        <w:top w:val="none" w:sz="0" w:space="0" w:color="auto"/>
                                        <w:left w:val="none" w:sz="0" w:space="0" w:color="auto"/>
                                        <w:bottom w:val="none" w:sz="0" w:space="0" w:color="auto"/>
                                        <w:right w:val="none" w:sz="0" w:space="0" w:color="auto"/>
                                      </w:divBdr>
                                      <w:divsChild>
                                        <w:div w:id="194856370">
                                          <w:marLeft w:val="0"/>
                                          <w:marRight w:val="0"/>
                                          <w:marTop w:val="0"/>
                                          <w:marBottom w:val="0"/>
                                          <w:divBdr>
                                            <w:top w:val="none" w:sz="0" w:space="0" w:color="auto"/>
                                            <w:left w:val="none" w:sz="0" w:space="0" w:color="auto"/>
                                            <w:bottom w:val="none" w:sz="0" w:space="0" w:color="auto"/>
                                            <w:right w:val="none" w:sz="0" w:space="0" w:color="auto"/>
                                          </w:divBdr>
                                          <w:divsChild>
                                            <w:div w:id="1787383777">
                                              <w:marLeft w:val="0"/>
                                              <w:marRight w:val="0"/>
                                              <w:marTop w:val="0"/>
                                              <w:marBottom w:val="0"/>
                                              <w:divBdr>
                                                <w:top w:val="none" w:sz="0" w:space="0" w:color="auto"/>
                                                <w:left w:val="none" w:sz="0" w:space="0" w:color="auto"/>
                                                <w:bottom w:val="none" w:sz="0" w:space="0" w:color="auto"/>
                                                <w:right w:val="none" w:sz="0" w:space="0" w:color="auto"/>
                                              </w:divBdr>
                                              <w:divsChild>
                                                <w:div w:id="1686706491">
                                                  <w:marLeft w:val="0"/>
                                                  <w:marRight w:val="0"/>
                                                  <w:marTop w:val="0"/>
                                                  <w:marBottom w:val="0"/>
                                                  <w:divBdr>
                                                    <w:top w:val="none" w:sz="0" w:space="0" w:color="auto"/>
                                                    <w:left w:val="none" w:sz="0" w:space="0" w:color="auto"/>
                                                    <w:bottom w:val="none" w:sz="0" w:space="0" w:color="auto"/>
                                                    <w:right w:val="none" w:sz="0" w:space="0" w:color="auto"/>
                                                  </w:divBdr>
                                                  <w:divsChild>
                                                    <w:div w:id="750352135">
                                                      <w:marLeft w:val="0"/>
                                                      <w:marRight w:val="0"/>
                                                      <w:marTop w:val="0"/>
                                                      <w:marBottom w:val="0"/>
                                                      <w:divBdr>
                                                        <w:top w:val="none" w:sz="0" w:space="0" w:color="auto"/>
                                                        <w:left w:val="none" w:sz="0" w:space="0" w:color="auto"/>
                                                        <w:bottom w:val="none" w:sz="0" w:space="0" w:color="auto"/>
                                                        <w:right w:val="none" w:sz="0" w:space="0" w:color="auto"/>
                                                      </w:divBdr>
                                                      <w:divsChild>
                                                        <w:div w:id="300622701">
                                                          <w:marLeft w:val="0"/>
                                                          <w:marRight w:val="0"/>
                                                          <w:marTop w:val="0"/>
                                                          <w:marBottom w:val="0"/>
                                                          <w:divBdr>
                                                            <w:top w:val="none" w:sz="0" w:space="0" w:color="auto"/>
                                                            <w:left w:val="none" w:sz="0" w:space="0" w:color="auto"/>
                                                            <w:bottom w:val="none" w:sz="0" w:space="0" w:color="auto"/>
                                                            <w:right w:val="none" w:sz="0" w:space="0" w:color="auto"/>
                                                          </w:divBdr>
                                                          <w:divsChild>
                                                            <w:div w:id="189315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3433837">
          <w:marLeft w:val="0"/>
          <w:marRight w:val="0"/>
          <w:marTop w:val="0"/>
          <w:marBottom w:val="0"/>
          <w:divBdr>
            <w:top w:val="none" w:sz="0" w:space="0" w:color="auto"/>
            <w:left w:val="none" w:sz="0" w:space="0" w:color="auto"/>
            <w:bottom w:val="none" w:sz="0" w:space="0" w:color="auto"/>
            <w:right w:val="none" w:sz="0" w:space="0" w:color="auto"/>
          </w:divBdr>
          <w:divsChild>
            <w:div w:id="305594497">
              <w:marLeft w:val="0"/>
              <w:marRight w:val="0"/>
              <w:marTop w:val="0"/>
              <w:marBottom w:val="0"/>
              <w:divBdr>
                <w:top w:val="none" w:sz="0" w:space="0" w:color="auto"/>
                <w:left w:val="none" w:sz="0" w:space="0" w:color="auto"/>
                <w:bottom w:val="none" w:sz="0" w:space="0" w:color="auto"/>
                <w:right w:val="none" w:sz="0" w:space="0" w:color="auto"/>
              </w:divBdr>
              <w:divsChild>
                <w:div w:id="149559288">
                  <w:marLeft w:val="0"/>
                  <w:marRight w:val="0"/>
                  <w:marTop w:val="0"/>
                  <w:marBottom w:val="0"/>
                  <w:divBdr>
                    <w:top w:val="none" w:sz="0" w:space="0" w:color="auto"/>
                    <w:left w:val="none" w:sz="0" w:space="0" w:color="auto"/>
                    <w:bottom w:val="none" w:sz="0" w:space="0" w:color="auto"/>
                    <w:right w:val="none" w:sz="0" w:space="0" w:color="auto"/>
                  </w:divBdr>
                  <w:divsChild>
                    <w:div w:id="1259370968">
                      <w:marLeft w:val="0"/>
                      <w:marRight w:val="0"/>
                      <w:marTop w:val="0"/>
                      <w:marBottom w:val="0"/>
                      <w:divBdr>
                        <w:top w:val="none" w:sz="0" w:space="0" w:color="auto"/>
                        <w:left w:val="none" w:sz="0" w:space="0" w:color="auto"/>
                        <w:bottom w:val="none" w:sz="0" w:space="0" w:color="auto"/>
                        <w:right w:val="none" w:sz="0" w:space="0" w:color="auto"/>
                      </w:divBdr>
                      <w:divsChild>
                        <w:div w:id="1054281611">
                          <w:marLeft w:val="0"/>
                          <w:marRight w:val="0"/>
                          <w:marTop w:val="0"/>
                          <w:marBottom w:val="0"/>
                          <w:divBdr>
                            <w:top w:val="none" w:sz="0" w:space="0" w:color="auto"/>
                            <w:left w:val="none" w:sz="0" w:space="0" w:color="auto"/>
                            <w:bottom w:val="none" w:sz="0" w:space="0" w:color="auto"/>
                            <w:right w:val="none" w:sz="0" w:space="0" w:color="auto"/>
                          </w:divBdr>
                          <w:divsChild>
                            <w:div w:id="829173711">
                              <w:marLeft w:val="0"/>
                              <w:marRight w:val="0"/>
                              <w:marTop w:val="0"/>
                              <w:marBottom w:val="0"/>
                              <w:divBdr>
                                <w:top w:val="none" w:sz="0" w:space="0" w:color="auto"/>
                                <w:left w:val="none" w:sz="0" w:space="0" w:color="auto"/>
                                <w:bottom w:val="none" w:sz="0" w:space="0" w:color="auto"/>
                                <w:right w:val="none" w:sz="0" w:space="0" w:color="auto"/>
                              </w:divBdr>
                              <w:divsChild>
                                <w:div w:id="2124686940">
                                  <w:marLeft w:val="0"/>
                                  <w:marRight w:val="0"/>
                                  <w:marTop w:val="0"/>
                                  <w:marBottom w:val="0"/>
                                  <w:divBdr>
                                    <w:top w:val="none" w:sz="0" w:space="0" w:color="auto"/>
                                    <w:left w:val="none" w:sz="0" w:space="0" w:color="auto"/>
                                    <w:bottom w:val="none" w:sz="0" w:space="0" w:color="auto"/>
                                    <w:right w:val="none" w:sz="0" w:space="0" w:color="auto"/>
                                  </w:divBdr>
                                  <w:divsChild>
                                    <w:div w:id="1915236005">
                                      <w:marLeft w:val="0"/>
                                      <w:marRight w:val="0"/>
                                      <w:marTop w:val="0"/>
                                      <w:marBottom w:val="0"/>
                                      <w:divBdr>
                                        <w:top w:val="none" w:sz="0" w:space="0" w:color="auto"/>
                                        <w:left w:val="none" w:sz="0" w:space="0" w:color="auto"/>
                                        <w:bottom w:val="none" w:sz="0" w:space="0" w:color="auto"/>
                                        <w:right w:val="none" w:sz="0" w:space="0" w:color="auto"/>
                                      </w:divBdr>
                                      <w:divsChild>
                                        <w:div w:id="1166048461">
                                          <w:marLeft w:val="0"/>
                                          <w:marRight w:val="0"/>
                                          <w:marTop w:val="0"/>
                                          <w:marBottom w:val="0"/>
                                          <w:divBdr>
                                            <w:top w:val="none" w:sz="0" w:space="0" w:color="auto"/>
                                            <w:left w:val="none" w:sz="0" w:space="0" w:color="auto"/>
                                            <w:bottom w:val="none" w:sz="0" w:space="0" w:color="auto"/>
                                            <w:right w:val="none" w:sz="0" w:space="0" w:color="auto"/>
                                          </w:divBdr>
                                          <w:divsChild>
                                            <w:div w:id="731539729">
                                              <w:marLeft w:val="0"/>
                                              <w:marRight w:val="0"/>
                                              <w:marTop w:val="0"/>
                                              <w:marBottom w:val="0"/>
                                              <w:divBdr>
                                                <w:top w:val="none" w:sz="0" w:space="0" w:color="auto"/>
                                                <w:left w:val="none" w:sz="0" w:space="0" w:color="auto"/>
                                                <w:bottom w:val="none" w:sz="0" w:space="0" w:color="auto"/>
                                                <w:right w:val="none" w:sz="0" w:space="0" w:color="auto"/>
                                              </w:divBdr>
                                              <w:divsChild>
                                                <w:div w:id="1866937459">
                                                  <w:marLeft w:val="0"/>
                                                  <w:marRight w:val="0"/>
                                                  <w:marTop w:val="0"/>
                                                  <w:marBottom w:val="0"/>
                                                  <w:divBdr>
                                                    <w:top w:val="none" w:sz="0" w:space="0" w:color="auto"/>
                                                    <w:left w:val="none" w:sz="0" w:space="0" w:color="auto"/>
                                                    <w:bottom w:val="none" w:sz="0" w:space="0" w:color="auto"/>
                                                    <w:right w:val="none" w:sz="0" w:space="0" w:color="auto"/>
                                                  </w:divBdr>
                                                  <w:divsChild>
                                                    <w:div w:id="188840301">
                                                      <w:marLeft w:val="0"/>
                                                      <w:marRight w:val="0"/>
                                                      <w:marTop w:val="0"/>
                                                      <w:marBottom w:val="0"/>
                                                      <w:divBdr>
                                                        <w:top w:val="none" w:sz="0" w:space="0" w:color="auto"/>
                                                        <w:left w:val="none" w:sz="0" w:space="0" w:color="auto"/>
                                                        <w:bottom w:val="none" w:sz="0" w:space="0" w:color="auto"/>
                                                        <w:right w:val="none" w:sz="0" w:space="0" w:color="auto"/>
                                                      </w:divBdr>
                                                      <w:divsChild>
                                                        <w:div w:id="5398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2183080">
          <w:marLeft w:val="0"/>
          <w:marRight w:val="0"/>
          <w:marTop w:val="0"/>
          <w:marBottom w:val="0"/>
          <w:divBdr>
            <w:top w:val="none" w:sz="0" w:space="0" w:color="auto"/>
            <w:left w:val="none" w:sz="0" w:space="0" w:color="auto"/>
            <w:bottom w:val="none" w:sz="0" w:space="0" w:color="auto"/>
            <w:right w:val="none" w:sz="0" w:space="0" w:color="auto"/>
          </w:divBdr>
          <w:divsChild>
            <w:div w:id="1905219968">
              <w:marLeft w:val="0"/>
              <w:marRight w:val="0"/>
              <w:marTop w:val="0"/>
              <w:marBottom w:val="0"/>
              <w:divBdr>
                <w:top w:val="none" w:sz="0" w:space="0" w:color="auto"/>
                <w:left w:val="none" w:sz="0" w:space="0" w:color="auto"/>
                <w:bottom w:val="none" w:sz="0" w:space="0" w:color="auto"/>
                <w:right w:val="none" w:sz="0" w:space="0" w:color="auto"/>
              </w:divBdr>
              <w:divsChild>
                <w:div w:id="736172617">
                  <w:marLeft w:val="0"/>
                  <w:marRight w:val="0"/>
                  <w:marTop w:val="0"/>
                  <w:marBottom w:val="0"/>
                  <w:divBdr>
                    <w:top w:val="none" w:sz="0" w:space="0" w:color="auto"/>
                    <w:left w:val="none" w:sz="0" w:space="0" w:color="auto"/>
                    <w:bottom w:val="none" w:sz="0" w:space="0" w:color="auto"/>
                    <w:right w:val="none" w:sz="0" w:space="0" w:color="auto"/>
                  </w:divBdr>
                  <w:divsChild>
                    <w:div w:id="1510635923">
                      <w:marLeft w:val="0"/>
                      <w:marRight w:val="0"/>
                      <w:marTop w:val="0"/>
                      <w:marBottom w:val="0"/>
                      <w:divBdr>
                        <w:top w:val="none" w:sz="0" w:space="0" w:color="auto"/>
                        <w:left w:val="none" w:sz="0" w:space="0" w:color="auto"/>
                        <w:bottom w:val="none" w:sz="0" w:space="0" w:color="auto"/>
                        <w:right w:val="none" w:sz="0" w:space="0" w:color="auto"/>
                      </w:divBdr>
                      <w:divsChild>
                        <w:div w:id="697462460">
                          <w:marLeft w:val="0"/>
                          <w:marRight w:val="0"/>
                          <w:marTop w:val="0"/>
                          <w:marBottom w:val="0"/>
                          <w:divBdr>
                            <w:top w:val="none" w:sz="0" w:space="0" w:color="auto"/>
                            <w:left w:val="none" w:sz="0" w:space="0" w:color="auto"/>
                            <w:bottom w:val="none" w:sz="0" w:space="0" w:color="auto"/>
                            <w:right w:val="none" w:sz="0" w:space="0" w:color="auto"/>
                          </w:divBdr>
                          <w:divsChild>
                            <w:div w:id="228002307">
                              <w:marLeft w:val="0"/>
                              <w:marRight w:val="0"/>
                              <w:marTop w:val="0"/>
                              <w:marBottom w:val="0"/>
                              <w:divBdr>
                                <w:top w:val="none" w:sz="0" w:space="0" w:color="auto"/>
                                <w:left w:val="none" w:sz="0" w:space="0" w:color="auto"/>
                                <w:bottom w:val="none" w:sz="0" w:space="0" w:color="auto"/>
                                <w:right w:val="none" w:sz="0" w:space="0" w:color="auto"/>
                              </w:divBdr>
                              <w:divsChild>
                                <w:div w:id="498689732">
                                  <w:marLeft w:val="0"/>
                                  <w:marRight w:val="0"/>
                                  <w:marTop w:val="0"/>
                                  <w:marBottom w:val="0"/>
                                  <w:divBdr>
                                    <w:top w:val="none" w:sz="0" w:space="0" w:color="auto"/>
                                    <w:left w:val="none" w:sz="0" w:space="0" w:color="auto"/>
                                    <w:bottom w:val="none" w:sz="0" w:space="0" w:color="auto"/>
                                    <w:right w:val="none" w:sz="0" w:space="0" w:color="auto"/>
                                  </w:divBdr>
                                  <w:divsChild>
                                    <w:div w:id="1269700023">
                                      <w:marLeft w:val="0"/>
                                      <w:marRight w:val="0"/>
                                      <w:marTop w:val="0"/>
                                      <w:marBottom w:val="0"/>
                                      <w:divBdr>
                                        <w:top w:val="none" w:sz="0" w:space="0" w:color="auto"/>
                                        <w:left w:val="none" w:sz="0" w:space="0" w:color="auto"/>
                                        <w:bottom w:val="none" w:sz="0" w:space="0" w:color="auto"/>
                                        <w:right w:val="none" w:sz="0" w:space="0" w:color="auto"/>
                                      </w:divBdr>
                                      <w:divsChild>
                                        <w:div w:id="1093009487">
                                          <w:marLeft w:val="0"/>
                                          <w:marRight w:val="0"/>
                                          <w:marTop w:val="0"/>
                                          <w:marBottom w:val="0"/>
                                          <w:divBdr>
                                            <w:top w:val="none" w:sz="0" w:space="0" w:color="auto"/>
                                            <w:left w:val="none" w:sz="0" w:space="0" w:color="auto"/>
                                            <w:bottom w:val="none" w:sz="0" w:space="0" w:color="auto"/>
                                            <w:right w:val="none" w:sz="0" w:space="0" w:color="auto"/>
                                          </w:divBdr>
                                          <w:divsChild>
                                            <w:div w:id="1235899900">
                                              <w:marLeft w:val="0"/>
                                              <w:marRight w:val="0"/>
                                              <w:marTop w:val="0"/>
                                              <w:marBottom w:val="0"/>
                                              <w:divBdr>
                                                <w:top w:val="none" w:sz="0" w:space="0" w:color="auto"/>
                                                <w:left w:val="none" w:sz="0" w:space="0" w:color="auto"/>
                                                <w:bottom w:val="none" w:sz="0" w:space="0" w:color="auto"/>
                                                <w:right w:val="none" w:sz="0" w:space="0" w:color="auto"/>
                                              </w:divBdr>
                                              <w:divsChild>
                                                <w:div w:id="805129026">
                                                  <w:marLeft w:val="0"/>
                                                  <w:marRight w:val="0"/>
                                                  <w:marTop w:val="0"/>
                                                  <w:marBottom w:val="0"/>
                                                  <w:divBdr>
                                                    <w:top w:val="none" w:sz="0" w:space="0" w:color="auto"/>
                                                    <w:left w:val="none" w:sz="0" w:space="0" w:color="auto"/>
                                                    <w:bottom w:val="none" w:sz="0" w:space="0" w:color="auto"/>
                                                    <w:right w:val="none" w:sz="0" w:space="0" w:color="auto"/>
                                                  </w:divBdr>
                                                  <w:divsChild>
                                                    <w:div w:id="601766901">
                                                      <w:marLeft w:val="0"/>
                                                      <w:marRight w:val="0"/>
                                                      <w:marTop w:val="0"/>
                                                      <w:marBottom w:val="0"/>
                                                      <w:divBdr>
                                                        <w:top w:val="none" w:sz="0" w:space="0" w:color="auto"/>
                                                        <w:left w:val="none" w:sz="0" w:space="0" w:color="auto"/>
                                                        <w:bottom w:val="none" w:sz="0" w:space="0" w:color="auto"/>
                                                        <w:right w:val="none" w:sz="0" w:space="0" w:color="auto"/>
                                                      </w:divBdr>
                                                      <w:divsChild>
                                                        <w:div w:id="34848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9874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772250">
          <w:marLeft w:val="0"/>
          <w:marRight w:val="0"/>
          <w:marTop w:val="0"/>
          <w:marBottom w:val="0"/>
          <w:divBdr>
            <w:top w:val="none" w:sz="0" w:space="0" w:color="auto"/>
            <w:left w:val="none" w:sz="0" w:space="0" w:color="auto"/>
            <w:bottom w:val="none" w:sz="0" w:space="0" w:color="auto"/>
            <w:right w:val="none" w:sz="0" w:space="0" w:color="auto"/>
          </w:divBdr>
          <w:divsChild>
            <w:div w:id="50084524">
              <w:marLeft w:val="0"/>
              <w:marRight w:val="0"/>
              <w:marTop w:val="0"/>
              <w:marBottom w:val="0"/>
              <w:divBdr>
                <w:top w:val="none" w:sz="0" w:space="0" w:color="auto"/>
                <w:left w:val="none" w:sz="0" w:space="0" w:color="auto"/>
                <w:bottom w:val="none" w:sz="0" w:space="0" w:color="auto"/>
                <w:right w:val="none" w:sz="0" w:space="0" w:color="auto"/>
              </w:divBdr>
              <w:divsChild>
                <w:div w:id="291178550">
                  <w:marLeft w:val="0"/>
                  <w:marRight w:val="0"/>
                  <w:marTop w:val="0"/>
                  <w:marBottom w:val="0"/>
                  <w:divBdr>
                    <w:top w:val="none" w:sz="0" w:space="0" w:color="auto"/>
                    <w:left w:val="none" w:sz="0" w:space="0" w:color="auto"/>
                    <w:bottom w:val="none" w:sz="0" w:space="0" w:color="auto"/>
                    <w:right w:val="none" w:sz="0" w:space="0" w:color="auto"/>
                  </w:divBdr>
                  <w:divsChild>
                    <w:div w:id="1196044292">
                      <w:marLeft w:val="0"/>
                      <w:marRight w:val="0"/>
                      <w:marTop w:val="0"/>
                      <w:marBottom w:val="0"/>
                      <w:divBdr>
                        <w:top w:val="none" w:sz="0" w:space="0" w:color="auto"/>
                        <w:left w:val="none" w:sz="0" w:space="0" w:color="auto"/>
                        <w:bottom w:val="none" w:sz="0" w:space="0" w:color="auto"/>
                        <w:right w:val="none" w:sz="0" w:space="0" w:color="auto"/>
                      </w:divBdr>
                      <w:divsChild>
                        <w:div w:id="2058510628">
                          <w:marLeft w:val="0"/>
                          <w:marRight w:val="0"/>
                          <w:marTop w:val="0"/>
                          <w:marBottom w:val="0"/>
                          <w:divBdr>
                            <w:top w:val="none" w:sz="0" w:space="0" w:color="auto"/>
                            <w:left w:val="none" w:sz="0" w:space="0" w:color="auto"/>
                            <w:bottom w:val="none" w:sz="0" w:space="0" w:color="auto"/>
                            <w:right w:val="none" w:sz="0" w:space="0" w:color="auto"/>
                          </w:divBdr>
                          <w:divsChild>
                            <w:div w:id="356781851">
                              <w:marLeft w:val="0"/>
                              <w:marRight w:val="0"/>
                              <w:marTop w:val="0"/>
                              <w:marBottom w:val="0"/>
                              <w:divBdr>
                                <w:top w:val="none" w:sz="0" w:space="0" w:color="auto"/>
                                <w:left w:val="none" w:sz="0" w:space="0" w:color="auto"/>
                                <w:bottom w:val="none" w:sz="0" w:space="0" w:color="auto"/>
                                <w:right w:val="none" w:sz="0" w:space="0" w:color="auto"/>
                              </w:divBdr>
                              <w:divsChild>
                                <w:div w:id="1659730549">
                                  <w:marLeft w:val="0"/>
                                  <w:marRight w:val="0"/>
                                  <w:marTop w:val="0"/>
                                  <w:marBottom w:val="0"/>
                                  <w:divBdr>
                                    <w:top w:val="none" w:sz="0" w:space="0" w:color="auto"/>
                                    <w:left w:val="none" w:sz="0" w:space="0" w:color="auto"/>
                                    <w:bottom w:val="none" w:sz="0" w:space="0" w:color="auto"/>
                                    <w:right w:val="none" w:sz="0" w:space="0" w:color="auto"/>
                                  </w:divBdr>
                                  <w:divsChild>
                                    <w:div w:id="1743603880">
                                      <w:marLeft w:val="0"/>
                                      <w:marRight w:val="0"/>
                                      <w:marTop w:val="0"/>
                                      <w:marBottom w:val="0"/>
                                      <w:divBdr>
                                        <w:top w:val="none" w:sz="0" w:space="0" w:color="auto"/>
                                        <w:left w:val="none" w:sz="0" w:space="0" w:color="auto"/>
                                        <w:bottom w:val="none" w:sz="0" w:space="0" w:color="auto"/>
                                        <w:right w:val="none" w:sz="0" w:space="0" w:color="auto"/>
                                      </w:divBdr>
                                      <w:divsChild>
                                        <w:div w:id="1233272812">
                                          <w:marLeft w:val="0"/>
                                          <w:marRight w:val="0"/>
                                          <w:marTop w:val="0"/>
                                          <w:marBottom w:val="0"/>
                                          <w:divBdr>
                                            <w:top w:val="none" w:sz="0" w:space="0" w:color="auto"/>
                                            <w:left w:val="none" w:sz="0" w:space="0" w:color="auto"/>
                                            <w:bottom w:val="none" w:sz="0" w:space="0" w:color="auto"/>
                                            <w:right w:val="none" w:sz="0" w:space="0" w:color="auto"/>
                                          </w:divBdr>
                                          <w:divsChild>
                                            <w:div w:id="252207963">
                                              <w:marLeft w:val="0"/>
                                              <w:marRight w:val="0"/>
                                              <w:marTop w:val="0"/>
                                              <w:marBottom w:val="0"/>
                                              <w:divBdr>
                                                <w:top w:val="none" w:sz="0" w:space="0" w:color="auto"/>
                                                <w:left w:val="none" w:sz="0" w:space="0" w:color="auto"/>
                                                <w:bottom w:val="none" w:sz="0" w:space="0" w:color="auto"/>
                                                <w:right w:val="none" w:sz="0" w:space="0" w:color="auto"/>
                                              </w:divBdr>
                                              <w:divsChild>
                                                <w:div w:id="2132356223">
                                                  <w:marLeft w:val="0"/>
                                                  <w:marRight w:val="0"/>
                                                  <w:marTop w:val="0"/>
                                                  <w:marBottom w:val="0"/>
                                                  <w:divBdr>
                                                    <w:top w:val="none" w:sz="0" w:space="0" w:color="auto"/>
                                                    <w:left w:val="none" w:sz="0" w:space="0" w:color="auto"/>
                                                    <w:bottom w:val="none" w:sz="0" w:space="0" w:color="auto"/>
                                                    <w:right w:val="none" w:sz="0" w:space="0" w:color="auto"/>
                                                  </w:divBdr>
                                                  <w:divsChild>
                                                    <w:div w:id="55932956">
                                                      <w:marLeft w:val="0"/>
                                                      <w:marRight w:val="0"/>
                                                      <w:marTop w:val="0"/>
                                                      <w:marBottom w:val="0"/>
                                                      <w:divBdr>
                                                        <w:top w:val="none" w:sz="0" w:space="0" w:color="auto"/>
                                                        <w:left w:val="none" w:sz="0" w:space="0" w:color="auto"/>
                                                        <w:bottom w:val="none" w:sz="0" w:space="0" w:color="auto"/>
                                                        <w:right w:val="none" w:sz="0" w:space="0" w:color="auto"/>
                                                      </w:divBdr>
                                                      <w:divsChild>
                                                        <w:div w:id="464394672">
                                                          <w:marLeft w:val="0"/>
                                                          <w:marRight w:val="0"/>
                                                          <w:marTop w:val="0"/>
                                                          <w:marBottom w:val="0"/>
                                                          <w:divBdr>
                                                            <w:top w:val="none" w:sz="0" w:space="0" w:color="auto"/>
                                                            <w:left w:val="none" w:sz="0" w:space="0" w:color="auto"/>
                                                            <w:bottom w:val="none" w:sz="0" w:space="0" w:color="auto"/>
                                                            <w:right w:val="none" w:sz="0" w:space="0" w:color="auto"/>
                                                          </w:divBdr>
                                                          <w:divsChild>
                                                            <w:div w:id="154220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8027996">
          <w:marLeft w:val="0"/>
          <w:marRight w:val="0"/>
          <w:marTop w:val="0"/>
          <w:marBottom w:val="0"/>
          <w:divBdr>
            <w:top w:val="none" w:sz="0" w:space="0" w:color="auto"/>
            <w:left w:val="none" w:sz="0" w:space="0" w:color="auto"/>
            <w:bottom w:val="none" w:sz="0" w:space="0" w:color="auto"/>
            <w:right w:val="none" w:sz="0" w:space="0" w:color="auto"/>
          </w:divBdr>
          <w:divsChild>
            <w:div w:id="1961647627">
              <w:marLeft w:val="0"/>
              <w:marRight w:val="0"/>
              <w:marTop w:val="0"/>
              <w:marBottom w:val="0"/>
              <w:divBdr>
                <w:top w:val="none" w:sz="0" w:space="0" w:color="auto"/>
                <w:left w:val="none" w:sz="0" w:space="0" w:color="auto"/>
                <w:bottom w:val="none" w:sz="0" w:space="0" w:color="auto"/>
                <w:right w:val="none" w:sz="0" w:space="0" w:color="auto"/>
              </w:divBdr>
              <w:divsChild>
                <w:div w:id="1983581418">
                  <w:marLeft w:val="0"/>
                  <w:marRight w:val="0"/>
                  <w:marTop w:val="0"/>
                  <w:marBottom w:val="0"/>
                  <w:divBdr>
                    <w:top w:val="none" w:sz="0" w:space="0" w:color="auto"/>
                    <w:left w:val="none" w:sz="0" w:space="0" w:color="auto"/>
                    <w:bottom w:val="none" w:sz="0" w:space="0" w:color="auto"/>
                    <w:right w:val="none" w:sz="0" w:space="0" w:color="auto"/>
                  </w:divBdr>
                  <w:divsChild>
                    <w:div w:id="833689608">
                      <w:marLeft w:val="0"/>
                      <w:marRight w:val="0"/>
                      <w:marTop w:val="0"/>
                      <w:marBottom w:val="0"/>
                      <w:divBdr>
                        <w:top w:val="none" w:sz="0" w:space="0" w:color="auto"/>
                        <w:left w:val="none" w:sz="0" w:space="0" w:color="auto"/>
                        <w:bottom w:val="none" w:sz="0" w:space="0" w:color="auto"/>
                        <w:right w:val="none" w:sz="0" w:space="0" w:color="auto"/>
                      </w:divBdr>
                      <w:divsChild>
                        <w:div w:id="1226917674">
                          <w:marLeft w:val="0"/>
                          <w:marRight w:val="0"/>
                          <w:marTop w:val="0"/>
                          <w:marBottom w:val="0"/>
                          <w:divBdr>
                            <w:top w:val="none" w:sz="0" w:space="0" w:color="auto"/>
                            <w:left w:val="none" w:sz="0" w:space="0" w:color="auto"/>
                            <w:bottom w:val="none" w:sz="0" w:space="0" w:color="auto"/>
                            <w:right w:val="none" w:sz="0" w:space="0" w:color="auto"/>
                          </w:divBdr>
                          <w:divsChild>
                            <w:div w:id="555549164">
                              <w:marLeft w:val="0"/>
                              <w:marRight w:val="0"/>
                              <w:marTop w:val="0"/>
                              <w:marBottom w:val="0"/>
                              <w:divBdr>
                                <w:top w:val="none" w:sz="0" w:space="0" w:color="auto"/>
                                <w:left w:val="none" w:sz="0" w:space="0" w:color="auto"/>
                                <w:bottom w:val="none" w:sz="0" w:space="0" w:color="auto"/>
                                <w:right w:val="none" w:sz="0" w:space="0" w:color="auto"/>
                              </w:divBdr>
                              <w:divsChild>
                                <w:div w:id="1568342274">
                                  <w:marLeft w:val="0"/>
                                  <w:marRight w:val="0"/>
                                  <w:marTop w:val="0"/>
                                  <w:marBottom w:val="0"/>
                                  <w:divBdr>
                                    <w:top w:val="none" w:sz="0" w:space="0" w:color="auto"/>
                                    <w:left w:val="none" w:sz="0" w:space="0" w:color="auto"/>
                                    <w:bottom w:val="none" w:sz="0" w:space="0" w:color="auto"/>
                                    <w:right w:val="none" w:sz="0" w:space="0" w:color="auto"/>
                                  </w:divBdr>
                                  <w:divsChild>
                                    <w:div w:id="961036068">
                                      <w:marLeft w:val="0"/>
                                      <w:marRight w:val="0"/>
                                      <w:marTop w:val="0"/>
                                      <w:marBottom w:val="0"/>
                                      <w:divBdr>
                                        <w:top w:val="none" w:sz="0" w:space="0" w:color="auto"/>
                                        <w:left w:val="none" w:sz="0" w:space="0" w:color="auto"/>
                                        <w:bottom w:val="none" w:sz="0" w:space="0" w:color="auto"/>
                                        <w:right w:val="none" w:sz="0" w:space="0" w:color="auto"/>
                                      </w:divBdr>
                                      <w:divsChild>
                                        <w:div w:id="1818187727">
                                          <w:marLeft w:val="0"/>
                                          <w:marRight w:val="0"/>
                                          <w:marTop w:val="0"/>
                                          <w:marBottom w:val="0"/>
                                          <w:divBdr>
                                            <w:top w:val="none" w:sz="0" w:space="0" w:color="auto"/>
                                            <w:left w:val="none" w:sz="0" w:space="0" w:color="auto"/>
                                            <w:bottom w:val="none" w:sz="0" w:space="0" w:color="auto"/>
                                            <w:right w:val="none" w:sz="0" w:space="0" w:color="auto"/>
                                          </w:divBdr>
                                          <w:divsChild>
                                            <w:div w:id="1751005631">
                                              <w:marLeft w:val="0"/>
                                              <w:marRight w:val="0"/>
                                              <w:marTop w:val="0"/>
                                              <w:marBottom w:val="0"/>
                                              <w:divBdr>
                                                <w:top w:val="none" w:sz="0" w:space="0" w:color="auto"/>
                                                <w:left w:val="none" w:sz="0" w:space="0" w:color="auto"/>
                                                <w:bottom w:val="none" w:sz="0" w:space="0" w:color="auto"/>
                                                <w:right w:val="none" w:sz="0" w:space="0" w:color="auto"/>
                                              </w:divBdr>
                                              <w:divsChild>
                                                <w:div w:id="1435250193">
                                                  <w:marLeft w:val="0"/>
                                                  <w:marRight w:val="0"/>
                                                  <w:marTop w:val="0"/>
                                                  <w:marBottom w:val="0"/>
                                                  <w:divBdr>
                                                    <w:top w:val="none" w:sz="0" w:space="0" w:color="auto"/>
                                                    <w:left w:val="none" w:sz="0" w:space="0" w:color="auto"/>
                                                    <w:bottom w:val="none" w:sz="0" w:space="0" w:color="auto"/>
                                                    <w:right w:val="none" w:sz="0" w:space="0" w:color="auto"/>
                                                  </w:divBdr>
                                                  <w:divsChild>
                                                    <w:div w:id="1441223194">
                                                      <w:marLeft w:val="0"/>
                                                      <w:marRight w:val="0"/>
                                                      <w:marTop w:val="0"/>
                                                      <w:marBottom w:val="0"/>
                                                      <w:divBdr>
                                                        <w:top w:val="none" w:sz="0" w:space="0" w:color="auto"/>
                                                        <w:left w:val="none" w:sz="0" w:space="0" w:color="auto"/>
                                                        <w:bottom w:val="none" w:sz="0" w:space="0" w:color="auto"/>
                                                        <w:right w:val="none" w:sz="0" w:space="0" w:color="auto"/>
                                                      </w:divBdr>
                                                      <w:divsChild>
                                                        <w:div w:id="82778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5453987">
          <w:marLeft w:val="0"/>
          <w:marRight w:val="0"/>
          <w:marTop w:val="0"/>
          <w:marBottom w:val="0"/>
          <w:divBdr>
            <w:top w:val="none" w:sz="0" w:space="0" w:color="auto"/>
            <w:left w:val="none" w:sz="0" w:space="0" w:color="auto"/>
            <w:bottom w:val="none" w:sz="0" w:space="0" w:color="auto"/>
            <w:right w:val="none" w:sz="0" w:space="0" w:color="auto"/>
          </w:divBdr>
          <w:divsChild>
            <w:div w:id="353699592">
              <w:marLeft w:val="0"/>
              <w:marRight w:val="0"/>
              <w:marTop w:val="0"/>
              <w:marBottom w:val="0"/>
              <w:divBdr>
                <w:top w:val="none" w:sz="0" w:space="0" w:color="auto"/>
                <w:left w:val="none" w:sz="0" w:space="0" w:color="auto"/>
                <w:bottom w:val="none" w:sz="0" w:space="0" w:color="auto"/>
                <w:right w:val="none" w:sz="0" w:space="0" w:color="auto"/>
              </w:divBdr>
              <w:divsChild>
                <w:div w:id="748043492">
                  <w:marLeft w:val="0"/>
                  <w:marRight w:val="0"/>
                  <w:marTop w:val="0"/>
                  <w:marBottom w:val="0"/>
                  <w:divBdr>
                    <w:top w:val="none" w:sz="0" w:space="0" w:color="auto"/>
                    <w:left w:val="none" w:sz="0" w:space="0" w:color="auto"/>
                    <w:bottom w:val="none" w:sz="0" w:space="0" w:color="auto"/>
                    <w:right w:val="none" w:sz="0" w:space="0" w:color="auto"/>
                  </w:divBdr>
                  <w:divsChild>
                    <w:div w:id="1912154359">
                      <w:marLeft w:val="0"/>
                      <w:marRight w:val="0"/>
                      <w:marTop w:val="0"/>
                      <w:marBottom w:val="0"/>
                      <w:divBdr>
                        <w:top w:val="none" w:sz="0" w:space="0" w:color="auto"/>
                        <w:left w:val="none" w:sz="0" w:space="0" w:color="auto"/>
                        <w:bottom w:val="none" w:sz="0" w:space="0" w:color="auto"/>
                        <w:right w:val="none" w:sz="0" w:space="0" w:color="auto"/>
                      </w:divBdr>
                      <w:divsChild>
                        <w:div w:id="1508446816">
                          <w:marLeft w:val="0"/>
                          <w:marRight w:val="0"/>
                          <w:marTop w:val="0"/>
                          <w:marBottom w:val="0"/>
                          <w:divBdr>
                            <w:top w:val="none" w:sz="0" w:space="0" w:color="auto"/>
                            <w:left w:val="none" w:sz="0" w:space="0" w:color="auto"/>
                            <w:bottom w:val="none" w:sz="0" w:space="0" w:color="auto"/>
                            <w:right w:val="none" w:sz="0" w:space="0" w:color="auto"/>
                          </w:divBdr>
                          <w:divsChild>
                            <w:div w:id="1987737504">
                              <w:marLeft w:val="0"/>
                              <w:marRight w:val="0"/>
                              <w:marTop w:val="0"/>
                              <w:marBottom w:val="0"/>
                              <w:divBdr>
                                <w:top w:val="none" w:sz="0" w:space="0" w:color="auto"/>
                                <w:left w:val="none" w:sz="0" w:space="0" w:color="auto"/>
                                <w:bottom w:val="none" w:sz="0" w:space="0" w:color="auto"/>
                                <w:right w:val="none" w:sz="0" w:space="0" w:color="auto"/>
                              </w:divBdr>
                              <w:divsChild>
                                <w:div w:id="976834809">
                                  <w:marLeft w:val="0"/>
                                  <w:marRight w:val="0"/>
                                  <w:marTop w:val="0"/>
                                  <w:marBottom w:val="0"/>
                                  <w:divBdr>
                                    <w:top w:val="none" w:sz="0" w:space="0" w:color="auto"/>
                                    <w:left w:val="none" w:sz="0" w:space="0" w:color="auto"/>
                                    <w:bottom w:val="none" w:sz="0" w:space="0" w:color="auto"/>
                                    <w:right w:val="none" w:sz="0" w:space="0" w:color="auto"/>
                                  </w:divBdr>
                                  <w:divsChild>
                                    <w:div w:id="993217249">
                                      <w:marLeft w:val="0"/>
                                      <w:marRight w:val="0"/>
                                      <w:marTop w:val="0"/>
                                      <w:marBottom w:val="0"/>
                                      <w:divBdr>
                                        <w:top w:val="none" w:sz="0" w:space="0" w:color="auto"/>
                                        <w:left w:val="none" w:sz="0" w:space="0" w:color="auto"/>
                                        <w:bottom w:val="none" w:sz="0" w:space="0" w:color="auto"/>
                                        <w:right w:val="none" w:sz="0" w:space="0" w:color="auto"/>
                                      </w:divBdr>
                                      <w:divsChild>
                                        <w:div w:id="2079091124">
                                          <w:marLeft w:val="0"/>
                                          <w:marRight w:val="0"/>
                                          <w:marTop w:val="0"/>
                                          <w:marBottom w:val="0"/>
                                          <w:divBdr>
                                            <w:top w:val="none" w:sz="0" w:space="0" w:color="auto"/>
                                            <w:left w:val="none" w:sz="0" w:space="0" w:color="auto"/>
                                            <w:bottom w:val="none" w:sz="0" w:space="0" w:color="auto"/>
                                            <w:right w:val="none" w:sz="0" w:space="0" w:color="auto"/>
                                          </w:divBdr>
                                          <w:divsChild>
                                            <w:div w:id="1870213563">
                                              <w:marLeft w:val="0"/>
                                              <w:marRight w:val="0"/>
                                              <w:marTop w:val="0"/>
                                              <w:marBottom w:val="0"/>
                                              <w:divBdr>
                                                <w:top w:val="none" w:sz="0" w:space="0" w:color="auto"/>
                                                <w:left w:val="none" w:sz="0" w:space="0" w:color="auto"/>
                                                <w:bottom w:val="none" w:sz="0" w:space="0" w:color="auto"/>
                                                <w:right w:val="none" w:sz="0" w:space="0" w:color="auto"/>
                                              </w:divBdr>
                                              <w:divsChild>
                                                <w:div w:id="1033381266">
                                                  <w:marLeft w:val="0"/>
                                                  <w:marRight w:val="0"/>
                                                  <w:marTop w:val="0"/>
                                                  <w:marBottom w:val="0"/>
                                                  <w:divBdr>
                                                    <w:top w:val="none" w:sz="0" w:space="0" w:color="auto"/>
                                                    <w:left w:val="none" w:sz="0" w:space="0" w:color="auto"/>
                                                    <w:bottom w:val="none" w:sz="0" w:space="0" w:color="auto"/>
                                                    <w:right w:val="none" w:sz="0" w:space="0" w:color="auto"/>
                                                  </w:divBdr>
                                                  <w:divsChild>
                                                    <w:div w:id="31155275">
                                                      <w:marLeft w:val="0"/>
                                                      <w:marRight w:val="0"/>
                                                      <w:marTop w:val="0"/>
                                                      <w:marBottom w:val="0"/>
                                                      <w:divBdr>
                                                        <w:top w:val="none" w:sz="0" w:space="0" w:color="auto"/>
                                                        <w:left w:val="none" w:sz="0" w:space="0" w:color="auto"/>
                                                        <w:bottom w:val="none" w:sz="0" w:space="0" w:color="auto"/>
                                                        <w:right w:val="none" w:sz="0" w:space="0" w:color="auto"/>
                                                      </w:divBdr>
                                                      <w:divsChild>
                                                        <w:div w:id="194530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8656945">
          <w:marLeft w:val="0"/>
          <w:marRight w:val="0"/>
          <w:marTop w:val="0"/>
          <w:marBottom w:val="0"/>
          <w:divBdr>
            <w:top w:val="none" w:sz="0" w:space="0" w:color="auto"/>
            <w:left w:val="none" w:sz="0" w:space="0" w:color="auto"/>
            <w:bottom w:val="none" w:sz="0" w:space="0" w:color="auto"/>
            <w:right w:val="none" w:sz="0" w:space="0" w:color="auto"/>
          </w:divBdr>
          <w:divsChild>
            <w:div w:id="1357076397">
              <w:marLeft w:val="0"/>
              <w:marRight w:val="0"/>
              <w:marTop w:val="0"/>
              <w:marBottom w:val="0"/>
              <w:divBdr>
                <w:top w:val="none" w:sz="0" w:space="0" w:color="auto"/>
                <w:left w:val="none" w:sz="0" w:space="0" w:color="auto"/>
                <w:bottom w:val="none" w:sz="0" w:space="0" w:color="auto"/>
                <w:right w:val="none" w:sz="0" w:space="0" w:color="auto"/>
              </w:divBdr>
              <w:divsChild>
                <w:div w:id="111362508">
                  <w:marLeft w:val="0"/>
                  <w:marRight w:val="0"/>
                  <w:marTop w:val="0"/>
                  <w:marBottom w:val="0"/>
                  <w:divBdr>
                    <w:top w:val="none" w:sz="0" w:space="0" w:color="auto"/>
                    <w:left w:val="none" w:sz="0" w:space="0" w:color="auto"/>
                    <w:bottom w:val="none" w:sz="0" w:space="0" w:color="auto"/>
                    <w:right w:val="none" w:sz="0" w:space="0" w:color="auto"/>
                  </w:divBdr>
                  <w:divsChild>
                    <w:div w:id="1553423296">
                      <w:marLeft w:val="0"/>
                      <w:marRight w:val="0"/>
                      <w:marTop w:val="0"/>
                      <w:marBottom w:val="0"/>
                      <w:divBdr>
                        <w:top w:val="none" w:sz="0" w:space="0" w:color="auto"/>
                        <w:left w:val="none" w:sz="0" w:space="0" w:color="auto"/>
                        <w:bottom w:val="none" w:sz="0" w:space="0" w:color="auto"/>
                        <w:right w:val="none" w:sz="0" w:space="0" w:color="auto"/>
                      </w:divBdr>
                      <w:divsChild>
                        <w:div w:id="632637631">
                          <w:marLeft w:val="0"/>
                          <w:marRight w:val="0"/>
                          <w:marTop w:val="0"/>
                          <w:marBottom w:val="0"/>
                          <w:divBdr>
                            <w:top w:val="none" w:sz="0" w:space="0" w:color="auto"/>
                            <w:left w:val="none" w:sz="0" w:space="0" w:color="auto"/>
                            <w:bottom w:val="none" w:sz="0" w:space="0" w:color="auto"/>
                            <w:right w:val="none" w:sz="0" w:space="0" w:color="auto"/>
                          </w:divBdr>
                          <w:divsChild>
                            <w:div w:id="1567573668">
                              <w:marLeft w:val="0"/>
                              <w:marRight w:val="0"/>
                              <w:marTop w:val="0"/>
                              <w:marBottom w:val="0"/>
                              <w:divBdr>
                                <w:top w:val="none" w:sz="0" w:space="0" w:color="auto"/>
                                <w:left w:val="none" w:sz="0" w:space="0" w:color="auto"/>
                                <w:bottom w:val="none" w:sz="0" w:space="0" w:color="auto"/>
                                <w:right w:val="none" w:sz="0" w:space="0" w:color="auto"/>
                              </w:divBdr>
                              <w:divsChild>
                                <w:div w:id="1909150064">
                                  <w:marLeft w:val="0"/>
                                  <w:marRight w:val="0"/>
                                  <w:marTop w:val="0"/>
                                  <w:marBottom w:val="0"/>
                                  <w:divBdr>
                                    <w:top w:val="none" w:sz="0" w:space="0" w:color="auto"/>
                                    <w:left w:val="none" w:sz="0" w:space="0" w:color="auto"/>
                                    <w:bottom w:val="none" w:sz="0" w:space="0" w:color="auto"/>
                                    <w:right w:val="none" w:sz="0" w:space="0" w:color="auto"/>
                                  </w:divBdr>
                                  <w:divsChild>
                                    <w:div w:id="1158349557">
                                      <w:marLeft w:val="0"/>
                                      <w:marRight w:val="0"/>
                                      <w:marTop w:val="0"/>
                                      <w:marBottom w:val="0"/>
                                      <w:divBdr>
                                        <w:top w:val="none" w:sz="0" w:space="0" w:color="auto"/>
                                        <w:left w:val="none" w:sz="0" w:space="0" w:color="auto"/>
                                        <w:bottom w:val="none" w:sz="0" w:space="0" w:color="auto"/>
                                        <w:right w:val="none" w:sz="0" w:space="0" w:color="auto"/>
                                      </w:divBdr>
                                      <w:divsChild>
                                        <w:div w:id="955721169">
                                          <w:marLeft w:val="0"/>
                                          <w:marRight w:val="0"/>
                                          <w:marTop w:val="0"/>
                                          <w:marBottom w:val="0"/>
                                          <w:divBdr>
                                            <w:top w:val="none" w:sz="0" w:space="0" w:color="auto"/>
                                            <w:left w:val="none" w:sz="0" w:space="0" w:color="auto"/>
                                            <w:bottom w:val="none" w:sz="0" w:space="0" w:color="auto"/>
                                            <w:right w:val="none" w:sz="0" w:space="0" w:color="auto"/>
                                          </w:divBdr>
                                          <w:divsChild>
                                            <w:div w:id="521674695">
                                              <w:marLeft w:val="0"/>
                                              <w:marRight w:val="0"/>
                                              <w:marTop w:val="0"/>
                                              <w:marBottom w:val="0"/>
                                              <w:divBdr>
                                                <w:top w:val="none" w:sz="0" w:space="0" w:color="auto"/>
                                                <w:left w:val="none" w:sz="0" w:space="0" w:color="auto"/>
                                                <w:bottom w:val="none" w:sz="0" w:space="0" w:color="auto"/>
                                                <w:right w:val="none" w:sz="0" w:space="0" w:color="auto"/>
                                              </w:divBdr>
                                              <w:divsChild>
                                                <w:div w:id="42826645">
                                                  <w:marLeft w:val="0"/>
                                                  <w:marRight w:val="0"/>
                                                  <w:marTop w:val="0"/>
                                                  <w:marBottom w:val="0"/>
                                                  <w:divBdr>
                                                    <w:top w:val="none" w:sz="0" w:space="0" w:color="auto"/>
                                                    <w:left w:val="none" w:sz="0" w:space="0" w:color="auto"/>
                                                    <w:bottom w:val="none" w:sz="0" w:space="0" w:color="auto"/>
                                                    <w:right w:val="none" w:sz="0" w:space="0" w:color="auto"/>
                                                  </w:divBdr>
                                                  <w:divsChild>
                                                    <w:div w:id="2110467916">
                                                      <w:marLeft w:val="0"/>
                                                      <w:marRight w:val="0"/>
                                                      <w:marTop w:val="0"/>
                                                      <w:marBottom w:val="0"/>
                                                      <w:divBdr>
                                                        <w:top w:val="none" w:sz="0" w:space="0" w:color="auto"/>
                                                        <w:left w:val="none" w:sz="0" w:space="0" w:color="auto"/>
                                                        <w:bottom w:val="none" w:sz="0" w:space="0" w:color="auto"/>
                                                        <w:right w:val="none" w:sz="0" w:space="0" w:color="auto"/>
                                                      </w:divBdr>
                                                      <w:divsChild>
                                                        <w:div w:id="1868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1222436">
          <w:marLeft w:val="0"/>
          <w:marRight w:val="0"/>
          <w:marTop w:val="0"/>
          <w:marBottom w:val="0"/>
          <w:divBdr>
            <w:top w:val="none" w:sz="0" w:space="0" w:color="auto"/>
            <w:left w:val="none" w:sz="0" w:space="0" w:color="auto"/>
            <w:bottom w:val="none" w:sz="0" w:space="0" w:color="auto"/>
            <w:right w:val="none" w:sz="0" w:space="0" w:color="auto"/>
          </w:divBdr>
          <w:divsChild>
            <w:div w:id="1298684061">
              <w:marLeft w:val="0"/>
              <w:marRight w:val="0"/>
              <w:marTop w:val="0"/>
              <w:marBottom w:val="0"/>
              <w:divBdr>
                <w:top w:val="none" w:sz="0" w:space="0" w:color="auto"/>
                <w:left w:val="none" w:sz="0" w:space="0" w:color="auto"/>
                <w:bottom w:val="none" w:sz="0" w:space="0" w:color="auto"/>
                <w:right w:val="none" w:sz="0" w:space="0" w:color="auto"/>
              </w:divBdr>
              <w:divsChild>
                <w:div w:id="1330064699">
                  <w:marLeft w:val="0"/>
                  <w:marRight w:val="0"/>
                  <w:marTop w:val="0"/>
                  <w:marBottom w:val="0"/>
                  <w:divBdr>
                    <w:top w:val="none" w:sz="0" w:space="0" w:color="auto"/>
                    <w:left w:val="none" w:sz="0" w:space="0" w:color="auto"/>
                    <w:bottom w:val="none" w:sz="0" w:space="0" w:color="auto"/>
                    <w:right w:val="none" w:sz="0" w:space="0" w:color="auto"/>
                  </w:divBdr>
                  <w:divsChild>
                    <w:div w:id="1315794183">
                      <w:marLeft w:val="0"/>
                      <w:marRight w:val="0"/>
                      <w:marTop w:val="0"/>
                      <w:marBottom w:val="0"/>
                      <w:divBdr>
                        <w:top w:val="none" w:sz="0" w:space="0" w:color="auto"/>
                        <w:left w:val="none" w:sz="0" w:space="0" w:color="auto"/>
                        <w:bottom w:val="none" w:sz="0" w:space="0" w:color="auto"/>
                        <w:right w:val="none" w:sz="0" w:space="0" w:color="auto"/>
                      </w:divBdr>
                      <w:divsChild>
                        <w:div w:id="1086877252">
                          <w:marLeft w:val="0"/>
                          <w:marRight w:val="0"/>
                          <w:marTop w:val="0"/>
                          <w:marBottom w:val="0"/>
                          <w:divBdr>
                            <w:top w:val="none" w:sz="0" w:space="0" w:color="auto"/>
                            <w:left w:val="none" w:sz="0" w:space="0" w:color="auto"/>
                            <w:bottom w:val="none" w:sz="0" w:space="0" w:color="auto"/>
                            <w:right w:val="none" w:sz="0" w:space="0" w:color="auto"/>
                          </w:divBdr>
                          <w:divsChild>
                            <w:div w:id="1621258206">
                              <w:marLeft w:val="0"/>
                              <w:marRight w:val="0"/>
                              <w:marTop w:val="0"/>
                              <w:marBottom w:val="0"/>
                              <w:divBdr>
                                <w:top w:val="none" w:sz="0" w:space="0" w:color="auto"/>
                                <w:left w:val="none" w:sz="0" w:space="0" w:color="auto"/>
                                <w:bottom w:val="none" w:sz="0" w:space="0" w:color="auto"/>
                                <w:right w:val="none" w:sz="0" w:space="0" w:color="auto"/>
                              </w:divBdr>
                              <w:divsChild>
                                <w:div w:id="187649285">
                                  <w:marLeft w:val="0"/>
                                  <w:marRight w:val="0"/>
                                  <w:marTop w:val="0"/>
                                  <w:marBottom w:val="0"/>
                                  <w:divBdr>
                                    <w:top w:val="none" w:sz="0" w:space="0" w:color="auto"/>
                                    <w:left w:val="none" w:sz="0" w:space="0" w:color="auto"/>
                                    <w:bottom w:val="none" w:sz="0" w:space="0" w:color="auto"/>
                                    <w:right w:val="none" w:sz="0" w:space="0" w:color="auto"/>
                                  </w:divBdr>
                                  <w:divsChild>
                                    <w:div w:id="1181626742">
                                      <w:marLeft w:val="0"/>
                                      <w:marRight w:val="0"/>
                                      <w:marTop w:val="0"/>
                                      <w:marBottom w:val="0"/>
                                      <w:divBdr>
                                        <w:top w:val="none" w:sz="0" w:space="0" w:color="auto"/>
                                        <w:left w:val="none" w:sz="0" w:space="0" w:color="auto"/>
                                        <w:bottom w:val="none" w:sz="0" w:space="0" w:color="auto"/>
                                        <w:right w:val="none" w:sz="0" w:space="0" w:color="auto"/>
                                      </w:divBdr>
                                      <w:divsChild>
                                        <w:div w:id="1619684111">
                                          <w:marLeft w:val="0"/>
                                          <w:marRight w:val="0"/>
                                          <w:marTop w:val="0"/>
                                          <w:marBottom w:val="0"/>
                                          <w:divBdr>
                                            <w:top w:val="none" w:sz="0" w:space="0" w:color="auto"/>
                                            <w:left w:val="none" w:sz="0" w:space="0" w:color="auto"/>
                                            <w:bottom w:val="none" w:sz="0" w:space="0" w:color="auto"/>
                                            <w:right w:val="none" w:sz="0" w:space="0" w:color="auto"/>
                                          </w:divBdr>
                                          <w:divsChild>
                                            <w:div w:id="26488978">
                                              <w:marLeft w:val="0"/>
                                              <w:marRight w:val="0"/>
                                              <w:marTop w:val="0"/>
                                              <w:marBottom w:val="0"/>
                                              <w:divBdr>
                                                <w:top w:val="none" w:sz="0" w:space="0" w:color="auto"/>
                                                <w:left w:val="none" w:sz="0" w:space="0" w:color="auto"/>
                                                <w:bottom w:val="none" w:sz="0" w:space="0" w:color="auto"/>
                                                <w:right w:val="none" w:sz="0" w:space="0" w:color="auto"/>
                                              </w:divBdr>
                                              <w:divsChild>
                                                <w:div w:id="1418942310">
                                                  <w:marLeft w:val="0"/>
                                                  <w:marRight w:val="0"/>
                                                  <w:marTop w:val="0"/>
                                                  <w:marBottom w:val="0"/>
                                                  <w:divBdr>
                                                    <w:top w:val="none" w:sz="0" w:space="0" w:color="auto"/>
                                                    <w:left w:val="none" w:sz="0" w:space="0" w:color="auto"/>
                                                    <w:bottom w:val="none" w:sz="0" w:space="0" w:color="auto"/>
                                                    <w:right w:val="none" w:sz="0" w:space="0" w:color="auto"/>
                                                  </w:divBdr>
                                                  <w:divsChild>
                                                    <w:div w:id="278293694">
                                                      <w:marLeft w:val="0"/>
                                                      <w:marRight w:val="0"/>
                                                      <w:marTop w:val="0"/>
                                                      <w:marBottom w:val="0"/>
                                                      <w:divBdr>
                                                        <w:top w:val="none" w:sz="0" w:space="0" w:color="auto"/>
                                                        <w:left w:val="none" w:sz="0" w:space="0" w:color="auto"/>
                                                        <w:bottom w:val="none" w:sz="0" w:space="0" w:color="auto"/>
                                                        <w:right w:val="none" w:sz="0" w:space="0" w:color="auto"/>
                                                      </w:divBdr>
                                                      <w:divsChild>
                                                        <w:div w:id="140125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762938">
          <w:marLeft w:val="0"/>
          <w:marRight w:val="0"/>
          <w:marTop w:val="0"/>
          <w:marBottom w:val="0"/>
          <w:divBdr>
            <w:top w:val="none" w:sz="0" w:space="0" w:color="auto"/>
            <w:left w:val="none" w:sz="0" w:space="0" w:color="auto"/>
            <w:bottom w:val="none" w:sz="0" w:space="0" w:color="auto"/>
            <w:right w:val="none" w:sz="0" w:space="0" w:color="auto"/>
          </w:divBdr>
          <w:divsChild>
            <w:div w:id="1531607055">
              <w:marLeft w:val="0"/>
              <w:marRight w:val="0"/>
              <w:marTop w:val="0"/>
              <w:marBottom w:val="0"/>
              <w:divBdr>
                <w:top w:val="none" w:sz="0" w:space="0" w:color="auto"/>
                <w:left w:val="none" w:sz="0" w:space="0" w:color="auto"/>
                <w:bottom w:val="none" w:sz="0" w:space="0" w:color="auto"/>
                <w:right w:val="none" w:sz="0" w:space="0" w:color="auto"/>
              </w:divBdr>
              <w:divsChild>
                <w:div w:id="1565214881">
                  <w:marLeft w:val="0"/>
                  <w:marRight w:val="0"/>
                  <w:marTop w:val="0"/>
                  <w:marBottom w:val="0"/>
                  <w:divBdr>
                    <w:top w:val="none" w:sz="0" w:space="0" w:color="auto"/>
                    <w:left w:val="none" w:sz="0" w:space="0" w:color="auto"/>
                    <w:bottom w:val="none" w:sz="0" w:space="0" w:color="auto"/>
                    <w:right w:val="none" w:sz="0" w:space="0" w:color="auto"/>
                  </w:divBdr>
                  <w:divsChild>
                    <w:div w:id="569586063">
                      <w:marLeft w:val="0"/>
                      <w:marRight w:val="0"/>
                      <w:marTop w:val="0"/>
                      <w:marBottom w:val="0"/>
                      <w:divBdr>
                        <w:top w:val="none" w:sz="0" w:space="0" w:color="auto"/>
                        <w:left w:val="none" w:sz="0" w:space="0" w:color="auto"/>
                        <w:bottom w:val="none" w:sz="0" w:space="0" w:color="auto"/>
                        <w:right w:val="none" w:sz="0" w:space="0" w:color="auto"/>
                      </w:divBdr>
                      <w:divsChild>
                        <w:div w:id="1244682924">
                          <w:marLeft w:val="0"/>
                          <w:marRight w:val="0"/>
                          <w:marTop w:val="0"/>
                          <w:marBottom w:val="0"/>
                          <w:divBdr>
                            <w:top w:val="none" w:sz="0" w:space="0" w:color="auto"/>
                            <w:left w:val="none" w:sz="0" w:space="0" w:color="auto"/>
                            <w:bottom w:val="none" w:sz="0" w:space="0" w:color="auto"/>
                            <w:right w:val="none" w:sz="0" w:space="0" w:color="auto"/>
                          </w:divBdr>
                          <w:divsChild>
                            <w:div w:id="1607615117">
                              <w:marLeft w:val="0"/>
                              <w:marRight w:val="0"/>
                              <w:marTop w:val="0"/>
                              <w:marBottom w:val="0"/>
                              <w:divBdr>
                                <w:top w:val="none" w:sz="0" w:space="0" w:color="auto"/>
                                <w:left w:val="none" w:sz="0" w:space="0" w:color="auto"/>
                                <w:bottom w:val="none" w:sz="0" w:space="0" w:color="auto"/>
                                <w:right w:val="none" w:sz="0" w:space="0" w:color="auto"/>
                              </w:divBdr>
                              <w:divsChild>
                                <w:div w:id="341127447">
                                  <w:marLeft w:val="0"/>
                                  <w:marRight w:val="0"/>
                                  <w:marTop w:val="0"/>
                                  <w:marBottom w:val="0"/>
                                  <w:divBdr>
                                    <w:top w:val="none" w:sz="0" w:space="0" w:color="auto"/>
                                    <w:left w:val="none" w:sz="0" w:space="0" w:color="auto"/>
                                    <w:bottom w:val="none" w:sz="0" w:space="0" w:color="auto"/>
                                    <w:right w:val="none" w:sz="0" w:space="0" w:color="auto"/>
                                  </w:divBdr>
                                  <w:divsChild>
                                    <w:div w:id="497039364">
                                      <w:marLeft w:val="0"/>
                                      <w:marRight w:val="0"/>
                                      <w:marTop w:val="0"/>
                                      <w:marBottom w:val="0"/>
                                      <w:divBdr>
                                        <w:top w:val="none" w:sz="0" w:space="0" w:color="auto"/>
                                        <w:left w:val="none" w:sz="0" w:space="0" w:color="auto"/>
                                        <w:bottom w:val="none" w:sz="0" w:space="0" w:color="auto"/>
                                        <w:right w:val="none" w:sz="0" w:space="0" w:color="auto"/>
                                      </w:divBdr>
                                      <w:divsChild>
                                        <w:div w:id="641734174">
                                          <w:marLeft w:val="0"/>
                                          <w:marRight w:val="0"/>
                                          <w:marTop w:val="0"/>
                                          <w:marBottom w:val="0"/>
                                          <w:divBdr>
                                            <w:top w:val="none" w:sz="0" w:space="0" w:color="auto"/>
                                            <w:left w:val="none" w:sz="0" w:space="0" w:color="auto"/>
                                            <w:bottom w:val="none" w:sz="0" w:space="0" w:color="auto"/>
                                            <w:right w:val="none" w:sz="0" w:space="0" w:color="auto"/>
                                          </w:divBdr>
                                          <w:divsChild>
                                            <w:div w:id="1307396813">
                                              <w:marLeft w:val="0"/>
                                              <w:marRight w:val="0"/>
                                              <w:marTop w:val="0"/>
                                              <w:marBottom w:val="0"/>
                                              <w:divBdr>
                                                <w:top w:val="none" w:sz="0" w:space="0" w:color="auto"/>
                                                <w:left w:val="none" w:sz="0" w:space="0" w:color="auto"/>
                                                <w:bottom w:val="none" w:sz="0" w:space="0" w:color="auto"/>
                                                <w:right w:val="none" w:sz="0" w:space="0" w:color="auto"/>
                                              </w:divBdr>
                                              <w:divsChild>
                                                <w:div w:id="1289706267">
                                                  <w:marLeft w:val="0"/>
                                                  <w:marRight w:val="0"/>
                                                  <w:marTop w:val="0"/>
                                                  <w:marBottom w:val="0"/>
                                                  <w:divBdr>
                                                    <w:top w:val="none" w:sz="0" w:space="0" w:color="auto"/>
                                                    <w:left w:val="none" w:sz="0" w:space="0" w:color="auto"/>
                                                    <w:bottom w:val="none" w:sz="0" w:space="0" w:color="auto"/>
                                                    <w:right w:val="none" w:sz="0" w:space="0" w:color="auto"/>
                                                  </w:divBdr>
                                                  <w:divsChild>
                                                    <w:div w:id="470293151">
                                                      <w:marLeft w:val="0"/>
                                                      <w:marRight w:val="0"/>
                                                      <w:marTop w:val="0"/>
                                                      <w:marBottom w:val="0"/>
                                                      <w:divBdr>
                                                        <w:top w:val="none" w:sz="0" w:space="0" w:color="auto"/>
                                                        <w:left w:val="none" w:sz="0" w:space="0" w:color="auto"/>
                                                        <w:bottom w:val="none" w:sz="0" w:space="0" w:color="auto"/>
                                                        <w:right w:val="none" w:sz="0" w:space="0" w:color="auto"/>
                                                      </w:divBdr>
                                                      <w:divsChild>
                                                        <w:div w:id="785974963">
                                                          <w:marLeft w:val="0"/>
                                                          <w:marRight w:val="0"/>
                                                          <w:marTop w:val="0"/>
                                                          <w:marBottom w:val="0"/>
                                                          <w:divBdr>
                                                            <w:top w:val="none" w:sz="0" w:space="0" w:color="auto"/>
                                                            <w:left w:val="none" w:sz="0" w:space="0" w:color="auto"/>
                                                            <w:bottom w:val="none" w:sz="0" w:space="0" w:color="auto"/>
                                                            <w:right w:val="none" w:sz="0" w:space="0" w:color="auto"/>
                                                          </w:divBdr>
                                                          <w:divsChild>
                                                            <w:div w:id="5337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4461636">
          <w:marLeft w:val="0"/>
          <w:marRight w:val="0"/>
          <w:marTop w:val="0"/>
          <w:marBottom w:val="0"/>
          <w:divBdr>
            <w:top w:val="none" w:sz="0" w:space="0" w:color="auto"/>
            <w:left w:val="none" w:sz="0" w:space="0" w:color="auto"/>
            <w:bottom w:val="none" w:sz="0" w:space="0" w:color="auto"/>
            <w:right w:val="none" w:sz="0" w:space="0" w:color="auto"/>
          </w:divBdr>
          <w:divsChild>
            <w:div w:id="2071689417">
              <w:marLeft w:val="0"/>
              <w:marRight w:val="0"/>
              <w:marTop w:val="0"/>
              <w:marBottom w:val="0"/>
              <w:divBdr>
                <w:top w:val="none" w:sz="0" w:space="0" w:color="auto"/>
                <w:left w:val="none" w:sz="0" w:space="0" w:color="auto"/>
                <w:bottom w:val="none" w:sz="0" w:space="0" w:color="auto"/>
                <w:right w:val="none" w:sz="0" w:space="0" w:color="auto"/>
              </w:divBdr>
              <w:divsChild>
                <w:div w:id="1506171290">
                  <w:marLeft w:val="0"/>
                  <w:marRight w:val="0"/>
                  <w:marTop w:val="0"/>
                  <w:marBottom w:val="0"/>
                  <w:divBdr>
                    <w:top w:val="none" w:sz="0" w:space="0" w:color="auto"/>
                    <w:left w:val="none" w:sz="0" w:space="0" w:color="auto"/>
                    <w:bottom w:val="none" w:sz="0" w:space="0" w:color="auto"/>
                    <w:right w:val="none" w:sz="0" w:space="0" w:color="auto"/>
                  </w:divBdr>
                  <w:divsChild>
                    <w:div w:id="1558592752">
                      <w:marLeft w:val="0"/>
                      <w:marRight w:val="0"/>
                      <w:marTop w:val="0"/>
                      <w:marBottom w:val="0"/>
                      <w:divBdr>
                        <w:top w:val="none" w:sz="0" w:space="0" w:color="auto"/>
                        <w:left w:val="none" w:sz="0" w:space="0" w:color="auto"/>
                        <w:bottom w:val="none" w:sz="0" w:space="0" w:color="auto"/>
                        <w:right w:val="none" w:sz="0" w:space="0" w:color="auto"/>
                      </w:divBdr>
                      <w:divsChild>
                        <w:div w:id="125467202">
                          <w:marLeft w:val="0"/>
                          <w:marRight w:val="0"/>
                          <w:marTop w:val="0"/>
                          <w:marBottom w:val="0"/>
                          <w:divBdr>
                            <w:top w:val="none" w:sz="0" w:space="0" w:color="auto"/>
                            <w:left w:val="none" w:sz="0" w:space="0" w:color="auto"/>
                            <w:bottom w:val="none" w:sz="0" w:space="0" w:color="auto"/>
                            <w:right w:val="none" w:sz="0" w:space="0" w:color="auto"/>
                          </w:divBdr>
                          <w:divsChild>
                            <w:div w:id="1250624489">
                              <w:marLeft w:val="0"/>
                              <w:marRight w:val="0"/>
                              <w:marTop w:val="0"/>
                              <w:marBottom w:val="0"/>
                              <w:divBdr>
                                <w:top w:val="none" w:sz="0" w:space="0" w:color="auto"/>
                                <w:left w:val="none" w:sz="0" w:space="0" w:color="auto"/>
                                <w:bottom w:val="none" w:sz="0" w:space="0" w:color="auto"/>
                                <w:right w:val="none" w:sz="0" w:space="0" w:color="auto"/>
                              </w:divBdr>
                              <w:divsChild>
                                <w:div w:id="778180101">
                                  <w:marLeft w:val="0"/>
                                  <w:marRight w:val="0"/>
                                  <w:marTop w:val="0"/>
                                  <w:marBottom w:val="0"/>
                                  <w:divBdr>
                                    <w:top w:val="none" w:sz="0" w:space="0" w:color="auto"/>
                                    <w:left w:val="none" w:sz="0" w:space="0" w:color="auto"/>
                                    <w:bottom w:val="none" w:sz="0" w:space="0" w:color="auto"/>
                                    <w:right w:val="none" w:sz="0" w:space="0" w:color="auto"/>
                                  </w:divBdr>
                                  <w:divsChild>
                                    <w:div w:id="1074090047">
                                      <w:marLeft w:val="0"/>
                                      <w:marRight w:val="0"/>
                                      <w:marTop w:val="0"/>
                                      <w:marBottom w:val="0"/>
                                      <w:divBdr>
                                        <w:top w:val="none" w:sz="0" w:space="0" w:color="auto"/>
                                        <w:left w:val="none" w:sz="0" w:space="0" w:color="auto"/>
                                        <w:bottom w:val="none" w:sz="0" w:space="0" w:color="auto"/>
                                        <w:right w:val="none" w:sz="0" w:space="0" w:color="auto"/>
                                      </w:divBdr>
                                      <w:divsChild>
                                        <w:div w:id="1468206062">
                                          <w:marLeft w:val="0"/>
                                          <w:marRight w:val="0"/>
                                          <w:marTop w:val="0"/>
                                          <w:marBottom w:val="0"/>
                                          <w:divBdr>
                                            <w:top w:val="none" w:sz="0" w:space="0" w:color="auto"/>
                                            <w:left w:val="none" w:sz="0" w:space="0" w:color="auto"/>
                                            <w:bottom w:val="none" w:sz="0" w:space="0" w:color="auto"/>
                                            <w:right w:val="none" w:sz="0" w:space="0" w:color="auto"/>
                                          </w:divBdr>
                                          <w:divsChild>
                                            <w:div w:id="229971581">
                                              <w:marLeft w:val="0"/>
                                              <w:marRight w:val="0"/>
                                              <w:marTop w:val="0"/>
                                              <w:marBottom w:val="0"/>
                                              <w:divBdr>
                                                <w:top w:val="none" w:sz="0" w:space="0" w:color="auto"/>
                                                <w:left w:val="none" w:sz="0" w:space="0" w:color="auto"/>
                                                <w:bottom w:val="none" w:sz="0" w:space="0" w:color="auto"/>
                                                <w:right w:val="none" w:sz="0" w:space="0" w:color="auto"/>
                                              </w:divBdr>
                                              <w:divsChild>
                                                <w:div w:id="199324353">
                                                  <w:marLeft w:val="0"/>
                                                  <w:marRight w:val="0"/>
                                                  <w:marTop w:val="0"/>
                                                  <w:marBottom w:val="0"/>
                                                  <w:divBdr>
                                                    <w:top w:val="none" w:sz="0" w:space="0" w:color="auto"/>
                                                    <w:left w:val="none" w:sz="0" w:space="0" w:color="auto"/>
                                                    <w:bottom w:val="none" w:sz="0" w:space="0" w:color="auto"/>
                                                    <w:right w:val="none" w:sz="0" w:space="0" w:color="auto"/>
                                                  </w:divBdr>
                                                  <w:divsChild>
                                                    <w:div w:id="1830317925">
                                                      <w:marLeft w:val="0"/>
                                                      <w:marRight w:val="0"/>
                                                      <w:marTop w:val="0"/>
                                                      <w:marBottom w:val="0"/>
                                                      <w:divBdr>
                                                        <w:top w:val="none" w:sz="0" w:space="0" w:color="auto"/>
                                                        <w:left w:val="none" w:sz="0" w:space="0" w:color="auto"/>
                                                        <w:bottom w:val="none" w:sz="0" w:space="0" w:color="auto"/>
                                                        <w:right w:val="none" w:sz="0" w:space="0" w:color="auto"/>
                                                      </w:divBdr>
                                                      <w:divsChild>
                                                        <w:div w:id="1240554942">
                                                          <w:marLeft w:val="0"/>
                                                          <w:marRight w:val="0"/>
                                                          <w:marTop w:val="0"/>
                                                          <w:marBottom w:val="0"/>
                                                          <w:divBdr>
                                                            <w:top w:val="none" w:sz="0" w:space="0" w:color="auto"/>
                                                            <w:left w:val="none" w:sz="0" w:space="0" w:color="auto"/>
                                                            <w:bottom w:val="none" w:sz="0" w:space="0" w:color="auto"/>
                                                            <w:right w:val="none" w:sz="0" w:space="0" w:color="auto"/>
                                                          </w:divBdr>
                                                          <w:divsChild>
                                                            <w:div w:id="117121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5733524">
          <w:marLeft w:val="0"/>
          <w:marRight w:val="0"/>
          <w:marTop w:val="0"/>
          <w:marBottom w:val="0"/>
          <w:divBdr>
            <w:top w:val="none" w:sz="0" w:space="0" w:color="auto"/>
            <w:left w:val="none" w:sz="0" w:space="0" w:color="auto"/>
            <w:bottom w:val="none" w:sz="0" w:space="0" w:color="auto"/>
            <w:right w:val="none" w:sz="0" w:space="0" w:color="auto"/>
          </w:divBdr>
          <w:divsChild>
            <w:div w:id="1191649974">
              <w:marLeft w:val="0"/>
              <w:marRight w:val="0"/>
              <w:marTop w:val="0"/>
              <w:marBottom w:val="0"/>
              <w:divBdr>
                <w:top w:val="none" w:sz="0" w:space="0" w:color="auto"/>
                <w:left w:val="none" w:sz="0" w:space="0" w:color="auto"/>
                <w:bottom w:val="none" w:sz="0" w:space="0" w:color="auto"/>
                <w:right w:val="none" w:sz="0" w:space="0" w:color="auto"/>
              </w:divBdr>
              <w:divsChild>
                <w:div w:id="1081178212">
                  <w:marLeft w:val="0"/>
                  <w:marRight w:val="0"/>
                  <w:marTop w:val="0"/>
                  <w:marBottom w:val="0"/>
                  <w:divBdr>
                    <w:top w:val="none" w:sz="0" w:space="0" w:color="auto"/>
                    <w:left w:val="none" w:sz="0" w:space="0" w:color="auto"/>
                    <w:bottom w:val="none" w:sz="0" w:space="0" w:color="auto"/>
                    <w:right w:val="none" w:sz="0" w:space="0" w:color="auto"/>
                  </w:divBdr>
                  <w:divsChild>
                    <w:div w:id="140780041">
                      <w:marLeft w:val="0"/>
                      <w:marRight w:val="0"/>
                      <w:marTop w:val="0"/>
                      <w:marBottom w:val="0"/>
                      <w:divBdr>
                        <w:top w:val="none" w:sz="0" w:space="0" w:color="auto"/>
                        <w:left w:val="none" w:sz="0" w:space="0" w:color="auto"/>
                        <w:bottom w:val="none" w:sz="0" w:space="0" w:color="auto"/>
                        <w:right w:val="none" w:sz="0" w:space="0" w:color="auto"/>
                      </w:divBdr>
                      <w:divsChild>
                        <w:div w:id="1036466677">
                          <w:marLeft w:val="0"/>
                          <w:marRight w:val="0"/>
                          <w:marTop w:val="0"/>
                          <w:marBottom w:val="0"/>
                          <w:divBdr>
                            <w:top w:val="none" w:sz="0" w:space="0" w:color="auto"/>
                            <w:left w:val="none" w:sz="0" w:space="0" w:color="auto"/>
                            <w:bottom w:val="none" w:sz="0" w:space="0" w:color="auto"/>
                            <w:right w:val="none" w:sz="0" w:space="0" w:color="auto"/>
                          </w:divBdr>
                          <w:divsChild>
                            <w:div w:id="1758944144">
                              <w:marLeft w:val="0"/>
                              <w:marRight w:val="0"/>
                              <w:marTop w:val="0"/>
                              <w:marBottom w:val="0"/>
                              <w:divBdr>
                                <w:top w:val="none" w:sz="0" w:space="0" w:color="auto"/>
                                <w:left w:val="none" w:sz="0" w:space="0" w:color="auto"/>
                                <w:bottom w:val="none" w:sz="0" w:space="0" w:color="auto"/>
                                <w:right w:val="none" w:sz="0" w:space="0" w:color="auto"/>
                              </w:divBdr>
                              <w:divsChild>
                                <w:div w:id="1099831550">
                                  <w:marLeft w:val="0"/>
                                  <w:marRight w:val="0"/>
                                  <w:marTop w:val="0"/>
                                  <w:marBottom w:val="0"/>
                                  <w:divBdr>
                                    <w:top w:val="none" w:sz="0" w:space="0" w:color="auto"/>
                                    <w:left w:val="none" w:sz="0" w:space="0" w:color="auto"/>
                                    <w:bottom w:val="none" w:sz="0" w:space="0" w:color="auto"/>
                                    <w:right w:val="none" w:sz="0" w:space="0" w:color="auto"/>
                                  </w:divBdr>
                                  <w:divsChild>
                                    <w:div w:id="1789396006">
                                      <w:marLeft w:val="0"/>
                                      <w:marRight w:val="0"/>
                                      <w:marTop w:val="0"/>
                                      <w:marBottom w:val="0"/>
                                      <w:divBdr>
                                        <w:top w:val="none" w:sz="0" w:space="0" w:color="auto"/>
                                        <w:left w:val="none" w:sz="0" w:space="0" w:color="auto"/>
                                        <w:bottom w:val="none" w:sz="0" w:space="0" w:color="auto"/>
                                        <w:right w:val="none" w:sz="0" w:space="0" w:color="auto"/>
                                      </w:divBdr>
                                      <w:divsChild>
                                        <w:div w:id="971329187">
                                          <w:marLeft w:val="0"/>
                                          <w:marRight w:val="0"/>
                                          <w:marTop w:val="0"/>
                                          <w:marBottom w:val="0"/>
                                          <w:divBdr>
                                            <w:top w:val="none" w:sz="0" w:space="0" w:color="auto"/>
                                            <w:left w:val="none" w:sz="0" w:space="0" w:color="auto"/>
                                            <w:bottom w:val="none" w:sz="0" w:space="0" w:color="auto"/>
                                            <w:right w:val="none" w:sz="0" w:space="0" w:color="auto"/>
                                          </w:divBdr>
                                          <w:divsChild>
                                            <w:div w:id="2091155396">
                                              <w:marLeft w:val="0"/>
                                              <w:marRight w:val="0"/>
                                              <w:marTop w:val="0"/>
                                              <w:marBottom w:val="0"/>
                                              <w:divBdr>
                                                <w:top w:val="none" w:sz="0" w:space="0" w:color="auto"/>
                                                <w:left w:val="none" w:sz="0" w:space="0" w:color="auto"/>
                                                <w:bottom w:val="none" w:sz="0" w:space="0" w:color="auto"/>
                                                <w:right w:val="none" w:sz="0" w:space="0" w:color="auto"/>
                                              </w:divBdr>
                                              <w:divsChild>
                                                <w:div w:id="312684424">
                                                  <w:marLeft w:val="0"/>
                                                  <w:marRight w:val="0"/>
                                                  <w:marTop w:val="0"/>
                                                  <w:marBottom w:val="0"/>
                                                  <w:divBdr>
                                                    <w:top w:val="none" w:sz="0" w:space="0" w:color="auto"/>
                                                    <w:left w:val="none" w:sz="0" w:space="0" w:color="auto"/>
                                                    <w:bottom w:val="none" w:sz="0" w:space="0" w:color="auto"/>
                                                    <w:right w:val="none" w:sz="0" w:space="0" w:color="auto"/>
                                                  </w:divBdr>
                                                  <w:divsChild>
                                                    <w:div w:id="1024096558">
                                                      <w:marLeft w:val="0"/>
                                                      <w:marRight w:val="0"/>
                                                      <w:marTop w:val="0"/>
                                                      <w:marBottom w:val="0"/>
                                                      <w:divBdr>
                                                        <w:top w:val="none" w:sz="0" w:space="0" w:color="auto"/>
                                                        <w:left w:val="none" w:sz="0" w:space="0" w:color="auto"/>
                                                        <w:bottom w:val="none" w:sz="0" w:space="0" w:color="auto"/>
                                                        <w:right w:val="none" w:sz="0" w:space="0" w:color="auto"/>
                                                      </w:divBdr>
                                                      <w:divsChild>
                                                        <w:div w:id="1708480002">
                                                          <w:marLeft w:val="0"/>
                                                          <w:marRight w:val="0"/>
                                                          <w:marTop w:val="0"/>
                                                          <w:marBottom w:val="0"/>
                                                          <w:divBdr>
                                                            <w:top w:val="none" w:sz="0" w:space="0" w:color="auto"/>
                                                            <w:left w:val="none" w:sz="0" w:space="0" w:color="auto"/>
                                                            <w:bottom w:val="none" w:sz="0" w:space="0" w:color="auto"/>
                                                            <w:right w:val="none" w:sz="0" w:space="0" w:color="auto"/>
                                                          </w:divBdr>
                                                          <w:divsChild>
                                                            <w:div w:id="196260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8460811">
          <w:marLeft w:val="0"/>
          <w:marRight w:val="0"/>
          <w:marTop w:val="0"/>
          <w:marBottom w:val="0"/>
          <w:divBdr>
            <w:top w:val="none" w:sz="0" w:space="0" w:color="auto"/>
            <w:left w:val="none" w:sz="0" w:space="0" w:color="auto"/>
            <w:bottom w:val="none" w:sz="0" w:space="0" w:color="auto"/>
            <w:right w:val="none" w:sz="0" w:space="0" w:color="auto"/>
          </w:divBdr>
          <w:divsChild>
            <w:div w:id="126433301">
              <w:marLeft w:val="0"/>
              <w:marRight w:val="0"/>
              <w:marTop w:val="0"/>
              <w:marBottom w:val="0"/>
              <w:divBdr>
                <w:top w:val="none" w:sz="0" w:space="0" w:color="auto"/>
                <w:left w:val="none" w:sz="0" w:space="0" w:color="auto"/>
                <w:bottom w:val="none" w:sz="0" w:space="0" w:color="auto"/>
                <w:right w:val="none" w:sz="0" w:space="0" w:color="auto"/>
              </w:divBdr>
              <w:divsChild>
                <w:div w:id="579945904">
                  <w:marLeft w:val="0"/>
                  <w:marRight w:val="0"/>
                  <w:marTop w:val="0"/>
                  <w:marBottom w:val="0"/>
                  <w:divBdr>
                    <w:top w:val="none" w:sz="0" w:space="0" w:color="auto"/>
                    <w:left w:val="none" w:sz="0" w:space="0" w:color="auto"/>
                    <w:bottom w:val="none" w:sz="0" w:space="0" w:color="auto"/>
                    <w:right w:val="none" w:sz="0" w:space="0" w:color="auto"/>
                  </w:divBdr>
                  <w:divsChild>
                    <w:div w:id="620452935">
                      <w:marLeft w:val="0"/>
                      <w:marRight w:val="0"/>
                      <w:marTop w:val="0"/>
                      <w:marBottom w:val="0"/>
                      <w:divBdr>
                        <w:top w:val="none" w:sz="0" w:space="0" w:color="auto"/>
                        <w:left w:val="none" w:sz="0" w:space="0" w:color="auto"/>
                        <w:bottom w:val="none" w:sz="0" w:space="0" w:color="auto"/>
                        <w:right w:val="none" w:sz="0" w:space="0" w:color="auto"/>
                      </w:divBdr>
                      <w:divsChild>
                        <w:div w:id="900866531">
                          <w:marLeft w:val="0"/>
                          <w:marRight w:val="0"/>
                          <w:marTop w:val="0"/>
                          <w:marBottom w:val="0"/>
                          <w:divBdr>
                            <w:top w:val="none" w:sz="0" w:space="0" w:color="auto"/>
                            <w:left w:val="none" w:sz="0" w:space="0" w:color="auto"/>
                            <w:bottom w:val="none" w:sz="0" w:space="0" w:color="auto"/>
                            <w:right w:val="none" w:sz="0" w:space="0" w:color="auto"/>
                          </w:divBdr>
                          <w:divsChild>
                            <w:div w:id="665135945">
                              <w:marLeft w:val="0"/>
                              <w:marRight w:val="0"/>
                              <w:marTop w:val="0"/>
                              <w:marBottom w:val="0"/>
                              <w:divBdr>
                                <w:top w:val="none" w:sz="0" w:space="0" w:color="auto"/>
                                <w:left w:val="none" w:sz="0" w:space="0" w:color="auto"/>
                                <w:bottom w:val="none" w:sz="0" w:space="0" w:color="auto"/>
                                <w:right w:val="none" w:sz="0" w:space="0" w:color="auto"/>
                              </w:divBdr>
                              <w:divsChild>
                                <w:div w:id="1419449186">
                                  <w:marLeft w:val="0"/>
                                  <w:marRight w:val="0"/>
                                  <w:marTop w:val="0"/>
                                  <w:marBottom w:val="0"/>
                                  <w:divBdr>
                                    <w:top w:val="none" w:sz="0" w:space="0" w:color="auto"/>
                                    <w:left w:val="none" w:sz="0" w:space="0" w:color="auto"/>
                                    <w:bottom w:val="none" w:sz="0" w:space="0" w:color="auto"/>
                                    <w:right w:val="none" w:sz="0" w:space="0" w:color="auto"/>
                                  </w:divBdr>
                                  <w:divsChild>
                                    <w:div w:id="1462924138">
                                      <w:marLeft w:val="0"/>
                                      <w:marRight w:val="0"/>
                                      <w:marTop w:val="0"/>
                                      <w:marBottom w:val="0"/>
                                      <w:divBdr>
                                        <w:top w:val="none" w:sz="0" w:space="0" w:color="auto"/>
                                        <w:left w:val="none" w:sz="0" w:space="0" w:color="auto"/>
                                        <w:bottom w:val="none" w:sz="0" w:space="0" w:color="auto"/>
                                        <w:right w:val="none" w:sz="0" w:space="0" w:color="auto"/>
                                      </w:divBdr>
                                      <w:divsChild>
                                        <w:div w:id="427236580">
                                          <w:marLeft w:val="0"/>
                                          <w:marRight w:val="0"/>
                                          <w:marTop w:val="0"/>
                                          <w:marBottom w:val="0"/>
                                          <w:divBdr>
                                            <w:top w:val="none" w:sz="0" w:space="0" w:color="auto"/>
                                            <w:left w:val="none" w:sz="0" w:space="0" w:color="auto"/>
                                            <w:bottom w:val="none" w:sz="0" w:space="0" w:color="auto"/>
                                            <w:right w:val="none" w:sz="0" w:space="0" w:color="auto"/>
                                          </w:divBdr>
                                          <w:divsChild>
                                            <w:div w:id="995187926">
                                              <w:marLeft w:val="0"/>
                                              <w:marRight w:val="0"/>
                                              <w:marTop w:val="0"/>
                                              <w:marBottom w:val="0"/>
                                              <w:divBdr>
                                                <w:top w:val="none" w:sz="0" w:space="0" w:color="auto"/>
                                                <w:left w:val="none" w:sz="0" w:space="0" w:color="auto"/>
                                                <w:bottom w:val="none" w:sz="0" w:space="0" w:color="auto"/>
                                                <w:right w:val="none" w:sz="0" w:space="0" w:color="auto"/>
                                              </w:divBdr>
                                              <w:divsChild>
                                                <w:div w:id="525412550">
                                                  <w:marLeft w:val="0"/>
                                                  <w:marRight w:val="0"/>
                                                  <w:marTop w:val="0"/>
                                                  <w:marBottom w:val="0"/>
                                                  <w:divBdr>
                                                    <w:top w:val="none" w:sz="0" w:space="0" w:color="auto"/>
                                                    <w:left w:val="none" w:sz="0" w:space="0" w:color="auto"/>
                                                    <w:bottom w:val="none" w:sz="0" w:space="0" w:color="auto"/>
                                                    <w:right w:val="none" w:sz="0" w:space="0" w:color="auto"/>
                                                  </w:divBdr>
                                                  <w:divsChild>
                                                    <w:div w:id="230045951">
                                                      <w:marLeft w:val="0"/>
                                                      <w:marRight w:val="0"/>
                                                      <w:marTop w:val="0"/>
                                                      <w:marBottom w:val="0"/>
                                                      <w:divBdr>
                                                        <w:top w:val="none" w:sz="0" w:space="0" w:color="auto"/>
                                                        <w:left w:val="none" w:sz="0" w:space="0" w:color="auto"/>
                                                        <w:bottom w:val="none" w:sz="0" w:space="0" w:color="auto"/>
                                                        <w:right w:val="none" w:sz="0" w:space="0" w:color="auto"/>
                                                      </w:divBdr>
                                                      <w:divsChild>
                                                        <w:div w:id="1098721046">
                                                          <w:marLeft w:val="0"/>
                                                          <w:marRight w:val="0"/>
                                                          <w:marTop w:val="0"/>
                                                          <w:marBottom w:val="0"/>
                                                          <w:divBdr>
                                                            <w:top w:val="none" w:sz="0" w:space="0" w:color="auto"/>
                                                            <w:left w:val="none" w:sz="0" w:space="0" w:color="auto"/>
                                                            <w:bottom w:val="none" w:sz="0" w:space="0" w:color="auto"/>
                                                            <w:right w:val="none" w:sz="0" w:space="0" w:color="auto"/>
                                                          </w:divBdr>
                                                          <w:divsChild>
                                                            <w:div w:id="3662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6783785">
          <w:marLeft w:val="0"/>
          <w:marRight w:val="0"/>
          <w:marTop w:val="0"/>
          <w:marBottom w:val="0"/>
          <w:divBdr>
            <w:top w:val="none" w:sz="0" w:space="0" w:color="auto"/>
            <w:left w:val="none" w:sz="0" w:space="0" w:color="auto"/>
            <w:bottom w:val="none" w:sz="0" w:space="0" w:color="auto"/>
            <w:right w:val="none" w:sz="0" w:space="0" w:color="auto"/>
          </w:divBdr>
          <w:divsChild>
            <w:div w:id="710762071">
              <w:marLeft w:val="0"/>
              <w:marRight w:val="0"/>
              <w:marTop w:val="0"/>
              <w:marBottom w:val="0"/>
              <w:divBdr>
                <w:top w:val="none" w:sz="0" w:space="0" w:color="auto"/>
                <w:left w:val="none" w:sz="0" w:space="0" w:color="auto"/>
                <w:bottom w:val="none" w:sz="0" w:space="0" w:color="auto"/>
                <w:right w:val="none" w:sz="0" w:space="0" w:color="auto"/>
              </w:divBdr>
              <w:divsChild>
                <w:div w:id="672727091">
                  <w:marLeft w:val="0"/>
                  <w:marRight w:val="0"/>
                  <w:marTop w:val="0"/>
                  <w:marBottom w:val="0"/>
                  <w:divBdr>
                    <w:top w:val="none" w:sz="0" w:space="0" w:color="auto"/>
                    <w:left w:val="none" w:sz="0" w:space="0" w:color="auto"/>
                    <w:bottom w:val="none" w:sz="0" w:space="0" w:color="auto"/>
                    <w:right w:val="none" w:sz="0" w:space="0" w:color="auto"/>
                  </w:divBdr>
                  <w:divsChild>
                    <w:div w:id="842086458">
                      <w:marLeft w:val="0"/>
                      <w:marRight w:val="0"/>
                      <w:marTop w:val="0"/>
                      <w:marBottom w:val="0"/>
                      <w:divBdr>
                        <w:top w:val="none" w:sz="0" w:space="0" w:color="auto"/>
                        <w:left w:val="none" w:sz="0" w:space="0" w:color="auto"/>
                        <w:bottom w:val="none" w:sz="0" w:space="0" w:color="auto"/>
                        <w:right w:val="none" w:sz="0" w:space="0" w:color="auto"/>
                      </w:divBdr>
                      <w:divsChild>
                        <w:div w:id="1749233321">
                          <w:marLeft w:val="0"/>
                          <w:marRight w:val="0"/>
                          <w:marTop w:val="0"/>
                          <w:marBottom w:val="0"/>
                          <w:divBdr>
                            <w:top w:val="none" w:sz="0" w:space="0" w:color="auto"/>
                            <w:left w:val="none" w:sz="0" w:space="0" w:color="auto"/>
                            <w:bottom w:val="none" w:sz="0" w:space="0" w:color="auto"/>
                            <w:right w:val="none" w:sz="0" w:space="0" w:color="auto"/>
                          </w:divBdr>
                          <w:divsChild>
                            <w:div w:id="1358847058">
                              <w:marLeft w:val="0"/>
                              <w:marRight w:val="0"/>
                              <w:marTop w:val="0"/>
                              <w:marBottom w:val="0"/>
                              <w:divBdr>
                                <w:top w:val="none" w:sz="0" w:space="0" w:color="auto"/>
                                <w:left w:val="none" w:sz="0" w:space="0" w:color="auto"/>
                                <w:bottom w:val="none" w:sz="0" w:space="0" w:color="auto"/>
                                <w:right w:val="none" w:sz="0" w:space="0" w:color="auto"/>
                              </w:divBdr>
                              <w:divsChild>
                                <w:div w:id="2013989540">
                                  <w:marLeft w:val="0"/>
                                  <w:marRight w:val="0"/>
                                  <w:marTop w:val="0"/>
                                  <w:marBottom w:val="0"/>
                                  <w:divBdr>
                                    <w:top w:val="none" w:sz="0" w:space="0" w:color="auto"/>
                                    <w:left w:val="none" w:sz="0" w:space="0" w:color="auto"/>
                                    <w:bottom w:val="none" w:sz="0" w:space="0" w:color="auto"/>
                                    <w:right w:val="none" w:sz="0" w:space="0" w:color="auto"/>
                                  </w:divBdr>
                                  <w:divsChild>
                                    <w:div w:id="229317016">
                                      <w:marLeft w:val="0"/>
                                      <w:marRight w:val="0"/>
                                      <w:marTop w:val="0"/>
                                      <w:marBottom w:val="0"/>
                                      <w:divBdr>
                                        <w:top w:val="none" w:sz="0" w:space="0" w:color="auto"/>
                                        <w:left w:val="none" w:sz="0" w:space="0" w:color="auto"/>
                                        <w:bottom w:val="none" w:sz="0" w:space="0" w:color="auto"/>
                                        <w:right w:val="none" w:sz="0" w:space="0" w:color="auto"/>
                                      </w:divBdr>
                                      <w:divsChild>
                                        <w:div w:id="1196456425">
                                          <w:marLeft w:val="0"/>
                                          <w:marRight w:val="0"/>
                                          <w:marTop w:val="0"/>
                                          <w:marBottom w:val="0"/>
                                          <w:divBdr>
                                            <w:top w:val="none" w:sz="0" w:space="0" w:color="auto"/>
                                            <w:left w:val="none" w:sz="0" w:space="0" w:color="auto"/>
                                            <w:bottom w:val="none" w:sz="0" w:space="0" w:color="auto"/>
                                            <w:right w:val="none" w:sz="0" w:space="0" w:color="auto"/>
                                          </w:divBdr>
                                          <w:divsChild>
                                            <w:div w:id="1880436614">
                                              <w:marLeft w:val="0"/>
                                              <w:marRight w:val="0"/>
                                              <w:marTop w:val="0"/>
                                              <w:marBottom w:val="0"/>
                                              <w:divBdr>
                                                <w:top w:val="none" w:sz="0" w:space="0" w:color="auto"/>
                                                <w:left w:val="none" w:sz="0" w:space="0" w:color="auto"/>
                                                <w:bottom w:val="none" w:sz="0" w:space="0" w:color="auto"/>
                                                <w:right w:val="none" w:sz="0" w:space="0" w:color="auto"/>
                                              </w:divBdr>
                                              <w:divsChild>
                                                <w:div w:id="696078464">
                                                  <w:marLeft w:val="0"/>
                                                  <w:marRight w:val="0"/>
                                                  <w:marTop w:val="0"/>
                                                  <w:marBottom w:val="0"/>
                                                  <w:divBdr>
                                                    <w:top w:val="none" w:sz="0" w:space="0" w:color="auto"/>
                                                    <w:left w:val="none" w:sz="0" w:space="0" w:color="auto"/>
                                                    <w:bottom w:val="none" w:sz="0" w:space="0" w:color="auto"/>
                                                    <w:right w:val="none" w:sz="0" w:space="0" w:color="auto"/>
                                                  </w:divBdr>
                                                  <w:divsChild>
                                                    <w:div w:id="1111391142">
                                                      <w:marLeft w:val="0"/>
                                                      <w:marRight w:val="0"/>
                                                      <w:marTop w:val="0"/>
                                                      <w:marBottom w:val="0"/>
                                                      <w:divBdr>
                                                        <w:top w:val="none" w:sz="0" w:space="0" w:color="auto"/>
                                                        <w:left w:val="none" w:sz="0" w:space="0" w:color="auto"/>
                                                        <w:bottom w:val="none" w:sz="0" w:space="0" w:color="auto"/>
                                                        <w:right w:val="none" w:sz="0" w:space="0" w:color="auto"/>
                                                      </w:divBdr>
                                                      <w:divsChild>
                                                        <w:div w:id="1854614723">
                                                          <w:marLeft w:val="0"/>
                                                          <w:marRight w:val="0"/>
                                                          <w:marTop w:val="0"/>
                                                          <w:marBottom w:val="0"/>
                                                          <w:divBdr>
                                                            <w:top w:val="none" w:sz="0" w:space="0" w:color="auto"/>
                                                            <w:left w:val="none" w:sz="0" w:space="0" w:color="auto"/>
                                                            <w:bottom w:val="none" w:sz="0" w:space="0" w:color="auto"/>
                                                            <w:right w:val="none" w:sz="0" w:space="0" w:color="auto"/>
                                                          </w:divBdr>
                                                          <w:divsChild>
                                                            <w:div w:id="182126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5697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435808">
          <w:marLeft w:val="0"/>
          <w:marRight w:val="0"/>
          <w:marTop w:val="0"/>
          <w:marBottom w:val="0"/>
          <w:divBdr>
            <w:top w:val="none" w:sz="0" w:space="0" w:color="auto"/>
            <w:left w:val="none" w:sz="0" w:space="0" w:color="auto"/>
            <w:bottom w:val="none" w:sz="0" w:space="0" w:color="auto"/>
            <w:right w:val="none" w:sz="0" w:space="0" w:color="auto"/>
          </w:divBdr>
          <w:divsChild>
            <w:div w:id="1972636445">
              <w:marLeft w:val="0"/>
              <w:marRight w:val="0"/>
              <w:marTop w:val="0"/>
              <w:marBottom w:val="0"/>
              <w:divBdr>
                <w:top w:val="none" w:sz="0" w:space="0" w:color="auto"/>
                <w:left w:val="none" w:sz="0" w:space="0" w:color="auto"/>
                <w:bottom w:val="none" w:sz="0" w:space="0" w:color="auto"/>
                <w:right w:val="none" w:sz="0" w:space="0" w:color="auto"/>
              </w:divBdr>
              <w:divsChild>
                <w:div w:id="1260528415">
                  <w:marLeft w:val="0"/>
                  <w:marRight w:val="0"/>
                  <w:marTop w:val="0"/>
                  <w:marBottom w:val="0"/>
                  <w:divBdr>
                    <w:top w:val="none" w:sz="0" w:space="0" w:color="auto"/>
                    <w:left w:val="none" w:sz="0" w:space="0" w:color="auto"/>
                    <w:bottom w:val="none" w:sz="0" w:space="0" w:color="auto"/>
                    <w:right w:val="none" w:sz="0" w:space="0" w:color="auto"/>
                  </w:divBdr>
                  <w:divsChild>
                    <w:div w:id="403189742">
                      <w:marLeft w:val="0"/>
                      <w:marRight w:val="0"/>
                      <w:marTop w:val="0"/>
                      <w:marBottom w:val="0"/>
                      <w:divBdr>
                        <w:top w:val="none" w:sz="0" w:space="0" w:color="auto"/>
                        <w:left w:val="none" w:sz="0" w:space="0" w:color="auto"/>
                        <w:bottom w:val="none" w:sz="0" w:space="0" w:color="auto"/>
                        <w:right w:val="none" w:sz="0" w:space="0" w:color="auto"/>
                      </w:divBdr>
                      <w:divsChild>
                        <w:div w:id="387581172">
                          <w:marLeft w:val="0"/>
                          <w:marRight w:val="0"/>
                          <w:marTop w:val="0"/>
                          <w:marBottom w:val="0"/>
                          <w:divBdr>
                            <w:top w:val="none" w:sz="0" w:space="0" w:color="auto"/>
                            <w:left w:val="none" w:sz="0" w:space="0" w:color="auto"/>
                            <w:bottom w:val="none" w:sz="0" w:space="0" w:color="auto"/>
                            <w:right w:val="none" w:sz="0" w:space="0" w:color="auto"/>
                          </w:divBdr>
                          <w:divsChild>
                            <w:div w:id="1080297867">
                              <w:marLeft w:val="0"/>
                              <w:marRight w:val="0"/>
                              <w:marTop w:val="0"/>
                              <w:marBottom w:val="0"/>
                              <w:divBdr>
                                <w:top w:val="none" w:sz="0" w:space="0" w:color="auto"/>
                                <w:left w:val="none" w:sz="0" w:space="0" w:color="auto"/>
                                <w:bottom w:val="none" w:sz="0" w:space="0" w:color="auto"/>
                                <w:right w:val="none" w:sz="0" w:space="0" w:color="auto"/>
                              </w:divBdr>
                              <w:divsChild>
                                <w:div w:id="1486311278">
                                  <w:marLeft w:val="0"/>
                                  <w:marRight w:val="0"/>
                                  <w:marTop w:val="0"/>
                                  <w:marBottom w:val="0"/>
                                  <w:divBdr>
                                    <w:top w:val="none" w:sz="0" w:space="0" w:color="auto"/>
                                    <w:left w:val="none" w:sz="0" w:space="0" w:color="auto"/>
                                    <w:bottom w:val="none" w:sz="0" w:space="0" w:color="auto"/>
                                    <w:right w:val="none" w:sz="0" w:space="0" w:color="auto"/>
                                  </w:divBdr>
                                  <w:divsChild>
                                    <w:div w:id="1958023278">
                                      <w:marLeft w:val="0"/>
                                      <w:marRight w:val="0"/>
                                      <w:marTop w:val="0"/>
                                      <w:marBottom w:val="0"/>
                                      <w:divBdr>
                                        <w:top w:val="none" w:sz="0" w:space="0" w:color="auto"/>
                                        <w:left w:val="none" w:sz="0" w:space="0" w:color="auto"/>
                                        <w:bottom w:val="none" w:sz="0" w:space="0" w:color="auto"/>
                                        <w:right w:val="none" w:sz="0" w:space="0" w:color="auto"/>
                                      </w:divBdr>
                                      <w:divsChild>
                                        <w:div w:id="923611279">
                                          <w:marLeft w:val="0"/>
                                          <w:marRight w:val="0"/>
                                          <w:marTop w:val="0"/>
                                          <w:marBottom w:val="0"/>
                                          <w:divBdr>
                                            <w:top w:val="none" w:sz="0" w:space="0" w:color="auto"/>
                                            <w:left w:val="none" w:sz="0" w:space="0" w:color="auto"/>
                                            <w:bottom w:val="none" w:sz="0" w:space="0" w:color="auto"/>
                                            <w:right w:val="none" w:sz="0" w:space="0" w:color="auto"/>
                                          </w:divBdr>
                                          <w:divsChild>
                                            <w:div w:id="162939139">
                                              <w:marLeft w:val="0"/>
                                              <w:marRight w:val="0"/>
                                              <w:marTop w:val="0"/>
                                              <w:marBottom w:val="0"/>
                                              <w:divBdr>
                                                <w:top w:val="none" w:sz="0" w:space="0" w:color="auto"/>
                                                <w:left w:val="none" w:sz="0" w:space="0" w:color="auto"/>
                                                <w:bottom w:val="none" w:sz="0" w:space="0" w:color="auto"/>
                                                <w:right w:val="none" w:sz="0" w:space="0" w:color="auto"/>
                                              </w:divBdr>
                                              <w:divsChild>
                                                <w:div w:id="908004006">
                                                  <w:marLeft w:val="0"/>
                                                  <w:marRight w:val="0"/>
                                                  <w:marTop w:val="0"/>
                                                  <w:marBottom w:val="0"/>
                                                  <w:divBdr>
                                                    <w:top w:val="none" w:sz="0" w:space="0" w:color="auto"/>
                                                    <w:left w:val="none" w:sz="0" w:space="0" w:color="auto"/>
                                                    <w:bottom w:val="none" w:sz="0" w:space="0" w:color="auto"/>
                                                    <w:right w:val="none" w:sz="0" w:space="0" w:color="auto"/>
                                                  </w:divBdr>
                                                  <w:divsChild>
                                                    <w:div w:id="353265813">
                                                      <w:marLeft w:val="0"/>
                                                      <w:marRight w:val="0"/>
                                                      <w:marTop w:val="0"/>
                                                      <w:marBottom w:val="0"/>
                                                      <w:divBdr>
                                                        <w:top w:val="none" w:sz="0" w:space="0" w:color="auto"/>
                                                        <w:left w:val="none" w:sz="0" w:space="0" w:color="auto"/>
                                                        <w:bottom w:val="none" w:sz="0" w:space="0" w:color="auto"/>
                                                        <w:right w:val="none" w:sz="0" w:space="0" w:color="auto"/>
                                                      </w:divBdr>
                                                      <w:divsChild>
                                                        <w:div w:id="9512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30675">
          <w:marLeft w:val="0"/>
          <w:marRight w:val="0"/>
          <w:marTop w:val="0"/>
          <w:marBottom w:val="0"/>
          <w:divBdr>
            <w:top w:val="none" w:sz="0" w:space="0" w:color="auto"/>
            <w:left w:val="none" w:sz="0" w:space="0" w:color="auto"/>
            <w:bottom w:val="none" w:sz="0" w:space="0" w:color="auto"/>
            <w:right w:val="none" w:sz="0" w:space="0" w:color="auto"/>
          </w:divBdr>
          <w:divsChild>
            <w:div w:id="1622421271">
              <w:marLeft w:val="0"/>
              <w:marRight w:val="0"/>
              <w:marTop w:val="0"/>
              <w:marBottom w:val="0"/>
              <w:divBdr>
                <w:top w:val="none" w:sz="0" w:space="0" w:color="auto"/>
                <w:left w:val="none" w:sz="0" w:space="0" w:color="auto"/>
                <w:bottom w:val="none" w:sz="0" w:space="0" w:color="auto"/>
                <w:right w:val="none" w:sz="0" w:space="0" w:color="auto"/>
              </w:divBdr>
              <w:divsChild>
                <w:div w:id="1579898104">
                  <w:marLeft w:val="0"/>
                  <w:marRight w:val="0"/>
                  <w:marTop w:val="0"/>
                  <w:marBottom w:val="0"/>
                  <w:divBdr>
                    <w:top w:val="none" w:sz="0" w:space="0" w:color="auto"/>
                    <w:left w:val="none" w:sz="0" w:space="0" w:color="auto"/>
                    <w:bottom w:val="none" w:sz="0" w:space="0" w:color="auto"/>
                    <w:right w:val="none" w:sz="0" w:space="0" w:color="auto"/>
                  </w:divBdr>
                  <w:divsChild>
                    <w:div w:id="985203358">
                      <w:marLeft w:val="0"/>
                      <w:marRight w:val="0"/>
                      <w:marTop w:val="0"/>
                      <w:marBottom w:val="0"/>
                      <w:divBdr>
                        <w:top w:val="none" w:sz="0" w:space="0" w:color="auto"/>
                        <w:left w:val="none" w:sz="0" w:space="0" w:color="auto"/>
                        <w:bottom w:val="none" w:sz="0" w:space="0" w:color="auto"/>
                        <w:right w:val="none" w:sz="0" w:space="0" w:color="auto"/>
                      </w:divBdr>
                      <w:divsChild>
                        <w:div w:id="1327978640">
                          <w:marLeft w:val="0"/>
                          <w:marRight w:val="0"/>
                          <w:marTop w:val="0"/>
                          <w:marBottom w:val="0"/>
                          <w:divBdr>
                            <w:top w:val="none" w:sz="0" w:space="0" w:color="auto"/>
                            <w:left w:val="none" w:sz="0" w:space="0" w:color="auto"/>
                            <w:bottom w:val="none" w:sz="0" w:space="0" w:color="auto"/>
                            <w:right w:val="none" w:sz="0" w:space="0" w:color="auto"/>
                          </w:divBdr>
                          <w:divsChild>
                            <w:div w:id="2119374248">
                              <w:marLeft w:val="0"/>
                              <w:marRight w:val="0"/>
                              <w:marTop w:val="0"/>
                              <w:marBottom w:val="0"/>
                              <w:divBdr>
                                <w:top w:val="none" w:sz="0" w:space="0" w:color="auto"/>
                                <w:left w:val="none" w:sz="0" w:space="0" w:color="auto"/>
                                <w:bottom w:val="none" w:sz="0" w:space="0" w:color="auto"/>
                                <w:right w:val="none" w:sz="0" w:space="0" w:color="auto"/>
                              </w:divBdr>
                              <w:divsChild>
                                <w:div w:id="1488672627">
                                  <w:marLeft w:val="0"/>
                                  <w:marRight w:val="0"/>
                                  <w:marTop w:val="0"/>
                                  <w:marBottom w:val="0"/>
                                  <w:divBdr>
                                    <w:top w:val="none" w:sz="0" w:space="0" w:color="auto"/>
                                    <w:left w:val="none" w:sz="0" w:space="0" w:color="auto"/>
                                    <w:bottom w:val="none" w:sz="0" w:space="0" w:color="auto"/>
                                    <w:right w:val="none" w:sz="0" w:space="0" w:color="auto"/>
                                  </w:divBdr>
                                  <w:divsChild>
                                    <w:div w:id="1844776476">
                                      <w:marLeft w:val="0"/>
                                      <w:marRight w:val="0"/>
                                      <w:marTop w:val="0"/>
                                      <w:marBottom w:val="0"/>
                                      <w:divBdr>
                                        <w:top w:val="none" w:sz="0" w:space="0" w:color="auto"/>
                                        <w:left w:val="none" w:sz="0" w:space="0" w:color="auto"/>
                                        <w:bottom w:val="none" w:sz="0" w:space="0" w:color="auto"/>
                                        <w:right w:val="none" w:sz="0" w:space="0" w:color="auto"/>
                                      </w:divBdr>
                                      <w:divsChild>
                                        <w:div w:id="1237590968">
                                          <w:marLeft w:val="0"/>
                                          <w:marRight w:val="0"/>
                                          <w:marTop w:val="0"/>
                                          <w:marBottom w:val="0"/>
                                          <w:divBdr>
                                            <w:top w:val="none" w:sz="0" w:space="0" w:color="auto"/>
                                            <w:left w:val="none" w:sz="0" w:space="0" w:color="auto"/>
                                            <w:bottom w:val="none" w:sz="0" w:space="0" w:color="auto"/>
                                            <w:right w:val="none" w:sz="0" w:space="0" w:color="auto"/>
                                          </w:divBdr>
                                          <w:divsChild>
                                            <w:div w:id="237641996">
                                              <w:marLeft w:val="0"/>
                                              <w:marRight w:val="0"/>
                                              <w:marTop w:val="0"/>
                                              <w:marBottom w:val="0"/>
                                              <w:divBdr>
                                                <w:top w:val="none" w:sz="0" w:space="0" w:color="auto"/>
                                                <w:left w:val="none" w:sz="0" w:space="0" w:color="auto"/>
                                                <w:bottom w:val="none" w:sz="0" w:space="0" w:color="auto"/>
                                                <w:right w:val="none" w:sz="0" w:space="0" w:color="auto"/>
                                              </w:divBdr>
                                              <w:divsChild>
                                                <w:div w:id="845829173">
                                                  <w:marLeft w:val="0"/>
                                                  <w:marRight w:val="0"/>
                                                  <w:marTop w:val="0"/>
                                                  <w:marBottom w:val="0"/>
                                                  <w:divBdr>
                                                    <w:top w:val="none" w:sz="0" w:space="0" w:color="auto"/>
                                                    <w:left w:val="none" w:sz="0" w:space="0" w:color="auto"/>
                                                    <w:bottom w:val="none" w:sz="0" w:space="0" w:color="auto"/>
                                                    <w:right w:val="none" w:sz="0" w:space="0" w:color="auto"/>
                                                  </w:divBdr>
                                                  <w:divsChild>
                                                    <w:div w:id="835730384">
                                                      <w:marLeft w:val="0"/>
                                                      <w:marRight w:val="0"/>
                                                      <w:marTop w:val="0"/>
                                                      <w:marBottom w:val="0"/>
                                                      <w:divBdr>
                                                        <w:top w:val="none" w:sz="0" w:space="0" w:color="auto"/>
                                                        <w:left w:val="none" w:sz="0" w:space="0" w:color="auto"/>
                                                        <w:bottom w:val="none" w:sz="0" w:space="0" w:color="auto"/>
                                                        <w:right w:val="none" w:sz="0" w:space="0" w:color="auto"/>
                                                      </w:divBdr>
                                                      <w:divsChild>
                                                        <w:div w:id="89589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32045">
          <w:marLeft w:val="0"/>
          <w:marRight w:val="0"/>
          <w:marTop w:val="0"/>
          <w:marBottom w:val="0"/>
          <w:divBdr>
            <w:top w:val="none" w:sz="0" w:space="0" w:color="auto"/>
            <w:left w:val="none" w:sz="0" w:space="0" w:color="auto"/>
            <w:bottom w:val="none" w:sz="0" w:space="0" w:color="auto"/>
            <w:right w:val="none" w:sz="0" w:space="0" w:color="auto"/>
          </w:divBdr>
          <w:divsChild>
            <w:div w:id="516967670">
              <w:marLeft w:val="0"/>
              <w:marRight w:val="0"/>
              <w:marTop w:val="0"/>
              <w:marBottom w:val="0"/>
              <w:divBdr>
                <w:top w:val="none" w:sz="0" w:space="0" w:color="auto"/>
                <w:left w:val="none" w:sz="0" w:space="0" w:color="auto"/>
                <w:bottom w:val="none" w:sz="0" w:space="0" w:color="auto"/>
                <w:right w:val="none" w:sz="0" w:space="0" w:color="auto"/>
              </w:divBdr>
              <w:divsChild>
                <w:div w:id="158010716">
                  <w:marLeft w:val="0"/>
                  <w:marRight w:val="0"/>
                  <w:marTop w:val="0"/>
                  <w:marBottom w:val="0"/>
                  <w:divBdr>
                    <w:top w:val="none" w:sz="0" w:space="0" w:color="auto"/>
                    <w:left w:val="none" w:sz="0" w:space="0" w:color="auto"/>
                    <w:bottom w:val="none" w:sz="0" w:space="0" w:color="auto"/>
                    <w:right w:val="none" w:sz="0" w:space="0" w:color="auto"/>
                  </w:divBdr>
                  <w:divsChild>
                    <w:div w:id="405349359">
                      <w:marLeft w:val="0"/>
                      <w:marRight w:val="0"/>
                      <w:marTop w:val="0"/>
                      <w:marBottom w:val="0"/>
                      <w:divBdr>
                        <w:top w:val="none" w:sz="0" w:space="0" w:color="auto"/>
                        <w:left w:val="none" w:sz="0" w:space="0" w:color="auto"/>
                        <w:bottom w:val="none" w:sz="0" w:space="0" w:color="auto"/>
                        <w:right w:val="none" w:sz="0" w:space="0" w:color="auto"/>
                      </w:divBdr>
                      <w:divsChild>
                        <w:div w:id="699668112">
                          <w:marLeft w:val="0"/>
                          <w:marRight w:val="0"/>
                          <w:marTop w:val="0"/>
                          <w:marBottom w:val="0"/>
                          <w:divBdr>
                            <w:top w:val="none" w:sz="0" w:space="0" w:color="auto"/>
                            <w:left w:val="none" w:sz="0" w:space="0" w:color="auto"/>
                            <w:bottom w:val="none" w:sz="0" w:space="0" w:color="auto"/>
                            <w:right w:val="none" w:sz="0" w:space="0" w:color="auto"/>
                          </w:divBdr>
                          <w:divsChild>
                            <w:div w:id="1585261862">
                              <w:marLeft w:val="0"/>
                              <w:marRight w:val="0"/>
                              <w:marTop w:val="0"/>
                              <w:marBottom w:val="0"/>
                              <w:divBdr>
                                <w:top w:val="none" w:sz="0" w:space="0" w:color="auto"/>
                                <w:left w:val="none" w:sz="0" w:space="0" w:color="auto"/>
                                <w:bottom w:val="none" w:sz="0" w:space="0" w:color="auto"/>
                                <w:right w:val="none" w:sz="0" w:space="0" w:color="auto"/>
                              </w:divBdr>
                              <w:divsChild>
                                <w:div w:id="2116099176">
                                  <w:marLeft w:val="0"/>
                                  <w:marRight w:val="0"/>
                                  <w:marTop w:val="0"/>
                                  <w:marBottom w:val="0"/>
                                  <w:divBdr>
                                    <w:top w:val="none" w:sz="0" w:space="0" w:color="auto"/>
                                    <w:left w:val="none" w:sz="0" w:space="0" w:color="auto"/>
                                    <w:bottom w:val="none" w:sz="0" w:space="0" w:color="auto"/>
                                    <w:right w:val="none" w:sz="0" w:space="0" w:color="auto"/>
                                  </w:divBdr>
                                  <w:divsChild>
                                    <w:div w:id="124660292">
                                      <w:marLeft w:val="0"/>
                                      <w:marRight w:val="0"/>
                                      <w:marTop w:val="0"/>
                                      <w:marBottom w:val="0"/>
                                      <w:divBdr>
                                        <w:top w:val="none" w:sz="0" w:space="0" w:color="auto"/>
                                        <w:left w:val="none" w:sz="0" w:space="0" w:color="auto"/>
                                        <w:bottom w:val="none" w:sz="0" w:space="0" w:color="auto"/>
                                        <w:right w:val="none" w:sz="0" w:space="0" w:color="auto"/>
                                      </w:divBdr>
                                      <w:divsChild>
                                        <w:div w:id="1661691458">
                                          <w:marLeft w:val="0"/>
                                          <w:marRight w:val="0"/>
                                          <w:marTop w:val="0"/>
                                          <w:marBottom w:val="0"/>
                                          <w:divBdr>
                                            <w:top w:val="none" w:sz="0" w:space="0" w:color="auto"/>
                                            <w:left w:val="none" w:sz="0" w:space="0" w:color="auto"/>
                                            <w:bottom w:val="none" w:sz="0" w:space="0" w:color="auto"/>
                                            <w:right w:val="none" w:sz="0" w:space="0" w:color="auto"/>
                                          </w:divBdr>
                                          <w:divsChild>
                                            <w:div w:id="1097097375">
                                              <w:marLeft w:val="0"/>
                                              <w:marRight w:val="0"/>
                                              <w:marTop w:val="0"/>
                                              <w:marBottom w:val="0"/>
                                              <w:divBdr>
                                                <w:top w:val="none" w:sz="0" w:space="0" w:color="auto"/>
                                                <w:left w:val="none" w:sz="0" w:space="0" w:color="auto"/>
                                                <w:bottom w:val="none" w:sz="0" w:space="0" w:color="auto"/>
                                                <w:right w:val="none" w:sz="0" w:space="0" w:color="auto"/>
                                              </w:divBdr>
                                              <w:divsChild>
                                                <w:div w:id="1919443313">
                                                  <w:marLeft w:val="0"/>
                                                  <w:marRight w:val="0"/>
                                                  <w:marTop w:val="0"/>
                                                  <w:marBottom w:val="0"/>
                                                  <w:divBdr>
                                                    <w:top w:val="none" w:sz="0" w:space="0" w:color="auto"/>
                                                    <w:left w:val="none" w:sz="0" w:space="0" w:color="auto"/>
                                                    <w:bottom w:val="none" w:sz="0" w:space="0" w:color="auto"/>
                                                    <w:right w:val="none" w:sz="0" w:space="0" w:color="auto"/>
                                                  </w:divBdr>
                                                  <w:divsChild>
                                                    <w:div w:id="1812556247">
                                                      <w:marLeft w:val="0"/>
                                                      <w:marRight w:val="0"/>
                                                      <w:marTop w:val="0"/>
                                                      <w:marBottom w:val="0"/>
                                                      <w:divBdr>
                                                        <w:top w:val="none" w:sz="0" w:space="0" w:color="auto"/>
                                                        <w:left w:val="none" w:sz="0" w:space="0" w:color="auto"/>
                                                        <w:bottom w:val="none" w:sz="0" w:space="0" w:color="auto"/>
                                                        <w:right w:val="none" w:sz="0" w:space="0" w:color="auto"/>
                                                      </w:divBdr>
                                                      <w:divsChild>
                                                        <w:div w:id="60712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9815676">
          <w:marLeft w:val="0"/>
          <w:marRight w:val="0"/>
          <w:marTop w:val="0"/>
          <w:marBottom w:val="0"/>
          <w:divBdr>
            <w:top w:val="none" w:sz="0" w:space="0" w:color="auto"/>
            <w:left w:val="none" w:sz="0" w:space="0" w:color="auto"/>
            <w:bottom w:val="none" w:sz="0" w:space="0" w:color="auto"/>
            <w:right w:val="none" w:sz="0" w:space="0" w:color="auto"/>
          </w:divBdr>
          <w:divsChild>
            <w:div w:id="529226035">
              <w:marLeft w:val="0"/>
              <w:marRight w:val="0"/>
              <w:marTop w:val="0"/>
              <w:marBottom w:val="0"/>
              <w:divBdr>
                <w:top w:val="none" w:sz="0" w:space="0" w:color="auto"/>
                <w:left w:val="none" w:sz="0" w:space="0" w:color="auto"/>
                <w:bottom w:val="none" w:sz="0" w:space="0" w:color="auto"/>
                <w:right w:val="none" w:sz="0" w:space="0" w:color="auto"/>
              </w:divBdr>
              <w:divsChild>
                <w:div w:id="2112318903">
                  <w:marLeft w:val="0"/>
                  <w:marRight w:val="0"/>
                  <w:marTop w:val="0"/>
                  <w:marBottom w:val="0"/>
                  <w:divBdr>
                    <w:top w:val="none" w:sz="0" w:space="0" w:color="auto"/>
                    <w:left w:val="none" w:sz="0" w:space="0" w:color="auto"/>
                    <w:bottom w:val="none" w:sz="0" w:space="0" w:color="auto"/>
                    <w:right w:val="none" w:sz="0" w:space="0" w:color="auto"/>
                  </w:divBdr>
                  <w:divsChild>
                    <w:div w:id="1992564795">
                      <w:marLeft w:val="0"/>
                      <w:marRight w:val="0"/>
                      <w:marTop w:val="0"/>
                      <w:marBottom w:val="0"/>
                      <w:divBdr>
                        <w:top w:val="none" w:sz="0" w:space="0" w:color="auto"/>
                        <w:left w:val="none" w:sz="0" w:space="0" w:color="auto"/>
                        <w:bottom w:val="none" w:sz="0" w:space="0" w:color="auto"/>
                        <w:right w:val="none" w:sz="0" w:space="0" w:color="auto"/>
                      </w:divBdr>
                      <w:divsChild>
                        <w:div w:id="2066224036">
                          <w:marLeft w:val="0"/>
                          <w:marRight w:val="0"/>
                          <w:marTop w:val="0"/>
                          <w:marBottom w:val="0"/>
                          <w:divBdr>
                            <w:top w:val="none" w:sz="0" w:space="0" w:color="auto"/>
                            <w:left w:val="none" w:sz="0" w:space="0" w:color="auto"/>
                            <w:bottom w:val="none" w:sz="0" w:space="0" w:color="auto"/>
                            <w:right w:val="none" w:sz="0" w:space="0" w:color="auto"/>
                          </w:divBdr>
                          <w:divsChild>
                            <w:div w:id="1858497150">
                              <w:marLeft w:val="0"/>
                              <w:marRight w:val="0"/>
                              <w:marTop w:val="0"/>
                              <w:marBottom w:val="0"/>
                              <w:divBdr>
                                <w:top w:val="none" w:sz="0" w:space="0" w:color="auto"/>
                                <w:left w:val="none" w:sz="0" w:space="0" w:color="auto"/>
                                <w:bottom w:val="none" w:sz="0" w:space="0" w:color="auto"/>
                                <w:right w:val="none" w:sz="0" w:space="0" w:color="auto"/>
                              </w:divBdr>
                              <w:divsChild>
                                <w:div w:id="1234701696">
                                  <w:marLeft w:val="0"/>
                                  <w:marRight w:val="0"/>
                                  <w:marTop w:val="0"/>
                                  <w:marBottom w:val="0"/>
                                  <w:divBdr>
                                    <w:top w:val="none" w:sz="0" w:space="0" w:color="auto"/>
                                    <w:left w:val="none" w:sz="0" w:space="0" w:color="auto"/>
                                    <w:bottom w:val="none" w:sz="0" w:space="0" w:color="auto"/>
                                    <w:right w:val="none" w:sz="0" w:space="0" w:color="auto"/>
                                  </w:divBdr>
                                  <w:divsChild>
                                    <w:div w:id="186137189">
                                      <w:marLeft w:val="0"/>
                                      <w:marRight w:val="0"/>
                                      <w:marTop w:val="0"/>
                                      <w:marBottom w:val="0"/>
                                      <w:divBdr>
                                        <w:top w:val="none" w:sz="0" w:space="0" w:color="auto"/>
                                        <w:left w:val="none" w:sz="0" w:space="0" w:color="auto"/>
                                        <w:bottom w:val="none" w:sz="0" w:space="0" w:color="auto"/>
                                        <w:right w:val="none" w:sz="0" w:space="0" w:color="auto"/>
                                      </w:divBdr>
                                      <w:divsChild>
                                        <w:div w:id="1337345366">
                                          <w:marLeft w:val="0"/>
                                          <w:marRight w:val="0"/>
                                          <w:marTop w:val="0"/>
                                          <w:marBottom w:val="0"/>
                                          <w:divBdr>
                                            <w:top w:val="none" w:sz="0" w:space="0" w:color="auto"/>
                                            <w:left w:val="none" w:sz="0" w:space="0" w:color="auto"/>
                                            <w:bottom w:val="none" w:sz="0" w:space="0" w:color="auto"/>
                                            <w:right w:val="none" w:sz="0" w:space="0" w:color="auto"/>
                                          </w:divBdr>
                                          <w:divsChild>
                                            <w:div w:id="896431274">
                                              <w:marLeft w:val="0"/>
                                              <w:marRight w:val="0"/>
                                              <w:marTop w:val="0"/>
                                              <w:marBottom w:val="0"/>
                                              <w:divBdr>
                                                <w:top w:val="none" w:sz="0" w:space="0" w:color="auto"/>
                                                <w:left w:val="none" w:sz="0" w:space="0" w:color="auto"/>
                                                <w:bottom w:val="none" w:sz="0" w:space="0" w:color="auto"/>
                                                <w:right w:val="none" w:sz="0" w:space="0" w:color="auto"/>
                                              </w:divBdr>
                                              <w:divsChild>
                                                <w:div w:id="207030691">
                                                  <w:marLeft w:val="0"/>
                                                  <w:marRight w:val="0"/>
                                                  <w:marTop w:val="0"/>
                                                  <w:marBottom w:val="0"/>
                                                  <w:divBdr>
                                                    <w:top w:val="none" w:sz="0" w:space="0" w:color="auto"/>
                                                    <w:left w:val="none" w:sz="0" w:space="0" w:color="auto"/>
                                                    <w:bottom w:val="none" w:sz="0" w:space="0" w:color="auto"/>
                                                    <w:right w:val="none" w:sz="0" w:space="0" w:color="auto"/>
                                                  </w:divBdr>
                                                  <w:divsChild>
                                                    <w:div w:id="459080698">
                                                      <w:marLeft w:val="0"/>
                                                      <w:marRight w:val="0"/>
                                                      <w:marTop w:val="0"/>
                                                      <w:marBottom w:val="0"/>
                                                      <w:divBdr>
                                                        <w:top w:val="none" w:sz="0" w:space="0" w:color="auto"/>
                                                        <w:left w:val="none" w:sz="0" w:space="0" w:color="auto"/>
                                                        <w:bottom w:val="none" w:sz="0" w:space="0" w:color="auto"/>
                                                        <w:right w:val="none" w:sz="0" w:space="0" w:color="auto"/>
                                                      </w:divBdr>
                                                      <w:divsChild>
                                                        <w:div w:id="115448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068474">
          <w:marLeft w:val="0"/>
          <w:marRight w:val="0"/>
          <w:marTop w:val="0"/>
          <w:marBottom w:val="0"/>
          <w:divBdr>
            <w:top w:val="none" w:sz="0" w:space="0" w:color="auto"/>
            <w:left w:val="none" w:sz="0" w:space="0" w:color="auto"/>
            <w:bottom w:val="none" w:sz="0" w:space="0" w:color="auto"/>
            <w:right w:val="none" w:sz="0" w:space="0" w:color="auto"/>
          </w:divBdr>
          <w:divsChild>
            <w:div w:id="492719926">
              <w:marLeft w:val="0"/>
              <w:marRight w:val="0"/>
              <w:marTop w:val="0"/>
              <w:marBottom w:val="0"/>
              <w:divBdr>
                <w:top w:val="none" w:sz="0" w:space="0" w:color="auto"/>
                <w:left w:val="none" w:sz="0" w:space="0" w:color="auto"/>
                <w:bottom w:val="none" w:sz="0" w:space="0" w:color="auto"/>
                <w:right w:val="none" w:sz="0" w:space="0" w:color="auto"/>
              </w:divBdr>
              <w:divsChild>
                <w:div w:id="1471438158">
                  <w:marLeft w:val="0"/>
                  <w:marRight w:val="0"/>
                  <w:marTop w:val="0"/>
                  <w:marBottom w:val="0"/>
                  <w:divBdr>
                    <w:top w:val="none" w:sz="0" w:space="0" w:color="auto"/>
                    <w:left w:val="none" w:sz="0" w:space="0" w:color="auto"/>
                    <w:bottom w:val="none" w:sz="0" w:space="0" w:color="auto"/>
                    <w:right w:val="none" w:sz="0" w:space="0" w:color="auto"/>
                  </w:divBdr>
                  <w:divsChild>
                    <w:div w:id="962925898">
                      <w:marLeft w:val="0"/>
                      <w:marRight w:val="0"/>
                      <w:marTop w:val="0"/>
                      <w:marBottom w:val="0"/>
                      <w:divBdr>
                        <w:top w:val="none" w:sz="0" w:space="0" w:color="auto"/>
                        <w:left w:val="none" w:sz="0" w:space="0" w:color="auto"/>
                        <w:bottom w:val="none" w:sz="0" w:space="0" w:color="auto"/>
                        <w:right w:val="none" w:sz="0" w:space="0" w:color="auto"/>
                      </w:divBdr>
                      <w:divsChild>
                        <w:div w:id="658192383">
                          <w:marLeft w:val="0"/>
                          <w:marRight w:val="0"/>
                          <w:marTop w:val="0"/>
                          <w:marBottom w:val="0"/>
                          <w:divBdr>
                            <w:top w:val="none" w:sz="0" w:space="0" w:color="auto"/>
                            <w:left w:val="none" w:sz="0" w:space="0" w:color="auto"/>
                            <w:bottom w:val="none" w:sz="0" w:space="0" w:color="auto"/>
                            <w:right w:val="none" w:sz="0" w:space="0" w:color="auto"/>
                          </w:divBdr>
                          <w:divsChild>
                            <w:div w:id="1460496345">
                              <w:marLeft w:val="0"/>
                              <w:marRight w:val="0"/>
                              <w:marTop w:val="0"/>
                              <w:marBottom w:val="0"/>
                              <w:divBdr>
                                <w:top w:val="none" w:sz="0" w:space="0" w:color="auto"/>
                                <w:left w:val="none" w:sz="0" w:space="0" w:color="auto"/>
                                <w:bottom w:val="none" w:sz="0" w:space="0" w:color="auto"/>
                                <w:right w:val="none" w:sz="0" w:space="0" w:color="auto"/>
                              </w:divBdr>
                              <w:divsChild>
                                <w:div w:id="1635016676">
                                  <w:marLeft w:val="0"/>
                                  <w:marRight w:val="0"/>
                                  <w:marTop w:val="0"/>
                                  <w:marBottom w:val="0"/>
                                  <w:divBdr>
                                    <w:top w:val="none" w:sz="0" w:space="0" w:color="auto"/>
                                    <w:left w:val="none" w:sz="0" w:space="0" w:color="auto"/>
                                    <w:bottom w:val="none" w:sz="0" w:space="0" w:color="auto"/>
                                    <w:right w:val="none" w:sz="0" w:space="0" w:color="auto"/>
                                  </w:divBdr>
                                  <w:divsChild>
                                    <w:div w:id="857278270">
                                      <w:marLeft w:val="0"/>
                                      <w:marRight w:val="0"/>
                                      <w:marTop w:val="0"/>
                                      <w:marBottom w:val="0"/>
                                      <w:divBdr>
                                        <w:top w:val="none" w:sz="0" w:space="0" w:color="auto"/>
                                        <w:left w:val="none" w:sz="0" w:space="0" w:color="auto"/>
                                        <w:bottom w:val="none" w:sz="0" w:space="0" w:color="auto"/>
                                        <w:right w:val="none" w:sz="0" w:space="0" w:color="auto"/>
                                      </w:divBdr>
                                      <w:divsChild>
                                        <w:div w:id="1102803247">
                                          <w:marLeft w:val="0"/>
                                          <w:marRight w:val="0"/>
                                          <w:marTop w:val="0"/>
                                          <w:marBottom w:val="0"/>
                                          <w:divBdr>
                                            <w:top w:val="none" w:sz="0" w:space="0" w:color="auto"/>
                                            <w:left w:val="none" w:sz="0" w:space="0" w:color="auto"/>
                                            <w:bottom w:val="none" w:sz="0" w:space="0" w:color="auto"/>
                                            <w:right w:val="none" w:sz="0" w:space="0" w:color="auto"/>
                                          </w:divBdr>
                                          <w:divsChild>
                                            <w:div w:id="1252853455">
                                              <w:marLeft w:val="0"/>
                                              <w:marRight w:val="0"/>
                                              <w:marTop w:val="0"/>
                                              <w:marBottom w:val="0"/>
                                              <w:divBdr>
                                                <w:top w:val="none" w:sz="0" w:space="0" w:color="auto"/>
                                                <w:left w:val="none" w:sz="0" w:space="0" w:color="auto"/>
                                                <w:bottom w:val="none" w:sz="0" w:space="0" w:color="auto"/>
                                                <w:right w:val="none" w:sz="0" w:space="0" w:color="auto"/>
                                              </w:divBdr>
                                              <w:divsChild>
                                                <w:div w:id="1652177826">
                                                  <w:marLeft w:val="0"/>
                                                  <w:marRight w:val="0"/>
                                                  <w:marTop w:val="0"/>
                                                  <w:marBottom w:val="0"/>
                                                  <w:divBdr>
                                                    <w:top w:val="none" w:sz="0" w:space="0" w:color="auto"/>
                                                    <w:left w:val="none" w:sz="0" w:space="0" w:color="auto"/>
                                                    <w:bottom w:val="none" w:sz="0" w:space="0" w:color="auto"/>
                                                    <w:right w:val="none" w:sz="0" w:space="0" w:color="auto"/>
                                                  </w:divBdr>
                                                  <w:divsChild>
                                                    <w:div w:id="835655587">
                                                      <w:marLeft w:val="0"/>
                                                      <w:marRight w:val="0"/>
                                                      <w:marTop w:val="0"/>
                                                      <w:marBottom w:val="0"/>
                                                      <w:divBdr>
                                                        <w:top w:val="none" w:sz="0" w:space="0" w:color="auto"/>
                                                        <w:left w:val="none" w:sz="0" w:space="0" w:color="auto"/>
                                                        <w:bottom w:val="none" w:sz="0" w:space="0" w:color="auto"/>
                                                        <w:right w:val="none" w:sz="0" w:space="0" w:color="auto"/>
                                                      </w:divBdr>
                                                      <w:divsChild>
                                                        <w:div w:id="70282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635378">
          <w:marLeft w:val="0"/>
          <w:marRight w:val="0"/>
          <w:marTop w:val="0"/>
          <w:marBottom w:val="0"/>
          <w:divBdr>
            <w:top w:val="none" w:sz="0" w:space="0" w:color="auto"/>
            <w:left w:val="none" w:sz="0" w:space="0" w:color="auto"/>
            <w:bottom w:val="none" w:sz="0" w:space="0" w:color="auto"/>
            <w:right w:val="none" w:sz="0" w:space="0" w:color="auto"/>
          </w:divBdr>
          <w:divsChild>
            <w:div w:id="615252300">
              <w:marLeft w:val="0"/>
              <w:marRight w:val="0"/>
              <w:marTop w:val="0"/>
              <w:marBottom w:val="0"/>
              <w:divBdr>
                <w:top w:val="none" w:sz="0" w:space="0" w:color="auto"/>
                <w:left w:val="none" w:sz="0" w:space="0" w:color="auto"/>
                <w:bottom w:val="none" w:sz="0" w:space="0" w:color="auto"/>
                <w:right w:val="none" w:sz="0" w:space="0" w:color="auto"/>
              </w:divBdr>
              <w:divsChild>
                <w:div w:id="657803223">
                  <w:marLeft w:val="0"/>
                  <w:marRight w:val="0"/>
                  <w:marTop w:val="0"/>
                  <w:marBottom w:val="0"/>
                  <w:divBdr>
                    <w:top w:val="none" w:sz="0" w:space="0" w:color="auto"/>
                    <w:left w:val="none" w:sz="0" w:space="0" w:color="auto"/>
                    <w:bottom w:val="none" w:sz="0" w:space="0" w:color="auto"/>
                    <w:right w:val="none" w:sz="0" w:space="0" w:color="auto"/>
                  </w:divBdr>
                  <w:divsChild>
                    <w:div w:id="2105413834">
                      <w:marLeft w:val="0"/>
                      <w:marRight w:val="0"/>
                      <w:marTop w:val="0"/>
                      <w:marBottom w:val="0"/>
                      <w:divBdr>
                        <w:top w:val="none" w:sz="0" w:space="0" w:color="auto"/>
                        <w:left w:val="none" w:sz="0" w:space="0" w:color="auto"/>
                        <w:bottom w:val="none" w:sz="0" w:space="0" w:color="auto"/>
                        <w:right w:val="none" w:sz="0" w:space="0" w:color="auto"/>
                      </w:divBdr>
                      <w:divsChild>
                        <w:div w:id="363948046">
                          <w:marLeft w:val="0"/>
                          <w:marRight w:val="0"/>
                          <w:marTop w:val="0"/>
                          <w:marBottom w:val="0"/>
                          <w:divBdr>
                            <w:top w:val="none" w:sz="0" w:space="0" w:color="auto"/>
                            <w:left w:val="none" w:sz="0" w:space="0" w:color="auto"/>
                            <w:bottom w:val="none" w:sz="0" w:space="0" w:color="auto"/>
                            <w:right w:val="none" w:sz="0" w:space="0" w:color="auto"/>
                          </w:divBdr>
                          <w:divsChild>
                            <w:div w:id="1554000983">
                              <w:marLeft w:val="0"/>
                              <w:marRight w:val="0"/>
                              <w:marTop w:val="0"/>
                              <w:marBottom w:val="0"/>
                              <w:divBdr>
                                <w:top w:val="none" w:sz="0" w:space="0" w:color="auto"/>
                                <w:left w:val="none" w:sz="0" w:space="0" w:color="auto"/>
                                <w:bottom w:val="none" w:sz="0" w:space="0" w:color="auto"/>
                                <w:right w:val="none" w:sz="0" w:space="0" w:color="auto"/>
                              </w:divBdr>
                              <w:divsChild>
                                <w:div w:id="2033146762">
                                  <w:marLeft w:val="0"/>
                                  <w:marRight w:val="0"/>
                                  <w:marTop w:val="0"/>
                                  <w:marBottom w:val="0"/>
                                  <w:divBdr>
                                    <w:top w:val="none" w:sz="0" w:space="0" w:color="auto"/>
                                    <w:left w:val="none" w:sz="0" w:space="0" w:color="auto"/>
                                    <w:bottom w:val="none" w:sz="0" w:space="0" w:color="auto"/>
                                    <w:right w:val="none" w:sz="0" w:space="0" w:color="auto"/>
                                  </w:divBdr>
                                  <w:divsChild>
                                    <w:div w:id="1116754195">
                                      <w:marLeft w:val="0"/>
                                      <w:marRight w:val="0"/>
                                      <w:marTop w:val="0"/>
                                      <w:marBottom w:val="0"/>
                                      <w:divBdr>
                                        <w:top w:val="none" w:sz="0" w:space="0" w:color="auto"/>
                                        <w:left w:val="none" w:sz="0" w:space="0" w:color="auto"/>
                                        <w:bottom w:val="none" w:sz="0" w:space="0" w:color="auto"/>
                                        <w:right w:val="none" w:sz="0" w:space="0" w:color="auto"/>
                                      </w:divBdr>
                                      <w:divsChild>
                                        <w:div w:id="1449663572">
                                          <w:marLeft w:val="0"/>
                                          <w:marRight w:val="0"/>
                                          <w:marTop w:val="0"/>
                                          <w:marBottom w:val="0"/>
                                          <w:divBdr>
                                            <w:top w:val="none" w:sz="0" w:space="0" w:color="auto"/>
                                            <w:left w:val="none" w:sz="0" w:space="0" w:color="auto"/>
                                            <w:bottom w:val="none" w:sz="0" w:space="0" w:color="auto"/>
                                            <w:right w:val="none" w:sz="0" w:space="0" w:color="auto"/>
                                          </w:divBdr>
                                          <w:divsChild>
                                            <w:div w:id="441147134">
                                              <w:marLeft w:val="0"/>
                                              <w:marRight w:val="0"/>
                                              <w:marTop w:val="0"/>
                                              <w:marBottom w:val="0"/>
                                              <w:divBdr>
                                                <w:top w:val="none" w:sz="0" w:space="0" w:color="auto"/>
                                                <w:left w:val="none" w:sz="0" w:space="0" w:color="auto"/>
                                                <w:bottom w:val="none" w:sz="0" w:space="0" w:color="auto"/>
                                                <w:right w:val="none" w:sz="0" w:space="0" w:color="auto"/>
                                              </w:divBdr>
                                              <w:divsChild>
                                                <w:div w:id="1467157579">
                                                  <w:marLeft w:val="0"/>
                                                  <w:marRight w:val="0"/>
                                                  <w:marTop w:val="0"/>
                                                  <w:marBottom w:val="0"/>
                                                  <w:divBdr>
                                                    <w:top w:val="none" w:sz="0" w:space="0" w:color="auto"/>
                                                    <w:left w:val="none" w:sz="0" w:space="0" w:color="auto"/>
                                                    <w:bottom w:val="none" w:sz="0" w:space="0" w:color="auto"/>
                                                    <w:right w:val="none" w:sz="0" w:space="0" w:color="auto"/>
                                                  </w:divBdr>
                                                  <w:divsChild>
                                                    <w:div w:id="1499803520">
                                                      <w:marLeft w:val="0"/>
                                                      <w:marRight w:val="0"/>
                                                      <w:marTop w:val="0"/>
                                                      <w:marBottom w:val="0"/>
                                                      <w:divBdr>
                                                        <w:top w:val="none" w:sz="0" w:space="0" w:color="auto"/>
                                                        <w:left w:val="none" w:sz="0" w:space="0" w:color="auto"/>
                                                        <w:bottom w:val="none" w:sz="0" w:space="0" w:color="auto"/>
                                                        <w:right w:val="none" w:sz="0" w:space="0" w:color="auto"/>
                                                      </w:divBdr>
                                                      <w:divsChild>
                                                        <w:div w:id="1237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5821364">
          <w:marLeft w:val="0"/>
          <w:marRight w:val="0"/>
          <w:marTop w:val="0"/>
          <w:marBottom w:val="0"/>
          <w:divBdr>
            <w:top w:val="none" w:sz="0" w:space="0" w:color="auto"/>
            <w:left w:val="none" w:sz="0" w:space="0" w:color="auto"/>
            <w:bottom w:val="none" w:sz="0" w:space="0" w:color="auto"/>
            <w:right w:val="none" w:sz="0" w:space="0" w:color="auto"/>
          </w:divBdr>
          <w:divsChild>
            <w:div w:id="178278275">
              <w:marLeft w:val="0"/>
              <w:marRight w:val="0"/>
              <w:marTop w:val="0"/>
              <w:marBottom w:val="0"/>
              <w:divBdr>
                <w:top w:val="none" w:sz="0" w:space="0" w:color="auto"/>
                <w:left w:val="none" w:sz="0" w:space="0" w:color="auto"/>
                <w:bottom w:val="none" w:sz="0" w:space="0" w:color="auto"/>
                <w:right w:val="none" w:sz="0" w:space="0" w:color="auto"/>
              </w:divBdr>
              <w:divsChild>
                <w:div w:id="1621955455">
                  <w:marLeft w:val="0"/>
                  <w:marRight w:val="0"/>
                  <w:marTop w:val="0"/>
                  <w:marBottom w:val="0"/>
                  <w:divBdr>
                    <w:top w:val="none" w:sz="0" w:space="0" w:color="auto"/>
                    <w:left w:val="none" w:sz="0" w:space="0" w:color="auto"/>
                    <w:bottom w:val="none" w:sz="0" w:space="0" w:color="auto"/>
                    <w:right w:val="none" w:sz="0" w:space="0" w:color="auto"/>
                  </w:divBdr>
                  <w:divsChild>
                    <w:div w:id="822621604">
                      <w:marLeft w:val="0"/>
                      <w:marRight w:val="0"/>
                      <w:marTop w:val="0"/>
                      <w:marBottom w:val="0"/>
                      <w:divBdr>
                        <w:top w:val="none" w:sz="0" w:space="0" w:color="auto"/>
                        <w:left w:val="none" w:sz="0" w:space="0" w:color="auto"/>
                        <w:bottom w:val="none" w:sz="0" w:space="0" w:color="auto"/>
                        <w:right w:val="none" w:sz="0" w:space="0" w:color="auto"/>
                      </w:divBdr>
                      <w:divsChild>
                        <w:div w:id="526257511">
                          <w:marLeft w:val="0"/>
                          <w:marRight w:val="0"/>
                          <w:marTop w:val="0"/>
                          <w:marBottom w:val="0"/>
                          <w:divBdr>
                            <w:top w:val="none" w:sz="0" w:space="0" w:color="auto"/>
                            <w:left w:val="none" w:sz="0" w:space="0" w:color="auto"/>
                            <w:bottom w:val="none" w:sz="0" w:space="0" w:color="auto"/>
                            <w:right w:val="none" w:sz="0" w:space="0" w:color="auto"/>
                          </w:divBdr>
                          <w:divsChild>
                            <w:div w:id="1667242340">
                              <w:marLeft w:val="0"/>
                              <w:marRight w:val="0"/>
                              <w:marTop w:val="0"/>
                              <w:marBottom w:val="0"/>
                              <w:divBdr>
                                <w:top w:val="none" w:sz="0" w:space="0" w:color="auto"/>
                                <w:left w:val="none" w:sz="0" w:space="0" w:color="auto"/>
                                <w:bottom w:val="none" w:sz="0" w:space="0" w:color="auto"/>
                                <w:right w:val="none" w:sz="0" w:space="0" w:color="auto"/>
                              </w:divBdr>
                              <w:divsChild>
                                <w:div w:id="744375103">
                                  <w:marLeft w:val="0"/>
                                  <w:marRight w:val="0"/>
                                  <w:marTop w:val="0"/>
                                  <w:marBottom w:val="0"/>
                                  <w:divBdr>
                                    <w:top w:val="none" w:sz="0" w:space="0" w:color="auto"/>
                                    <w:left w:val="none" w:sz="0" w:space="0" w:color="auto"/>
                                    <w:bottom w:val="none" w:sz="0" w:space="0" w:color="auto"/>
                                    <w:right w:val="none" w:sz="0" w:space="0" w:color="auto"/>
                                  </w:divBdr>
                                  <w:divsChild>
                                    <w:div w:id="845359969">
                                      <w:marLeft w:val="0"/>
                                      <w:marRight w:val="0"/>
                                      <w:marTop w:val="0"/>
                                      <w:marBottom w:val="0"/>
                                      <w:divBdr>
                                        <w:top w:val="none" w:sz="0" w:space="0" w:color="auto"/>
                                        <w:left w:val="none" w:sz="0" w:space="0" w:color="auto"/>
                                        <w:bottom w:val="none" w:sz="0" w:space="0" w:color="auto"/>
                                        <w:right w:val="none" w:sz="0" w:space="0" w:color="auto"/>
                                      </w:divBdr>
                                      <w:divsChild>
                                        <w:div w:id="1560358730">
                                          <w:marLeft w:val="0"/>
                                          <w:marRight w:val="0"/>
                                          <w:marTop w:val="0"/>
                                          <w:marBottom w:val="0"/>
                                          <w:divBdr>
                                            <w:top w:val="none" w:sz="0" w:space="0" w:color="auto"/>
                                            <w:left w:val="none" w:sz="0" w:space="0" w:color="auto"/>
                                            <w:bottom w:val="none" w:sz="0" w:space="0" w:color="auto"/>
                                            <w:right w:val="none" w:sz="0" w:space="0" w:color="auto"/>
                                          </w:divBdr>
                                          <w:divsChild>
                                            <w:div w:id="952134235">
                                              <w:marLeft w:val="0"/>
                                              <w:marRight w:val="0"/>
                                              <w:marTop w:val="0"/>
                                              <w:marBottom w:val="0"/>
                                              <w:divBdr>
                                                <w:top w:val="none" w:sz="0" w:space="0" w:color="auto"/>
                                                <w:left w:val="none" w:sz="0" w:space="0" w:color="auto"/>
                                                <w:bottom w:val="none" w:sz="0" w:space="0" w:color="auto"/>
                                                <w:right w:val="none" w:sz="0" w:space="0" w:color="auto"/>
                                              </w:divBdr>
                                              <w:divsChild>
                                                <w:div w:id="2043629468">
                                                  <w:marLeft w:val="0"/>
                                                  <w:marRight w:val="0"/>
                                                  <w:marTop w:val="0"/>
                                                  <w:marBottom w:val="0"/>
                                                  <w:divBdr>
                                                    <w:top w:val="none" w:sz="0" w:space="0" w:color="auto"/>
                                                    <w:left w:val="none" w:sz="0" w:space="0" w:color="auto"/>
                                                    <w:bottom w:val="none" w:sz="0" w:space="0" w:color="auto"/>
                                                    <w:right w:val="none" w:sz="0" w:space="0" w:color="auto"/>
                                                  </w:divBdr>
                                                  <w:divsChild>
                                                    <w:div w:id="2127263802">
                                                      <w:marLeft w:val="0"/>
                                                      <w:marRight w:val="0"/>
                                                      <w:marTop w:val="0"/>
                                                      <w:marBottom w:val="0"/>
                                                      <w:divBdr>
                                                        <w:top w:val="none" w:sz="0" w:space="0" w:color="auto"/>
                                                        <w:left w:val="none" w:sz="0" w:space="0" w:color="auto"/>
                                                        <w:bottom w:val="none" w:sz="0" w:space="0" w:color="auto"/>
                                                        <w:right w:val="none" w:sz="0" w:space="0" w:color="auto"/>
                                                      </w:divBdr>
                                                      <w:divsChild>
                                                        <w:div w:id="29930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643839">
          <w:marLeft w:val="0"/>
          <w:marRight w:val="0"/>
          <w:marTop w:val="0"/>
          <w:marBottom w:val="0"/>
          <w:divBdr>
            <w:top w:val="none" w:sz="0" w:space="0" w:color="auto"/>
            <w:left w:val="none" w:sz="0" w:space="0" w:color="auto"/>
            <w:bottom w:val="none" w:sz="0" w:space="0" w:color="auto"/>
            <w:right w:val="none" w:sz="0" w:space="0" w:color="auto"/>
          </w:divBdr>
          <w:divsChild>
            <w:div w:id="653684400">
              <w:marLeft w:val="0"/>
              <w:marRight w:val="0"/>
              <w:marTop w:val="0"/>
              <w:marBottom w:val="0"/>
              <w:divBdr>
                <w:top w:val="none" w:sz="0" w:space="0" w:color="auto"/>
                <w:left w:val="none" w:sz="0" w:space="0" w:color="auto"/>
                <w:bottom w:val="none" w:sz="0" w:space="0" w:color="auto"/>
                <w:right w:val="none" w:sz="0" w:space="0" w:color="auto"/>
              </w:divBdr>
              <w:divsChild>
                <w:div w:id="1082751215">
                  <w:marLeft w:val="0"/>
                  <w:marRight w:val="0"/>
                  <w:marTop w:val="0"/>
                  <w:marBottom w:val="0"/>
                  <w:divBdr>
                    <w:top w:val="none" w:sz="0" w:space="0" w:color="auto"/>
                    <w:left w:val="none" w:sz="0" w:space="0" w:color="auto"/>
                    <w:bottom w:val="none" w:sz="0" w:space="0" w:color="auto"/>
                    <w:right w:val="none" w:sz="0" w:space="0" w:color="auto"/>
                  </w:divBdr>
                  <w:divsChild>
                    <w:div w:id="1234046168">
                      <w:marLeft w:val="0"/>
                      <w:marRight w:val="0"/>
                      <w:marTop w:val="0"/>
                      <w:marBottom w:val="0"/>
                      <w:divBdr>
                        <w:top w:val="none" w:sz="0" w:space="0" w:color="auto"/>
                        <w:left w:val="none" w:sz="0" w:space="0" w:color="auto"/>
                        <w:bottom w:val="none" w:sz="0" w:space="0" w:color="auto"/>
                        <w:right w:val="none" w:sz="0" w:space="0" w:color="auto"/>
                      </w:divBdr>
                      <w:divsChild>
                        <w:div w:id="88159114">
                          <w:marLeft w:val="0"/>
                          <w:marRight w:val="0"/>
                          <w:marTop w:val="0"/>
                          <w:marBottom w:val="0"/>
                          <w:divBdr>
                            <w:top w:val="none" w:sz="0" w:space="0" w:color="auto"/>
                            <w:left w:val="none" w:sz="0" w:space="0" w:color="auto"/>
                            <w:bottom w:val="none" w:sz="0" w:space="0" w:color="auto"/>
                            <w:right w:val="none" w:sz="0" w:space="0" w:color="auto"/>
                          </w:divBdr>
                          <w:divsChild>
                            <w:div w:id="1084451294">
                              <w:marLeft w:val="0"/>
                              <w:marRight w:val="0"/>
                              <w:marTop w:val="0"/>
                              <w:marBottom w:val="0"/>
                              <w:divBdr>
                                <w:top w:val="none" w:sz="0" w:space="0" w:color="auto"/>
                                <w:left w:val="none" w:sz="0" w:space="0" w:color="auto"/>
                                <w:bottom w:val="none" w:sz="0" w:space="0" w:color="auto"/>
                                <w:right w:val="none" w:sz="0" w:space="0" w:color="auto"/>
                              </w:divBdr>
                              <w:divsChild>
                                <w:div w:id="1459028006">
                                  <w:marLeft w:val="0"/>
                                  <w:marRight w:val="0"/>
                                  <w:marTop w:val="0"/>
                                  <w:marBottom w:val="0"/>
                                  <w:divBdr>
                                    <w:top w:val="none" w:sz="0" w:space="0" w:color="auto"/>
                                    <w:left w:val="none" w:sz="0" w:space="0" w:color="auto"/>
                                    <w:bottom w:val="none" w:sz="0" w:space="0" w:color="auto"/>
                                    <w:right w:val="none" w:sz="0" w:space="0" w:color="auto"/>
                                  </w:divBdr>
                                  <w:divsChild>
                                    <w:div w:id="1256206705">
                                      <w:marLeft w:val="0"/>
                                      <w:marRight w:val="0"/>
                                      <w:marTop w:val="0"/>
                                      <w:marBottom w:val="0"/>
                                      <w:divBdr>
                                        <w:top w:val="none" w:sz="0" w:space="0" w:color="auto"/>
                                        <w:left w:val="none" w:sz="0" w:space="0" w:color="auto"/>
                                        <w:bottom w:val="none" w:sz="0" w:space="0" w:color="auto"/>
                                        <w:right w:val="none" w:sz="0" w:space="0" w:color="auto"/>
                                      </w:divBdr>
                                      <w:divsChild>
                                        <w:div w:id="1923945772">
                                          <w:marLeft w:val="0"/>
                                          <w:marRight w:val="0"/>
                                          <w:marTop w:val="0"/>
                                          <w:marBottom w:val="0"/>
                                          <w:divBdr>
                                            <w:top w:val="none" w:sz="0" w:space="0" w:color="auto"/>
                                            <w:left w:val="none" w:sz="0" w:space="0" w:color="auto"/>
                                            <w:bottom w:val="none" w:sz="0" w:space="0" w:color="auto"/>
                                            <w:right w:val="none" w:sz="0" w:space="0" w:color="auto"/>
                                          </w:divBdr>
                                          <w:divsChild>
                                            <w:div w:id="1882131773">
                                              <w:marLeft w:val="0"/>
                                              <w:marRight w:val="0"/>
                                              <w:marTop w:val="0"/>
                                              <w:marBottom w:val="0"/>
                                              <w:divBdr>
                                                <w:top w:val="none" w:sz="0" w:space="0" w:color="auto"/>
                                                <w:left w:val="none" w:sz="0" w:space="0" w:color="auto"/>
                                                <w:bottom w:val="none" w:sz="0" w:space="0" w:color="auto"/>
                                                <w:right w:val="none" w:sz="0" w:space="0" w:color="auto"/>
                                              </w:divBdr>
                                              <w:divsChild>
                                                <w:div w:id="1911960189">
                                                  <w:marLeft w:val="0"/>
                                                  <w:marRight w:val="0"/>
                                                  <w:marTop w:val="0"/>
                                                  <w:marBottom w:val="0"/>
                                                  <w:divBdr>
                                                    <w:top w:val="none" w:sz="0" w:space="0" w:color="auto"/>
                                                    <w:left w:val="none" w:sz="0" w:space="0" w:color="auto"/>
                                                    <w:bottom w:val="none" w:sz="0" w:space="0" w:color="auto"/>
                                                    <w:right w:val="none" w:sz="0" w:space="0" w:color="auto"/>
                                                  </w:divBdr>
                                                  <w:divsChild>
                                                    <w:div w:id="1986159005">
                                                      <w:marLeft w:val="0"/>
                                                      <w:marRight w:val="0"/>
                                                      <w:marTop w:val="0"/>
                                                      <w:marBottom w:val="0"/>
                                                      <w:divBdr>
                                                        <w:top w:val="none" w:sz="0" w:space="0" w:color="auto"/>
                                                        <w:left w:val="none" w:sz="0" w:space="0" w:color="auto"/>
                                                        <w:bottom w:val="none" w:sz="0" w:space="0" w:color="auto"/>
                                                        <w:right w:val="none" w:sz="0" w:space="0" w:color="auto"/>
                                                      </w:divBdr>
                                                      <w:divsChild>
                                                        <w:div w:id="9621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771954">
          <w:marLeft w:val="0"/>
          <w:marRight w:val="0"/>
          <w:marTop w:val="0"/>
          <w:marBottom w:val="0"/>
          <w:divBdr>
            <w:top w:val="none" w:sz="0" w:space="0" w:color="auto"/>
            <w:left w:val="none" w:sz="0" w:space="0" w:color="auto"/>
            <w:bottom w:val="none" w:sz="0" w:space="0" w:color="auto"/>
            <w:right w:val="none" w:sz="0" w:space="0" w:color="auto"/>
          </w:divBdr>
          <w:divsChild>
            <w:div w:id="177740209">
              <w:marLeft w:val="0"/>
              <w:marRight w:val="0"/>
              <w:marTop w:val="0"/>
              <w:marBottom w:val="0"/>
              <w:divBdr>
                <w:top w:val="none" w:sz="0" w:space="0" w:color="auto"/>
                <w:left w:val="none" w:sz="0" w:space="0" w:color="auto"/>
                <w:bottom w:val="none" w:sz="0" w:space="0" w:color="auto"/>
                <w:right w:val="none" w:sz="0" w:space="0" w:color="auto"/>
              </w:divBdr>
              <w:divsChild>
                <w:div w:id="1604914974">
                  <w:marLeft w:val="0"/>
                  <w:marRight w:val="0"/>
                  <w:marTop w:val="0"/>
                  <w:marBottom w:val="0"/>
                  <w:divBdr>
                    <w:top w:val="none" w:sz="0" w:space="0" w:color="auto"/>
                    <w:left w:val="none" w:sz="0" w:space="0" w:color="auto"/>
                    <w:bottom w:val="none" w:sz="0" w:space="0" w:color="auto"/>
                    <w:right w:val="none" w:sz="0" w:space="0" w:color="auto"/>
                  </w:divBdr>
                  <w:divsChild>
                    <w:div w:id="435561066">
                      <w:marLeft w:val="0"/>
                      <w:marRight w:val="0"/>
                      <w:marTop w:val="0"/>
                      <w:marBottom w:val="0"/>
                      <w:divBdr>
                        <w:top w:val="none" w:sz="0" w:space="0" w:color="auto"/>
                        <w:left w:val="none" w:sz="0" w:space="0" w:color="auto"/>
                        <w:bottom w:val="none" w:sz="0" w:space="0" w:color="auto"/>
                        <w:right w:val="none" w:sz="0" w:space="0" w:color="auto"/>
                      </w:divBdr>
                      <w:divsChild>
                        <w:div w:id="619797444">
                          <w:marLeft w:val="0"/>
                          <w:marRight w:val="0"/>
                          <w:marTop w:val="0"/>
                          <w:marBottom w:val="0"/>
                          <w:divBdr>
                            <w:top w:val="none" w:sz="0" w:space="0" w:color="auto"/>
                            <w:left w:val="none" w:sz="0" w:space="0" w:color="auto"/>
                            <w:bottom w:val="none" w:sz="0" w:space="0" w:color="auto"/>
                            <w:right w:val="none" w:sz="0" w:space="0" w:color="auto"/>
                          </w:divBdr>
                          <w:divsChild>
                            <w:div w:id="1810660819">
                              <w:marLeft w:val="0"/>
                              <w:marRight w:val="0"/>
                              <w:marTop w:val="0"/>
                              <w:marBottom w:val="0"/>
                              <w:divBdr>
                                <w:top w:val="none" w:sz="0" w:space="0" w:color="auto"/>
                                <w:left w:val="none" w:sz="0" w:space="0" w:color="auto"/>
                                <w:bottom w:val="none" w:sz="0" w:space="0" w:color="auto"/>
                                <w:right w:val="none" w:sz="0" w:space="0" w:color="auto"/>
                              </w:divBdr>
                              <w:divsChild>
                                <w:div w:id="1215115056">
                                  <w:marLeft w:val="0"/>
                                  <w:marRight w:val="0"/>
                                  <w:marTop w:val="0"/>
                                  <w:marBottom w:val="0"/>
                                  <w:divBdr>
                                    <w:top w:val="none" w:sz="0" w:space="0" w:color="auto"/>
                                    <w:left w:val="none" w:sz="0" w:space="0" w:color="auto"/>
                                    <w:bottom w:val="none" w:sz="0" w:space="0" w:color="auto"/>
                                    <w:right w:val="none" w:sz="0" w:space="0" w:color="auto"/>
                                  </w:divBdr>
                                  <w:divsChild>
                                    <w:div w:id="425394261">
                                      <w:marLeft w:val="0"/>
                                      <w:marRight w:val="0"/>
                                      <w:marTop w:val="0"/>
                                      <w:marBottom w:val="0"/>
                                      <w:divBdr>
                                        <w:top w:val="none" w:sz="0" w:space="0" w:color="auto"/>
                                        <w:left w:val="none" w:sz="0" w:space="0" w:color="auto"/>
                                        <w:bottom w:val="none" w:sz="0" w:space="0" w:color="auto"/>
                                        <w:right w:val="none" w:sz="0" w:space="0" w:color="auto"/>
                                      </w:divBdr>
                                      <w:divsChild>
                                        <w:div w:id="347104200">
                                          <w:marLeft w:val="0"/>
                                          <w:marRight w:val="0"/>
                                          <w:marTop w:val="0"/>
                                          <w:marBottom w:val="0"/>
                                          <w:divBdr>
                                            <w:top w:val="none" w:sz="0" w:space="0" w:color="auto"/>
                                            <w:left w:val="none" w:sz="0" w:space="0" w:color="auto"/>
                                            <w:bottom w:val="none" w:sz="0" w:space="0" w:color="auto"/>
                                            <w:right w:val="none" w:sz="0" w:space="0" w:color="auto"/>
                                          </w:divBdr>
                                          <w:divsChild>
                                            <w:div w:id="517085560">
                                              <w:marLeft w:val="0"/>
                                              <w:marRight w:val="0"/>
                                              <w:marTop w:val="0"/>
                                              <w:marBottom w:val="0"/>
                                              <w:divBdr>
                                                <w:top w:val="none" w:sz="0" w:space="0" w:color="auto"/>
                                                <w:left w:val="none" w:sz="0" w:space="0" w:color="auto"/>
                                                <w:bottom w:val="none" w:sz="0" w:space="0" w:color="auto"/>
                                                <w:right w:val="none" w:sz="0" w:space="0" w:color="auto"/>
                                              </w:divBdr>
                                              <w:divsChild>
                                                <w:div w:id="2100565291">
                                                  <w:marLeft w:val="0"/>
                                                  <w:marRight w:val="0"/>
                                                  <w:marTop w:val="0"/>
                                                  <w:marBottom w:val="0"/>
                                                  <w:divBdr>
                                                    <w:top w:val="none" w:sz="0" w:space="0" w:color="auto"/>
                                                    <w:left w:val="none" w:sz="0" w:space="0" w:color="auto"/>
                                                    <w:bottom w:val="none" w:sz="0" w:space="0" w:color="auto"/>
                                                    <w:right w:val="none" w:sz="0" w:space="0" w:color="auto"/>
                                                  </w:divBdr>
                                                  <w:divsChild>
                                                    <w:div w:id="108471075">
                                                      <w:marLeft w:val="0"/>
                                                      <w:marRight w:val="0"/>
                                                      <w:marTop w:val="0"/>
                                                      <w:marBottom w:val="0"/>
                                                      <w:divBdr>
                                                        <w:top w:val="none" w:sz="0" w:space="0" w:color="auto"/>
                                                        <w:left w:val="none" w:sz="0" w:space="0" w:color="auto"/>
                                                        <w:bottom w:val="none" w:sz="0" w:space="0" w:color="auto"/>
                                                        <w:right w:val="none" w:sz="0" w:space="0" w:color="auto"/>
                                                      </w:divBdr>
                                                      <w:divsChild>
                                                        <w:div w:id="24537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762124">
          <w:marLeft w:val="0"/>
          <w:marRight w:val="0"/>
          <w:marTop w:val="0"/>
          <w:marBottom w:val="0"/>
          <w:divBdr>
            <w:top w:val="none" w:sz="0" w:space="0" w:color="auto"/>
            <w:left w:val="none" w:sz="0" w:space="0" w:color="auto"/>
            <w:bottom w:val="none" w:sz="0" w:space="0" w:color="auto"/>
            <w:right w:val="none" w:sz="0" w:space="0" w:color="auto"/>
          </w:divBdr>
          <w:divsChild>
            <w:div w:id="463082958">
              <w:marLeft w:val="0"/>
              <w:marRight w:val="0"/>
              <w:marTop w:val="0"/>
              <w:marBottom w:val="0"/>
              <w:divBdr>
                <w:top w:val="none" w:sz="0" w:space="0" w:color="auto"/>
                <w:left w:val="none" w:sz="0" w:space="0" w:color="auto"/>
                <w:bottom w:val="none" w:sz="0" w:space="0" w:color="auto"/>
                <w:right w:val="none" w:sz="0" w:space="0" w:color="auto"/>
              </w:divBdr>
              <w:divsChild>
                <w:div w:id="1253665099">
                  <w:marLeft w:val="0"/>
                  <w:marRight w:val="0"/>
                  <w:marTop w:val="0"/>
                  <w:marBottom w:val="0"/>
                  <w:divBdr>
                    <w:top w:val="none" w:sz="0" w:space="0" w:color="auto"/>
                    <w:left w:val="none" w:sz="0" w:space="0" w:color="auto"/>
                    <w:bottom w:val="none" w:sz="0" w:space="0" w:color="auto"/>
                    <w:right w:val="none" w:sz="0" w:space="0" w:color="auto"/>
                  </w:divBdr>
                  <w:divsChild>
                    <w:div w:id="844978411">
                      <w:marLeft w:val="0"/>
                      <w:marRight w:val="0"/>
                      <w:marTop w:val="0"/>
                      <w:marBottom w:val="0"/>
                      <w:divBdr>
                        <w:top w:val="none" w:sz="0" w:space="0" w:color="auto"/>
                        <w:left w:val="none" w:sz="0" w:space="0" w:color="auto"/>
                        <w:bottom w:val="none" w:sz="0" w:space="0" w:color="auto"/>
                        <w:right w:val="none" w:sz="0" w:space="0" w:color="auto"/>
                      </w:divBdr>
                      <w:divsChild>
                        <w:div w:id="344671258">
                          <w:marLeft w:val="0"/>
                          <w:marRight w:val="0"/>
                          <w:marTop w:val="0"/>
                          <w:marBottom w:val="0"/>
                          <w:divBdr>
                            <w:top w:val="none" w:sz="0" w:space="0" w:color="auto"/>
                            <w:left w:val="none" w:sz="0" w:space="0" w:color="auto"/>
                            <w:bottom w:val="none" w:sz="0" w:space="0" w:color="auto"/>
                            <w:right w:val="none" w:sz="0" w:space="0" w:color="auto"/>
                          </w:divBdr>
                          <w:divsChild>
                            <w:div w:id="1496919474">
                              <w:marLeft w:val="0"/>
                              <w:marRight w:val="0"/>
                              <w:marTop w:val="0"/>
                              <w:marBottom w:val="0"/>
                              <w:divBdr>
                                <w:top w:val="none" w:sz="0" w:space="0" w:color="auto"/>
                                <w:left w:val="none" w:sz="0" w:space="0" w:color="auto"/>
                                <w:bottom w:val="none" w:sz="0" w:space="0" w:color="auto"/>
                                <w:right w:val="none" w:sz="0" w:space="0" w:color="auto"/>
                              </w:divBdr>
                              <w:divsChild>
                                <w:div w:id="627472054">
                                  <w:marLeft w:val="0"/>
                                  <w:marRight w:val="0"/>
                                  <w:marTop w:val="0"/>
                                  <w:marBottom w:val="0"/>
                                  <w:divBdr>
                                    <w:top w:val="none" w:sz="0" w:space="0" w:color="auto"/>
                                    <w:left w:val="none" w:sz="0" w:space="0" w:color="auto"/>
                                    <w:bottom w:val="none" w:sz="0" w:space="0" w:color="auto"/>
                                    <w:right w:val="none" w:sz="0" w:space="0" w:color="auto"/>
                                  </w:divBdr>
                                  <w:divsChild>
                                    <w:div w:id="521212326">
                                      <w:marLeft w:val="0"/>
                                      <w:marRight w:val="0"/>
                                      <w:marTop w:val="0"/>
                                      <w:marBottom w:val="0"/>
                                      <w:divBdr>
                                        <w:top w:val="none" w:sz="0" w:space="0" w:color="auto"/>
                                        <w:left w:val="none" w:sz="0" w:space="0" w:color="auto"/>
                                        <w:bottom w:val="none" w:sz="0" w:space="0" w:color="auto"/>
                                        <w:right w:val="none" w:sz="0" w:space="0" w:color="auto"/>
                                      </w:divBdr>
                                      <w:divsChild>
                                        <w:div w:id="1799958659">
                                          <w:marLeft w:val="0"/>
                                          <w:marRight w:val="0"/>
                                          <w:marTop w:val="0"/>
                                          <w:marBottom w:val="0"/>
                                          <w:divBdr>
                                            <w:top w:val="none" w:sz="0" w:space="0" w:color="auto"/>
                                            <w:left w:val="none" w:sz="0" w:space="0" w:color="auto"/>
                                            <w:bottom w:val="none" w:sz="0" w:space="0" w:color="auto"/>
                                            <w:right w:val="none" w:sz="0" w:space="0" w:color="auto"/>
                                          </w:divBdr>
                                          <w:divsChild>
                                            <w:div w:id="135224599">
                                              <w:marLeft w:val="0"/>
                                              <w:marRight w:val="0"/>
                                              <w:marTop w:val="0"/>
                                              <w:marBottom w:val="0"/>
                                              <w:divBdr>
                                                <w:top w:val="none" w:sz="0" w:space="0" w:color="auto"/>
                                                <w:left w:val="none" w:sz="0" w:space="0" w:color="auto"/>
                                                <w:bottom w:val="none" w:sz="0" w:space="0" w:color="auto"/>
                                                <w:right w:val="none" w:sz="0" w:space="0" w:color="auto"/>
                                              </w:divBdr>
                                              <w:divsChild>
                                                <w:div w:id="1057581767">
                                                  <w:marLeft w:val="0"/>
                                                  <w:marRight w:val="0"/>
                                                  <w:marTop w:val="0"/>
                                                  <w:marBottom w:val="0"/>
                                                  <w:divBdr>
                                                    <w:top w:val="none" w:sz="0" w:space="0" w:color="auto"/>
                                                    <w:left w:val="none" w:sz="0" w:space="0" w:color="auto"/>
                                                    <w:bottom w:val="none" w:sz="0" w:space="0" w:color="auto"/>
                                                    <w:right w:val="none" w:sz="0" w:space="0" w:color="auto"/>
                                                  </w:divBdr>
                                                  <w:divsChild>
                                                    <w:div w:id="2007126947">
                                                      <w:marLeft w:val="0"/>
                                                      <w:marRight w:val="0"/>
                                                      <w:marTop w:val="0"/>
                                                      <w:marBottom w:val="0"/>
                                                      <w:divBdr>
                                                        <w:top w:val="none" w:sz="0" w:space="0" w:color="auto"/>
                                                        <w:left w:val="none" w:sz="0" w:space="0" w:color="auto"/>
                                                        <w:bottom w:val="none" w:sz="0" w:space="0" w:color="auto"/>
                                                        <w:right w:val="none" w:sz="0" w:space="0" w:color="auto"/>
                                                      </w:divBdr>
                                                      <w:divsChild>
                                                        <w:div w:id="156907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620327">
          <w:marLeft w:val="0"/>
          <w:marRight w:val="0"/>
          <w:marTop w:val="0"/>
          <w:marBottom w:val="0"/>
          <w:divBdr>
            <w:top w:val="none" w:sz="0" w:space="0" w:color="auto"/>
            <w:left w:val="none" w:sz="0" w:space="0" w:color="auto"/>
            <w:bottom w:val="none" w:sz="0" w:space="0" w:color="auto"/>
            <w:right w:val="none" w:sz="0" w:space="0" w:color="auto"/>
          </w:divBdr>
          <w:divsChild>
            <w:div w:id="539246433">
              <w:marLeft w:val="0"/>
              <w:marRight w:val="0"/>
              <w:marTop w:val="0"/>
              <w:marBottom w:val="0"/>
              <w:divBdr>
                <w:top w:val="none" w:sz="0" w:space="0" w:color="auto"/>
                <w:left w:val="none" w:sz="0" w:space="0" w:color="auto"/>
                <w:bottom w:val="none" w:sz="0" w:space="0" w:color="auto"/>
                <w:right w:val="none" w:sz="0" w:space="0" w:color="auto"/>
              </w:divBdr>
              <w:divsChild>
                <w:div w:id="1021711405">
                  <w:marLeft w:val="0"/>
                  <w:marRight w:val="0"/>
                  <w:marTop w:val="0"/>
                  <w:marBottom w:val="0"/>
                  <w:divBdr>
                    <w:top w:val="none" w:sz="0" w:space="0" w:color="auto"/>
                    <w:left w:val="none" w:sz="0" w:space="0" w:color="auto"/>
                    <w:bottom w:val="none" w:sz="0" w:space="0" w:color="auto"/>
                    <w:right w:val="none" w:sz="0" w:space="0" w:color="auto"/>
                  </w:divBdr>
                  <w:divsChild>
                    <w:div w:id="1632856046">
                      <w:marLeft w:val="0"/>
                      <w:marRight w:val="0"/>
                      <w:marTop w:val="0"/>
                      <w:marBottom w:val="0"/>
                      <w:divBdr>
                        <w:top w:val="none" w:sz="0" w:space="0" w:color="auto"/>
                        <w:left w:val="none" w:sz="0" w:space="0" w:color="auto"/>
                        <w:bottom w:val="none" w:sz="0" w:space="0" w:color="auto"/>
                        <w:right w:val="none" w:sz="0" w:space="0" w:color="auto"/>
                      </w:divBdr>
                      <w:divsChild>
                        <w:div w:id="1102649098">
                          <w:marLeft w:val="0"/>
                          <w:marRight w:val="0"/>
                          <w:marTop w:val="0"/>
                          <w:marBottom w:val="0"/>
                          <w:divBdr>
                            <w:top w:val="none" w:sz="0" w:space="0" w:color="auto"/>
                            <w:left w:val="none" w:sz="0" w:space="0" w:color="auto"/>
                            <w:bottom w:val="none" w:sz="0" w:space="0" w:color="auto"/>
                            <w:right w:val="none" w:sz="0" w:space="0" w:color="auto"/>
                          </w:divBdr>
                          <w:divsChild>
                            <w:div w:id="1925189671">
                              <w:marLeft w:val="0"/>
                              <w:marRight w:val="0"/>
                              <w:marTop w:val="0"/>
                              <w:marBottom w:val="0"/>
                              <w:divBdr>
                                <w:top w:val="none" w:sz="0" w:space="0" w:color="auto"/>
                                <w:left w:val="none" w:sz="0" w:space="0" w:color="auto"/>
                                <w:bottom w:val="none" w:sz="0" w:space="0" w:color="auto"/>
                                <w:right w:val="none" w:sz="0" w:space="0" w:color="auto"/>
                              </w:divBdr>
                              <w:divsChild>
                                <w:div w:id="1295529440">
                                  <w:marLeft w:val="0"/>
                                  <w:marRight w:val="0"/>
                                  <w:marTop w:val="0"/>
                                  <w:marBottom w:val="0"/>
                                  <w:divBdr>
                                    <w:top w:val="none" w:sz="0" w:space="0" w:color="auto"/>
                                    <w:left w:val="none" w:sz="0" w:space="0" w:color="auto"/>
                                    <w:bottom w:val="none" w:sz="0" w:space="0" w:color="auto"/>
                                    <w:right w:val="none" w:sz="0" w:space="0" w:color="auto"/>
                                  </w:divBdr>
                                  <w:divsChild>
                                    <w:div w:id="1928996598">
                                      <w:marLeft w:val="0"/>
                                      <w:marRight w:val="0"/>
                                      <w:marTop w:val="0"/>
                                      <w:marBottom w:val="0"/>
                                      <w:divBdr>
                                        <w:top w:val="none" w:sz="0" w:space="0" w:color="auto"/>
                                        <w:left w:val="none" w:sz="0" w:space="0" w:color="auto"/>
                                        <w:bottom w:val="none" w:sz="0" w:space="0" w:color="auto"/>
                                        <w:right w:val="none" w:sz="0" w:space="0" w:color="auto"/>
                                      </w:divBdr>
                                      <w:divsChild>
                                        <w:div w:id="1425414826">
                                          <w:marLeft w:val="0"/>
                                          <w:marRight w:val="0"/>
                                          <w:marTop w:val="0"/>
                                          <w:marBottom w:val="0"/>
                                          <w:divBdr>
                                            <w:top w:val="none" w:sz="0" w:space="0" w:color="auto"/>
                                            <w:left w:val="none" w:sz="0" w:space="0" w:color="auto"/>
                                            <w:bottom w:val="none" w:sz="0" w:space="0" w:color="auto"/>
                                            <w:right w:val="none" w:sz="0" w:space="0" w:color="auto"/>
                                          </w:divBdr>
                                          <w:divsChild>
                                            <w:div w:id="939339384">
                                              <w:marLeft w:val="0"/>
                                              <w:marRight w:val="0"/>
                                              <w:marTop w:val="0"/>
                                              <w:marBottom w:val="0"/>
                                              <w:divBdr>
                                                <w:top w:val="none" w:sz="0" w:space="0" w:color="auto"/>
                                                <w:left w:val="none" w:sz="0" w:space="0" w:color="auto"/>
                                                <w:bottom w:val="none" w:sz="0" w:space="0" w:color="auto"/>
                                                <w:right w:val="none" w:sz="0" w:space="0" w:color="auto"/>
                                              </w:divBdr>
                                              <w:divsChild>
                                                <w:div w:id="836532774">
                                                  <w:marLeft w:val="0"/>
                                                  <w:marRight w:val="0"/>
                                                  <w:marTop w:val="0"/>
                                                  <w:marBottom w:val="0"/>
                                                  <w:divBdr>
                                                    <w:top w:val="none" w:sz="0" w:space="0" w:color="auto"/>
                                                    <w:left w:val="none" w:sz="0" w:space="0" w:color="auto"/>
                                                    <w:bottom w:val="none" w:sz="0" w:space="0" w:color="auto"/>
                                                    <w:right w:val="none" w:sz="0" w:space="0" w:color="auto"/>
                                                  </w:divBdr>
                                                  <w:divsChild>
                                                    <w:div w:id="216547741">
                                                      <w:marLeft w:val="0"/>
                                                      <w:marRight w:val="0"/>
                                                      <w:marTop w:val="0"/>
                                                      <w:marBottom w:val="0"/>
                                                      <w:divBdr>
                                                        <w:top w:val="none" w:sz="0" w:space="0" w:color="auto"/>
                                                        <w:left w:val="none" w:sz="0" w:space="0" w:color="auto"/>
                                                        <w:bottom w:val="none" w:sz="0" w:space="0" w:color="auto"/>
                                                        <w:right w:val="none" w:sz="0" w:space="0" w:color="auto"/>
                                                      </w:divBdr>
                                                      <w:divsChild>
                                                        <w:div w:id="213262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4870165">
      <w:bodyDiv w:val="1"/>
      <w:marLeft w:val="0"/>
      <w:marRight w:val="0"/>
      <w:marTop w:val="0"/>
      <w:marBottom w:val="0"/>
      <w:divBdr>
        <w:top w:val="none" w:sz="0" w:space="0" w:color="auto"/>
        <w:left w:val="none" w:sz="0" w:space="0" w:color="auto"/>
        <w:bottom w:val="none" w:sz="0" w:space="0" w:color="auto"/>
        <w:right w:val="none" w:sz="0" w:space="0" w:color="auto"/>
      </w:divBdr>
      <w:divsChild>
        <w:div w:id="420566793">
          <w:marLeft w:val="0"/>
          <w:marRight w:val="0"/>
          <w:marTop w:val="0"/>
          <w:marBottom w:val="0"/>
          <w:divBdr>
            <w:top w:val="none" w:sz="0" w:space="0" w:color="auto"/>
            <w:left w:val="none" w:sz="0" w:space="0" w:color="auto"/>
            <w:bottom w:val="none" w:sz="0" w:space="0" w:color="auto"/>
            <w:right w:val="none" w:sz="0" w:space="0" w:color="auto"/>
          </w:divBdr>
          <w:divsChild>
            <w:div w:id="1928416979">
              <w:marLeft w:val="0"/>
              <w:marRight w:val="0"/>
              <w:marTop w:val="0"/>
              <w:marBottom w:val="0"/>
              <w:divBdr>
                <w:top w:val="none" w:sz="0" w:space="0" w:color="auto"/>
                <w:left w:val="none" w:sz="0" w:space="0" w:color="auto"/>
                <w:bottom w:val="none" w:sz="0" w:space="0" w:color="auto"/>
                <w:right w:val="none" w:sz="0" w:space="0" w:color="auto"/>
              </w:divBdr>
              <w:divsChild>
                <w:div w:id="1793092832">
                  <w:marLeft w:val="0"/>
                  <w:marRight w:val="0"/>
                  <w:marTop w:val="0"/>
                  <w:marBottom w:val="0"/>
                  <w:divBdr>
                    <w:top w:val="none" w:sz="0" w:space="0" w:color="auto"/>
                    <w:left w:val="none" w:sz="0" w:space="0" w:color="auto"/>
                    <w:bottom w:val="none" w:sz="0" w:space="0" w:color="auto"/>
                    <w:right w:val="none" w:sz="0" w:space="0" w:color="auto"/>
                  </w:divBdr>
                  <w:divsChild>
                    <w:div w:id="344745877">
                      <w:marLeft w:val="0"/>
                      <w:marRight w:val="0"/>
                      <w:marTop w:val="0"/>
                      <w:marBottom w:val="0"/>
                      <w:divBdr>
                        <w:top w:val="none" w:sz="0" w:space="0" w:color="auto"/>
                        <w:left w:val="none" w:sz="0" w:space="0" w:color="auto"/>
                        <w:bottom w:val="none" w:sz="0" w:space="0" w:color="auto"/>
                        <w:right w:val="none" w:sz="0" w:space="0" w:color="auto"/>
                      </w:divBdr>
                      <w:divsChild>
                        <w:div w:id="846166362">
                          <w:marLeft w:val="0"/>
                          <w:marRight w:val="0"/>
                          <w:marTop w:val="0"/>
                          <w:marBottom w:val="0"/>
                          <w:divBdr>
                            <w:top w:val="none" w:sz="0" w:space="0" w:color="auto"/>
                            <w:left w:val="none" w:sz="0" w:space="0" w:color="auto"/>
                            <w:bottom w:val="none" w:sz="0" w:space="0" w:color="auto"/>
                            <w:right w:val="none" w:sz="0" w:space="0" w:color="auto"/>
                          </w:divBdr>
                          <w:divsChild>
                            <w:div w:id="1864056831">
                              <w:marLeft w:val="0"/>
                              <w:marRight w:val="0"/>
                              <w:marTop w:val="0"/>
                              <w:marBottom w:val="0"/>
                              <w:divBdr>
                                <w:top w:val="none" w:sz="0" w:space="0" w:color="auto"/>
                                <w:left w:val="none" w:sz="0" w:space="0" w:color="auto"/>
                                <w:bottom w:val="none" w:sz="0" w:space="0" w:color="auto"/>
                                <w:right w:val="none" w:sz="0" w:space="0" w:color="auto"/>
                              </w:divBdr>
                              <w:divsChild>
                                <w:div w:id="359627624">
                                  <w:marLeft w:val="0"/>
                                  <w:marRight w:val="0"/>
                                  <w:marTop w:val="0"/>
                                  <w:marBottom w:val="0"/>
                                  <w:divBdr>
                                    <w:top w:val="none" w:sz="0" w:space="0" w:color="auto"/>
                                    <w:left w:val="none" w:sz="0" w:space="0" w:color="auto"/>
                                    <w:bottom w:val="none" w:sz="0" w:space="0" w:color="auto"/>
                                    <w:right w:val="none" w:sz="0" w:space="0" w:color="auto"/>
                                  </w:divBdr>
                                  <w:divsChild>
                                    <w:div w:id="1184174365">
                                      <w:marLeft w:val="0"/>
                                      <w:marRight w:val="0"/>
                                      <w:marTop w:val="0"/>
                                      <w:marBottom w:val="0"/>
                                      <w:divBdr>
                                        <w:top w:val="none" w:sz="0" w:space="0" w:color="auto"/>
                                        <w:left w:val="none" w:sz="0" w:space="0" w:color="auto"/>
                                        <w:bottom w:val="none" w:sz="0" w:space="0" w:color="auto"/>
                                        <w:right w:val="none" w:sz="0" w:space="0" w:color="auto"/>
                                      </w:divBdr>
                                      <w:divsChild>
                                        <w:div w:id="1543470858">
                                          <w:marLeft w:val="0"/>
                                          <w:marRight w:val="0"/>
                                          <w:marTop w:val="0"/>
                                          <w:marBottom w:val="0"/>
                                          <w:divBdr>
                                            <w:top w:val="none" w:sz="0" w:space="0" w:color="auto"/>
                                            <w:left w:val="none" w:sz="0" w:space="0" w:color="auto"/>
                                            <w:bottom w:val="none" w:sz="0" w:space="0" w:color="auto"/>
                                            <w:right w:val="none" w:sz="0" w:space="0" w:color="auto"/>
                                          </w:divBdr>
                                          <w:divsChild>
                                            <w:div w:id="59326607">
                                              <w:marLeft w:val="0"/>
                                              <w:marRight w:val="0"/>
                                              <w:marTop w:val="0"/>
                                              <w:marBottom w:val="0"/>
                                              <w:divBdr>
                                                <w:top w:val="none" w:sz="0" w:space="0" w:color="auto"/>
                                                <w:left w:val="none" w:sz="0" w:space="0" w:color="auto"/>
                                                <w:bottom w:val="none" w:sz="0" w:space="0" w:color="auto"/>
                                                <w:right w:val="none" w:sz="0" w:space="0" w:color="auto"/>
                                              </w:divBdr>
                                              <w:divsChild>
                                                <w:div w:id="386538234">
                                                  <w:marLeft w:val="0"/>
                                                  <w:marRight w:val="0"/>
                                                  <w:marTop w:val="0"/>
                                                  <w:marBottom w:val="0"/>
                                                  <w:divBdr>
                                                    <w:top w:val="none" w:sz="0" w:space="0" w:color="auto"/>
                                                    <w:left w:val="none" w:sz="0" w:space="0" w:color="auto"/>
                                                    <w:bottom w:val="none" w:sz="0" w:space="0" w:color="auto"/>
                                                    <w:right w:val="none" w:sz="0" w:space="0" w:color="auto"/>
                                                  </w:divBdr>
                                                  <w:divsChild>
                                                    <w:div w:id="1791824634">
                                                      <w:marLeft w:val="0"/>
                                                      <w:marRight w:val="0"/>
                                                      <w:marTop w:val="0"/>
                                                      <w:marBottom w:val="0"/>
                                                      <w:divBdr>
                                                        <w:top w:val="none" w:sz="0" w:space="0" w:color="auto"/>
                                                        <w:left w:val="none" w:sz="0" w:space="0" w:color="auto"/>
                                                        <w:bottom w:val="none" w:sz="0" w:space="0" w:color="auto"/>
                                                        <w:right w:val="none" w:sz="0" w:space="0" w:color="auto"/>
                                                      </w:divBdr>
                                                      <w:divsChild>
                                                        <w:div w:id="27632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1789216">
          <w:marLeft w:val="0"/>
          <w:marRight w:val="0"/>
          <w:marTop w:val="0"/>
          <w:marBottom w:val="0"/>
          <w:divBdr>
            <w:top w:val="none" w:sz="0" w:space="0" w:color="auto"/>
            <w:left w:val="none" w:sz="0" w:space="0" w:color="auto"/>
            <w:bottom w:val="none" w:sz="0" w:space="0" w:color="auto"/>
            <w:right w:val="none" w:sz="0" w:space="0" w:color="auto"/>
          </w:divBdr>
          <w:divsChild>
            <w:div w:id="1864048415">
              <w:marLeft w:val="0"/>
              <w:marRight w:val="0"/>
              <w:marTop w:val="0"/>
              <w:marBottom w:val="0"/>
              <w:divBdr>
                <w:top w:val="none" w:sz="0" w:space="0" w:color="auto"/>
                <w:left w:val="none" w:sz="0" w:space="0" w:color="auto"/>
                <w:bottom w:val="none" w:sz="0" w:space="0" w:color="auto"/>
                <w:right w:val="none" w:sz="0" w:space="0" w:color="auto"/>
              </w:divBdr>
              <w:divsChild>
                <w:div w:id="1398091802">
                  <w:marLeft w:val="0"/>
                  <w:marRight w:val="0"/>
                  <w:marTop w:val="0"/>
                  <w:marBottom w:val="0"/>
                  <w:divBdr>
                    <w:top w:val="none" w:sz="0" w:space="0" w:color="auto"/>
                    <w:left w:val="none" w:sz="0" w:space="0" w:color="auto"/>
                    <w:bottom w:val="none" w:sz="0" w:space="0" w:color="auto"/>
                    <w:right w:val="none" w:sz="0" w:space="0" w:color="auto"/>
                  </w:divBdr>
                  <w:divsChild>
                    <w:div w:id="1912275910">
                      <w:marLeft w:val="0"/>
                      <w:marRight w:val="0"/>
                      <w:marTop w:val="0"/>
                      <w:marBottom w:val="0"/>
                      <w:divBdr>
                        <w:top w:val="none" w:sz="0" w:space="0" w:color="auto"/>
                        <w:left w:val="none" w:sz="0" w:space="0" w:color="auto"/>
                        <w:bottom w:val="none" w:sz="0" w:space="0" w:color="auto"/>
                        <w:right w:val="none" w:sz="0" w:space="0" w:color="auto"/>
                      </w:divBdr>
                      <w:divsChild>
                        <w:div w:id="772211685">
                          <w:marLeft w:val="0"/>
                          <w:marRight w:val="0"/>
                          <w:marTop w:val="0"/>
                          <w:marBottom w:val="0"/>
                          <w:divBdr>
                            <w:top w:val="none" w:sz="0" w:space="0" w:color="auto"/>
                            <w:left w:val="none" w:sz="0" w:space="0" w:color="auto"/>
                            <w:bottom w:val="none" w:sz="0" w:space="0" w:color="auto"/>
                            <w:right w:val="none" w:sz="0" w:space="0" w:color="auto"/>
                          </w:divBdr>
                          <w:divsChild>
                            <w:div w:id="574315741">
                              <w:marLeft w:val="0"/>
                              <w:marRight w:val="0"/>
                              <w:marTop w:val="0"/>
                              <w:marBottom w:val="0"/>
                              <w:divBdr>
                                <w:top w:val="none" w:sz="0" w:space="0" w:color="auto"/>
                                <w:left w:val="none" w:sz="0" w:space="0" w:color="auto"/>
                                <w:bottom w:val="none" w:sz="0" w:space="0" w:color="auto"/>
                                <w:right w:val="none" w:sz="0" w:space="0" w:color="auto"/>
                              </w:divBdr>
                              <w:divsChild>
                                <w:div w:id="328409932">
                                  <w:marLeft w:val="0"/>
                                  <w:marRight w:val="0"/>
                                  <w:marTop w:val="0"/>
                                  <w:marBottom w:val="0"/>
                                  <w:divBdr>
                                    <w:top w:val="none" w:sz="0" w:space="0" w:color="auto"/>
                                    <w:left w:val="none" w:sz="0" w:space="0" w:color="auto"/>
                                    <w:bottom w:val="none" w:sz="0" w:space="0" w:color="auto"/>
                                    <w:right w:val="none" w:sz="0" w:space="0" w:color="auto"/>
                                  </w:divBdr>
                                  <w:divsChild>
                                    <w:div w:id="2139756469">
                                      <w:marLeft w:val="0"/>
                                      <w:marRight w:val="0"/>
                                      <w:marTop w:val="0"/>
                                      <w:marBottom w:val="0"/>
                                      <w:divBdr>
                                        <w:top w:val="none" w:sz="0" w:space="0" w:color="auto"/>
                                        <w:left w:val="none" w:sz="0" w:space="0" w:color="auto"/>
                                        <w:bottom w:val="none" w:sz="0" w:space="0" w:color="auto"/>
                                        <w:right w:val="none" w:sz="0" w:space="0" w:color="auto"/>
                                      </w:divBdr>
                                      <w:divsChild>
                                        <w:div w:id="1110469793">
                                          <w:marLeft w:val="0"/>
                                          <w:marRight w:val="0"/>
                                          <w:marTop w:val="0"/>
                                          <w:marBottom w:val="0"/>
                                          <w:divBdr>
                                            <w:top w:val="none" w:sz="0" w:space="0" w:color="auto"/>
                                            <w:left w:val="none" w:sz="0" w:space="0" w:color="auto"/>
                                            <w:bottom w:val="none" w:sz="0" w:space="0" w:color="auto"/>
                                            <w:right w:val="none" w:sz="0" w:space="0" w:color="auto"/>
                                          </w:divBdr>
                                          <w:divsChild>
                                            <w:div w:id="1031568528">
                                              <w:marLeft w:val="0"/>
                                              <w:marRight w:val="0"/>
                                              <w:marTop w:val="0"/>
                                              <w:marBottom w:val="0"/>
                                              <w:divBdr>
                                                <w:top w:val="none" w:sz="0" w:space="0" w:color="auto"/>
                                                <w:left w:val="none" w:sz="0" w:space="0" w:color="auto"/>
                                                <w:bottom w:val="none" w:sz="0" w:space="0" w:color="auto"/>
                                                <w:right w:val="none" w:sz="0" w:space="0" w:color="auto"/>
                                              </w:divBdr>
                                              <w:divsChild>
                                                <w:div w:id="2021814575">
                                                  <w:marLeft w:val="0"/>
                                                  <w:marRight w:val="0"/>
                                                  <w:marTop w:val="0"/>
                                                  <w:marBottom w:val="0"/>
                                                  <w:divBdr>
                                                    <w:top w:val="none" w:sz="0" w:space="0" w:color="auto"/>
                                                    <w:left w:val="none" w:sz="0" w:space="0" w:color="auto"/>
                                                    <w:bottom w:val="none" w:sz="0" w:space="0" w:color="auto"/>
                                                    <w:right w:val="none" w:sz="0" w:space="0" w:color="auto"/>
                                                  </w:divBdr>
                                                  <w:divsChild>
                                                    <w:div w:id="1223754672">
                                                      <w:marLeft w:val="0"/>
                                                      <w:marRight w:val="0"/>
                                                      <w:marTop w:val="0"/>
                                                      <w:marBottom w:val="0"/>
                                                      <w:divBdr>
                                                        <w:top w:val="none" w:sz="0" w:space="0" w:color="auto"/>
                                                        <w:left w:val="none" w:sz="0" w:space="0" w:color="auto"/>
                                                        <w:bottom w:val="none" w:sz="0" w:space="0" w:color="auto"/>
                                                        <w:right w:val="none" w:sz="0" w:space="0" w:color="auto"/>
                                                      </w:divBdr>
                                                      <w:divsChild>
                                                        <w:div w:id="1760055350">
                                                          <w:marLeft w:val="0"/>
                                                          <w:marRight w:val="0"/>
                                                          <w:marTop w:val="0"/>
                                                          <w:marBottom w:val="0"/>
                                                          <w:divBdr>
                                                            <w:top w:val="none" w:sz="0" w:space="0" w:color="auto"/>
                                                            <w:left w:val="none" w:sz="0" w:space="0" w:color="auto"/>
                                                            <w:bottom w:val="none" w:sz="0" w:space="0" w:color="auto"/>
                                                            <w:right w:val="none" w:sz="0" w:space="0" w:color="auto"/>
                                                          </w:divBdr>
                                                          <w:divsChild>
                                                            <w:div w:id="38313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2833129">
          <w:marLeft w:val="0"/>
          <w:marRight w:val="0"/>
          <w:marTop w:val="0"/>
          <w:marBottom w:val="0"/>
          <w:divBdr>
            <w:top w:val="none" w:sz="0" w:space="0" w:color="auto"/>
            <w:left w:val="none" w:sz="0" w:space="0" w:color="auto"/>
            <w:bottom w:val="none" w:sz="0" w:space="0" w:color="auto"/>
            <w:right w:val="none" w:sz="0" w:space="0" w:color="auto"/>
          </w:divBdr>
          <w:divsChild>
            <w:div w:id="1953322952">
              <w:marLeft w:val="0"/>
              <w:marRight w:val="0"/>
              <w:marTop w:val="0"/>
              <w:marBottom w:val="0"/>
              <w:divBdr>
                <w:top w:val="none" w:sz="0" w:space="0" w:color="auto"/>
                <w:left w:val="none" w:sz="0" w:space="0" w:color="auto"/>
                <w:bottom w:val="none" w:sz="0" w:space="0" w:color="auto"/>
                <w:right w:val="none" w:sz="0" w:space="0" w:color="auto"/>
              </w:divBdr>
              <w:divsChild>
                <w:div w:id="1150099201">
                  <w:marLeft w:val="0"/>
                  <w:marRight w:val="0"/>
                  <w:marTop w:val="0"/>
                  <w:marBottom w:val="0"/>
                  <w:divBdr>
                    <w:top w:val="none" w:sz="0" w:space="0" w:color="auto"/>
                    <w:left w:val="none" w:sz="0" w:space="0" w:color="auto"/>
                    <w:bottom w:val="none" w:sz="0" w:space="0" w:color="auto"/>
                    <w:right w:val="none" w:sz="0" w:space="0" w:color="auto"/>
                  </w:divBdr>
                  <w:divsChild>
                    <w:div w:id="26492997">
                      <w:marLeft w:val="0"/>
                      <w:marRight w:val="0"/>
                      <w:marTop w:val="0"/>
                      <w:marBottom w:val="0"/>
                      <w:divBdr>
                        <w:top w:val="none" w:sz="0" w:space="0" w:color="auto"/>
                        <w:left w:val="none" w:sz="0" w:space="0" w:color="auto"/>
                        <w:bottom w:val="none" w:sz="0" w:space="0" w:color="auto"/>
                        <w:right w:val="none" w:sz="0" w:space="0" w:color="auto"/>
                      </w:divBdr>
                      <w:divsChild>
                        <w:div w:id="1076706111">
                          <w:marLeft w:val="0"/>
                          <w:marRight w:val="0"/>
                          <w:marTop w:val="0"/>
                          <w:marBottom w:val="0"/>
                          <w:divBdr>
                            <w:top w:val="none" w:sz="0" w:space="0" w:color="auto"/>
                            <w:left w:val="none" w:sz="0" w:space="0" w:color="auto"/>
                            <w:bottom w:val="none" w:sz="0" w:space="0" w:color="auto"/>
                            <w:right w:val="none" w:sz="0" w:space="0" w:color="auto"/>
                          </w:divBdr>
                          <w:divsChild>
                            <w:div w:id="1111363156">
                              <w:marLeft w:val="0"/>
                              <w:marRight w:val="0"/>
                              <w:marTop w:val="0"/>
                              <w:marBottom w:val="0"/>
                              <w:divBdr>
                                <w:top w:val="none" w:sz="0" w:space="0" w:color="auto"/>
                                <w:left w:val="none" w:sz="0" w:space="0" w:color="auto"/>
                                <w:bottom w:val="none" w:sz="0" w:space="0" w:color="auto"/>
                                <w:right w:val="none" w:sz="0" w:space="0" w:color="auto"/>
                              </w:divBdr>
                              <w:divsChild>
                                <w:div w:id="255216290">
                                  <w:marLeft w:val="0"/>
                                  <w:marRight w:val="0"/>
                                  <w:marTop w:val="0"/>
                                  <w:marBottom w:val="0"/>
                                  <w:divBdr>
                                    <w:top w:val="none" w:sz="0" w:space="0" w:color="auto"/>
                                    <w:left w:val="none" w:sz="0" w:space="0" w:color="auto"/>
                                    <w:bottom w:val="none" w:sz="0" w:space="0" w:color="auto"/>
                                    <w:right w:val="none" w:sz="0" w:space="0" w:color="auto"/>
                                  </w:divBdr>
                                  <w:divsChild>
                                    <w:div w:id="124664519">
                                      <w:marLeft w:val="0"/>
                                      <w:marRight w:val="0"/>
                                      <w:marTop w:val="0"/>
                                      <w:marBottom w:val="0"/>
                                      <w:divBdr>
                                        <w:top w:val="none" w:sz="0" w:space="0" w:color="auto"/>
                                        <w:left w:val="none" w:sz="0" w:space="0" w:color="auto"/>
                                        <w:bottom w:val="none" w:sz="0" w:space="0" w:color="auto"/>
                                        <w:right w:val="none" w:sz="0" w:space="0" w:color="auto"/>
                                      </w:divBdr>
                                      <w:divsChild>
                                        <w:div w:id="1334842673">
                                          <w:marLeft w:val="0"/>
                                          <w:marRight w:val="0"/>
                                          <w:marTop w:val="0"/>
                                          <w:marBottom w:val="0"/>
                                          <w:divBdr>
                                            <w:top w:val="none" w:sz="0" w:space="0" w:color="auto"/>
                                            <w:left w:val="none" w:sz="0" w:space="0" w:color="auto"/>
                                            <w:bottom w:val="none" w:sz="0" w:space="0" w:color="auto"/>
                                            <w:right w:val="none" w:sz="0" w:space="0" w:color="auto"/>
                                          </w:divBdr>
                                          <w:divsChild>
                                            <w:div w:id="1583875198">
                                              <w:marLeft w:val="0"/>
                                              <w:marRight w:val="0"/>
                                              <w:marTop w:val="0"/>
                                              <w:marBottom w:val="0"/>
                                              <w:divBdr>
                                                <w:top w:val="none" w:sz="0" w:space="0" w:color="auto"/>
                                                <w:left w:val="none" w:sz="0" w:space="0" w:color="auto"/>
                                                <w:bottom w:val="none" w:sz="0" w:space="0" w:color="auto"/>
                                                <w:right w:val="none" w:sz="0" w:space="0" w:color="auto"/>
                                              </w:divBdr>
                                              <w:divsChild>
                                                <w:div w:id="610866490">
                                                  <w:marLeft w:val="0"/>
                                                  <w:marRight w:val="0"/>
                                                  <w:marTop w:val="0"/>
                                                  <w:marBottom w:val="0"/>
                                                  <w:divBdr>
                                                    <w:top w:val="none" w:sz="0" w:space="0" w:color="auto"/>
                                                    <w:left w:val="none" w:sz="0" w:space="0" w:color="auto"/>
                                                    <w:bottom w:val="none" w:sz="0" w:space="0" w:color="auto"/>
                                                    <w:right w:val="none" w:sz="0" w:space="0" w:color="auto"/>
                                                  </w:divBdr>
                                                  <w:divsChild>
                                                    <w:div w:id="2017345932">
                                                      <w:marLeft w:val="0"/>
                                                      <w:marRight w:val="0"/>
                                                      <w:marTop w:val="0"/>
                                                      <w:marBottom w:val="0"/>
                                                      <w:divBdr>
                                                        <w:top w:val="none" w:sz="0" w:space="0" w:color="auto"/>
                                                        <w:left w:val="none" w:sz="0" w:space="0" w:color="auto"/>
                                                        <w:bottom w:val="none" w:sz="0" w:space="0" w:color="auto"/>
                                                        <w:right w:val="none" w:sz="0" w:space="0" w:color="auto"/>
                                                      </w:divBdr>
                                                      <w:divsChild>
                                                        <w:div w:id="16975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031660">
          <w:marLeft w:val="0"/>
          <w:marRight w:val="0"/>
          <w:marTop w:val="0"/>
          <w:marBottom w:val="0"/>
          <w:divBdr>
            <w:top w:val="none" w:sz="0" w:space="0" w:color="auto"/>
            <w:left w:val="none" w:sz="0" w:space="0" w:color="auto"/>
            <w:bottom w:val="none" w:sz="0" w:space="0" w:color="auto"/>
            <w:right w:val="none" w:sz="0" w:space="0" w:color="auto"/>
          </w:divBdr>
          <w:divsChild>
            <w:div w:id="1980957999">
              <w:marLeft w:val="0"/>
              <w:marRight w:val="0"/>
              <w:marTop w:val="0"/>
              <w:marBottom w:val="0"/>
              <w:divBdr>
                <w:top w:val="none" w:sz="0" w:space="0" w:color="auto"/>
                <w:left w:val="none" w:sz="0" w:space="0" w:color="auto"/>
                <w:bottom w:val="none" w:sz="0" w:space="0" w:color="auto"/>
                <w:right w:val="none" w:sz="0" w:space="0" w:color="auto"/>
              </w:divBdr>
              <w:divsChild>
                <w:div w:id="1014571497">
                  <w:marLeft w:val="0"/>
                  <w:marRight w:val="0"/>
                  <w:marTop w:val="0"/>
                  <w:marBottom w:val="0"/>
                  <w:divBdr>
                    <w:top w:val="none" w:sz="0" w:space="0" w:color="auto"/>
                    <w:left w:val="none" w:sz="0" w:space="0" w:color="auto"/>
                    <w:bottom w:val="none" w:sz="0" w:space="0" w:color="auto"/>
                    <w:right w:val="none" w:sz="0" w:space="0" w:color="auto"/>
                  </w:divBdr>
                  <w:divsChild>
                    <w:div w:id="830757719">
                      <w:marLeft w:val="0"/>
                      <w:marRight w:val="0"/>
                      <w:marTop w:val="0"/>
                      <w:marBottom w:val="0"/>
                      <w:divBdr>
                        <w:top w:val="none" w:sz="0" w:space="0" w:color="auto"/>
                        <w:left w:val="none" w:sz="0" w:space="0" w:color="auto"/>
                        <w:bottom w:val="none" w:sz="0" w:space="0" w:color="auto"/>
                        <w:right w:val="none" w:sz="0" w:space="0" w:color="auto"/>
                      </w:divBdr>
                      <w:divsChild>
                        <w:div w:id="1913853791">
                          <w:marLeft w:val="0"/>
                          <w:marRight w:val="0"/>
                          <w:marTop w:val="0"/>
                          <w:marBottom w:val="0"/>
                          <w:divBdr>
                            <w:top w:val="none" w:sz="0" w:space="0" w:color="auto"/>
                            <w:left w:val="none" w:sz="0" w:space="0" w:color="auto"/>
                            <w:bottom w:val="none" w:sz="0" w:space="0" w:color="auto"/>
                            <w:right w:val="none" w:sz="0" w:space="0" w:color="auto"/>
                          </w:divBdr>
                          <w:divsChild>
                            <w:div w:id="823929345">
                              <w:marLeft w:val="0"/>
                              <w:marRight w:val="0"/>
                              <w:marTop w:val="0"/>
                              <w:marBottom w:val="0"/>
                              <w:divBdr>
                                <w:top w:val="none" w:sz="0" w:space="0" w:color="auto"/>
                                <w:left w:val="none" w:sz="0" w:space="0" w:color="auto"/>
                                <w:bottom w:val="none" w:sz="0" w:space="0" w:color="auto"/>
                                <w:right w:val="none" w:sz="0" w:space="0" w:color="auto"/>
                              </w:divBdr>
                              <w:divsChild>
                                <w:div w:id="2054574594">
                                  <w:marLeft w:val="0"/>
                                  <w:marRight w:val="0"/>
                                  <w:marTop w:val="0"/>
                                  <w:marBottom w:val="0"/>
                                  <w:divBdr>
                                    <w:top w:val="none" w:sz="0" w:space="0" w:color="auto"/>
                                    <w:left w:val="none" w:sz="0" w:space="0" w:color="auto"/>
                                    <w:bottom w:val="none" w:sz="0" w:space="0" w:color="auto"/>
                                    <w:right w:val="none" w:sz="0" w:space="0" w:color="auto"/>
                                  </w:divBdr>
                                  <w:divsChild>
                                    <w:div w:id="1226721225">
                                      <w:marLeft w:val="0"/>
                                      <w:marRight w:val="0"/>
                                      <w:marTop w:val="0"/>
                                      <w:marBottom w:val="0"/>
                                      <w:divBdr>
                                        <w:top w:val="none" w:sz="0" w:space="0" w:color="auto"/>
                                        <w:left w:val="none" w:sz="0" w:space="0" w:color="auto"/>
                                        <w:bottom w:val="none" w:sz="0" w:space="0" w:color="auto"/>
                                        <w:right w:val="none" w:sz="0" w:space="0" w:color="auto"/>
                                      </w:divBdr>
                                      <w:divsChild>
                                        <w:div w:id="682827269">
                                          <w:marLeft w:val="0"/>
                                          <w:marRight w:val="0"/>
                                          <w:marTop w:val="0"/>
                                          <w:marBottom w:val="0"/>
                                          <w:divBdr>
                                            <w:top w:val="none" w:sz="0" w:space="0" w:color="auto"/>
                                            <w:left w:val="none" w:sz="0" w:space="0" w:color="auto"/>
                                            <w:bottom w:val="none" w:sz="0" w:space="0" w:color="auto"/>
                                            <w:right w:val="none" w:sz="0" w:space="0" w:color="auto"/>
                                          </w:divBdr>
                                          <w:divsChild>
                                            <w:div w:id="219365094">
                                              <w:marLeft w:val="0"/>
                                              <w:marRight w:val="0"/>
                                              <w:marTop w:val="0"/>
                                              <w:marBottom w:val="0"/>
                                              <w:divBdr>
                                                <w:top w:val="none" w:sz="0" w:space="0" w:color="auto"/>
                                                <w:left w:val="none" w:sz="0" w:space="0" w:color="auto"/>
                                                <w:bottom w:val="none" w:sz="0" w:space="0" w:color="auto"/>
                                                <w:right w:val="none" w:sz="0" w:space="0" w:color="auto"/>
                                              </w:divBdr>
                                              <w:divsChild>
                                                <w:div w:id="66922492">
                                                  <w:marLeft w:val="0"/>
                                                  <w:marRight w:val="0"/>
                                                  <w:marTop w:val="0"/>
                                                  <w:marBottom w:val="0"/>
                                                  <w:divBdr>
                                                    <w:top w:val="none" w:sz="0" w:space="0" w:color="auto"/>
                                                    <w:left w:val="none" w:sz="0" w:space="0" w:color="auto"/>
                                                    <w:bottom w:val="none" w:sz="0" w:space="0" w:color="auto"/>
                                                    <w:right w:val="none" w:sz="0" w:space="0" w:color="auto"/>
                                                  </w:divBdr>
                                                  <w:divsChild>
                                                    <w:div w:id="65733632">
                                                      <w:marLeft w:val="0"/>
                                                      <w:marRight w:val="0"/>
                                                      <w:marTop w:val="0"/>
                                                      <w:marBottom w:val="0"/>
                                                      <w:divBdr>
                                                        <w:top w:val="none" w:sz="0" w:space="0" w:color="auto"/>
                                                        <w:left w:val="none" w:sz="0" w:space="0" w:color="auto"/>
                                                        <w:bottom w:val="none" w:sz="0" w:space="0" w:color="auto"/>
                                                        <w:right w:val="none" w:sz="0" w:space="0" w:color="auto"/>
                                                      </w:divBdr>
                                                      <w:divsChild>
                                                        <w:div w:id="63853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824369">
          <w:marLeft w:val="0"/>
          <w:marRight w:val="0"/>
          <w:marTop w:val="0"/>
          <w:marBottom w:val="0"/>
          <w:divBdr>
            <w:top w:val="none" w:sz="0" w:space="0" w:color="auto"/>
            <w:left w:val="none" w:sz="0" w:space="0" w:color="auto"/>
            <w:bottom w:val="none" w:sz="0" w:space="0" w:color="auto"/>
            <w:right w:val="none" w:sz="0" w:space="0" w:color="auto"/>
          </w:divBdr>
          <w:divsChild>
            <w:div w:id="118378078">
              <w:marLeft w:val="0"/>
              <w:marRight w:val="0"/>
              <w:marTop w:val="0"/>
              <w:marBottom w:val="0"/>
              <w:divBdr>
                <w:top w:val="none" w:sz="0" w:space="0" w:color="auto"/>
                <w:left w:val="none" w:sz="0" w:space="0" w:color="auto"/>
                <w:bottom w:val="none" w:sz="0" w:space="0" w:color="auto"/>
                <w:right w:val="none" w:sz="0" w:space="0" w:color="auto"/>
              </w:divBdr>
              <w:divsChild>
                <w:div w:id="929853775">
                  <w:marLeft w:val="0"/>
                  <w:marRight w:val="0"/>
                  <w:marTop w:val="0"/>
                  <w:marBottom w:val="0"/>
                  <w:divBdr>
                    <w:top w:val="none" w:sz="0" w:space="0" w:color="auto"/>
                    <w:left w:val="none" w:sz="0" w:space="0" w:color="auto"/>
                    <w:bottom w:val="none" w:sz="0" w:space="0" w:color="auto"/>
                    <w:right w:val="none" w:sz="0" w:space="0" w:color="auto"/>
                  </w:divBdr>
                  <w:divsChild>
                    <w:div w:id="458229508">
                      <w:marLeft w:val="0"/>
                      <w:marRight w:val="0"/>
                      <w:marTop w:val="0"/>
                      <w:marBottom w:val="0"/>
                      <w:divBdr>
                        <w:top w:val="none" w:sz="0" w:space="0" w:color="auto"/>
                        <w:left w:val="none" w:sz="0" w:space="0" w:color="auto"/>
                        <w:bottom w:val="none" w:sz="0" w:space="0" w:color="auto"/>
                        <w:right w:val="none" w:sz="0" w:space="0" w:color="auto"/>
                      </w:divBdr>
                      <w:divsChild>
                        <w:div w:id="236524870">
                          <w:marLeft w:val="0"/>
                          <w:marRight w:val="0"/>
                          <w:marTop w:val="0"/>
                          <w:marBottom w:val="0"/>
                          <w:divBdr>
                            <w:top w:val="none" w:sz="0" w:space="0" w:color="auto"/>
                            <w:left w:val="none" w:sz="0" w:space="0" w:color="auto"/>
                            <w:bottom w:val="none" w:sz="0" w:space="0" w:color="auto"/>
                            <w:right w:val="none" w:sz="0" w:space="0" w:color="auto"/>
                          </w:divBdr>
                          <w:divsChild>
                            <w:div w:id="1874877907">
                              <w:marLeft w:val="0"/>
                              <w:marRight w:val="0"/>
                              <w:marTop w:val="0"/>
                              <w:marBottom w:val="0"/>
                              <w:divBdr>
                                <w:top w:val="none" w:sz="0" w:space="0" w:color="auto"/>
                                <w:left w:val="none" w:sz="0" w:space="0" w:color="auto"/>
                                <w:bottom w:val="none" w:sz="0" w:space="0" w:color="auto"/>
                                <w:right w:val="none" w:sz="0" w:space="0" w:color="auto"/>
                              </w:divBdr>
                              <w:divsChild>
                                <w:div w:id="1330593856">
                                  <w:marLeft w:val="0"/>
                                  <w:marRight w:val="0"/>
                                  <w:marTop w:val="0"/>
                                  <w:marBottom w:val="0"/>
                                  <w:divBdr>
                                    <w:top w:val="none" w:sz="0" w:space="0" w:color="auto"/>
                                    <w:left w:val="none" w:sz="0" w:space="0" w:color="auto"/>
                                    <w:bottom w:val="none" w:sz="0" w:space="0" w:color="auto"/>
                                    <w:right w:val="none" w:sz="0" w:space="0" w:color="auto"/>
                                  </w:divBdr>
                                  <w:divsChild>
                                    <w:div w:id="1440298283">
                                      <w:marLeft w:val="0"/>
                                      <w:marRight w:val="0"/>
                                      <w:marTop w:val="0"/>
                                      <w:marBottom w:val="0"/>
                                      <w:divBdr>
                                        <w:top w:val="none" w:sz="0" w:space="0" w:color="auto"/>
                                        <w:left w:val="none" w:sz="0" w:space="0" w:color="auto"/>
                                        <w:bottom w:val="none" w:sz="0" w:space="0" w:color="auto"/>
                                        <w:right w:val="none" w:sz="0" w:space="0" w:color="auto"/>
                                      </w:divBdr>
                                      <w:divsChild>
                                        <w:div w:id="132407662">
                                          <w:marLeft w:val="0"/>
                                          <w:marRight w:val="0"/>
                                          <w:marTop w:val="0"/>
                                          <w:marBottom w:val="0"/>
                                          <w:divBdr>
                                            <w:top w:val="none" w:sz="0" w:space="0" w:color="auto"/>
                                            <w:left w:val="none" w:sz="0" w:space="0" w:color="auto"/>
                                            <w:bottom w:val="none" w:sz="0" w:space="0" w:color="auto"/>
                                            <w:right w:val="none" w:sz="0" w:space="0" w:color="auto"/>
                                          </w:divBdr>
                                          <w:divsChild>
                                            <w:div w:id="455683085">
                                              <w:marLeft w:val="0"/>
                                              <w:marRight w:val="0"/>
                                              <w:marTop w:val="0"/>
                                              <w:marBottom w:val="0"/>
                                              <w:divBdr>
                                                <w:top w:val="none" w:sz="0" w:space="0" w:color="auto"/>
                                                <w:left w:val="none" w:sz="0" w:space="0" w:color="auto"/>
                                                <w:bottom w:val="none" w:sz="0" w:space="0" w:color="auto"/>
                                                <w:right w:val="none" w:sz="0" w:space="0" w:color="auto"/>
                                              </w:divBdr>
                                              <w:divsChild>
                                                <w:div w:id="1162043386">
                                                  <w:marLeft w:val="0"/>
                                                  <w:marRight w:val="0"/>
                                                  <w:marTop w:val="0"/>
                                                  <w:marBottom w:val="0"/>
                                                  <w:divBdr>
                                                    <w:top w:val="none" w:sz="0" w:space="0" w:color="auto"/>
                                                    <w:left w:val="none" w:sz="0" w:space="0" w:color="auto"/>
                                                    <w:bottom w:val="none" w:sz="0" w:space="0" w:color="auto"/>
                                                    <w:right w:val="none" w:sz="0" w:space="0" w:color="auto"/>
                                                  </w:divBdr>
                                                  <w:divsChild>
                                                    <w:div w:id="367337743">
                                                      <w:marLeft w:val="0"/>
                                                      <w:marRight w:val="0"/>
                                                      <w:marTop w:val="0"/>
                                                      <w:marBottom w:val="0"/>
                                                      <w:divBdr>
                                                        <w:top w:val="none" w:sz="0" w:space="0" w:color="auto"/>
                                                        <w:left w:val="none" w:sz="0" w:space="0" w:color="auto"/>
                                                        <w:bottom w:val="none" w:sz="0" w:space="0" w:color="auto"/>
                                                        <w:right w:val="none" w:sz="0" w:space="0" w:color="auto"/>
                                                      </w:divBdr>
                                                      <w:divsChild>
                                                        <w:div w:id="1839270026">
                                                          <w:marLeft w:val="0"/>
                                                          <w:marRight w:val="0"/>
                                                          <w:marTop w:val="0"/>
                                                          <w:marBottom w:val="0"/>
                                                          <w:divBdr>
                                                            <w:top w:val="none" w:sz="0" w:space="0" w:color="auto"/>
                                                            <w:left w:val="none" w:sz="0" w:space="0" w:color="auto"/>
                                                            <w:bottom w:val="none" w:sz="0" w:space="0" w:color="auto"/>
                                                            <w:right w:val="none" w:sz="0" w:space="0" w:color="auto"/>
                                                          </w:divBdr>
                                                          <w:divsChild>
                                                            <w:div w:id="209728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469085">
          <w:marLeft w:val="0"/>
          <w:marRight w:val="0"/>
          <w:marTop w:val="0"/>
          <w:marBottom w:val="0"/>
          <w:divBdr>
            <w:top w:val="none" w:sz="0" w:space="0" w:color="auto"/>
            <w:left w:val="none" w:sz="0" w:space="0" w:color="auto"/>
            <w:bottom w:val="none" w:sz="0" w:space="0" w:color="auto"/>
            <w:right w:val="none" w:sz="0" w:space="0" w:color="auto"/>
          </w:divBdr>
          <w:divsChild>
            <w:div w:id="701591897">
              <w:marLeft w:val="0"/>
              <w:marRight w:val="0"/>
              <w:marTop w:val="0"/>
              <w:marBottom w:val="0"/>
              <w:divBdr>
                <w:top w:val="none" w:sz="0" w:space="0" w:color="auto"/>
                <w:left w:val="none" w:sz="0" w:space="0" w:color="auto"/>
                <w:bottom w:val="none" w:sz="0" w:space="0" w:color="auto"/>
                <w:right w:val="none" w:sz="0" w:space="0" w:color="auto"/>
              </w:divBdr>
              <w:divsChild>
                <w:div w:id="429667646">
                  <w:marLeft w:val="0"/>
                  <w:marRight w:val="0"/>
                  <w:marTop w:val="0"/>
                  <w:marBottom w:val="0"/>
                  <w:divBdr>
                    <w:top w:val="none" w:sz="0" w:space="0" w:color="auto"/>
                    <w:left w:val="none" w:sz="0" w:space="0" w:color="auto"/>
                    <w:bottom w:val="none" w:sz="0" w:space="0" w:color="auto"/>
                    <w:right w:val="none" w:sz="0" w:space="0" w:color="auto"/>
                  </w:divBdr>
                  <w:divsChild>
                    <w:div w:id="2056847447">
                      <w:marLeft w:val="0"/>
                      <w:marRight w:val="0"/>
                      <w:marTop w:val="0"/>
                      <w:marBottom w:val="0"/>
                      <w:divBdr>
                        <w:top w:val="none" w:sz="0" w:space="0" w:color="auto"/>
                        <w:left w:val="none" w:sz="0" w:space="0" w:color="auto"/>
                        <w:bottom w:val="none" w:sz="0" w:space="0" w:color="auto"/>
                        <w:right w:val="none" w:sz="0" w:space="0" w:color="auto"/>
                      </w:divBdr>
                      <w:divsChild>
                        <w:div w:id="828250407">
                          <w:marLeft w:val="0"/>
                          <w:marRight w:val="0"/>
                          <w:marTop w:val="0"/>
                          <w:marBottom w:val="0"/>
                          <w:divBdr>
                            <w:top w:val="none" w:sz="0" w:space="0" w:color="auto"/>
                            <w:left w:val="none" w:sz="0" w:space="0" w:color="auto"/>
                            <w:bottom w:val="none" w:sz="0" w:space="0" w:color="auto"/>
                            <w:right w:val="none" w:sz="0" w:space="0" w:color="auto"/>
                          </w:divBdr>
                          <w:divsChild>
                            <w:div w:id="439031787">
                              <w:marLeft w:val="0"/>
                              <w:marRight w:val="0"/>
                              <w:marTop w:val="0"/>
                              <w:marBottom w:val="0"/>
                              <w:divBdr>
                                <w:top w:val="none" w:sz="0" w:space="0" w:color="auto"/>
                                <w:left w:val="none" w:sz="0" w:space="0" w:color="auto"/>
                                <w:bottom w:val="none" w:sz="0" w:space="0" w:color="auto"/>
                                <w:right w:val="none" w:sz="0" w:space="0" w:color="auto"/>
                              </w:divBdr>
                              <w:divsChild>
                                <w:div w:id="1215968364">
                                  <w:marLeft w:val="0"/>
                                  <w:marRight w:val="0"/>
                                  <w:marTop w:val="0"/>
                                  <w:marBottom w:val="0"/>
                                  <w:divBdr>
                                    <w:top w:val="none" w:sz="0" w:space="0" w:color="auto"/>
                                    <w:left w:val="none" w:sz="0" w:space="0" w:color="auto"/>
                                    <w:bottom w:val="none" w:sz="0" w:space="0" w:color="auto"/>
                                    <w:right w:val="none" w:sz="0" w:space="0" w:color="auto"/>
                                  </w:divBdr>
                                  <w:divsChild>
                                    <w:div w:id="2123567764">
                                      <w:marLeft w:val="0"/>
                                      <w:marRight w:val="0"/>
                                      <w:marTop w:val="0"/>
                                      <w:marBottom w:val="0"/>
                                      <w:divBdr>
                                        <w:top w:val="none" w:sz="0" w:space="0" w:color="auto"/>
                                        <w:left w:val="none" w:sz="0" w:space="0" w:color="auto"/>
                                        <w:bottom w:val="none" w:sz="0" w:space="0" w:color="auto"/>
                                        <w:right w:val="none" w:sz="0" w:space="0" w:color="auto"/>
                                      </w:divBdr>
                                      <w:divsChild>
                                        <w:div w:id="1424688021">
                                          <w:marLeft w:val="0"/>
                                          <w:marRight w:val="0"/>
                                          <w:marTop w:val="0"/>
                                          <w:marBottom w:val="0"/>
                                          <w:divBdr>
                                            <w:top w:val="none" w:sz="0" w:space="0" w:color="auto"/>
                                            <w:left w:val="none" w:sz="0" w:space="0" w:color="auto"/>
                                            <w:bottom w:val="none" w:sz="0" w:space="0" w:color="auto"/>
                                            <w:right w:val="none" w:sz="0" w:space="0" w:color="auto"/>
                                          </w:divBdr>
                                          <w:divsChild>
                                            <w:div w:id="321392093">
                                              <w:marLeft w:val="0"/>
                                              <w:marRight w:val="0"/>
                                              <w:marTop w:val="0"/>
                                              <w:marBottom w:val="0"/>
                                              <w:divBdr>
                                                <w:top w:val="none" w:sz="0" w:space="0" w:color="auto"/>
                                                <w:left w:val="none" w:sz="0" w:space="0" w:color="auto"/>
                                                <w:bottom w:val="none" w:sz="0" w:space="0" w:color="auto"/>
                                                <w:right w:val="none" w:sz="0" w:space="0" w:color="auto"/>
                                              </w:divBdr>
                                              <w:divsChild>
                                                <w:div w:id="228611816">
                                                  <w:marLeft w:val="0"/>
                                                  <w:marRight w:val="0"/>
                                                  <w:marTop w:val="0"/>
                                                  <w:marBottom w:val="0"/>
                                                  <w:divBdr>
                                                    <w:top w:val="none" w:sz="0" w:space="0" w:color="auto"/>
                                                    <w:left w:val="none" w:sz="0" w:space="0" w:color="auto"/>
                                                    <w:bottom w:val="none" w:sz="0" w:space="0" w:color="auto"/>
                                                    <w:right w:val="none" w:sz="0" w:space="0" w:color="auto"/>
                                                  </w:divBdr>
                                                  <w:divsChild>
                                                    <w:div w:id="588196120">
                                                      <w:marLeft w:val="0"/>
                                                      <w:marRight w:val="0"/>
                                                      <w:marTop w:val="0"/>
                                                      <w:marBottom w:val="0"/>
                                                      <w:divBdr>
                                                        <w:top w:val="none" w:sz="0" w:space="0" w:color="auto"/>
                                                        <w:left w:val="none" w:sz="0" w:space="0" w:color="auto"/>
                                                        <w:bottom w:val="none" w:sz="0" w:space="0" w:color="auto"/>
                                                        <w:right w:val="none" w:sz="0" w:space="0" w:color="auto"/>
                                                      </w:divBdr>
                                                      <w:divsChild>
                                                        <w:div w:id="865408499">
                                                          <w:marLeft w:val="0"/>
                                                          <w:marRight w:val="0"/>
                                                          <w:marTop w:val="0"/>
                                                          <w:marBottom w:val="0"/>
                                                          <w:divBdr>
                                                            <w:top w:val="none" w:sz="0" w:space="0" w:color="auto"/>
                                                            <w:left w:val="none" w:sz="0" w:space="0" w:color="auto"/>
                                                            <w:bottom w:val="none" w:sz="0" w:space="0" w:color="auto"/>
                                                            <w:right w:val="none" w:sz="0" w:space="0" w:color="auto"/>
                                                          </w:divBdr>
                                                          <w:divsChild>
                                                            <w:div w:id="32899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7932353">
          <w:marLeft w:val="0"/>
          <w:marRight w:val="0"/>
          <w:marTop w:val="0"/>
          <w:marBottom w:val="0"/>
          <w:divBdr>
            <w:top w:val="none" w:sz="0" w:space="0" w:color="auto"/>
            <w:left w:val="none" w:sz="0" w:space="0" w:color="auto"/>
            <w:bottom w:val="none" w:sz="0" w:space="0" w:color="auto"/>
            <w:right w:val="none" w:sz="0" w:space="0" w:color="auto"/>
          </w:divBdr>
          <w:divsChild>
            <w:div w:id="1261648577">
              <w:marLeft w:val="0"/>
              <w:marRight w:val="0"/>
              <w:marTop w:val="0"/>
              <w:marBottom w:val="0"/>
              <w:divBdr>
                <w:top w:val="none" w:sz="0" w:space="0" w:color="auto"/>
                <w:left w:val="none" w:sz="0" w:space="0" w:color="auto"/>
                <w:bottom w:val="none" w:sz="0" w:space="0" w:color="auto"/>
                <w:right w:val="none" w:sz="0" w:space="0" w:color="auto"/>
              </w:divBdr>
              <w:divsChild>
                <w:div w:id="160896150">
                  <w:marLeft w:val="0"/>
                  <w:marRight w:val="0"/>
                  <w:marTop w:val="0"/>
                  <w:marBottom w:val="0"/>
                  <w:divBdr>
                    <w:top w:val="none" w:sz="0" w:space="0" w:color="auto"/>
                    <w:left w:val="none" w:sz="0" w:space="0" w:color="auto"/>
                    <w:bottom w:val="none" w:sz="0" w:space="0" w:color="auto"/>
                    <w:right w:val="none" w:sz="0" w:space="0" w:color="auto"/>
                  </w:divBdr>
                  <w:divsChild>
                    <w:div w:id="733091705">
                      <w:marLeft w:val="0"/>
                      <w:marRight w:val="0"/>
                      <w:marTop w:val="0"/>
                      <w:marBottom w:val="0"/>
                      <w:divBdr>
                        <w:top w:val="none" w:sz="0" w:space="0" w:color="auto"/>
                        <w:left w:val="none" w:sz="0" w:space="0" w:color="auto"/>
                        <w:bottom w:val="none" w:sz="0" w:space="0" w:color="auto"/>
                        <w:right w:val="none" w:sz="0" w:space="0" w:color="auto"/>
                      </w:divBdr>
                      <w:divsChild>
                        <w:div w:id="6443689">
                          <w:marLeft w:val="0"/>
                          <w:marRight w:val="0"/>
                          <w:marTop w:val="0"/>
                          <w:marBottom w:val="0"/>
                          <w:divBdr>
                            <w:top w:val="none" w:sz="0" w:space="0" w:color="auto"/>
                            <w:left w:val="none" w:sz="0" w:space="0" w:color="auto"/>
                            <w:bottom w:val="none" w:sz="0" w:space="0" w:color="auto"/>
                            <w:right w:val="none" w:sz="0" w:space="0" w:color="auto"/>
                          </w:divBdr>
                          <w:divsChild>
                            <w:div w:id="1987775335">
                              <w:marLeft w:val="0"/>
                              <w:marRight w:val="0"/>
                              <w:marTop w:val="0"/>
                              <w:marBottom w:val="0"/>
                              <w:divBdr>
                                <w:top w:val="none" w:sz="0" w:space="0" w:color="auto"/>
                                <w:left w:val="none" w:sz="0" w:space="0" w:color="auto"/>
                                <w:bottom w:val="none" w:sz="0" w:space="0" w:color="auto"/>
                                <w:right w:val="none" w:sz="0" w:space="0" w:color="auto"/>
                              </w:divBdr>
                              <w:divsChild>
                                <w:div w:id="634531900">
                                  <w:marLeft w:val="0"/>
                                  <w:marRight w:val="0"/>
                                  <w:marTop w:val="0"/>
                                  <w:marBottom w:val="0"/>
                                  <w:divBdr>
                                    <w:top w:val="none" w:sz="0" w:space="0" w:color="auto"/>
                                    <w:left w:val="none" w:sz="0" w:space="0" w:color="auto"/>
                                    <w:bottom w:val="none" w:sz="0" w:space="0" w:color="auto"/>
                                    <w:right w:val="none" w:sz="0" w:space="0" w:color="auto"/>
                                  </w:divBdr>
                                  <w:divsChild>
                                    <w:div w:id="1832940433">
                                      <w:marLeft w:val="0"/>
                                      <w:marRight w:val="0"/>
                                      <w:marTop w:val="0"/>
                                      <w:marBottom w:val="0"/>
                                      <w:divBdr>
                                        <w:top w:val="none" w:sz="0" w:space="0" w:color="auto"/>
                                        <w:left w:val="none" w:sz="0" w:space="0" w:color="auto"/>
                                        <w:bottom w:val="none" w:sz="0" w:space="0" w:color="auto"/>
                                        <w:right w:val="none" w:sz="0" w:space="0" w:color="auto"/>
                                      </w:divBdr>
                                      <w:divsChild>
                                        <w:div w:id="1240287603">
                                          <w:marLeft w:val="0"/>
                                          <w:marRight w:val="0"/>
                                          <w:marTop w:val="0"/>
                                          <w:marBottom w:val="0"/>
                                          <w:divBdr>
                                            <w:top w:val="none" w:sz="0" w:space="0" w:color="auto"/>
                                            <w:left w:val="none" w:sz="0" w:space="0" w:color="auto"/>
                                            <w:bottom w:val="none" w:sz="0" w:space="0" w:color="auto"/>
                                            <w:right w:val="none" w:sz="0" w:space="0" w:color="auto"/>
                                          </w:divBdr>
                                          <w:divsChild>
                                            <w:div w:id="262806752">
                                              <w:marLeft w:val="0"/>
                                              <w:marRight w:val="0"/>
                                              <w:marTop w:val="0"/>
                                              <w:marBottom w:val="0"/>
                                              <w:divBdr>
                                                <w:top w:val="none" w:sz="0" w:space="0" w:color="auto"/>
                                                <w:left w:val="none" w:sz="0" w:space="0" w:color="auto"/>
                                                <w:bottom w:val="none" w:sz="0" w:space="0" w:color="auto"/>
                                                <w:right w:val="none" w:sz="0" w:space="0" w:color="auto"/>
                                              </w:divBdr>
                                              <w:divsChild>
                                                <w:div w:id="1673875655">
                                                  <w:marLeft w:val="0"/>
                                                  <w:marRight w:val="0"/>
                                                  <w:marTop w:val="0"/>
                                                  <w:marBottom w:val="0"/>
                                                  <w:divBdr>
                                                    <w:top w:val="none" w:sz="0" w:space="0" w:color="auto"/>
                                                    <w:left w:val="none" w:sz="0" w:space="0" w:color="auto"/>
                                                    <w:bottom w:val="none" w:sz="0" w:space="0" w:color="auto"/>
                                                    <w:right w:val="none" w:sz="0" w:space="0" w:color="auto"/>
                                                  </w:divBdr>
                                                  <w:divsChild>
                                                    <w:div w:id="315112798">
                                                      <w:marLeft w:val="0"/>
                                                      <w:marRight w:val="0"/>
                                                      <w:marTop w:val="0"/>
                                                      <w:marBottom w:val="0"/>
                                                      <w:divBdr>
                                                        <w:top w:val="none" w:sz="0" w:space="0" w:color="auto"/>
                                                        <w:left w:val="none" w:sz="0" w:space="0" w:color="auto"/>
                                                        <w:bottom w:val="none" w:sz="0" w:space="0" w:color="auto"/>
                                                        <w:right w:val="none" w:sz="0" w:space="0" w:color="auto"/>
                                                      </w:divBdr>
                                                      <w:divsChild>
                                                        <w:div w:id="69870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153237">
          <w:marLeft w:val="0"/>
          <w:marRight w:val="0"/>
          <w:marTop w:val="0"/>
          <w:marBottom w:val="0"/>
          <w:divBdr>
            <w:top w:val="none" w:sz="0" w:space="0" w:color="auto"/>
            <w:left w:val="none" w:sz="0" w:space="0" w:color="auto"/>
            <w:bottom w:val="none" w:sz="0" w:space="0" w:color="auto"/>
            <w:right w:val="none" w:sz="0" w:space="0" w:color="auto"/>
          </w:divBdr>
          <w:divsChild>
            <w:div w:id="1255474518">
              <w:marLeft w:val="0"/>
              <w:marRight w:val="0"/>
              <w:marTop w:val="0"/>
              <w:marBottom w:val="0"/>
              <w:divBdr>
                <w:top w:val="none" w:sz="0" w:space="0" w:color="auto"/>
                <w:left w:val="none" w:sz="0" w:space="0" w:color="auto"/>
                <w:bottom w:val="none" w:sz="0" w:space="0" w:color="auto"/>
                <w:right w:val="none" w:sz="0" w:space="0" w:color="auto"/>
              </w:divBdr>
              <w:divsChild>
                <w:div w:id="1060590473">
                  <w:marLeft w:val="0"/>
                  <w:marRight w:val="0"/>
                  <w:marTop w:val="0"/>
                  <w:marBottom w:val="0"/>
                  <w:divBdr>
                    <w:top w:val="none" w:sz="0" w:space="0" w:color="auto"/>
                    <w:left w:val="none" w:sz="0" w:space="0" w:color="auto"/>
                    <w:bottom w:val="none" w:sz="0" w:space="0" w:color="auto"/>
                    <w:right w:val="none" w:sz="0" w:space="0" w:color="auto"/>
                  </w:divBdr>
                  <w:divsChild>
                    <w:div w:id="551773790">
                      <w:marLeft w:val="0"/>
                      <w:marRight w:val="0"/>
                      <w:marTop w:val="0"/>
                      <w:marBottom w:val="0"/>
                      <w:divBdr>
                        <w:top w:val="none" w:sz="0" w:space="0" w:color="auto"/>
                        <w:left w:val="none" w:sz="0" w:space="0" w:color="auto"/>
                        <w:bottom w:val="none" w:sz="0" w:space="0" w:color="auto"/>
                        <w:right w:val="none" w:sz="0" w:space="0" w:color="auto"/>
                      </w:divBdr>
                      <w:divsChild>
                        <w:div w:id="1148209988">
                          <w:marLeft w:val="0"/>
                          <w:marRight w:val="0"/>
                          <w:marTop w:val="0"/>
                          <w:marBottom w:val="0"/>
                          <w:divBdr>
                            <w:top w:val="none" w:sz="0" w:space="0" w:color="auto"/>
                            <w:left w:val="none" w:sz="0" w:space="0" w:color="auto"/>
                            <w:bottom w:val="none" w:sz="0" w:space="0" w:color="auto"/>
                            <w:right w:val="none" w:sz="0" w:space="0" w:color="auto"/>
                          </w:divBdr>
                          <w:divsChild>
                            <w:div w:id="592520553">
                              <w:marLeft w:val="0"/>
                              <w:marRight w:val="0"/>
                              <w:marTop w:val="0"/>
                              <w:marBottom w:val="0"/>
                              <w:divBdr>
                                <w:top w:val="none" w:sz="0" w:space="0" w:color="auto"/>
                                <w:left w:val="none" w:sz="0" w:space="0" w:color="auto"/>
                                <w:bottom w:val="none" w:sz="0" w:space="0" w:color="auto"/>
                                <w:right w:val="none" w:sz="0" w:space="0" w:color="auto"/>
                              </w:divBdr>
                              <w:divsChild>
                                <w:div w:id="1883667032">
                                  <w:marLeft w:val="0"/>
                                  <w:marRight w:val="0"/>
                                  <w:marTop w:val="0"/>
                                  <w:marBottom w:val="0"/>
                                  <w:divBdr>
                                    <w:top w:val="none" w:sz="0" w:space="0" w:color="auto"/>
                                    <w:left w:val="none" w:sz="0" w:space="0" w:color="auto"/>
                                    <w:bottom w:val="none" w:sz="0" w:space="0" w:color="auto"/>
                                    <w:right w:val="none" w:sz="0" w:space="0" w:color="auto"/>
                                  </w:divBdr>
                                  <w:divsChild>
                                    <w:div w:id="1596286065">
                                      <w:marLeft w:val="0"/>
                                      <w:marRight w:val="0"/>
                                      <w:marTop w:val="0"/>
                                      <w:marBottom w:val="0"/>
                                      <w:divBdr>
                                        <w:top w:val="none" w:sz="0" w:space="0" w:color="auto"/>
                                        <w:left w:val="none" w:sz="0" w:space="0" w:color="auto"/>
                                        <w:bottom w:val="none" w:sz="0" w:space="0" w:color="auto"/>
                                        <w:right w:val="none" w:sz="0" w:space="0" w:color="auto"/>
                                      </w:divBdr>
                                      <w:divsChild>
                                        <w:div w:id="1101756297">
                                          <w:marLeft w:val="0"/>
                                          <w:marRight w:val="0"/>
                                          <w:marTop w:val="0"/>
                                          <w:marBottom w:val="0"/>
                                          <w:divBdr>
                                            <w:top w:val="none" w:sz="0" w:space="0" w:color="auto"/>
                                            <w:left w:val="none" w:sz="0" w:space="0" w:color="auto"/>
                                            <w:bottom w:val="none" w:sz="0" w:space="0" w:color="auto"/>
                                            <w:right w:val="none" w:sz="0" w:space="0" w:color="auto"/>
                                          </w:divBdr>
                                          <w:divsChild>
                                            <w:div w:id="1349872356">
                                              <w:marLeft w:val="0"/>
                                              <w:marRight w:val="0"/>
                                              <w:marTop w:val="0"/>
                                              <w:marBottom w:val="0"/>
                                              <w:divBdr>
                                                <w:top w:val="none" w:sz="0" w:space="0" w:color="auto"/>
                                                <w:left w:val="none" w:sz="0" w:space="0" w:color="auto"/>
                                                <w:bottom w:val="none" w:sz="0" w:space="0" w:color="auto"/>
                                                <w:right w:val="none" w:sz="0" w:space="0" w:color="auto"/>
                                              </w:divBdr>
                                              <w:divsChild>
                                                <w:div w:id="1314329957">
                                                  <w:marLeft w:val="0"/>
                                                  <w:marRight w:val="0"/>
                                                  <w:marTop w:val="0"/>
                                                  <w:marBottom w:val="0"/>
                                                  <w:divBdr>
                                                    <w:top w:val="none" w:sz="0" w:space="0" w:color="auto"/>
                                                    <w:left w:val="none" w:sz="0" w:space="0" w:color="auto"/>
                                                    <w:bottom w:val="none" w:sz="0" w:space="0" w:color="auto"/>
                                                    <w:right w:val="none" w:sz="0" w:space="0" w:color="auto"/>
                                                  </w:divBdr>
                                                  <w:divsChild>
                                                    <w:div w:id="1842425671">
                                                      <w:marLeft w:val="0"/>
                                                      <w:marRight w:val="0"/>
                                                      <w:marTop w:val="0"/>
                                                      <w:marBottom w:val="0"/>
                                                      <w:divBdr>
                                                        <w:top w:val="none" w:sz="0" w:space="0" w:color="auto"/>
                                                        <w:left w:val="none" w:sz="0" w:space="0" w:color="auto"/>
                                                        <w:bottom w:val="none" w:sz="0" w:space="0" w:color="auto"/>
                                                        <w:right w:val="none" w:sz="0" w:space="0" w:color="auto"/>
                                                      </w:divBdr>
                                                      <w:divsChild>
                                                        <w:div w:id="146376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924621">
          <w:marLeft w:val="0"/>
          <w:marRight w:val="0"/>
          <w:marTop w:val="0"/>
          <w:marBottom w:val="0"/>
          <w:divBdr>
            <w:top w:val="none" w:sz="0" w:space="0" w:color="auto"/>
            <w:left w:val="none" w:sz="0" w:space="0" w:color="auto"/>
            <w:bottom w:val="none" w:sz="0" w:space="0" w:color="auto"/>
            <w:right w:val="none" w:sz="0" w:space="0" w:color="auto"/>
          </w:divBdr>
          <w:divsChild>
            <w:div w:id="835729077">
              <w:marLeft w:val="0"/>
              <w:marRight w:val="0"/>
              <w:marTop w:val="0"/>
              <w:marBottom w:val="0"/>
              <w:divBdr>
                <w:top w:val="none" w:sz="0" w:space="0" w:color="auto"/>
                <w:left w:val="none" w:sz="0" w:space="0" w:color="auto"/>
                <w:bottom w:val="none" w:sz="0" w:space="0" w:color="auto"/>
                <w:right w:val="none" w:sz="0" w:space="0" w:color="auto"/>
              </w:divBdr>
              <w:divsChild>
                <w:div w:id="1000159804">
                  <w:marLeft w:val="0"/>
                  <w:marRight w:val="0"/>
                  <w:marTop w:val="0"/>
                  <w:marBottom w:val="0"/>
                  <w:divBdr>
                    <w:top w:val="none" w:sz="0" w:space="0" w:color="auto"/>
                    <w:left w:val="none" w:sz="0" w:space="0" w:color="auto"/>
                    <w:bottom w:val="none" w:sz="0" w:space="0" w:color="auto"/>
                    <w:right w:val="none" w:sz="0" w:space="0" w:color="auto"/>
                  </w:divBdr>
                  <w:divsChild>
                    <w:div w:id="643778560">
                      <w:marLeft w:val="0"/>
                      <w:marRight w:val="0"/>
                      <w:marTop w:val="0"/>
                      <w:marBottom w:val="0"/>
                      <w:divBdr>
                        <w:top w:val="none" w:sz="0" w:space="0" w:color="auto"/>
                        <w:left w:val="none" w:sz="0" w:space="0" w:color="auto"/>
                        <w:bottom w:val="none" w:sz="0" w:space="0" w:color="auto"/>
                        <w:right w:val="none" w:sz="0" w:space="0" w:color="auto"/>
                      </w:divBdr>
                      <w:divsChild>
                        <w:div w:id="1831827188">
                          <w:marLeft w:val="0"/>
                          <w:marRight w:val="0"/>
                          <w:marTop w:val="0"/>
                          <w:marBottom w:val="0"/>
                          <w:divBdr>
                            <w:top w:val="none" w:sz="0" w:space="0" w:color="auto"/>
                            <w:left w:val="none" w:sz="0" w:space="0" w:color="auto"/>
                            <w:bottom w:val="none" w:sz="0" w:space="0" w:color="auto"/>
                            <w:right w:val="none" w:sz="0" w:space="0" w:color="auto"/>
                          </w:divBdr>
                          <w:divsChild>
                            <w:div w:id="977762745">
                              <w:marLeft w:val="0"/>
                              <w:marRight w:val="0"/>
                              <w:marTop w:val="0"/>
                              <w:marBottom w:val="0"/>
                              <w:divBdr>
                                <w:top w:val="none" w:sz="0" w:space="0" w:color="auto"/>
                                <w:left w:val="none" w:sz="0" w:space="0" w:color="auto"/>
                                <w:bottom w:val="none" w:sz="0" w:space="0" w:color="auto"/>
                                <w:right w:val="none" w:sz="0" w:space="0" w:color="auto"/>
                              </w:divBdr>
                              <w:divsChild>
                                <w:div w:id="1002659968">
                                  <w:marLeft w:val="0"/>
                                  <w:marRight w:val="0"/>
                                  <w:marTop w:val="0"/>
                                  <w:marBottom w:val="0"/>
                                  <w:divBdr>
                                    <w:top w:val="none" w:sz="0" w:space="0" w:color="auto"/>
                                    <w:left w:val="none" w:sz="0" w:space="0" w:color="auto"/>
                                    <w:bottom w:val="none" w:sz="0" w:space="0" w:color="auto"/>
                                    <w:right w:val="none" w:sz="0" w:space="0" w:color="auto"/>
                                  </w:divBdr>
                                  <w:divsChild>
                                    <w:div w:id="351953341">
                                      <w:marLeft w:val="0"/>
                                      <w:marRight w:val="0"/>
                                      <w:marTop w:val="0"/>
                                      <w:marBottom w:val="0"/>
                                      <w:divBdr>
                                        <w:top w:val="none" w:sz="0" w:space="0" w:color="auto"/>
                                        <w:left w:val="none" w:sz="0" w:space="0" w:color="auto"/>
                                        <w:bottom w:val="none" w:sz="0" w:space="0" w:color="auto"/>
                                        <w:right w:val="none" w:sz="0" w:space="0" w:color="auto"/>
                                      </w:divBdr>
                                      <w:divsChild>
                                        <w:div w:id="471941679">
                                          <w:marLeft w:val="0"/>
                                          <w:marRight w:val="0"/>
                                          <w:marTop w:val="0"/>
                                          <w:marBottom w:val="0"/>
                                          <w:divBdr>
                                            <w:top w:val="none" w:sz="0" w:space="0" w:color="auto"/>
                                            <w:left w:val="none" w:sz="0" w:space="0" w:color="auto"/>
                                            <w:bottom w:val="none" w:sz="0" w:space="0" w:color="auto"/>
                                            <w:right w:val="none" w:sz="0" w:space="0" w:color="auto"/>
                                          </w:divBdr>
                                          <w:divsChild>
                                            <w:div w:id="1140804073">
                                              <w:marLeft w:val="0"/>
                                              <w:marRight w:val="0"/>
                                              <w:marTop w:val="0"/>
                                              <w:marBottom w:val="0"/>
                                              <w:divBdr>
                                                <w:top w:val="none" w:sz="0" w:space="0" w:color="auto"/>
                                                <w:left w:val="none" w:sz="0" w:space="0" w:color="auto"/>
                                                <w:bottom w:val="none" w:sz="0" w:space="0" w:color="auto"/>
                                                <w:right w:val="none" w:sz="0" w:space="0" w:color="auto"/>
                                              </w:divBdr>
                                              <w:divsChild>
                                                <w:div w:id="1344014508">
                                                  <w:marLeft w:val="0"/>
                                                  <w:marRight w:val="0"/>
                                                  <w:marTop w:val="0"/>
                                                  <w:marBottom w:val="0"/>
                                                  <w:divBdr>
                                                    <w:top w:val="none" w:sz="0" w:space="0" w:color="auto"/>
                                                    <w:left w:val="none" w:sz="0" w:space="0" w:color="auto"/>
                                                    <w:bottom w:val="none" w:sz="0" w:space="0" w:color="auto"/>
                                                    <w:right w:val="none" w:sz="0" w:space="0" w:color="auto"/>
                                                  </w:divBdr>
                                                  <w:divsChild>
                                                    <w:div w:id="558444329">
                                                      <w:marLeft w:val="0"/>
                                                      <w:marRight w:val="0"/>
                                                      <w:marTop w:val="0"/>
                                                      <w:marBottom w:val="0"/>
                                                      <w:divBdr>
                                                        <w:top w:val="none" w:sz="0" w:space="0" w:color="auto"/>
                                                        <w:left w:val="none" w:sz="0" w:space="0" w:color="auto"/>
                                                        <w:bottom w:val="none" w:sz="0" w:space="0" w:color="auto"/>
                                                        <w:right w:val="none" w:sz="0" w:space="0" w:color="auto"/>
                                                      </w:divBdr>
                                                      <w:divsChild>
                                                        <w:div w:id="25501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710337">
          <w:marLeft w:val="0"/>
          <w:marRight w:val="0"/>
          <w:marTop w:val="0"/>
          <w:marBottom w:val="0"/>
          <w:divBdr>
            <w:top w:val="none" w:sz="0" w:space="0" w:color="auto"/>
            <w:left w:val="none" w:sz="0" w:space="0" w:color="auto"/>
            <w:bottom w:val="none" w:sz="0" w:space="0" w:color="auto"/>
            <w:right w:val="none" w:sz="0" w:space="0" w:color="auto"/>
          </w:divBdr>
          <w:divsChild>
            <w:div w:id="88817535">
              <w:marLeft w:val="0"/>
              <w:marRight w:val="0"/>
              <w:marTop w:val="0"/>
              <w:marBottom w:val="0"/>
              <w:divBdr>
                <w:top w:val="none" w:sz="0" w:space="0" w:color="auto"/>
                <w:left w:val="none" w:sz="0" w:space="0" w:color="auto"/>
                <w:bottom w:val="none" w:sz="0" w:space="0" w:color="auto"/>
                <w:right w:val="none" w:sz="0" w:space="0" w:color="auto"/>
              </w:divBdr>
              <w:divsChild>
                <w:div w:id="1643004753">
                  <w:marLeft w:val="0"/>
                  <w:marRight w:val="0"/>
                  <w:marTop w:val="0"/>
                  <w:marBottom w:val="0"/>
                  <w:divBdr>
                    <w:top w:val="none" w:sz="0" w:space="0" w:color="auto"/>
                    <w:left w:val="none" w:sz="0" w:space="0" w:color="auto"/>
                    <w:bottom w:val="none" w:sz="0" w:space="0" w:color="auto"/>
                    <w:right w:val="none" w:sz="0" w:space="0" w:color="auto"/>
                  </w:divBdr>
                  <w:divsChild>
                    <w:div w:id="1575319242">
                      <w:marLeft w:val="0"/>
                      <w:marRight w:val="0"/>
                      <w:marTop w:val="0"/>
                      <w:marBottom w:val="0"/>
                      <w:divBdr>
                        <w:top w:val="none" w:sz="0" w:space="0" w:color="auto"/>
                        <w:left w:val="none" w:sz="0" w:space="0" w:color="auto"/>
                        <w:bottom w:val="none" w:sz="0" w:space="0" w:color="auto"/>
                        <w:right w:val="none" w:sz="0" w:space="0" w:color="auto"/>
                      </w:divBdr>
                      <w:divsChild>
                        <w:div w:id="289944078">
                          <w:marLeft w:val="0"/>
                          <w:marRight w:val="0"/>
                          <w:marTop w:val="0"/>
                          <w:marBottom w:val="0"/>
                          <w:divBdr>
                            <w:top w:val="none" w:sz="0" w:space="0" w:color="auto"/>
                            <w:left w:val="none" w:sz="0" w:space="0" w:color="auto"/>
                            <w:bottom w:val="none" w:sz="0" w:space="0" w:color="auto"/>
                            <w:right w:val="none" w:sz="0" w:space="0" w:color="auto"/>
                          </w:divBdr>
                          <w:divsChild>
                            <w:div w:id="117067655">
                              <w:marLeft w:val="0"/>
                              <w:marRight w:val="0"/>
                              <w:marTop w:val="0"/>
                              <w:marBottom w:val="0"/>
                              <w:divBdr>
                                <w:top w:val="none" w:sz="0" w:space="0" w:color="auto"/>
                                <w:left w:val="none" w:sz="0" w:space="0" w:color="auto"/>
                                <w:bottom w:val="none" w:sz="0" w:space="0" w:color="auto"/>
                                <w:right w:val="none" w:sz="0" w:space="0" w:color="auto"/>
                              </w:divBdr>
                              <w:divsChild>
                                <w:div w:id="776752097">
                                  <w:marLeft w:val="0"/>
                                  <w:marRight w:val="0"/>
                                  <w:marTop w:val="0"/>
                                  <w:marBottom w:val="0"/>
                                  <w:divBdr>
                                    <w:top w:val="none" w:sz="0" w:space="0" w:color="auto"/>
                                    <w:left w:val="none" w:sz="0" w:space="0" w:color="auto"/>
                                    <w:bottom w:val="none" w:sz="0" w:space="0" w:color="auto"/>
                                    <w:right w:val="none" w:sz="0" w:space="0" w:color="auto"/>
                                  </w:divBdr>
                                  <w:divsChild>
                                    <w:div w:id="607541942">
                                      <w:marLeft w:val="0"/>
                                      <w:marRight w:val="0"/>
                                      <w:marTop w:val="0"/>
                                      <w:marBottom w:val="0"/>
                                      <w:divBdr>
                                        <w:top w:val="none" w:sz="0" w:space="0" w:color="auto"/>
                                        <w:left w:val="none" w:sz="0" w:space="0" w:color="auto"/>
                                        <w:bottom w:val="none" w:sz="0" w:space="0" w:color="auto"/>
                                        <w:right w:val="none" w:sz="0" w:space="0" w:color="auto"/>
                                      </w:divBdr>
                                      <w:divsChild>
                                        <w:div w:id="1415971200">
                                          <w:marLeft w:val="0"/>
                                          <w:marRight w:val="0"/>
                                          <w:marTop w:val="0"/>
                                          <w:marBottom w:val="0"/>
                                          <w:divBdr>
                                            <w:top w:val="none" w:sz="0" w:space="0" w:color="auto"/>
                                            <w:left w:val="none" w:sz="0" w:space="0" w:color="auto"/>
                                            <w:bottom w:val="none" w:sz="0" w:space="0" w:color="auto"/>
                                            <w:right w:val="none" w:sz="0" w:space="0" w:color="auto"/>
                                          </w:divBdr>
                                          <w:divsChild>
                                            <w:div w:id="954949040">
                                              <w:marLeft w:val="0"/>
                                              <w:marRight w:val="0"/>
                                              <w:marTop w:val="0"/>
                                              <w:marBottom w:val="0"/>
                                              <w:divBdr>
                                                <w:top w:val="none" w:sz="0" w:space="0" w:color="auto"/>
                                                <w:left w:val="none" w:sz="0" w:space="0" w:color="auto"/>
                                                <w:bottom w:val="none" w:sz="0" w:space="0" w:color="auto"/>
                                                <w:right w:val="none" w:sz="0" w:space="0" w:color="auto"/>
                                              </w:divBdr>
                                              <w:divsChild>
                                                <w:div w:id="1148399954">
                                                  <w:marLeft w:val="0"/>
                                                  <w:marRight w:val="0"/>
                                                  <w:marTop w:val="0"/>
                                                  <w:marBottom w:val="0"/>
                                                  <w:divBdr>
                                                    <w:top w:val="none" w:sz="0" w:space="0" w:color="auto"/>
                                                    <w:left w:val="none" w:sz="0" w:space="0" w:color="auto"/>
                                                    <w:bottom w:val="none" w:sz="0" w:space="0" w:color="auto"/>
                                                    <w:right w:val="none" w:sz="0" w:space="0" w:color="auto"/>
                                                  </w:divBdr>
                                                  <w:divsChild>
                                                    <w:div w:id="494566430">
                                                      <w:marLeft w:val="0"/>
                                                      <w:marRight w:val="0"/>
                                                      <w:marTop w:val="0"/>
                                                      <w:marBottom w:val="0"/>
                                                      <w:divBdr>
                                                        <w:top w:val="none" w:sz="0" w:space="0" w:color="auto"/>
                                                        <w:left w:val="none" w:sz="0" w:space="0" w:color="auto"/>
                                                        <w:bottom w:val="none" w:sz="0" w:space="0" w:color="auto"/>
                                                        <w:right w:val="none" w:sz="0" w:space="0" w:color="auto"/>
                                                      </w:divBdr>
                                                      <w:divsChild>
                                                        <w:div w:id="20553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5651989">
          <w:marLeft w:val="0"/>
          <w:marRight w:val="0"/>
          <w:marTop w:val="0"/>
          <w:marBottom w:val="0"/>
          <w:divBdr>
            <w:top w:val="none" w:sz="0" w:space="0" w:color="auto"/>
            <w:left w:val="none" w:sz="0" w:space="0" w:color="auto"/>
            <w:bottom w:val="none" w:sz="0" w:space="0" w:color="auto"/>
            <w:right w:val="none" w:sz="0" w:space="0" w:color="auto"/>
          </w:divBdr>
          <w:divsChild>
            <w:div w:id="1008944329">
              <w:marLeft w:val="0"/>
              <w:marRight w:val="0"/>
              <w:marTop w:val="0"/>
              <w:marBottom w:val="0"/>
              <w:divBdr>
                <w:top w:val="none" w:sz="0" w:space="0" w:color="auto"/>
                <w:left w:val="none" w:sz="0" w:space="0" w:color="auto"/>
                <w:bottom w:val="none" w:sz="0" w:space="0" w:color="auto"/>
                <w:right w:val="none" w:sz="0" w:space="0" w:color="auto"/>
              </w:divBdr>
              <w:divsChild>
                <w:div w:id="1285620831">
                  <w:marLeft w:val="0"/>
                  <w:marRight w:val="0"/>
                  <w:marTop w:val="0"/>
                  <w:marBottom w:val="0"/>
                  <w:divBdr>
                    <w:top w:val="none" w:sz="0" w:space="0" w:color="auto"/>
                    <w:left w:val="none" w:sz="0" w:space="0" w:color="auto"/>
                    <w:bottom w:val="none" w:sz="0" w:space="0" w:color="auto"/>
                    <w:right w:val="none" w:sz="0" w:space="0" w:color="auto"/>
                  </w:divBdr>
                  <w:divsChild>
                    <w:div w:id="1672371936">
                      <w:marLeft w:val="0"/>
                      <w:marRight w:val="0"/>
                      <w:marTop w:val="0"/>
                      <w:marBottom w:val="0"/>
                      <w:divBdr>
                        <w:top w:val="none" w:sz="0" w:space="0" w:color="auto"/>
                        <w:left w:val="none" w:sz="0" w:space="0" w:color="auto"/>
                        <w:bottom w:val="none" w:sz="0" w:space="0" w:color="auto"/>
                        <w:right w:val="none" w:sz="0" w:space="0" w:color="auto"/>
                      </w:divBdr>
                      <w:divsChild>
                        <w:div w:id="1979932">
                          <w:marLeft w:val="0"/>
                          <w:marRight w:val="0"/>
                          <w:marTop w:val="0"/>
                          <w:marBottom w:val="0"/>
                          <w:divBdr>
                            <w:top w:val="none" w:sz="0" w:space="0" w:color="auto"/>
                            <w:left w:val="none" w:sz="0" w:space="0" w:color="auto"/>
                            <w:bottom w:val="none" w:sz="0" w:space="0" w:color="auto"/>
                            <w:right w:val="none" w:sz="0" w:space="0" w:color="auto"/>
                          </w:divBdr>
                          <w:divsChild>
                            <w:div w:id="1119370828">
                              <w:marLeft w:val="0"/>
                              <w:marRight w:val="0"/>
                              <w:marTop w:val="0"/>
                              <w:marBottom w:val="0"/>
                              <w:divBdr>
                                <w:top w:val="none" w:sz="0" w:space="0" w:color="auto"/>
                                <w:left w:val="none" w:sz="0" w:space="0" w:color="auto"/>
                                <w:bottom w:val="none" w:sz="0" w:space="0" w:color="auto"/>
                                <w:right w:val="none" w:sz="0" w:space="0" w:color="auto"/>
                              </w:divBdr>
                              <w:divsChild>
                                <w:div w:id="135952374">
                                  <w:marLeft w:val="0"/>
                                  <w:marRight w:val="0"/>
                                  <w:marTop w:val="0"/>
                                  <w:marBottom w:val="0"/>
                                  <w:divBdr>
                                    <w:top w:val="none" w:sz="0" w:space="0" w:color="auto"/>
                                    <w:left w:val="none" w:sz="0" w:space="0" w:color="auto"/>
                                    <w:bottom w:val="none" w:sz="0" w:space="0" w:color="auto"/>
                                    <w:right w:val="none" w:sz="0" w:space="0" w:color="auto"/>
                                  </w:divBdr>
                                  <w:divsChild>
                                    <w:div w:id="1031229312">
                                      <w:marLeft w:val="0"/>
                                      <w:marRight w:val="0"/>
                                      <w:marTop w:val="0"/>
                                      <w:marBottom w:val="0"/>
                                      <w:divBdr>
                                        <w:top w:val="none" w:sz="0" w:space="0" w:color="auto"/>
                                        <w:left w:val="none" w:sz="0" w:space="0" w:color="auto"/>
                                        <w:bottom w:val="none" w:sz="0" w:space="0" w:color="auto"/>
                                        <w:right w:val="none" w:sz="0" w:space="0" w:color="auto"/>
                                      </w:divBdr>
                                      <w:divsChild>
                                        <w:div w:id="1825776330">
                                          <w:marLeft w:val="0"/>
                                          <w:marRight w:val="0"/>
                                          <w:marTop w:val="0"/>
                                          <w:marBottom w:val="0"/>
                                          <w:divBdr>
                                            <w:top w:val="none" w:sz="0" w:space="0" w:color="auto"/>
                                            <w:left w:val="none" w:sz="0" w:space="0" w:color="auto"/>
                                            <w:bottom w:val="none" w:sz="0" w:space="0" w:color="auto"/>
                                            <w:right w:val="none" w:sz="0" w:space="0" w:color="auto"/>
                                          </w:divBdr>
                                          <w:divsChild>
                                            <w:div w:id="337389273">
                                              <w:marLeft w:val="0"/>
                                              <w:marRight w:val="0"/>
                                              <w:marTop w:val="0"/>
                                              <w:marBottom w:val="0"/>
                                              <w:divBdr>
                                                <w:top w:val="none" w:sz="0" w:space="0" w:color="auto"/>
                                                <w:left w:val="none" w:sz="0" w:space="0" w:color="auto"/>
                                                <w:bottom w:val="none" w:sz="0" w:space="0" w:color="auto"/>
                                                <w:right w:val="none" w:sz="0" w:space="0" w:color="auto"/>
                                              </w:divBdr>
                                              <w:divsChild>
                                                <w:div w:id="2001620311">
                                                  <w:marLeft w:val="0"/>
                                                  <w:marRight w:val="0"/>
                                                  <w:marTop w:val="0"/>
                                                  <w:marBottom w:val="0"/>
                                                  <w:divBdr>
                                                    <w:top w:val="none" w:sz="0" w:space="0" w:color="auto"/>
                                                    <w:left w:val="none" w:sz="0" w:space="0" w:color="auto"/>
                                                    <w:bottom w:val="none" w:sz="0" w:space="0" w:color="auto"/>
                                                    <w:right w:val="none" w:sz="0" w:space="0" w:color="auto"/>
                                                  </w:divBdr>
                                                  <w:divsChild>
                                                    <w:div w:id="1791128534">
                                                      <w:marLeft w:val="0"/>
                                                      <w:marRight w:val="0"/>
                                                      <w:marTop w:val="0"/>
                                                      <w:marBottom w:val="0"/>
                                                      <w:divBdr>
                                                        <w:top w:val="none" w:sz="0" w:space="0" w:color="auto"/>
                                                        <w:left w:val="none" w:sz="0" w:space="0" w:color="auto"/>
                                                        <w:bottom w:val="none" w:sz="0" w:space="0" w:color="auto"/>
                                                        <w:right w:val="none" w:sz="0" w:space="0" w:color="auto"/>
                                                      </w:divBdr>
                                                      <w:divsChild>
                                                        <w:div w:id="163243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0638285">
          <w:marLeft w:val="0"/>
          <w:marRight w:val="0"/>
          <w:marTop w:val="0"/>
          <w:marBottom w:val="0"/>
          <w:divBdr>
            <w:top w:val="none" w:sz="0" w:space="0" w:color="auto"/>
            <w:left w:val="none" w:sz="0" w:space="0" w:color="auto"/>
            <w:bottom w:val="none" w:sz="0" w:space="0" w:color="auto"/>
            <w:right w:val="none" w:sz="0" w:space="0" w:color="auto"/>
          </w:divBdr>
          <w:divsChild>
            <w:div w:id="1345860149">
              <w:marLeft w:val="0"/>
              <w:marRight w:val="0"/>
              <w:marTop w:val="0"/>
              <w:marBottom w:val="0"/>
              <w:divBdr>
                <w:top w:val="none" w:sz="0" w:space="0" w:color="auto"/>
                <w:left w:val="none" w:sz="0" w:space="0" w:color="auto"/>
                <w:bottom w:val="none" w:sz="0" w:space="0" w:color="auto"/>
                <w:right w:val="none" w:sz="0" w:space="0" w:color="auto"/>
              </w:divBdr>
              <w:divsChild>
                <w:div w:id="1778409914">
                  <w:marLeft w:val="0"/>
                  <w:marRight w:val="0"/>
                  <w:marTop w:val="0"/>
                  <w:marBottom w:val="0"/>
                  <w:divBdr>
                    <w:top w:val="none" w:sz="0" w:space="0" w:color="auto"/>
                    <w:left w:val="none" w:sz="0" w:space="0" w:color="auto"/>
                    <w:bottom w:val="none" w:sz="0" w:space="0" w:color="auto"/>
                    <w:right w:val="none" w:sz="0" w:space="0" w:color="auto"/>
                  </w:divBdr>
                  <w:divsChild>
                    <w:div w:id="1835756034">
                      <w:marLeft w:val="0"/>
                      <w:marRight w:val="0"/>
                      <w:marTop w:val="0"/>
                      <w:marBottom w:val="0"/>
                      <w:divBdr>
                        <w:top w:val="none" w:sz="0" w:space="0" w:color="auto"/>
                        <w:left w:val="none" w:sz="0" w:space="0" w:color="auto"/>
                        <w:bottom w:val="none" w:sz="0" w:space="0" w:color="auto"/>
                        <w:right w:val="none" w:sz="0" w:space="0" w:color="auto"/>
                      </w:divBdr>
                      <w:divsChild>
                        <w:div w:id="716970332">
                          <w:marLeft w:val="0"/>
                          <w:marRight w:val="0"/>
                          <w:marTop w:val="0"/>
                          <w:marBottom w:val="0"/>
                          <w:divBdr>
                            <w:top w:val="none" w:sz="0" w:space="0" w:color="auto"/>
                            <w:left w:val="none" w:sz="0" w:space="0" w:color="auto"/>
                            <w:bottom w:val="none" w:sz="0" w:space="0" w:color="auto"/>
                            <w:right w:val="none" w:sz="0" w:space="0" w:color="auto"/>
                          </w:divBdr>
                          <w:divsChild>
                            <w:div w:id="1511140483">
                              <w:marLeft w:val="0"/>
                              <w:marRight w:val="0"/>
                              <w:marTop w:val="0"/>
                              <w:marBottom w:val="0"/>
                              <w:divBdr>
                                <w:top w:val="none" w:sz="0" w:space="0" w:color="auto"/>
                                <w:left w:val="none" w:sz="0" w:space="0" w:color="auto"/>
                                <w:bottom w:val="none" w:sz="0" w:space="0" w:color="auto"/>
                                <w:right w:val="none" w:sz="0" w:space="0" w:color="auto"/>
                              </w:divBdr>
                              <w:divsChild>
                                <w:div w:id="1862549614">
                                  <w:marLeft w:val="0"/>
                                  <w:marRight w:val="0"/>
                                  <w:marTop w:val="0"/>
                                  <w:marBottom w:val="0"/>
                                  <w:divBdr>
                                    <w:top w:val="none" w:sz="0" w:space="0" w:color="auto"/>
                                    <w:left w:val="none" w:sz="0" w:space="0" w:color="auto"/>
                                    <w:bottom w:val="none" w:sz="0" w:space="0" w:color="auto"/>
                                    <w:right w:val="none" w:sz="0" w:space="0" w:color="auto"/>
                                  </w:divBdr>
                                  <w:divsChild>
                                    <w:div w:id="952711932">
                                      <w:marLeft w:val="0"/>
                                      <w:marRight w:val="0"/>
                                      <w:marTop w:val="0"/>
                                      <w:marBottom w:val="0"/>
                                      <w:divBdr>
                                        <w:top w:val="none" w:sz="0" w:space="0" w:color="auto"/>
                                        <w:left w:val="none" w:sz="0" w:space="0" w:color="auto"/>
                                        <w:bottom w:val="none" w:sz="0" w:space="0" w:color="auto"/>
                                        <w:right w:val="none" w:sz="0" w:space="0" w:color="auto"/>
                                      </w:divBdr>
                                      <w:divsChild>
                                        <w:div w:id="1992755816">
                                          <w:marLeft w:val="0"/>
                                          <w:marRight w:val="0"/>
                                          <w:marTop w:val="0"/>
                                          <w:marBottom w:val="0"/>
                                          <w:divBdr>
                                            <w:top w:val="none" w:sz="0" w:space="0" w:color="auto"/>
                                            <w:left w:val="none" w:sz="0" w:space="0" w:color="auto"/>
                                            <w:bottom w:val="none" w:sz="0" w:space="0" w:color="auto"/>
                                            <w:right w:val="none" w:sz="0" w:space="0" w:color="auto"/>
                                          </w:divBdr>
                                          <w:divsChild>
                                            <w:div w:id="1520894979">
                                              <w:marLeft w:val="0"/>
                                              <w:marRight w:val="0"/>
                                              <w:marTop w:val="0"/>
                                              <w:marBottom w:val="0"/>
                                              <w:divBdr>
                                                <w:top w:val="none" w:sz="0" w:space="0" w:color="auto"/>
                                                <w:left w:val="none" w:sz="0" w:space="0" w:color="auto"/>
                                                <w:bottom w:val="none" w:sz="0" w:space="0" w:color="auto"/>
                                                <w:right w:val="none" w:sz="0" w:space="0" w:color="auto"/>
                                              </w:divBdr>
                                              <w:divsChild>
                                                <w:div w:id="1054236904">
                                                  <w:marLeft w:val="0"/>
                                                  <w:marRight w:val="0"/>
                                                  <w:marTop w:val="0"/>
                                                  <w:marBottom w:val="0"/>
                                                  <w:divBdr>
                                                    <w:top w:val="none" w:sz="0" w:space="0" w:color="auto"/>
                                                    <w:left w:val="none" w:sz="0" w:space="0" w:color="auto"/>
                                                    <w:bottom w:val="none" w:sz="0" w:space="0" w:color="auto"/>
                                                    <w:right w:val="none" w:sz="0" w:space="0" w:color="auto"/>
                                                  </w:divBdr>
                                                  <w:divsChild>
                                                    <w:div w:id="882062975">
                                                      <w:marLeft w:val="0"/>
                                                      <w:marRight w:val="0"/>
                                                      <w:marTop w:val="0"/>
                                                      <w:marBottom w:val="0"/>
                                                      <w:divBdr>
                                                        <w:top w:val="none" w:sz="0" w:space="0" w:color="auto"/>
                                                        <w:left w:val="none" w:sz="0" w:space="0" w:color="auto"/>
                                                        <w:bottom w:val="none" w:sz="0" w:space="0" w:color="auto"/>
                                                        <w:right w:val="none" w:sz="0" w:space="0" w:color="auto"/>
                                                      </w:divBdr>
                                                      <w:divsChild>
                                                        <w:div w:id="130530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448011">
          <w:marLeft w:val="0"/>
          <w:marRight w:val="0"/>
          <w:marTop w:val="0"/>
          <w:marBottom w:val="0"/>
          <w:divBdr>
            <w:top w:val="none" w:sz="0" w:space="0" w:color="auto"/>
            <w:left w:val="none" w:sz="0" w:space="0" w:color="auto"/>
            <w:bottom w:val="none" w:sz="0" w:space="0" w:color="auto"/>
            <w:right w:val="none" w:sz="0" w:space="0" w:color="auto"/>
          </w:divBdr>
          <w:divsChild>
            <w:div w:id="1608537160">
              <w:marLeft w:val="0"/>
              <w:marRight w:val="0"/>
              <w:marTop w:val="0"/>
              <w:marBottom w:val="0"/>
              <w:divBdr>
                <w:top w:val="none" w:sz="0" w:space="0" w:color="auto"/>
                <w:left w:val="none" w:sz="0" w:space="0" w:color="auto"/>
                <w:bottom w:val="none" w:sz="0" w:space="0" w:color="auto"/>
                <w:right w:val="none" w:sz="0" w:space="0" w:color="auto"/>
              </w:divBdr>
              <w:divsChild>
                <w:div w:id="1646548580">
                  <w:marLeft w:val="0"/>
                  <w:marRight w:val="0"/>
                  <w:marTop w:val="0"/>
                  <w:marBottom w:val="0"/>
                  <w:divBdr>
                    <w:top w:val="none" w:sz="0" w:space="0" w:color="auto"/>
                    <w:left w:val="none" w:sz="0" w:space="0" w:color="auto"/>
                    <w:bottom w:val="none" w:sz="0" w:space="0" w:color="auto"/>
                    <w:right w:val="none" w:sz="0" w:space="0" w:color="auto"/>
                  </w:divBdr>
                  <w:divsChild>
                    <w:div w:id="227349778">
                      <w:marLeft w:val="0"/>
                      <w:marRight w:val="0"/>
                      <w:marTop w:val="0"/>
                      <w:marBottom w:val="0"/>
                      <w:divBdr>
                        <w:top w:val="none" w:sz="0" w:space="0" w:color="auto"/>
                        <w:left w:val="none" w:sz="0" w:space="0" w:color="auto"/>
                        <w:bottom w:val="none" w:sz="0" w:space="0" w:color="auto"/>
                        <w:right w:val="none" w:sz="0" w:space="0" w:color="auto"/>
                      </w:divBdr>
                      <w:divsChild>
                        <w:div w:id="2043244422">
                          <w:marLeft w:val="0"/>
                          <w:marRight w:val="0"/>
                          <w:marTop w:val="0"/>
                          <w:marBottom w:val="0"/>
                          <w:divBdr>
                            <w:top w:val="none" w:sz="0" w:space="0" w:color="auto"/>
                            <w:left w:val="none" w:sz="0" w:space="0" w:color="auto"/>
                            <w:bottom w:val="none" w:sz="0" w:space="0" w:color="auto"/>
                            <w:right w:val="none" w:sz="0" w:space="0" w:color="auto"/>
                          </w:divBdr>
                          <w:divsChild>
                            <w:div w:id="1936939781">
                              <w:marLeft w:val="0"/>
                              <w:marRight w:val="0"/>
                              <w:marTop w:val="0"/>
                              <w:marBottom w:val="0"/>
                              <w:divBdr>
                                <w:top w:val="none" w:sz="0" w:space="0" w:color="auto"/>
                                <w:left w:val="none" w:sz="0" w:space="0" w:color="auto"/>
                                <w:bottom w:val="none" w:sz="0" w:space="0" w:color="auto"/>
                                <w:right w:val="none" w:sz="0" w:space="0" w:color="auto"/>
                              </w:divBdr>
                              <w:divsChild>
                                <w:div w:id="866914932">
                                  <w:marLeft w:val="0"/>
                                  <w:marRight w:val="0"/>
                                  <w:marTop w:val="0"/>
                                  <w:marBottom w:val="0"/>
                                  <w:divBdr>
                                    <w:top w:val="none" w:sz="0" w:space="0" w:color="auto"/>
                                    <w:left w:val="none" w:sz="0" w:space="0" w:color="auto"/>
                                    <w:bottom w:val="none" w:sz="0" w:space="0" w:color="auto"/>
                                    <w:right w:val="none" w:sz="0" w:space="0" w:color="auto"/>
                                  </w:divBdr>
                                  <w:divsChild>
                                    <w:div w:id="1784153747">
                                      <w:marLeft w:val="0"/>
                                      <w:marRight w:val="0"/>
                                      <w:marTop w:val="0"/>
                                      <w:marBottom w:val="0"/>
                                      <w:divBdr>
                                        <w:top w:val="none" w:sz="0" w:space="0" w:color="auto"/>
                                        <w:left w:val="none" w:sz="0" w:space="0" w:color="auto"/>
                                        <w:bottom w:val="none" w:sz="0" w:space="0" w:color="auto"/>
                                        <w:right w:val="none" w:sz="0" w:space="0" w:color="auto"/>
                                      </w:divBdr>
                                      <w:divsChild>
                                        <w:div w:id="864488612">
                                          <w:marLeft w:val="0"/>
                                          <w:marRight w:val="0"/>
                                          <w:marTop w:val="0"/>
                                          <w:marBottom w:val="0"/>
                                          <w:divBdr>
                                            <w:top w:val="none" w:sz="0" w:space="0" w:color="auto"/>
                                            <w:left w:val="none" w:sz="0" w:space="0" w:color="auto"/>
                                            <w:bottom w:val="none" w:sz="0" w:space="0" w:color="auto"/>
                                            <w:right w:val="none" w:sz="0" w:space="0" w:color="auto"/>
                                          </w:divBdr>
                                          <w:divsChild>
                                            <w:div w:id="1506702462">
                                              <w:marLeft w:val="0"/>
                                              <w:marRight w:val="0"/>
                                              <w:marTop w:val="0"/>
                                              <w:marBottom w:val="0"/>
                                              <w:divBdr>
                                                <w:top w:val="none" w:sz="0" w:space="0" w:color="auto"/>
                                                <w:left w:val="none" w:sz="0" w:space="0" w:color="auto"/>
                                                <w:bottom w:val="none" w:sz="0" w:space="0" w:color="auto"/>
                                                <w:right w:val="none" w:sz="0" w:space="0" w:color="auto"/>
                                              </w:divBdr>
                                              <w:divsChild>
                                                <w:div w:id="322051700">
                                                  <w:marLeft w:val="0"/>
                                                  <w:marRight w:val="0"/>
                                                  <w:marTop w:val="0"/>
                                                  <w:marBottom w:val="0"/>
                                                  <w:divBdr>
                                                    <w:top w:val="none" w:sz="0" w:space="0" w:color="auto"/>
                                                    <w:left w:val="none" w:sz="0" w:space="0" w:color="auto"/>
                                                    <w:bottom w:val="none" w:sz="0" w:space="0" w:color="auto"/>
                                                    <w:right w:val="none" w:sz="0" w:space="0" w:color="auto"/>
                                                  </w:divBdr>
                                                  <w:divsChild>
                                                    <w:div w:id="315569610">
                                                      <w:marLeft w:val="0"/>
                                                      <w:marRight w:val="0"/>
                                                      <w:marTop w:val="0"/>
                                                      <w:marBottom w:val="0"/>
                                                      <w:divBdr>
                                                        <w:top w:val="none" w:sz="0" w:space="0" w:color="auto"/>
                                                        <w:left w:val="none" w:sz="0" w:space="0" w:color="auto"/>
                                                        <w:bottom w:val="none" w:sz="0" w:space="0" w:color="auto"/>
                                                        <w:right w:val="none" w:sz="0" w:space="0" w:color="auto"/>
                                                      </w:divBdr>
                                                      <w:divsChild>
                                                        <w:div w:id="121720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2249757">
          <w:marLeft w:val="0"/>
          <w:marRight w:val="0"/>
          <w:marTop w:val="0"/>
          <w:marBottom w:val="0"/>
          <w:divBdr>
            <w:top w:val="none" w:sz="0" w:space="0" w:color="auto"/>
            <w:left w:val="none" w:sz="0" w:space="0" w:color="auto"/>
            <w:bottom w:val="none" w:sz="0" w:space="0" w:color="auto"/>
            <w:right w:val="none" w:sz="0" w:space="0" w:color="auto"/>
          </w:divBdr>
          <w:divsChild>
            <w:div w:id="912281914">
              <w:marLeft w:val="0"/>
              <w:marRight w:val="0"/>
              <w:marTop w:val="0"/>
              <w:marBottom w:val="0"/>
              <w:divBdr>
                <w:top w:val="none" w:sz="0" w:space="0" w:color="auto"/>
                <w:left w:val="none" w:sz="0" w:space="0" w:color="auto"/>
                <w:bottom w:val="none" w:sz="0" w:space="0" w:color="auto"/>
                <w:right w:val="none" w:sz="0" w:space="0" w:color="auto"/>
              </w:divBdr>
              <w:divsChild>
                <w:div w:id="575749199">
                  <w:marLeft w:val="0"/>
                  <w:marRight w:val="0"/>
                  <w:marTop w:val="0"/>
                  <w:marBottom w:val="0"/>
                  <w:divBdr>
                    <w:top w:val="none" w:sz="0" w:space="0" w:color="auto"/>
                    <w:left w:val="none" w:sz="0" w:space="0" w:color="auto"/>
                    <w:bottom w:val="none" w:sz="0" w:space="0" w:color="auto"/>
                    <w:right w:val="none" w:sz="0" w:space="0" w:color="auto"/>
                  </w:divBdr>
                  <w:divsChild>
                    <w:div w:id="204568215">
                      <w:marLeft w:val="0"/>
                      <w:marRight w:val="0"/>
                      <w:marTop w:val="0"/>
                      <w:marBottom w:val="0"/>
                      <w:divBdr>
                        <w:top w:val="none" w:sz="0" w:space="0" w:color="auto"/>
                        <w:left w:val="none" w:sz="0" w:space="0" w:color="auto"/>
                        <w:bottom w:val="none" w:sz="0" w:space="0" w:color="auto"/>
                        <w:right w:val="none" w:sz="0" w:space="0" w:color="auto"/>
                      </w:divBdr>
                      <w:divsChild>
                        <w:div w:id="1207376074">
                          <w:marLeft w:val="0"/>
                          <w:marRight w:val="0"/>
                          <w:marTop w:val="0"/>
                          <w:marBottom w:val="0"/>
                          <w:divBdr>
                            <w:top w:val="none" w:sz="0" w:space="0" w:color="auto"/>
                            <w:left w:val="none" w:sz="0" w:space="0" w:color="auto"/>
                            <w:bottom w:val="none" w:sz="0" w:space="0" w:color="auto"/>
                            <w:right w:val="none" w:sz="0" w:space="0" w:color="auto"/>
                          </w:divBdr>
                          <w:divsChild>
                            <w:div w:id="1354726534">
                              <w:marLeft w:val="0"/>
                              <w:marRight w:val="0"/>
                              <w:marTop w:val="0"/>
                              <w:marBottom w:val="0"/>
                              <w:divBdr>
                                <w:top w:val="none" w:sz="0" w:space="0" w:color="auto"/>
                                <w:left w:val="none" w:sz="0" w:space="0" w:color="auto"/>
                                <w:bottom w:val="none" w:sz="0" w:space="0" w:color="auto"/>
                                <w:right w:val="none" w:sz="0" w:space="0" w:color="auto"/>
                              </w:divBdr>
                              <w:divsChild>
                                <w:div w:id="777676456">
                                  <w:marLeft w:val="0"/>
                                  <w:marRight w:val="0"/>
                                  <w:marTop w:val="0"/>
                                  <w:marBottom w:val="0"/>
                                  <w:divBdr>
                                    <w:top w:val="none" w:sz="0" w:space="0" w:color="auto"/>
                                    <w:left w:val="none" w:sz="0" w:space="0" w:color="auto"/>
                                    <w:bottom w:val="none" w:sz="0" w:space="0" w:color="auto"/>
                                    <w:right w:val="none" w:sz="0" w:space="0" w:color="auto"/>
                                  </w:divBdr>
                                  <w:divsChild>
                                    <w:div w:id="1047678072">
                                      <w:marLeft w:val="0"/>
                                      <w:marRight w:val="0"/>
                                      <w:marTop w:val="0"/>
                                      <w:marBottom w:val="0"/>
                                      <w:divBdr>
                                        <w:top w:val="none" w:sz="0" w:space="0" w:color="auto"/>
                                        <w:left w:val="none" w:sz="0" w:space="0" w:color="auto"/>
                                        <w:bottom w:val="none" w:sz="0" w:space="0" w:color="auto"/>
                                        <w:right w:val="none" w:sz="0" w:space="0" w:color="auto"/>
                                      </w:divBdr>
                                      <w:divsChild>
                                        <w:div w:id="1875381817">
                                          <w:marLeft w:val="0"/>
                                          <w:marRight w:val="0"/>
                                          <w:marTop w:val="0"/>
                                          <w:marBottom w:val="0"/>
                                          <w:divBdr>
                                            <w:top w:val="none" w:sz="0" w:space="0" w:color="auto"/>
                                            <w:left w:val="none" w:sz="0" w:space="0" w:color="auto"/>
                                            <w:bottom w:val="none" w:sz="0" w:space="0" w:color="auto"/>
                                            <w:right w:val="none" w:sz="0" w:space="0" w:color="auto"/>
                                          </w:divBdr>
                                          <w:divsChild>
                                            <w:div w:id="867640832">
                                              <w:marLeft w:val="0"/>
                                              <w:marRight w:val="0"/>
                                              <w:marTop w:val="0"/>
                                              <w:marBottom w:val="0"/>
                                              <w:divBdr>
                                                <w:top w:val="none" w:sz="0" w:space="0" w:color="auto"/>
                                                <w:left w:val="none" w:sz="0" w:space="0" w:color="auto"/>
                                                <w:bottom w:val="none" w:sz="0" w:space="0" w:color="auto"/>
                                                <w:right w:val="none" w:sz="0" w:space="0" w:color="auto"/>
                                              </w:divBdr>
                                              <w:divsChild>
                                                <w:div w:id="1102916242">
                                                  <w:marLeft w:val="0"/>
                                                  <w:marRight w:val="0"/>
                                                  <w:marTop w:val="0"/>
                                                  <w:marBottom w:val="0"/>
                                                  <w:divBdr>
                                                    <w:top w:val="none" w:sz="0" w:space="0" w:color="auto"/>
                                                    <w:left w:val="none" w:sz="0" w:space="0" w:color="auto"/>
                                                    <w:bottom w:val="none" w:sz="0" w:space="0" w:color="auto"/>
                                                    <w:right w:val="none" w:sz="0" w:space="0" w:color="auto"/>
                                                  </w:divBdr>
                                                  <w:divsChild>
                                                    <w:div w:id="1159468248">
                                                      <w:marLeft w:val="0"/>
                                                      <w:marRight w:val="0"/>
                                                      <w:marTop w:val="0"/>
                                                      <w:marBottom w:val="0"/>
                                                      <w:divBdr>
                                                        <w:top w:val="none" w:sz="0" w:space="0" w:color="auto"/>
                                                        <w:left w:val="none" w:sz="0" w:space="0" w:color="auto"/>
                                                        <w:bottom w:val="none" w:sz="0" w:space="0" w:color="auto"/>
                                                        <w:right w:val="none" w:sz="0" w:space="0" w:color="auto"/>
                                                      </w:divBdr>
                                                      <w:divsChild>
                                                        <w:div w:id="203498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939593">
          <w:marLeft w:val="0"/>
          <w:marRight w:val="0"/>
          <w:marTop w:val="0"/>
          <w:marBottom w:val="0"/>
          <w:divBdr>
            <w:top w:val="none" w:sz="0" w:space="0" w:color="auto"/>
            <w:left w:val="none" w:sz="0" w:space="0" w:color="auto"/>
            <w:bottom w:val="none" w:sz="0" w:space="0" w:color="auto"/>
            <w:right w:val="none" w:sz="0" w:space="0" w:color="auto"/>
          </w:divBdr>
          <w:divsChild>
            <w:div w:id="1029061353">
              <w:marLeft w:val="0"/>
              <w:marRight w:val="0"/>
              <w:marTop w:val="0"/>
              <w:marBottom w:val="0"/>
              <w:divBdr>
                <w:top w:val="none" w:sz="0" w:space="0" w:color="auto"/>
                <w:left w:val="none" w:sz="0" w:space="0" w:color="auto"/>
                <w:bottom w:val="none" w:sz="0" w:space="0" w:color="auto"/>
                <w:right w:val="none" w:sz="0" w:space="0" w:color="auto"/>
              </w:divBdr>
              <w:divsChild>
                <w:div w:id="412821318">
                  <w:marLeft w:val="0"/>
                  <w:marRight w:val="0"/>
                  <w:marTop w:val="0"/>
                  <w:marBottom w:val="0"/>
                  <w:divBdr>
                    <w:top w:val="none" w:sz="0" w:space="0" w:color="auto"/>
                    <w:left w:val="none" w:sz="0" w:space="0" w:color="auto"/>
                    <w:bottom w:val="none" w:sz="0" w:space="0" w:color="auto"/>
                    <w:right w:val="none" w:sz="0" w:space="0" w:color="auto"/>
                  </w:divBdr>
                  <w:divsChild>
                    <w:div w:id="186137528">
                      <w:marLeft w:val="0"/>
                      <w:marRight w:val="0"/>
                      <w:marTop w:val="0"/>
                      <w:marBottom w:val="0"/>
                      <w:divBdr>
                        <w:top w:val="none" w:sz="0" w:space="0" w:color="auto"/>
                        <w:left w:val="none" w:sz="0" w:space="0" w:color="auto"/>
                        <w:bottom w:val="none" w:sz="0" w:space="0" w:color="auto"/>
                        <w:right w:val="none" w:sz="0" w:space="0" w:color="auto"/>
                      </w:divBdr>
                      <w:divsChild>
                        <w:div w:id="1349527265">
                          <w:marLeft w:val="0"/>
                          <w:marRight w:val="0"/>
                          <w:marTop w:val="0"/>
                          <w:marBottom w:val="0"/>
                          <w:divBdr>
                            <w:top w:val="none" w:sz="0" w:space="0" w:color="auto"/>
                            <w:left w:val="none" w:sz="0" w:space="0" w:color="auto"/>
                            <w:bottom w:val="none" w:sz="0" w:space="0" w:color="auto"/>
                            <w:right w:val="none" w:sz="0" w:space="0" w:color="auto"/>
                          </w:divBdr>
                          <w:divsChild>
                            <w:div w:id="1243562387">
                              <w:marLeft w:val="0"/>
                              <w:marRight w:val="0"/>
                              <w:marTop w:val="0"/>
                              <w:marBottom w:val="0"/>
                              <w:divBdr>
                                <w:top w:val="none" w:sz="0" w:space="0" w:color="auto"/>
                                <w:left w:val="none" w:sz="0" w:space="0" w:color="auto"/>
                                <w:bottom w:val="none" w:sz="0" w:space="0" w:color="auto"/>
                                <w:right w:val="none" w:sz="0" w:space="0" w:color="auto"/>
                              </w:divBdr>
                              <w:divsChild>
                                <w:div w:id="1298730250">
                                  <w:marLeft w:val="0"/>
                                  <w:marRight w:val="0"/>
                                  <w:marTop w:val="0"/>
                                  <w:marBottom w:val="0"/>
                                  <w:divBdr>
                                    <w:top w:val="none" w:sz="0" w:space="0" w:color="auto"/>
                                    <w:left w:val="none" w:sz="0" w:space="0" w:color="auto"/>
                                    <w:bottom w:val="none" w:sz="0" w:space="0" w:color="auto"/>
                                    <w:right w:val="none" w:sz="0" w:space="0" w:color="auto"/>
                                  </w:divBdr>
                                  <w:divsChild>
                                    <w:div w:id="2053380673">
                                      <w:marLeft w:val="0"/>
                                      <w:marRight w:val="0"/>
                                      <w:marTop w:val="0"/>
                                      <w:marBottom w:val="0"/>
                                      <w:divBdr>
                                        <w:top w:val="none" w:sz="0" w:space="0" w:color="auto"/>
                                        <w:left w:val="none" w:sz="0" w:space="0" w:color="auto"/>
                                        <w:bottom w:val="none" w:sz="0" w:space="0" w:color="auto"/>
                                        <w:right w:val="none" w:sz="0" w:space="0" w:color="auto"/>
                                      </w:divBdr>
                                      <w:divsChild>
                                        <w:div w:id="585773179">
                                          <w:marLeft w:val="0"/>
                                          <w:marRight w:val="0"/>
                                          <w:marTop w:val="0"/>
                                          <w:marBottom w:val="0"/>
                                          <w:divBdr>
                                            <w:top w:val="none" w:sz="0" w:space="0" w:color="auto"/>
                                            <w:left w:val="none" w:sz="0" w:space="0" w:color="auto"/>
                                            <w:bottom w:val="none" w:sz="0" w:space="0" w:color="auto"/>
                                            <w:right w:val="none" w:sz="0" w:space="0" w:color="auto"/>
                                          </w:divBdr>
                                          <w:divsChild>
                                            <w:div w:id="178352130">
                                              <w:marLeft w:val="0"/>
                                              <w:marRight w:val="0"/>
                                              <w:marTop w:val="0"/>
                                              <w:marBottom w:val="0"/>
                                              <w:divBdr>
                                                <w:top w:val="none" w:sz="0" w:space="0" w:color="auto"/>
                                                <w:left w:val="none" w:sz="0" w:space="0" w:color="auto"/>
                                                <w:bottom w:val="none" w:sz="0" w:space="0" w:color="auto"/>
                                                <w:right w:val="none" w:sz="0" w:space="0" w:color="auto"/>
                                              </w:divBdr>
                                              <w:divsChild>
                                                <w:div w:id="905409057">
                                                  <w:marLeft w:val="0"/>
                                                  <w:marRight w:val="0"/>
                                                  <w:marTop w:val="0"/>
                                                  <w:marBottom w:val="0"/>
                                                  <w:divBdr>
                                                    <w:top w:val="none" w:sz="0" w:space="0" w:color="auto"/>
                                                    <w:left w:val="none" w:sz="0" w:space="0" w:color="auto"/>
                                                    <w:bottom w:val="none" w:sz="0" w:space="0" w:color="auto"/>
                                                    <w:right w:val="none" w:sz="0" w:space="0" w:color="auto"/>
                                                  </w:divBdr>
                                                  <w:divsChild>
                                                    <w:div w:id="1249853049">
                                                      <w:marLeft w:val="0"/>
                                                      <w:marRight w:val="0"/>
                                                      <w:marTop w:val="0"/>
                                                      <w:marBottom w:val="0"/>
                                                      <w:divBdr>
                                                        <w:top w:val="none" w:sz="0" w:space="0" w:color="auto"/>
                                                        <w:left w:val="none" w:sz="0" w:space="0" w:color="auto"/>
                                                        <w:bottom w:val="none" w:sz="0" w:space="0" w:color="auto"/>
                                                        <w:right w:val="none" w:sz="0" w:space="0" w:color="auto"/>
                                                      </w:divBdr>
                                                      <w:divsChild>
                                                        <w:div w:id="159220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681883">
          <w:marLeft w:val="0"/>
          <w:marRight w:val="0"/>
          <w:marTop w:val="0"/>
          <w:marBottom w:val="0"/>
          <w:divBdr>
            <w:top w:val="none" w:sz="0" w:space="0" w:color="auto"/>
            <w:left w:val="none" w:sz="0" w:space="0" w:color="auto"/>
            <w:bottom w:val="none" w:sz="0" w:space="0" w:color="auto"/>
            <w:right w:val="none" w:sz="0" w:space="0" w:color="auto"/>
          </w:divBdr>
          <w:divsChild>
            <w:div w:id="1765611552">
              <w:marLeft w:val="0"/>
              <w:marRight w:val="0"/>
              <w:marTop w:val="0"/>
              <w:marBottom w:val="0"/>
              <w:divBdr>
                <w:top w:val="none" w:sz="0" w:space="0" w:color="auto"/>
                <w:left w:val="none" w:sz="0" w:space="0" w:color="auto"/>
                <w:bottom w:val="none" w:sz="0" w:space="0" w:color="auto"/>
                <w:right w:val="none" w:sz="0" w:space="0" w:color="auto"/>
              </w:divBdr>
              <w:divsChild>
                <w:div w:id="1290741815">
                  <w:marLeft w:val="0"/>
                  <w:marRight w:val="0"/>
                  <w:marTop w:val="0"/>
                  <w:marBottom w:val="0"/>
                  <w:divBdr>
                    <w:top w:val="none" w:sz="0" w:space="0" w:color="auto"/>
                    <w:left w:val="none" w:sz="0" w:space="0" w:color="auto"/>
                    <w:bottom w:val="none" w:sz="0" w:space="0" w:color="auto"/>
                    <w:right w:val="none" w:sz="0" w:space="0" w:color="auto"/>
                  </w:divBdr>
                  <w:divsChild>
                    <w:div w:id="1642541358">
                      <w:marLeft w:val="0"/>
                      <w:marRight w:val="0"/>
                      <w:marTop w:val="0"/>
                      <w:marBottom w:val="0"/>
                      <w:divBdr>
                        <w:top w:val="none" w:sz="0" w:space="0" w:color="auto"/>
                        <w:left w:val="none" w:sz="0" w:space="0" w:color="auto"/>
                        <w:bottom w:val="none" w:sz="0" w:space="0" w:color="auto"/>
                        <w:right w:val="none" w:sz="0" w:space="0" w:color="auto"/>
                      </w:divBdr>
                      <w:divsChild>
                        <w:div w:id="2017999655">
                          <w:marLeft w:val="0"/>
                          <w:marRight w:val="0"/>
                          <w:marTop w:val="0"/>
                          <w:marBottom w:val="0"/>
                          <w:divBdr>
                            <w:top w:val="none" w:sz="0" w:space="0" w:color="auto"/>
                            <w:left w:val="none" w:sz="0" w:space="0" w:color="auto"/>
                            <w:bottom w:val="none" w:sz="0" w:space="0" w:color="auto"/>
                            <w:right w:val="none" w:sz="0" w:space="0" w:color="auto"/>
                          </w:divBdr>
                          <w:divsChild>
                            <w:div w:id="1631934533">
                              <w:marLeft w:val="0"/>
                              <w:marRight w:val="0"/>
                              <w:marTop w:val="0"/>
                              <w:marBottom w:val="0"/>
                              <w:divBdr>
                                <w:top w:val="none" w:sz="0" w:space="0" w:color="auto"/>
                                <w:left w:val="none" w:sz="0" w:space="0" w:color="auto"/>
                                <w:bottom w:val="none" w:sz="0" w:space="0" w:color="auto"/>
                                <w:right w:val="none" w:sz="0" w:space="0" w:color="auto"/>
                              </w:divBdr>
                              <w:divsChild>
                                <w:div w:id="1007712841">
                                  <w:marLeft w:val="0"/>
                                  <w:marRight w:val="0"/>
                                  <w:marTop w:val="0"/>
                                  <w:marBottom w:val="0"/>
                                  <w:divBdr>
                                    <w:top w:val="none" w:sz="0" w:space="0" w:color="auto"/>
                                    <w:left w:val="none" w:sz="0" w:space="0" w:color="auto"/>
                                    <w:bottom w:val="none" w:sz="0" w:space="0" w:color="auto"/>
                                    <w:right w:val="none" w:sz="0" w:space="0" w:color="auto"/>
                                  </w:divBdr>
                                  <w:divsChild>
                                    <w:div w:id="434902656">
                                      <w:marLeft w:val="0"/>
                                      <w:marRight w:val="0"/>
                                      <w:marTop w:val="0"/>
                                      <w:marBottom w:val="0"/>
                                      <w:divBdr>
                                        <w:top w:val="none" w:sz="0" w:space="0" w:color="auto"/>
                                        <w:left w:val="none" w:sz="0" w:space="0" w:color="auto"/>
                                        <w:bottom w:val="none" w:sz="0" w:space="0" w:color="auto"/>
                                        <w:right w:val="none" w:sz="0" w:space="0" w:color="auto"/>
                                      </w:divBdr>
                                      <w:divsChild>
                                        <w:div w:id="1501582009">
                                          <w:marLeft w:val="0"/>
                                          <w:marRight w:val="0"/>
                                          <w:marTop w:val="0"/>
                                          <w:marBottom w:val="0"/>
                                          <w:divBdr>
                                            <w:top w:val="none" w:sz="0" w:space="0" w:color="auto"/>
                                            <w:left w:val="none" w:sz="0" w:space="0" w:color="auto"/>
                                            <w:bottom w:val="none" w:sz="0" w:space="0" w:color="auto"/>
                                            <w:right w:val="none" w:sz="0" w:space="0" w:color="auto"/>
                                          </w:divBdr>
                                          <w:divsChild>
                                            <w:div w:id="11808043">
                                              <w:marLeft w:val="0"/>
                                              <w:marRight w:val="0"/>
                                              <w:marTop w:val="0"/>
                                              <w:marBottom w:val="0"/>
                                              <w:divBdr>
                                                <w:top w:val="none" w:sz="0" w:space="0" w:color="auto"/>
                                                <w:left w:val="none" w:sz="0" w:space="0" w:color="auto"/>
                                                <w:bottom w:val="none" w:sz="0" w:space="0" w:color="auto"/>
                                                <w:right w:val="none" w:sz="0" w:space="0" w:color="auto"/>
                                              </w:divBdr>
                                              <w:divsChild>
                                                <w:div w:id="1346246551">
                                                  <w:marLeft w:val="0"/>
                                                  <w:marRight w:val="0"/>
                                                  <w:marTop w:val="0"/>
                                                  <w:marBottom w:val="0"/>
                                                  <w:divBdr>
                                                    <w:top w:val="none" w:sz="0" w:space="0" w:color="auto"/>
                                                    <w:left w:val="none" w:sz="0" w:space="0" w:color="auto"/>
                                                    <w:bottom w:val="none" w:sz="0" w:space="0" w:color="auto"/>
                                                    <w:right w:val="none" w:sz="0" w:space="0" w:color="auto"/>
                                                  </w:divBdr>
                                                  <w:divsChild>
                                                    <w:div w:id="583345924">
                                                      <w:marLeft w:val="0"/>
                                                      <w:marRight w:val="0"/>
                                                      <w:marTop w:val="0"/>
                                                      <w:marBottom w:val="0"/>
                                                      <w:divBdr>
                                                        <w:top w:val="none" w:sz="0" w:space="0" w:color="auto"/>
                                                        <w:left w:val="none" w:sz="0" w:space="0" w:color="auto"/>
                                                        <w:bottom w:val="none" w:sz="0" w:space="0" w:color="auto"/>
                                                        <w:right w:val="none" w:sz="0" w:space="0" w:color="auto"/>
                                                      </w:divBdr>
                                                      <w:divsChild>
                                                        <w:div w:id="428547435">
                                                          <w:marLeft w:val="0"/>
                                                          <w:marRight w:val="0"/>
                                                          <w:marTop w:val="0"/>
                                                          <w:marBottom w:val="0"/>
                                                          <w:divBdr>
                                                            <w:top w:val="none" w:sz="0" w:space="0" w:color="auto"/>
                                                            <w:left w:val="none" w:sz="0" w:space="0" w:color="auto"/>
                                                            <w:bottom w:val="none" w:sz="0" w:space="0" w:color="auto"/>
                                                            <w:right w:val="none" w:sz="0" w:space="0" w:color="auto"/>
                                                          </w:divBdr>
                                                          <w:divsChild>
                                                            <w:div w:id="24526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1853310">
          <w:marLeft w:val="0"/>
          <w:marRight w:val="0"/>
          <w:marTop w:val="0"/>
          <w:marBottom w:val="0"/>
          <w:divBdr>
            <w:top w:val="none" w:sz="0" w:space="0" w:color="auto"/>
            <w:left w:val="none" w:sz="0" w:space="0" w:color="auto"/>
            <w:bottom w:val="none" w:sz="0" w:space="0" w:color="auto"/>
            <w:right w:val="none" w:sz="0" w:space="0" w:color="auto"/>
          </w:divBdr>
          <w:divsChild>
            <w:div w:id="1368335377">
              <w:marLeft w:val="0"/>
              <w:marRight w:val="0"/>
              <w:marTop w:val="0"/>
              <w:marBottom w:val="0"/>
              <w:divBdr>
                <w:top w:val="none" w:sz="0" w:space="0" w:color="auto"/>
                <w:left w:val="none" w:sz="0" w:space="0" w:color="auto"/>
                <w:bottom w:val="none" w:sz="0" w:space="0" w:color="auto"/>
                <w:right w:val="none" w:sz="0" w:space="0" w:color="auto"/>
              </w:divBdr>
              <w:divsChild>
                <w:div w:id="1863518818">
                  <w:marLeft w:val="0"/>
                  <w:marRight w:val="0"/>
                  <w:marTop w:val="0"/>
                  <w:marBottom w:val="0"/>
                  <w:divBdr>
                    <w:top w:val="none" w:sz="0" w:space="0" w:color="auto"/>
                    <w:left w:val="none" w:sz="0" w:space="0" w:color="auto"/>
                    <w:bottom w:val="none" w:sz="0" w:space="0" w:color="auto"/>
                    <w:right w:val="none" w:sz="0" w:space="0" w:color="auto"/>
                  </w:divBdr>
                  <w:divsChild>
                    <w:div w:id="1005400210">
                      <w:marLeft w:val="0"/>
                      <w:marRight w:val="0"/>
                      <w:marTop w:val="0"/>
                      <w:marBottom w:val="0"/>
                      <w:divBdr>
                        <w:top w:val="none" w:sz="0" w:space="0" w:color="auto"/>
                        <w:left w:val="none" w:sz="0" w:space="0" w:color="auto"/>
                        <w:bottom w:val="none" w:sz="0" w:space="0" w:color="auto"/>
                        <w:right w:val="none" w:sz="0" w:space="0" w:color="auto"/>
                      </w:divBdr>
                      <w:divsChild>
                        <w:div w:id="928392223">
                          <w:marLeft w:val="0"/>
                          <w:marRight w:val="0"/>
                          <w:marTop w:val="0"/>
                          <w:marBottom w:val="0"/>
                          <w:divBdr>
                            <w:top w:val="none" w:sz="0" w:space="0" w:color="auto"/>
                            <w:left w:val="none" w:sz="0" w:space="0" w:color="auto"/>
                            <w:bottom w:val="none" w:sz="0" w:space="0" w:color="auto"/>
                            <w:right w:val="none" w:sz="0" w:space="0" w:color="auto"/>
                          </w:divBdr>
                          <w:divsChild>
                            <w:div w:id="293097045">
                              <w:marLeft w:val="0"/>
                              <w:marRight w:val="0"/>
                              <w:marTop w:val="0"/>
                              <w:marBottom w:val="0"/>
                              <w:divBdr>
                                <w:top w:val="none" w:sz="0" w:space="0" w:color="auto"/>
                                <w:left w:val="none" w:sz="0" w:space="0" w:color="auto"/>
                                <w:bottom w:val="none" w:sz="0" w:space="0" w:color="auto"/>
                                <w:right w:val="none" w:sz="0" w:space="0" w:color="auto"/>
                              </w:divBdr>
                              <w:divsChild>
                                <w:div w:id="1238661996">
                                  <w:marLeft w:val="0"/>
                                  <w:marRight w:val="0"/>
                                  <w:marTop w:val="0"/>
                                  <w:marBottom w:val="0"/>
                                  <w:divBdr>
                                    <w:top w:val="none" w:sz="0" w:space="0" w:color="auto"/>
                                    <w:left w:val="none" w:sz="0" w:space="0" w:color="auto"/>
                                    <w:bottom w:val="none" w:sz="0" w:space="0" w:color="auto"/>
                                    <w:right w:val="none" w:sz="0" w:space="0" w:color="auto"/>
                                  </w:divBdr>
                                  <w:divsChild>
                                    <w:div w:id="266625032">
                                      <w:marLeft w:val="0"/>
                                      <w:marRight w:val="0"/>
                                      <w:marTop w:val="0"/>
                                      <w:marBottom w:val="0"/>
                                      <w:divBdr>
                                        <w:top w:val="none" w:sz="0" w:space="0" w:color="auto"/>
                                        <w:left w:val="none" w:sz="0" w:space="0" w:color="auto"/>
                                        <w:bottom w:val="none" w:sz="0" w:space="0" w:color="auto"/>
                                        <w:right w:val="none" w:sz="0" w:space="0" w:color="auto"/>
                                      </w:divBdr>
                                      <w:divsChild>
                                        <w:div w:id="902184051">
                                          <w:marLeft w:val="0"/>
                                          <w:marRight w:val="0"/>
                                          <w:marTop w:val="0"/>
                                          <w:marBottom w:val="0"/>
                                          <w:divBdr>
                                            <w:top w:val="none" w:sz="0" w:space="0" w:color="auto"/>
                                            <w:left w:val="none" w:sz="0" w:space="0" w:color="auto"/>
                                            <w:bottom w:val="none" w:sz="0" w:space="0" w:color="auto"/>
                                            <w:right w:val="none" w:sz="0" w:space="0" w:color="auto"/>
                                          </w:divBdr>
                                          <w:divsChild>
                                            <w:div w:id="2101097560">
                                              <w:marLeft w:val="0"/>
                                              <w:marRight w:val="0"/>
                                              <w:marTop w:val="0"/>
                                              <w:marBottom w:val="0"/>
                                              <w:divBdr>
                                                <w:top w:val="none" w:sz="0" w:space="0" w:color="auto"/>
                                                <w:left w:val="none" w:sz="0" w:space="0" w:color="auto"/>
                                                <w:bottom w:val="none" w:sz="0" w:space="0" w:color="auto"/>
                                                <w:right w:val="none" w:sz="0" w:space="0" w:color="auto"/>
                                              </w:divBdr>
                                              <w:divsChild>
                                                <w:div w:id="246109730">
                                                  <w:marLeft w:val="0"/>
                                                  <w:marRight w:val="0"/>
                                                  <w:marTop w:val="0"/>
                                                  <w:marBottom w:val="0"/>
                                                  <w:divBdr>
                                                    <w:top w:val="none" w:sz="0" w:space="0" w:color="auto"/>
                                                    <w:left w:val="none" w:sz="0" w:space="0" w:color="auto"/>
                                                    <w:bottom w:val="none" w:sz="0" w:space="0" w:color="auto"/>
                                                    <w:right w:val="none" w:sz="0" w:space="0" w:color="auto"/>
                                                  </w:divBdr>
                                                  <w:divsChild>
                                                    <w:div w:id="121924956">
                                                      <w:marLeft w:val="0"/>
                                                      <w:marRight w:val="0"/>
                                                      <w:marTop w:val="0"/>
                                                      <w:marBottom w:val="0"/>
                                                      <w:divBdr>
                                                        <w:top w:val="none" w:sz="0" w:space="0" w:color="auto"/>
                                                        <w:left w:val="none" w:sz="0" w:space="0" w:color="auto"/>
                                                        <w:bottom w:val="none" w:sz="0" w:space="0" w:color="auto"/>
                                                        <w:right w:val="none" w:sz="0" w:space="0" w:color="auto"/>
                                                      </w:divBdr>
                                                      <w:divsChild>
                                                        <w:div w:id="135279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740114">
          <w:marLeft w:val="0"/>
          <w:marRight w:val="0"/>
          <w:marTop w:val="0"/>
          <w:marBottom w:val="0"/>
          <w:divBdr>
            <w:top w:val="none" w:sz="0" w:space="0" w:color="auto"/>
            <w:left w:val="none" w:sz="0" w:space="0" w:color="auto"/>
            <w:bottom w:val="none" w:sz="0" w:space="0" w:color="auto"/>
            <w:right w:val="none" w:sz="0" w:space="0" w:color="auto"/>
          </w:divBdr>
          <w:divsChild>
            <w:div w:id="564418591">
              <w:marLeft w:val="0"/>
              <w:marRight w:val="0"/>
              <w:marTop w:val="0"/>
              <w:marBottom w:val="0"/>
              <w:divBdr>
                <w:top w:val="none" w:sz="0" w:space="0" w:color="auto"/>
                <w:left w:val="none" w:sz="0" w:space="0" w:color="auto"/>
                <w:bottom w:val="none" w:sz="0" w:space="0" w:color="auto"/>
                <w:right w:val="none" w:sz="0" w:space="0" w:color="auto"/>
              </w:divBdr>
              <w:divsChild>
                <w:div w:id="968170722">
                  <w:marLeft w:val="0"/>
                  <w:marRight w:val="0"/>
                  <w:marTop w:val="0"/>
                  <w:marBottom w:val="0"/>
                  <w:divBdr>
                    <w:top w:val="none" w:sz="0" w:space="0" w:color="auto"/>
                    <w:left w:val="none" w:sz="0" w:space="0" w:color="auto"/>
                    <w:bottom w:val="none" w:sz="0" w:space="0" w:color="auto"/>
                    <w:right w:val="none" w:sz="0" w:space="0" w:color="auto"/>
                  </w:divBdr>
                  <w:divsChild>
                    <w:div w:id="1057238568">
                      <w:marLeft w:val="0"/>
                      <w:marRight w:val="0"/>
                      <w:marTop w:val="0"/>
                      <w:marBottom w:val="0"/>
                      <w:divBdr>
                        <w:top w:val="none" w:sz="0" w:space="0" w:color="auto"/>
                        <w:left w:val="none" w:sz="0" w:space="0" w:color="auto"/>
                        <w:bottom w:val="none" w:sz="0" w:space="0" w:color="auto"/>
                        <w:right w:val="none" w:sz="0" w:space="0" w:color="auto"/>
                      </w:divBdr>
                      <w:divsChild>
                        <w:div w:id="688872456">
                          <w:marLeft w:val="0"/>
                          <w:marRight w:val="0"/>
                          <w:marTop w:val="0"/>
                          <w:marBottom w:val="0"/>
                          <w:divBdr>
                            <w:top w:val="none" w:sz="0" w:space="0" w:color="auto"/>
                            <w:left w:val="none" w:sz="0" w:space="0" w:color="auto"/>
                            <w:bottom w:val="none" w:sz="0" w:space="0" w:color="auto"/>
                            <w:right w:val="none" w:sz="0" w:space="0" w:color="auto"/>
                          </w:divBdr>
                          <w:divsChild>
                            <w:div w:id="1368527631">
                              <w:marLeft w:val="0"/>
                              <w:marRight w:val="0"/>
                              <w:marTop w:val="0"/>
                              <w:marBottom w:val="0"/>
                              <w:divBdr>
                                <w:top w:val="none" w:sz="0" w:space="0" w:color="auto"/>
                                <w:left w:val="none" w:sz="0" w:space="0" w:color="auto"/>
                                <w:bottom w:val="none" w:sz="0" w:space="0" w:color="auto"/>
                                <w:right w:val="none" w:sz="0" w:space="0" w:color="auto"/>
                              </w:divBdr>
                              <w:divsChild>
                                <w:div w:id="561909973">
                                  <w:marLeft w:val="0"/>
                                  <w:marRight w:val="0"/>
                                  <w:marTop w:val="0"/>
                                  <w:marBottom w:val="0"/>
                                  <w:divBdr>
                                    <w:top w:val="none" w:sz="0" w:space="0" w:color="auto"/>
                                    <w:left w:val="none" w:sz="0" w:space="0" w:color="auto"/>
                                    <w:bottom w:val="none" w:sz="0" w:space="0" w:color="auto"/>
                                    <w:right w:val="none" w:sz="0" w:space="0" w:color="auto"/>
                                  </w:divBdr>
                                  <w:divsChild>
                                    <w:div w:id="874077275">
                                      <w:marLeft w:val="0"/>
                                      <w:marRight w:val="0"/>
                                      <w:marTop w:val="0"/>
                                      <w:marBottom w:val="0"/>
                                      <w:divBdr>
                                        <w:top w:val="none" w:sz="0" w:space="0" w:color="auto"/>
                                        <w:left w:val="none" w:sz="0" w:space="0" w:color="auto"/>
                                        <w:bottom w:val="none" w:sz="0" w:space="0" w:color="auto"/>
                                        <w:right w:val="none" w:sz="0" w:space="0" w:color="auto"/>
                                      </w:divBdr>
                                      <w:divsChild>
                                        <w:div w:id="2027900945">
                                          <w:marLeft w:val="0"/>
                                          <w:marRight w:val="0"/>
                                          <w:marTop w:val="0"/>
                                          <w:marBottom w:val="0"/>
                                          <w:divBdr>
                                            <w:top w:val="none" w:sz="0" w:space="0" w:color="auto"/>
                                            <w:left w:val="none" w:sz="0" w:space="0" w:color="auto"/>
                                            <w:bottom w:val="none" w:sz="0" w:space="0" w:color="auto"/>
                                            <w:right w:val="none" w:sz="0" w:space="0" w:color="auto"/>
                                          </w:divBdr>
                                          <w:divsChild>
                                            <w:div w:id="1542400853">
                                              <w:marLeft w:val="0"/>
                                              <w:marRight w:val="0"/>
                                              <w:marTop w:val="0"/>
                                              <w:marBottom w:val="0"/>
                                              <w:divBdr>
                                                <w:top w:val="none" w:sz="0" w:space="0" w:color="auto"/>
                                                <w:left w:val="none" w:sz="0" w:space="0" w:color="auto"/>
                                                <w:bottom w:val="none" w:sz="0" w:space="0" w:color="auto"/>
                                                <w:right w:val="none" w:sz="0" w:space="0" w:color="auto"/>
                                              </w:divBdr>
                                              <w:divsChild>
                                                <w:div w:id="1493595463">
                                                  <w:marLeft w:val="0"/>
                                                  <w:marRight w:val="0"/>
                                                  <w:marTop w:val="0"/>
                                                  <w:marBottom w:val="0"/>
                                                  <w:divBdr>
                                                    <w:top w:val="none" w:sz="0" w:space="0" w:color="auto"/>
                                                    <w:left w:val="none" w:sz="0" w:space="0" w:color="auto"/>
                                                    <w:bottom w:val="none" w:sz="0" w:space="0" w:color="auto"/>
                                                    <w:right w:val="none" w:sz="0" w:space="0" w:color="auto"/>
                                                  </w:divBdr>
                                                  <w:divsChild>
                                                    <w:div w:id="1942296286">
                                                      <w:marLeft w:val="0"/>
                                                      <w:marRight w:val="0"/>
                                                      <w:marTop w:val="0"/>
                                                      <w:marBottom w:val="0"/>
                                                      <w:divBdr>
                                                        <w:top w:val="none" w:sz="0" w:space="0" w:color="auto"/>
                                                        <w:left w:val="none" w:sz="0" w:space="0" w:color="auto"/>
                                                        <w:bottom w:val="none" w:sz="0" w:space="0" w:color="auto"/>
                                                        <w:right w:val="none" w:sz="0" w:space="0" w:color="auto"/>
                                                      </w:divBdr>
                                                      <w:divsChild>
                                                        <w:div w:id="2065106370">
                                                          <w:marLeft w:val="0"/>
                                                          <w:marRight w:val="0"/>
                                                          <w:marTop w:val="0"/>
                                                          <w:marBottom w:val="0"/>
                                                          <w:divBdr>
                                                            <w:top w:val="none" w:sz="0" w:space="0" w:color="auto"/>
                                                            <w:left w:val="none" w:sz="0" w:space="0" w:color="auto"/>
                                                            <w:bottom w:val="none" w:sz="0" w:space="0" w:color="auto"/>
                                                            <w:right w:val="none" w:sz="0" w:space="0" w:color="auto"/>
                                                          </w:divBdr>
                                                          <w:divsChild>
                                                            <w:div w:id="25513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9143052">
          <w:marLeft w:val="0"/>
          <w:marRight w:val="0"/>
          <w:marTop w:val="0"/>
          <w:marBottom w:val="0"/>
          <w:divBdr>
            <w:top w:val="none" w:sz="0" w:space="0" w:color="auto"/>
            <w:left w:val="none" w:sz="0" w:space="0" w:color="auto"/>
            <w:bottom w:val="none" w:sz="0" w:space="0" w:color="auto"/>
            <w:right w:val="none" w:sz="0" w:space="0" w:color="auto"/>
          </w:divBdr>
          <w:divsChild>
            <w:div w:id="2144536644">
              <w:marLeft w:val="0"/>
              <w:marRight w:val="0"/>
              <w:marTop w:val="0"/>
              <w:marBottom w:val="0"/>
              <w:divBdr>
                <w:top w:val="none" w:sz="0" w:space="0" w:color="auto"/>
                <w:left w:val="none" w:sz="0" w:space="0" w:color="auto"/>
                <w:bottom w:val="none" w:sz="0" w:space="0" w:color="auto"/>
                <w:right w:val="none" w:sz="0" w:space="0" w:color="auto"/>
              </w:divBdr>
              <w:divsChild>
                <w:div w:id="1288972918">
                  <w:marLeft w:val="0"/>
                  <w:marRight w:val="0"/>
                  <w:marTop w:val="0"/>
                  <w:marBottom w:val="0"/>
                  <w:divBdr>
                    <w:top w:val="none" w:sz="0" w:space="0" w:color="auto"/>
                    <w:left w:val="none" w:sz="0" w:space="0" w:color="auto"/>
                    <w:bottom w:val="none" w:sz="0" w:space="0" w:color="auto"/>
                    <w:right w:val="none" w:sz="0" w:space="0" w:color="auto"/>
                  </w:divBdr>
                  <w:divsChild>
                    <w:div w:id="1250578056">
                      <w:marLeft w:val="0"/>
                      <w:marRight w:val="0"/>
                      <w:marTop w:val="0"/>
                      <w:marBottom w:val="0"/>
                      <w:divBdr>
                        <w:top w:val="none" w:sz="0" w:space="0" w:color="auto"/>
                        <w:left w:val="none" w:sz="0" w:space="0" w:color="auto"/>
                        <w:bottom w:val="none" w:sz="0" w:space="0" w:color="auto"/>
                        <w:right w:val="none" w:sz="0" w:space="0" w:color="auto"/>
                      </w:divBdr>
                      <w:divsChild>
                        <w:div w:id="1617909131">
                          <w:marLeft w:val="0"/>
                          <w:marRight w:val="0"/>
                          <w:marTop w:val="0"/>
                          <w:marBottom w:val="0"/>
                          <w:divBdr>
                            <w:top w:val="none" w:sz="0" w:space="0" w:color="auto"/>
                            <w:left w:val="none" w:sz="0" w:space="0" w:color="auto"/>
                            <w:bottom w:val="none" w:sz="0" w:space="0" w:color="auto"/>
                            <w:right w:val="none" w:sz="0" w:space="0" w:color="auto"/>
                          </w:divBdr>
                          <w:divsChild>
                            <w:div w:id="1115753852">
                              <w:marLeft w:val="0"/>
                              <w:marRight w:val="0"/>
                              <w:marTop w:val="0"/>
                              <w:marBottom w:val="0"/>
                              <w:divBdr>
                                <w:top w:val="none" w:sz="0" w:space="0" w:color="auto"/>
                                <w:left w:val="none" w:sz="0" w:space="0" w:color="auto"/>
                                <w:bottom w:val="none" w:sz="0" w:space="0" w:color="auto"/>
                                <w:right w:val="none" w:sz="0" w:space="0" w:color="auto"/>
                              </w:divBdr>
                              <w:divsChild>
                                <w:div w:id="1400592752">
                                  <w:marLeft w:val="0"/>
                                  <w:marRight w:val="0"/>
                                  <w:marTop w:val="0"/>
                                  <w:marBottom w:val="0"/>
                                  <w:divBdr>
                                    <w:top w:val="none" w:sz="0" w:space="0" w:color="auto"/>
                                    <w:left w:val="none" w:sz="0" w:space="0" w:color="auto"/>
                                    <w:bottom w:val="none" w:sz="0" w:space="0" w:color="auto"/>
                                    <w:right w:val="none" w:sz="0" w:space="0" w:color="auto"/>
                                  </w:divBdr>
                                  <w:divsChild>
                                    <w:div w:id="1183472068">
                                      <w:marLeft w:val="0"/>
                                      <w:marRight w:val="0"/>
                                      <w:marTop w:val="0"/>
                                      <w:marBottom w:val="0"/>
                                      <w:divBdr>
                                        <w:top w:val="none" w:sz="0" w:space="0" w:color="auto"/>
                                        <w:left w:val="none" w:sz="0" w:space="0" w:color="auto"/>
                                        <w:bottom w:val="none" w:sz="0" w:space="0" w:color="auto"/>
                                        <w:right w:val="none" w:sz="0" w:space="0" w:color="auto"/>
                                      </w:divBdr>
                                      <w:divsChild>
                                        <w:div w:id="1419987515">
                                          <w:marLeft w:val="0"/>
                                          <w:marRight w:val="0"/>
                                          <w:marTop w:val="0"/>
                                          <w:marBottom w:val="0"/>
                                          <w:divBdr>
                                            <w:top w:val="none" w:sz="0" w:space="0" w:color="auto"/>
                                            <w:left w:val="none" w:sz="0" w:space="0" w:color="auto"/>
                                            <w:bottom w:val="none" w:sz="0" w:space="0" w:color="auto"/>
                                            <w:right w:val="none" w:sz="0" w:space="0" w:color="auto"/>
                                          </w:divBdr>
                                          <w:divsChild>
                                            <w:div w:id="2030831929">
                                              <w:marLeft w:val="0"/>
                                              <w:marRight w:val="0"/>
                                              <w:marTop w:val="0"/>
                                              <w:marBottom w:val="0"/>
                                              <w:divBdr>
                                                <w:top w:val="none" w:sz="0" w:space="0" w:color="auto"/>
                                                <w:left w:val="none" w:sz="0" w:space="0" w:color="auto"/>
                                                <w:bottom w:val="none" w:sz="0" w:space="0" w:color="auto"/>
                                                <w:right w:val="none" w:sz="0" w:space="0" w:color="auto"/>
                                              </w:divBdr>
                                              <w:divsChild>
                                                <w:div w:id="1129013985">
                                                  <w:marLeft w:val="0"/>
                                                  <w:marRight w:val="0"/>
                                                  <w:marTop w:val="0"/>
                                                  <w:marBottom w:val="0"/>
                                                  <w:divBdr>
                                                    <w:top w:val="none" w:sz="0" w:space="0" w:color="auto"/>
                                                    <w:left w:val="none" w:sz="0" w:space="0" w:color="auto"/>
                                                    <w:bottom w:val="none" w:sz="0" w:space="0" w:color="auto"/>
                                                    <w:right w:val="none" w:sz="0" w:space="0" w:color="auto"/>
                                                  </w:divBdr>
                                                  <w:divsChild>
                                                    <w:div w:id="667485039">
                                                      <w:marLeft w:val="0"/>
                                                      <w:marRight w:val="0"/>
                                                      <w:marTop w:val="0"/>
                                                      <w:marBottom w:val="0"/>
                                                      <w:divBdr>
                                                        <w:top w:val="none" w:sz="0" w:space="0" w:color="auto"/>
                                                        <w:left w:val="none" w:sz="0" w:space="0" w:color="auto"/>
                                                        <w:bottom w:val="none" w:sz="0" w:space="0" w:color="auto"/>
                                                        <w:right w:val="none" w:sz="0" w:space="0" w:color="auto"/>
                                                      </w:divBdr>
                                                      <w:divsChild>
                                                        <w:div w:id="472137486">
                                                          <w:marLeft w:val="0"/>
                                                          <w:marRight w:val="0"/>
                                                          <w:marTop w:val="0"/>
                                                          <w:marBottom w:val="0"/>
                                                          <w:divBdr>
                                                            <w:top w:val="none" w:sz="0" w:space="0" w:color="auto"/>
                                                            <w:left w:val="none" w:sz="0" w:space="0" w:color="auto"/>
                                                            <w:bottom w:val="none" w:sz="0" w:space="0" w:color="auto"/>
                                                            <w:right w:val="none" w:sz="0" w:space="0" w:color="auto"/>
                                                          </w:divBdr>
                                                          <w:divsChild>
                                                            <w:div w:id="30882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8943384">
          <w:marLeft w:val="0"/>
          <w:marRight w:val="0"/>
          <w:marTop w:val="0"/>
          <w:marBottom w:val="0"/>
          <w:divBdr>
            <w:top w:val="none" w:sz="0" w:space="0" w:color="auto"/>
            <w:left w:val="none" w:sz="0" w:space="0" w:color="auto"/>
            <w:bottom w:val="none" w:sz="0" w:space="0" w:color="auto"/>
            <w:right w:val="none" w:sz="0" w:space="0" w:color="auto"/>
          </w:divBdr>
          <w:divsChild>
            <w:div w:id="857352897">
              <w:marLeft w:val="0"/>
              <w:marRight w:val="0"/>
              <w:marTop w:val="0"/>
              <w:marBottom w:val="0"/>
              <w:divBdr>
                <w:top w:val="none" w:sz="0" w:space="0" w:color="auto"/>
                <w:left w:val="none" w:sz="0" w:space="0" w:color="auto"/>
                <w:bottom w:val="none" w:sz="0" w:space="0" w:color="auto"/>
                <w:right w:val="none" w:sz="0" w:space="0" w:color="auto"/>
              </w:divBdr>
              <w:divsChild>
                <w:div w:id="1809393011">
                  <w:marLeft w:val="0"/>
                  <w:marRight w:val="0"/>
                  <w:marTop w:val="0"/>
                  <w:marBottom w:val="0"/>
                  <w:divBdr>
                    <w:top w:val="none" w:sz="0" w:space="0" w:color="auto"/>
                    <w:left w:val="none" w:sz="0" w:space="0" w:color="auto"/>
                    <w:bottom w:val="none" w:sz="0" w:space="0" w:color="auto"/>
                    <w:right w:val="none" w:sz="0" w:space="0" w:color="auto"/>
                  </w:divBdr>
                  <w:divsChild>
                    <w:div w:id="2138523976">
                      <w:marLeft w:val="0"/>
                      <w:marRight w:val="0"/>
                      <w:marTop w:val="0"/>
                      <w:marBottom w:val="0"/>
                      <w:divBdr>
                        <w:top w:val="none" w:sz="0" w:space="0" w:color="auto"/>
                        <w:left w:val="none" w:sz="0" w:space="0" w:color="auto"/>
                        <w:bottom w:val="none" w:sz="0" w:space="0" w:color="auto"/>
                        <w:right w:val="none" w:sz="0" w:space="0" w:color="auto"/>
                      </w:divBdr>
                      <w:divsChild>
                        <w:div w:id="2107461170">
                          <w:marLeft w:val="0"/>
                          <w:marRight w:val="0"/>
                          <w:marTop w:val="0"/>
                          <w:marBottom w:val="0"/>
                          <w:divBdr>
                            <w:top w:val="none" w:sz="0" w:space="0" w:color="auto"/>
                            <w:left w:val="none" w:sz="0" w:space="0" w:color="auto"/>
                            <w:bottom w:val="none" w:sz="0" w:space="0" w:color="auto"/>
                            <w:right w:val="none" w:sz="0" w:space="0" w:color="auto"/>
                          </w:divBdr>
                          <w:divsChild>
                            <w:div w:id="1677222535">
                              <w:marLeft w:val="0"/>
                              <w:marRight w:val="0"/>
                              <w:marTop w:val="0"/>
                              <w:marBottom w:val="0"/>
                              <w:divBdr>
                                <w:top w:val="none" w:sz="0" w:space="0" w:color="auto"/>
                                <w:left w:val="none" w:sz="0" w:space="0" w:color="auto"/>
                                <w:bottom w:val="none" w:sz="0" w:space="0" w:color="auto"/>
                                <w:right w:val="none" w:sz="0" w:space="0" w:color="auto"/>
                              </w:divBdr>
                              <w:divsChild>
                                <w:div w:id="1687905126">
                                  <w:marLeft w:val="0"/>
                                  <w:marRight w:val="0"/>
                                  <w:marTop w:val="0"/>
                                  <w:marBottom w:val="0"/>
                                  <w:divBdr>
                                    <w:top w:val="none" w:sz="0" w:space="0" w:color="auto"/>
                                    <w:left w:val="none" w:sz="0" w:space="0" w:color="auto"/>
                                    <w:bottom w:val="none" w:sz="0" w:space="0" w:color="auto"/>
                                    <w:right w:val="none" w:sz="0" w:space="0" w:color="auto"/>
                                  </w:divBdr>
                                  <w:divsChild>
                                    <w:div w:id="806556949">
                                      <w:marLeft w:val="0"/>
                                      <w:marRight w:val="0"/>
                                      <w:marTop w:val="0"/>
                                      <w:marBottom w:val="0"/>
                                      <w:divBdr>
                                        <w:top w:val="none" w:sz="0" w:space="0" w:color="auto"/>
                                        <w:left w:val="none" w:sz="0" w:space="0" w:color="auto"/>
                                        <w:bottom w:val="none" w:sz="0" w:space="0" w:color="auto"/>
                                        <w:right w:val="none" w:sz="0" w:space="0" w:color="auto"/>
                                      </w:divBdr>
                                      <w:divsChild>
                                        <w:div w:id="2066371421">
                                          <w:marLeft w:val="0"/>
                                          <w:marRight w:val="0"/>
                                          <w:marTop w:val="0"/>
                                          <w:marBottom w:val="0"/>
                                          <w:divBdr>
                                            <w:top w:val="none" w:sz="0" w:space="0" w:color="auto"/>
                                            <w:left w:val="none" w:sz="0" w:space="0" w:color="auto"/>
                                            <w:bottom w:val="none" w:sz="0" w:space="0" w:color="auto"/>
                                            <w:right w:val="none" w:sz="0" w:space="0" w:color="auto"/>
                                          </w:divBdr>
                                          <w:divsChild>
                                            <w:div w:id="903833720">
                                              <w:marLeft w:val="0"/>
                                              <w:marRight w:val="0"/>
                                              <w:marTop w:val="0"/>
                                              <w:marBottom w:val="0"/>
                                              <w:divBdr>
                                                <w:top w:val="none" w:sz="0" w:space="0" w:color="auto"/>
                                                <w:left w:val="none" w:sz="0" w:space="0" w:color="auto"/>
                                                <w:bottom w:val="none" w:sz="0" w:space="0" w:color="auto"/>
                                                <w:right w:val="none" w:sz="0" w:space="0" w:color="auto"/>
                                              </w:divBdr>
                                              <w:divsChild>
                                                <w:div w:id="747074920">
                                                  <w:marLeft w:val="0"/>
                                                  <w:marRight w:val="0"/>
                                                  <w:marTop w:val="0"/>
                                                  <w:marBottom w:val="0"/>
                                                  <w:divBdr>
                                                    <w:top w:val="none" w:sz="0" w:space="0" w:color="auto"/>
                                                    <w:left w:val="none" w:sz="0" w:space="0" w:color="auto"/>
                                                    <w:bottom w:val="none" w:sz="0" w:space="0" w:color="auto"/>
                                                    <w:right w:val="none" w:sz="0" w:space="0" w:color="auto"/>
                                                  </w:divBdr>
                                                  <w:divsChild>
                                                    <w:div w:id="610866038">
                                                      <w:marLeft w:val="0"/>
                                                      <w:marRight w:val="0"/>
                                                      <w:marTop w:val="0"/>
                                                      <w:marBottom w:val="0"/>
                                                      <w:divBdr>
                                                        <w:top w:val="none" w:sz="0" w:space="0" w:color="auto"/>
                                                        <w:left w:val="none" w:sz="0" w:space="0" w:color="auto"/>
                                                        <w:bottom w:val="none" w:sz="0" w:space="0" w:color="auto"/>
                                                        <w:right w:val="none" w:sz="0" w:space="0" w:color="auto"/>
                                                      </w:divBdr>
                                                      <w:divsChild>
                                                        <w:div w:id="102780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767239">
          <w:marLeft w:val="0"/>
          <w:marRight w:val="0"/>
          <w:marTop w:val="0"/>
          <w:marBottom w:val="0"/>
          <w:divBdr>
            <w:top w:val="none" w:sz="0" w:space="0" w:color="auto"/>
            <w:left w:val="none" w:sz="0" w:space="0" w:color="auto"/>
            <w:bottom w:val="none" w:sz="0" w:space="0" w:color="auto"/>
            <w:right w:val="none" w:sz="0" w:space="0" w:color="auto"/>
          </w:divBdr>
          <w:divsChild>
            <w:div w:id="1880972651">
              <w:marLeft w:val="0"/>
              <w:marRight w:val="0"/>
              <w:marTop w:val="0"/>
              <w:marBottom w:val="0"/>
              <w:divBdr>
                <w:top w:val="none" w:sz="0" w:space="0" w:color="auto"/>
                <w:left w:val="none" w:sz="0" w:space="0" w:color="auto"/>
                <w:bottom w:val="none" w:sz="0" w:space="0" w:color="auto"/>
                <w:right w:val="none" w:sz="0" w:space="0" w:color="auto"/>
              </w:divBdr>
              <w:divsChild>
                <w:div w:id="4290438">
                  <w:marLeft w:val="0"/>
                  <w:marRight w:val="0"/>
                  <w:marTop w:val="0"/>
                  <w:marBottom w:val="0"/>
                  <w:divBdr>
                    <w:top w:val="none" w:sz="0" w:space="0" w:color="auto"/>
                    <w:left w:val="none" w:sz="0" w:space="0" w:color="auto"/>
                    <w:bottom w:val="none" w:sz="0" w:space="0" w:color="auto"/>
                    <w:right w:val="none" w:sz="0" w:space="0" w:color="auto"/>
                  </w:divBdr>
                  <w:divsChild>
                    <w:div w:id="804808961">
                      <w:marLeft w:val="0"/>
                      <w:marRight w:val="0"/>
                      <w:marTop w:val="0"/>
                      <w:marBottom w:val="0"/>
                      <w:divBdr>
                        <w:top w:val="none" w:sz="0" w:space="0" w:color="auto"/>
                        <w:left w:val="none" w:sz="0" w:space="0" w:color="auto"/>
                        <w:bottom w:val="none" w:sz="0" w:space="0" w:color="auto"/>
                        <w:right w:val="none" w:sz="0" w:space="0" w:color="auto"/>
                      </w:divBdr>
                      <w:divsChild>
                        <w:div w:id="1447696560">
                          <w:marLeft w:val="0"/>
                          <w:marRight w:val="0"/>
                          <w:marTop w:val="0"/>
                          <w:marBottom w:val="0"/>
                          <w:divBdr>
                            <w:top w:val="none" w:sz="0" w:space="0" w:color="auto"/>
                            <w:left w:val="none" w:sz="0" w:space="0" w:color="auto"/>
                            <w:bottom w:val="none" w:sz="0" w:space="0" w:color="auto"/>
                            <w:right w:val="none" w:sz="0" w:space="0" w:color="auto"/>
                          </w:divBdr>
                          <w:divsChild>
                            <w:div w:id="1674720782">
                              <w:marLeft w:val="0"/>
                              <w:marRight w:val="0"/>
                              <w:marTop w:val="0"/>
                              <w:marBottom w:val="0"/>
                              <w:divBdr>
                                <w:top w:val="none" w:sz="0" w:space="0" w:color="auto"/>
                                <w:left w:val="none" w:sz="0" w:space="0" w:color="auto"/>
                                <w:bottom w:val="none" w:sz="0" w:space="0" w:color="auto"/>
                                <w:right w:val="none" w:sz="0" w:space="0" w:color="auto"/>
                              </w:divBdr>
                              <w:divsChild>
                                <w:div w:id="486439840">
                                  <w:marLeft w:val="0"/>
                                  <w:marRight w:val="0"/>
                                  <w:marTop w:val="0"/>
                                  <w:marBottom w:val="0"/>
                                  <w:divBdr>
                                    <w:top w:val="none" w:sz="0" w:space="0" w:color="auto"/>
                                    <w:left w:val="none" w:sz="0" w:space="0" w:color="auto"/>
                                    <w:bottom w:val="none" w:sz="0" w:space="0" w:color="auto"/>
                                    <w:right w:val="none" w:sz="0" w:space="0" w:color="auto"/>
                                  </w:divBdr>
                                  <w:divsChild>
                                    <w:div w:id="534971273">
                                      <w:marLeft w:val="0"/>
                                      <w:marRight w:val="0"/>
                                      <w:marTop w:val="0"/>
                                      <w:marBottom w:val="0"/>
                                      <w:divBdr>
                                        <w:top w:val="none" w:sz="0" w:space="0" w:color="auto"/>
                                        <w:left w:val="none" w:sz="0" w:space="0" w:color="auto"/>
                                        <w:bottom w:val="none" w:sz="0" w:space="0" w:color="auto"/>
                                        <w:right w:val="none" w:sz="0" w:space="0" w:color="auto"/>
                                      </w:divBdr>
                                      <w:divsChild>
                                        <w:div w:id="597250788">
                                          <w:marLeft w:val="0"/>
                                          <w:marRight w:val="0"/>
                                          <w:marTop w:val="0"/>
                                          <w:marBottom w:val="0"/>
                                          <w:divBdr>
                                            <w:top w:val="none" w:sz="0" w:space="0" w:color="auto"/>
                                            <w:left w:val="none" w:sz="0" w:space="0" w:color="auto"/>
                                            <w:bottom w:val="none" w:sz="0" w:space="0" w:color="auto"/>
                                            <w:right w:val="none" w:sz="0" w:space="0" w:color="auto"/>
                                          </w:divBdr>
                                          <w:divsChild>
                                            <w:div w:id="885527844">
                                              <w:marLeft w:val="0"/>
                                              <w:marRight w:val="0"/>
                                              <w:marTop w:val="0"/>
                                              <w:marBottom w:val="0"/>
                                              <w:divBdr>
                                                <w:top w:val="none" w:sz="0" w:space="0" w:color="auto"/>
                                                <w:left w:val="none" w:sz="0" w:space="0" w:color="auto"/>
                                                <w:bottom w:val="none" w:sz="0" w:space="0" w:color="auto"/>
                                                <w:right w:val="none" w:sz="0" w:space="0" w:color="auto"/>
                                              </w:divBdr>
                                              <w:divsChild>
                                                <w:div w:id="297800880">
                                                  <w:marLeft w:val="0"/>
                                                  <w:marRight w:val="0"/>
                                                  <w:marTop w:val="0"/>
                                                  <w:marBottom w:val="0"/>
                                                  <w:divBdr>
                                                    <w:top w:val="none" w:sz="0" w:space="0" w:color="auto"/>
                                                    <w:left w:val="none" w:sz="0" w:space="0" w:color="auto"/>
                                                    <w:bottom w:val="none" w:sz="0" w:space="0" w:color="auto"/>
                                                    <w:right w:val="none" w:sz="0" w:space="0" w:color="auto"/>
                                                  </w:divBdr>
                                                  <w:divsChild>
                                                    <w:div w:id="400905993">
                                                      <w:marLeft w:val="0"/>
                                                      <w:marRight w:val="0"/>
                                                      <w:marTop w:val="0"/>
                                                      <w:marBottom w:val="0"/>
                                                      <w:divBdr>
                                                        <w:top w:val="none" w:sz="0" w:space="0" w:color="auto"/>
                                                        <w:left w:val="none" w:sz="0" w:space="0" w:color="auto"/>
                                                        <w:bottom w:val="none" w:sz="0" w:space="0" w:color="auto"/>
                                                        <w:right w:val="none" w:sz="0" w:space="0" w:color="auto"/>
                                                      </w:divBdr>
                                                      <w:divsChild>
                                                        <w:div w:id="134574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006035">
          <w:marLeft w:val="0"/>
          <w:marRight w:val="0"/>
          <w:marTop w:val="0"/>
          <w:marBottom w:val="0"/>
          <w:divBdr>
            <w:top w:val="none" w:sz="0" w:space="0" w:color="auto"/>
            <w:left w:val="none" w:sz="0" w:space="0" w:color="auto"/>
            <w:bottom w:val="none" w:sz="0" w:space="0" w:color="auto"/>
            <w:right w:val="none" w:sz="0" w:space="0" w:color="auto"/>
          </w:divBdr>
          <w:divsChild>
            <w:div w:id="1920599787">
              <w:marLeft w:val="0"/>
              <w:marRight w:val="0"/>
              <w:marTop w:val="0"/>
              <w:marBottom w:val="0"/>
              <w:divBdr>
                <w:top w:val="none" w:sz="0" w:space="0" w:color="auto"/>
                <w:left w:val="none" w:sz="0" w:space="0" w:color="auto"/>
                <w:bottom w:val="none" w:sz="0" w:space="0" w:color="auto"/>
                <w:right w:val="none" w:sz="0" w:space="0" w:color="auto"/>
              </w:divBdr>
              <w:divsChild>
                <w:div w:id="320499466">
                  <w:marLeft w:val="0"/>
                  <w:marRight w:val="0"/>
                  <w:marTop w:val="0"/>
                  <w:marBottom w:val="0"/>
                  <w:divBdr>
                    <w:top w:val="none" w:sz="0" w:space="0" w:color="auto"/>
                    <w:left w:val="none" w:sz="0" w:space="0" w:color="auto"/>
                    <w:bottom w:val="none" w:sz="0" w:space="0" w:color="auto"/>
                    <w:right w:val="none" w:sz="0" w:space="0" w:color="auto"/>
                  </w:divBdr>
                  <w:divsChild>
                    <w:div w:id="763065813">
                      <w:marLeft w:val="0"/>
                      <w:marRight w:val="0"/>
                      <w:marTop w:val="0"/>
                      <w:marBottom w:val="0"/>
                      <w:divBdr>
                        <w:top w:val="none" w:sz="0" w:space="0" w:color="auto"/>
                        <w:left w:val="none" w:sz="0" w:space="0" w:color="auto"/>
                        <w:bottom w:val="none" w:sz="0" w:space="0" w:color="auto"/>
                        <w:right w:val="none" w:sz="0" w:space="0" w:color="auto"/>
                      </w:divBdr>
                      <w:divsChild>
                        <w:div w:id="271402587">
                          <w:marLeft w:val="0"/>
                          <w:marRight w:val="0"/>
                          <w:marTop w:val="0"/>
                          <w:marBottom w:val="0"/>
                          <w:divBdr>
                            <w:top w:val="none" w:sz="0" w:space="0" w:color="auto"/>
                            <w:left w:val="none" w:sz="0" w:space="0" w:color="auto"/>
                            <w:bottom w:val="none" w:sz="0" w:space="0" w:color="auto"/>
                            <w:right w:val="none" w:sz="0" w:space="0" w:color="auto"/>
                          </w:divBdr>
                          <w:divsChild>
                            <w:div w:id="77216452">
                              <w:marLeft w:val="0"/>
                              <w:marRight w:val="0"/>
                              <w:marTop w:val="0"/>
                              <w:marBottom w:val="0"/>
                              <w:divBdr>
                                <w:top w:val="none" w:sz="0" w:space="0" w:color="auto"/>
                                <w:left w:val="none" w:sz="0" w:space="0" w:color="auto"/>
                                <w:bottom w:val="none" w:sz="0" w:space="0" w:color="auto"/>
                                <w:right w:val="none" w:sz="0" w:space="0" w:color="auto"/>
                              </w:divBdr>
                              <w:divsChild>
                                <w:div w:id="551502492">
                                  <w:marLeft w:val="0"/>
                                  <w:marRight w:val="0"/>
                                  <w:marTop w:val="0"/>
                                  <w:marBottom w:val="0"/>
                                  <w:divBdr>
                                    <w:top w:val="none" w:sz="0" w:space="0" w:color="auto"/>
                                    <w:left w:val="none" w:sz="0" w:space="0" w:color="auto"/>
                                    <w:bottom w:val="none" w:sz="0" w:space="0" w:color="auto"/>
                                    <w:right w:val="none" w:sz="0" w:space="0" w:color="auto"/>
                                  </w:divBdr>
                                  <w:divsChild>
                                    <w:div w:id="1764261694">
                                      <w:marLeft w:val="0"/>
                                      <w:marRight w:val="0"/>
                                      <w:marTop w:val="0"/>
                                      <w:marBottom w:val="0"/>
                                      <w:divBdr>
                                        <w:top w:val="none" w:sz="0" w:space="0" w:color="auto"/>
                                        <w:left w:val="none" w:sz="0" w:space="0" w:color="auto"/>
                                        <w:bottom w:val="none" w:sz="0" w:space="0" w:color="auto"/>
                                        <w:right w:val="none" w:sz="0" w:space="0" w:color="auto"/>
                                      </w:divBdr>
                                      <w:divsChild>
                                        <w:div w:id="1930507097">
                                          <w:marLeft w:val="0"/>
                                          <w:marRight w:val="0"/>
                                          <w:marTop w:val="0"/>
                                          <w:marBottom w:val="0"/>
                                          <w:divBdr>
                                            <w:top w:val="none" w:sz="0" w:space="0" w:color="auto"/>
                                            <w:left w:val="none" w:sz="0" w:space="0" w:color="auto"/>
                                            <w:bottom w:val="none" w:sz="0" w:space="0" w:color="auto"/>
                                            <w:right w:val="none" w:sz="0" w:space="0" w:color="auto"/>
                                          </w:divBdr>
                                          <w:divsChild>
                                            <w:div w:id="1584025809">
                                              <w:marLeft w:val="0"/>
                                              <w:marRight w:val="0"/>
                                              <w:marTop w:val="0"/>
                                              <w:marBottom w:val="0"/>
                                              <w:divBdr>
                                                <w:top w:val="none" w:sz="0" w:space="0" w:color="auto"/>
                                                <w:left w:val="none" w:sz="0" w:space="0" w:color="auto"/>
                                                <w:bottom w:val="none" w:sz="0" w:space="0" w:color="auto"/>
                                                <w:right w:val="none" w:sz="0" w:space="0" w:color="auto"/>
                                              </w:divBdr>
                                              <w:divsChild>
                                                <w:div w:id="74128789">
                                                  <w:marLeft w:val="0"/>
                                                  <w:marRight w:val="0"/>
                                                  <w:marTop w:val="0"/>
                                                  <w:marBottom w:val="0"/>
                                                  <w:divBdr>
                                                    <w:top w:val="none" w:sz="0" w:space="0" w:color="auto"/>
                                                    <w:left w:val="none" w:sz="0" w:space="0" w:color="auto"/>
                                                    <w:bottom w:val="none" w:sz="0" w:space="0" w:color="auto"/>
                                                    <w:right w:val="none" w:sz="0" w:space="0" w:color="auto"/>
                                                  </w:divBdr>
                                                  <w:divsChild>
                                                    <w:div w:id="461651208">
                                                      <w:marLeft w:val="0"/>
                                                      <w:marRight w:val="0"/>
                                                      <w:marTop w:val="0"/>
                                                      <w:marBottom w:val="0"/>
                                                      <w:divBdr>
                                                        <w:top w:val="none" w:sz="0" w:space="0" w:color="auto"/>
                                                        <w:left w:val="none" w:sz="0" w:space="0" w:color="auto"/>
                                                        <w:bottom w:val="none" w:sz="0" w:space="0" w:color="auto"/>
                                                        <w:right w:val="none" w:sz="0" w:space="0" w:color="auto"/>
                                                      </w:divBdr>
                                                      <w:divsChild>
                                                        <w:div w:id="200292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448801">
          <w:marLeft w:val="0"/>
          <w:marRight w:val="0"/>
          <w:marTop w:val="0"/>
          <w:marBottom w:val="0"/>
          <w:divBdr>
            <w:top w:val="none" w:sz="0" w:space="0" w:color="auto"/>
            <w:left w:val="none" w:sz="0" w:space="0" w:color="auto"/>
            <w:bottom w:val="none" w:sz="0" w:space="0" w:color="auto"/>
            <w:right w:val="none" w:sz="0" w:space="0" w:color="auto"/>
          </w:divBdr>
          <w:divsChild>
            <w:div w:id="421339278">
              <w:marLeft w:val="0"/>
              <w:marRight w:val="0"/>
              <w:marTop w:val="0"/>
              <w:marBottom w:val="0"/>
              <w:divBdr>
                <w:top w:val="none" w:sz="0" w:space="0" w:color="auto"/>
                <w:left w:val="none" w:sz="0" w:space="0" w:color="auto"/>
                <w:bottom w:val="none" w:sz="0" w:space="0" w:color="auto"/>
                <w:right w:val="none" w:sz="0" w:space="0" w:color="auto"/>
              </w:divBdr>
              <w:divsChild>
                <w:div w:id="189539878">
                  <w:marLeft w:val="0"/>
                  <w:marRight w:val="0"/>
                  <w:marTop w:val="0"/>
                  <w:marBottom w:val="0"/>
                  <w:divBdr>
                    <w:top w:val="none" w:sz="0" w:space="0" w:color="auto"/>
                    <w:left w:val="none" w:sz="0" w:space="0" w:color="auto"/>
                    <w:bottom w:val="none" w:sz="0" w:space="0" w:color="auto"/>
                    <w:right w:val="none" w:sz="0" w:space="0" w:color="auto"/>
                  </w:divBdr>
                  <w:divsChild>
                    <w:div w:id="1654679956">
                      <w:marLeft w:val="0"/>
                      <w:marRight w:val="0"/>
                      <w:marTop w:val="0"/>
                      <w:marBottom w:val="0"/>
                      <w:divBdr>
                        <w:top w:val="none" w:sz="0" w:space="0" w:color="auto"/>
                        <w:left w:val="none" w:sz="0" w:space="0" w:color="auto"/>
                        <w:bottom w:val="none" w:sz="0" w:space="0" w:color="auto"/>
                        <w:right w:val="none" w:sz="0" w:space="0" w:color="auto"/>
                      </w:divBdr>
                      <w:divsChild>
                        <w:div w:id="1909922430">
                          <w:marLeft w:val="0"/>
                          <w:marRight w:val="0"/>
                          <w:marTop w:val="0"/>
                          <w:marBottom w:val="0"/>
                          <w:divBdr>
                            <w:top w:val="none" w:sz="0" w:space="0" w:color="auto"/>
                            <w:left w:val="none" w:sz="0" w:space="0" w:color="auto"/>
                            <w:bottom w:val="none" w:sz="0" w:space="0" w:color="auto"/>
                            <w:right w:val="none" w:sz="0" w:space="0" w:color="auto"/>
                          </w:divBdr>
                          <w:divsChild>
                            <w:div w:id="1217278786">
                              <w:marLeft w:val="0"/>
                              <w:marRight w:val="0"/>
                              <w:marTop w:val="0"/>
                              <w:marBottom w:val="0"/>
                              <w:divBdr>
                                <w:top w:val="none" w:sz="0" w:space="0" w:color="auto"/>
                                <w:left w:val="none" w:sz="0" w:space="0" w:color="auto"/>
                                <w:bottom w:val="none" w:sz="0" w:space="0" w:color="auto"/>
                                <w:right w:val="none" w:sz="0" w:space="0" w:color="auto"/>
                              </w:divBdr>
                              <w:divsChild>
                                <w:div w:id="366222383">
                                  <w:marLeft w:val="0"/>
                                  <w:marRight w:val="0"/>
                                  <w:marTop w:val="0"/>
                                  <w:marBottom w:val="0"/>
                                  <w:divBdr>
                                    <w:top w:val="none" w:sz="0" w:space="0" w:color="auto"/>
                                    <w:left w:val="none" w:sz="0" w:space="0" w:color="auto"/>
                                    <w:bottom w:val="none" w:sz="0" w:space="0" w:color="auto"/>
                                    <w:right w:val="none" w:sz="0" w:space="0" w:color="auto"/>
                                  </w:divBdr>
                                  <w:divsChild>
                                    <w:div w:id="26033514">
                                      <w:marLeft w:val="0"/>
                                      <w:marRight w:val="0"/>
                                      <w:marTop w:val="0"/>
                                      <w:marBottom w:val="0"/>
                                      <w:divBdr>
                                        <w:top w:val="none" w:sz="0" w:space="0" w:color="auto"/>
                                        <w:left w:val="none" w:sz="0" w:space="0" w:color="auto"/>
                                        <w:bottom w:val="none" w:sz="0" w:space="0" w:color="auto"/>
                                        <w:right w:val="none" w:sz="0" w:space="0" w:color="auto"/>
                                      </w:divBdr>
                                      <w:divsChild>
                                        <w:div w:id="769662147">
                                          <w:marLeft w:val="0"/>
                                          <w:marRight w:val="0"/>
                                          <w:marTop w:val="0"/>
                                          <w:marBottom w:val="0"/>
                                          <w:divBdr>
                                            <w:top w:val="none" w:sz="0" w:space="0" w:color="auto"/>
                                            <w:left w:val="none" w:sz="0" w:space="0" w:color="auto"/>
                                            <w:bottom w:val="none" w:sz="0" w:space="0" w:color="auto"/>
                                            <w:right w:val="none" w:sz="0" w:space="0" w:color="auto"/>
                                          </w:divBdr>
                                          <w:divsChild>
                                            <w:div w:id="889682170">
                                              <w:marLeft w:val="0"/>
                                              <w:marRight w:val="0"/>
                                              <w:marTop w:val="0"/>
                                              <w:marBottom w:val="0"/>
                                              <w:divBdr>
                                                <w:top w:val="none" w:sz="0" w:space="0" w:color="auto"/>
                                                <w:left w:val="none" w:sz="0" w:space="0" w:color="auto"/>
                                                <w:bottom w:val="none" w:sz="0" w:space="0" w:color="auto"/>
                                                <w:right w:val="none" w:sz="0" w:space="0" w:color="auto"/>
                                              </w:divBdr>
                                              <w:divsChild>
                                                <w:div w:id="1010642141">
                                                  <w:marLeft w:val="0"/>
                                                  <w:marRight w:val="0"/>
                                                  <w:marTop w:val="0"/>
                                                  <w:marBottom w:val="0"/>
                                                  <w:divBdr>
                                                    <w:top w:val="none" w:sz="0" w:space="0" w:color="auto"/>
                                                    <w:left w:val="none" w:sz="0" w:space="0" w:color="auto"/>
                                                    <w:bottom w:val="none" w:sz="0" w:space="0" w:color="auto"/>
                                                    <w:right w:val="none" w:sz="0" w:space="0" w:color="auto"/>
                                                  </w:divBdr>
                                                  <w:divsChild>
                                                    <w:div w:id="1154183818">
                                                      <w:marLeft w:val="0"/>
                                                      <w:marRight w:val="0"/>
                                                      <w:marTop w:val="0"/>
                                                      <w:marBottom w:val="0"/>
                                                      <w:divBdr>
                                                        <w:top w:val="none" w:sz="0" w:space="0" w:color="auto"/>
                                                        <w:left w:val="none" w:sz="0" w:space="0" w:color="auto"/>
                                                        <w:bottom w:val="none" w:sz="0" w:space="0" w:color="auto"/>
                                                        <w:right w:val="none" w:sz="0" w:space="0" w:color="auto"/>
                                                      </w:divBdr>
                                                      <w:divsChild>
                                                        <w:div w:id="907155583">
                                                          <w:marLeft w:val="0"/>
                                                          <w:marRight w:val="0"/>
                                                          <w:marTop w:val="0"/>
                                                          <w:marBottom w:val="0"/>
                                                          <w:divBdr>
                                                            <w:top w:val="none" w:sz="0" w:space="0" w:color="auto"/>
                                                            <w:left w:val="none" w:sz="0" w:space="0" w:color="auto"/>
                                                            <w:bottom w:val="none" w:sz="0" w:space="0" w:color="auto"/>
                                                            <w:right w:val="none" w:sz="0" w:space="0" w:color="auto"/>
                                                          </w:divBdr>
                                                          <w:divsChild>
                                                            <w:div w:id="95560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5937975">
          <w:marLeft w:val="0"/>
          <w:marRight w:val="0"/>
          <w:marTop w:val="0"/>
          <w:marBottom w:val="0"/>
          <w:divBdr>
            <w:top w:val="none" w:sz="0" w:space="0" w:color="auto"/>
            <w:left w:val="none" w:sz="0" w:space="0" w:color="auto"/>
            <w:bottom w:val="none" w:sz="0" w:space="0" w:color="auto"/>
            <w:right w:val="none" w:sz="0" w:space="0" w:color="auto"/>
          </w:divBdr>
          <w:divsChild>
            <w:div w:id="1374426804">
              <w:marLeft w:val="0"/>
              <w:marRight w:val="0"/>
              <w:marTop w:val="0"/>
              <w:marBottom w:val="0"/>
              <w:divBdr>
                <w:top w:val="none" w:sz="0" w:space="0" w:color="auto"/>
                <w:left w:val="none" w:sz="0" w:space="0" w:color="auto"/>
                <w:bottom w:val="none" w:sz="0" w:space="0" w:color="auto"/>
                <w:right w:val="none" w:sz="0" w:space="0" w:color="auto"/>
              </w:divBdr>
              <w:divsChild>
                <w:div w:id="727649703">
                  <w:marLeft w:val="0"/>
                  <w:marRight w:val="0"/>
                  <w:marTop w:val="0"/>
                  <w:marBottom w:val="0"/>
                  <w:divBdr>
                    <w:top w:val="none" w:sz="0" w:space="0" w:color="auto"/>
                    <w:left w:val="none" w:sz="0" w:space="0" w:color="auto"/>
                    <w:bottom w:val="none" w:sz="0" w:space="0" w:color="auto"/>
                    <w:right w:val="none" w:sz="0" w:space="0" w:color="auto"/>
                  </w:divBdr>
                  <w:divsChild>
                    <w:div w:id="1350643970">
                      <w:marLeft w:val="0"/>
                      <w:marRight w:val="0"/>
                      <w:marTop w:val="0"/>
                      <w:marBottom w:val="0"/>
                      <w:divBdr>
                        <w:top w:val="none" w:sz="0" w:space="0" w:color="auto"/>
                        <w:left w:val="none" w:sz="0" w:space="0" w:color="auto"/>
                        <w:bottom w:val="none" w:sz="0" w:space="0" w:color="auto"/>
                        <w:right w:val="none" w:sz="0" w:space="0" w:color="auto"/>
                      </w:divBdr>
                      <w:divsChild>
                        <w:div w:id="962345189">
                          <w:marLeft w:val="0"/>
                          <w:marRight w:val="0"/>
                          <w:marTop w:val="0"/>
                          <w:marBottom w:val="0"/>
                          <w:divBdr>
                            <w:top w:val="none" w:sz="0" w:space="0" w:color="auto"/>
                            <w:left w:val="none" w:sz="0" w:space="0" w:color="auto"/>
                            <w:bottom w:val="none" w:sz="0" w:space="0" w:color="auto"/>
                            <w:right w:val="none" w:sz="0" w:space="0" w:color="auto"/>
                          </w:divBdr>
                          <w:divsChild>
                            <w:div w:id="1675112519">
                              <w:marLeft w:val="0"/>
                              <w:marRight w:val="0"/>
                              <w:marTop w:val="0"/>
                              <w:marBottom w:val="0"/>
                              <w:divBdr>
                                <w:top w:val="none" w:sz="0" w:space="0" w:color="auto"/>
                                <w:left w:val="none" w:sz="0" w:space="0" w:color="auto"/>
                                <w:bottom w:val="none" w:sz="0" w:space="0" w:color="auto"/>
                                <w:right w:val="none" w:sz="0" w:space="0" w:color="auto"/>
                              </w:divBdr>
                              <w:divsChild>
                                <w:div w:id="2086679638">
                                  <w:marLeft w:val="0"/>
                                  <w:marRight w:val="0"/>
                                  <w:marTop w:val="0"/>
                                  <w:marBottom w:val="0"/>
                                  <w:divBdr>
                                    <w:top w:val="none" w:sz="0" w:space="0" w:color="auto"/>
                                    <w:left w:val="none" w:sz="0" w:space="0" w:color="auto"/>
                                    <w:bottom w:val="none" w:sz="0" w:space="0" w:color="auto"/>
                                    <w:right w:val="none" w:sz="0" w:space="0" w:color="auto"/>
                                  </w:divBdr>
                                  <w:divsChild>
                                    <w:div w:id="1766539799">
                                      <w:marLeft w:val="0"/>
                                      <w:marRight w:val="0"/>
                                      <w:marTop w:val="0"/>
                                      <w:marBottom w:val="0"/>
                                      <w:divBdr>
                                        <w:top w:val="none" w:sz="0" w:space="0" w:color="auto"/>
                                        <w:left w:val="none" w:sz="0" w:space="0" w:color="auto"/>
                                        <w:bottom w:val="none" w:sz="0" w:space="0" w:color="auto"/>
                                        <w:right w:val="none" w:sz="0" w:space="0" w:color="auto"/>
                                      </w:divBdr>
                                      <w:divsChild>
                                        <w:div w:id="460268406">
                                          <w:marLeft w:val="0"/>
                                          <w:marRight w:val="0"/>
                                          <w:marTop w:val="0"/>
                                          <w:marBottom w:val="0"/>
                                          <w:divBdr>
                                            <w:top w:val="none" w:sz="0" w:space="0" w:color="auto"/>
                                            <w:left w:val="none" w:sz="0" w:space="0" w:color="auto"/>
                                            <w:bottom w:val="none" w:sz="0" w:space="0" w:color="auto"/>
                                            <w:right w:val="none" w:sz="0" w:space="0" w:color="auto"/>
                                          </w:divBdr>
                                          <w:divsChild>
                                            <w:div w:id="630288916">
                                              <w:marLeft w:val="0"/>
                                              <w:marRight w:val="0"/>
                                              <w:marTop w:val="0"/>
                                              <w:marBottom w:val="0"/>
                                              <w:divBdr>
                                                <w:top w:val="none" w:sz="0" w:space="0" w:color="auto"/>
                                                <w:left w:val="none" w:sz="0" w:space="0" w:color="auto"/>
                                                <w:bottom w:val="none" w:sz="0" w:space="0" w:color="auto"/>
                                                <w:right w:val="none" w:sz="0" w:space="0" w:color="auto"/>
                                              </w:divBdr>
                                              <w:divsChild>
                                                <w:div w:id="436995193">
                                                  <w:marLeft w:val="0"/>
                                                  <w:marRight w:val="0"/>
                                                  <w:marTop w:val="0"/>
                                                  <w:marBottom w:val="0"/>
                                                  <w:divBdr>
                                                    <w:top w:val="none" w:sz="0" w:space="0" w:color="auto"/>
                                                    <w:left w:val="none" w:sz="0" w:space="0" w:color="auto"/>
                                                    <w:bottom w:val="none" w:sz="0" w:space="0" w:color="auto"/>
                                                    <w:right w:val="none" w:sz="0" w:space="0" w:color="auto"/>
                                                  </w:divBdr>
                                                  <w:divsChild>
                                                    <w:div w:id="539443569">
                                                      <w:marLeft w:val="0"/>
                                                      <w:marRight w:val="0"/>
                                                      <w:marTop w:val="0"/>
                                                      <w:marBottom w:val="0"/>
                                                      <w:divBdr>
                                                        <w:top w:val="none" w:sz="0" w:space="0" w:color="auto"/>
                                                        <w:left w:val="none" w:sz="0" w:space="0" w:color="auto"/>
                                                        <w:bottom w:val="none" w:sz="0" w:space="0" w:color="auto"/>
                                                        <w:right w:val="none" w:sz="0" w:space="0" w:color="auto"/>
                                                      </w:divBdr>
                                                      <w:divsChild>
                                                        <w:div w:id="182997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000169">
          <w:marLeft w:val="0"/>
          <w:marRight w:val="0"/>
          <w:marTop w:val="0"/>
          <w:marBottom w:val="0"/>
          <w:divBdr>
            <w:top w:val="none" w:sz="0" w:space="0" w:color="auto"/>
            <w:left w:val="none" w:sz="0" w:space="0" w:color="auto"/>
            <w:bottom w:val="none" w:sz="0" w:space="0" w:color="auto"/>
            <w:right w:val="none" w:sz="0" w:space="0" w:color="auto"/>
          </w:divBdr>
          <w:divsChild>
            <w:div w:id="765542151">
              <w:marLeft w:val="0"/>
              <w:marRight w:val="0"/>
              <w:marTop w:val="0"/>
              <w:marBottom w:val="0"/>
              <w:divBdr>
                <w:top w:val="none" w:sz="0" w:space="0" w:color="auto"/>
                <w:left w:val="none" w:sz="0" w:space="0" w:color="auto"/>
                <w:bottom w:val="none" w:sz="0" w:space="0" w:color="auto"/>
                <w:right w:val="none" w:sz="0" w:space="0" w:color="auto"/>
              </w:divBdr>
              <w:divsChild>
                <w:div w:id="346716226">
                  <w:marLeft w:val="0"/>
                  <w:marRight w:val="0"/>
                  <w:marTop w:val="0"/>
                  <w:marBottom w:val="0"/>
                  <w:divBdr>
                    <w:top w:val="none" w:sz="0" w:space="0" w:color="auto"/>
                    <w:left w:val="none" w:sz="0" w:space="0" w:color="auto"/>
                    <w:bottom w:val="none" w:sz="0" w:space="0" w:color="auto"/>
                    <w:right w:val="none" w:sz="0" w:space="0" w:color="auto"/>
                  </w:divBdr>
                  <w:divsChild>
                    <w:div w:id="641891337">
                      <w:marLeft w:val="0"/>
                      <w:marRight w:val="0"/>
                      <w:marTop w:val="0"/>
                      <w:marBottom w:val="0"/>
                      <w:divBdr>
                        <w:top w:val="none" w:sz="0" w:space="0" w:color="auto"/>
                        <w:left w:val="none" w:sz="0" w:space="0" w:color="auto"/>
                        <w:bottom w:val="none" w:sz="0" w:space="0" w:color="auto"/>
                        <w:right w:val="none" w:sz="0" w:space="0" w:color="auto"/>
                      </w:divBdr>
                      <w:divsChild>
                        <w:div w:id="387725801">
                          <w:marLeft w:val="0"/>
                          <w:marRight w:val="0"/>
                          <w:marTop w:val="0"/>
                          <w:marBottom w:val="0"/>
                          <w:divBdr>
                            <w:top w:val="none" w:sz="0" w:space="0" w:color="auto"/>
                            <w:left w:val="none" w:sz="0" w:space="0" w:color="auto"/>
                            <w:bottom w:val="none" w:sz="0" w:space="0" w:color="auto"/>
                            <w:right w:val="none" w:sz="0" w:space="0" w:color="auto"/>
                          </w:divBdr>
                          <w:divsChild>
                            <w:div w:id="1525898254">
                              <w:marLeft w:val="0"/>
                              <w:marRight w:val="0"/>
                              <w:marTop w:val="0"/>
                              <w:marBottom w:val="0"/>
                              <w:divBdr>
                                <w:top w:val="none" w:sz="0" w:space="0" w:color="auto"/>
                                <w:left w:val="none" w:sz="0" w:space="0" w:color="auto"/>
                                <w:bottom w:val="none" w:sz="0" w:space="0" w:color="auto"/>
                                <w:right w:val="none" w:sz="0" w:space="0" w:color="auto"/>
                              </w:divBdr>
                              <w:divsChild>
                                <w:div w:id="36782347">
                                  <w:marLeft w:val="0"/>
                                  <w:marRight w:val="0"/>
                                  <w:marTop w:val="0"/>
                                  <w:marBottom w:val="0"/>
                                  <w:divBdr>
                                    <w:top w:val="none" w:sz="0" w:space="0" w:color="auto"/>
                                    <w:left w:val="none" w:sz="0" w:space="0" w:color="auto"/>
                                    <w:bottom w:val="none" w:sz="0" w:space="0" w:color="auto"/>
                                    <w:right w:val="none" w:sz="0" w:space="0" w:color="auto"/>
                                  </w:divBdr>
                                  <w:divsChild>
                                    <w:div w:id="226576442">
                                      <w:marLeft w:val="0"/>
                                      <w:marRight w:val="0"/>
                                      <w:marTop w:val="0"/>
                                      <w:marBottom w:val="0"/>
                                      <w:divBdr>
                                        <w:top w:val="none" w:sz="0" w:space="0" w:color="auto"/>
                                        <w:left w:val="none" w:sz="0" w:space="0" w:color="auto"/>
                                        <w:bottom w:val="none" w:sz="0" w:space="0" w:color="auto"/>
                                        <w:right w:val="none" w:sz="0" w:space="0" w:color="auto"/>
                                      </w:divBdr>
                                      <w:divsChild>
                                        <w:div w:id="838883845">
                                          <w:marLeft w:val="0"/>
                                          <w:marRight w:val="0"/>
                                          <w:marTop w:val="0"/>
                                          <w:marBottom w:val="0"/>
                                          <w:divBdr>
                                            <w:top w:val="none" w:sz="0" w:space="0" w:color="auto"/>
                                            <w:left w:val="none" w:sz="0" w:space="0" w:color="auto"/>
                                            <w:bottom w:val="none" w:sz="0" w:space="0" w:color="auto"/>
                                            <w:right w:val="none" w:sz="0" w:space="0" w:color="auto"/>
                                          </w:divBdr>
                                          <w:divsChild>
                                            <w:div w:id="1789662507">
                                              <w:marLeft w:val="0"/>
                                              <w:marRight w:val="0"/>
                                              <w:marTop w:val="0"/>
                                              <w:marBottom w:val="0"/>
                                              <w:divBdr>
                                                <w:top w:val="none" w:sz="0" w:space="0" w:color="auto"/>
                                                <w:left w:val="none" w:sz="0" w:space="0" w:color="auto"/>
                                                <w:bottom w:val="none" w:sz="0" w:space="0" w:color="auto"/>
                                                <w:right w:val="none" w:sz="0" w:space="0" w:color="auto"/>
                                              </w:divBdr>
                                              <w:divsChild>
                                                <w:div w:id="2031568643">
                                                  <w:marLeft w:val="0"/>
                                                  <w:marRight w:val="0"/>
                                                  <w:marTop w:val="0"/>
                                                  <w:marBottom w:val="0"/>
                                                  <w:divBdr>
                                                    <w:top w:val="none" w:sz="0" w:space="0" w:color="auto"/>
                                                    <w:left w:val="none" w:sz="0" w:space="0" w:color="auto"/>
                                                    <w:bottom w:val="none" w:sz="0" w:space="0" w:color="auto"/>
                                                    <w:right w:val="none" w:sz="0" w:space="0" w:color="auto"/>
                                                  </w:divBdr>
                                                  <w:divsChild>
                                                    <w:div w:id="695427949">
                                                      <w:marLeft w:val="0"/>
                                                      <w:marRight w:val="0"/>
                                                      <w:marTop w:val="0"/>
                                                      <w:marBottom w:val="0"/>
                                                      <w:divBdr>
                                                        <w:top w:val="none" w:sz="0" w:space="0" w:color="auto"/>
                                                        <w:left w:val="none" w:sz="0" w:space="0" w:color="auto"/>
                                                        <w:bottom w:val="none" w:sz="0" w:space="0" w:color="auto"/>
                                                        <w:right w:val="none" w:sz="0" w:space="0" w:color="auto"/>
                                                      </w:divBdr>
                                                      <w:divsChild>
                                                        <w:div w:id="1041517761">
                                                          <w:marLeft w:val="0"/>
                                                          <w:marRight w:val="0"/>
                                                          <w:marTop w:val="0"/>
                                                          <w:marBottom w:val="0"/>
                                                          <w:divBdr>
                                                            <w:top w:val="none" w:sz="0" w:space="0" w:color="auto"/>
                                                            <w:left w:val="none" w:sz="0" w:space="0" w:color="auto"/>
                                                            <w:bottom w:val="none" w:sz="0" w:space="0" w:color="auto"/>
                                                            <w:right w:val="none" w:sz="0" w:space="0" w:color="auto"/>
                                                          </w:divBdr>
                                                          <w:divsChild>
                                                            <w:div w:id="51203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8016428">
          <w:marLeft w:val="0"/>
          <w:marRight w:val="0"/>
          <w:marTop w:val="0"/>
          <w:marBottom w:val="0"/>
          <w:divBdr>
            <w:top w:val="none" w:sz="0" w:space="0" w:color="auto"/>
            <w:left w:val="none" w:sz="0" w:space="0" w:color="auto"/>
            <w:bottom w:val="none" w:sz="0" w:space="0" w:color="auto"/>
            <w:right w:val="none" w:sz="0" w:space="0" w:color="auto"/>
          </w:divBdr>
          <w:divsChild>
            <w:div w:id="1331979976">
              <w:marLeft w:val="0"/>
              <w:marRight w:val="0"/>
              <w:marTop w:val="0"/>
              <w:marBottom w:val="0"/>
              <w:divBdr>
                <w:top w:val="none" w:sz="0" w:space="0" w:color="auto"/>
                <w:left w:val="none" w:sz="0" w:space="0" w:color="auto"/>
                <w:bottom w:val="none" w:sz="0" w:space="0" w:color="auto"/>
                <w:right w:val="none" w:sz="0" w:space="0" w:color="auto"/>
              </w:divBdr>
              <w:divsChild>
                <w:div w:id="1920826676">
                  <w:marLeft w:val="0"/>
                  <w:marRight w:val="0"/>
                  <w:marTop w:val="0"/>
                  <w:marBottom w:val="0"/>
                  <w:divBdr>
                    <w:top w:val="none" w:sz="0" w:space="0" w:color="auto"/>
                    <w:left w:val="none" w:sz="0" w:space="0" w:color="auto"/>
                    <w:bottom w:val="none" w:sz="0" w:space="0" w:color="auto"/>
                    <w:right w:val="none" w:sz="0" w:space="0" w:color="auto"/>
                  </w:divBdr>
                  <w:divsChild>
                    <w:div w:id="505677557">
                      <w:marLeft w:val="0"/>
                      <w:marRight w:val="0"/>
                      <w:marTop w:val="0"/>
                      <w:marBottom w:val="0"/>
                      <w:divBdr>
                        <w:top w:val="none" w:sz="0" w:space="0" w:color="auto"/>
                        <w:left w:val="none" w:sz="0" w:space="0" w:color="auto"/>
                        <w:bottom w:val="none" w:sz="0" w:space="0" w:color="auto"/>
                        <w:right w:val="none" w:sz="0" w:space="0" w:color="auto"/>
                      </w:divBdr>
                      <w:divsChild>
                        <w:div w:id="1840270602">
                          <w:marLeft w:val="0"/>
                          <w:marRight w:val="0"/>
                          <w:marTop w:val="0"/>
                          <w:marBottom w:val="0"/>
                          <w:divBdr>
                            <w:top w:val="none" w:sz="0" w:space="0" w:color="auto"/>
                            <w:left w:val="none" w:sz="0" w:space="0" w:color="auto"/>
                            <w:bottom w:val="none" w:sz="0" w:space="0" w:color="auto"/>
                            <w:right w:val="none" w:sz="0" w:space="0" w:color="auto"/>
                          </w:divBdr>
                          <w:divsChild>
                            <w:div w:id="1286735755">
                              <w:marLeft w:val="0"/>
                              <w:marRight w:val="0"/>
                              <w:marTop w:val="0"/>
                              <w:marBottom w:val="0"/>
                              <w:divBdr>
                                <w:top w:val="none" w:sz="0" w:space="0" w:color="auto"/>
                                <w:left w:val="none" w:sz="0" w:space="0" w:color="auto"/>
                                <w:bottom w:val="none" w:sz="0" w:space="0" w:color="auto"/>
                                <w:right w:val="none" w:sz="0" w:space="0" w:color="auto"/>
                              </w:divBdr>
                              <w:divsChild>
                                <w:div w:id="396512787">
                                  <w:marLeft w:val="0"/>
                                  <w:marRight w:val="0"/>
                                  <w:marTop w:val="0"/>
                                  <w:marBottom w:val="0"/>
                                  <w:divBdr>
                                    <w:top w:val="none" w:sz="0" w:space="0" w:color="auto"/>
                                    <w:left w:val="none" w:sz="0" w:space="0" w:color="auto"/>
                                    <w:bottom w:val="none" w:sz="0" w:space="0" w:color="auto"/>
                                    <w:right w:val="none" w:sz="0" w:space="0" w:color="auto"/>
                                  </w:divBdr>
                                  <w:divsChild>
                                    <w:div w:id="1220870251">
                                      <w:marLeft w:val="0"/>
                                      <w:marRight w:val="0"/>
                                      <w:marTop w:val="0"/>
                                      <w:marBottom w:val="0"/>
                                      <w:divBdr>
                                        <w:top w:val="none" w:sz="0" w:space="0" w:color="auto"/>
                                        <w:left w:val="none" w:sz="0" w:space="0" w:color="auto"/>
                                        <w:bottom w:val="none" w:sz="0" w:space="0" w:color="auto"/>
                                        <w:right w:val="none" w:sz="0" w:space="0" w:color="auto"/>
                                      </w:divBdr>
                                      <w:divsChild>
                                        <w:div w:id="1703745936">
                                          <w:marLeft w:val="0"/>
                                          <w:marRight w:val="0"/>
                                          <w:marTop w:val="0"/>
                                          <w:marBottom w:val="0"/>
                                          <w:divBdr>
                                            <w:top w:val="none" w:sz="0" w:space="0" w:color="auto"/>
                                            <w:left w:val="none" w:sz="0" w:space="0" w:color="auto"/>
                                            <w:bottom w:val="none" w:sz="0" w:space="0" w:color="auto"/>
                                            <w:right w:val="none" w:sz="0" w:space="0" w:color="auto"/>
                                          </w:divBdr>
                                          <w:divsChild>
                                            <w:div w:id="158427600">
                                              <w:marLeft w:val="0"/>
                                              <w:marRight w:val="0"/>
                                              <w:marTop w:val="0"/>
                                              <w:marBottom w:val="0"/>
                                              <w:divBdr>
                                                <w:top w:val="none" w:sz="0" w:space="0" w:color="auto"/>
                                                <w:left w:val="none" w:sz="0" w:space="0" w:color="auto"/>
                                                <w:bottom w:val="none" w:sz="0" w:space="0" w:color="auto"/>
                                                <w:right w:val="none" w:sz="0" w:space="0" w:color="auto"/>
                                              </w:divBdr>
                                              <w:divsChild>
                                                <w:div w:id="2050370270">
                                                  <w:marLeft w:val="0"/>
                                                  <w:marRight w:val="0"/>
                                                  <w:marTop w:val="0"/>
                                                  <w:marBottom w:val="0"/>
                                                  <w:divBdr>
                                                    <w:top w:val="none" w:sz="0" w:space="0" w:color="auto"/>
                                                    <w:left w:val="none" w:sz="0" w:space="0" w:color="auto"/>
                                                    <w:bottom w:val="none" w:sz="0" w:space="0" w:color="auto"/>
                                                    <w:right w:val="none" w:sz="0" w:space="0" w:color="auto"/>
                                                  </w:divBdr>
                                                  <w:divsChild>
                                                    <w:div w:id="762145843">
                                                      <w:marLeft w:val="0"/>
                                                      <w:marRight w:val="0"/>
                                                      <w:marTop w:val="0"/>
                                                      <w:marBottom w:val="0"/>
                                                      <w:divBdr>
                                                        <w:top w:val="none" w:sz="0" w:space="0" w:color="auto"/>
                                                        <w:left w:val="none" w:sz="0" w:space="0" w:color="auto"/>
                                                        <w:bottom w:val="none" w:sz="0" w:space="0" w:color="auto"/>
                                                        <w:right w:val="none" w:sz="0" w:space="0" w:color="auto"/>
                                                      </w:divBdr>
                                                      <w:divsChild>
                                                        <w:div w:id="1259824089">
                                                          <w:marLeft w:val="0"/>
                                                          <w:marRight w:val="0"/>
                                                          <w:marTop w:val="0"/>
                                                          <w:marBottom w:val="0"/>
                                                          <w:divBdr>
                                                            <w:top w:val="none" w:sz="0" w:space="0" w:color="auto"/>
                                                            <w:left w:val="none" w:sz="0" w:space="0" w:color="auto"/>
                                                            <w:bottom w:val="none" w:sz="0" w:space="0" w:color="auto"/>
                                                            <w:right w:val="none" w:sz="0" w:space="0" w:color="auto"/>
                                                          </w:divBdr>
                                                          <w:divsChild>
                                                            <w:div w:id="128322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0772931">
          <w:marLeft w:val="0"/>
          <w:marRight w:val="0"/>
          <w:marTop w:val="0"/>
          <w:marBottom w:val="0"/>
          <w:divBdr>
            <w:top w:val="none" w:sz="0" w:space="0" w:color="auto"/>
            <w:left w:val="none" w:sz="0" w:space="0" w:color="auto"/>
            <w:bottom w:val="none" w:sz="0" w:space="0" w:color="auto"/>
            <w:right w:val="none" w:sz="0" w:space="0" w:color="auto"/>
          </w:divBdr>
          <w:divsChild>
            <w:div w:id="2043433549">
              <w:marLeft w:val="0"/>
              <w:marRight w:val="0"/>
              <w:marTop w:val="0"/>
              <w:marBottom w:val="0"/>
              <w:divBdr>
                <w:top w:val="none" w:sz="0" w:space="0" w:color="auto"/>
                <w:left w:val="none" w:sz="0" w:space="0" w:color="auto"/>
                <w:bottom w:val="none" w:sz="0" w:space="0" w:color="auto"/>
                <w:right w:val="none" w:sz="0" w:space="0" w:color="auto"/>
              </w:divBdr>
              <w:divsChild>
                <w:div w:id="277222671">
                  <w:marLeft w:val="0"/>
                  <w:marRight w:val="0"/>
                  <w:marTop w:val="0"/>
                  <w:marBottom w:val="0"/>
                  <w:divBdr>
                    <w:top w:val="none" w:sz="0" w:space="0" w:color="auto"/>
                    <w:left w:val="none" w:sz="0" w:space="0" w:color="auto"/>
                    <w:bottom w:val="none" w:sz="0" w:space="0" w:color="auto"/>
                    <w:right w:val="none" w:sz="0" w:space="0" w:color="auto"/>
                  </w:divBdr>
                  <w:divsChild>
                    <w:div w:id="1090154244">
                      <w:marLeft w:val="0"/>
                      <w:marRight w:val="0"/>
                      <w:marTop w:val="0"/>
                      <w:marBottom w:val="0"/>
                      <w:divBdr>
                        <w:top w:val="none" w:sz="0" w:space="0" w:color="auto"/>
                        <w:left w:val="none" w:sz="0" w:space="0" w:color="auto"/>
                        <w:bottom w:val="none" w:sz="0" w:space="0" w:color="auto"/>
                        <w:right w:val="none" w:sz="0" w:space="0" w:color="auto"/>
                      </w:divBdr>
                      <w:divsChild>
                        <w:div w:id="1225219477">
                          <w:marLeft w:val="0"/>
                          <w:marRight w:val="0"/>
                          <w:marTop w:val="0"/>
                          <w:marBottom w:val="0"/>
                          <w:divBdr>
                            <w:top w:val="none" w:sz="0" w:space="0" w:color="auto"/>
                            <w:left w:val="none" w:sz="0" w:space="0" w:color="auto"/>
                            <w:bottom w:val="none" w:sz="0" w:space="0" w:color="auto"/>
                            <w:right w:val="none" w:sz="0" w:space="0" w:color="auto"/>
                          </w:divBdr>
                          <w:divsChild>
                            <w:div w:id="1172985467">
                              <w:marLeft w:val="0"/>
                              <w:marRight w:val="0"/>
                              <w:marTop w:val="0"/>
                              <w:marBottom w:val="0"/>
                              <w:divBdr>
                                <w:top w:val="none" w:sz="0" w:space="0" w:color="auto"/>
                                <w:left w:val="none" w:sz="0" w:space="0" w:color="auto"/>
                                <w:bottom w:val="none" w:sz="0" w:space="0" w:color="auto"/>
                                <w:right w:val="none" w:sz="0" w:space="0" w:color="auto"/>
                              </w:divBdr>
                              <w:divsChild>
                                <w:div w:id="69889837">
                                  <w:marLeft w:val="0"/>
                                  <w:marRight w:val="0"/>
                                  <w:marTop w:val="0"/>
                                  <w:marBottom w:val="0"/>
                                  <w:divBdr>
                                    <w:top w:val="none" w:sz="0" w:space="0" w:color="auto"/>
                                    <w:left w:val="none" w:sz="0" w:space="0" w:color="auto"/>
                                    <w:bottom w:val="none" w:sz="0" w:space="0" w:color="auto"/>
                                    <w:right w:val="none" w:sz="0" w:space="0" w:color="auto"/>
                                  </w:divBdr>
                                  <w:divsChild>
                                    <w:div w:id="629670615">
                                      <w:marLeft w:val="0"/>
                                      <w:marRight w:val="0"/>
                                      <w:marTop w:val="0"/>
                                      <w:marBottom w:val="0"/>
                                      <w:divBdr>
                                        <w:top w:val="none" w:sz="0" w:space="0" w:color="auto"/>
                                        <w:left w:val="none" w:sz="0" w:space="0" w:color="auto"/>
                                        <w:bottom w:val="none" w:sz="0" w:space="0" w:color="auto"/>
                                        <w:right w:val="none" w:sz="0" w:space="0" w:color="auto"/>
                                      </w:divBdr>
                                      <w:divsChild>
                                        <w:div w:id="1276643680">
                                          <w:marLeft w:val="0"/>
                                          <w:marRight w:val="0"/>
                                          <w:marTop w:val="0"/>
                                          <w:marBottom w:val="0"/>
                                          <w:divBdr>
                                            <w:top w:val="none" w:sz="0" w:space="0" w:color="auto"/>
                                            <w:left w:val="none" w:sz="0" w:space="0" w:color="auto"/>
                                            <w:bottom w:val="none" w:sz="0" w:space="0" w:color="auto"/>
                                            <w:right w:val="none" w:sz="0" w:space="0" w:color="auto"/>
                                          </w:divBdr>
                                          <w:divsChild>
                                            <w:div w:id="2132359210">
                                              <w:marLeft w:val="0"/>
                                              <w:marRight w:val="0"/>
                                              <w:marTop w:val="0"/>
                                              <w:marBottom w:val="0"/>
                                              <w:divBdr>
                                                <w:top w:val="none" w:sz="0" w:space="0" w:color="auto"/>
                                                <w:left w:val="none" w:sz="0" w:space="0" w:color="auto"/>
                                                <w:bottom w:val="none" w:sz="0" w:space="0" w:color="auto"/>
                                                <w:right w:val="none" w:sz="0" w:space="0" w:color="auto"/>
                                              </w:divBdr>
                                              <w:divsChild>
                                                <w:div w:id="1991866363">
                                                  <w:marLeft w:val="0"/>
                                                  <w:marRight w:val="0"/>
                                                  <w:marTop w:val="0"/>
                                                  <w:marBottom w:val="0"/>
                                                  <w:divBdr>
                                                    <w:top w:val="none" w:sz="0" w:space="0" w:color="auto"/>
                                                    <w:left w:val="none" w:sz="0" w:space="0" w:color="auto"/>
                                                    <w:bottom w:val="none" w:sz="0" w:space="0" w:color="auto"/>
                                                    <w:right w:val="none" w:sz="0" w:space="0" w:color="auto"/>
                                                  </w:divBdr>
                                                  <w:divsChild>
                                                    <w:div w:id="1028483182">
                                                      <w:marLeft w:val="0"/>
                                                      <w:marRight w:val="0"/>
                                                      <w:marTop w:val="0"/>
                                                      <w:marBottom w:val="0"/>
                                                      <w:divBdr>
                                                        <w:top w:val="none" w:sz="0" w:space="0" w:color="auto"/>
                                                        <w:left w:val="none" w:sz="0" w:space="0" w:color="auto"/>
                                                        <w:bottom w:val="none" w:sz="0" w:space="0" w:color="auto"/>
                                                        <w:right w:val="none" w:sz="0" w:space="0" w:color="auto"/>
                                                      </w:divBdr>
                                                      <w:divsChild>
                                                        <w:div w:id="1573852500">
                                                          <w:marLeft w:val="0"/>
                                                          <w:marRight w:val="0"/>
                                                          <w:marTop w:val="0"/>
                                                          <w:marBottom w:val="0"/>
                                                          <w:divBdr>
                                                            <w:top w:val="none" w:sz="0" w:space="0" w:color="auto"/>
                                                            <w:left w:val="none" w:sz="0" w:space="0" w:color="auto"/>
                                                            <w:bottom w:val="none" w:sz="0" w:space="0" w:color="auto"/>
                                                            <w:right w:val="none" w:sz="0" w:space="0" w:color="auto"/>
                                                          </w:divBdr>
                                                          <w:divsChild>
                                                            <w:div w:id="35181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5840035">
          <w:marLeft w:val="0"/>
          <w:marRight w:val="0"/>
          <w:marTop w:val="0"/>
          <w:marBottom w:val="0"/>
          <w:divBdr>
            <w:top w:val="none" w:sz="0" w:space="0" w:color="auto"/>
            <w:left w:val="none" w:sz="0" w:space="0" w:color="auto"/>
            <w:bottom w:val="none" w:sz="0" w:space="0" w:color="auto"/>
            <w:right w:val="none" w:sz="0" w:space="0" w:color="auto"/>
          </w:divBdr>
          <w:divsChild>
            <w:div w:id="923295475">
              <w:marLeft w:val="0"/>
              <w:marRight w:val="0"/>
              <w:marTop w:val="0"/>
              <w:marBottom w:val="0"/>
              <w:divBdr>
                <w:top w:val="none" w:sz="0" w:space="0" w:color="auto"/>
                <w:left w:val="none" w:sz="0" w:space="0" w:color="auto"/>
                <w:bottom w:val="none" w:sz="0" w:space="0" w:color="auto"/>
                <w:right w:val="none" w:sz="0" w:space="0" w:color="auto"/>
              </w:divBdr>
              <w:divsChild>
                <w:div w:id="1203250440">
                  <w:marLeft w:val="0"/>
                  <w:marRight w:val="0"/>
                  <w:marTop w:val="0"/>
                  <w:marBottom w:val="0"/>
                  <w:divBdr>
                    <w:top w:val="none" w:sz="0" w:space="0" w:color="auto"/>
                    <w:left w:val="none" w:sz="0" w:space="0" w:color="auto"/>
                    <w:bottom w:val="none" w:sz="0" w:space="0" w:color="auto"/>
                    <w:right w:val="none" w:sz="0" w:space="0" w:color="auto"/>
                  </w:divBdr>
                  <w:divsChild>
                    <w:div w:id="1820222389">
                      <w:marLeft w:val="0"/>
                      <w:marRight w:val="0"/>
                      <w:marTop w:val="0"/>
                      <w:marBottom w:val="0"/>
                      <w:divBdr>
                        <w:top w:val="none" w:sz="0" w:space="0" w:color="auto"/>
                        <w:left w:val="none" w:sz="0" w:space="0" w:color="auto"/>
                        <w:bottom w:val="none" w:sz="0" w:space="0" w:color="auto"/>
                        <w:right w:val="none" w:sz="0" w:space="0" w:color="auto"/>
                      </w:divBdr>
                      <w:divsChild>
                        <w:div w:id="1575047603">
                          <w:marLeft w:val="0"/>
                          <w:marRight w:val="0"/>
                          <w:marTop w:val="0"/>
                          <w:marBottom w:val="0"/>
                          <w:divBdr>
                            <w:top w:val="none" w:sz="0" w:space="0" w:color="auto"/>
                            <w:left w:val="none" w:sz="0" w:space="0" w:color="auto"/>
                            <w:bottom w:val="none" w:sz="0" w:space="0" w:color="auto"/>
                            <w:right w:val="none" w:sz="0" w:space="0" w:color="auto"/>
                          </w:divBdr>
                          <w:divsChild>
                            <w:div w:id="128597129">
                              <w:marLeft w:val="0"/>
                              <w:marRight w:val="0"/>
                              <w:marTop w:val="0"/>
                              <w:marBottom w:val="0"/>
                              <w:divBdr>
                                <w:top w:val="none" w:sz="0" w:space="0" w:color="auto"/>
                                <w:left w:val="none" w:sz="0" w:space="0" w:color="auto"/>
                                <w:bottom w:val="none" w:sz="0" w:space="0" w:color="auto"/>
                                <w:right w:val="none" w:sz="0" w:space="0" w:color="auto"/>
                              </w:divBdr>
                              <w:divsChild>
                                <w:div w:id="451826681">
                                  <w:marLeft w:val="0"/>
                                  <w:marRight w:val="0"/>
                                  <w:marTop w:val="0"/>
                                  <w:marBottom w:val="0"/>
                                  <w:divBdr>
                                    <w:top w:val="none" w:sz="0" w:space="0" w:color="auto"/>
                                    <w:left w:val="none" w:sz="0" w:space="0" w:color="auto"/>
                                    <w:bottom w:val="none" w:sz="0" w:space="0" w:color="auto"/>
                                    <w:right w:val="none" w:sz="0" w:space="0" w:color="auto"/>
                                  </w:divBdr>
                                  <w:divsChild>
                                    <w:div w:id="1573004274">
                                      <w:marLeft w:val="0"/>
                                      <w:marRight w:val="0"/>
                                      <w:marTop w:val="0"/>
                                      <w:marBottom w:val="0"/>
                                      <w:divBdr>
                                        <w:top w:val="none" w:sz="0" w:space="0" w:color="auto"/>
                                        <w:left w:val="none" w:sz="0" w:space="0" w:color="auto"/>
                                        <w:bottom w:val="none" w:sz="0" w:space="0" w:color="auto"/>
                                        <w:right w:val="none" w:sz="0" w:space="0" w:color="auto"/>
                                      </w:divBdr>
                                      <w:divsChild>
                                        <w:div w:id="1513302668">
                                          <w:marLeft w:val="0"/>
                                          <w:marRight w:val="0"/>
                                          <w:marTop w:val="0"/>
                                          <w:marBottom w:val="0"/>
                                          <w:divBdr>
                                            <w:top w:val="none" w:sz="0" w:space="0" w:color="auto"/>
                                            <w:left w:val="none" w:sz="0" w:space="0" w:color="auto"/>
                                            <w:bottom w:val="none" w:sz="0" w:space="0" w:color="auto"/>
                                            <w:right w:val="none" w:sz="0" w:space="0" w:color="auto"/>
                                          </w:divBdr>
                                          <w:divsChild>
                                            <w:div w:id="1436437738">
                                              <w:marLeft w:val="0"/>
                                              <w:marRight w:val="0"/>
                                              <w:marTop w:val="0"/>
                                              <w:marBottom w:val="0"/>
                                              <w:divBdr>
                                                <w:top w:val="none" w:sz="0" w:space="0" w:color="auto"/>
                                                <w:left w:val="none" w:sz="0" w:space="0" w:color="auto"/>
                                                <w:bottom w:val="none" w:sz="0" w:space="0" w:color="auto"/>
                                                <w:right w:val="none" w:sz="0" w:space="0" w:color="auto"/>
                                              </w:divBdr>
                                              <w:divsChild>
                                                <w:div w:id="524909575">
                                                  <w:marLeft w:val="0"/>
                                                  <w:marRight w:val="0"/>
                                                  <w:marTop w:val="0"/>
                                                  <w:marBottom w:val="0"/>
                                                  <w:divBdr>
                                                    <w:top w:val="none" w:sz="0" w:space="0" w:color="auto"/>
                                                    <w:left w:val="none" w:sz="0" w:space="0" w:color="auto"/>
                                                    <w:bottom w:val="none" w:sz="0" w:space="0" w:color="auto"/>
                                                    <w:right w:val="none" w:sz="0" w:space="0" w:color="auto"/>
                                                  </w:divBdr>
                                                  <w:divsChild>
                                                    <w:div w:id="1271818048">
                                                      <w:marLeft w:val="0"/>
                                                      <w:marRight w:val="0"/>
                                                      <w:marTop w:val="0"/>
                                                      <w:marBottom w:val="0"/>
                                                      <w:divBdr>
                                                        <w:top w:val="none" w:sz="0" w:space="0" w:color="auto"/>
                                                        <w:left w:val="none" w:sz="0" w:space="0" w:color="auto"/>
                                                        <w:bottom w:val="none" w:sz="0" w:space="0" w:color="auto"/>
                                                        <w:right w:val="none" w:sz="0" w:space="0" w:color="auto"/>
                                                      </w:divBdr>
                                                      <w:divsChild>
                                                        <w:div w:id="300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314154">
          <w:marLeft w:val="0"/>
          <w:marRight w:val="0"/>
          <w:marTop w:val="0"/>
          <w:marBottom w:val="0"/>
          <w:divBdr>
            <w:top w:val="none" w:sz="0" w:space="0" w:color="auto"/>
            <w:left w:val="none" w:sz="0" w:space="0" w:color="auto"/>
            <w:bottom w:val="none" w:sz="0" w:space="0" w:color="auto"/>
            <w:right w:val="none" w:sz="0" w:space="0" w:color="auto"/>
          </w:divBdr>
          <w:divsChild>
            <w:div w:id="1534808750">
              <w:marLeft w:val="0"/>
              <w:marRight w:val="0"/>
              <w:marTop w:val="0"/>
              <w:marBottom w:val="0"/>
              <w:divBdr>
                <w:top w:val="none" w:sz="0" w:space="0" w:color="auto"/>
                <w:left w:val="none" w:sz="0" w:space="0" w:color="auto"/>
                <w:bottom w:val="none" w:sz="0" w:space="0" w:color="auto"/>
                <w:right w:val="none" w:sz="0" w:space="0" w:color="auto"/>
              </w:divBdr>
              <w:divsChild>
                <w:div w:id="1171674057">
                  <w:marLeft w:val="0"/>
                  <w:marRight w:val="0"/>
                  <w:marTop w:val="0"/>
                  <w:marBottom w:val="0"/>
                  <w:divBdr>
                    <w:top w:val="none" w:sz="0" w:space="0" w:color="auto"/>
                    <w:left w:val="none" w:sz="0" w:space="0" w:color="auto"/>
                    <w:bottom w:val="none" w:sz="0" w:space="0" w:color="auto"/>
                    <w:right w:val="none" w:sz="0" w:space="0" w:color="auto"/>
                  </w:divBdr>
                  <w:divsChild>
                    <w:div w:id="431584633">
                      <w:marLeft w:val="0"/>
                      <w:marRight w:val="0"/>
                      <w:marTop w:val="0"/>
                      <w:marBottom w:val="0"/>
                      <w:divBdr>
                        <w:top w:val="none" w:sz="0" w:space="0" w:color="auto"/>
                        <w:left w:val="none" w:sz="0" w:space="0" w:color="auto"/>
                        <w:bottom w:val="none" w:sz="0" w:space="0" w:color="auto"/>
                        <w:right w:val="none" w:sz="0" w:space="0" w:color="auto"/>
                      </w:divBdr>
                      <w:divsChild>
                        <w:div w:id="1177619250">
                          <w:marLeft w:val="0"/>
                          <w:marRight w:val="0"/>
                          <w:marTop w:val="0"/>
                          <w:marBottom w:val="0"/>
                          <w:divBdr>
                            <w:top w:val="none" w:sz="0" w:space="0" w:color="auto"/>
                            <w:left w:val="none" w:sz="0" w:space="0" w:color="auto"/>
                            <w:bottom w:val="none" w:sz="0" w:space="0" w:color="auto"/>
                            <w:right w:val="none" w:sz="0" w:space="0" w:color="auto"/>
                          </w:divBdr>
                          <w:divsChild>
                            <w:div w:id="14618240">
                              <w:marLeft w:val="0"/>
                              <w:marRight w:val="0"/>
                              <w:marTop w:val="0"/>
                              <w:marBottom w:val="0"/>
                              <w:divBdr>
                                <w:top w:val="none" w:sz="0" w:space="0" w:color="auto"/>
                                <w:left w:val="none" w:sz="0" w:space="0" w:color="auto"/>
                                <w:bottom w:val="none" w:sz="0" w:space="0" w:color="auto"/>
                                <w:right w:val="none" w:sz="0" w:space="0" w:color="auto"/>
                              </w:divBdr>
                              <w:divsChild>
                                <w:div w:id="708191641">
                                  <w:marLeft w:val="0"/>
                                  <w:marRight w:val="0"/>
                                  <w:marTop w:val="0"/>
                                  <w:marBottom w:val="0"/>
                                  <w:divBdr>
                                    <w:top w:val="none" w:sz="0" w:space="0" w:color="auto"/>
                                    <w:left w:val="none" w:sz="0" w:space="0" w:color="auto"/>
                                    <w:bottom w:val="none" w:sz="0" w:space="0" w:color="auto"/>
                                    <w:right w:val="none" w:sz="0" w:space="0" w:color="auto"/>
                                  </w:divBdr>
                                  <w:divsChild>
                                    <w:div w:id="1501582446">
                                      <w:marLeft w:val="0"/>
                                      <w:marRight w:val="0"/>
                                      <w:marTop w:val="0"/>
                                      <w:marBottom w:val="0"/>
                                      <w:divBdr>
                                        <w:top w:val="none" w:sz="0" w:space="0" w:color="auto"/>
                                        <w:left w:val="none" w:sz="0" w:space="0" w:color="auto"/>
                                        <w:bottom w:val="none" w:sz="0" w:space="0" w:color="auto"/>
                                        <w:right w:val="none" w:sz="0" w:space="0" w:color="auto"/>
                                      </w:divBdr>
                                      <w:divsChild>
                                        <w:div w:id="1208373860">
                                          <w:marLeft w:val="0"/>
                                          <w:marRight w:val="0"/>
                                          <w:marTop w:val="0"/>
                                          <w:marBottom w:val="0"/>
                                          <w:divBdr>
                                            <w:top w:val="none" w:sz="0" w:space="0" w:color="auto"/>
                                            <w:left w:val="none" w:sz="0" w:space="0" w:color="auto"/>
                                            <w:bottom w:val="none" w:sz="0" w:space="0" w:color="auto"/>
                                            <w:right w:val="none" w:sz="0" w:space="0" w:color="auto"/>
                                          </w:divBdr>
                                          <w:divsChild>
                                            <w:div w:id="1608852528">
                                              <w:marLeft w:val="0"/>
                                              <w:marRight w:val="0"/>
                                              <w:marTop w:val="0"/>
                                              <w:marBottom w:val="0"/>
                                              <w:divBdr>
                                                <w:top w:val="none" w:sz="0" w:space="0" w:color="auto"/>
                                                <w:left w:val="none" w:sz="0" w:space="0" w:color="auto"/>
                                                <w:bottom w:val="none" w:sz="0" w:space="0" w:color="auto"/>
                                                <w:right w:val="none" w:sz="0" w:space="0" w:color="auto"/>
                                              </w:divBdr>
                                              <w:divsChild>
                                                <w:div w:id="1132478191">
                                                  <w:marLeft w:val="0"/>
                                                  <w:marRight w:val="0"/>
                                                  <w:marTop w:val="0"/>
                                                  <w:marBottom w:val="0"/>
                                                  <w:divBdr>
                                                    <w:top w:val="none" w:sz="0" w:space="0" w:color="auto"/>
                                                    <w:left w:val="none" w:sz="0" w:space="0" w:color="auto"/>
                                                    <w:bottom w:val="none" w:sz="0" w:space="0" w:color="auto"/>
                                                    <w:right w:val="none" w:sz="0" w:space="0" w:color="auto"/>
                                                  </w:divBdr>
                                                  <w:divsChild>
                                                    <w:div w:id="1169638103">
                                                      <w:marLeft w:val="0"/>
                                                      <w:marRight w:val="0"/>
                                                      <w:marTop w:val="0"/>
                                                      <w:marBottom w:val="0"/>
                                                      <w:divBdr>
                                                        <w:top w:val="none" w:sz="0" w:space="0" w:color="auto"/>
                                                        <w:left w:val="none" w:sz="0" w:space="0" w:color="auto"/>
                                                        <w:bottom w:val="none" w:sz="0" w:space="0" w:color="auto"/>
                                                        <w:right w:val="none" w:sz="0" w:space="0" w:color="auto"/>
                                                      </w:divBdr>
                                                      <w:divsChild>
                                                        <w:div w:id="53506808">
                                                          <w:marLeft w:val="0"/>
                                                          <w:marRight w:val="0"/>
                                                          <w:marTop w:val="0"/>
                                                          <w:marBottom w:val="0"/>
                                                          <w:divBdr>
                                                            <w:top w:val="none" w:sz="0" w:space="0" w:color="auto"/>
                                                            <w:left w:val="none" w:sz="0" w:space="0" w:color="auto"/>
                                                            <w:bottom w:val="none" w:sz="0" w:space="0" w:color="auto"/>
                                                            <w:right w:val="none" w:sz="0" w:space="0" w:color="auto"/>
                                                          </w:divBdr>
                                                          <w:divsChild>
                                                            <w:div w:id="16316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963783">
          <w:marLeft w:val="0"/>
          <w:marRight w:val="0"/>
          <w:marTop w:val="0"/>
          <w:marBottom w:val="0"/>
          <w:divBdr>
            <w:top w:val="none" w:sz="0" w:space="0" w:color="auto"/>
            <w:left w:val="none" w:sz="0" w:space="0" w:color="auto"/>
            <w:bottom w:val="none" w:sz="0" w:space="0" w:color="auto"/>
            <w:right w:val="none" w:sz="0" w:space="0" w:color="auto"/>
          </w:divBdr>
          <w:divsChild>
            <w:div w:id="976910982">
              <w:marLeft w:val="0"/>
              <w:marRight w:val="0"/>
              <w:marTop w:val="0"/>
              <w:marBottom w:val="0"/>
              <w:divBdr>
                <w:top w:val="none" w:sz="0" w:space="0" w:color="auto"/>
                <w:left w:val="none" w:sz="0" w:space="0" w:color="auto"/>
                <w:bottom w:val="none" w:sz="0" w:space="0" w:color="auto"/>
                <w:right w:val="none" w:sz="0" w:space="0" w:color="auto"/>
              </w:divBdr>
              <w:divsChild>
                <w:div w:id="298845613">
                  <w:marLeft w:val="0"/>
                  <w:marRight w:val="0"/>
                  <w:marTop w:val="0"/>
                  <w:marBottom w:val="0"/>
                  <w:divBdr>
                    <w:top w:val="none" w:sz="0" w:space="0" w:color="auto"/>
                    <w:left w:val="none" w:sz="0" w:space="0" w:color="auto"/>
                    <w:bottom w:val="none" w:sz="0" w:space="0" w:color="auto"/>
                    <w:right w:val="none" w:sz="0" w:space="0" w:color="auto"/>
                  </w:divBdr>
                  <w:divsChild>
                    <w:div w:id="348798724">
                      <w:marLeft w:val="0"/>
                      <w:marRight w:val="0"/>
                      <w:marTop w:val="0"/>
                      <w:marBottom w:val="0"/>
                      <w:divBdr>
                        <w:top w:val="none" w:sz="0" w:space="0" w:color="auto"/>
                        <w:left w:val="none" w:sz="0" w:space="0" w:color="auto"/>
                        <w:bottom w:val="none" w:sz="0" w:space="0" w:color="auto"/>
                        <w:right w:val="none" w:sz="0" w:space="0" w:color="auto"/>
                      </w:divBdr>
                      <w:divsChild>
                        <w:div w:id="1176729766">
                          <w:marLeft w:val="0"/>
                          <w:marRight w:val="0"/>
                          <w:marTop w:val="0"/>
                          <w:marBottom w:val="0"/>
                          <w:divBdr>
                            <w:top w:val="none" w:sz="0" w:space="0" w:color="auto"/>
                            <w:left w:val="none" w:sz="0" w:space="0" w:color="auto"/>
                            <w:bottom w:val="none" w:sz="0" w:space="0" w:color="auto"/>
                            <w:right w:val="none" w:sz="0" w:space="0" w:color="auto"/>
                          </w:divBdr>
                          <w:divsChild>
                            <w:div w:id="1065447016">
                              <w:marLeft w:val="0"/>
                              <w:marRight w:val="0"/>
                              <w:marTop w:val="0"/>
                              <w:marBottom w:val="0"/>
                              <w:divBdr>
                                <w:top w:val="none" w:sz="0" w:space="0" w:color="auto"/>
                                <w:left w:val="none" w:sz="0" w:space="0" w:color="auto"/>
                                <w:bottom w:val="none" w:sz="0" w:space="0" w:color="auto"/>
                                <w:right w:val="none" w:sz="0" w:space="0" w:color="auto"/>
                              </w:divBdr>
                              <w:divsChild>
                                <w:div w:id="952127362">
                                  <w:marLeft w:val="0"/>
                                  <w:marRight w:val="0"/>
                                  <w:marTop w:val="0"/>
                                  <w:marBottom w:val="0"/>
                                  <w:divBdr>
                                    <w:top w:val="none" w:sz="0" w:space="0" w:color="auto"/>
                                    <w:left w:val="none" w:sz="0" w:space="0" w:color="auto"/>
                                    <w:bottom w:val="none" w:sz="0" w:space="0" w:color="auto"/>
                                    <w:right w:val="none" w:sz="0" w:space="0" w:color="auto"/>
                                  </w:divBdr>
                                  <w:divsChild>
                                    <w:div w:id="518545409">
                                      <w:marLeft w:val="0"/>
                                      <w:marRight w:val="0"/>
                                      <w:marTop w:val="0"/>
                                      <w:marBottom w:val="0"/>
                                      <w:divBdr>
                                        <w:top w:val="none" w:sz="0" w:space="0" w:color="auto"/>
                                        <w:left w:val="none" w:sz="0" w:space="0" w:color="auto"/>
                                        <w:bottom w:val="none" w:sz="0" w:space="0" w:color="auto"/>
                                        <w:right w:val="none" w:sz="0" w:space="0" w:color="auto"/>
                                      </w:divBdr>
                                      <w:divsChild>
                                        <w:div w:id="1783761961">
                                          <w:marLeft w:val="0"/>
                                          <w:marRight w:val="0"/>
                                          <w:marTop w:val="0"/>
                                          <w:marBottom w:val="0"/>
                                          <w:divBdr>
                                            <w:top w:val="none" w:sz="0" w:space="0" w:color="auto"/>
                                            <w:left w:val="none" w:sz="0" w:space="0" w:color="auto"/>
                                            <w:bottom w:val="none" w:sz="0" w:space="0" w:color="auto"/>
                                            <w:right w:val="none" w:sz="0" w:space="0" w:color="auto"/>
                                          </w:divBdr>
                                          <w:divsChild>
                                            <w:div w:id="1102603077">
                                              <w:marLeft w:val="0"/>
                                              <w:marRight w:val="0"/>
                                              <w:marTop w:val="0"/>
                                              <w:marBottom w:val="0"/>
                                              <w:divBdr>
                                                <w:top w:val="none" w:sz="0" w:space="0" w:color="auto"/>
                                                <w:left w:val="none" w:sz="0" w:space="0" w:color="auto"/>
                                                <w:bottom w:val="none" w:sz="0" w:space="0" w:color="auto"/>
                                                <w:right w:val="none" w:sz="0" w:space="0" w:color="auto"/>
                                              </w:divBdr>
                                              <w:divsChild>
                                                <w:div w:id="148594943">
                                                  <w:marLeft w:val="0"/>
                                                  <w:marRight w:val="0"/>
                                                  <w:marTop w:val="0"/>
                                                  <w:marBottom w:val="0"/>
                                                  <w:divBdr>
                                                    <w:top w:val="none" w:sz="0" w:space="0" w:color="auto"/>
                                                    <w:left w:val="none" w:sz="0" w:space="0" w:color="auto"/>
                                                    <w:bottom w:val="none" w:sz="0" w:space="0" w:color="auto"/>
                                                    <w:right w:val="none" w:sz="0" w:space="0" w:color="auto"/>
                                                  </w:divBdr>
                                                  <w:divsChild>
                                                    <w:div w:id="654920819">
                                                      <w:marLeft w:val="0"/>
                                                      <w:marRight w:val="0"/>
                                                      <w:marTop w:val="0"/>
                                                      <w:marBottom w:val="0"/>
                                                      <w:divBdr>
                                                        <w:top w:val="none" w:sz="0" w:space="0" w:color="auto"/>
                                                        <w:left w:val="none" w:sz="0" w:space="0" w:color="auto"/>
                                                        <w:bottom w:val="none" w:sz="0" w:space="0" w:color="auto"/>
                                                        <w:right w:val="none" w:sz="0" w:space="0" w:color="auto"/>
                                                      </w:divBdr>
                                                      <w:divsChild>
                                                        <w:div w:id="2019891940">
                                                          <w:marLeft w:val="0"/>
                                                          <w:marRight w:val="0"/>
                                                          <w:marTop w:val="0"/>
                                                          <w:marBottom w:val="0"/>
                                                          <w:divBdr>
                                                            <w:top w:val="none" w:sz="0" w:space="0" w:color="auto"/>
                                                            <w:left w:val="none" w:sz="0" w:space="0" w:color="auto"/>
                                                            <w:bottom w:val="none" w:sz="0" w:space="0" w:color="auto"/>
                                                            <w:right w:val="none" w:sz="0" w:space="0" w:color="auto"/>
                                                          </w:divBdr>
                                                          <w:divsChild>
                                                            <w:div w:id="181772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6200373">
          <w:marLeft w:val="0"/>
          <w:marRight w:val="0"/>
          <w:marTop w:val="0"/>
          <w:marBottom w:val="0"/>
          <w:divBdr>
            <w:top w:val="none" w:sz="0" w:space="0" w:color="auto"/>
            <w:left w:val="none" w:sz="0" w:space="0" w:color="auto"/>
            <w:bottom w:val="none" w:sz="0" w:space="0" w:color="auto"/>
            <w:right w:val="none" w:sz="0" w:space="0" w:color="auto"/>
          </w:divBdr>
          <w:divsChild>
            <w:div w:id="1491631963">
              <w:marLeft w:val="0"/>
              <w:marRight w:val="0"/>
              <w:marTop w:val="0"/>
              <w:marBottom w:val="0"/>
              <w:divBdr>
                <w:top w:val="none" w:sz="0" w:space="0" w:color="auto"/>
                <w:left w:val="none" w:sz="0" w:space="0" w:color="auto"/>
                <w:bottom w:val="none" w:sz="0" w:space="0" w:color="auto"/>
                <w:right w:val="none" w:sz="0" w:space="0" w:color="auto"/>
              </w:divBdr>
              <w:divsChild>
                <w:div w:id="1854301126">
                  <w:marLeft w:val="0"/>
                  <w:marRight w:val="0"/>
                  <w:marTop w:val="0"/>
                  <w:marBottom w:val="0"/>
                  <w:divBdr>
                    <w:top w:val="none" w:sz="0" w:space="0" w:color="auto"/>
                    <w:left w:val="none" w:sz="0" w:space="0" w:color="auto"/>
                    <w:bottom w:val="none" w:sz="0" w:space="0" w:color="auto"/>
                    <w:right w:val="none" w:sz="0" w:space="0" w:color="auto"/>
                  </w:divBdr>
                  <w:divsChild>
                    <w:div w:id="1945190868">
                      <w:marLeft w:val="0"/>
                      <w:marRight w:val="0"/>
                      <w:marTop w:val="0"/>
                      <w:marBottom w:val="0"/>
                      <w:divBdr>
                        <w:top w:val="none" w:sz="0" w:space="0" w:color="auto"/>
                        <w:left w:val="none" w:sz="0" w:space="0" w:color="auto"/>
                        <w:bottom w:val="none" w:sz="0" w:space="0" w:color="auto"/>
                        <w:right w:val="none" w:sz="0" w:space="0" w:color="auto"/>
                      </w:divBdr>
                      <w:divsChild>
                        <w:div w:id="1459565061">
                          <w:marLeft w:val="0"/>
                          <w:marRight w:val="0"/>
                          <w:marTop w:val="0"/>
                          <w:marBottom w:val="0"/>
                          <w:divBdr>
                            <w:top w:val="none" w:sz="0" w:space="0" w:color="auto"/>
                            <w:left w:val="none" w:sz="0" w:space="0" w:color="auto"/>
                            <w:bottom w:val="none" w:sz="0" w:space="0" w:color="auto"/>
                            <w:right w:val="none" w:sz="0" w:space="0" w:color="auto"/>
                          </w:divBdr>
                          <w:divsChild>
                            <w:div w:id="2085101716">
                              <w:marLeft w:val="0"/>
                              <w:marRight w:val="0"/>
                              <w:marTop w:val="0"/>
                              <w:marBottom w:val="0"/>
                              <w:divBdr>
                                <w:top w:val="none" w:sz="0" w:space="0" w:color="auto"/>
                                <w:left w:val="none" w:sz="0" w:space="0" w:color="auto"/>
                                <w:bottom w:val="none" w:sz="0" w:space="0" w:color="auto"/>
                                <w:right w:val="none" w:sz="0" w:space="0" w:color="auto"/>
                              </w:divBdr>
                              <w:divsChild>
                                <w:div w:id="2120762012">
                                  <w:marLeft w:val="0"/>
                                  <w:marRight w:val="0"/>
                                  <w:marTop w:val="0"/>
                                  <w:marBottom w:val="0"/>
                                  <w:divBdr>
                                    <w:top w:val="none" w:sz="0" w:space="0" w:color="auto"/>
                                    <w:left w:val="none" w:sz="0" w:space="0" w:color="auto"/>
                                    <w:bottom w:val="none" w:sz="0" w:space="0" w:color="auto"/>
                                    <w:right w:val="none" w:sz="0" w:space="0" w:color="auto"/>
                                  </w:divBdr>
                                  <w:divsChild>
                                    <w:div w:id="936209789">
                                      <w:marLeft w:val="0"/>
                                      <w:marRight w:val="0"/>
                                      <w:marTop w:val="0"/>
                                      <w:marBottom w:val="0"/>
                                      <w:divBdr>
                                        <w:top w:val="none" w:sz="0" w:space="0" w:color="auto"/>
                                        <w:left w:val="none" w:sz="0" w:space="0" w:color="auto"/>
                                        <w:bottom w:val="none" w:sz="0" w:space="0" w:color="auto"/>
                                        <w:right w:val="none" w:sz="0" w:space="0" w:color="auto"/>
                                      </w:divBdr>
                                      <w:divsChild>
                                        <w:div w:id="228460239">
                                          <w:marLeft w:val="0"/>
                                          <w:marRight w:val="0"/>
                                          <w:marTop w:val="0"/>
                                          <w:marBottom w:val="0"/>
                                          <w:divBdr>
                                            <w:top w:val="none" w:sz="0" w:space="0" w:color="auto"/>
                                            <w:left w:val="none" w:sz="0" w:space="0" w:color="auto"/>
                                            <w:bottom w:val="none" w:sz="0" w:space="0" w:color="auto"/>
                                            <w:right w:val="none" w:sz="0" w:space="0" w:color="auto"/>
                                          </w:divBdr>
                                          <w:divsChild>
                                            <w:div w:id="1648822379">
                                              <w:marLeft w:val="0"/>
                                              <w:marRight w:val="0"/>
                                              <w:marTop w:val="0"/>
                                              <w:marBottom w:val="0"/>
                                              <w:divBdr>
                                                <w:top w:val="none" w:sz="0" w:space="0" w:color="auto"/>
                                                <w:left w:val="none" w:sz="0" w:space="0" w:color="auto"/>
                                                <w:bottom w:val="none" w:sz="0" w:space="0" w:color="auto"/>
                                                <w:right w:val="none" w:sz="0" w:space="0" w:color="auto"/>
                                              </w:divBdr>
                                              <w:divsChild>
                                                <w:div w:id="1209224547">
                                                  <w:marLeft w:val="0"/>
                                                  <w:marRight w:val="0"/>
                                                  <w:marTop w:val="0"/>
                                                  <w:marBottom w:val="0"/>
                                                  <w:divBdr>
                                                    <w:top w:val="none" w:sz="0" w:space="0" w:color="auto"/>
                                                    <w:left w:val="none" w:sz="0" w:space="0" w:color="auto"/>
                                                    <w:bottom w:val="none" w:sz="0" w:space="0" w:color="auto"/>
                                                    <w:right w:val="none" w:sz="0" w:space="0" w:color="auto"/>
                                                  </w:divBdr>
                                                  <w:divsChild>
                                                    <w:div w:id="784349003">
                                                      <w:marLeft w:val="0"/>
                                                      <w:marRight w:val="0"/>
                                                      <w:marTop w:val="0"/>
                                                      <w:marBottom w:val="0"/>
                                                      <w:divBdr>
                                                        <w:top w:val="none" w:sz="0" w:space="0" w:color="auto"/>
                                                        <w:left w:val="none" w:sz="0" w:space="0" w:color="auto"/>
                                                        <w:bottom w:val="none" w:sz="0" w:space="0" w:color="auto"/>
                                                        <w:right w:val="none" w:sz="0" w:space="0" w:color="auto"/>
                                                      </w:divBdr>
                                                      <w:divsChild>
                                                        <w:div w:id="4175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513118">
          <w:marLeft w:val="0"/>
          <w:marRight w:val="0"/>
          <w:marTop w:val="0"/>
          <w:marBottom w:val="0"/>
          <w:divBdr>
            <w:top w:val="none" w:sz="0" w:space="0" w:color="auto"/>
            <w:left w:val="none" w:sz="0" w:space="0" w:color="auto"/>
            <w:bottom w:val="none" w:sz="0" w:space="0" w:color="auto"/>
            <w:right w:val="none" w:sz="0" w:space="0" w:color="auto"/>
          </w:divBdr>
          <w:divsChild>
            <w:div w:id="839810960">
              <w:marLeft w:val="0"/>
              <w:marRight w:val="0"/>
              <w:marTop w:val="0"/>
              <w:marBottom w:val="0"/>
              <w:divBdr>
                <w:top w:val="none" w:sz="0" w:space="0" w:color="auto"/>
                <w:left w:val="none" w:sz="0" w:space="0" w:color="auto"/>
                <w:bottom w:val="none" w:sz="0" w:space="0" w:color="auto"/>
                <w:right w:val="none" w:sz="0" w:space="0" w:color="auto"/>
              </w:divBdr>
              <w:divsChild>
                <w:div w:id="929047762">
                  <w:marLeft w:val="0"/>
                  <w:marRight w:val="0"/>
                  <w:marTop w:val="0"/>
                  <w:marBottom w:val="0"/>
                  <w:divBdr>
                    <w:top w:val="none" w:sz="0" w:space="0" w:color="auto"/>
                    <w:left w:val="none" w:sz="0" w:space="0" w:color="auto"/>
                    <w:bottom w:val="none" w:sz="0" w:space="0" w:color="auto"/>
                    <w:right w:val="none" w:sz="0" w:space="0" w:color="auto"/>
                  </w:divBdr>
                  <w:divsChild>
                    <w:div w:id="471677941">
                      <w:marLeft w:val="0"/>
                      <w:marRight w:val="0"/>
                      <w:marTop w:val="0"/>
                      <w:marBottom w:val="0"/>
                      <w:divBdr>
                        <w:top w:val="none" w:sz="0" w:space="0" w:color="auto"/>
                        <w:left w:val="none" w:sz="0" w:space="0" w:color="auto"/>
                        <w:bottom w:val="none" w:sz="0" w:space="0" w:color="auto"/>
                        <w:right w:val="none" w:sz="0" w:space="0" w:color="auto"/>
                      </w:divBdr>
                      <w:divsChild>
                        <w:div w:id="165900120">
                          <w:marLeft w:val="0"/>
                          <w:marRight w:val="0"/>
                          <w:marTop w:val="0"/>
                          <w:marBottom w:val="0"/>
                          <w:divBdr>
                            <w:top w:val="none" w:sz="0" w:space="0" w:color="auto"/>
                            <w:left w:val="none" w:sz="0" w:space="0" w:color="auto"/>
                            <w:bottom w:val="none" w:sz="0" w:space="0" w:color="auto"/>
                            <w:right w:val="none" w:sz="0" w:space="0" w:color="auto"/>
                          </w:divBdr>
                          <w:divsChild>
                            <w:div w:id="1341005806">
                              <w:marLeft w:val="0"/>
                              <w:marRight w:val="0"/>
                              <w:marTop w:val="0"/>
                              <w:marBottom w:val="0"/>
                              <w:divBdr>
                                <w:top w:val="none" w:sz="0" w:space="0" w:color="auto"/>
                                <w:left w:val="none" w:sz="0" w:space="0" w:color="auto"/>
                                <w:bottom w:val="none" w:sz="0" w:space="0" w:color="auto"/>
                                <w:right w:val="none" w:sz="0" w:space="0" w:color="auto"/>
                              </w:divBdr>
                              <w:divsChild>
                                <w:div w:id="540632944">
                                  <w:marLeft w:val="0"/>
                                  <w:marRight w:val="0"/>
                                  <w:marTop w:val="0"/>
                                  <w:marBottom w:val="0"/>
                                  <w:divBdr>
                                    <w:top w:val="none" w:sz="0" w:space="0" w:color="auto"/>
                                    <w:left w:val="none" w:sz="0" w:space="0" w:color="auto"/>
                                    <w:bottom w:val="none" w:sz="0" w:space="0" w:color="auto"/>
                                    <w:right w:val="none" w:sz="0" w:space="0" w:color="auto"/>
                                  </w:divBdr>
                                  <w:divsChild>
                                    <w:div w:id="667634701">
                                      <w:marLeft w:val="0"/>
                                      <w:marRight w:val="0"/>
                                      <w:marTop w:val="0"/>
                                      <w:marBottom w:val="0"/>
                                      <w:divBdr>
                                        <w:top w:val="none" w:sz="0" w:space="0" w:color="auto"/>
                                        <w:left w:val="none" w:sz="0" w:space="0" w:color="auto"/>
                                        <w:bottom w:val="none" w:sz="0" w:space="0" w:color="auto"/>
                                        <w:right w:val="none" w:sz="0" w:space="0" w:color="auto"/>
                                      </w:divBdr>
                                      <w:divsChild>
                                        <w:div w:id="1113793606">
                                          <w:marLeft w:val="0"/>
                                          <w:marRight w:val="0"/>
                                          <w:marTop w:val="0"/>
                                          <w:marBottom w:val="0"/>
                                          <w:divBdr>
                                            <w:top w:val="none" w:sz="0" w:space="0" w:color="auto"/>
                                            <w:left w:val="none" w:sz="0" w:space="0" w:color="auto"/>
                                            <w:bottom w:val="none" w:sz="0" w:space="0" w:color="auto"/>
                                            <w:right w:val="none" w:sz="0" w:space="0" w:color="auto"/>
                                          </w:divBdr>
                                          <w:divsChild>
                                            <w:div w:id="647707814">
                                              <w:marLeft w:val="0"/>
                                              <w:marRight w:val="0"/>
                                              <w:marTop w:val="0"/>
                                              <w:marBottom w:val="0"/>
                                              <w:divBdr>
                                                <w:top w:val="none" w:sz="0" w:space="0" w:color="auto"/>
                                                <w:left w:val="none" w:sz="0" w:space="0" w:color="auto"/>
                                                <w:bottom w:val="none" w:sz="0" w:space="0" w:color="auto"/>
                                                <w:right w:val="none" w:sz="0" w:space="0" w:color="auto"/>
                                              </w:divBdr>
                                              <w:divsChild>
                                                <w:div w:id="728724142">
                                                  <w:marLeft w:val="0"/>
                                                  <w:marRight w:val="0"/>
                                                  <w:marTop w:val="0"/>
                                                  <w:marBottom w:val="0"/>
                                                  <w:divBdr>
                                                    <w:top w:val="none" w:sz="0" w:space="0" w:color="auto"/>
                                                    <w:left w:val="none" w:sz="0" w:space="0" w:color="auto"/>
                                                    <w:bottom w:val="none" w:sz="0" w:space="0" w:color="auto"/>
                                                    <w:right w:val="none" w:sz="0" w:space="0" w:color="auto"/>
                                                  </w:divBdr>
                                                  <w:divsChild>
                                                    <w:div w:id="689985553">
                                                      <w:marLeft w:val="0"/>
                                                      <w:marRight w:val="0"/>
                                                      <w:marTop w:val="0"/>
                                                      <w:marBottom w:val="0"/>
                                                      <w:divBdr>
                                                        <w:top w:val="none" w:sz="0" w:space="0" w:color="auto"/>
                                                        <w:left w:val="none" w:sz="0" w:space="0" w:color="auto"/>
                                                        <w:bottom w:val="none" w:sz="0" w:space="0" w:color="auto"/>
                                                        <w:right w:val="none" w:sz="0" w:space="0" w:color="auto"/>
                                                      </w:divBdr>
                                                      <w:divsChild>
                                                        <w:div w:id="1823228784">
                                                          <w:marLeft w:val="0"/>
                                                          <w:marRight w:val="0"/>
                                                          <w:marTop w:val="0"/>
                                                          <w:marBottom w:val="0"/>
                                                          <w:divBdr>
                                                            <w:top w:val="none" w:sz="0" w:space="0" w:color="auto"/>
                                                            <w:left w:val="none" w:sz="0" w:space="0" w:color="auto"/>
                                                            <w:bottom w:val="none" w:sz="0" w:space="0" w:color="auto"/>
                                                            <w:right w:val="none" w:sz="0" w:space="0" w:color="auto"/>
                                                          </w:divBdr>
                                                          <w:divsChild>
                                                            <w:div w:id="88521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911694">
          <w:marLeft w:val="0"/>
          <w:marRight w:val="0"/>
          <w:marTop w:val="0"/>
          <w:marBottom w:val="0"/>
          <w:divBdr>
            <w:top w:val="none" w:sz="0" w:space="0" w:color="auto"/>
            <w:left w:val="none" w:sz="0" w:space="0" w:color="auto"/>
            <w:bottom w:val="none" w:sz="0" w:space="0" w:color="auto"/>
            <w:right w:val="none" w:sz="0" w:space="0" w:color="auto"/>
          </w:divBdr>
          <w:divsChild>
            <w:div w:id="1965768473">
              <w:marLeft w:val="0"/>
              <w:marRight w:val="0"/>
              <w:marTop w:val="0"/>
              <w:marBottom w:val="0"/>
              <w:divBdr>
                <w:top w:val="none" w:sz="0" w:space="0" w:color="auto"/>
                <w:left w:val="none" w:sz="0" w:space="0" w:color="auto"/>
                <w:bottom w:val="none" w:sz="0" w:space="0" w:color="auto"/>
                <w:right w:val="none" w:sz="0" w:space="0" w:color="auto"/>
              </w:divBdr>
              <w:divsChild>
                <w:div w:id="362825579">
                  <w:marLeft w:val="0"/>
                  <w:marRight w:val="0"/>
                  <w:marTop w:val="0"/>
                  <w:marBottom w:val="0"/>
                  <w:divBdr>
                    <w:top w:val="none" w:sz="0" w:space="0" w:color="auto"/>
                    <w:left w:val="none" w:sz="0" w:space="0" w:color="auto"/>
                    <w:bottom w:val="none" w:sz="0" w:space="0" w:color="auto"/>
                    <w:right w:val="none" w:sz="0" w:space="0" w:color="auto"/>
                  </w:divBdr>
                  <w:divsChild>
                    <w:div w:id="1865055998">
                      <w:marLeft w:val="0"/>
                      <w:marRight w:val="0"/>
                      <w:marTop w:val="0"/>
                      <w:marBottom w:val="0"/>
                      <w:divBdr>
                        <w:top w:val="none" w:sz="0" w:space="0" w:color="auto"/>
                        <w:left w:val="none" w:sz="0" w:space="0" w:color="auto"/>
                        <w:bottom w:val="none" w:sz="0" w:space="0" w:color="auto"/>
                        <w:right w:val="none" w:sz="0" w:space="0" w:color="auto"/>
                      </w:divBdr>
                      <w:divsChild>
                        <w:div w:id="371424104">
                          <w:marLeft w:val="0"/>
                          <w:marRight w:val="0"/>
                          <w:marTop w:val="0"/>
                          <w:marBottom w:val="0"/>
                          <w:divBdr>
                            <w:top w:val="none" w:sz="0" w:space="0" w:color="auto"/>
                            <w:left w:val="none" w:sz="0" w:space="0" w:color="auto"/>
                            <w:bottom w:val="none" w:sz="0" w:space="0" w:color="auto"/>
                            <w:right w:val="none" w:sz="0" w:space="0" w:color="auto"/>
                          </w:divBdr>
                          <w:divsChild>
                            <w:div w:id="1034236705">
                              <w:marLeft w:val="0"/>
                              <w:marRight w:val="0"/>
                              <w:marTop w:val="0"/>
                              <w:marBottom w:val="0"/>
                              <w:divBdr>
                                <w:top w:val="none" w:sz="0" w:space="0" w:color="auto"/>
                                <w:left w:val="none" w:sz="0" w:space="0" w:color="auto"/>
                                <w:bottom w:val="none" w:sz="0" w:space="0" w:color="auto"/>
                                <w:right w:val="none" w:sz="0" w:space="0" w:color="auto"/>
                              </w:divBdr>
                              <w:divsChild>
                                <w:div w:id="1114789892">
                                  <w:marLeft w:val="0"/>
                                  <w:marRight w:val="0"/>
                                  <w:marTop w:val="0"/>
                                  <w:marBottom w:val="0"/>
                                  <w:divBdr>
                                    <w:top w:val="none" w:sz="0" w:space="0" w:color="auto"/>
                                    <w:left w:val="none" w:sz="0" w:space="0" w:color="auto"/>
                                    <w:bottom w:val="none" w:sz="0" w:space="0" w:color="auto"/>
                                    <w:right w:val="none" w:sz="0" w:space="0" w:color="auto"/>
                                  </w:divBdr>
                                  <w:divsChild>
                                    <w:div w:id="1692148530">
                                      <w:marLeft w:val="0"/>
                                      <w:marRight w:val="0"/>
                                      <w:marTop w:val="0"/>
                                      <w:marBottom w:val="0"/>
                                      <w:divBdr>
                                        <w:top w:val="none" w:sz="0" w:space="0" w:color="auto"/>
                                        <w:left w:val="none" w:sz="0" w:space="0" w:color="auto"/>
                                        <w:bottom w:val="none" w:sz="0" w:space="0" w:color="auto"/>
                                        <w:right w:val="none" w:sz="0" w:space="0" w:color="auto"/>
                                      </w:divBdr>
                                      <w:divsChild>
                                        <w:div w:id="533082782">
                                          <w:marLeft w:val="0"/>
                                          <w:marRight w:val="0"/>
                                          <w:marTop w:val="0"/>
                                          <w:marBottom w:val="0"/>
                                          <w:divBdr>
                                            <w:top w:val="none" w:sz="0" w:space="0" w:color="auto"/>
                                            <w:left w:val="none" w:sz="0" w:space="0" w:color="auto"/>
                                            <w:bottom w:val="none" w:sz="0" w:space="0" w:color="auto"/>
                                            <w:right w:val="none" w:sz="0" w:space="0" w:color="auto"/>
                                          </w:divBdr>
                                          <w:divsChild>
                                            <w:div w:id="1717196300">
                                              <w:marLeft w:val="0"/>
                                              <w:marRight w:val="0"/>
                                              <w:marTop w:val="0"/>
                                              <w:marBottom w:val="0"/>
                                              <w:divBdr>
                                                <w:top w:val="none" w:sz="0" w:space="0" w:color="auto"/>
                                                <w:left w:val="none" w:sz="0" w:space="0" w:color="auto"/>
                                                <w:bottom w:val="none" w:sz="0" w:space="0" w:color="auto"/>
                                                <w:right w:val="none" w:sz="0" w:space="0" w:color="auto"/>
                                              </w:divBdr>
                                              <w:divsChild>
                                                <w:div w:id="783039038">
                                                  <w:marLeft w:val="0"/>
                                                  <w:marRight w:val="0"/>
                                                  <w:marTop w:val="0"/>
                                                  <w:marBottom w:val="0"/>
                                                  <w:divBdr>
                                                    <w:top w:val="none" w:sz="0" w:space="0" w:color="auto"/>
                                                    <w:left w:val="none" w:sz="0" w:space="0" w:color="auto"/>
                                                    <w:bottom w:val="none" w:sz="0" w:space="0" w:color="auto"/>
                                                    <w:right w:val="none" w:sz="0" w:space="0" w:color="auto"/>
                                                  </w:divBdr>
                                                  <w:divsChild>
                                                    <w:div w:id="1246495445">
                                                      <w:marLeft w:val="0"/>
                                                      <w:marRight w:val="0"/>
                                                      <w:marTop w:val="0"/>
                                                      <w:marBottom w:val="0"/>
                                                      <w:divBdr>
                                                        <w:top w:val="none" w:sz="0" w:space="0" w:color="auto"/>
                                                        <w:left w:val="none" w:sz="0" w:space="0" w:color="auto"/>
                                                        <w:bottom w:val="none" w:sz="0" w:space="0" w:color="auto"/>
                                                        <w:right w:val="none" w:sz="0" w:space="0" w:color="auto"/>
                                                      </w:divBdr>
                                                      <w:divsChild>
                                                        <w:div w:id="132385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383702">
          <w:marLeft w:val="0"/>
          <w:marRight w:val="0"/>
          <w:marTop w:val="0"/>
          <w:marBottom w:val="0"/>
          <w:divBdr>
            <w:top w:val="none" w:sz="0" w:space="0" w:color="auto"/>
            <w:left w:val="none" w:sz="0" w:space="0" w:color="auto"/>
            <w:bottom w:val="none" w:sz="0" w:space="0" w:color="auto"/>
            <w:right w:val="none" w:sz="0" w:space="0" w:color="auto"/>
          </w:divBdr>
          <w:divsChild>
            <w:div w:id="731348740">
              <w:marLeft w:val="0"/>
              <w:marRight w:val="0"/>
              <w:marTop w:val="0"/>
              <w:marBottom w:val="0"/>
              <w:divBdr>
                <w:top w:val="none" w:sz="0" w:space="0" w:color="auto"/>
                <w:left w:val="none" w:sz="0" w:space="0" w:color="auto"/>
                <w:bottom w:val="none" w:sz="0" w:space="0" w:color="auto"/>
                <w:right w:val="none" w:sz="0" w:space="0" w:color="auto"/>
              </w:divBdr>
              <w:divsChild>
                <w:div w:id="1951933687">
                  <w:marLeft w:val="0"/>
                  <w:marRight w:val="0"/>
                  <w:marTop w:val="0"/>
                  <w:marBottom w:val="0"/>
                  <w:divBdr>
                    <w:top w:val="none" w:sz="0" w:space="0" w:color="auto"/>
                    <w:left w:val="none" w:sz="0" w:space="0" w:color="auto"/>
                    <w:bottom w:val="none" w:sz="0" w:space="0" w:color="auto"/>
                    <w:right w:val="none" w:sz="0" w:space="0" w:color="auto"/>
                  </w:divBdr>
                  <w:divsChild>
                    <w:div w:id="192423975">
                      <w:marLeft w:val="0"/>
                      <w:marRight w:val="0"/>
                      <w:marTop w:val="0"/>
                      <w:marBottom w:val="0"/>
                      <w:divBdr>
                        <w:top w:val="none" w:sz="0" w:space="0" w:color="auto"/>
                        <w:left w:val="none" w:sz="0" w:space="0" w:color="auto"/>
                        <w:bottom w:val="none" w:sz="0" w:space="0" w:color="auto"/>
                        <w:right w:val="none" w:sz="0" w:space="0" w:color="auto"/>
                      </w:divBdr>
                      <w:divsChild>
                        <w:div w:id="1256785821">
                          <w:marLeft w:val="0"/>
                          <w:marRight w:val="0"/>
                          <w:marTop w:val="0"/>
                          <w:marBottom w:val="0"/>
                          <w:divBdr>
                            <w:top w:val="none" w:sz="0" w:space="0" w:color="auto"/>
                            <w:left w:val="none" w:sz="0" w:space="0" w:color="auto"/>
                            <w:bottom w:val="none" w:sz="0" w:space="0" w:color="auto"/>
                            <w:right w:val="none" w:sz="0" w:space="0" w:color="auto"/>
                          </w:divBdr>
                          <w:divsChild>
                            <w:div w:id="1736507924">
                              <w:marLeft w:val="0"/>
                              <w:marRight w:val="0"/>
                              <w:marTop w:val="0"/>
                              <w:marBottom w:val="0"/>
                              <w:divBdr>
                                <w:top w:val="none" w:sz="0" w:space="0" w:color="auto"/>
                                <w:left w:val="none" w:sz="0" w:space="0" w:color="auto"/>
                                <w:bottom w:val="none" w:sz="0" w:space="0" w:color="auto"/>
                                <w:right w:val="none" w:sz="0" w:space="0" w:color="auto"/>
                              </w:divBdr>
                              <w:divsChild>
                                <w:div w:id="1857815568">
                                  <w:marLeft w:val="0"/>
                                  <w:marRight w:val="0"/>
                                  <w:marTop w:val="0"/>
                                  <w:marBottom w:val="0"/>
                                  <w:divBdr>
                                    <w:top w:val="none" w:sz="0" w:space="0" w:color="auto"/>
                                    <w:left w:val="none" w:sz="0" w:space="0" w:color="auto"/>
                                    <w:bottom w:val="none" w:sz="0" w:space="0" w:color="auto"/>
                                    <w:right w:val="none" w:sz="0" w:space="0" w:color="auto"/>
                                  </w:divBdr>
                                  <w:divsChild>
                                    <w:div w:id="1127968995">
                                      <w:marLeft w:val="0"/>
                                      <w:marRight w:val="0"/>
                                      <w:marTop w:val="0"/>
                                      <w:marBottom w:val="0"/>
                                      <w:divBdr>
                                        <w:top w:val="none" w:sz="0" w:space="0" w:color="auto"/>
                                        <w:left w:val="none" w:sz="0" w:space="0" w:color="auto"/>
                                        <w:bottom w:val="none" w:sz="0" w:space="0" w:color="auto"/>
                                        <w:right w:val="none" w:sz="0" w:space="0" w:color="auto"/>
                                      </w:divBdr>
                                      <w:divsChild>
                                        <w:div w:id="1658531241">
                                          <w:marLeft w:val="0"/>
                                          <w:marRight w:val="0"/>
                                          <w:marTop w:val="0"/>
                                          <w:marBottom w:val="0"/>
                                          <w:divBdr>
                                            <w:top w:val="none" w:sz="0" w:space="0" w:color="auto"/>
                                            <w:left w:val="none" w:sz="0" w:space="0" w:color="auto"/>
                                            <w:bottom w:val="none" w:sz="0" w:space="0" w:color="auto"/>
                                            <w:right w:val="none" w:sz="0" w:space="0" w:color="auto"/>
                                          </w:divBdr>
                                          <w:divsChild>
                                            <w:div w:id="1682731525">
                                              <w:marLeft w:val="0"/>
                                              <w:marRight w:val="0"/>
                                              <w:marTop w:val="0"/>
                                              <w:marBottom w:val="0"/>
                                              <w:divBdr>
                                                <w:top w:val="none" w:sz="0" w:space="0" w:color="auto"/>
                                                <w:left w:val="none" w:sz="0" w:space="0" w:color="auto"/>
                                                <w:bottom w:val="none" w:sz="0" w:space="0" w:color="auto"/>
                                                <w:right w:val="none" w:sz="0" w:space="0" w:color="auto"/>
                                              </w:divBdr>
                                              <w:divsChild>
                                                <w:div w:id="1660158358">
                                                  <w:marLeft w:val="0"/>
                                                  <w:marRight w:val="0"/>
                                                  <w:marTop w:val="0"/>
                                                  <w:marBottom w:val="0"/>
                                                  <w:divBdr>
                                                    <w:top w:val="none" w:sz="0" w:space="0" w:color="auto"/>
                                                    <w:left w:val="none" w:sz="0" w:space="0" w:color="auto"/>
                                                    <w:bottom w:val="none" w:sz="0" w:space="0" w:color="auto"/>
                                                    <w:right w:val="none" w:sz="0" w:space="0" w:color="auto"/>
                                                  </w:divBdr>
                                                  <w:divsChild>
                                                    <w:div w:id="452136593">
                                                      <w:marLeft w:val="0"/>
                                                      <w:marRight w:val="0"/>
                                                      <w:marTop w:val="0"/>
                                                      <w:marBottom w:val="0"/>
                                                      <w:divBdr>
                                                        <w:top w:val="none" w:sz="0" w:space="0" w:color="auto"/>
                                                        <w:left w:val="none" w:sz="0" w:space="0" w:color="auto"/>
                                                        <w:bottom w:val="none" w:sz="0" w:space="0" w:color="auto"/>
                                                        <w:right w:val="none" w:sz="0" w:space="0" w:color="auto"/>
                                                      </w:divBdr>
                                                      <w:divsChild>
                                                        <w:div w:id="244346758">
                                                          <w:marLeft w:val="0"/>
                                                          <w:marRight w:val="0"/>
                                                          <w:marTop w:val="0"/>
                                                          <w:marBottom w:val="0"/>
                                                          <w:divBdr>
                                                            <w:top w:val="none" w:sz="0" w:space="0" w:color="auto"/>
                                                            <w:left w:val="none" w:sz="0" w:space="0" w:color="auto"/>
                                                            <w:bottom w:val="none" w:sz="0" w:space="0" w:color="auto"/>
                                                            <w:right w:val="none" w:sz="0" w:space="0" w:color="auto"/>
                                                          </w:divBdr>
                                                          <w:divsChild>
                                                            <w:div w:id="124237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4371075">
          <w:marLeft w:val="0"/>
          <w:marRight w:val="0"/>
          <w:marTop w:val="0"/>
          <w:marBottom w:val="0"/>
          <w:divBdr>
            <w:top w:val="none" w:sz="0" w:space="0" w:color="auto"/>
            <w:left w:val="none" w:sz="0" w:space="0" w:color="auto"/>
            <w:bottom w:val="none" w:sz="0" w:space="0" w:color="auto"/>
            <w:right w:val="none" w:sz="0" w:space="0" w:color="auto"/>
          </w:divBdr>
          <w:divsChild>
            <w:div w:id="1406151292">
              <w:marLeft w:val="0"/>
              <w:marRight w:val="0"/>
              <w:marTop w:val="0"/>
              <w:marBottom w:val="0"/>
              <w:divBdr>
                <w:top w:val="none" w:sz="0" w:space="0" w:color="auto"/>
                <w:left w:val="none" w:sz="0" w:space="0" w:color="auto"/>
                <w:bottom w:val="none" w:sz="0" w:space="0" w:color="auto"/>
                <w:right w:val="none" w:sz="0" w:space="0" w:color="auto"/>
              </w:divBdr>
              <w:divsChild>
                <w:div w:id="1562710900">
                  <w:marLeft w:val="0"/>
                  <w:marRight w:val="0"/>
                  <w:marTop w:val="0"/>
                  <w:marBottom w:val="0"/>
                  <w:divBdr>
                    <w:top w:val="none" w:sz="0" w:space="0" w:color="auto"/>
                    <w:left w:val="none" w:sz="0" w:space="0" w:color="auto"/>
                    <w:bottom w:val="none" w:sz="0" w:space="0" w:color="auto"/>
                    <w:right w:val="none" w:sz="0" w:space="0" w:color="auto"/>
                  </w:divBdr>
                  <w:divsChild>
                    <w:div w:id="1202129379">
                      <w:marLeft w:val="0"/>
                      <w:marRight w:val="0"/>
                      <w:marTop w:val="0"/>
                      <w:marBottom w:val="0"/>
                      <w:divBdr>
                        <w:top w:val="none" w:sz="0" w:space="0" w:color="auto"/>
                        <w:left w:val="none" w:sz="0" w:space="0" w:color="auto"/>
                        <w:bottom w:val="none" w:sz="0" w:space="0" w:color="auto"/>
                        <w:right w:val="none" w:sz="0" w:space="0" w:color="auto"/>
                      </w:divBdr>
                      <w:divsChild>
                        <w:div w:id="1493526917">
                          <w:marLeft w:val="0"/>
                          <w:marRight w:val="0"/>
                          <w:marTop w:val="0"/>
                          <w:marBottom w:val="0"/>
                          <w:divBdr>
                            <w:top w:val="none" w:sz="0" w:space="0" w:color="auto"/>
                            <w:left w:val="none" w:sz="0" w:space="0" w:color="auto"/>
                            <w:bottom w:val="none" w:sz="0" w:space="0" w:color="auto"/>
                            <w:right w:val="none" w:sz="0" w:space="0" w:color="auto"/>
                          </w:divBdr>
                          <w:divsChild>
                            <w:div w:id="531771858">
                              <w:marLeft w:val="0"/>
                              <w:marRight w:val="0"/>
                              <w:marTop w:val="0"/>
                              <w:marBottom w:val="0"/>
                              <w:divBdr>
                                <w:top w:val="none" w:sz="0" w:space="0" w:color="auto"/>
                                <w:left w:val="none" w:sz="0" w:space="0" w:color="auto"/>
                                <w:bottom w:val="none" w:sz="0" w:space="0" w:color="auto"/>
                                <w:right w:val="none" w:sz="0" w:space="0" w:color="auto"/>
                              </w:divBdr>
                              <w:divsChild>
                                <w:div w:id="332539180">
                                  <w:marLeft w:val="0"/>
                                  <w:marRight w:val="0"/>
                                  <w:marTop w:val="0"/>
                                  <w:marBottom w:val="0"/>
                                  <w:divBdr>
                                    <w:top w:val="none" w:sz="0" w:space="0" w:color="auto"/>
                                    <w:left w:val="none" w:sz="0" w:space="0" w:color="auto"/>
                                    <w:bottom w:val="none" w:sz="0" w:space="0" w:color="auto"/>
                                    <w:right w:val="none" w:sz="0" w:space="0" w:color="auto"/>
                                  </w:divBdr>
                                  <w:divsChild>
                                    <w:div w:id="788817731">
                                      <w:marLeft w:val="0"/>
                                      <w:marRight w:val="0"/>
                                      <w:marTop w:val="0"/>
                                      <w:marBottom w:val="0"/>
                                      <w:divBdr>
                                        <w:top w:val="none" w:sz="0" w:space="0" w:color="auto"/>
                                        <w:left w:val="none" w:sz="0" w:space="0" w:color="auto"/>
                                        <w:bottom w:val="none" w:sz="0" w:space="0" w:color="auto"/>
                                        <w:right w:val="none" w:sz="0" w:space="0" w:color="auto"/>
                                      </w:divBdr>
                                      <w:divsChild>
                                        <w:div w:id="490606267">
                                          <w:marLeft w:val="0"/>
                                          <w:marRight w:val="0"/>
                                          <w:marTop w:val="0"/>
                                          <w:marBottom w:val="0"/>
                                          <w:divBdr>
                                            <w:top w:val="none" w:sz="0" w:space="0" w:color="auto"/>
                                            <w:left w:val="none" w:sz="0" w:space="0" w:color="auto"/>
                                            <w:bottom w:val="none" w:sz="0" w:space="0" w:color="auto"/>
                                            <w:right w:val="none" w:sz="0" w:space="0" w:color="auto"/>
                                          </w:divBdr>
                                          <w:divsChild>
                                            <w:div w:id="351617143">
                                              <w:marLeft w:val="0"/>
                                              <w:marRight w:val="0"/>
                                              <w:marTop w:val="0"/>
                                              <w:marBottom w:val="0"/>
                                              <w:divBdr>
                                                <w:top w:val="none" w:sz="0" w:space="0" w:color="auto"/>
                                                <w:left w:val="none" w:sz="0" w:space="0" w:color="auto"/>
                                                <w:bottom w:val="none" w:sz="0" w:space="0" w:color="auto"/>
                                                <w:right w:val="none" w:sz="0" w:space="0" w:color="auto"/>
                                              </w:divBdr>
                                              <w:divsChild>
                                                <w:div w:id="713457463">
                                                  <w:marLeft w:val="0"/>
                                                  <w:marRight w:val="0"/>
                                                  <w:marTop w:val="0"/>
                                                  <w:marBottom w:val="0"/>
                                                  <w:divBdr>
                                                    <w:top w:val="none" w:sz="0" w:space="0" w:color="auto"/>
                                                    <w:left w:val="none" w:sz="0" w:space="0" w:color="auto"/>
                                                    <w:bottom w:val="none" w:sz="0" w:space="0" w:color="auto"/>
                                                    <w:right w:val="none" w:sz="0" w:space="0" w:color="auto"/>
                                                  </w:divBdr>
                                                  <w:divsChild>
                                                    <w:div w:id="609434319">
                                                      <w:marLeft w:val="0"/>
                                                      <w:marRight w:val="0"/>
                                                      <w:marTop w:val="0"/>
                                                      <w:marBottom w:val="0"/>
                                                      <w:divBdr>
                                                        <w:top w:val="none" w:sz="0" w:space="0" w:color="auto"/>
                                                        <w:left w:val="none" w:sz="0" w:space="0" w:color="auto"/>
                                                        <w:bottom w:val="none" w:sz="0" w:space="0" w:color="auto"/>
                                                        <w:right w:val="none" w:sz="0" w:space="0" w:color="auto"/>
                                                      </w:divBdr>
                                                      <w:divsChild>
                                                        <w:div w:id="715080883">
                                                          <w:marLeft w:val="0"/>
                                                          <w:marRight w:val="0"/>
                                                          <w:marTop w:val="0"/>
                                                          <w:marBottom w:val="0"/>
                                                          <w:divBdr>
                                                            <w:top w:val="none" w:sz="0" w:space="0" w:color="auto"/>
                                                            <w:left w:val="none" w:sz="0" w:space="0" w:color="auto"/>
                                                            <w:bottom w:val="none" w:sz="0" w:space="0" w:color="auto"/>
                                                            <w:right w:val="none" w:sz="0" w:space="0" w:color="auto"/>
                                                          </w:divBdr>
                                                          <w:divsChild>
                                                            <w:div w:id="81791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3786255">
          <w:marLeft w:val="0"/>
          <w:marRight w:val="0"/>
          <w:marTop w:val="0"/>
          <w:marBottom w:val="0"/>
          <w:divBdr>
            <w:top w:val="none" w:sz="0" w:space="0" w:color="auto"/>
            <w:left w:val="none" w:sz="0" w:space="0" w:color="auto"/>
            <w:bottom w:val="none" w:sz="0" w:space="0" w:color="auto"/>
            <w:right w:val="none" w:sz="0" w:space="0" w:color="auto"/>
          </w:divBdr>
          <w:divsChild>
            <w:div w:id="1377462887">
              <w:marLeft w:val="0"/>
              <w:marRight w:val="0"/>
              <w:marTop w:val="0"/>
              <w:marBottom w:val="0"/>
              <w:divBdr>
                <w:top w:val="none" w:sz="0" w:space="0" w:color="auto"/>
                <w:left w:val="none" w:sz="0" w:space="0" w:color="auto"/>
                <w:bottom w:val="none" w:sz="0" w:space="0" w:color="auto"/>
                <w:right w:val="none" w:sz="0" w:space="0" w:color="auto"/>
              </w:divBdr>
              <w:divsChild>
                <w:div w:id="875386992">
                  <w:marLeft w:val="0"/>
                  <w:marRight w:val="0"/>
                  <w:marTop w:val="0"/>
                  <w:marBottom w:val="0"/>
                  <w:divBdr>
                    <w:top w:val="none" w:sz="0" w:space="0" w:color="auto"/>
                    <w:left w:val="none" w:sz="0" w:space="0" w:color="auto"/>
                    <w:bottom w:val="none" w:sz="0" w:space="0" w:color="auto"/>
                    <w:right w:val="none" w:sz="0" w:space="0" w:color="auto"/>
                  </w:divBdr>
                  <w:divsChild>
                    <w:div w:id="2047102889">
                      <w:marLeft w:val="0"/>
                      <w:marRight w:val="0"/>
                      <w:marTop w:val="0"/>
                      <w:marBottom w:val="0"/>
                      <w:divBdr>
                        <w:top w:val="none" w:sz="0" w:space="0" w:color="auto"/>
                        <w:left w:val="none" w:sz="0" w:space="0" w:color="auto"/>
                        <w:bottom w:val="none" w:sz="0" w:space="0" w:color="auto"/>
                        <w:right w:val="none" w:sz="0" w:space="0" w:color="auto"/>
                      </w:divBdr>
                      <w:divsChild>
                        <w:div w:id="1719818259">
                          <w:marLeft w:val="0"/>
                          <w:marRight w:val="0"/>
                          <w:marTop w:val="0"/>
                          <w:marBottom w:val="0"/>
                          <w:divBdr>
                            <w:top w:val="none" w:sz="0" w:space="0" w:color="auto"/>
                            <w:left w:val="none" w:sz="0" w:space="0" w:color="auto"/>
                            <w:bottom w:val="none" w:sz="0" w:space="0" w:color="auto"/>
                            <w:right w:val="none" w:sz="0" w:space="0" w:color="auto"/>
                          </w:divBdr>
                          <w:divsChild>
                            <w:div w:id="578636985">
                              <w:marLeft w:val="0"/>
                              <w:marRight w:val="0"/>
                              <w:marTop w:val="0"/>
                              <w:marBottom w:val="0"/>
                              <w:divBdr>
                                <w:top w:val="none" w:sz="0" w:space="0" w:color="auto"/>
                                <w:left w:val="none" w:sz="0" w:space="0" w:color="auto"/>
                                <w:bottom w:val="none" w:sz="0" w:space="0" w:color="auto"/>
                                <w:right w:val="none" w:sz="0" w:space="0" w:color="auto"/>
                              </w:divBdr>
                              <w:divsChild>
                                <w:div w:id="39863608">
                                  <w:marLeft w:val="0"/>
                                  <w:marRight w:val="0"/>
                                  <w:marTop w:val="0"/>
                                  <w:marBottom w:val="0"/>
                                  <w:divBdr>
                                    <w:top w:val="none" w:sz="0" w:space="0" w:color="auto"/>
                                    <w:left w:val="none" w:sz="0" w:space="0" w:color="auto"/>
                                    <w:bottom w:val="none" w:sz="0" w:space="0" w:color="auto"/>
                                    <w:right w:val="none" w:sz="0" w:space="0" w:color="auto"/>
                                  </w:divBdr>
                                  <w:divsChild>
                                    <w:div w:id="1449932534">
                                      <w:marLeft w:val="0"/>
                                      <w:marRight w:val="0"/>
                                      <w:marTop w:val="0"/>
                                      <w:marBottom w:val="0"/>
                                      <w:divBdr>
                                        <w:top w:val="none" w:sz="0" w:space="0" w:color="auto"/>
                                        <w:left w:val="none" w:sz="0" w:space="0" w:color="auto"/>
                                        <w:bottom w:val="none" w:sz="0" w:space="0" w:color="auto"/>
                                        <w:right w:val="none" w:sz="0" w:space="0" w:color="auto"/>
                                      </w:divBdr>
                                      <w:divsChild>
                                        <w:div w:id="904725506">
                                          <w:marLeft w:val="0"/>
                                          <w:marRight w:val="0"/>
                                          <w:marTop w:val="0"/>
                                          <w:marBottom w:val="0"/>
                                          <w:divBdr>
                                            <w:top w:val="none" w:sz="0" w:space="0" w:color="auto"/>
                                            <w:left w:val="none" w:sz="0" w:space="0" w:color="auto"/>
                                            <w:bottom w:val="none" w:sz="0" w:space="0" w:color="auto"/>
                                            <w:right w:val="none" w:sz="0" w:space="0" w:color="auto"/>
                                          </w:divBdr>
                                          <w:divsChild>
                                            <w:div w:id="995111577">
                                              <w:marLeft w:val="0"/>
                                              <w:marRight w:val="0"/>
                                              <w:marTop w:val="0"/>
                                              <w:marBottom w:val="0"/>
                                              <w:divBdr>
                                                <w:top w:val="none" w:sz="0" w:space="0" w:color="auto"/>
                                                <w:left w:val="none" w:sz="0" w:space="0" w:color="auto"/>
                                                <w:bottom w:val="none" w:sz="0" w:space="0" w:color="auto"/>
                                                <w:right w:val="none" w:sz="0" w:space="0" w:color="auto"/>
                                              </w:divBdr>
                                              <w:divsChild>
                                                <w:div w:id="612395661">
                                                  <w:marLeft w:val="0"/>
                                                  <w:marRight w:val="0"/>
                                                  <w:marTop w:val="0"/>
                                                  <w:marBottom w:val="0"/>
                                                  <w:divBdr>
                                                    <w:top w:val="none" w:sz="0" w:space="0" w:color="auto"/>
                                                    <w:left w:val="none" w:sz="0" w:space="0" w:color="auto"/>
                                                    <w:bottom w:val="none" w:sz="0" w:space="0" w:color="auto"/>
                                                    <w:right w:val="none" w:sz="0" w:space="0" w:color="auto"/>
                                                  </w:divBdr>
                                                  <w:divsChild>
                                                    <w:div w:id="512456476">
                                                      <w:marLeft w:val="0"/>
                                                      <w:marRight w:val="0"/>
                                                      <w:marTop w:val="0"/>
                                                      <w:marBottom w:val="0"/>
                                                      <w:divBdr>
                                                        <w:top w:val="none" w:sz="0" w:space="0" w:color="auto"/>
                                                        <w:left w:val="none" w:sz="0" w:space="0" w:color="auto"/>
                                                        <w:bottom w:val="none" w:sz="0" w:space="0" w:color="auto"/>
                                                        <w:right w:val="none" w:sz="0" w:space="0" w:color="auto"/>
                                                      </w:divBdr>
                                                      <w:divsChild>
                                                        <w:div w:id="153303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740862">
          <w:marLeft w:val="0"/>
          <w:marRight w:val="0"/>
          <w:marTop w:val="0"/>
          <w:marBottom w:val="0"/>
          <w:divBdr>
            <w:top w:val="none" w:sz="0" w:space="0" w:color="auto"/>
            <w:left w:val="none" w:sz="0" w:space="0" w:color="auto"/>
            <w:bottom w:val="none" w:sz="0" w:space="0" w:color="auto"/>
            <w:right w:val="none" w:sz="0" w:space="0" w:color="auto"/>
          </w:divBdr>
          <w:divsChild>
            <w:div w:id="84038639">
              <w:marLeft w:val="0"/>
              <w:marRight w:val="0"/>
              <w:marTop w:val="0"/>
              <w:marBottom w:val="0"/>
              <w:divBdr>
                <w:top w:val="none" w:sz="0" w:space="0" w:color="auto"/>
                <w:left w:val="none" w:sz="0" w:space="0" w:color="auto"/>
                <w:bottom w:val="none" w:sz="0" w:space="0" w:color="auto"/>
                <w:right w:val="none" w:sz="0" w:space="0" w:color="auto"/>
              </w:divBdr>
              <w:divsChild>
                <w:div w:id="616958887">
                  <w:marLeft w:val="0"/>
                  <w:marRight w:val="0"/>
                  <w:marTop w:val="0"/>
                  <w:marBottom w:val="0"/>
                  <w:divBdr>
                    <w:top w:val="none" w:sz="0" w:space="0" w:color="auto"/>
                    <w:left w:val="none" w:sz="0" w:space="0" w:color="auto"/>
                    <w:bottom w:val="none" w:sz="0" w:space="0" w:color="auto"/>
                    <w:right w:val="none" w:sz="0" w:space="0" w:color="auto"/>
                  </w:divBdr>
                  <w:divsChild>
                    <w:div w:id="1125851853">
                      <w:marLeft w:val="0"/>
                      <w:marRight w:val="0"/>
                      <w:marTop w:val="0"/>
                      <w:marBottom w:val="0"/>
                      <w:divBdr>
                        <w:top w:val="none" w:sz="0" w:space="0" w:color="auto"/>
                        <w:left w:val="none" w:sz="0" w:space="0" w:color="auto"/>
                        <w:bottom w:val="none" w:sz="0" w:space="0" w:color="auto"/>
                        <w:right w:val="none" w:sz="0" w:space="0" w:color="auto"/>
                      </w:divBdr>
                      <w:divsChild>
                        <w:div w:id="156045054">
                          <w:marLeft w:val="0"/>
                          <w:marRight w:val="0"/>
                          <w:marTop w:val="0"/>
                          <w:marBottom w:val="0"/>
                          <w:divBdr>
                            <w:top w:val="none" w:sz="0" w:space="0" w:color="auto"/>
                            <w:left w:val="none" w:sz="0" w:space="0" w:color="auto"/>
                            <w:bottom w:val="none" w:sz="0" w:space="0" w:color="auto"/>
                            <w:right w:val="none" w:sz="0" w:space="0" w:color="auto"/>
                          </w:divBdr>
                          <w:divsChild>
                            <w:div w:id="538398909">
                              <w:marLeft w:val="0"/>
                              <w:marRight w:val="0"/>
                              <w:marTop w:val="0"/>
                              <w:marBottom w:val="0"/>
                              <w:divBdr>
                                <w:top w:val="none" w:sz="0" w:space="0" w:color="auto"/>
                                <w:left w:val="none" w:sz="0" w:space="0" w:color="auto"/>
                                <w:bottom w:val="none" w:sz="0" w:space="0" w:color="auto"/>
                                <w:right w:val="none" w:sz="0" w:space="0" w:color="auto"/>
                              </w:divBdr>
                              <w:divsChild>
                                <w:div w:id="1708481460">
                                  <w:marLeft w:val="0"/>
                                  <w:marRight w:val="0"/>
                                  <w:marTop w:val="0"/>
                                  <w:marBottom w:val="0"/>
                                  <w:divBdr>
                                    <w:top w:val="none" w:sz="0" w:space="0" w:color="auto"/>
                                    <w:left w:val="none" w:sz="0" w:space="0" w:color="auto"/>
                                    <w:bottom w:val="none" w:sz="0" w:space="0" w:color="auto"/>
                                    <w:right w:val="none" w:sz="0" w:space="0" w:color="auto"/>
                                  </w:divBdr>
                                  <w:divsChild>
                                    <w:div w:id="1083799870">
                                      <w:marLeft w:val="0"/>
                                      <w:marRight w:val="0"/>
                                      <w:marTop w:val="0"/>
                                      <w:marBottom w:val="0"/>
                                      <w:divBdr>
                                        <w:top w:val="none" w:sz="0" w:space="0" w:color="auto"/>
                                        <w:left w:val="none" w:sz="0" w:space="0" w:color="auto"/>
                                        <w:bottom w:val="none" w:sz="0" w:space="0" w:color="auto"/>
                                        <w:right w:val="none" w:sz="0" w:space="0" w:color="auto"/>
                                      </w:divBdr>
                                      <w:divsChild>
                                        <w:div w:id="558126675">
                                          <w:marLeft w:val="0"/>
                                          <w:marRight w:val="0"/>
                                          <w:marTop w:val="0"/>
                                          <w:marBottom w:val="0"/>
                                          <w:divBdr>
                                            <w:top w:val="none" w:sz="0" w:space="0" w:color="auto"/>
                                            <w:left w:val="none" w:sz="0" w:space="0" w:color="auto"/>
                                            <w:bottom w:val="none" w:sz="0" w:space="0" w:color="auto"/>
                                            <w:right w:val="none" w:sz="0" w:space="0" w:color="auto"/>
                                          </w:divBdr>
                                          <w:divsChild>
                                            <w:div w:id="1491554027">
                                              <w:marLeft w:val="0"/>
                                              <w:marRight w:val="0"/>
                                              <w:marTop w:val="0"/>
                                              <w:marBottom w:val="0"/>
                                              <w:divBdr>
                                                <w:top w:val="none" w:sz="0" w:space="0" w:color="auto"/>
                                                <w:left w:val="none" w:sz="0" w:space="0" w:color="auto"/>
                                                <w:bottom w:val="none" w:sz="0" w:space="0" w:color="auto"/>
                                                <w:right w:val="none" w:sz="0" w:space="0" w:color="auto"/>
                                              </w:divBdr>
                                              <w:divsChild>
                                                <w:div w:id="256523771">
                                                  <w:marLeft w:val="0"/>
                                                  <w:marRight w:val="0"/>
                                                  <w:marTop w:val="0"/>
                                                  <w:marBottom w:val="0"/>
                                                  <w:divBdr>
                                                    <w:top w:val="none" w:sz="0" w:space="0" w:color="auto"/>
                                                    <w:left w:val="none" w:sz="0" w:space="0" w:color="auto"/>
                                                    <w:bottom w:val="none" w:sz="0" w:space="0" w:color="auto"/>
                                                    <w:right w:val="none" w:sz="0" w:space="0" w:color="auto"/>
                                                  </w:divBdr>
                                                  <w:divsChild>
                                                    <w:div w:id="1046680494">
                                                      <w:marLeft w:val="0"/>
                                                      <w:marRight w:val="0"/>
                                                      <w:marTop w:val="0"/>
                                                      <w:marBottom w:val="0"/>
                                                      <w:divBdr>
                                                        <w:top w:val="none" w:sz="0" w:space="0" w:color="auto"/>
                                                        <w:left w:val="none" w:sz="0" w:space="0" w:color="auto"/>
                                                        <w:bottom w:val="none" w:sz="0" w:space="0" w:color="auto"/>
                                                        <w:right w:val="none" w:sz="0" w:space="0" w:color="auto"/>
                                                      </w:divBdr>
                                                      <w:divsChild>
                                                        <w:div w:id="2059813123">
                                                          <w:marLeft w:val="0"/>
                                                          <w:marRight w:val="0"/>
                                                          <w:marTop w:val="0"/>
                                                          <w:marBottom w:val="0"/>
                                                          <w:divBdr>
                                                            <w:top w:val="none" w:sz="0" w:space="0" w:color="auto"/>
                                                            <w:left w:val="none" w:sz="0" w:space="0" w:color="auto"/>
                                                            <w:bottom w:val="none" w:sz="0" w:space="0" w:color="auto"/>
                                                            <w:right w:val="none" w:sz="0" w:space="0" w:color="auto"/>
                                                          </w:divBdr>
                                                          <w:divsChild>
                                                            <w:div w:id="199868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157655">
          <w:marLeft w:val="0"/>
          <w:marRight w:val="0"/>
          <w:marTop w:val="0"/>
          <w:marBottom w:val="0"/>
          <w:divBdr>
            <w:top w:val="none" w:sz="0" w:space="0" w:color="auto"/>
            <w:left w:val="none" w:sz="0" w:space="0" w:color="auto"/>
            <w:bottom w:val="none" w:sz="0" w:space="0" w:color="auto"/>
            <w:right w:val="none" w:sz="0" w:space="0" w:color="auto"/>
          </w:divBdr>
          <w:divsChild>
            <w:div w:id="2139685444">
              <w:marLeft w:val="0"/>
              <w:marRight w:val="0"/>
              <w:marTop w:val="0"/>
              <w:marBottom w:val="0"/>
              <w:divBdr>
                <w:top w:val="none" w:sz="0" w:space="0" w:color="auto"/>
                <w:left w:val="none" w:sz="0" w:space="0" w:color="auto"/>
                <w:bottom w:val="none" w:sz="0" w:space="0" w:color="auto"/>
                <w:right w:val="none" w:sz="0" w:space="0" w:color="auto"/>
              </w:divBdr>
              <w:divsChild>
                <w:div w:id="2036543518">
                  <w:marLeft w:val="0"/>
                  <w:marRight w:val="0"/>
                  <w:marTop w:val="0"/>
                  <w:marBottom w:val="0"/>
                  <w:divBdr>
                    <w:top w:val="none" w:sz="0" w:space="0" w:color="auto"/>
                    <w:left w:val="none" w:sz="0" w:space="0" w:color="auto"/>
                    <w:bottom w:val="none" w:sz="0" w:space="0" w:color="auto"/>
                    <w:right w:val="none" w:sz="0" w:space="0" w:color="auto"/>
                  </w:divBdr>
                  <w:divsChild>
                    <w:div w:id="128013678">
                      <w:marLeft w:val="0"/>
                      <w:marRight w:val="0"/>
                      <w:marTop w:val="0"/>
                      <w:marBottom w:val="0"/>
                      <w:divBdr>
                        <w:top w:val="none" w:sz="0" w:space="0" w:color="auto"/>
                        <w:left w:val="none" w:sz="0" w:space="0" w:color="auto"/>
                        <w:bottom w:val="none" w:sz="0" w:space="0" w:color="auto"/>
                        <w:right w:val="none" w:sz="0" w:space="0" w:color="auto"/>
                      </w:divBdr>
                      <w:divsChild>
                        <w:div w:id="1750468675">
                          <w:marLeft w:val="0"/>
                          <w:marRight w:val="0"/>
                          <w:marTop w:val="0"/>
                          <w:marBottom w:val="0"/>
                          <w:divBdr>
                            <w:top w:val="none" w:sz="0" w:space="0" w:color="auto"/>
                            <w:left w:val="none" w:sz="0" w:space="0" w:color="auto"/>
                            <w:bottom w:val="none" w:sz="0" w:space="0" w:color="auto"/>
                            <w:right w:val="none" w:sz="0" w:space="0" w:color="auto"/>
                          </w:divBdr>
                          <w:divsChild>
                            <w:div w:id="747657779">
                              <w:marLeft w:val="0"/>
                              <w:marRight w:val="0"/>
                              <w:marTop w:val="0"/>
                              <w:marBottom w:val="0"/>
                              <w:divBdr>
                                <w:top w:val="none" w:sz="0" w:space="0" w:color="auto"/>
                                <w:left w:val="none" w:sz="0" w:space="0" w:color="auto"/>
                                <w:bottom w:val="none" w:sz="0" w:space="0" w:color="auto"/>
                                <w:right w:val="none" w:sz="0" w:space="0" w:color="auto"/>
                              </w:divBdr>
                              <w:divsChild>
                                <w:div w:id="626787559">
                                  <w:marLeft w:val="0"/>
                                  <w:marRight w:val="0"/>
                                  <w:marTop w:val="0"/>
                                  <w:marBottom w:val="0"/>
                                  <w:divBdr>
                                    <w:top w:val="none" w:sz="0" w:space="0" w:color="auto"/>
                                    <w:left w:val="none" w:sz="0" w:space="0" w:color="auto"/>
                                    <w:bottom w:val="none" w:sz="0" w:space="0" w:color="auto"/>
                                    <w:right w:val="none" w:sz="0" w:space="0" w:color="auto"/>
                                  </w:divBdr>
                                  <w:divsChild>
                                    <w:div w:id="817914140">
                                      <w:marLeft w:val="0"/>
                                      <w:marRight w:val="0"/>
                                      <w:marTop w:val="0"/>
                                      <w:marBottom w:val="0"/>
                                      <w:divBdr>
                                        <w:top w:val="none" w:sz="0" w:space="0" w:color="auto"/>
                                        <w:left w:val="none" w:sz="0" w:space="0" w:color="auto"/>
                                        <w:bottom w:val="none" w:sz="0" w:space="0" w:color="auto"/>
                                        <w:right w:val="none" w:sz="0" w:space="0" w:color="auto"/>
                                      </w:divBdr>
                                      <w:divsChild>
                                        <w:div w:id="2090998584">
                                          <w:marLeft w:val="0"/>
                                          <w:marRight w:val="0"/>
                                          <w:marTop w:val="0"/>
                                          <w:marBottom w:val="0"/>
                                          <w:divBdr>
                                            <w:top w:val="none" w:sz="0" w:space="0" w:color="auto"/>
                                            <w:left w:val="none" w:sz="0" w:space="0" w:color="auto"/>
                                            <w:bottom w:val="none" w:sz="0" w:space="0" w:color="auto"/>
                                            <w:right w:val="none" w:sz="0" w:space="0" w:color="auto"/>
                                          </w:divBdr>
                                          <w:divsChild>
                                            <w:div w:id="1657759337">
                                              <w:marLeft w:val="0"/>
                                              <w:marRight w:val="0"/>
                                              <w:marTop w:val="0"/>
                                              <w:marBottom w:val="0"/>
                                              <w:divBdr>
                                                <w:top w:val="none" w:sz="0" w:space="0" w:color="auto"/>
                                                <w:left w:val="none" w:sz="0" w:space="0" w:color="auto"/>
                                                <w:bottom w:val="none" w:sz="0" w:space="0" w:color="auto"/>
                                                <w:right w:val="none" w:sz="0" w:space="0" w:color="auto"/>
                                              </w:divBdr>
                                              <w:divsChild>
                                                <w:div w:id="732310240">
                                                  <w:marLeft w:val="0"/>
                                                  <w:marRight w:val="0"/>
                                                  <w:marTop w:val="0"/>
                                                  <w:marBottom w:val="0"/>
                                                  <w:divBdr>
                                                    <w:top w:val="none" w:sz="0" w:space="0" w:color="auto"/>
                                                    <w:left w:val="none" w:sz="0" w:space="0" w:color="auto"/>
                                                    <w:bottom w:val="none" w:sz="0" w:space="0" w:color="auto"/>
                                                    <w:right w:val="none" w:sz="0" w:space="0" w:color="auto"/>
                                                  </w:divBdr>
                                                  <w:divsChild>
                                                    <w:div w:id="986473320">
                                                      <w:marLeft w:val="0"/>
                                                      <w:marRight w:val="0"/>
                                                      <w:marTop w:val="0"/>
                                                      <w:marBottom w:val="0"/>
                                                      <w:divBdr>
                                                        <w:top w:val="none" w:sz="0" w:space="0" w:color="auto"/>
                                                        <w:left w:val="none" w:sz="0" w:space="0" w:color="auto"/>
                                                        <w:bottom w:val="none" w:sz="0" w:space="0" w:color="auto"/>
                                                        <w:right w:val="none" w:sz="0" w:space="0" w:color="auto"/>
                                                      </w:divBdr>
                                                      <w:divsChild>
                                                        <w:div w:id="148763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580295">
          <w:marLeft w:val="0"/>
          <w:marRight w:val="0"/>
          <w:marTop w:val="0"/>
          <w:marBottom w:val="0"/>
          <w:divBdr>
            <w:top w:val="none" w:sz="0" w:space="0" w:color="auto"/>
            <w:left w:val="none" w:sz="0" w:space="0" w:color="auto"/>
            <w:bottom w:val="none" w:sz="0" w:space="0" w:color="auto"/>
            <w:right w:val="none" w:sz="0" w:space="0" w:color="auto"/>
          </w:divBdr>
          <w:divsChild>
            <w:div w:id="1417748470">
              <w:marLeft w:val="0"/>
              <w:marRight w:val="0"/>
              <w:marTop w:val="0"/>
              <w:marBottom w:val="0"/>
              <w:divBdr>
                <w:top w:val="none" w:sz="0" w:space="0" w:color="auto"/>
                <w:left w:val="none" w:sz="0" w:space="0" w:color="auto"/>
                <w:bottom w:val="none" w:sz="0" w:space="0" w:color="auto"/>
                <w:right w:val="none" w:sz="0" w:space="0" w:color="auto"/>
              </w:divBdr>
              <w:divsChild>
                <w:div w:id="125006865">
                  <w:marLeft w:val="0"/>
                  <w:marRight w:val="0"/>
                  <w:marTop w:val="0"/>
                  <w:marBottom w:val="0"/>
                  <w:divBdr>
                    <w:top w:val="none" w:sz="0" w:space="0" w:color="auto"/>
                    <w:left w:val="none" w:sz="0" w:space="0" w:color="auto"/>
                    <w:bottom w:val="none" w:sz="0" w:space="0" w:color="auto"/>
                    <w:right w:val="none" w:sz="0" w:space="0" w:color="auto"/>
                  </w:divBdr>
                  <w:divsChild>
                    <w:div w:id="1059865011">
                      <w:marLeft w:val="0"/>
                      <w:marRight w:val="0"/>
                      <w:marTop w:val="0"/>
                      <w:marBottom w:val="0"/>
                      <w:divBdr>
                        <w:top w:val="none" w:sz="0" w:space="0" w:color="auto"/>
                        <w:left w:val="none" w:sz="0" w:space="0" w:color="auto"/>
                        <w:bottom w:val="none" w:sz="0" w:space="0" w:color="auto"/>
                        <w:right w:val="none" w:sz="0" w:space="0" w:color="auto"/>
                      </w:divBdr>
                      <w:divsChild>
                        <w:div w:id="1561206938">
                          <w:marLeft w:val="0"/>
                          <w:marRight w:val="0"/>
                          <w:marTop w:val="0"/>
                          <w:marBottom w:val="0"/>
                          <w:divBdr>
                            <w:top w:val="none" w:sz="0" w:space="0" w:color="auto"/>
                            <w:left w:val="none" w:sz="0" w:space="0" w:color="auto"/>
                            <w:bottom w:val="none" w:sz="0" w:space="0" w:color="auto"/>
                            <w:right w:val="none" w:sz="0" w:space="0" w:color="auto"/>
                          </w:divBdr>
                          <w:divsChild>
                            <w:div w:id="1821001632">
                              <w:marLeft w:val="0"/>
                              <w:marRight w:val="0"/>
                              <w:marTop w:val="0"/>
                              <w:marBottom w:val="0"/>
                              <w:divBdr>
                                <w:top w:val="none" w:sz="0" w:space="0" w:color="auto"/>
                                <w:left w:val="none" w:sz="0" w:space="0" w:color="auto"/>
                                <w:bottom w:val="none" w:sz="0" w:space="0" w:color="auto"/>
                                <w:right w:val="none" w:sz="0" w:space="0" w:color="auto"/>
                              </w:divBdr>
                              <w:divsChild>
                                <w:div w:id="1857839190">
                                  <w:marLeft w:val="0"/>
                                  <w:marRight w:val="0"/>
                                  <w:marTop w:val="0"/>
                                  <w:marBottom w:val="0"/>
                                  <w:divBdr>
                                    <w:top w:val="none" w:sz="0" w:space="0" w:color="auto"/>
                                    <w:left w:val="none" w:sz="0" w:space="0" w:color="auto"/>
                                    <w:bottom w:val="none" w:sz="0" w:space="0" w:color="auto"/>
                                    <w:right w:val="none" w:sz="0" w:space="0" w:color="auto"/>
                                  </w:divBdr>
                                  <w:divsChild>
                                    <w:div w:id="297809246">
                                      <w:marLeft w:val="0"/>
                                      <w:marRight w:val="0"/>
                                      <w:marTop w:val="0"/>
                                      <w:marBottom w:val="0"/>
                                      <w:divBdr>
                                        <w:top w:val="none" w:sz="0" w:space="0" w:color="auto"/>
                                        <w:left w:val="none" w:sz="0" w:space="0" w:color="auto"/>
                                        <w:bottom w:val="none" w:sz="0" w:space="0" w:color="auto"/>
                                        <w:right w:val="none" w:sz="0" w:space="0" w:color="auto"/>
                                      </w:divBdr>
                                      <w:divsChild>
                                        <w:div w:id="624191322">
                                          <w:marLeft w:val="0"/>
                                          <w:marRight w:val="0"/>
                                          <w:marTop w:val="0"/>
                                          <w:marBottom w:val="0"/>
                                          <w:divBdr>
                                            <w:top w:val="none" w:sz="0" w:space="0" w:color="auto"/>
                                            <w:left w:val="none" w:sz="0" w:space="0" w:color="auto"/>
                                            <w:bottom w:val="none" w:sz="0" w:space="0" w:color="auto"/>
                                            <w:right w:val="none" w:sz="0" w:space="0" w:color="auto"/>
                                          </w:divBdr>
                                          <w:divsChild>
                                            <w:div w:id="251596725">
                                              <w:marLeft w:val="0"/>
                                              <w:marRight w:val="0"/>
                                              <w:marTop w:val="0"/>
                                              <w:marBottom w:val="0"/>
                                              <w:divBdr>
                                                <w:top w:val="none" w:sz="0" w:space="0" w:color="auto"/>
                                                <w:left w:val="none" w:sz="0" w:space="0" w:color="auto"/>
                                                <w:bottom w:val="none" w:sz="0" w:space="0" w:color="auto"/>
                                                <w:right w:val="none" w:sz="0" w:space="0" w:color="auto"/>
                                              </w:divBdr>
                                              <w:divsChild>
                                                <w:div w:id="1678578620">
                                                  <w:marLeft w:val="0"/>
                                                  <w:marRight w:val="0"/>
                                                  <w:marTop w:val="0"/>
                                                  <w:marBottom w:val="0"/>
                                                  <w:divBdr>
                                                    <w:top w:val="none" w:sz="0" w:space="0" w:color="auto"/>
                                                    <w:left w:val="none" w:sz="0" w:space="0" w:color="auto"/>
                                                    <w:bottom w:val="none" w:sz="0" w:space="0" w:color="auto"/>
                                                    <w:right w:val="none" w:sz="0" w:space="0" w:color="auto"/>
                                                  </w:divBdr>
                                                  <w:divsChild>
                                                    <w:div w:id="71396179">
                                                      <w:marLeft w:val="0"/>
                                                      <w:marRight w:val="0"/>
                                                      <w:marTop w:val="0"/>
                                                      <w:marBottom w:val="0"/>
                                                      <w:divBdr>
                                                        <w:top w:val="none" w:sz="0" w:space="0" w:color="auto"/>
                                                        <w:left w:val="none" w:sz="0" w:space="0" w:color="auto"/>
                                                        <w:bottom w:val="none" w:sz="0" w:space="0" w:color="auto"/>
                                                        <w:right w:val="none" w:sz="0" w:space="0" w:color="auto"/>
                                                      </w:divBdr>
                                                      <w:divsChild>
                                                        <w:div w:id="1675842409">
                                                          <w:marLeft w:val="0"/>
                                                          <w:marRight w:val="0"/>
                                                          <w:marTop w:val="0"/>
                                                          <w:marBottom w:val="0"/>
                                                          <w:divBdr>
                                                            <w:top w:val="none" w:sz="0" w:space="0" w:color="auto"/>
                                                            <w:left w:val="none" w:sz="0" w:space="0" w:color="auto"/>
                                                            <w:bottom w:val="none" w:sz="0" w:space="0" w:color="auto"/>
                                                            <w:right w:val="none" w:sz="0" w:space="0" w:color="auto"/>
                                                          </w:divBdr>
                                                          <w:divsChild>
                                                            <w:div w:id="8476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0067922">
          <w:marLeft w:val="0"/>
          <w:marRight w:val="0"/>
          <w:marTop w:val="0"/>
          <w:marBottom w:val="0"/>
          <w:divBdr>
            <w:top w:val="none" w:sz="0" w:space="0" w:color="auto"/>
            <w:left w:val="none" w:sz="0" w:space="0" w:color="auto"/>
            <w:bottom w:val="none" w:sz="0" w:space="0" w:color="auto"/>
            <w:right w:val="none" w:sz="0" w:space="0" w:color="auto"/>
          </w:divBdr>
          <w:divsChild>
            <w:div w:id="197858462">
              <w:marLeft w:val="0"/>
              <w:marRight w:val="0"/>
              <w:marTop w:val="0"/>
              <w:marBottom w:val="0"/>
              <w:divBdr>
                <w:top w:val="none" w:sz="0" w:space="0" w:color="auto"/>
                <w:left w:val="none" w:sz="0" w:space="0" w:color="auto"/>
                <w:bottom w:val="none" w:sz="0" w:space="0" w:color="auto"/>
                <w:right w:val="none" w:sz="0" w:space="0" w:color="auto"/>
              </w:divBdr>
              <w:divsChild>
                <w:div w:id="741680791">
                  <w:marLeft w:val="0"/>
                  <w:marRight w:val="0"/>
                  <w:marTop w:val="0"/>
                  <w:marBottom w:val="0"/>
                  <w:divBdr>
                    <w:top w:val="none" w:sz="0" w:space="0" w:color="auto"/>
                    <w:left w:val="none" w:sz="0" w:space="0" w:color="auto"/>
                    <w:bottom w:val="none" w:sz="0" w:space="0" w:color="auto"/>
                    <w:right w:val="none" w:sz="0" w:space="0" w:color="auto"/>
                  </w:divBdr>
                  <w:divsChild>
                    <w:div w:id="1060976415">
                      <w:marLeft w:val="0"/>
                      <w:marRight w:val="0"/>
                      <w:marTop w:val="0"/>
                      <w:marBottom w:val="0"/>
                      <w:divBdr>
                        <w:top w:val="none" w:sz="0" w:space="0" w:color="auto"/>
                        <w:left w:val="none" w:sz="0" w:space="0" w:color="auto"/>
                        <w:bottom w:val="none" w:sz="0" w:space="0" w:color="auto"/>
                        <w:right w:val="none" w:sz="0" w:space="0" w:color="auto"/>
                      </w:divBdr>
                      <w:divsChild>
                        <w:div w:id="1706710681">
                          <w:marLeft w:val="0"/>
                          <w:marRight w:val="0"/>
                          <w:marTop w:val="0"/>
                          <w:marBottom w:val="0"/>
                          <w:divBdr>
                            <w:top w:val="none" w:sz="0" w:space="0" w:color="auto"/>
                            <w:left w:val="none" w:sz="0" w:space="0" w:color="auto"/>
                            <w:bottom w:val="none" w:sz="0" w:space="0" w:color="auto"/>
                            <w:right w:val="none" w:sz="0" w:space="0" w:color="auto"/>
                          </w:divBdr>
                          <w:divsChild>
                            <w:div w:id="862865015">
                              <w:marLeft w:val="0"/>
                              <w:marRight w:val="0"/>
                              <w:marTop w:val="0"/>
                              <w:marBottom w:val="0"/>
                              <w:divBdr>
                                <w:top w:val="none" w:sz="0" w:space="0" w:color="auto"/>
                                <w:left w:val="none" w:sz="0" w:space="0" w:color="auto"/>
                                <w:bottom w:val="none" w:sz="0" w:space="0" w:color="auto"/>
                                <w:right w:val="none" w:sz="0" w:space="0" w:color="auto"/>
                              </w:divBdr>
                              <w:divsChild>
                                <w:div w:id="859202418">
                                  <w:marLeft w:val="0"/>
                                  <w:marRight w:val="0"/>
                                  <w:marTop w:val="0"/>
                                  <w:marBottom w:val="0"/>
                                  <w:divBdr>
                                    <w:top w:val="none" w:sz="0" w:space="0" w:color="auto"/>
                                    <w:left w:val="none" w:sz="0" w:space="0" w:color="auto"/>
                                    <w:bottom w:val="none" w:sz="0" w:space="0" w:color="auto"/>
                                    <w:right w:val="none" w:sz="0" w:space="0" w:color="auto"/>
                                  </w:divBdr>
                                  <w:divsChild>
                                    <w:div w:id="1557888741">
                                      <w:marLeft w:val="0"/>
                                      <w:marRight w:val="0"/>
                                      <w:marTop w:val="0"/>
                                      <w:marBottom w:val="0"/>
                                      <w:divBdr>
                                        <w:top w:val="none" w:sz="0" w:space="0" w:color="auto"/>
                                        <w:left w:val="none" w:sz="0" w:space="0" w:color="auto"/>
                                        <w:bottom w:val="none" w:sz="0" w:space="0" w:color="auto"/>
                                        <w:right w:val="none" w:sz="0" w:space="0" w:color="auto"/>
                                      </w:divBdr>
                                      <w:divsChild>
                                        <w:div w:id="1630436280">
                                          <w:marLeft w:val="0"/>
                                          <w:marRight w:val="0"/>
                                          <w:marTop w:val="0"/>
                                          <w:marBottom w:val="0"/>
                                          <w:divBdr>
                                            <w:top w:val="none" w:sz="0" w:space="0" w:color="auto"/>
                                            <w:left w:val="none" w:sz="0" w:space="0" w:color="auto"/>
                                            <w:bottom w:val="none" w:sz="0" w:space="0" w:color="auto"/>
                                            <w:right w:val="none" w:sz="0" w:space="0" w:color="auto"/>
                                          </w:divBdr>
                                          <w:divsChild>
                                            <w:div w:id="1557352906">
                                              <w:marLeft w:val="0"/>
                                              <w:marRight w:val="0"/>
                                              <w:marTop w:val="0"/>
                                              <w:marBottom w:val="0"/>
                                              <w:divBdr>
                                                <w:top w:val="none" w:sz="0" w:space="0" w:color="auto"/>
                                                <w:left w:val="none" w:sz="0" w:space="0" w:color="auto"/>
                                                <w:bottom w:val="none" w:sz="0" w:space="0" w:color="auto"/>
                                                <w:right w:val="none" w:sz="0" w:space="0" w:color="auto"/>
                                              </w:divBdr>
                                              <w:divsChild>
                                                <w:div w:id="1268780956">
                                                  <w:marLeft w:val="0"/>
                                                  <w:marRight w:val="0"/>
                                                  <w:marTop w:val="0"/>
                                                  <w:marBottom w:val="0"/>
                                                  <w:divBdr>
                                                    <w:top w:val="none" w:sz="0" w:space="0" w:color="auto"/>
                                                    <w:left w:val="none" w:sz="0" w:space="0" w:color="auto"/>
                                                    <w:bottom w:val="none" w:sz="0" w:space="0" w:color="auto"/>
                                                    <w:right w:val="none" w:sz="0" w:space="0" w:color="auto"/>
                                                  </w:divBdr>
                                                  <w:divsChild>
                                                    <w:div w:id="444345175">
                                                      <w:marLeft w:val="0"/>
                                                      <w:marRight w:val="0"/>
                                                      <w:marTop w:val="0"/>
                                                      <w:marBottom w:val="0"/>
                                                      <w:divBdr>
                                                        <w:top w:val="none" w:sz="0" w:space="0" w:color="auto"/>
                                                        <w:left w:val="none" w:sz="0" w:space="0" w:color="auto"/>
                                                        <w:bottom w:val="none" w:sz="0" w:space="0" w:color="auto"/>
                                                        <w:right w:val="none" w:sz="0" w:space="0" w:color="auto"/>
                                                      </w:divBdr>
                                                      <w:divsChild>
                                                        <w:div w:id="121123013">
                                                          <w:marLeft w:val="0"/>
                                                          <w:marRight w:val="0"/>
                                                          <w:marTop w:val="0"/>
                                                          <w:marBottom w:val="0"/>
                                                          <w:divBdr>
                                                            <w:top w:val="none" w:sz="0" w:space="0" w:color="auto"/>
                                                            <w:left w:val="none" w:sz="0" w:space="0" w:color="auto"/>
                                                            <w:bottom w:val="none" w:sz="0" w:space="0" w:color="auto"/>
                                                            <w:right w:val="none" w:sz="0" w:space="0" w:color="auto"/>
                                                          </w:divBdr>
                                                          <w:divsChild>
                                                            <w:div w:id="9876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8054185">
          <w:marLeft w:val="0"/>
          <w:marRight w:val="0"/>
          <w:marTop w:val="0"/>
          <w:marBottom w:val="0"/>
          <w:divBdr>
            <w:top w:val="none" w:sz="0" w:space="0" w:color="auto"/>
            <w:left w:val="none" w:sz="0" w:space="0" w:color="auto"/>
            <w:bottom w:val="none" w:sz="0" w:space="0" w:color="auto"/>
            <w:right w:val="none" w:sz="0" w:space="0" w:color="auto"/>
          </w:divBdr>
          <w:divsChild>
            <w:div w:id="761337032">
              <w:marLeft w:val="0"/>
              <w:marRight w:val="0"/>
              <w:marTop w:val="0"/>
              <w:marBottom w:val="0"/>
              <w:divBdr>
                <w:top w:val="none" w:sz="0" w:space="0" w:color="auto"/>
                <w:left w:val="none" w:sz="0" w:space="0" w:color="auto"/>
                <w:bottom w:val="none" w:sz="0" w:space="0" w:color="auto"/>
                <w:right w:val="none" w:sz="0" w:space="0" w:color="auto"/>
              </w:divBdr>
              <w:divsChild>
                <w:div w:id="850726190">
                  <w:marLeft w:val="0"/>
                  <w:marRight w:val="0"/>
                  <w:marTop w:val="0"/>
                  <w:marBottom w:val="0"/>
                  <w:divBdr>
                    <w:top w:val="none" w:sz="0" w:space="0" w:color="auto"/>
                    <w:left w:val="none" w:sz="0" w:space="0" w:color="auto"/>
                    <w:bottom w:val="none" w:sz="0" w:space="0" w:color="auto"/>
                    <w:right w:val="none" w:sz="0" w:space="0" w:color="auto"/>
                  </w:divBdr>
                  <w:divsChild>
                    <w:div w:id="517743780">
                      <w:marLeft w:val="0"/>
                      <w:marRight w:val="0"/>
                      <w:marTop w:val="0"/>
                      <w:marBottom w:val="0"/>
                      <w:divBdr>
                        <w:top w:val="none" w:sz="0" w:space="0" w:color="auto"/>
                        <w:left w:val="none" w:sz="0" w:space="0" w:color="auto"/>
                        <w:bottom w:val="none" w:sz="0" w:space="0" w:color="auto"/>
                        <w:right w:val="none" w:sz="0" w:space="0" w:color="auto"/>
                      </w:divBdr>
                      <w:divsChild>
                        <w:div w:id="238491253">
                          <w:marLeft w:val="0"/>
                          <w:marRight w:val="0"/>
                          <w:marTop w:val="0"/>
                          <w:marBottom w:val="0"/>
                          <w:divBdr>
                            <w:top w:val="none" w:sz="0" w:space="0" w:color="auto"/>
                            <w:left w:val="none" w:sz="0" w:space="0" w:color="auto"/>
                            <w:bottom w:val="none" w:sz="0" w:space="0" w:color="auto"/>
                            <w:right w:val="none" w:sz="0" w:space="0" w:color="auto"/>
                          </w:divBdr>
                          <w:divsChild>
                            <w:div w:id="1495687542">
                              <w:marLeft w:val="0"/>
                              <w:marRight w:val="0"/>
                              <w:marTop w:val="0"/>
                              <w:marBottom w:val="0"/>
                              <w:divBdr>
                                <w:top w:val="none" w:sz="0" w:space="0" w:color="auto"/>
                                <w:left w:val="none" w:sz="0" w:space="0" w:color="auto"/>
                                <w:bottom w:val="none" w:sz="0" w:space="0" w:color="auto"/>
                                <w:right w:val="none" w:sz="0" w:space="0" w:color="auto"/>
                              </w:divBdr>
                              <w:divsChild>
                                <w:div w:id="1360084675">
                                  <w:marLeft w:val="0"/>
                                  <w:marRight w:val="0"/>
                                  <w:marTop w:val="0"/>
                                  <w:marBottom w:val="0"/>
                                  <w:divBdr>
                                    <w:top w:val="none" w:sz="0" w:space="0" w:color="auto"/>
                                    <w:left w:val="none" w:sz="0" w:space="0" w:color="auto"/>
                                    <w:bottom w:val="none" w:sz="0" w:space="0" w:color="auto"/>
                                    <w:right w:val="none" w:sz="0" w:space="0" w:color="auto"/>
                                  </w:divBdr>
                                  <w:divsChild>
                                    <w:div w:id="167258123">
                                      <w:marLeft w:val="0"/>
                                      <w:marRight w:val="0"/>
                                      <w:marTop w:val="0"/>
                                      <w:marBottom w:val="0"/>
                                      <w:divBdr>
                                        <w:top w:val="none" w:sz="0" w:space="0" w:color="auto"/>
                                        <w:left w:val="none" w:sz="0" w:space="0" w:color="auto"/>
                                        <w:bottom w:val="none" w:sz="0" w:space="0" w:color="auto"/>
                                        <w:right w:val="none" w:sz="0" w:space="0" w:color="auto"/>
                                      </w:divBdr>
                                      <w:divsChild>
                                        <w:div w:id="2070030582">
                                          <w:marLeft w:val="0"/>
                                          <w:marRight w:val="0"/>
                                          <w:marTop w:val="0"/>
                                          <w:marBottom w:val="0"/>
                                          <w:divBdr>
                                            <w:top w:val="none" w:sz="0" w:space="0" w:color="auto"/>
                                            <w:left w:val="none" w:sz="0" w:space="0" w:color="auto"/>
                                            <w:bottom w:val="none" w:sz="0" w:space="0" w:color="auto"/>
                                            <w:right w:val="none" w:sz="0" w:space="0" w:color="auto"/>
                                          </w:divBdr>
                                          <w:divsChild>
                                            <w:div w:id="1989435352">
                                              <w:marLeft w:val="0"/>
                                              <w:marRight w:val="0"/>
                                              <w:marTop w:val="0"/>
                                              <w:marBottom w:val="0"/>
                                              <w:divBdr>
                                                <w:top w:val="none" w:sz="0" w:space="0" w:color="auto"/>
                                                <w:left w:val="none" w:sz="0" w:space="0" w:color="auto"/>
                                                <w:bottom w:val="none" w:sz="0" w:space="0" w:color="auto"/>
                                                <w:right w:val="none" w:sz="0" w:space="0" w:color="auto"/>
                                              </w:divBdr>
                                              <w:divsChild>
                                                <w:div w:id="1529299482">
                                                  <w:marLeft w:val="0"/>
                                                  <w:marRight w:val="0"/>
                                                  <w:marTop w:val="0"/>
                                                  <w:marBottom w:val="0"/>
                                                  <w:divBdr>
                                                    <w:top w:val="none" w:sz="0" w:space="0" w:color="auto"/>
                                                    <w:left w:val="none" w:sz="0" w:space="0" w:color="auto"/>
                                                    <w:bottom w:val="none" w:sz="0" w:space="0" w:color="auto"/>
                                                    <w:right w:val="none" w:sz="0" w:space="0" w:color="auto"/>
                                                  </w:divBdr>
                                                  <w:divsChild>
                                                    <w:div w:id="1216619878">
                                                      <w:marLeft w:val="0"/>
                                                      <w:marRight w:val="0"/>
                                                      <w:marTop w:val="0"/>
                                                      <w:marBottom w:val="0"/>
                                                      <w:divBdr>
                                                        <w:top w:val="none" w:sz="0" w:space="0" w:color="auto"/>
                                                        <w:left w:val="none" w:sz="0" w:space="0" w:color="auto"/>
                                                        <w:bottom w:val="none" w:sz="0" w:space="0" w:color="auto"/>
                                                        <w:right w:val="none" w:sz="0" w:space="0" w:color="auto"/>
                                                      </w:divBdr>
                                                      <w:divsChild>
                                                        <w:div w:id="2122141176">
                                                          <w:marLeft w:val="0"/>
                                                          <w:marRight w:val="0"/>
                                                          <w:marTop w:val="0"/>
                                                          <w:marBottom w:val="0"/>
                                                          <w:divBdr>
                                                            <w:top w:val="none" w:sz="0" w:space="0" w:color="auto"/>
                                                            <w:left w:val="none" w:sz="0" w:space="0" w:color="auto"/>
                                                            <w:bottom w:val="none" w:sz="0" w:space="0" w:color="auto"/>
                                                            <w:right w:val="none" w:sz="0" w:space="0" w:color="auto"/>
                                                          </w:divBdr>
                                                          <w:divsChild>
                                                            <w:div w:id="77306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9916022">
          <w:marLeft w:val="0"/>
          <w:marRight w:val="0"/>
          <w:marTop w:val="0"/>
          <w:marBottom w:val="0"/>
          <w:divBdr>
            <w:top w:val="none" w:sz="0" w:space="0" w:color="auto"/>
            <w:left w:val="none" w:sz="0" w:space="0" w:color="auto"/>
            <w:bottom w:val="none" w:sz="0" w:space="0" w:color="auto"/>
            <w:right w:val="none" w:sz="0" w:space="0" w:color="auto"/>
          </w:divBdr>
          <w:divsChild>
            <w:div w:id="547228177">
              <w:marLeft w:val="0"/>
              <w:marRight w:val="0"/>
              <w:marTop w:val="0"/>
              <w:marBottom w:val="0"/>
              <w:divBdr>
                <w:top w:val="none" w:sz="0" w:space="0" w:color="auto"/>
                <w:left w:val="none" w:sz="0" w:space="0" w:color="auto"/>
                <w:bottom w:val="none" w:sz="0" w:space="0" w:color="auto"/>
                <w:right w:val="none" w:sz="0" w:space="0" w:color="auto"/>
              </w:divBdr>
              <w:divsChild>
                <w:div w:id="425610813">
                  <w:marLeft w:val="0"/>
                  <w:marRight w:val="0"/>
                  <w:marTop w:val="0"/>
                  <w:marBottom w:val="0"/>
                  <w:divBdr>
                    <w:top w:val="none" w:sz="0" w:space="0" w:color="auto"/>
                    <w:left w:val="none" w:sz="0" w:space="0" w:color="auto"/>
                    <w:bottom w:val="none" w:sz="0" w:space="0" w:color="auto"/>
                    <w:right w:val="none" w:sz="0" w:space="0" w:color="auto"/>
                  </w:divBdr>
                  <w:divsChild>
                    <w:div w:id="2134860547">
                      <w:marLeft w:val="0"/>
                      <w:marRight w:val="0"/>
                      <w:marTop w:val="0"/>
                      <w:marBottom w:val="0"/>
                      <w:divBdr>
                        <w:top w:val="none" w:sz="0" w:space="0" w:color="auto"/>
                        <w:left w:val="none" w:sz="0" w:space="0" w:color="auto"/>
                        <w:bottom w:val="none" w:sz="0" w:space="0" w:color="auto"/>
                        <w:right w:val="none" w:sz="0" w:space="0" w:color="auto"/>
                      </w:divBdr>
                      <w:divsChild>
                        <w:div w:id="174342075">
                          <w:marLeft w:val="0"/>
                          <w:marRight w:val="0"/>
                          <w:marTop w:val="0"/>
                          <w:marBottom w:val="0"/>
                          <w:divBdr>
                            <w:top w:val="none" w:sz="0" w:space="0" w:color="auto"/>
                            <w:left w:val="none" w:sz="0" w:space="0" w:color="auto"/>
                            <w:bottom w:val="none" w:sz="0" w:space="0" w:color="auto"/>
                            <w:right w:val="none" w:sz="0" w:space="0" w:color="auto"/>
                          </w:divBdr>
                          <w:divsChild>
                            <w:div w:id="179008170">
                              <w:marLeft w:val="0"/>
                              <w:marRight w:val="0"/>
                              <w:marTop w:val="0"/>
                              <w:marBottom w:val="0"/>
                              <w:divBdr>
                                <w:top w:val="none" w:sz="0" w:space="0" w:color="auto"/>
                                <w:left w:val="none" w:sz="0" w:space="0" w:color="auto"/>
                                <w:bottom w:val="none" w:sz="0" w:space="0" w:color="auto"/>
                                <w:right w:val="none" w:sz="0" w:space="0" w:color="auto"/>
                              </w:divBdr>
                              <w:divsChild>
                                <w:div w:id="1342315278">
                                  <w:marLeft w:val="0"/>
                                  <w:marRight w:val="0"/>
                                  <w:marTop w:val="0"/>
                                  <w:marBottom w:val="0"/>
                                  <w:divBdr>
                                    <w:top w:val="none" w:sz="0" w:space="0" w:color="auto"/>
                                    <w:left w:val="none" w:sz="0" w:space="0" w:color="auto"/>
                                    <w:bottom w:val="none" w:sz="0" w:space="0" w:color="auto"/>
                                    <w:right w:val="none" w:sz="0" w:space="0" w:color="auto"/>
                                  </w:divBdr>
                                  <w:divsChild>
                                    <w:div w:id="1247492315">
                                      <w:marLeft w:val="0"/>
                                      <w:marRight w:val="0"/>
                                      <w:marTop w:val="0"/>
                                      <w:marBottom w:val="0"/>
                                      <w:divBdr>
                                        <w:top w:val="none" w:sz="0" w:space="0" w:color="auto"/>
                                        <w:left w:val="none" w:sz="0" w:space="0" w:color="auto"/>
                                        <w:bottom w:val="none" w:sz="0" w:space="0" w:color="auto"/>
                                        <w:right w:val="none" w:sz="0" w:space="0" w:color="auto"/>
                                      </w:divBdr>
                                      <w:divsChild>
                                        <w:div w:id="1866165474">
                                          <w:marLeft w:val="0"/>
                                          <w:marRight w:val="0"/>
                                          <w:marTop w:val="0"/>
                                          <w:marBottom w:val="0"/>
                                          <w:divBdr>
                                            <w:top w:val="none" w:sz="0" w:space="0" w:color="auto"/>
                                            <w:left w:val="none" w:sz="0" w:space="0" w:color="auto"/>
                                            <w:bottom w:val="none" w:sz="0" w:space="0" w:color="auto"/>
                                            <w:right w:val="none" w:sz="0" w:space="0" w:color="auto"/>
                                          </w:divBdr>
                                          <w:divsChild>
                                            <w:div w:id="724527284">
                                              <w:marLeft w:val="0"/>
                                              <w:marRight w:val="0"/>
                                              <w:marTop w:val="0"/>
                                              <w:marBottom w:val="0"/>
                                              <w:divBdr>
                                                <w:top w:val="none" w:sz="0" w:space="0" w:color="auto"/>
                                                <w:left w:val="none" w:sz="0" w:space="0" w:color="auto"/>
                                                <w:bottom w:val="none" w:sz="0" w:space="0" w:color="auto"/>
                                                <w:right w:val="none" w:sz="0" w:space="0" w:color="auto"/>
                                              </w:divBdr>
                                              <w:divsChild>
                                                <w:div w:id="498739200">
                                                  <w:marLeft w:val="0"/>
                                                  <w:marRight w:val="0"/>
                                                  <w:marTop w:val="0"/>
                                                  <w:marBottom w:val="0"/>
                                                  <w:divBdr>
                                                    <w:top w:val="none" w:sz="0" w:space="0" w:color="auto"/>
                                                    <w:left w:val="none" w:sz="0" w:space="0" w:color="auto"/>
                                                    <w:bottom w:val="none" w:sz="0" w:space="0" w:color="auto"/>
                                                    <w:right w:val="none" w:sz="0" w:space="0" w:color="auto"/>
                                                  </w:divBdr>
                                                  <w:divsChild>
                                                    <w:div w:id="926114150">
                                                      <w:marLeft w:val="0"/>
                                                      <w:marRight w:val="0"/>
                                                      <w:marTop w:val="0"/>
                                                      <w:marBottom w:val="0"/>
                                                      <w:divBdr>
                                                        <w:top w:val="none" w:sz="0" w:space="0" w:color="auto"/>
                                                        <w:left w:val="none" w:sz="0" w:space="0" w:color="auto"/>
                                                        <w:bottom w:val="none" w:sz="0" w:space="0" w:color="auto"/>
                                                        <w:right w:val="none" w:sz="0" w:space="0" w:color="auto"/>
                                                      </w:divBdr>
                                                      <w:divsChild>
                                                        <w:div w:id="1302416721">
                                                          <w:marLeft w:val="0"/>
                                                          <w:marRight w:val="0"/>
                                                          <w:marTop w:val="0"/>
                                                          <w:marBottom w:val="0"/>
                                                          <w:divBdr>
                                                            <w:top w:val="none" w:sz="0" w:space="0" w:color="auto"/>
                                                            <w:left w:val="none" w:sz="0" w:space="0" w:color="auto"/>
                                                            <w:bottom w:val="none" w:sz="0" w:space="0" w:color="auto"/>
                                                            <w:right w:val="none" w:sz="0" w:space="0" w:color="auto"/>
                                                          </w:divBdr>
                                                          <w:divsChild>
                                                            <w:div w:id="7478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9432949">
          <w:marLeft w:val="0"/>
          <w:marRight w:val="0"/>
          <w:marTop w:val="0"/>
          <w:marBottom w:val="0"/>
          <w:divBdr>
            <w:top w:val="none" w:sz="0" w:space="0" w:color="auto"/>
            <w:left w:val="none" w:sz="0" w:space="0" w:color="auto"/>
            <w:bottom w:val="none" w:sz="0" w:space="0" w:color="auto"/>
            <w:right w:val="none" w:sz="0" w:space="0" w:color="auto"/>
          </w:divBdr>
          <w:divsChild>
            <w:div w:id="395468860">
              <w:marLeft w:val="0"/>
              <w:marRight w:val="0"/>
              <w:marTop w:val="0"/>
              <w:marBottom w:val="0"/>
              <w:divBdr>
                <w:top w:val="none" w:sz="0" w:space="0" w:color="auto"/>
                <w:left w:val="none" w:sz="0" w:space="0" w:color="auto"/>
                <w:bottom w:val="none" w:sz="0" w:space="0" w:color="auto"/>
                <w:right w:val="none" w:sz="0" w:space="0" w:color="auto"/>
              </w:divBdr>
              <w:divsChild>
                <w:div w:id="73430448">
                  <w:marLeft w:val="0"/>
                  <w:marRight w:val="0"/>
                  <w:marTop w:val="0"/>
                  <w:marBottom w:val="0"/>
                  <w:divBdr>
                    <w:top w:val="none" w:sz="0" w:space="0" w:color="auto"/>
                    <w:left w:val="none" w:sz="0" w:space="0" w:color="auto"/>
                    <w:bottom w:val="none" w:sz="0" w:space="0" w:color="auto"/>
                    <w:right w:val="none" w:sz="0" w:space="0" w:color="auto"/>
                  </w:divBdr>
                  <w:divsChild>
                    <w:div w:id="1468205076">
                      <w:marLeft w:val="0"/>
                      <w:marRight w:val="0"/>
                      <w:marTop w:val="0"/>
                      <w:marBottom w:val="0"/>
                      <w:divBdr>
                        <w:top w:val="none" w:sz="0" w:space="0" w:color="auto"/>
                        <w:left w:val="none" w:sz="0" w:space="0" w:color="auto"/>
                        <w:bottom w:val="none" w:sz="0" w:space="0" w:color="auto"/>
                        <w:right w:val="none" w:sz="0" w:space="0" w:color="auto"/>
                      </w:divBdr>
                      <w:divsChild>
                        <w:div w:id="1125122297">
                          <w:marLeft w:val="0"/>
                          <w:marRight w:val="0"/>
                          <w:marTop w:val="0"/>
                          <w:marBottom w:val="0"/>
                          <w:divBdr>
                            <w:top w:val="none" w:sz="0" w:space="0" w:color="auto"/>
                            <w:left w:val="none" w:sz="0" w:space="0" w:color="auto"/>
                            <w:bottom w:val="none" w:sz="0" w:space="0" w:color="auto"/>
                            <w:right w:val="none" w:sz="0" w:space="0" w:color="auto"/>
                          </w:divBdr>
                          <w:divsChild>
                            <w:div w:id="2074502193">
                              <w:marLeft w:val="0"/>
                              <w:marRight w:val="0"/>
                              <w:marTop w:val="0"/>
                              <w:marBottom w:val="0"/>
                              <w:divBdr>
                                <w:top w:val="none" w:sz="0" w:space="0" w:color="auto"/>
                                <w:left w:val="none" w:sz="0" w:space="0" w:color="auto"/>
                                <w:bottom w:val="none" w:sz="0" w:space="0" w:color="auto"/>
                                <w:right w:val="none" w:sz="0" w:space="0" w:color="auto"/>
                              </w:divBdr>
                              <w:divsChild>
                                <w:div w:id="1841120250">
                                  <w:marLeft w:val="0"/>
                                  <w:marRight w:val="0"/>
                                  <w:marTop w:val="0"/>
                                  <w:marBottom w:val="0"/>
                                  <w:divBdr>
                                    <w:top w:val="none" w:sz="0" w:space="0" w:color="auto"/>
                                    <w:left w:val="none" w:sz="0" w:space="0" w:color="auto"/>
                                    <w:bottom w:val="none" w:sz="0" w:space="0" w:color="auto"/>
                                    <w:right w:val="none" w:sz="0" w:space="0" w:color="auto"/>
                                  </w:divBdr>
                                  <w:divsChild>
                                    <w:div w:id="1741170750">
                                      <w:marLeft w:val="0"/>
                                      <w:marRight w:val="0"/>
                                      <w:marTop w:val="0"/>
                                      <w:marBottom w:val="0"/>
                                      <w:divBdr>
                                        <w:top w:val="none" w:sz="0" w:space="0" w:color="auto"/>
                                        <w:left w:val="none" w:sz="0" w:space="0" w:color="auto"/>
                                        <w:bottom w:val="none" w:sz="0" w:space="0" w:color="auto"/>
                                        <w:right w:val="none" w:sz="0" w:space="0" w:color="auto"/>
                                      </w:divBdr>
                                      <w:divsChild>
                                        <w:div w:id="510800452">
                                          <w:marLeft w:val="0"/>
                                          <w:marRight w:val="0"/>
                                          <w:marTop w:val="0"/>
                                          <w:marBottom w:val="0"/>
                                          <w:divBdr>
                                            <w:top w:val="none" w:sz="0" w:space="0" w:color="auto"/>
                                            <w:left w:val="none" w:sz="0" w:space="0" w:color="auto"/>
                                            <w:bottom w:val="none" w:sz="0" w:space="0" w:color="auto"/>
                                            <w:right w:val="none" w:sz="0" w:space="0" w:color="auto"/>
                                          </w:divBdr>
                                          <w:divsChild>
                                            <w:div w:id="1324746189">
                                              <w:marLeft w:val="0"/>
                                              <w:marRight w:val="0"/>
                                              <w:marTop w:val="0"/>
                                              <w:marBottom w:val="0"/>
                                              <w:divBdr>
                                                <w:top w:val="none" w:sz="0" w:space="0" w:color="auto"/>
                                                <w:left w:val="none" w:sz="0" w:space="0" w:color="auto"/>
                                                <w:bottom w:val="none" w:sz="0" w:space="0" w:color="auto"/>
                                                <w:right w:val="none" w:sz="0" w:space="0" w:color="auto"/>
                                              </w:divBdr>
                                              <w:divsChild>
                                                <w:div w:id="1757902198">
                                                  <w:marLeft w:val="0"/>
                                                  <w:marRight w:val="0"/>
                                                  <w:marTop w:val="0"/>
                                                  <w:marBottom w:val="0"/>
                                                  <w:divBdr>
                                                    <w:top w:val="none" w:sz="0" w:space="0" w:color="auto"/>
                                                    <w:left w:val="none" w:sz="0" w:space="0" w:color="auto"/>
                                                    <w:bottom w:val="none" w:sz="0" w:space="0" w:color="auto"/>
                                                    <w:right w:val="none" w:sz="0" w:space="0" w:color="auto"/>
                                                  </w:divBdr>
                                                  <w:divsChild>
                                                    <w:div w:id="186986422">
                                                      <w:marLeft w:val="0"/>
                                                      <w:marRight w:val="0"/>
                                                      <w:marTop w:val="0"/>
                                                      <w:marBottom w:val="0"/>
                                                      <w:divBdr>
                                                        <w:top w:val="none" w:sz="0" w:space="0" w:color="auto"/>
                                                        <w:left w:val="none" w:sz="0" w:space="0" w:color="auto"/>
                                                        <w:bottom w:val="none" w:sz="0" w:space="0" w:color="auto"/>
                                                        <w:right w:val="none" w:sz="0" w:space="0" w:color="auto"/>
                                                      </w:divBdr>
                                                      <w:divsChild>
                                                        <w:div w:id="168119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663684">
          <w:marLeft w:val="0"/>
          <w:marRight w:val="0"/>
          <w:marTop w:val="0"/>
          <w:marBottom w:val="0"/>
          <w:divBdr>
            <w:top w:val="none" w:sz="0" w:space="0" w:color="auto"/>
            <w:left w:val="none" w:sz="0" w:space="0" w:color="auto"/>
            <w:bottom w:val="none" w:sz="0" w:space="0" w:color="auto"/>
            <w:right w:val="none" w:sz="0" w:space="0" w:color="auto"/>
          </w:divBdr>
          <w:divsChild>
            <w:div w:id="483622793">
              <w:marLeft w:val="0"/>
              <w:marRight w:val="0"/>
              <w:marTop w:val="0"/>
              <w:marBottom w:val="0"/>
              <w:divBdr>
                <w:top w:val="none" w:sz="0" w:space="0" w:color="auto"/>
                <w:left w:val="none" w:sz="0" w:space="0" w:color="auto"/>
                <w:bottom w:val="none" w:sz="0" w:space="0" w:color="auto"/>
                <w:right w:val="none" w:sz="0" w:space="0" w:color="auto"/>
              </w:divBdr>
              <w:divsChild>
                <w:div w:id="402529389">
                  <w:marLeft w:val="0"/>
                  <w:marRight w:val="0"/>
                  <w:marTop w:val="0"/>
                  <w:marBottom w:val="0"/>
                  <w:divBdr>
                    <w:top w:val="none" w:sz="0" w:space="0" w:color="auto"/>
                    <w:left w:val="none" w:sz="0" w:space="0" w:color="auto"/>
                    <w:bottom w:val="none" w:sz="0" w:space="0" w:color="auto"/>
                    <w:right w:val="none" w:sz="0" w:space="0" w:color="auto"/>
                  </w:divBdr>
                  <w:divsChild>
                    <w:div w:id="1222133549">
                      <w:marLeft w:val="0"/>
                      <w:marRight w:val="0"/>
                      <w:marTop w:val="0"/>
                      <w:marBottom w:val="0"/>
                      <w:divBdr>
                        <w:top w:val="none" w:sz="0" w:space="0" w:color="auto"/>
                        <w:left w:val="none" w:sz="0" w:space="0" w:color="auto"/>
                        <w:bottom w:val="none" w:sz="0" w:space="0" w:color="auto"/>
                        <w:right w:val="none" w:sz="0" w:space="0" w:color="auto"/>
                      </w:divBdr>
                      <w:divsChild>
                        <w:div w:id="1102533333">
                          <w:marLeft w:val="0"/>
                          <w:marRight w:val="0"/>
                          <w:marTop w:val="0"/>
                          <w:marBottom w:val="0"/>
                          <w:divBdr>
                            <w:top w:val="none" w:sz="0" w:space="0" w:color="auto"/>
                            <w:left w:val="none" w:sz="0" w:space="0" w:color="auto"/>
                            <w:bottom w:val="none" w:sz="0" w:space="0" w:color="auto"/>
                            <w:right w:val="none" w:sz="0" w:space="0" w:color="auto"/>
                          </w:divBdr>
                          <w:divsChild>
                            <w:div w:id="580719495">
                              <w:marLeft w:val="0"/>
                              <w:marRight w:val="0"/>
                              <w:marTop w:val="0"/>
                              <w:marBottom w:val="0"/>
                              <w:divBdr>
                                <w:top w:val="none" w:sz="0" w:space="0" w:color="auto"/>
                                <w:left w:val="none" w:sz="0" w:space="0" w:color="auto"/>
                                <w:bottom w:val="none" w:sz="0" w:space="0" w:color="auto"/>
                                <w:right w:val="none" w:sz="0" w:space="0" w:color="auto"/>
                              </w:divBdr>
                              <w:divsChild>
                                <w:div w:id="1458795946">
                                  <w:marLeft w:val="0"/>
                                  <w:marRight w:val="0"/>
                                  <w:marTop w:val="0"/>
                                  <w:marBottom w:val="0"/>
                                  <w:divBdr>
                                    <w:top w:val="none" w:sz="0" w:space="0" w:color="auto"/>
                                    <w:left w:val="none" w:sz="0" w:space="0" w:color="auto"/>
                                    <w:bottom w:val="none" w:sz="0" w:space="0" w:color="auto"/>
                                    <w:right w:val="none" w:sz="0" w:space="0" w:color="auto"/>
                                  </w:divBdr>
                                  <w:divsChild>
                                    <w:div w:id="561143230">
                                      <w:marLeft w:val="0"/>
                                      <w:marRight w:val="0"/>
                                      <w:marTop w:val="0"/>
                                      <w:marBottom w:val="0"/>
                                      <w:divBdr>
                                        <w:top w:val="none" w:sz="0" w:space="0" w:color="auto"/>
                                        <w:left w:val="none" w:sz="0" w:space="0" w:color="auto"/>
                                        <w:bottom w:val="none" w:sz="0" w:space="0" w:color="auto"/>
                                        <w:right w:val="none" w:sz="0" w:space="0" w:color="auto"/>
                                      </w:divBdr>
                                      <w:divsChild>
                                        <w:div w:id="1268465049">
                                          <w:marLeft w:val="0"/>
                                          <w:marRight w:val="0"/>
                                          <w:marTop w:val="0"/>
                                          <w:marBottom w:val="0"/>
                                          <w:divBdr>
                                            <w:top w:val="none" w:sz="0" w:space="0" w:color="auto"/>
                                            <w:left w:val="none" w:sz="0" w:space="0" w:color="auto"/>
                                            <w:bottom w:val="none" w:sz="0" w:space="0" w:color="auto"/>
                                            <w:right w:val="none" w:sz="0" w:space="0" w:color="auto"/>
                                          </w:divBdr>
                                          <w:divsChild>
                                            <w:div w:id="1515261071">
                                              <w:marLeft w:val="0"/>
                                              <w:marRight w:val="0"/>
                                              <w:marTop w:val="0"/>
                                              <w:marBottom w:val="0"/>
                                              <w:divBdr>
                                                <w:top w:val="none" w:sz="0" w:space="0" w:color="auto"/>
                                                <w:left w:val="none" w:sz="0" w:space="0" w:color="auto"/>
                                                <w:bottom w:val="none" w:sz="0" w:space="0" w:color="auto"/>
                                                <w:right w:val="none" w:sz="0" w:space="0" w:color="auto"/>
                                              </w:divBdr>
                                              <w:divsChild>
                                                <w:div w:id="1358392390">
                                                  <w:marLeft w:val="0"/>
                                                  <w:marRight w:val="0"/>
                                                  <w:marTop w:val="0"/>
                                                  <w:marBottom w:val="0"/>
                                                  <w:divBdr>
                                                    <w:top w:val="none" w:sz="0" w:space="0" w:color="auto"/>
                                                    <w:left w:val="none" w:sz="0" w:space="0" w:color="auto"/>
                                                    <w:bottom w:val="none" w:sz="0" w:space="0" w:color="auto"/>
                                                    <w:right w:val="none" w:sz="0" w:space="0" w:color="auto"/>
                                                  </w:divBdr>
                                                  <w:divsChild>
                                                    <w:div w:id="170030357">
                                                      <w:marLeft w:val="0"/>
                                                      <w:marRight w:val="0"/>
                                                      <w:marTop w:val="0"/>
                                                      <w:marBottom w:val="0"/>
                                                      <w:divBdr>
                                                        <w:top w:val="none" w:sz="0" w:space="0" w:color="auto"/>
                                                        <w:left w:val="none" w:sz="0" w:space="0" w:color="auto"/>
                                                        <w:bottom w:val="none" w:sz="0" w:space="0" w:color="auto"/>
                                                        <w:right w:val="none" w:sz="0" w:space="0" w:color="auto"/>
                                                      </w:divBdr>
                                                      <w:divsChild>
                                                        <w:div w:id="72431216">
                                                          <w:marLeft w:val="0"/>
                                                          <w:marRight w:val="0"/>
                                                          <w:marTop w:val="0"/>
                                                          <w:marBottom w:val="0"/>
                                                          <w:divBdr>
                                                            <w:top w:val="none" w:sz="0" w:space="0" w:color="auto"/>
                                                            <w:left w:val="none" w:sz="0" w:space="0" w:color="auto"/>
                                                            <w:bottom w:val="none" w:sz="0" w:space="0" w:color="auto"/>
                                                            <w:right w:val="none" w:sz="0" w:space="0" w:color="auto"/>
                                                          </w:divBdr>
                                                          <w:divsChild>
                                                            <w:div w:id="14431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2282014">
          <w:marLeft w:val="0"/>
          <w:marRight w:val="0"/>
          <w:marTop w:val="0"/>
          <w:marBottom w:val="0"/>
          <w:divBdr>
            <w:top w:val="none" w:sz="0" w:space="0" w:color="auto"/>
            <w:left w:val="none" w:sz="0" w:space="0" w:color="auto"/>
            <w:bottom w:val="none" w:sz="0" w:space="0" w:color="auto"/>
            <w:right w:val="none" w:sz="0" w:space="0" w:color="auto"/>
          </w:divBdr>
          <w:divsChild>
            <w:div w:id="1931041406">
              <w:marLeft w:val="0"/>
              <w:marRight w:val="0"/>
              <w:marTop w:val="0"/>
              <w:marBottom w:val="0"/>
              <w:divBdr>
                <w:top w:val="none" w:sz="0" w:space="0" w:color="auto"/>
                <w:left w:val="none" w:sz="0" w:space="0" w:color="auto"/>
                <w:bottom w:val="none" w:sz="0" w:space="0" w:color="auto"/>
                <w:right w:val="none" w:sz="0" w:space="0" w:color="auto"/>
              </w:divBdr>
              <w:divsChild>
                <w:div w:id="2083479745">
                  <w:marLeft w:val="0"/>
                  <w:marRight w:val="0"/>
                  <w:marTop w:val="0"/>
                  <w:marBottom w:val="0"/>
                  <w:divBdr>
                    <w:top w:val="none" w:sz="0" w:space="0" w:color="auto"/>
                    <w:left w:val="none" w:sz="0" w:space="0" w:color="auto"/>
                    <w:bottom w:val="none" w:sz="0" w:space="0" w:color="auto"/>
                    <w:right w:val="none" w:sz="0" w:space="0" w:color="auto"/>
                  </w:divBdr>
                  <w:divsChild>
                    <w:div w:id="923344704">
                      <w:marLeft w:val="0"/>
                      <w:marRight w:val="0"/>
                      <w:marTop w:val="0"/>
                      <w:marBottom w:val="0"/>
                      <w:divBdr>
                        <w:top w:val="none" w:sz="0" w:space="0" w:color="auto"/>
                        <w:left w:val="none" w:sz="0" w:space="0" w:color="auto"/>
                        <w:bottom w:val="none" w:sz="0" w:space="0" w:color="auto"/>
                        <w:right w:val="none" w:sz="0" w:space="0" w:color="auto"/>
                      </w:divBdr>
                      <w:divsChild>
                        <w:div w:id="1705521434">
                          <w:marLeft w:val="0"/>
                          <w:marRight w:val="0"/>
                          <w:marTop w:val="0"/>
                          <w:marBottom w:val="0"/>
                          <w:divBdr>
                            <w:top w:val="none" w:sz="0" w:space="0" w:color="auto"/>
                            <w:left w:val="none" w:sz="0" w:space="0" w:color="auto"/>
                            <w:bottom w:val="none" w:sz="0" w:space="0" w:color="auto"/>
                            <w:right w:val="none" w:sz="0" w:space="0" w:color="auto"/>
                          </w:divBdr>
                          <w:divsChild>
                            <w:div w:id="1416239992">
                              <w:marLeft w:val="0"/>
                              <w:marRight w:val="0"/>
                              <w:marTop w:val="0"/>
                              <w:marBottom w:val="0"/>
                              <w:divBdr>
                                <w:top w:val="none" w:sz="0" w:space="0" w:color="auto"/>
                                <w:left w:val="none" w:sz="0" w:space="0" w:color="auto"/>
                                <w:bottom w:val="none" w:sz="0" w:space="0" w:color="auto"/>
                                <w:right w:val="none" w:sz="0" w:space="0" w:color="auto"/>
                              </w:divBdr>
                              <w:divsChild>
                                <w:div w:id="1755396596">
                                  <w:marLeft w:val="0"/>
                                  <w:marRight w:val="0"/>
                                  <w:marTop w:val="0"/>
                                  <w:marBottom w:val="0"/>
                                  <w:divBdr>
                                    <w:top w:val="none" w:sz="0" w:space="0" w:color="auto"/>
                                    <w:left w:val="none" w:sz="0" w:space="0" w:color="auto"/>
                                    <w:bottom w:val="none" w:sz="0" w:space="0" w:color="auto"/>
                                    <w:right w:val="none" w:sz="0" w:space="0" w:color="auto"/>
                                  </w:divBdr>
                                  <w:divsChild>
                                    <w:div w:id="845363163">
                                      <w:marLeft w:val="0"/>
                                      <w:marRight w:val="0"/>
                                      <w:marTop w:val="0"/>
                                      <w:marBottom w:val="0"/>
                                      <w:divBdr>
                                        <w:top w:val="none" w:sz="0" w:space="0" w:color="auto"/>
                                        <w:left w:val="none" w:sz="0" w:space="0" w:color="auto"/>
                                        <w:bottom w:val="none" w:sz="0" w:space="0" w:color="auto"/>
                                        <w:right w:val="none" w:sz="0" w:space="0" w:color="auto"/>
                                      </w:divBdr>
                                      <w:divsChild>
                                        <w:div w:id="2109887962">
                                          <w:marLeft w:val="0"/>
                                          <w:marRight w:val="0"/>
                                          <w:marTop w:val="0"/>
                                          <w:marBottom w:val="0"/>
                                          <w:divBdr>
                                            <w:top w:val="none" w:sz="0" w:space="0" w:color="auto"/>
                                            <w:left w:val="none" w:sz="0" w:space="0" w:color="auto"/>
                                            <w:bottom w:val="none" w:sz="0" w:space="0" w:color="auto"/>
                                            <w:right w:val="none" w:sz="0" w:space="0" w:color="auto"/>
                                          </w:divBdr>
                                          <w:divsChild>
                                            <w:div w:id="1307467542">
                                              <w:marLeft w:val="0"/>
                                              <w:marRight w:val="0"/>
                                              <w:marTop w:val="0"/>
                                              <w:marBottom w:val="0"/>
                                              <w:divBdr>
                                                <w:top w:val="none" w:sz="0" w:space="0" w:color="auto"/>
                                                <w:left w:val="none" w:sz="0" w:space="0" w:color="auto"/>
                                                <w:bottom w:val="none" w:sz="0" w:space="0" w:color="auto"/>
                                                <w:right w:val="none" w:sz="0" w:space="0" w:color="auto"/>
                                              </w:divBdr>
                                              <w:divsChild>
                                                <w:div w:id="1532104750">
                                                  <w:marLeft w:val="0"/>
                                                  <w:marRight w:val="0"/>
                                                  <w:marTop w:val="0"/>
                                                  <w:marBottom w:val="0"/>
                                                  <w:divBdr>
                                                    <w:top w:val="none" w:sz="0" w:space="0" w:color="auto"/>
                                                    <w:left w:val="none" w:sz="0" w:space="0" w:color="auto"/>
                                                    <w:bottom w:val="none" w:sz="0" w:space="0" w:color="auto"/>
                                                    <w:right w:val="none" w:sz="0" w:space="0" w:color="auto"/>
                                                  </w:divBdr>
                                                  <w:divsChild>
                                                    <w:div w:id="291179233">
                                                      <w:marLeft w:val="0"/>
                                                      <w:marRight w:val="0"/>
                                                      <w:marTop w:val="0"/>
                                                      <w:marBottom w:val="0"/>
                                                      <w:divBdr>
                                                        <w:top w:val="none" w:sz="0" w:space="0" w:color="auto"/>
                                                        <w:left w:val="none" w:sz="0" w:space="0" w:color="auto"/>
                                                        <w:bottom w:val="none" w:sz="0" w:space="0" w:color="auto"/>
                                                        <w:right w:val="none" w:sz="0" w:space="0" w:color="auto"/>
                                                      </w:divBdr>
                                                      <w:divsChild>
                                                        <w:div w:id="35881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011096">
          <w:marLeft w:val="0"/>
          <w:marRight w:val="0"/>
          <w:marTop w:val="0"/>
          <w:marBottom w:val="0"/>
          <w:divBdr>
            <w:top w:val="none" w:sz="0" w:space="0" w:color="auto"/>
            <w:left w:val="none" w:sz="0" w:space="0" w:color="auto"/>
            <w:bottom w:val="none" w:sz="0" w:space="0" w:color="auto"/>
            <w:right w:val="none" w:sz="0" w:space="0" w:color="auto"/>
          </w:divBdr>
          <w:divsChild>
            <w:div w:id="11542201">
              <w:marLeft w:val="0"/>
              <w:marRight w:val="0"/>
              <w:marTop w:val="0"/>
              <w:marBottom w:val="0"/>
              <w:divBdr>
                <w:top w:val="none" w:sz="0" w:space="0" w:color="auto"/>
                <w:left w:val="none" w:sz="0" w:space="0" w:color="auto"/>
                <w:bottom w:val="none" w:sz="0" w:space="0" w:color="auto"/>
                <w:right w:val="none" w:sz="0" w:space="0" w:color="auto"/>
              </w:divBdr>
              <w:divsChild>
                <w:div w:id="786391804">
                  <w:marLeft w:val="0"/>
                  <w:marRight w:val="0"/>
                  <w:marTop w:val="0"/>
                  <w:marBottom w:val="0"/>
                  <w:divBdr>
                    <w:top w:val="none" w:sz="0" w:space="0" w:color="auto"/>
                    <w:left w:val="none" w:sz="0" w:space="0" w:color="auto"/>
                    <w:bottom w:val="none" w:sz="0" w:space="0" w:color="auto"/>
                    <w:right w:val="none" w:sz="0" w:space="0" w:color="auto"/>
                  </w:divBdr>
                  <w:divsChild>
                    <w:div w:id="599222471">
                      <w:marLeft w:val="0"/>
                      <w:marRight w:val="0"/>
                      <w:marTop w:val="0"/>
                      <w:marBottom w:val="0"/>
                      <w:divBdr>
                        <w:top w:val="none" w:sz="0" w:space="0" w:color="auto"/>
                        <w:left w:val="none" w:sz="0" w:space="0" w:color="auto"/>
                        <w:bottom w:val="none" w:sz="0" w:space="0" w:color="auto"/>
                        <w:right w:val="none" w:sz="0" w:space="0" w:color="auto"/>
                      </w:divBdr>
                      <w:divsChild>
                        <w:div w:id="1151679673">
                          <w:marLeft w:val="0"/>
                          <w:marRight w:val="0"/>
                          <w:marTop w:val="0"/>
                          <w:marBottom w:val="0"/>
                          <w:divBdr>
                            <w:top w:val="none" w:sz="0" w:space="0" w:color="auto"/>
                            <w:left w:val="none" w:sz="0" w:space="0" w:color="auto"/>
                            <w:bottom w:val="none" w:sz="0" w:space="0" w:color="auto"/>
                            <w:right w:val="none" w:sz="0" w:space="0" w:color="auto"/>
                          </w:divBdr>
                          <w:divsChild>
                            <w:div w:id="1107195223">
                              <w:marLeft w:val="0"/>
                              <w:marRight w:val="0"/>
                              <w:marTop w:val="0"/>
                              <w:marBottom w:val="0"/>
                              <w:divBdr>
                                <w:top w:val="none" w:sz="0" w:space="0" w:color="auto"/>
                                <w:left w:val="none" w:sz="0" w:space="0" w:color="auto"/>
                                <w:bottom w:val="none" w:sz="0" w:space="0" w:color="auto"/>
                                <w:right w:val="none" w:sz="0" w:space="0" w:color="auto"/>
                              </w:divBdr>
                              <w:divsChild>
                                <w:div w:id="1043095911">
                                  <w:marLeft w:val="0"/>
                                  <w:marRight w:val="0"/>
                                  <w:marTop w:val="0"/>
                                  <w:marBottom w:val="0"/>
                                  <w:divBdr>
                                    <w:top w:val="none" w:sz="0" w:space="0" w:color="auto"/>
                                    <w:left w:val="none" w:sz="0" w:space="0" w:color="auto"/>
                                    <w:bottom w:val="none" w:sz="0" w:space="0" w:color="auto"/>
                                    <w:right w:val="none" w:sz="0" w:space="0" w:color="auto"/>
                                  </w:divBdr>
                                  <w:divsChild>
                                    <w:div w:id="1635059260">
                                      <w:marLeft w:val="0"/>
                                      <w:marRight w:val="0"/>
                                      <w:marTop w:val="0"/>
                                      <w:marBottom w:val="0"/>
                                      <w:divBdr>
                                        <w:top w:val="none" w:sz="0" w:space="0" w:color="auto"/>
                                        <w:left w:val="none" w:sz="0" w:space="0" w:color="auto"/>
                                        <w:bottom w:val="none" w:sz="0" w:space="0" w:color="auto"/>
                                        <w:right w:val="none" w:sz="0" w:space="0" w:color="auto"/>
                                      </w:divBdr>
                                      <w:divsChild>
                                        <w:div w:id="1157914380">
                                          <w:marLeft w:val="0"/>
                                          <w:marRight w:val="0"/>
                                          <w:marTop w:val="0"/>
                                          <w:marBottom w:val="0"/>
                                          <w:divBdr>
                                            <w:top w:val="none" w:sz="0" w:space="0" w:color="auto"/>
                                            <w:left w:val="none" w:sz="0" w:space="0" w:color="auto"/>
                                            <w:bottom w:val="none" w:sz="0" w:space="0" w:color="auto"/>
                                            <w:right w:val="none" w:sz="0" w:space="0" w:color="auto"/>
                                          </w:divBdr>
                                          <w:divsChild>
                                            <w:div w:id="1591742196">
                                              <w:marLeft w:val="0"/>
                                              <w:marRight w:val="0"/>
                                              <w:marTop w:val="0"/>
                                              <w:marBottom w:val="0"/>
                                              <w:divBdr>
                                                <w:top w:val="none" w:sz="0" w:space="0" w:color="auto"/>
                                                <w:left w:val="none" w:sz="0" w:space="0" w:color="auto"/>
                                                <w:bottom w:val="none" w:sz="0" w:space="0" w:color="auto"/>
                                                <w:right w:val="none" w:sz="0" w:space="0" w:color="auto"/>
                                              </w:divBdr>
                                              <w:divsChild>
                                                <w:div w:id="895706462">
                                                  <w:marLeft w:val="0"/>
                                                  <w:marRight w:val="0"/>
                                                  <w:marTop w:val="0"/>
                                                  <w:marBottom w:val="0"/>
                                                  <w:divBdr>
                                                    <w:top w:val="none" w:sz="0" w:space="0" w:color="auto"/>
                                                    <w:left w:val="none" w:sz="0" w:space="0" w:color="auto"/>
                                                    <w:bottom w:val="none" w:sz="0" w:space="0" w:color="auto"/>
                                                    <w:right w:val="none" w:sz="0" w:space="0" w:color="auto"/>
                                                  </w:divBdr>
                                                  <w:divsChild>
                                                    <w:div w:id="595361695">
                                                      <w:marLeft w:val="0"/>
                                                      <w:marRight w:val="0"/>
                                                      <w:marTop w:val="0"/>
                                                      <w:marBottom w:val="0"/>
                                                      <w:divBdr>
                                                        <w:top w:val="none" w:sz="0" w:space="0" w:color="auto"/>
                                                        <w:left w:val="none" w:sz="0" w:space="0" w:color="auto"/>
                                                        <w:bottom w:val="none" w:sz="0" w:space="0" w:color="auto"/>
                                                        <w:right w:val="none" w:sz="0" w:space="0" w:color="auto"/>
                                                      </w:divBdr>
                                                      <w:divsChild>
                                                        <w:div w:id="183160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6712511">
          <w:marLeft w:val="0"/>
          <w:marRight w:val="0"/>
          <w:marTop w:val="0"/>
          <w:marBottom w:val="0"/>
          <w:divBdr>
            <w:top w:val="none" w:sz="0" w:space="0" w:color="auto"/>
            <w:left w:val="none" w:sz="0" w:space="0" w:color="auto"/>
            <w:bottom w:val="none" w:sz="0" w:space="0" w:color="auto"/>
            <w:right w:val="none" w:sz="0" w:space="0" w:color="auto"/>
          </w:divBdr>
          <w:divsChild>
            <w:div w:id="1612516964">
              <w:marLeft w:val="0"/>
              <w:marRight w:val="0"/>
              <w:marTop w:val="0"/>
              <w:marBottom w:val="0"/>
              <w:divBdr>
                <w:top w:val="none" w:sz="0" w:space="0" w:color="auto"/>
                <w:left w:val="none" w:sz="0" w:space="0" w:color="auto"/>
                <w:bottom w:val="none" w:sz="0" w:space="0" w:color="auto"/>
                <w:right w:val="none" w:sz="0" w:space="0" w:color="auto"/>
              </w:divBdr>
              <w:divsChild>
                <w:div w:id="694578500">
                  <w:marLeft w:val="0"/>
                  <w:marRight w:val="0"/>
                  <w:marTop w:val="0"/>
                  <w:marBottom w:val="0"/>
                  <w:divBdr>
                    <w:top w:val="none" w:sz="0" w:space="0" w:color="auto"/>
                    <w:left w:val="none" w:sz="0" w:space="0" w:color="auto"/>
                    <w:bottom w:val="none" w:sz="0" w:space="0" w:color="auto"/>
                    <w:right w:val="none" w:sz="0" w:space="0" w:color="auto"/>
                  </w:divBdr>
                  <w:divsChild>
                    <w:div w:id="628360100">
                      <w:marLeft w:val="0"/>
                      <w:marRight w:val="0"/>
                      <w:marTop w:val="0"/>
                      <w:marBottom w:val="0"/>
                      <w:divBdr>
                        <w:top w:val="none" w:sz="0" w:space="0" w:color="auto"/>
                        <w:left w:val="none" w:sz="0" w:space="0" w:color="auto"/>
                        <w:bottom w:val="none" w:sz="0" w:space="0" w:color="auto"/>
                        <w:right w:val="none" w:sz="0" w:space="0" w:color="auto"/>
                      </w:divBdr>
                      <w:divsChild>
                        <w:div w:id="189102159">
                          <w:marLeft w:val="0"/>
                          <w:marRight w:val="0"/>
                          <w:marTop w:val="0"/>
                          <w:marBottom w:val="0"/>
                          <w:divBdr>
                            <w:top w:val="none" w:sz="0" w:space="0" w:color="auto"/>
                            <w:left w:val="none" w:sz="0" w:space="0" w:color="auto"/>
                            <w:bottom w:val="none" w:sz="0" w:space="0" w:color="auto"/>
                            <w:right w:val="none" w:sz="0" w:space="0" w:color="auto"/>
                          </w:divBdr>
                          <w:divsChild>
                            <w:div w:id="1712419795">
                              <w:marLeft w:val="0"/>
                              <w:marRight w:val="0"/>
                              <w:marTop w:val="0"/>
                              <w:marBottom w:val="0"/>
                              <w:divBdr>
                                <w:top w:val="none" w:sz="0" w:space="0" w:color="auto"/>
                                <w:left w:val="none" w:sz="0" w:space="0" w:color="auto"/>
                                <w:bottom w:val="none" w:sz="0" w:space="0" w:color="auto"/>
                                <w:right w:val="none" w:sz="0" w:space="0" w:color="auto"/>
                              </w:divBdr>
                              <w:divsChild>
                                <w:div w:id="1984041648">
                                  <w:marLeft w:val="0"/>
                                  <w:marRight w:val="0"/>
                                  <w:marTop w:val="0"/>
                                  <w:marBottom w:val="0"/>
                                  <w:divBdr>
                                    <w:top w:val="none" w:sz="0" w:space="0" w:color="auto"/>
                                    <w:left w:val="none" w:sz="0" w:space="0" w:color="auto"/>
                                    <w:bottom w:val="none" w:sz="0" w:space="0" w:color="auto"/>
                                    <w:right w:val="none" w:sz="0" w:space="0" w:color="auto"/>
                                  </w:divBdr>
                                  <w:divsChild>
                                    <w:div w:id="2072729626">
                                      <w:marLeft w:val="0"/>
                                      <w:marRight w:val="0"/>
                                      <w:marTop w:val="0"/>
                                      <w:marBottom w:val="0"/>
                                      <w:divBdr>
                                        <w:top w:val="none" w:sz="0" w:space="0" w:color="auto"/>
                                        <w:left w:val="none" w:sz="0" w:space="0" w:color="auto"/>
                                        <w:bottom w:val="none" w:sz="0" w:space="0" w:color="auto"/>
                                        <w:right w:val="none" w:sz="0" w:space="0" w:color="auto"/>
                                      </w:divBdr>
                                      <w:divsChild>
                                        <w:div w:id="267468991">
                                          <w:marLeft w:val="0"/>
                                          <w:marRight w:val="0"/>
                                          <w:marTop w:val="0"/>
                                          <w:marBottom w:val="0"/>
                                          <w:divBdr>
                                            <w:top w:val="none" w:sz="0" w:space="0" w:color="auto"/>
                                            <w:left w:val="none" w:sz="0" w:space="0" w:color="auto"/>
                                            <w:bottom w:val="none" w:sz="0" w:space="0" w:color="auto"/>
                                            <w:right w:val="none" w:sz="0" w:space="0" w:color="auto"/>
                                          </w:divBdr>
                                          <w:divsChild>
                                            <w:div w:id="1386368119">
                                              <w:marLeft w:val="0"/>
                                              <w:marRight w:val="0"/>
                                              <w:marTop w:val="0"/>
                                              <w:marBottom w:val="0"/>
                                              <w:divBdr>
                                                <w:top w:val="none" w:sz="0" w:space="0" w:color="auto"/>
                                                <w:left w:val="none" w:sz="0" w:space="0" w:color="auto"/>
                                                <w:bottom w:val="none" w:sz="0" w:space="0" w:color="auto"/>
                                                <w:right w:val="none" w:sz="0" w:space="0" w:color="auto"/>
                                              </w:divBdr>
                                              <w:divsChild>
                                                <w:div w:id="1179589346">
                                                  <w:marLeft w:val="0"/>
                                                  <w:marRight w:val="0"/>
                                                  <w:marTop w:val="0"/>
                                                  <w:marBottom w:val="0"/>
                                                  <w:divBdr>
                                                    <w:top w:val="none" w:sz="0" w:space="0" w:color="auto"/>
                                                    <w:left w:val="none" w:sz="0" w:space="0" w:color="auto"/>
                                                    <w:bottom w:val="none" w:sz="0" w:space="0" w:color="auto"/>
                                                    <w:right w:val="none" w:sz="0" w:space="0" w:color="auto"/>
                                                  </w:divBdr>
                                                  <w:divsChild>
                                                    <w:div w:id="78909032">
                                                      <w:marLeft w:val="0"/>
                                                      <w:marRight w:val="0"/>
                                                      <w:marTop w:val="0"/>
                                                      <w:marBottom w:val="0"/>
                                                      <w:divBdr>
                                                        <w:top w:val="none" w:sz="0" w:space="0" w:color="auto"/>
                                                        <w:left w:val="none" w:sz="0" w:space="0" w:color="auto"/>
                                                        <w:bottom w:val="none" w:sz="0" w:space="0" w:color="auto"/>
                                                        <w:right w:val="none" w:sz="0" w:space="0" w:color="auto"/>
                                                      </w:divBdr>
                                                      <w:divsChild>
                                                        <w:div w:id="102828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5215652">
          <w:marLeft w:val="0"/>
          <w:marRight w:val="0"/>
          <w:marTop w:val="0"/>
          <w:marBottom w:val="0"/>
          <w:divBdr>
            <w:top w:val="none" w:sz="0" w:space="0" w:color="auto"/>
            <w:left w:val="none" w:sz="0" w:space="0" w:color="auto"/>
            <w:bottom w:val="none" w:sz="0" w:space="0" w:color="auto"/>
            <w:right w:val="none" w:sz="0" w:space="0" w:color="auto"/>
          </w:divBdr>
          <w:divsChild>
            <w:div w:id="1562860419">
              <w:marLeft w:val="0"/>
              <w:marRight w:val="0"/>
              <w:marTop w:val="0"/>
              <w:marBottom w:val="0"/>
              <w:divBdr>
                <w:top w:val="none" w:sz="0" w:space="0" w:color="auto"/>
                <w:left w:val="none" w:sz="0" w:space="0" w:color="auto"/>
                <w:bottom w:val="none" w:sz="0" w:space="0" w:color="auto"/>
                <w:right w:val="none" w:sz="0" w:space="0" w:color="auto"/>
              </w:divBdr>
              <w:divsChild>
                <w:div w:id="1125080480">
                  <w:marLeft w:val="0"/>
                  <w:marRight w:val="0"/>
                  <w:marTop w:val="0"/>
                  <w:marBottom w:val="0"/>
                  <w:divBdr>
                    <w:top w:val="none" w:sz="0" w:space="0" w:color="auto"/>
                    <w:left w:val="none" w:sz="0" w:space="0" w:color="auto"/>
                    <w:bottom w:val="none" w:sz="0" w:space="0" w:color="auto"/>
                    <w:right w:val="none" w:sz="0" w:space="0" w:color="auto"/>
                  </w:divBdr>
                  <w:divsChild>
                    <w:div w:id="210727495">
                      <w:marLeft w:val="0"/>
                      <w:marRight w:val="0"/>
                      <w:marTop w:val="0"/>
                      <w:marBottom w:val="0"/>
                      <w:divBdr>
                        <w:top w:val="none" w:sz="0" w:space="0" w:color="auto"/>
                        <w:left w:val="none" w:sz="0" w:space="0" w:color="auto"/>
                        <w:bottom w:val="none" w:sz="0" w:space="0" w:color="auto"/>
                        <w:right w:val="none" w:sz="0" w:space="0" w:color="auto"/>
                      </w:divBdr>
                      <w:divsChild>
                        <w:div w:id="1768305524">
                          <w:marLeft w:val="0"/>
                          <w:marRight w:val="0"/>
                          <w:marTop w:val="0"/>
                          <w:marBottom w:val="0"/>
                          <w:divBdr>
                            <w:top w:val="none" w:sz="0" w:space="0" w:color="auto"/>
                            <w:left w:val="none" w:sz="0" w:space="0" w:color="auto"/>
                            <w:bottom w:val="none" w:sz="0" w:space="0" w:color="auto"/>
                            <w:right w:val="none" w:sz="0" w:space="0" w:color="auto"/>
                          </w:divBdr>
                          <w:divsChild>
                            <w:div w:id="1389382964">
                              <w:marLeft w:val="0"/>
                              <w:marRight w:val="0"/>
                              <w:marTop w:val="0"/>
                              <w:marBottom w:val="0"/>
                              <w:divBdr>
                                <w:top w:val="none" w:sz="0" w:space="0" w:color="auto"/>
                                <w:left w:val="none" w:sz="0" w:space="0" w:color="auto"/>
                                <w:bottom w:val="none" w:sz="0" w:space="0" w:color="auto"/>
                                <w:right w:val="none" w:sz="0" w:space="0" w:color="auto"/>
                              </w:divBdr>
                              <w:divsChild>
                                <w:div w:id="992025898">
                                  <w:marLeft w:val="0"/>
                                  <w:marRight w:val="0"/>
                                  <w:marTop w:val="0"/>
                                  <w:marBottom w:val="0"/>
                                  <w:divBdr>
                                    <w:top w:val="none" w:sz="0" w:space="0" w:color="auto"/>
                                    <w:left w:val="none" w:sz="0" w:space="0" w:color="auto"/>
                                    <w:bottom w:val="none" w:sz="0" w:space="0" w:color="auto"/>
                                    <w:right w:val="none" w:sz="0" w:space="0" w:color="auto"/>
                                  </w:divBdr>
                                  <w:divsChild>
                                    <w:div w:id="1756896096">
                                      <w:marLeft w:val="0"/>
                                      <w:marRight w:val="0"/>
                                      <w:marTop w:val="0"/>
                                      <w:marBottom w:val="0"/>
                                      <w:divBdr>
                                        <w:top w:val="none" w:sz="0" w:space="0" w:color="auto"/>
                                        <w:left w:val="none" w:sz="0" w:space="0" w:color="auto"/>
                                        <w:bottom w:val="none" w:sz="0" w:space="0" w:color="auto"/>
                                        <w:right w:val="none" w:sz="0" w:space="0" w:color="auto"/>
                                      </w:divBdr>
                                      <w:divsChild>
                                        <w:div w:id="1127696332">
                                          <w:marLeft w:val="0"/>
                                          <w:marRight w:val="0"/>
                                          <w:marTop w:val="0"/>
                                          <w:marBottom w:val="0"/>
                                          <w:divBdr>
                                            <w:top w:val="none" w:sz="0" w:space="0" w:color="auto"/>
                                            <w:left w:val="none" w:sz="0" w:space="0" w:color="auto"/>
                                            <w:bottom w:val="none" w:sz="0" w:space="0" w:color="auto"/>
                                            <w:right w:val="none" w:sz="0" w:space="0" w:color="auto"/>
                                          </w:divBdr>
                                          <w:divsChild>
                                            <w:div w:id="769396378">
                                              <w:marLeft w:val="0"/>
                                              <w:marRight w:val="0"/>
                                              <w:marTop w:val="0"/>
                                              <w:marBottom w:val="0"/>
                                              <w:divBdr>
                                                <w:top w:val="none" w:sz="0" w:space="0" w:color="auto"/>
                                                <w:left w:val="none" w:sz="0" w:space="0" w:color="auto"/>
                                                <w:bottom w:val="none" w:sz="0" w:space="0" w:color="auto"/>
                                                <w:right w:val="none" w:sz="0" w:space="0" w:color="auto"/>
                                              </w:divBdr>
                                              <w:divsChild>
                                                <w:div w:id="971836168">
                                                  <w:marLeft w:val="0"/>
                                                  <w:marRight w:val="0"/>
                                                  <w:marTop w:val="0"/>
                                                  <w:marBottom w:val="0"/>
                                                  <w:divBdr>
                                                    <w:top w:val="none" w:sz="0" w:space="0" w:color="auto"/>
                                                    <w:left w:val="none" w:sz="0" w:space="0" w:color="auto"/>
                                                    <w:bottom w:val="none" w:sz="0" w:space="0" w:color="auto"/>
                                                    <w:right w:val="none" w:sz="0" w:space="0" w:color="auto"/>
                                                  </w:divBdr>
                                                  <w:divsChild>
                                                    <w:div w:id="1828087056">
                                                      <w:marLeft w:val="0"/>
                                                      <w:marRight w:val="0"/>
                                                      <w:marTop w:val="0"/>
                                                      <w:marBottom w:val="0"/>
                                                      <w:divBdr>
                                                        <w:top w:val="none" w:sz="0" w:space="0" w:color="auto"/>
                                                        <w:left w:val="none" w:sz="0" w:space="0" w:color="auto"/>
                                                        <w:bottom w:val="none" w:sz="0" w:space="0" w:color="auto"/>
                                                        <w:right w:val="none" w:sz="0" w:space="0" w:color="auto"/>
                                                      </w:divBdr>
                                                      <w:divsChild>
                                                        <w:div w:id="6025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1733869">
          <w:marLeft w:val="0"/>
          <w:marRight w:val="0"/>
          <w:marTop w:val="0"/>
          <w:marBottom w:val="0"/>
          <w:divBdr>
            <w:top w:val="none" w:sz="0" w:space="0" w:color="auto"/>
            <w:left w:val="none" w:sz="0" w:space="0" w:color="auto"/>
            <w:bottom w:val="none" w:sz="0" w:space="0" w:color="auto"/>
            <w:right w:val="none" w:sz="0" w:space="0" w:color="auto"/>
          </w:divBdr>
          <w:divsChild>
            <w:div w:id="824399493">
              <w:marLeft w:val="0"/>
              <w:marRight w:val="0"/>
              <w:marTop w:val="0"/>
              <w:marBottom w:val="0"/>
              <w:divBdr>
                <w:top w:val="none" w:sz="0" w:space="0" w:color="auto"/>
                <w:left w:val="none" w:sz="0" w:space="0" w:color="auto"/>
                <w:bottom w:val="none" w:sz="0" w:space="0" w:color="auto"/>
                <w:right w:val="none" w:sz="0" w:space="0" w:color="auto"/>
              </w:divBdr>
              <w:divsChild>
                <w:div w:id="876551972">
                  <w:marLeft w:val="0"/>
                  <w:marRight w:val="0"/>
                  <w:marTop w:val="0"/>
                  <w:marBottom w:val="0"/>
                  <w:divBdr>
                    <w:top w:val="none" w:sz="0" w:space="0" w:color="auto"/>
                    <w:left w:val="none" w:sz="0" w:space="0" w:color="auto"/>
                    <w:bottom w:val="none" w:sz="0" w:space="0" w:color="auto"/>
                    <w:right w:val="none" w:sz="0" w:space="0" w:color="auto"/>
                  </w:divBdr>
                  <w:divsChild>
                    <w:div w:id="1737781010">
                      <w:marLeft w:val="0"/>
                      <w:marRight w:val="0"/>
                      <w:marTop w:val="0"/>
                      <w:marBottom w:val="0"/>
                      <w:divBdr>
                        <w:top w:val="none" w:sz="0" w:space="0" w:color="auto"/>
                        <w:left w:val="none" w:sz="0" w:space="0" w:color="auto"/>
                        <w:bottom w:val="none" w:sz="0" w:space="0" w:color="auto"/>
                        <w:right w:val="none" w:sz="0" w:space="0" w:color="auto"/>
                      </w:divBdr>
                      <w:divsChild>
                        <w:div w:id="270020170">
                          <w:marLeft w:val="0"/>
                          <w:marRight w:val="0"/>
                          <w:marTop w:val="0"/>
                          <w:marBottom w:val="0"/>
                          <w:divBdr>
                            <w:top w:val="none" w:sz="0" w:space="0" w:color="auto"/>
                            <w:left w:val="none" w:sz="0" w:space="0" w:color="auto"/>
                            <w:bottom w:val="none" w:sz="0" w:space="0" w:color="auto"/>
                            <w:right w:val="none" w:sz="0" w:space="0" w:color="auto"/>
                          </w:divBdr>
                          <w:divsChild>
                            <w:div w:id="1878002529">
                              <w:marLeft w:val="0"/>
                              <w:marRight w:val="0"/>
                              <w:marTop w:val="0"/>
                              <w:marBottom w:val="0"/>
                              <w:divBdr>
                                <w:top w:val="none" w:sz="0" w:space="0" w:color="auto"/>
                                <w:left w:val="none" w:sz="0" w:space="0" w:color="auto"/>
                                <w:bottom w:val="none" w:sz="0" w:space="0" w:color="auto"/>
                                <w:right w:val="none" w:sz="0" w:space="0" w:color="auto"/>
                              </w:divBdr>
                              <w:divsChild>
                                <w:div w:id="935557548">
                                  <w:marLeft w:val="0"/>
                                  <w:marRight w:val="0"/>
                                  <w:marTop w:val="0"/>
                                  <w:marBottom w:val="0"/>
                                  <w:divBdr>
                                    <w:top w:val="none" w:sz="0" w:space="0" w:color="auto"/>
                                    <w:left w:val="none" w:sz="0" w:space="0" w:color="auto"/>
                                    <w:bottom w:val="none" w:sz="0" w:space="0" w:color="auto"/>
                                    <w:right w:val="none" w:sz="0" w:space="0" w:color="auto"/>
                                  </w:divBdr>
                                  <w:divsChild>
                                    <w:div w:id="2002536988">
                                      <w:marLeft w:val="0"/>
                                      <w:marRight w:val="0"/>
                                      <w:marTop w:val="0"/>
                                      <w:marBottom w:val="0"/>
                                      <w:divBdr>
                                        <w:top w:val="none" w:sz="0" w:space="0" w:color="auto"/>
                                        <w:left w:val="none" w:sz="0" w:space="0" w:color="auto"/>
                                        <w:bottom w:val="none" w:sz="0" w:space="0" w:color="auto"/>
                                        <w:right w:val="none" w:sz="0" w:space="0" w:color="auto"/>
                                      </w:divBdr>
                                      <w:divsChild>
                                        <w:div w:id="1767922617">
                                          <w:marLeft w:val="0"/>
                                          <w:marRight w:val="0"/>
                                          <w:marTop w:val="0"/>
                                          <w:marBottom w:val="0"/>
                                          <w:divBdr>
                                            <w:top w:val="none" w:sz="0" w:space="0" w:color="auto"/>
                                            <w:left w:val="none" w:sz="0" w:space="0" w:color="auto"/>
                                            <w:bottom w:val="none" w:sz="0" w:space="0" w:color="auto"/>
                                            <w:right w:val="none" w:sz="0" w:space="0" w:color="auto"/>
                                          </w:divBdr>
                                          <w:divsChild>
                                            <w:div w:id="393435118">
                                              <w:marLeft w:val="0"/>
                                              <w:marRight w:val="0"/>
                                              <w:marTop w:val="0"/>
                                              <w:marBottom w:val="0"/>
                                              <w:divBdr>
                                                <w:top w:val="none" w:sz="0" w:space="0" w:color="auto"/>
                                                <w:left w:val="none" w:sz="0" w:space="0" w:color="auto"/>
                                                <w:bottom w:val="none" w:sz="0" w:space="0" w:color="auto"/>
                                                <w:right w:val="none" w:sz="0" w:space="0" w:color="auto"/>
                                              </w:divBdr>
                                              <w:divsChild>
                                                <w:div w:id="1585334047">
                                                  <w:marLeft w:val="0"/>
                                                  <w:marRight w:val="0"/>
                                                  <w:marTop w:val="0"/>
                                                  <w:marBottom w:val="0"/>
                                                  <w:divBdr>
                                                    <w:top w:val="none" w:sz="0" w:space="0" w:color="auto"/>
                                                    <w:left w:val="none" w:sz="0" w:space="0" w:color="auto"/>
                                                    <w:bottom w:val="none" w:sz="0" w:space="0" w:color="auto"/>
                                                    <w:right w:val="none" w:sz="0" w:space="0" w:color="auto"/>
                                                  </w:divBdr>
                                                  <w:divsChild>
                                                    <w:div w:id="1844658340">
                                                      <w:marLeft w:val="0"/>
                                                      <w:marRight w:val="0"/>
                                                      <w:marTop w:val="0"/>
                                                      <w:marBottom w:val="0"/>
                                                      <w:divBdr>
                                                        <w:top w:val="none" w:sz="0" w:space="0" w:color="auto"/>
                                                        <w:left w:val="none" w:sz="0" w:space="0" w:color="auto"/>
                                                        <w:bottom w:val="none" w:sz="0" w:space="0" w:color="auto"/>
                                                        <w:right w:val="none" w:sz="0" w:space="0" w:color="auto"/>
                                                      </w:divBdr>
                                                      <w:divsChild>
                                                        <w:div w:id="100613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455907">
          <w:marLeft w:val="0"/>
          <w:marRight w:val="0"/>
          <w:marTop w:val="0"/>
          <w:marBottom w:val="0"/>
          <w:divBdr>
            <w:top w:val="none" w:sz="0" w:space="0" w:color="auto"/>
            <w:left w:val="none" w:sz="0" w:space="0" w:color="auto"/>
            <w:bottom w:val="none" w:sz="0" w:space="0" w:color="auto"/>
            <w:right w:val="none" w:sz="0" w:space="0" w:color="auto"/>
          </w:divBdr>
          <w:divsChild>
            <w:div w:id="1569144297">
              <w:marLeft w:val="0"/>
              <w:marRight w:val="0"/>
              <w:marTop w:val="0"/>
              <w:marBottom w:val="0"/>
              <w:divBdr>
                <w:top w:val="none" w:sz="0" w:space="0" w:color="auto"/>
                <w:left w:val="none" w:sz="0" w:space="0" w:color="auto"/>
                <w:bottom w:val="none" w:sz="0" w:space="0" w:color="auto"/>
                <w:right w:val="none" w:sz="0" w:space="0" w:color="auto"/>
              </w:divBdr>
              <w:divsChild>
                <w:div w:id="1192763333">
                  <w:marLeft w:val="0"/>
                  <w:marRight w:val="0"/>
                  <w:marTop w:val="0"/>
                  <w:marBottom w:val="0"/>
                  <w:divBdr>
                    <w:top w:val="none" w:sz="0" w:space="0" w:color="auto"/>
                    <w:left w:val="none" w:sz="0" w:space="0" w:color="auto"/>
                    <w:bottom w:val="none" w:sz="0" w:space="0" w:color="auto"/>
                    <w:right w:val="none" w:sz="0" w:space="0" w:color="auto"/>
                  </w:divBdr>
                  <w:divsChild>
                    <w:div w:id="2012102816">
                      <w:marLeft w:val="0"/>
                      <w:marRight w:val="0"/>
                      <w:marTop w:val="0"/>
                      <w:marBottom w:val="0"/>
                      <w:divBdr>
                        <w:top w:val="none" w:sz="0" w:space="0" w:color="auto"/>
                        <w:left w:val="none" w:sz="0" w:space="0" w:color="auto"/>
                        <w:bottom w:val="none" w:sz="0" w:space="0" w:color="auto"/>
                        <w:right w:val="none" w:sz="0" w:space="0" w:color="auto"/>
                      </w:divBdr>
                      <w:divsChild>
                        <w:div w:id="1545752011">
                          <w:marLeft w:val="0"/>
                          <w:marRight w:val="0"/>
                          <w:marTop w:val="0"/>
                          <w:marBottom w:val="0"/>
                          <w:divBdr>
                            <w:top w:val="none" w:sz="0" w:space="0" w:color="auto"/>
                            <w:left w:val="none" w:sz="0" w:space="0" w:color="auto"/>
                            <w:bottom w:val="none" w:sz="0" w:space="0" w:color="auto"/>
                            <w:right w:val="none" w:sz="0" w:space="0" w:color="auto"/>
                          </w:divBdr>
                          <w:divsChild>
                            <w:div w:id="1345861665">
                              <w:marLeft w:val="0"/>
                              <w:marRight w:val="0"/>
                              <w:marTop w:val="0"/>
                              <w:marBottom w:val="0"/>
                              <w:divBdr>
                                <w:top w:val="none" w:sz="0" w:space="0" w:color="auto"/>
                                <w:left w:val="none" w:sz="0" w:space="0" w:color="auto"/>
                                <w:bottom w:val="none" w:sz="0" w:space="0" w:color="auto"/>
                                <w:right w:val="none" w:sz="0" w:space="0" w:color="auto"/>
                              </w:divBdr>
                              <w:divsChild>
                                <w:div w:id="106586938">
                                  <w:marLeft w:val="0"/>
                                  <w:marRight w:val="0"/>
                                  <w:marTop w:val="0"/>
                                  <w:marBottom w:val="0"/>
                                  <w:divBdr>
                                    <w:top w:val="none" w:sz="0" w:space="0" w:color="auto"/>
                                    <w:left w:val="none" w:sz="0" w:space="0" w:color="auto"/>
                                    <w:bottom w:val="none" w:sz="0" w:space="0" w:color="auto"/>
                                    <w:right w:val="none" w:sz="0" w:space="0" w:color="auto"/>
                                  </w:divBdr>
                                  <w:divsChild>
                                    <w:div w:id="1603949961">
                                      <w:marLeft w:val="0"/>
                                      <w:marRight w:val="0"/>
                                      <w:marTop w:val="0"/>
                                      <w:marBottom w:val="0"/>
                                      <w:divBdr>
                                        <w:top w:val="none" w:sz="0" w:space="0" w:color="auto"/>
                                        <w:left w:val="none" w:sz="0" w:space="0" w:color="auto"/>
                                        <w:bottom w:val="none" w:sz="0" w:space="0" w:color="auto"/>
                                        <w:right w:val="none" w:sz="0" w:space="0" w:color="auto"/>
                                      </w:divBdr>
                                      <w:divsChild>
                                        <w:div w:id="2074692779">
                                          <w:marLeft w:val="0"/>
                                          <w:marRight w:val="0"/>
                                          <w:marTop w:val="0"/>
                                          <w:marBottom w:val="0"/>
                                          <w:divBdr>
                                            <w:top w:val="none" w:sz="0" w:space="0" w:color="auto"/>
                                            <w:left w:val="none" w:sz="0" w:space="0" w:color="auto"/>
                                            <w:bottom w:val="none" w:sz="0" w:space="0" w:color="auto"/>
                                            <w:right w:val="none" w:sz="0" w:space="0" w:color="auto"/>
                                          </w:divBdr>
                                          <w:divsChild>
                                            <w:div w:id="115834308">
                                              <w:marLeft w:val="0"/>
                                              <w:marRight w:val="0"/>
                                              <w:marTop w:val="0"/>
                                              <w:marBottom w:val="0"/>
                                              <w:divBdr>
                                                <w:top w:val="none" w:sz="0" w:space="0" w:color="auto"/>
                                                <w:left w:val="none" w:sz="0" w:space="0" w:color="auto"/>
                                                <w:bottom w:val="none" w:sz="0" w:space="0" w:color="auto"/>
                                                <w:right w:val="none" w:sz="0" w:space="0" w:color="auto"/>
                                              </w:divBdr>
                                              <w:divsChild>
                                                <w:div w:id="1909875028">
                                                  <w:marLeft w:val="0"/>
                                                  <w:marRight w:val="0"/>
                                                  <w:marTop w:val="0"/>
                                                  <w:marBottom w:val="0"/>
                                                  <w:divBdr>
                                                    <w:top w:val="none" w:sz="0" w:space="0" w:color="auto"/>
                                                    <w:left w:val="none" w:sz="0" w:space="0" w:color="auto"/>
                                                    <w:bottom w:val="none" w:sz="0" w:space="0" w:color="auto"/>
                                                    <w:right w:val="none" w:sz="0" w:space="0" w:color="auto"/>
                                                  </w:divBdr>
                                                  <w:divsChild>
                                                    <w:div w:id="1028065030">
                                                      <w:marLeft w:val="0"/>
                                                      <w:marRight w:val="0"/>
                                                      <w:marTop w:val="0"/>
                                                      <w:marBottom w:val="0"/>
                                                      <w:divBdr>
                                                        <w:top w:val="none" w:sz="0" w:space="0" w:color="auto"/>
                                                        <w:left w:val="none" w:sz="0" w:space="0" w:color="auto"/>
                                                        <w:bottom w:val="none" w:sz="0" w:space="0" w:color="auto"/>
                                                        <w:right w:val="none" w:sz="0" w:space="0" w:color="auto"/>
                                                      </w:divBdr>
                                                      <w:divsChild>
                                                        <w:div w:id="20864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0177552">
          <w:marLeft w:val="0"/>
          <w:marRight w:val="0"/>
          <w:marTop w:val="0"/>
          <w:marBottom w:val="0"/>
          <w:divBdr>
            <w:top w:val="none" w:sz="0" w:space="0" w:color="auto"/>
            <w:left w:val="none" w:sz="0" w:space="0" w:color="auto"/>
            <w:bottom w:val="none" w:sz="0" w:space="0" w:color="auto"/>
            <w:right w:val="none" w:sz="0" w:space="0" w:color="auto"/>
          </w:divBdr>
          <w:divsChild>
            <w:div w:id="736560277">
              <w:marLeft w:val="0"/>
              <w:marRight w:val="0"/>
              <w:marTop w:val="0"/>
              <w:marBottom w:val="0"/>
              <w:divBdr>
                <w:top w:val="none" w:sz="0" w:space="0" w:color="auto"/>
                <w:left w:val="none" w:sz="0" w:space="0" w:color="auto"/>
                <w:bottom w:val="none" w:sz="0" w:space="0" w:color="auto"/>
                <w:right w:val="none" w:sz="0" w:space="0" w:color="auto"/>
              </w:divBdr>
              <w:divsChild>
                <w:div w:id="1799571996">
                  <w:marLeft w:val="0"/>
                  <w:marRight w:val="0"/>
                  <w:marTop w:val="0"/>
                  <w:marBottom w:val="0"/>
                  <w:divBdr>
                    <w:top w:val="none" w:sz="0" w:space="0" w:color="auto"/>
                    <w:left w:val="none" w:sz="0" w:space="0" w:color="auto"/>
                    <w:bottom w:val="none" w:sz="0" w:space="0" w:color="auto"/>
                    <w:right w:val="none" w:sz="0" w:space="0" w:color="auto"/>
                  </w:divBdr>
                  <w:divsChild>
                    <w:div w:id="871957040">
                      <w:marLeft w:val="0"/>
                      <w:marRight w:val="0"/>
                      <w:marTop w:val="0"/>
                      <w:marBottom w:val="0"/>
                      <w:divBdr>
                        <w:top w:val="none" w:sz="0" w:space="0" w:color="auto"/>
                        <w:left w:val="none" w:sz="0" w:space="0" w:color="auto"/>
                        <w:bottom w:val="none" w:sz="0" w:space="0" w:color="auto"/>
                        <w:right w:val="none" w:sz="0" w:space="0" w:color="auto"/>
                      </w:divBdr>
                      <w:divsChild>
                        <w:div w:id="273292995">
                          <w:marLeft w:val="0"/>
                          <w:marRight w:val="0"/>
                          <w:marTop w:val="0"/>
                          <w:marBottom w:val="0"/>
                          <w:divBdr>
                            <w:top w:val="none" w:sz="0" w:space="0" w:color="auto"/>
                            <w:left w:val="none" w:sz="0" w:space="0" w:color="auto"/>
                            <w:bottom w:val="none" w:sz="0" w:space="0" w:color="auto"/>
                            <w:right w:val="none" w:sz="0" w:space="0" w:color="auto"/>
                          </w:divBdr>
                          <w:divsChild>
                            <w:div w:id="1906331237">
                              <w:marLeft w:val="0"/>
                              <w:marRight w:val="0"/>
                              <w:marTop w:val="0"/>
                              <w:marBottom w:val="0"/>
                              <w:divBdr>
                                <w:top w:val="none" w:sz="0" w:space="0" w:color="auto"/>
                                <w:left w:val="none" w:sz="0" w:space="0" w:color="auto"/>
                                <w:bottom w:val="none" w:sz="0" w:space="0" w:color="auto"/>
                                <w:right w:val="none" w:sz="0" w:space="0" w:color="auto"/>
                              </w:divBdr>
                              <w:divsChild>
                                <w:div w:id="514149317">
                                  <w:marLeft w:val="0"/>
                                  <w:marRight w:val="0"/>
                                  <w:marTop w:val="0"/>
                                  <w:marBottom w:val="0"/>
                                  <w:divBdr>
                                    <w:top w:val="none" w:sz="0" w:space="0" w:color="auto"/>
                                    <w:left w:val="none" w:sz="0" w:space="0" w:color="auto"/>
                                    <w:bottom w:val="none" w:sz="0" w:space="0" w:color="auto"/>
                                    <w:right w:val="none" w:sz="0" w:space="0" w:color="auto"/>
                                  </w:divBdr>
                                  <w:divsChild>
                                    <w:div w:id="1165248061">
                                      <w:marLeft w:val="0"/>
                                      <w:marRight w:val="0"/>
                                      <w:marTop w:val="0"/>
                                      <w:marBottom w:val="0"/>
                                      <w:divBdr>
                                        <w:top w:val="none" w:sz="0" w:space="0" w:color="auto"/>
                                        <w:left w:val="none" w:sz="0" w:space="0" w:color="auto"/>
                                        <w:bottom w:val="none" w:sz="0" w:space="0" w:color="auto"/>
                                        <w:right w:val="none" w:sz="0" w:space="0" w:color="auto"/>
                                      </w:divBdr>
                                      <w:divsChild>
                                        <w:div w:id="429590554">
                                          <w:marLeft w:val="0"/>
                                          <w:marRight w:val="0"/>
                                          <w:marTop w:val="0"/>
                                          <w:marBottom w:val="0"/>
                                          <w:divBdr>
                                            <w:top w:val="none" w:sz="0" w:space="0" w:color="auto"/>
                                            <w:left w:val="none" w:sz="0" w:space="0" w:color="auto"/>
                                            <w:bottom w:val="none" w:sz="0" w:space="0" w:color="auto"/>
                                            <w:right w:val="none" w:sz="0" w:space="0" w:color="auto"/>
                                          </w:divBdr>
                                          <w:divsChild>
                                            <w:div w:id="2035576954">
                                              <w:marLeft w:val="0"/>
                                              <w:marRight w:val="0"/>
                                              <w:marTop w:val="0"/>
                                              <w:marBottom w:val="0"/>
                                              <w:divBdr>
                                                <w:top w:val="none" w:sz="0" w:space="0" w:color="auto"/>
                                                <w:left w:val="none" w:sz="0" w:space="0" w:color="auto"/>
                                                <w:bottom w:val="none" w:sz="0" w:space="0" w:color="auto"/>
                                                <w:right w:val="none" w:sz="0" w:space="0" w:color="auto"/>
                                              </w:divBdr>
                                              <w:divsChild>
                                                <w:div w:id="1693875158">
                                                  <w:marLeft w:val="0"/>
                                                  <w:marRight w:val="0"/>
                                                  <w:marTop w:val="0"/>
                                                  <w:marBottom w:val="0"/>
                                                  <w:divBdr>
                                                    <w:top w:val="none" w:sz="0" w:space="0" w:color="auto"/>
                                                    <w:left w:val="none" w:sz="0" w:space="0" w:color="auto"/>
                                                    <w:bottom w:val="none" w:sz="0" w:space="0" w:color="auto"/>
                                                    <w:right w:val="none" w:sz="0" w:space="0" w:color="auto"/>
                                                  </w:divBdr>
                                                  <w:divsChild>
                                                    <w:div w:id="1828091645">
                                                      <w:marLeft w:val="0"/>
                                                      <w:marRight w:val="0"/>
                                                      <w:marTop w:val="0"/>
                                                      <w:marBottom w:val="0"/>
                                                      <w:divBdr>
                                                        <w:top w:val="none" w:sz="0" w:space="0" w:color="auto"/>
                                                        <w:left w:val="none" w:sz="0" w:space="0" w:color="auto"/>
                                                        <w:bottom w:val="none" w:sz="0" w:space="0" w:color="auto"/>
                                                        <w:right w:val="none" w:sz="0" w:space="0" w:color="auto"/>
                                                      </w:divBdr>
                                                      <w:divsChild>
                                                        <w:div w:id="72830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432291">
          <w:marLeft w:val="0"/>
          <w:marRight w:val="0"/>
          <w:marTop w:val="0"/>
          <w:marBottom w:val="0"/>
          <w:divBdr>
            <w:top w:val="none" w:sz="0" w:space="0" w:color="auto"/>
            <w:left w:val="none" w:sz="0" w:space="0" w:color="auto"/>
            <w:bottom w:val="none" w:sz="0" w:space="0" w:color="auto"/>
            <w:right w:val="none" w:sz="0" w:space="0" w:color="auto"/>
          </w:divBdr>
          <w:divsChild>
            <w:div w:id="1719815404">
              <w:marLeft w:val="0"/>
              <w:marRight w:val="0"/>
              <w:marTop w:val="0"/>
              <w:marBottom w:val="0"/>
              <w:divBdr>
                <w:top w:val="none" w:sz="0" w:space="0" w:color="auto"/>
                <w:left w:val="none" w:sz="0" w:space="0" w:color="auto"/>
                <w:bottom w:val="none" w:sz="0" w:space="0" w:color="auto"/>
                <w:right w:val="none" w:sz="0" w:space="0" w:color="auto"/>
              </w:divBdr>
              <w:divsChild>
                <w:div w:id="449471114">
                  <w:marLeft w:val="0"/>
                  <w:marRight w:val="0"/>
                  <w:marTop w:val="0"/>
                  <w:marBottom w:val="0"/>
                  <w:divBdr>
                    <w:top w:val="none" w:sz="0" w:space="0" w:color="auto"/>
                    <w:left w:val="none" w:sz="0" w:space="0" w:color="auto"/>
                    <w:bottom w:val="none" w:sz="0" w:space="0" w:color="auto"/>
                    <w:right w:val="none" w:sz="0" w:space="0" w:color="auto"/>
                  </w:divBdr>
                  <w:divsChild>
                    <w:div w:id="480006734">
                      <w:marLeft w:val="0"/>
                      <w:marRight w:val="0"/>
                      <w:marTop w:val="0"/>
                      <w:marBottom w:val="0"/>
                      <w:divBdr>
                        <w:top w:val="none" w:sz="0" w:space="0" w:color="auto"/>
                        <w:left w:val="none" w:sz="0" w:space="0" w:color="auto"/>
                        <w:bottom w:val="none" w:sz="0" w:space="0" w:color="auto"/>
                        <w:right w:val="none" w:sz="0" w:space="0" w:color="auto"/>
                      </w:divBdr>
                      <w:divsChild>
                        <w:div w:id="1861625769">
                          <w:marLeft w:val="0"/>
                          <w:marRight w:val="0"/>
                          <w:marTop w:val="0"/>
                          <w:marBottom w:val="0"/>
                          <w:divBdr>
                            <w:top w:val="none" w:sz="0" w:space="0" w:color="auto"/>
                            <w:left w:val="none" w:sz="0" w:space="0" w:color="auto"/>
                            <w:bottom w:val="none" w:sz="0" w:space="0" w:color="auto"/>
                            <w:right w:val="none" w:sz="0" w:space="0" w:color="auto"/>
                          </w:divBdr>
                          <w:divsChild>
                            <w:div w:id="1635986154">
                              <w:marLeft w:val="0"/>
                              <w:marRight w:val="0"/>
                              <w:marTop w:val="0"/>
                              <w:marBottom w:val="0"/>
                              <w:divBdr>
                                <w:top w:val="none" w:sz="0" w:space="0" w:color="auto"/>
                                <w:left w:val="none" w:sz="0" w:space="0" w:color="auto"/>
                                <w:bottom w:val="none" w:sz="0" w:space="0" w:color="auto"/>
                                <w:right w:val="none" w:sz="0" w:space="0" w:color="auto"/>
                              </w:divBdr>
                              <w:divsChild>
                                <w:div w:id="1842162380">
                                  <w:marLeft w:val="0"/>
                                  <w:marRight w:val="0"/>
                                  <w:marTop w:val="0"/>
                                  <w:marBottom w:val="0"/>
                                  <w:divBdr>
                                    <w:top w:val="none" w:sz="0" w:space="0" w:color="auto"/>
                                    <w:left w:val="none" w:sz="0" w:space="0" w:color="auto"/>
                                    <w:bottom w:val="none" w:sz="0" w:space="0" w:color="auto"/>
                                    <w:right w:val="none" w:sz="0" w:space="0" w:color="auto"/>
                                  </w:divBdr>
                                  <w:divsChild>
                                    <w:div w:id="419182352">
                                      <w:marLeft w:val="0"/>
                                      <w:marRight w:val="0"/>
                                      <w:marTop w:val="0"/>
                                      <w:marBottom w:val="0"/>
                                      <w:divBdr>
                                        <w:top w:val="none" w:sz="0" w:space="0" w:color="auto"/>
                                        <w:left w:val="none" w:sz="0" w:space="0" w:color="auto"/>
                                        <w:bottom w:val="none" w:sz="0" w:space="0" w:color="auto"/>
                                        <w:right w:val="none" w:sz="0" w:space="0" w:color="auto"/>
                                      </w:divBdr>
                                      <w:divsChild>
                                        <w:div w:id="1094672825">
                                          <w:marLeft w:val="0"/>
                                          <w:marRight w:val="0"/>
                                          <w:marTop w:val="0"/>
                                          <w:marBottom w:val="0"/>
                                          <w:divBdr>
                                            <w:top w:val="none" w:sz="0" w:space="0" w:color="auto"/>
                                            <w:left w:val="none" w:sz="0" w:space="0" w:color="auto"/>
                                            <w:bottom w:val="none" w:sz="0" w:space="0" w:color="auto"/>
                                            <w:right w:val="none" w:sz="0" w:space="0" w:color="auto"/>
                                          </w:divBdr>
                                          <w:divsChild>
                                            <w:div w:id="894510982">
                                              <w:marLeft w:val="0"/>
                                              <w:marRight w:val="0"/>
                                              <w:marTop w:val="0"/>
                                              <w:marBottom w:val="0"/>
                                              <w:divBdr>
                                                <w:top w:val="none" w:sz="0" w:space="0" w:color="auto"/>
                                                <w:left w:val="none" w:sz="0" w:space="0" w:color="auto"/>
                                                <w:bottom w:val="none" w:sz="0" w:space="0" w:color="auto"/>
                                                <w:right w:val="none" w:sz="0" w:space="0" w:color="auto"/>
                                              </w:divBdr>
                                              <w:divsChild>
                                                <w:div w:id="1555507504">
                                                  <w:marLeft w:val="0"/>
                                                  <w:marRight w:val="0"/>
                                                  <w:marTop w:val="0"/>
                                                  <w:marBottom w:val="0"/>
                                                  <w:divBdr>
                                                    <w:top w:val="none" w:sz="0" w:space="0" w:color="auto"/>
                                                    <w:left w:val="none" w:sz="0" w:space="0" w:color="auto"/>
                                                    <w:bottom w:val="none" w:sz="0" w:space="0" w:color="auto"/>
                                                    <w:right w:val="none" w:sz="0" w:space="0" w:color="auto"/>
                                                  </w:divBdr>
                                                  <w:divsChild>
                                                    <w:div w:id="986393682">
                                                      <w:marLeft w:val="0"/>
                                                      <w:marRight w:val="0"/>
                                                      <w:marTop w:val="0"/>
                                                      <w:marBottom w:val="0"/>
                                                      <w:divBdr>
                                                        <w:top w:val="none" w:sz="0" w:space="0" w:color="auto"/>
                                                        <w:left w:val="none" w:sz="0" w:space="0" w:color="auto"/>
                                                        <w:bottom w:val="none" w:sz="0" w:space="0" w:color="auto"/>
                                                        <w:right w:val="none" w:sz="0" w:space="0" w:color="auto"/>
                                                      </w:divBdr>
                                                      <w:divsChild>
                                                        <w:div w:id="186725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96853">
          <w:marLeft w:val="0"/>
          <w:marRight w:val="0"/>
          <w:marTop w:val="0"/>
          <w:marBottom w:val="0"/>
          <w:divBdr>
            <w:top w:val="none" w:sz="0" w:space="0" w:color="auto"/>
            <w:left w:val="none" w:sz="0" w:space="0" w:color="auto"/>
            <w:bottom w:val="none" w:sz="0" w:space="0" w:color="auto"/>
            <w:right w:val="none" w:sz="0" w:space="0" w:color="auto"/>
          </w:divBdr>
          <w:divsChild>
            <w:div w:id="1367366949">
              <w:marLeft w:val="0"/>
              <w:marRight w:val="0"/>
              <w:marTop w:val="0"/>
              <w:marBottom w:val="0"/>
              <w:divBdr>
                <w:top w:val="none" w:sz="0" w:space="0" w:color="auto"/>
                <w:left w:val="none" w:sz="0" w:space="0" w:color="auto"/>
                <w:bottom w:val="none" w:sz="0" w:space="0" w:color="auto"/>
                <w:right w:val="none" w:sz="0" w:space="0" w:color="auto"/>
              </w:divBdr>
              <w:divsChild>
                <w:div w:id="213851494">
                  <w:marLeft w:val="0"/>
                  <w:marRight w:val="0"/>
                  <w:marTop w:val="0"/>
                  <w:marBottom w:val="0"/>
                  <w:divBdr>
                    <w:top w:val="none" w:sz="0" w:space="0" w:color="auto"/>
                    <w:left w:val="none" w:sz="0" w:space="0" w:color="auto"/>
                    <w:bottom w:val="none" w:sz="0" w:space="0" w:color="auto"/>
                    <w:right w:val="none" w:sz="0" w:space="0" w:color="auto"/>
                  </w:divBdr>
                  <w:divsChild>
                    <w:div w:id="537202559">
                      <w:marLeft w:val="0"/>
                      <w:marRight w:val="0"/>
                      <w:marTop w:val="0"/>
                      <w:marBottom w:val="0"/>
                      <w:divBdr>
                        <w:top w:val="none" w:sz="0" w:space="0" w:color="auto"/>
                        <w:left w:val="none" w:sz="0" w:space="0" w:color="auto"/>
                        <w:bottom w:val="none" w:sz="0" w:space="0" w:color="auto"/>
                        <w:right w:val="none" w:sz="0" w:space="0" w:color="auto"/>
                      </w:divBdr>
                      <w:divsChild>
                        <w:div w:id="1382173075">
                          <w:marLeft w:val="0"/>
                          <w:marRight w:val="0"/>
                          <w:marTop w:val="0"/>
                          <w:marBottom w:val="0"/>
                          <w:divBdr>
                            <w:top w:val="none" w:sz="0" w:space="0" w:color="auto"/>
                            <w:left w:val="none" w:sz="0" w:space="0" w:color="auto"/>
                            <w:bottom w:val="none" w:sz="0" w:space="0" w:color="auto"/>
                            <w:right w:val="none" w:sz="0" w:space="0" w:color="auto"/>
                          </w:divBdr>
                          <w:divsChild>
                            <w:div w:id="2069642887">
                              <w:marLeft w:val="0"/>
                              <w:marRight w:val="0"/>
                              <w:marTop w:val="0"/>
                              <w:marBottom w:val="0"/>
                              <w:divBdr>
                                <w:top w:val="none" w:sz="0" w:space="0" w:color="auto"/>
                                <w:left w:val="none" w:sz="0" w:space="0" w:color="auto"/>
                                <w:bottom w:val="none" w:sz="0" w:space="0" w:color="auto"/>
                                <w:right w:val="none" w:sz="0" w:space="0" w:color="auto"/>
                              </w:divBdr>
                              <w:divsChild>
                                <w:div w:id="296224708">
                                  <w:marLeft w:val="0"/>
                                  <w:marRight w:val="0"/>
                                  <w:marTop w:val="0"/>
                                  <w:marBottom w:val="0"/>
                                  <w:divBdr>
                                    <w:top w:val="none" w:sz="0" w:space="0" w:color="auto"/>
                                    <w:left w:val="none" w:sz="0" w:space="0" w:color="auto"/>
                                    <w:bottom w:val="none" w:sz="0" w:space="0" w:color="auto"/>
                                    <w:right w:val="none" w:sz="0" w:space="0" w:color="auto"/>
                                  </w:divBdr>
                                  <w:divsChild>
                                    <w:div w:id="1459646015">
                                      <w:marLeft w:val="0"/>
                                      <w:marRight w:val="0"/>
                                      <w:marTop w:val="0"/>
                                      <w:marBottom w:val="0"/>
                                      <w:divBdr>
                                        <w:top w:val="none" w:sz="0" w:space="0" w:color="auto"/>
                                        <w:left w:val="none" w:sz="0" w:space="0" w:color="auto"/>
                                        <w:bottom w:val="none" w:sz="0" w:space="0" w:color="auto"/>
                                        <w:right w:val="none" w:sz="0" w:space="0" w:color="auto"/>
                                      </w:divBdr>
                                      <w:divsChild>
                                        <w:div w:id="763653203">
                                          <w:marLeft w:val="0"/>
                                          <w:marRight w:val="0"/>
                                          <w:marTop w:val="0"/>
                                          <w:marBottom w:val="0"/>
                                          <w:divBdr>
                                            <w:top w:val="none" w:sz="0" w:space="0" w:color="auto"/>
                                            <w:left w:val="none" w:sz="0" w:space="0" w:color="auto"/>
                                            <w:bottom w:val="none" w:sz="0" w:space="0" w:color="auto"/>
                                            <w:right w:val="none" w:sz="0" w:space="0" w:color="auto"/>
                                          </w:divBdr>
                                          <w:divsChild>
                                            <w:div w:id="1798721266">
                                              <w:marLeft w:val="0"/>
                                              <w:marRight w:val="0"/>
                                              <w:marTop w:val="0"/>
                                              <w:marBottom w:val="0"/>
                                              <w:divBdr>
                                                <w:top w:val="none" w:sz="0" w:space="0" w:color="auto"/>
                                                <w:left w:val="none" w:sz="0" w:space="0" w:color="auto"/>
                                                <w:bottom w:val="none" w:sz="0" w:space="0" w:color="auto"/>
                                                <w:right w:val="none" w:sz="0" w:space="0" w:color="auto"/>
                                              </w:divBdr>
                                              <w:divsChild>
                                                <w:div w:id="931938461">
                                                  <w:marLeft w:val="0"/>
                                                  <w:marRight w:val="0"/>
                                                  <w:marTop w:val="0"/>
                                                  <w:marBottom w:val="0"/>
                                                  <w:divBdr>
                                                    <w:top w:val="none" w:sz="0" w:space="0" w:color="auto"/>
                                                    <w:left w:val="none" w:sz="0" w:space="0" w:color="auto"/>
                                                    <w:bottom w:val="none" w:sz="0" w:space="0" w:color="auto"/>
                                                    <w:right w:val="none" w:sz="0" w:space="0" w:color="auto"/>
                                                  </w:divBdr>
                                                  <w:divsChild>
                                                    <w:div w:id="675500973">
                                                      <w:marLeft w:val="0"/>
                                                      <w:marRight w:val="0"/>
                                                      <w:marTop w:val="0"/>
                                                      <w:marBottom w:val="0"/>
                                                      <w:divBdr>
                                                        <w:top w:val="none" w:sz="0" w:space="0" w:color="auto"/>
                                                        <w:left w:val="none" w:sz="0" w:space="0" w:color="auto"/>
                                                        <w:bottom w:val="none" w:sz="0" w:space="0" w:color="auto"/>
                                                        <w:right w:val="none" w:sz="0" w:space="0" w:color="auto"/>
                                                      </w:divBdr>
                                                      <w:divsChild>
                                                        <w:div w:id="257253967">
                                                          <w:marLeft w:val="0"/>
                                                          <w:marRight w:val="0"/>
                                                          <w:marTop w:val="0"/>
                                                          <w:marBottom w:val="0"/>
                                                          <w:divBdr>
                                                            <w:top w:val="none" w:sz="0" w:space="0" w:color="auto"/>
                                                            <w:left w:val="none" w:sz="0" w:space="0" w:color="auto"/>
                                                            <w:bottom w:val="none" w:sz="0" w:space="0" w:color="auto"/>
                                                            <w:right w:val="none" w:sz="0" w:space="0" w:color="auto"/>
                                                          </w:divBdr>
                                                          <w:divsChild>
                                                            <w:div w:id="45444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020693">
          <w:marLeft w:val="0"/>
          <w:marRight w:val="0"/>
          <w:marTop w:val="0"/>
          <w:marBottom w:val="0"/>
          <w:divBdr>
            <w:top w:val="none" w:sz="0" w:space="0" w:color="auto"/>
            <w:left w:val="none" w:sz="0" w:space="0" w:color="auto"/>
            <w:bottom w:val="none" w:sz="0" w:space="0" w:color="auto"/>
            <w:right w:val="none" w:sz="0" w:space="0" w:color="auto"/>
          </w:divBdr>
          <w:divsChild>
            <w:div w:id="471872590">
              <w:marLeft w:val="0"/>
              <w:marRight w:val="0"/>
              <w:marTop w:val="0"/>
              <w:marBottom w:val="0"/>
              <w:divBdr>
                <w:top w:val="none" w:sz="0" w:space="0" w:color="auto"/>
                <w:left w:val="none" w:sz="0" w:space="0" w:color="auto"/>
                <w:bottom w:val="none" w:sz="0" w:space="0" w:color="auto"/>
                <w:right w:val="none" w:sz="0" w:space="0" w:color="auto"/>
              </w:divBdr>
              <w:divsChild>
                <w:div w:id="2013559137">
                  <w:marLeft w:val="0"/>
                  <w:marRight w:val="0"/>
                  <w:marTop w:val="0"/>
                  <w:marBottom w:val="0"/>
                  <w:divBdr>
                    <w:top w:val="none" w:sz="0" w:space="0" w:color="auto"/>
                    <w:left w:val="none" w:sz="0" w:space="0" w:color="auto"/>
                    <w:bottom w:val="none" w:sz="0" w:space="0" w:color="auto"/>
                    <w:right w:val="none" w:sz="0" w:space="0" w:color="auto"/>
                  </w:divBdr>
                  <w:divsChild>
                    <w:div w:id="1842155094">
                      <w:marLeft w:val="0"/>
                      <w:marRight w:val="0"/>
                      <w:marTop w:val="0"/>
                      <w:marBottom w:val="0"/>
                      <w:divBdr>
                        <w:top w:val="none" w:sz="0" w:space="0" w:color="auto"/>
                        <w:left w:val="none" w:sz="0" w:space="0" w:color="auto"/>
                        <w:bottom w:val="none" w:sz="0" w:space="0" w:color="auto"/>
                        <w:right w:val="none" w:sz="0" w:space="0" w:color="auto"/>
                      </w:divBdr>
                      <w:divsChild>
                        <w:div w:id="467665983">
                          <w:marLeft w:val="0"/>
                          <w:marRight w:val="0"/>
                          <w:marTop w:val="0"/>
                          <w:marBottom w:val="0"/>
                          <w:divBdr>
                            <w:top w:val="none" w:sz="0" w:space="0" w:color="auto"/>
                            <w:left w:val="none" w:sz="0" w:space="0" w:color="auto"/>
                            <w:bottom w:val="none" w:sz="0" w:space="0" w:color="auto"/>
                            <w:right w:val="none" w:sz="0" w:space="0" w:color="auto"/>
                          </w:divBdr>
                          <w:divsChild>
                            <w:div w:id="704016976">
                              <w:marLeft w:val="0"/>
                              <w:marRight w:val="0"/>
                              <w:marTop w:val="0"/>
                              <w:marBottom w:val="0"/>
                              <w:divBdr>
                                <w:top w:val="none" w:sz="0" w:space="0" w:color="auto"/>
                                <w:left w:val="none" w:sz="0" w:space="0" w:color="auto"/>
                                <w:bottom w:val="none" w:sz="0" w:space="0" w:color="auto"/>
                                <w:right w:val="none" w:sz="0" w:space="0" w:color="auto"/>
                              </w:divBdr>
                              <w:divsChild>
                                <w:div w:id="2092655334">
                                  <w:marLeft w:val="0"/>
                                  <w:marRight w:val="0"/>
                                  <w:marTop w:val="0"/>
                                  <w:marBottom w:val="0"/>
                                  <w:divBdr>
                                    <w:top w:val="none" w:sz="0" w:space="0" w:color="auto"/>
                                    <w:left w:val="none" w:sz="0" w:space="0" w:color="auto"/>
                                    <w:bottom w:val="none" w:sz="0" w:space="0" w:color="auto"/>
                                    <w:right w:val="none" w:sz="0" w:space="0" w:color="auto"/>
                                  </w:divBdr>
                                  <w:divsChild>
                                    <w:div w:id="1586649654">
                                      <w:marLeft w:val="0"/>
                                      <w:marRight w:val="0"/>
                                      <w:marTop w:val="0"/>
                                      <w:marBottom w:val="0"/>
                                      <w:divBdr>
                                        <w:top w:val="none" w:sz="0" w:space="0" w:color="auto"/>
                                        <w:left w:val="none" w:sz="0" w:space="0" w:color="auto"/>
                                        <w:bottom w:val="none" w:sz="0" w:space="0" w:color="auto"/>
                                        <w:right w:val="none" w:sz="0" w:space="0" w:color="auto"/>
                                      </w:divBdr>
                                      <w:divsChild>
                                        <w:div w:id="1457603264">
                                          <w:marLeft w:val="0"/>
                                          <w:marRight w:val="0"/>
                                          <w:marTop w:val="0"/>
                                          <w:marBottom w:val="0"/>
                                          <w:divBdr>
                                            <w:top w:val="none" w:sz="0" w:space="0" w:color="auto"/>
                                            <w:left w:val="none" w:sz="0" w:space="0" w:color="auto"/>
                                            <w:bottom w:val="none" w:sz="0" w:space="0" w:color="auto"/>
                                            <w:right w:val="none" w:sz="0" w:space="0" w:color="auto"/>
                                          </w:divBdr>
                                          <w:divsChild>
                                            <w:div w:id="987593902">
                                              <w:marLeft w:val="0"/>
                                              <w:marRight w:val="0"/>
                                              <w:marTop w:val="0"/>
                                              <w:marBottom w:val="0"/>
                                              <w:divBdr>
                                                <w:top w:val="none" w:sz="0" w:space="0" w:color="auto"/>
                                                <w:left w:val="none" w:sz="0" w:space="0" w:color="auto"/>
                                                <w:bottom w:val="none" w:sz="0" w:space="0" w:color="auto"/>
                                                <w:right w:val="none" w:sz="0" w:space="0" w:color="auto"/>
                                              </w:divBdr>
                                              <w:divsChild>
                                                <w:div w:id="883444943">
                                                  <w:marLeft w:val="0"/>
                                                  <w:marRight w:val="0"/>
                                                  <w:marTop w:val="0"/>
                                                  <w:marBottom w:val="0"/>
                                                  <w:divBdr>
                                                    <w:top w:val="none" w:sz="0" w:space="0" w:color="auto"/>
                                                    <w:left w:val="none" w:sz="0" w:space="0" w:color="auto"/>
                                                    <w:bottom w:val="none" w:sz="0" w:space="0" w:color="auto"/>
                                                    <w:right w:val="none" w:sz="0" w:space="0" w:color="auto"/>
                                                  </w:divBdr>
                                                  <w:divsChild>
                                                    <w:div w:id="793017484">
                                                      <w:marLeft w:val="0"/>
                                                      <w:marRight w:val="0"/>
                                                      <w:marTop w:val="0"/>
                                                      <w:marBottom w:val="0"/>
                                                      <w:divBdr>
                                                        <w:top w:val="none" w:sz="0" w:space="0" w:color="auto"/>
                                                        <w:left w:val="none" w:sz="0" w:space="0" w:color="auto"/>
                                                        <w:bottom w:val="none" w:sz="0" w:space="0" w:color="auto"/>
                                                        <w:right w:val="none" w:sz="0" w:space="0" w:color="auto"/>
                                                      </w:divBdr>
                                                      <w:divsChild>
                                                        <w:div w:id="215749358">
                                                          <w:marLeft w:val="0"/>
                                                          <w:marRight w:val="0"/>
                                                          <w:marTop w:val="0"/>
                                                          <w:marBottom w:val="0"/>
                                                          <w:divBdr>
                                                            <w:top w:val="none" w:sz="0" w:space="0" w:color="auto"/>
                                                            <w:left w:val="none" w:sz="0" w:space="0" w:color="auto"/>
                                                            <w:bottom w:val="none" w:sz="0" w:space="0" w:color="auto"/>
                                                            <w:right w:val="none" w:sz="0" w:space="0" w:color="auto"/>
                                                          </w:divBdr>
                                                          <w:divsChild>
                                                            <w:div w:id="165879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3549722">
          <w:marLeft w:val="0"/>
          <w:marRight w:val="0"/>
          <w:marTop w:val="0"/>
          <w:marBottom w:val="0"/>
          <w:divBdr>
            <w:top w:val="none" w:sz="0" w:space="0" w:color="auto"/>
            <w:left w:val="none" w:sz="0" w:space="0" w:color="auto"/>
            <w:bottom w:val="none" w:sz="0" w:space="0" w:color="auto"/>
            <w:right w:val="none" w:sz="0" w:space="0" w:color="auto"/>
          </w:divBdr>
          <w:divsChild>
            <w:div w:id="115023800">
              <w:marLeft w:val="0"/>
              <w:marRight w:val="0"/>
              <w:marTop w:val="0"/>
              <w:marBottom w:val="0"/>
              <w:divBdr>
                <w:top w:val="none" w:sz="0" w:space="0" w:color="auto"/>
                <w:left w:val="none" w:sz="0" w:space="0" w:color="auto"/>
                <w:bottom w:val="none" w:sz="0" w:space="0" w:color="auto"/>
                <w:right w:val="none" w:sz="0" w:space="0" w:color="auto"/>
              </w:divBdr>
              <w:divsChild>
                <w:div w:id="2036882285">
                  <w:marLeft w:val="0"/>
                  <w:marRight w:val="0"/>
                  <w:marTop w:val="0"/>
                  <w:marBottom w:val="0"/>
                  <w:divBdr>
                    <w:top w:val="none" w:sz="0" w:space="0" w:color="auto"/>
                    <w:left w:val="none" w:sz="0" w:space="0" w:color="auto"/>
                    <w:bottom w:val="none" w:sz="0" w:space="0" w:color="auto"/>
                    <w:right w:val="none" w:sz="0" w:space="0" w:color="auto"/>
                  </w:divBdr>
                  <w:divsChild>
                    <w:div w:id="690187508">
                      <w:marLeft w:val="0"/>
                      <w:marRight w:val="0"/>
                      <w:marTop w:val="0"/>
                      <w:marBottom w:val="0"/>
                      <w:divBdr>
                        <w:top w:val="none" w:sz="0" w:space="0" w:color="auto"/>
                        <w:left w:val="none" w:sz="0" w:space="0" w:color="auto"/>
                        <w:bottom w:val="none" w:sz="0" w:space="0" w:color="auto"/>
                        <w:right w:val="none" w:sz="0" w:space="0" w:color="auto"/>
                      </w:divBdr>
                      <w:divsChild>
                        <w:div w:id="1584602702">
                          <w:marLeft w:val="0"/>
                          <w:marRight w:val="0"/>
                          <w:marTop w:val="0"/>
                          <w:marBottom w:val="0"/>
                          <w:divBdr>
                            <w:top w:val="none" w:sz="0" w:space="0" w:color="auto"/>
                            <w:left w:val="none" w:sz="0" w:space="0" w:color="auto"/>
                            <w:bottom w:val="none" w:sz="0" w:space="0" w:color="auto"/>
                            <w:right w:val="none" w:sz="0" w:space="0" w:color="auto"/>
                          </w:divBdr>
                          <w:divsChild>
                            <w:div w:id="554587848">
                              <w:marLeft w:val="0"/>
                              <w:marRight w:val="0"/>
                              <w:marTop w:val="0"/>
                              <w:marBottom w:val="0"/>
                              <w:divBdr>
                                <w:top w:val="none" w:sz="0" w:space="0" w:color="auto"/>
                                <w:left w:val="none" w:sz="0" w:space="0" w:color="auto"/>
                                <w:bottom w:val="none" w:sz="0" w:space="0" w:color="auto"/>
                                <w:right w:val="none" w:sz="0" w:space="0" w:color="auto"/>
                              </w:divBdr>
                              <w:divsChild>
                                <w:div w:id="542449206">
                                  <w:marLeft w:val="0"/>
                                  <w:marRight w:val="0"/>
                                  <w:marTop w:val="0"/>
                                  <w:marBottom w:val="0"/>
                                  <w:divBdr>
                                    <w:top w:val="none" w:sz="0" w:space="0" w:color="auto"/>
                                    <w:left w:val="none" w:sz="0" w:space="0" w:color="auto"/>
                                    <w:bottom w:val="none" w:sz="0" w:space="0" w:color="auto"/>
                                    <w:right w:val="none" w:sz="0" w:space="0" w:color="auto"/>
                                  </w:divBdr>
                                  <w:divsChild>
                                    <w:div w:id="773476852">
                                      <w:marLeft w:val="0"/>
                                      <w:marRight w:val="0"/>
                                      <w:marTop w:val="0"/>
                                      <w:marBottom w:val="0"/>
                                      <w:divBdr>
                                        <w:top w:val="none" w:sz="0" w:space="0" w:color="auto"/>
                                        <w:left w:val="none" w:sz="0" w:space="0" w:color="auto"/>
                                        <w:bottom w:val="none" w:sz="0" w:space="0" w:color="auto"/>
                                        <w:right w:val="none" w:sz="0" w:space="0" w:color="auto"/>
                                      </w:divBdr>
                                      <w:divsChild>
                                        <w:div w:id="1236863715">
                                          <w:marLeft w:val="0"/>
                                          <w:marRight w:val="0"/>
                                          <w:marTop w:val="0"/>
                                          <w:marBottom w:val="0"/>
                                          <w:divBdr>
                                            <w:top w:val="none" w:sz="0" w:space="0" w:color="auto"/>
                                            <w:left w:val="none" w:sz="0" w:space="0" w:color="auto"/>
                                            <w:bottom w:val="none" w:sz="0" w:space="0" w:color="auto"/>
                                            <w:right w:val="none" w:sz="0" w:space="0" w:color="auto"/>
                                          </w:divBdr>
                                          <w:divsChild>
                                            <w:div w:id="149517816">
                                              <w:marLeft w:val="0"/>
                                              <w:marRight w:val="0"/>
                                              <w:marTop w:val="0"/>
                                              <w:marBottom w:val="0"/>
                                              <w:divBdr>
                                                <w:top w:val="none" w:sz="0" w:space="0" w:color="auto"/>
                                                <w:left w:val="none" w:sz="0" w:space="0" w:color="auto"/>
                                                <w:bottom w:val="none" w:sz="0" w:space="0" w:color="auto"/>
                                                <w:right w:val="none" w:sz="0" w:space="0" w:color="auto"/>
                                              </w:divBdr>
                                              <w:divsChild>
                                                <w:div w:id="1582981601">
                                                  <w:marLeft w:val="0"/>
                                                  <w:marRight w:val="0"/>
                                                  <w:marTop w:val="0"/>
                                                  <w:marBottom w:val="0"/>
                                                  <w:divBdr>
                                                    <w:top w:val="none" w:sz="0" w:space="0" w:color="auto"/>
                                                    <w:left w:val="none" w:sz="0" w:space="0" w:color="auto"/>
                                                    <w:bottom w:val="none" w:sz="0" w:space="0" w:color="auto"/>
                                                    <w:right w:val="none" w:sz="0" w:space="0" w:color="auto"/>
                                                  </w:divBdr>
                                                  <w:divsChild>
                                                    <w:div w:id="446581290">
                                                      <w:marLeft w:val="0"/>
                                                      <w:marRight w:val="0"/>
                                                      <w:marTop w:val="0"/>
                                                      <w:marBottom w:val="0"/>
                                                      <w:divBdr>
                                                        <w:top w:val="none" w:sz="0" w:space="0" w:color="auto"/>
                                                        <w:left w:val="none" w:sz="0" w:space="0" w:color="auto"/>
                                                        <w:bottom w:val="none" w:sz="0" w:space="0" w:color="auto"/>
                                                        <w:right w:val="none" w:sz="0" w:space="0" w:color="auto"/>
                                                      </w:divBdr>
                                                      <w:divsChild>
                                                        <w:div w:id="675425090">
                                                          <w:marLeft w:val="0"/>
                                                          <w:marRight w:val="0"/>
                                                          <w:marTop w:val="0"/>
                                                          <w:marBottom w:val="0"/>
                                                          <w:divBdr>
                                                            <w:top w:val="none" w:sz="0" w:space="0" w:color="auto"/>
                                                            <w:left w:val="none" w:sz="0" w:space="0" w:color="auto"/>
                                                            <w:bottom w:val="none" w:sz="0" w:space="0" w:color="auto"/>
                                                            <w:right w:val="none" w:sz="0" w:space="0" w:color="auto"/>
                                                          </w:divBdr>
                                                          <w:divsChild>
                                                            <w:div w:id="109702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1690880">
          <w:marLeft w:val="0"/>
          <w:marRight w:val="0"/>
          <w:marTop w:val="0"/>
          <w:marBottom w:val="0"/>
          <w:divBdr>
            <w:top w:val="none" w:sz="0" w:space="0" w:color="auto"/>
            <w:left w:val="none" w:sz="0" w:space="0" w:color="auto"/>
            <w:bottom w:val="none" w:sz="0" w:space="0" w:color="auto"/>
            <w:right w:val="none" w:sz="0" w:space="0" w:color="auto"/>
          </w:divBdr>
          <w:divsChild>
            <w:div w:id="747532605">
              <w:marLeft w:val="0"/>
              <w:marRight w:val="0"/>
              <w:marTop w:val="0"/>
              <w:marBottom w:val="0"/>
              <w:divBdr>
                <w:top w:val="none" w:sz="0" w:space="0" w:color="auto"/>
                <w:left w:val="none" w:sz="0" w:space="0" w:color="auto"/>
                <w:bottom w:val="none" w:sz="0" w:space="0" w:color="auto"/>
                <w:right w:val="none" w:sz="0" w:space="0" w:color="auto"/>
              </w:divBdr>
              <w:divsChild>
                <w:div w:id="1438402332">
                  <w:marLeft w:val="0"/>
                  <w:marRight w:val="0"/>
                  <w:marTop w:val="0"/>
                  <w:marBottom w:val="0"/>
                  <w:divBdr>
                    <w:top w:val="none" w:sz="0" w:space="0" w:color="auto"/>
                    <w:left w:val="none" w:sz="0" w:space="0" w:color="auto"/>
                    <w:bottom w:val="none" w:sz="0" w:space="0" w:color="auto"/>
                    <w:right w:val="none" w:sz="0" w:space="0" w:color="auto"/>
                  </w:divBdr>
                  <w:divsChild>
                    <w:div w:id="1623145221">
                      <w:marLeft w:val="0"/>
                      <w:marRight w:val="0"/>
                      <w:marTop w:val="0"/>
                      <w:marBottom w:val="0"/>
                      <w:divBdr>
                        <w:top w:val="none" w:sz="0" w:space="0" w:color="auto"/>
                        <w:left w:val="none" w:sz="0" w:space="0" w:color="auto"/>
                        <w:bottom w:val="none" w:sz="0" w:space="0" w:color="auto"/>
                        <w:right w:val="none" w:sz="0" w:space="0" w:color="auto"/>
                      </w:divBdr>
                      <w:divsChild>
                        <w:div w:id="890727164">
                          <w:marLeft w:val="0"/>
                          <w:marRight w:val="0"/>
                          <w:marTop w:val="0"/>
                          <w:marBottom w:val="0"/>
                          <w:divBdr>
                            <w:top w:val="none" w:sz="0" w:space="0" w:color="auto"/>
                            <w:left w:val="none" w:sz="0" w:space="0" w:color="auto"/>
                            <w:bottom w:val="none" w:sz="0" w:space="0" w:color="auto"/>
                            <w:right w:val="none" w:sz="0" w:space="0" w:color="auto"/>
                          </w:divBdr>
                          <w:divsChild>
                            <w:div w:id="788400664">
                              <w:marLeft w:val="0"/>
                              <w:marRight w:val="0"/>
                              <w:marTop w:val="0"/>
                              <w:marBottom w:val="0"/>
                              <w:divBdr>
                                <w:top w:val="none" w:sz="0" w:space="0" w:color="auto"/>
                                <w:left w:val="none" w:sz="0" w:space="0" w:color="auto"/>
                                <w:bottom w:val="none" w:sz="0" w:space="0" w:color="auto"/>
                                <w:right w:val="none" w:sz="0" w:space="0" w:color="auto"/>
                              </w:divBdr>
                              <w:divsChild>
                                <w:div w:id="407265171">
                                  <w:marLeft w:val="0"/>
                                  <w:marRight w:val="0"/>
                                  <w:marTop w:val="0"/>
                                  <w:marBottom w:val="0"/>
                                  <w:divBdr>
                                    <w:top w:val="none" w:sz="0" w:space="0" w:color="auto"/>
                                    <w:left w:val="none" w:sz="0" w:space="0" w:color="auto"/>
                                    <w:bottom w:val="none" w:sz="0" w:space="0" w:color="auto"/>
                                    <w:right w:val="none" w:sz="0" w:space="0" w:color="auto"/>
                                  </w:divBdr>
                                  <w:divsChild>
                                    <w:div w:id="1847939909">
                                      <w:marLeft w:val="0"/>
                                      <w:marRight w:val="0"/>
                                      <w:marTop w:val="0"/>
                                      <w:marBottom w:val="0"/>
                                      <w:divBdr>
                                        <w:top w:val="none" w:sz="0" w:space="0" w:color="auto"/>
                                        <w:left w:val="none" w:sz="0" w:space="0" w:color="auto"/>
                                        <w:bottom w:val="none" w:sz="0" w:space="0" w:color="auto"/>
                                        <w:right w:val="none" w:sz="0" w:space="0" w:color="auto"/>
                                      </w:divBdr>
                                      <w:divsChild>
                                        <w:div w:id="622080203">
                                          <w:marLeft w:val="0"/>
                                          <w:marRight w:val="0"/>
                                          <w:marTop w:val="0"/>
                                          <w:marBottom w:val="0"/>
                                          <w:divBdr>
                                            <w:top w:val="none" w:sz="0" w:space="0" w:color="auto"/>
                                            <w:left w:val="none" w:sz="0" w:space="0" w:color="auto"/>
                                            <w:bottom w:val="none" w:sz="0" w:space="0" w:color="auto"/>
                                            <w:right w:val="none" w:sz="0" w:space="0" w:color="auto"/>
                                          </w:divBdr>
                                          <w:divsChild>
                                            <w:div w:id="1887637389">
                                              <w:marLeft w:val="0"/>
                                              <w:marRight w:val="0"/>
                                              <w:marTop w:val="0"/>
                                              <w:marBottom w:val="0"/>
                                              <w:divBdr>
                                                <w:top w:val="none" w:sz="0" w:space="0" w:color="auto"/>
                                                <w:left w:val="none" w:sz="0" w:space="0" w:color="auto"/>
                                                <w:bottom w:val="none" w:sz="0" w:space="0" w:color="auto"/>
                                                <w:right w:val="none" w:sz="0" w:space="0" w:color="auto"/>
                                              </w:divBdr>
                                              <w:divsChild>
                                                <w:div w:id="158739749">
                                                  <w:marLeft w:val="0"/>
                                                  <w:marRight w:val="0"/>
                                                  <w:marTop w:val="0"/>
                                                  <w:marBottom w:val="0"/>
                                                  <w:divBdr>
                                                    <w:top w:val="none" w:sz="0" w:space="0" w:color="auto"/>
                                                    <w:left w:val="none" w:sz="0" w:space="0" w:color="auto"/>
                                                    <w:bottom w:val="none" w:sz="0" w:space="0" w:color="auto"/>
                                                    <w:right w:val="none" w:sz="0" w:space="0" w:color="auto"/>
                                                  </w:divBdr>
                                                  <w:divsChild>
                                                    <w:div w:id="894125054">
                                                      <w:marLeft w:val="0"/>
                                                      <w:marRight w:val="0"/>
                                                      <w:marTop w:val="0"/>
                                                      <w:marBottom w:val="0"/>
                                                      <w:divBdr>
                                                        <w:top w:val="none" w:sz="0" w:space="0" w:color="auto"/>
                                                        <w:left w:val="none" w:sz="0" w:space="0" w:color="auto"/>
                                                        <w:bottom w:val="none" w:sz="0" w:space="0" w:color="auto"/>
                                                        <w:right w:val="none" w:sz="0" w:space="0" w:color="auto"/>
                                                      </w:divBdr>
                                                      <w:divsChild>
                                                        <w:div w:id="206456892">
                                                          <w:marLeft w:val="0"/>
                                                          <w:marRight w:val="0"/>
                                                          <w:marTop w:val="0"/>
                                                          <w:marBottom w:val="0"/>
                                                          <w:divBdr>
                                                            <w:top w:val="none" w:sz="0" w:space="0" w:color="auto"/>
                                                            <w:left w:val="none" w:sz="0" w:space="0" w:color="auto"/>
                                                            <w:bottom w:val="none" w:sz="0" w:space="0" w:color="auto"/>
                                                            <w:right w:val="none" w:sz="0" w:space="0" w:color="auto"/>
                                                          </w:divBdr>
                                                          <w:divsChild>
                                                            <w:div w:id="1079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2931727">
          <w:marLeft w:val="0"/>
          <w:marRight w:val="0"/>
          <w:marTop w:val="0"/>
          <w:marBottom w:val="0"/>
          <w:divBdr>
            <w:top w:val="none" w:sz="0" w:space="0" w:color="auto"/>
            <w:left w:val="none" w:sz="0" w:space="0" w:color="auto"/>
            <w:bottom w:val="none" w:sz="0" w:space="0" w:color="auto"/>
            <w:right w:val="none" w:sz="0" w:space="0" w:color="auto"/>
          </w:divBdr>
          <w:divsChild>
            <w:div w:id="1572539235">
              <w:marLeft w:val="0"/>
              <w:marRight w:val="0"/>
              <w:marTop w:val="0"/>
              <w:marBottom w:val="0"/>
              <w:divBdr>
                <w:top w:val="none" w:sz="0" w:space="0" w:color="auto"/>
                <w:left w:val="none" w:sz="0" w:space="0" w:color="auto"/>
                <w:bottom w:val="none" w:sz="0" w:space="0" w:color="auto"/>
                <w:right w:val="none" w:sz="0" w:space="0" w:color="auto"/>
              </w:divBdr>
              <w:divsChild>
                <w:div w:id="2074771270">
                  <w:marLeft w:val="0"/>
                  <w:marRight w:val="0"/>
                  <w:marTop w:val="0"/>
                  <w:marBottom w:val="0"/>
                  <w:divBdr>
                    <w:top w:val="none" w:sz="0" w:space="0" w:color="auto"/>
                    <w:left w:val="none" w:sz="0" w:space="0" w:color="auto"/>
                    <w:bottom w:val="none" w:sz="0" w:space="0" w:color="auto"/>
                    <w:right w:val="none" w:sz="0" w:space="0" w:color="auto"/>
                  </w:divBdr>
                  <w:divsChild>
                    <w:div w:id="1918245066">
                      <w:marLeft w:val="0"/>
                      <w:marRight w:val="0"/>
                      <w:marTop w:val="0"/>
                      <w:marBottom w:val="0"/>
                      <w:divBdr>
                        <w:top w:val="none" w:sz="0" w:space="0" w:color="auto"/>
                        <w:left w:val="none" w:sz="0" w:space="0" w:color="auto"/>
                        <w:bottom w:val="none" w:sz="0" w:space="0" w:color="auto"/>
                        <w:right w:val="none" w:sz="0" w:space="0" w:color="auto"/>
                      </w:divBdr>
                      <w:divsChild>
                        <w:div w:id="1659192945">
                          <w:marLeft w:val="0"/>
                          <w:marRight w:val="0"/>
                          <w:marTop w:val="0"/>
                          <w:marBottom w:val="0"/>
                          <w:divBdr>
                            <w:top w:val="none" w:sz="0" w:space="0" w:color="auto"/>
                            <w:left w:val="none" w:sz="0" w:space="0" w:color="auto"/>
                            <w:bottom w:val="none" w:sz="0" w:space="0" w:color="auto"/>
                            <w:right w:val="none" w:sz="0" w:space="0" w:color="auto"/>
                          </w:divBdr>
                          <w:divsChild>
                            <w:div w:id="2044018958">
                              <w:marLeft w:val="0"/>
                              <w:marRight w:val="0"/>
                              <w:marTop w:val="0"/>
                              <w:marBottom w:val="0"/>
                              <w:divBdr>
                                <w:top w:val="none" w:sz="0" w:space="0" w:color="auto"/>
                                <w:left w:val="none" w:sz="0" w:space="0" w:color="auto"/>
                                <w:bottom w:val="none" w:sz="0" w:space="0" w:color="auto"/>
                                <w:right w:val="none" w:sz="0" w:space="0" w:color="auto"/>
                              </w:divBdr>
                              <w:divsChild>
                                <w:div w:id="566111355">
                                  <w:marLeft w:val="0"/>
                                  <w:marRight w:val="0"/>
                                  <w:marTop w:val="0"/>
                                  <w:marBottom w:val="0"/>
                                  <w:divBdr>
                                    <w:top w:val="none" w:sz="0" w:space="0" w:color="auto"/>
                                    <w:left w:val="none" w:sz="0" w:space="0" w:color="auto"/>
                                    <w:bottom w:val="none" w:sz="0" w:space="0" w:color="auto"/>
                                    <w:right w:val="none" w:sz="0" w:space="0" w:color="auto"/>
                                  </w:divBdr>
                                  <w:divsChild>
                                    <w:div w:id="1629969659">
                                      <w:marLeft w:val="0"/>
                                      <w:marRight w:val="0"/>
                                      <w:marTop w:val="0"/>
                                      <w:marBottom w:val="0"/>
                                      <w:divBdr>
                                        <w:top w:val="none" w:sz="0" w:space="0" w:color="auto"/>
                                        <w:left w:val="none" w:sz="0" w:space="0" w:color="auto"/>
                                        <w:bottom w:val="none" w:sz="0" w:space="0" w:color="auto"/>
                                        <w:right w:val="none" w:sz="0" w:space="0" w:color="auto"/>
                                      </w:divBdr>
                                      <w:divsChild>
                                        <w:div w:id="1802502480">
                                          <w:marLeft w:val="0"/>
                                          <w:marRight w:val="0"/>
                                          <w:marTop w:val="0"/>
                                          <w:marBottom w:val="0"/>
                                          <w:divBdr>
                                            <w:top w:val="none" w:sz="0" w:space="0" w:color="auto"/>
                                            <w:left w:val="none" w:sz="0" w:space="0" w:color="auto"/>
                                            <w:bottom w:val="none" w:sz="0" w:space="0" w:color="auto"/>
                                            <w:right w:val="none" w:sz="0" w:space="0" w:color="auto"/>
                                          </w:divBdr>
                                          <w:divsChild>
                                            <w:div w:id="1703479229">
                                              <w:marLeft w:val="0"/>
                                              <w:marRight w:val="0"/>
                                              <w:marTop w:val="0"/>
                                              <w:marBottom w:val="0"/>
                                              <w:divBdr>
                                                <w:top w:val="none" w:sz="0" w:space="0" w:color="auto"/>
                                                <w:left w:val="none" w:sz="0" w:space="0" w:color="auto"/>
                                                <w:bottom w:val="none" w:sz="0" w:space="0" w:color="auto"/>
                                                <w:right w:val="none" w:sz="0" w:space="0" w:color="auto"/>
                                              </w:divBdr>
                                              <w:divsChild>
                                                <w:div w:id="1856457426">
                                                  <w:marLeft w:val="0"/>
                                                  <w:marRight w:val="0"/>
                                                  <w:marTop w:val="0"/>
                                                  <w:marBottom w:val="0"/>
                                                  <w:divBdr>
                                                    <w:top w:val="none" w:sz="0" w:space="0" w:color="auto"/>
                                                    <w:left w:val="none" w:sz="0" w:space="0" w:color="auto"/>
                                                    <w:bottom w:val="none" w:sz="0" w:space="0" w:color="auto"/>
                                                    <w:right w:val="none" w:sz="0" w:space="0" w:color="auto"/>
                                                  </w:divBdr>
                                                  <w:divsChild>
                                                    <w:div w:id="1407534264">
                                                      <w:marLeft w:val="0"/>
                                                      <w:marRight w:val="0"/>
                                                      <w:marTop w:val="0"/>
                                                      <w:marBottom w:val="0"/>
                                                      <w:divBdr>
                                                        <w:top w:val="none" w:sz="0" w:space="0" w:color="auto"/>
                                                        <w:left w:val="none" w:sz="0" w:space="0" w:color="auto"/>
                                                        <w:bottom w:val="none" w:sz="0" w:space="0" w:color="auto"/>
                                                        <w:right w:val="none" w:sz="0" w:space="0" w:color="auto"/>
                                                      </w:divBdr>
                                                      <w:divsChild>
                                                        <w:div w:id="971135381">
                                                          <w:marLeft w:val="0"/>
                                                          <w:marRight w:val="0"/>
                                                          <w:marTop w:val="0"/>
                                                          <w:marBottom w:val="0"/>
                                                          <w:divBdr>
                                                            <w:top w:val="none" w:sz="0" w:space="0" w:color="auto"/>
                                                            <w:left w:val="none" w:sz="0" w:space="0" w:color="auto"/>
                                                            <w:bottom w:val="none" w:sz="0" w:space="0" w:color="auto"/>
                                                            <w:right w:val="none" w:sz="0" w:space="0" w:color="auto"/>
                                                          </w:divBdr>
                                                          <w:divsChild>
                                                            <w:div w:id="8102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8370998">
          <w:marLeft w:val="0"/>
          <w:marRight w:val="0"/>
          <w:marTop w:val="0"/>
          <w:marBottom w:val="0"/>
          <w:divBdr>
            <w:top w:val="none" w:sz="0" w:space="0" w:color="auto"/>
            <w:left w:val="none" w:sz="0" w:space="0" w:color="auto"/>
            <w:bottom w:val="none" w:sz="0" w:space="0" w:color="auto"/>
            <w:right w:val="none" w:sz="0" w:space="0" w:color="auto"/>
          </w:divBdr>
          <w:divsChild>
            <w:div w:id="842744390">
              <w:marLeft w:val="0"/>
              <w:marRight w:val="0"/>
              <w:marTop w:val="0"/>
              <w:marBottom w:val="0"/>
              <w:divBdr>
                <w:top w:val="none" w:sz="0" w:space="0" w:color="auto"/>
                <w:left w:val="none" w:sz="0" w:space="0" w:color="auto"/>
                <w:bottom w:val="none" w:sz="0" w:space="0" w:color="auto"/>
                <w:right w:val="none" w:sz="0" w:space="0" w:color="auto"/>
              </w:divBdr>
              <w:divsChild>
                <w:div w:id="1111438484">
                  <w:marLeft w:val="0"/>
                  <w:marRight w:val="0"/>
                  <w:marTop w:val="0"/>
                  <w:marBottom w:val="0"/>
                  <w:divBdr>
                    <w:top w:val="none" w:sz="0" w:space="0" w:color="auto"/>
                    <w:left w:val="none" w:sz="0" w:space="0" w:color="auto"/>
                    <w:bottom w:val="none" w:sz="0" w:space="0" w:color="auto"/>
                    <w:right w:val="none" w:sz="0" w:space="0" w:color="auto"/>
                  </w:divBdr>
                  <w:divsChild>
                    <w:div w:id="608467071">
                      <w:marLeft w:val="0"/>
                      <w:marRight w:val="0"/>
                      <w:marTop w:val="0"/>
                      <w:marBottom w:val="0"/>
                      <w:divBdr>
                        <w:top w:val="none" w:sz="0" w:space="0" w:color="auto"/>
                        <w:left w:val="none" w:sz="0" w:space="0" w:color="auto"/>
                        <w:bottom w:val="none" w:sz="0" w:space="0" w:color="auto"/>
                        <w:right w:val="none" w:sz="0" w:space="0" w:color="auto"/>
                      </w:divBdr>
                      <w:divsChild>
                        <w:div w:id="64643323">
                          <w:marLeft w:val="0"/>
                          <w:marRight w:val="0"/>
                          <w:marTop w:val="0"/>
                          <w:marBottom w:val="0"/>
                          <w:divBdr>
                            <w:top w:val="none" w:sz="0" w:space="0" w:color="auto"/>
                            <w:left w:val="none" w:sz="0" w:space="0" w:color="auto"/>
                            <w:bottom w:val="none" w:sz="0" w:space="0" w:color="auto"/>
                            <w:right w:val="none" w:sz="0" w:space="0" w:color="auto"/>
                          </w:divBdr>
                          <w:divsChild>
                            <w:div w:id="759302582">
                              <w:marLeft w:val="0"/>
                              <w:marRight w:val="0"/>
                              <w:marTop w:val="0"/>
                              <w:marBottom w:val="0"/>
                              <w:divBdr>
                                <w:top w:val="none" w:sz="0" w:space="0" w:color="auto"/>
                                <w:left w:val="none" w:sz="0" w:space="0" w:color="auto"/>
                                <w:bottom w:val="none" w:sz="0" w:space="0" w:color="auto"/>
                                <w:right w:val="none" w:sz="0" w:space="0" w:color="auto"/>
                              </w:divBdr>
                              <w:divsChild>
                                <w:div w:id="1795367282">
                                  <w:marLeft w:val="0"/>
                                  <w:marRight w:val="0"/>
                                  <w:marTop w:val="0"/>
                                  <w:marBottom w:val="0"/>
                                  <w:divBdr>
                                    <w:top w:val="none" w:sz="0" w:space="0" w:color="auto"/>
                                    <w:left w:val="none" w:sz="0" w:space="0" w:color="auto"/>
                                    <w:bottom w:val="none" w:sz="0" w:space="0" w:color="auto"/>
                                    <w:right w:val="none" w:sz="0" w:space="0" w:color="auto"/>
                                  </w:divBdr>
                                  <w:divsChild>
                                    <w:div w:id="472407426">
                                      <w:marLeft w:val="0"/>
                                      <w:marRight w:val="0"/>
                                      <w:marTop w:val="0"/>
                                      <w:marBottom w:val="0"/>
                                      <w:divBdr>
                                        <w:top w:val="none" w:sz="0" w:space="0" w:color="auto"/>
                                        <w:left w:val="none" w:sz="0" w:space="0" w:color="auto"/>
                                        <w:bottom w:val="none" w:sz="0" w:space="0" w:color="auto"/>
                                        <w:right w:val="none" w:sz="0" w:space="0" w:color="auto"/>
                                      </w:divBdr>
                                      <w:divsChild>
                                        <w:div w:id="1395424142">
                                          <w:marLeft w:val="0"/>
                                          <w:marRight w:val="0"/>
                                          <w:marTop w:val="0"/>
                                          <w:marBottom w:val="0"/>
                                          <w:divBdr>
                                            <w:top w:val="none" w:sz="0" w:space="0" w:color="auto"/>
                                            <w:left w:val="none" w:sz="0" w:space="0" w:color="auto"/>
                                            <w:bottom w:val="none" w:sz="0" w:space="0" w:color="auto"/>
                                            <w:right w:val="none" w:sz="0" w:space="0" w:color="auto"/>
                                          </w:divBdr>
                                          <w:divsChild>
                                            <w:div w:id="159195627">
                                              <w:marLeft w:val="0"/>
                                              <w:marRight w:val="0"/>
                                              <w:marTop w:val="0"/>
                                              <w:marBottom w:val="0"/>
                                              <w:divBdr>
                                                <w:top w:val="none" w:sz="0" w:space="0" w:color="auto"/>
                                                <w:left w:val="none" w:sz="0" w:space="0" w:color="auto"/>
                                                <w:bottom w:val="none" w:sz="0" w:space="0" w:color="auto"/>
                                                <w:right w:val="none" w:sz="0" w:space="0" w:color="auto"/>
                                              </w:divBdr>
                                              <w:divsChild>
                                                <w:div w:id="33894070">
                                                  <w:marLeft w:val="0"/>
                                                  <w:marRight w:val="0"/>
                                                  <w:marTop w:val="0"/>
                                                  <w:marBottom w:val="0"/>
                                                  <w:divBdr>
                                                    <w:top w:val="none" w:sz="0" w:space="0" w:color="auto"/>
                                                    <w:left w:val="none" w:sz="0" w:space="0" w:color="auto"/>
                                                    <w:bottom w:val="none" w:sz="0" w:space="0" w:color="auto"/>
                                                    <w:right w:val="none" w:sz="0" w:space="0" w:color="auto"/>
                                                  </w:divBdr>
                                                  <w:divsChild>
                                                    <w:div w:id="1868368049">
                                                      <w:marLeft w:val="0"/>
                                                      <w:marRight w:val="0"/>
                                                      <w:marTop w:val="0"/>
                                                      <w:marBottom w:val="0"/>
                                                      <w:divBdr>
                                                        <w:top w:val="none" w:sz="0" w:space="0" w:color="auto"/>
                                                        <w:left w:val="none" w:sz="0" w:space="0" w:color="auto"/>
                                                        <w:bottom w:val="none" w:sz="0" w:space="0" w:color="auto"/>
                                                        <w:right w:val="none" w:sz="0" w:space="0" w:color="auto"/>
                                                      </w:divBdr>
                                                      <w:divsChild>
                                                        <w:div w:id="73598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960025">
          <w:marLeft w:val="0"/>
          <w:marRight w:val="0"/>
          <w:marTop w:val="0"/>
          <w:marBottom w:val="0"/>
          <w:divBdr>
            <w:top w:val="none" w:sz="0" w:space="0" w:color="auto"/>
            <w:left w:val="none" w:sz="0" w:space="0" w:color="auto"/>
            <w:bottom w:val="none" w:sz="0" w:space="0" w:color="auto"/>
            <w:right w:val="none" w:sz="0" w:space="0" w:color="auto"/>
          </w:divBdr>
          <w:divsChild>
            <w:div w:id="1416711563">
              <w:marLeft w:val="0"/>
              <w:marRight w:val="0"/>
              <w:marTop w:val="0"/>
              <w:marBottom w:val="0"/>
              <w:divBdr>
                <w:top w:val="none" w:sz="0" w:space="0" w:color="auto"/>
                <w:left w:val="none" w:sz="0" w:space="0" w:color="auto"/>
                <w:bottom w:val="none" w:sz="0" w:space="0" w:color="auto"/>
                <w:right w:val="none" w:sz="0" w:space="0" w:color="auto"/>
              </w:divBdr>
              <w:divsChild>
                <w:div w:id="86267902">
                  <w:marLeft w:val="0"/>
                  <w:marRight w:val="0"/>
                  <w:marTop w:val="0"/>
                  <w:marBottom w:val="0"/>
                  <w:divBdr>
                    <w:top w:val="none" w:sz="0" w:space="0" w:color="auto"/>
                    <w:left w:val="none" w:sz="0" w:space="0" w:color="auto"/>
                    <w:bottom w:val="none" w:sz="0" w:space="0" w:color="auto"/>
                    <w:right w:val="none" w:sz="0" w:space="0" w:color="auto"/>
                  </w:divBdr>
                  <w:divsChild>
                    <w:div w:id="1020159794">
                      <w:marLeft w:val="0"/>
                      <w:marRight w:val="0"/>
                      <w:marTop w:val="0"/>
                      <w:marBottom w:val="0"/>
                      <w:divBdr>
                        <w:top w:val="none" w:sz="0" w:space="0" w:color="auto"/>
                        <w:left w:val="none" w:sz="0" w:space="0" w:color="auto"/>
                        <w:bottom w:val="none" w:sz="0" w:space="0" w:color="auto"/>
                        <w:right w:val="none" w:sz="0" w:space="0" w:color="auto"/>
                      </w:divBdr>
                      <w:divsChild>
                        <w:div w:id="407044204">
                          <w:marLeft w:val="0"/>
                          <w:marRight w:val="0"/>
                          <w:marTop w:val="0"/>
                          <w:marBottom w:val="0"/>
                          <w:divBdr>
                            <w:top w:val="none" w:sz="0" w:space="0" w:color="auto"/>
                            <w:left w:val="none" w:sz="0" w:space="0" w:color="auto"/>
                            <w:bottom w:val="none" w:sz="0" w:space="0" w:color="auto"/>
                            <w:right w:val="none" w:sz="0" w:space="0" w:color="auto"/>
                          </w:divBdr>
                          <w:divsChild>
                            <w:div w:id="1429541433">
                              <w:marLeft w:val="0"/>
                              <w:marRight w:val="0"/>
                              <w:marTop w:val="0"/>
                              <w:marBottom w:val="0"/>
                              <w:divBdr>
                                <w:top w:val="none" w:sz="0" w:space="0" w:color="auto"/>
                                <w:left w:val="none" w:sz="0" w:space="0" w:color="auto"/>
                                <w:bottom w:val="none" w:sz="0" w:space="0" w:color="auto"/>
                                <w:right w:val="none" w:sz="0" w:space="0" w:color="auto"/>
                              </w:divBdr>
                              <w:divsChild>
                                <w:div w:id="1963073330">
                                  <w:marLeft w:val="0"/>
                                  <w:marRight w:val="0"/>
                                  <w:marTop w:val="0"/>
                                  <w:marBottom w:val="0"/>
                                  <w:divBdr>
                                    <w:top w:val="none" w:sz="0" w:space="0" w:color="auto"/>
                                    <w:left w:val="none" w:sz="0" w:space="0" w:color="auto"/>
                                    <w:bottom w:val="none" w:sz="0" w:space="0" w:color="auto"/>
                                    <w:right w:val="none" w:sz="0" w:space="0" w:color="auto"/>
                                  </w:divBdr>
                                  <w:divsChild>
                                    <w:div w:id="795415640">
                                      <w:marLeft w:val="0"/>
                                      <w:marRight w:val="0"/>
                                      <w:marTop w:val="0"/>
                                      <w:marBottom w:val="0"/>
                                      <w:divBdr>
                                        <w:top w:val="none" w:sz="0" w:space="0" w:color="auto"/>
                                        <w:left w:val="none" w:sz="0" w:space="0" w:color="auto"/>
                                        <w:bottom w:val="none" w:sz="0" w:space="0" w:color="auto"/>
                                        <w:right w:val="none" w:sz="0" w:space="0" w:color="auto"/>
                                      </w:divBdr>
                                      <w:divsChild>
                                        <w:div w:id="925767743">
                                          <w:marLeft w:val="0"/>
                                          <w:marRight w:val="0"/>
                                          <w:marTop w:val="0"/>
                                          <w:marBottom w:val="0"/>
                                          <w:divBdr>
                                            <w:top w:val="none" w:sz="0" w:space="0" w:color="auto"/>
                                            <w:left w:val="none" w:sz="0" w:space="0" w:color="auto"/>
                                            <w:bottom w:val="none" w:sz="0" w:space="0" w:color="auto"/>
                                            <w:right w:val="none" w:sz="0" w:space="0" w:color="auto"/>
                                          </w:divBdr>
                                          <w:divsChild>
                                            <w:div w:id="1958677393">
                                              <w:marLeft w:val="0"/>
                                              <w:marRight w:val="0"/>
                                              <w:marTop w:val="0"/>
                                              <w:marBottom w:val="0"/>
                                              <w:divBdr>
                                                <w:top w:val="none" w:sz="0" w:space="0" w:color="auto"/>
                                                <w:left w:val="none" w:sz="0" w:space="0" w:color="auto"/>
                                                <w:bottom w:val="none" w:sz="0" w:space="0" w:color="auto"/>
                                                <w:right w:val="none" w:sz="0" w:space="0" w:color="auto"/>
                                              </w:divBdr>
                                              <w:divsChild>
                                                <w:div w:id="1766732950">
                                                  <w:marLeft w:val="0"/>
                                                  <w:marRight w:val="0"/>
                                                  <w:marTop w:val="0"/>
                                                  <w:marBottom w:val="0"/>
                                                  <w:divBdr>
                                                    <w:top w:val="none" w:sz="0" w:space="0" w:color="auto"/>
                                                    <w:left w:val="none" w:sz="0" w:space="0" w:color="auto"/>
                                                    <w:bottom w:val="none" w:sz="0" w:space="0" w:color="auto"/>
                                                    <w:right w:val="none" w:sz="0" w:space="0" w:color="auto"/>
                                                  </w:divBdr>
                                                  <w:divsChild>
                                                    <w:div w:id="1472359991">
                                                      <w:marLeft w:val="0"/>
                                                      <w:marRight w:val="0"/>
                                                      <w:marTop w:val="0"/>
                                                      <w:marBottom w:val="0"/>
                                                      <w:divBdr>
                                                        <w:top w:val="none" w:sz="0" w:space="0" w:color="auto"/>
                                                        <w:left w:val="none" w:sz="0" w:space="0" w:color="auto"/>
                                                        <w:bottom w:val="none" w:sz="0" w:space="0" w:color="auto"/>
                                                        <w:right w:val="none" w:sz="0" w:space="0" w:color="auto"/>
                                                      </w:divBdr>
                                                      <w:divsChild>
                                                        <w:div w:id="925842231">
                                                          <w:marLeft w:val="0"/>
                                                          <w:marRight w:val="0"/>
                                                          <w:marTop w:val="0"/>
                                                          <w:marBottom w:val="0"/>
                                                          <w:divBdr>
                                                            <w:top w:val="none" w:sz="0" w:space="0" w:color="auto"/>
                                                            <w:left w:val="none" w:sz="0" w:space="0" w:color="auto"/>
                                                            <w:bottom w:val="none" w:sz="0" w:space="0" w:color="auto"/>
                                                            <w:right w:val="none" w:sz="0" w:space="0" w:color="auto"/>
                                                          </w:divBdr>
                                                          <w:divsChild>
                                                            <w:div w:id="14981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0047912">
          <w:marLeft w:val="0"/>
          <w:marRight w:val="0"/>
          <w:marTop w:val="0"/>
          <w:marBottom w:val="0"/>
          <w:divBdr>
            <w:top w:val="none" w:sz="0" w:space="0" w:color="auto"/>
            <w:left w:val="none" w:sz="0" w:space="0" w:color="auto"/>
            <w:bottom w:val="none" w:sz="0" w:space="0" w:color="auto"/>
            <w:right w:val="none" w:sz="0" w:space="0" w:color="auto"/>
          </w:divBdr>
          <w:divsChild>
            <w:div w:id="1926259543">
              <w:marLeft w:val="0"/>
              <w:marRight w:val="0"/>
              <w:marTop w:val="0"/>
              <w:marBottom w:val="0"/>
              <w:divBdr>
                <w:top w:val="none" w:sz="0" w:space="0" w:color="auto"/>
                <w:left w:val="none" w:sz="0" w:space="0" w:color="auto"/>
                <w:bottom w:val="none" w:sz="0" w:space="0" w:color="auto"/>
                <w:right w:val="none" w:sz="0" w:space="0" w:color="auto"/>
              </w:divBdr>
              <w:divsChild>
                <w:div w:id="1322348518">
                  <w:marLeft w:val="0"/>
                  <w:marRight w:val="0"/>
                  <w:marTop w:val="0"/>
                  <w:marBottom w:val="0"/>
                  <w:divBdr>
                    <w:top w:val="none" w:sz="0" w:space="0" w:color="auto"/>
                    <w:left w:val="none" w:sz="0" w:space="0" w:color="auto"/>
                    <w:bottom w:val="none" w:sz="0" w:space="0" w:color="auto"/>
                    <w:right w:val="none" w:sz="0" w:space="0" w:color="auto"/>
                  </w:divBdr>
                  <w:divsChild>
                    <w:div w:id="180557537">
                      <w:marLeft w:val="0"/>
                      <w:marRight w:val="0"/>
                      <w:marTop w:val="0"/>
                      <w:marBottom w:val="0"/>
                      <w:divBdr>
                        <w:top w:val="none" w:sz="0" w:space="0" w:color="auto"/>
                        <w:left w:val="none" w:sz="0" w:space="0" w:color="auto"/>
                        <w:bottom w:val="none" w:sz="0" w:space="0" w:color="auto"/>
                        <w:right w:val="none" w:sz="0" w:space="0" w:color="auto"/>
                      </w:divBdr>
                      <w:divsChild>
                        <w:div w:id="1947761396">
                          <w:marLeft w:val="0"/>
                          <w:marRight w:val="0"/>
                          <w:marTop w:val="0"/>
                          <w:marBottom w:val="0"/>
                          <w:divBdr>
                            <w:top w:val="none" w:sz="0" w:space="0" w:color="auto"/>
                            <w:left w:val="none" w:sz="0" w:space="0" w:color="auto"/>
                            <w:bottom w:val="none" w:sz="0" w:space="0" w:color="auto"/>
                            <w:right w:val="none" w:sz="0" w:space="0" w:color="auto"/>
                          </w:divBdr>
                          <w:divsChild>
                            <w:div w:id="961500092">
                              <w:marLeft w:val="0"/>
                              <w:marRight w:val="0"/>
                              <w:marTop w:val="0"/>
                              <w:marBottom w:val="0"/>
                              <w:divBdr>
                                <w:top w:val="none" w:sz="0" w:space="0" w:color="auto"/>
                                <w:left w:val="none" w:sz="0" w:space="0" w:color="auto"/>
                                <w:bottom w:val="none" w:sz="0" w:space="0" w:color="auto"/>
                                <w:right w:val="none" w:sz="0" w:space="0" w:color="auto"/>
                              </w:divBdr>
                              <w:divsChild>
                                <w:div w:id="672418199">
                                  <w:marLeft w:val="0"/>
                                  <w:marRight w:val="0"/>
                                  <w:marTop w:val="0"/>
                                  <w:marBottom w:val="0"/>
                                  <w:divBdr>
                                    <w:top w:val="none" w:sz="0" w:space="0" w:color="auto"/>
                                    <w:left w:val="none" w:sz="0" w:space="0" w:color="auto"/>
                                    <w:bottom w:val="none" w:sz="0" w:space="0" w:color="auto"/>
                                    <w:right w:val="none" w:sz="0" w:space="0" w:color="auto"/>
                                  </w:divBdr>
                                  <w:divsChild>
                                    <w:div w:id="1542471979">
                                      <w:marLeft w:val="0"/>
                                      <w:marRight w:val="0"/>
                                      <w:marTop w:val="0"/>
                                      <w:marBottom w:val="0"/>
                                      <w:divBdr>
                                        <w:top w:val="none" w:sz="0" w:space="0" w:color="auto"/>
                                        <w:left w:val="none" w:sz="0" w:space="0" w:color="auto"/>
                                        <w:bottom w:val="none" w:sz="0" w:space="0" w:color="auto"/>
                                        <w:right w:val="none" w:sz="0" w:space="0" w:color="auto"/>
                                      </w:divBdr>
                                      <w:divsChild>
                                        <w:div w:id="2075657552">
                                          <w:marLeft w:val="0"/>
                                          <w:marRight w:val="0"/>
                                          <w:marTop w:val="0"/>
                                          <w:marBottom w:val="0"/>
                                          <w:divBdr>
                                            <w:top w:val="none" w:sz="0" w:space="0" w:color="auto"/>
                                            <w:left w:val="none" w:sz="0" w:space="0" w:color="auto"/>
                                            <w:bottom w:val="none" w:sz="0" w:space="0" w:color="auto"/>
                                            <w:right w:val="none" w:sz="0" w:space="0" w:color="auto"/>
                                          </w:divBdr>
                                          <w:divsChild>
                                            <w:div w:id="641498014">
                                              <w:marLeft w:val="0"/>
                                              <w:marRight w:val="0"/>
                                              <w:marTop w:val="0"/>
                                              <w:marBottom w:val="0"/>
                                              <w:divBdr>
                                                <w:top w:val="none" w:sz="0" w:space="0" w:color="auto"/>
                                                <w:left w:val="none" w:sz="0" w:space="0" w:color="auto"/>
                                                <w:bottom w:val="none" w:sz="0" w:space="0" w:color="auto"/>
                                                <w:right w:val="none" w:sz="0" w:space="0" w:color="auto"/>
                                              </w:divBdr>
                                              <w:divsChild>
                                                <w:div w:id="810829653">
                                                  <w:marLeft w:val="0"/>
                                                  <w:marRight w:val="0"/>
                                                  <w:marTop w:val="0"/>
                                                  <w:marBottom w:val="0"/>
                                                  <w:divBdr>
                                                    <w:top w:val="none" w:sz="0" w:space="0" w:color="auto"/>
                                                    <w:left w:val="none" w:sz="0" w:space="0" w:color="auto"/>
                                                    <w:bottom w:val="none" w:sz="0" w:space="0" w:color="auto"/>
                                                    <w:right w:val="none" w:sz="0" w:space="0" w:color="auto"/>
                                                  </w:divBdr>
                                                  <w:divsChild>
                                                    <w:div w:id="760250048">
                                                      <w:marLeft w:val="0"/>
                                                      <w:marRight w:val="0"/>
                                                      <w:marTop w:val="0"/>
                                                      <w:marBottom w:val="0"/>
                                                      <w:divBdr>
                                                        <w:top w:val="none" w:sz="0" w:space="0" w:color="auto"/>
                                                        <w:left w:val="none" w:sz="0" w:space="0" w:color="auto"/>
                                                        <w:bottom w:val="none" w:sz="0" w:space="0" w:color="auto"/>
                                                        <w:right w:val="none" w:sz="0" w:space="0" w:color="auto"/>
                                                      </w:divBdr>
                                                      <w:divsChild>
                                                        <w:div w:id="163375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354980">
          <w:marLeft w:val="0"/>
          <w:marRight w:val="0"/>
          <w:marTop w:val="0"/>
          <w:marBottom w:val="0"/>
          <w:divBdr>
            <w:top w:val="none" w:sz="0" w:space="0" w:color="auto"/>
            <w:left w:val="none" w:sz="0" w:space="0" w:color="auto"/>
            <w:bottom w:val="none" w:sz="0" w:space="0" w:color="auto"/>
            <w:right w:val="none" w:sz="0" w:space="0" w:color="auto"/>
          </w:divBdr>
          <w:divsChild>
            <w:div w:id="1351879635">
              <w:marLeft w:val="0"/>
              <w:marRight w:val="0"/>
              <w:marTop w:val="0"/>
              <w:marBottom w:val="0"/>
              <w:divBdr>
                <w:top w:val="none" w:sz="0" w:space="0" w:color="auto"/>
                <w:left w:val="none" w:sz="0" w:space="0" w:color="auto"/>
                <w:bottom w:val="none" w:sz="0" w:space="0" w:color="auto"/>
                <w:right w:val="none" w:sz="0" w:space="0" w:color="auto"/>
              </w:divBdr>
              <w:divsChild>
                <w:div w:id="1386560531">
                  <w:marLeft w:val="0"/>
                  <w:marRight w:val="0"/>
                  <w:marTop w:val="0"/>
                  <w:marBottom w:val="0"/>
                  <w:divBdr>
                    <w:top w:val="none" w:sz="0" w:space="0" w:color="auto"/>
                    <w:left w:val="none" w:sz="0" w:space="0" w:color="auto"/>
                    <w:bottom w:val="none" w:sz="0" w:space="0" w:color="auto"/>
                    <w:right w:val="none" w:sz="0" w:space="0" w:color="auto"/>
                  </w:divBdr>
                  <w:divsChild>
                    <w:div w:id="1680157758">
                      <w:marLeft w:val="0"/>
                      <w:marRight w:val="0"/>
                      <w:marTop w:val="0"/>
                      <w:marBottom w:val="0"/>
                      <w:divBdr>
                        <w:top w:val="none" w:sz="0" w:space="0" w:color="auto"/>
                        <w:left w:val="none" w:sz="0" w:space="0" w:color="auto"/>
                        <w:bottom w:val="none" w:sz="0" w:space="0" w:color="auto"/>
                        <w:right w:val="none" w:sz="0" w:space="0" w:color="auto"/>
                      </w:divBdr>
                      <w:divsChild>
                        <w:div w:id="903178587">
                          <w:marLeft w:val="0"/>
                          <w:marRight w:val="0"/>
                          <w:marTop w:val="0"/>
                          <w:marBottom w:val="0"/>
                          <w:divBdr>
                            <w:top w:val="none" w:sz="0" w:space="0" w:color="auto"/>
                            <w:left w:val="none" w:sz="0" w:space="0" w:color="auto"/>
                            <w:bottom w:val="none" w:sz="0" w:space="0" w:color="auto"/>
                            <w:right w:val="none" w:sz="0" w:space="0" w:color="auto"/>
                          </w:divBdr>
                          <w:divsChild>
                            <w:div w:id="559752286">
                              <w:marLeft w:val="0"/>
                              <w:marRight w:val="0"/>
                              <w:marTop w:val="0"/>
                              <w:marBottom w:val="0"/>
                              <w:divBdr>
                                <w:top w:val="none" w:sz="0" w:space="0" w:color="auto"/>
                                <w:left w:val="none" w:sz="0" w:space="0" w:color="auto"/>
                                <w:bottom w:val="none" w:sz="0" w:space="0" w:color="auto"/>
                                <w:right w:val="none" w:sz="0" w:space="0" w:color="auto"/>
                              </w:divBdr>
                              <w:divsChild>
                                <w:div w:id="1259483314">
                                  <w:marLeft w:val="0"/>
                                  <w:marRight w:val="0"/>
                                  <w:marTop w:val="0"/>
                                  <w:marBottom w:val="0"/>
                                  <w:divBdr>
                                    <w:top w:val="none" w:sz="0" w:space="0" w:color="auto"/>
                                    <w:left w:val="none" w:sz="0" w:space="0" w:color="auto"/>
                                    <w:bottom w:val="none" w:sz="0" w:space="0" w:color="auto"/>
                                    <w:right w:val="none" w:sz="0" w:space="0" w:color="auto"/>
                                  </w:divBdr>
                                  <w:divsChild>
                                    <w:div w:id="1632785479">
                                      <w:marLeft w:val="0"/>
                                      <w:marRight w:val="0"/>
                                      <w:marTop w:val="0"/>
                                      <w:marBottom w:val="0"/>
                                      <w:divBdr>
                                        <w:top w:val="none" w:sz="0" w:space="0" w:color="auto"/>
                                        <w:left w:val="none" w:sz="0" w:space="0" w:color="auto"/>
                                        <w:bottom w:val="none" w:sz="0" w:space="0" w:color="auto"/>
                                        <w:right w:val="none" w:sz="0" w:space="0" w:color="auto"/>
                                      </w:divBdr>
                                      <w:divsChild>
                                        <w:div w:id="1927379258">
                                          <w:marLeft w:val="0"/>
                                          <w:marRight w:val="0"/>
                                          <w:marTop w:val="0"/>
                                          <w:marBottom w:val="0"/>
                                          <w:divBdr>
                                            <w:top w:val="none" w:sz="0" w:space="0" w:color="auto"/>
                                            <w:left w:val="none" w:sz="0" w:space="0" w:color="auto"/>
                                            <w:bottom w:val="none" w:sz="0" w:space="0" w:color="auto"/>
                                            <w:right w:val="none" w:sz="0" w:space="0" w:color="auto"/>
                                          </w:divBdr>
                                          <w:divsChild>
                                            <w:div w:id="793527400">
                                              <w:marLeft w:val="0"/>
                                              <w:marRight w:val="0"/>
                                              <w:marTop w:val="0"/>
                                              <w:marBottom w:val="0"/>
                                              <w:divBdr>
                                                <w:top w:val="none" w:sz="0" w:space="0" w:color="auto"/>
                                                <w:left w:val="none" w:sz="0" w:space="0" w:color="auto"/>
                                                <w:bottom w:val="none" w:sz="0" w:space="0" w:color="auto"/>
                                                <w:right w:val="none" w:sz="0" w:space="0" w:color="auto"/>
                                              </w:divBdr>
                                              <w:divsChild>
                                                <w:div w:id="498039271">
                                                  <w:marLeft w:val="0"/>
                                                  <w:marRight w:val="0"/>
                                                  <w:marTop w:val="0"/>
                                                  <w:marBottom w:val="0"/>
                                                  <w:divBdr>
                                                    <w:top w:val="none" w:sz="0" w:space="0" w:color="auto"/>
                                                    <w:left w:val="none" w:sz="0" w:space="0" w:color="auto"/>
                                                    <w:bottom w:val="none" w:sz="0" w:space="0" w:color="auto"/>
                                                    <w:right w:val="none" w:sz="0" w:space="0" w:color="auto"/>
                                                  </w:divBdr>
                                                  <w:divsChild>
                                                    <w:div w:id="245119234">
                                                      <w:marLeft w:val="0"/>
                                                      <w:marRight w:val="0"/>
                                                      <w:marTop w:val="0"/>
                                                      <w:marBottom w:val="0"/>
                                                      <w:divBdr>
                                                        <w:top w:val="none" w:sz="0" w:space="0" w:color="auto"/>
                                                        <w:left w:val="none" w:sz="0" w:space="0" w:color="auto"/>
                                                        <w:bottom w:val="none" w:sz="0" w:space="0" w:color="auto"/>
                                                        <w:right w:val="none" w:sz="0" w:space="0" w:color="auto"/>
                                                      </w:divBdr>
                                                      <w:divsChild>
                                                        <w:div w:id="659239329">
                                                          <w:marLeft w:val="0"/>
                                                          <w:marRight w:val="0"/>
                                                          <w:marTop w:val="0"/>
                                                          <w:marBottom w:val="0"/>
                                                          <w:divBdr>
                                                            <w:top w:val="none" w:sz="0" w:space="0" w:color="auto"/>
                                                            <w:left w:val="none" w:sz="0" w:space="0" w:color="auto"/>
                                                            <w:bottom w:val="none" w:sz="0" w:space="0" w:color="auto"/>
                                                            <w:right w:val="none" w:sz="0" w:space="0" w:color="auto"/>
                                                          </w:divBdr>
                                                          <w:divsChild>
                                                            <w:div w:id="180558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7103803">
          <w:marLeft w:val="0"/>
          <w:marRight w:val="0"/>
          <w:marTop w:val="0"/>
          <w:marBottom w:val="0"/>
          <w:divBdr>
            <w:top w:val="none" w:sz="0" w:space="0" w:color="auto"/>
            <w:left w:val="none" w:sz="0" w:space="0" w:color="auto"/>
            <w:bottom w:val="none" w:sz="0" w:space="0" w:color="auto"/>
            <w:right w:val="none" w:sz="0" w:space="0" w:color="auto"/>
          </w:divBdr>
          <w:divsChild>
            <w:div w:id="1322544639">
              <w:marLeft w:val="0"/>
              <w:marRight w:val="0"/>
              <w:marTop w:val="0"/>
              <w:marBottom w:val="0"/>
              <w:divBdr>
                <w:top w:val="none" w:sz="0" w:space="0" w:color="auto"/>
                <w:left w:val="none" w:sz="0" w:space="0" w:color="auto"/>
                <w:bottom w:val="none" w:sz="0" w:space="0" w:color="auto"/>
                <w:right w:val="none" w:sz="0" w:space="0" w:color="auto"/>
              </w:divBdr>
              <w:divsChild>
                <w:div w:id="1652440327">
                  <w:marLeft w:val="0"/>
                  <w:marRight w:val="0"/>
                  <w:marTop w:val="0"/>
                  <w:marBottom w:val="0"/>
                  <w:divBdr>
                    <w:top w:val="none" w:sz="0" w:space="0" w:color="auto"/>
                    <w:left w:val="none" w:sz="0" w:space="0" w:color="auto"/>
                    <w:bottom w:val="none" w:sz="0" w:space="0" w:color="auto"/>
                    <w:right w:val="none" w:sz="0" w:space="0" w:color="auto"/>
                  </w:divBdr>
                  <w:divsChild>
                    <w:div w:id="858545428">
                      <w:marLeft w:val="0"/>
                      <w:marRight w:val="0"/>
                      <w:marTop w:val="0"/>
                      <w:marBottom w:val="0"/>
                      <w:divBdr>
                        <w:top w:val="none" w:sz="0" w:space="0" w:color="auto"/>
                        <w:left w:val="none" w:sz="0" w:space="0" w:color="auto"/>
                        <w:bottom w:val="none" w:sz="0" w:space="0" w:color="auto"/>
                        <w:right w:val="none" w:sz="0" w:space="0" w:color="auto"/>
                      </w:divBdr>
                      <w:divsChild>
                        <w:div w:id="966275874">
                          <w:marLeft w:val="0"/>
                          <w:marRight w:val="0"/>
                          <w:marTop w:val="0"/>
                          <w:marBottom w:val="0"/>
                          <w:divBdr>
                            <w:top w:val="none" w:sz="0" w:space="0" w:color="auto"/>
                            <w:left w:val="none" w:sz="0" w:space="0" w:color="auto"/>
                            <w:bottom w:val="none" w:sz="0" w:space="0" w:color="auto"/>
                            <w:right w:val="none" w:sz="0" w:space="0" w:color="auto"/>
                          </w:divBdr>
                          <w:divsChild>
                            <w:div w:id="926576736">
                              <w:marLeft w:val="0"/>
                              <w:marRight w:val="0"/>
                              <w:marTop w:val="0"/>
                              <w:marBottom w:val="0"/>
                              <w:divBdr>
                                <w:top w:val="none" w:sz="0" w:space="0" w:color="auto"/>
                                <w:left w:val="none" w:sz="0" w:space="0" w:color="auto"/>
                                <w:bottom w:val="none" w:sz="0" w:space="0" w:color="auto"/>
                                <w:right w:val="none" w:sz="0" w:space="0" w:color="auto"/>
                              </w:divBdr>
                              <w:divsChild>
                                <w:div w:id="464272673">
                                  <w:marLeft w:val="0"/>
                                  <w:marRight w:val="0"/>
                                  <w:marTop w:val="0"/>
                                  <w:marBottom w:val="0"/>
                                  <w:divBdr>
                                    <w:top w:val="none" w:sz="0" w:space="0" w:color="auto"/>
                                    <w:left w:val="none" w:sz="0" w:space="0" w:color="auto"/>
                                    <w:bottom w:val="none" w:sz="0" w:space="0" w:color="auto"/>
                                    <w:right w:val="none" w:sz="0" w:space="0" w:color="auto"/>
                                  </w:divBdr>
                                  <w:divsChild>
                                    <w:div w:id="396365746">
                                      <w:marLeft w:val="0"/>
                                      <w:marRight w:val="0"/>
                                      <w:marTop w:val="0"/>
                                      <w:marBottom w:val="0"/>
                                      <w:divBdr>
                                        <w:top w:val="none" w:sz="0" w:space="0" w:color="auto"/>
                                        <w:left w:val="none" w:sz="0" w:space="0" w:color="auto"/>
                                        <w:bottom w:val="none" w:sz="0" w:space="0" w:color="auto"/>
                                        <w:right w:val="none" w:sz="0" w:space="0" w:color="auto"/>
                                      </w:divBdr>
                                      <w:divsChild>
                                        <w:div w:id="1927302967">
                                          <w:marLeft w:val="0"/>
                                          <w:marRight w:val="0"/>
                                          <w:marTop w:val="0"/>
                                          <w:marBottom w:val="0"/>
                                          <w:divBdr>
                                            <w:top w:val="none" w:sz="0" w:space="0" w:color="auto"/>
                                            <w:left w:val="none" w:sz="0" w:space="0" w:color="auto"/>
                                            <w:bottom w:val="none" w:sz="0" w:space="0" w:color="auto"/>
                                            <w:right w:val="none" w:sz="0" w:space="0" w:color="auto"/>
                                          </w:divBdr>
                                          <w:divsChild>
                                            <w:div w:id="1694187207">
                                              <w:marLeft w:val="0"/>
                                              <w:marRight w:val="0"/>
                                              <w:marTop w:val="0"/>
                                              <w:marBottom w:val="0"/>
                                              <w:divBdr>
                                                <w:top w:val="none" w:sz="0" w:space="0" w:color="auto"/>
                                                <w:left w:val="none" w:sz="0" w:space="0" w:color="auto"/>
                                                <w:bottom w:val="none" w:sz="0" w:space="0" w:color="auto"/>
                                                <w:right w:val="none" w:sz="0" w:space="0" w:color="auto"/>
                                              </w:divBdr>
                                              <w:divsChild>
                                                <w:div w:id="28603416">
                                                  <w:marLeft w:val="0"/>
                                                  <w:marRight w:val="0"/>
                                                  <w:marTop w:val="0"/>
                                                  <w:marBottom w:val="0"/>
                                                  <w:divBdr>
                                                    <w:top w:val="none" w:sz="0" w:space="0" w:color="auto"/>
                                                    <w:left w:val="none" w:sz="0" w:space="0" w:color="auto"/>
                                                    <w:bottom w:val="none" w:sz="0" w:space="0" w:color="auto"/>
                                                    <w:right w:val="none" w:sz="0" w:space="0" w:color="auto"/>
                                                  </w:divBdr>
                                                  <w:divsChild>
                                                    <w:div w:id="829559986">
                                                      <w:marLeft w:val="0"/>
                                                      <w:marRight w:val="0"/>
                                                      <w:marTop w:val="0"/>
                                                      <w:marBottom w:val="0"/>
                                                      <w:divBdr>
                                                        <w:top w:val="none" w:sz="0" w:space="0" w:color="auto"/>
                                                        <w:left w:val="none" w:sz="0" w:space="0" w:color="auto"/>
                                                        <w:bottom w:val="none" w:sz="0" w:space="0" w:color="auto"/>
                                                        <w:right w:val="none" w:sz="0" w:space="0" w:color="auto"/>
                                                      </w:divBdr>
                                                      <w:divsChild>
                                                        <w:div w:id="94334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6551039">
          <w:marLeft w:val="0"/>
          <w:marRight w:val="0"/>
          <w:marTop w:val="0"/>
          <w:marBottom w:val="0"/>
          <w:divBdr>
            <w:top w:val="none" w:sz="0" w:space="0" w:color="auto"/>
            <w:left w:val="none" w:sz="0" w:space="0" w:color="auto"/>
            <w:bottom w:val="none" w:sz="0" w:space="0" w:color="auto"/>
            <w:right w:val="none" w:sz="0" w:space="0" w:color="auto"/>
          </w:divBdr>
          <w:divsChild>
            <w:div w:id="388191370">
              <w:marLeft w:val="0"/>
              <w:marRight w:val="0"/>
              <w:marTop w:val="0"/>
              <w:marBottom w:val="0"/>
              <w:divBdr>
                <w:top w:val="none" w:sz="0" w:space="0" w:color="auto"/>
                <w:left w:val="none" w:sz="0" w:space="0" w:color="auto"/>
                <w:bottom w:val="none" w:sz="0" w:space="0" w:color="auto"/>
                <w:right w:val="none" w:sz="0" w:space="0" w:color="auto"/>
              </w:divBdr>
              <w:divsChild>
                <w:div w:id="1126310548">
                  <w:marLeft w:val="0"/>
                  <w:marRight w:val="0"/>
                  <w:marTop w:val="0"/>
                  <w:marBottom w:val="0"/>
                  <w:divBdr>
                    <w:top w:val="none" w:sz="0" w:space="0" w:color="auto"/>
                    <w:left w:val="none" w:sz="0" w:space="0" w:color="auto"/>
                    <w:bottom w:val="none" w:sz="0" w:space="0" w:color="auto"/>
                    <w:right w:val="none" w:sz="0" w:space="0" w:color="auto"/>
                  </w:divBdr>
                  <w:divsChild>
                    <w:div w:id="1295407152">
                      <w:marLeft w:val="0"/>
                      <w:marRight w:val="0"/>
                      <w:marTop w:val="0"/>
                      <w:marBottom w:val="0"/>
                      <w:divBdr>
                        <w:top w:val="none" w:sz="0" w:space="0" w:color="auto"/>
                        <w:left w:val="none" w:sz="0" w:space="0" w:color="auto"/>
                        <w:bottom w:val="none" w:sz="0" w:space="0" w:color="auto"/>
                        <w:right w:val="none" w:sz="0" w:space="0" w:color="auto"/>
                      </w:divBdr>
                      <w:divsChild>
                        <w:div w:id="844246712">
                          <w:marLeft w:val="0"/>
                          <w:marRight w:val="0"/>
                          <w:marTop w:val="0"/>
                          <w:marBottom w:val="0"/>
                          <w:divBdr>
                            <w:top w:val="none" w:sz="0" w:space="0" w:color="auto"/>
                            <w:left w:val="none" w:sz="0" w:space="0" w:color="auto"/>
                            <w:bottom w:val="none" w:sz="0" w:space="0" w:color="auto"/>
                            <w:right w:val="none" w:sz="0" w:space="0" w:color="auto"/>
                          </w:divBdr>
                          <w:divsChild>
                            <w:div w:id="1685285026">
                              <w:marLeft w:val="0"/>
                              <w:marRight w:val="0"/>
                              <w:marTop w:val="0"/>
                              <w:marBottom w:val="0"/>
                              <w:divBdr>
                                <w:top w:val="none" w:sz="0" w:space="0" w:color="auto"/>
                                <w:left w:val="none" w:sz="0" w:space="0" w:color="auto"/>
                                <w:bottom w:val="none" w:sz="0" w:space="0" w:color="auto"/>
                                <w:right w:val="none" w:sz="0" w:space="0" w:color="auto"/>
                              </w:divBdr>
                              <w:divsChild>
                                <w:div w:id="1560477902">
                                  <w:marLeft w:val="0"/>
                                  <w:marRight w:val="0"/>
                                  <w:marTop w:val="0"/>
                                  <w:marBottom w:val="0"/>
                                  <w:divBdr>
                                    <w:top w:val="none" w:sz="0" w:space="0" w:color="auto"/>
                                    <w:left w:val="none" w:sz="0" w:space="0" w:color="auto"/>
                                    <w:bottom w:val="none" w:sz="0" w:space="0" w:color="auto"/>
                                    <w:right w:val="none" w:sz="0" w:space="0" w:color="auto"/>
                                  </w:divBdr>
                                  <w:divsChild>
                                    <w:div w:id="71661392">
                                      <w:marLeft w:val="0"/>
                                      <w:marRight w:val="0"/>
                                      <w:marTop w:val="0"/>
                                      <w:marBottom w:val="0"/>
                                      <w:divBdr>
                                        <w:top w:val="none" w:sz="0" w:space="0" w:color="auto"/>
                                        <w:left w:val="none" w:sz="0" w:space="0" w:color="auto"/>
                                        <w:bottom w:val="none" w:sz="0" w:space="0" w:color="auto"/>
                                        <w:right w:val="none" w:sz="0" w:space="0" w:color="auto"/>
                                      </w:divBdr>
                                      <w:divsChild>
                                        <w:div w:id="428083544">
                                          <w:marLeft w:val="0"/>
                                          <w:marRight w:val="0"/>
                                          <w:marTop w:val="0"/>
                                          <w:marBottom w:val="0"/>
                                          <w:divBdr>
                                            <w:top w:val="none" w:sz="0" w:space="0" w:color="auto"/>
                                            <w:left w:val="none" w:sz="0" w:space="0" w:color="auto"/>
                                            <w:bottom w:val="none" w:sz="0" w:space="0" w:color="auto"/>
                                            <w:right w:val="none" w:sz="0" w:space="0" w:color="auto"/>
                                          </w:divBdr>
                                          <w:divsChild>
                                            <w:div w:id="1645313664">
                                              <w:marLeft w:val="0"/>
                                              <w:marRight w:val="0"/>
                                              <w:marTop w:val="0"/>
                                              <w:marBottom w:val="0"/>
                                              <w:divBdr>
                                                <w:top w:val="none" w:sz="0" w:space="0" w:color="auto"/>
                                                <w:left w:val="none" w:sz="0" w:space="0" w:color="auto"/>
                                                <w:bottom w:val="none" w:sz="0" w:space="0" w:color="auto"/>
                                                <w:right w:val="none" w:sz="0" w:space="0" w:color="auto"/>
                                              </w:divBdr>
                                              <w:divsChild>
                                                <w:div w:id="57360254">
                                                  <w:marLeft w:val="0"/>
                                                  <w:marRight w:val="0"/>
                                                  <w:marTop w:val="0"/>
                                                  <w:marBottom w:val="0"/>
                                                  <w:divBdr>
                                                    <w:top w:val="none" w:sz="0" w:space="0" w:color="auto"/>
                                                    <w:left w:val="none" w:sz="0" w:space="0" w:color="auto"/>
                                                    <w:bottom w:val="none" w:sz="0" w:space="0" w:color="auto"/>
                                                    <w:right w:val="none" w:sz="0" w:space="0" w:color="auto"/>
                                                  </w:divBdr>
                                                  <w:divsChild>
                                                    <w:div w:id="565607676">
                                                      <w:marLeft w:val="0"/>
                                                      <w:marRight w:val="0"/>
                                                      <w:marTop w:val="0"/>
                                                      <w:marBottom w:val="0"/>
                                                      <w:divBdr>
                                                        <w:top w:val="none" w:sz="0" w:space="0" w:color="auto"/>
                                                        <w:left w:val="none" w:sz="0" w:space="0" w:color="auto"/>
                                                        <w:bottom w:val="none" w:sz="0" w:space="0" w:color="auto"/>
                                                        <w:right w:val="none" w:sz="0" w:space="0" w:color="auto"/>
                                                      </w:divBdr>
                                                      <w:divsChild>
                                                        <w:div w:id="117842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6589029">
          <w:marLeft w:val="0"/>
          <w:marRight w:val="0"/>
          <w:marTop w:val="0"/>
          <w:marBottom w:val="0"/>
          <w:divBdr>
            <w:top w:val="none" w:sz="0" w:space="0" w:color="auto"/>
            <w:left w:val="none" w:sz="0" w:space="0" w:color="auto"/>
            <w:bottom w:val="none" w:sz="0" w:space="0" w:color="auto"/>
            <w:right w:val="none" w:sz="0" w:space="0" w:color="auto"/>
          </w:divBdr>
          <w:divsChild>
            <w:div w:id="732234330">
              <w:marLeft w:val="0"/>
              <w:marRight w:val="0"/>
              <w:marTop w:val="0"/>
              <w:marBottom w:val="0"/>
              <w:divBdr>
                <w:top w:val="none" w:sz="0" w:space="0" w:color="auto"/>
                <w:left w:val="none" w:sz="0" w:space="0" w:color="auto"/>
                <w:bottom w:val="none" w:sz="0" w:space="0" w:color="auto"/>
                <w:right w:val="none" w:sz="0" w:space="0" w:color="auto"/>
              </w:divBdr>
              <w:divsChild>
                <w:div w:id="1900094638">
                  <w:marLeft w:val="0"/>
                  <w:marRight w:val="0"/>
                  <w:marTop w:val="0"/>
                  <w:marBottom w:val="0"/>
                  <w:divBdr>
                    <w:top w:val="none" w:sz="0" w:space="0" w:color="auto"/>
                    <w:left w:val="none" w:sz="0" w:space="0" w:color="auto"/>
                    <w:bottom w:val="none" w:sz="0" w:space="0" w:color="auto"/>
                    <w:right w:val="none" w:sz="0" w:space="0" w:color="auto"/>
                  </w:divBdr>
                  <w:divsChild>
                    <w:div w:id="1431855043">
                      <w:marLeft w:val="0"/>
                      <w:marRight w:val="0"/>
                      <w:marTop w:val="0"/>
                      <w:marBottom w:val="0"/>
                      <w:divBdr>
                        <w:top w:val="none" w:sz="0" w:space="0" w:color="auto"/>
                        <w:left w:val="none" w:sz="0" w:space="0" w:color="auto"/>
                        <w:bottom w:val="none" w:sz="0" w:space="0" w:color="auto"/>
                        <w:right w:val="none" w:sz="0" w:space="0" w:color="auto"/>
                      </w:divBdr>
                      <w:divsChild>
                        <w:div w:id="917397883">
                          <w:marLeft w:val="0"/>
                          <w:marRight w:val="0"/>
                          <w:marTop w:val="0"/>
                          <w:marBottom w:val="0"/>
                          <w:divBdr>
                            <w:top w:val="none" w:sz="0" w:space="0" w:color="auto"/>
                            <w:left w:val="none" w:sz="0" w:space="0" w:color="auto"/>
                            <w:bottom w:val="none" w:sz="0" w:space="0" w:color="auto"/>
                            <w:right w:val="none" w:sz="0" w:space="0" w:color="auto"/>
                          </w:divBdr>
                          <w:divsChild>
                            <w:div w:id="1572891296">
                              <w:marLeft w:val="0"/>
                              <w:marRight w:val="0"/>
                              <w:marTop w:val="0"/>
                              <w:marBottom w:val="0"/>
                              <w:divBdr>
                                <w:top w:val="none" w:sz="0" w:space="0" w:color="auto"/>
                                <w:left w:val="none" w:sz="0" w:space="0" w:color="auto"/>
                                <w:bottom w:val="none" w:sz="0" w:space="0" w:color="auto"/>
                                <w:right w:val="none" w:sz="0" w:space="0" w:color="auto"/>
                              </w:divBdr>
                              <w:divsChild>
                                <w:div w:id="726417532">
                                  <w:marLeft w:val="0"/>
                                  <w:marRight w:val="0"/>
                                  <w:marTop w:val="0"/>
                                  <w:marBottom w:val="0"/>
                                  <w:divBdr>
                                    <w:top w:val="none" w:sz="0" w:space="0" w:color="auto"/>
                                    <w:left w:val="none" w:sz="0" w:space="0" w:color="auto"/>
                                    <w:bottom w:val="none" w:sz="0" w:space="0" w:color="auto"/>
                                    <w:right w:val="none" w:sz="0" w:space="0" w:color="auto"/>
                                  </w:divBdr>
                                  <w:divsChild>
                                    <w:div w:id="237906454">
                                      <w:marLeft w:val="0"/>
                                      <w:marRight w:val="0"/>
                                      <w:marTop w:val="0"/>
                                      <w:marBottom w:val="0"/>
                                      <w:divBdr>
                                        <w:top w:val="none" w:sz="0" w:space="0" w:color="auto"/>
                                        <w:left w:val="none" w:sz="0" w:space="0" w:color="auto"/>
                                        <w:bottom w:val="none" w:sz="0" w:space="0" w:color="auto"/>
                                        <w:right w:val="none" w:sz="0" w:space="0" w:color="auto"/>
                                      </w:divBdr>
                                      <w:divsChild>
                                        <w:div w:id="991908596">
                                          <w:marLeft w:val="0"/>
                                          <w:marRight w:val="0"/>
                                          <w:marTop w:val="0"/>
                                          <w:marBottom w:val="0"/>
                                          <w:divBdr>
                                            <w:top w:val="none" w:sz="0" w:space="0" w:color="auto"/>
                                            <w:left w:val="none" w:sz="0" w:space="0" w:color="auto"/>
                                            <w:bottom w:val="none" w:sz="0" w:space="0" w:color="auto"/>
                                            <w:right w:val="none" w:sz="0" w:space="0" w:color="auto"/>
                                          </w:divBdr>
                                          <w:divsChild>
                                            <w:div w:id="357462953">
                                              <w:marLeft w:val="0"/>
                                              <w:marRight w:val="0"/>
                                              <w:marTop w:val="0"/>
                                              <w:marBottom w:val="0"/>
                                              <w:divBdr>
                                                <w:top w:val="none" w:sz="0" w:space="0" w:color="auto"/>
                                                <w:left w:val="none" w:sz="0" w:space="0" w:color="auto"/>
                                                <w:bottom w:val="none" w:sz="0" w:space="0" w:color="auto"/>
                                                <w:right w:val="none" w:sz="0" w:space="0" w:color="auto"/>
                                              </w:divBdr>
                                              <w:divsChild>
                                                <w:div w:id="323703037">
                                                  <w:marLeft w:val="0"/>
                                                  <w:marRight w:val="0"/>
                                                  <w:marTop w:val="0"/>
                                                  <w:marBottom w:val="0"/>
                                                  <w:divBdr>
                                                    <w:top w:val="none" w:sz="0" w:space="0" w:color="auto"/>
                                                    <w:left w:val="none" w:sz="0" w:space="0" w:color="auto"/>
                                                    <w:bottom w:val="none" w:sz="0" w:space="0" w:color="auto"/>
                                                    <w:right w:val="none" w:sz="0" w:space="0" w:color="auto"/>
                                                  </w:divBdr>
                                                  <w:divsChild>
                                                    <w:div w:id="694304753">
                                                      <w:marLeft w:val="0"/>
                                                      <w:marRight w:val="0"/>
                                                      <w:marTop w:val="0"/>
                                                      <w:marBottom w:val="0"/>
                                                      <w:divBdr>
                                                        <w:top w:val="none" w:sz="0" w:space="0" w:color="auto"/>
                                                        <w:left w:val="none" w:sz="0" w:space="0" w:color="auto"/>
                                                        <w:bottom w:val="none" w:sz="0" w:space="0" w:color="auto"/>
                                                        <w:right w:val="none" w:sz="0" w:space="0" w:color="auto"/>
                                                      </w:divBdr>
                                                      <w:divsChild>
                                                        <w:div w:id="103168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2109832">
          <w:marLeft w:val="0"/>
          <w:marRight w:val="0"/>
          <w:marTop w:val="0"/>
          <w:marBottom w:val="0"/>
          <w:divBdr>
            <w:top w:val="none" w:sz="0" w:space="0" w:color="auto"/>
            <w:left w:val="none" w:sz="0" w:space="0" w:color="auto"/>
            <w:bottom w:val="none" w:sz="0" w:space="0" w:color="auto"/>
            <w:right w:val="none" w:sz="0" w:space="0" w:color="auto"/>
          </w:divBdr>
          <w:divsChild>
            <w:div w:id="1240217201">
              <w:marLeft w:val="0"/>
              <w:marRight w:val="0"/>
              <w:marTop w:val="0"/>
              <w:marBottom w:val="0"/>
              <w:divBdr>
                <w:top w:val="none" w:sz="0" w:space="0" w:color="auto"/>
                <w:left w:val="none" w:sz="0" w:space="0" w:color="auto"/>
                <w:bottom w:val="none" w:sz="0" w:space="0" w:color="auto"/>
                <w:right w:val="none" w:sz="0" w:space="0" w:color="auto"/>
              </w:divBdr>
              <w:divsChild>
                <w:div w:id="803817008">
                  <w:marLeft w:val="0"/>
                  <w:marRight w:val="0"/>
                  <w:marTop w:val="0"/>
                  <w:marBottom w:val="0"/>
                  <w:divBdr>
                    <w:top w:val="none" w:sz="0" w:space="0" w:color="auto"/>
                    <w:left w:val="none" w:sz="0" w:space="0" w:color="auto"/>
                    <w:bottom w:val="none" w:sz="0" w:space="0" w:color="auto"/>
                    <w:right w:val="none" w:sz="0" w:space="0" w:color="auto"/>
                  </w:divBdr>
                  <w:divsChild>
                    <w:div w:id="950434455">
                      <w:marLeft w:val="0"/>
                      <w:marRight w:val="0"/>
                      <w:marTop w:val="0"/>
                      <w:marBottom w:val="0"/>
                      <w:divBdr>
                        <w:top w:val="none" w:sz="0" w:space="0" w:color="auto"/>
                        <w:left w:val="none" w:sz="0" w:space="0" w:color="auto"/>
                        <w:bottom w:val="none" w:sz="0" w:space="0" w:color="auto"/>
                        <w:right w:val="none" w:sz="0" w:space="0" w:color="auto"/>
                      </w:divBdr>
                      <w:divsChild>
                        <w:div w:id="1822649913">
                          <w:marLeft w:val="0"/>
                          <w:marRight w:val="0"/>
                          <w:marTop w:val="0"/>
                          <w:marBottom w:val="0"/>
                          <w:divBdr>
                            <w:top w:val="none" w:sz="0" w:space="0" w:color="auto"/>
                            <w:left w:val="none" w:sz="0" w:space="0" w:color="auto"/>
                            <w:bottom w:val="none" w:sz="0" w:space="0" w:color="auto"/>
                            <w:right w:val="none" w:sz="0" w:space="0" w:color="auto"/>
                          </w:divBdr>
                          <w:divsChild>
                            <w:div w:id="2055810054">
                              <w:marLeft w:val="0"/>
                              <w:marRight w:val="0"/>
                              <w:marTop w:val="0"/>
                              <w:marBottom w:val="0"/>
                              <w:divBdr>
                                <w:top w:val="none" w:sz="0" w:space="0" w:color="auto"/>
                                <w:left w:val="none" w:sz="0" w:space="0" w:color="auto"/>
                                <w:bottom w:val="none" w:sz="0" w:space="0" w:color="auto"/>
                                <w:right w:val="none" w:sz="0" w:space="0" w:color="auto"/>
                              </w:divBdr>
                              <w:divsChild>
                                <w:div w:id="747269257">
                                  <w:marLeft w:val="0"/>
                                  <w:marRight w:val="0"/>
                                  <w:marTop w:val="0"/>
                                  <w:marBottom w:val="0"/>
                                  <w:divBdr>
                                    <w:top w:val="none" w:sz="0" w:space="0" w:color="auto"/>
                                    <w:left w:val="none" w:sz="0" w:space="0" w:color="auto"/>
                                    <w:bottom w:val="none" w:sz="0" w:space="0" w:color="auto"/>
                                    <w:right w:val="none" w:sz="0" w:space="0" w:color="auto"/>
                                  </w:divBdr>
                                  <w:divsChild>
                                    <w:div w:id="1266573660">
                                      <w:marLeft w:val="0"/>
                                      <w:marRight w:val="0"/>
                                      <w:marTop w:val="0"/>
                                      <w:marBottom w:val="0"/>
                                      <w:divBdr>
                                        <w:top w:val="none" w:sz="0" w:space="0" w:color="auto"/>
                                        <w:left w:val="none" w:sz="0" w:space="0" w:color="auto"/>
                                        <w:bottom w:val="none" w:sz="0" w:space="0" w:color="auto"/>
                                        <w:right w:val="none" w:sz="0" w:space="0" w:color="auto"/>
                                      </w:divBdr>
                                      <w:divsChild>
                                        <w:div w:id="1398867954">
                                          <w:marLeft w:val="0"/>
                                          <w:marRight w:val="0"/>
                                          <w:marTop w:val="0"/>
                                          <w:marBottom w:val="0"/>
                                          <w:divBdr>
                                            <w:top w:val="none" w:sz="0" w:space="0" w:color="auto"/>
                                            <w:left w:val="none" w:sz="0" w:space="0" w:color="auto"/>
                                            <w:bottom w:val="none" w:sz="0" w:space="0" w:color="auto"/>
                                            <w:right w:val="none" w:sz="0" w:space="0" w:color="auto"/>
                                          </w:divBdr>
                                          <w:divsChild>
                                            <w:div w:id="1425685116">
                                              <w:marLeft w:val="0"/>
                                              <w:marRight w:val="0"/>
                                              <w:marTop w:val="0"/>
                                              <w:marBottom w:val="0"/>
                                              <w:divBdr>
                                                <w:top w:val="none" w:sz="0" w:space="0" w:color="auto"/>
                                                <w:left w:val="none" w:sz="0" w:space="0" w:color="auto"/>
                                                <w:bottom w:val="none" w:sz="0" w:space="0" w:color="auto"/>
                                                <w:right w:val="none" w:sz="0" w:space="0" w:color="auto"/>
                                              </w:divBdr>
                                              <w:divsChild>
                                                <w:div w:id="1068265779">
                                                  <w:marLeft w:val="0"/>
                                                  <w:marRight w:val="0"/>
                                                  <w:marTop w:val="0"/>
                                                  <w:marBottom w:val="0"/>
                                                  <w:divBdr>
                                                    <w:top w:val="none" w:sz="0" w:space="0" w:color="auto"/>
                                                    <w:left w:val="none" w:sz="0" w:space="0" w:color="auto"/>
                                                    <w:bottom w:val="none" w:sz="0" w:space="0" w:color="auto"/>
                                                    <w:right w:val="none" w:sz="0" w:space="0" w:color="auto"/>
                                                  </w:divBdr>
                                                  <w:divsChild>
                                                    <w:div w:id="898631105">
                                                      <w:marLeft w:val="0"/>
                                                      <w:marRight w:val="0"/>
                                                      <w:marTop w:val="0"/>
                                                      <w:marBottom w:val="0"/>
                                                      <w:divBdr>
                                                        <w:top w:val="none" w:sz="0" w:space="0" w:color="auto"/>
                                                        <w:left w:val="none" w:sz="0" w:space="0" w:color="auto"/>
                                                        <w:bottom w:val="none" w:sz="0" w:space="0" w:color="auto"/>
                                                        <w:right w:val="none" w:sz="0" w:space="0" w:color="auto"/>
                                                      </w:divBdr>
                                                      <w:divsChild>
                                                        <w:div w:id="108090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995786">
          <w:marLeft w:val="0"/>
          <w:marRight w:val="0"/>
          <w:marTop w:val="0"/>
          <w:marBottom w:val="0"/>
          <w:divBdr>
            <w:top w:val="none" w:sz="0" w:space="0" w:color="auto"/>
            <w:left w:val="none" w:sz="0" w:space="0" w:color="auto"/>
            <w:bottom w:val="none" w:sz="0" w:space="0" w:color="auto"/>
            <w:right w:val="none" w:sz="0" w:space="0" w:color="auto"/>
          </w:divBdr>
          <w:divsChild>
            <w:div w:id="360012032">
              <w:marLeft w:val="0"/>
              <w:marRight w:val="0"/>
              <w:marTop w:val="0"/>
              <w:marBottom w:val="0"/>
              <w:divBdr>
                <w:top w:val="none" w:sz="0" w:space="0" w:color="auto"/>
                <w:left w:val="none" w:sz="0" w:space="0" w:color="auto"/>
                <w:bottom w:val="none" w:sz="0" w:space="0" w:color="auto"/>
                <w:right w:val="none" w:sz="0" w:space="0" w:color="auto"/>
              </w:divBdr>
              <w:divsChild>
                <w:div w:id="855847827">
                  <w:marLeft w:val="0"/>
                  <w:marRight w:val="0"/>
                  <w:marTop w:val="0"/>
                  <w:marBottom w:val="0"/>
                  <w:divBdr>
                    <w:top w:val="none" w:sz="0" w:space="0" w:color="auto"/>
                    <w:left w:val="none" w:sz="0" w:space="0" w:color="auto"/>
                    <w:bottom w:val="none" w:sz="0" w:space="0" w:color="auto"/>
                    <w:right w:val="none" w:sz="0" w:space="0" w:color="auto"/>
                  </w:divBdr>
                  <w:divsChild>
                    <w:div w:id="285427074">
                      <w:marLeft w:val="0"/>
                      <w:marRight w:val="0"/>
                      <w:marTop w:val="0"/>
                      <w:marBottom w:val="0"/>
                      <w:divBdr>
                        <w:top w:val="none" w:sz="0" w:space="0" w:color="auto"/>
                        <w:left w:val="none" w:sz="0" w:space="0" w:color="auto"/>
                        <w:bottom w:val="none" w:sz="0" w:space="0" w:color="auto"/>
                        <w:right w:val="none" w:sz="0" w:space="0" w:color="auto"/>
                      </w:divBdr>
                      <w:divsChild>
                        <w:div w:id="2087873244">
                          <w:marLeft w:val="0"/>
                          <w:marRight w:val="0"/>
                          <w:marTop w:val="0"/>
                          <w:marBottom w:val="0"/>
                          <w:divBdr>
                            <w:top w:val="none" w:sz="0" w:space="0" w:color="auto"/>
                            <w:left w:val="none" w:sz="0" w:space="0" w:color="auto"/>
                            <w:bottom w:val="none" w:sz="0" w:space="0" w:color="auto"/>
                            <w:right w:val="none" w:sz="0" w:space="0" w:color="auto"/>
                          </w:divBdr>
                          <w:divsChild>
                            <w:div w:id="1841576283">
                              <w:marLeft w:val="0"/>
                              <w:marRight w:val="0"/>
                              <w:marTop w:val="0"/>
                              <w:marBottom w:val="0"/>
                              <w:divBdr>
                                <w:top w:val="none" w:sz="0" w:space="0" w:color="auto"/>
                                <w:left w:val="none" w:sz="0" w:space="0" w:color="auto"/>
                                <w:bottom w:val="none" w:sz="0" w:space="0" w:color="auto"/>
                                <w:right w:val="none" w:sz="0" w:space="0" w:color="auto"/>
                              </w:divBdr>
                              <w:divsChild>
                                <w:div w:id="1461458054">
                                  <w:marLeft w:val="0"/>
                                  <w:marRight w:val="0"/>
                                  <w:marTop w:val="0"/>
                                  <w:marBottom w:val="0"/>
                                  <w:divBdr>
                                    <w:top w:val="none" w:sz="0" w:space="0" w:color="auto"/>
                                    <w:left w:val="none" w:sz="0" w:space="0" w:color="auto"/>
                                    <w:bottom w:val="none" w:sz="0" w:space="0" w:color="auto"/>
                                    <w:right w:val="none" w:sz="0" w:space="0" w:color="auto"/>
                                  </w:divBdr>
                                  <w:divsChild>
                                    <w:div w:id="78908562">
                                      <w:marLeft w:val="0"/>
                                      <w:marRight w:val="0"/>
                                      <w:marTop w:val="0"/>
                                      <w:marBottom w:val="0"/>
                                      <w:divBdr>
                                        <w:top w:val="none" w:sz="0" w:space="0" w:color="auto"/>
                                        <w:left w:val="none" w:sz="0" w:space="0" w:color="auto"/>
                                        <w:bottom w:val="none" w:sz="0" w:space="0" w:color="auto"/>
                                        <w:right w:val="none" w:sz="0" w:space="0" w:color="auto"/>
                                      </w:divBdr>
                                      <w:divsChild>
                                        <w:div w:id="1244802898">
                                          <w:marLeft w:val="0"/>
                                          <w:marRight w:val="0"/>
                                          <w:marTop w:val="0"/>
                                          <w:marBottom w:val="0"/>
                                          <w:divBdr>
                                            <w:top w:val="none" w:sz="0" w:space="0" w:color="auto"/>
                                            <w:left w:val="none" w:sz="0" w:space="0" w:color="auto"/>
                                            <w:bottom w:val="none" w:sz="0" w:space="0" w:color="auto"/>
                                            <w:right w:val="none" w:sz="0" w:space="0" w:color="auto"/>
                                          </w:divBdr>
                                          <w:divsChild>
                                            <w:div w:id="2035421914">
                                              <w:marLeft w:val="0"/>
                                              <w:marRight w:val="0"/>
                                              <w:marTop w:val="0"/>
                                              <w:marBottom w:val="0"/>
                                              <w:divBdr>
                                                <w:top w:val="none" w:sz="0" w:space="0" w:color="auto"/>
                                                <w:left w:val="none" w:sz="0" w:space="0" w:color="auto"/>
                                                <w:bottom w:val="none" w:sz="0" w:space="0" w:color="auto"/>
                                                <w:right w:val="none" w:sz="0" w:space="0" w:color="auto"/>
                                              </w:divBdr>
                                              <w:divsChild>
                                                <w:div w:id="2131892542">
                                                  <w:marLeft w:val="0"/>
                                                  <w:marRight w:val="0"/>
                                                  <w:marTop w:val="0"/>
                                                  <w:marBottom w:val="0"/>
                                                  <w:divBdr>
                                                    <w:top w:val="none" w:sz="0" w:space="0" w:color="auto"/>
                                                    <w:left w:val="none" w:sz="0" w:space="0" w:color="auto"/>
                                                    <w:bottom w:val="none" w:sz="0" w:space="0" w:color="auto"/>
                                                    <w:right w:val="none" w:sz="0" w:space="0" w:color="auto"/>
                                                  </w:divBdr>
                                                  <w:divsChild>
                                                    <w:div w:id="655114181">
                                                      <w:marLeft w:val="0"/>
                                                      <w:marRight w:val="0"/>
                                                      <w:marTop w:val="0"/>
                                                      <w:marBottom w:val="0"/>
                                                      <w:divBdr>
                                                        <w:top w:val="none" w:sz="0" w:space="0" w:color="auto"/>
                                                        <w:left w:val="none" w:sz="0" w:space="0" w:color="auto"/>
                                                        <w:bottom w:val="none" w:sz="0" w:space="0" w:color="auto"/>
                                                        <w:right w:val="none" w:sz="0" w:space="0" w:color="auto"/>
                                                      </w:divBdr>
                                                      <w:divsChild>
                                                        <w:div w:id="32259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815529">
          <w:marLeft w:val="0"/>
          <w:marRight w:val="0"/>
          <w:marTop w:val="0"/>
          <w:marBottom w:val="0"/>
          <w:divBdr>
            <w:top w:val="none" w:sz="0" w:space="0" w:color="auto"/>
            <w:left w:val="none" w:sz="0" w:space="0" w:color="auto"/>
            <w:bottom w:val="none" w:sz="0" w:space="0" w:color="auto"/>
            <w:right w:val="none" w:sz="0" w:space="0" w:color="auto"/>
          </w:divBdr>
          <w:divsChild>
            <w:div w:id="48768613">
              <w:marLeft w:val="0"/>
              <w:marRight w:val="0"/>
              <w:marTop w:val="0"/>
              <w:marBottom w:val="0"/>
              <w:divBdr>
                <w:top w:val="none" w:sz="0" w:space="0" w:color="auto"/>
                <w:left w:val="none" w:sz="0" w:space="0" w:color="auto"/>
                <w:bottom w:val="none" w:sz="0" w:space="0" w:color="auto"/>
                <w:right w:val="none" w:sz="0" w:space="0" w:color="auto"/>
              </w:divBdr>
              <w:divsChild>
                <w:div w:id="1670792424">
                  <w:marLeft w:val="0"/>
                  <w:marRight w:val="0"/>
                  <w:marTop w:val="0"/>
                  <w:marBottom w:val="0"/>
                  <w:divBdr>
                    <w:top w:val="none" w:sz="0" w:space="0" w:color="auto"/>
                    <w:left w:val="none" w:sz="0" w:space="0" w:color="auto"/>
                    <w:bottom w:val="none" w:sz="0" w:space="0" w:color="auto"/>
                    <w:right w:val="none" w:sz="0" w:space="0" w:color="auto"/>
                  </w:divBdr>
                  <w:divsChild>
                    <w:div w:id="452477515">
                      <w:marLeft w:val="0"/>
                      <w:marRight w:val="0"/>
                      <w:marTop w:val="0"/>
                      <w:marBottom w:val="0"/>
                      <w:divBdr>
                        <w:top w:val="none" w:sz="0" w:space="0" w:color="auto"/>
                        <w:left w:val="none" w:sz="0" w:space="0" w:color="auto"/>
                        <w:bottom w:val="none" w:sz="0" w:space="0" w:color="auto"/>
                        <w:right w:val="none" w:sz="0" w:space="0" w:color="auto"/>
                      </w:divBdr>
                      <w:divsChild>
                        <w:div w:id="1410730672">
                          <w:marLeft w:val="0"/>
                          <w:marRight w:val="0"/>
                          <w:marTop w:val="0"/>
                          <w:marBottom w:val="0"/>
                          <w:divBdr>
                            <w:top w:val="none" w:sz="0" w:space="0" w:color="auto"/>
                            <w:left w:val="none" w:sz="0" w:space="0" w:color="auto"/>
                            <w:bottom w:val="none" w:sz="0" w:space="0" w:color="auto"/>
                            <w:right w:val="none" w:sz="0" w:space="0" w:color="auto"/>
                          </w:divBdr>
                          <w:divsChild>
                            <w:div w:id="325594531">
                              <w:marLeft w:val="0"/>
                              <w:marRight w:val="0"/>
                              <w:marTop w:val="0"/>
                              <w:marBottom w:val="0"/>
                              <w:divBdr>
                                <w:top w:val="none" w:sz="0" w:space="0" w:color="auto"/>
                                <w:left w:val="none" w:sz="0" w:space="0" w:color="auto"/>
                                <w:bottom w:val="none" w:sz="0" w:space="0" w:color="auto"/>
                                <w:right w:val="none" w:sz="0" w:space="0" w:color="auto"/>
                              </w:divBdr>
                              <w:divsChild>
                                <w:div w:id="1323973817">
                                  <w:marLeft w:val="0"/>
                                  <w:marRight w:val="0"/>
                                  <w:marTop w:val="0"/>
                                  <w:marBottom w:val="0"/>
                                  <w:divBdr>
                                    <w:top w:val="none" w:sz="0" w:space="0" w:color="auto"/>
                                    <w:left w:val="none" w:sz="0" w:space="0" w:color="auto"/>
                                    <w:bottom w:val="none" w:sz="0" w:space="0" w:color="auto"/>
                                    <w:right w:val="none" w:sz="0" w:space="0" w:color="auto"/>
                                  </w:divBdr>
                                  <w:divsChild>
                                    <w:div w:id="1042437865">
                                      <w:marLeft w:val="0"/>
                                      <w:marRight w:val="0"/>
                                      <w:marTop w:val="0"/>
                                      <w:marBottom w:val="0"/>
                                      <w:divBdr>
                                        <w:top w:val="none" w:sz="0" w:space="0" w:color="auto"/>
                                        <w:left w:val="none" w:sz="0" w:space="0" w:color="auto"/>
                                        <w:bottom w:val="none" w:sz="0" w:space="0" w:color="auto"/>
                                        <w:right w:val="none" w:sz="0" w:space="0" w:color="auto"/>
                                      </w:divBdr>
                                      <w:divsChild>
                                        <w:div w:id="680788430">
                                          <w:marLeft w:val="0"/>
                                          <w:marRight w:val="0"/>
                                          <w:marTop w:val="0"/>
                                          <w:marBottom w:val="0"/>
                                          <w:divBdr>
                                            <w:top w:val="none" w:sz="0" w:space="0" w:color="auto"/>
                                            <w:left w:val="none" w:sz="0" w:space="0" w:color="auto"/>
                                            <w:bottom w:val="none" w:sz="0" w:space="0" w:color="auto"/>
                                            <w:right w:val="none" w:sz="0" w:space="0" w:color="auto"/>
                                          </w:divBdr>
                                          <w:divsChild>
                                            <w:div w:id="1100485604">
                                              <w:marLeft w:val="0"/>
                                              <w:marRight w:val="0"/>
                                              <w:marTop w:val="0"/>
                                              <w:marBottom w:val="0"/>
                                              <w:divBdr>
                                                <w:top w:val="none" w:sz="0" w:space="0" w:color="auto"/>
                                                <w:left w:val="none" w:sz="0" w:space="0" w:color="auto"/>
                                                <w:bottom w:val="none" w:sz="0" w:space="0" w:color="auto"/>
                                                <w:right w:val="none" w:sz="0" w:space="0" w:color="auto"/>
                                              </w:divBdr>
                                              <w:divsChild>
                                                <w:div w:id="1573202131">
                                                  <w:marLeft w:val="0"/>
                                                  <w:marRight w:val="0"/>
                                                  <w:marTop w:val="0"/>
                                                  <w:marBottom w:val="0"/>
                                                  <w:divBdr>
                                                    <w:top w:val="none" w:sz="0" w:space="0" w:color="auto"/>
                                                    <w:left w:val="none" w:sz="0" w:space="0" w:color="auto"/>
                                                    <w:bottom w:val="none" w:sz="0" w:space="0" w:color="auto"/>
                                                    <w:right w:val="none" w:sz="0" w:space="0" w:color="auto"/>
                                                  </w:divBdr>
                                                  <w:divsChild>
                                                    <w:div w:id="445462601">
                                                      <w:marLeft w:val="0"/>
                                                      <w:marRight w:val="0"/>
                                                      <w:marTop w:val="0"/>
                                                      <w:marBottom w:val="0"/>
                                                      <w:divBdr>
                                                        <w:top w:val="none" w:sz="0" w:space="0" w:color="auto"/>
                                                        <w:left w:val="none" w:sz="0" w:space="0" w:color="auto"/>
                                                        <w:bottom w:val="none" w:sz="0" w:space="0" w:color="auto"/>
                                                        <w:right w:val="none" w:sz="0" w:space="0" w:color="auto"/>
                                                      </w:divBdr>
                                                      <w:divsChild>
                                                        <w:div w:id="33118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352167">
          <w:marLeft w:val="0"/>
          <w:marRight w:val="0"/>
          <w:marTop w:val="0"/>
          <w:marBottom w:val="0"/>
          <w:divBdr>
            <w:top w:val="none" w:sz="0" w:space="0" w:color="auto"/>
            <w:left w:val="none" w:sz="0" w:space="0" w:color="auto"/>
            <w:bottom w:val="none" w:sz="0" w:space="0" w:color="auto"/>
            <w:right w:val="none" w:sz="0" w:space="0" w:color="auto"/>
          </w:divBdr>
          <w:divsChild>
            <w:div w:id="1644890674">
              <w:marLeft w:val="0"/>
              <w:marRight w:val="0"/>
              <w:marTop w:val="0"/>
              <w:marBottom w:val="0"/>
              <w:divBdr>
                <w:top w:val="none" w:sz="0" w:space="0" w:color="auto"/>
                <w:left w:val="none" w:sz="0" w:space="0" w:color="auto"/>
                <w:bottom w:val="none" w:sz="0" w:space="0" w:color="auto"/>
                <w:right w:val="none" w:sz="0" w:space="0" w:color="auto"/>
              </w:divBdr>
              <w:divsChild>
                <w:div w:id="1898398554">
                  <w:marLeft w:val="0"/>
                  <w:marRight w:val="0"/>
                  <w:marTop w:val="0"/>
                  <w:marBottom w:val="0"/>
                  <w:divBdr>
                    <w:top w:val="none" w:sz="0" w:space="0" w:color="auto"/>
                    <w:left w:val="none" w:sz="0" w:space="0" w:color="auto"/>
                    <w:bottom w:val="none" w:sz="0" w:space="0" w:color="auto"/>
                    <w:right w:val="none" w:sz="0" w:space="0" w:color="auto"/>
                  </w:divBdr>
                  <w:divsChild>
                    <w:div w:id="155464357">
                      <w:marLeft w:val="0"/>
                      <w:marRight w:val="0"/>
                      <w:marTop w:val="0"/>
                      <w:marBottom w:val="0"/>
                      <w:divBdr>
                        <w:top w:val="none" w:sz="0" w:space="0" w:color="auto"/>
                        <w:left w:val="none" w:sz="0" w:space="0" w:color="auto"/>
                        <w:bottom w:val="none" w:sz="0" w:space="0" w:color="auto"/>
                        <w:right w:val="none" w:sz="0" w:space="0" w:color="auto"/>
                      </w:divBdr>
                      <w:divsChild>
                        <w:div w:id="1006250964">
                          <w:marLeft w:val="0"/>
                          <w:marRight w:val="0"/>
                          <w:marTop w:val="0"/>
                          <w:marBottom w:val="0"/>
                          <w:divBdr>
                            <w:top w:val="none" w:sz="0" w:space="0" w:color="auto"/>
                            <w:left w:val="none" w:sz="0" w:space="0" w:color="auto"/>
                            <w:bottom w:val="none" w:sz="0" w:space="0" w:color="auto"/>
                            <w:right w:val="none" w:sz="0" w:space="0" w:color="auto"/>
                          </w:divBdr>
                          <w:divsChild>
                            <w:div w:id="1172066224">
                              <w:marLeft w:val="0"/>
                              <w:marRight w:val="0"/>
                              <w:marTop w:val="0"/>
                              <w:marBottom w:val="0"/>
                              <w:divBdr>
                                <w:top w:val="none" w:sz="0" w:space="0" w:color="auto"/>
                                <w:left w:val="none" w:sz="0" w:space="0" w:color="auto"/>
                                <w:bottom w:val="none" w:sz="0" w:space="0" w:color="auto"/>
                                <w:right w:val="none" w:sz="0" w:space="0" w:color="auto"/>
                              </w:divBdr>
                              <w:divsChild>
                                <w:div w:id="952395745">
                                  <w:marLeft w:val="0"/>
                                  <w:marRight w:val="0"/>
                                  <w:marTop w:val="0"/>
                                  <w:marBottom w:val="0"/>
                                  <w:divBdr>
                                    <w:top w:val="none" w:sz="0" w:space="0" w:color="auto"/>
                                    <w:left w:val="none" w:sz="0" w:space="0" w:color="auto"/>
                                    <w:bottom w:val="none" w:sz="0" w:space="0" w:color="auto"/>
                                    <w:right w:val="none" w:sz="0" w:space="0" w:color="auto"/>
                                  </w:divBdr>
                                  <w:divsChild>
                                    <w:div w:id="44526341">
                                      <w:marLeft w:val="0"/>
                                      <w:marRight w:val="0"/>
                                      <w:marTop w:val="0"/>
                                      <w:marBottom w:val="0"/>
                                      <w:divBdr>
                                        <w:top w:val="none" w:sz="0" w:space="0" w:color="auto"/>
                                        <w:left w:val="none" w:sz="0" w:space="0" w:color="auto"/>
                                        <w:bottom w:val="none" w:sz="0" w:space="0" w:color="auto"/>
                                        <w:right w:val="none" w:sz="0" w:space="0" w:color="auto"/>
                                      </w:divBdr>
                                      <w:divsChild>
                                        <w:div w:id="591205017">
                                          <w:marLeft w:val="0"/>
                                          <w:marRight w:val="0"/>
                                          <w:marTop w:val="0"/>
                                          <w:marBottom w:val="0"/>
                                          <w:divBdr>
                                            <w:top w:val="none" w:sz="0" w:space="0" w:color="auto"/>
                                            <w:left w:val="none" w:sz="0" w:space="0" w:color="auto"/>
                                            <w:bottom w:val="none" w:sz="0" w:space="0" w:color="auto"/>
                                            <w:right w:val="none" w:sz="0" w:space="0" w:color="auto"/>
                                          </w:divBdr>
                                          <w:divsChild>
                                            <w:div w:id="419839315">
                                              <w:marLeft w:val="0"/>
                                              <w:marRight w:val="0"/>
                                              <w:marTop w:val="0"/>
                                              <w:marBottom w:val="0"/>
                                              <w:divBdr>
                                                <w:top w:val="none" w:sz="0" w:space="0" w:color="auto"/>
                                                <w:left w:val="none" w:sz="0" w:space="0" w:color="auto"/>
                                                <w:bottom w:val="none" w:sz="0" w:space="0" w:color="auto"/>
                                                <w:right w:val="none" w:sz="0" w:space="0" w:color="auto"/>
                                              </w:divBdr>
                                              <w:divsChild>
                                                <w:div w:id="75324299">
                                                  <w:marLeft w:val="0"/>
                                                  <w:marRight w:val="0"/>
                                                  <w:marTop w:val="0"/>
                                                  <w:marBottom w:val="0"/>
                                                  <w:divBdr>
                                                    <w:top w:val="none" w:sz="0" w:space="0" w:color="auto"/>
                                                    <w:left w:val="none" w:sz="0" w:space="0" w:color="auto"/>
                                                    <w:bottom w:val="none" w:sz="0" w:space="0" w:color="auto"/>
                                                    <w:right w:val="none" w:sz="0" w:space="0" w:color="auto"/>
                                                  </w:divBdr>
                                                  <w:divsChild>
                                                    <w:div w:id="1953706254">
                                                      <w:marLeft w:val="0"/>
                                                      <w:marRight w:val="0"/>
                                                      <w:marTop w:val="0"/>
                                                      <w:marBottom w:val="0"/>
                                                      <w:divBdr>
                                                        <w:top w:val="none" w:sz="0" w:space="0" w:color="auto"/>
                                                        <w:left w:val="none" w:sz="0" w:space="0" w:color="auto"/>
                                                        <w:bottom w:val="none" w:sz="0" w:space="0" w:color="auto"/>
                                                        <w:right w:val="none" w:sz="0" w:space="0" w:color="auto"/>
                                                      </w:divBdr>
                                                      <w:divsChild>
                                                        <w:div w:id="24939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499372">
          <w:marLeft w:val="0"/>
          <w:marRight w:val="0"/>
          <w:marTop w:val="0"/>
          <w:marBottom w:val="0"/>
          <w:divBdr>
            <w:top w:val="none" w:sz="0" w:space="0" w:color="auto"/>
            <w:left w:val="none" w:sz="0" w:space="0" w:color="auto"/>
            <w:bottom w:val="none" w:sz="0" w:space="0" w:color="auto"/>
            <w:right w:val="none" w:sz="0" w:space="0" w:color="auto"/>
          </w:divBdr>
          <w:divsChild>
            <w:div w:id="2109109963">
              <w:marLeft w:val="0"/>
              <w:marRight w:val="0"/>
              <w:marTop w:val="0"/>
              <w:marBottom w:val="0"/>
              <w:divBdr>
                <w:top w:val="none" w:sz="0" w:space="0" w:color="auto"/>
                <w:left w:val="none" w:sz="0" w:space="0" w:color="auto"/>
                <w:bottom w:val="none" w:sz="0" w:space="0" w:color="auto"/>
                <w:right w:val="none" w:sz="0" w:space="0" w:color="auto"/>
              </w:divBdr>
              <w:divsChild>
                <w:div w:id="1209224441">
                  <w:marLeft w:val="0"/>
                  <w:marRight w:val="0"/>
                  <w:marTop w:val="0"/>
                  <w:marBottom w:val="0"/>
                  <w:divBdr>
                    <w:top w:val="none" w:sz="0" w:space="0" w:color="auto"/>
                    <w:left w:val="none" w:sz="0" w:space="0" w:color="auto"/>
                    <w:bottom w:val="none" w:sz="0" w:space="0" w:color="auto"/>
                    <w:right w:val="none" w:sz="0" w:space="0" w:color="auto"/>
                  </w:divBdr>
                  <w:divsChild>
                    <w:div w:id="2023702194">
                      <w:marLeft w:val="0"/>
                      <w:marRight w:val="0"/>
                      <w:marTop w:val="0"/>
                      <w:marBottom w:val="0"/>
                      <w:divBdr>
                        <w:top w:val="none" w:sz="0" w:space="0" w:color="auto"/>
                        <w:left w:val="none" w:sz="0" w:space="0" w:color="auto"/>
                        <w:bottom w:val="none" w:sz="0" w:space="0" w:color="auto"/>
                        <w:right w:val="none" w:sz="0" w:space="0" w:color="auto"/>
                      </w:divBdr>
                      <w:divsChild>
                        <w:div w:id="647396270">
                          <w:marLeft w:val="0"/>
                          <w:marRight w:val="0"/>
                          <w:marTop w:val="0"/>
                          <w:marBottom w:val="0"/>
                          <w:divBdr>
                            <w:top w:val="none" w:sz="0" w:space="0" w:color="auto"/>
                            <w:left w:val="none" w:sz="0" w:space="0" w:color="auto"/>
                            <w:bottom w:val="none" w:sz="0" w:space="0" w:color="auto"/>
                            <w:right w:val="none" w:sz="0" w:space="0" w:color="auto"/>
                          </w:divBdr>
                          <w:divsChild>
                            <w:div w:id="147407704">
                              <w:marLeft w:val="0"/>
                              <w:marRight w:val="0"/>
                              <w:marTop w:val="0"/>
                              <w:marBottom w:val="0"/>
                              <w:divBdr>
                                <w:top w:val="none" w:sz="0" w:space="0" w:color="auto"/>
                                <w:left w:val="none" w:sz="0" w:space="0" w:color="auto"/>
                                <w:bottom w:val="none" w:sz="0" w:space="0" w:color="auto"/>
                                <w:right w:val="none" w:sz="0" w:space="0" w:color="auto"/>
                              </w:divBdr>
                              <w:divsChild>
                                <w:div w:id="1379746567">
                                  <w:marLeft w:val="0"/>
                                  <w:marRight w:val="0"/>
                                  <w:marTop w:val="0"/>
                                  <w:marBottom w:val="0"/>
                                  <w:divBdr>
                                    <w:top w:val="none" w:sz="0" w:space="0" w:color="auto"/>
                                    <w:left w:val="none" w:sz="0" w:space="0" w:color="auto"/>
                                    <w:bottom w:val="none" w:sz="0" w:space="0" w:color="auto"/>
                                    <w:right w:val="none" w:sz="0" w:space="0" w:color="auto"/>
                                  </w:divBdr>
                                  <w:divsChild>
                                    <w:div w:id="670105782">
                                      <w:marLeft w:val="0"/>
                                      <w:marRight w:val="0"/>
                                      <w:marTop w:val="0"/>
                                      <w:marBottom w:val="0"/>
                                      <w:divBdr>
                                        <w:top w:val="none" w:sz="0" w:space="0" w:color="auto"/>
                                        <w:left w:val="none" w:sz="0" w:space="0" w:color="auto"/>
                                        <w:bottom w:val="none" w:sz="0" w:space="0" w:color="auto"/>
                                        <w:right w:val="none" w:sz="0" w:space="0" w:color="auto"/>
                                      </w:divBdr>
                                      <w:divsChild>
                                        <w:div w:id="79102420">
                                          <w:marLeft w:val="0"/>
                                          <w:marRight w:val="0"/>
                                          <w:marTop w:val="0"/>
                                          <w:marBottom w:val="0"/>
                                          <w:divBdr>
                                            <w:top w:val="none" w:sz="0" w:space="0" w:color="auto"/>
                                            <w:left w:val="none" w:sz="0" w:space="0" w:color="auto"/>
                                            <w:bottom w:val="none" w:sz="0" w:space="0" w:color="auto"/>
                                            <w:right w:val="none" w:sz="0" w:space="0" w:color="auto"/>
                                          </w:divBdr>
                                          <w:divsChild>
                                            <w:div w:id="1599830902">
                                              <w:marLeft w:val="0"/>
                                              <w:marRight w:val="0"/>
                                              <w:marTop w:val="0"/>
                                              <w:marBottom w:val="0"/>
                                              <w:divBdr>
                                                <w:top w:val="none" w:sz="0" w:space="0" w:color="auto"/>
                                                <w:left w:val="none" w:sz="0" w:space="0" w:color="auto"/>
                                                <w:bottom w:val="none" w:sz="0" w:space="0" w:color="auto"/>
                                                <w:right w:val="none" w:sz="0" w:space="0" w:color="auto"/>
                                              </w:divBdr>
                                              <w:divsChild>
                                                <w:div w:id="1163928738">
                                                  <w:marLeft w:val="0"/>
                                                  <w:marRight w:val="0"/>
                                                  <w:marTop w:val="0"/>
                                                  <w:marBottom w:val="0"/>
                                                  <w:divBdr>
                                                    <w:top w:val="none" w:sz="0" w:space="0" w:color="auto"/>
                                                    <w:left w:val="none" w:sz="0" w:space="0" w:color="auto"/>
                                                    <w:bottom w:val="none" w:sz="0" w:space="0" w:color="auto"/>
                                                    <w:right w:val="none" w:sz="0" w:space="0" w:color="auto"/>
                                                  </w:divBdr>
                                                  <w:divsChild>
                                                    <w:div w:id="410547840">
                                                      <w:marLeft w:val="0"/>
                                                      <w:marRight w:val="0"/>
                                                      <w:marTop w:val="0"/>
                                                      <w:marBottom w:val="0"/>
                                                      <w:divBdr>
                                                        <w:top w:val="none" w:sz="0" w:space="0" w:color="auto"/>
                                                        <w:left w:val="none" w:sz="0" w:space="0" w:color="auto"/>
                                                        <w:bottom w:val="none" w:sz="0" w:space="0" w:color="auto"/>
                                                        <w:right w:val="none" w:sz="0" w:space="0" w:color="auto"/>
                                                      </w:divBdr>
                                                      <w:divsChild>
                                                        <w:div w:id="19980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41843">
          <w:marLeft w:val="0"/>
          <w:marRight w:val="0"/>
          <w:marTop w:val="0"/>
          <w:marBottom w:val="0"/>
          <w:divBdr>
            <w:top w:val="none" w:sz="0" w:space="0" w:color="auto"/>
            <w:left w:val="none" w:sz="0" w:space="0" w:color="auto"/>
            <w:bottom w:val="none" w:sz="0" w:space="0" w:color="auto"/>
            <w:right w:val="none" w:sz="0" w:space="0" w:color="auto"/>
          </w:divBdr>
          <w:divsChild>
            <w:div w:id="1007093757">
              <w:marLeft w:val="0"/>
              <w:marRight w:val="0"/>
              <w:marTop w:val="0"/>
              <w:marBottom w:val="0"/>
              <w:divBdr>
                <w:top w:val="none" w:sz="0" w:space="0" w:color="auto"/>
                <w:left w:val="none" w:sz="0" w:space="0" w:color="auto"/>
                <w:bottom w:val="none" w:sz="0" w:space="0" w:color="auto"/>
                <w:right w:val="none" w:sz="0" w:space="0" w:color="auto"/>
              </w:divBdr>
              <w:divsChild>
                <w:div w:id="55862067">
                  <w:marLeft w:val="0"/>
                  <w:marRight w:val="0"/>
                  <w:marTop w:val="0"/>
                  <w:marBottom w:val="0"/>
                  <w:divBdr>
                    <w:top w:val="none" w:sz="0" w:space="0" w:color="auto"/>
                    <w:left w:val="none" w:sz="0" w:space="0" w:color="auto"/>
                    <w:bottom w:val="none" w:sz="0" w:space="0" w:color="auto"/>
                    <w:right w:val="none" w:sz="0" w:space="0" w:color="auto"/>
                  </w:divBdr>
                  <w:divsChild>
                    <w:div w:id="522088669">
                      <w:marLeft w:val="0"/>
                      <w:marRight w:val="0"/>
                      <w:marTop w:val="0"/>
                      <w:marBottom w:val="0"/>
                      <w:divBdr>
                        <w:top w:val="none" w:sz="0" w:space="0" w:color="auto"/>
                        <w:left w:val="none" w:sz="0" w:space="0" w:color="auto"/>
                        <w:bottom w:val="none" w:sz="0" w:space="0" w:color="auto"/>
                        <w:right w:val="none" w:sz="0" w:space="0" w:color="auto"/>
                      </w:divBdr>
                      <w:divsChild>
                        <w:div w:id="1201937968">
                          <w:marLeft w:val="0"/>
                          <w:marRight w:val="0"/>
                          <w:marTop w:val="0"/>
                          <w:marBottom w:val="0"/>
                          <w:divBdr>
                            <w:top w:val="none" w:sz="0" w:space="0" w:color="auto"/>
                            <w:left w:val="none" w:sz="0" w:space="0" w:color="auto"/>
                            <w:bottom w:val="none" w:sz="0" w:space="0" w:color="auto"/>
                            <w:right w:val="none" w:sz="0" w:space="0" w:color="auto"/>
                          </w:divBdr>
                          <w:divsChild>
                            <w:div w:id="865096074">
                              <w:marLeft w:val="0"/>
                              <w:marRight w:val="0"/>
                              <w:marTop w:val="0"/>
                              <w:marBottom w:val="0"/>
                              <w:divBdr>
                                <w:top w:val="none" w:sz="0" w:space="0" w:color="auto"/>
                                <w:left w:val="none" w:sz="0" w:space="0" w:color="auto"/>
                                <w:bottom w:val="none" w:sz="0" w:space="0" w:color="auto"/>
                                <w:right w:val="none" w:sz="0" w:space="0" w:color="auto"/>
                              </w:divBdr>
                              <w:divsChild>
                                <w:div w:id="880943361">
                                  <w:marLeft w:val="0"/>
                                  <w:marRight w:val="0"/>
                                  <w:marTop w:val="0"/>
                                  <w:marBottom w:val="0"/>
                                  <w:divBdr>
                                    <w:top w:val="none" w:sz="0" w:space="0" w:color="auto"/>
                                    <w:left w:val="none" w:sz="0" w:space="0" w:color="auto"/>
                                    <w:bottom w:val="none" w:sz="0" w:space="0" w:color="auto"/>
                                    <w:right w:val="none" w:sz="0" w:space="0" w:color="auto"/>
                                  </w:divBdr>
                                  <w:divsChild>
                                    <w:div w:id="164711901">
                                      <w:marLeft w:val="0"/>
                                      <w:marRight w:val="0"/>
                                      <w:marTop w:val="0"/>
                                      <w:marBottom w:val="0"/>
                                      <w:divBdr>
                                        <w:top w:val="none" w:sz="0" w:space="0" w:color="auto"/>
                                        <w:left w:val="none" w:sz="0" w:space="0" w:color="auto"/>
                                        <w:bottom w:val="none" w:sz="0" w:space="0" w:color="auto"/>
                                        <w:right w:val="none" w:sz="0" w:space="0" w:color="auto"/>
                                      </w:divBdr>
                                      <w:divsChild>
                                        <w:div w:id="134832585">
                                          <w:marLeft w:val="0"/>
                                          <w:marRight w:val="0"/>
                                          <w:marTop w:val="0"/>
                                          <w:marBottom w:val="0"/>
                                          <w:divBdr>
                                            <w:top w:val="none" w:sz="0" w:space="0" w:color="auto"/>
                                            <w:left w:val="none" w:sz="0" w:space="0" w:color="auto"/>
                                            <w:bottom w:val="none" w:sz="0" w:space="0" w:color="auto"/>
                                            <w:right w:val="none" w:sz="0" w:space="0" w:color="auto"/>
                                          </w:divBdr>
                                          <w:divsChild>
                                            <w:div w:id="1321933095">
                                              <w:marLeft w:val="0"/>
                                              <w:marRight w:val="0"/>
                                              <w:marTop w:val="0"/>
                                              <w:marBottom w:val="0"/>
                                              <w:divBdr>
                                                <w:top w:val="none" w:sz="0" w:space="0" w:color="auto"/>
                                                <w:left w:val="none" w:sz="0" w:space="0" w:color="auto"/>
                                                <w:bottom w:val="none" w:sz="0" w:space="0" w:color="auto"/>
                                                <w:right w:val="none" w:sz="0" w:space="0" w:color="auto"/>
                                              </w:divBdr>
                                              <w:divsChild>
                                                <w:div w:id="567426825">
                                                  <w:marLeft w:val="0"/>
                                                  <w:marRight w:val="0"/>
                                                  <w:marTop w:val="0"/>
                                                  <w:marBottom w:val="0"/>
                                                  <w:divBdr>
                                                    <w:top w:val="none" w:sz="0" w:space="0" w:color="auto"/>
                                                    <w:left w:val="none" w:sz="0" w:space="0" w:color="auto"/>
                                                    <w:bottom w:val="none" w:sz="0" w:space="0" w:color="auto"/>
                                                    <w:right w:val="none" w:sz="0" w:space="0" w:color="auto"/>
                                                  </w:divBdr>
                                                  <w:divsChild>
                                                    <w:div w:id="1879320696">
                                                      <w:marLeft w:val="0"/>
                                                      <w:marRight w:val="0"/>
                                                      <w:marTop w:val="0"/>
                                                      <w:marBottom w:val="0"/>
                                                      <w:divBdr>
                                                        <w:top w:val="none" w:sz="0" w:space="0" w:color="auto"/>
                                                        <w:left w:val="none" w:sz="0" w:space="0" w:color="auto"/>
                                                        <w:bottom w:val="none" w:sz="0" w:space="0" w:color="auto"/>
                                                        <w:right w:val="none" w:sz="0" w:space="0" w:color="auto"/>
                                                      </w:divBdr>
                                                      <w:divsChild>
                                                        <w:div w:id="697893297">
                                                          <w:marLeft w:val="0"/>
                                                          <w:marRight w:val="0"/>
                                                          <w:marTop w:val="0"/>
                                                          <w:marBottom w:val="0"/>
                                                          <w:divBdr>
                                                            <w:top w:val="none" w:sz="0" w:space="0" w:color="auto"/>
                                                            <w:left w:val="none" w:sz="0" w:space="0" w:color="auto"/>
                                                            <w:bottom w:val="none" w:sz="0" w:space="0" w:color="auto"/>
                                                            <w:right w:val="none" w:sz="0" w:space="0" w:color="auto"/>
                                                          </w:divBdr>
                                                          <w:divsChild>
                                                            <w:div w:id="152424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091185">
          <w:marLeft w:val="0"/>
          <w:marRight w:val="0"/>
          <w:marTop w:val="0"/>
          <w:marBottom w:val="0"/>
          <w:divBdr>
            <w:top w:val="none" w:sz="0" w:space="0" w:color="auto"/>
            <w:left w:val="none" w:sz="0" w:space="0" w:color="auto"/>
            <w:bottom w:val="none" w:sz="0" w:space="0" w:color="auto"/>
            <w:right w:val="none" w:sz="0" w:space="0" w:color="auto"/>
          </w:divBdr>
          <w:divsChild>
            <w:div w:id="1114329225">
              <w:marLeft w:val="0"/>
              <w:marRight w:val="0"/>
              <w:marTop w:val="0"/>
              <w:marBottom w:val="0"/>
              <w:divBdr>
                <w:top w:val="none" w:sz="0" w:space="0" w:color="auto"/>
                <w:left w:val="none" w:sz="0" w:space="0" w:color="auto"/>
                <w:bottom w:val="none" w:sz="0" w:space="0" w:color="auto"/>
                <w:right w:val="none" w:sz="0" w:space="0" w:color="auto"/>
              </w:divBdr>
              <w:divsChild>
                <w:div w:id="2118677350">
                  <w:marLeft w:val="0"/>
                  <w:marRight w:val="0"/>
                  <w:marTop w:val="0"/>
                  <w:marBottom w:val="0"/>
                  <w:divBdr>
                    <w:top w:val="none" w:sz="0" w:space="0" w:color="auto"/>
                    <w:left w:val="none" w:sz="0" w:space="0" w:color="auto"/>
                    <w:bottom w:val="none" w:sz="0" w:space="0" w:color="auto"/>
                    <w:right w:val="none" w:sz="0" w:space="0" w:color="auto"/>
                  </w:divBdr>
                  <w:divsChild>
                    <w:div w:id="1739859370">
                      <w:marLeft w:val="0"/>
                      <w:marRight w:val="0"/>
                      <w:marTop w:val="0"/>
                      <w:marBottom w:val="0"/>
                      <w:divBdr>
                        <w:top w:val="none" w:sz="0" w:space="0" w:color="auto"/>
                        <w:left w:val="none" w:sz="0" w:space="0" w:color="auto"/>
                        <w:bottom w:val="none" w:sz="0" w:space="0" w:color="auto"/>
                        <w:right w:val="none" w:sz="0" w:space="0" w:color="auto"/>
                      </w:divBdr>
                      <w:divsChild>
                        <w:div w:id="224723063">
                          <w:marLeft w:val="0"/>
                          <w:marRight w:val="0"/>
                          <w:marTop w:val="0"/>
                          <w:marBottom w:val="0"/>
                          <w:divBdr>
                            <w:top w:val="none" w:sz="0" w:space="0" w:color="auto"/>
                            <w:left w:val="none" w:sz="0" w:space="0" w:color="auto"/>
                            <w:bottom w:val="none" w:sz="0" w:space="0" w:color="auto"/>
                            <w:right w:val="none" w:sz="0" w:space="0" w:color="auto"/>
                          </w:divBdr>
                          <w:divsChild>
                            <w:div w:id="334461000">
                              <w:marLeft w:val="0"/>
                              <w:marRight w:val="0"/>
                              <w:marTop w:val="0"/>
                              <w:marBottom w:val="0"/>
                              <w:divBdr>
                                <w:top w:val="none" w:sz="0" w:space="0" w:color="auto"/>
                                <w:left w:val="none" w:sz="0" w:space="0" w:color="auto"/>
                                <w:bottom w:val="none" w:sz="0" w:space="0" w:color="auto"/>
                                <w:right w:val="none" w:sz="0" w:space="0" w:color="auto"/>
                              </w:divBdr>
                              <w:divsChild>
                                <w:div w:id="1224482815">
                                  <w:marLeft w:val="0"/>
                                  <w:marRight w:val="0"/>
                                  <w:marTop w:val="0"/>
                                  <w:marBottom w:val="0"/>
                                  <w:divBdr>
                                    <w:top w:val="none" w:sz="0" w:space="0" w:color="auto"/>
                                    <w:left w:val="none" w:sz="0" w:space="0" w:color="auto"/>
                                    <w:bottom w:val="none" w:sz="0" w:space="0" w:color="auto"/>
                                    <w:right w:val="none" w:sz="0" w:space="0" w:color="auto"/>
                                  </w:divBdr>
                                  <w:divsChild>
                                    <w:div w:id="326248489">
                                      <w:marLeft w:val="0"/>
                                      <w:marRight w:val="0"/>
                                      <w:marTop w:val="0"/>
                                      <w:marBottom w:val="0"/>
                                      <w:divBdr>
                                        <w:top w:val="none" w:sz="0" w:space="0" w:color="auto"/>
                                        <w:left w:val="none" w:sz="0" w:space="0" w:color="auto"/>
                                        <w:bottom w:val="none" w:sz="0" w:space="0" w:color="auto"/>
                                        <w:right w:val="none" w:sz="0" w:space="0" w:color="auto"/>
                                      </w:divBdr>
                                      <w:divsChild>
                                        <w:div w:id="221454605">
                                          <w:marLeft w:val="0"/>
                                          <w:marRight w:val="0"/>
                                          <w:marTop w:val="0"/>
                                          <w:marBottom w:val="0"/>
                                          <w:divBdr>
                                            <w:top w:val="none" w:sz="0" w:space="0" w:color="auto"/>
                                            <w:left w:val="none" w:sz="0" w:space="0" w:color="auto"/>
                                            <w:bottom w:val="none" w:sz="0" w:space="0" w:color="auto"/>
                                            <w:right w:val="none" w:sz="0" w:space="0" w:color="auto"/>
                                          </w:divBdr>
                                          <w:divsChild>
                                            <w:div w:id="451368599">
                                              <w:marLeft w:val="0"/>
                                              <w:marRight w:val="0"/>
                                              <w:marTop w:val="0"/>
                                              <w:marBottom w:val="0"/>
                                              <w:divBdr>
                                                <w:top w:val="none" w:sz="0" w:space="0" w:color="auto"/>
                                                <w:left w:val="none" w:sz="0" w:space="0" w:color="auto"/>
                                                <w:bottom w:val="none" w:sz="0" w:space="0" w:color="auto"/>
                                                <w:right w:val="none" w:sz="0" w:space="0" w:color="auto"/>
                                              </w:divBdr>
                                              <w:divsChild>
                                                <w:div w:id="660306890">
                                                  <w:marLeft w:val="0"/>
                                                  <w:marRight w:val="0"/>
                                                  <w:marTop w:val="0"/>
                                                  <w:marBottom w:val="0"/>
                                                  <w:divBdr>
                                                    <w:top w:val="none" w:sz="0" w:space="0" w:color="auto"/>
                                                    <w:left w:val="none" w:sz="0" w:space="0" w:color="auto"/>
                                                    <w:bottom w:val="none" w:sz="0" w:space="0" w:color="auto"/>
                                                    <w:right w:val="none" w:sz="0" w:space="0" w:color="auto"/>
                                                  </w:divBdr>
                                                  <w:divsChild>
                                                    <w:div w:id="1608074115">
                                                      <w:marLeft w:val="0"/>
                                                      <w:marRight w:val="0"/>
                                                      <w:marTop w:val="0"/>
                                                      <w:marBottom w:val="0"/>
                                                      <w:divBdr>
                                                        <w:top w:val="none" w:sz="0" w:space="0" w:color="auto"/>
                                                        <w:left w:val="none" w:sz="0" w:space="0" w:color="auto"/>
                                                        <w:bottom w:val="none" w:sz="0" w:space="0" w:color="auto"/>
                                                        <w:right w:val="none" w:sz="0" w:space="0" w:color="auto"/>
                                                      </w:divBdr>
                                                      <w:divsChild>
                                                        <w:div w:id="1613511046">
                                                          <w:marLeft w:val="0"/>
                                                          <w:marRight w:val="0"/>
                                                          <w:marTop w:val="0"/>
                                                          <w:marBottom w:val="0"/>
                                                          <w:divBdr>
                                                            <w:top w:val="none" w:sz="0" w:space="0" w:color="auto"/>
                                                            <w:left w:val="none" w:sz="0" w:space="0" w:color="auto"/>
                                                            <w:bottom w:val="none" w:sz="0" w:space="0" w:color="auto"/>
                                                            <w:right w:val="none" w:sz="0" w:space="0" w:color="auto"/>
                                                          </w:divBdr>
                                                          <w:divsChild>
                                                            <w:div w:id="115710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8581902">
          <w:marLeft w:val="0"/>
          <w:marRight w:val="0"/>
          <w:marTop w:val="0"/>
          <w:marBottom w:val="0"/>
          <w:divBdr>
            <w:top w:val="none" w:sz="0" w:space="0" w:color="auto"/>
            <w:left w:val="none" w:sz="0" w:space="0" w:color="auto"/>
            <w:bottom w:val="none" w:sz="0" w:space="0" w:color="auto"/>
            <w:right w:val="none" w:sz="0" w:space="0" w:color="auto"/>
          </w:divBdr>
          <w:divsChild>
            <w:div w:id="1655530251">
              <w:marLeft w:val="0"/>
              <w:marRight w:val="0"/>
              <w:marTop w:val="0"/>
              <w:marBottom w:val="0"/>
              <w:divBdr>
                <w:top w:val="none" w:sz="0" w:space="0" w:color="auto"/>
                <w:left w:val="none" w:sz="0" w:space="0" w:color="auto"/>
                <w:bottom w:val="none" w:sz="0" w:space="0" w:color="auto"/>
                <w:right w:val="none" w:sz="0" w:space="0" w:color="auto"/>
              </w:divBdr>
              <w:divsChild>
                <w:div w:id="88888148">
                  <w:marLeft w:val="0"/>
                  <w:marRight w:val="0"/>
                  <w:marTop w:val="0"/>
                  <w:marBottom w:val="0"/>
                  <w:divBdr>
                    <w:top w:val="none" w:sz="0" w:space="0" w:color="auto"/>
                    <w:left w:val="none" w:sz="0" w:space="0" w:color="auto"/>
                    <w:bottom w:val="none" w:sz="0" w:space="0" w:color="auto"/>
                    <w:right w:val="none" w:sz="0" w:space="0" w:color="auto"/>
                  </w:divBdr>
                  <w:divsChild>
                    <w:div w:id="1054885649">
                      <w:marLeft w:val="0"/>
                      <w:marRight w:val="0"/>
                      <w:marTop w:val="0"/>
                      <w:marBottom w:val="0"/>
                      <w:divBdr>
                        <w:top w:val="none" w:sz="0" w:space="0" w:color="auto"/>
                        <w:left w:val="none" w:sz="0" w:space="0" w:color="auto"/>
                        <w:bottom w:val="none" w:sz="0" w:space="0" w:color="auto"/>
                        <w:right w:val="none" w:sz="0" w:space="0" w:color="auto"/>
                      </w:divBdr>
                      <w:divsChild>
                        <w:div w:id="417098561">
                          <w:marLeft w:val="0"/>
                          <w:marRight w:val="0"/>
                          <w:marTop w:val="0"/>
                          <w:marBottom w:val="0"/>
                          <w:divBdr>
                            <w:top w:val="none" w:sz="0" w:space="0" w:color="auto"/>
                            <w:left w:val="none" w:sz="0" w:space="0" w:color="auto"/>
                            <w:bottom w:val="none" w:sz="0" w:space="0" w:color="auto"/>
                            <w:right w:val="none" w:sz="0" w:space="0" w:color="auto"/>
                          </w:divBdr>
                          <w:divsChild>
                            <w:div w:id="1421753128">
                              <w:marLeft w:val="0"/>
                              <w:marRight w:val="0"/>
                              <w:marTop w:val="0"/>
                              <w:marBottom w:val="0"/>
                              <w:divBdr>
                                <w:top w:val="none" w:sz="0" w:space="0" w:color="auto"/>
                                <w:left w:val="none" w:sz="0" w:space="0" w:color="auto"/>
                                <w:bottom w:val="none" w:sz="0" w:space="0" w:color="auto"/>
                                <w:right w:val="none" w:sz="0" w:space="0" w:color="auto"/>
                              </w:divBdr>
                              <w:divsChild>
                                <w:div w:id="1044254690">
                                  <w:marLeft w:val="0"/>
                                  <w:marRight w:val="0"/>
                                  <w:marTop w:val="0"/>
                                  <w:marBottom w:val="0"/>
                                  <w:divBdr>
                                    <w:top w:val="none" w:sz="0" w:space="0" w:color="auto"/>
                                    <w:left w:val="none" w:sz="0" w:space="0" w:color="auto"/>
                                    <w:bottom w:val="none" w:sz="0" w:space="0" w:color="auto"/>
                                    <w:right w:val="none" w:sz="0" w:space="0" w:color="auto"/>
                                  </w:divBdr>
                                  <w:divsChild>
                                    <w:div w:id="900411387">
                                      <w:marLeft w:val="0"/>
                                      <w:marRight w:val="0"/>
                                      <w:marTop w:val="0"/>
                                      <w:marBottom w:val="0"/>
                                      <w:divBdr>
                                        <w:top w:val="none" w:sz="0" w:space="0" w:color="auto"/>
                                        <w:left w:val="none" w:sz="0" w:space="0" w:color="auto"/>
                                        <w:bottom w:val="none" w:sz="0" w:space="0" w:color="auto"/>
                                        <w:right w:val="none" w:sz="0" w:space="0" w:color="auto"/>
                                      </w:divBdr>
                                      <w:divsChild>
                                        <w:div w:id="2069256296">
                                          <w:marLeft w:val="0"/>
                                          <w:marRight w:val="0"/>
                                          <w:marTop w:val="0"/>
                                          <w:marBottom w:val="0"/>
                                          <w:divBdr>
                                            <w:top w:val="none" w:sz="0" w:space="0" w:color="auto"/>
                                            <w:left w:val="none" w:sz="0" w:space="0" w:color="auto"/>
                                            <w:bottom w:val="none" w:sz="0" w:space="0" w:color="auto"/>
                                            <w:right w:val="none" w:sz="0" w:space="0" w:color="auto"/>
                                          </w:divBdr>
                                          <w:divsChild>
                                            <w:div w:id="1161897026">
                                              <w:marLeft w:val="0"/>
                                              <w:marRight w:val="0"/>
                                              <w:marTop w:val="0"/>
                                              <w:marBottom w:val="0"/>
                                              <w:divBdr>
                                                <w:top w:val="none" w:sz="0" w:space="0" w:color="auto"/>
                                                <w:left w:val="none" w:sz="0" w:space="0" w:color="auto"/>
                                                <w:bottom w:val="none" w:sz="0" w:space="0" w:color="auto"/>
                                                <w:right w:val="none" w:sz="0" w:space="0" w:color="auto"/>
                                              </w:divBdr>
                                              <w:divsChild>
                                                <w:div w:id="699939209">
                                                  <w:marLeft w:val="0"/>
                                                  <w:marRight w:val="0"/>
                                                  <w:marTop w:val="0"/>
                                                  <w:marBottom w:val="0"/>
                                                  <w:divBdr>
                                                    <w:top w:val="none" w:sz="0" w:space="0" w:color="auto"/>
                                                    <w:left w:val="none" w:sz="0" w:space="0" w:color="auto"/>
                                                    <w:bottom w:val="none" w:sz="0" w:space="0" w:color="auto"/>
                                                    <w:right w:val="none" w:sz="0" w:space="0" w:color="auto"/>
                                                  </w:divBdr>
                                                  <w:divsChild>
                                                    <w:div w:id="1597516163">
                                                      <w:marLeft w:val="0"/>
                                                      <w:marRight w:val="0"/>
                                                      <w:marTop w:val="0"/>
                                                      <w:marBottom w:val="0"/>
                                                      <w:divBdr>
                                                        <w:top w:val="none" w:sz="0" w:space="0" w:color="auto"/>
                                                        <w:left w:val="none" w:sz="0" w:space="0" w:color="auto"/>
                                                        <w:bottom w:val="none" w:sz="0" w:space="0" w:color="auto"/>
                                                        <w:right w:val="none" w:sz="0" w:space="0" w:color="auto"/>
                                                      </w:divBdr>
                                                      <w:divsChild>
                                                        <w:div w:id="1095589200">
                                                          <w:marLeft w:val="0"/>
                                                          <w:marRight w:val="0"/>
                                                          <w:marTop w:val="0"/>
                                                          <w:marBottom w:val="0"/>
                                                          <w:divBdr>
                                                            <w:top w:val="none" w:sz="0" w:space="0" w:color="auto"/>
                                                            <w:left w:val="none" w:sz="0" w:space="0" w:color="auto"/>
                                                            <w:bottom w:val="none" w:sz="0" w:space="0" w:color="auto"/>
                                                            <w:right w:val="none" w:sz="0" w:space="0" w:color="auto"/>
                                                          </w:divBdr>
                                                          <w:divsChild>
                                                            <w:div w:id="214731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3651111">
          <w:marLeft w:val="0"/>
          <w:marRight w:val="0"/>
          <w:marTop w:val="0"/>
          <w:marBottom w:val="0"/>
          <w:divBdr>
            <w:top w:val="none" w:sz="0" w:space="0" w:color="auto"/>
            <w:left w:val="none" w:sz="0" w:space="0" w:color="auto"/>
            <w:bottom w:val="none" w:sz="0" w:space="0" w:color="auto"/>
            <w:right w:val="none" w:sz="0" w:space="0" w:color="auto"/>
          </w:divBdr>
          <w:divsChild>
            <w:div w:id="983854269">
              <w:marLeft w:val="0"/>
              <w:marRight w:val="0"/>
              <w:marTop w:val="0"/>
              <w:marBottom w:val="0"/>
              <w:divBdr>
                <w:top w:val="none" w:sz="0" w:space="0" w:color="auto"/>
                <w:left w:val="none" w:sz="0" w:space="0" w:color="auto"/>
                <w:bottom w:val="none" w:sz="0" w:space="0" w:color="auto"/>
                <w:right w:val="none" w:sz="0" w:space="0" w:color="auto"/>
              </w:divBdr>
              <w:divsChild>
                <w:div w:id="868223482">
                  <w:marLeft w:val="0"/>
                  <w:marRight w:val="0"/>
                  <w:marTop w:val="0"/>
                  <w:marBottom w:val="0"/>
                  <w:divBdr>
                    <w:top w:val="none" w:sz="0" w:space="0" w:color="auto"/>
                    <w:left w:val="none" w:sz="0" w:space="0" w:color="auto"/>
                    <w:bottom w:val="none" w:sz="0" w:space="0" w:color="auto"/>
                    <w:right w:val="none" w:sz="0" w:space="0" w:color="auto"/>
                  </w:divBdr>
                  <w:divsChild>
                    <w:div w:id="200174581">
                      <w:marLeft w:val="0"/>
                      <w:marRight w:val="0"/>
                      <w:marTop w:val="0"/>
                      <w:marBottom w:val="0"/>
                      <w:divBdr>
                        <w:top w:val="none" w:sz="0" w:space="0" w:color="auto"/>
                        <w:left w:val="none" w:sz="0" w:space="0" w:color="auto"/>
                        <w:bottom w:val="none" w:sz="0" w:space="0" w:color="auto"/>
                        <w:right w:val="none" w:sz="0" w:space="0" w:color="auto"/>
                      </w:divBdr>
                      <w:divsChild>
                        <w:div w:id="1928493011">
                          <w:marLeft w:val="0"/>
                          <w:marRight w:val="0"/>
                          <w:marTop w:val="0"/>
                          <w:marBottom w:val="0"/>
                          <w:divBdr>
                            <w:top w:val="none" w:sz="0" w:space="0" w:color="auto"/>
                            <w:left w:val="none" w:sz="0" w:space="0" w:color="auto"/>
                            <w:bottom w:val="none" w:sz="0" w:space="0" w:color="auto"/>
                            <w:right w:val="none" w:sz="0" w:space="0" w:color="auto"/>
                          </w:divBdr>
                          <w:divsChild>
                            <w:div w:id="837382118">
                              <w:marLeft w:val="0"/>
                              <w:marRight w:val="0"/>
                              <w:marTop w:val="0"/>
                              <w:marBottom w:val="0"/>
                              <w:divBdr>
                                <w:top w:val="none" w:sz="0" w:space="0" w:color="auto"/>
                                <w:left w:val="none" w:sz="0" w:space="0" w:color="auto"/>
                                <w:bottom w:val="none" w:sz="0" w:space="0" w:color="auto"/>
                                <w:right w:val="none" w:sz="0" w:space="0" w:color="auto"/>
                              </w:divBdr>
                              <w:divsChild>
                                <w:div w:id="491333286">
                                  <w:marLeft w:val="0"/>
                                  <w:marRight w:val="0"/>
                                  <w:marTop w:val="0"/>
                                  <w:marBottom w:val="0"/>
                                  <w:divBdr>
                                    <w:top w:val="none" w:sz="0" w:space="0" w:color="auto"/>
                                    <w:left w:val="none" w:sz="0" w:space="0" w:color="auto"/>
                                    <w:bottom w:val="none" w:sz="0" w:space="0" w:color="auto"/>
                                    <w:right w:val="none" w:sz="0" w:space="0" w:color="auto"/>
                                  </w:divBdr>
                                  <w:divsChild>
                                    <w:div w:id="1506822467">
                                      <w:marLeft w:val="0"/>
                                      <w:marRight w:val="0"/>
                                      <w:marTop w:val="0"/>
                                      <w:marBottom w:val="0"/>
                                      <w:divBdr>
                                        <w:top w:val="none" w:sz="0" w:space="0" w:color="auto"/>
                                        <w:left w:val="none" w:sz="0" w:space="0" w:color="auto"/>
                                        <w:bottom w:val="none" w:sz="0" w:space="0" w:color="auto"/>
                                        <w:right w:val="none" w:sz="0" w:space="0" w:color="auto"/>
                                      </w:divBdr>
                                      <w:divsChild>
                                        <w:div w:id="1077442147">
                                          <w:marLeft w:val="0"/>
                                          <w:marRight w:val="0"/>
                                          <w:marTop w:val="0"/>
                                          <w:marBottom w:val="0"/>
                                          <w:divBdr>
                                            <w:top w:val="none" w:sz="0" w:space="0" w:color="auto"/>
                                            <w:left w:val="none" w:sz="0" w:space="0" w:color="auto"/>
                                            <w:bottom w:val="none" w:sz="0" w:space="0" w:color="auto"/>
                                            <w:right w:val="none" w:sz="0" w:space="0" w:color="auto"/>
                                          </w:divBdr>
                                          <w:divsChild>
                                            <w:div w:id="174854694">
                                              <w:marLeft w:val="0"/>
                                              <w:marRight w:val="0"/>
                                              <w:marTop w:val="0"/>
                                              <w:marBottom w:val="0"/>
                                              <w:divBdr>
                                                <w:top w:val="none" w:sz="0" w:space="0" w:color="auto"/>
                                                <w:left w:val="none" w:sz="0" w:space="0" w:color="auto"/>
                                                <w:bottom w:val="none" w:sz="0" w:space="0" w:color="auto"/>
                                                <w:right w:val="none" w:sz="0" w:space="0" w:color="auto"/>
                                              </w:divBdr>
                                              <w:divsChild>
                                                <w:div w:id="944579079">
                                                  <w:marLeft w:val="0"/>
                                                  <w:marRight w:val="0"/>
                                                  <w:marTop w:val="0"/>
                                                  <w:marBottom w:val="0"/>
                                                  <w:divBdr>
                                                    <w:top w:val="none" w:sz="0" w:space="0" w:color="auto"/>
                                                    <w:left w:val="none" w:sz="0" w:space="0" w:color="auto"/>
                                                    <w:bottom w:val="none" w:sz="0" w:space="0" w:color="auto"/>
                                                    <w:right w:val="none" w:sz="0" w:space="0" w:color="auto"/>
                                                  </w:divBdr>
                                                  <w:divsChild>
                                                    <w:div w:id="1975137105">
                                                      <w:marLeft w:val="0"/>
                                                      <w:marRight w:val="0"/>
                                                      <w:marTop w:val="0"/>
                                                      <w:marBottom w:val="0"/>
                                                      <w:divBdr>
                                                        <w:top w:val="none" w:sz="0" w:space="0" w:color="auto"/>
                                                        <w:left w:val="none" w:sz="0" w:space="0" w:color="auto"/>
                                                        <w:bottom w:val="none" w:sz="0" w:space="0" w:color="auto"/>
                                                        <w:right w:val="none" w:sz="0" w:space="0" w:color="auto"/>
                                                      </w:divBdr>
                                                      <w:divsChild>
                                                        <w:div w:id="175658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951292">
          <w:marLeft w:val="0"/>
          <w:marRight w:val="0"/>
          <w:marTop w:val="0"/>
          <w:marBottom w:val="0"/>
          <w:divBdr>
            <w:top w:val="none" w:sz="0" w:space="0" w:color="auto"/>
            <w:left w:val="none" w:sz="0" w:space="0" w:color="auto"/>
            <w:bottom w:val="none" w:sz="0" w:space="0" w:color="auto"/>
            <w:right w:val="none" w:sz="0" w:space="0" w:color="auto"/>
          </w:divBdr>
          <w:divsChild>
            <w:div w:id="1676302727">
              <w:marLeft w:val="0"/>
              <w:marRight w:val="0"/>
              <w:marTop w:val="0"/>
              <w:marBottom w:val="0"/>
              <w:divBdr>
                <w:top w:val="none" w:sz="0" w:space="0" w:color="auto"/>
                <w:left w:val="none" w:sz="0" w:space="0" w:color="auto"/>
                <w:bottom w:val="none" w:sz="0" w:space="0" w:color="auto"/>
                <w:right w:val="none" w:sz="0" w:space="0" w:color="auto"/>
              </w:divBdr>
              <w:divsChild>
                <w:div w:id="245963217">
                  <w:marLeft w:val="0"/>
                  <w:marRight w:val="0"/>
                  <w:marTop w:val="0"/>
                  <w:marBottom w:val="0"/>
                  <w:divBdr>
                    <w:top w:val="none" w:sz="0" w:space="0" w:color="auto"/>
                    <w:left w:val="none" w:sz="0" w:space="0" w:color="auto"/>
                    <w:bottom w:val="none" w:sz="0" w:space="0" w:color="auto"/>
                    <w:right w:val="none" w:sz="0" w:space="0" w:color="auto"/>
                  </w:divBdr>
                  <w:divsChild>
                    <w:div w:id="757794386">
                      <w:marLeft w:val="0"/>
                      <w:marRight w:val="0"/>
                      <w:marTop w:val="0"/>
                      <w:marBottom w:val="0"/>
                      <w:divBdr>
                        <w:top w:val="none" w:sz="0" w:space="0" w:color="auto"/>
                        <w:left w:val="none" w:sz="0" w:space="0" w:color="auto"/>
                        <w:bottom w:val="none" w:sz="0" w:space="0" w:color="auto"/>
                        <w:right w:val="none" w:sz="0" w:space="0" w:color="auto"/>
                      </w:divBdr>
                      <w:divsChild>
                        <w:div w:id="2101556766">
                          <w:marLeft w:val="0"/>
                          <w:marRight w:val="0"/>
                          <w:marTop w:val="0"/>
                          <w:marBottom w:val="0"/>
                          <w:divBdr>
                            <w:top w:val="none" w:sz="0" w:space="0" w:color="auto"/>
                            <w:left w:val="none" w:sz="0" w:space="0" w:color="auto"/>
                            <w:bottom w:val="none" w:sz="0" w:space="0" w:color="auto"/>
                            <w:right w:val="none" w:sz="0" w:space="0" w:color="auto"/>
                          </w:divBdr>
                          <w:divsChild>
                            <w:div w:id="2128817342">
                              <w:marLeft w:val="0"/>
                              <w:marRight w:val="0"/>
                              <w:marTop w:val="0"/>
                              <w:marBottom w:val="0"/>
                              <w:divBdr>
                                <w:top w:val="none" w:sz="0" w:space="0" w:color="auto"/>
                                <w:left w:val="none" w:sz="0" w:space="0" w:color="auto"/>
                                <w:bottom w:val="none" w:sz="0" w:space="0" w:color="auto"/>
                                <w:right w:val="none" w:sz="0" w:space="0" w:color="auto"/>
                              </w:divBdr>
                              <w:divsChild>
                                <w:div w:id="1967268856">
                                  <w:marLeft w:val="0"/>
                                  <w:marRight w:val="0"/>
                                  <w:marTop w:val="0"/>
                                  <w:marBottom w:val="0"/>
                                  <w:divBdr>
                                    <w:top w:val="none" w:sz="0" w:space="0" w:color="auto"/>
                                    <w:left w:val="none" w:sz="0" w:space="0" w:color="auto"/>
                                    <w:bottom w:val="none" w:sz="0" w:space="0" w:color="auto"/>
                                    <w:right w:val="none" w:sz="0" w:space="0" w:color="auto"/>
                                  </w:divBdr>
                                  <w:divsChild>
                                    <w:div w:id="1893691323">
                                      <w:marLeft w:val="0"/>
                                      <w:marRight w:val="0"/>
                                      <w:marTop w:val="0"/>
                                      <w:marBottom w:val="0"/>
                                      <w:divBdr>
                                        <w:top w:val="none" w:sz="0" w:space="0" w:color="auto"/>
                                        <w:left w:val="none" w:sz="0" w:space="0" w:color="auto"/>
                                        <w:bottom w:val="none" w:sz="0" w:space="0" w:color="auto"/>
                                        <w:right w:val="none" w:sz="0" w:space="0" w:color="auto"/>
                                      </w:divBdr>
                                      <w:divsChild>
                                        <w:div w:id="548810781">
                                          <w:marLeft w:val="0"/>
                                          <w:marRight w:val="0"/>
                                          <w:marTop w:val="0"/>
                                          <w:marBottom w:val="0"/>
                                          <w:divBdr>
                                            <w:top w:val="none" w:sz="0" w:space="0" w:color="auto"/>
                                            <w:left w:val="none" w:sz="0" w:space="0" w:color="auto"/>
                                            <w:bottom w:val="none" w:sz="0" w:space="0" w:color="auto"/>
                                            <w:right w:val="none" w:sz="0" w:space="0" w:color="auto"/>
                                          </w:divBdr>
                                          <w:divsChild>
                                            <w:div w:id="425423350">
                                              <w:marLeft w:val="0"/>
                                              <w:marRight w:val="0"/>
                                              <w:marTop w:val="0"/>
                                              <w:marBottom w:val="0"/>
                                              <w:divBdr>
                                                <w:top w:val="none" w:sz="0" w:space="0" w:color="auto"/>
                                                <w:left w:val="none" w:sz="0" w:space="0" w:color="auto"/>
                                                <w:bottom w:val="none" w:sz="0" w:space="0" w:color="auto"/>
                                                <w:right w:val="none" w:sz="0" w:space="0" w:color="auto"/>
                                              </w:divBdr>
                                              <w:divsChild>
                                                <w:div w:id="1791052559">
                                                  <w:marLeft w:val="0"/>
                                                  <w:marRight w:val="0"/>
                                                  <w:marTop w:val="0"/>
                                                  <w:marBottom w:val="0"/>
                                                  <w:divBdr>
                                                    <w:top w:val="none" w:sz="0" w:space="0" w:color="auto"/>
                                                    <w:left w:val="none" w:sz="0" w:space="0" w:color="auto"/>
                                                    <w:bottom w:val="none" w:sz="0" w:space="0" w:color="auto"/>
                                                    <w:right w:val="none" w:sz="0" w:space="0" w:color="auto"/>
                                                  </w:divBdr>
                                                  <w:divsChild>
                                                    <w:div w:id="2014212136">
                                                      <w:marLeft w:val="0"/>
                                                      <w:marRight w:val="0"/>
                                                      <w:marTop w:val="0"/>
                                                      <w:marBottom w:val="0"/>
                                                      <w:divBdr>
                                                        <w:top w:val="none" w:sz="0" w:space="0" w:color="auto"/>
                                                        <w:left w:val="none" w:sz="0" w:space="0" w:color="auto"/>
                                                        <w:bottom w:val="none" w:sz="0" w:space="0" w:color="auto"/>
                                                        <w:right w:val="none" w:sz="0" w:space="0" w:color="auto"/>
                                                      </w:divBdr>
                                                      <w:divsChild>
                                                        <w:div w:id="18440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731236">
          <w:marLeft w:val="0"/>
          <w:marRight w:val="0"/>
          <w:marTop w:val="0"/>
          <w:marBottom w:val="0"/>
          <w:divBdr>
            <w:top w:val="none" w:sz="0" w:space="0" w:color="auto"/>
            <w:left w:val="none" w:sz="0" w:space="0" w:color="auto"/>
            <w:bottom w:val="none" w:sz="0" w:space="0" w:color="auto"/>
            <w:right w:val="none" w:sz="0" w:space="0" w:color="auto"/>
          </w:divBdr>
          <w:divsChild>
            <w:div w:id="130367658">
              <w:marLeft w:val="0"/>
              <w:marRight w:val="0"/>
              <w:marTop w:val="0"/>
              <w:marBottom w:val="0"/>
              <w:divBdr>
                <w:top w:val="none" w:sz="0" w:space="0" w:color="auto"/>
                <w:left w:val="none" w:sz="0" w:space="0" w:color="auto"/>
                <w:bottom w:val="none" w:sz="0" w:space="0" w:color="auto"/>
                <w:right w:val="none" w:sz="0" w:space="0" w:color="auto"/>
              </w:divBdr>
              <w:divsChild>
                <w:div w:id="263727938">
                  <w:marLeft w:val="0"/>
                  <w:marRight w:val="0"/>
                  <w:marTop w:val="0"/>
                  <w:marBottom w:val="0"/>
                  <w:divBdr>
                    <w:top w:val="none" w:sz="0" w:space="0" w:color="auto"/>
                    <w:left w:val="none" w:sz="0" w:space="0" w:color="auto"/>
                    <w:bottom w:val="none" w:sz="0" w:space="0" w:color="auto"/>
                    <w:right w:val="none" w:sz="0" w:space="0" w:color="auto"/>
                  </w:divBdr>
                  <w:divsChild>
                    <w:div w:id="818572930">
                      <w:marLeft w:val="0"/>
                      <w:marRight w:val="0"/>
                      <w:marTop w:val="0"/>
                      <w:marBottom w:val="0"/>
                      <w:divBdr>
                        <w:top w:val="none" w:sz="0" w:space="0" w:color="auto"/>
                        <w:left w:val="none" w:sz="0" w:space="0" w:color="auto"/>
                        <w:bottom w:val="none" w:sz="0" w:space="0" w:color="auto"/>
                        <w:right w:val="none" w:sz="0" w:space="0" w:color="auto"/>
                      </w:divBdr>
                      <w:divsChild>
                        <w:div w:id="688262366">
                          <w:marLeft w:val="0"/>
                          <w:marRight w:val="0"/>
                          <w:marTop w:val="0"/>
                          <w:marBottom w:val="0"/>
                          <w:divBdr>
                            <w:top w:val="none" w:sz="0" w:space="0" w:color="auto"/>
                            <w:left w:val="none" w:sz="0" w:space="0" w:color="auto"/>
                            <w:bottom w:val="none" w:sz="0" w:space="0" w:color="auto"/>
                            <w:right w:val="none" w:sz="0" w:space="0" w:color="auto"/>
                          </w:divBdr>
                          <w:divsChild>
                            <w:div w:id="1669408788">
                              <w:marLeft w:val="0"/>
                              <w:marRight w:val="0"/>
                              <w:marTop w:val="0"/>
                              <w:marBottom w:val="0"/>
                              <w:divBdr>
                                <w:top w:val="none" w:sz="0" w:space="0" w:color="auto"/>
                                <w:left w:val="none" w:sz="0" w:space="0" w:color="auto"/>
                                <w:bottom w:val="none" w:sz="0" w:space="0" w:color="auto"/>
                                <w:right w:val="none" w:sz="0" w:space="0" w:color="auto"/>
                              </w:divBdr>
                              <w:divsChild>
                                <w:div w:id="475145141">
                                  <w:marLeft w:val="0"/>
                                  <w:marRight w:val="0"/>
                                  <w:marTop w:val="0"/>
                                  <w:marBottom w:val="0"/>
                                  <w:divBdr>
                                    <w:top w:val="none" w:sz="0" w:space="0" w:color="auto"/>
                                    <w:left w:val="none" w:sz="0" w:space="0" w:color="auto"/>
                                    <w:bottom w:val="none" w:sz="0" w:space="0" w:color="auto"/>
                                    <w:right w:val="none" w:sz="0" w:space="0" w:color="auto"/>
                                  </w:divBdr>
                                  <w:divsChild>
                                    <w:div w:id="248782070">
                                      <w:marLeft w:val="0"/>
                                      <w:marRight w:val="0"/>
                                      <w:marTop w:val="0"/>
                                      <w:marBottom w:val="0"/>
                                      <w:divBdr>
                                        <w:top w:val="none" w:sz="0" w:space="0" w:color="auto"/>
                                        <w:left w:val="none" w:sz="0" w:space="0" w:color="auto"/>
                                        <w:bottom w:val="none" w:sz="0" w:space="0" w:color="auto"/>
                                        <w:right w:val="none" w:sz="0" w:space="0" w:color="auto"/>
                                      </w:divBdr>
                                      <w:divsChild>
                                        <w:div w:id="90053321">
                                          <w:marLeft w:val="0"/>
                                          <w:marRight w:val="0"/>
                                          <w:marTop w:val="0"/>
                                          <w:marBottom w:val="0"/>
                                          <w:divBdr>
                                            <w:top w:val="none" w:sz="0" w:space="0" w:color="auto"/>
                                            <w:left w:val="none" w:sz="0" w:space="0" w:color="auto"/>
                                            <w:bottom w:val="none" w:sz="0" w:space="0" w:color="auto"/>
                                            <w:right w:val="none" w:sz="0" w:space="0" w:color="auto"/>
                                          </w:divBdr>
                                          <w:divsChild>
                                            <w:div w:id="106966573">
                                              <w:marLeft w:val="0"/>
                                              <w:marRight w:val="0"/>
                                              <w:marTop w:val="0"/>
                                              <w:marBottom w:val="0"/>
                                              <w:divBdr>
                                                <w:top w:val="none" w:sz="0" w:space="0" w:color="auto"/>
                                                <w:left w:val="none" w:sz="0" w:space="0" w:color="auto"/>
                                                <w:bottom w:val="none" w:sz="0" w:space="0" w:color="auto"/>
                                                <w:right w:val="none" w:sz="0" w:space="0" w:color="auto"/>
                                              </w:divBdr>
                                              <w:divsChild>
                                                <w:div w:id="536234967">
                                                  <w:marLeft w:val="0"/>
                                                  <w:marRight w:val="0"/>
                                                  <w:marTop w:val="0"/>
                                                  <w:marBottom w:val="0"/>
                                                  <w:divBdr>
                                                    <w:top w:val="none" w:sz="0" w:space="0" w:color="auto"/>
                                                    <w:left w:val="none" w:sz="0" w:space="0" w:color="auto"/>
                                                    <w:bottom w:val="none" w:sz="0" w:space="0" w:color="auto"/>
                                                    <w:right w:val="none" w:sz="0" w:space="0" w:color="auto"/>
                                                  </w:divBdr>
                                                  <w:divsChild>
                                                    <w:div w:id="517158336">
                                                      <w:marLeft w:val="0"/>
                                                      <w:marRight w:val="0"/>
                                                      <w:marTop w:val="0"/>
                                                      <w:marBottom w:val="0"/>
                                                      <w:divBdr>
                                                        <w:top w:val="none" w:sz="0" w:space="0" w:color="auto"/>
                                                        <w:left w:val="none" w:sz="0" w:space="0" w:color="auto"/>
                                                        <w:bottom w:val="none" w:sz="0" w:space="0" w:color="auto"/>
                                                        <w:right w:val="none" w:sz="0" w:space="0" w:color="auto"/>
                                                      </w:divBdr>
                                                      <w:divsChild>
                                                        <w:div w:id="135465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035039">
          <w:marLeft w:val="0"/>
          <w:marRight w:val="0"/>
          <w:marTop w:val="0"/>
          <w:marBottom w:val="0"/>
          <w:divBdr>
            <w:top w:val="none" w:sz="0" w:space="0" w:color="auto"/>
            <w:left w:val="none" w:sz="0" w:space="0" w:color="auto"/>
            <w:bottom w:val="none" w:sz="0" w:space="0" w:color="auto"/>
            <w:right w:val="none" w:sz="0" w:space="0" w:color="auto"/>
          </w:divBdr>
          <w:divsChild>
            <w:div w:id="2129927749">
              <w:marLeft w:val="0"/>
              <w:marRight w:val="0"/>
              <w:marTop w:val="0"/>
              <w:marBottom w:val="0"/>
              <w:divBdr>
                <w:top w:val="none" w:sz="0" w:space="0" w:color="auto"/>
                <w:left w:val="none" w:sz="0" w:space="0" w:color="auto"/>
                <w:bottom w:val="none" w:sz="0" w:space="0" w:color="auto"/>
                <w:right w:val="none" w:sz="0" w:space="0" w:color="auto"/>
              </w:divBdr>
              <w:divsChild>
                <w:div w:id="534852601">
                  <w:marLeft w:val="0"/>
                  <w:marRight w:val="0"/>
                  <w:marTop w:val="0"/>
                  <w:marBottom w:val="0"/>
                  <w:divBdr>
                    <w:top w:val="none" w:sz="0" w:space="0" w:color="auto"/>
                    <w:left w:val="none" w:sz="0" w:space="0" w:color="auto"/>
                    <w:bottom w:val="none" w:sz="0" w:space="0" w:color="auto"/>
                    <w:right w:val="none" w:sz="0" w:space="0" w:color="auto"/>
                  </w:divBdr>
                  <w:divsChild>
                    <w:div w:id="817385041">
                      <w:marLeft w:val="0"/>
                      <w:marRight w:val="0"/>
                      <w:marTop w:val="0"/>
                      <w:marBottom w:val="0"/>
                      <w:divBdr>
                        <w:top w:val="none" w:sz="0" w:space="0" w:color="auto"/>
                        <w:left w:val="none" w:sz="0" w:space="0" w:color="auto"/>
                        <w:bottom w:val="none" w:sz="0" w:space="0" w:color="auto"/>
                        <w:right w:val="none" w:sz="0" w:space="0" w:color="auto"/>
                      </w:divBdr>
                      <w:divsChild>
                        <w:div w:id="440616209">
                          <w:marLeft w:val="0"/>
                          <w:marRight w:val="0"/>
                          <w:marTop w:val="0"/>
                          <w:marBottom w:val="0"/>
                          <w:divBdr>
                            <w:top w:val="none" w:sz="0" w:space="0" w:color="auto"/>
                            <w:left w:val="none" w:sz="0" w:space="0" w:color="auto"/>
                            <w:bottom w:val="none" w:sz="0" w:space="0" w:color="auto"/>
                            <w:right w:val="none" w:sz="0" w:space="0" w:color="auto"/>
                          </w:divBdr>
                          <w:divsChild>
                            <w:div w:id="1365715861">
                              <w:marLeft w:val="0"/>
                              <w:marRight w:val="0"/>
                              <w:marTop w:val="0"/>
                              <w:marBottom w:val="0"/>
                              <w:divBdr>
                                <w:top w:val="none" w:sz="0" w:space="0" w:color="auto"/>
                                <w:left w:val="none" w:sz="0" w:space="0" w:color="auto"/>
                                <w:bottom w:val="none" w:sz="0" w:space="0" w:color="auto"/>
                                <w:right w:val="none" w:sz="0" w:space="0" w:color="auto"/>
                              </w:divBdr>
                              <w:divsChild>
                                <w:div w:id="599609789">
                                  <w:marLeft w:val="0"/>
                                  <w:marRight w:val="0"/>
                                  <w:marTop w:val="0"/>
                                  <w:marBottom w:val="0"/>
                                  <w:divBdr>
                                    <w:top w:val="none" w:sz="0" w:space="0" w:color="auto"/>
                                    <w:left w:val="none" w:sz="0" w:space="0" w:color="auto"/>
                                    <w:bottom w:val="none" w:sz="0" w:space="0" w:color="auto"/>
                                    <w:right w:val="none" w:sz="0" w:space="0" w:color="auto"/>
                                  </w:divBdr>
                                  <w:divsChild>
                                    <w:div w:id="2023244412">
                                      <w:marLeft w:val="0"/>
                                      <w:marRight w:val="0"/>
                                      <w:marTop w:val="0"/>
                                      <w:marBottom w:val="0"/>
                                      <w:divBdr>
                                        <w:top w:val="none" w:sz="0" w:space="0" w:color="auto"/>
                                        <w:left w:val="none" w:sz="0" w:space="0" w:color="auto"/>
                                        <w:bottom w:val="none" w:sz="0" w:space="0" w:color="auto"/>
                                        <w:right w:val="none" w:sz="0" w:space="0" w:color="auto"/>
                                      </w:divBdr>
                                      <w:divsChild>
                                        <w:div w:id="2016833951">
                                          <w:marLeft w:val="0"/>
                                          <w:marRight w:val="0"/>
                                          <w:marTop w:val="0"/>
                                          <w:marBottom w:val="0"/>
                                          <w:divBdr>
                                            <w:top w:val="none" w:sz="0" w:space="0" w:color="auto"/>
                                            <w:left w:val="none" w:sz="0" w:space="0" w:color="auto"/>
                                            <w:bottom w:val="none" w:sz="0" w:space="0" w:color="auto"/>
                                            <w:right w:val="none" w:sz="0" w:space="0" w:color="auto"/>
                                          </w:divBdr>
                                          <w:divsChild>
                                            <w:div w:id="258756376">
                                              <w:marLeft w:val="0"/>
                                              <w:marRight w:val="0"/>
                                              <w:marTop w:val="0"/>
                                              <w:marBottom w:val="0"/>
                                              <w:divBdr>
                                                <w:top w:val="none" w:sz="0" w:space="0" w:color="auto"/>
                                                <w:left w:val="none" w:sz="0" w:space="0" w:color="auto"/>
                                                <w:bottom w:val="none" w:sz="0" w:space="0" w:color="auto"/>
                                                <w:right w:val="none" w:sz="0" w:space="0" w:color="auto"/>
                                              </w:divBdr>
                                              <w:divsChild>
                                                <w:div w:id="1013070222">
                                                  <w:marLeft w:val="0"/>
                                                  <w:marRight w:val="0"/>
                                                  <w:marTop w:val="0"/>
                                                  <w:marBottom w:val="0"/>
                                                  <w:divBdr>
                                                    <w:top w:val="none" w:sz="0" w:space="0" w:color="auto"/>
                                                    <w:left w:val="none" w:sz="0" w:space="0" w:color="auto"/>
                                                    <w:bottom w:val="none" w:sz="0" w:space="0" w:color="auto"/>
                                                    <w:right w:val="none" w:sz="0" w:space="0" w:color="auto"/>
                                                  </w:divBdr>
                                                  <w:divsChild>
                                                    <w:div w:id="1091200749">
                                                      <w:marLeft w:val="0"/>
                                                      <w:marRight w:val="0"/>
                                                      <w:marTop w:val="0"/>
                                                      <w:marBottom w:val="0"/>
                                                      <w:divBdr>
                                                        <w:top w:val="none" w:sz="0" w:space="0" w:color="auto"/>
                                                        <w:left w:val="none" w:sz="0" w:space="0" w:color="auto"/>
                                                        <w:bottom w:val="none" w:sz="0" w:space="0" w:color="auto"/>
                                                        <w:right w:val="none" w:sz="0" w:space="0" w:color="auto"/>
                                                      </w:divBdr>
                                                      <w:divsChild>
                                                        <w:div w:id="217907405">
                                                          <w:marLeft w:val="0"/>
                                                          <w:marRight w:val="0"/>
                                                          <w:marTop w:val="0"/>
                                                          <w:marBottom w:val="0"/>
                                                          <w:divBdr>
                                                            <w:top w:val="none" w:sz="0" w:space="0" w:color="auto"/>
                                                            <w:left w:val="none" w:sz="0" w:space="0" w:color="auto"/>
                                                            <w:bottom w:val="none" w:sz="0" w:space="0" w:color="auto"/>
                                                            <w:right w:val="none" w:sz="0" w:space="0" w:color="auto"/>
                                                          </w:divBdr>
                                                          <w:divsChild>
                                                            <w:div w:id="186621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964588">
          <w:marLeft w:val="0"/>
          <w:marRight w:val="0"/>
          <w:marTop w:val="0"/>
          <w:marBottom w:val="0"/>
          <w:divBdr>
            <w:top w:val="none" w:sz="0" w:space="0" w:color="auto"/>
            <w:left w:val="none" w:sz="0" w:space="0" w:color="auto"/>
            <w:bottom w:val="none" w:sz="0" w:space="0" w:color="auto"/>
            <w:right w:val="none" w:sz="0" w:space="0" w:color="auto"/>
          </w:divBdr>
          <w:divsChild>
            <w:div w:id="707875359">
              <w:marLeft w:val="0"/>
              <w:marRight w:val="0"/>
              <w:marTop w:val="0"/>
              <w:marBottom w:val="0"/>
              <w:divBdr>
                <w:top w:val="none" w:sz="0" w:space="0" w:color="auto"/>
                <w:left w:val="none" w:sz="0" w:space="0" w:color="auto"/>
                <w:bottom w:val="none" w:sz="0" w:space="0" w:color="auto"/>
                <w:right w:val="none" w:sz="0" w:space="0" w:color="auto"/>
              </w:divBdr>
              <w:divsChild>
                <w:div w:id="1816146888">
                  <w:marLeft w:val="0"/>
                  <w:marRight w:val="0"/>
                  <w:marTop w:val="0"/>
                  <w:marBottom w:val="0"/>
                  <w:divBdr>
                    <w:top w:val="none" w:sz="0" w:space="0" w:color="auto"/>
                    <w:left w:val="none" w:sz="0" w:space="0" w:color="auto"/>
                    <w:bottom w:val="none" w:sz="0" w:space="0" w:color="auto"/>
                    <w:right w:val="none" w:sz="0" w:space="0" w:color="auto"/>
                  </w:divBdr>
                  <w:divsChild>
                    <w:div w:id="735516900">
                      <w:marLeft w:val="0"/>
                      <w:marRight w:val="0"/>
                      <w:marTop w:val="0"/>
                      <w:marBottom w:val="0"/>
                      <w:divBdr>
                        <w:top w:val="none" w:sz="0" w:space="0" w:color="auto"/>
                        <w:left w:val="none" w:sz="0" w:space="0" w:color="auto"/>
                        <w:bottom w:val="none" w:sz="0" w:space="0" w:color="auto"/>
                        <w:right w:val="none" w:sz="0" w:space="0" w:color="auto"/>
                      </w:divBdr>
                      <w:divsChild>
                        <w:div w:id="1404183012">
                          <w:marLeft w:val="0"/>
                          <w:marRight w:val="0"/>
                          <w:marTop w:val="0"/>
                          <w:marBottom w:val="0"/>
                          <w:divBdr>
                            <w:top w:val="none" w:sz="0" w:space="0" w:color="auto"/>
                            <w:left w:val="none" w:sz="0" w:space="0" w:color="auto"/>
                            <w:bottom w:val="none" w:sz="0" w:space="0" w:color="auto"/>
                            <w:right w:val="none" w:sz="0" w:space="0" w:color="auto"/>
                          </w:divBdr>
                          <w:divsChild>
                            <w:div w:id="1134568943">
                              <w:marLeft w:val="0"/>
                              <w:marRight w:val="0"/>
                              <w:marTop w:val="0"/>
                              <w:marBottom w:val="0"/>
                              <w:divBdr>
                                <w:top w:val="none" w:sz="0" w:space="0" w:color="auto"/>
                                <w:left w:val="none" w:sz="0" w:space="0" w:color="auto"/>
                                <w:bottom w:val="none" w:sz="0" w:space="0" w:color="auto"/>
                                <w:right w:val="none" w:sz="0" w:space="0" w:color="auto"/>
                              </w:divBdr>
                              <w:divsChild>
                                <w:div w:id="1722092183">
                                  <w:marLeft w:val="0"/>
                                  <w:marRight w:val="0"/>
                                  <w:marTop w:val="0"/>
                                  <w:marBottom w:val="0"/>
                                  <w:divBdr>
                                    <w:top w:val="none" w:sz="0" w:space="0" w:color="auto"/>
                                    <w:left w:val="none" w:sz="0" w:space="0" w:color="auto"/>
                                    <w:bottom w:val="none" w:sz="0" w:space="0" w:color="auto"/>
                                    <w:right w:val="none" w:sz="0" w:space="0" w:color="auto"/>
                                  </w:divBdr>
                                  <w:divsChild>
                                    <w:div w:id="1215047589">
                                      <w:marLeft w:val="0"/>
                                      <w:marRight w:val="0"/>
                                      <w:marTop w:val="0"/>
                                      <w:marBottom w:val="0"/>
                                      <w:divBdr>
                                        <w:top w:val="none" w:sz="0" w:space="0" w:color="auto"/>
                                        <w:left w:val="none" w:sz="0" w:space="0" w:color="auto"/>
                                        <w:bottom w:val="none" w:sz="0" w:space="0" w:color="auto"/>
                                        <w:right w:val="none" w:sz="0" w:space="0" w:color="auto"/>
                                      </w:divBdr>
                                      <w:divsChild>
                                        <w:div w:id="1013075662">
                                          <w:marLeft w:val="0"/>
                                          <w:marRight w:val="0"/>
                                          <w:marTop w:val="0"/>
                                          <w:marBottom w:val="0"/>
                                          <w:divBdr>
                                            <w:top w:val="none" w:sz="0" w:space="0" w:color="auto"/>
                                            <w:left w:val="none" w:sz="0" w:space="0" w:color="auto"/>
                                            <w:bottom w:val="none" w:sz="0" w:space="0" w:color="auto"/>
                                            <w:right w:val="none" w:sz="0" w:space="0" w:color="auto"/>
                                          </w:divBdr>
                                          <w:divsChild>
                                            <w:div w:id="1734890447">
                                              <w:marLeft w:val="0"/>
                                              <w:marRight w:val="0"/>
                                              <w:marTop w:val="0"/>
                                              <w:marBottom w:val="0"/>
                                              <w:divBdr>
                                                <w:top w:val="none" w:sz="0" w:space="0" w:color="auto"/>
                                                <w:left w:val="none" w:sz="0" w:space="0" w:color="auto"/>
                                                <w:bottom w:val="none" w:sz="0" w:space="0" w:color="auto"/>
                                                <w:right w:val="none" w:sz="0" w:space="0" w:color="auto"/>
                                              </w:divBdr>
                                              <w:divsChild>
                                                <w:div w:id="313725475">
                                                  <w:marLeft w:val="0"/>
                                                  <w:marRight w:val="0"/>
                                                  <w:marTop w:val="0"/>
                                                  <w:marBottom w:val="0"/>
                                                  <w:divBdr>
                                                    <w:top w:val="none" w:sz="0" w:space="0" w:color="auto"/>
                                                    <w:left w:val="none" w:sz="0" w:space="0" w:color="auto"/>
                                                    <w:bottom w:val="none" w:sz="0" w:space="0" w:color="auto"/>
                                                    <w:right w:val="none" w:sz="0" w:space="0" w:color="auto"/>
                                                  </w:divBdr>
                                                  <w:divsChild>
                                                    <w:div w:id="1259480137">
                                                      <w:marLeft w:val="0"/>
                                                      <w:marRight w:val="0"/>
                                                      <w:marTop w:val="0"/>
                                                      <w:marBottom w:val="0"/>
                                                      <w:divBdr>
                                                        <w:top w:val="none" w:sz="0" w:space="0" w:color="auto"/>
                                                        <w:left w:val="none" w:sz="0" w:space="0" w:color="auto"/>
                                                        <w:bottom w:val="none" w:sz="0" w:space="0" w:color="auto"/>
                                                        <w:right w:val="none" w:sz="0" w:space="0" w:color="auto"/>
                                                      </w:divBdr>
                                                      <w:divsChild>
                                                        <w:div w:id="635185707">
                                                          <w:marLeft w:val="0"/>
                                                          <w:marRight w:val="0"/>
                                                          <w:marTop w:val="0"/>
                                                          <w:marBottom w:val="0"/>
                                                          <w:divBdr>
                                                            <w:top w:val="none" w:sz="0" w:space="0" w:color="auto"/>
                                                            <w:left w:val="none" w:sz="0" w:space="0" w:color="auto"/>
                                                            <w:bottom w:val="none" w:sz="0" w:space="0" w:color="auto"/>
                                                            <w:right w:val="none" w:sz="0" w:space="0" w:color="auto"/>
                                                          </w:divBdr>
                                                          <w:divsChild>
                                                            <w:div w:id="43000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3663730">
          <w:marLeft w:val="0"/>
          <w:marRight w:val="0"/>
          <w:marTop w:val="0"/>
          <w:marBottom w:val="0"/>
          <w:divBdr>
            <w:top w:val="none" w:sz="0" w:space="0" w:color="auto"/>
            <w:left w:val="none" w:sz="0" w:space="0" w:color="auto"/>
            <w:bottom w:val="none" w:sz="0" w:space="0" w:color="auto"/>
            <w:right w:val="none" w:sz="0" w:space="0" w:color="auto"/>
          </w:divBdr>
          <w:divsChild>
            <w:div w:id="1839929673">
              <w:marLeft w:val="0"/>
              <w:marRight w:val="0"/>
              <w:marTop w:val="0"/>
              <w:marBottom w:val="0"/>
              <w:divBdr>
                <w:top w:val="none" w:sz="0" w:space="0" w:color="auto"/>
                <w:left w:val="none" w:sz="0" w:space="0" w:color="auto"/>
                <w:bottom w:val="none" w:sz="0" w:space="0" w:color="auto"/>
                <w:right w:val="none" w:sz="0" w:space="0" w:color="auto"/>
              </w:divBdr>
              <w:divsChild>
                <w:div w:id="1097212099">
                  <w:marLeft w:val="0"/>
                  <w:marRight w:val="0"/>
                  <w:marTop w:val="0"/>
                  <w:marBottom w:val="0"/>
                  <w:divBdr>
                    <w:top w:val="none" w:sz="0" w:space="0" w:color="auto"/>
                    <w:left w:val="none" w:sz="0" w:space="0" w:color="auto"/>
                    <w:bottom w:val="none" w:sz="0" w:space="0" w:color="auto"/>
                    <w:right w:val="none" w:sz="0" w:space="0" w:color="auto"/>
                  </w:divBdr>
                  <w:divsChild>
                    <w:div w:id="1589995829">
                      <w:marLeft w:val="0"/>
                      <w:marRight w:val="0"/>
                      <w:marTop w:val="0"/>
                      <w:marBottom w:val="0"/>
                      <w:divBdr>
                        <w:top w:val="none" w:sz="0" w:space="0" w:color="auto"/>
                        <w:left w:val="none" w:sz="0" w:space="0" w:color="auto"/>
                        <w:bottom w:val="none" w:sz="0" w:space="0" w:color="auto"/>
                        <w:right w:val="none" w:sz="0" w:space="0" w:color="auto"/>
                      </w:divBdr>
                      <w:divsChild>
                        <w:div w:id="1489251413">
                          <w:marLeft w:val="0"/>
                          <w:marRight w:val="0"/>
                          <w:marTop w:val="0"/>
                          <w:marBottom w:val="0"/>
                          <w:divBdr>
                            <w:top w:val="none" w:sz="0" w:space="0" w:color="auto"/>
                            <w:left w:val="none" w:sz="0" w:space="0" w:color="auto"/>
                            <w:bottom w:val="none" w:sz="0" w:space="0" w:color="auto"/>
                            <w:right w:val="none" w:sz="0" w:space="0" w:color="auto"/>
                          </w:divBdr>
                          <w:divsChild>
                            <w:div w:id="507990441">
                              <w:marLeft w:val="0"/>
                              <w:marRight w:val="0"/>
                              <w:marTop w:val="0"/>
                              <w:marBottom w:val="0"/>
                              <w:divBdr>
                                <w:top w:val="none" w:sz="0" w:space="0" w:color="auto"/>
                                <w:left w:val="none" w:sz="0" w:space="0" w:color="auto"/>
                                <w:bottom w:val="none" w:sz="0" w:space="0" w:color="auto"/>
                                <w:right w:val="none" w:sz="0" w:space="0" w:color="auto"/>
                              </w:divBdr>
                              <w:divsChild>
                                <w:div w:id="840897218">
                                  <w:marLeft w:val="0"/>
                                  <w:marRight w:val="0"/>
                                  <w:marTop w:val="0"/>
                                  <w:marBottom w:val="0"/>
                                  <w:divBdr>
                                    <w:top w:val="none" w:sz="0" w:space="0" w:color="auto"/>
                                    <w:left w:val="none" w:sz="0" w:space="0" w:color="auto"/>
                                    <w:bottom w:val="none" w:sz="0" w:space="0" w:color="auto"/>
                                    <w:right w:val="none" w:sz="0" w:space="0" w:color="auto"/>
                                  </w:divBdr>
                                  <w:divsChild>
                                    <w:div w:id="1531142219">
                                      <w:marLeft w:val="0"/>
                                      <w:marRight w:val="0"/>
                                      <w:marTop w:val="0"/>
                                      <w:marBottom w:val="0"/>
                                      <w:divBdr>
                                        <w:top w:val="none" w:sz="0" w:space="0" w:color="auto"/>
                                        <w:left w:val="none" w:sz="0" w:space="0" w:color="auto"/>
                                        <w:bottom w:val="none" w:sz="0" w:space="0" w:color="auto"/>
                                        <w:right w:val="none" w:sz="0" w:space="0" w:color="auto"/>
                                      </w:divBdr>
                                      <w:divsChild>
                                        <w:div w:id="112985925">
                                          <w:marLeft w:val="0"/>
                                          <w:marRight w:val="0"/>
                                          <w:marTop w:val="0"/>
                                          <w:marBottom w:val="0"/>
                                          <w:divBdr>
                                            <w:top w:val="none" w:sz="0" w:space="0" w:color="auto"/>
                                            <w:left w:val="none" w:sz="0" w:space="0" w:color="auto"/>
                                            <w:bottom w:val="none" w:sz="0" w:space="0" w:color="auto"/>
                                            <w:right w:val="none" w:sz="0" w:space="0" w:color="auto"/>
                                          </w:divBdr>
                                          <w:divsChild>
                                            <w:div w:id="187181166">
                                              <w:marLeft w:val="0"/>
                                              <w:marRight w:val="0"/>
                                              <w:marTop w:val="0"/>
                                              <w:marBottom w:val="0"/>
                                              <w:divBdr>
                                                <w:top w:val="none" w:sz="0" w:space="0" w:color="auto"/>
                                                <w:left w:val="none" w:sz="0" w:space="0" w:color="auto"/>
                                                <w:bottom w:val="none" w:sz="0" w:space="0" w:color="auto"/>
                                                <w:right w:val="none" w:sz="0" w:space="0" w:color="auto"/>
                                              </w:divBdr>
                                              <w:divsChild>
                                                <w:div w:id="1793591800">
                                                  <w:marLeft w:val="0"/>
                                                  <w:marRight w:val="0"/>
                                                  <w:marTop w:val="0"/>
                                                  <w:marBottom w:val="0"/>
                                                  <w:divBdr>
                                                    <w:top w:val="none" w:sz="0" w:space="0" w:color="auto"/>
                                                    <w:left w:val="none" w:sz="0" w:space="0" w:color="auto"/>
                                                    <w:bottom w:val="none" w:sz="0" w:space="0" w:color="auto"/>
                                                    <w:right w:val="none" w:sz="0" w:space="0" w:color="auto"/>
                                                  </w:divBdr>
                                                  <w:divsChild>
                                                    <w:div w:id="452405394">
                                                      <w:marLeft w:val="0"/>
                                                      <w:marRight w:val="0"/>
                                                      <w:marTop w:val="0"/>
                                                      <w:marBottom w:val="0"/>
                                                      <w:divBdr>
                                                        <w:top w:val="none" w:sz="0" w:space="0" w:color="auto"/>
                                                        <w:left w:val="none" w:sz="0" w:space="0" w:color="auto"/>
                                                        <w:bottom w:val="none" w:sz="0" w:space="0" w:color="auto"/>
                                                        <w:right w:val="none" w:sz="0" w:space="0" w:color="auto"/>
                                                      </w:divBdr>
                                                      <w:divsChild>
                                                        <w:div w:id="2047633846">
                                                          <w:marLeft w:val="0"/>
                                                          <w:marRight w:val="0"/>
                                                          <w:marTop w:val="0"/>
                                                          <w:marBottom w:val="0"/>
                                                          <w:divBdr>
                                                            <w:top w:val="none" w:sz="0" w:space="0" w:color="auto"/>
                                                            <w:left w:val="none" w:sz="0" w:space="0" w:color="auto"/>
                                                            <w:bottom w:val="none" w:sz="0" w:space="0" w:color="auto"/>
                                                            <w:right w:val="none" w:sz="0" w:space="0" w:color="auto"/>
                                                          </w:divBdr>
                                                          <w:divsChild>
                                                            <w:div w:id="7583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7253101">
          <w:marLeft w:val="0"/>
          <w:marRight w:val="0"/>
          <w:marTop w:val="0"/>
          <w:marBottom w:val="0"/>
          <w:divBdr>
            <w:top w:val="none" w:sz="0" w:space="0" w:color="auto"/>
            <w:left w:val="none" w:sz="0" w:space="0" w:color="auto"/>
            <w:bottom w:val="none" w:sz="0" w:space="0" w:color="auto"/>
            <w:right w:val="none" w:sz="0" w:space="0" w:color="auto"/>
          </w:divBdr>
          <w:divsChild>
            <w:div w:id="1910341619">
              <w:marLeft w:val="0"/>
              <w:marRight w:val="0"/>
              <w:marTop w:val="0"/>
              <w:marBottom w:val="0"/>
              <w:divBdr>
                <w:top w:val="none" w:sz="0" w:space="0" w:color="auto"/>
                <w:left w:val="none" w:sz="0" w:space="0" w:color="auto"/>
                <w:bottom w:val="none" w:sz="0" w:space="0" w:color="auto"/>
                <w:right w:val="none" w:sz="0" w:space="0" w:color="auto"/>
              </w:divBdr>
              <w:divsChild>
                <w:div w:id="865561434">
                  <w:marLeft w:val="0"/>
                  <w:marRight w:val="0"/>
                  <w:marTop w:val="0"/>
                  <w:marBottom w:val="0"/>
                  <w:divBdr>
                    <w:top w:val="none" w:sz="0" w:space="0" w:color="auto"/>
                    <w:left w:val="none" w:sz="0" w:space="0" w:color="auto"/>
                    <w:bottom w:val="none" w:sz="0" w:space="0" w:color="auto"/>
                    <w:right w:val="none" w:sz="0" w:space="0" w:color="auto"/>
                  </w:divBdr>
                  <w:divsChild>
                    <w:div w:id="2120682324">
                      <w:marLeft w:val="0"/>
                      <w:marRight w:val="0"/>
                      <w:marTop w:val="0"/>
                      <w:marBottom w:val="0"/>
                      <w:divBdr>
                        <w:top w:val="none" w:sz="0" w:space="0" w:color="auto"/>
                        <w:left w:val="none" w:sz="0" w:space="0" w:color="auto"/>
                        <w:bottom w:val="none" w:sz="0" w:space="0" w:color="auto"/>
                        <w:right w:val="none" w:sz="0" w:space="0" w:color="auto"/>
                      </w:divBdr>
                      <w:divsChild>
                        <w:div w:id="2048944569">
                          <w:marLeft w:val="0"/>
                          <w:marRight w:val="0"/>
                          <w:marTop w:val="0"/>
                          <w:marBottom w:val="0"/>
                          <w:divBdr>
                            <w:top w:val="none" w:sz="0" w:space="0" w:color="auto"/>
                            <w:left w:val="none" w:sz="0" w:space="0" w:color="auto"/>
                            <w:bottom w:val="none" w:sz="0" w:space="0" w:color="auto"/>
                            <w:right w:val="none" w:sz="0" w:space="0" w:color="auto"/>
                          </w:divBdr>
                          <w:divsChild>
                            <w:div w:id="1453212523">
                              <w:marLeft w:val="0"/>
                              <w:marRight w:val="0"/>
                              <w:marTop w:val="0"/>
                              <w:marBottom w:val="0"/>
                              <w:divBdr>
                                <w:top w:val="none" w:sz="0" w:space="0" w:color="auto"/>
                                <w:left w:val="none" w:sz="0" w:space="0" w:color="auto"/>
                                <w:bottom w:val="none" w:sz="0" w:space="0" w:color="auto"/>
                                <w:right w:val="none" w:sz="0" w:space="0" w:color="auto"/>
                              </w:divBdr>
                              <w:divsChild>
                                <w:div w:id="1954480874">
                                  <w:marLeft w:val="0"/>
                                  <w:marRight w:val="0"/>
                                  <w:marTop w:val="0"/>
                                  <w:marBottom w:val="0"/>
                                  <w:divBdr>
                                    <w:top w:val="none" w:sz="0" w:space="0" w:color="auto"/>
                                    <w:left w:val="none" w:sz="0" w:space="0" w:color="auto"/>
                                    <w:bottom w:val="none" w:sz="0" w:space="0" w:color="auto"/>
                                    <w:right w:val="none" w:sz="0" w:space="0" w:color="auto"/>
                                  </w:divBdr>
                                  <w:divsChild>
                                    <w:div w:id="23681243">
                                      <w:marLeft w:val="0"/>
                                      <w:marRight w:val="0"/>
                                      <w:marTop w:val="0"/>
                                      <w:marBottom w:val="0"/>
                                      <w:divBdr>
                                        <w:top w:val="none" w:sz="0" w:space="0" w:color="auto"/>
                                        <w:left w:val="none" w:sz="0" w:space="0" w:color="auto"/>
                                        <w:bottom w:val="none" w:sz="0" w:space="0" w:color="auto"/>
                                        <w:right w:val="none" w:sz="0" w:space="0" w:color="auto"/>
                                      </w:divBdr>
                                      <w:divsChild>
                                        <w:div w:id="863982614">
                                          <w:marLeft w:val="0"/>
                                          <w:marRight w:val="0"/>
                                          <w:marTop w:val="0"/>
                                          <w:marBottom w:val="0"/>
                                          <w:divBdr>
                                            <w:top w:val="none" w:sz="0" w:space="0" w:color="auto"/>
                                            <w:left w:val="none" w:sz="0" w:space="0" w:color="auto"/>
                                            <w:bottom w:val="none" w:sz="0" w:space="0" w:color="auto"/>
                                            <w:right w:val="none" w:sz="0" w:space="0" w:color="auto"/>
                                          </w:divBdr>
                                          <w:divsChild>
                                            <w:div w:id="539826976">
                                              <w:marLeft w:val="0"/>
                                              <w:marRight w:val="0"/>
                                              <w:marTop w:val="0"/>
                                              <w:marBottom w:val="0"/>
                                              <w:divBdr>
                                                <w:top w:val="none" w:sz="0" w:space="0" w:color="auto"/>
                                                <w:left w:val="none" w:sz="0" w:space="0" w:color="auto"/>
                                                <w:bottom w:val="none" w:sz="0" w:space="0" w:color="auto"/>
                                                <w:right w:val="none" w:sz="0" w:space="0" w:color="auto"/>
                                              </w:divBdr>
                                              <w:divsChild>
                                                <w:div w:id="1829323107">
                                                  <w:marLeft w:val="0"/>
                                                  <w:marRight w:val="0"/>
                                                  <w:marTop w:val="0"/>
                                                  <w:marBottom w:val="0"/>
                                                  <w:divBdr>
                                                    <w:top w:val="none" w:sz="0" w:space="0" w:color="auto"/>
                                                    <w:left w:val="none" w:sz="0" w:space="0" w:color="auto"/>
                                                    <w:bottom w:val="none" w:sz="0" w:space="0" w:color="auto"/>
                                                    <w:right w:val="none" w:sz="0" w:space="0" w:color="auto"/>
                                                  </w:divBdr>
                                                  <w:divsChild>
                                                    <w:div w:id="639458160">
                                                      <w:marLeft w:val="0"/>
                                                      <w:marRight w:val="0"/>
                                                      <w:marTop w:val="0"/>
                                                      <w:marBottom w:val="0"/>
                                                      <w:divBdr>
                                                        <w:top w:val="none" w:sz="0" w:space="0" w:color="auto"/>
                                                        <w:left w:val="none" w:sz="0" w:space="0" w:color="auto"/>
                                                        <w:bottom w:val="none" w:sz="0" w:space="0" w:color="auto"/>
                                                        <w:right w:val="none" w:sz="0" w:space="0" w:color="auto"/>
                                                      </w:divBdr>
                                                      <w:divsChild>
                                                        <w:div w:id="2005862301">
                                                          <w:marLeft w:val="0"/>
                                                          <w:marRight w:val="0"/>
                                                          <w:marTop w:val="0"/>
                                                          <w:marBottom w:val="0"/>
                                                          <w:divBdr>
                                                            <w:top w:val="none" w:sz="0" w:space="0" w:color="auto"/>
                                                            <w:left w:val="none" w:sz="0" w:space="0" w:color="auto"/>
                                                            <w:bottom w:val="none" w:sz="0" w:space="0" w:color="auto"/>
                                                            <w:right w:val="none" w:sz="0" w:space="0" w:color="auto"/>
                                                          </w:divBdr>
                                                          <w:divsChild>
                                                            <w:div w:id="35769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0321410">
          <w:marLeft w:val="0"/>
          <w:marRight w:val="0"/>
          <w:marTop w:val="0"/>
          <w:marBottom w:val="0"/>
          <w:divBdr>
            <w:top w:val="none" w:sz="0" w:space="0" w:color="auto"/>
            <w:left w:val="none" w:sz="0" w:space="0" w:color="auto"/>
            <w:bottom w:val="none" w:sz="0" w:space="0" w:color="auto"/>
            <w:right w:val="none" w:sz="0" w:space="0" w:color="auto"/>
          </w:divBdr>
          <w:divsChild>
            <w:div w:id="1694114478">
              <w:marLeft w:val="0"/>
              <w:marRight w:val="0"/>
              <w:marTop w:val="0"/>
              <w:marBottom w:val="0"/>
              <w:divBdr>
                <w:top w:val="none" w:sz="0" w:space="0" w:color="auto"/>
                <w:left w:val="none" w:sz="0" w:space="0" w:color="auto"/>
                <w:bottom w:val="none" w:sz="0" w:space="0" w:color="auto"/>
                <w:right w:val="none" w:sz="0" w:space="0" w:color="auto"/>
              </w:divBdr>
              <w:divsChild>
                <w:div w:id="164173274">
                  <w:marLeft w:val="0"/>
                  <w:marRight w:val="0"/>
                  <w:marTop w:val="0"/>
                  <w:marBottom w:val="0"/>
                  <w:divBdr>
                    <w:top w:val="none" w:sz="0" w:space="0" w:color="auto"/>
                    <w:left w:val="none" w:sz="0" w:space="0" w:color="auto"/>
                    <w:bottom w:val="none" w:sz="0" w:space="0" w:color="auto"/>
                    <w:right w:val="none" w:sz="0" w:space="0" w:color="auto"/>
                  </w:divBdr>
                  <w:divsChild>
                    <w:div w:id="1481194347">
                      <w:marLeft w:val="0"/>
                      <w:marRight w:val="0"/>
                      <w:marTop w:val="0"/>
                      <w:marBottom w:val="0"/>
                      <w:divBdr>
                        <w:top w:val="none" w:sz="0" w:space="0" w:color="auto"/>
                        <w:left w:val="none" w:sz="0" w:space="0" w:color="auto"/>
                        <w:bottom w:val="none" w:sz="0" w:space="0" w:color="auto"/>
                        <w:right w:val="none" w:sz="0" w:space="0" w:color="auto"/>
                      </w:divBdr>
                      <w:divsChild>
                        <w:div w:id="533467623">
                          <w:marLeft w:val="0"/>
                          <w:marRight w:val="0"/>
                          <w:marTop w:val="0"/>
                          <w:marBottom w:val="0"/>
                          <w:divBdr>
                            <w:top w:val="none" w:sz="0" w:space="0" w:color="auto"/>
                            <w:left w:val="none" w:sz="0" w:space="0" w:color="auto"/>
                            <w:bottom w:val="none" w:sz="0" w:space="0" w:color="auto"/>
                            <w:right w:val="none" w:sz="0" w:space="0" w:color="auto"/>
                          </w:divBdr>
                          <w:divsChild>
                            <w:div w:id="929047739">
                              <w:marLeft w:val="0"/>
                              <w:marRight w:val="0"/>
                              <w:marTop w:val="0"/>
                              <w:marBottom w:val="0"/>
                              <w:divBdr>
                                <w:top w:val="none" w:sz="0" w:space="0" w:color="auto"/>
                                <w:left w:val="none" w:sz="0" w:space="0" w:color="auto"/>
                                <w:bottom w:val="none" w:sz="0" w:space="0" w:color="auto"/>
                                <w:right w:val="none" w:sz="0" w:space="0" w:color="auto"/>
                              </w:divBdr>
                              <w:divsChild>
                                <w:div w:id="76485431">
                                  <w:marLeft w:val="0"/>
                                  <w:marRight w:val="0"/>
                                  <w:marTop w:val="0"/>
                                  <w:marBottom w:val="0"/>
                                  <w:divBdr>
                                    <w:top w:val="none" w:sz="0" w:space="0" w:color="auto"/>
                                    <w:left w:val="none" w:sz="0" w:space="0" w:color="auto"/>
                                    <w:bottom w:val="none" w:sz="0" w:space="0" w:color="auto"/>
                                    <w:right w:val="none" w:sz="0" w:space="0" w:color="auto"/>
                                  </w:divBdr>
                                  <w:divsChild>
                                    <w:div w:id="1041369055">
                                      <w:marLeft w:val="0"/>
                                      <w:marRight w:val="0"/>
                                      <w:marTop w:val="0"/>
                                      <w:marBottom w:val="0"/>
                                      <w:divBdr>
                                        <w:top w:val="none" w:sz="0" w:space="0" w:color="auto"/>
                                        <w:left w:val="none" w:sz="0" w:space="0" w:color="auto"/>
                                        <w:bottom w:val="none" w:sz="0" w:space="0" w:color="auto"/>
                                        <w:right w:val="none" w:sz="0" w:space="0" w:color="auto"/>
                                      </w:divBdr>
                                      <w:divsChild>
                                        <w:div w:id="1550846695">
                                          <w:marLeft w:val="0"/>
                                          <w:marRight w:val="0"/>
                                          <w:marTop w:val="0"/>
                                          <w:marBottom w:val="0"/>
                                          <w:divBdr>
                                            <w:top w:val="none" w:sz="0" w:space="0" w:color="auto"/>
                                            <w:left w:val="none" w:sz="0" w:space="0" w:color="auto"/>
                                            <w:bottom w:val="none" w:sz="0" w:space="0" w:color="auto"/>
                                            <w:right w:val="none" w:sz="0" w:space="0" w:color="auto"/>
                                          </w:divBdr>
                                          <w:divsChild>
                                            <w:div w:id="1003557922">
                                              <w:marLeft w:val="0"/>
                                              <w:marRight w:val="0"/>
                                              <w:marTop w:val="0"/>
                                              <w:marBottom w:val="0"/>
                                              <w:divBdr>
                                                <w:top w:val="none" w:sz="0" w:space="0" w:color="auto"/>
                                                <w:left w:val="none" w:sz="0" w:space="0" w:color="auto"/>
                                                <w:bottom w:val="none" w:sz="0" w:space="0" w:color="auto"/>
                                                <w:right w:val="none" w:sz="0" w:space="0" w:color="auto"/>
                                              </w:divBdr>
                                              <w:divsChild>
                                                <w:div w:id="70278983">
                                                  <w:marLeft w:val="0"/>
                                                  <w:marRight w:val="0"/>
                                                  <w:marTop w:val="0"/>
                                                  <w:marBottom w:val="0"/>
                                                  <w:divBdr>
                                                    <w:top w:val="none" w:sz="0" w:space="0" w:color="auto"/>
                                                    <w:left w:val="none" w:sz="0" w:space="0" w:color="auto"/>
                                                    <w:bottom w:val="none" w:sz="0" w:space="0" w:color="auto"/>
                                                    <w:right w:val="none" w:sz="0" w:space="0" w:color="auto"/>
                                                  </w:divBdr>
                                                  <w:divsChild>
                                                    <w:div w:id="558171326">
                                                      <w:marLeft w:val="0"/>
                                                      <w:marRight w:val="0"/>
                                                      <w:marTop w:val="0"/>
                                                      <w:marBottom w:val="0"/>
                                                      <w:divBdr>
                                                        <w:top w:val="none" w:sz="0" w:space="0" w:color="auto"/>
                                                        <w:left w:val="none" w:sz="0" w:space="0" w:color="auto"/>
                                                        <w:bottom w:val="none" w:sz="0" w:space="0" w:color="auto"/>
                                                        <w:right w:val="none" w:sz="0" w:space="0" w:color="auto"/>
                                                      </w:divBdr>
                                                      <w:divsChild>
                                                        <w:div w:id="204158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080813">
          <w:marLeft w:val="0"/>
          <w:marRight w:val="0"/>
          <w:marTop w:val="0"/>
          <w:marBottom w:val="0"/>
          <w:divBdr>
            <w:top w:val="none" w:sz="0" w:space="0" w:color="auto"/>
            <w:left w:val="none" w:sz="0" w:space="0" w:color="auto"/>
            <w:bottom w:val="none" w:sz="0" w:space="0" w:color="auto"/>
            <w:right w:val="none" w:sz="0" w:space="0" w:color="auto"/>
          </w:divBdr>
          <w:divsChild>
            <w:div w:id="1818570017">
              <w:marLeft w:val="0"/>
              <w:marRight w:val="0"/>
              <w:marTop w:val="0"/>
              <w:marBottom w:val="0"/>
              <w:divBdr>
                <w:top w:val="none" w:sz="0" w:space="0" w:color="auto"/>
                <w:left w:val="none" w:sz="0" w:space="0" w:color="auto"/>
                <w:bottom w:val="none" w:sz="0" w:space="0" w:color="auto"/>
                <w:right w:val="none" w:sz="0" w:space="0" w:color="auto"/>
              </w:divBdr>
              <w:divsChild>
                <w:div w:id="1038503904">
                  <w:marLeft w:val="0"/>
                  <w:marRight w:val="0"/>
                  <w:marTop w:val="0"/>
                  <w:marBottom w:val="0"/>
                  <w:divBdr>
                    <w:top w:val="none" w:sz="0" w:space="0" w:color="auto"/>
                    <w:left w:val="none" w:sz="0" w:space="0" w:color="auto"/>
                    <w:bottom w:val="none" w:sz="0" w:space="0" w:color="auto"/>
                    <w:right w:val="none" w:sz="0" w:space="0" w:color="auto"/>
                  </w:divBdr>
                  <w:divsChild>
                    <w:div w:id="847672723">
                      <w:marLeft w:val="0"/>
                      <w:marRight w:val="0"/>
                      <w:marTop w:val="0"/>
                      <w:marBottom w:val="0"/>
                      <w:divBdr>
                        <w:top w:val="none" w:sz="0" w:space="0" w:color="auto"/>
                        <w:left w:val="none" w:sz="0" w:space="0" w:color="auto"/>
                        <w:bottom w:val="none" w:sz="0" w:space="0" w:color="auto"/>
                        <w:right w:val="none" w:sz="0" w:space="0" w:color="auto"/>
                      </w:divBdr>
                      <w:divsChild>
                        <w:div w:id="1784835985">
                          <w:marLeft w:val="0"/>
                          <w:marRight w:val="0"/>
                          <w:marTop w:val="0"/>
                          <w:marBottom w:val="0"/>
                          <w:divBdr>
                            <w:top w:val="none" w:sz="0" w:space="0" w:color="auto"/>
                            <w:left w:val="none" w:sz="0" w:space="0" w:color="auto"/>
                            <w:bottom w:val="none" w:sz="0" w:space="0" w:color="auto"/>
                            <w:right w:val="none" w:sz="0" w:space="0" w:color="auto"/>
                          </w:divBdr>
                          <w:divsChild>
                            <w:div w:id="1423650048">
                              <w:marLeft w:val="0"/>
                              <w:marRight w:val="0"/>
                              <w:marTop w:val="0"/>
                              <w:marBottom w:val="0"/>
                              <w:divBdr>
                                <w:top w:val="none" w:sz="0" w:space="0" w:color="auto"/>
                                <w:left w:val="none" w:sz="0" w:space="0" w:color="auto"/>
                                <w:bottom w:val="none" w:sz="0" w:space="0" w:color="auto"/>
                                <w:right w:val="none" w:sz="0" w:space="0" w:color="auto"/>
                              </w:divBdr>
                              <w:divsChild>
                                <w:div w:id="1153569475">
                                  <w:marLeft w:val="0"/>
                                  <w:marRight w:val="0"/>
                                  <w:marTop w:val="0"/>
                                  <w:marBottom w:val="0"/>
                                  <w:divBdr>
                                    <w:top w:val="none" w:sz="0" w:space="0" w:color="auto"/>
                                    <w:left w:val="none" w:sz="0" w:space="0" w:color="auto"/>
                                    <w:bottom w:val="none" w:sz="0" w:space="0" w:color="auto"/>
                                    <w:right w:val="none" w:sz="0" w:space="0" w:color="auto"/>
                                  </w:divBdr>
                                  <w:divsChild>
                                    <w:div w:id="604731799">
                                      <w:marLeft w:val="0"/>
                                      <w:marRight w:val="0"/>
                                      <w:marTop w:val="0"/>
                                      <w:marBottom w:val="0"/>
                                      <w:divBdr>
                                        <w:top w:val="none" w:sz="0" w:space="0" w:color="auto"/>
                                        <w:left w:val="none" w:sz="0" w:space="0" w:color="auto"/>
                                        <w:bottom w:val="none" w:sz="0" w:space="0" w:color="auto"/>
                                        <w:right w:val="none" w:sz="0" w:space="0" w:color="auto"/>
                                      </w:divBdr>
                                      <w:divsChild>
                                        <w:div w:id="674386290">
                                          <w:marLeft w:val="0"/>
                                          <w:marRight w:val="0"/>
                                          <w:marTop w:val="0"/>
                                          <w:marBottom w:val="0"/>
                                          <w:divBdr>
                                            <w:top w:val="none" w:sz="0" w:space="0" w:color="auto"/>
                                            <w:left w:val="none" w:sz="0" w:space="0" w:color="auto"/>
                                            <w:bottom w:val="none" w:sz="0" w:space="0" w:color="auto"/>
                                            <w:right w:val="none" w:sz="0" w:space="0" w:color="auto"/>
                                          </w:divBdr>
                                          <w:divsChild>
                                            <w:div w:id="1285110699">
                                              <w:marLeft w:val="0"/>
                                              <w:marRight w:val="0"/>
                                              <w:marTop w:val="0"/>
                                              <w:marBottom w:val="0"/>
                                              <w:divBdr>
                                                <w:top w:val="none" w:sz="0" w:space="0" w:color="auto"/>
                                                <w:left w:val="none" w:sz="0" w:space="0" w:color="auto"/>
                                                <w:bottom w:val="none" w:sz="0" w:space="0" w:color="auto"/>
                                                <w:right w:val="none" w:sz="0" w:space="0" w:color="auto"/>
                                              </w:divBdr>
                                              <w:divsChild>
                                                <w:div w:id="1747995525">
                                                  <w:marLeft w:val="0"/>
                                                  <w:marRight w:val="0"/>
                                                  <w:marTop w:val="0"/>
                                                  <w:marBottom w:val="0"/>
                                                  <w:divBdr>
                                                    <w:top w:val="none" w:sz="0" w:space="0" w:color="auto"/>
                                                    <w:left w:val="none" w:sz="0" w:space="0" w:color="auto"/>
                                                    <w:bottom w:val="none" w:sz="0" w:space="0" w:color="auto"/>
                                                    <w:right w:val="none" w:sz="0" w:space="0" w:color="auto"/>
                                                  </w:divBdr>
                                                  <w:divsChild>
                                                    <w:div w:id="824470525">
                                                      <w:marLeft w:val="0"/>
                                                      <w:marRight w:val="0"/>
                                                      <w:marTop w:val="0"/>
                                                      <w:marBottom w:val="0"/>
                                                      <w:divBdr>
                                                        <w:top w:val="none" w:sz="0" w:space="0" w:color="auto"/>
                                                        <w:left w:val="none" w:sz="0" w:space="0" w:color="auto"/>
                                                        <w:bottom w:val="none" w:sz="0" w:space="0" w:color="auto"/>
                                                        <w:right w:val="none" w:sz="0" w:space="0" w:color="auto"/>
                                                      </w:divBdr>
                                                      <w:divsChild>
                                                        <w:div w:id="10604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903011">
          <w:marLeft w:val="0"/>
          <w:marRight w:val="0"/>
          <w:marTop w:val="0"/>
          <w:marBottom w:val="0"/>
          <w:divBdr>
            <w:top w:val="none" w:sz="0" w:space="0" w:color="auto"/>
            <w:left w:val="none" w:sz="0" w:space="0" w:color="auto"/>
            <w:bottom w:val="none" w:sz="0" w:space="0" w:color="auto"/>
            <w:right w:val="none" w:sz="0" w:space="0" w:color="auto"/>
          </w:divBdr>
          <w:divsChild>
            <w:div w:id="1615552440">
              <w:marLeft w:val="0"/>
              <w:marRight w:val="0"/>
              <w:marTop w:val="0"/>
              <w:marBottom w:val="0"/>
              <w:divBdr>
                <w:top w:val="none" w:sz="0" w:space="0" w:color="auto"/>
                <w:left w:val="none" w:sz="0" w:space="0" w:color="auto"/>
                <w:bottom w:val="none" w:sz="0" w:space="0" w:color="auto"/>
                <w:right w:val="none" w:sz="0" w:space="0" w:color="auto"/>
              </w:divBdr>
              <w:divsChild>
                <w:div w:id="1841265438">
                  <w:marLeft w:val="0"/>
                  <w:marRight w:val="0"/>
                  <w:marTop w:val="0"/>
                  <w:marBottom w:val="0"/>
                  <w:divBdr>
                    <w:top w:val="none" w:sz="0" w:space="0" w:color="auto"/>
                    <w:left w:val="none" w:sz="0" w:space="0" w:color="auto"/>
                    <w:bottom w:val="none" w:sz="0" w:space="0" w:color="auto"/>
                    <w:right w:val="none" w:sz="0" w:space="0" w:color="auto"/>
                  </w:divBdr>
                  <w:divsChild>
                    <w:div w:id="1821195348">
                      <w:marLeft w:val="0"/>
                      <w:marRight w:val="0"/>
                      <w:marTop w:val="0"/>
                      <w:marBottom w:val="0"/>
                      <w:divBdr>
                        <w:top w:val="none" w:sz="0" w:space="0" w:color="auto"/>
                        <w:left w:val="none" w:sz="0" w:space="0" w:color="auto"/>
                        <w:bottom w:val="none" w:sz="0" w:space="0" w:color="auto"/>
                        <w:right w:val="none" w:sz="0" w:space="0" w:color="auto"/>
                      </w:divBdr>
                      <w:divsChild>
                        <w:div w:id="253786340">
                          <w:marLeft w:val="0"/>
                          <w:marRight w:val="0"/>
                          <w:marTop w:val="0"/>
                          <w:marBottom w:val="0"/>
                          <w:divBdr>
                            <w:top w:val="none" w:sz="0" w:space="0" w:color="auto"/>
                            <w:left w:val="none" w:sz="0" w:space="0" w:color="auto"/>
                            <w:bottom w:val="none" w:sz="0" w:space="0" w:color="auto"/>
                            <w:right w:val="none" w:sz="0" w:space="0" w:color="auto"/>
                          </w:divBdr>
                          <w:divsChild>
                            <w:div w:id="785347355">
                              <w:marLeft w:val="0"/>
                              <w:marRight w:val="0"/>
                              <w:marTop w:val="0"/>
                              <w:marBottom w:val="0"/>
                              <w:divBdr>
                                <w:top w:val="none" w:sz="0" w:space="0" w:color="auto"/>
                                <w:left w:val="none" w:sz="0" w:space="0" w:color="auto"/>
                                <w:bottom w:val="none" w:sz="0" w:space="0" w:color="auto"/>
                                <w:right w:val="none" w:sz="0" w:space="0" w:color="auto"/>
                              </w:divBdr>
                              <w:divsChild>
                                <w:div w:id="1812940973">
                                  <w:marLeft w:val="0"/>
                                  <w:marRight w:val="0"/>
                                  <w:marTop w:val="0"/>
                                  <w:marBottom w:val="0"/>
                                  <w:divBdr>
                                    <w:top w:val="none" w:sz="0" w:space="0" w:color="auto"/>
                                    <w:left w:val="none" w:sz="0" w:space="0" w:color="auto"/>
                                    <w:bottom w:val="none" w:sz="0" w:space="0" w:color="auto"/>
                                    <w:right w:val="none" w:sz="0" w:space="0" w:color="auto"/>
                                  </w:divBdr>
                                  <w:divsChild>
                                    <w:div w:id="810711818">
                                      <w:marLeft w:val="0"/>
                                      <w:marRight w:val="0"/>
                                      <w:marTop w:val="0"/>
                                      <w:marBottom w:val="0"/>
                                      <w:divBdr>
                                        <w:top w:val="none" w:sz="0" w:space="0" w:color="auto"/>
                                        <w:left w:val="none" w:sz="0" w:space="0" w:color="auto"/>
                                        <w:bottom w:val="none" w:sz="0" w:space="0" w:color="auto"/>
                                        <w:right w:val="none" w:sz="0" w:space="0" w:color="auto"/>
                                      </w:divBdr>
                                      <w:divsChild>
                                        <w:div w:id="258026120">
                                          <w:marLeft w:val="0"/>
                                          <w:marRight w:val="0"/>
                                          <w:marTop w:val="0"/>
                                          <w:marBottom w:val="0"/>
                                          <w:divBdr>
                                            <w:top w:val="none" w:sz="0" w:space="0" w:color="auto"/>
                                            <w:left w:val="none" w:sz="0" w:space="0" w:color="auto"/>
                                            <w:bottom w:val="none" w:sz="0" w:space="0" w:color="auto"/>
                                            <w:right w:val="none" w:sz="0" w:space="0" w:color="auto"/>
                                          </w:divBdr>
                                          <w:divsChild>
                                            <w:div w:id="1204252600">
                                              <w:marLeft w:val="0"/>
                                              <w:marRight w:val="0"/>
                                              <w:marTop w:val="0"/>
                                              <w:marBottom w:val="0"/>
                                              <w:divBdr>
                                                <w:top w:val="none" w:sz="0" w:space="0" w:color="auto"/>
                                                <w:left w:val="none" w:sz="0" w:space="0" w:color="auto"/>
                                                <w:bottom w:val="none" w:sz="0" w:space="0" w:color="auto"/>
                                                <w:right w:val="none" w:sz="0" w:space="0" w:color="auto"/>
                                              </w:divBdr>
                                              <w:divsChild>
                                                <w:div w:id="1462646609">
                                                  <w:marLeft w:val="0"/>
                                                  <w:marRight w:val="0"/>
                                                  <w:marTop w:val="0"/>
                                                  <w:marBottom w:val="0"/>
                                                  <w:divBdr>
                                                    <w:top w:val="none" w:sz="0" w:space="0" w:color="auto"/>
                                                    <w:left w:val="none" w:sz="0" w:space="0" w:color="auto"/>
                                                    <w:bottom w:val="none" w:sz="0" w:space="0" w:color="auto"/>
                                                    <w:right w:val="none" w:sz="0" w:space="0" w:color="auto"/>
                                                  </w:divBdr>
                                                  <w:divsChild>
                                                    <w:div w:id="507600928">
                                                      <w:marLeft w:val="0"/>
                                                      <w:marRight w:val="0"/>
                                                      <w:marTop w:val="0"/>
                                                      <w:marBottom w:val="0"/>
                                                      <w:divBdr>
                                                        <w:top w:val="none" w:sz="0" w:space="0" w:color="auto"/>
                                                        <w:left w:val="none" w:sz="0" w:space="0" w:color="auto"/>
                                                        <w:bottom w:val="none" w:sz="0" w:space="0" w:color="auto"/>
                                                        <w:right w:val="none" w:sz="0" w:space="0" w:color="auto"/>
                                                      </w:divBdr>
                                                      <w:divsChild>
                                                        <w:div w:id="94138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847789">
          <w:marLeft w:val="0"/>
          <w:marRight w:val="0"/>
          <w:marTop w:val="0"/>
          <w:marBottom w:val="0"/>
          <w:divBdr>
            <w:top w:val="none" w:sz="0" w:space="0" w:color="auto"/>
            <w:left w:val="none" w:sz="0" w:space="0" w:color="auto"/>
            <w:bottom w:val="none" w:sz="0" w:space="0" w:color="auto"/>
            <w:right w:val="none" w:sz="0" w:space="0" w:color="auto"/>
          </w:divBdr>
          <w:divsChild>
            <w:div w:id="847141950">
              <w:marLeft w:val="0"/>
              <w:marRight w:val="0"/>
              <w:marTop w:val="0"/>
              <w:marBottom w:val="0"/>
              <w:divBdr>
                <w:top w:val="none" w:sz="0" w:space="0" w:color="auto"/>
                <w:left w:val="none" w:sz="0" w:space="0" w:color="auto"/>
                <w:bottom w:val="none" w:sz="0" w:space="0" w:color="auto"/>
                <w:right w:val="none" w:sz="0" w:space="0" w:color="auto"/>
              </w:divBdr>
              <w:divsChild>
                <w:div w:id="331379234">
                  <w:marLeft w:val="0"/>
                  <w:marRight w:val="0"/>
                  <w:marTop w:val="0"/>
                  <w:marBottom w:val="0"/>
                  <w:divBdr>
                    <w:top w:val="none" w:sz="0" w:space="0" w:color="auto"/>
                    <w:left w:val="none" w:sz="0" w:space="0" w:color="auto"/>
                    <w:bottom w:val="none" w:sz="0" w:space="0" w:color="auto"/>
                    <w:right w:val="none" w:sz="0" w:space="0" w:color="auto"/>
                  </w:divBdr>
                  <w:divsChild>
                    <w:div w:id="1301152518">
                      <w:marLeft w:val="0"/>
                      <w:marRight w:val="0"/>
                      <w:marTop w:val="0"/>
                      <w:marBottom w:val="0"/>
                      <w:divBdr>
                        <w:top w:val="none" w:sz="0" w:space="0" w:color="auto"/>
                        <w:left w:val="none" w:sz="0" w:space="0" w:color="auto"/>
                        <w:bottom w:val="none" w:sz="0" w:space="0" w:color="auto"/>
                        <w:right w:val="none" w:sz="0" w:space="0" w:color="auto"/>
                      </w:divBdr>
                      <w:divsChild>
                        <w:div w:id="1628390443">
                          <w:marLeft w:val="0"/>
                          <w:marRight w:val="0"/>
                          <w:marTop w:val="0"/>
                          <w:marBottom w:val="0"/>
                          <w:divBdr>
                            <w:top w:val="none" w:sz="0" w:space="0" w:color="auto"/>
                            <w:left w:val="none" w:sz="0" w:space="0" w:color="auto"/>
                            <w:bottom w:val="none" w:sz="0" w:space="0" w:color="auto"/>
                            <w:right w:val="none" w:sz="0" w:space="0" w:color="auto"/>
                          </w:divBdr>
                          <w:divsChild>
                            <w:div w:id="1297029551">
                              <w:marLeft w:val="0"/>
                              <w:marRight w:val="0"/>
                              <w:marTop w:val="0"/>
                              <w:marBottom w:val="0"/>
                              <w:divBdr>
                                <w:top w:val="none" w:sz="0" w:space="0" w:color="auto"/>
                                <w:left w:val="none" w:sz="0" w:space="0" w:color="auto"/>
                                <w:bottom w:val="none" w:sz="0" w:space="0" w:color="auto"/>
                                <w:right w:val="none" w:sz="0" w:space="0" w:color="auto"/>
                              </w:divBdr>
                              <w:divsChild>
                                <w:div w:id="1391229769">
                                  <w:marLeft w:val="0"/>
                                  <w:marRight w:val="0"/>
                                  <w:marTop w:val="0"/>
                                  <w:marBottom w:val="0"/>
                                  <w:divBdr>
                                    <w:top w:val="none" w:sz="0" w:space="0" w:color="auto"/>
                                    <w:left w:val="none" w:sz="0" w:space="0" w:color="auto"/>
                                    <w:bottom w:val="none" w:sz="0" w:space="0" w:color="auto"/>
                                    <w:right w:val="none" w:sz="0" w:space="0" w:color="auto"/>
                                  </w:divBdr>
                                  <w:divsChild>
                                    <w:div w:id="1122648317">
                                      <w:marLeft w:val="0"/>
                                      <w:marRight w:val="0"/>
                                      <w:marTop w:val="0"/>
                                      <w:marBottom w:val="0"/>
                                      <w:divBdr>
                                        <w:top w:val="none" w:sz="0" w:space="0" w:color="auto"/>
                                        <w:left w:val="none" w:sz="0" w:space="0" w:color="auto"/>
                                        <w:bottom w:val="none" w:sz="0" w:space="0" w:color="auto"/>
                                        <w:right w:val="none" w:sz="0" w:space="0" w:color="auto"/>
                                      </w:divBdr>
                                      <w:divsChild>
                                        <w:div w:id="81027551">
                                          <w:marLeft w:val="0"/>
                                          <w:marRight w:val="0"/>
                                          <w:marTop w:val="0"/>
                                          <w:marBottom w:val="0"/>
                                          <w:divBdr>
                                            <w:top w:val="none" w:sz="0" w:space="0" w:color="auto"/>
                                            <w:left w:val="none" w:sz="0" w:space="0" w:color="auto"/>
                                            <w:bottom w:val="none" w:sz="0" w:space="0" w:color="auto"/>
                                            <w:right w:val="none" w:sz="0" w:space="0" w:color="auto"/>
                                          </w:divBdr>
                                          <w:divsChild>
                                            <w:div w:id="722752288">
                                              <w:marLeft w:val="0"/>
                                              <w:marRight w:val="0"/>
                                              <w:marTop w:val="0"/>
                                              <w:marBottom w:val="0"/>
                                              <w:divBdr>
                                                <w:top w:val="none" w:sz="0" w:space="0" w:color="auto"/>
                                                <w:left w:val="none" w:sz="0" w:space="0" w:color="auto"/>
                                                <w:bottom w:val="none" w:sz="0" w:space="0" w:color="auto"/>
                                                <w:right w:val="none" w:sz="0" w:space="0" w:color="auto"/>
                                              </w:divBdr>
                                              <w:divsChild>
                                                <w:div w:id="1252158586">
                                                  <w:marLeft w:val="0"/>
                                                  <w:marRight w:val="0"/>
                                                  <w:marTop w:val="0"/>
                                                  <w:marBottom w:val="0"/>
                                                  <w:divBdr>
                                                    <w:top w:val="none" w:sz="0" w:space="0" w:color="auto"/>
                                                    <w:left w:val="none" w:sz="0" w:space="0" w:color="auto"/>
                                                    <w:bottom w:val="none" w:sz="0" w:space="0" w:color="auto"/>
                                                    <w:right w:val="none" w:sz="0" w:space="0" w:color="auto"/>
                                                  </w:divBdr>
                                                  <w:divsChild>
                                                    <w:div w:id="572351650">
                                                      <w:marLeft w:val="0"/>
                                                      <w:marRight w:val="0"/>
                                                      <w:marTop w:val="0"/>
                                                      <w:marBottom w:val="0"/>
                                                      <w:divBdr>
                                                        <w:top w:val="none" w:sz="0" w:space="0" w:color="auto"/>
                                                        <w:left w:val="none" w:sz="0" w:space="0" w:color="auto"/>
                                                        <w:bottom w:val="none" w:sz="0" w:space="0" w:color="auto"/>
                                                        <w:right w:val="none" w:sz="0" w:space="0" w:color="auto"/>
                                                      </w:divBdr>
                                                      <w:divsChild>
                                                        <w:div w:id="66913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1712323">
          <w:marLeft w:val="0"/>
          <w:marRight w:val="0"/>
          <w:marTop w:val="0"/>
          <w:marBottom w:val="0"/>
          <w:divBdr>
            <w:top w:val="none" w:sz="0" w:space="0" w:color="auto"/>
            <w:left w:val="none" w:sz="0" w:space="0" w:color="auto"/>
            <w:bottom w:val="none" w:sz="0" w:space="0" w:color="auto"/>
            <w:right w:val="none" w:sz="0" w:space="0" w:color="auto"/>
          </w:divBdr>
          <w:divsChild>
            <w:div w:id="280267">
              <w:marLeft w:val="0"/>
              <w:marRight w:val="0"/>
              <w:marTop w:val="0"/>
              <w:marBottom w:val="0"/>
              <w:divBdr>
                <w:top w:val="none" w:sz="0" w:space="0" w:color="auto"/>
                <w:left w:val="none" w:sz="0" w:space="0" w:color="auto"/>
                <w:bottom w:val="none" w:sz="0" w:space="0" w:color="auto"/>
                <w:right w:val="none" w:sz="0" w:space="0" w:color="auto"/>
              </w:divBdr>
              <w:divsChild>
                <w:div w:id="394671198">
                  <w:marLeft w:val="0"/>
                  <w:marRight w:val="0"/>
                  <w:marTop w:val="0"/>
                  <w:marBottom w:val="0"/>
                  <w:divBdr>
                    <w:top w:val="none" w:sz="0" w:space="0" w:color="auto"/>
                    <w:left w:val="none" w:sz="0" w:space="0" w:color="auto"/>
                    <w:bottom w:val="none" w:sz="0" w:space="0" w:color="auto"/>
                    <w:right w:val="none" w:sz="0" w:space="0" w:color="auto"/>
                  </w:divBdr>
                  <w:divsChild>
                    <w:div w:id="341442834">
                      <w:marLeft w:val="0"/>
                      <w:marRight w:val="0"/>
                      <w:marTop w:val="0"/>
                      <w:marBottom w:val="0"/>
                      <w:divBdr>
                        <w:top w:val="none" w:sz="0" w:space="0" w:color="auto"/>
                        <w:left w:val="none" w:sz="0" w:space="0" w:color="auto"/>
                        <w:bottom w:val="none" w:sz="0" w:space="0" w:color="auto"/>
                        <w:right w:val="none" w:sz="0" w:space="0" w:color="auto"/>
                      </w:divBdr>
                      <w:divsChild>
                        <w:div w:id="491872333">
                          <w:marLeft w:val="0"/>
                          <w:marRight w:val="0"/>
                          <w:marTop w:val="0"/>
                          <w:marBottom w:val="0"/>
                          <w:divBdr>
                            <w:top w:val="none" w:sz="0" w:space="0" w:color="auto"/>
                            <w:left w:val="none" w:sz="0" w:space="0" w:color="auto"/>
                            <w:bottom w:val="none" w:sz="0" w:space="0" w:color="auto"/>
                            <w:right w:val="none" w:sz="0" w:space="0" w:color="auto"/>
                          </w:divBdr>
                          <w:divsChild>
                            <w:div w:id="1254319572">
                              <w:marLeft w:val="0"/>
                              <w:marRight w:val="0"/>
                              <w:marTop w:val="0"/>
                              <w:marBottom w:val="0"/>
                              <w:divBdr>
                                <w:top w:val="none" w:sz="0" w:space="0" w:color="auto"/>
                                <w:left w:val="none" w:sz="0" w:space="0" w:color="auto"/>
                                <w:bottom w:val="none" w:sz="0" w:space="0" w:color="auto"/>
                                <w:right w:val="none" w:sz="0" w:space="0" w:color="auto"/>
                              </w:divBdr>
                              <w:divsChild>
                                <w:div w:id="866672355">
                                  <w:marLeft w:val="0"/>
                                  <w:marRight w:val="0"/>
                                  <w:marTop w:val="0"/>
                                  <w:marBottom w:val="0"/>
                                  <w:divBdr>
                                    <w:top w:val="none" w:sz="0" w:space="0" w:color="auto"/>
                                    <w:left w:val="none" w:sz="0" w:space="0" w:color="auto"/>
                                    <w:bottom w:val="none" w:sz="0" w:space="0" w:color="auto"/>
                                    <w:right w:val="none" w:sz="0" w:space="0" w:color="auto"/>
                                  </w:divBdr>
                                  <w:divsChild>
                                    <w:div w:id="519779079">
                                      <w:marLeft w:val="0"/>
                                      <w:marRight w:val="0"/>
                                      <w:marTop w:val="0"/>
                                      <w:marBottom w:val="0"/>
                                      <w:divBdr>
                                        <w:top w:val="none" w:sz="0" w:space="0" w:color="auto"/>
                                        <w:left w:val="none" w:sz="0" w:space="0" w:color="auto"/>
                                        <w:bottom w:val="none" w:sz="0" w:space="0" w:color="auto"/>
                                        <w:right w:val="none" w:sz="0" w:space="0" w:color="auto"/>
                                      </w:divBdr>
                                      <w:divsChild>
                                        <w:div w:id="1426614997">
                                          <w:marLeft w:val="0"/>
                                          <w:marRight w:val="0"/>
                                          <w:marTop w:val="0"/>
                                          <w:marBottom w:val="0"/>
                                          <w:divBdr>
                                            <w:top w:val="none" w:sz="0" w:space="0" w:color="auto"/>
                                            <w:left w:val="none" w:sz="0" w:space="0" w:color="auto"/>
                                            <w:bottom w:val="none" w:sz="0" w:space="0" w:color="auto"/>
                                            <w:right w:val="none" w:sz="0" w:space="0" w:color="auto"/>
                                          </w:divBdr>
                                          <w:divsChild>
                                            <w:div w:id="1912765611">
                                              <w:marLeft w:val="0"/>
                                              <w:marRight w:val="0"/>
                                              <w:marTop w:val="0"/>
                                              <w:marBottom w:val="0"/>
                                              <w:divBdr>
                                                <w:top w:val="none" w:sz="0" w:space="0" w:color="auto"/>
                                                <w:left w:val="none" w:sz="0" w:space="0" w:color="auto"/>
                                                <w:bottom w:val="none" w:sz="0" w:space="0" w:color="auto"/>
                                                <w:right w:val="none" w:sz="0" w:space="0" w:color="auto"/>
                                              </w:divBdr>
                                              <w:divsChild>
                                                <w:div w:id="994213853">
                                                  <w:marLeft w:val="0"/>
                                                  <w:marRight w:val="0"/>
                                                  <w:marTop w:val="0"/>
                                                  <w:marBottom w:val="0"/>
                                                  <w:divBdr>
                                                    <w:top w:val="none" w:sz="0" w:space="0" w:color="auto"/>
                                                    <w:left w:val="none" w:sz="0" w:space="0" w:color="auto"/>
                                                    <w:bottom w:val="none" w:sz="0" w:space="0" w:color="auto"/>
                                                    <w:right w:val="none" w:sz="0" w:space="0" w:color="auto"/>
                                                  </w:divBdr>
                                                  <w:divsChild>
                                                    <w:div w:id="2019313240">
                                                      <w:marLeft w:val="0"/>
                                                      <w:marRight w:val="0"/>
                                                      <w:marTop w:val="0"/>
                                                      <w:marBottom w:val="0"/>
                                                      <w:divBdr>
                                                        <w:top w:val="none" w:sz="0" w:space="0" w:color="auto"/>
                                                        <w:left w:val="none" w:sz="0" w:space="0" w:color="auto"/>
                                                        <w:bottom w:val="none" w:sz="0" w:space="0" w:color="auto"/>
                                                        <w:right w:val="none" w:sz="0" w:space="0" w:color="auto"/>
                                                      </w:divBdr>
                                                      <w:divsChild>
                                                        <w:div w:id="53184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356908">
          <w:marLeft w:val="0"/>
          <w:marRight w:val="0"/>
          <w:marTop w:val="0"/>
          <w:marBottom w:val="0"/>
          <w:divBdr>
            <w:top w:val="none" w:sz="0" w:space="0" w:color="auto"/>
            <w:left w:val="none" w:sz="0" w:space="0" w:color="auto"/>
            <w:bottom w:val="none" w:sz="0" w:space="0" w:color="auto"/>
            <w:right w:val="none" w:sz="0" w:space="0" w:color="auto"/>
          </w:divBdr>
          <w:divsChild>
            <w:div w:id="1994555138">
              <w:marLeft w:val="0"/>
              <w:marRight w:val="0"/>
              <w:marTop w:val="0"/>
              <w:marBottom w:val="0"/>
              <w:divBdr>
                <w:top w:val="none" w:sz="0" w:space="0" w:color="auto"/>
                <w:left w:val="none" w:sz="0" w:space="0" w:color="auto"/>
                <w:bottom w:val="none" w:sz="0" w:space="0" w:color="auto"/>
                <w:right w:val="none" w:sz="0" w:space="0" w:color="auto"/>
              </w:divBdr>
              <w:divsChild>
                <w:div w:id="959608947">
                  <w:marLeft w:val="0"/>
                  <w:marRight w:val="0"/>
                  <w:marTop w:val="0"/>
                  <w:marBottom w:val="0"/>
                  <w:divBdr>
                    <w:top w:val="none" w:sz="0" w:space="0" w:color="auto"/>
                    <w:left w:val="none" w:sz="0" w:space="0" w:color="auto"/>
                    <w:bottom w:val="none" w:sz="0" w:space="0" w:color="auto"/>
                    <w:right w:val="none" w:sz="0" w:space="0" w:color="auto"/>
                  </w:divBdr>
                  <w:divsChild>
                    <w:div w:id="352340775">
                      <w:marLeft w:val="0"/>
                      <w:marRight w:val="0"/>
                      <w:marTop w:val="0"/>
                      <w:marBottom w:val="0"/>
                      <w:divBdr>
                        <w:top w:val="none" w:sz="0" w:space="0" w:color="auto"/>
                        <w:left w:val="none" w:sz="0" w:space="0" w:color="auto"/>
                        <w:bottom w:val="none" w:sz="0" w:space="0" w:color="auto"/>
                        <w:right w:val="none" w:sz="0" w:space="0" w:color="auto"/>
                      </w:divBdr>
                      <w:divsChild>
                        <w:div w:id="446235749">
                          <w:marLeft w:val="0"/>
                          <w:marRight w:val="0"/>
                          <w:marTop w:val="0"/>
                          <w:marBottom w:val="0"/>
                          <w:divBdr>
                            <w:top w:val="none" w:sz="0" w:space="0" w:color="auto"/>
                            <w:left w:val="none" w:sz="0" w:space="0" w:color="auto"/>
                            <w:bottom w:val="none" w:sz="0" w:space="0" w:color="auto"/>
                            <w:right w:val="none" w:sz="0" w:space="0" w:color="auto"/>
                          </w:divBdr>
                          <w:divsChild>
                            <w:div w:id="1312756388">
                              <w:marLeft w:val="0"/>
                              <w:marRight w:val="0"/>
                              <w:marTop w:val="0"/>
                              <w:marBottom w:val="0"/>
                              <w:divBdr>
                                <w:top w:val="none" w:sz="0" w:space="0" w:color="auto"/>
                                <w:left w:val="none" w:sz="0" w:space="0" w:color="auto"/>
                                <w:bottom w:val="none" w:sz="0" w:space="0" w:color="auto"/>
                                <w:right w:val="none" w:sz="0" w:space="0" w:color="auto"/>
                              </w:divBdr>
                              <w:divsChild>
                                <w:div w:id="771507897">
                                  <w:marLeft w:val="0"/>
                                  <w:marRight w:val="0"/>
                                  <w:marTop w:val="0"/>
                                  <w:marBottom w:val="0"/>
                                  <w:divBdr>
                                    <w:top w:val="none" w:sz="0" w:space="0" w:color="auto"/>
                                    <w:left w:val="none" w:sz="0" w:space="0" w:color="auto"/>
                                    <w:bottom w:val="none" w:sz="0" w:space="0" w:color="auto"/>
                                    <w:right w:val="none" w:sz="0" w:space="0" w:color="auto"/>
                                  </w:divBdr>
                                  <w:divsChild>
                                    <w:div w:id="2140369929">
                                      <w:marLeft w:val="0"/>
                                      <w:marRight w:val="0"/>
                                      <w:marTop w:val="0"/>
                                      <w:marBottom w:val="0"/>
                                      <w:divBdr>
                                        <w:top w:val="none" w:sz="0" w:space="0" w:color="auto"/>
                                        <w:left w:val="none" w:sz="0" w:space="0" w:color="auto"/>
                                        <w:bottom w:val="none" w:sz="0" w:space="0" w:color="auto"/>
                                        <w:right w:val="none" w:sz="0" w:space="0" w:color="auto"/>
                                      </w:divBdr>
                                      <w:divsChild>
                                        <w:div w:id="310252508">
                                          <w:marLeft w:val="0"/>
                                          <w:marRight w:val="0"/>
                                          <w:marTop w:val="0"/>
                                          <w:marBottom w:val="0"/>
                                          <w:divBdr>
                                            <w:top w:val="none" w:sz="0" w:space="0" w:color="auto"/>
                                            <w:left w:val="none" w:sz="0" w:space="0" w:color="auto"/>
                                            <w:bottom w:val="none" w:sz="0" w:space="0" w:color="auto"/>
                                            <w:right w:val="none" w:sz="0" w:space="0" w:color="auto"/>
                                          </w:divBdr>
                                          <w:divsChild>
                                            <w:div w:id="1642492900">
                                              <w:marLeft w:val="0"/>
                                              <w:marRight w:val="0"/>
                                              <w:marTop w:val="0"/>
                                              <w:marBottom w:val="0"/>
                                              <w:divBdr>
                                                <w:top w:val="none" w:sz="0" w:space="0" w:color="auto"/>
                                                <w:left w:val="none" w:sz="0" w:space="0" w:color="auto"/>
                                                <w:bottom w:val="none" w:sz="0" w:space="0" w:color="auto"/>
                                                <w:right w:val="none" w:sz="0" w:space="0" w:color="auto"/>
                                              </w:divBdr>
                                              <w:divsChild>
                                                <w:div w:id="418671753">
                                                  <w:marLeft w:val="0"/>
                                                  <w:marRight w:val="0"/>
                                                  <w:marTop w:val="0"/>
                                                  <w:marBottom w:val="0"/>
                                                  <w:divBdr>
                                                    <w:top w:val="none" w:sz="0" w:space="0" w:color="auto"/>
                                                    <w:left w:val="none" w:sz="0" w:space="0" w:color="auto"/>
                                                    <w:bottom w:val="none" w:sz="0" w:space="0" w:color="auto"/>
                                                    <w:right w:val="none" w:sz="0" w:space="0" w:color="auto"/>
                                                  </w:divBdr>
                                                  <w:divsChild>
                                                    <w:div w:id="1264607403">
                                                      <w:marLeft w:val="0"/>
                                                      <w:marRight w:val="0"/>
                                                      <w:marTop w:val="0"/>
                                                      <w:marBottom w:val="0"/>
                                                      <w:divBdr>
                                                        <w:top w:val="none" w:sz="0" w:space="0" w:color="auto"/>
                                                        <w:left w:val="none" w:sz="0" w:space="0" w:color="auto"/>
                                                        <w:bottom w:val="none" w:sz="0" w:space="0" w:color="auto"/>
                                                        <w:right w:val="none" w:sz="0" w:space="0" w:color="auto"/>
                                                      </w:divBdr>
                                                      <w:divsChild>
                                                        <w:div w:id="335959258">
                                                          <w:marLeft w:val="0"/>
                                                          <w:marRight w:val="0"/>
                                                          <w:marTop w:val="0"/>
                                                          <w:marBottom w:val="0"/>
                                                          <w:divBdr>
                                                            <w:top w:val="none" w:sz="0" w:space="0" w:color="auto"/>
                                                            <w:left w:val="none" w:sz="0" w:space="0" w:color="auto"/>
                                                            <w:bottom w:val="none" w:sz="0" w:space="0" w:color="auto"/>
                                                            <w:right w:val="none" w:sz="0" w:space="0" w:color="auto"/>
                                                          </w:divBdr>
                                                          <w:divsChild>
                                                            <w:div w:id="2479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1718221">
          <w:marLeft w:val="0"/>
          <w:marRight w:val="0"/>
          <w:marTop w:val="0"/>
          <w:marBottom w:val="0"/>
          <w:divBdr>
            <w:top w:val="none" w:sz="0" w:space="0" w:color="auto"/>
            <w:left w:val="none" w:sz="0" w:space="0" w:color="auto"/>
            <w:bottom w:val="none" w:sz="0" w:space="0" w:color="auto"/>
            <w:right w:val="none" w:sz="0" w:space="0" w:color="auto"/>
          </w:divBdr>
          <w:divsChild>
            <w:div w:id="897666243">
              <w:marLeft w:val="0"/>
              <w:marRight w:val="0"/>
              <w:marTop w:val="0"/>
              <w:marBottom w:val="0"/>
              <w:divBdr>
                <w:top w:val="none" w:sz="0" w:space="0" w:color="auto"/>
                <w:left w:val="none" w:sz="0" w:space="0" w:color="auto"/>
                <w:bottom w:val="none" w:sz="0" w:space="0" w:color="auto"/>
                <w:right w:val="none" w:sz="0" w:space="0" w:color="auto"/>
              </w:divBdr>
              <w:divsChild>
                <w:div w:id="277875140">
                  <w:marLeft w:val="0"/>
                  <w:marRight w:val="0"/>
                  <w:marTop w:val="0"/>
                  <w:marBottom w:val="0"/>
                  <w:divBdr>
                    <w:top w:val="none" w:sz="0" w:space="0" w:color="auto"/>
                    <w:left w:val="none" w:sz="0" w:space="0" w:color="auto"/>
                    <w:bottom w:val="none" w:sz="0" w:space="0" w:color="auto"/>
                    <w:right w:val="none" w:sz="0" w:space="0" w:color="auto"/>
                  </w:divBdr>
                  <w:divsChild>
                    <w:div w:id="498234089">
                      <w:marLeft w:val="0"/>
                      <w:marRight w:val="0"/>
                      <w:marTop w:val="0"/>
                      <w:marBottom w:val="0"/>
                      <w:divBdr>
                        <w:top w:val="none" w:sz="0" w:space="0" w:color="auto"/>
                        <w:left w:val="none" w:sz="0" w:space="0" w:color="auto"/>
                        <w:bottom w:val="none" w:sz="0" w:space="0" w:color="auto"/>
                        <w:right w:val="none" w:sz="0" w:space="0" w:color="auto"/>
                      </w:divBdr>
                      <w:divsChild>
                        <w:div w:id="1059741453">
                          <w:marLeft w:val="0"/>
                          <w:marRight w:val="0"/>
                          <w:marTop w:val="0"/>
                          <w:marBottom w:val="0"/>
                          <w:divBdr>
                            <w:top w:val="none" w:sz="0" w:space="0" w:color="auto"/>
                            <w:left w:val="none" w:sz="0" w:space="0" w:color="auto"/>
                            <w:bottom w:val="none" w:sz="0" w:space="0" w:color="auto"/>
                            <w:right w:val="none" w:sz="0" w:space="0" w:color="auto"/>
                          </w:divBdr>
                          <w:divsChild>
                            <w:div w:id="1533155641">
                              <w:marLeft w:val="0"/>
                              <w:marRight w:val="0"/>
                              <w:marTop w:val="0"/>
                              <w:marBottom w:val="0"/>
                              <w:divBdr>
                                <w:top w:val="none" w:sz="0" w:space="0" w:color="auto"/>
                                <w:left w:val="none" w:sz="0" w:space="0" w:color="auto"/>
                                <w:bottom w:val="none" w:sz="0" w:space="0" w:color="auto"/>
                                <w:right w:val="none" w:sz="0" w:space="0" w:color="auto"/>
                              </w:divBdr>
                              <w:divsChild>
                                <w:div w:id="27226623">
                                  <w:marLeft w:val="0"/>
                                  <w:marRight w:val="0"/>
                                  <w:marTop w:val="0"/>
                                  <w:marBottom w:val="0"/>
                                  <w:divBdr>
                                    <w:top w:val="none" w:sz="0" w:space="0" w:color="auto"/>
                                    <w:left w:val="none" w:sz="0" w:space="0" w:color="auto"/>
                                    <w:bottom w:val="none" w:sz="0" w:space="0" w:color="auto"/>
                                    <w:right w:val="none" w:sz="0" w:space="0" w:color="auto"/>
                                  </w:divBdr>
                                  <w:divsChild>
                                    <w:div w:id="1296913270">
                                      <w:marLeft w:val="0"/>
                                      <w:marRight w:val="0"/>
                                      <w:marTop w:val="0"/>
                                      <w:marBottom w:val="0"/>
                                      <w:divBdr>
                                        <w:top w:val="none" w:sz="0" w:space="0" w:color="auto"/>
                                        <w:left w:val="none" w:sz="0" w:space="0" w:color="auto"/>
                                        <w:bottom w:val="none" w:sz="0" w:space="0" w:color="auto"/>
                                        <w:right w:val="none" w:sz="0" w:space="0" w:color="auto"/>
                                      </w:divBdr>
                                      <w:divsChild>
                                        <w:div w:id="735518387">
                                          <w:marLeft w:val="0"/>
                                          <w:marRight w:val="0"/>
                                          <w:marTop w:val="0"/>
                                          <w:marBottom w:val="0"/>
                                          <w:divBdr>
                                            <w:top w:val="none" w:sz="0" w:space="0" w:color="auto"/>
                                            <w:left w:val="none" w:sz="0" w:space="0" w:color="auto"/>
                                            <w:bottom w:val="none" w:sz="0" w:space="0" w:color="auto"/>
                                            <w:right w:val="none" w:sz="0" w:space="0" w:color="auto"/>
                                          </w:divBdr>
                                          <w:divsChild>
                                            <w:div w:id="667711464">
                                              <w:marLeft w:val="0"/>
                                              <w:marRight w:val="0"/>
                                              <w:marTop w:val="0"/>
                                              <w:marBottom w:val="0"/>
                                              <w:divBdr>
                                                <w:top w:val="none" w:sz="0" w:space="0" w:color="auto"/>
                                                <w:left w:val="none" w:sz="0" w:space="0" w:color="auto"/>
                                                <w:bottom w:val="none" w:sz="0" w:space="0" w:color="auto"/>
                                                <w:right w:val="none" w:sz="0" w:space="0" w:color="auto"/>
                                              </w:divBdr>
                                              <w:divsChild>
                                                <w:div w:id="158277708">
                                                  <w:marLeft w:val="0"/>
                                                  <w:marRight w:val="0"/>
                                                  <w:marTop w:val="0"/>
                                                  <w:marBottom w:val="0"/>
                                                  <w:divBdr>
                                                    <w:top w:val="none" w:sz="0" w:space="0" w:color="auto"/>
                                                    <w:left w:val="none" w:sz="0" w:space="0" w:color="auto"/>
                                                    <w:bottom w:val="none" w:sz="0" w:space="0" w:color="auto"/>
                                                    <w:right w:val="none" w:sz="0" w:space="0" w:color="auto"/>
                                                  </w:divBdr>
                                                  <w:divsChild>
                                                    <w:div w:id="661738659">
                                                      <w:marLeft w:val="0"/>
                                                      <w:marRight w:val="0"/>
                                                      <w:marTop w:val="0"/>
                                                      <w:marBottom w:val="0"/>
                                                      <w:divBdr>
                                                        <w:top w:val="none" w:sz="0" w:space="0" w:color="auto"/>
                                                        <w:left w:val="none" w:sz="0" w:space="0" w:color="auto"/>
                                                        <w:bottom w:val="none" w:sz="0" w:space="0" w:color="auto"/>
                                                        <w:right w:val="none" w:sz="0" w:space="0" w:color="auto"/>
                                                      </w:divBdr>
                                                      <w:divsChild>
                                                        <w:div w:id="393818850">
                                                          <w:marLeft w:val="0"/>
                                                          <w:marRight w:val="0"/>
                                                          <w:marTop w:val="0"/>
                                                          <w:marBottom w:val="0"/>
                                                          <w:divBdr>
                                                            <w:top w:val="none" w:sz="0" w:space="0" w:color="auto"/>
                                                            <w:left w:val="none" w:sz="0" w:space="0" w:color="auto"/>
                                                            <w:bottom w:val="none" w:sz="0" w:space="0" w:color="auto"/>
                                                            <w:right w:val="none" w:sz="0" w:space="0" w:color="auto"/>
                                                          </w:divBdr>
                                                          <w:divsChild>
                                                            <w:div w:id="12151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341365">
          <w:marLeft w:val="0"/>
          <w:marRight w:val="0"/>
          <w:marTop w:val="0"/>
          <w:marBottom w:val="0"/>
          <w:divBdr>
            <w:top w:val="none" w:sz="0" w:space="0" w:color="auto"/>
            <w:left w:val="none" w:sz="0" w:space="0" w:color="auto"/>
            <w:bottom w:val="none" w:sz="0" w:space="0" w:color="auto"/>
            <w:right w:val="none" w:sz="0" w:space="0" w:color="auto"/>
          </w:divBdr>
          <w:divsChild>
            <w:div w:id="1255939237">
              <w:marLeft w:val="0"/>
              <w:marRight w:val="0"/>
              <w:marTop w:val="0"/>
              <w:marBottom w:val="0"/>
              <w:divBdr>
                <w:top w:val="none" w:sz="0" w:space="0" w:color="auto"/>
                <w:left w:val="none" w:sz="0" w:space="0" w:color="auto"/>
                <w:bottom w:val="none" w:sz="0" w:space="0" w:color="auto"/>
                <w:right w:val="none" w:sz="0" w:space="0" w:color="auto"/>
              </w:divBdr>
              <w:divsChild>
                <w:div w:id="1035083566">
                  <w:marLeft w:val="0"/>
                  <w:marRight w:val="0"/>
                  <w:marTop w:val="0"/>
                  <w:marBottom w:val="0"/>
                  <w:divBdr>
                    <w:top w:val="none" w:sz="0" w:space="0" w:color="auto"/>
                    <w:left w:val="none" w:sz="0" w:space="0" w:color="auto"/>
                    <w:bottom w:val="none" w:sz="0" w:space="0" w:color="auto"/>
                    <w:right w:val="none" w:sz="0" w:space="0" w:color="auto"/>
                  </w:divBdr>
                  <w:divsChild>
                    <w:div w:id="171728410">
                      <w:marLeft w:val="0"/>
                      <w:marRight w:val="0"/>
                      <w:marTop w:val="0"/>
                      <w:marBottom w:val="0"/>
                      <w:divBdr>
                        <w:top w:val="none" w:sz="0" w:space="0" w:color="auto"/>
                        <w:left w:val="none" w:sz="0" w:space="0" w:color="auto"/>
                        <w:bottom w:val="none" w:sz="0" w:space="0" w:color="auto"/>
                        <w:right w:val="none" w:sz="0" w:space="0" w:color="auto"/>
                      </w:divBdr>
                      <w:divsChild>
                        <w:div w:id="1118333569">
                          <w:marLeft w:val="0"/>
                          <w:marRight w:val="0"/>
                          <w:marTop w:val="0"/>
                          <w:marBottom w:val="0"/>
                          <w:divBdr>
                            <w:top w:val="none" w:sz="0" w:space="0" w:color="auto"/>
                            <w:left w:val="none" w:sz="0" w:space="0" w:color="auto"/>
                            <w:bottom w:val="none" w:sz="0" w:space="0" w:color="auto"/>
                            <w:right w:val="none" w:sz="0" w:space="0" w:color="auto"/>
                          </w:divBdr>
                          <w:divsChild>
                            <w:div w:id="283971113">
                              <w:marLeft w:val="0"/>
                              <w:marRight w:val="0"/>
                              <w:marTop w:val="0"/>
                              <w:marBottom w:val="0"/>
                              <w:divBdr>
                                <w:top w:val="none" w:sz="0" w:space="0" w:color="auto"/>
                                <w:left w:val="none" w:sz="0" w:space="0" w:color="auto"/>
                                <w:bottom w:val="none" w:sz="0" w:space="0" w:color="auto"/>
                                <w:right w:val="none" w:sz="0" w:space="0" w:color="auto"/>
                              </w:divBdr>
                              <w:divsChild>
                                <w:div w:id="597833185">
                                  <w:marLeft w:val="0"/>
                                  <w:marRight w:val="0"/>
                                  <w:marTop w:val="0"/>
                                  <w:marBottom w:val="0"/>
                                  <w:divBdr>
                                    <w:top w:val="none" w:sz="0" w:space="0" w:color="auto"/>
                                    <w:left w:val="none" w:sz="0" w:space="0" w:color="auto"/>
                                    <w:bottom w:val="none" w:sz="0" w:space="0" w:color="auto"/>
                                    <w:right w:val="none" w:sz="0" w:space="0" w:color="auto"/>
                                  </w:divBdr>
                                  <w:divsChild>
                                    <w:div w:id="186216080">
                                      <w:marLeft w:val="0"/>
                                      <w:marRight w:val="0"/>
                                      <w:marTop w:val="0"/>
                                      <w:marBottom w:val="0"/>
                                      <w:divBdr>
                                        <w:top w:val="none" w:sz="0" w:space="0" w:color="auto"/>
                                        <w:left w:val="none" w:sz="0" w:space="0" w:color="auto"/>
                                        <w:bottom w:val="none" w:sz="0" w:space="0" w:color="auto"/>
                                        <w:right w:val="none" w:sz="0" w:space="0" w:color="auto"/>
                                      </w:divBdr>
                                      <w:divsChild>
                                        <w:div w:id="215046941">
                                          <w:marLeft w:val="0"/>
                                          <w:marRight w:val="0"/>
                                          <w:marTop w:val="0"/>
                                          <w:marBottom w:val="0"/>
                                          <w:divBdr>
                                            <w:top w:val="none" w:sz="0" w:space="0" w:color="auto"/>
                                            <w:left w:val="none" w:sz="0" w:space="0" w:color="auto"/>
                                            <w:bottom w:val="none" w:sz="0" w:space="0" w:color="auto"/>
                                            <w:right w:val="none" w:sz="0" w:space="0" w:color="auto"/>
                                          </w:divBdr>
                                          <w:divsChild>
                                            <w:div w:id="90855921">
                                              <w:marLeft w:val="0"/>
                                              <w:marRight w:val="0"/>
                                              <w:marTop w:val="0"/>
                                              <w:marBottom w:val="0"/>
                                              <w:divBdr>
                                                <w:top w:val="none" w:sz="0" w:space="0" w:color="auto"/>
                                                <w:left w:val="none" w:sz="0" w:space="0" w:color="auto"/>
                                                <w:bottom w:val="none" w:sz="0" w:space="0" w:color="auto"/>
                                                <w:right w:val="none" w:sz="0" w:space="0" w:color="auto"/>
                                              </w:divBdr>
                                              <w:divsChild>
                                                <w:div w:id="2097163020">
                                                  <w:marLeft w:val="0"/>
                                                  <w:marRight w:val="0"/>
                                                  <w:marTop w:val="0"/>
                                                  <w:marBottom w:val="0"/>
                                                  <w:divBdr>
                                                    <w:top w:val="none" w:sz="0" w:space="0" w:color="auto"/>
                                                    <w:left w:val="none" w:sz="0" w:space="0" w:color="auto"/>
                                                    <w:bottom w:val="none" w:sz="0" w:space="0" w:color="auto"/>
                                                    <w:right w:val="none" w:sz="0" w:space="0" w:color="auto"/>
                                                  </w:divBdr>
                                                  <w:divsChild>
                                                    <w:div w:id="593637379">
                                                      <w:marLeft w:val="0"/>
                                                      <w:marRight w:val="0"/>
                                                      <w:marTop w:val="0"/>
                                                      <w:marBottom w:val="0"/>
                                                      <w:divBdr>
                                                        <w:top w:val="none" w:sz="0" w:space="0" w:color="auto"/>
                                                        <w:left w:val="none" w:sz="0" w:space="0" w:color="auto"/>
                                                        <w:bottom w:val="none" w:sz="0" w:space="0" w:color="auto"/>
                                                        <w:right w:val="none" w:sz="0" w:space="0" w:color="auto"/>
                                                      </w:divBdr>
                                                      <w:divsChild>
                                                        <w:div w:id="28901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4201473">
          <w:marLeft w:val="0"/>
          <w:marRight w:val="0"/>
          <w:marTop w:val="0"/>
          <w:marBottom w:val="0"/>
          <w:divBdr>
            <w:top w:val="none" w:sz="0" w:space="0" w:color="auto"/>
            <w:left w:val="none" w:sz="0" w:space="0" w:color="auto"/>
            <w:bottom w:val="none" w:sz="0" w:space="0" w:color="auto"/>
            <w:right w:val="none" w:sz="0" w:space="0" w:color="auto"/>
          </w:divBdr>
          <w:divsChild>
            <w:div w:id="1958560522">
              <w:marLeft w:val="0"/>
              <w:marRight w:val="0"/>
              <w:marTop w:val="0"/>
              <w:marBottom w:val="0"/>
              <w:divBdr>
                <w:top w:val="none" w:sz="0" w:space="0" w:color="auto"/>
                <w:left w:val="none" w:sz="0" w:space="0" w:color="auto"/>
                <w:bottom w:val="none" w:sz="0" w:space="0" w:color="auto"/>
                <w:right w:val="none" w:sz="0" w:space="0" w:color="auto"/>
              </w:divBdr>
              <w:divsChild>
                <w:div w:id="1536968385">
                  <w:marLeft w:val="0"/>
                  <w:marRight w:val="0"/>
                  <w:marTop w:val="0"/>
                  <w:marBottom w:val="0"/>
                  <w:divBdr>
                    <w:top w:val="none" w:sz="0" w:space="0" w:color="auto"/>
                    <w:left w:val="none" w:sz="0" w:space="0" w:color="auto"/>
                    <w:bottom w:val="none" w:sz="0" w:space="0" w:color="auto"/>
                    <w:right w:val="none" w:sz="0" w:space="0" w:color="auto"/>
                  </w:divBdr>
                  <w:divsChild>
                    <w:div w:id="955982923">
                      <w:marLeft w:val="0"/>
                      <w:marRight w:val="0"/>
                      <w:marTop w:val="0"/>
                      <w:marBottom w:val="0"/>
                      <w:divBdr>
                        <w:top w:val="none" w:sz="0" w:space="0" w:color="auto"/>
                        <w:left w:val="none" w:sz="0" w:space="0" w:color="auto"/>
                        <w:bottom w:val="none" w:sz="0" w:space="0" w:color="auto"/>
                        <w:right w:val="none" w:sz="0" w:space="0" w:color="auto"/>
                      </w:divBdr>
                      <w:divsChild>
                        <w:div w:id="755904583">
                          <w:marLeft w:val="0"/>
                          <w:marRight w:val="0"/>
                          <w:marTop w:val="0"/>
                          <w:marBottom w:val="0"/>
                          <w:divBdr>
                            <w:top w:val="none" w:sz="0" w:space="0" w:color="auto"/>
                            <w:left w:val="none" w:sz="0" w:space="0" w:color="auto"/>
                            <w:bottom w:val="none" w:sz="0" w:space="0" w:color="auto"/>
                            <w:right w:val="none" w:sz="0" w:space="0" w:color="auto"/>
                          </w:divBdr>
                          <w:divsChild>
                            <w:div w:id="283705622">
                              <w:marLeft w:val="0"/>
                              <w:marRight w:val="0"/>
                              <w:marTop w:val="0"/>
                              <w:marBottom w:val="0"/>
                              <w:divBdr>
                                <w:top w:val="none" w:sz="0" w:space="0" w:color="auto"/>
                                <w:left w:val="none" w:sz="0" w:space="0" w:color="auto"/>
                                <w:bottom w:val="none" w:sz="0" w:space="0" w:color="auto"/>
                                <w:right w:val="none" w:sz="0" w:space="0" w:color="auto"/>
                              </w:divBdr>
                              <w:divsChild>
                                <w:div w:id="1078671488">
                                  <w:marLeft w:val="0"/>
                                  <w:marRight w:val="0"/>
                                  <w:marTop w:val="0"/>
                                  <w:marBottom w:val="0"/>
                                  <w:divBdr>
                                    <w:top w:val="none" w:sz="0" w:space="0" w:color="auto"/>
                                    <w:left w:val="none" w:sz="0" w:space="0" w:color="auto"/>
                                    <w:bottom w:val="none" w:sz="0" w:space="0" w:color="auto"/>
                                    <w:right w:val="none" w:sz="0" w:space="0" w:color="auto"/>
                                  </w:divBdr>
                                  <w:divsChild>
                                    <w:div w:id="91753574">
                                      <w:marLeft w:val="0"/>
                                      <w:marRight w:val="0"/>
                                      <w:marTop w:val="0"/>
                                      <w:marBottom w:val="0"/>
                                      <w:divBdr>
                                        <w:top w:val="none" w:sz="0" w:space="0" w:color="auto"/>
                                        <w:left w:val="none" w:sz="0" w:space="0" w:color="auto"/>
                                        <w:bottom w:val="none" w:sz="0" w:space="0" w:color="auto"/>
                                        <w:right w:val="none" w:sz="0" w:space="0" w:color="auto"/>
                                      </w:divBdr>
                                      <w:divsChild>
                                        <w:div w:id="2129544794">
                                          <w:marLeft w:val="0"/>
                                          <w:marRight w:val="0"/>
                                          <w:marTop w:val="0"/>
                                          <w:marBottom w:val="0"/>
                                          <w:divBdr>
                                            <w:top w:val="none" w:sz="0" w:space="0" w:color="auto"/>
                                            <w:left w:val="none" w:sz="0" w:space="0" w:color="auto"/>
                                            <w:bottom w:val="none" w:sz="0" w:space="0" w:color="auto"/>
                                            <w:right w:val="none" w:sz="0" w:space="0" w:color="auto"/>
                                          </w:divBdr>
                                          <w:divsChild>
                                            <w:div w:id="993030359">
                                              <w:marLeft w:val="0"/>
                                              <w:marRight w:val="0"/>
                                              <w:marTop w:val="0"/>
                                              <w:marBottom w:val="0"/>
                                              <w:divBdr>
                                                <w:top w:val="none" w:sz="0" w:space="0" w:color="auto"/>
                                                <w:left w:val="none" w:sz="0" w:space="0" w:color="auto"/>
                                                <w:bottom w:val="none" w:sz="0" w:space="0" w:color="auto"/>
                                                <w:right w:val="none" w:sz="0" w:space="0" w:color="auto"/>
                                              </w:divBdr>
                                              <w:divsChild>
                                                <w:div w:id="1699620117">
                                                  <w:marLeft w:val="0"/>
                                                  <w:marRight w:val="0"/>
                                                  <w:marTop w:val="0"/>
                                                  <w:marBottom w:val="0"/>
                                                  <w:divBdr>
                                                    <w:top w:val="none" w:sz="0" w:space="0" w:color="auto"/>
                                                    <w:left w:val="none" w:sz="0" w:space="0" w:color="auto"/>
                                                    <w:bottom w:val="none" w:sz="0" w:space="0" w:color="auto"/>
                                                    <w:right w:val="none" w:sz="0" w:space="0" w:color="auto"/>
                                                  </w:divBdr>
                                                  <w:divsChild>
                                                    <w:div w:id="220288118">
                                                      <w:marLeft w:val="0"/>
                                                      <w:marRight w:val="0"/>
                                                      <w:marTop w:val="0"/>
                                                      <w:marBottom w:val="0"/>
                                                      <w:divBdr>
                                                        <w:top w:val="none" w:sz="0" w:space="0" w:color="auto"/>
                                                        <w:left w:val="none" w:sz="0" w:space="0" w:color="auto"/>
                                                        <w:bottom w:val="none" w:sz="0" w:space="0" w:color="auto"/>
                                                        <w:right w:val="none" w:sz="0" w:space="0" w:color="auto"/>
                                                      </w:divBdr>
                                                      <w:divsChild>
                                                        <w:div w:id="79626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4156080">
          <w:marLeft w:val="0"/>
          <w:marRight w:val="0"/>
          <w:marTop w:val="0"/>
          <w:marBottom w:val="0"/>
          <w:divBdr>
            <w:top w:val="none" w:sz="0" w:space="0" w:color="auto"/>
            <w:left w:val="none" w:sz="0" w:space="0" w:color="auto"/>
            <w:bottom w:val="none" w:sz="0" w:space="0" w:color="auto"/>
            <w:right w:val="none" w:sz="0" w:space="0" w:color="auto"/>
          </w:divBdr>
          <w:divsChild>
            <w:div w:id="1975406759">
              <w:marLeft w:val="0"/>
              <w:marRight w:val="0"/>
              <w:marTop w:val="0"/>
              <w:marBottom w:val="0"/>
              <w:divBdr>
                <w:top w:val="none" w:sz="0" w:space="0" w:color="auto"/>
                <w:left w:val="none" w:sz="0" w:space="0" w:color="auto"/>
                <w:bottom w:val="none" w:sz="0" w:space="0" w:color="auto"/>
                <w:right w:val="none" w:sz="0" w:space="0" w:color="auto"/>
              </w:divBdr>
              <w:divsChild>
                <w:div w:id="777675923">
                  <w:marLeft w:val="0"/>
                  <w:marRight w:val="0"/>
                  <w:marTop w:val="0"/>
                  <w:marBottom w:val="0"/>
                  <w:divBdr>
                    <w:top w:val="none" w:sz="0" w:space="0" w:color="auto"/>
                    <w:left w:val="none" w:sz="0" w:space="0" w:color="auto"/>
                    <w:bottom w:val="none" w:sz="0" w:space="0" w:color="auto"/>
                    <w:right w:val="none" w:sz="0" w:space="0" w:color="auto"/>
                  </w:divBdr>
                  <w:divsChild>
                    <w:div w:id="2054426863">
                      <w:marLeft w:val="0"/>
                      <w:marRight w:val="0"/>
                      <w:marTop w:val="0"/>
                      <w:marBottom w:val="0"/>
                      <w:divBdr>
                        <w:top w:val="none" w:sz="0" w:space="0" w:color="auto"/>
                        <w:left w:val="none" w:sz="0" w:space="0" w:color="auto"/>
                        <w:bottom w:val="none" w:sz="0" w:space="0" w:color="auto"/>
                        <w:right w:val="none" w:sz="0" w:space="0" w:color="auto"/>
                      </w:divBdr>
                      <w:divsChild>
                        <w:div w:id="1123041828">
                          <w:marLeft w:val="0"/>
                          <w:marRight w:val="0"/>
                          <w:marTop w:val="0"/>
                          <w:marBottom w:val="0"/>
                          <w:divBdr>
                            <w:top w:val="none" w:sz="0" w:space="0" w:color="auto"/>
                            <w:left w:val="none" w:sz="0" w:space="0" w:color="auto"/>
                            <w:bottom w:val="none" w:sz="0" w:space="0" w:color="auto"/>
                            <w:right w:val="none" w:sz="0" w:space="0" w:color="auto"/>
                          </w:divBdr>
                          <w:divsChild>
                            <w:div w:id="649020689">
                              <w:marLeft w:val="0"/>
                              <w:marRight w:val="0"/>
                              <w:marTop w:val="0"/>
                              <w:marBottom w:val="0"/>
                              <w:divBdr>
                                <w:top w:val="none" w:sz="0" w:space="0" w:color="auto"/>
                                <w:left w:val="none" w:sz="0" w:space="0" w:color="auto"/>
                                <w:bottom w:val="none" w:sz="0" w:space="0" w:color="auto"/>
                                <w:right w:val="none" w:sz="0" w:space="0" w:color="auto"/>
                              </w:divBdr>
                              <w:divsChild>
                                <w:div w:id="197544512">
                                  <w:marLeft w:val="0"/>
                                  <w:marRight w:val="0"/>
                                  <w:marTop w:val="0"/>
                                  <w:marBottom w:val="0"/>
                                  <w:divBdr>
                                    <w:top w:val="none" w:sz="0" w:space="0" w:color="auto"/>
                                    <w:left w:val="none" w:sz="0" w:space="0" w:color="auto"/>
                                    <w:bottom w:val="none" w:sz="0" w:space="0" w:color="auto"/>
                                    <w:right w:val="none" w:sz="0" w:space="0" w:color="auto"/>
                                  </w:divBdr>
                                  <w:divsChild>
                                    <w:div w:id="1598170388">
                                      <w:marLeft w:val="0"/>
                                      <w:marRight w:val="0"/>
                                      <w:marTop w:val="0"/>
                                      <w:marBottom w:val="0"/>
                                      <w:divBdr>
                                        <w:top w:val="none" w:sz="0" w:space="0" w:color="auto"/>
                                        <w:left w:val="none" w:sz="0" w:space="0" w:color="auto"/>
                                        <w:bottom w:val="none" w:sz="0" w:space="0" w:color="auto"/>
                                        <w:right w:val="none" w:sz="0" w:space="0" w:color="auto"/>
                                      </w:divBdr>
                                      <w:divsChild>
                                        <w:div w:id="763764053">
                                          <w:marLeft w:val="0"/>
                                          <w:marRight w:val="0"/>
                                          <w:marTop w:val="0"/>
                                          <w:marBottom w:val="0"/>
                                          <w:divBdr>
                                            <w:top w:val="none" w:sz="0" w:space="0" w:color="auto"/>
                                            <w:left w:val="none" w:sz="0" w:space="0" w:color="auto"/>
                                            <w:bottom w:val="none" w:sz="0" w:space="0" w:color="auto"/>
                                            <w:right w:val="none" w:sz="0" w:space="0" w:color="auto"/>
                                          </w:divBdr>
                                          <w:divsChild>
                                            <w:div w:id="1978142255">
                                              <w:marLeft w:val="0"/>
                                              <w:marRight w:val="0"/>
                                              <w:marTop w:val="0"/>
                                              <w:marBottom w:val="0"/>
                                              <w:divBdr>
                                                <w:top w:val="none" w:sz="0" w:space="0" w:color="auto"/>
                                                <w:left w:val="none" w:sz="0" w:space="0" w:color="auto"/>
                                                <w:bottom w:val="none" w:sz="0" w:space="0" w:color="auto"/>
                                                <w:right w:val="none" w:sz="0" w:space="0" w:color="auto"/>
                                              </w:divBdr>
                                              <w:divsChild>
                                                <w:div w:id="1565949880">
                                                  <w:marLeft w:val="0"/>
                                                  <w:marRight w:val="0"/>
                                                  <w:marTop w:val="0"/>
                                                  <w:marBottom w:val="0"/>
                                                  <w:divBdr>
                                                    <w:top w:val="none" w:sz="0" w:space="0" w:color="auto"/>
                                                    <w:left w:val="none" w:sz="0" w:space="0" w:color="auto"/>
                                                    <w:bottom w:val="none" w:sz="0" w:space="0" w:color="auto"/>
                                                    <w:right w:val="none" w:sz="0" w:space="0" w:color="auto"/>
                                                  </w:divBdr>
                                                  <w:divsChild>
                                                    <w:div w:id="62919116">
                                                      <w:marLeft w:val="0"/>
                                                      <w:marRight w:val="0"/>
                                                      <w:marTop w:val="0"/>
                                                      <w:marBottom w:val="0"/>
                                                      <w:divBdr>
                                                        <w:top w:val="none" w:sz="0" w:space="0" w:color="auto"/>
                                                        <w:left w:val="none" w:sz="0" w:space="0" w:color="auto"/>
                                                        <w:bottom w:val="none" w:sz="0" w:space="0" w:color="auto"/>
                                                        <w:right w:val="none" w:sz="0" w:space="0" w:color="auto"/>
                                                      </w:divBdr>
                                                      <w:divsChild>
                                                        <w:div w:id="196604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7043907">
          <w:marLeft w:val="0"/>
          <w:marRight w:val="0"/>
          <w:marTop w:val="0"/>
          <w:marBottom w:val="0"/>
          <w:divBdr>
            <w:top w:val="none" w:sz="0" w:space="0" w:color="auto"/>
            <w:left w:val="none" w:sz="0" w:space="0" w:color="auto"/>
            <w:bottom w:val="none" w:sz="0" w:space="0" w:color="auto"/>
            <w:right w:val="none" w:sz="0" w:space="0" w:color="auto"/>
          </w:divBdr>
          <w:divsChild>
            <w:div w:id="1782261035">
              <w:marLeft w:val="0"/>
              <w:marRight w:val="0"/>
              <w:marTop w:val="0"/>
              <w:marBottom w:val="0"/>
              <w:divBdr>
                <w:top w:val="none" w:sz="0" w:space="0" w:color="auto"/>
                <w:left w:val="none" w:sz="0" w:space="0" w:color="auto"/>
                <w:bottom w:val="none" w:sz="0" w:space="0" w:color="auto"/>
                <w:right w:val="none" w:sz="0" w:space="0" w:color="auto"/>
              </w:divBdr>
              <w:divsChild>
                <w:div w:id="653411395">
                  <w:marLeft w:val="0"/>
                  <w:marRight w:val="0"/>
                  <w:marTop w:val="0"/>
                  <w:marBottom w:val="0"/>
                  <w:divBdr>
                    <w:top w:val="none" w:sz="0" w:space="0" w:color="auto"/>
                    <w:left w:val="none" w:sz="0" w:space="0" w:color="auto"/>
                    <w:bottom w:val="none" w:sz="0" w:space="0" w:color="auto"/>
                    <w:right w:val="none" w:sz="0" w:space="0" w:color="auto"/>
                  </w:divBdr>
                  <w:divsChild>
                    <w:div w:id="246504839">
                      <w:marLeft w:val="0"/>
                      <w:marRight w:val="0"/>
                      <w:marTop w:val="0"/>
                      <w:marBottom w:val="0"/>
                      <w:divBdr>
                        <w:top w:val="none" w:sz="0" w:space="0" w:color="auto"/>
                        <w:left w:val="none" w:sz="0" w:space="0" w:color="auto"/>
                        <w:bottom w:val="none" w:sz="0" w:space="0" w:color="auto"/>
                        <w:right w:val="none" w:sz="0" w:space="0" w:color="auto"/>
                      </w:divBdr>
                      <w:divsChild>
                        <w:div w:id="868496104">
                          <w:marLeft w:val="0"/>
                          <w:marRight w:val="0"/>
                          <w:marTop w:val="0"/>
                          <w:marBottom w:val="0"/>
                          <w:divBdr>
                            <w:top w:val="none" w:sz="0" w:space="0" w:color="auto"/>
                            <w:left w:val="none" w:sz="0" w:space="0" w:color="auto"/>
                            <w:bottom w:val="none" w:sz="0" w:space="0" w:color="auto"/>
                            <w:right w:val="none" w:sz="0" w:space="0" w:color="auto"/>
                          </w:divBdr>
                          <w:divsChild>
                            <w:div w:id="716903887">
                              <w:marLeft w:val="0"/>
                              <w:marRight w:val="0"/>
                              <w:marTop w:val="0"/>
                              <w:marBottom w:val="0"/>
                              <w:divBdr>
                                <w:top w:val="none" w:sz="0" w:space="0" w:color="auto"/>
                                <w:left w:val="none" w:sz="0" w:space="0" w:color="auto"/>
                                <w:bottom w:val="none" w:sz="0" w:space="0" w:color="auto"/>
                                <w:right w:val="none" w:sz="0" w:space="0" w:color="auto"/>
                              </w:divBdr>
                              <w:divsChild>
                                <w:div w:id="67075138">
                                  <w:marLeft w:val="0"/>
                                  <w:marRight w:val="0"/>
                                  <w:marTop w:val="0"/>
                                  <w:marBottom w:val="0"/>
                                  <w:divBdr>
                                    <w:top w:val="none" w:sz="0" w:space="0" w:color="auto"/>
                                    <w:left w:val="none" w:sz="0" w:space="0" w:color="auto"/>
                                    <w:bottom w:val="none" w:sz="0" w:space="0" w:color="auto"/>
                                    <w:right w:val="none" w:sz="0" w:space="0" w:color="auto"/>
                                  </w:divBdr>
                                  <w:divsChild>
                                    <w:div w:id="800155605">
                                      <w:marLeft w:val="0"/>
                                      <w:marRight w:val="0"/>
                                      <w:marTop w:val="0"/>
                                      <w:marBottom w:val="0"/>
                                      <w:divBdr>
                                        <w:top w:val="none" w:sz="0" w:space="0" w:color="auto"/>
                                        <w:left w:val="none" w:sz="0" w:space="0" w:color="auto"/>
                                        <w:bottom w:val="none" w:sz="0" w:space="0" w:color="auto"/>
                                        <w:right w:val="none" w:sz="0" w:space="0" w:color="auto"/>
                                      </w:divBdr>
                                      <w:divsChild>
                                        <w:div w:id="97331084">
                                          <w:marLeft w:val="0"/>
                                          <w:marRight w:val="0"/>
                                          <w:marTop w:val="0"/>
                                          <w:marBottom w:val="0"/>
                                          <w:divBdr>
                                            <w:top w:val="none" w:sz="0" w:space="0" w:color="auto"/>
                                            <w:left w:val="none" w:sz="0" w:space="0" w:color="auto"/>
                                            <w:bottom w:val="none" w:sz="0" w:space="0" w:color="auto"/>
                                            <w:right w:val="none" w:sz="0" w:space="0" w:color="auto"/>
                                          </w:divBdr>
                                          <w:divsChild>
                                            <w:div w:id="604459758">
                                              <w:marLeft w:val="0"/>
                                              <w:marRight w:val="0"/>
                                              <w:marTop w:val="0"/>
                                              <w:marBottom w:val="0"/>
                                              <w:divBdr>
                                                <w:top w:val="none" w:sz="0" w:space="0" w:color="auto"/>
                                                <w:left w:val="none" w:sz="0" w:space="0" w:color="auto"/>
                                                <w:bottom w:val="none" w:sz="0" w:space="0" w:color="auto"/>
                                                <w:right w:val="none" w:sz="0" w:space="0" w:color="auto"/>
                                              </w:divBdr>
                                              <w:divsChild>
                                                <w:div w:id="810440874">
                                                  <w:marLeft w:val="0"/>
                                                  <w:marRight w:val="0"/>
                                                  <w:marTop w:val="0"/>
                                                  <w:marBottom w:val="0"/>
                                                  <w:divBdr>
                                                    <w:top w:val="none" w:sz="0" w:space="0" w:color="auto"/>
                                                    <w:left w:val="none" w:sz="0" w:space="0" w:color="auto"/>
                                                    <w:bottom w:val="none" w:sz="0" w:space="0" w:color="auto"/>
                                                    <w:right w:val="none" w:sz="0" w:space="0" w:color="auto"/>
                                                  </w:divBdr>
                                                  <w:divsChild>
                                                    <w:div w:id="825512620">
                                                      <w:marLeft w:val="0"/>
                                                      <w:marRight w:val="0"/>
                                                      <w:marTop w:val="0"/>
                                                      <w:marBottom w:val="0"/>
                                                      <w:divBdr>
                                                        <w:top w:val="none" w:sz="0" w:space="0" w:color="auto"/>
                                                        <w:left w:val="none" w:sz="0" w:space="0" w:color="auto"/>
                                                        <w:bottom w:val="none" w:sz="0" w:space="0" w:color="auto"/>
                                                        <w:right w:val="none" w:sz="0" w:space="0" w:color="auto"/>
                                                      </w:divBdr>
                                                      <w:divsChild>
                                                        <w:div w:id="12049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272846">
          <w:marLeft w:val="0"/>
          <w:marRight w:val="0"/>
          <w:marTop w:val="0"/>
          <w:marBottom w:val="0"/>
          <w:divBdr>
            <w:top w:val="none" w:sz="0" w:space="0" w:color="auto"/>
            <w:left w:val="none" w:sz="0" w:space="0" w:color="auto"/>
            <w:bottom w:val="none" w:sz="0" w:space="0" w:color="auto"/>
            <w:right w:val="none" w:sz="0" w:space="0" w:color="auto"/>
          </w:divBdr>
          <w:divsChild>
            <w:div w:id="483357455">
              <w:marLeft w:val="0"/>
              <w:marRight w:val="0"/>
              <w:marTop w:val="0"/>
              <w:marBottom w:val="0"/>
              <w:divBdr>
                <w:top w:val="none" w:sz="0" w:space="0" w:color="auto"/>
                <w:left w:val="none" w:sz="0" w:space="0" w:color="auto"/>
                <w:bottom w:val="none" w:sz="0" w:space="0" w:color="auto"/>
                <w:right w:val="none" w:sz="0" w:space="0" w:color="auto"/>
              </w:divBdr>
              <w:divsChild>
                <w:div w:id="14578363">
                  <w:marLeft w:val="0"/>
                  <w:marRight w:val="0"/>
                  <w:marTop w:val="0"/>
                  <w:marBottom w:val="0"/>
                  <w:divBdr>
                    <w:top w:val="none" w:sz="0" w:space="0" w:color="auto"/>
                    <w:left w:val="none" w:sz="0" w:space="0" w:color="auto"/>
                    <w:bottom w:val="none" w:sz="0" w:space="0" w:color="auto"/>
                    <w:right w:val="none" w:sz="0" w:space="0" w:color="auto"/>
                  </w:divBdr>
                  <w:divsChild>
                    <w:div w:id="139345704">
                      <w:marLeft w:val="0"/>
                      <w:marRight w:val="0"/>
                      <w:marTop w:val="0"/>
                      <w:marBottom w:val="0"/>
                      <w:divBdr>
                        <w:top w:val="none" w:sz="0" w:space="0" w:color="auto"/>
                        <w:left w:val="none" w:sz="0" w:space="0" w:color="auto"/>
                        <w:bottom w:val="none" w:sz="0" w:space="0" w:color="auto"/>
                        <w:right w:val="none" w:sz="0" w:space="0" w:color="auto"/>
                      </w:divBdr>
                      <w:divsChild>
                        <w:div w:id="1421441416">
                          <w:marLeft w:val="0"/>
                          <w:marRight w:val="0"/>
                          <w:marTop w:val="0"/>
                          <w:marBottom w:val="0"/>
                          <w:divBdr>
                            <w:top w:val="none" w:sz="0" w:space="0" w:color="auto"/>
                            <w:left w:val="none" w:sz="0" w:space="0" w:color="auto"/>
                            <w:bottom w:val="none" w:sz="0" w:space="0" w:color="auto"/>
                            <w:right w:val="none" w:sz="0" w:space="0" w:color="auto"/>
                          </w:divBdr>
                          <w:divsChild>
                            <w:div w:id="332807791">
                              <w:marLeft w:val="0"/>
                              <w:marRight w:val="0"/>
                              <w:marTop w:val="0"/>
                              <w:marBottom w:val="0"/>
                              <w:divBdr>
                                <w:top w:val="none" w:sz="0" w:space="0" w:color="auto"/>
                                <w:left w:val="none" w:sz="0" w:space="0" w:color="auto"/>
                                <w:bottom w:val="none" w:sz="0" w:space="0" w:color="auto"/>
                                <w:right w:val="none" w:sz="0" w:space="0" w:color="auto"/>
                              </w:divBdr>
                              <w:divsChild>
                                <w:div w:id="280459710">
                                  <w:marLeft w:val="0"/>
                                  <w:marRight w:val="0"/>
                                  <w:marTop w:val="0"/>
                                  <w:marBottom w:val="0"/>
                                  <w:divBdr>
                                    <w:top w:val="none" w:sz="0" w:space="0" w:color="auto"/>
                                    <w:left w:val="none" w:sz="0" w:space="0" w:color="auto"/>
                                    <w:bottom w:val="none" w:sz="0" w:space="0" w:color="auto"/>
                                    <w:right w:val="none" w:sz="0" w:space="0" w:color="auto"/>
                                  </w:divBdr>
                                  <w:divsChild>
                                    <w:div w:id="1913615152">
                                      <w:marLeft w:val="0"/>
                                      <w:marRight w:val="0"/>
                                      <w:marTop w:val="0"/>
                                      <w:marBottom w:val="0"/>
                                      <w:divBdr>
                                        <w:top w:val="none" w:sz="0" w:space="0" w:color="auto"/>
                                        <w:left w:val="none" w:sz="0" w:space="0" w:color="auto"/>
                                        <w:bottom w:val="none" w:sz="0" w:space="0" w:color="auto"/>
                                        <w:right w:val="none" w:sz="0" w:space="0" w:color="auto"/>
                                      </w:divBdr>
                                      <w:divsChild>
                                        <w:div w:id="302931267">
                                          <w:marLeft w:val="0"/>
                                          <w:marRight w:val="0"/>
                                          <w:marTop w:val="0"/>
                                          <w:marBottom w:val="0"/>
                                          <w:divBdr>
                                            <w:top w:val="none" w:sz="0" w:space="0" w:color="auto"/>
                                            <w:left w:val="none" w:sz="0" w:space="0" w:color="auto"/>
                                            <w:bottom w:val="none" w:sz="0" w:space="0" w:color="auto"/>
                                            <w:right w:val="none" w:sz="0" w:space="0" w:color="auto"/>
                                          </w:divBdr>
                                          <w:divsChild>
                                            <w:div w:id="1171607858">
                                              <w:marLeft w:val="0"/>
                                              <w:marRight w:val="0"/>
                                              <w:marTop w:val="0"/>
                                              <w:marBottom w:val="0"/>
                                              <w:divBdr>
                                                <w:top w:val="none" w:sz="0" w:space="0" w:color="auto"/>
                                                <w:left w:val="none" w:sz="0" w:space="0" w:color="auto"/>
                                                <w:bottom w:val="none" w:sz="0" w:space="0" w:color="auto"/>
                                                <w:right w:val="none" w:sz="0" w:space="0" w:color="auto"/>
                                              </w:divBdr>
                                              <w:divsChild>
                                                <w:div w:id="108821071">
                                                  <w:marLeft w:val="0"/>
                                                  <w:marRight w:val="0"/>
                                                  <w:marTop w:val="0"/>
                                                  <w:marBottom w:val="0"/>
                                                  <w:divBdr>
                                                    <w:top w:val="none" w:sz="0" w:space="0" w:color="auto"/>
                                                    <w:left w:val="none" w:sz="0" w:space="0" w:color="auto"/>
                                                    <w:bottom w:val="none" w:sz="0" w:space="0" w:color="auto"/>
                                                    <w:right w:val="none" w:sz="0" w:space="0" w:color="auto"/>
                                                  </w:divBdr>
                                                  <w:divsChild>
                                                    <w:div w:id="181018740">
                                                      <w:marLeft w:val="0"/>
                                                      <w:marRight w:val="0"/>
                                                      <w:marTop w:val="0"/>
                                                      <w:marBottom w:val="0"/>
                                                      <w:divBdr>
                                                        <w:top w:val="none" w:sz="0" w:space="0" w:color="auto"/>
                                                        <w:left w:val="none" w:sz="0" w:space="0" w:color="auto"/>
                                                        <w:bottom w:val="none" w:sz="0" w:space="0" w:color="auto"/>
                                                        <w:right w:val="none" w:sz="0" w:space="0" w:color="auto"/>
                                                      </w:divBdr>
                                                      <w:divsChild>
                                                        <w:div w:id="1754014172">
                                                          <w:marLeft w:val="0"/>
                                                          <w:marRight w:val="0"/>
                                                          <w:marTop w:val="0"/>
                                                          <w:marBottom w:val="0"/>
                                                          <w:divBdr>
                                                            <w:top w:val="none" w:sz="0" w:space="0" w:color="auto"/>
                                                            <w:left w:val="none" w:sz="0" w:space="0" w:color="auto"/>
                                                            <w:bottom w:val="none" w:sz="0" w:space="0" w:color="auto"/>
                                                            <w:right w:val="none" w:sz="0" w:space="0" w:color="auto"/>
                                                          </w:divBdr>
                                                          <w:divsChild>
                                                            <w:div w:id="36525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8224885">
          <w:marLeft w:val="0"/>
          <w:marRight w:val="0"/>
          <w:marTop w:val="0"/>
          <w:marBottom w:val="0"/>
          <w:divBdr>
            <w:top w:val="none" w:sz="0" w:space="0" w:color="auto"/>
            <w:left w:val="none" w:sz="0" w:space="0" w:color="auto"/>
            <w:bottom w:val="none" w:sz="0" w:space="0" w:color="auto"/>
            <w:right w:val="none" w:sz="0" w:space="0" w:color="auto"/>
          </w:divBdr>
          <w:divsChild>
            <w:div w:id="1424648233">
              <w:marLeft w:val="0"/>
              <w:marRight w:val="0"/>
              <w:marTop w:val="0"/>
              <w:marBottom w:val="0"/>
              <w:divBdr>
                <w:top w:val="none" w:sz="0" w:space="0" w:color="auto"/>
                <w:left w:val="none" w:sz="0" w:space="0" w:color="auto"/>
                <w:bottom w:val="none" w:sz="0" w:space="0" w:color="auto"/>
                <w:right w:val="none" w:sz="0" w:space="0" w:color="auto"/>
              </w:divBdr>
              <w:divsChild>
                <w:div w:id="83378716">
                  <w:marLeft w:val="0"/>
                  <w:marRight w:val="0"/>
                  <w:marTop w:val="0"/>
                  <w:marBottom w:val="0"/>
                  <w:divBdr>
                    <w:top w:val="none" w:sz="0" w:space="0" w:color="auto"/>
                    <w:left w:val="none" w:sz="0" w:space="0" w:color="auto"/>
                    <w:bottom w:val="none" w:sz="0" w:space="0" w:color="auto"/>
                    <w:right w:val="none" w:sz="0" w:space="0" w:color="auto"/>
                  </w:divBdr>
                  <w:divsChild>
                    <w:div w:id="2091998118">
                      <w:marLeft w:val="0"/>
                      <w:marRight w:val="0"/>
                      <w:marTop w:val="0"/>
                      <w:marBottom w:val="0"/>
                      <w:divBdr>
                        <w:top w:val="none" w:sz="0" w:space="0" w:color="auto"/>
                        <w:left w:val="none" w:sz="0" w:space="0" w:color="auto"/>
                        <w:bottom w:val="none" w:sz="0" w:space="0" w:color="auto"/>
                        <w:right w:val="none" w:sz="0" w:space="0" w:color="auto"/>
                      </w:divBdr>
                      <w:divsChild>
                        <w:div w:id="506750996">
                          <w:marLeft w:val="0"/>
                          <w:marRight w:val="0"/>
                          <w:marTop w:val="0"/>
                          <w:marBottom w:val="0"/>
                          <w:divBdr>
                            <w:top w:val="none" w:sz="0" w:space="0" w:color="auto"/>
                            <w:left w:val="none" w:sz="0" w:space="0" w:color="auto"/>
                            <w:bottom w:val="none" w:sz="0" w:space="0" w:color="auto"/>
                            <w:right w:val="none" w:sz="0" w:space="0" w:color="auto"/>
                          </w:divBdr>
                          <w:divsChild>
                            <w:div w:id="233710265">
                              <w:marLeft w:val="0"/>
                              <w:marRight w:val="0"/>
                              <w:marTop w:val="0"/>
                              <w:marBottom w:val="0"/>
                              <w:divBdr>
                                <w:top w:val="none" w:sz="0" w:space="0" w:color="auto"/>
                                <w:left w:val="none" w:sz="0" w:space="0" w:color="auto"/>
                                <w:bottom w:val="none" w:sz="0" w:space="0" w:color="auto"/>
                                <w:right w:val="none" w:sz="0" w:space="0" w:color="auto"/>
                              </w:divBdr>
                              <w:divsChild>
                                <w:div w:id="2071223543">
                                  <w:marLeft w:val="0"/>
                                  <w:marRight w:val="0"/>
                                  <w:marTop w:val="0"/>
                                  <w:marBottom w:val="0"/>
                                  <w:divBdr>
                                    <w:top w:val="none" w:sz="0" w:space="0" w:color="auto"/>
                                    <w:left w:val="none" w:sz="0" w:space="0" w:color="auto"/>
                                    <w:bottom w:val="none" w:sz="0" w:space="0" w:color="auto"/>
                                    <w:right w:val="none" w:sz="0" w:space="0" w:color="auto"/>
                                  </w:divBdr>
                                  <w:divsChild>
                                    <w:div w:id="487356915">
                                      <w:marLeft w:val="0"/>
                                      <w:marRight w:val="0"/>
                                      <w:marTop w:val="0"/>
                                      <w:marBottom w:val="0"/>
                                      <w:divBdr>
                                        <w:top w:val="none" w:sz="0" w:space="0" w:color="auto"/>
                                        <w:left w:val="none" w:sz="0" w:space="0" w:color="auto"/>
                                        <w:bottom w:val="none" w:sz="0" w:space="0" w:color="auto"/>
                                        <w:right w:val="none" w:sz="0" w:space="0" w:color="auto"/>
                                      </w:divBdr>
                                      <w:divsChild>
                                        <w:div w:id="548995520">
                                          <w:marLeft w:val="0"/>
                                          <w:marRight w:val="0"/>
                                          <w:marTop w:val="0"/>
                                          <w:marBottom w:val="0"/>
                                          <w:divBdr>
                                            <w:top w:val="none" w:sz="0" w:space="0" w:color="auto"/>
                                            <w:left w:val="none" w:sz="0" w:space="0" w:color="auto"/>
                                            <w:bottom w:val="none" w:sz="0" w:space="0" w:color="auto"/>
                                            <w:right w:val="none" w:sz="0" w:space="0" w:color="auto"/>
                                          </w:divBdr>
                                          <w:divsChild>
                                            <w:div w:id="435639930">
                                              <w:marLeft w:val="0"/>
                                              <w:marRight w:val="0"/>
                                              <w:marTop w:val="0"/>
                                              <w:marBottom w:val="0"/>
                                              <w:divBdr>
                                                <w:top w:val="none" w:sz="0" w:space="0" w:color="auto"/>
                                                <w:left w:val="none" w:sz="0" w:space="0" w:color="auto"/>
                                                <w:bottom w:val="none" w:sz="0" w:space="0" w:color="auto"/>
                                                <w:right w:val="none" w:sz="0" w:space="0" w:color="auto"/>
                                              </w:divBdr>
                                              <w:divsChild>
                                                <w:div w:id="267811536">
                                                  <w:marLeft w:val="0"/>
                                                  <w:marRight w:val="0"/>
                                                  <w:marTop w:val="0"/>
                                                  <w:marBottom w:val="0"/>
                                                  <w:divBdr>
                                                    <w:top w:val="none" w:sz="0" w:space="0" w:color="auto"/>
                                                    <w:left w:val="none" w:sz="0" w:space="0" w:color="auto"/>
                                                    <w:bottom w:val="none" w:sz="0" w:space="0" w:color="auto"/>
                                                    <w:right w:val="none" w:sz="0" w:space="0" w:color="auto"/>
                                                  </w:divBdr>
                                                  <w:divsChild>
                                                    <w:div w:id="1293907123">
                                                      <w:marLeft w:val="0"/>
                                                      <w:marRight w:val="0"/>
                                                      <w:marTop w:val="0"/>
                                                      <w:marBottom w:val="0"/>
                                                      <w:divBdr>
                                                        <w:top w:val="none" w:sz="0" w:space="0" w:color="auto"/>
                                                        <w:left w:val="none" w:sz="0" w:space="0" w:color="auto"/>
                                                        <w:bottom w:val="none" w:sz="0" w:space="0" w:color="auto"/>
                                                        <w:right w:val="none" w:sz="0" w:space="0" w:color="auto"/>
                                                      </w:divBdr>
                                                      <w:divsChild>
                                                        <w:div w:id="131367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3691703">
          <w:marLeft w:val="0"/>
          <w:marRight w:val="0"/>
          <w:marTop w:val="0"/>
          <w:marBottom w:val="0"/>
          <w:divBdr>
            <w:top w:val="none" w:sz="0" w:space="0" w:color="auto"/>
            <w:left w:val="none" w:sz="0" w:space="0" w:color="auto"/>
            <w:bottom w:val="none" w:sz="0" w:space="0" w:color="auto"/>
            <w:right w:val="none" w:sz="0" w:space="0" w:color="auto"/>
          </w:divBdr>
          <w:divsChild>
            <w:div w:id="1381516054">
              <w:marLeft w:val="0"/>
              <w:marRight w:val="0"/>
              <w:marTop w:val="0"/>
              <w:marBottom w:val="0"/>
              <w:divBdr>
                <w:top w:val="none" w:sz="0" w:space="0" w:color="auto"/>
                <w:left w:val="none" w:sz="0" w:space="0" w:color="auto"/>
                <w:bottom w:val="none" w:sz="0" w:space="0" w:color="auto"/>
                <w:right w:val="none" w:sz="0" w:space="0" w:color="auto"/>
              </w:divBdr>
              <w:divsChild>
                <w:div w:id="1746417290">
                  <w:marLeft w:val="0"/>
                  <w:marRight w:val="0"/>
                  <w:marTop w:val="0"/>
                  <w:marBottom w:val="0"/>
                  <w:divBdr>
                    <w:top w:val="none" w:sz="0" w:space="0" w:color="auto"/>
                    <w:left w:val="none" w:sz="0" w:space="0" w:color="auto"/>
                    <w:bottom w:val="none" w:sz="0" w:space="0" w:color="auto"/>
                    <w:right w:val="none" w:sz="0" w:space="0" w:color="auto"/>
                  </w:divBdr>
                  <w:divsChild>
                    <w:div w:id="1557401006">
                      <w:marLeft w:val="0"/>
                      <w:marRight w:val="0"/>
                      <w:marTop w:val="0"/>
                      <w:marBottom w:val="0"/>
                      <w:divBdr>
                        <w:top w:val="none" w:sz="0" w:space="0" w:color="auto"/>
                        <w:left w:val="none" w:sz="0" w:space="0" w:color="auto"/>
                        <w:bottom w:val="none" w:sz="0" w:space="0" w:color="auto"/>
                        <w:right w:val="none" w:sz="0" w:space="0" w:color="auto"/>
                      </w:divBdr>
                      <w:divsChild>
                        <w:div w:id="915212995">
                          <w:marLeft w:val="0"/>
                          <w:marRight w:val="0"/>
                          <w:marTop w:val="0"/>
                          <w:marBottom w:val="0"/>
                          <w:divBdr>
                            <w:top w:val="none" w:sz="0" w:space="0" w:color="auto"/>
                            <w:left w:val="none" w:sz="0" w:space="0" w:color="auto"/>
                            <w:bottom w:val="none" w:sz="0" w:space="0" w:color="auto"/>
                            <w:right w:val="none" w:sz="0" w:space="0" w:color="auto"/>
                          </w:divBdr>
                          <w:divsChild>
                            <w:div w:id="1275481004">
                              <w:marLeft w:val="0"/>
                              <w:marRight w:val="0"/>
                              <w:marTop w:val="0"/>
                              <w:marBottom w:val="0"/>
                              <w:divBdr>
                                <w:top w:val="none" w:sz="0" w:space="0" w:color="auto"/>
                                <w:left w:val="none" w:sz="0" w:space="0" w:color="auto"/>
                                <w:bottom w:val="none" w:sz="0" w:space="0" w:color="auto"/>
                                <w:right w:val="none" w:sz="0" w:space="0" w:color="auto"/>
                              </w:divBdr>
                              <w:divsChild>
                                <w:div w:id="2138140138">
                                  <w:marLeft w:val="0"/>
                                  <w:marRight w:val="0"/>
                                  <w:marTop w:val="0"/>
                                  <w:marBottom w:val="0"/>
                                  <w:divBdr>
                                    <w:top w:val="none" w:sz="0" w:space="0" w:color="auto"/>
                                    <w:left w:val="none" w:sz="0" w:space="0" w:color="auto"/>
                                    <w:bottom w:val="none" w:sz="0" w:space="0" w:color="auto"/>
                                    <w:right w:val="none" w:sz="0" w:space="0" w:color="auto"/>
                                  </w:divBdr>
                                  <w:divsChild>
                                    <w:div w:id="1964653982">
                                      <w:marLeft w:val="0"/>
                                      <w:marRight w:val="0"/>
                                      <w:marTop w:val="0"/>
                                      <w:marBottom w:val="0"/>
                                      <w:divBdr>
                                        <w:top w:val="none" w:sz="0" w:space="0" w:color="auto"/>
                                        <w:left w:val="none" w:sz="0" w:space="0" w:color="auto"/>
                                        <w:bottom w:val="none" w:sz="0" w:space="0" w:color="auto"/>
                                        <w:right w:val="none" w:sz="0" w:space="0" w:color="auto"/>
                                      </w:divBdr>
                                      <w:divsChild>
                                        <w:div w:id="503782024">
                                          <w:marLeft w:val="0"/>
                                          <w:marRight w:val="0"/>
                                          <w:marTop w:val="0"/>
                                          <w:marBottom w:val="0"/>
                                          <w:divBdr>
                                            <w:top w:val="none" w:sz="0" w:space="0" w:color="auto"/>
                                            <w:left w:val="none" w:sz="0" w:space="0" w:color="auto"/>
                                            <w:bottom w:val="none" w:sz="0" w:space="0" w:color="auto"/>
                                            <w:right w:val="none" w:sz="0" w:space="0" w:color="auto"/>
                                          </w:divBdr>
                                          <w:divsChild>
                                            <w:div w:id="366873211">
                                              <w:marLeft w:val="0"/>
                                              <w:marRight w:val="0"/>
                                              <w:marTop w:val="0"/>
                                              <w:marBottom w:val="0"/>
                                              <w:divBdr>
                                                <w:top w:val="none" w:sz="0" w:space="0" w:color="auto"/>
                                                <w:left w:val="none" w:sz="0" w:space="0" w:color="auto"/>
                                                <w:bottom w:val="none" w:sz="0" w:space="0" w:color="auto"/>
                                                <w:right w:val="none" w:sz="0" w:space="0" w:color="auto"/>
                                              </w:divBdr>
                                              <w:divsChild>
                                                <w:div w:id="969017548">
                                                  <w:marLeft w:val="0"/>
                                                  <w:marRight w:val="0"/>
                                                  <w:marTop w:val="0"/>
                                                  <w:marBottom w:val="0"/>
                                                  <w:divBdr>
                                                    <w:top w:val="none" w:sz="0" w:space="0" w:color="auto"/>
                                                    <w:left w:val="none" w:sz="0" w:space="0" w:color="auto"/>
                                                    <w:bottom w:val="none" w:sz="0" w:space="0" w:color="auto"/>
                                                    <w:right w:val="none" w:sz="0" w:space="0" w:color="auto"/>
                                                  </w:divBdr>
                                                  <w:divsChild>
                                                    <w:div w:id="1465343724">
                                                      <w:marLeft w:val="0"/>
                                                      <w:marRight w:val="0"/>
                                                      <w:marTop w:val="0"/>
                                                      <w:marBottom w:val="0"/>
                                                      <w:divBdr>
                                                        <w:top w:val="none" w:sz="0" w:space="0" w:color="auto"/>
                                                        <w:left w:val="none" w:sz="0" w:space="0" w:color="auto"/>
                                                        <w:bottom w:val="none" w:sz="0" w:space="0" w:color="auto"/>
                                                        <w:right w:val="none" w:sz="0" w:space="0" w:color="auto"/>
                                                      </w:divBdr>
                                                      <w:divsChild>
                                                        <w:div w:id="1734542105">
                                                          <w:marLeft w:val="0"/>
                                                          <w:marRight w:val="0"/>
                                                          <w:marTop w:val="0"/>
                                                          <w:marBottom w:val="0"/>
                                                          <w:divBdr>
                                                            <w:top w:val="none" w:sz="0" w:space="0" w:color="auto"/>
                                                            <w:left w:val="none" w:sz="0" w:space="0" w:color="auto"/>
                                                            <w:bottom w:val="none" w:sz="0" w:space="0" w:color="auto"/>
                                                            <w:right w:val="none" w:sz="0" w:space="0" w:color="auto"/>
                                                          </w:divBdr>
                                                          <w:divsChild>
                                                            <w:div w:id="172459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6478760">
          <w:marLeft w:val="0"/>
          <w:marRight w:val="0"/>
          <w:marTop w:val="0"/>
          <w:marBottom w:val="0"/>
          <w:divBdr>
            <w:top w:val="none" w:sz="0" w:space="0" w:color="auto"/>
            <w:left w:val="none" w:sz="0" w:space="0" w:color="auto"/>
            <w:bottom w:val="none" w:sz="0" w:space="0" w:color="auto"/>
            <w:right w:val="none" w:sz="0" w:space="0" w:color="auto"/>
          </w:divBdr>
          <w:divsChild>
            <w:div w:id="2035686526">
              <w:marLeft w:val="0"/>
              <w:marRight w:val="0"/>
              <w:marTop w:val="0"/>
              <w:marBottom w:val="0"/>
              <w:divBdr>
                <w:top w:val="none" w:sz="0" w:space="0" w:color="auto"/>
                <w:left w:val="none" w:sz="0" w:space="0" w:color="auto"/>
                <w:bottom w:val="none" w:sz="0" w:space="0" w:color="auto"/>
                <w:right w:val="none" w:sz="0" w:space="0" w:color="auto"/>
              </w:divBdr>
              <w:divsChild>
                <w:div w:id="1546914710">
                  <w:marLeft w:val="0"/>
                  <w:marRight w:val="0"/>
                  <w:marTop w:val="0"/>
                  <w:marBottom w:val="0"/>
                  <w:divBdr>
                    <w:top w:val="none" w:sz="0" w:space="0" w:color="auto"/>
                    <w:left w:val="none" w:sz="0" w:space="0" w:color="auto"/>
                    <w:bottom w:val="none" w:sz="0" w:space="0" w:color="auto"/>
                    <w:right w:val="none" w:sz="0" w:space="0" w:color="auto"/>
                  </w:divBdr>
                  <w:divsChild>
                    <w:div w:id="431363946">
                      <w:marLeft w:val="0"/>
                      <w:marRight w:val="0"/>
                      <w:marTop w:val="0"/>
                      <w:marBottom w:val="0"/>
                      <w:divBdr>
                        <w:top w:val="none" w:sz="0" w:space="0" w:color="auto"/>
                        <w:left w:val="none" w:sz="0" w:space="0" w:color="auto"/>
                        <w:bottom w:val="none" w:sz="0" w:space="0" w:color="auto"/>
                        <w:right w:val="none" w:sz="0" w:space="0" w:color="auto"/>
                      </w:divBdr>
                      <w:divsChild>
                        <w:div w:id="1564832476">
                          <w:marLeft w:val="0"/>
                          <w:marRight w:val="0"/>
                          <w:marTop w:val="0"/>
                          <w:marBottom w:val="0"/>
                          <w:divBdr>
                            <w:top w:val="none" w:sz="0" w:space="0" w:color="auto"/>
                            <w:left w:val="none" w:sz="0" w:space="0" w:color="auto"/>
                            <w:bottom w:val="none" w:sz="0" w:space="0" w:color="auto"/>
                            <w:right w:val="none" w:sz="0" w:space="0" w:color="auto"/>
                          </w:divBdr>
                          <w:divsChild>
                            <w:div w:id="34502183">
                              <w:marLeft w:val="0"/>
                              <w:marRight w:val="0"/>
                              <w:marTop w:val="0"/>
                              <w:marBottom w:val="0"/>
                              <w:divBdr>
                                <w:top w:val="none" w:sz="0" w:space="0" w:color="auto"/>
                                <w:left w:val="none" w:sz="0" w:space="0" w:color="auto"/>
                                <w:bottom w:val="none" w:sz="0" w:space="0" w:color="auto"/>
                                <w:right w:val="none" w:sz="0" w:space="0" w:color="auto"/>
                              </w:divBdr>
                              <w:divsChild>
                                <w:div w:id="1613439075">
                                  <w:marLeft w:val="0"/>
                                  <w:marRight w:val="0"/>
                                  <w:marTop w:val="0"/>
                                  <w:marBottom w:val="0"/>
                                  <w:divBdr>
                                    <w:top w:val="none" w:sz="0" w:space="0" w:color="auto"/>
                                    <w:left w:val="none" w:sz="0" w:space="0" w:color="auto"/>
                                    <w:bottom w:val="none" w:sz="0" w:space="0" w:color="auto"/>
                                    <w:right w:val="none" w:sz="0" w:space="0" w:color="auto"/>
                                  </w:divBdr>
                                  <w:divsChild>
                                    <w:div w:id="881865761">
                                      <w:marLeft w:val="0"/>
                                      <w:marRight w:val="0"/>
                                      <w:marTop w:val="0"/>
                                      <w:marBottom w:val="0"/>
                                      <w:divBdr>
                                        <w:top w:val="none" w:sz="0" w:space="0" w:color="auto"/>
                                        <w:left w:val="none" w:sz="0" w:space="0" w:color="auto"/>
                                        <w:bottom w:val="none" w:sz="0" w:space="0" w:color="auto"/>
                                        <w:right w:val="none" w:sz="0" w:space="0" w:color="auto"/>
                                      </w:divBdr>
                                      <w:divsChild>
                                        <w:div w:id="1994408489">
                                          <w:marLeft w:val="0"/>
                                          <w:marRight w:val="0"/>
                                          <w:marTop w:val="0"/>
                                          <w:marBottom w:val="0"/>
                                          <w:divBdr>
                                            <w:top w:val="none" w:sz="0" w:space="0" w:color="auto"/>
                                            <w:left w:val="none" w:sz="0" w:space="0" w:color="auto"/>
                                            <w:bottom w:val="none" w:sz="0" w:space="0" w:color="auto"/>
                                            <w:right w:val="none" w:sz="0" w:space="0" w:color="auto"/>
                                          </w:divBdr>
                                          <w:divsChild>
                                            <w:div w:id="1085567087">
                                              <w:marLeft w:val="0"/>
                                              <w:marRight w:val="0"/>
                                              <w:marTop w:val="0"/>
                                              <w:marBottom w:val="0"/>
                                              <w:divBdr>
                                                <w:top w:val="none" w:sz="0" w:space="0" w:color="auto"/>
                                                <w:left w:val="none" w:sz="0" w:space="0" w:color="auto"/>
                                                <w:bottom w:val="none" w:sz="0" w:space="0" w:color="auto"/>
                                                <w:right w:val="none" w:sz="0" w:space="0" w:color="auto"/>
                                              </w:divBdr>
                                              <w:divsChild>
                                                <w:div w:id="1416241983">
                                                  <w:marLeft w:val="0"/>
                                                  <w:marRight w:val="0"/>
                                                  <w:marTop w:val="0"/>
                                                  <w:marBottom w:val="0"/>
                                                  <w:divBdr>
                                                    <w:top w:val="none" w:sz="0" w:space="0" w:color="auto"/>
                                                    <w:left w:val="none" w:sz="0" w:space="0" w:color="auto"/>
                                                    <w:bottom w:val="none" w:sz="0" w:space="0" w:color="auto"/>
                                                    <w:right w:val="none" w:sz="0" w:space="0" w:color="auto"/>
                                                  </w:divBdr>
                                                  <w:divsChild>
                                                    <w:div w:id="1770731890">
                                                      <w:marLeft w:val="0"/>
                                                      <w:marRight w:val="0"/>
                                                      <w:marTop w:val="0"/>
                                                      <w:marBottom w:val="0"/>
                                                      <w:divBdr>
                                                        <w:top w:val="none" w:sz="0" w:space="0" w:color="auto"/>
                                                        <w:left w:val="none" w:sz="0" w:space="0" w:color="auto"/>
                                                        <w:bottom w:val="none" w:sz="0" w:space="0" w:color="auto"/>
                                                        <w:right w:val="none" w:sz="0" w:space="0" w:color="auto"/>
                                                      </w:divBdr>
                                                      <w:divsChild>
                                                        <w:div w:id="22958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245462">
          <w:marLeft w:val="0"/>
          <w:marRight w:val="0"/>
          <w:marTop w:val="0"/>
          <w:marBottom w:val="0"/>
          <w:divBdr>
            <w:top w:val="none" w:sz="0" w:space="0" w:color="auto"/>
            <w:left w:val="none" w:sz="0" w:space="0" w:color="auto"/>
            <w:bottom w:val="none" w:sz="0" w:space="0" w:color="auto"/>
            <w:right w:val="none" w:sz="0" w:space="0" w:color="auto"/>
          </w:divBdr>
          <w:divsChild>
            <w:div w:id="1455101911">
              <w:marLeft w:val="0"/>
              <w:marRight w:val="0"/>
              <w:marTop w:val="0"/>
              <w:marBottom w:val="0"/>
              <w:divBdr>
                <w:top w:val="none" w:sz="0" w:space="0" w:color="auto"/>
                <w:left w:val="none" w:sz="0" w:space="0" w:color="auto"/>
                <w:bottom w:val="none" w:sz="0" w:space="0" w:color="auto"/>
                <w:right w:val="none" w:sz="0" w:space="0" w:color="auto"/>
              </w:divBdr>
              <w:divsChild>
                <w:div w:id="1793861930">
                  <w:marLeft w:val="0"/>
                  <w:marRight w:val="0"/>
                  <w:marTop w:val="0"/>
                  <w:marBottom w:val="0"/>
                  <w:divBdr>
                    <w:top w:val="none" w:sz="0" w:space="0" w:color="auto"/>
                    <w:left w:val="none" w:sz="0" w:space="0" w:color="auto"/>
                    <w:bottom w:val="none" w:sz="0" w:space="0" w:color="auto"/>
                    <w:right w:val="none" w:sz="0" w:space="0" w:color="auto"/>
                  </w:divBdr>
                  <w:divsChild>
                    <w:div w:id="801918881">
                      <w:marLeft w:val="0"/>
                      <w:marRight w:val="0"/>
                      <w:marTop w:val="0"/>
                      <w:marBottom w:val="0"/>
                      <w:divBdr>
                        <w:top w:val="none" w:sz="0" w:space="0" w:color="auto"/>
                        <w:left w:val="none" w:sz="0" w:space="0" w:color="auto"/>
                        <w:bottom w:val="none" w:sz="0" w:space="0" w:color="auto"/>
                        <w:right w:val="none" w:sz="0" w:space="0" w:color="auto"/>
                      </w:divBdr>
                      <w:divsChild>
                        <w:div w:id="1995988636">
                          <w:marLeft w:val="0"/>
                          <w:marRight w:val="0"/>
                          <w:marTop w:val="0"/>
                          <w:marBottom w:val="0"/>
                          <w:divBdr>
                            <w:top w:val="none" w:sz="0" w:space="0" w:color="auto"/>
                            <w:left w:val="none" w:sz="0" w:space="0" w:color="auto"/>
                            <w:bottom w:val="none" w:sz="0" w:space="0" w:color="auto"/>
                            <w:right w:val="none" w:sz="0" w:space="0" w:color="auto"/>
                          </w:divBdr>
                          <w:divsChild>
                            <w:div w:id="1459714013">
                              <w:marLeft w:val="0"/>
                              <w:marRight w:val="0"/>
                              <w:marTop w:val="0"/>
                              <w:marBottom w:val="0"/>
                              <w:divBdr>
                                <w:top w:val="none" w:sz="0" w:space="0" w:color="auto"/>
                                <w:left w:val="none" w:sz="0" w:space="0" w:color="auto"/>
                                <w:bottom w:val="none" w:sz="0" w:space="0" w:color="auto"/>
                                <w:right w:val="none" w:sz="0" w:space="0" w:color="auto"/>
                              </w:divBdr>
                              <w:divsChild>
                                <w:div w:id="474301804">
                                  <w:marLeft w:val="0"/>
                                  <w:marRight w:val="0"/>
                                  <w:marTop w:val="0"/>
                                  <w:marBottom w:val="0"/>
                                  <w:divBdr>
                                    <w:top w:val="none" w:sz="0" w:space="0" w:color="auto"/>
                                    <w:left w:val="none" w:sz="0" w:space="0" w:color="auto"/>
                                    <w:bottom w:val="none" w:sz="0" w:space="0" w:color="auto"/>
                                    <w:right w:val="none" w:sz="0" w:space="0" w:color="auto"/>
                                  </w:divBdr>
                                  <w:divsChild>
                                    <w:div w:id="184562542">
                                      <w:marLeft w:val="0"/>
                                      <w:marRight w:val="0"/>
                                      <w:marTop w:val="0"/>
                                      <w:marBottom w:val="0"/>
                                      <w:divBdr>
                                        <w:top w:val="none" w:sz="0" w:space="0" w:color="auto"/>
                                        <w:left w:val="none" w:sz="0" w:space="0" w:color="auto"/>
                                        <w:bottom w:val="none" w:sz="0" w:space="0" w:color="auto"/>
                                        <w:right w:val="none" w:sz="0" w:space="0" w:color="auto"/>
                                      </w:divBdr>
                                      <w:divsChild>
                                        <w:div w:id="434910162">
                                          <w:marLeft w:val="0"/>
                                          <w:marRight w:val="0"/>
                                          <w:marTop w:val="0"/>
                                          <w:marBottom w:val="0"/>
                                          <w:divBdr>
                                            <w:top w:val="none" w:sz="0" w:space="0" w:color="auto"/>
                                            <w:left w:val="none" w:sz="0" w:space="0" w:color="auto"/>
                                            <w:bottom w:val="none" w:sz="0" w:space="0" w:color="auto"/>
                                            <w:right w:val="none" w:sz="0" w:space="0" w:color="auto"/>
                                          </w:divBdr>
                                          <w:divsChild>
                                            <w:div w:id="1149133561">
                                              <w:marLeft w:val="0"/>
                                              <w:marRight w:val="0"/>
                                              <w:marTop w:val="0"/>
                                              <w:marBottom w:val="0"/>
                                              <w:divBdr>
                                                <w:top w:val="none" w:sz="0" w:space="0" w:color="auto"/>
                                                <w:left w:val="none" w:sz="0" w:space="0" w:color="auto"/>
                                                <w:bottom w:val="none" w:sz="0" w:space="0" w:color="auto"/>
                                                <w:right w:val="none" w:sz="0" w:space="0" w:color="auto"/>
                                              </w:divBdr>
                                              <w:divsChild>
                                                <w:div w:id="1293445322">
                                                  <w:marLeft w:val="0"/>
                                                  <w:marRight w:val="0"/>
                                                  <w:marTop w:val="0"/>
                                                  <w:marBottom w:val="0"/>
                                                  <w:divBdr>
                                                    <w:top w:val="none" w:sz="0" w:space="0" w:color="auto"/>
                                                    <w:left w:val="none" w:sz="0" w:space="0" w:color="auto"/>
                                                    <w:bottom w:val="none" w:sz="0" w:space="0" w:color="auto"/>
                                                    <w:right w:val="none" w:sz="0" w:space="0" w:color="auto"/>
                                                  </w:divBdr>
                                                  <w:divsChild>
                                                    <w:div w:id="1268275538">
                                                      <w:marLeft w:val="0"/>
                                                      <w:marRight w:val="0"/>
                                                      <w:marTop w:val="0"/>
                                                      <w:marBottom w:val="0"/>
                                                      <w:divBdr>
                                                        <w:top w:val="none" w:sz="0" w:space="0" w:color="auto"/>
                                                        <w:left w:val="none" w:sz="0" w:space="0" w:color="auto"/>
                                                        <w:bottom w:val="none" w:sz="0" w:space="0" w:color="auto"/>
                                                        <w:right w:val="none" w:sz="0" w:space="0" w:color="auto"/>
                                                      </w:divBdr>
                                                      <w:divsChild>
                                                        <w:div w:id="7501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09274">
          <w:marLeft w:val="0"/>
          <w:marRight w:val="0"/>
          <w:marTop w:val="0"/>
          <w:marBottom w:val="0"/>
          <w:divBdr>
            <w:top w:val="none" w:sz="0" w:space="0" w:color="auto"/>
            <w:left w:val="none" w:sz="0" w:space="0" w:color="auto"/>
            <w:bottom w:val="none" w:sz="0" w:space="0" w:color="auto"/>
            <w:right w:val="none" w:sz="0" w:space="0" w:color="auto"/>
          </w:divBdr>
          <w:divsChild>
            <w:div w:id="648218441">
              <w:marLeft w:val="0"/>
              <w:marRight w:val="0"/>
              <w:marTop w:val="0"/>
              <w:marBottom w:val="0"/>
              <w:divBdr>
                <w:top w:val="none" w:sz="0" w:space="0" w:color="auto"/>
                <w:left w:val="none" w:sz="0" w:space="0" w:color="auto"/>
                <w:bottom w:val="none" w:sz="0" w:space="0" w:color="auto"/>
                <w:right w:val="none" w:sz="0" w:space="0" w:color="auto"/>
              </w:divBdr>
              <w:divsChild>
                <w:div w:id="116871712">
                  <w:marLeft w:val="0"/>
                  <w:marRight w:val="0"/>
                  <w:marTop w:val="0"/>
                  <w:marBottom w:val="0"/>
                  <w:divBdr>
                    <w:top w:val="none" w:sz="0" w:space="0" w:color="auto"/>
                    <w:left w:val="none" w:sz="0" w:space="0" w:color="auto"/>
                    <w:bottom w:val="none" w:sz="0" w:space="0" w:color="auto"/>
                    <w:right w:val="none" w:sz="0" w:space="0" w:color="auto"/>
                  </w:divBdr>
                  <w:divsChild>
                    <w:div w:id="2038309554">
                      <w:marLeft w:val="0"/>
                      <w:marRight w:val="0"/>
                      <w:marTop w:val="0"/>
                      <w:marBottom w:val="0"/>
                      <w:divBdr>
                        <w:top w:val="none" w:sz="0" w:space="0" w:color="auto"/>
                        <w:left w:val="none" w:sz="0" w:space="0" w:color="auto"/>
                        <w:bottom w:val="none" w:sz="0" w:space="0" w:color="auto"/>
                        <w:right w:val="none" w:sz="0" w:space="0" w:color="auto"/>
                      </w:divBdr>
                      <w:divsChild>
                        <w:div w:id="1198616830">
                          <w:marLeft w:val="0"/>
                          <w:marRight w:val="0"/>
                          <w:marTop w:val="0"/>
                          <w:marBottom w:val="0"/>
                          <w:divBdr>
                            <w:top w:val="none" w:sz="0" w:space="0" w:color="auto"/>
                            <w:left w:val="none" w:sz="0" w:space="0" w:color="auto"/>
                            <w:bottom w:val="none" w:sz="0" w:space="0" w:color="auto"/>
                            <w:right w:val="none" w:sz="0" w:space="0" w:color="auto"/>
                          </w:divBdr>
                          <w:divsChild>
                            <w:div w:id="854345258">
                              <w:marLeft w:val="0"/>
                              <w:marRight w:val="0"/>
                              <w:marTop w:val="0"/>
                              <w:marBottom w:val="0"/>
                              <w:divBdr>
                                <w:top w:val="none" w:sz="0" w:space="0" w:color="auto"/>
                                <w:left w:val="none" w:sz="0" w:space="0" w:color="auto"/>
                                <w:bottom w:val="none" w:sz="0" w:space="0" w:color="auto"/>
                                <w:right w:val="none" w:sz="0" w:space="0" w:color="auto"/>
                              </w:divBdr>
                              <w:divsChild>
                                <w:div w:id="421341618">
                                  <w:marLeft w:val="0"/>
                                  <w:marRight w:val="0"/>
                                  <w:marTop w:val="0"/>
                                  <w:marBottom w:val="0"/>
                                  <w:divBdr>
                                    <w:top w:val="none" w:sz="0" w:space="0" w:color="auto"/>
                                    <w:left w:val="none" w:sz="0" w:space="0" w:color="auto"/>
                                    <w:bottom w:val="none" w:sz="0" w:space="0" w:color="auto"/>
                                    <w:right w:val="none" w:sz="0" w:space="0" w:color="auto"/>
                                  </w:divBdr>
                                  <w:divsChild>
                                    <w:div w:id="9527497">
                                      <w:marLeft w:val="0"/>
                                      <w:marRight w:val="0"/>
                                      <w:marTop w:val="0"/>
                                      <w:marBottom w:val="0"/>
                                      <w:divBdr>
                                        <w:top w:val="none" w:sz="0" w:space="0" w:color="auto"/>
                                        <w:left w:val="none" w:sz="0" w:space="0" w:color="auto"/>
                                        <w:bottom w:val="none" w:sz="0" w:space="0" w:color="auto"/>
                                        <w:right w:val="none" w:sz="0" w:space="0" w:color="auto"/>
                                      </w:divBdr>
                                      <w:divsChild>
                                        <w:div w:id="649673111">
                                          <w:marLeft w:val="0"/>
                                          <w:marRight w:val="0"/>
                                          <w:marTop w:val="0"/>
                                          <w:marBottom w:val="0"/>
                                          <w:divBdr>
                                            <w:top w:val="none" w:sz="0" w:space="0" w:color="auto"/>
                                            <w:left w:val="none" w:sz="0" w:space="0" w:color="auto"/>
                                            <w:bottom w:val="none" w:sz="0" w:space="0" w:color="auto"/>
                                            <w:right w:val="none" w:sz="0" w:space="0" w:color="auto"/>
                                          </w:divBdr>
                                          <w:divsChild>
                                            <w:div w:id="1417751159">
                                              <w:marLeft w:val="0"/>
                                              <w:marRight w:val="0"/>
                                              <w:marTop w:val="0"/>
                                              <w:marBottom w:val="0"/>
                                              <w:divBdr>
                                                <w:top w:val="none" w:sz="0" w:space="0" w:color="auto"/>
                                                <w:left w:val="none" w:sz="0" w:space="0" w:color="auto"/>
                                                <w:bottom w:val="none" w:sz="0" w:space="0" w:color="auto"/>
                                                <w:right w:val="none" w:sz="0" w:space="0" w:color="auto"/>
                                              </w:divBdr>
                                              <w:divsChild>
                                                <w:div w:id="236550865">
                                                  <w:marLeft w:val="0"/>
                                                  <w:marRight w:val="0"/>
                                                  <w:marTop w:val="0"/>
                                                  <w:marBottom w:val="0"/>
                                                  <w:divBdr>
                                                    <w:top w:val="none" w:sz="0" w:space="0" w:color="auto"/>
                                                    <w:left w:val="none" w:sz="0" w:space="0" w:color="auto"/>
                                                    <w:bottom w:val="none" w:sz="0" w:space="0" w:color="auto"/>
                                                    <w:right w:val="none" w:sz="0" w:space="0" w:color="auto"/>
                                                  </w:divBdr>
                                                  <w:divsChild>
                                                    <w:div w:id="293756875">
                                                      <w:marLeft w:val="0"/>
                                                      <w:marRight w:val="0"/>
                                                      <w:marTop w:val="0"/>
                                                      <w:marBottom w:val="0"/>
                                                      <w:divBdr>
                                                        <w:top w:val="none" w:sz="0" w:space="0" w:color="auto"/>
                                                        <w:left w:val="none" w:sz="0" w:space="0" w:color="auto"/>
                                                        <w:bottom w:val="none" w:sz="0" w:space="0" w:color="auto"/>
                                                        <w:right w:val="none" w:sz="0" w:space="0" w:color="auto"/>
                                                      </w:divBdr>
                                                      <w:divsChild>
                                                        <w:div w:id="1192645642">
                                                          <w:marLeft w:val="0"/>
                                                          <w:marRight w:val="0"/>
                                                          <w:marTop w:val="0"/>
                                                          <w:marBottom w:val="0"/>
                                                          <w:divBdr>
                                                            <w:top w:val="none" w:sz="0" w:space="0" w:color="auto"/>
                                                            <w:left w:val="none" w:sz="0" w:space="0" w:color="auto"/>
                                                            <w:bottom w:val="none" w:sz="0" w:space="0" w:color="auto"/>
                                                            <w:right w:val="none" w:sz="0" w:space="0" w:color="auto"/>
                                                          </w:divBdr>
                                                          <w:divsChild>
                                                            <w:div w:id="20691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2516021">
          <w:marLeft w:val="0"/>
          <w:marRight w:val="0"/>
          <w:marTop w:val="0"/>
          <w:marBottom w:val="0"/>
          <w:divBdr>
            <w:top w:val="none" w:sz="0" w:space="0" w:color="auto"/>
            <w:left w:val="none" w:sz="0" w:space="0" w:color="auto"/>
            <w:bottom w:val="none" w:sz="0" w:space="0" w:color="auto"/>
            <w:right w:val="none" w:sz="0" w:space="0" w:color="auto"/>
          </w:divBdr>
          <w:divsChild>
            <w:div w:id="1675574242">
              <w:marLeft w:val="0"/>
              <w:marRight w:val="0"/>
              <w:marTop w:val="0"/>
              <w:marBottom w:val="0"/>
              <w:divBdr>
                <w:top w:val="none" w:sz="0" w:space="0" w:color="auto"/>
                <w:left w:val="none" w:sz="0" w:space="0" w:color="auto"/>
                <w:bottom w:val="none" w:sz="0" w:space="0" w:color="auto"/>
                <w:right w:val="none" w:sz="0" w:space="0" w:color="auto"/>
              </w:divBdr>
              <w:divsChild>
                <w:div w:id="2105564593">
                  <w:marLeft w:val="0"/>
                  <w:marRight w:val="0"/>
                  <w:marTop w:val="0"/>
                  <w:marBottom w:val="0"/>
                  <w:divBdr>
                    <w:top w:val="none" w:sz="0" w:space="0" w:color="auto"/>
                    <w:left w:val="none" w:sz="0" w:space="0" w:color="auto"/>
                    <w:bottom w:val="none" w:sz="0" w:space="0" w:color="auto"/>
                    <w:right w:val="none" w:sz="0" w:space="0" w:color="auto"/>
                  </w:divBdr>
                  <w:divsChild>
                    <w:div w:id="2004240609">
                      <w:marLeft w:val="0"/>
                      <w:marRight w:val="0"/>
                      <w:marTop w:val="0"/>
                      <w:marBottom w:val="0"/>
                      <w:divBdr>
                        <w:top w:val="none" w:sz="0" w:space="0" w:color="auto"/>
                        <w:left w:val="none" w:sz="0" w:space="0" w:color="auto"/>
                        <w:bottom w:val="none" w:sz="0" w:space="0" w:color="auto"/>
                        <w:right w:val="none" w:sz="0" w:space="0" w:color="auto"/>
                      </w:divBdr>
                      <w:divsChild>
                        <w:div w:id="1860463640">
                          <w:marLeft w:val="0"/>
                          <w:marRight w:val="0"/>
                          <w:marTop w:val="0"/>
                          <w:marBottom w:val="0"/>
                          <w:divBdr>
                            <w:top w:val="none" w:sz="0" w:space="0" w:color="auto"/>
                            <w:left w:val="none" w:sz="0" w:space="0" w:color="auto"/>
                            <w:bottom w:val="none" w:sz="0" w:space="0" w:color="auto"/>
                            <w:right w:val="none" w:sz="0" w:space="0" w:color="auto"/>
                          </w:divBdr>
                          <w:divsChild>
                            <w:div w:id="1255473742">
                              <w:marLeft w:val="0"/>
                              <w:marRight w:val="0"/>
                              <w:marTop w:val="0"/>
                              <w:marBottom w:val="0"/>
                              <w:divBdr>
                                <w:top w:val="none" w:sz="0" w:space="0" w:color="auto"/>
                                <w:left w:val="none" w:sz="0" w:space="0" w:color="auto"/>
                                <w:bottom w:val="none" w:sz="0" w:space="0" w:color="auto"/>
                                <w:right w:val="none" w:sz="0" w:space="0" w:color="auto"/>
                              </w:divBdr>
                              <w:divsChild>
                                <w:div w:id="1891721518">
                                  <w:marLeft w:val="0"/>
                                  <w:marRight w:val="0"/>
                                  <w:marTop w:val="0"/>
                                  <w:marBottom w:val="0"/>
                                  <w:divBdr>
                                    <w:top w:val="none" w:sz="0" w:space="0" w:color="auto"/>
                                    <w:left w:val="none" w:sz="0" w:space="0" w:color="auto"/>
                                    <w:bottom w:val="none" w:sz="0" w:space="0" w:color="auto"/>
                                    <w:right w:val="none" w:sz="0" w:space="0" w:color="auto"/>
                                  </w:divBdr>
                                  <w:divsChild>
                                    <w:div w:id="928738151">
                                      <w:marLeft w:val="0"/>
                                      <w:marRight w:val="0"/>
                                      <w:marTop w:val="0"/>
                                      <w:marBottom w:val="0"/>
                                      <w:divBdr>
                                        <w:top w:val="none" w:sz="0" w:space="0" w:color="auto"/>
                                        <w:left w:val="none" w:sz="0" w:space="0" w:color="auto"/>
                                        <w:bottom w:val="none" w:sz="0" w:space="0" w:color="auto"/>
                                        <w:right w:val="none" w:sz="0" w:space="0" w:color="auto"/>
                                      </w:divBdr>
                                      <w:divsChild>
                                        <w:div w:id="1841658456">
                                          <w:marLeft w:val="0"/>
                                          <w:marRight w:val="0"/>
                                          <w:marTop w:val="0"/>
                                          <w:marBottom w:val="0"/>
                                          <w:divBdr>
                                            <w:top w:val="none" w:sz="0" w:space="0" w:color="auto"/>
                                            <w:left w:val="none" w:sz="0" w:space="0" w:color="auto"/>
                                            <w:bottom w:val="none" w:sz="0" w:space="0" w:color="auto"/>
                                            <w:right w:val="none" w:sz="0" w:space="0" w:color="auto"/>
                                          </w:divBdr>
                                          <w:divsChild>
                                            <w:div w:id="517158949">
                                              <w:marLeft w:val="0"/>
                                              <w:marRight w:val="0"/>
                                              <w:marTop w:val="0"/>
                                              <w:marBottom w:val="0"/>
                                              <w:divBdr>
                                                <w:top w:val="none" w:sz="0" w:space="0" w:color="auto"/>
                                                <w:left w:val="none" w:sz="0" w:space="0" w:color="auto"/>
                                                <w:bottom w:val="none" w:sz="0" w:space="0" w:color="auto"/>
                                                <w:right w:val="none" w:sz="0" w:space="0" w:color="auto"/>
                                              </w:divBdr>
                                              <w:divsChild>
                                                <w:div w:id="1287463702">
                                                  <w:marLeft w:val="0"/>
                                                  <w:marRight w:val="0"/>
                                                  <w:marTop w:val="0"/>
                                                  <w:marBottom w:val="0"/>
                                                  <w:divBdr>
                                                    <w:top w:val="none" w:sz="0" w:space="0" w:color="auto"/>
                                                    <w:left w:val="none" w:sz="0" w:space="0" w:color="auto"/>
                                                    <w:bottom w:val="none" w:sz="0" w:space="0" w:color="auto"/>
                                                    <w:right w:val="none" w:sz="0" w:space="0" w:color="auto"/>
                                                  </w:divBdr>
                                                  <w:divsChild>
                                                    <w:div w:id="1324700606">
                                                      <w:marLeft w:val="0"/>
                                                      <w:marRight w:val="0"/>
                                                      <w:marTop w:val="0"/>
                                                      <w:marBottom w:val="0"/>
                                                      <w:divBdr>
                                                        <w:top w:val="none" w:sz="0" w:space="0" w:color="auto"/>
                                                        <w:left w:val="none" w:sz="0" w:space="0" w:color="auto"/>
                                                        <w:bottom w:val="none" w:sz="0" w:space="0" w:color="auto"/>
                                                        <w:right w:val="none" w:sz="0" w:space="0" w:color="auto"/>
                                                      </w:divBdr>
                                                      <w:divsChild>
                                                        <w:div w:id="114681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132917">
          <w:marLeft w:val="0"/>
          <w:marRight w:val="0"/>
          <w:marTop w:val="0"/>
          <w:marBottom w:val="0"/>
          <w:divBdr>
            <w:top w:val="none" w:sz="0" w:space="0" w:color="auto"/>
            <w:left w:val="none" w:sz="0" w:space="0" w:color="auto"/>
            <w:bottom w:val="none" w:sz="0" w:space="0" w:color="auto"/>
            <w:right w:val="none" w:sz="0" w:space="0" w:color="auto"/>
          </w:divBdr>
          <w:divsChild>
            <w:div w:id="999844195">
              <w:marLeft w:val="0"/>
              <w:marRight w:val="0"/>
              <w:marTop w:val="0"/>
              <w:marBottom w:val="0"/>
              <w:divBdr>
                <w:top w:val="none" w:sz="0" w:space="0" w:color="auto"/>
                <w:left w:val="none" w:sz="0" w:space="0" w:color="auto"/>
                <w:bottom w:val="none" w:sz="0" w:space="0" w:color="auto"/>
                <w:right w:val="none" w:sz="0" w:space="0" w:color="auto"/>
              </w:divBdr>
              <w:divsChild>
                <w:div w:id="1440024801">
                  <w:marLeft w:val="0"/>
                  <w:marRight w:val="0"/>
                  <w:marTop w:val="0"/>
                  <w:marBottom w:val="0"/>
                  <w:divBdr>
                    <w:top w:val="none" w:sz="0" w:space="0" w:color="auto"/>
                    <w:left w:val="none" w:sz="0" w:space="0" w:color="auto"/>
                    <w:bottom w:val="none" w:sz="0" w:space="0" w:color="auto"/>
                    <w:right w:val="none" w:sz="0" w:space="0" w:color="auto"/>
                  </w:divBdr>
                  <w:divsChild>
                    <w:div w:id="996955494">
                      <w:marLeft w:val="0"/>
                      <w:marRight w:val="0"/>
                      <w:marTop w:val="0"/>
                      <w:marBottom w:val="0"/>
                      <w:divBdr>
                        <w:top w:val="none" w:sz="0" w:space="0" w:color="auto"/>
                        <w:left w:val="none" w:sz="0" w:space="0" w:color="auto"/>
                        <w:bottom w:val="none" w:sz="0" w:space="0" w:color="auto"/>
                        <w:right w:val="none" w:sz="0" w:space="0" w:color="auto"/>
                      </w:divBdr>
                      <w:divsChild>
                        <w:div w:id="184251865">
                          <w:marLeft w:val="0"/>
                          <w:marRight w:val="0"/>
                          <w:marTop w:val="0"/>
                          <w:marBottom w:val="0"/>
                          <w:divBdr>
                            <w:top w:val="none" w:sz="0" w:space="0" w:color="auto"/>
                            <w:left w:val="none" w:sz="0" w:space="0" w:color="auto"/>
                            <w:bottom w:val="none" w:sz="0" w:space="0" w:color="auto"/>
                            <w:right w:val="none" w:sz="0" w:space="0" w:color="auto"/>
                          </w:divBdr>
                          <w:divsChild>
                            <w:div w:id="1276401143">
                              <w:marLeft w:val="0"/>
                              <w:marRight w:val="0"/>
                              <w:marTop w:val="0"/>
                              <w:marBottom w:val="0"/>
                              <w:divBdr>
                                <w:top w:val="none" w:sz="0" w:space="0" w:color="auto"/>
                                <w:left w:val="none" w:sz="0" w:space="0" w:color="auto"/>
                                <w:bottom w:val="none" w:sz="0" w:space="0" w:color="auto"/>
                                <w:right w:val="none" w:sz="0" w:space="0" w:color="auto"/>
                              </w:divBdr>
                              <w:divsChild>
                                <w:div w:id="2043433054">
                                  <w:marLeft w:val="0"/>
                                  <w:marRight w:val="0"/>
                                  <w:marTop w:val="0"/>
                                  <w:marBottom w:val="0"/>
                                  <w:divBdr>
                                    <w:top w:val="none" w:sz="0" w:space="0" w:color="auto"/>
                                    <w:left w:val="none" w:sz="0" w:space="0" w:color="auto"/>
                                    <w:bottom w:val="none" w:sz="0" w:space="0" w:color="auto"/>
                                    <w:right w:val="none" w:sz="0" w:space="0" w:color="auto"/>
                                  </w:divBdr>
                                  <w:divsChild>
                                    <w:div w:id="1085345286">
                                      <w:marLeft w:val="0"/>
                                      <w:marRight w:val="0"/>
                                      <w:marTop w:val="0"/>
                                      <w:marBottom w:val="0"/>
                                      <w:divBdr>
                                        <w:top w:val="none" w:sz="0" w:space="0" w:color="auto"/>
                                        <w:left w:val="none" w:sz="0" w:space="0" w:color="auto"/>
                                        <w:bottom w:val="none" w:sz="0" w:space="0" w:color="auto"/>
                                        <w:right w:val="none" w:sz="0" w:space="0" w:color="auto"/>
                                      </w:divBdr>
                                      <w:divsChild>
                                        <w:div w:id="1342119950">
                                          <w:marLeft w:val="0"/>
                                          <w:marRight w:val="0"/>
                                          <w:marTop w:val="0"/>
                                          <w:marBottom w:val="0"/>
                                          <w:divBdr>
                                            <w:top w:val="none" w:sz="0" w:space="0" w:color="auto"/>
                                            <w:left w:val="none" w:sz="0" w:space="0" w:color="auto"/>
                                            <w:bottom w:val="none" w:sz="0" w:space="0" w:color="auto"/>
                                            <w:right w:val="none" w:sz="0" w:space="0" w:color="auto"/>
                                          </w:divBdr>
                                          <w:divsChild>
                                            <w:div w:id="842821782">
                                              <w:marLeft w:val="0"/>
                                              <w:marRight w:val="0"/>
                                              <w:marTop w:val="0"/>
                                              <w:marBottom w:val="0"/>
                                              <w:divBdr>
                                                <w:top w:val="none" w:sz="0" w:space="0" w:color="auto"/>
                                                <w:left w:val="none" w:sz="0" w:space="0" w:color="auto"/>
                                                <w:bottom w:val="none" w:sz="0" w:space="0" w:color="auto"/>
                                                <w:right w:val="none" w:sz="0" w:space="0" w:color="auto"/>
                                              </w:divBdr>
                                              <w:divsChild>
                                                <w:div w:id="1776511939">
                                                  <w:marLeft w:val="0"/>
                                                  <w:marRight w:val="0"/>
                                                  <w:marTop w:val="0"/>
                                                  <w:marBottom w:val="0"/>
                                                  <w:divBdr>
                                                    <w:top w:val="none" w:sz="0" w:space="0" w:color="auto"/>
                                                    <w:left w:val="none" w:sz="0" w:space="0" w:color="auto"/>
                                                    <w:bottom w:val="none" w:sz="0" w:space="0" w:color="auto"/>
                                                    <w:right w:val="none" w:sz="0" w:space="0" w:color="auto"/>
                                                  </w:divBdr>
                                                  <w:divsChild>
                                                    <w:div w:id="1885487181">
                                                      <w:marLeft w:val="0"/>
                                                      <w:marRight w:val="0"/>
                                                      <w:marTop w:val="0"/>
                                                      <w:marBottom w:val="0"/>
                                                      <w:divBdr>
                                                        <w:top w:val="none" w:sz="0" w:space="0" w:color="auto"/>
                                                        <w:left w:val="none" w:sz="0" w:space="0" w:color="auto"/>
                                                        <w:bottom w:val="none" w:sz="0" w:space="0" w:color="auto"/>
                                                        <w:right w:val="none" w:sz="0" w:space="0" w:color="auto"/>
                                                      </w:divBdr>
                                                      <w:divsChild>
                                                        <w:div w:id="183247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3311324">
          <w:marLeft w:val="0"/>
          <w:marRight w:val="0"/>
          <w:marTop w:val="0"/>
          <w:marBottom w:val="0"/>
          <w:divBdr>
            <w:top w:val="none" w:sz="0" w:space="0" w:color="auto"/>
            <w:left w:val="none" w:sz="0" w:space="0" w:color="auto"/>
            <w:bottom w:val="none" w:sz="0" w:space="0" w:color="auto"/>
            <w:right w:val="none" w:sz="0" w:space="0" w:color="auto"/>
          </w:divBdr>
          <w:divsChild>
            <w:div w:id="725884358">
              <w:marLeft w:val="0"/>
              <w:marRight w:val="0"/>
              <w:marTop w:val="0"/>
              <w:marBottom w:val="0"/>
              <w:divBdr>
                <w:top w:val="none" w:sz="0" w:space="0" w:color="auto"/>
                <w:left w:val="none" w:sz="0" w:space="0" w:color="auto"/>
                <w:bottom w:val="none" w:sz="0" w:space="0" w:color="auto"/>
                <w:right w:val="none" w:sz="0" w:space="0" w:color="auto"/>
              </w:divBdr>
              <w:divsChild>
                <w:div w:id="1715428493">
                  <w:marLeft w:val="0"/>
                  <w:marRight w:val="0"/>
                  <w:marTop w:val="0"/>
                  <w:marBottom w:val="0"/>
                  <w:divBdr>
                    <w:top w:val="none" w:sz="0" w:space="0" w:color="auto"/>
                    <w:left w:val="none" w:sz="0" w:space="0" w:color="auto"/>
                    <w:bottom w:val="none" w:sz="0" w:space="0" w:color="auto"/>
                    <w:right w:val="none" w:sz="0" w:space="0" w:color="auto"/>
                  </w:divBdr>
                  <w:divsChild>
                    <w:div w:id="7173011">
                      <w:marLeft w:val="0"/>
                      <w:marRight w:val="0"/>
                      <w:marTop w:val="0"/>
                      <w:marBottom w:val="0"/>
                      <w:divBdr>
                        <w:top w:val="none" w:sz="0" w:space="0" w:color="auto"/>
                        <w:left w:val="none" w:sz="0" w:space="0" w:color="auto"/>
                        <w:bottom w:val="none" w:sz="0" w:space="0" w:color="auto"/>
                        <w:right w:val="none" w:sz="0" w:space="0" w:color="auto"/>
                      </w:divBdr>
                      <w:divsChild>
                        <w:div w:id="386153409">
                          <w:marLeft w:val="0"/>
                          <w:marRight w:val="0"/>
                          <w:marTop w:val="0"/>
                          <w:marBottom w:val="0"/>
                          <w:divBdr>
                            <w:top w:val="none" w:sz="0" w:space="0" w:color="auto"/>
                            <w:left w:val="none" w:sz="0" w:space="0" w:color="auto"/>
                            <w:bottom w:val="none" w:sz="0" w:space="0" w:color="auto"/>
                            <w:right w:val="none" w:sz="0" w:space="0" w:color="auto"/>
                          </w:divBdr>
                          <w:divsChild>
                            <w:div w:id="1256787085">
                              <w:marLeft w:val="0"/>
                              <w:marRight w:val="0"/>
                              <w:marTop w:val="0"/>
                              <w:marBottom w:val="0"/>
                              <w:divBdr>
                                <w:top w:val="none" w:sz="0" w:space="0" w:color="auto"/>
                                <w:left w:val="none" w:sz="0" w:space="0" w:color="auto"/>
                                <w:bottom w:val="none" w:sz="0" w:space="0" w:color="auto"/>
                                <w:right w:val="none" w:sz="0" w:space="0" w:color="auto"/>
                              </w:divBdr>
                              <w:divsChild>
                                <w:div w:id="1192651248">
                                  <w:marLeft w:val="0"/>
                                  <w:marRight w:val="0"/>
                                  <w:marTop w:val="0"/>
                                  <w:marBottom w:val="0"/>
                                  <w:divBdr>
                                    <w:top w:val="none" w:sz="0" w:space="0" w:color="auto"/>
                                    <w:left w:val="none" w:sz="0" w:space="0" w:color="auto"/>
                                    <w:bottom w:val="none" w:sz="0" w:space="0" w:color="auto"/>
                                    <w:right w:val="none" w:sz="0" w:space="0" w:color="auto"/>
                                  </w:divBdr>
                                  <w:divsChild>
                                    <w:div w:id="1203665483">
                                      <w:marLeft w:val="0"/>
                                      <w:marRight w:val="0"/>
                                      <w:marTop w:val="0"/>
                                      <w:marBottom w:val="0"/>
                                      <w:divBdr>
                                        <w:top w:val="none" w:sz="0" w:space="0" w:color="auto"/>
                                        <w:left w:val="none" w:sz="0" w:space="0" w:color="auto"/>
                                        <w:bottom w:val="none" w:sz="0" w:space="0" w:color="auto"/>
                                        <w:right w:val="none" w:sz="0" w:space="0" w:color="auto"/>
                                      </w:divBdr>
                                      <w:divsChild>
                                        <w:div w:id="1171069352">
                                          <w:marLeft w:val="0"/>
                                          <w:marRight w:val="0"/>
                                          <w:marTop w:val="0"/>
                                          <w:marBottom w:val="0"/>
                                          <w:divBdr>
                                            <w:top w:val="none" w:sz="0" w:space="0" w:color="auto"/>
                                            <w:left w:val="none" w:sz="0" w:space="0" w:color="auto"/>
                                            <w:bottom w:val="none" w:sz="0" w:space="0" w:color="auto"/>
                                            <w:right w:val="none" w:sz="0" w:space="0" w:color="auto"/>
                                          </w:divBdr>
                                          <w:divsChild>
                                            <w:div w:id="2110662801">
                                              <w:marLeft w:val="0"/>
                                              <w:marRight w:val="0"/>
                                              <w:marTop w:val="0"/>
                                              <w:marBottom w:val="0"/>
                                              <w:divBdr>
                                                <w:top w:val="none" w:sz="0" w:space="0" w:color="auto"/>
                                                <w:left w:val="none" w:sz="0" w:space="0" w:color="auto"/>
                                                <w:bottom w:val="none" w:sz="0" w:space="0" w:color="auto"/>
                                                <w:right w:val="none" w:sz="0" w:space="0" w:color="auto"/>
                                              </w:divBdr>
                                              <w:divsChild>
                                                <w:div w:id="585919679">
                                                  <w:marLeft w:val="0"/>
                                                  <w:marRight w:val="0"/>
                                                  <w:marTop w:val="0"/>
                                                  <w:marBottom w:val="0"/>
                                                  <w:divBdr>
                                                    <w:top w:val="none" w:sz="0" w:space="0" w:color="auto"/>
                                                    <w:left w:val="none" w:sz="0" w:space="0" w:color="auto"/>
                                                    <w:bottom w:val="none" w:sz="0" w:space="0" w:color="auto"/>
                                                    <w:right w:val="none" w:sz="0" w:space="0" w:color="auto"/>
                                                  </w:divBdr>
                                                  <w:divsChild>
                                                    <w:div w:id="992639863">
                                                      <w:marLeft w:val="0"/>
                                                      <w:marRight w:val="0"/>
                                                      <w:marTop w:val="0"/>
                                                      <w:marBottom w:val="0"/>
                                                      <w:divBdr>
                                                        <w:top w:val="none" w:sz="0" w:space="0" w:color="auto"/>
                                                        <w:left w:val="none" w:sz="0" w:space="0" w:color="auto"/>
                                                        <w:bottom w:val="none" w:sz="0" w:space="0" w:color="auto"/>
                                                        <w:right w:val="none" w:sz="0" w:space="0" w:color="auto"/>
                                                      </w:divBdr>
                                                      <w:divsChild>
                                                        <w:div w:id="26746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60567">
          <w:marLeft w:val="0"/>
          <w:marRight w:val="0"/>
          <w:marTop w:val="0"/>
          <w:marBottom w:val="0"/>
          <w:divBdr>
            <w:top w:val="none" w:sz="0" w:space="0" w:color="auto"/>
            <w:left w:val="none" w:sz="0" w:space="0" w:color="auto"/>
            <w:bottom w:val="none" w:sz="0" w:space="0" w:color="auto"/>
            <w:right w:val="none" w:sz="0" w:space="0" w:color="auto"/>
          </w:divBdr>
          <w:divsChild>
            <w:div w:id="2034841127">
              <w:marLeft w:val="0"/>
              <w:marRight w:val="0"/>
              <w:marTop w:val="0"/>
              <w:marBottom w:val="0"/>
              <w:divBdr>
                <w:top w:val="none" w:sz="0" w:space="0" w:color="auto"/>
                <w:left w:val="none" w:sz="0" w:space="0" w:color="auto"/>
                <w:bottom w:val="none" w:sz="0" w:space="0" w:color="auto"/>
                <w:right w:val="none" w:sz="0" w:space="0" w:color="auto"/>
              </w:divBdr>
              <w:divsChild>
                <w:div w:id="230507541">
                  <w:marLeft w:val="0"/>
                  <w:marRight w:val="0"/>
                  <w:marTop w:val="0"/>
                  <w:marBottom w:val="0"/>
                  <w:divBdr>
                    <w:top w:val="none" w:sz="0" w:space="0" w:color="auto"/>
                    <w:left w:val="none" w:sz="0" w:space="0" w:color="auto"/>
                    <w:bottom w:val="none" w:sz="0" w:space="0" w:color="auto"/>
                    <w:right w:val="none" w:sz="0" w:space="0" w:color="auto"/>
                  </w:divBdr>
                  <w:divsChild>
                    <w:div w:id="829758049">
                      <w:marLeft w:val="0"/>
                      <w:marRight w:val="0"/>
                      <w:marTop w:val="0"/>
                      <w:marBottom w:val="0"/>
                      <w:divBdr>
                        <w:top w:val="none" w:sz="0" w:space="0" w:color="auto"/>
                        <w:left w:val="none" w:sz="0" w:space="0" w:color="auto"/>
                        <w:bottom w:val="none" w:sz="0" w:space="0" w:color="auto"/>
                        <w:right w:val="none" w:sz="0" w:space="0" w:color="auto"/>
                      </w:divBdr>
                      <w:divsChild>
                        <w:div w:id="780343339">
                          <w:marLeft w:val="0"/>
                          <w:marRight w:val="0"/>
                          <w:marTop w:val="0"/>
                          <w:marBottom w:val="0"/>
                          <w:divBdr>
                            <w:top w:val="none" w:sz="0" w:space="0" w:color="auto"/>
                            <w:left w:val="none" w:sz="0" w:space="0" w:color="auto"/>
                            <w:bottom w:val="none" w:sz="0" w:space="0" w:color="auto"/>
                            <w:right w:val="none" w:sz="0" w:space="0" w:color="auto"/>
                          </w:divBdr>
                          <w:divsChild>
                            <w:div w:id="979071549">
                              <w:marLeft w:val="0"/>
                              <w:marRight w:val="0"/>
                              <w:marTop w:val="0"/>
                              <w:marBottom w:val="0"/>
                              <w:divBdr>
                                <w:top w:val="none" w:sz="0" w:space="0" w:color="auto"/>
                                <w:left w:val="none" w:sz="0" w:space="0" w:color="auto"/>
                                <w:bottom w:val="none" w:sz="0" w:space="0" w:color="auto"/>
                                <w:right w:val="none" w:sz="0" w:space="0" w:color="auto"/>
                              </w:divBdr>
                              <w:divsChild>
                                <w:div w:id="1234462939">
                                  <w:marLeft w:val="0"/>
                                  <w:marRight w:val="0"/>
                                  <w:marTop w:val="0"/>
                                  <w:marBottom w:val="0"/>
                                  <w:divBdr>
                                    <w:top w:val="none" w:sz="0" w:space="0" w:color="auto"/>
                                    <w:left w:val="none" w:sz="0" w:space="0" w:color="auto"/>
                                    <w:bottom w:val="none" w:sz="0" w:space="0" w:color="auto"/>
                                    <w:right w:val="none" w:sz="0" w:space="0" w:color="auto"/>
                                  </w:divBdr>
                                  <w:divsChild>
                                    <w:div w:id="1833788592">
                                      <w:marLeft w:val="0"/>
                                      <w:marRight w:val="0"/>
                                      <w:marTop w:val="0"/>
                                      <w:marBottom w:val="0"/>
                                      <w:divBdr>
                                        <w:top w:val="none" w:sz="0" w:space="0" w:color="auto"/>
                                        <w:left w:val="none" w:sz="0" w:space="0" w:color="auto"/>
                                        <w:bottom w:val="none" w:sz="0" w:space="0" w:color="auto"/>
                                        <w:right w:val="none" w:sz="0" w:space="0" w:color="auto"/>
                                      </w:divBdr>
                                      <w:divsChild>
                                        <w:div w:id="1073818503">
                                          <w:marLeft w:val="0"/>
                                          <w:marRight w:val="0"/>
                                          <w:marTop w:val="0"/>
                                          <w:marBottom w:val="0"/>
                                          <w:divBdr>
                                            <w:top w:val="none" w:sz="0" w:space="0" w:color="auto"/>
                                            <w:left w:val="none" w:sz="0" w:space="0" w:color="auto"/>
                                            <w:bottom w:val="none" w:sz="0" w:space="0" w:color="auto"/>
                                            <w:right w:val="none" w:sz="0" w:space="0" w:color="auto"/>
                                          </w:divBdr>
                                          <w:divsChild>
                                            <w:div w:id="1211259074">
                                              <w:marLeft w:val="0"/>
                                              <w:marRight w:val="0"/>
                                              <w:marTop w:val="0"/>
                                              <w:marBottom w:val="0"/>
                                              <w:divBdr>
                                                <w:top w:val="none" w:sz="0" w:space="0" w:color="auto"/>
                                                <w:left w:val="none" w:sz="0" w:space="0" w:color="auto"/>
                                                <w:bottom w:val="none" w:sz="0" w:space="0" w:color="auto"/>
                                                <w:right w:val="none" w:sz="0" w:space="0" w:color="auto"/>
                                              </w:divBdr>
                                              <w:divsChild>
                                                <w:div w:id="1204827305">
                                                  <w:marLeft w:val="0"/>
                                                  <w:marRight w:val="0"/>
                                                  <w:marTop w:val="0"/>
                                                  <w:marBottom w:val="0"/>
                                                  <w:divBdr>
                                                    <w:top w:val="none" w:sz="0" w:space="0" w:color="auto"/>
                                                    <w:left w:val="none" w:sz="0" w:space="0" w:color="auto"/>
                                                    <w:bottom w:val="none" w:sz="0" w:space="0" w:color="auto"/>
                                                    <w:right w:val="none" w:sz="0" w:space="0" w:color="auto"/>
                                                  </w:divBdr>
                                                  <w:divsChild>
                                                    <w:div w:id="759103817">
                                                      <w:marLeft w:val="0"/>
                                                      <w:marRight w:val="0"/>
                                                      <w:marTop w:val="0"/>
                                                      <w:marBottom w:val="0"/>
                                                      <w:divBdr>
                                                        <w:top w:val="none" w:sz="0" w:space="0" w:color="auto"/>
                                                        <w:left w:val="none" w:sz="0" w:space="0" w:color="auto"/>
                                                        <w:bottom w:val="none" w:sz="0" w:space="0" w:color="auto"/>
                                                        <w:right w:val="none" w:sz="0" w:space="0" w:color="auto"/>
                                                      </w:divBdr>
                                                      <w:divsChild>
                                                        <w:div w:id="1620792567">
                                                          <w:marLeft w:val="0"/>
                                                          <w:marRight w:val="0"/>
                                                          <w:marTop w:val="0"/>
                                                          <w:marBottom w:val="0"/>
                                                          <w:divBdr>
                                                            <w:top w:val="none" w:sz="0" w:space="0" w:color="auto"/>
                                                            <w:left w:val="none" w:sz="0" w:space="0" w:color="auto"/>
                                                            <w:bottom w:val="none" w:sz="0" w:space="0" w:color="auto"/>
                                                            <w:right w:val="none" w:sz="0" w:space="0" w:color="auto"/>
                                                          </w:divBdr>
                                                          <w:divsChild>
                                                            <w:div w:id="189839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691798">
          <w:marLeft w:val="0"/>
          <w:marRight w:val="0"/>
          <w:marTop w:val="0"/>
          <w:marBottom w:val="0"/>
          <w:divBdr>
            <w:top w:val="none" w:sz="0" w:space="0" w:color="auto"/>
            <w:left w:val="none" w:sz="0" w:space="0" w:color="auto"/>
            <w:bottom w:val="none" w:sz="0" w:space="0" w:color="auto"/>
            <w:right w:val="none" w:sz="0" w:space="0" w:color="auto"/>
          </w:divBdr>
          <w:divsChild>
            <w:div w:id="419908323">
              <w:marLeft w:val="0"/>
              <w:marRight w:val="0"/>
              <w:marTop w:val="0"/>
              <w:marBottom w:val="0"/>
              <w:divBdr>
                <w:top w:val="none" w:sz="0" w:space="0" w:color="auto"/>
                <w:left w:val="none" w:sz="0" w:space="0" w:color="auto"/>
                <w:bottom w:val="none" w:sz="0" w:space="0" w:color="auto"/>
                <w:right w:val="none" w:sz="0" w:space="0" w:color="auto"/>
              </w:divBdr>
              <w:divsChild>
                <w:div w:id="1394113208">
                  <w:marLeft w:val="0"/>
                  <w:marRight w:val="0"/>
                  <w:marTop w:val="0"/>
                  <w:marBottom w:val="0"/>
                  <w:divBdr>
                    <w:top w:val="none" w:sz="0" w:space="0" w:color="auto"/>
                    <w:left w:val="none" w:sz="0" w:space="0" w:color="auto"/>
                    <w:bottom w:val="none" w:sz="0" w:space="0" w:color="auto"/>
                    <w:right w:val="none" w:sz="0" w:space="0" w:color="auto"/>
                  </w:divBdr>
                  <w:divsChild>
                    <w:div w:id="1580597317">
                      <w:marLeft w:val="0"/>
                      <w:marRight w:val="0"/>
                      <w:marTop w:val="0"/>
                      <w:marBottom w:val="0"/>
                      <w:divBdr>
                        <w:top w:val="none" w:sz="0" w:space="0" w:color="auto"/>
                        <w:left w:val="none" w:sz="0" w:space="0" w:color="auto"/>
                        <w:bottom w:val="none" w:sz="0" w:space="0" w:color="auto"/>
                        <w:right w:val="none" w:sz="0" w:space="0" w:color="auto"/>
                      </w:divBdr>
                      <w:divsChild>
                        <w:div w:id="876741358">
                          <w:marLeft w:val="0"/>
                          <w:marRight w:val="0"/>
                          <w:marTop w:val="0"/>
                          <w:marBottom w:val="0"/>
                          <w:divBdr>
                            <w:top w:val="none" w:sz="0" w:space="0" w:color="auto"/>
                            <w:left w:val="none" w:sz="0" w:space="0" w:color="auto"/>
                            <w:bottom w:val="none" w:sz="0" w:space="0" w:color="auto"/>
                            <w:right w:val="none" w:sz="0" w:space="0" w:color="auto"/>
                          </w:divBdr>
                          <w:divsChild>
                            <w:div w:id="1997495527">
                              <w:marLeft w:val="0"/>
                              <w:marRight w:val="0"/>
                              <w:marTop w:val="0"/>
                              <w:marBottom w:val="0"/>
                              <w:divBdr>
                                <w:top w:val="none" w:sz="0" w:space="0" w:color="auto"/>
                                <w:left w:val="none" w:sz="0" w:space="0" w:color="auto"/>
                                <w:bottom w:val="none" w:sz="0" w:space="0" w:color="auto"/>
                                <w:right w:val="none" w:sz="0" w:space="0" w:color="auto"/>
                              </w:divBdr>
                              <w:divsChild>
                                <w:div w:id="2076854377">
                                  <w:marLeft w:val="0"/>
                                  <w:marRight w:val="0"/>
                                  <w:marTop w:val="0"/>
                                  <w:marBottom w:val="0"/>
                                  <w:divBdr>
                                    <w:top w:val="none" w:sz="0" w:space="0" w:color="auto"/>
                                    <w:left w:val="none" w:sz="0" w:space="0" w:color="auto"/>
                                    <w:bottom w:val="none" w:sz="0" w:space="0" w:color="auto"/>
                                    <w:right w:val="none" w:sz="0" w:space="0" w:color="auto"/>
                                  </w:divBdr>
                                  <w:divsChild>
                                    <w:div w:id="1191795948">
                                      <w:marLeft w:val="0"/>
                                      <w:marRight w:val="0"/>
                                      <w:marTop w:val="0"/>
                                      <w:marBottom w:val="0"/>
                                      <w:divBdr>
                                        <w:top w:val="none" w:sz="0" w:space="0" w:color="auto"/>
                                        <w:left w:val="none" w:sz="0" w:space="0" w:color="auto"/>
                                        <w:bottom w:val="none" w:sz="0" w:space="0" w:color="auto"/>
                                        <w:right w:val="none" w:sz="0" w:space="0" w:color="auto"/>
                                      </w:divBdr>
                                      <w:divsChild>
                                        <w:div w:id="960384985">
                                          <w:marLeft w:val="0"/>
                                          <w:marRight w:val="0"/>
                                          <w:marTop w:val="0"/>
                                          <w:marBottom w:val="0"/>
                                          <w:divBdr>
                                            <w:top w:val="none" w:sz="0" w:space="0" w:color="auto"/>
                                            <w:left w:val="none" w:sz="0" w:space="0" w:color="auto"/>
                                            <w:bottom w:val="none" w:sz="0" w:space="0" w:color="auto"/>
                                            <w:right w:val="none" w:sz="0" w:space="0" w:color="auto"/>
                                          </w:divBdr>
                                          <w:divsChild>
                                            <w:div w:id="1159535419">
                                              <w:marLeft w:val="0"/>
                                              <w:marRight w:val="0"/>
                                              <w:marTop w:val="0"/>
                                              <w:marBottom w:val="0"/>
                                              <w:divBdr>
                                                <w:top w:val="none" w:sz="0" w:space="0" w:color="auto"/>
                                                <w:left w:val="none" w:sz="0" w:space="0" w:color="auto"/>
                                                <w:bottom w:val="none" w:sz="0" w:space="0" w:color="auto"/>
                                                <w:right w:val="none" w:sz="0" w:space="0" w:color="auto"/>
                                              </w:divBdr>
                                              <w:divsChild>
                                                <w:div w:id="1170634081">
                                                  <w:marLeft w:val="0"/>
                                                  <w:marRight w:val="0"/>
                                                  <w:marTop w:val="0"/>
                                                  <w:marBottom w:val="0"/>
                                                  <w:divBdr>
                                                    <w:top w:val="none" w:sz="0" w:space="0" w:color="auto"/>
                                                    <w:left w:val="none" w:sz="0" w:space="0" w:color="auto"/>
                                                    <w:bottom w:val="none" w:sz="0" w:space="0" w:color="auto"/>
                                                    <w:right w:val="none" w:sz="0" w:space="0" w:color="auto"/>
                                                  </w:divBdr>
                                                  <w:divsChild>
                                                    <w:div w:id="1555892056">
                                                      <w:marLeft w:val="0"/>
                                                      <w:marRight w:val="0"/>
                                                      <w:marTop w:val="0"/>
                                                      <w:marBottom w:val="0"/>
                                                      <w:divBdr>
                                                        <w:top w:val="none" w:sz="0" w:space="0" w:color="auto"/>
                                                        <w:left w:val="none" w:sz="0" w:space="0" w:color="auto"/>
                                                        <w:bottom w:val="none" w:sz="0" w:space="0" w:color="auto"/>
                                                        <w:right w:val="none" w:sz="0" w:space="0" w:color="auto"/>
                                                      </w:divBdr>
                                                      <w:divsChild>
                                                        <w:div w:id="391734415">
                                                          <w:marLeft w:val="0"/>
                                                          <w:marRight w:val="0"/>
                                                          <w:marTop w:val="0"/>
                                                          <w:marBottom w:val="0"/>
                                                          <w:divBdr>
                                                            <w:top w:val="none" w:sz="0" w:space="0" w:color="auto"/>
                                                            <w:left w:val="none" w:sz="0" w:space="0" w:color="auto"/>
                                                            <w:bottom w:val="none" w:sz="0" w:space="0" w:color="auto"/>
                                                            <w:right w:val="none" w:sz="0" w:space="0" w:color="auto"/>
                                                          </w:divBdr>
                                                          <w:divsChild>
                                                            <w:div w:id="85053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5671505">
          <w:marLeft w:val="0"/>
          <w:marRight w:val="0"/>
          <w:marTop w:val="0"/>
          <w:marBottom w:val="0"/>
          <w:divBdr>
            <w:top w:val="none" w:sz="0" w:space="0" w:color="auto"/>
            <w:left w:val="none" w:sz="0" w:space="0" w:color="auto"/>
            <w:bottom w:val="none" w:sz="0" w:space="0" w:color="auto"/>
            <w:right w:val="none" w:sz="0" w:space="0" w:color="auto"/>
          </w:divBdr>
          <w:divsChild>
            <w:div w:id="352725326">
              <w:marLeft w:val="0"/>
              <w:marRight w:val="0"/>
              <w:marTop w:val="0"/>
              <w:marBottom w:val="0"/>
              <w:divBdr>
                <w:top w:val="none" w:sz="0" w:space="0" w:color="auto"/>
                <w:left w:val="none" w:sz="0" w:space="0" w:color="auto"/>
                <w:bottom w:val="none" w:sz="0" w:space="0" w:color="auto"/>
                <w:right w:val="none" w:sz="0" w:space="0" w:color="auto"/>
              </w:divBdr>
              <w:divsChild>
                <w:div w:id="186480185">
                  <w:marLeft w:val="0"/>
                  <w:marRight w:val="0"/>
                  <w:marTop w:val="0"/>
                  <w:marBottom w:val="0"/>
                  <w:divBdr>
                    <w:top w:val="none" w:sz="0" w:space="0" w:color="auto"/>
                    <w:left w:val="none" w:sz="0" w:space="0" w:color="auto"/>
                    <w:bottom w:val="none" w:sz="0" w:space="0" w:color="auto"/>
                    <w:right w:val="none" w:sz="0" w:space="0" w:color="auto"/>
                  </w:divBdr>
                  <w:divsChild>
                    <w:div w:id="1563449193">
                      <w:marLeft w:val="0"/>
                      <w:marRight w:val="0"/>
                      <w:marTop w:val="0"/>
                      <w:marBottom w:val="0"/>
                      <w:divBdr>
                        <w:top w:val="none" w:sz="0" w:space="0" w:color="auto"/>
                        <w:left w:val="none" w:sz="0" w:space="0" w:color="auto"/>
                        <w:bottom w:val="none" w:sz="0" w:space="0" w:color="auto"/>
                        <w:right w:val="none" w:sz="0" w:space="0" w:color="auto"/>
                      </w:divBdr>
                      <w:divsChild>
                        <w:div w:id="2061594441">
                          <w:marLeft w:val="0"/>
                          <w:marRight w:val="0"/>
                          <w:marTop w:val="0"/>
                          <w:marBottom w:val="0"/>
                          <w:divBdr>
                            <w:top w:val="none" w:sz="0" w:space="0" w:color="auto"/>
                            <w:left w:val="none" w:sz="0" w:space="0" w:color="auto"/>
                            <w:bottom w:val="none" w:sz="0" w:space="0" w:color="auto"/>
                            <w:right w:val="none" w:sz="0" w:space="0" w:color="auto"/>
                          </w:divBdr>
                          <w:divsChild>
                            <w:div w:id="628248218">
                              <w:marLeft w:val="0"/>
                              <w:marRight w:val="0"/>
                              <w:marTop w:val="0"/>
                              <w:marBottom w:val="0"/>
                              <w:divBdr>
                                <w:top w:val="none" w:sz="0" w:space="0" w:color="auto"/>
                                <w:left w:val="none" w:sz="0" w:space="0" w:color="auto"/>
                                <w:bottom w:val="none" w:sz="0" w:space="0" w:color="auto"/>
                                <w:right w:val="none" w:sz="0" w:space="0" w:color="auto"/>
                              </w:divBdr>
                              <w:divsChild>
                                <w:div w:id="1413623285">
                                  <w:marLeft w:val="0"/>
                                  <w:marRight w:val="0"/>
                                  <w:marTop w:val="0"/>
                                  <w:marBottom w:val="0"/>
                                  <w:divBdr>
                                    <w:top w:val="none" w:sz="0" w:space="0" w:color="auto"/>
                                    <w:left w:val="none" w:sz="0" w:space="0" w:color="auto"/>
                                    <w:bottom w:val="none" w:sz="0" w:space="0" w:color="auto"/>
                                    <w:right w:val="none" w:sz="0" w:space="0" w:color="auto"/>
                                  </w:divBdr>
                                  <w:divsChild>
                                    <w:div w:id="1462728030">
                                      <w:marLeft w:val="0"/>
                                      <w:marRight w:val="0"/>
                                      <w:marTop w:val="0"/>
                                      <w:marBottom w:val="0"/>
                                      <w:divBdr>
                                        <w:top w:val="none" w:sz="0" w:space="0" w:color="auto"/>
                                        <w:left w:val="none" w:sz="0" w:space="0" w:color="auto"/>
                                        <w:bottom w:val="none" w:sz="0" w:space="0" w:color="auto"/>
                                        <w:right w:val="none" w:sz="0" w:space="0" w:color="auto"/>
                                      </w:divBdr>
                                      <w:divsChild>
                                        <w:div w:id="359742864">
                                          <w:marLeft w:val="0"/>
                                          <w:marRight w:val="0"/>
                                          <w:marTop w:val="0"/>
                                          <w:marBottom w:val="0"/>
                                          <w:divBdr>
                                            <w:top w:val="none" w:sz="0" w:space="0" w:color="auto"/>
                                            <w:left w:val="none" w:sz="0" w:space="0" w:color="auto"/>
                                            <w:bottom w:val="none" w:sz="0" w:space="0" w:color="auto"/>
                                            <w:right w:val="none" w:sz="0" w:space="0" w:color="auto"/>
                                          </w:divBdr>
                                          <w:divsChild>
                                            <w:div w:id="377166337">
                                              <w:marLeft w:val="0"/>
                                              <w:marRight w:val="0"/>
                                              <w:marTop w:val="0"/>
                                              <w:marBottom w:val="0"/>
                                              <w:divBdr>
                                                <w:top w:val="none" w:sz="0" w:space="0" w:color="auto"/>
                                                <w:left w:val="none" w:sz="0" w:space="0" w:color="auto"/>
                                                <w:bottom w:val="none" w:sz="0" w:space="0" w:color="auto"/>
                                                <w:right w:val="none" w:sz="0" w:space="0" w:color="auto"/>
                                              </w:divBdr>
                                              <w:divsChild>
                                                <w:div w:id="664749218">
                                                  <w:marLeft w:val="0"/>
                                                  <w:marRight w:val="0"/>
                                                  <w:marTop w:val="0"/>
                                                  <w:marBottom w:val="0"/>
                                                  <w:divBdr>
                                                    <w:top w:val="none" w:sz="0" w:space="0" w:color="auto"/>
                                                    <w:left w:val="none" w:sz="0" w:space="0" w:color="auto"/>
                                                    <w:bottom w:val="none" w:sz="0" w:space="0" w:color="auto"/>
                                                    <w:right w:val="none" w:sz="0" w:space="0" w:color="auto"/>
                                                  </w:divBdr>
                                                  <w:divsChild>
                                                    <w:div w:id="1061097454">
                                                      <w:marLeft w:val="0"/>
                                                      <w:marRight w:val="0"/>
                                                      <w:marTop w:val="0"/>
                                                      <w:marBottom w:val="0"/>
                                                      <w:divBdr>
                                                        <w:top w:val="none" w:sz="0" w:space="0" w:color="auto"/>
                                                        <w:left w:val="none" w:sz="0" w:space="0" w:color="auto"/>
                                                        <w:bottom w:val="none" w:sz="0" w:space="0" w:color="auto"/>
                                                        <w:right w:val="none" w:sz="0" w:space="0" w:color="auto"/>
                                                      </w:divBdr>
                                                      <w:divsChild>
                                                        <w:div w:id="171615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383790">
          <w:marLeft w:val="0"/>
          <w:marRight w:val="0"/>
          <w:marTop w:val="0"/>
          <w:marBottom w:val="0"/>
          <w:divBdr>
            <w:top w:val="none" w:sz="0" w:space="0" w:color="auto"/>
            <w:left w:val="none" w:sz="0" w:space="0" w:color="auto"/>
            <w:bottom w:val="none" w:sz="0" w:space="0" w:color="auto"/>
            <w:right w:val="none" w:sz="0" w:space="0" w:color="auto"/>
          </w:divBdr>
          <w:divsChild>
            <w:div w:id="1327629519">
              <w:marLeft w:val="0"/>
              <w:marRight w:val="0"/>
              <w:marTop w:val="0"/>
              <w:marBottom w:val="0"/>
              <w:divBdr>
                <w:top w:val="none" w:sz="0" w:space="0" w:color="auto"/>
                <w:left w:val="none" w:sz="0" w:space="0" w:color="auto"/>
                <w:bottom w:val="none" w:sz="0" w:space="0" w:color="auto"/>
                <w:right w:val="none" w:sz="0" w:space="0" w:color="auto"/>
              </w:divBdr>
              <w:divsChild>
                <w:div w:id="1920360093">
                  <w:marLeft w:val="0"/>
                  <w:marRight w:val="0"/>
                  <w:marTop w:val="0"/>
                  <w:marBottom w:val="0"/>
                  <w:divBdr>
                    <w:top w:val="none" w:sz="0" w:space="0" w:color="auto"/>
                    <w:left w:val="none" w:sz="0" w:space="0" w:color="auto"/>
                    <w:bottom w:val="none" w:sz="0" w:space="0" w:color="auto"/>
                    <w:right w:val="none" w:sz="0" w:space="0" w:color="auto"/>
                  </w:divBdr>
                  <w:divsChild>
                    <w:div w:id="1451513875">
                      <w:marLeft w:val="0"/>
                      <w:marRight w:val="0"/>
                      <w:marTop w:val="0"/>
                      <w:marBottom w:val="0"/>
                      <w:divBdr>
                        <w:top w:val="none" w:sz="0" w:space="0" w:color="auto"/>
                        <w:left w:val="none" w:sz="0" w:space="0" w:color="auto"/>
                        <w:bottom w:val="none" w:sz="0" w:space="0" w:color="auto"/>
                        <w:right w:val="none" w:sz="0" w:space="0" w:color="auto"/>
                      </w:divBdr>
                      <w:divsChild>
                        <w:div w:id="747506511">
                          <w:marLeft w:val="0"/>
                          <w:marRight w:val="0"/>
                          <w:marTop w:val="0"/>
                          <w:marBottom w:val="0"/>
                          <w:divBdr>
                            <w:top w:val="none" w:sz="0" w:space="0" w:color="auto"/>
                            <w:left w:val="none" w:sz="0" w:space="0" w:color="auto"/>
                            <w:bottom w:val="none" w:sz="0" w:space="0" w:color="auto"/>
                            <w:right w:val="none" w:sz="0" w:space="0" w:color="auto"/>
                          </w:divBdr>
                          <w:divsChild>
                            <w:div w:id="776489280">
                              <w:marLeft w:val="0"/>
                              <w:marRight w:val="0"/>
                              <w:marTop w:val="0"/>
                              <w:marBottom w:val="0"/>
                              <w:divBdr>
                                <w:top w:val="none" w:sz="0" w:space="0" w:color="auto"/>
                                <w:left w:val="none" w:sz="0" w:space="0" w:color="auto"/>
                                <w:bottom w:val="none" w:sz="0" w:space="0" w:color="auto"/>
                                <w:right w:val="none" w:sz="0" w:space="0" w:color="auto"/>
                              </w:divBdr>
                              <w:divsChild>
                                <w:div w:id="261764778">
                                  <w:marLeft w:val="0"/>
                                  <w:marRight w:val="0"/>
                                  <w:marTop w:val="0"/>
                                  <w:marBottom w:val="0"/>
                                  <w:divBdr>
                                    <w:top w:val="none" w:sz="0" w:space="0" w:color="auto"/>
                                    <w:left w:val="none" w:sz="0" w:space="0" w:color="auto"/>
                                    <w:bottom w:val="none" w:sz="0" w:space="0" w:color="auto"/>
                                    <w:right w:val="none" w:sz="0" w:space="0" w:color="auto"/>
                                  </w:divBdr>
                                  <w:divsChild>
                                    <w:div w:id="2036030831">
                                      <w:marLeft w:val="0"/>
                                      <w:marRight w:val="0"/>
                                      <w:marTop w:val="0"/>
                                      <w:marBottom w:val="0"/>
                                      <w:divBdr>
                                        <w:top w:val="none" w:sz="0" w:space="0" w:color="auto"/>
                                        <w:left w:val="none" w:sz="0" w:space="0" w:color="auto"/>
                                        <w:bottom w:val="none" w:sz="0" w:space="0" w:color="auto"/>
                                        <w:right w:val="none" w:sz="0" w:space="0" w:color="auto"/>
                                      </w:divBdr>
                                      <w:divsChild>
                                        <w:div w:id="194268345">
                                          <w:marLeft w:val="0"/>
                                          <w:marRight w:val="0"/>
                                          <w:marTop w:val="0"/>
                                          <w:marBottom w:val="0"/>
                                          <w:divBdr>
                                            <w:top w:val="none" w:sz="0" w:space="0" w:color="auto"/>
                                            <w:left w:val="none" w:sz="0" w:space="0" w:color="auto"/>
                                            <w:bottom w:val="none" w:sz="0" w:space="0" w:color="auto"/>
                                            <w:right w:val="none" w:sz="0" w:space="0" w:color="auto"/>
                                          </w:divBdr>
                                          <w:divsChild>
                                            <w:div w:id="901477614">
                                              <w:marLeft w:val="0"/>
                                              <w:marRight w:val="0"/>
                                              <w:marTop w:val="0"/>
                                              <w:marBottom w:val="0"/>
                                              <w:divBdr>
                                                <w:top w:val="none" w:sz="0" w:space="0" w:color="auto"/>
                                                <w:left w:val="none" w:sz="0" w:space="0" w:color="auto"/>
                                                <w:bottom w:val="none" w:sz="0" w:space="0" w:color="auto"/>
                                                <w:right w:val="none" w:sz="0" w:space="0" w:color="auto"/>
                                              </w:divBdr>
                                              <w:divsChild>
                                                <w:div w:id="488516886">
                                                  <w:marLeft w:val="0"/>
                                                  <w:marRight w:val="0"/>
                                                  <w:marTop w:val="0"/>
                                                  <w:marBottom w:val="0"/>
                                                  <w:divBdr>
                                                    <w:top w:val="none" w:sz="0" w:space="0" w:color="auto"/>
                                                    <w:left w:val="none" w:sz="0" w:space="0" w:color="auto"/>
                                                    <w:bottom w:val="none" w:sz="0" w:space="0" w:color="auto"/>
                                                    <w:right w:val="none" w:sz="0" w:space="0" w:color="auto"/>
                                                  </w:divBdr>
                                                  <w:divsChild>
                                                    <w:div w:id="2072120034">
                                                      <w:marLeft w:val="0"/>
                                                      <w:marRight w:val="0"/>
                                                      <w:marTop w:val="0"/>
                                                      <w:marBottom w:val="0"/>
                                                      <w:divBdr>
                                                        <w:top w:val="none" w:sz="0" w:space="0" w:color="auto"/>
                                                        <w:left w:val="none" w:sz="0" w:space="0" w:color="auto"/>
                                                        <w:bottom w:val="none" w:sz="0" w:space="0" w:color="auto"/>
                                                        <w:right w:val="none" w:sz="0" w:space="0" w:color="auto"/>
                                                      </w:divBdr>
                                                      <w:divsChild>
                                                        <w:div w:id="164700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398579">
          <w:marLeft w:val="0"/>
          <w:marRight w:val="0"/>
          <w:marTop w:val="0"/>
          <w:marBottom w:val="0"/>
          <w:divBdr>
            <w:top w:val="none" w:sz="0" w:space="0" w:color="auto"/>
            <w:left w:val="none" w:sz="0" w:space="0" w:color="auto"/>
            <w:bottom w:val="none" w:sz="0" w:space="0" w:color="auto"/>
            <w:right w:val="none" w:sz="0" w:space="0" w:color="auto"/>
          </w:divBdr>
          <w:divsChild>
            <w:div w:id="1892039859">
              <w:marLeft w:val="0"/>
              <w:marRight w:val="0"/>
              <w:marTop w:val="0"/>
              <w:marBottom w:val="0"/>
              <w:divBdr>
                <w:top w:val="none" w:sz="0" w:space="0" w:color="auto"/>
                <w:left w:val="none" w:sz="0" w:space="0" w:color="auto"/>
                <w:bottom w:val="none" w:sz="0" w:space="0" w:color="auto"/>
                <w:right w:val="none" w:sz="0" w:space="0" w:color="auto"/>
              </w:divBdr>
              <w:divsChild>
                <w:div w:id="379473298">
                  <w:marLeft w:val="0"/>
                  <w:marRight w:val="0"/>
                  <w:marTop w:val="0"/>
                  <w:marBottom w:val="0"/>
                  <w:divBdr>
                    <w:top w:val="none" w:sz="0" w:space="0" w:color="auto"/>
                    <w:left w:val="none" w:sz="0" w:space="0" w:color="auto"/>
                    <w:bottom w:val="none" w:sz="0" w:space="0" w:color="auto"/>
                    <w:right w:val="none" w:sz="0" w:space="0" w:color="auto"/>
                  </w:divBdr>
                  <w:divsChild>
                    <w:div w:id="1464156041">
                      <w:marLeft w:val="0"/>
                      <w:marRight w:val="0"/>
                      <w:marTop w:val="0"/>
                      <w:marBottom w:val="0"/>
                      <w:divBdr>
                        <w:top w:val="none" w:sz="0" w:space="0" w:color="auto"/>
                        <w:left w:val="none" w:sz="0" w:space="0" w:color="auto"/>
                        <w:bottom w:val="none" w:sz="0" w:space="0" w:color="auto"/>
                        <w:right w:val="none" w:sz="0" w:space="0" w:color="auto"/>
                      </w:divBdr>
                      <w:divsChild>
                        <w:div w:id="667947829">
                          <w:marLeft w:val="0"/>
                          <w:marRight w:val="0"/>
                          <w:marTop w:val="0"/>
                          <w:marBottom w:val="0"/>
                          <w:divBdr>
                            <w:top w:val="none" w:sz="0" w:space="0" w:color="auto"/>
                            <w:left w:val="none" w:sz="0" w:space="0" w:color="auto"/>
                            <w:bottom w:val="none" w:sz="0" w:space="0" w:color="auto"/>
                            <w:right w:val="none" w:sz="0" w:space="0" w:color="auto"/>
                          </w:divBdr>
                          <w:divsChild>
                            <w:div w:id="267734433">
                              <w:marLeft w:val="0"/>
                              <w:marRight w:val="0"/>
                              <w:marTop w:val="0"/>
                              <w:marBottom w:val="0"/>
                              <w:divBdr>
                                <w:top w:val="none" w:sz="0" w:space="0" w:color="auto"/>
                                <w:left w:val="none" w:sz="0" w:space="0" w:color="auto"/>
                                <w:bottom w:val="none" w:sz="0" w:space="0" w:color="auto"/>
                                <w:right w:val="none" w:sz="0" w:space="0" w:color="auto"/>
                              </w:divBdr>
                              <w:divsChild>
                                <w:div w:id="118257169">
                                  <w:marLeft w:val="0"/>
                                  <w:marRight w:val="0"/>
                                  <w:marTop w:val="0"/>
                                  <w:marBottom w:val="0"/>
                                  <w:divBdr>
                                    <w:top w:val="none" w:sz="0" w:space="0" w:color="auto"/>
                                    <w:left w:val="none" w:sz="0" w:space="0" w:color="auto"/>
                                    <w:bottom w:val="none" w:sz="0" w:space="0" w:color="auto"/>
                                    <w:right w:val="none" w:sz="0" w:space="0" w:color="auto"/>
                                  </w:divBdr>
                                  <w:divsChild>
                                    <w:div w:id="1308972171">
                                      <w:marLeft w:val="0"/>
                                      <w:marRight w:val="0"/>
                                      <w:marTop w:val="0"/>
                                      <w:marBottom w:val="0"/>
                                      <w:divBdr>
                                        <w:top w:val="none" w:sz="0" w:space="0" w:color="auto"/>
                                        <w:left w:val="none" w:sz="0" w:space="0" w:color="auto"/>
                                        <w:bottom w:val="none" w:sz="0" w:space="0" w:color="auto"/>
                                        <w:right w:val="none" w:sz="0" w:space="0" w:color="auto"/>
                                      </w:divBdr>
                                      <w:divsChild>
                                        <w:div w:id="1163158243">
                                          <w:marLeft w:val="0"/>
                                          <w:marRight w:val="0"/>
                                          <w:marTop w:val="0"/>
                                          <w:marBottom w:val="0"/>
                                          <w:divBdr>
                                            <w:top w:val="none" w:sz="0" w:space="0" w:color="auto"/>
                                            <w:left w:val="none" w:sz="0" w:space="0" w:color="auto"/>
                                            <w:bottom w:val="none" w:sz="0" w:space="0" w:color="auto"/>
                                            <w:right w:val="none" w:sz="0" w:space="0" w:color="auto"/>
                                          </w:divBdr>
                                          <w:divsChild>
                                            <w:div w:id="1978794876">
                                              <w:marLeft w:val="0"/>
                                              <w:marRight w:val="0"/>
                                              <w:marTop w:val="0"/>
                                              <w:marBottom w:val="0"/>
                                              <w:divBdr>
                                                <w:top w:val="none" w:sz="0" w:space="0" w:color="auto"/>
                                                <w:left w:val="none" w:sz="0" w:space="0" w:color="auto"/>
                                                <w:bottom w:val="none" w:sz="0" w:space="0" w:color="auto"/>
                                                <w:right w:val="none" w:sz="0" w:space="0" w:color="auto"/>
                                              </w:divBdr>
                                              <w:divsChild>
                                                <w:div w:id="1447693156">
                                                  <w:marLeft w:val="0"/>
                                                  <w:marRight w:val="0"/>
                                                  <w:marTop w:val="0"/>
                                                  <w:marBottom w:val="0"/>
                                                  <w:divBdr>
                                                    <w:top w:val="none" w:sz="0" w:space="0" w:color="auto"/>
                                                    <w:left w:val="none" w:sz="0" w:space="0" w:color="auto"/>
                                                    <w:bottom w:val="none" w:sz="0" w:space="0" w:color="auto"/>
                                                    <w:right w:val="none" w:sz="0" w:space="0" w:color="auto"/>
                                                  </w:divBdr>
                                                  <w:divsChild>
                                                    <w:div w:id="75707675">
                                                      <w:marLeft w:val="0"/>
                                                      <w:marRight w:val="0"/>
                                                      <w:marTop w:val="0"/>
                                                      <w:marBottom w:val="0"/>
                                                      <w:divBdr>
                                                        <w:top w:val="none" w:sz="0" w:space="0" w:color="auto"/>
                                                        <w:left w:val="none" w:sz="0" w:space="0" w:color="auto"/>
                                                        <w:bottom w:val="none" w:sz="0" w:space="0" w:color="auto"/>
                                                        <w:right w:val="none" w:sz="0" w:space="0" w:color="auto"/>
                                                      </w:divBdr>
                                                      <w:divsChild>
                                                        <w:div w:id="1867449828">
                                                          <w:marLeft w:val="0"/>
                                                          <w:marRight w:val="0"/>
                                                          <w:marTop w:val="0"/>
                                                          <w:marBottom w:val="0"/>
                                                          <w:divBdr>
                                                            <w:top w:val="none" w:sz="0" w:space="0" w:color="auto"/>
                                                            <w:left w:val="none" w:sz="0" w:space="0" w:color="auto"/>
                                                            <w:bottom w:val="none" w:sz="0" w:space="0" w:color="auto"/>
                                                            <w:right w:val="none" w:sz="0" w:space="0" w:color="auto"/>
                                                          </w:divBdr>
                                                          <w:divsChild>
                                                            <w:div w:id="148204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4214043">
          <w:marLeft w:val="0"/>
          <w:marRight w:val="0"/>
          <w:marTop w:val="0"/>
          <w:marBottom w:val="0"/>
          <w:divBdr>
            <w:top w:val="none" w:sz="0" w:space="0" w:color="auto"/>
            <w:left w:val="none" w:sz="0" w:space="0" w:color="auto"/>
            <w:bottom w:val="none" w:sz="0" w:space="0" w:color="auto"/>
            <w:right w:val="none" w:sz="0" w:space="0" w:color="auto"/>
          </w:divBdr>
          <w:divsChild>
            <w:div w:id="1145316880">
              <w:marLeft w:val="0"/>
              <w:marRight w:val="0"/>
              <w:marTop w:val="0"/>
              <w:marBottom w:val="0"/>
              <w:divBdr>
                <w:top w:val="none" w:sz="0" w:space="0" w:color="auto"/>
                <w:left w:val="none" w:sz="0" w:space="0" w:color="auto"/>
                <w:bottom w:val="none" w:sz="0" w:space="0" w:color="auto"/>
                <w:right w:val="none" w:sz="0" w:space="0" w:color="auto"/>
              </w:divBdr>
              <w:divsChild>
                <w:div w:id="2016808125">
                  <w:marLeft w:val="0"/>
                  <w:marRight w:val="0"/>
                  <w:marTop w:val="0"/>
                  <w:marBottom w:val="0"/>
                  <w:divBdr>
                    <w:top w:val="none" w:sz="0" w:space="0" w:color="auto"/>
                    <w:left w:val="none" w:sz="0" w:space="0" w:color="auto"/>
                    <w:bottom w:val="none" w:sz="0" w:space="0" w:color="auto"/>
                    <w:right w:val="none" w:sz="0" w:space="0" w:color="auto"/>
                  </w:divBdr>
                  <w:divsChild>
                    <w:div w:id="1225989565">
                      <w:marLeft w:val="0"/>
                      <w:marRight w:val="0"/>
                      <w:marTop w:val="0"/>
                      <w:marBottom w:val="0"/>
                      <w:divBdr>
                        <w:top w:val="none" w:sz="0" w:space="0" w:color="auto"/>
                        <w:left w:val="none" w:sz="0" w:space="0" w:color="auto"/>
                        <w:bottom w:val="none" w:sz="0" w:space="0" w:color="auto"/>
                        <w:right w:val="none" w:sz="0" w:space="0" w:color="auto"/>
                      </w:divBdr>
                      <w:divsChild>
                        <w:div w:id="487213029">
                          <w:marLeft w:val="0"/>
                          <w:marRight w:val="0"/>
                          <w:marTop w:val="0"/>
                          <w:marBottom w:val="0"/>
                          <w:divBdr>
                            <w:top w:val="none" w:sz="0" w:space="0" w:color="auto"/>
                            <w:left w:val="none" w:sz="0" w:space="0" w:color="auto"/>
                            <w:bottom w:val="none" w:sz="0" w:space="0" w:color="auto"/>
                            <w:right w:val="none" w:sz="0" w:space="0" w:color="auto"/>
                          </w:divBdr>
                          <w:divsChild>
                            <w:div w:id="1968311094">
                              <w:marLeft w:val="0"/>
                              <w:marRight w:val="0"/>
                              <w:marTop w:val="0"/>
                              <w:marBottom w:val="0"/>
                              <w:divBdr>
                                <w:top w:val="none" w:sz="0" w:space="0" w:color="auto"/>
                                <w:left w:val="none" w:sz="0" w:space="0" w:color="auto"/>
                                <w:bottom w:val="none" w:sz="0" w:space="0" w:color="auto"/>
                                <w:right w:val="none" w:sz="0" w:space="0" w:color="auto"/>
                              </w:divBdr>
                              <w:divsChild>
                                <w:div w:id="323582340">
                                  <w:marLeft w:val="0"/>
                                  <w:marRight w:val="0"/>
                                  <w:marTop w:val="0"/>
                                  <w:marBottom w:val="0"/>
                                  <w:divBdr>
                                    <w:top w:val="none" w:sz="0" w:space="0" w:color="auto"/>
                                    <w:left w:val="none" w:sz="0" w:space="0" w:color="auto"/>
                                    <w:bottom w:val="none" w:sz="0" w:space="0" w:color="auto"/>
                                    <w:right w:val="none" w:sz="0" w:space="0" w:color="auto"/>
                                  </w:divBdr>
                                  <w:divsChild>
                                    <w:div w:id="1336766702">
                                      <w:marLeft w:val="0"/>
                                      <w:marRight w:val="0"/>
                                      <w:marTop w:val="0"/>
                                      <w:marBottom w:val="0"/>
                                      <w:divBdr>
                                        <w:top w:val="none" w:sz="0" w:space="0" w:color="auto"/>
                                        <w:left w:val="none" w:sz="0" w:space="0" w:color="auto"/>
                                        <w:bottom w:val="none" w:sz="0" w:space="0" w:color="auto"/>
                                        <w:right w:val="none" w:sz="0" w:space="0" w:color="auto"/>
                                      </w:divBdr>
                                      <w:divsChild>
                                        <w:div w:id="415904336">
                                          <w:marLeft w:val="0"/>
                                          <w:marRight w:val="0"/>
                                          <w:marTop w:val="0"/>
                                          <w:marBottom w:val="0"/>
                                          <w:divBdr>
                                            <w:top w:val="none" w:sz="0" w:space="0" w:color="auto"/>
                                            <w:left w:val="none" w:sz="0" w:space="0" w:color="auto"/>
                                            <w:bottom w:val="none" w:sz="0" w:space="0" w:color="auto"/>
                                            <w:right w:val="none" w:sz="0" w:space="0" w:color="auto"/>
                                          </w:divBdr>
                                          <w:divsChild>
                                            <w:div w:id="976447369">
                                              <w:marLeft w:val="0"/>
                                              <w:marRight w:val="0"/>
                                              <w:marTop w:val="0"/>
                                              <w:marBottom w:val="0"/>
                                              <w:divBdr>
                                                <w:top w:val="none" w:sz="0" w:space="0" w:color="auto"/>
                                                <w:left w:val="none" w:sz="0" w:space="0" w:color="auto"/>
                                                <w:bottom w:val="none" w:sz="0" w:space="0" w:color="auto"/>
                                                <w:right w:val="none" w:sz="0" w:space="0" w:color="auto"/>
                                              </w:divBdr>
                                              <w:divsChild>
                                                <w:div w:id="101921947">
                                                  <w:marLeft w:val="0"/>
                                                  <w:marRight w:val="0"/>
                                                  <w:marTop w:val="0"/>
                                                  <w:marBottom w:val="0"/>
                                                  <w:divBdr>
                                                    <w:top w:val="none" w:sz="0" w:space="0" w:color="auto"/>
                                                    <w:left w:val="none" w:sz="0" w:space="0" w:color="auto"/>
                                                    <w:bottom w:val="none" w:sz="0" w:space="0" w:color="auto"/>
                                                    <w:right w:val="none" w:sz="0" w:space="0" w:color="auto"/>
                                                  </w:divBdr>
                                                  <w:divsChild>
                                                    <w:div w:id="1962875709">
                                                      <w:marLeft w:val="0"/>
                                                      <w:marRight w:val="0"/>
                                                      <w:marTop w:val="0"/>
                                                      <w:marBottom w:val="0"/>
                                                      <w:divBdr>
                                                        <w:top w:val="none" w:sz="0" w:space="0" w:color="auto"/>
                                                        <w:left w:val="none" w:sz="0" w:space="0" w:color="auto"/>
                                                        <w:bottom w:val="none" w:sz="0" w:space="0" w:color="auto"/>
                                                        <w:right w:val="none" w:sz="0" w:space="0" w:color="auto"/>
                                                      </w:divBdr>
                                                      <w:divsChild>
                                                        <w:div w:id="1724211246">
                                                          <w:marLeft w:val="0"/>
                                                          <w:marRight w:val="0"/>
                                                          <w:marTop w:val="0"/>
                                                          <w:marBottom w:val="0"/>
                                                          <w:divBdr>
                                                            <w:top w:val="none" w:sz="0" w:space="0" w:color="auto"/>
                                                            <w:left w:val="none" w:sz="0" w:space="0" w:color="auto"/>
                                                            <w:bottom w:val="none" w:sz="0" w:space="0" w:color="auto"/>
                                                            <w:right w:val="none" w:sz="0" w:space="0" w:color="auto"/>
                                                          </w:divBdr>
                                                          <w:divsChild>
                                                            <w:div w:id="162630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0314608">
          <w:marLeft w:val="0"/>
          <w:marRight w:val="0"/>
          <w:marTop w:val="0"/>
          <w:marBottom w:val="0"/>
          <w:divBdr>
            <w:top w:val="none" w:sz="0" w:space="0" w:color="auto"/>
            <w:left w:val="none" w:sz="0" w:space="0" w:color="auto"/>
            <w:bottom w:val="none" w:sz="0" w:space="0" w:color="auto"/>
            <w:right w:val="none" w:sz="0" w:space="0" w:color="auto"/>
          </w:divBdr>
          <w:divsChild>
            <w:div w:id="742068927">
              <w:marLeft w:val="0"/>
              <w:marRight w:val="0"/>
              <w:marTop w:val="0"/>
              <w:marBottom w:val="0"/>
              <w:divBdr>
                <w:top w:val="none" w:sz="0" w:space="0" w:color="auto"/>
                <w:left w:val="none" w:sz="0" w:space="0" w:color="auto"/>
                <w:bottom w:val="none" w:sz="0" w:space="0" w:color="auto"/>
                <w:right w:val="none" w:sz="0" w:space="0" w:color="auto"/>
              </w:divBdr>
              <w:divsChild>
                <w:div w:id="1737245228">
                  <w:marLeft w:val="0"/>
                  <w:marRight w:val="0"/>
                  <w:marTop w:val="0"/>
                  <w:marBottom w:val="0"/>
                  <w:divBdr>
                    <w:top w:val="none" w:sz="0" w:space="0" w:color="auto"/>
                    <w:left w:val="none" w:sz="0" w:space="0" w:color="auto"/>
                    <w:bottom w:val="none" w:sz="0" w:space="0" w:color="auto"/>
                    <w:right w:val="none" w:sz="0" w:space="0" w:color="auto"/>
                  </w:divBdr>
                  <w:divsChild>
                    <w:div w:id="1431313252">
                      <w:marLeft w:val="0"/>
                      <w:marRight w:val="0"/>
                      <w:marTop w:val="0"/>
                      <w:marBottom w:val="0"/>
                      <w:divBdr>
                        <w:top w:val="none" w:sz="0" w:space="0" w:color="auto"/>
                        <w:left w:val="none" w:sz="0" w:space="0" w:color="auto"/>
                        <w:bottom w:val="none" w:sz="0" w:space="0" w:color="auto"/>
                        <w:right w:val="none" w:sz="0" w:space="0" w:color="auto"/>
                      </w:divBdr>
                      <w:divsChild>
                        <w:div w:id="473330284">
                          <w:marLeft w:val="0"/>
                          <w:marRight w:val="0"/>
                          <w:marTop w:val="0"/>
                          <w:marBottom w:val="0"/>
                          <w:divBdr>
                            <w:top w:val="none" w:sz="0" w:space="0" w:color="auto"/>
                            <w:left w:val="none" w:sz="0" w:space="0" w:color="auto"/>
                            <w:bottom w:val="none" w:sz="0" w:space="0" w:color="auto"/>
                            <w:right w:val="none" w:sz="0" w:space="0" w:color="auto"/>
                          </w:divBdr>
                          <w:divsChild>
                            <w:div w:id="1635603723">
                              <w:marLeft w:val="0"/>
                              <w:marRight w:val="0"/>
                              <w:marTop w:val="0"/>
                              <w:marBottom w:val="0"/>
                              <w:divBdr>
                                <w:top w:val="none" w:sz="0" w:space="0" w:color="auto"/>
                                <w:left w:val="none" w:sz="0" w:space="0" w:color="auto"/>
                                <w:bottom w:val="none" w:sz="0" w:space="0" w:color="auto"/>
                                <w:right w:val="none" w:sz="0" w:space="0" w:color="auto"/>
                              </w:divBdr>
                              <w:divsChild>
                                <w:div w:id="574710053">
                                  <w:marLeft w:val="0"/>
                                  <w:marRight w:val="0"/>
                                  <w:marTop w:val="0"/>
                                  <w:marBottom w:val="0"/>
                                  <w:divBdr>
                                    <w:top w:val="none" w:sz="0" w:space="0" w:color="auto"/>
                                    <w:left w:val="none" w:sz="0" w:space="0" w:color="auto"/>
                                    <w:bottom w:val="none" w:sz="0" w:space="0" w:color="auto"/>
                                    <w:right w:val="none" w:sz="0" w:space="0" w:color="auto"/>
                                  </w:divBdr>
                                  <w:divsChild>
                                    <w:div w:id="849295004">
                                      <w:marLeft w:val="0"/>
                                      <w:marRight w:val="0"/>
                                      <w:marTop w:val="0"/>
                                      <w:marBottom w:val="0"/>
                                      <w:divBdr>
                                        <w:top w:val="none" w:sz="0" w:space="0" w:color="auto"/>
                                        <w:left w:val="none" w:sz="0" w:space="0" w:color="auto"/>
                                        <w:bottom w:val="none" w:sz="0" w:space="0" w:color="auto"/>
                                        <w:right w:val="none" w:sz="0" w:space="0" w:color="auto"/>
                                      </w:divBdr>
                                      <w:divsChild>
                                        <w:div w:id="1573467071">
                                          <w:marLeft w:val="0"/>
                                          <w:marRight w:val="0"/>
                                          <w:marTop w:val="0"/>
                                          <w:marBottom w:val="0"/>
                                          <w:divBdr>
                                            <w:top w:val="none" w:sz="0" w:space="0" w:color="auto"/>
                                            <w:left w:val="none" w:sz="0" w:space="0" w:color="auto"/>
                                            <w:bottom w:val="none" w:sz="0" w:space="0" w:color="auto"/>
                                            <w:right w:val="none" w:sz="0" w:space="0" w:color="auto"/>
                                          </w:divBdr>
                                          <w:divsChild>
                                            <w:div w:id="1623151761">
                                              <w:marLeft w:val="0"/>
                                              <w:marRight w:val="0"/>
                                              <w:marTop w:val="0"/>
                                              <w:marBottom w:val="0"/>
                                              <w:divBdr>
                                                <w:top w:val="none" w:sz="0" w:space="0" w:color="auto"/>
                                                <w:left w:val="none" w:sz="0" w:space="0" w:color="auto"/>
                                                <w:bottom w:val="none" w:sz="0" w:space="0" w:color="auto"/>
                                                <w:right w:val="none" w:sz="0" w:space="0" w:color="auto"/>
                                              </w:divBdr>
                                              <w:divsChild>
                                                <w:div w:id="896014774">
                                                  <w:marLeft w:val="0"/>
                                                  <w:marRight w:val="0"/>
                                                  <w:marTop w:val="0"/>
                                                  <w:marBottom w:val="0"/>
                                                  <w:divBdr>
                                                    <w:top w:val="none" w:sz="0" w:space="0" w:color="auto"/>
                                                    <w:left w:val="none" w:sz="0" w:space="0" w:color="auto"/>
                                                    <w:bottom w:val="none" w:sz="0" w:space="0" w:color="auto"/>
                                                    <w:right w:val="none" w:sz="0" w:space="0" w:color="auto"/>
                                                  </w:divBdr>
                                                  <w:divsChild>
                                                    <w:div w:id="1988388916">
                                                      <w:marLeft w:val="0"/>
                                                      <w:marRight w:val="0"/>
                                                      <w:marTop w:val="0"/>
                                                      <w:marBottom w:val="0"/>
                                                      <w:divBdr>
                                                        <w:top w:val="none" w:sz="0" w:space="0" w:color="auto"/>
                                                        <w:left w:val="none" w:sz="0" w:space="0" w:color="auto"/>
                                                        <w:bottom w:val="none" w:sz="0" w:space="0" w:color="auto"/>
                                                        <w:right w:val="none" w:sz="0" w:space="0" w:color="auto"/>
                                                      </w:divBdr>
                                                      <w:divsChild>
                                                        <w:div w:id="207884509">
                                                          <w:marLeft w:val="0"/>
                                                          <w:marRight w:val="0"/>
                                                          <w:marTop w:val="0"/>
                                                          <w:marBottom w:val="0"/>
                                                          <w:divBdr>
                                                            <w:top w:val="none" w:sz="0" w:space="0" w:color="auto"/>
                                                            <w:left w:val="none" w:sz="0" w:space="0" w:color="auto"/>
                                                            <w:bottom w:val="none" w:sz="0" w:space="0" w:color="auto"/>
                                                            <w:right w:val="none" w:sz="0" w:space="0" w:color="auto"/>
                                                          </w:divBdr>
                                                          <w:divsChild>
                                                            <w:div w:id="56276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4611935">
          <w:marLeft w:val="0"/>
          <w:marRight w:val="0"/>
          <w:marTop w:val="0"/>
          <w:marBottom w:val="0"/>
          <w:divBdr>
            <w:top w:val="none" w:sz="0" w:space="0" w:color="auto"/>
            <w:left w:val="none" w:sz="0" w:space="0" w:color="auto"/>
            <w:bottom w:val="none" w:sz="0" w:space="0" w:color="auto"/>
            <w:right w:val="none" w:sz="0" w:space="0" w:color="auto"/>
          </w:divBdr>
          <w:divsChild>
            <w:div w:id="677850215">
              <w:marLeft w:val="0"/>
              <w:marRight w:val="0"/>
              <w:marTop w:val="0"/>
              <w:marBottom w:val="0"/>
              <w:divBdr>
                <w:top w:val="none" w:sz="0" w:space="0" w:color="auto"/>
                <w:left w:val="none" w:sz="0" w:space="0" w:color="auto"/>
                <w:bottom w:val="none" w:sz="0" w:space="0" w:color="auto"/>
                <w:right w:val="none" w:sz="0" w:space="0" w:color="auto"/>
              </w:divBdr>
              <w:divsChild>
                <w:div w:id="1130322721">
                  <w:marLeft w:val="0"/>
                  <w:marRight w:val="0"/>
                  <w:marTop w:val="0"/>
                  <w:marBottom w:val="0"/>
                  <w:divBdr>
                    <w:top w:val="none" w:sz="0" w:space="0" w:color="auto"/>
                    <w:left w:val="none" w:sz="0" w:space="0" w:color="auto"/>
                    <w:bottom w:val="none" w:sz="0" w:space="0" w:color="auto"/>
                    <w:right w:val="none" w:sz="0" w:space="0" w:color="auto"/>
                  </w:divBdr>
                  <w:divsChild>
                    <w:div w:id="847058210">
                      <w:marLeft w:val="0"/>
                      <w:marRight w:val="0"/>
                      <w:marTop w:val="0"/>
                      <w:marBottom w:val="0"/>
                      <w:divBdr>
                        <w:top w:val="none" w:sz="0" w:space="0" w:color="auto"/>
                        <w:left w:val="none" w:sz="0" w:space="0" w:color="auto"/>
                        <w:bottom w:val="none" w:sz="0" w:space="0" w:color="auto"/>
                        <w:right w:val="none" w:sz="0" w:space="0" w:color="auto"/>
                      </w:divBdr>
                      <w:divsChild>
                        <w:div w:id="755133138">
                          <w:marLeft w:val="0"/>
                          <w:marRight w:val="0"/>
                          <w:marTop w:val="0"/>
                          <w:marBottom w:val="0"/>
                          <w:divBdr>
                            <w:top w:val="none" w:sz="0" w:space="0" w:color="auto"/>
                            <w:left w:val="none" w:sz="0" w:space="0" w:color="auto"/>
                            <w:bottom w:val="none" w:sz="0" w:space="0" w:color="auto"/>
                            <w:right w:val="none" w:sz="0" w:space="0" w:color="auto"/>
                          </w:divBdr>
                          <w:divsChild>
                            <w:div w:id="897713200">
                              <w:marLeft w:val="0"/>
                              <w:marRight w:val="0"/>
                              <w:marTop w:val="0"/>
                              <w:marBottom w:val="0"/>
                              <w:divBdr>
                                <w:top w:val="none" w:sz="0" w:space="0" w:color="auto"/>
                                <w:left w:val="none" w:sz="0" w:space="0" w:color="auto"/>
                                <w:bottom w:val="none" w:sz="0" w:space="0" w:color="auto"/>
                                <w:right w:val="none" w:sz="0" w:space="0" w:color="auto"/>
                              </w:divBdr>
                              <w:divsChild>
                                <w:div w:id="1785226258">
                                  <w:marLeft w:val="0"/>
                                  <w:marRight w:val="0"/>
                                  <w:marTop w:val="0"/>
                                  <w:marBottom w:val="0"/>
                                  <w:divBdr>
                                    <w:top w:val="none" w:sz="0" w:space="0" w:color="auto"/>
                                    <w:left w:val="none" w:sz="0" w:space="0" w:color="auto"/>
                                    <w:bottom w:val="none" w:sz="0" w:space="0" w:color="auto"/>
                                    <w:right w:val="none" w:sz="0" w:space="0" w:color="auto"/>
                                  </w:divBdr>
                                  <w:divsChild>
                                    <w:div w:id="450053795">
                                      <w:marLeft w:val="0"/>
                                      <w:marRight w:val="0"/>
                                      <w:marTop w:val="0"/>
                                      <w:marBottom w:val="0"/>
                                      <w:divBdr>
                                        <w:top w:val="none" w:sz="0" w:space="0" w:color="auto"/>
                                        <w:left w:val="none" w:sz="0" w:space="0" w:color="auto"/>
                                        <w:bottom w:val="none" w:sz="0" w:space="0" w:color="auto"/>
                                        <w:right w:val="none" w:sz="0" w:space="0" w:color="auto"/>
                                      </w:divBdr>
                                      <w:divsChild>
                                        <w:div w:id="1145312989">
                                          <w:marLeft w:val="0"/>
                                          <w:marRight w:val="0"/>
                                          <w:marTop w:val="0"/>
                                          <w:marBottom w:val="0"/>
                                          <w:divBdr>
                                            <w:top w:val="none" w:sz="0" w:space="0" w:color="auto"/>
                                            <w:left w:val="none" w:sz="0" w:space="0" w:color="auto"/>
                                            <w:bottom w:val="none" w:sz="0" w:space="0" w:color="auto"/>
                                            <w:right w:val="none" w:sz="0" w:space="0" w:color="auto"/>
                                          </w:divBdr>
                                          <w:divsChild>
                                            <w:div w:id="1628438843">
                                              <w:marLeft w:val="0"/>
                                              <w:marRight w:val="0"/>
                                              <w:marTop w:val="0"/>
                                              <w:marBottom w:val="0"/>
                                              <w:divBdr>
                                                <w:top w:val="none" w:sz="0" w:space="0" w:color="auto"/>
                                                <w:left w:val="none" w:sz="0" w:space="0" w:color="auto"/>
                                                <w:bottom w:val="none" w:sz="0" w:space="0" w:color="auto"/>
                                                <w:right w:val="none" w:sz="0" w:space="0" w:color="auto"/>
                                              </w:divBdr>
                                              <w:divsChild>
                                                <w:div w:id="2074111263">
                                                  <w:marLeft w:val="0"/>
                                                  <w:marRight w:val="0"/>
                                                  <w:marTop w:val="0"/>
                                                  <w:marBottom w:val="0"/>
                                                  <w:divBdr>
                                                    <w:top w:val="none" w:sz="0" w:space="0" w:color="auto"/>
                                                    <w:left w:val="none" w:sz="0" w:space="0" w:color="auto"/>
                                                    <w:bottom w:val="none" w:sz="0" w:space="0" w:color="auto"/>
                                                    <w:right w:val="none" w:sz="0" w:space="0" w:color="auto"/>
                                                  </w:divBdr>
                                                  <w:divsChild>
                                                    <w:div w:id="233320281">
                                                      <w:marLeft w:val="0"/>
                                                      <w:marRight w:val="0"/>
                                                      <w:marTop w:val="0"/>
                                                      <w:marBottom w:val="0"/>
                                                      <w:divBdr>
                                                        <w:top w:val="none" w:sz="0" w:space="0" w:color="auto"/>
                                                        <w:left w:val="none" w:sz="0" w:space="0" w:color="auto"/>
                                                        <w:bottom w:val="none" w:sz="0" w:space="0" w:color="auto"/>
                                                        <w:right w:val="none" w:sz="0" w:space="0" w:color="auto"/>
                                                      </w:divBdr>
                                                      <w:divsChild>
                                                        <w:div w:id="190074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5722750">
          <w:marLeft w:val="0"/>
          <w:marRight w:val="0"/>
          <w:marTop w:val="0"/>
          <w:marBottom w:val="0"/>
          <w:divBdr>
            <w:top w:val="none" w:sz="0" w:space="0" w:color="auto"/>
            <w:left w:val="none" w:sz="0" w:space="0" w:color="auto"/>
            <w:bottom w:val="none" w:sz="0" w:space="0" w:color="auto"/>
            <w:right w:val="none" w:sz="0" w:space="0" w:color="auto"/>
          </w:divBdr>
          <w:divsChild>
            <w:div w:id="646323159">
              <w:marLeft w:val="0"/>
              <w:marRight w:val="0"/>
              <w:marTop w:val="0"/>
              <w:marBottom w:val="0"/>
              <w:divBdr>
                <w:top w:val="none" w:sz="0" w:space="0" w:color="auto"/>
                <w:left w:val="none" w:sz="0" w:space="0" w:color="auto"/>
                <w:bottom w:val="none" w:sz="0" w:space="0" w:color="auto"/>
                <w:right w:val="none" w:sz="0" w:space="0" w:color="auto"/>
              </w:divBdr>
              <w:divsChild>
                <w:div w:id="353843095">
                  <w:marLeft w:val="0"/>
                  <w:marRight w:val="0"/>
                  <w:marTop w:val="0"/>
                  <w:marBottom w:val="0"/>
                  <w:divBdr>
                    <w:top w:val="none" w:sz="0" w:space="0" w:color="auto"/>
                    <w:left w:val="none" w:sz="0" w:space="0" w:color="auto"/>
                    <w:bottom w:val="none" w:sz="0" w:space="0" w:color="auto"/>
                    <w:right w:val="none" w:sz="0" w:space="0" w:color="auto"/>
                  </w:divBdr>
                  <w:divsChild>
                    <w:div w:id="1232038016">
                      <w:marLeft w:val="0"/>
                      <w:marRight w:val="0"/>
                      <w:marTop w:val="0"/>
                      <w:marBottom w:val="0"/>
                      <w:divBdr>
                        <w:top w:val="none" w:sz="0" w:space="0" w:color="auto"/>
                        <w:left w:val="none" w:sz="0" w:space="0" w:color="auto"/>
                        <w:bottom w:val="none" w:sz="0" w:space="0" w:color="auto"/>
                        <w:right w:val="none" w:sz="0" w:space="0" w:color="auto"/>
                      </w:divBdr>
                      <w:divsChild>
                        <w:div w:id="299844875">
                          <w:marLeft w:val="0"/>
                          <w:marRight w:val="0"/>
                          <w:marTop w:val="0"/>
                          <w:marBottom w:val="0"/>
                          <w:divBdr>
                            <w:top w:val="none" w:sz="0" w:space="0" w:color="auto"/>
                            <w:left w:val="none" w:sz="0" w:space="0" w:color="auto"/>
                            <w:bottom w:val="none" w:sz="0" w:space="0" w:color="auto"/>
                            <w:right w:val="none" w:sz="0" w:space="0" w:color="auto"/>
                          </w:divBdr>
                          <w:divsChild>
                            <w:div w:id="779571066">
                              <w:marLeft w:val="0"/>
                              <w:marRight w:val="0"/>
                              <w:marTop w:val="0"/>
                              <w:marBottom w:val="0"/>
                              <w:divBdr>
                                <w:top w:val="none" w:sz="0" w:space="0" w:color="auto"/>
                                <w:left w:val="none" w:sz="0" w:space="0" w:color="auto"/>
                                <w:bottom w:val="none" w:sz="0" w:space="0" w:color="auto"/>
                                <w:right w:val="none" w:sz="0" w:space="0" w:color="auto"/>
                              </w:divBdr>
                              <w:divsChild>
                                <w:div w:id="1630237185">
                                  <w:marLeft w:val="0"/>
                                  <w:marRight w:val="0"/>
                                  <w:marTop w:val="0"/>
                                  <w:marBottom w:val="0"/>
                                  <w:divBdr>
                                    <w:top w:val="none" w:sz="0" w:space="0" w:color="auto"/>
                                    <w:left w:val="none" w:sz="0" w:space="0" w:color="auto"/>
                                    <w:bottom w:val="none" w:sz="0" w:space="0" w:color="auto"/>
                                    <w:right w:val="none" w:sz="0" w:space="0" w:color="auto"/>
                                  </w:divBdr>
                                  <w:divsChild>
                                    <w:div w:id="818380187">
                                      <w:marLeft w:val="0"/>
                                      <w:marRight w:val="0"/>
                                      <w:marTop w:val="0"/>
                                      <w:marBottom w:val="0"/>
                                      <w:divBdr>
                                        <w:top w:val="none" w:sz="0" w:space="0" w:color="auto"/>
                                        <w:left w:val="none" w:sz="0" w:space="0" w:color="auto"/>
                                        <w:bottom w:val="none" w:sz="0" w:space="0" w:color="auto"/>
                                        <w:right w:val="none" w:sz="0" w:space="0" w:color="auto"/>
                                      </w:divBdr>
                                      <w:divsChild>
                                        <w:div w:id="1595505624">
                                          <w:marLeft w:val="0"/>
                                          <w:marRight w:val="0"/>
                                          <w:marTop w:val="0"/>
                                          <w:marBottom w:val="0"/>
                                          <w:divBdr>
                                            <w:top w:val="none" w:sz="0" w:space="0" w:color="auto"/>
                                            <w:left w:val="none" w:sz="0" w:space="0" w:color="auto"/>
                                            <w:bottom w:val="none" w:sz="0" w:space="0" w:color="auto"/>
                                            <w:right w:val="none" w:sz="0" w:space="0" w:color="auto"/>
                                          </w:divBdr>
                                          <w:divsChild>
                                            <w:div w:id="659121181">
                                              <w:marLeft w:val="0"/>
                                              <w:marRight w:val="0"/>
                                              <w:marTop w:val="0"/>
                                              <w:marBottom w:val="0"/>
                                              <w:divBdr>
                                                <w:top w:val="none" w:sz="0" w:space="0" w:color="auto"/>
                                                <w:left w:val="none" w:sz="0" w:space="0" w:color="auto"/>
                                                <w:bottom w:val="none" w:sz="0" w:space="0" w:color="auto"/>
                                                <w:right w:val="none" w:sz="0" w:space="0" w:color="auto"/>
                                              </w:divBdr>
                                              <w:divsChild>
                                                <w:div w:id="1304891234">
                                                  <w:marLeft w:val="0"/>
                                                  <w:marRight w:val="0"/>
                                                  <w:marTop w:val="0"/>
                                                  <w:marBottom w:val="0"/>
                                                  <w:divBdr>
                                                    <w:top w:val="none" w:sz="0" w:space="0" w:color="auto"/>
                                                    <w:left w:val="none" w:sz="0" w:space="0" w:color="auto"/>
                                                    <w:bottom w:val="none" w:sz="0" w:space="0" w:color="auto"/>
                                                    <w:right w:val="none" w:sz="0" w:space="0" w:color="auto"/>
                                                  </w:divBdr>
                                                  <w:divsChild>
                                                    <w:div w:id="847788088">
                                                      <w:marLeft w:val="0"/>
                                                      <w:marRight w:val="0"/>
                                                      <w:marTop w:val="0"/>
                                                      <w:marBottom w:val="0"/>
                                                      <w:divBdr>
                                                        <w:top w:val="none" w:sz="0" w:space="0" w:color="auto"/>
                                                        <w:left w:val="none" w:sz="0" w:space="0" w:color="auto"/>
                                                        <w:bottom w:val="none" w:sz="0" w:space="0" w:color="auto"/>
                                                        <w:right w:val="none" w:sz="0" w:space="0" w:color="auto"/>
                                                      </w:divBdr>
                                                      <w:divsChild>
                                                        <w:div w:id="467166346">
                                                          <w:marLeft w:val="0"/>
                                                          <w:marRight w:val="0"/>
                                                          <w:marTop w:val="0"/>
                                                          <w:marBottom w:val="0"/>
                                                          <w:divBdr>
                                                            <w:top w:val="none" w:sz="0" w:space="0" w:color="auto"/>
                                                            <w:left w:val="none" w:sz="0" w:space="0" w:color="auto"/>
                                                            <w:bottom w:val="none" w:sz="0" w:space="0" w:color="auto"/>
                                                            <w:right w:val="none" w:sz="0" w:space="0" w:color="auto"/>
                                                          </w:divBdr>
                                                          <w:divsChild>
                                                            <w:div w:id="75906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4310930">
          <w:marLeft w:val="0"/>
          <w:marRight w:val="0"/>
          <w:marTop w:val="0"/>
          <w:marBottom w:val="0"/>
          <w:divBdr>
            <w:top w:val="none" w:sz="0" w:space="0" w:color="auto"/>
            <w:left w:val="none" w:sz="0" w:space="0" w:color="auto"/>
            <w:bottom w:val="none" w:sz="0" w:space="0" w:color="auto"/>
            <w:right w:val="none" w:sz="0" w:space="0" w:color="auto"/>
          </w:divBdr>
          <w:divsChild>
            <w:div w:id="682586036">
              <w:marLeft w:val="0"/>
              <w:marRight w:val="0"/>
              <w:marTop w:val="0"/>
              <w:marBottom w:val="0"/>
              <w:divBdr>
                <w:top w:val="none" w:sz="0" w:space="0" w:color="auto"/>
                <w:left w:val="none" w:sz="0" w:space="0" w:color="auto"/>
                <w:bottom w:val="none" w:sz="0" w:space="0" w:color="auto"/>
                <w:right w:val="none" w:sz="0" w:space="0" w:color="auto"/>
              </w:divBdr>
              <w:divsChild>
                <w:div w:id="1099329591">
                  <w:marLeft w:val="0"/>
                  <w:marRight w:val="0"/>
                  <w:marTop w:val="0"/>
                  <w:marBottom w:val="0"/>
                  <w:divBdr>
                    <w:top w:val="none" w:sz="0" w:space="0" w:color="auto"/>
                    <w:left w:val="none" w:sz="0" w:space="0" w:color="auto"/>
                    <w:bottom w:val="none" w:sz="0" w:space="0" w:color="auto"/>
                    <w:right w:val="none" w:sz="0" w:space="0" w:color="auto"/>
                  </w:divBdr>
                  <w:divsChild>
                    <w:div w:id="385107688">
                      <w:marLeft w:val="0"/>
                      <w:marRight w:val="0"/>
                      <w:marTop w:val="0"/>
                      <w:marBottom w:val="0"/>
                      <w:divBdr>
                        <w:top w:val="none" w:sz="0" w:space="0" w:color="auto"/>
                        <w:left w:val="none" w:sz="0" w:space="0" w:color="auto"/>
                        <w:bottom w:val="none" w:sz="0" w:space="0" w:color="auto"/>
                        <w:right w:val="none" w:sz="0" w:space="0" w:color="auto"/>
                      </w:divBdr>
                      <w:divsChild>
                        <w:div w:id="509876089">
                          <w:marLeft w:val="0"/>
                          <w:marRight w:val="0"/>
                          <w:marTop w:val="0"/>
                          <w:marBottom w:val="0"/>
                          <w:divBdr>
                            <w:top w:val="none" w:sz="0" w:space="0" w:color="auto"/>
                            <w:left w:val="none" w:sz="0" w:space="0" w:color="auto"/>
                            <w:bottom w:val="none" w:sz="0" w:space="0" w:color="auto"/>
                            <w:right w:val="none" w:sz="0" w:space="0" w:color="auto"/>
                          </w:divBdr>
                          <w:divsChild>
                            <w:div w:id="415521762">
                              <w:marLeft w:val="0"/>
                              <w:marRight w:val="0"/>
                              <w:marTop w:val="0"/>
                              <w:marBottom w:val="0"/>
                              <w:divBdr>
                                <w:top w:val="none" w:sz="0" w:space="0" w:color="auto"/>
                                <w:left w:val="none" w:sz="0" w:space="0" w:color="auto"/>
                                <w:bottom w:val="none" w:sz="0" w:space="0" w:color="auto"/>
                                <w:right w:val="none" w:sz="0" w:space="0" w:color="auto"/>
                              </w:divBdr>
                              <w:divsChild>
                                <w:div w:id="31269934">
                                  <w:marLeft w:val="0"/>
                                  <w:marRight w:val="0"/>
                                  <w:marTop w:val="0"/>
                                  <w:marBottom w:val="0"/>
                                  <w:divBdr>
                                    <w:top w:val="none" w:sz="0" w:space="0" w:color="auto"/>
                                    <w:left w:val="none" w:sz="0" w:space="0" w:color="auto"/>
                                    <w:bottom w:val="none" w:sz="0" w:space="0" w:color="auto"/>
                                    <w:right w:val="none" w:sz="0" w:space="0" w:color="auto"/>
                                  </w:divBdr>
                                  <w:divsChild>
                                    <w:div w:id="1094012273">
                                      <w:marLeft w:val="0"/>
                                      <w:marRight w:val="0"/>
                                      <w:marTop w:val="0"/>
                                      <w:marBottom w:val="0"/>
                                      <w:divBdr>
                                        <w:top w:val="none" w:sz="0" w:space="0" w:color="auto"/>
                                        <w:left w:val="none" w:sz="0" w:space="0" w:color="auto"/>
                                        <w:bottom w:val="none" w:sz="0" w:space="0" w:color="auto"/>
                                        <w:right w:val="none" w:sz="0" w:space="0" w:color="auto"/>
                                      </w:divBdr>
                                      <w:divsChild>
                                        <w:div w:id="10764224">
                                          <w:marLeft w:val="0"/>
                                          <w:marRight w:val="0"/>
                                          <w:marTop w:val="0"/>
                                          <w:marBottom w:val="0"/>
                                          <w:divBdr>
                                            <w:top w:val="none" w:sz="0" w:space="0" w:color="auto"/>
                                            <w:left w:val="none" w:sz="0" w:space="0" w:color="auto"/>
                                            <w:bottom w:val="none" w:sz="0" w:space="0" w:color="auto"/>
                                            <w:right w:val="none" w:sz="0" w:space="0" w:color="auto"/>
                                          </w:divBdr>
                                          <w:divsChild>
                                            <w:div w:id="161549753">
                                              <w:marLeft w:val="0"/>
                                              <w:marRight w:val="0"/>
                                              <w:marTop w:val="0"/>
                                              <w:marBottom w:val="0"/>
                                              <w:divBdr>
                                                <w:top w:val="none" w:sz="0" w:space="0" w:color="auto"/>
                                                <w:left w:val="none" w:sz="0" w:space="0" w:color="auto"/>
                                                <w:bottom w:val="none" w:sz="0" w:space="0" w:color="auto"/>
                                                <w:right w:val="none" w:sz="0" w:space="0" w:color="auto"/>
                                              </w:divBdr>
                                              <w:divsChild>
                                                <w:div w:id="916401162">
                                                  <w:marLeft w:val="0"/>
                                                  <w:marRight w:val="0"/>
                                                  <w:marTop w:val="0"/>
                                                  <w:marBottom w:val="0"/>
                                                  <w:divBdr>
                                                    <w:top w:val="none" w:sz="0" w:space="0" w:color="auto"/>
                                                    <w:left w:val="none" w:sz="0" w:space="0" w:color="auto"/>
                                                    <w:bottom w:val="none" w:sz="0" w:space="0" w:color="auto"/>
                                                    <w:right w:val="none" w:sz="0" w:space="0" w:color="auto"/>
                                                  </w:divBdr>
                                                  <w:divsChild>
                                                    <w:div w:id="934292591">
                                                      <w:marLeft w:val="0"/>
                                                      <w:marRight w:val="0"/>
                                                      <w:marTop w:val="0"/>
                                                      <w:marBottom w:val="0"/>
                                                      <w:divBdr>
                                                        <w:top w:val="none" w:sz="0" w:space="0" w:color="auto"/>
                                                        <w:left w:val="none" w:sz="0" w:space="0" w:color="auto"/>
                                                        <w:bottom w:val="none" w:sz="0" w:space="0" w:color="auto"/>
                                                        <w:right w:val="none" w:sz="0" w:space="0" w:color="auto"/>
                                                      </w:divBdr>
                                                      <w:divsChild>
                                                        <w:div w:id="728579118">
                                                          <w:marLeft w:val="0"/>
                                                          <w:marRight w:val="0"/>
                                                          <w:marTop w:val="0"/>
                                                          <w:marBottom w:val="0"/>
                                                          <w:divBdr>
                                                            <w:top w:val="none" w:sz="0" w:space="0" w:color="auto"/>
                                                            <w:left w:val="none" w:sz="0" w:space="0" w:color="auto"/>
                                                            <w:bottom w:val="none" w:sz="0" w:space="0" w:color="auto"/>
                                                            <w:right w:val="none" w:sz="0" w:space="0" w:color="auto"/>
                                                          </w:divBdr>
                                                          <w:divsChild>
                                                            <w:div w:id="53774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5306090">
          <w:marLeft w:val="0"/>
          <w:marRight w:val="0"/>
          <w:marTop w:val="0"/>
          <w:marBottom w:val="0"/>
          <w:divBdr>
            <w:top w:val="none" w:sz="0" w:space="0" w:color="auto"/>
            <w:left w:val="none" w:sz="0" w:space="0" w:color="auto"/>
            <w:bottom w:val="none" w:sz="0" w:space="0" w:color="auto"/>
            <w:right w:val="none" w:sz="0" w:space="0" w:color="auto"/>
          </w:divBdr>
          <w:divsChild>
            <w:div w:id="77332953">
              <w:marLeft w:val="0"/>
              <w:marRight w:val="0"/>
              <w:marTop w:val="0"/>
              <w:marBottom w:val="0"/>
              <w:divBdr>
                <w:top w:val="none" w:sz="0" w:space="0" w:color="auto"/>
                <w:left w:val="none" w:sz="0" w:space="0" w:color="auto"/>
                <w:bottom w:val="none" w:sz="0" w:space="0" w:color="auto"/>
                <w:right w:val="none" w:sz="0" w:space="0" w:color="auto"/>
              </w:divBdr>
              <w:divsChild>
                <w:div w:id="251015045">
                  <w:marLeft w:val="0"/>
                  <w:marRight w:val="0"/>
                  <w:marTop w:val="0"/>
                  <w:marBottom w:val="0"/>
                  <w:divBdr>
                    <w:top w:val="none" w:sz="0" w:space="0" w:color="auto"/>
                    <w:left w:val="none" w:sz="0" w:space="0" w:color="auto"/>
                    <w:bottom w:val="none" w:sz="0" w:space="0" w:color="auto"/>
                    <w:right w:val="none" w:sz="0" w:space="0" w:color="auto"/>
                  </w:divBdr>
                  <w:divsChild>
                    <w:div w:id="344282058">
                      <w:marLeft w:val="0"/>
                      <w:marRight w:val="0"/>
                      <w:marTop w:val="0"/>
                      <w:marBottom w:val="0"/>
                      <w:divBdr>
                        <w:top w:val="none" w:sz="0" w:space="0" w:color="auto"/>
                        <w:left w:val="none" w:sz="0" w:space="0" w:color="auto"/>
                        <w:bottom w:val="none" w:sz="0" w:space="0" w:color="auto"/>
                        <w:right w:val="none" w:sz="0" w:space="0" w:color="auto"/>
                      </w:divBdr>
                      <w:divsChild>
                        <w:div w:id="1833063173">
                          <w:marLeft w:val="0"/>
                          <w:marRight w:val="0"/>
                          <w:marTop w:val="0"/>
                          <w:marBottom w:val="0"/>
                          <w:divBdr>
                            <w:top w:val="none" w:sz="0" w:space="0" w:color="auto"/>
                            <w:left w:val="none" w:sz="0" w:space="0" w:color="auto"/>
                            <w:bottom w:val="none" w:sz="0" w:space="0" w:color="auto"/>
                            <w:right w:val="none" w:sz="0" w:space="0" w:color="auto"/>
                          </w:divBdr>
                          <w:divsChild>
                            <w:div w:id="1504274385">
                              <w:marLeft w:val="0"/>
                              <w:marRight w:val="0"/>
                              <w:marTop w:val="0"/>
                              <w:marBottom w:val="0"/>
                              <w:divBdr>
                                <w:top w:val="none" w:sz="0" w:space="0" w:color="auto"/>
                                <w:left w:val="none" w:sz="0" w:space="0" w:color="auto"/>
                                <w:bottom w:val="none" w:sz="0" w:space="0" w:color="auto"/>
                                <w:right w:val="none" w:sz="0" w:space="0" w:color="auto"/>
                              </w:divBdr>
                              <w:divsChild>
                                <w:div w:id="1968658050">
                                  <w:marLeft w:val="0"/>
                                  <w:marRight w:val="0"/>
                                  <w:marTop w:val="0"/>
                                  <w:marBottom w:val="0"/>
                                  <w:divBdr>
                                    <w:top w:val="none" w:sz="0" w:space="0" w:color="auto"/>
                                    <w:left w:val="none" w:sz="0" w:space="0" w:color="auto"/>
                                    <w:bottom w:val="none" w:sz="0" w:space="0" w:color="auto"/>
                                    <w:right w:val="none" w:sz="0" w:space="0" w:color="auto"/>
                                  </w:divBdr>
                                  <w:divsChild>
                                    <w:div w:id="590089977">
                                      <w:marLeft w:val="0"/>
                                      <w:marRight w:val="0"/>
                                      <w:marTop w:val="0"/>
                                      <w:marBottom w:val="0"/>
                                      <w:divBdr>
                                        <w:top w:val="none" w:sz="0" w:space="0" w:color="auto"/>
                                        <w:left w:val="none" w:sz="0" w:space="0" w:color="auto"/>
                                        <w:bottom w:val="none" w:sz="0" w:space="0" w:color="auto"/>
                                        <w:right w:val="none" w:sz="0" w:space="0" w:color="auto"/>
                                      </w:divBdr>
                                      <w:divsChild>
                                        <w:div w:id="2066223012">
                                          <w:marLeft w:val="0"/>
                                          <w:marRight w:val="0"/>
                                          <w:marTop w:val="0"/>
                                          <w:marBottom w:val="0"/>
                                          <w:divBdr>
                                            <w:top w:val="none" w:sz="0" w:space="0" w:color="auto"/>
                                            <w:left w:val="none" w:sz="0" w:space="0" w:color="auto"/>
                                            <w:bottom w:val="none" w:sz="0" w:space="0" w:color="auto"/>
                                            <w:right w:val="none" w:sz="0" w:space="0" w:color="auto"/>
                                          </w:divBdr>
                                          <w:divsChild>
                                            <w:div w:id="1317879739">
                                              <w:marLeft w:val="0"/>
                                              <w:marRight w:val="0"/>
                                              <w:marTop w:val="0"/>
                                              <w:marBottom w:val="0"/>
                                              <w:divBdr>
                                                <w:top w:val="none" w:sz="0" w:space="0" w:color="auto"/>
                                                <w:left w:val="none" w:sz="0" w:space="0" w:color="auto"/>
                                                <w:bottom w:val="none" w:sz="0" w:space="0" w:color="auto"/>
                                                <w:right w:val="none" w:sz="0" w:space="0" w:color="auto"/>
                                              </w:divBdr>
                                              <w:divsChild>
                                                <w:div w:id="1190997541">
                                                  <w:marLeft w:val="0"/>
                                                  <w:marRight w:val="0"/>
                                                  <w:marTop w:val="0"/>
                                                  <w:marBottom w:val="0"/>
                                                  <w:divBdr>
                                                    <w:top w:val="none" w:sz="0" w:space="0" w:color="auto"/>
                                                    <w:left w:val="none" w:sz="0" w:space="0" w:color="auto"/>
                                                    <w:bottom w:val="none" w:sz="0" w:space="0" w:color="auto"/>
                                                    <w:right w:val="none" w:sz="0" w:space="0" w:color="auto"/>
                                                  </w:divBdr>
                                                  <w:divsChild>
                                                    <w:div w:id="1155298744">
                                                      <w:marLeft w:val="0"/>
                                                      <w:marRight w:val="0"/>
                                                      <w:marTop w:val="0"/>
                                                      <w:marBottom w:val="0"/>
                                                      <w:divBdr>
                                                        <w:top w:val="none" w:sz="0" w:space="0" w:color="auto"/>
                                                        <w:left w:val="none" w:sz="0" w:space="0" w:color="auto"/>
                                                        <w:bottom w:val="none" w:sz="0" w:space="0" w:color="auto"/>
                                                        <w:right w:val="none" w:sz="0" w:space="0" w:color="auto"/>
                                                      </w:divBdr>
                                                      <w:divsChild>
                                                        <w:div w:id="48832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238058">
          <w:marLeft w:val="0"/>
          <w:marRight w:val="0"/>
          <w:marTop w:val="0"/>
          <w:marBottom w:val="0"/>
          <w:divBdr>
            <w:top w:val="none" w:sz="0" w:space="0" w:color="auto"/>
            <w:left w:val="none" w:sz="0" w:space="0" w:color="auto"/>
            <w:bottom w:val="none" w:sz="0" w:space="0" w:color="auto"/>
            <w:right w:val="none" w:sz="0" w:space="0" w:color="auto"/>
          </w:divBdr>
          <w:divsChild>
            <w:div w:id="1480533363">
              <w:marLeft w:val="0"/>
              <w:marRight w:val="0"/>
              <w:marTop w:val="0"/>
              <w:marBottom w:val="0"/>
              <w:divBdr>
                <w:top w:val="none" w:sz="0" w:space="0" w:color="auto"/>
                <w:left w:val="none" w:sz="0" w:space="0" w:color="auto"/>
                <w:bottom w:val="none" w:sz="0" w:space="0" w:color="auto"/>
                <w:right w:val="none" w:sz="0" w:space="0" w:color="auto"/>
              </w:divBdr>
              <w:divsChild>
                <w:div w:id="914634007">
                  <w:marLeft w:val="0"/>
                  <w:marRight w:val="0"/>
                  <w:marTop w:val="0"/>
                  <w:marBottom w:val="0"/>
                  <w:divBdr>
                    <w:top w:val="none" w:sz="0" w:space="0" w:color="auto"/>
                    <w:left w:val="none" w:sz="0" w:space="0" w:color="auto"/>
                    <w:bottom w:val="none" w:sz="0" w:space="0" w:color="auto"/>
                    <w:right w:val="none" w:sz="0" w:space="0" w:color="auto"/>
                  </w:divBdr>
                  <w:divsChild>
                    <w:div w:id="675812481">
                      <w:marLeft w:val="0"/>
                      <w:marRight w:val="0"/>
                      <w:marTop w:val="0"/>
                      <w:marBottom w:val="0"/>
                      <w:divBdr>
                        <w:top w:val="none" w:sz="0" w:space="0" w:color="auto"/>
                        <w:left w:val="none" w:sz="0" w:space="0" w:color="auto"/>
                        <w:bottom w:val="none" w:sz="0" w:space="0" w:color="auto"/>
                        <w:right w:val="none" w:sz="0" w:space="0" w:color="auto"/>
                      </w:divBdr>
                      <w:divsChild>
                        <w:div w:id="1771661891">
                          <w:marLeft w:val="0"/>
                          <w:marRight w:val="0"/>
                          <w:marTop w:val="0"/>
                          <w:marBottom w:val="0"/>
                          <w:divBdr>
                            <w:top w:val="none" w:sz="0" w:space="0" w:color="auto"/>
                            <w:left w:val="none" w:sz="0" w:space="0" w:color="auto"/>
                            <w:bottom w:val="none" w:sz="0" w:space="0" w:color="auto"/>
                            <w:right w:val="none" w:sz="0" w:space="0" w:color="auto"/>
                          </w:divBdr>
                          <w:divsChild>
                            <w:div w:id="1946577009">
                              <w:marLeft w:val="0"/>
                              <w:marRight w:val="0"/>
                              <w:marTop w:val="0"/>
                              <w:marBottom w:val="0"/>
                              <w:divBdr>
                                <w:top w:val="none" w:sz="0" w:space="0" w:color="auto"/>
                                <w:left w:val="none" w:sz="0" w:space="0" w:color="auto"/>
                                <w:bottom w:val="none" w:sz="0" w:space="0" w:color="auto"/>
                                <w:right w:val="none" w:sz="0" w:space="0" w:color="auto"/>
                              </w:divBdr>
                              <w:divsChild>
                                <w:div w:id="187452484">
                                  <w:marLeft w:val="0"/>
                                  <w:marRight w:val="0"/>
                                  <w:marTop w:val="0"/>
                                  <w:marBottom w:val="0"/>
                                  <w:divBdr>
                                    <w:top w:val="none" w:sz="0" w:space="0" w:color="auto"/>
                                    <w:left w:val="none" w:sz="0" w:space="0" w:color="auto"/>
                                    <w:bottom w:val="none" w:sz="0" w:space="0" w:color="auto"/>
                                    <w:right w:val="none" w:sz="0" w:space="0" w:color="auto"/>
                                  </w:divBdr>
                                  <w:divsChild>
                                    <w:div w:id="1463494919">
                                      <w:marLeft w:val="0"/>
                                      <w:marRight w:val="0"/>
                                      <w:marTop w:val="0"/>
                                      <w:marBottom w:val="0"/>
                                      <w:divBdr>
                                        <w:top w:val="none" w:sz="0" w:space="0" w:color="auto"/>
                                        <w:left w:val="none" w:sz="0" w:space="0" w:color="auto"/>
                                        <w:bottom w:val="none" w:sz="0" w:space="0" w:color="auto"/>
                                        <w:right w:val="none" w:sz="0" w:space="0" w:color="auto"/>
                                      </w:divBdr>
                                      <w:divsChild>
                                        <w:div w:id="303200657">
                                          <w:marLeft w:val="0"/>
                                          <w:marRight w:val="0"/>
                                          <w:marTop w:val="0"/>
                                          <w:marBottom w:val="0"/>
                                          <w:divBdr>
                                            <w:top w:val="none" w:sz="0" w:space="0" w:color="auto"/>
                                            <w:left w:val="none" w:sz="0" w:space="0" w:color="auto"/>
                                            <w:bottom w:val="none" w:sz="0" w:space="0" w:color="auto"/>
                                            <w:right w:val="none" w:sz="0" w:space="0" w:color="auto"/>
                                          </w:divBdr>
                                          <w:divsChild>
                                            <w:div w:id="865943246">
                                              <w:marLeft w:val="0"/>
                                              <w:marRight w:val="0"/>
                                              <w:marTop w:val="0"/>
                                              <w:marBottom w:val="0"/>
                                              <w:divBdr>
                                                <w:top w:val="none" w:sz="0" w:space="0" w:color="auto"/>
                                                <w:left w:val="none" w:sz="0" w:space="0" w:color="auto"/>
                                                <w:bottom w:val="none" w:sz="0" w:space="0" w:color="auto"/>
                                                <w:right w:val="none" w:sz="0" w:space="0" w:color="auto"/>
                                              </w:divBdr>
                                              <w:divsChild>
                                                <w:div w:id="10837884">
                                                  <w:marLeft w:val="0"/>
                                                  <w:marRight w:val="0"/>
                                                  <w:marTop w:val="0"/>
                                                  <w:marBottom w:val="0"/>
                                                  <w:divBdr>
                                                    <w:top w:val="none" w:sz="0" w:space="0" w:color="auto"/>
                                                    <w:left w:val="none" w:sz="0" w:space="0" w:color="auto"/>
                                                    <w:bottom w:val="none" w:sz="0" w:space="0" w:color="auto"/>
                                                    <w:right w:val="none" w:sz="0" w:space="0" w:color="auto"/>
                                                  </w:divBdr>
                                                  <w:divsChild>
                                                    <w:div w:id="1795715894">
                                                      <w:marLeft w:val="0"/>
                                                      <w:marRight w:val="0"/>
                                                      <w:marTop w:val="0"/>
                                                      <w:marBottom w:val="0"/>
                                                      <w:divBdr>
                                                        <w:top w:val="none" w:sz="0" w:space="0" w:color="auto"/>
                                                        <w:left w:val="none" w:sz="0" w:space="0" w:color="auto"/>
                                                        <w:bottom w:val="none" w:sz="0" w:space="0" w:color="auto"/>
                                                        <w:right w:val="none" w:sz="0" w:space="0" w:color="auto"/>
                                                      </w:divBdr>
                                                      <w:divsChild>
                                                        <w:div w:id="13476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1664694">
      <w:bodyDiv w:val="1"/>
      <w:marLeft w:val="0"/>
      <w:marRight w:val="0"/>
      <w:marTop w:val="0"/>
      <w:marBottom w:val="0"/>
      <w:divBdr>
        <w:top w:val="none" w:sz="0" w:space="0" w:color="auto"/>
        <w:left w:val="none" w:sz="0" w:space="0" w:color="auto"/>
        <w:bottom w:val="none" w:sz="0" w:space="0" w:color="auto"/>
        <w:right w:val="none" w:sz="0" w:space="0" w:color="auto"/>
      </w:divBdr>
      <w:divsChild>
        <w:div w:id="2033527415">
          <w:marLeft w:val="0"/>
          <w:marRight w:val="0"/>
          <w:marTop w:val="0"/>
          <w:marBottom w:val="0"/>
          <w:divBdr>
            <w:top w:val="none" w:sz="0" w:space="0" w:color="auto"/>
            <w:left w:val="none" w:sz="0" w:space="0" w:color="auto"/>
            <w:bottom w:val="none" w:sz="0" w:space="0" w:color="auto"/>
            <w:right w:val="none" w:sz="0" w:space="0" w:color="auto"/>
          </w:divBdr>
          <w:divsChild>
            <w:div w:id="1866558081">
              <w:marLeft w:val="0"/>
              <w:marRight w:val="0"/>
              <w:marTop w:val="0"/>
              <w:marBottom w:val="0"/>
              <w:divBdr>
                <w:top w:val="none" w:sz="0" w:space="0" w:color="auto"/>
                <w:left w:val="none" w:sz="0" w:space="0" w:color="auto"/>
                <w:bottom w:val="none" w:sz="0" w:space="0" w:color="auto"/>
                <w:right w:val="none" w:sz="0" w:space="0" w:color="auto"/>
              </w:divBdr>
              <w:divsChild>
                <w:div w:id="1520002161">
                  <w:marLeft w:val="0"/>
                  <w:marRight w:val="0"/>
                  <w:marTop w:val="0"/>
                  <w:marBottom w:val="0"/>
                  <w:divBdr>
                    <w:top w:val="none" w:sz="0" w:space="0" w:color="auto"/>
                    <w:left w:val="none" w:sz="0" w:space="0" w:color="auto"/>
                    <w:bottom w:val="none" w:sz="0" w:space="0" w:color="auto"/>
                    <w:right w:val="none" w:sz="0" w:space="0" w:color="auto"/>
                  </w:divBdr>
                  <w:divsChild>
                    <w:div w:id="1883590834">
                      <w:marLeft w:val="0"/>
                      <w:marRight w:val="0"/>
                      <w:marTop w:val="0"/>
                      <w:marBottom w:val="0"/>
                      <w:divBdr>
                        <w:top w:val="none" w:sz="0" w:space="0" w:color="auto"/>
                        <w:left w:val="none" w:sz="0" w:space="0" w:color="auto"/>
                        <w:bottom w:val="none" w:sz="0" w:space="0" w:color="auto"/>
                        <w:right w:val="none" w:sz="0" w:space="0" w:color="auto"/>
                      </w:divBdr>
                      <w:divsChild>
                        <w:div w:id="463541112">
                          <w:marLeft w:val="0"/>
                          <w:marRight w:val="0"/>
                          <w:marTop w:val="0"/>
                          <w:marBottom w:val="0"/>
                          <w:divBdr>
                            <w:top w:val="none" w:sz="0" w:space="0" w:color="auto"/>
                            <w:left w:val="none" w:sz="0" w:space="0" w:color="auto"/>
                            <w:bottom w:val="none" w:sz="0" w:space="0" w:color="auto"/>
                            <w:right w:val="none" w:sz="0" w:space="0" w:color="auto"/>
                          </w:divBdr>
                          <w:divsChild>
                            <w:div w:id="1600528307">
                              <w:marLeft w:val="0"/>
                              <w:marRight w:val="0"/>
                              <w:marTop w:val="0"/>
                              <w:marBottom w:val="0"/>
                              <w:divBdr>
                                <w:top w:val="none" w:sz="0" w:space="0" w:color="auto"/>
                                <w:left w:val="none" w:sz="0" w:space="0" w:color="auto"/>
                                <w:bottom w:val="none" w:sz="0" w:space="0" w:color="auto"/>
                                <w:right w:val="none" w:sz="0" w:space="0" w:color="auto"/>
                              </w:divBdr>
                              <w:divsChild>
                                <w:div w:id="133303383">
                                  <w:marLeft w:val="0"/>
                                  <w:marRight w:val="0"/>
                                  <w:marTop w:val="0"/>
                                  <w:marBottom w:val="0"/>
                                  <w:divBdr>
                                    <w:top w:val="none" w:sz="0" w:space="0" w:color="auto"/>
                                    <w:left w:val="none" w:sz="0" w:space="0" w:color="auto"/>
                                    <w:bottom w:val="none" w:sz="0" w:space="0" w:color="auto"/>
                                    <w:right w:val="none" w:sz="0" w:space="0" w:color="auto"/>
                                  </w:divBdr>
                                  <w:divsChild>
                                    <w:div w:id="2711455">
                                      <w:marLeft w:val="0"/>
                                      <w:marRight w:val="0"/>
                                      <w:marTop w:val="0"/>
                                      <w:marBottom w:val="0"/>
                                      <w:divBdr>
                                        <w:top w:val="none" w:sz="0" w:space="0" w:color="auto"/>
                                        <w:left w:val="none" w:sz="0" w:space="0" w:color="auto"/>
                                        <w:bottom w:val="none" w:sz="0" w:space="0" w:color="auto"/>
                                        <w:right w:val="none" w:sz="0" w:space="0" w:color="auto"/>
                                      </w:divBdr>
                                      <w:divsChild>
                                        <w:div w:id="1443571011">
                                          <w:marLeft w:val="0"/>
                                          <w:marRight w:val="0"/>
                                          <w:marTop w:val="0"/>
                                          <w:marBottom w:val="0"/>
                                          <w:divBdr>
                                            <w:top w:val="none" w:sz="0" w:space="0" w:color="auto"/>
                                            <w:left w:val="none" w:sz="0" w:space="0" w:color="auto"/>
                                            <w:bottom w:val="none" w:sz="0" w:space="0" w:color="auto"/>
                                            <w:right w:val="none" w:sz="0" w:space="0" w:color="auto"/>
                                          </w:divBdr>
                                          <w:divsChild>
                                            <w:div w:id="568537507">
                                              <w:marLeft w:val="0"/>
                                              <w:marRight w:val="0"/>
                                              <w:marTop w:val="0"/>
                                              <w:marBottom w:val="0"/>
                                              <w:divBdr>
                                                <w:top w:val="none" w:sz="0" w:space="0" w:color="auto"/>
                                                <w:left w:val="none" w:sz="0" w:space="0" w:color="auto"/>
                                                <w:bottom w:val="none" w:sz="0" w:space="0" w:color="auto"/>
                                                <w:right w:val="none" w:sz="0" w:space="0" w:color="auto"/>
                                              </w:divBdr>
                                              <w:divsChild>
                                                <w:div w:id="2073431232">
                                                  <w:marLeft w:val="0"/>
                                                  <w:marRight w:val="0"/>
                                                  <w:marTop w:val="0"/>
                                                  <w:marBottom w:val="0"/>
                                                  <w:divBdr>
                                                    <w:top w:val="none" w:sz="0" w:space="0" w:color="auto"/>
                                                    <w:left w:val="none" w:sz="0" w:space="0" w:color="auto"/>
                                                    <w:bottom w:val="none" w:sz="0" w:space="0" w:color="auto"/>
                                                    <w:right w:val="none" w:sz="0" w:space="0" w:color="auto"/>
                                                  </w:divBdr>
                                                  <w:divsChild>
                                                    <w:div w:id="1553343597">
                                                      <w:marLeft w:val="0"/>
                                                      <w:marRight w:val="0"/>
                                                      <w:marTop w:val="0"/>
                                                      <w:marBottom w:val="0"/>
                                                      <w:divBdr>
                                                        <w:top w:val="none" w:sz="0" w:space="0" w:color="auto"/>
                                                        <w:left w:val="none" w:sz="0" w:space="0" w:color="auto"/>
                                                        <w:bottom w:val="none" w:sz="0" w:space="0" w:color="auto"/>
                                                        <w:right w:val="none" w:sz="0" w:space="0" w:color="auto"/>
                                                      </w:divBdr>
                                                      <w:divsChild>
                                                        <w:div w:id="1297371047">
                                                          <w:marLeft w:val="0"/>
                                                          <w:marRight w:val="0"/>
                                                          <w:marTop w:val="0"/>
                                                          <w:marBottom w:val="0"/>
                                                          <w:divBdr>
                                                            <w:top w:val="none" w:sz="0" w:space="0" w:color="auto"/>
                                                            <w:left w:val="none" w:sz="0" w:space="0" w:color="auto"/>
                                                            <w:bottom w:val="none" w:sz="0" w:space="0" w:color="auto"/>
                                                            <w:right w:val="none" w:sz="0" w:space="0" w:color="auto"/>
                                                          </w:divBdr>
                                                          <w:divsChild>
                                                            <w:div w:id="3239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124917">
          <w:marLeft w:val="0"/>
          <w:marRight w:val="0"/>
          <w:marTop w:val="0"/>
          <w:marBottom w:val="0"/>
          <w:divBdr>
            <w:top w:val="none" w:sz="0" w:space="0" w:color="auto"/>
            <w:left w:val="none" w:sz="0" w:space="0" w:color="auto"/>
            <w:bottom w:val="none" w:sz="0" w:space="0" w:color="auto"/>
            <w:right w:val="none" w:sz="0" w:space="0" w:color="auto"/>
          </w:divBdr>
          <w:divsChild>
            <w:div w:id="707879830">
              <w:marLeft w:val="0"/>
              <w:marRight w:val="0"/>
              <w:marTop w:val="0"/>
              <w:marBottom w:val="0"/>
              <w:divBdr>
                <w:top w:val="none" w:sz="0" w:space="0" w:color="auto"/>
                <w:left w:val="none" w:sz="0" w:space="0" w:color="auto"/>
                <w:bottom w:val="none" w:sz="0" w:space="0" w:color="auto"/>
                <w:right w:val="none" w:sz="0" w:space="0" w:color="auto"/>
              </w:divBdr>
              <w:divsChild>
                <w:div w:id="321278429">
                  <w:marLeft w:val="0"/>
                  <w:marRight w:val="0"/>
                  <w:marTop w:val="0"/>
                  <w:marBottom w:val="0"/>
                  <w:divBdr>
                    <w:top w:val="none" w:sz="0" w:space="0" w:color="auto"/>
                    <w:left w:val="none" w:sz="0" w:space="0" w:color="auto"/>
                    <w:bottom w:val="none" w:sz="0" w:space="0" w:color="auto"/>
                    <w:right w:val="none" w:sz="0" w:space="0" w:color="auto"/>
                  </w:divBdr>
                  <w:divsChild>
                    <w:div w:id="1861623360">
                      <w:marLeft w:val="0"/>
                      <w:marRight w:val="0"/>
                      <w:marTop w:val="0"/>
                      <w:marBottom w:val="0"/>
                      <w:divBdr>
                        <w:top w:val="none" w:sz="0" w:space="0" w:color="auto"/>
                        <w:left w:val="none" w:sz="0" w:space="0" w:color="auto"/>
                        <w:bottom w:val="none" w:sz="0" w:space="0" w:color="auto"/>
                        <w:right w:val="none" w:sz="0" w:space="0" w:color="auto"/>
                      </w:divBdr>
                      <w:divsChild>
                        <w:div w:id="796290652">
                          <w:marLeft w:val="0"/>
                          <w:marRight w:val="0"/>
                          <w:marTop w:val="0"/>
                          <w:marBottom w:val="0"/>
                          <w:divBdr>
                            <w:top w:val="none" w:sz="0" w:space="0" w:color="auto"/>
                            <w:left w:val="none" w:sz="0" w:space="0" w:color="auto"/>
                            <w:bottom w:val="none" w:sz="0" w:space="0" w:color="auto"/>
                            <w:right w:val="none" w:sz="0" w:space="0" w:color="auto"/>
                          </w:divBdr>
                          <w:divsChild>
                            <w:div w:id="1319771659">
                              <w:marLeft w:val="0"/>
                              <w:marRight w:val="0"/>
                              <w:marTop w:val="0"/>
                              <w:marBottom w:val="0"/>
                              <w:divBdr>
                                <w:top w:val="none" w:sz="0" w:space="0" w:color="auto"/>
                                <w:left w:val="none" w:sz="0" w:space="0" w:color="auto"/>
                                <w:bottom w:val="none" w:sz="0" w:space="0" w:color="auto"/>
                                <w:right w:val="none" w:sz="0" w:space="0" w:color="auto"/>
                              </w:divBdr>
                              <w:divsChild>
                                <w:div w:id="1302997614">
                                  <w:marLeft w:val="0"/>
                                  <w:marRight w:val="0"/>
                                  <w:marTop w:val="0"/>
                                  <w:marBottom w:val="0"/>
                                  <w:divBdr>
                                    <w:top w:val="none" w:sz="0" w:space="0" w:color="auto"/>
                                    <w:left w:val="none" w:sz="0" w:space="0" w:color="auto"/>
                                    <w:bottom w:val="none" w:sz="0" w:space="0" w:color="auto"/>
                                    <w:right w:val="none" w:sz="0" w:space="0" w:color="auto"/>
                                  </w:divBdr>
                                  <w:divsChild>
                                    <w:div w:id="1975017961">
                                      <w:marLeft w:val="0"/>
                                      <w:marRight w:val="0"/>
                                      <w:marTop w:val="0"/>
                                      <w:marBottom w:val="0"/>
                                      <w:divBdr>
                                        <w:top w:val="none" w:sz="0" w:space="0" w:color="auto"/>
                                        <w:left w:val="none" w:sz="0" w:space="0" w:color="auto"/>
                                        <w:bottom w:val="none" w:sz="0" w:space="0" w:color="auto"/>
                                        <w:right w:val="none" w:sz="0" w:space="0" w:color="auto"/>
                                      </w:divBdr>
                                      <w:divsChild>
                                        <w:div w:id="1826822679">
                                          <w:marLeft w:val="0"/>
                                          <w:marRight w:val="0"/>
                                          <w:marTop w:val="0"/>
                                          <w:marBottom w:val="0"/>
                                          <w:divBdr>
                                            <w:top w:val="none" w:sz="0" w:space="0" w:color="auto"/>
                                            <w:left w:val="none" w:sz="0" w:space="0" w:color="auto"/>
                                            <w:bottom w:val="none" w:sz="0" w:space="0" w:color="auto"/>
                                            <w:right w:val="none" w:sz="0" w:space="0" w:color="auto"/>
                                          </w:divBdr>
                                          <w:divsChild>
                                            <w:div w:id="1152868532">
                                              <w:marLeft w:val="0"/>
                                              <w:marRight w:val="0"/>
                                              <w:marTop w:val="0"/>
                                              <w:marBottom w:val="0"/>
                                              <w:divBdr>
                                                <w:top w:val="none" w:sz="0" w:space="0" w:color="auto"/>
                                                <w:left w:val="none" w:sz="0" w:space="0" w:color="auto"/>
                                                <w:bottom w:val="none" w:sz="0" w:space="0" w:color="auto"/>
                                                <w:right w:val="none" w:sz="0" w:space="0" w:color="auto"/>
                                              </w:divBdr>
                                              <w:divsChild>
                                                <w:div w:id="186915336">
                                                  <w:marLeft w:val="0"/>
                                                  <w:marRight w:val="0"/>
                                                  <w:marTop w:val="0"/>
                                                  <w:marBottom w:val="0"/>
                                                  <w:divBdr>
                                                    <w:top w:val="none" w:sz="0" w:space="0" w:color="auto"/>
                                                    <w:left w:val="none" w:sz="0" w:space="0" w:color="auto"/>
                                                    <w:bottom w:val="none" w:sz="0" w:space="0" w:color="auto"/>
                                                    <w:right w:val="none" w:sz="0" w:space="0" w:color="auto"/>
                                                  </w:divBdr>
                                                  <w:divsChild>
                                                    <w:div w:id="217669329">
                                                      <w:marLeft w:val="0"/>
                                                      <w:marRight w:val="0"/>
                                                      <w:marTop w:val="0"/>
                                                      <w:marBottom w:val="0"/>
                                                      <w:divBdr>
                                                        <w:top w:val="none" w:sz="0" w:space="0" w:color="auto"/>
                                                        <w:left w:val="none" w:sz="0" w:space="0" w:color="auto"/>
                                                        <w:bottom w:val="none" w:sz="0" w:space="0" w:color="auto"/>
                                                        <w:right w:val="none" w:sz="0" w:space="0" w:color="auto"/>
                                                      </w:divBdr>
                                                      <w:divsChild>
                                                        <w:div w:id="105450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861246">
          <w:marLeft w:val="0"/>
          <w:marRight w:val="0"/>
          <w:marTop w:val="0"/>
          <w:marBottom w:val="0"/>
          <w:divBdr>
            <w:top w:val="none" w:sz="0" w:space="0" w:color="auto"/>
            <w:left w:val="none" w:sz="0" w:space="0" w:color="auto"/>
            <w:bottom w:val="none" w:sz="0" w:space="0" w:color="auto"/>
            <w:right w:val="none" w:sz="0" w:space="0" w:color="auto"/>
          </w:divBdr>
          <w:divsChild>
            <w:div w:id="1790468303">
              <w:marLeft w:val="0"/>
              <w:marRight w:val="0"/>
              <w:marTop w:val="0"/>
              <w:marBottom w:val="0"/>
              <w:divBdr>
                <w:top w:val="none" w:sz="0" w:space="0" w:color="auto"/>
                <w:left w:val="none" w:sz="0" w:space="0" w:color="auto"/>
                <w:bottom w:val="none" w:sz="0" w:space="0" w:color="auto"/>
                <w:right w:val="none" w:sz="0" w:space="0" w:color="auto"/>
              </w:divBdr>
              <w:divsChild>
                <w:div w:id="310913874">
                  <w:marLeft w:val="0"/>
                  <w:marRight w:val="0"/>
                  <w:marTop w:val="0"/>
                  <w:marBottom w:val="0"/>
                  <w:divBdr>
                    <w:top w:val="none" w:sz="0" w:space="0" w:color="auto"/>
                    <w:left w:val="none" w:sz="0" w:space="0" w:color="auto"/>
                    <w:bottom w:val="none" w:sz="0" w:space="0" w:color="auto"/>
                    <w:right w:val="none" w:sz="0" w:space="0" w:color="auto"/>
                  </w:divBdr>
                  <w:divsChild>
                    <w:div w:id="1007904622">
                      <w:marLeft w:val="0"/>
                      <w:marRight w:val="0"/>
                      <w:marTop w:val="0"/>
                      <w:marBottom w:val="0"/>
                      <w:divBdr>
                        <w:top w:val="none" w:sz="0" w:space="0" w:color="auto"/>
                        <w:left w:val="none" w:sz="0" w:space="0" w:color="auto"/>
                        <w:bottom w:val="none" w:sz="0" w:space="0" w:color="auto"/>
                        <w:right w:val="none" w:sz="0" w:space="0" w:color="auto"/>
                      </w:divBdr>
                      <w:divsChild>
                        <w:div w:id="1898545139">
                          <w:marLeft w:val="0"/>
                          <w:marRight w:val="0"/>
                          <w:marTop w:val="0"/>
                          <w:marBottom w:val="0"/>
                          <w:divBdr>
                            <w:top w:val="none" w:sz="0" w:space="0" w:color="auto"/>
                            <w:left w:val="none" w:sz="0" w:space="0" w:color="auto"/>
                            <w:bottom w:val="none" w:sz="0" w:space="0" w:color="auto"/>
                            <w:right w:val="none" w:sz="0" w:space="0" w:color="auto"/>
                          </w:divBdr>
                          <w:divsChild>
                            <w:div w:id="311641873">
                              <w:marLeft w:val="0"/>
                              <w:marRight w:val="0"/>
                              <w:marTop w:val="0"/>
                              <w:marBottom w:val="0"/>
                              <w:divBdr>
                                <w:top w:val="none" w:sz="0" w:space="0" w:color="auto"/>
                                <w:left w:val="none" w:sz="0" w:space="0" w:color="auto"/>
                                <w:bottom w:val="none" w:sz="0" w:space="0" w:color="auto"/>
                                <w:right w:val="none" w:sz="0" w:space="0" w:color="auto"/>
                              </w:divBdr>
                              <w:divsChild>
                                <w:div w:id="1133208460">
                                  <w:marLeft w:val="0"/>
                                  <w:marRight w:val="0"/>
                                  <w:marTop w:val="0"/>
                                  <w:marBottom w:val="0"/>
                                  <w:divBdr>
                                    <w:top w:val="none" w:sz="0" w:space="0" w:color="auto"/>
                                    <w:left w:val="none" w:sz="0" w:space="0" w:color="auto"/>
                                    <w:bottom w:val="none" w:sz="0" w:space="0" w:color="auto"/>
                                    <w:right w:val="none" w:sz="0" w:space="0" w:color="auto"/>
                                  </w:divBdr>
                                  <w:divsChild>
                                    <w:div w:id="1472289954">
                                      <w:marLeft w:val="0"/>
                                      <w:marRight w:val="0"/>
                                      <w:marTop w:val="0"/>
                                      <w:marBottom w:val="0"/>
                                      <w:divBdr>
                                        <w:top w:val="none" w:sz="0" w:space="0" w:color="auto"/>
                                        <w:left w:val="none" w:sz="0" w:space="0" w:color="auto"/>
                                        <w:bottom w:val="none" w:sz="0" w:space="0" w:color="auto"/>
                                        <w:right w:val="none" w:sz="0" w:space="0" w:color="auto"/>
                                      </w:divBdr>
                                      <w:divsChild>
                                        <w:div w:id="2119133317">
                                          <w:marLeft w:val="0"/>
                                          <w:marRight w:val="0"/>
                                          <w:marTop w:val="0"/>
                                          <w:marBottom w:val="0"/>
                                          <w:divBdr>
                                            <w:top w:val="none" w:sz="0" w:space="0" w:color="auto"/>
                                            <w:left w:val="none" w:sz="0" w:space="0" w:color="auto"/>
                                            <w:bottom w:val="none" w:sz="0" w:space="0" w:color="auto"/>
                                            <w:right w:val="none" w:sz="0" w:space="0" w:color="auto"/>
                                          </w:divBdr>
                                          <w:divsChild>
                                            <w:div w:id="500580156">
                                              <w:marLeft w:val="0"/>
                                              <w:marRight w:val="0"/>
                                              <w:marTop w:val="0"/>
                                              <w:marBottom w:val="0"/>
                                              <w:divBdr>
                                                <w:top w:val="none" w:sz="0" w:space="0" w:color="auto"/>
                                                <w:left w:val="none" w:sz="0" w:space="0" w:color="auto"/>
                                                <w:bottom w:val="none" w:sz="0" w:space="0" w:color="auto"/>
                                                <w:right w:val="none" w:sz="0" w:space="0" w:color="auto"/>
                                              </w:divBdr>
                                              <w:divsChild>
                                                <w:div w:id="646282957">
                                                  <w:marLeft w:val="0"/>
                                                  <w:marRight w:val="0"/>
                                                  <w:marTop w:val="0"/>
                                                  <w:marBottom w:val="0"/>
                                                  <w:divBdr>
                                                    <w:top w:val="none" w:sz="0" w:space="0" w:color="auto"/>
                                                    <w:left w:val="none" w:sz="0" w:space="0" w:color="auto"/>
                                                    <w:bottom w:val="none" w:sz="0" w:space="0" w:color="auto"/>
                                                    <w:right w:val="none" w:sz="0" w:space="0" w:color="auto"/>
                                                  </w:divBdr>
                                                  <w:divsChild>
                                                    <w:div w:id="702563023">
                                                      <w:marLeft w:val="0"/>
                                                      <w:marRight w:val="0"/>
                                                      <w:marTop w:val="0"/>
                                                      <w:marBottom w:val="0"/>
                                                      <w:divBdr>
                                                        <w:top w:val="none" w:sz="0" w:space="0" w:color="auto"/>
                                                        <w:left w:val="none" w:sz="0" w:space="0" w:color="auto"/>
                                                        <w:bottom w:val="none" w:sz="0" w:space="0" w:color="auto"/>
                                                        <w:right w:val="none" w:sz="0" w:space="0" w:color="auto"/>
                                                      </w:divBdr>
                                                      <w:divsChild>
                                                        <w:div w:id="197463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144318">
          <w:marLeft w:val="0"/>
          <w:marRight w:val="0"/>
          <w:marTop w:val="0"/>
          <w:marBottom w:val="0"/>
          <w:divBdr>
            <w:top w:val="none" w:sz="0" w:space="0" w:color="auto"/>
            <w:left w:val="none" w:sz="0" w:space="0" w:color="auto"/>
            <w:bottom w:val="none" w:sz="0" w:space="0" w:color="auto"/>
            <w:right w:val="none" w:sz="0" w:space="0" w:color="auto"/>
          </w:divBdr>
          <w:divsChild>
            <w:div w:id="346294476">
              <w:marLeft w:val="0"/>
              <w:marRight w:val="0"/>
              <w:marTop w:val="0"/>
              <w:marBottom w:val="0"/>
              <w:divBdr>
                <w:top w:val="none" w:sz="0" w:space="0" w:color="auto"/>
                <w:left w:val="none" w:sz="0" w:space="0" w:color="auto"/>
                <w:bottom w:val="none" w:sz="0" w:space="0" w:color="auto"/>
                <w:right w:val="none" w:sz="0" w:space="0" w:color="auto"/>
              </w:divBdr>
              <w:divsChild>
                <w:div w:id="416096339">
                  <w:marLeft w:val="0"/>
                  <w:marRight w:val="0"/>
                  <w:marTop w:val="0"/>
                  <w:marBottom w:val="0"/>
                  <w:divBdr>
                    <w:top w:val="none" w:sz="0" w:space="0" w:color="auto"/>
                    <w:left w:val="none" w:sz="0" w:space="0" w:color="auto"/>
                    <w:bottom w:val="none" w:sz="0" w:space="0" w:color="auto"/>
                    <w:right w:val="none" w:sz="0" w:space="0" w:color="auto"/>
                  </w:divBdr>
                  <w:divsChild>
                    <w:div w:id="1319189652">
                      <w:marLeft w:val="0"/>
                      <w:marRight w:val="0"/>
                      <w:marTop w:val="0"/>
                      <w:marBottom w:val="0"/>
                      <w:divBdr>
                        <w:top w:val="none" w:sz="0" w:space="0" w:color="auto"/>
                        <w:left w:val="none" w:sz="0" w:space="0" w:color="auto"/>
                        <w:bottom w:val="none" w:sz="0" w:space="0" w:color="auto"/>
                        <w:right w:val="none" w:sz="0" w:space="0" w:color="auto"/>
                      </w:divBdr>
                      <w:divsChild>
                        <w:div w:id="1922373012">
                          <w:marLeft w:val="0"/>
                          <w:marRight w:val="0"/>
                          <w:marTop w:val="0"/>
                          <w:marBottom w:val="0"/>
                          <w:divBdr>
                            <w:top w:val="none" w:sz="0" w:space="0" w:color="auto"/>
                            <w:left w:val="none" w:sz="0" w:space="0" w:color="auto"/>
                            <w:bottom w:val="none" w:sz="0" w:space="0" w:color="auto"/>
                            <w:right w:val="none" w:sz="0" w:space="0" w:color="auto"/>
                          </w:divBdr>
                          <w:divsChild>
                            <w:div w:id="607740584">
                              <w:marLeft w:val="0"/>
                              <w:marRight w:val="0"/>
                              <w:marTop w:val="0"/>
                              <w:marBottom w:val="0"/>
                              <w:divBdr>
                                <w:top w:val="none" w:sz="0" w:space="0" w:color="auto"/>
                                <w:left w:val="none" w:sz="0" w:space="0" w:color="auto"/>
                                <w:bottom w:val="none" w:sz="0" w:space="0" w:color="auto"/>
                                <w:right w:val="none" w:sz="0" w:space="0" w:color="auto"/>
                              </w:divBdr>
                              <w:divsChild>
                                <w:div w:id="294915437">
                                  <w:marLeft w:val="0"/>
                                  <w:marRight w:val="0"/>
                                  <w:marTop w:val="0"/>
                                  <w:marBottom w:val="0"/>
                                  <w:divBdr>
                                    <w:top w:val="none" w:sz="0" w:space="0" w:color="auto"/>
                                    <w:left w:val="none" w:sz="0" w:space="0" w:color="auto"/>
                                    <w:bottom w:val="none" w:sz="0" w:space="0" w:color="auto"/>
                                    <w:right w:val="none" w:sz="0" w:space="0" w:color="auto"/>
                                  </w:divBdr>
                                  <w:divsChild>
                                    <w:div w:id="1912692409">
                                      <w:marLeft w:val="0"/>
                                      <w:marRight w:val="0"/>
                                      <w:marTop w:val="0"/>
                                      <w:marBottom w:val="0"/>
                                      <w:divBdr>
                                        <w:top w:val="none" w:sz="0" w:space="0" w:color="auto"/>
                                        <w:left w:val="none" w:sz="0" w:space="0" w:color="auto"/>
                                        <w:bottom w:val="none" w:sz="0" w:space="0" w:color="auto"/>
                                        <w:right w:val="none" w:sz="0" w:space="0" w:color="auto"/>
                                      </w:divBdr>
                                      <w:divsChild>
                                        <w:div w:id="1264461172">
                                          <w:marLeft w:val="0"/>
                                          <w:marRight w:val="0"/>
                                          <w:marTop w:val="0"/>
                                          <w:marBottom w:val="0"/>
                                          <w:divBdr>
                                            <w:top w:val="none" w:sz="0" w:space="0" w:color="auto"/>
                                            <w:left w:val="none" w:sz="0" w:space="0" w:color="auto"/>
                                            <w:bottom w:val="none" w:sz="0" w:space="0" w:color="auto"/>
                                            <w:right w:val="none" w:sz="0" w:space="0" w:color="auto"/>
                                          </w:divBdr>
                                          <w:divsChild>
                                            <w:div w:id="35980891">
                                              <w:marLeft w:val="0"/>
                                              <w:marRight w:val="0"/>
                                              <w:marTop w:val="0"/>
                                              <w:marBottom w:val="0"/>
                                              <w:divBdr>
                                                <w:top w:val="none" w:sz="0" w:space="0" w:color="auto"/>
                                                <w:left w:val="none" w:sz="0" w:space="0" w:color="auto"/>
                                                <w:bottom w:val="none" w:sz="0" w:space="0" w:color="auto"/>
                                                <w:right w:val="none" w:sz="0" w:space="0" w:color="auto"/>
                                              </w:divBdr>
                                              <w:divsChild>
                                                <w:div w:id="2039892897">
                                                  <w:marLeft w:val="0"/>
                                                  <w:marRight w:val="0"/>
                                                  <w:marTop w:val="0"/>
                                                  <w:marBottom w:val="0"/>
                                                  <w:divBdr>
                                                    <w:top w:val="none" w:sz="0" w:space="0" w:color="auto"/>
                                                    <w:left w:val="none" w:sz="0" w:space="0" w:color="auto"/>
                                                    <w:bottom w:val="none" w:sz="0" w:space="0" w:color="auto"/>
                                                    <w:right w:val="none" w:sz="0" w:space="0" w:color="auto"/>
                                                  </w:divBdr>
                                                  <w:divsChild>
                                                    <w:div w:id="446194918">
                                                      <w:marLeft w:val="0"/>
                                                      <w:marRight w:val="0"/>
                                                      <w:marTop w:val="0"/>
                                                      <w:marBottom w:val="0"/>
                                                      <w:divBdr>
                                                        <w:top w:val="none" w:sz="0" w:space="0" w:color="auto"/>
                                                        <w:left w:val="none" w:sz="0" w:space="0" w:color="auto"/>
                                                        <w:bottom w:val="none" w:sz="0" w:space="0" w:color="auto"/>
                                                        <w:right w:val="none" w:sz="0" w:space="0" w:color="auto"/>
                                                      </w:divBdr>
                                                      <w:divsChild>
                                                        <w:div w:id="1221670016">
                                                          <w:marLeft w:val="0"/>
                                                          <w:marRight w:val="0"/>
                                                          <w:marTop w:val="0"/>
                                                          <w:marBottom w:val="0"/>
                                                          <w:divBdr>
                                                            <w:top w:val="none" w:sz="0" w:space="0" w:color="auto"/>
                                                            <w:left w:val="none" w:sz="0" w:space="0" w:color="auto"/>
                                                            <w:bottom w:val="none" w:sz="0" w:space="0" w:color="auto"/>
                                                            <w:right w:val="none" w:sz="0" w:space="0" w:color="auto"/>
                                                          </w:divBdr>
                                                          <w:divsChild>
                                                            <w:div w:id="22533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1088406">
          <w:marLeft w:val="0"/>
          <w:marRight w:val="0"/>
          <w:marTop w:val="0"/>
          <w:marBottom w:val="0"/>
          <w:divBdr>
            <w:top w:val="none" w:sz="0" w:space="0" w:color="auto"/>
            <w:left w:val="none" w:sz="0" w:space="0" w:color="auto"/>
            <w:bottom w:val="none" w:sz="0" w:space="0" w:color="auto"/>
            <w:right w:val="none" w:sz="0" w:space="0" w:color="auto"/>
          </w:divBdr>
          <w:divsChild>
            <w:div w:id="1927574015">
              <w:marLeft w:val="0"/>
              <w:marRight w:val="0"/>
              <w:marTop w:val="0"/>
              <w:marBottom w:val="0"/>
              <w:divBdr>
                <w:top w:val="none" w:sz="0" w:space="0" w:color="auto"/>
                <w:left w:val="none" w:sz="0" w:space="0" w:color="auto"/>
                <w:bottom w:val="none" w:sz="0" w:space="0" w:color="auto"/>
                <w:right w:val="none" w:sz="0" w:space="0" w:color="auto"/>
              </w:divBdr>
              <w:divsChild>
                <w:div w:id="1756978886">
                  <w:marLeft w:val="0"/>
                  <w:marRight w:val="0"/>
                  <w:marTop w:val="0"/>
                  <w:marBottom w:val="0"/>
                  <w:divBdr>
                    <w:top w:val="none" w:sz="0" w:space="0" w:color="auto"/>
                    <w:left w:val="none" w:sz="0" w:space="0" w:color="auto"/>
                    <w:bottom w:val="none" w:sz="0" w:space="0" w:color="auto"/>
                    <w:right w:val="none" w:sz="0" w:space="0" w:color="auto"/>
                  </w:divBdr>
                  <w:divsChild>
                    <w:div w:id="757138278">
                      <w:marLeft w:val="0"/>
                      <w:marRight w:val="0"/>
                      <w:marTop w:val="0"/>
                      <w:marBottom w:val="0"/>
                      <w:divBdr>
                        <w:top w:val="none" w:sz="0" w:space="0" w:color="auto"/>
                        <w:left w:val="none" w:sz="0" w:space="0" w:color="auto"/>
                        <w:bottom w:val="none" w:sz="0" w:space="0" w:color="auto"/>
                        <w:right w:val="none" w:sz="0" w:space="0" w:color="auto"/>
                      </w:divBdr>
                      <w:divsChild>
                        <w:div w:id="833838958">
                          <w:marLeft w:val="0"/>
                          <w:marRight w:val="0"/>
                          <w:marTop w:val="0"/>
                          <w:marBottom w:val="0"/>
                          <w:divBdr>
                            <w:top w:val="none" w:sz="0" w:space="0" w:color="auto"/>
                            <w:left w:val="none" w:sz="0" w:space="0" w:color="auto"/>
                            <w:bottom w:val="none" w:sz="0" w:space="0" w:color="auto"/>
                            <w:right w:val="none" w:sz="0" w:space="0" w:color="auto"/>
                          </w:divBdr>
                          <w:divsChild>
                            <w:div w:id="1808938933">
                              <w:marLeft w:val="0"/>
                              <w:marRight w:val="0"/>
                              <w:marTop w:val="0"/>
                              <w:marBottom w:val="0"/>
                              <w:divBdr>
                                <w:top w:val="none" w:sz="0" w:space="0" w:color="auto"/>
                                <w:left w:val="none" w:sz="0" w:space="0" w:color="auto"/>
                                <w:bottom w:val="none" w:sz="0" w:space="0" w:color="auto"/>
                                <w:right w:val="none" w:sz="0" w:space="0" w:color="auto"/>
                              </w:divBdr>
                              <w:divsChild>
                                <w:div w:id="716591986">
                                  <w:marLeft w:val="0"/>
                                  <w:marRight w:val="0"/>
                                  <w:marTop w:val="0"/>
                                  <w:marBottom w:val="0"/>
                                  <w:divBdr>
                                    <w:top w:val="none" w:sz="0" w:space="0" w:color="auto"/>
                                    <w:left w:val="none" w:sz="0" w:space="0" w:color="auto"/>
                                    <w:bottom w:val="none" w:sz="0" w:space="0" w:color="auto"/>
                                    <w:right w:val="none" w:sz="0" w:space="0" w:color="auto"/>
                                  </w:divBdr>
                                  <w:divsChild>
                                    <w:div w:id="18166225">
                                      <w:marLeft w:val="0"/>
                                      <w:marRight w:val="0"/>
                                      <w:marTop w:val="0"/>
                                      <w:marBottom w:val="0"/>
                                      <w:divBdr>
                                        <w:top w:val="none" w:sz="0" w:space="0" w:color="auto"/>
                                        <w:left w:val="none" w:sz="0" w:space="0" w:color="auto"/>
                                        <w:bottom w:val="none" w:sz="0" w:space="0" w:color="auto"/>
                                        <w:right w:val="none" w:sz="0" w:space="0" w:color="auto"/>
                                      </w:divBdr>
                                      <w:divsChild>
                                        <w:div w:id="150143590">
                                          <w:marLeft w:val="0"/>
                                          <w:marRight w:val="0"/>
                                          <w:marTop w:val="0"/>
                                          <w:marBottom w:val="0"/>
                                          <w:divBdr>
                                            <w:top w:val="none" w:sz="0" w:space="0" w:color="auto"/>
                                            <w:left w:val="none" w:sz="0" w:space="0" w:color="auto"/>
                                            <w:bottom w:val="none" w:sz="0" w:space="0" w:color="auto"/>
                                            <w:right w:val="none" w:sz="0" w:space="0" w:color="auto"/>
                                          </w:divBdr>
                                          <w:divsChild>
                                            <w:div w:id="2122843510">
                                              <w:marLeft w:val="0"/>
                                              <w:marRight w:val="0"/>
                                              <w:marTop w:val="0"/>
                                              <w:marBottom w:val="0"/>
                                              <w:divBdr>
                                                <w:top w:val="none" w:sz="0" w:space="0" w:color="auto"/>
                                                <w:left w:val="none" w:sz="0" w:space="0" w:color="auto"/>
                                                <w:bottom w:val="none" w:sz="0" w:space="0" w:color="auto"/>
                                                <w:right w:val="none" w:sz="0" w:space="0" w:color="auto"/>
                                              </w:divBdr>
                                              <w:divsChild>
                                                <w:div w:id="1849976279">
                                                  <w:marLeft w:val="0"/>
                                                  <w:marRight w:val="0"/>
                                                  <w:marTop w:val="0"/>
                                                  <w:marBottom w:val="0"/>
                                                  <w:divBdr>
                                                    <w:top w:val="none" w:sz="0" w:space="0" w:color="auto"/>
                                                    <w:left w:val="none" w:sz="0" w:space="0" w:color="auto"/>
                                                    <w:bottom w:val="none" w:sz="0" w:space="0" w:color="auto"/>
                                                    <w:right w:val="none" w:sz="0" w:space="0" w:color="auto"/>
                                                  </w:divBdr>
                                                  <w:divsChild>
                                                    <w:div w:id="338777981">
                                                      <w:marLeft w:val="0"/>
                                                      <w:marRight w:val="0"/>
                                                      <w:marTop w:val="0"/>
                                                      <w:marBottom w:val="0"/>
                                                      <w:divBdr>
                                                        <w:top w:val="none" w:sz="0" w:space="0" w:color="auto"/>
                                                        <w:left w:val="none" w:sz="0" w:space="0" w:color="auto"/>
                                                        <w:bottom w:val="none" w:sz="0" w:space="0" w:color="auto"/>
                                                        <w:right w:val="none" w:sz="0" w:space="0" w:color="auto"/>
                                                      </w:divBdr>
                                                      <w:divsChild>
                                                        <w:div w:id="157123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520827">
          <w:marLeft w:val="0"/>
          <w:marRight w:val="0"/>
          <w:marTop w:val="0"/>
          <w:marBottom w:val="0"/>
          <w:divBdr>
            <w:top w:val="none" w:sz="0" w:space="0" w:color="auto"/>
            <w:left w:val="none" w:sz="0" w:space="0" w:color="auto"/>
            <w:bottom w:val="none" w:sz="0" w:space="0" w:color="auto"/>
            <w:right w:val="none" w:sz="0" w:space="0" w:color="auto"/>
          </w:divBdr>
          <w:divsChild>
            <w:div w:id="1866164907">
              <w:marLeft w:val="0"/>
              <w:marRight w:val="0"/>
              <w:marTop w:val="0"/>
              <w:marBottom w:val="0"/>
              <w:divBdr>
                <w:top w:val="none" w:sz="0" w:space="0" w:color="auto"/>
                <w:left w:val="none" w:sz="0" w:space="0" w:color="auto"/>
                <w:bottom w:val="none" w:sz="0" w:space="0" w:color="auto"/>
                <w:right w:val="none" w:sz="0" w:space="0" w:color="auto"/>
              </w:divBdr>
              <w:divsChild>
                <w:div w:id="1969704098">
                  <w:marLeft w:val="0"/>
                  <w:marRight w:val="0"/>
                  <w:marTop w:val="0"/>
                  <w:marBottom w:val="0"/>
                  <w:divBdr>
                    <w:top w:val="none" w:sz="0" w:space="0" w:color="auto"/>
                    <w:left w:val="none" w:sz="0" w:space="0" w:color="auto"/>
                    <w:bottom w:val="none" w:sz="0" w:space="0" w:color="auto"/>
                    <w:right w:val="none" w:sz="0" w:space="0" w:color="auto"/>
                  </w:divBdr>
                  <w:divsChild>
                    <w:div w:id="899369699">
                      <w:marLeft w:val="0"/>
                      <w:marRight w:val="0"/>
                      <w:marTop w:val="0"/>
                      <w:marBottom w:val="0"/>
                      <w:divBdr>
                        <w:top w:val="none" w:sz="0" w:space="0" w:color="auto"/>
                        <w:left w:val="none" w:sz="0" w:space="0" w:color="auto"/>
                        <w:bottom w:val="none" w:sz="0" w:space="0" w:color="auto"/>
                        <w:right w:val="none" w:sz="0" w:space="0" w:color="auto"/>
                      </w:divBdr>
                      <w:divsChild>
                        <w:div w:id="1175875343">
                          <w:marLeft w:val="0"/>
                          <w:marRight w:val="0"/>
                          <w:marTop w:val="0"/>
                          <w:marBottom w:val="0"/>
                          <w:divBdr>
                            <w:top w:val="none" w:sz="0" w:space="0" w:color="auto"/>
                            <w:left w:val="none" w:sz="0" w:space="0" w:color="auto"/>
                            <w:bottom w:val="none" w:sz="0" w:space="0" w:color="auto"/>
                            <w:right w:val="none" w:sz="0" w:space="0" w:color="auto"/>
                          </w:divBdr>
                          <w:divsChild>
                            <w:div w:id="739407552">
                              <w:marLeft w:val="0"/>
                              <w:marRight w:val="0"/>
                              <w:marTop w:val="0"/>
                              <w:marBottom w:val="0"/>
                              <w:divBdr>
                                <w:top w:val="none" w:sz="0" w:space="0" w:color="auto"/>
                                <w:left w:val="none" w:sz="0" w:space="0" w:color="auto"/>
                                <w:bottom w:val="none" w:sz="0" w:space="0" w:color="auto"/>
                                <w:right w:val="none" w:sz="0" w:space="0" w:color="auto"/>
                              </w:divBdr>
                              <w:divsChild>
                                <w:div w:id="205341805">
                                  <w:marLeft w:val="0"/>
                                  <w:marRight w:val="0"/>
                                  <w:marTop w:val="0"/>
                                  <w:marBottom w:val="0"/>
                                  <w:divBdr>
                                    <w:top w:val="none" w:sz="0" w:space="0" w:color="auto"/>
                                    <w:left w:val="none" w:sz="0" w:space="0" w:color="auto"/>
                                    <w:bottom w:val="none" w:sz="0" w:space="0" w:color="auto"/>
                                    <w:right w:val="none" w:sz="0" w:space="0" w:color="auto"/>
                                  </w:divBdr>
                                  <w:divsChild>
                                    <w:div w:id="1904952465">
                                      <w:marLeft w:val="0"/>
                                      <w:marRight w:val="0"/>
                                      <w:marTop w:val="0"/>
                                      <w:marBottom w:val="0"/>
                                      <w:divBdr>
                                        <w:top w:val="none" w:sz="0" w:space="0" w:color="auto"/>
                                        <w:left w:val="none" w:sz="0" w:space="0" w:color="auto"/>
                                        <w:bottom w:val="none" w:sz="0" w:space="0" w:color="auto"/>
                                        <w:right w:val="none" w:sz="0" w:space="0" w:color="auto"/>
                                      </w:divBdr>
                                      <w:divsChild>
                                        <w:div w:id="1441604160">
                                          <w:marLeft w:val="0"/>
                                          <w:marRight w:val="0"/>
                                          <w:marTop w:val="0"/>
                                          <w:marBottom w:val="0"/>
                                          <w:divBdr>
                                            <w:top w:val="none" w:sz="0" w:space="0" w:color="auto"/>
                                            <w:left w:val="none" w:sz="0" w:space="0" w:color="auto"/>
                                            <w:bottom w:val="none" w:sz="0" w:space="0" w:color="auto"/>
                                            <w:right w:val="none" w:sz="0" w:space="0" w:color="auto"/>
                                          </w:divBdr>
                                          <w:divsChild>
                                            <w:div w:id="1586526068">
                                              <w:marLeft w:val="0"/>
                                              <w:marRight w:val="0"/>
                                              <w:marTop w:val="0"/>
                                              <w:marBottom w:val="0"/>
                                              <w:divBdr>
                                                <w:top w:val="none" w:sz="0" w:space="0" w:color="auto"/>
                                                <w:left w:val="none" w:sz="0" w:space="0" w:color="auto"/>
                                                <w:bottom w:val="none" w:sz="0" w:space="0" w:color="auto"/>
                                                <w:right w:val="none" w:sz="0" w:space="0" w:color="auto"/>
                                              </w:divBdr>
                                              <w:divsChild>
                                                <w:div w:id="2001155475">
                                                  <w:marLeft w:val="0"/>
                                                  <w:marRight w:val="0"/>
                                                  <w:marTop w:val="0"/>
                                                  <w:marBottom w:val="0"/>
                                                  <w:divBdr>
                                                    <w:top w:val="none" w:sz="0" w:space="0" w:color="auto"/>
                                                    <w:left w:val="none" w:sz="0" w:space="0" w:color="auto"/>
                                                    <w:bottom w:val="none" w:sz="0" w:space="0" w:color="auto"/>
                                                    <w:right w:val="none" w:sz="0" w:space="0" w:color="auto"/>
                                                  </w:divBdr>
                                                  <w:divsChild>
                                                    <w:div w:id="1130628093">
                                                      <w:marLeft w:val="0"/>
                                                      <w:marRight w:val="0"/>
                                                      <w:marTop w:val="0"/>
                                                      <w:marBottom w:val="0"/>
                                                      <w:divBdr>
                                                        <w:top w:val="none" w:sz="0" w:space="0" w:color="auto"/>
                                                        <w:left w:val="none" w:sz="0" w:space="0" w:color="auto"/>
                                                        <w:bottom w:val="none" w:sz="0" w:space="0" w:color="auto"/>
                                                        <w:right w:val="none" w:sz="0" w:space="0" w:color="auto"/>
                                                      </w:divBdr>
                                                      <w:divsChild>
                                                        <w:div w:id="38923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9686426">
          <w:marLeft w:val="0"/>
          <w:marRight w:val="0"/>
          <w:marTop w:val="0"/>
          <w:marBottom w:val="0"/>
          <w:divBdr>
            <w:top w:val="none" w:sz="0" w:space="0" w:color="auto"/>
            <w:left w:val="none" w:sz="0" w:space="0" w:color="auto"/>
            <w:bottom w:val="none" w:sz="0" w:space="0" w:color="auto"/>
            <w:right w:val="none" w:sz="0" w:space="0" w:color="auto"/>
          </w:divBdr>
          <w:divsChild>
            <w:div w:id="1491411281">
              <w:marLeft w:val="0"/>
              <w:marRight w:val="0"/>
              <w:marTop w:val="0"/>
              <w:marBottom w:val="0"/>
              <w:divBdr>
                <w:top w:val="none" w:sz="0" w:space="0" w:color="auto"/>
                <w:left w:val="none" w:sz="0" w:space="0" w:color="auto"/>
                <w:bottom w:val="none" w:sz="0" w:space="0" w:color="auto"/>
                <w:right w:val="none" w:sz="0" w:space="0" w:color="auto"/>
              </w:divBdr>
              <w:divsChild>
                <w:div w:id="605772989">
                  <w:marLeft w:val="0"/>
                  <w:marRight w:val="0"/>
                  <w:marTop w:val="0"/>
                  <w:marBottom w:val="0"/>
                  <w:divBdr>
                    <w:top w:val="none" w:sz="0" w:space="0" w:color="auto"/>
                    <w:left w:val="none" w:sz="0" w:space="0" w:color="auto"/>
                    <w:bottom w:val="none" w:sz="0" w:space="0" w:color="auto"/>
                    <w:right w:val="none" w:sz="0" w:space="0" w:color="auto"/>
                  </w:divBdr>
                  <w:divsChild>
                    <w:div w:id="548691802">
                      <w:marLeft w:val="0"/>
                      <w:marRight w:val="0"/>
                      <w:marTop w:val="0"/>
                      <w:marBottom w:val="0"/>
                      <w:divBdr>
                        <w:top w:val="none" w:sz="0" w:space="0" w:color="auto"/>
                        <w:left w:val="none" w:sz="0" w:space="0" w:color="auto"/>
                        <w:bottom w:val="none" w:sz="0" w:space="0" w:color="auto"/>
                        <w:right w:val="none" w:sz="0" w:space="0" w:color="auto"/>
                      </w:divBdr>
                      <w:divsChild>
                        <w:div w:id="1158113391">
                          <w:marLeft w:val="0"/>
                          <w:marRight w:val="0"/>
                          <w:marTop w:val="0"/>
                          <w:marBottom w:val="0"/>
                          <w:divBdr>
                            <w:top w:val="none" w:sz="0" w:space="0" w:color="auto"/>
                            <w:left w:val="none" w:sz="0" w:space="0" w:color="auto"/>
                            <w:bottom w:val="none" w:sz="0" w:space="0" w:color="auto"/>
                            <w:right w:val="none" w:sz="0" w:space="0" w:color="auto"/>
                          </w:divBdr>
                          <w:divsChild>
                            <w:div w:id="941297723">
                              <w:marLeft w:val="0"/>
                              <w:marRight w:val="0"/>
                              <w:marTop w:val="0"/>
                              <w:marBottom w:val="0"/>
                              <w:divBdr>
                                <w:top w:val="none" w:sz="0" w:space="0" w:color="auto"/>
                                <w:left w:val="none" w:sz="0" w:space="0" w:color="auto"/>
                                <w:bottom w:val="none" w:sz="0" w:space="0" w:color="auto"/>
                                <w:right w:val="none" w:sz="0" w:space="0" w:color="auto"/>
                              </w:divBdr>
                              <w:divsChild>
                                <w:div w:id="1336567963">
                                  <w:marLeft w:val="0"/>
                                  <w:marRight w:val="0"/>
                                  <w:marTop w:val="0"/>
                                  <w:marBottom w:val="0"/>
                                  <w:divBdr>
                                    <w:top w:val="none" w:sz="0" w:space="0" w:color="auto"/>
                                    <w:left w:val="none" w:sz="0" w:space="0" w:color="auto"/>
                                    <w:bottom w:val="none" w:sz="0" w:space="0" w:color="auto"/>
                                    <w:right w:val="none" w:sz="0" w:space="0" w:color="auto"/>
                                  </w:divBdr>
                                  <w:divsChild>
                                    <w:div w:id="1692995944">
                                      <w:marLeft w:val="0"/>
                                      <w:marRight w:val="0"/>
                                      <w:marTop w:val="0"/>
                                      <w:marBottom w:val="0"/>
                                      <w:divBdr>
                                        <w:top w:val="none" w:sz="0" w:space="0" w:color="auto"/>
                                        <w:left w:val="none" w:sz="0" w:space="0" w:color="auto"/>
                                        <w:bottom w:val="none" w:sz="0" w:space="0" w:color="auto"/>
                                        <w:right w:val="none" w:sz="0" w:space="0" w:color="auto"/>
                                      </w:divBdr>
                                      <w:divsChild>
                                        <w:div w:id="182402909">
                                          <w:marLeft w:val="0"/>
                                          <w:marRight w:val="0"/>
                                          <w:marTop w:val="0"/>
                                          <w:marBottom w:val="0"/>
                                          <w:divBdr>
                                            <w:top w:val="none" w:sz="0" w:space="0" w:color="auto"/>
                                            <w:left w:val="none" w:sz="0" w:space="0" w:color="auto"/>
                                            <w:bottom w:val="none" w:sz="0" w:space="0" w:color="auto"/>
                                            <w:right w:val="none" w:sz="0" w:space="0" w:color="auto"/>
                                          </w:divBdr>
                                          <w:divsChild>
                                            <w:div w:id="705181226">
                                              <w:marLeft w:val="0"/>
                                              <w:marRight w:val="0"/>
                                              <w:marTop w:val="0"/>
                                              <w:marBottom w:val="0"/>
                                              <w:divBdr>
                                                <w:top w:val="none" w:sz="0" w:space="0" w:color="auto"/>
                                                <w:left w:val="none" w:sz="0" w:space="0" w:color="auto"/>
                                                <w:bottom w:val="none" w:sz="0" w:space="0" w:color="auto"/>
                                                <w:right w:val="none" w:sz="0" w:space="0" w:color="auto"/>
                                              </w:divBdr>
                                              <w:divsChild>
                                                <w:div w:id="1549343070">
                                                  <w:marLeft w:val="0"/>
                                                  <w:marRight w:val="0"/>
                                                  <w:marTop w:val="0"/>
                                                  <w:marBottom w:val="0"/>
                                                  <w:divBdr>
                                                    <w:top w:val="none" w:sz="0" w:space="0" w:color="auto"/>
                                                    <w:left w:val="none" w:sz="0" w:space="0" w:color="auto"/>
                                                    <w:bottom w:val="none" w:sz="0" w:space="0" w:color="auto"/>
                                                    <w:right w:val="none" w:sz="0" w:space="0" w:color="auto"/>
                                                  </w:divBdr>
                                                  <w:divsChild>
                                                    <w:div w:id="1681589854">
                                                      <w:marLeft w:val="0"/>
                                                      <w:marRight w:val="0"/>
                                                      <w:marTop w:val="0"/>
                                                      <w:marBottom w:val="0"/>
                                                      <w:divBdr>
                                                        <w:top w:val="none" w:sz="0" w:space="0" w:color="auto"/>
                                                        <w:left w:val="none" w:sz="0" w:space="0" w:color="auto"/>
                                                        <w:bottom w:val="none" w:sz="0" w:space="0" w:color="auto"/>
                                                        <w:right w:val="none" w:sz="0" w:space="0" w:color="auto"/>
                                                      </w:divBdr>
                                                      <w:divsChild>
                                                        <w:div w:id="267003419">
                                                          <w:marLeft w:val="0"/>
                                                          <w:marRight w:val="0"/>
                                                          <w:marTop w:val="0"/>
                                                          <w:marBottom w:val="0"/>
                                                          <w:divBdr>
                                                            <w:top w:val="none" w:sz="0" w:space="0" w:color="auto"/>
                                                            <w:left w:val="none" w:sz="0" w:space="0" w:color="auto"/>
                                                            <w:bottom w:val="none" w:sz="0" w:space="0" w:color="auto"/>
                                                            <w:right w:val="none" w:sz="0" w:space="0" w:color="auto"/>
                                                          </w:divBdr>
                                                          <w:divsChild>
                                                            <w:div w:id="102743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9064647">
          <w:marLeft w:val="0"/>
          <w:marRight w:val="0"/>
          <w:marTop w:val="0"/>
          <w:marBottom w:val="0"/>
          <w:divBdr>
            <w:top w:val="none" w:sz="0" w:space="0" w:color="auto"/>
            <w:left w:val="none" w:sz="0" w:space="0" w:color="auto"/>
            <w:bottom w:val="none" w:sz="0" w:space="0" w:color="auto"/>
            <w:right w:val="none" w:sz="0" w:space="0" w:color="auto"/>
          </w:divBdr>
          <w:divsChild>
            <w:div w:id="176316279">
              <w:marLeft w:val="0"/>
              <w:marRight w:val="0"/>
              <w:marTop w:val="0"/>
              <w:marBottom w:val="0"/>
              <w:divBdr>
                <w:top w:val="none" w:sz="0" w:space="0" w:color="auto"/>
                <w:left w:val="none" w:sz="0" w:space="0" w:color="auto"/>
                <w:bottom w:val="none" w:sz="0" w:space="0" w:color="auto"/>
                <w:right w:val="none" w:sz="0" w:space="0" w:color="auto"/>
              </w:divBdr>
              <w:divsChild>
                <w:div w:id="157379655">
                  <w:marLeft w:val="0"/>
                  <w:marRight w:val="0"/>
                  <w:marTop w:val="0"/>
                  <w:marBottom w:val="0"/>
                  <w:divBdr>
                    <w:top w:val="none" w:sz="0" w:space="0" w:color="auto"/>
                    <w:left w:val="none" w:sz="0" w:space="0" w:color="auto"/>
                    <w:bottom w:val="none" w:sz="0" w:space="0" w:color="auto"/>
                    <w:right w:val="none" w:sz="0" w:space="0" w:color="auto"/>
                  </w:divBdr>
                  <w:divsChild>
                    <w:div w:id="1800301419">
                      <w:marLeft w:val="0"/>
                      <w:marRight w:val="0"/>
                      <w:marTop w:val="0"/>
                      <w:marBottom w:val="0"/>
                      <w:divBdr>
                        <w:top w:val="none" w:sz="0" w:space="0" w:color="auto"/>
                        <w:left w:val="none" w:sz="0" w:space="0" w:color="auto"/>
                        <w:bottom w:val="none" w:sz="0" w:space="0" w:color="auto"/>
                        <w:right w:val="none" w:sz="0" w:space="0" w:color="auto"/>
                      </w:divBdr>
                      <w:divsChild>
                        <w:div w:id="2070300590">
                          <w:marLeft w:val="0"/>
                          <w:marRight w:val="0"/>
                          <w:marTop w:val="0"/>
                          <w:marBottom w:val="0"/>
                          <w:divBdr>
                            <w:top w:val="none" w:sz="0" w:space="0" w:color="auto"/>
                            <w:left w:val="none" w:sz="0" w:space="0" w:color="auto"/>
                            <w:bottom w:val="none" w:sz="0" w:space="0" w:color="auto"/>
                            <w:right w:val="none" w:sz="0" w:space="0" w:color="auto"/>
                          </w:divBdr>
                          <w:divsChild>
                            <w:div w:id="1887569009">
                              <w:marLeft w:val="0"/>
                              <w:marRight w:val="0"/>
                              <w:marTop w:val="0"/>
                              <w:marBottom w:val="0"/>
                              <w:divBdr>
                                <w:top w:val="none" w:sz="0" w:space="0" w:color="auto"/>
                                <w:left w:val="none" w:sz="0" w:space="0" w:color="auto"/>
                                <w:bottom w:val="none" w:sz="0" w:space="0" w:color="auto"/>
                                <w:right w:val="none" w:sz="0" w:space="0" w:color="auto"/>
                              </w:divBdr>
                              <w:divsChild>
                                <w:div w:id="901713914">
                                  <w:marLeft w:val="0"/>
                                  <w:marRight w:val="0"/>
                                  <w:marTop w:val="0"/>
                                  <w:marBottom w:val="0"/>
                                  <w:divBdr>
                                    <w:top w:val="none" w:sz="0" w:space="0" w:color="auto"/>
                                    <w:left w:val="none" w:sz="0" w:space="0" w:color="auto"/>
                                    <w:bottom w:val="none" w:sz="0" w:space="0" w:color="auto"/>
                                    <w:right w:val="none" w:sz="0" w:space="0" w:color="auto"/>
                                  </w:divBdr>
                                  <w:divsChild>
                                    <w:div w:id="109983499">
                                      <w:marLeft w:val="0"/>
                                      <w:marRight w:val="0"/>
                                      <w:marTop w:val="0"/>
                                      <w:marBottom w:val="0"/>
                                      <w:divBdr>
                                        <w:top w:val="none" w:sz="0" w:space="0" w:color="auto"/>
                                        <w:left w:val="none" w:sz="0" w:space="0" w:color="auto"/>
                                        <w:bottom w:val="none" w:sz="0" w:space="0" w:color="auto"/>
                                        <w:right w:val="none" w:sz="0" w:space="0" w:color="auto"/>
                                      </w:divBdr>
                                      <w:divsChild>
                                        <w:div w:id="1253851698">
                                          <w:marLeft w:val="0"/>
                                          <w:marRight w:val="0"/>
                                          <w:marTop w:val="0"/>
                                          <w:marBottom w:val="0"/>
                                          <w:divBdr>
                                            <w:top w:val="none" w:sz="0" w:space="0" w:color="auto"/>
                                            <w:left w:val="none" w:sz="0" w:space="0" w:color="auto"/>
                                            <w:bottom w:val="none" w:sz="0" w:space="0" w:color="auto"/>
                                            <w:right w:val="none" w:sz="0" w:space="0" w:color="auto"/>
                                          </w:divBdr>
                                          <w:divsChild>
                                            <w:div w:id="1759061854">
                                              <w:marLeft w:val="0"/>
                                              <w:marRight w:val="0"/>
                                              <w:marTop w:val="0"/>
                                              <w:marBottom w:val="0"/>
                                              <w:divBdr>
                                                <w:top w:val="none" w:sz="0" w:space="0" w:color="auto"/>
                                                <w:left w:val="none" w:sz="0" w:space="0" w:color="auto"/>
                                                <w:bottom w:val="none" w:sz="0" w:space="0" w:color="auto"/>
                                                <w:right w:val="none" w:sz="0" w:space="0" w:color="auto"/>
                                              </w:divBdr>
                                              <w:divsChild>
                                                <w:div w:id="2095977086">
                                                  <w:marLeft w:val="0"/>
                                                  <w:marRight w:val="0"/>
                                                  <w:marTop w:val="0"/>
                                                  <w:marBottom w:val="0"/>
                                                  <w:divBdr>
                                                    <w:top w:val="none" w:sz="0" w:space="0" w:color="auto"/>
                                                    <w:left w:val="none" w:sz="0" w:space="0" w:color="auto"/>
                                                    <w:bottom w:val="none" w:sz="0" w:space="0" w:color="auto"/>
                                                    <w:right w:val="none" w:sz="0" w:space="0" w:color="auto"/>
                                                  </w:divBdr>
                                                  <w:divsChild>
                                                    <w:div w:id="276185483">
                                                      <w:marLeft w:val="0"/>
                                                      <w:marRight w:val="0"/>
                                                      <w:marTop w:val="0"/>
                                                      <w:marBottom w:val="0"/>
                                                      <w:divBdr>
                                                        <w:top w:val="none" w:sz="0" w:space="0" w:color="auto"/>
                                                        <w:left w:val="none" w:sz="0" w:space="0" w:color="auto"/>
                                                        <w:bottom w:val="none" w:sz="0" w:space="0" w:color="auto"/>
                                                        <w:right w:val="none" w:sz="0" w:space="0" w:color="auto"/>
                                                      </w:divBdr>
                                                      <w:divsChild>
                                                        <w:div w:id="772286854">
                                                          <w:marLeft w:val="0"/>
                                                          <w:marRight w:val="0"/>
                                                          <w:marTop w:val="0"/>
                                                          <w:marBottom w:val="0"/>
                                                          <w:divBdr>
                                                            <w:top w:val="none" w:sz="0" w:space="0" w:color="auto"/>
                                                            <w:left w:val="none" w:sz="0" w:space="0" w:color="auto"/>
                                                            <w:bottom w:val="none" w:sz="0" w:space="0" w:color="auto"/>
                                                            <w:right w:val="none" w:sz="0" w:space="0" w:color="auto"/>
                                                          </w:divBdr>
                                                          <w:divsChild>
                                                            <w:div w:id="20230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0297293">
          <w:marLeft w:val="0"/>
          <w:marRight w:val="0"/>
          <w:marTop w:val="0"/>
          <w:marBottom w:val="0"/>
          <w:divBdr>
            <w:top w:val="none" w:sz="0" w:space="0" w:color="auto"/>
            <w:left w:val="none" w:sz="0" w:space="0" w:color="auto"/>
            <w:bottom w:val="none" w:sz="0" w:space="0" w:color="auto"/>
            <w:right w:val="none" w:sz="0" w:space="0" w:color="auto"/>
          </w:divBdr>
          <w:divsChild>
            <w:div w:id="294677698">
              <w:marLeft w:val="0"/>
              <w:marRight w:val="0"/>
              <w:marTop w:val="0"/>
              <w:marBottom w:val="0"/>
              <w:divBdr>
                <w:top w:val="none" w:sz="0" w:space="0" w:color="auto"/>
                <w:left w:val="none" w:sz="0" w:space="0" w:color="auto"/>
                <w:bottom w:val="none" w:sz="0" w:space="0" w:color="auto"/>
                <w:right w:val="none" w:sz="0" w:space="0" w:color="auto"/>
              </w:divBdr>
              <w:divsChild>
                <w:div w:id="1612321667">
                  <w:marLeft w:val="0"/>
                  <w:marRight w:val="0"/>
                  <w:marTop w:val="0"/>
                  <w:marBottom w:val="0"/>
                  <w:divBdr>
                    <w:top w:val="none" w:sz="0" w:space="0" w:color="auto"/>
                    <w:left w:val="none" w:sz="0" w:space="0" w:color="auto"/>
                    <w:bottom w:val="none" w:sz="0" w:space="0" w:color="auto"/>
                    <w:right w:val="none" w:sz="0" w:space="0" w:color="auto"/>
                  </w:divBdr>
                  <w:divsChild>
                    <w:div w:id="978922251">
                      <w:marLeft w:val="0"/>
                      <w:marRight w:val="0"/>
                      <w:marTop w:val="0"/>
                      <w:marBottom w:val="0"/>
                      <w:divBdr>
                        <w:top w:val="none" w:sz="0" w:space="0" w:color="auto"/>
                        <w:left w:val="none" w:sz="0" w:space="0" w:color="auto"/>
                        <w:bottom w:val="none" w:sz="0" w:space="0" w:color="auto"/>
                        <w:right w:val="none" w:sz="0" w:space="0" w:color="auto"/>
                      </w:divBdr>
                      <w:divsChild>
                        <w:div w:id="717823019">
                          <w:marLeft w:val="0"/>
                          <w:marRight w:val="0"/>
                          <w:marTop w:val="0"/>
                          <w:marBottom w:val="0"/>
                          <w:divBdr>
                            <w:top w:val="none" w:sz="0" w:space="0" w:color="auto"/>
                            <w:left w:val="none" w:sz="0" w:space="0" w:color="auto"/>
                            <w:bottom w:val="none" w:sz="0" w:space="0" w:color="auto"/>
                            <w:right w:val="none" w:sz="0" w:space="0" w:color="auto"/>
                          </w:divBdr>
                          <w:divsChild>
                            <w:div w:id="1398435235">
                              <w:marLeft w:val="0"/>
                              <w:marRight w:val="0"/>
                              <w:marTop w:val="0"/>
                              <w:marBottom w:val="0"/>
                              <w:divBdr>
                                <w:top w:val="none" w:sz="0" w:space="0" w:color="auto"/>
                                <w:left w:val="none" w:sz="0" w:space="0" w:color="auto"/>
                                <w:bottom w:val="none" w:sz="0" w:space="0" w:color="auto"/>
                                <w:right w:val="none" w:sz="0" w:space="0" w:color="auto"/>
                              </w:divBdr>
                              <w:divsChild>
                                <w:div w:id="1299067246">
                                  <w:marLeft w:val="0"/>
                                  <w:marRight w:val="0"/>
                                  <w:marTop w:val="0"/>
                                  <w:marBottom w:val="0"/>
                                  <w:divBdr>
                                    <w:top w:val="none" w:sz="0" w:space="0" w:color="auto"/>
                                    <w:left w:val="none" w:sz="0" w:space="0" w:color="auto"/>
                                    <w:bottom w:val="none" w:sz="0" w:space="0" w:color="auto"/>
                                    <w:right w:val="none" w:sz="0" w:space="0" w:color="auto"/>
                                  </w:divBdr>
                                  <w:divsChild>
                                    <w:div w:id="752507655">
                                      <w:marLeft w:val="0"/>
                                      <w:marRight w:val="0"/>
                                      <w:marTop w:val="0"/>
                                      <w:marBottom w:val="0"/>
                                      <w:divBdr>
                                        <w:top w:val="none" w:sz="0" w:space="0" w:color="auto"/>
                                        <w:left w:val="none" w:sz="0" w:space="0" w:color="auto"/>
                                        <w:bottom w:val="none" w:sz="0" w:space="0" w:color="auto"/>
                                        <w:right w:val="none" w:sz="0" w:space="0" w:color="auto"/>
                                      </w:divBdr>
                                      <w:divsChild>
                                        <w:div w:id="729813818">
                                          <w:marLeft w:val="0"/>
                                          <w:marRight w:val="0"/>
                                          <w:marTop w:val="0"/>
                                          <w:marBottom w:val="0"/>
                                          <w:divBdr>
                                            <w:top w:val="none" w:sz="0" w:space="0" w:color="auto"/>
                                            <w:left w:val="none" w:sz="0" w:space="0" w:color="auto"/>
                                            <w:bottom w:val="none" w:sz="0" w:space="0" w:color="auto"/>
                                            <w:right w:val="none" w:sz="0" w:space="0" w:color="auto"/>
                                          </w:divBdr>
                                          <w:divsChild>
                                            <w:div w:id="198781079">
                                              <w:marLeft w:val="0"/>
                                              <w:marRight w:val="0"/>
                                              <w:marTop w:val="0"/>
                                              <w:marBottom w:val="0"/>
                                              <w:divBdr>
                                                <w:top w:val="none" w:sz="0" w:space="0" w:color="auto"/>
                                                <w:left w:val="none" w:sz="0" w:space="0" w:color="auto"/>
                                                <w:bottom w:val="none" w:sz="0" w:space="0" w:color="auto"/>
                                                <w:right w:val="none" w:sz="0" w:space="0" w:color="auto"/>
                                              </w:divBdr>
                                              <w:divsChild>
                                                <w:div w:id="443576965">
                                                  <w:marLeft w:val="0"/>
                                                  <w:marRight w:val="0"/>
                                                  <w:marTop w:val="0"/>
                                                  <w:marBottom w:val="0"/>
                                                  <w:divBdr>
                                                    <w:top w:val="none" w:sz="0" w:space="0" w:color="auto"/>
                                                    <w:left w:val="none" w:sz="0" w:space="0" w:color="auto"/>
                                                    <w:bottom w:val="none" w:sz="0" w:space="0" w:color="auto"/>
                                                    <w:right w:val="none" w:sz="0" w:space="0" w:color="auto"/>
                                                  </w:divBdr>
                                                  <w:divsChild>
                                                    <w:div w:id="1574704457">
                                                      <w:marLeft w:val="0"/>
                                                      <w:marRight w:val="0"/>
                                                      <w:marTop w:val="0"/>
                                                      <w:marBottom w:val="0"/>
                                                      <w:divBdr>
                                                        <w:top w:val="none" w:sz="0" w:space="0" w:color="auto"/>
                                                        <w:left w:val="none" w:sz="0" w:space="0" w:color="auto"/>
                                                        <w:bottom w:val="none" w:sz="0" w:space="0" w:color="auto"/>
                                                        <w:right w:val="none" w:sz="0" w:space="0" w:color="auto"/>
                                                      </w:divBdr>
                                                      <w:divsChild>
                                                        <w:div w:id="236402120">
                                                          <w:marLeft w:val="0"/>
                                                          <w:marRight w:val="0"/>
                                                          <w:marTop w:val="0"/>
                                                          <w:marBottom w:val="0"/>
                                                          <w:divBdr>
                                                            <w:top w:val="none" w:sz="0" w:space="0" w:color="auto"/>
                                                            <w:left w:val="none" w:sz="0" w:space="0" w:color="auto"/>
                                                            <w:bottom w:val="none" w:sz="0" w:space="0" w:color="auto"/>
                                                            <w:right w:val="none" w:sz="0" w:space="0" w:color="auto"/>
                                                          </w:divBdr>
                                                          <w:divsChild>
                                                            <w:div w:id="96384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3885886">
          <w:marLeft w:val="0"/>
          <w:marRight w:val="0"/>
          <w:marTop w:val="0"/>
          <w:marBottom w:val="0"/>
          <w:divBdr>
            <w:top w:val="none" w:sz="0" w:space="0" w:color="auto"/>
            <w:left w:val="none" w:sz="0" w:space="0" w:color="auto"/>
            <w:bottom w:val="none" w:sz="0" w:space="0" w:color="auto"/>
            <w:right w:val="none" w:sz="0" w:space="0" w:color="auto"/>
          </w:divBdr>
          <w:divsChild>
            <w:div w:id="1924753264">
              <w:marLeft w:val="0"/>
              <w:marRight w:val="0"/>
              <w:marTop w:val="0"/>
              <w:marBottom w:val="0"/>
              <w:divBdr>
                <w:top w:val="none" w:sz="0" w:space="0" w:color="auto"/>
                <w:left w:val="none" w:sz="0" w:space="0" w:color="auto"/>
                <w:bottom w:val="none" w:sz="0" w:space="0" w:color="auto"/>
                <w:right w:val="none" w:sz="0" w:space="0" w:color="auto"/>
              </w:divBdr>
              <w:divsChild>
                <w:div w:id="628364145">
                  <w:marLeft w:val="0"/>
                  <w:marRight w:val="0"/>
                  <w:marTop w:val="0"/>
                  <w:marBottom w:val="0"/>
                  <w:divBdr>
                    <w:top w:val="none" w:sz="0" w:space="0" w:color="auto"/>
                    <w:left w:val="none" w:sz="0" w:space="0" w:color="auto"/>
                    <w:bottom w:val="none" w:sz="0" w:space="0" w:color="auto"/>
                    <w:right w:val="none" w:sz="0" w:space="0" w:color="auto"/>
                  </w:divBdr>
                  <w:divsChild>
                    <w:div w:id="2090733510">
                      <w:marLeft w:val="0"/>
                      <w:marRight w:val="0"/>
                      <w:marTop w:val="0"/>
                      <w:marBottom w:val="0"/>
                      <w:divBdr>
                        <w:top w:val="none" w:sz="0" w:space="0" w:color="auto"/>
                        <w:left w:val="none" w:sz="0" w:space="0" w:color="auto"/>
                        <w:bottom w:val="none" w:sz="0" w:space="0" w:color="auto"/>
                        <w:right w:val="none" w:sz="0" w:space="0" w:color="auto"/>
                      </w:divBdr>
                      <w:divsChild>
                        <w:div w:id="899171339">
                          <w:marLeft w:val="0"/>
                          <w:marRight w:val="0"/>
                          <w:marTop w:val="0"/>
                          <w:marBottom w:val="0"/>
                          <w:divBdr>
                            <w:top w:val="none" w:sz="0" w:space="0" w:color="auto"/>
                            <w:left w:val="none" w:sz="0" w:space="0" w:color="auto"/>
                            <w:bottom w:val="none" w:sz="0" w:space="0" w:color="auto"/>
                            <w:right w:val="none" w:sz="0" w:space="0" w:color="auto"/>
                          </w:divBdr>
                          <w:divsChild>
                            <w:div w:id="1453015283">
                              <w:marLeft w:val="0"/>
                              <w:marRight w:val="0"/>
                              <w:marTop w:val="0"/>
                              <w:marBottom w:val="0"/>
                              <w:divBdr>
                                <w:top w:val="none" w:sz="0" w:space="0" w:color="auto"/>
                                <w:left w:val="none" w:sz="0" w:space="0" w:color="auto"/>
                                <w:bottom w:val="none" w:sz="0" w:space="0" w:color="auto"/>
                                <w:right w:val="none" w:sz="0" w:space="0" w:color="auto"/>
                              </w:divBdr>
                              <w:divsChild>
                                <w:div w:id="1006445372">
                                  <w:marLeft w:val="0"/>
                                  <w:marRight w:val="0"/>
                                  <w:marTop w:val="0"/>
                                  <w:marBottom w:val="0"/>
                                  <w:divBdr>
                                    <w:top w:val="none" w:sz="0" w:space="0" w:color="auto"/>
                                    <w:left w:val="none" w:sz="0" w:space="0" w:color="auto"/>
                                    <w:bottom w:val="none" w:sz="0" w:space="0" w:color="auto"/>
                                    <w:right w:val="none" w:sz="0" w:space="0" w:color="auto"/>
                                  </w:divBdr>
                                  <w:divsChild>
                                    <w:div w:id="1030498995">
                                      <w:marLeft w:val="0"/>
                                      <w:marRight w:val="0"/>
                                      <w:marTop w:val="0"/>
                                      <w:marBottom w:val="0"/>
                                      <w:divBdr>
                                        <w:top w:val="none" w:sz="0" w:space="0" w:color="auto"/>
                                        <w:left w:val="none" w:sz="0" w:space="0" w:color="auto"/>
                                        <w:bottom w:val="none" w:sz="0" w:space="0" w:color="auto"/>
                                        <w:right w:val="none" w:sz="0" w:space="0" w:color="auto"/>
                                      </w:divBdr>
                                      <w:divsChild>
                                        <w:div w:id="1831553591">
                                          <w:marLeft w:val="0"/>
                                          <w:marRight w:val="0"/>
                                          <w:marTop w:val="0"/>
                                          <w:marBottom w:val="0"/>
                                          <w:divBdr>
                                            <w:top w:val="none" w:sz="0" w:space="0" w:color="auto"/>
                                            <w:left w:val="none" w:sz="0" w:space="0" w:color="auto"/>
                                            <w:bottom w:val="none" w:sz="0" w:space="0" w:color="auto"/>
                                            <w:right w:val="none" w:sz="0" w:space="0" w:color="auto"/>
                                          </w:divBdr>
                                          <w:divsChild>
                                            <w:div w:id="1886672208">
                                              <w:marLeft w:val="0"/>
                                              <w:marRight w:val="0"/>
                                              <w:marTop w:val="0"/>
                                              <w:marBottom w:val="0"/>
                                              <w:divBdr>
                                                <w:top w:val="none" w:sz="0" w:space="0" w:color="auto"/>
                                                <w:left w:val="none" w:sz="0" w:space="0" w:color="auto"/>
                                                <w:bottom w:val="none" w:sz="0" w:space="0" w:color="auto"/>
                                                <w:right w:val="none" w:sz="0" w:space="0" w:color="auto"/>
                                              </w:divBdr>
                                              <w:divsChild>
                                                <w:div w:id="745569825">
                                                  <w:marLeft w:val="0"/>
                                                  <w:marRight w:val="0"/>
                                                  <w:marTop w:val="0"/>
                                                  <w:marBottom w:val="0"/>
                                                  <w:divBdr>
                                                    <w:top w:val="none" w:sz="0" w:space="0" w:color="auto"/>
                                                    <w:left w:val="none" w:sz="0" w:space="0" w:color="auto"/>
                                                    <w:bottom w:val="none" w:sz="0" w:space="0" w:color="auto"/>
                                                    <w:right w:val="none" w:sz="0" w:space="0" w:color="auto"/>
                                                  </w:divBdr>
                                                  <w:divsChild>
                                                    <w:div w:id="151484212">
                                                      <w:marLeft w:val="0"/>
                                                      <w:marRight w:val="0"/>
                                                      <w:marTop w:val="0"/>
                                                      <w:marBottom w:val="0"/>
                                                      <w:divBdr>
                                                        <w:top w:val="none" w:sz="0" w:space="0" w:color="auto"/>
                                                        <w:left w:val="none" w:sz="0" w:space="0" w:color="auto"/>
                                                        <w:bottom w:val="none" w:sz="0" w:space="0" w:color="auto"/>
                                                        <w:right w:val="none" w:sz="0" w:space="0" w:color="auto"/>
                                                      </w:divBdr>
                                                      <w:divsChild>
                                                        <w:div w:id="7340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756070">
          <w:marLeft w:val="0"/>
          <w:marRight w:val="0"/>
          <w:marTop w:val="0"/>
          <w:marBottom w:val="0"/>
          <w:divBdr>
            <w:top w:val="none" w:sz="0" w:space="0" w:color="auto"/>
            <w:left w:val="none" w:sz="0" w:space="0" w:color="auto"/>
            <w:bottom w:val="none" w:sz="0" w:space="0" w:color="auto"/>
            <w:right w:val="none" w:sz="0" w:space="0" w:color="auto"/>
          </w:divBdr>
          <w:divsChild>
            <w:div w:id="954755024">
              <w:marLeft w:val="0"/>
              <w:marRight w:val="0"/>
              <w:marTop w:val="0"/>
              <w:marBottom w:val="0"/>
              <w:divBdr>
                <w:top w:val="none" w:sz="0" w:space="0" w:color="auto"/>
                <w:left w:val="none" w:sz="0" w:space="0" w:color="auto"/>
                <w:bottom w:val="none" w:sz="0" w:space="0" w:color="auto"/>
                <w:right w:val="none" w:sz="0" w:space="0" w:color="auto"/>
              </w:divBdr>
              <w:divsChild>
                <w:div w:id="527910568">
                  <w:marLeft w:val="0"/>
                  <w:marRight w:val="0"/>
                  <w:marTop w:val="0"/>
                  <w:marBottom w:val="0"/>
                  <w:divBdr>
                    <w:top w:val="none" w:sz="0" w:space="0" w:color="auto"/>
                    <w:left w:val="none" w:sz="0" w:space="0" w:color="auto"/>
                    <w:bottom w:val="none" w:sz="0" w:space="0" w:color="auto"/>
                    <w:right w:val="none" w:sz="0" w:space="0" w:color="auto"/>
                  </w:divBdr>
                  <w:divsChild>
                    <w:div w:id="1934623431">
                      <w:marLeft w:val="0"/>
                      <w:marRight w:val="0"/>
                      <w:marTop w:val="0"/>
                      <w:marBottom w:val="0"/>
                      <w:divBdr>
                        <w:top w:val="none" w:sz="0" w:space="0" w:color="auto"/>
                        <w:left w:val="none" w:sz="0" w:space="0" w:color="auto"/>
                        <w:bottom w:val="none" w:sz="0" w:space="0" w:color="auto"/>
                        <w:right w:val="none" w:sz="0" w:space="0" w:color="auto"/>
                      </w:divBdr>
                      <w:divsChild>
                        <w:div w:id="1135870966">
                          <w:marLeft w:val="0"/>
                          <w:marRight w:val="0"/>
                          <w:marTop w:val="0"/>
                          <w:marBottom w:val="0"/>
                          <w:divBdr>
                            <w:top w:val="none" w:sz="0" w:space="0" w:color="auto"/>
                            <w:left w:val="none" w:sz="0" w:space="0" w:color="auto"/>
                            <w:bottom w:val="none" w:sz="0" w:space="0" w:color="auto"/>
                            <w:right w:val="none" w:sz="0" w:space="0" w:color="auto"/>
                          </w:divBdr>
                          <w:divsChild>
                            <w:div w:id="2038850125">
                              <w:marLeft w:val="0"/>
                              <w:marRight w:val="0"/>
                              <w:marTop w:val="0"/>
                              <w:marBottom w:val="0"/>
                              <w:divBdr>
                                <w:top w:val="none" w:sz="0" w:space="0" w:color="auto"/>
                                <w:left w:val="none" w:sz="0" w:space="0" w:color="auto"/>
                                <w:bottom w:val="none" w:sz="0" w:space="0" w:color="auto"/>
                                <w:right w:val="none" w:sz="0" w:space="0" w:color="auto"/>
                              </w:divBdr>
                              <w:divsChild>
                                <w:div w:id="1463113831">
                                  <w:marLeft w:val="0"/>
                                  <w:marRight w:val="0"/>
                                  <w:marTop w:val="0"/>
                                  <w:marBottom w:val="0"/>
                                  <w:divBdr>
                                    <w:top w:val="none" w:sz="0" w:space="0" w:color="auto"/>
                                    <w:left w:val="none" w:sz="0" w:space="0" w:color="auto"/>
                                    <w:bottom w:val="none" w:sz="0" w:space="0" w:color="auto"/>
                                    <w:right w:val="none" w:sz="0" w:space="0" w:color="auto"/>
                                  </w:divBdr>
                                  <w:divsChild>
                                    <w:div w:id="2128085938">
                                      <w:marLeft w:val="0"/>
                                      <w:marRight w:val="0"/>
                                      <w:marTop w:val="0"/>
                                      <w:marBottom w:val="0"/>
                                      <w:divBdr>
                                        <w:top w:val="none" w:sz="0" w:space="0" w:color="auto"/>
                                        <w:left w:val="none" w:sz="0" w:space="0" w:color="auto"/>
                                        <w:bottom w:val="none" w:sz="0" w:space="0" w:color="auto"/>
                                        <w:right w:val="none" w:sz="0" w:space="0" w:color="auto"/>
                                      </w:divBdr>
                                      <w:divsChild>
                                        <w:div w:id="2113091644">
                                          <w:marLeft w:val="0"/>
                                          <w:marRight w:val="0"/>
                                          <w:marTop w:val="0"/>
                                          <w:marBottom w:val="0"/>
                                          <w:divBdr>
                                            <w:top w:val="none" w:sz="0" w:space="0" w:color="auto"/>
                                            <w:left w:val="none" w:sz="0" w:space="0" w:color="auto"/>
                                            <w:bottom w:val="none" w:sz="0" w:space="0" w:color="auto"/>
                                            <w:right w:val="none" w:sz="0" w:space="0" w:color="auto"/>
                                          </w:divBdr>
                                          <w:divsChild>
                                            <w:div w:id="1026827236">
                                              <w:marLeft w:val="0"/>
                                              <w:marRight w:val="0"/>
                                              <w:marTop w:val="0"/>
                                              <w:marBottom w:val="0"/>
                                              <w:divBdr>
                                                <w:top w:val="none" w:sz="0" w:space="0" w:color="auto"/>
                                                <w:left w:val="none" w:sz="0" w:space="0" w:color="auto"/>
                                                <w:bottom w:val="none" w:sz="0" w:space="0" w:color="auto"/>
                                                <w:right w:val="none" w:sz="0" w:space="0" w:color="auto"/>
                                              </w:divBdr>
                                              <w:divsChild>
                                                <w:div w:id="1647971731">
                                                  <w:marLeft w:val="0"/>
                                                  <w:marRight w:val="0"/>
                                                  <w:marTop w:val="0"/>
                                                  <w:marBottom w:val="0"/>
                                                  <w:divBdr>
                                                    <w:top w:val="none" w:sz="0" w:space="0" w:color="auto"/>
                                                    <w:left w:val="none" w:sz="0" w:space="0" w:color="auto"/>
                                                    <w:bottom w:val="none" w:sz="0" w:space="0" w:color="auto"/>
                                                    <w:right w:val="none" w:sz="0" w:space="0" w:color="auto"/>
                                                  </w:divBdr>
                                                  <w:divsChild>
                                                    <w:div w:id="489905538">
                                                      <w:marLeft w:val="0"/>
                                                      <w:marRight w:val="0"/>
                                                      <w:marTop w:val="0"/>
                                                      <w:marBottom w:val="0"/>
                                                      <w:divBdr>
                                                        <w:top w:val="none" w:sz="0" w:space="0" w:color="auto"/>
                                                        <w:left w:val="none" w:sz="0" w:space="0" w:color="auto"/>
                                                        <w:bottom w:val="none" w:sz="0" w:space="0" w:color="auto"/>
                                                        <w:right w:val="none" w:sz="0" w:space="0" w:color="auto"/>
                                                      </w:divBdr>
                                                      <w:divsChild>
                                                        <w:div w:id="1132527673">
                                                          <w:marLeft w:val="0"/>
                                                          <w:marRight w:val="0"/>
                                                          <w:marTop w:val="0"/>
                                                          <w:marBottom w:val="0"/>
                                                          <w:divBdr>
                                                            <w:top w:val="none" w:sz="0" w:space="0" w:color="auto"/>
                                                            <w:left w:val="none" w:sz="0" w:space="0" w:color="auto"/>
                                                            <w:bottom w:val="none" w:sz="0" w:space="0" w:color="auto"/>
                                                            <w:right w:val="none" w:sz="0" w:space="0" w:color="auto"/>
                                                          </w:divBdr>
                                                          <w:divsChild>
                                                            <w:div w:id="187893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1174970">
          <w:marLeft w:val="0"/>
          <w:marRight w:val="0"/>
          <w:marTop w:val="0"/>
          <w:marBottom w:val="0"/>
          <w:divBdr>
            <w:top w:val="none" w:sz="0" w:space="0" w:color="auto"/>
            <w:left w:val="none" w:sz="0" w:space="0" w:color="auto"/>
            <w:bottom w:val="none" w:sz="0" w:space="0" w:color="auto"/>
            <w:right w:val="none" w:sz="0" w:space="0" w:color="auto"/>
          </w:divBdr>
          <w:divsChild>
            <w:div w:id="562982529">
              <w:marLeft w:val="0"/>
              <w:marRight w:val="0"/>
              <w:marTop w:val="0"/>
              <w:marBottom w:val="0"/>
              <w:divBdr>
                <w:top w:val="none" w:sz="0" w:space="0" w:color="auto"/>
                <w:left w:val="none" w:sz="0" w:space="0" w:color="auto"/>
                <w:bottom w:val="none" w:sz="0" w:space="0" w:color="auto"/>
                <w:right w:val="none" w:sz="0" w:space="0" w:color="auto"/>
              </w:divBdr>
              <w:divsChild>
                <w:div w:id="805662021">
                  <w:marLeft w:val="0"/>
                  <w:marRight w:val="0"/>
                  <w:marTop w:val="0"/>
                  <w:marBottom w:val="0"/>
                  <w:divBdr>
                    <w:top w:val="none" w:sz="0" w:space="0" w:color="auto"/>
                    <w:left w:val="none" w:sz="0" w:space="0" w:color="auto"/>
                    <w:bottom w:val="none" w:sz="0" w:space="0" w:color="auto"/>
                    <w:right w:val="none" w:sz="0" w:space="0" w:color="auto"/>
                  </w:divBdr>
                  <w:divsChild>
                    <w:div w:id="1991401240">
                      <w:marLeft w:val="0"/>
                      <w:marRight w:val="0"/>
                      <w:marTop w:val="0"/>
                      <w:marBottom w:val="0"/>
                      <w:divBdr>
                        <w:top w:val="none" w:sz="0" w:space="0" w:color="auto"/>
                        <w:left w:val="none" w:sz="0" w:space="0" w:color="auto"/>
                        <w:bottom w:val="none" w:sz="0" w:space="0" w:color="auto"/>
                        <w:right w:val="none" w:sz="0" w:space="0" w:color="auto"/>
                      </w:divBdr>
                      <w:divsChild>
                        <w:div w:id="408162929">
                          <w:marLeft w:val="0"/>
                          <w:marRight w:val="0"/>
                          <w:marTop w:val="0"/>
                          <w:marBottom w:val="0"/>
                          <w:divBdr>
                            <w:top w:val="none" w:sz="0" w:space="0" w:color="auto"/>
                            <w:left w:val="none" w:sz="0" w:space="0" w:color="auto"/>
                            <w:bottom w:val="none" w:sz="0" w:space="0" w:color="auto"/>
                            <w:right w:val="none" w:sz="0" w:space="0" w:color="auto"/>
                          </w:divBdr>
                          <w:divsChild>
                            <w:div w:id="1553930739">
                              <w:marLeft w:val="0"/>
                              <w:marRight w:val="0"/>
                              <w:marTop w:val="0"/>
                              <w:marBottom w:val="0"/>
                              <w:divBdr>
                                <w:top w:val="none" w:sz="0" w:space="0" w:color="auto"/>
                                <w:left w:val="none" w:sz="0" w:space="0" w:color="auto"/>
                                <w:bottom w:val="none" w:sz="0" w:space="0" w:color="auto"/>
                                <w:right w:val="none" w:sz="0" w:space="0" w:color="auto"/>
                              </w:divBdr>
                              <w:divsChild>
                                <w:div w:id="1871139034">
                                  <w:marLeft w:val="0"/>
                                  <w:marRight w:val="0"/>
                                  <w:marTop w:val="0"/>
                                  <w:marBottom w:val="0"/>
                                  <w:divBdr>
                                    <w:top w:val="none" w:sz="0" w:space="0" w:color="auto"/>
                                    <w:left w:val="none" w:sz="0" w:space="0" w:color="auto"/>
                                    <w:bottom w:val="none" w:sz="0" w:space="0" w:color="auto"/>
                                    <w:right w:val="none" w:sz="0" w:space="0" w:color="auto"/>
                                  </w:divBdr>
                                  <w:divsChild>
                                    <w:div w:id="1080757041">
                                      <w:marLeft w:val="0"/>
                                      <w:marRight w:val="0"/>
                                      <w:marTop w:val="0"/>
                                      <w:marBottom w:val="0"/>
                                      <w:divBdr>
                                        <w:top w:val="none" w:sz="0" w:space="0" w:color="auto"/>
                                        <w:left w:val="none" w:sz="0" w:space="0" w:color="auto"/>
                                        <w:bottom w:val="none" w:sz="0" w:space="0" w:color="auto"/>
                                        <w:right w:val="none" w:sz="0" w:space="0" w:color="auto"/>
                                      </w:divBdr>
                                      <w:divsChild>
                                        <w:div w:id="1326013341">
                                          <w:marLeft w:val="0"/>
                                          <w:marRight w:val="0"/>
                                          <w:marTop w:val="0"/>
                                          <w:marBottom w:val="0"/>
                                          <w:divBdr>
                                            <w:top w:val="none" w:sz="0" w:space="0" w:color="auto"/>
                                            <w:left w:val="none" w:sz="0" w:space="0" w:color="auto"/>
                                            <w:bottom w:val="none" w:sz="0" w:space="0" w:color="auto"/>
                                            <w:right w:val="none" w:sz="0" w:space="0" w:color="auto"/>
                                          </w:divBdr>
                                          <w:divsChild>
                                            <w:div w:id="1127510710">
                                              <w:marLeft w:val="0"/>
                                              <w:marRight w:val="0"/>
                                              <w:marTop w:val="0"/>
                                              <w:marBottom w:val="0"/>
                                              <w:divBdr>
                                                <w:top w:val="none" w:sz="0" w:space="0" w:color="auto"/>
                                                <w:left w:val="none" w:sz="0" w:space="0" w:color="auto"/>
                                                <w:bottom w:val="none" w:sz="0" w:space="0" w:color="auto"/>
                                                <w:right w:val="none" w:sz="0" w:space="0" w:color="auto"/>
                                              </w:divBdr>
                                              <w:divsChild>
                                                <w:div w:id="600333133">
                                                  <w:marLeft w:val="0"/>
                                                  <w:marRight w:val="0"/>
                                                  <w:marTop w:val="0"/>
                                                  <w:marBottom w:val="0"/>
                                                  <w:divBdr>
                                                    <w:top w:val="none" w:sz="0" w:space="0" w:color="auto"/>
                                                    <w:left w:val="none" w:sz="0" w:space="0" w:color="auto"/>
                                                    <w:bottom w:val="none" w:sz="0" w:space="0" w:color="auto"/>
                                                    <w:right w:val="none" w:sz="0" w:space="0" w:color="auto"/>
                                                  </w:divBdr>
                                                  <w:divsChild>
                                                    <w:div w:id="655768117">
                                                      <w:marLeft w:val="0"/>
                                                      <w:marRight w:val="0"/>
                                                      <w:marTop w:val="0"/>
                                                      <w:marBottom w:val="0"/>
                                                      <w:divBdr>
                                                        <w:top w:val="none" w:sz="0" w:space="0" w:color="auto"/>
                                                        <w:left w:val="none" w:sz="0" w:space="0" w:color="auto"/>
                                                        <w:bottom w:val="none" w:sz="0" w:space="0" w:color="auto"/>
                                                        <w:right w:val="none" w:sz="0" w:space="0" w:color="auto"/>
                                                      </w:divBdr>
                                                      <w:divsChild>
                                                        <w:div w:id="124336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9761470">
          <w:marLeft w:val="0"/>
          <w:marRight w:val="0"/>
          <w:marTop w:val="0"/>
          <w:marBottom w:val="0"/>
          <w:divBdr>
            <w:top w:val="none" w:sz="0" w:space="0" w:color="auto"/>
            <w:left w:val="none" w:sz="0" w:space="0" w:color="auto"/>
            <w:bottom w:val="none" w:sz="0" w:space="0" w:color="auto"/>
            <w:right w:val="none" w:sz="0" w:space="0" w:color="auto"/>
          </w:divBdr>
          <w:divsChild>
            <w:div w:id="305859797">
              <w:marLeft w:val="0"/>
              <w:marRight w:val="0"/>
              <w:marTop w:val="0"/>
              <w:marBottom w:val="0"/>
              <w:divBdr>
                <w:top w:val="none" w:sz="0" w:space="0" w:color="auto"/>
                <w:left w:val="none" w:sz="0" w:space="0" w:color="auto"/>
                <w:bottom w:val="none" w:sz="0" w:space="0" w:color="auto"/>
                <w:right w:val="none" w:sz="0" w:space="0" w:color="auto"/>
              </w:divBdr>
              <w:divsChild>
                <w:div w:id="1709794261">
                  <w:marLeft w:val="0"/>
                  <w:marRight w:val="0"/>
                  <w:marTop w:val="0"/>
                  <w:marBottom w:val="0"/>
                  <w:divBdr>
                    <w:top w:val="none" w:sz="0" w:space="0" w:color="auto"/>
                    <w:left w:val="none" w:sz="0" w:space="0" w:color="auto"/>
                    <w:bottom w:val="none" w:sz="0" w:space="0" w:color="auto"/>
                    <w:right w:val="none" w:sz="0" w:space="0" w:color="auto"/>
                  </w:divBdr>
                  <w:divsChild>
                    <w:div w:id="1192575200">
                      <w:marLeft w:val="0"/>
                      <w:marRight w:val="0"/>
                      <w:marTop w:val="0"/>
                      <w:marBottom w:val="0"/>
                      <w:divBdr>
                        <w:top w:val="none" w:sz="0" w:space="0" w:color="auto"/>
                        <w:left w:val="none" w:sz="0" w:space="0" w:color="auto"/>
                        <w:bottom w:val="none" w:sz="0" w:space="0" w:color="auto"/>
                        <w:right w:val="none" w:sz="0" w:space="0" w:color="auto"/>
                      </w:divBdr>
                      <w:divsChild>
                        <w:div w:id="1471165645">
                          <w:marLeft w:val="0"/>
                          <w:marRight w:val="0"/>
                          <w:marTop w:val="0"/>
                          <w:marBottom w:val="0"/>
                          <w:divBdr>
                            <w:top w:val="none" w:sz="0" w:space="0" w:color="auto"/>
                            <w:left w:val="none" w:sz="0" w:space="0" w:color="auto"/>
                            <w:bottom w:val="none" w:sz="0" w:space="0" w:color="auto"/>
                            <w:right w:val="none" w:sz="0" w:space="0" w:color="auto"/>
                          </w:divBdr>
                          <w:divsChild>
                            <w:div w:id="942492082">
                              <w:marLeft w:val="0"/>
                              <w:marRight w:val="0"/>
                              <w:marTop w:val="0"/>
                              <w:marBottom w:val="0"/>
                              <w:divBdr>
                                <w:top w:val="none" w:sz="0" w:space="0" w:color="auto"/>
                                <w:left w:val="none" w:sz="0" w:space="0" w:color="auto"/>
                                <w:bottom w:val="none" w:sz="0" w:space="0" w:color="auto"/>
                                <w:right w:val="none" w:sz="0" w:space="0" w:color="auto"/>
                              </w:divBdr>
                              <w:divsChild>
                                <w:div w:id="1471627647">
                                  <w:marLeft w:val="0"/>
                                  <w:marRight w:val="0"/>
                                  <w:marTop w:val="0"/>
                                  <w:marBottom w:val="0"/>
                                  <w:divBdr>
                                    <w:top w:val="none" w:sz="0" w:space="0" w:color="auto"/>
                                    <w:left w:val="none" w:sz="0" w:space="0" w:color="auto"/>
                                    <w:bottom w:val="none" w:sz="0" w:space="0" w:color="auto"/>
                                    <w:right w:val="none" w:sz="0" w:space="0" w:color="auto"/>
                                  </w:divBdr>
                                  <w:divsChild>
                                    <w:div w:id="133639607">
                                      <w:marLeft w:val="0"/>
                                      <w:marRight w:val="0"/>
                                      <w:marTop w:val="0"/>
                                      <w:marBottom w:val="0"/>
                                      <w:divBdr>
                                        <w:top w:val="none" w:sz="0" w:space="0" w:color="auto"/>
                                        <w:left w:val="none" w:sz="0" w:space="0" w:color="auto"/>
                                        <w:bottom w:val="none" w:sz="0" w:space="0" w:color="auto"/>
                                        <w:right w:val="none" w:sz="0" w:space="0" w:color="auto"/>
                                      </w:divBdr>
                                      <w:divsChild>
                                        <w:div w:id="1233471376">
                                          <w:marLeft w:val="0"/>
                                          <w:marRight w:val="0"/>
                                          <w:marTop w:val="0"/>
                                          <w:marBottom w:val="0"/>
                                          <w:divBdr>
                                            <w:top w:val="none" w:sz="0" w:space="0" w:color="auto"/>
                                            <w:left w:val="none" w:sz="0" w:space="0" w:color="auto"/>
                                            <w:bottom w:val="none" w:sz="0" w:space="0" w:color="auto"/>
                                            <w:right w:val="none" w:sz="0" w:space="0" w:color="auto"/>
                                          </w:divBdr>
                                          <w:divsChild>
                                            <w:div w:id="1906332159">
                                              <w:marLeft w:val="0"/>
                                              <w:marRight w:val="0"/>
                                              <w:marTop w:val="0"/>
                                              <w:marBottom w:val="0"/>
                                              <w:divBdr>
                                                <w:top w:val="none" w:sz="0" w:space="0" w:color="auto"/>
                                                <w:left w:val="none" w:sz="0" w:space="0" w:color="auto"/>
                                                <w:bottom w:val="none" w:sz="0" w:space="0" w:color="auto"/>
                                                <w:right w:val="none" w:sz="0" w:space="0" w:color="auto"/>
                                              </w:divBdr>
                                              <w:divsChild>
                                                <w:div w:id="1051462716">
                                                  <w:marLeft w:val="0"/>
                                                  <w:marRight w:val="0"/>
                                                  <w:marTop w:val="0"/>
                                                  <w:marBottom w:val="0"/>
                                                  <w:divBdr>
                                                    <w:top w:val="none" w:sz="0" w:space="0" w:color="auto"/>
                                                    <w:left w:val="none" w:sz="0" w:space="0" w:color="auto"/>
                                                    <w:bottom w:val="none" w:sz="0" w:space="0" w:color="auto"/>
                                                    <w:right w:val="none" w:sz="0" w:space="0" w:color="auto"/>
                                                  </w:divBdr>
                                                  <w:divsChild>
                                                    <w:div w:id="1985544927">
                                                      <w:marLeft w:val="0"/>
                                                      <w:marRight w:val="0"/>
                                                      <w:marTop w:val="0"/>
                                                      <w:marBottom w:val="0"/>
                                                      <w:divBdr>
                                                        <w:top w:val="none" w:sz="0" w:space="0" w:color="auto"/>
                                                        <w:left w:val="none" w:sz="0" w:space="0" w:color="auto"/>
                                                        <w:bottom w:val="none" w:sz="0" w:space="0" w:color="auto"/>
                                                        <w:right w:val="none" w:sz="0" w:space="0" w:color="auto"/>
                                                      </w:divBdr>
                                                      <w:divsChild>
                                                        <w:div w:id="2036222634">
                                                          <w:marLeft w:val="0"/>
                                                          <w:marRight w:val="0"/>
                                                          <w:marTop w:val="0"/>
                                                          <w:marBottom w:val="0"/>
                                                          <w:divBdr>
                                                            <w:top w:val="none" w:sz="0" w:space="0" w:color="auto"/>
                                                            <w:left w:val="none" w:sz="0" w:space="0" w:color="auto"/>
                                                            <w:bottom w:val="none" w:sz="0" w:space="0" w:color="auto"/>
                                                            <w:right w:val="none" w:sz="0" w:space="0" w:color="auto"/>
                                                          </w:divBdr>
                                                          <w:divsChild>
                                                            <w:div w:id="100972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931645">
          <w:marLeft w:val="0"/>
          <w:marRight w:val="0"/>
          <w:marTop w:val="0"/>
          <w:marBottom w:val="0"/>
          <w:divBdr>
            <w:top w:val="none" w:sz="0" w:space="0" w:color="auto"/>
            <w:left w:val="none" w:sz="0" w:space="0" w:color="auto"/>
            <w:bottom w:val="none" w:sz="0" w:space="0" w:color="auto"/>
            <w:right w:val="none" w:sz="0" w:space="0" w:color="auto"/>
          </w:divBdr>
          <w:divsChild>
            <w:div w:id="908540726">
              <w:marLeft w:val="0"/>
              <w:marRight w:val="0"/>
              <w:marTop w:val="0"/>
              <w:marBottom w:val="0"/>
              <w:divBdr>
                <w:top w:val="none" w:sz="0" w:space="0" w:color="auto"/>
                <w:left w:val="none" w:sz="0" w:space="0" w:color="auto"/>
                <w:bottom w:val="none" w:sz="0" w:space="0" w:color="auto"/>
                <w:right w:val="none" w:sz="0" w:space="0" w:color="auto"/>
              </w:divBdr>
              <w:divsChild>
                <w:div w:id="1018627871">
                  <w:marLeft w:val="0"/>
                  <w:marRight w:val="0"/>
                  <w:marTop w:val="0"/>
                  <w:marBottom w:val="0"/>
                  <w:divBdr>
                    <w:top w:val="none" w:sz="0" w:space="0" w:color="auto"/>
                    <w:left w:val="none" w:sz="0" w:space="0" w:color="auto"/>
                    <w:bottom w:val="none" w:sz="0" w:space="0" w:color="auto"/>
                    <w:right w:val="none" w:sz="0" w:space="0" w:color="auto"/>
                  </w:divBdr>
                  <w:divsChild>
                    <w:div w:id="263929522">
                      <w:marLeft w:val="0"/>
                      <w:marRight w:val="0"/>
                      <w:marTop w:val="0"/>
                      <w:marBottom w:val="0"/>
                      <w:divBdr>
                        <w:top w:val="none" w:sz="0" w:space="0" w:color="auto"/>
                        <w:left w:val="none" w:sz="0" w:space="0" w:color="auto"/>
                        <w:bottom w:val="none" w:sz="0" w:space="0" w:color="auto"/>
                        <w:right w:val="none" w:sz="0" w:space="0" w:color="auto"/>
                      </w:divBdr>
                      <w:divsChild>
                        <w:div w:id="1106344775">
                          <w:marLeft w:val="0"/>
                          <w:marRight w:val="0"/>
                          <w:marTop w:val="0"/>
                          <w:marBottom w:val="0"/>
                          <w:divBdr>
                            <w:top w:val="none" w:sz="0" w:space="0" w:color="auto"/>
                            <w:left w:val="none" w:sz="0" w:space="0" w:color="auto"/>
                            <w:bottom w:val="none" w:sz="0" w:space="0" w:color="auto"/>
                            <w:right w:val="none" w:sz="0" w:space="0" w:color="auto"/>
                          </w:divBdr>
                          <w:divsChild>
                            <w:div w:id="1360011518">
                              <w:marLeft w:val="0"/>
                              <w:marRight w:val="0"/>
                              <w:marTop w:val="0"/>
                              <w:marBottom w:val="0"/>
                              <w:divBdr>
                                <w:top w:val="none" w:sz="0" w:space="0" w:color="auto"/>
                                <w:left w:val="none" w:sz="0" w:space="0" w:color="auto"/>
                                <w:bottom w:val="none" w:sz="0" w:space="0" w:color="auto"/>
                                <w:right w:val="none" w:sz="0" w:space="0" w:color="auto"/>
                              </w:divBdr>
                              <w:divsChild>
                                <w:div w:id="1704162768">
                                  <w:marLeft w:val="0"/>
                                  <w:marRight w:val="0"/>
                                  <w:marTop w:val="0"/>
                                  <w:marBottom w:val="0"/>
                                  <w:divBdr>
                                    <w:top w:val="none" w:sz="0" w:space="0" w:color="auto"/>
                                    <w:left w:val="none" w:sz="0" w:space="0" w:color="auto"/>
                                    <w:bottom w:val="none" w:sz="0" w:space="0" w:color="auto"/>
                                    <w:right w:val="none" w:sz="0" w:space="0" w:color="auto"/>
                                  </w:divBdr>
                                  <w:divsChild>
                                    <w:div w:id="1348211272">
                                      <w:marLeft w:val="0"/>
                                      <w:marRight w:val="0"/>
                                      <w:marTop w:val="0"/>
                                      <w:marBottom w:val="0"/>
                                      <w:divBdr>
                                        <w:top w:val="none" w:sz="0" w:space="0" w:color="auto"/>
                                        <w:left w:val="none" w:sz="0" w:space="0" w:color="auto"/>
                                        <w:bottom w:val="none" w:sz="0" w:space="0" w:color="auto"/>
                                        <w:right w:val="none" w:sz="0" w:space="0" w:color="auto"/>
                                      </w:divBdr>
                                      <w:divsChild>
                                        <w:div w:id="82378964">
                                          <w:marLeft w:val="0"/>
                                          <w:marRight w:val="0"/>
                                          <w:marTop w:val="0"/>
                                          <w:marBottom w:val="0"/>
                                          <w:divBdr>
                                            <w:top w:val="none" w:sz="0" w:space="0" w:color="auto"/>
                                            <w:left w:val="none" w:sz="0" w:space="0" w:color="auto"/>
                                            <w:bottom w:val="none" w:sz="0" w:space="0" w:color="auto"/>
                                            <w:right w:val="none" w:sz="0" w:space="0" w:color="auto"/>
                                          </w:divBdr>
                                          <w:divsChild>
                                            <w:div w:id="1811942991">
                                              <w:marLeft w:val="0"/>
                                              <w:marRight w:val="0"/>
                                              <w:marTop w:val="0"/>
                                              <w:marBottom w:val="0"/>
                                              <w:divBdr>
                                                <w:top w:val="none" w:sz="0" w:space="0" w:color="auto"/>
                                                <w:left w:val="none" w:sz="0" w:space="0" w:color="auto"/>
                                                <w:bottom w:val="none" w:sz="0" w:space="0" w:color="auto"/>
                                                <w:right w:val="none" w:sz="0" w:space="0" w:color="auto"/>
                                              </w:divBdr>
                                              <w:divsChild>
                                                <w:div w:id="2076583568">
                                                  <w:marLeft w:val="0"/>
                                                  <w:marRight w:val="0"/>
                                                  <w:marTop w:val="0"/>
                                                  <w:marBottom w:val="0"/>
                                                  <w:divBdr>
                                                    <w:top w:val="none" w:sz="0" w:space="0" w:color="auto"/>
                                                    <w:left w:val="none" w:sz="0" w:space="0" w:color="auto"/>
                                                    <w:bottom w:val="none" w:sz="0" w:space="0" w:color="auto"/>
                                                    <w:right w:val="none" w:sz="0" w:space="0" w:color="auto"/>
                                                  </w:divBdr>
                                                  <w:divsChild>
                                                    <w:div w:id="830634853">
                                                      <w:marLeft w:val="0"/>
                                                      <w:marRight w:val="0"/>
                                                      <w:marTop w:val="0"/>
                                                      <w:marBottom w:val="0"/>
                                                      <w:divBdr>
                                                        <w:top w:val="none" w:sz="0" w:space="0" w:color="auto"/>
                                                        <w:left w:val="none" w:sz="0" w:space="0" w:color="auto"/>
                                                        <w:bottom w:val="none" w:sz="0" w:space="0" w:color="auto"/>
                                                        <w:right w:val="none" w:sz="0" w:space="0" w:color="auto"/>
                                                      </w:divBdr>
                                                      <w:divsChild>
                                                        <w:div w:id="74076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313511">
          <w:marLeft w:val="0"/>
          <w:marRight w:val="0"/>
          <w:marTop w:val="0"/>
          <w:marBottom w:val="0"/>
          <w:divBdr>
            <w:top w:val="none" w:sz="0" w:space="0" w:color="auto"/>
            <w:left w:val="none" w:sz="0" w:space="0" w:color="auto"/>
            <w:bottom w:val="none" w:sz="0" w:space="0" w:color="auto"/>
            <w:right w:val="none" w:sz="0" w:space="0" w:color="auto"/>
          </w:divBdr>
          <w:divsChild>
            <w:div w:id="133330642">
              <w:marLeft w:val="0"/>
              <w:marRight w:val="0"/>
              <w:marTop w:val="0"/>
              <w:marBottom w:val="0"/>
              <w:divBdr>
                <w:top w:val="none" w:sz="0" w:space="0" w:color="auto"/>
                <w:left w:val="none" w:sz="0" w:space="0" w:color="auto"/>
                <w:bottom w:val="none" w:sz="0" w:space="0" w:color="auto"/>
                <w:right w:val="none" w:sz="0" w:space="0" w:color="auto"/>
              </w:divBdr>
              <w:divsChild>
                <w:div w:id="1203056013">
                  <w:marLeft w:val="0"/>
                  <w:marRight w:val="0"/>
                  <w:marTop w:val="0"/>
                  <w:marBottom w:val="0"/>
                  <w:divBdr>
                    <w:top w:val="none" w:sz="0" w:space="0" w:color="auto"/>
                    <w:left w:val="none" w:sz="0" w:space="0" w:color="auto"/>
                    <w:bottom w:val="none" w:sz="0" w:space="0" w:color="auto"/>
                    <w:right w:val="none" w:sz="0" w:space="0" w:color="auto"/>
                  </w:divBdr>
                  <w:divsChild>
                    <w:div w:id="2122721128">
                      <w:marLeft w:val="0"/>
                      <w:marRight w:val="0"/>
                      <w:marTop w:val="0"/>
                      <w:marBottom w:val="0"/>
                      <w:divBdr>
                        <w:top w:val="none" w:sz="0" w:space="0" w:color="auto"/>
                        <w:left w:val="none" w:sz="0" w:space="0" w:color="auto"/>
                        <w:bottom w:val="none" w:sz="0" w:space="0" w:color="auto"/>
                        <w:right w:val="none" w:sz="0" w:space="0" w:color="auto"/>
                      </w:divBdr>
                      <w:divsChild>
                        <w:div w:id="430516260">
                          <w:marLeft w:val="0"/>
                          <w:marRight w:val="0"/>
                          <w:marTop w:val="0"/>
                          <w:marBottom w:val="0"/>
                          <w:divBdr>
                            <w:top w:val="none" w:sz="0" w:space="0" w:color="auto"/>
                            <w:left w:val="none" w:sz="0" w:space="0" w:color="auto"/>
                            <w:bottom w:val="none" w:sz="0" w:space="0" w:color="auto"/>
                            <w:right w:val="none" w:sz="0" w:space="0" w:color="auto"/>
                          </w:divBdr>
                          <w:divsChild>
                            <w:div w:id="1009941750">
                              <w:marLeft w:val="0"/>
                              <w:marRight w:val="0"/>
                              <w:marTop w:val="0"/>
                              <w:marBottom w:val="0"/>
                              <w:divBdr>
                                <w:top w:val="none" w:sz="0" w:space="0" w:color="auto"/>
                                <w:left w:val="none" w:sz="0" w:space="0" w:color="auto"/>
                                <w:bottom w:val="none" w:sz="0" w:space="0" w:color="auto"/>
                                <w:right w:val="none" w:sz="0" w:space="0" w:color="auto"/>
                              </w:divBdr>
                              <w:divsChild>
                                <w:div w:id="63260238">
                                  <w:marLeft w:val="0"/>
                                  <w:marRight w:val="0"/>
                                  <w:marTop w:val="0"/>
                                  <w:marBottom w:val="0"/>
                                  <w:divBdr>
                                    <w:top w:val="none" w:sz="0" w:space="0" w:color="auto"/>
                                    <w:left w:val="none" w:sz="0" w:space="0" w:color="auto"/>
                                    <w:bottom w:val="none" w:sz="0" w:space="0" w:color="auto"/>
                                    <w:right w:val="none" w:sz="0" w:space="0" w:color="auto"/>
                                  </w:divBdr>
                                  <w:divsChild>
                                    <w:div w:id="363023495">
                                      <w:marLeft w:val="0"/>
                                      <w:marRight w:val="0"/>
                                      <w:marTop w:val="0"/>
                                      <w:marBottom w:val="0"/>
                                      <w:divBdr>
                                        <w:top w:val="none" w:sz="0" w:space="0" w:color="auto"/>
                                        <w:left w:val="none" w:sz="0" w:space="0" w:color="auto"/>
                                        <w:bottom w:val="none" w:sz="0" w:space="0" w:color="auto"/>
                                        <w:right w:val="none" w:sz="0" w:space="0" w:color="auto"/>
                                      </w:divBdr>
                                      <w:divsChild>
                                        <w:div w:id="1843543281">
                                          <w:marLeft w:val="0"/>
                                          <w:marRight w:val="0"/>
                                          <w:marTop w:val="0"/>
                                          <w:marBottom w:val="0"/>
                                          <w:divBdr>
                                            <w:top w:val="none" w:sz="0" w:space="0" w:color="auto"/>
                                            <w:left w:val="none" w:sz="0" w:space="0" w:color="auto"/>
                                            <w:bottom w:val="none" w:sz="0" w:space="0" w:color="auto"/>
                                            <w:right w:val="none" w:sz="0" w:space="0" w:color="auto"/>
                                          </w:divBdr>
                                          <w:divsChild>
                                            <w:div w:id="1708332593">
                                              <w:marLeft w:val="0"/>
                                              <w:marRight w:val="0"/>
                                              <w:marTop w:val="0"/>
                                              <w:marBottom w:val="0"/>
                                              <w:divBdr>
                                                <w:top w:val="none" w:sz="0" w:space="0" w:color="auto"/>
                                                <w:left w:val="none" w:sz="0" w:space="0" w:color="auto"/>
                                                <w:bottom w:val="none" w:sz="0" w:space="0" w:color="auto"/>
                                                <w:right w:val="none" w:sz="0" w:space="0" w:color="auto"/>
                                              </w:divBdr>
                                              <w:divsChild>
                                                <w:div w:id="1614243409">
                                                  <w:marLeft w:val="0"/>
                                                  <w:marRight w:val="0"/>
                                                  <w:marTop w:val="0"/>
                                                  <w:marBottom w:val="0"/>
                                                  <w:divBdr>
                                                    <w:top w:val="none" w:sz="0" w:space="0" w:color="auto"/>
                                                    <w:left w:val="none" w:sz="0" w:space="0" w:color="auto"/>
                                                    <w:bottom w:val="none" w:sz="0" w:space="0" w:color="auto"/>
                                                    <w:right w:val="none" w:sz="0" w:space="0" w:color="auto"/>
                                                  </w:divBdr>
                                                  <w:divsChild>
                                                    <w:div w:id="710033922">
                                                      <w:marLeft w:val="0"/>
                                                      <w:marRight w:val="0"/>
                                                      <w:marTop w:val="0"/>
                                                      <w:marBottom w:val="0"/>
                                                      <w:divBdr>
                                                        <w:top w:val="none" w:sz="0" w:space="0" w:color="auto"/>
                                                        <w:left w:val="none" w:sz="0" w:space="0" w:color="auto"/>
                                                        <w:bottom w:val="none" w:sz="0" w:space="0" w:color="auto"/>
                                                        <w:right w:val="none" w:sz="0" w:space="0" w:color="auto"/>
                                                      </w:divBdr>
                                                      <w:divsChild>
                                                        <w:div w:id="137986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403940">
          <w:marLeft w:val="0"/>
          <w:marRight w:val="0"/>
          <w:marTop w:val="0"/>
          <w:marBottom w:val="0"/>
          <w:divBdr>
            <w:top w:val="none" w:sz="0" w:space="0" w:color="auto"/>
            <w:left w:val="none" w:sz="0" w:space="0" w:color="auto"/>
            <w:bottom w:val="none" w:sz="0" w:space="0" w:color="auto"/>
            <w:right w:val="none" w:sz="0" w:space="0" w:color="auto"/>
          </w:divBdr>
          <w:divsChild>
            <w:div w:id="1896503892">
              <w:marLeft w:val="0"/>
              <w:marRight w:val="0"/>
              <w:marTop w:val="0"/>
              <w:marBottom w:val="0"/>
              <w:divBdr>
                <w:top w:val="none" w:sz="0" w:space="0" w:color="auto"/>
                <w:left w:val="none" w:sz="0" w:space="0" w:color="auto"/>
                <w:bottom w:val="none" w:sz="0" w:space="0" w:color="auto"/>
                <w:right w:val="none" w:sz="0" w:space="0" w:color="auto"/>
              </w:divBdr>
              <w:divsChild>
                <w:div w:id="1584757321">
                  <w:marLeft w:val="0"/>
                  <w:marRight w:val="0"/>
                  <w:marTop w:val="0"/>
                  <w:marBottom w:val="0"/>
                  <w:divBdr>
                    <w:top w:val="none" w:sz="0" w:space="0" w:color="auto"/>
                    <w:left w:val="none" w:sz="0" w:space="0" w:color="auto"/>
                    <w:bottom w:val="none" w:sz="0" w:space="0" w:color="auto"/>
                    <w:right w:val="none" w:sz="0" w:space="0" w:color="auto"/>
                  </w:divBdr>
                  <w:divsChild>
                    <w:div w:id="2068453367">
                      <w:marLeft w:val="0"/>
                      <w:marRight w:val="0"/>
                      <w:marTop w:val="0"/>
                      <w:marBottom w:val="0"/>
                      <w:divBdr>
                        <w:top w:val="none" w:sz="0" w:space="0" w:color="auto"/>
                        <w:left w:val="none" w:sz="0" w:space="0" w:color="auto"/>
                        <w:bottom w:val="none" w:sz="0" w:space="0" w:color="auto"/>
                        <w:right w:val="none" w:sz="0" w:space="0" w:color="auto"/>
                      </w:divBdr>
                      <w:divsChild>
                        <w:div w:id="9718425">
                          <w:marLeft w:val="0"/>
                          <w:marRight w:val="0"/>
                          <w:marTop w:val="0"/>
                          <w:marBottom w:val="0"/>
                          <w:divBdr>
                            <w:top w:val="none" w:sz="0" w:space="0" w:color="auto"/>
                            <w:left w:val="none" w:sz="0" w:space="0" w:color="auto"/>
                            <w:bottom w:val="none" w:sz="0" w:space="0" w:color="auto"/>
                            <w:right w:val="none" w:sz="0" w:space="0" w:color="auto"/>
                          </w:divBdr>
                          <w:divsChild>
                            <w:div w:id="978463226">
                              <w:marLeft w:val="0"/>
                              <w:marRight w:val="0"/>
                              <w:marTop w:val="0"/>
                              <w:marBottom w:val="0"/>
                              <w:divBdr>
                                <w:top w:val="none" w:sz="0" w:space="0" w:color="auto"/>
                                <w:left w:val="none" w:sz="0" w:space="0" w:color="auto"/>
                                <w:bottom w:val="none" w:sz="0" w:space="0" w:color="auto"/>
                                <w:right w:val="none" w:sz="0" w:space="0" w:color="auto"/>
                              </w:divBdr>
                              <w:divsChild>
                                <w:div w:id="483788618">
                                  <w:marLeft w:val="0"/>
                                  <w:marRight w:val="0"/>
                                  <w:marTop w:val="0"/>
                                  <w:marBottom w:val="0"/>
                                  <w:divBdr>
                                    <w:top w:val="none" w:sz="0" w:space="0" w:color="auto"/>
                                    <w:left w:val="none" w:sz="0" w:space="0" w:color="auto"/>
                                    <w:bottom w:val="none" w:sz="0" w:space="0" w:color="auto"/>
                                    <w:right w:val="none" w:sz="0" w:space="0" w:color="auto"/>
                                  </w:divBdr>
                                  <w:divsChild>
                                    <w:div w:id="1282499148">
                                      <w:marLeft w:val="0"/>
                                      <w:marRight w:val="0"/>
                                      <w:marTop w:val="0"/>
                                      <w:marBottom w:val="0"/>
                                      <w:divBdr>
                                        <w:top w:val="none" w:sz="0" w:space="0" w:color="auto"/>
                                        <w:left w:val="none" w:sz="0" w:space="0" w:color="auto"/>
                                        <w:bottom w:val="none" w:sz="0" w:space="0" w:color="auto"/>
                                        <w:right w:val="none" w:sz="0" w:space="0" w:color="auto"/>
                                      </w:divBdr>
                                      <w:divsChild>
                                        <w:div w:id="977101516">
                                          <w:marLeft w:val="0"/>
                                          <w:marRight w:val="0"/>
                                          <w:marTop w:val="0"/>
                                          <w:marBottom w:val="0"/>
                                          <w:divBdr>
                                            <w:top w:val="none" w:sz="0" w:space="0" w:color="auto"/>
                                            <w:left w:val="none" w:sz="0" w:space="0" w:color="auto"/>
                                            <w:bottom w:val="none" w:sz="0" w:space="0" w:color="auto"/>
                                            <w:right w:val="none" w:sz="0" w:space="0" w:color="auto"/>
                                          </w:divBdr>
                                          <w:divsChild>
                                            <w:div w:id="867716710">
                                              <w:marLeft w:val="0"/>
                                              <w:marRight w:val="0"/>
                                              <w:marTop w:val="0"/>
                                              <w:marBottom w:val="0"/>
                                              <w:divBdr>
                                                <w:top w:val="none" w:sz="0" w:space="0" w:color="auto"/>
                                                <w:left w:val="none" w:sz="0" w:space="0" w:color="auto"/>
                                                <w:bottom w:val="none" w:sz="0" w:space="0" w:color="auto"/>
                                                <w:right w:val="none" w:sz="0" w:space="0" w:color="auto"/>
                                              </w:divBdr>
                                              <w:divsChild>
                                                <w:div w:id="1043137858">
                                                  <w:marLeft w:val="0"/>
                                                  <w:marRight w:val="0"/>
                                                  <w:marTop w:val="0"/>
                                                  <w:marBottom w:val="0"/>
                                                  <w:divBdr>
                                                    <w:top w:val="none" w:sz="0" w:space="0" w:color="auto"/>
                                                    <w:left w:val="none" w:sz="0" w:space="0" w:color="auto"/>
                                                    <w:bottom w:val="none" w:sz="0" w:space="0" w:color="auto"/>
                                                    <w:right w:val="none" w:sz="0" w:space="0" w:color="auto"/>
                                                  </w:divBdr>
                                                  <w:divsChild>
                                                    <w:div w:id="1968705071">
                                                      <w:marLeft w:val="0"/>
                                                      <w:marRight w:val="0"/>
                                                      <w:marTop w:val="0"/>
                                                      <w:marBottom w:val="0"/>
                                                      <w:divBdr>
                                                        <w:top w:val="none" w:sz="0" w:space="0" w:color="auto"/>
                                                        <w:left w:val="none" w:sz="0" w:space="0" w:color="auto"/>
                                                        <w:bottom w:val="none" w:sz="0" w:space="0" w:color="auto"/>
                                                        <w:right w:val="none" w:sz="0" w:space="0" w:color="auto"/>
                                                      </w:divBdr>
                                                      <w:divsChild>
                                                        <w:div w:id="122598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375516">
          <w:marLeft w:val="0"/>
          <w:marRight w:val="0"/>
          <w:marTop w:val="0"/>
          <w:marBottom w:val="0"/>
          <w:divBdr>
            <w:top w:val="none" w:sz="0" w:space="0" w:color="auto"/>
            <w:left w:val="none" w:sz="0" w:space="0" w:color="auto"/>
            <w:bottom w:val="none" w:sz="0" w:space="0" w:color="auto"/>
            <w:right w:val="none" w:sz="0" w:space="0" w:color="auto"/>
          </w:divBdr>
          <w:divsChild>
            <w:div w:id="1941060546">
              <w:marLeft w:val="0"/>
              <w:marRight w:val="0"/>
              <w:marTop w:val="0"/>
              <w:marBottom w:val="0"/>
              <w:divBdr>
                <w:top w:val="none" w:sz="0" w:space="0" w:color="auto"/>
                <w:left w:val="none" w:sz="0" w:space="0" w:color="auto"/>
                <w:bottom w:val="none" w:sz="0" w:space="0" w:color="auto"/>
                <w:right w:val="none" w:sz="0" w:space="0" w:color="auto"/>
              </w:divBdr>
              <w:divsChild>
                <w:div w:id="934284612">
                  <w:marLeft w:val="0"/>
                  <w:marRight w:val="0"/>
                  <w:marTop w:val="0"/>
                  <w:marBottom w:val="0"/>
                  <w:divBdr>
                    <w:top w:val="none" w:sz="0" w:space="0" w:color="auto"/>
                    <w:left w:val="none" w:sz="0" w:space="0" w:color="auto"/>
                    <w:bottom w:val="none" w:sz="0" w:space="0" w:color="auto"/>
                    <w:right w:val="none" w:sz="0" w:space="0" w:color="auto"/>
                  </w:divBdr>
                  <w:divsChild>
                    <w:div w:id="122239488">
                      <w:marLeft w:val="0"/>
                      <w:marRight w:val="0"/>
                      <w:marTop w:val="0"/>
                      <w:marBottom w:val="0"/>
                      <w:divBdr>
                        <w:top w:val="none" w:sz="0" w:space="0" w:color="auto"/>
                        <w:left w:val="none" w:sz="0" w:space="0" w:color="auto"/>
                        <w:bottom w:val="none" w:sz="0" w:space="0" w:color="auto"/>
                        <w:right w:val="none" w:sz="0" w:space="0" w:color="auto"/>
                      </w:divBdr>
                      <w:divsChild>
                        <w:div w:id="324868708">
                          <w:marLeft w:val="0"/>
                          <w:marRight w:val="0"/>
                          <w:marTop w:val="0"/>
                          <w:marBottom w:val="0"/>
                          <w:divBdr>
                            <w:top w:val="none" w:sz="0" w:space="0" w:color="auto"/>
                            <w:left w:val="none" w:sz="0" w:space="0" w:color="auto"/>
                            <w:bottom w:val="none" w:sz="0" w:space="0" w:color="auto"/>
                            <w:right w:val="none" w:sz="0" w:space="0" w:color="auto"/>
                          </w:divBdr>
                          <w:divsChild>
                            <w:div w:id="1432362624">
                              <w:marLeft w:val="0"/>
                              <w:marRight w:val="0"/>
                              <w:marTop w:val="0"/>
                              <w:marBottom w:val="0"/>
                              <w:divBdr>
                                <w:top w:val="none" w:sz="0" w:space="0" w:color="auto"/>
                                <w:left w:val="none" w:sz="0" w:space="0" w:color="auto"/>
                                <w:bottom w:val="none" w:sz="0" w:space="0" w:color="auto"/>
                                <w:right w:val="none" w:sz="0" w:space="0" w:color="auto"/>
                              </w:divBdr>
                              <w:divsChild>
                                <w:div w:id="765999494">
                                  <w:marLeft w:val="0"/>
                                  <w:marRight w:val="0"/>
                                  <w:marTop w:val="0"/>
                                  <w:marBottom w:val="0"/>
                                  <w:divBdr>
                                    <w:top w:val="none" w:sz="0" w:space="0" w:color="auto"/>
                                    <w:left w:val="none" w:sz="0" w:space="0" w:color="auto"/>
                                    <w:bottom w:val="none" w:sz="0" w:space="0" w:color="auto"/>
                                    <w:right w:val="none" w:sz="0" w:space="0" w:color="auto"/>
                                  </w:divBdr>
                                  <w:divsChild>
                                    <w:div w:id="3217527">
                                      <w:marLeft w:val="0"/>
                                      <w:marRight w:val="0"/>
                                      <w:marTop w:val="0"/>
                                      <w:marBottom w:val="0"/>
                                      <w:divBdr>
                                        <w:top w:val="none" w:sz="0" w:space="0" w:color="auto"/>
                                        <w:left w:val="none" w:sz="0" w:space="0" w:color="auto"/>
                                        <w:bottom w:val="none" w:sz="0" w:space="0" w:color="auto"/>
                                        <w:right w:val="none" w:sz="0" w:space="0" w:color="auto"/>
                                      </w:divBdr>
                                      <w:divsChild>
                                        <w:div w:id="1603688754">
                                          <w:marLeft w:val="0"/>
                                          <w:marRight w:val="0"/>
                                          <w:marTop w:val="0"/>
                                          <w:marBottom w:val="0"/>
                                          <w:divBdr>
                                            <w:top w:val="none" w:sz="0" w:space="0" w:color="auto"/>
                                            <w:left w:val="none" w:sz="0" w:space="0" w:color="auto"/>
                                            <w:bottom w:val="none" w:sz="0" w:space="0" w:color="auto"/>
                                            <w:right w:val="none" w:sz="0" w:space="0" w:color="auto"/>
                                          </w:divBdr>
                                          <w:divsChild>
                                            <w:div w:id="955062506">
                                              <w:marLeft w:val="0"/>
                                              <w:marRight w:val="0"/>
                                              <w:marTop w:val="0"/>
                                              <w:marBottom w:val="0"/>
                                              <w:divBdr>
                                                <w:top w:val="none" w:sz="0" w:space="0" w:color="auto"/>
                                                <w:left w:val="none" w:sz="0" w:space="0" w:color="auto"/>
                                                <w:bottom w:val="none" w:sz="0" w:space="0" w:color="auto"/>
                                                <w:right w:val="none" w:sz="0" w:space="0" w:color="auto"/>
                                              </w:divBdr>
                                              <w:divsChild>
                                                <w:div w:id="651569977">
                                                  <w:marLeft w:val="0"/>
                                                  <w:marRight w:val="0"/>
                                                  <w:marTop w:val="0"/>
                                                  <w:marBottom w:val="0"/>
                                                  <w:divBdr>
                                                    <w:top w:val="none" w:sz="0" w:space="0" w:color="auto"/>
                                                    <w:left w:val="none" w:sz="0" w:space="0" w:color="auto"/>
                                                    <w:bottom w:val="none" w:sz="0" w:space="0" w:color="auto"/>
                                                    <w:right w:val="none" w:sz="0" w:space="0" w:color="auto"/>
                                                  </w:divBdr>
                                                  <w:divsChild>
                                                    <w:div w:id="1930237511">
                                                      <w:marLeft w:val="0"/>
                                                      <w:marRight w:val="0"/>
                                                      <w:marTop w:val="0"/>
                                                      <w:marBottom w:val="0"/>
                                                      <w:divBdr>
                                                        <w:top w:val="none" w:sz="0" w:space="0" w:color="auto"/>
                                                        <w:left w:val="none" w:sz="0" w:space="0" w:color="auto"/>
                                                        <w:bottom w:val="none" w:sz="0" w:space="0" w:color="auto"/>
                                                        <w:right w:val="none" w:sz="0" w:space="0" w:color="auto"/>
                                                      </w:divBdr>
                                                      <w:divsChild>
                                                        <w:div w:id="186910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3196452">
          <w:marLeft w:val="0"/>
          <w:marRight w:val="0"/>
          <w:marTop w:val="0"/>
          <w:marBottom w:val="0"/>
          <w:divBdr>
            <w:top w:val="none" w:sz="0" w:space="0" w:color="auto"/>
            <w:left w:val="none" w:sz="0" w:space="0" w:color="auto"/>
            <w:bottom w:val="none" w:sz="0" w:space="0" w:color="auto"/>
            <w:right w:val="none" w:sz="0" w:space="0" w:color="auto"/>
          </w:divBdr>
          <w:divsChild>
            <w:div w:id="911356880">
              <w:marLeft w:val="0"/>
              <w:marRight w:val="0"/>
              <w:marTop w:val="0"/>
              <w:marBottom w:val="0"/>
              <w:divBdr>
                <w:top w:val="none" w:sz="0" w:space="0" w:color="auto"/>
                <w:left w:val="none" w:sz="0" w:space="0" w:color="auto"/>
                <w:bottom w:val="none" w:sz="0" w:space="0" w:color="auto"/>
                <w:right w:val="none" w:sz="0" w:space="0" w:color="auto"/>
              </w:divBdr>
              <w:divsChild>
                <w:div w:id="192888100">
                  <w:marLeft w:val="0"/>
                  <w:marRight w:val="0"/>
                  <w:marTop w:val="0"/>
                  <w:marBottom w:val="0"/>
                  <w:divBdr>
                    <w:top w:val="none" w:sz="0" w:space="0" w:color="auto"/>
                    <w:left w:val="none" w:sz="0" w:space="0" w:color="auto"/>
                    <w:bottom w:val="none" w:sz="0" w:space="0" w:color="auto"/>
                    <w:right w:val="none" w:sz="0" w:space="0" w:color="auto"/>
                  </w:divBdr>
                  <w:divsChild>
                    <w:div w:id="543644091">
                      <w:marLeft w:val="0"/>
                      <w:marRight w:val="0"/>
                      <w:marTop w:val="0"/>
                      <w:marBottom w:val="0"/>
                      <w:divBdr>
                        <w:top w:val="none" w:sz="0" w:space="0" w:color="auto"/>
                        <w:left w:val="none" w:sz="0" w:space="0" w:color="auto"/>
                        <w:bottom w:val="none" w:sz="0" w:space="0" w:color="auto"/>
                        <w:right w:val="none" w:sz="0" w:space="0" w:color="auto"/>
                      </w:divBdr>
                      <w:divsChild>
                        <w:div w:id="411391523">
                          <w:marLeft w:val="0"/>
                          <w:marRight w:val="0"/>
                          <w:marTop w:val="0"/>
                          <w:marBottom w:val="0"/>
                          <w:divBdr>
                            <w:top w:val="none" w:sz="0" w:space="0" w:color="auto"/>
                            <w:left w:val="none" w:sz="0" w:space="0" w:color="auto"/>
                            <w:bottom w:val="none" w:sz="0" w:space="0" w:color="auto"/>
                            <w:right w:val="none" w:sz="0" w:space="0" w:color="auto"/>
                          </w:divBdr>
                          <w:divsChild>
                            <w:div w:id="270211821">
                              <w:marLeft w:val="0"/>
                              <w:marRight w:val="0"/>
                              <w:marTop w:val="0"/>
                              <w:marBottom w:val="0"/>
                              <w:divBdr>
                                <w:top w:val="none" w:sz="0" w:space="0" w:color="auto"/>
                                <w:left w:val="none" w:sz="0" w:space="0" w:color="auto"/>
                                <w:bottom w:val="none" w:sz="0" w:space="0" w:color="auto"/>
                                <w:right w:val="none" w:sz="0" w:space="0" w:color="auto"/>
                              </w:divBdr>
                              <w:divsChild>
                                <w:div w:id="93209101">
                                  <w:marLeft w:val="0"/>
                                  <w:marRight w:val="0"/>
                                  <w:marTop w:val="0"/>
                                  <w:marBottom w:val="0"/>
                                  <w:divBdr>
                                    <w:top w:val="none" w:sz="0" w:space="0" w:color="auto"/>
                                    <w:left w:val="none" w:sz="0" w:space="0" w:color="auto"/>
                                    <w:bottom w:val="none" w:sz="0" w:space="0" w:color="auto"/>
                                    <w:right w:val="none" w:sz="0" w:space="0" w:color="auto"/>
                                  </w:divBdr>
                                  <w:divsChild>
                                    <w:div w:id="1548492535">
                                      <w:marLeft w:val="0"/>
                                      <w:marRight w:val="0"/>
                                      <w:marTop w:val="0"/>
                                      <w:marBottom w:val="0"/>
                                      <w:divBdr>
                                        <w:top w:val="none" w:sz="0" w:space="0" w:color="auto"/>
                                        <w:left w:val="none" w:sz="0" w:space="0" w:color="auto"/>
                                        <w:bottom w:val="none" w:sz="0" w:space="0" w:color="auto"/>
                                        <w:right w:val="none" w:sz="0" w:space="0" w:color="auto"/>
                                      </w:divBdr>
                                      <w:divsChild>
                                        <w:div w:id="1031684256">
                                          <w:marLeft w:val="0"/>
                                          <w:marRight w:val="0"/>
                                          <w:marTop w:val="0"/>
                                          <w:marBottom w:val="0"/>
                                          <w:divBdr>
                                            <w:top w:val="none" w:sz="0" w:space="0" w:color="auto"/>
                                            <w:left w:val="none" w:sz="0" w:space="0" w:color="auto"/>
                                            <w:bottom w:val="none" w:sz="0" w:space="0" w:color="auto"/>
                                            <w:right w:val="none" w:sz="0" w:space="0" w:color="auto"/>
                                          </w:divBdr>
                                          <w:divsChild>
                                            <w:div w:id="2060477168">
                                              <w:marLeft w:val="0"/>
                                              <w:marRight w:val="0"/>
                                              <w:marTop w:val="0"/>
                                              <w:marBottom w:val="0"/>
                                              <w:divBdr>
                                                <w:top w:val="none" w:sz="0" w:space="0" w:color="auto"/>
                                                <w:left w:val="none" w:sz="0" w:space="0" w:color="auto"/>
                                                <w:bottom w:val="none" w:sz="0" w:space="0" w:color="auto"/>
                                                <w:right w:val="none" w:sz="0" w:space="0" w:color="auto"/>
                                              </w:divBdr>
                                              <w:divsChild>
                                                <w:div w:id="849563436">
                                                  <w:marLeft w:val="0"/>
                                                  <w:marRight w:val="0"/>
                                                  <w:marTop w:val="0"/>
                                                  <w:marBottom w:val="0"/>
                                                  <w:divBdr>
                                                    <w:top w:val="none" w:sz="0" w:space="0" w:color="auto"/>
                                                    <w:left w:val="none" w:sz="0" w:space="0" w:color="auto"/>
                                                    <w:bottom w:val="none" w:sz="0" w:space="0" w:color="auto"/>
                                                    <w:right w:val="none" w:sz="0" w:space="0" w:color="auto"/>
                                                  </w:divBdr>
                                                  <w:divsChild>
                                                    <w:div w:id="1449010477">
                                                      <w:marLeft w:val="0"/>
                                                      <w:marRight w:val="0"/>
                                                      <w:marTop w:val="0"/>
                                                      <w:marBottom w:val="0"/>
                                                      <w:divBdr>
                                                        <w:top w:val="none" w:sz="0" w:space="0" w:color="auto"/>
                                                        <w:left w:val="none" w:sz="0" w:space="0" w:color="auto"/>
                                                        <w:bottom w:val="none" w:sz="0" w:space="0" w:color="auto"/>
                                                        <w:right w:val="none" w:sz="0" w:space="0" w:color="auto"/>
                                                      </w:divBdr>
                                                      <w:divsChild>
                                                        <w:div w:id="1199658269">
                                                          <w:marLeft w:val="0"/>
                                                          <w:marRight w:val="0"/>
                                                          <w:marTop w:val="0"/>
                                                          <w:marBottom w:val="0"/>
                                                          <w:divBdr>
                                                            <w:top w:val="none" w:sz="0" w:space="0" w:color="auto"/>
                                                            <w:left w:val="none" w:sz="0" w:space="0" w:color="auto"/>
                                                            <w:bottom w:val="none" w:sz="0" w:space="0" w:color="auto"/>
                                                            <w:right w:val="none" w:sz="0" w:space="0" w:color="auto"/>
                                                          </w:divBdr>
                                                          <w:divsChild>
                                                            <w:div w:id="202467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9815478">
          <w:marLeft w:val="0"/>
          <w:marRight w:val="0"/>
          <w:marTop w:val="0"/>
          <w:marBottom w:val="0"/>
          <w:divBdr>
            <w:top w:val="none" w:sz="0" w:space="0" w:color="auto"/>
            <w:left w:val="none" w:sz="0" w:space="0" w:color="auto"/>
            <w:bottom w:val="none" w:sz="0" w:space="0" w:color="auto"/>
            <w:right w:val="none" w:sz="0" w:space="0" w:color="auto"/>
          </w:divBdr>
          <w:divsChild>
            <w:div w:id="561327630">
              <w:marLeft w:val="0"/>
              <w:marRight w:val="0"/>
              <w:marTop w:val="0"/>
              <w:marBottom w:val="0"/>
              <w:divBdr>
                <w:top w:val="none" w:sz="0" w:space="0" w:color="auto"/>
                <w:left w:val="none" w:sz="0" w:space="0" w:color="auto"/>
                <w:bottom w:val="none" w:sz="0" w:space="0" w:color="auto"/>
                <w:right w:val="none" w:sz="0" w:space="0" w:color="auto"/>
              </w:divBdr>
              <w:divsChild>
                <w:div w:id="1843544430">
                  <w:marLeft w:val="0"/>
                  <w:marRight w:val="0"/>
                  <w:marTop w:val="0"/>
                  <w:marBottom w:val="0"/>
                  <w:divBdr>
                    <w:top w:val="none" w:sz="0" w:space="0" w:color="auto"/>
                    <w:left w:val="none" w:sz="0" w:space="0" w:color="auto"/>
                    <w:bottom w:val="none" w:sz="0" w:space="0" w:color="auto"/>
                    <w:right w:val="none" w:sz="0" w:space="0" w:color="auto"/>
                  </w:divBdr>
                  <w:divsChild>
                    <w:div w:id="579483708">
                      <w:marLeft w:val="0"/>
                      <w:marRight w:val="0"/>
                      <w:marTop w:val="0"/>
                      <w:marBottom w:val="0"/>
                      <w:divBdr>
                        <w:top w:val="none" w:sz="0" w:space="0" w:color="auto"/>
                        <w:left w:val="none" w:sz="0" w:space="0" w:color="auto"/>
                        <w:bottom w:val="none" w:sz="0" w:space="0" w:color="auto"/>
                        <w:right w:val="none" w:sz="0" w:space="0" w:color="auto"/>
                      </w:divBdr>
                      <w:divsChild>
                        <w:div w:id="882912633">
                          <w:marLeft w:val="0"/>
                          <w:marRight w:val="0"/>
                          <w:marTop w:val="0"/>
                          <w:marBottom w:val="0"/>
                          <w:divBdr>
                            <w:top w:val="none" w:sz="0" w:space="0" w:color="auto"/>
                            <w:left w:val="none" w:sz="0" w:space="0" w:color="auto"/>
                            <w:bottom w:val="none" w:sz="0" w:space="0" w:color="auto"/>
                            <w:right w:val="none" w:sz="0" w:space="0" w:color="auto"/>
                          </w:divBdr>
                          <w:divsChild>
                            <w:div w:id="858196757">
                              <w:marLeft w:val="0"/>
                              <w:marRight w:val="0"/>
                              <w:marTop w:val="0"/>
                              <w:marBottom w:val="0"/>
                              <w:divBdr>
                                <w:top w:val="none" w:sz="0" w:space="0" w:color="auto"/>
                                <w:left w:val="none" w:sz="0" w:space="0" w:color="auto"/>
                                <w:bottom w:val="none" w:sz="0" w:space="0" w:color="auto"/>
                                <w:right w:val="none" w:sz="0" w:space="0" w:color="auto"/>
                              </w:divBdr>
                              <w:divsChild>
                                <w:div w:id="645084705">
                                  <w:marLeft w:val="0"/>
                                  <w:marRight w:val="0"/>
                                  <w:marTop w:val="0"/>
                                  <w:marBottom w:val="0"/>
                                  <w:divBdr>
                                    <w:top w:val="none" w:sz="0" w:space="0" w:color="auto"/>
                                    <w:left w:val="none" w:sz="0" w:space="0" w:color="auto"/>
                                    <w:bottom w:val="none" w:sz="0" w:space="0" w:color="auto"/>
                                    <w:right w:val="none" w:sz="0" w:space="0" w:color="auto"/>
                                  </w:divBdr>
                                  <w:divsChild>
                                    <w:div w:id="1687367564">
                                      <w:marLeft w:val="0"/>
                                      <w:marRight w:val="0"/>
                                      <w:marTop w:val="0"/>
                                      <w:marBottom w:val="0"/>
                                      <w:divBdr>
                                        <w:top w:val="none" w:sz="0" w:space="0" w:color="auto"/>
                                        <w:left w:val="none" w:sz="0" w:space="0" w:color="auto"/>
                                        <w:bottom w:val="none" w:sz="0" w:space="0" w:color="auto"/>
                                        <w:right w:val="none" w:sz="0" w:space="0" w:color="auto"/>
                                      </w:divBdr>
                                      <w:divsChild>
                                        <w:div w:id="428934794">
                                          <w:marLeft w:val="0"/>
                                          <w:marRight w:val="0"/>
                                          <w:marTop w:val="0"/>
                                          <w:marBottom w:val="0"/>
                                          <w:divBdr>
                                            <w:top w:val="none" w:sz="0" w:space="0" w:color="auto"/>
                                            <w:left w:val="none" w:sz="0" w:space="0" w:color="auto"/>
                                            <w:bottom w:val="none" w:sz="0" w:space="0" w:color="auto"/>
                                            <w:right w:val="none" w:sz="0" w:space="0" w:color="auto"/>
                                          </w:divBdr>
                                          <w:divsChild>
                                            <w:div w:id="2007781399">
                                              <w:marLeft w:val="0"/>
                                              <w:marRight w:val="0"/>
                                              <w:marTop w:val="0"/>
                                              <w:marBottom w:val="0"/>
                                              <w:divBdr>
                                                <w:top w:val="none" w:sz="0" w:space="0" w:color="auto"/>
                                                <w:left w:val="none" w:sz="0" w:space="0" w:color="auto"/>
                                                <w:bottom w:val="none" w:sz="0" w:space="0" w:color="auto"/>
                                                <w:right w:val="none" w:sz="0" w:space="0" w:color="auto"/>
                                              </w:divBdr>
                                              <w:divsChild>
                                                <w:div w:id="2101564955">
                                                  <w:marLeft w:val="0"/>
                                                  <w:marRight w:val="0"/>
                                                  <w:marTop w:val="0"/>
                                                  <w:marBottom w:val="0"/>
                                                  <w:divBdr>
                                                    <w:top w:val="none" w:sz="0" w:space="0" w:color="auto"/>
                                                    <w:left w:val="none" w:sz="0" w:space="0" w:color="auto"/>
                                                    <w:bottom w:val="none" w:sz="0" w:space="0" w:color="auto"/>
                                                    <w:right w:val="none" w:sz="0" w:space="0" w:color="auto"/>
                                                  </w:divBdr>
                                                  <w:divsChild>
                                                    <w:div w:id="447822248">
                                                      <w:marLeft w:val="0"/>
                                                      <w:marRight w:val="0"/>
                                                      <w:marTop w:val="0"/>
                                                      <w:marBottom w:val="0"/>
                                                      <w:divBdr>
                                                        <w:top w:val="none" w:sz="0" w:space="0" w:color="auto"/>
                                                        <w:left w:val="none" w:sz="0" w:space="0" w:color="auto"/>
                                                        <w:bottom w:val="none" w:sz="0" w:space="0" w:color="auto"/>
                                                        <w:right w:val="none" w:sz="0" w:space="0" w:color="auto"/>
                                                      </w:divBdr>
                                                      <w:divsChild>
                                                        <w:div w:id="860703183">
                                                          <w:marLeft w:val="0"/>
                                                          <w:marRight w:val="0"/>
                                                          <w:marTop w:val="0"/>
                                                          <w:marBottom w:val="0"/>
                                                          <w:divBdr>
                                                            <w:top w:val="none" w:sz="0" w:space="0" w:color="auto"/>
                                                            <w:left w:val="none" w:sz="0" w:space="0" w:color="auto"/>
                                                            <w:bottom w:val="none" w:sz="0" w:space="0" w:color="auto"/>
                                                            <w:right w:val="none" w:sz="0" w:space="0" w:color="auto"/>
                                                          </w:divBdr>
                                                          <w:divsChild>
                                                            <w:div w:id="55273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2036300">
          <w:marLeft w:val="0"/>
          <w:marRight w:val="0"/>
          <w:marTop w:val="0"/>
          <w:marBottom w:val="0"/>
          <w:divBdr>
            <w:top w:val="none" w:sz="0" w:space="0" w:color="auto"/>
            <w:left w:val="none" w:sz="0" w:space="0" w:color="auto"/>
            <w:bottom w:val="none" w:sz="0" w:space="0" w:color="auto"/>
            <w:right w:val="none" w:sz="0" w:space="0" w:color="auto"/>
          </w:divBdr>
          <w:divsChild>
            <w:div w:id="1608347520">
              <w:marLeft w:val="0"/>
              <w:marRight w:val="0"/>
              <w:marTop w:val="0"/>
              <w:marBottom w:val="0"/>
              <w:divBdr>
                <w:top w:val="none" w:sz="0" w:space="0" w:color="auto"/>
                <w:left w:val="none" w:sz="0" w:space="0" w:color="auto"/>
                <w:bottom w:val="none" w:sz="0" w:space="0" w:color="auto"/>
                <w:right w:val="none" w:sz="0" w:space="0" w:color="auto"/>
              </w:divBdr>
              <w:divsChild>
                <w:div w:id="1084717978">
                  <w:marLeft w:val="0"/>
                  <w:marRight w:val="0"/>
                  <w:marTop w:val="0"/>
                  <w:marBottom w:val="0"/>
                  <w:divBdr>
                    <w:top w:val="none" w:sz="0" w:space="0" w:color="auto"/>
                    <w:left w:val="none" w:sz="0" w:space="0" w:color="auto"/>
                    <w:bottom w:val="none" w:sz="0" w:space="0" w:color="auto"/>
                    <w:right w:val="none" w:sz="0" w:space="0" w:color="auto"/>
                  </w:divBdr>
                  <w:divsChild>
                    <w:div w:id="289214757">
                      <w:marLeft w:val="0"/>
                      <w:marRight w:val="0"/>
                      <w:marTop w:val="0"/>
                      <w:marBottom w:val="0"/>
                      <w:divBdr>
                        <w:top w:val="none" w:sz="0" w:space="0" w:color="auto"/>
                        <w:left w:val="none" w:sz="0" w:space="0" w:color="auto"/>
                        <w:bottom w:val="none" w:sz="0" w:space="0" w:color="auto"/>
                        <w:right w:val="none" w:sz="0" w:space="0" w:color="auto"/>
                      </w:divBdr>
                      <w:divsChild>
                        <w:div w:id="1963228573">
                          <w:marLeft w:val="0"/>
                          <w:marRight w:val="0"/>
                          <w:marTop w:val="0"/>
                          <w:marBottom w:val="0"/>
                          <w:divBdr>
                            <w:top w:val="none" w:sz="0" w:space="0" w:color="auto"/>
                            <w:left w:val="none" w:sz="0" w:space="0" w:color="auto"/>
                            <w:bottom w:val="none" w:sz="0" w:space="0" w:color="auto"/>
                            <w:right w:val="none" w:sz="0" w:space="0" w:color="auto"/>
                          </w:divBdr>
                          <w:divsChild>
                            <w:div w:id="1390303084">
                              <w:marLeft w:val="0"/>
                              <w:marRight w:val="0"/>
                              <w:marTop w:val="0"/>
                              <w:marBottom w:val="0"/>
                              <w:divBdr>
                                <w:top w:val="none" w:sz="0" w:space="0" w:color="auto"/>
                                <w:left w:val="none" w:sz="0" w:space="0" w:color="auto"/>
                                <w:bottom w:val="none" w:sz="0" w:space="0" w:color="auto"/>
                                <w:right w:val="none" w:sz="0" w:space="0" w:color="auto"/>
                              </w:divBdr>
                              <w:divsChild>
                                <w:div w:id="456723976">
                                  <w:marLeft w:val="0"/>
                                  <w:marRight w:val="0"/>
                                  <w:marTop w:val="0"/>
                                  <w:marBottom w:val="0"/>
                                  <w:divBdr>
                                    <w:top w:val="none" w:sz="0" w:space="0" w:color="auto"/>
                                    <w:left w:val="none" w:sz="0" w:space="0" w:color="auto"/>
                                    <w:bottom w:val="none" w:sz="0" w:space="0" w:color="auto"/>
                                    <w:right w:val="none" w:sz="0" w:space="0" w:color="auto"/>
                                  </w:divBdr>
                                  <w:divsChild>
                                    <w:div w:id="874387758">
                                      <w:marLeft w:val="0"/>
                                      <w:marRight w:val="0"/>
                                      <w:marTop w:val="0"/>
                                      <w:marBottom w:val="0"/>
                                      <w:divBdr>
                                        <w:top w:val="none" w:sz="0" w:space="0" w:color="auto"/>
                                        <w:left w:val="none" w:sz="0" w:space="0" w:color="auto"/>
                                        <w:bottom w:val="none" w:sz="0" w:space="0" w:color="auto"/>
                                        <w:right w:val="none" w:sz="0" w:space="0" w:color="auto"/>
                                      </w:divBdr>
                                      <w:divsChild>
                                        <w:div w:id="62024179">
                                          <w:marLeft w:val="0"/>
                                          <w:marRight w:val="0"/>
                                          <w:marTop w:val="0"/>
                                          <w:marBottom w:val="0"/>
                                          <w:divBdr>
                                            <w:top w:val="none" w:sz="0" w:space="0" w:color="auto"/>
                                            <w:left w:val="none" w:sz="0" w:space="0" w:color="auto"/>
                                            <w:bottom w:val="none" w:sz="0" w:space="0" w:color="auto"/>
                                            <w:right w:val="none" w:sz="0" w:space="0" w:color="auto"/>
                                          </w:divBdr>
                                          <w:divsChild>
                                            <w:div w:id="238102204">
                                              <w:marLeft w:val="0"/>
                                              <w:marRight w:val="0"/>
                                              <w:marTop w:val="0"/>
                                              <w:marBottom w:val="0"/>
                                              <w:divBdr>
                                                <w:top w:val="none" w:sz="0" w:space="0" w:color="auto"/>
                                                <w:left w:val="none" w:sz="0" w:space="0" w:color="auto"/>
                                                <w:bottom w:val="none" w:sz="0" w:space="0" w:color="auto"/>
                                                <w:right w:val="none" w:sz="0" w:space="0" w:color="auto"/>
                                              </w:divBdr>
                                              <w:divsChild>
                                                <w:div w:id="1619098810">
                                                  <w:marLeft w:val="0"/>
                                                  <w:marRight w:val="0"/>
                                                  <w:marTop w:val="0"/>
                                                  <w:marBottom w:val="0"/>
                                                  <w:divBdr>
                                                    <w:top w:val="none" w:sz="0" w:space="0" w:color="auto"/>
                                                    <w:left w:val="none" w:sz="0" w:space="0" w:color="auto"/>
                                                    <w:bottom w:val="none" w:sz="0" w:space="0" w:color="auto"/>
                                                    <w:right w:val="none" w:sz="0" w:space="0" w:color="auto"/>
                                                  </w:divBdr>
                                                  <w:divsChild>
                                                    <w:div w:id="1774785543">
                                                      <w:marLeft w:val="0"/>
                                                      <w:marRight w:val="0"/>
                                                      <w:marTop w:val="0"/>
                                                      <w:marBottom w:val="0"/>
                                                      <w:divBdr>
                                                        <w:top w:val="none" w:sz="0" w:space="0" w:color="auto"/>
                                                        <w:left w:val="none" w:sz="0" w:space="0" w:color="auto"/>
                                                        <w:bottom w:val="none" w:sz="0" w:space="0" w:color="auto"/>
                                                        <w:right w:val="none" w:sz="0" w:space="0" w:color="auto"/>
                                                      </w:divBdr>
                                                      <w:divsChild>
                                                        <w:div w:id="4263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8051565">
          <w:marLeft w:val="0"/>
          <w:marRight w:val="0"/>
          <w:marTop w:val="0"/>
          <w:marBottom w:val="0"/>
          <w:divBdr>
            <w:top w:val="none" w:sz="0" w:space="0" w:color="auto"/>
            <w:left w:val="none" w:sz="0" w:space="0" w:color="auto"/>
            <w:bottom w:val="none" w:sz="0" w:space="0" w:color="auto"/>
            <w:right w:val="none" w:sz="0" w:space="0" w:color="auto"/>
          </w:divBdr>
          <w:divsChild>
            <w:div w:id="1414743870">
              <w:marLeft w:val="0"/>
              <w:marRight w:val="0"/>
              <w:marTop w:val="0"/>
              <w:marBottom w:val="0"/>
              <w:divBdr>
                <w:top w:val="none" w:sz="0" w:space="0" w:color="auto"/>
                <w:left w:val="none" w:sz="0" w:space="0" w:color="auto"/>
                <w:bottom w:val="none" w:sz="0" w:space="0" w:color="auto"/>
                <w:right w:val="none" w:sz="0" w:space="0" w:color="auto"/>
              </w:divBdr>
              <w:divsChild>
                <w:div w:id="825362855">
                  <w:marLeft w:val="0"/>
                  <w:marRight w:val="0"/>
                  <w:marTop w:val="0"/>
                  <w:marBottom w:val="0"/>
                  <w:divBdr>
                    <w:top w:val="none" w:sz="0" w:space="0" w:color="auto"/>
                    <w:left w:val="none" w:sz="0" w:space="0" w:color="auto"/>
                    <w:bottom w:val="none" w:sz="0" w:space="0" w:color="auto"/>
                    <w:right w:val="none" w:sz="0" w:space="0" w:color="auto"/>
                  </w:divBdr>
                  <w:divsChild>
                    <w:div w:id="1651596119">
                      <w:marLeft w:val="0"/>
                      <w:marRight w:val="0"/>
                      <w:marTop w:val="0"/>
                      <w:marBottom w:val="0"/>
                      <w:divBdr>
                        <w:top w:val="none" w:sz="0" w:space="0" w:color="auto"/>
                        <w:left w:val="none" w:sz="0" w:space="0" w:color="auto"/>
                        <w:bottom w:val="none" w:sz="0" w:space="0" w:color="auto"/>
                        <w:right w:val="none" w:sz="0" w:space="0" w:color="auto"/>
                      </w:divBdr>
                      <w:divsChild>
                        <w:div w:id="1764717362">
                          <w:marLeft w:val="0"/>
                          <w:marRight w:val="0"/>
                          <w:marTop w:val="0"/>
                          <w:marBottom w:val="0"/>
                          <w:divBdr>
                            <w:top w:val="none" w:sz="0" w:space="0" w:color="auto"/>
                            <w:left w:val="none" w:sz="0" w:space="0" w:color="auto"/>
                            <w:bottom w:val="none" w:sz="0" w:space="0" w:color="auto"/>
                            <w:right w:val="none" w:sz="0" w:space="0" w:color="auto"/>
                          </w:divBdr>
                          <w:divsChild>
                            <w:div w:id="8332884">
                              <w:marLeft w:val="0"/>
                              <w:marRight w:val="0"/>
                              <w:marTop w:val="0"/>
                              <w:marBottom w:val="0"/>
                              <w:divBdr>
                                <w:top w:val="none" w:sz="0" w:space="0" w:color="auto"/>
                                <w:left w:val="none" w:sz="0" w:space="0" w:color="auto"/>
                                <w:bottom w:val="none" w:sz="0" w:space="0" w:color="auto"/>
                                <w:right w:val="none" w:sz="0" w:space="0" w:color="auto"/>
                              </w:divBdr>
                              <w:divsChild>
                                <w:div w:id="1248540783">
                                  <w:marLeft w:val="0"/>
                                  <w:marRight w:val="0"/>
                                  <w:marTop w:val="0"/>
                                  <w:marBottom w:val="0"/>
                                  <w:divBdr>
                                    <w:top w:val="none" w:sz="0" w:space="0" w:color="auto"/>
                                    <w:left w:val="none" w:sz="0" w:space="0" w:color="auto"/>
                                    <w:bottom w:val="none" w:sz="0" w:space="0" w:color="auto"/>
                                    <w:right w:val="none" w:sz="0" w:space="0" w:color="auto"/>
                                  </w:divBdr>
                                  <w:divsChild>
                                    <w:div w:id="1530946012">
                                      <w:marLeft w:val="0"/>
                                      <w:marRight w:val="0"/>
                                      <w:marTop w:val="0"/>
                                      <w:marBottom w:val="0"/>
                                      <w:divBdr>
                                        <w:top w:val="none" w:sz="0" w:space="0" w:color="auto"/>
                                        <w:left w:val="none" w:sz="0" w:space="0" w:color="auto"/>
                                        <w:bottom w:val="none" w:sz="0" w:space="0" w:color="auto"/>
                                        <w:right w:val="none" w:sz="0" w:space="0" w:color="auto"/>
                                      </w:divBdr>
                                      <w:divsChild>
                                        <w:div w:id="1498497775">
                                          <w:marLeft w:val="0"/>
                                          <w:marRight w:val="0"/>
                                          <w:marTop w:val="0"/>
                                          <w:marBottom w:val="0"/>
                                          <w:divBdr>
                                            <w:top w:val="none" w:sz="0" w:space="0" w:color="auto"/>
                                            <w:left w:val="none" w:sz="0" w:space="0" w:color="auto"/>
                                            <w:bottom w:val="none" w:sz="0" w:space="0" w:color="auto"/>
                                            <w:right w:val="none" w:sz="0" w:space="0" w:color="auto"/>
                                          </w:divBdr>
                                          <w:divsChild>
                                            <w:div w:id="1578053304">
                                              <w:marLeft w:val="0"/>
                                              <w:marRight w:val="0"/>
                                              <w:marTop w:val="0"/>
                                              <w:marBottom w:val="0"/>
                                              <w:divBdr>
                                                <w:top w:val="none" w:sz="0" w:space="0" w:color="auto"/>
                                                <w:left w:val="none" w:sz="0" w:space="0" w:color="auto"/>
                                                <w:bottom w:val="none" w:sz="0" w:space="0" w:color="auto"/>
                                                <w:right w:val="none" w:sz="0" w:space="0" w:color="auto"/>
                                              </w:divBdr>
                                              <w:divsChild>
                                                <w:div w:id="1530218583">
                                                  <w:marLeft w:val="0"/>
                                                  <w:marRight w:val="0"/>
                                                  <w:marTop w:val="0"/>
                                                  <w:marBottom w:val="0"/>
                                                  <w:divBdr>
                                                    <w:top w:val="none" w:sz="0" w:space="0" w:color="auto"/>
                                                    <w:left w:val="none" w:sz="0" w:space="0" w:color="auto"/>
                                                    <w:bottom w:val="none" w:sz="0" w:space="0" w:color="auto"/>
                                                    <w:right w:val="none" w:sz="0" w:space="0" w:color="auto"/>
                                                  </w:divBdr>
                                                  <w:divsChild>
                                                    <w:div w:id="1856457102">
                                                      <w:marLeft w:val="0"/>
                                                      <w:marRight w:val="0"/>
                                                      <w:marTop w:val="0"/>
                                                      <w:marBottom w:val="0"/>
                                                      <w:divBdr>
                                                        <w:top w:val="none" w:sz="0" w:space="0" w:color="auto"/>
                                                        <w:left w:val="none" w:sz="0" w:space="0" w:color="auto"/>
                                                        <w:bottom w:val="none" w:sz="0" w:space="0" w:color="auto"/>
                                                        <w:right w:val="none" w:sz="0" w:space="0" w:color="auto"/>
                                                      </w:divBdr>
                                                      <w:divsChild>
                                                        <w:div w:id="703947976">
                                                          <w:marLeft w:val="0"/>
                                                          <w:marRight w:val="0"/>
                                                          <w:marTop w:val="0"/>
                                                          <w:marBottom w:val="0"/>
                                                          <w:divBdr>
                                                            <w:top w:val="none" w:sz="0" w:space="0" w:color="auto"/>
                                                            <w:left w:val="none" w:sz="0" w:space="0" w:color="auto"/>
                                                            <w:bottom w:val="none" w:sz="0" w:space="0" w:color="auto"/>
                                                            <w:right w:val="none" w:sz="0" w:space="0" w:color="auto"/>
                                                          </w:divBdr>
                                                          <w:divsChild>
                                                            <w:div w:id="176823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938832">
          <w:marLeft w:val="0"/>
          <w:marRight w:val="0"/>
          <w:marTop w:val="0"/>
          <w:marBottom w:val="0"/>
          <w:divBdr>
            <w:top w:val="none" w:sz="0" w:space="0" w:color="auto"/>
            <w:left w:val="none" w:sz="0" w:space="0" w:color="auto"/>
            <w:bottom w:val="none" w:sz="0" w:space="0" w:color="auto"/>
            <w:right w:val="none" w:sz="0" w:space="0" w:color="auto"/>
          </w:divBdr>
          <w:divsChild>
            <w:div w:id="2018462546">
              <w:marLeft w:val="0"/>
              <w:marRight w:val="0"/>
              <w:marTop w:val="0"/>
              <w:marBottom w:val="0"/>
              <w:divBdr>
                <w:top w:val="none" w:sz="0" w:space="0" w:color="auto"/>
                <w:left w:val="none" w:sz="0" w:space="0" w:color="auto"/>
                <w:bottom w:val="none" w:sz="0" w:space="0" w:color="auto"/>
                <w:right w:val="none" w:sz="0" w:space="0" w:color="auto"/>
              </w:divBdr>
              <w:divsChild>
                <w:div w:id="1346059515">
                  <w:marLeft w:val="0"/>
                  <w:marRight w:val="0"/>
                  <w:marTop w:val="0"/>
                  <w:marBottom w:val="0"/>
                  <w:divBdr>
                    <w:top w:val="none" w:sz="0" w:space="0" w:color="auto"/>
                    <w:left w:val="none" w:sz="0" w:space="0" w:color="auto"/>
                    <w:bottom w:val="none" w:sz="0" w:space="0" w:color="auto"/>
                    <w:right w:val="none" w:sz="0" w:space="0" w:color="auto"/>
                  </w:divBdr>
                  <w:divsChild>
                    <w:div w:id="1098449338">
                      <w:marLeft w:val="0"/>
                      <w:marRight w:val="0"/>
                      <w:marTop w:val="0"/>
                      <w:marBottom w:val="0"/>
                      <w:divBdr>
                        <w:top w:val="none" w:sz="0" w:space="0" w:color="auto"/>
                        <w:left w:val="none" w:sz="0" w:space="0" w:color="auto"/>
                        <w:bottom w:val="none" w:sz="0" w:space="0" w:color="auto"/>
                        <w:right w:val="none" w:sz="0" w:space="0" w:color="auto"/>
                      </w:divBdr>
                      <w:divsChild>
                        <w:div w:id="1353218925">
                          <w:marLeft w:val="0"/>
                          <w:marRight w:val="0"/>
                          <w:marTop w:val="0"/>
                          <w:marBottom w:val="0"/>
                          <w:divBdr>
                            <w:top w:val="none" w:sz="0" w:space="0" w:color="auto"/>
                            <w:left w:val="none" w:sz="0" w:space="0" w:color="auto"/>
                            <w:bottom w:val="none" w:sz="0" w:space="0" w:color="auto"/>
                            <w:right w:val="none" w:sz="0" w:space="0" w:color="auto"/>
                          </w:divBdr>
                          <w:divsChild>
                            <w:div w:id="710306085">
                              <w:marLeft w:val="0"/>
                              <w:marRight w:val="0"/>
                              <w:marTop w:val="0"/>
                              <w:marBottom w:val="0"/>
                              <w:divBdr>
                                <w:top w:val="none" w:sz="0" w:space="0" w:color="auto"/>
                                <w:left w:val="none" w:sz="0" w:space="0" w:color="auto"/>
                                <w:bottom w:val="none" w:sz="0" w:space="0" w:color="auto"/>
                                <w:right w:val="none" w:sz="0" w:space="0" w:color="auto"/>
                              </w:divBdr>
                              <w:divsChild>
                                <w:div w:id="1888255890">
                                  <w:marLeft w:val="0"/>
                                  <w:marRight w:val="0"/>
                                  <w:marTop w:val="0"/>
                                  <w:marBottom w:val="0"/>
                                  <w:divBdr>
                                    <w:top w:val="none" w:sz="0" w:space="0" w:color="auto"/>
                                    <w:left w:val="none" w:sz="0" w:space="0" w:color="auto"/>
                                    <w:bottom w:val="none" w:sz="0" w:space="0" w:color="auto"/>
                                    <w:right w:val="none" w:sz="0" w:space="0" w:color="auto"/>
                                  </w:divBdr>
                                  <w:divsChild>
                                    <w:div w:id="1920016562">
                                      <w:marLeft w:val="0"/>
                                      <w:marRight w:val="0"/>
                                      <w:marTop w:val="0"/>
                                      <w:marBottom w:val="0"/>
                                      <w:divBdr>
                                        <w:top w:val="none" w:sz="0" w:space="0" w:color="auto"/>
                                        <w:left w:val="none" w:sz="0" w:space="0" w:color="auto"/>
                                        <w:bottom w:val="none" w:sz="0" w:space="0" w:color="auto"/>
                                        <w:right w:val="none" w:sz="0" w:space="0" w:color="auto"/>
                                      </w:divBdr>
                                      <w:divsChild>
                                        <w:div w:id="340204579">
                                          <w:marLeft w:val="0"/>
                                          <w:marRight w:val="0"/>
                                          <w:marTop w:val="0"/>
                                          <w:marBottom w:val="0"/>
                                          <w:divBdr>
                                            <w:top w:val="none" w:sz="0" w:space="0" w:color="auto"/>
                                            <w:left w:val="none" w:sz="0" w:space="0" w:color="auto"/>
                                            <w:bottom w:val="none" w:sz="0" w:space="0" w:color="auto"/>
                                            <w:right w:val="none" w:sz="0" w:space="0" w:color="auto"/>
                                          </w:divBdr>
                                          <w:divsChild>
                                            <w:div w:id="1502163899">
                                              <w:marLeft w:val="0"/>
                                              <w:marRight w:val="0"/>
                                              <w:marTop w:val="0"/>
                                              <w:marBottom w:val="0"/>
                                              <w:divBdr>
                                                <w:top w:val="none" w:sz="0" w:space="0" w:color="auto"/>
                                                <w:left w:val="none" w:sz="0" w:space="0" w:color="auto"/>
                                                <w:bottom w:val="none" w:sz="0" w:space="0" w:color="auto"/>
                                                <w:right w:val="none" w:sz="0" w:space="0" w:color="auto"/>
                                              </w:divBdr>
                                              <w:divsChild>
                                                <w:div w:id="1832479824">
                                                  <w:marLeft w:val="0"/>
                                                  <w:marRight w:val="0"/>
                                                  <w:marTop w:val="0"/>
                                                  <w:marBottom w:val="0"/>
                                                  <w:divBdr>
                                                    <w:top w:val="none" w:sz="0" w:space="0" w:color="auto"/>
                                                    <w:left w:val="none" w:sz="0" w:space="0" w:color="auto"/>
                                                    <w:bottom w:val="none" w:sz="0" w:space="0" w:color="auto"/>
                                                    <w:right w:val="none" w:sz="0" w:space="0" w:color="auto"/>
                                                  </w:divBdr>
                                                  <w:divsChild>
                                                    <w:div w:id="599413355">
                                                      <w:marLeft w:val="0"/>
                                                      <w:marRight w:val="0"/>
                                                      <w:marTop w:val="0"/>
                                                      <w:marBottom w:val="0"/>
                                                      <w:divBdr>
                                                        <w:top w:val="none" w:sz="0" w:space="0" w:color="auto"/>
                                                        <w:left w:val="none" w:sz="0" w:space="0" w:color="auto"/>
                                                        <w:bottom w:val="none" w:sz="0" w:space="0" w:color="auto"/>
                                                        <w:right w:val="none" w:sz="0" w:space="0" w:color="auto"/>
                                                      </w:divBdr>
                                                      <w:divsChild>
                                                        <w:div w:id="168763472">
                                                          <w:marLeft w:val="0"/>
                                                          <w:marRight w:val="0"/>
                                                          <w:marTop w:val="0"/>
                                                          <w:marBottom w:val="0"/>
                                                          <w:divBdr>
                                                            <w:top w:val="none" w:sz="0" w:space="0" w:color="auto"/>
                                                            <w:left w:val="none" w:sz="0" w:space="0" w:color="auto"/>
                                                            <w:bottom w:val="none" w:sz="0" w:space="0" w:color="auto"/>
                                                            <w:right w:val="none" w:sz="0" w:space="0" w:color="auto"/>
                                                          </w:divBdr>
                                                          <w:divsChild>
                                                            <w:div w:id="14612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2889598">
          <w:marLeft w:val="0"/>
          <w:marRight w:val="0"/>
          <w:marTop w:val="0"/>
          <w:marBottom w:val="0"/>
          <w:divBdr>
            <w:top w:val="none" w:sz="0" w:space="0" w:color="auto"/>
            <w:left w:val="none" w:sz="0" w:space="0" w:color="auto"/>
            <w:bottom w:val="none" w:sz="0" w:space="0" w:color="auto"/>
            <w:right w:val="none" w:sz="0" w:space="0" w:color="auto"/>
          </w:divBdr>
          <w:divsChild>
            <w:div w:id="898637504">
              <w:marLeft w:val="0"/>
              <w:marRight w:val="0"/>
              <w:marTop w:val="0"/>
              <w:marBottom w:val="0"/>
              <w:divBdr>
                <w:top w:val="none" w:sz="0" w:space="0" w:color="auto"/>
                <w:left w:val="none" w:sz="0" w:space="0" w:color="auto"/>
                <w:bottom w:val="none" w:sz="0" w:space="0" w:color="auto"/>
                <w:right w:val="none" w:sz="0" w:space="0" w:color="auto"/>
              </w:divBdr>
              <w:divsChild>
                <w:div w:id="201988319">
                  <w:marLeft w:val="0"/>
                  <w:marRight w:val="0"/>
                  <w:marTop w:val="0"/>
                  <w:marBottom w:val="0"/>
                  <w:divBdr>
                    <w:top w:val="none" w:sz="0" w:space="0" w:color="auto"/>
                    <w:left w:val="none" w:sz="0" w:space="0" w:color="auto"/>
                    <w:bottom w:val="none" w:sz="0" w:space="0" w:color="auto"/>
                    <w:right w:val="none" w:sz="0" w:space="0" w:color="auto"/>
                  </w:divBdr>
                  <w:divsChild>
                    <w:div w:id="351229758">
                      <w:marLeft w:val="0"/>
                      <w:marRight w:val="0"/>
                      <w:marTop w:val="0"/>
                      <w:marBottom w:val="0"/>
                      <w:divBdr>
                        <w:top w:val="none" w:sz="0" w:space="0" w:color="auto"/>
                        <w:left w:val="none" w:sz="0" w:space="0" w:color="auto"/>
                        <w:bottom w:val="none" w:sz="0" w:space="0" w:color="auto"/>
                        <w:right w:val="none" w:sz="0" w:space="0" w:color="auto"/>
                      </w:divBdr>
                      <w:divsChild>
                        <w:div w:id="1458331108">
                          <w:marLeft w:val="0"/>
                          <w:marRight w:val="0"/>
                          <w:marTop w:val="0"/>
                          <w:marBottom w:val="0"/>
                          <w:divBdr>
                            <w:top w:val="none" w:sz="0" w:space="0" w:color="auto"/>
                            <w:left w:val="none" w:sz="0" w:space="0" w:color="auto"/>
                            <w:bottom w:val="none" w:sz="0" w:space="0" w:color="auto"/>
                            <w:right w:val="none" w:sz="0" w:space="0" w:color="auto"/>
                          </w:divBdr>
                          <w:divsChild>
                            <w:div w:id="493103566">
                              <w:marLeft w:val="0"/>
                              <w:marRight w:val="0"/>
                              <w:marTop w:val="0"/>
                              <w:marBottom w:val="0"/>
                              <w:divBdr>
                                <w:top w:val="none" w:sz="0" w:space="0" w:color="auto"/>
                                <w:left w:val="none" w:sz="0" w:space="0" w:color="auto"/>
                                <w:bottom w:val="none" w:sz="0" w:space="0" w:color="auto"/>
                                <w:right w:val="none" w:sz="0" w:space="0" w:color="auto"/>
                              </w:divBdr>
                              <w:divsChild>
                                <w:div w:id="1694066576">
                                  <w:marLeft w:val="0"/>
                                  <w:marRight w:val="0"/>
                                  <w:marTop w:val="0"/>
                                  <w:marBottom w:val="0"/>
                                  <w:divBdr>
                                    <w:top w:val="none" w:sz="0" w:space="0" w:color="auto"/>
                                    <w:left w:val="none" w:sz="0" w:space="0" w:color="auto"/>
                                    <w:bottom w:val="none" w:sz="0" w:space="0" w:color="auto"/>
                                    <w:right w:val="none" w:sz="0" w:space="0" w:color="auto"/>
                                  </w:divBdr>
                                  <w:divsChild>
                                    <w:div w:id="2089033833">
                                      <w:marLeft w:val="0"/>
                                      <w:marRight w:val="0"/>
                                      <w:marTop w:val="0"/>
                                      <w:marBottom w:val="0"/>
                                      <w:divBdr>
                                        <w:top w:val="none" w:sz="0" w:space="0" w:color="auto"/>
                                        <w:left w:val="none" w:sz="0" w:space="0" w:color="auto"/>
                                        <w:bottom w:val="none" w:sz="0" w:space="0" w:color="auto"/>
                                        <w:right w:val="none" w:sz="0" w:space="0" w:color="auto"/>
                                      </w:divBdr>
                                      <w:divsChild>
                                        <w:div w:id="2030138376">
                                          <w:marLeft w:val="0"/>
                                          <w:marRight w:val="0"/>
                                          <w:marTop w:val="0"/>
                                          <w:marBottom w:val="0"/>
                                          <w:divBdr>
                                            <w:top w:val="none" w:sz="0" w:space="0" w:color="auto"/>
                                            <w:left w:val="none" w:sz="0" w:space="0" w:color="auto"/>
                                            <w:bottom w:val="none" w:sz="0" w:space="0" w:color="auto"/>
                                            <w:right w:val="none" w:sz="0" w:space="0" w:color="auto"/>
                                          </w:divBdr>
                                          <w:divsChild>
                                            <w:div w:id="1062170822">
                                              <w:marLeft w:val="0"/>
                                              <w:marRight w:val="0"/>
                                              <w:marTop w:val="0"/>
                                              <w:marBottom w:val="0"/>
                                              <w:divBdr>
                                                <w:top w:val="none" w:sz="0" w:space="0" w:color="auto"/>
                                                <w:left w:val="none" w:sz="0" w:space="0" w:color="auto"/>
                                                <w:bottom w:val="none" w:sz="0" w:space="0" w:color="auto"/>
                                                <w:right w:val="none" w:sz="0" w:space="0" w:color="auto"/>
                                              </w:divBdr>
                                              <w:divsChild>
                                                <w:div w:id="1991446147">
                                                  <w:marLeft w:val="0"/>
                                                  <w:marRight w:val="0"/>
                                                  <w:marTop w:val="0"/>
                                                  <w:marBottom w:val="0"/>
                                                  <w:divBdr>
                                                    <w:top w:val="none" w:sz="0" w:space="0" w:color="auto"/>
                                                    <w:left w:val="none" w:sz="0" w:space="0" w:color="auto"/>
                                                    <w:bottom w:val="none" w:sz="0" w:space="0" w:color="auto"/>
                                                    <w:right w:val="none" w:sz="0" w:space="0" w:color="auto"/>
                                                  </w:divBdr>
                                                  <w:divsChild>
                                                    <w:div w:id="545919881">
                                                      <w:marLeft w:val="0"/>
                                                      <w:marRight w:val="0"/>
                                                      <w:marTop w:val="0"/>
                                                      <w:marBottom w:val="0"/>
                                                      <w:divBdr>
                                                        <w:top w:val="none" w:sz="0" w:space="0" w:color="auto"/>
                                                        <w:left w:val="none" w:sz="0" w:space="0" w:color="auto"/>
                                                        <w:bottom w:val="none" w:sz="0" w:space="0" w:color="auto"/>
                                                        <w:right w:val="none" w:sz="0" w:space="0" w:color="auto"/>
                                                      </w:divBdr>
                                                      <w:divsChild>
                                                        <w:div w:id="853572117">
                                                          <w:marLeft w:val="0"/>
                                                          <w:marRight w:val="0"/>
                                                          <w:marTop w:val="0"/>
                                                          <w:marBottom w:val="0"/>
                                                          <w:divBdr>
                                                            <w:top w:val="none" w:sz="0" w:space="0" w:color="auto"/>
                                                            <w:left w:val="none" w:sz="0" w:space="0" w:color="auto"/>
                                                            <w:bottom w:val="none" w:sz="0" w:space="0" w:color="auto"/>
                                                            <w:right w:val="none" w:sz="0" w:space="0" w:color="auto"/>
                                                          </w:divBdr>
                                                          <w:divsChild>
                                                            <w:div w:id="10793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8291460">
          <w:marLeft w:val="0"/>
          <w:marRight w:val="0"/>
          <w:marTop w:val="0"/>
          <w:marBottom w:val="0"/>
          <w:divBdr>
            <w:top w:val="none" w:sz="0" w:space="0" w:color="auto"/>
            <w:left w:val="none" w:sz="0" w:space="0" w:color="auto"/>
            <w:bottom w:val="none" w:sz="0" w:space="0" w:color="auto"/>
            <w:right w:val="none" w:sz="0" w:space="0" w:color="auto"/>
          </w:divBdr>
          <w:divsChild>
            <w:div w:id="981426158">
              <w:marLeft w:val="0"/>
              <w:marRight w:val="0"/>
              <w:marTop w:val="0"/>
              <w:marBottom w:val="0"/>
              <w:divBdr>
                <w:top w:val="none" w:sz="0" w:space="0" w:color="auto"/>
                <w:left w:val="none" w:sz="0" w:space="0" w:color="auto"/>
                <w:bottom w:val="none" w:sz="0" w:space="0" w:color="auto"/>
                <w:right w:val="none" w:sz="0" w:space="0" w:color="auto"/>
              </w:divBdr>
              <w:divsChild>
                <w:div w:id="1629582359">
                  <w:marLeft w:val="0"/>
                  <w:marRight w:val="0"/>
                  <w:marTop w:val="0"/>
                  <w:marBottom w:val="0"/>
                  <w:divBdr>
                    <w:top w:val="none" w:sz="0" w:space="0" w:color="auto"/>
                    <w:left w:val="none" w:sz="0" w:space="0" w:color="auto"/>
                    <w:bottom w:val="none" w:sz="0" w:space="0" w:color="auto"/>
                    <w:right w:val="none" w:sz="0" w:space="0" w:color="auto"/>
                  </w:divBdr>
                  <w:divsChild>
                    <w:div w:id="1054042295">
                      <w:marLeft w:val="0"/>
                      <w:marRight w:val="0"/>
                      <w:marTop w:val="0"/>
                      <w:marBottom w:val="0"/>
                      <w:divBdr>
                        <w:top w:val="none" w:sz="0" w:space="0" w:color="auto"/>
                        <w:left w:val="none" w:sz="0" w:space="0" w:color="auto"/>
                        <w:bottom w:val="none" w:sz="0" w:space="0" w:color="auto"/>
                        <w:right w:val="none" w:sz="0" w:space="0" w:color="auto"/>
                      </w:divBdr>
                      <w:divsChild>
                        <w:div w:id="1847356262">
                          <w:marLeft w:val="0"/>
                          <w:marRight w:val="0"/>
                          <w:marTop w:val="0"/>
                          <w:marBottom w:val="0"/>
                          <w:divBdr>
                            <w:top w:val="none" w:sz="0" w:space="0" w:color="auto"/>
                            <w:left w:val="none" w:sz="0" w:space="0" w:color="auto"/>
                            <w:bottom w:val="none" w:sz="0" w:space="0" w:color="auto"/>
                            <w:right w:val="none" w:sz="0" w:space="0" w:color="auto"/>
                          </w:divBdr>
                          <w:divsChild>
                            <w:div w:id="2027291541">
                              <w:marLeft w:val="0"/>
                              <w:marRight w:val="0"/>
                              <w:marTop w:val="0"/>
                              <w:marBottom w:val="0"/>
                              <w:divBdr>
                                <w:top w:val="none" w:sz="0" w:space="0" w:color="auto"/>
                                <w:left w:val="none" w:sz="0" w:space="0" w:color="auto"/>
                                <w:bottom w:val="none" w:sz="0" w:space="0" w:color="auto"/>
                                <w:right w:val="none" w:sz="0" w:space="0" w:color="auto"/>
                              </w:divBdr>
                              <w:divsChild>
                                <w:div w:id="388070528">
                                  <w:marLeft w:val="0"/>
                                  <w:marRight w:val="0"/>
                                  <w:marTop w:val="0"/>
                                  <w:marBottom w:val="0"/>
                                  <w:divBdr>
                                    <w:top w:val="none" w:sz="0" w:space="0" w:color="auto"/>
                                    <w:left w:val="none" w:sz="0" w:space="0" w:color="auto"/>
                                    <w:bottom w:val="none" w:sz="0" w:space="0" w:color="auto"/>
                                    <w:right w:val="none" w:sz="0" w:space="0" w:color="auto"/>
                                  </w:divBdr>
                                  <w:divsChild>
                                    <w:div w:id="543442119">
                                      <w:marLeft w:val="0"/>
                                      <w:marRight w:val="0"/>
                                      <w:marTop w:val="0"/>
                                      <w:marBottom w:val="0"/>
                                      <w:divBdr>
                                        <w:top w:val="none" w:sz="0" w:space="0" w:color="auto"/>
                                        <w:left w:val="none" w:sz="0" w:space="0" w:color="auto"/>
                                        <w:bottom w:val="none" w:sz="0" w:space="0" w:color="auto"/>
                                        <w:right w:val="none" w:sz="0" w:space="0" w:color="auto"/>
                                      </w:divBdr>
                                      <w:divsChild>
                                        <w:div w:id="1796943359">
                                          <w:marLeft w:val="0"/>
                                          <w:marRight w:val="0"/>
                                          <w:marTop w:val="0"/>
                                          <w:marBottom w:val="0"/>
                                          <w:divBdr>
                                            <w:top w:val="none" w:sz="0" w:space="0" w:color="auto"/>
                                            <w:left w:val="none" w:sz="0" w:space="0" w:color="auto"/>
                                            <w:bottom w:val="none" w:sz="0" w:space="0" w:color="auto"/>
                                            <w:right w:val="none" w:sz="0" w:space="0" w:color="auto"/>
                                          </w:divBdr>
                                          <w:divsChild>
                                            <w:div w:id="1035347790">
                                              <w:marLeft w:val="0"/>
                                              <w:marRight w:val="0"/>
                                              <w:marTop w:val="0"/>
                                              <w:marBottom w:val="0"/>
                                              <w:divBdr>
                                                <w:top w:val="none" w:sz="0" w:space="0" w:color="auto"/>
                                                <w:left w:val="none" w:sz="0" w:space="0" w:color="auto"/>
                                                <w:bottom w:val="none" w:sz="0" w:space="0" w:color="auto"/>
                                                <w:right w:val="none" w:sz="0" w:space="0" w:color="auto"/>
                                              </w:divBdr>
                                              <w:divsChild>
                                                <w:div w:id="1436098260">
                                                  <w:marLeft w:val="0"/>
                                                  <w:marRight w:val="0"/>
                                                  <w:marTop w:val="0"/>
                                                  <w:marBottom w:val="0"/>
                                                  <w:divBdr>
                                                    <w:top w:val="none" w:sz="0" w:space="0" w:color="auto"/>
                                                    <w:left w:val="none" w:sz="0" w:space="0" w:color="auto"/>
                                                    <w:bottom w:val="none" w:sz="0" w:space="0" w:color="auto"/>
                                                    <w:right w:val="none" w:sz="0" w:space="0" w:color="auto"/>
                                                  </w:divBdr>
                                                  <w:divsChild>
                                                    <w:div w:id="1145898564">
                                                      <w:marLeft w:val="0"/>
                                                      <w:marRight w:val="0"/>
                                                      <w:marTop w:val="0"/>
                                                      <w:marBottom w:val="0"/>
                                                      <w:divBdr>
                                                        <w:top w:val="none" w:sz="0" w:space="0" w:color="auto"/>
                                                        <w:left w:val="none" w:sz="0" w:space="0" w:color="auto"/>
                                                        <w:bottom w:val="none" w:sz="0" w:space="0" w:color="auto"/>
                                                        <w:right w:val="none" w:sz="0" w:space="0" w:color="auto"/>
                                                      </w:divBdr>
                                                      <w:divsChild>
                                                        <w:div w:id="2060012761">
                                                          <w:marLeft w:val="0"/>
                                                          <w:marRight w:val="0"/>
                                                          <w:marTop w:val="0"/>
                                                          <w:marBottom w:val="0"/>
                                                          <w:divBdr>
                                                            <w:top w:val="none" w:sz="0" w:space="0" w:color="auto"/>
                                                            <w:left w:val="none" w:sz="0" w:space="0" w:color="auto"/>
                                                            <w:bottom w:val="none" w:sz="0" w:space="0" w:color="auto"/>
                                                            <w:right w:val="none" w:sz="0" w:space="0" w:color="auto"/>
                                                          </w:divBdr>
                                                          <w:divsChild>
                                                            <w:div w:id="163475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6693586">
          <w:marLeft w:val="0"/>
          <w:marRight w:val="0"/>
          <w:marTop w:val="0"/>
          <w:marBottom w:val="0"/>
          <w:divBdr>
            <w:top w:val="none" w:sz="0" w:space="0" w:color="auto"/>
            <w:left w:val="none" w:sz="0" w:space="0" w:color="auto"/>
            <w:bottom w:val="none" w:sz="0" w:space="0" w:color="auto"/>
            <w:right w:val="none" w:sz="0" w:space="0" w:color="auto"/>
          </w:divBdr>
          <w:divsChild>
            <w:div w:id="987562709">
              <w:marLeft w:val="0"/>
              <w:marRight w:val="0"/>
              <w:marTop w:val="0"/>
              <w:marBottom w:val="0"/>
              <w:divBdr>
                <w:top w:val="none" w:sz="0" w:space="0" w:color="auto"/>
                <w:left w:val="none" w:sz="0" w:space="0" w:color="auto"/>
                <w:bottom w:val="none" w:sz="0" w:space="0" w:color="auto"/>
                <w:right w:val="none" w:sz="0" w:space="0" w:color="auto"/>
              </w:divBdr>
              <w:divsChild>
                <w:div w:id="665592532">
                  <w:marLeft w:val="0"/>
                  <w:marRight w:val="0"/>
                  <w:marTop w:val="0"/>
                  <w:marBottom w:val="0"/>
                  <w:divBdr>
                    <w:top w:val="none" w:sz="0" w:space="0" w:color="auto"/>
                    <w:left w:val="none" w:sz="0" w:space="0" w:color="auto"/>
                    <w:bottom w:val="none" w:sz="0" w:space="0" w:color="auto"/>
                    <w:right w:val="none" w:sz="0" w:space="0" w:color="auto"/>
                  </w:divBdr>
                  <w:divsChild>
                    <w:div w:id="1889948308">
                      <w:marLeft w:val="0"/>
                      <w:marRight w:val="0"/>
                      <w:marTop w:val="0"/>
                      <w:marBottom w:val="0"/>
                      <w:divBdr>
                        <w:top w:val="none" w:sz="0" w:space="0" w:color="auto"/>
                        <w:left w:val="none" w:sz="0" w:space="0" w:color="auto"/>
                        <w:bottom w:val="none" w:sz="0" w:space="0" w:color="auto"/>
                        <w:right w:val="none" w:sz="0" w:space="0" w:color="auto"/>
                      </w:divBdr>
                      <w:divsChild>
                        <w:div w:id="1806197570">
                          <w:marLeft w:val="0"/>
                          <w:marRight w:val="0"/>
                          <w:marTop w:val="0"/>
                          <w:marBottom w:val="0"/>
                          <w:divBdr>
                            <w:top w:val="none" w:sz="0" w:space="0" w:color="auto"/>
                            <w:left w:val="none" w:sz="0" w:space="0" w:color="auto"/>
                            <w:bottom w:val="none" w:sz="0" w:space="0" w:color="auto"/>
                            <w:right w:val="none" w:sz="0" w:space="0" w:color="auto"/>
                          </w:divBdr>
                          <w:divsChild>
                            <w:div w:id="2112969026">
                              <w:marLeft w:val="0"/>
                              <w:marRight w:val="0"/>
                              <w:marTop w:val="0"/>
                              <w:marBottom w:val="0"/>
                              <w:divBdr>
                                <w:top w:val="none" w:sz="0" w:space="0" w:color="auto"/>
                                <w:left w:val="none" w:sz="0" w:space="0" w:color="auto"/>
                                <w:bottom w:val="none" w:sz="0" w:space="0" w:color="auto"/>
                                <w:right w:val="none" w:sz="0" w:space="0" w:color="auto"/>
                              </w:divBdr>
                              <w:divsChild>
                                <w:div w:id="64377098">
                                  <w:marLeft w:val="0"/>
                                  <w:marRight w:val="0"/>
                                  <w:marTop w:val="0"/>
                                  <w:marBottom w:val="0"/>
                                  <w:divBdr>
                                    <w:top w:val="none" w:sz="0" w:space="0" w:color="auto"/>
                                    <w:left w:val="none" w:sz="0" w:space="0" w:color="auto"/>
                                    <w:bottom w:val="none" w:sz="0" w:space="0" w:color="auto"/>
                                    <w:right w:val="none" w:sz="0" w:space="0" w:color="auto"/>
                                  </w:divBdr>
                                  <w:divsChild>
                                    <w:div w:id="865560006">
                                      <w:marLeft w:val="0"/>
                                      <w:marRight w:val="0"/>
                                      <w:marTop w:val="0"/>
                                      <w:marBottom w:val="0"/>
                                      <w:divBdr>
                                        <w:top w:val="none" w:sz="0" w:space="0" w:color="auto"/>
                                        <w:left w:val="none" w:sz="0" w:space="0" w:color="auto"/>
                                        <w:bottom w:val="none" w:sz="0" w:space="0" w:color="auto"/>
                                        <w:right w:val="none" w:sz="0" w:space="0" w:color="auto"/>
                                      </w:divBdr>
                                      <w:divsChild>
                                        <w:div w:id="840657809">
                                          <w:marLeft w:val="0"/>
                                          <w:marRight w:val="0"/>
                                          <w:marTop w:val="0"/>
                                          <w:marBottom w:val="0"/>
                                          <w:divBdr>
                                            <w:top w:val="none" w:sz="0" w:space="0" w:color="auto"/>
                                            <w:left w:val="none" w:sz="0" w:space="0" w:color="auto"/>
                                            <w:bottom w:val="none" w:sz="0" w:space="0" w:color="auto"/>
                                            <w:right w:val="none" w:sz="0" w:space="0" w:color="auto"/>
                                          </w:divBdr>
                                          <w:divsChild>
                                            <w:div w:id="1470515627">
                                              <w:marLeft w:val="0"/>
                                              <w:marRight w:val="0"/>
                                              <w:marTop w:val="0"/>
                                              <w:marBottom w:val="0"/>
                                              <w:divBdr>
                                                <w:top w:val="none" w:sz="0" w:space="0" w:color="auto"/>
                                                <w:left w:val="none" w:sz="0" w:space="0" w:color="auto"/>
                                                <w:bottom w:val="none" w:sz="0" w:space="0" w:color="auto"/>
                                                <w:right w:val="none" w:sz="0" w:space="0" w:color="auto"/>
                                              </w:divBdr>
                                              <w:divsChild>
                                                <w:div w:id="1809207454">
                                                  <w:marLeft w:val="0"/>
                                                  <w:marRight w:val="0"/>
                                                  <w:marTop w:val="0"/>
                                                  <w:marBottom w:val="0"/>
                                                  <w:divBdr>
                                                    <w:top w:val="none" w:sz="0" w:space="0" w:color="auto"/>
                                                    <w:left w:val="none" w:sz="0" w:space="0" w:color="auto"/>
                                                    <w:bottom w:val="none" w:sz="0" w:space="0" w:color="auto"/>
                                                    <w:right w:val="none" w:sz="0" w:space="0" w:color="auto"/>
                                                  </w:divBdr>
                                                  <w:divsChild>
                                                    <w:div w:id="573734300">
                                                      <w:marLeft w:val="0"/>
                                                      <w:marRight w:val="0"/>
                                                      <w:marTop w:val="0"/>
                                                      <w:marBottom w:val="0"/>
                                                      <w:divBdr>
                                                        <w:top w:val="none" w:sz="0" w:space="0" w:color="auto"/>
                                                        <w:left w:val="none" w:sz="0" w:space="0" w:color="auto"/>
                                                        <w:bottom w:val="none" w:sz="0" w:space="0" w:color="auto"/>
                                                        <w:right w:val="none" w:sz="0" w:space="0" w:color="auto"/>
                                                      </w:divBdr>
                                                      <w:divsChild>
                                                        <w:div w:id="2009477348">
                                                          <w:marLeft w:val="0"/>
                                                          <w:marRight w:val="0"/>
                                                          <w:marTop w:val="0"/>
                                                          <w:marBottom w:val="0"/>
                                                          <w:divBdr>
                                                            <w:top w:val="none" w:sz="0" w:space="0" w:color="auto"/>
                                                            <w:left w:val="none" w:sz="0" w:space="0" w:color="auto"/>
                                                            <w:bottom w:val="none" w:sz="0" w:space="0" w:color="auto"/>
                                                            <w:right w:val="none" w:sz="0" w:space="0" w:color="auto"/>
                                                          </w:divBdr>
                                                          <w:divsChild>
                                                            <w:div w:id="11441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3235641">
          <w:marLeft w:val="0"/>
          <w:marRight w:val="0"/>
          <w:marTop w:val="0"/>
          <w:marBottom w:val="0"/>
          <w:divBdr>
            <w:top w:val="none" w:sz="0" w:space="0" w:color="auto"/>
            <w:left w:val="none" w:sz="0" w:space="0" w:color="auto"/>
            <w:bottom w:val="none" w:sz="0" w:space="0" w:color="auto"/>
            <w:right w:val="none" w:sz="0" w:space="0" w:color="auto"/>
          </w:divBdr>
          <w:divsChild>
            <w:div w:id="279454388">
              <w:marLeft w:val="0"/>
              <w:marRight w:val="0"/>
              <w:marTop w:val="0"/>
              <w:marBottom w:val="0"/>
              <w:divBdr>
                <w:top w:val="none" w:sz="0" w:space="0" w:color="auto"/>
                <w:left w:val="none" w:sz="0" w:space="0" w:color="auto"/>
                <w:bottom w:val="none" w:sz="0" w:space="0" w:color="auto"/>
                <w:right w:val="none" w:sz="0" w:space="0" w:color="auto"/>
              </w:divBdr>
              <w:divsChild>
                <w:div w:id="851574838">
                  <w:marLeft w:val="0"/>
                  <w:marRight w:val="0"/>
                  <w:marTop w:val="0"/>
                  <w:marBottom w:val="0"/>
                  <w:divBdr>
                    <w:top w:val="none" w:sz="0" w:space="0" w:color="auto"/>
                    <w:left w:val="none" w:sz="0" w:space="0" w:color="auto"/>
                    <w:bottom w:val="none" w:sz="0" w:space="0" w:color="auto"/>
                    <w:right w:val="none" w:sz="0" w:space="0" w:color="auto"/>
                  </w:divBdr>
                  <w:divsChild>
                    <w:div w:id="1403798574">
                      <w:marLeft w:val="0"/>
                      <w:marRight w:val="0"/>
                      <w:marTop w:val="0"/>
                      <w:marBottom w:val="0"/>
                      <w:divBdr>
                        <w:top w:val="none" w:sz="0" w:space="0" w:color="auto"/>
                        <w:left w:val="none" w:sz="0" w:space="0" w:color="auto"/>
                        <w:bottom w:val="none" w:sz="0" w:space="0" w:color="auto"/>
                        <w:right w:val="none" w:sz="0" w:space="0" w:color="auto"/>
                      </w:divBdr>
                      <w:divsChild>
                        <w:div w:id="2022512347">
                          <w:marLeft w:val="0"/>
                          <w:marRight w:val="0"/>
                          <w:marTop w:val="0"/>
                          <w:marBottom w:val="0"/>
                          <w:divBdr>
                            <w:top w:val="none" w:sz="0" w:space="0" w:color="auto"/>
                            <w:left w:val="none" w:sz="0" w:space="0" w:color="auto"/>
                            <w:bottom w:val="none" w:sz="0" w:space="0" w:color="auto"/>
                            <w:right w:val="none" w:sz="0" w:space="0" w:color="auto"/>
                          </w:divBdr>
                          <w:divsChild>
                            <w:div w:id="1142120224">
                              <w:marLeft w:val="0"/>
                              <w:marRight w:val="0"/>
                              <w:marTop w:val="0"/>
                              <w:marBottom w:val="0"/>
                              <w:divBdr>
                                <w:top w:val="none" w:sz="0" w:space="0" w:color="auto"/>
                                <w:left w:val="none" w:sz="0" w:space="0" w:color="auto"/>
                                <w:bottom w:val="none" w:sz="0" w:space="0" w:color="auto"/>
                                <w:right w:val="none" w:sz="0" w:space="0" w:color="auto"/>
                              </w:divBdr>
                              <w:divsChild>
                                <w:div w:id="865797836">
                                  <w:marLeft w:val="0"/>
                                  <w:marRight w:val="0"/>
                                  <w:marTop w:val="0"/>
                                  <w:marBottom w:val="0"/>
                                  <w:divBdr>
                                    <w:top w:val="none" w:sz="0" w:space="0" w:color="auto"/>
                                    <w:left w:val="none" w:sz="0" w:space="0" w:color="auto"/>
                                    <w:bottom w:val="none" w:sz="0" w:space="0" w:color="auto"/>
                                    <w:right w:val="none" w:sz="0" w:space="0" w:color="auto"/>
                                  </w:divBdr>
                                  <w:divsChild>
                                    <w:div w:id="1465925971">
                                      <w:marLeft w:val="0"/>
                                      <w:marRight w:val="0"/>
                                      <w:marTop w:val="0"/>
                                      <w:marBottom w:val="0"/>
                                      <w:divBdr>
                                        <w:top w:val="none" w:sz="0" w:space="0" w:color="auto"/>
                                        <w:left w:val="none" w:sz="0" w:space="0" w:color="auto"/>
                                        <w:bottom w:val="none" w:sz="0" w:space="0" w:color="auto"/>
                                        <w:right w:val="none" w:sz="0" w:space="0" w:color="auto"/>
                                      </w:divBdr>
                                      <w:divsChild>
                                        <w:div w:id="1756588358">
                                          <w:marLeft w:val="0"/>
                                          <w:marRight w:val="0"/>
                                          <w:marTop w:val="0"/>
                                          <w:marBottom w:val="0"/>
                                          <w:divBdr>
                                            <w:top w:val="none" w:sz="0" w:space="0" w:color="auto"/>
                                            <w:left w:val="none" w:sz="0" w:space="0" w:color="auto"/>
                                            <w:bottom w:val="none" w:sz="0" w:space="0" w:color="auto"/>
                                            <w:right w:val="none" w:sz="0" w:space="0" w:color="auto"/>
                                          </w:divBdr>
                                          <w:divsChild>
                                            <w:div w:id="373191244">
                                              <w:marLeft w:val="0"/>
                                              <w:marRight w:val="0"/>
                                              <w:marTop w:val="0"/>
                                              <w:marBottom w:val="0"/>
                                              <w:divBdr>
                                                <w:top w:val="none" w:sz="0" w:space="0" w:color="auto"/>
                                                <w:left w:val="none" w:sz="0" w:space="0" w:color="auto"/>
                                                <w:bottom w:val="none" w:sz="0" w:space="0" w:color="auto"/>
                                                <w:right w:val="none" w:sz="0" w:space="0" w:color="auto"/>
                                              </w:divBdr>
                                              <w:divsChild>
                                                <w:div w:id="50035521">
                                                  <w:marLeft w:val="0"/>
                                                  <w:marRight w:val="0"/>
                                                  <w:marTop w:val="0"/>
                                                  <w:marBottom w:val="0"/>
                                                  <w:divBdr>
                                                    <w:top w:val="none" w:sz="0" w:space="0" w:color="auto"/>
                                                    <w:left w:val="none" w:sz="0" w:space="0" w:color="auto"/>
                                                    <w:bottom w:val="none" w:sz="0" w:space="0" w:color="auto"/>
                                                    <w:right w:val="none" w:sz="0" w:space="0" w:color="auto"/>
                                                  </w:divBdr>
                                                  <w:divsChild>
                                                    <w:div w:id="1067190760">
                                                      <w:marLeft w:val="0"/>
                                                      <w:marRight w:val="0"/>
                                                      <w:marTop w:val="0"/>
                                                      <w:marBottom w:val="0"/>
                                                      <w:divBdr>
                                                        <w:top w:val="none" w:sz="0" w:space="0" w:color="auto"/>
                                                        <w:left w:val="none" w:sz="0" w:space="0" w:color="auto"/>
                                                        <w:bottom w:val="none" w:sz="0" w:space="0" w:color="auto"/>
                                                        <w:right w:val="none" w:sz="0" w:space="0" w:color="auto"/>
                                                      </w:divBdr>
                                                      <w:divsChild>
                                                        <w:div w:id="37022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512774">
          <w:marLeft w:val="0"/>
          <w:marRight w:val="0"/>
          <w:marTop w:val="0"/>
          <w:marBottom w:val="0"/>
          <w:divBdr>
            <w:top w:val="none" w:sz="0" w:space="0" w:color="auto"/>
            <w:left w:val="none" w:sz="0" w:space="0" w:color="auto"/>
            <w:bottom w:val="none" w:sz="0" w:space="0" w:color="auto"/>
            <w:right w:val="none" w:sz="0" w:space="0" w:color="auto"/>
          </w:divBdr>
          <w:divsChild>
            <w:div w:id="1666859823">
              <w:marLeft w:val="0"/>
              <w:marRight w:val="0"/>
              <w:marTop w:val="0"/>
              <w:marBottom w:val="0"/>
              <w:divBdr>
                <w:top w:val="none" w:sz="0" w:space="0" w:color="auto"/>
                <w:left w:val="none" w:sz="0" w:space="0" w:color="auto"/>
                <w:bottom w:val="none" w:sz="0" w:space="0" w:color="auto"/>
                <w:right w:val="none" w:sz="0" w:space="0" w:color="auto"/>
              </w:divBdr>
              <w:divsChild>
                <w:div w:id="944967587">
                  <w:marLeft w:val="0"/>
                  <w:marRight w:val="0"/>
                  <w:marTop w:val="0"/>
                  <w:marBottom w:val="0"/>
                  <w:divBdr>
                    <w:top w:val="none" w:sz="0" w:space="0" w:color="auto"/>
                    <w:left w:val="none" w:sz="0" w:space="0" w:color="auto"/>
                    <w:bottom w:val="none" w:sz="0" w:space="0" w:color="auto"/>
                    <w:right w:val="none" w:sz="0" w:space="0" w:color="auto"/>
                  </w:divBdr>
                  <w:divsChild>
                    <w:div w:id="1137718490">
                      <w:marLeft w:val="0"/>
                      <w:marRight w:val="0"/>
                      <w:marTop w:val="0"/>
                      <w:marBottom w:val="0"/>
                      <w:divBdr>
                        <w:top w:val="none" w:sz="0" w:space="0" w:color="auto"/>
                        <w:left w:val="none" w:sz="0" w:space="0" w:color="auto"/>
                        <w:bottom w:val="none" w:sz="0" w:space="0" w:color="auto"/>
                        <w:right w:val="none" w:sz="0" w:space="0" w:color="auto"/>
                      </w:divBdr>
                      <w:divsChild>
                        <w:div w:id="2053266030">
                          <w:marLeft w:val="0"/>
                          <w:marRight w:val="0"/>
                          <w:marTop w:val="0"/>
                          <w:marBottom w:val="0"/>
                          <w:divBdr>
                            <w:top w:val="none" w:sz="0" w:space="0" w:color="auto"/>
                            <w:left w:val="none" w:sz="0" w:space="0" w:color="auto"/>
                            <w:bottom w:val="none" w:sz="0" w:space="0" w:color="auto"/>
                            <w:right w:val="none" w:sz="0" w:space="0" w:color="auto"/>
                          </w:divBdr>
                          <w:divsChild>
                            <w:div w:id="182591894">
                              <w:marLeft w:val="0"/>
                              <w:marRight w:val="0"/>
                              <w:marTop w:val="0"/>
                              <w:marBottom w:val="0"/>
                              <w:divBdr>
                                <w:top w:val="none" w:sz="0" w:space="0" w:color="auto"/>
                                <w:left w:val="none" w:sz="0" w:space="0" w:color="auto"/>
                                <w:bottom w:val="none" w:sz="0" w:space="0" w:color="auto"/>
                                <w:right w:val="none" w:sz="0" w:space="0" w:color="auto"/>
                              </w:divBdr>
                              <w:divsChild>
                                <w:div w:id="2105028601">
                                  <w:marLeft w:val="0"/>
                                  <w:marRight w:val="0"/>
                                  <w:marTop w:val="0"/>
                                  <w:marBottom w:val="0"/>
                                  <w:divBdr>
                                    <w:top w:val="none" w:sz="0" w:space="0" w:color="auto"/>
                                    <w:left w:val="none" w:sz="0" w:space="0" w:color="auto"/>
                                    <w:bottom w:val="none" w:sz="0" w:space="0" w:color="auto"/>
                                    <w:right w:val="none" w:sz="0" w:space="0" w:color="auto"/>
                                  </w:divBdr>
                                  <w:divsChild>
                                    <w:div w:id="1828201718">
                                      <w:marLeft w:val="0"/>
                                      <w:marRight w:val="0"/>
                                      <w:marTop w:val="0"/>
                                      <w:marBottom w:val="0"/>
                                      <w:divBdr>
                                        <w:top w:val="none" w:sz="0" w:space="0" w:color="auto"/>
                                        <w:left w:val="none" w:sz="0" w:space="0" w:color="auto"/>
                                        <w:bottom w:val="none" w:sz="0" w:space="0" w:color="auto"/>
                                        <w:right w:val="none" w:sz="0" w:space="0" w:color="auto"/>
                                      </w:divBdr>
                                      <w:divsChild>
                                        <w:div w:id="138229476">
                                          <w:marLeft w:val="0"/>
                                          <w:marRight w:val="0"/>
                                          <w:marTop w:val="0"/>
                                          <w:marBottom w:val="0"/>
                                          <w:divBdr>
                                            <w:top w:val="none" w:sz="0" w:space="0" w:color="auto"/>
                                            <w:left w:val="none" w:sz="0" w:space="0" w:color="auto"/>
                                            <w:bottom w:val="none" w:sz="0" w:space="0" w:color="auto"/>
                                            <w:right w:val="none" w:sz="0" w:space="0" w:color="auto"/>
                                          </w:divBdr>
                                          <w:divsChild>
                                            <w:div w:id="772747181">
                                              <w:marLeft w:val="0"/>
                                              <w:marRight w:val="0"/>
                                              <w:marTop w:val="0"/>
                                              <w:marBottom w:val="0"/>
                                              <w:divBdr>
                                                <w:top w:val="none" w:sz="0" w:space="0" w:color="auto"/>
                                                <w:left w:val="none" w:sz="0" w:space="0" w:color="auto"/>
                                                <w:bottom w:val="none" w:sz="0" w:space="0" w:color="auto"/>
                                                <w:right w:val="none" w:sz="0" w:space="0" w:color="auto"/>
                                              </w:divBdr>
                                              <w:divsChild>
                                                <w:div w:id="1765028628">
                                                  <w:marLeft w:val="0"/>
                                                  <w:marRight w:val="0"/>
                                                  <w:marTop w:val="0"/>
                                                  <w:marBottom w:val="0"/>
                                                  <w:divBdr>
                                                    <w:top w:val="none" w:sz="0" w:space="0" w:color="auto"/>
                                                    <w:left w:val="none" w:sz="0" w:space="0" w:color="auto"/>
                                                    <w:bottom w:val="none" w:sz="0" w:space="0" w:color="auto"/>
                                                    <w:right w:val="none" w:sz="0" w:space="0" w:color="auto"/>
                                                  </w:divBdr>
                                                  <w:divsChild>
                                                    <w:div w:id="1635796586">
                                                      <w:marLeft w:val="0"/>
                                                      <w:marRight w:val="0"/>
                                                      <w:marTop w:val="0"/>
                                                      <w:marBottom w:val="0"/>
                                                      <w:divBdr>
                                                        <w:top w:val="none" w:sz="0" w:space="0" w:color="auto"/>
                                                        <w:left w:val="none" w:sz="0" w:space="0" w:color="auto"/>
                                                        <w:bottom w:val="none" w:sz="0" w:space="0" w:color="auto"/>
                                                        <w:right w:val="none" w:sz="0" w:space="0" w:color="auto"/>
                                                      </w:divBdr>
                                                      <w:divsChild>
                                                        <w:div w:id="195081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293707">
          <w:marLeft w:val="0"/>
          <w:marRight w:val="0"/>
          <w:marTop w:val="0"/>
          <w:marBottom w:val="0"/>
          <w:divBdr>
            <w:top w:val="none" w:sz="0" w:space="0" w:color="auto"/>
            <w:left w:val="none" w:sz="0" w:space="0" w:color="auto"/>
            <w:bottom w:val="none" w:sz="0" w:space="0" w:color="auto"/>
            <w:right w:val="none" w:sz="0" w:space="0" w:color="auto"/>
          </w:divBdr>
          <w:divsChild>
            <w:div w:id="1558660212">
              <w:marLeft w:val="0"/>
              <w:marRight w:val="0"/>
              <w:marTop w:val="0"/>
              <w:marBottom w:val="0"/>
              <w:divBdr>
                <w:top w:val="none" w:sz="0" w:space="0" w:color="auto"/>
                <w:left w:val="none" w:sz="0" w:space="0" w:color="auto"/>
                <w:bottom w:val="none" w:sz="0" w:space="0" w:color="auto"/>
                <w:right w:val="none" w:sz="0" w:space="0" w:color="auto"/>
              </w:divBdr>
              <w:divsChild>
                <w:div w:id="2127195950">
                  <w:marLeft w:val="0"/>
                  <w:marRight w:val="0"/>
                  <w:marTop w:val="0"/>
                  <w:marBottom w:val="0"/>
                  <w:divBdr>
                    <w:top w:val="none" w:sz="0" w:space="0" w:color="auto"/>
                    <w:left w:val="none" w:sz="0" w:space="0" w:color="auto"/>
                    <w:bottom w:val="none" w:sz="0" w:space="0" w:color="auto"/>
                    <w:right w:val="none" w:sz="0" w:space="0" w:color="auto"/>
                  </w:divBdr>
                  <w:divsChild>
                    <w:div w:id="865749104">
                      <w:marLeft w:val="0"/>
                      <w:marRight w:val="0"/>
                      <w:marTop w:val="0"/>
                      <w:marBottom w:val="0"/>
                      <w:divBdr>
                        <w:top w:val="none" w:sz="0" w:space="0" w:color="auto"/>
                        <w:left w:val="none" w:sz="0" w:space="0" w:color="auto"/>
                        <w:bottom w:val="none" w:sz="0" w:space="0" w:color="auto"/>
                        <w:right w:val="none" w:sz="0" w:space="0" w:color="auto"/>
                      </w:divBdr>
                      <w:divsChild>
                        <w:div w:id="1361012938">
                          <w:marLeft w:val="0"/>
                          <w:marRight w:val="0"/>
                          <w:marTop w:val="0"/>
                          <w:marBottom w:val="0"/>
                          <w:divBdr>
                            <w:top w:val="none" w:sz="0" w:space="0" w:color="auto"/>
                            <w:left w:val="none" w:sz="0" w:space="0" w:color="auto"/>
                            <w:bottom w:val="none" w:sz="0" w:space="0" w:color="auto"/>
                            <w:right w:val="none" w:sz="0" w:space="0" w:color="auto"/>
                          </w:divBdr>
                          <w:divsChild>
                            <w:div w:id="1427728180">
                              <w:marLeft w:val="0"/>
                              <w:marRight w:val="0"/>
                              <w:marTop w:val="0"/>
                              <w:marBottom w:val="0"/>
                              <w:divBdr>
                                <w:top w:val="none" w:sz="0" w:space="0" w:color="auto"/>
                                <w:left w:val="none" w:sz="0" w:space="0" w:color="auto"/>
                                <w:bottom w:val="none" w:sz="0" w:space="0" w:color="auto"/>
                                <w:right w:val="none" w:sz="0" w:space="0" w:color="auto"/>
                              </w:divBdr>
                              <w:divsChild>
                                <w:div w:id="746653979">
                                  <w:marLeft w:val="0"/>
                                  <w:marRight w:val="0"/>
                                  <w:marTop w:val="0"/>
                                  <w:marBottom w:val="0"/>
                                  <w:divBdr>
                                    <w:top w:val="none" w:sz="0" w:space="0" w:color="auto"/>
                                    <w:left w:val="none" w:sz="0" w:space="0" w:color="auto"/>
                                    <w:bottom w:val="none" w:sz="0" w:space="0" w:color="auto"/>
                                    <w:right w:val="none" w:sz="0" w:space="0" w:color="auto"/>
                                  </w:divBdr>
                                  <w:divsChild>
                                    <w:div w:id="1659185436">
                                      <w:marLeft w:val="0"/>
                                      <w:marRight w:val="0"/>
                                      <w:marTop w:val="0"/>
                                      <w:marBottom w:val="0"/>
                                      <w:divBdr>
                                        <w:top w:val="none" w:sz="0" w:space="0" w:color="auto"/>
                                        <w:left w:val="none" w:sz="0" w:space="0" w:color="auto"/>
                                        <w:bottom w:val="none" w:sz="0" w:space="0" w:color="auto"/>
                                        <w:right w:val="none" w:sz="0" w:space="0" w:color="auto"/>
                                      </w:divBdr>
                                      <w:divsChild>
                                        <w:div w:id="1975792379">
                                          <w:marLeft w:val="0"/>
                                          <w:marRight w:val="0"/>
                                          <w:marTop w:val="0"/>
                                          <w:marBottom w:val="0"/>
                                          <w:divBdr>
                                            <w:top w:val="none" w:sz="0" w:space="0" w:color="auto"/>
                                            <w:left w:val="none" w:sz="0" w:space="0" w:color="auto"/>
                                            <w:bottom w:val="none" w:sz="0" w:space="0" w:color="auto"/>
                                            <w:right w:val="none" w:sz="0" w:space="0" w:color="auto"/>
                                          </w:divBdr>
                                          <w:divsChild>
                                            <w:div w:id="846989392">
                                              <w:marLeft w:val="0"/>
                                              <w:marRight w:val="0"/>
                                              <w:marTop w:val="0"/>
                                              <w:marBottom w:val="0"/>
                                              <w:divBdr>
                                                <w:top w:val="none" w:sz="0" w:space="0" w:color="auto"/>
                                                <w:left w:val="none" w:sz="0" w:space="0" w:color="auto"/>
                                                <w:bottom w:val="none" w:sz="0" w:space="0" w:color="auto"/>
                                                <w:right w:val="none" w:sz="0" w:space="0" w:color="auto"/>
                                              </w:divBdr>
                                              <w:divsChild>
                                                <w:div w:id="1875195208">
                                                  <w:marLeft w:val="0"/>
                                                  <w:marRight w:val="0"/>
                                                  <w:marTop w:val="0"/>
                                                  <w:marBottom w:val="0"/>
                                                  <w:divBdr>
                                                    <w:top w:val="none" w:sz="0" w:space="0" w:color="auto"/>
                                                    <w:left w:val="none" w:sz="0" w:space="0" w:color="auto"/>
                                                    <w:bottom w:val="none" w:sz="0" w:space="0" w:color="auto"/>
                                                    <w:right w:val="none" w:sz="0" w:space="0" w:color="auto"/>
                                                  </w:divBdr>
                                                  <w:divsChild>
                                                    <w:div w:id="1662655780">
                                                      <w:marLeft w:val="0"/>
                                                      <w:marRight w:val="0"/>
                                                      <w:marTop w:val="0"/>
                                                      <w:marBottom w:val="0"/>
                                                      <w:divBdr>
                                                        <w:top w:val="none" w:sz="0" w:space="0" w:color="auto"/>
                                                        <w:left w:val="none" w:sz="0" w:space="0" w:color="auto"/>
                                                        <w:bottom w:val="none" w:sz="0" w:space="0" w:color="auto"/>
                                                        <w:right w:val="none" w:sz="0" w:space="0" w:color="auto"/>
                                                      </w:divBdr>
                                                      <w:divsChild>
                                                        <w:div w:id="68020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8524895">
          <w:marLeft w:val="0"/>
          <w:marRight w:val="0"/>
          <w:marTop w:val="0"/>
          <w:marBottom w:val="0"/>
          <w:divBdr>
            <w:top w:val="none" w:sz="0" w:space="0" w:color="auto"/>
            <w:left w:val="none" w:sz="0" w:space="0" w:color="auto"/>
            <w:bottom w:val="none" w:sz="0" w:space="0" w:color="auto"/>
            <w:right w:val="none" w:sz="0" w:space="0" w:color="auto"/>
          </w:divBdr>
          <w:divsChild>
            <w:div w:id="596207875">
              <w:marLeft w:val="0"/>
              <w:marRight w:val="0"/>
              <w:marTop w:val="0"/>
              <w:marBottom w:val="0"/>
              <w:divBdr>
                <w:top w:val="none" w:sz="0" w:space="0" w:color="auto"/>
                <w:left w:val="none" w:sz="0" w:space="0" w:color="auto"/>
                <w:bottom w:val="none" w:sz="0" w:space="0" w:color="auto"/>
                <w:right w:val="none" w:sz="0" w:space="0" w:color="auto"/>
              </w:divBdr>
              <w:divsChild>
                <w:div w:id="1690794754">
                  <w:marLeft w:val="0"/>
                  <w:marRight w:val="0"/>
                  <w:marTop w:val="0"/>
                  <w:marBottom w:val="0"/>
                  <w:divBdr>
                    <w:top w:val="none" w:sz="0" w:space="0" w:color="auto"/>
                    <w:left w:val="none" w:sz="0" w:space="0" w:color="auto"/>
                    <w:bottom w:val="none" w:sz="0" w:space="0" w:color="auto"/>
                    <w:right w:val="none" w:sz="0" w:space="0" w:color="auto"/>
                  </w:divBdr>
                  <w:divsChild>
                    <w:div w:id="503475140">
                      <w:marLeft w:val="0"/>
                      <w:marRight w:val="0"/>
                      <w:marTop w:val="0"/>
                      <w:marBottom w:val="0"/>
                      <w:divBdr>
                        <w:top w:val="none" w:sz="0" w:space="0" w:color="auto"/>
                        <w:left w:val="none" w:sz="0" w:space="0" w:color="auto"/>
                        <w:bottom w:val="none" w:sz="0" w:space="0" w:color="auto"/>
                        <w:right w:val="none" w:sz="0" w:space="0" w:color="auto"/>
                      </w:divBdr>
                      <w:divsChild>
                        <w:div w:id="445005809">
                          <w:marLeft w:val="0"/>
                          <w:marRight w:val="0"/>
                          <w:marTop w:val="0"/>
                          <w:marBottom w:val="0"/>
                          <w:divBdr>
                            <w:top w:val="none" w:sz="0" w:space="0" w:color="auto"/>
                            <w:left w:val="none" w:sz="0" w:space="0" w:color="auto"/>
                            <w:bottom w:val="none" w:sz="0" w:space="0" w:color="auto"/>
                            <w:right w:val="none" w:sz="0" w:space="0" w:color="auto"/>
                          </w:divBdr>
                          <w:divsChild>
                            <w:div w:id="225535227">
                              <w:marLeft w:val="0"/>
                              <w:marRight w:val="0"/>
                              <w:marTop w:val="0"/>
                              <w:marBottom w:val="0"/>
                              <w:divBdr>
                                <w:top w:val="none" w:sz="0" w:space="0" w:color="auto"/>
                                <w:left w:val="none" w:sz="0" w:space="0" w:color="auto"/>
                                <w:bottom w:val="none" w:sz="0" w:space="0" w:color="auto"/>
                                <w:right w:val="none" w:sz="0" w:space="0" w:color="auto"/>
                              </w:divBdr>
                              <w:divsChild>
                                <w:div w:id="1432628227">
                                  <w:marLeft w:val="0"/>
                                  <w:marRight w:val="0"/>
                                  <w:marTop w:val="0"/>
                                  <w:marBottom w:val="0"/>
                                  <w:divBdr>
                                    <w:top w:val="none" w:sz="0" w:space="0" w:color="auto"/>
                                    <w:left w:val="none" w:sz="0" w:space="0" w:color="auto"/>
                                    <w:bottom w:val="none" w:sz="0" w:space="0" w:color="auto"/>
                                    <w:right w:val="none" w:sz="0" w:space="0" w:color="auto"/>
                                  </w:divBdr>
                                  <w:divsChild>
                                    <w:div w:id="866597481">
                                      <w:marLeft w:val="0"/>
                                      <w:marRight w:val="0"/>
                                      <w:marTop w:val="0"/>
                                      <w:marBottom w:val="0"/>
                                      <w:divBdr>
                                        <w:top w:val="none" w:sz="0" w:space="0" w:color="auto"/>
                                        <w:left w:val="none" w:sz="0" w:space="0" w:color="auto"/>
                                        <w:bottom w:val="none" w:sz="0" w:space="0" w:color="auto"/>
                                        <w:right w:val="none" w:sz="0" w:space="0" w:color="auto"/>
                                      </w:divBdr>
                                      <w:divsChild>
                                        <w:div w:id="1530411026">
                                          <w:marLeft w:val="0"/>
                                          <w:marRight w:val="0"/>
                                          <w:marTop w:val="0"/>
                                          <w:marBottom w:val="0"/>
                                          <w:divBdr>
                                            <w:top w:val="none" w:sz="0" w:space="0" w:color="auto"/>
                                            <w:left w:val="none" w:sz="0" w:space="0" w:color="auto"/>
                                            <w:bottom w:val="none" w:sz="0" w:space="0" w:color="auto"/>
                                            <w:right w:val="none" w:sz="0" w:space="0" w:color="auto"/>
                                          </w:divBdr>
                                          <w:divsChild>
                                            <w:div w:id="781000498">
                                              <w:marLeft w:val="0"/>
                                              <w:marRight w:val="0"/>
                                              <w:marTop w:val="0"/>
                                              <w:marBottom w:val="0"/>
                                              <w:divBdr>
                                                <w:top w:val="none" w:sz="0" w:space="0" w:color="auto"/>
                                                <w:left w:val="none" w:sz="0" w:space="0" w:color="auto"/>
                                                <w:bottom w:val="none" w:sz="0" w:space="0" w:color="auto"/>
                                                <w:right w:val="none" w:sz="0" w:space="0" w:color="auto"/>
                                              </w:divBdr>
                                              <w:divsChild>
                                                <w:div w:id="1938177933">
                                                  <w:marLeft w:val="0"/>
                                                  <w:marRight w:val="0"/>
                                                  <w:marTop w:val="0"/>
                                                  <w:marBottom w:val="0"/>
                                                  <w:divBdr>
                                                    <w:top w:val="none" w:sz="0" w:space="0" w:color="auto"/>
                                                    <w:left w:val="none" w:sz="0" w:space="0" w:color="auto"/>
                                                    <w:bottom w:val="none" w:sz="0" w:space="0" w:color="auto"/>
                                                    <w:right w:val="none" w:sz="0" w:space="0" w:color="auto"/>
                                                  </w:divBdr>
                                                  <w:divsChild>
                                                    <w:div w:id="914971030">
                                                      <w:marLeft w:val="0"/>
                                                      <w:marRight w:val="0"/>
                                                      <w:marTop w:val="0"/>
                                                      <w:marBottom w:val="0"/>
                                                      <w:divBdr>
                                                        <w:top w:val="none" w:sz="0" w:space="0" w:color="auto"/>
                                                        <w:left w:val="none" w:sz="0" w:space="0" w:color="auto"/>
                                                        <w:bottom w:val="none" w:sz="0" w:space="0" w:color="auto"/>
                                                        <w:right w:val="none" w:sz="0" w:space="0" w:color="auto"/>
                                                      </w:divBdr>
                                                      <w:divsChild>
                                                        <w:div w:id="161339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61245">
          <w:marLeft w:val="0"/>
          <w:marRight w:val="0"/>
          <w:marTop w:val="0"/>
          <w:marBottom w:val="0"/>
          <w:divBdr>
            <w:top w:val="none" w:sz="0" w:space="0" w:color="auto"/>
            <w:left w:val="none" w:sz="0" w:space="0" w:color="auto"/>
            <w:bottom w:val="none" w:sz="0" w:space="0" w:color="auto"/>
            <w:right w:val="none" w:sz="0" w:space="0" w:color="auto"/>
          </w:divBdr>
          <w:divsChild>
            <w:div w:id="698504448">
              <w:marLeft w:val="0"/>
              <w:marRight w:val="0"/>
              <w:marTop w:val="0"/>
              <w:marBottom w:val="0"/>
              <w:divBdr>
                <w:top w:val="none" w:sz="0" w:space="0" w:color="auto"/>
                <w:left w:val="none" w:sz="0" w:space="0" w:color="auto"/>
                <w:bottom w:val="none" w:sz="0" w:space="0" w:color="auto"/>
                <w:right w:val="none" w:sz="0" w:space="0" w:color="auto"/>
              </w:divBdr>
              <w:divsChild>
                <w:div w:id="1086226015">
                  <w:marLeft w:val="0"/>
                  <w:marRight w:val="0"/>
                  <w:marTop w:val="0"/>
                  <w:marBottom w:val="0"/>
                  <w:divBdr>
                    <w:top w:val="none" w:sz="0" w:space="0" w:color="auto"/>
                    <w:left w:val="none" w:sz="0" w:space="0" w:color="auto"/>
                    <w:bottom w:val="none" w:sz="0" w:space="0" w:color="auto"/>
                    <w:right w:val="none" w:sz="0" w:space="0" w:color="auto"/>
                  </w:divBdr>
                  <w:divsChild>
                    <w:div w:id="861750195">
                      <w:marLeft w:val="0"/>
                      <w:marRight w:val="0"/>
                      <w:marTop w:val="0"/>
                      <w:marBottom w:val="0"/>
                      <w:divBdr>
                        <w:top w:val="none" w:sz="0" w:space="0" w:color="auto"/>
                        <w:left w:val="none" w:sz="0" w:space="0" w:color="auto"/>
                        <w:bottom w:val="none" w:sz="0" w:space="0" w:color="auto"/>
                        <w:right w:val="none" w:sz="0" w:space="0" w:color="auto"/>
                      </w:divBdr>
                      <w:divsChild>
                        <w:div w:id="1838571598">
                          <w:marLeft w:val="0"/>
                          <w:marRight w:val="0"/>
                          <w:marTop w:val="0"/>
                          <w:marBottom w:val="0"/>
                          <w:divBdr>
                            <w:top w:val="none" w:sz="0" w:space="0" w:color="auto"/>
                            <w:left w:val="none" w:sz="0" w:space="0" w:color="auto"/>
                            <w:bottom w:val="none" w:sz="0" w:space="0" w:color="auto"/>
                            <w:right w:val="none" w:sz="0" w:space="0" w:color="auto"/>
                          </w:divBdr>
                          <w:divsChild>
                            <w:div w:id="864756481">
                              <w:marLeft w:val="0"/>
                              <w:marRight w:val="0"/>
                              <w:marTop w:val="0"/>
                              <w:marBottom w:val="0"/>
                              <w:divBdr>
                                <w:top w:val="none" w:sz="0" w:space="0" w:color="auto"/>
                                <w:left w:val="none" w:sz="0" w:space="0" w:color="auto"/>
                                <w:bottom w:val="none" w:sz="0" w:space="0" w:color="auto"/>
                                <w:right w:val="none" w:sz="0" w:space="0" w:color="auto"/>
                              </w:divBdr>
                              <w:divsChild>
                                <w:div w:id="575625697">
                                  <w:marLeft w:val="0"/>
                                  <w:marRight w:val="0"/>
                                  <w:marTop w:val="0"/>
                                  <w:marBottom w:val="0"/>
                                  <w:divBdr>
                                    <w:top w:val="none" w:sz="0" w:space="0" w:color="auto"/>
                                    <w:left w:val="none" w:sz="0" w:space="0" w:color="auto"/>
                                    <w:bottom w:val="none" w:sz="0" w:space="0" w:color="auto"/>
                                    <w:right w:val="none" w:sz="0" w:space="0" w:color="auto"/>
                                  </w:divBdr>
                                  <w:divsChild>
                                    <w:div w:id="796408787">
                                      <w:marLeft w:val="0"/>
                                      <w:marRight w:val="0"/>
                                      <w:marTop w:val="0"/>
                                      <w:marBottom w:val="0"/>
                                      <w:divBdr>
                                        <w:top w:val="none" w:sz="0" w:space="0" w:color="auto"/>
                                        <w:left w:val="none" w:sz="0" w:space="0" w:color="auto"/>
                                        <w:bottom w:val="none" w:sz="0" w:space="0" w:color="auto"/>
                                        <w:right w:val="none" w:sz="0" w:space="0" w:color="auto"/>
                                      </w:divBdr>
                                      <w:divsChild>
                                        <w:div w:id="1427578757">
                                          <w:marLeft w:val="0"/>
                                          <w:marRight w:val="0"/>
                                          <w:marTop w:val="0"/>
                                          <w:marBottom w:val="0"/>
                                          <w:divBdr>
                                            <w:top w:val="none" w:sz="0" w:space="0" w:color="auto"/>
                                            <w:left w:val="none" w:sz="0" w:space="0" w:color="auto"/>
                                            <w:bottom w:val="none" w:sz="0" w:space="0" w:color="auto"/>
                                            <w:right w:val="none" w:sz="0" w:space="0" w:color="auto"/>
                                          </w:divBdr>
                                          <w:divsChild>
                                            <w:div w:id="1146824138">
                                              <w:marLeft w:val="0"/>
                                              <w:marRight w:val="0"/>
                                              <w:marTop w:val="0"/>
                                              <w:marBottom w:val="0"/>
                                              <w:divBdr>
                                                <w:top w:val="none" w:sz="0" w:space="0" w:color="auto"/>
                                                <w:left w:val="none" w:sz="0" w:space="0" w:color="auto"/>
                                                <w:bottom w:val="none" w:sz="0" w:space="0" w:color="auto"/>
                                                <w:right w:val="none" w:sz="0" w:space="0" w:color="auto"/>
                                              </w:divBdr>
                                              <w:divsChild>
                                                <w:div w:id="1449860867">
                                                  <w:marLeft w:val="0"/>
                                                  <w:marRight w:val="0"/>
                                                  <w:marTop w:val="0"/>
                                                  <w:marBottom w:val="0"/>
                                                  <w:divBdr>
                                                    <w:top w:val="none" w:sz="0" w:space="0" w:color="auto"/>
                                                    <w:left w:val="none" w:sz="0" w:space="0" w:color="auto"/>
                                                    <w:bottom w:val="none" w:sz="0" w:space="0" w:color="auto"/>
                                                    <w:right w:val="none" w:sz="0" w:space="0" w:color="auto"/>
                                                  </w:divBdr>
                                                  <w:divsChild>
                                                    <w:div w:id="674066806">
                                                      <w:marLeft w:val="0"/>
                                                      <w:marRight w:val="0"/>
                                                      <w:marTop w:val="0"/>
                                                      <w:marBottom w:val="0"/>
                                                      <w:divBdr>
                                                        <w:top w:val="none" w:sz="0" w:space="0" w:color="auto"/>
                                                        <w:left w:val="none" w:sz="0" w:space="0" w:color="auto"/>
                                                        <w:bottom w:val="none" w:sz="0" w:space="0" w:color="auto"/>
                                                        <w:right w:val="none" w:sz="0" w:space="0" w:color="auto"/>
                                                      </w:divBdr>
                                                      <w:divsChild>
                                                        <w:div w:id="135908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725005">
          <w:marLeft w:val="0"/>
          <w:marRight w:val="0"/>
          <w:marTop w:val="0"/>
          <w:marBottom w:val="0"/>
          <w:divBdr>
            <w:top w:val="none" w:sz="0" w:space="0" w:color="auto"/>
            <w:left w:val="none" w:sz="0" w:space="0" w:color="auto"/>
            <w:bottom w:val="none" w:sz="0" w:space="0" w:color="auto"/>
            <w:right w:val="none" w:sz="0" w:space="0" w:color="auto"/>
          </w:divBdr>
          <w:divsChild>
            <w:div w:id="379131292">
              <w:marLeft w:val="0"/>
              <w:marRight w:val="0"/>
              <w:marTop w:val="0"/>
              <w:marBottom w:val="0"/>
              <w:divBdr>
                <w:top w:val="none" w:sz="0" w:space="0" w:color="auto"/>
                <w:left w:val="none" w:sz="0" w:space="0" w:color="auto"/>
                <w:bottom w:val="none" w:sz="0" w:space="0" w:color="auto"/>
                <w:right w:val="none" w:sz="0" w:space="0" w:color="auto"/>
              </w:divBdr>
              <w:divsChild>
                <w:div w:id="1958677238">
                  <w:marLeft w:val="0"/>
                  <w:marRight w:val="0"/>
                  <w:marTop w:val="0"/>
                  <w:marBottom w:val="0"/>
                  <w:divBdr>
                    <w:top w:val="none" w:sz="0" w:space="0" w:color="auto"/>
                    <w:left w:val="none" w:sz="0" w:space="0" w:color="auto"/>
                    <w:bottom w:val="none" w:sz="0" w:space="0" w:color="auto"/>
                    <w:right w:val="none" w:sz="0" w:space="0" w:color="auto"/>
                  </w:divBdr>
                  <w:divsChild>
                    <w:div w:id="1095789722">
                      <w:marLeft w:val="0"/>
                      <w:marRight w:val="0"/>
                      <w:marTop w:val="0"/>
                      <w:marBottom w:val="0"/>
                      <w:divBdr>
                        <w:top w:val="none" w:sz="0" w:space="0" w:color="auto"/>
                        <w:left w:val="none" w:sz="0" w:space="0" w:color="auto"/>
                        <w:bottom w:val="none" w:sz="0" w:space="0" w:color="auto"/>
                        <w:right w:val="none" w:sz="0" w:space="0" w:color="auto"/>
                      </w:divBdr>
                      <w:divsChild>
                        <w:div w:id="992835838">
                          <w:marLeft w:val="0"/>
                          <w:marRight w:val="0"/>
                          <w:marTop w:val="0"/>
                          <w:marBottom w:val="0"/>
                          <w:divBdr>
                            <w:top w:val="none" w:sz="0" w:space="0" w:color="auto"/>
                            <w:left w:val="none" w:sz="0" w:space="0" w:color="auto"/>
                            <w:bottom w:val="none" w:sz="0" w:space="0" w:color="auto"/>
                            <w:right w:val="none" w:sz="0" w:space="0" w:color="auto"/>
                          </w:divBdr>
                          <w:divsChild>
                            <w:div w:id="1932159328">
                              <w:marLeft w:val="0"/>
                              <w:marRight w:val="0"/>
                              <w:marTop w:val="0"/>
                              <w:marBottom w:val="0"/>
                              <w:divBdr>
                                <w:top w:val="none" w:sz="0" w:space="0" w:color="auto"/>
                                <w:left w:val="none" w:sz="0" w:space="0" w:color="auto"/>
                                <w:bottom w:val="none" w:sz="0" w:space="0" w:color="auto"/>
                                <w:right w:val="none" w:sz="0" w:space="0" w:color="auto"/>
                              </w:divBdr>
                              <w:divsChild>
                                <w:div w:id="98259963">
                                  <w:marLeft w:val="0"/>
                                  <w:marRight w:val="0"/>
                                  <w:marTop w:val="0"/>
                                  <w:marBottom w:val="0"/>
                                  <w:divBdr>
                                    <w:top w:val="none" w:sz="0" w:space="0" w:color="auto"/>
                                    <w:left w:val="none" w:sz="0" w:space="0" w:color="auto"/>
                                    <w:bottom w:val="none" w:sz="0" w:space="0" w:color="auto"/>
                                    <w:right w:val="none" w:sz="0" w:space="0" w:color="auto"/>
                                  </w:divBdr>
                                  <w:divsChild>
                                    <w:div w:id="1385830078">
                                      <w:marLeft w:val="0"/>
                                      <w:marRight w:val="0"/>
                                      <w:marTop w:val="0"/>
                                      <w:marBottom w:val="0"/>
                                      <w:divBdr>
                                        <w:top w:val="none" w:sz="0" w:space="0" w:color="auto"/>
                                        <w:left w:val="none" w:sz="0" w:space="0" w:color="auto"/>
                                        <w:bottom w:val="none" w:sz="0" w:space="0" w:color="auto"/>
                                        <w:right w:val="none" w:sz="0" w:space="0" w:color="auto"/>
                                      </w:divBdr>
                                      <w:divsChild>
                                        <w:div w:id="1483160168">
                                          <w:marLeft w:val="0"/>
                                          <w:marRight w:val="0"/>
                                          <w:marTop w:val="0"/>
                                          <w:marBottom w:val="0"/>
                                          <w:divBdr>
                                            <w:top w:val="none" w:sz="0" w:space="0" w:color="auto"/>
                                            <w:left w:val="none" w:sz="0" w:space="0" w:color="auto"/>
                                            <w:bottom w:val="none" w:sz="0" w:space="0" w:color="auto"/>
                                            <w:right w:val="none" w:sz="0" w:space="0" w:color="auto"/>
                                          </w:divBdr>
                                          <w:divsChild>
                                            <w:div w:id="1880631881">
                                              <w:marLeft w:val="0"/>
                                              <w:marRight w:val="0"/>
                                              <w:marTop w:val="0"/>
                                              <w:marBottom w:val="0"/>
                                              <w:divBdr>
                                                <w:top w:val="none" w:sz="0" w:space="0" w:color="auto"/>
                                                <w:left w:val="none" w:sz="0" w:space="0" w:color="auto"/>
                                                <w:bottom w:val="none" w:sz="0" w:space="0" w:color="auto"/>
                                                <w:right w:val="none" w:sz="0" w:space="0" w:color="auto"/>
                                              </w:divBdr>
                                              <w:divsChild>
                                                <w:div w:id="755782568">
                                                  <w:marLeft w:val="0"/>
                                                  <w:marRight w:val="0"/>
                                                  <w:marTop w:val="0"/>
                                                  <w:marBottom w:val="0"/>
                                                  <w:divBdr>
                                                    <w:top w:val="none" w:sz="0" w:space="0" w:color="auto"/>
                                                    <w:left w:val="none" w:sz="0" w:space="0" w:color="auto"/>
                                                    <w:bottom w:val="none" w:sz="0" w:space="0" w:color="auto"/>
                                                    <w:right w:val="none" w:sz="0" w:space="0" w:color="auto"/>
                                                  </w:divBdr>
                                                  <w:divsChild>
                                                    <w:div w:id="1721399049">
                                                      <w:marLeft w:val="0"/>
                                                      <w:marRight w:val="0"/>
                                                      <w:marTop w:val="0"/>
                                                      <w:marBottom w:val="0"/>
                                                      <w:divBdr>
                                                        <w:top w:val="none" w:sz="0" w:space="0" w:color="auto"/>
                                                        <w:left w:val="none" w:sz="0" w:space="0" w:color="auto"/>
                                                        <w:bottom w:val="none" w:sz="0" w:space="0" w:color="auto"/>
                                                        <w:right w:val="none" w:sz="0" w:space="0" w:color="auto"/>
                                                      </w:divBdr>
                                                      <w:divsChild>
                                                        <w:div w:id="183726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0617745">
          <w:marLeft w:val="0"/>
          <w:marRight w:val="0"/>
          <w:marTop w:val="0"/>
          <w:marBottom w:val="0"/>
          <w:divBdr>
            <w:top w:val="none" w:sz="0" w:space="0" w:color="auto"/>
            <w:left w:val="none" w:sz="0" w:space="0" w:color="auto"/>
            <w:bottom w:val="none" w:sz="0" w:space="0" w:color="auto"/>
            <w:right w:val="none" w:sz="0" w:space="0" w:color="auto"/>
          </w:divBdr>
          <w:divsChild>
            <w:div w:id="120000179">
              <w:marLeft w:val="0"/>
              <w:marRight w:val="0"/>
              <w:marTop w:val="0"/>
              <w:marBottom w:val="0"/>
              <w:divBdr>
                <w:top w:val="none" w:sz="0" w:space="0" w:color="auto"/>
                <w:left w:val="none" w:sz="0" w:space="0" w:color="auto"/>
                <w:bottom w:val="none" w:sz="0" w:space="0" w:color="auto"/>
                <w:right w:val="none" w:sz="0" w:space="0" w:color="auto"/>
              </w:divBdr>
              <w:divsChild>
                <w:div w:id="1081178427">
                  <w:marLeft w:val="0"/>
                  <w:marRight w:val="0"/>
                  <w:marTop w:val="0"/>
                  <w:marBottom w:val="0"/>
                  <w:divBdr>
                    <w:top w:val="none" w:sz="0" w:space="0" w:color="auto"/>
                    <w:left w:val="none" w:sz="0" w:space="0" w:color="auto"/>
                    <w:bottom w:val="none" w:sz="0" w:space="0" w:color="auto"/>
                    <w:right w:val="none" w:sz="0" w:space="0" w:color="auto"/>
                  </w:divBdr>
                  <w:divsChild>
                    <w:div w:id="1061169757">
                      <w:marLeft w:val="0"/>
                      <w:marRight w:val="0"/>
                      <w:marTop w:val="0"/>
                      <w:marBottom w:val="0"/>
                      <w:divBdr>
                        <w:top w:val="none" w:sz="0" w:space="0" w:color="auto"/>
                        <w:left w:val="none" w:sz="0" w:space="0" w:color="auto"/>
                        <w:bottom w:val="none" w:sz="0" w:space="0" w:color="auto"/>
                        <w:right w:val="none" w:sz="0" w:space="0" w:color="auto"/>
                      </w:divBdr>
                      <w:divsChild>
                        <w:div w:id="167596369">
                          <w:marLeft w:val="0"/>
                          <w:marRight w:val="0"/>
                          <w:marTop w:val="0"/>
                          <w:marBottom w:val="0"/>
                          <w:divBdr>
                            <w:top w:val="none" w:sz="0" w:space="0" w:color="auto"/>
                            <w:left w:val="none" w:sz="0" w:space="0" w:color="auto"/>
                            <w:bottom w:val="none" w:sz="0" w:space="0" w:color="auto"/>
                            <w:right w:val="none" w:sz="0" w:space="0" w:color="auto"/>
                          </w:divBdr>
                          <w:divsChild>
                            <w:div w:id="1886407655">
                              <w:marLeft w:val="0"/>
                              <w:marRight w:val="0"/>
                              <w:marTop w:val="0"/>
                              <w:marBottom w:val="0"/>
                              <w:divBdr>
                                <w:top w:val="none" w:sz="0" w:space="0" w:color="auto"/>
                                <w:left w:val="none" w:sz="0" w:space="0" w:color="auto"/>
                                <w:bottom w:val="none" w:sz="0" w:space="0" w:color="auto"/>
                                <w:right w:val="none" w:sz="0" w:space="0" w:color="auto"/>
                              </w:divBdr>
                              <w:divsChild>
                                <w:div w:id="375542586">
                                  <w:marLeft w:val="0"/>
                                  <w:marRight w:val="0"/>
                                  <w:marTop w:val="0"/>
                                  <w:marBottom w:val="0"/>
                                  <w:divBdr>
                                    <w:top w:val="none" w:sz="0" w:space="0" w:color="auto"/>
                                    <w:left w:val="none" w:sz="0" w:space="0" w:color="auto"/>
                                    <w:bottom w:val="none" w:sz="0" w:space="0" w:color="auto"/>
                                    <w:right w:val="none" w:sz="0" w:space="0" w:color="auto"/>
                                  </w:divBdr>
                                  <w:divsChild>
                                    <w:div w:id="1188985615">
                                      <w:marLeft w:val="0"/>
                                      <w:marRight w:val="0"/>
                                      <w:marTop w:val="0"/>
                                      <w:marBottom w:val="0"/>
                                      <w:divBdr>
                                        <w:top w:val="none" w:sz="0" w:space="0" w:color="auto"/>
                                        <w:left w:val="none" w:sz="0" w:space="0" w:color="auto"/>
                                        <w:bottom w:val="none" w:sz="0" w:space="0" w:color="auto"/>
                                        <w:right w:val="none" w:sz="0" w:space="0" w:color="auto"/>
                                      </w:divBdr>
                                      <w:divsChild>
                                        <w:div w:id="1614708546">
                                          <w:marLeft w:val="0"/>
                                          <w:marRight w:val="0"/>
                                          <w:marTop w:val="0"/>
                                          <w:marBottom w:val="0"/>
                                          <w:divBdr>
                                            <w:top w:val="none" w:sz="0" w:space="0" w:color="auto"/>
                                            <w:left w:val="none" w:sz="0" w:space="0" w:color="auto"/>
                                            <w:bottom w:val="none" w:sz="0" w:space="0" w:color="auto"/>
                                            <w:right w:val="none" w:sz="0" w:space="0" w:color="auto"/>
                                          </w:divBdr>
                                          <w:divsChild>
                                            <w:div w:id="452596990">
                                              <w:marLeft w:val="0"/>
                                              <w:marRight w:val="0"/>
                                              <w:marTop w:val="0"/>
                                              <w:marBottom w:val="0"/>
                                              <w:divBdr>
                                                <w:top w:val="none" w:sz="0" w:space="0" w:color="auto"/>
                                                <w:left w:val="none" w:sz="0" w:space="0" w:color="auto"/>
                                                <w:bottom w:val="none" w:sz="0" w:space="0" w:color="auto"/>
                                                <w:right w:val="none" w:sz="0" w:space="0" w:color="auto"/>
                                              </w:divBdr>
                                              <w:divsChild>
                                                <w:div w:id="1406681560">
                                                  <w:marLeft w:val="0"/>
                                                  <w:marRight w:val="0"/>
                                                  <w:marTop w:val="0"/>
                                                  <w:marBottom w:val="0"/>
                                                  <w:divBdr>
                                                    <w:top w:val="none" w:sz="0" w:space="0" w:color="auto"/>
                                                    <w:left w:val="none" w:sz="0" w:space="0" w:color="auto"/>
                                                    <w:bottom w:val="none" w:sz="0" w:space="0" w:color="auto"/>
                                                    <w:right w:val="none" w:sz="0" w:space="0" w:color="auto"/>
                                                  </w:divBdr>
                                                  <w:divsChild>
                                                    <w:div w:id="276723038">
                                                      <w:marLeft w:val="0"/>
                                                      <w:marRight w:val="0"/>
                                                      <w:marTop w:val="0"/>
                                                      <w:marBottom w:val="0"/>
                                                      <w:divBdr>
                                                        <w:top w:val="none" w:sz="0" w:space="0" w:color="auto"/>
                                                        <w:left w:val="none" w:sz="0" w:space="0" w:color="auto"/>
                                                        <w:bottom w:val="none" w:sz="0" w:space="0" w:color="auto"/>
                                                        <w:right w:val="none" w:sz="0" w:space="0" w:color="auto"/>
                                                      </w:divBdr>
                                                      <w:divsChild>
                                                        <w:div w:id="56676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908328">
          <w:marLeft w:val="0"/>
          <w:marRight w:val="0"/>
          <w:marTop w:val="0"/>
          <w:marBottom w:val="0"/>
          <w:divBdr>
            <w:top w:val="none" w:sz="0" w:space="0" w:color="auto"/>
            <w:left w:val="none" w:sz="0" w:space="0" w:color="auto"/>
            <w:bottom w:val="none" w:sz="0" w:space="0" w:color="auto"/>
            <w:right w:val="none" w:sz="0" w:space="0" w:color="auto"/>
          </w:divBdr>
          <w:divsChild>
            <w:div w:id="168451596">
              <w:marLeft w:val="0"/>
              <w:marRight w:val="0"/>
              <w:marTop w:val="0"/>
              <w:marBottom w:val="0"/>
              <w:divBdr>
                <w:top w:val="none" w:sz="0" w:space="0" w:color="auto"/>
                <w:left w:val="none" w:sz="0" w:space="0" w:color="auto"/>
                <w:bottom w:val="none" w:sz="0" w:space="0" w:color="auto"/>
                <w:right w:val="none" w:sz="0" w:space="0" w:color="auto"/>
              </w:divBdr>
              <w:divsChild>
                <w:div w:id="1289823288">
                  <w:marLeft w:val="0"/>
                  <w:marRight w:val="0"/>
                  <w:marTop w:val="0"/>
                  <w:marBottom w:val="0"/>
                  <w:divBdr>
                    <w:top w:val="none" w:sz="0" w:space="0" w:color="auto"/>
                    <w:left w:val="none" w:sz="0" w:space="0" w:color="auto"/>
                    <w:bottom w:val="none" w:sz="0" w:space="0" w:color="auto"/>
                    <w:right w:val="none" w:sz="0" w:space="0" w:color="auto"/>
                  </w:divBdr>
                  <w:divsChild>
                    <w:div w:id="1359157662">
                      <w:marLeft w:val="0"/>
                      <w:marRight w:val="0"/>
                      <w:marTop w:val="0"/>
                      <w:marBottom w:val="0"/>
                      <w:divBdr>
                        <w:top w:val="none" w:sz="0" w:space="0" w:color="auto"/>
                        <w:left w:val="none" w:sz="0" w:space="0" w:color="auto"/>
                        <w:bottom w:val="none" w:sz="0" w:space="0" w:color="auto"/>
                        <w:right w:val="none" w:sz="0" w:space="0" w:color="auto"/>
                      </w:divBdr>
                      <w:divsChild>
                        <w:div w:id="1288387277">
                          <w:marLeft w:val="0"/>
                          <w:marRight w:val="0"/>
                          <w:marTop w:val="0"/>
                          <w:marBottom w:val="0"/>
                          <w:divBdr>
                            <w:top w:val="none" w:sz="0" w:space="0" w:color="auto"/>
                            <w:left w:val="none" w:sz="0" w:space="0" w:color="auto"/>
                            <w:bottom w:val="none" w:sz="0" w:space="0" w:color="auto"/>
                            <w:right w:val="none" w:sz="0" w:space="0" w:color="auto"/>
                          </w:divBdr>
                          <w:divsChild>
                            <w:div w:id="1679769353">
                              <w:marLeft w:val="0"/>
                              <w:marRight w:val="0"/>
                              <w:marTop w:val="0"/>
                              <w:marBottom w:val="0"/>
                              <w:divBdr>
                                <w:top w:val="none" w:sz="0" w:space="0" w:color="auto"/>
                                <w:left w:val="none" w:sz="0" w:space="0" w:color="auto"/>
                                <w:bottom w:val="none" w:sz="0" w:space="0" w:color="auto"/>
                                <w:right w:val="none" w:sz="0" w:space="0" w:color="auto"/>
                              </w:divBdr>
                              <w:divsChild>
                                <w:div w:id="516848504">
                                  <w:marLeft w:val="0"/>
                                  <w:marRight w:val="0"/>
                                  <w:marTop w:val="0"/>
                                  <w:marBottom w:val="0"/>
                                  <w:divBdr>
                                    <w:top w:val="none" w:sz="0" w:space="0" w:color="auto"/>
                                    <w:left w:val="none" w:sz="0" w:space="0" w:color="auto"/>
                                    <w:bottom w:val="none" w:sz="0" w:space="0" w:color="auto"/>
                                    <w:right w:val="none" w:sz="0" w:space="0" w:color="auto"/>
                                  </w:divBdr>
                                  <w:divsChild>
                                    <w:div w:id="2130001758">
                                      <w:marLeft w:val="0"/>
                                      <w:marRight w:val="0"/>
                                      <w:marTop w:val="0"/>
                                      <w:marBottom w:val="0"/>
                                      <w:divBdr>
                                        <w:top w:val="none" w:sz="0" w:space="0" w:color="auto"/>
                                        <w:left w:val="none" w:sz="0" w:space="0" w:color="auto"/>
                                        <w:bottom w:val="none" w:sz="0" w:space="0" w:color="auto"/>
                                        <w:right w:val="none" w:sz="0" w:space="0" w:color="auto"/>
                                      </w:divBdr>
                                      <w:divsChild>
                                        <w:div w:id="1024019348">
                                          <w:marLeft w:val="0"/>
                                          <w:marRight w:val="0"/>
                                          <w:marTop w:val="0"/>
                                          <w:marBottom w:val="0"/>
                                          <w:divBdr>
                                            <w:top w:val="none" w:sz="0" w:space="0" w:color="auto"/>
                                            <w:left w:val="none" w:sz="0" w:space="0" w:color="auto"/>
                                            <w:bottom w:val="none" w:sz="0" w:space="0" w:color="auto"/>
                                            <w:right w:val="none" w:sz="0" w:space="0" w:color="auto"/>
                                          </w:divBdr>
                                          <w:divsChild>
                                            <w:div w:id="31348704">
                                              <w:marLeft w:val="0"/>
                                              <w:marRight w:val="0"/>
                                              <w:marTop w:val="0"/>
                                              <w:marBottom w:val="0"/>
                                              <w:divBdr>
                                                <w:top w:val="none" w:sz="0" w:space="0" w:color="auto"/>
                                                <w:left w:val="none" w:sz="0" w:space="0" w:color="auto"/>
                                                <w:bottom w:val="none" w:sz="0" w:space="0" w:color="auto"/>
                                                <w:right w:val="none" w:sz="0" w:space="0" w:color="auto"/>
                                              </w:divBdr>
                                              <w:divsChild>
                                                <w:div w:id="1526022489">
                                                  <w:marLeft w:val="0"/>
                                                  <w:marRight w:val="0"/>
                                                  <w:marTop w:val="0"/>
                                                  <w:marBottom w:val="0"/>
                                                  <w:divBdr>
                                                    <w:top w:val="none" w:sz="0" w:space="0" w:color="auto"/>
                                                    <w:left w:val="none" w:sz="0" w:space="0" w:color="auto"/>
                                                    <w:bottom w:val="none" w:sz="0" w:space="0" w:color="auto"/>
                                                    <w:right w:val="none" w:sz="0" w:space="0" w:color="auto"/>
                                                  </w:divBdr>
                                                  <w:divsChild>
                                                    <w:div w:id="1957447540">
                                                      <w:marLeft w:val="0"/>
                                                      <w:marRight w:val="0"/>
                                                      <w:marTop w:val="0"/>
                                                      <w:marBottom w:val="0"/>
                                                      <w:divBdr>
                                                        <w:top w:val="none" w:sz="0" w:space="0" w:color="auto"/>
                                                        <w:left w:val="none" w:sz="0" w:space="0" w:color="auto"/>
                                                        <w:bottom w:val="none" w:sz="0" w:space="0" w:color="auto"/>
                                                        <w:right w:val="none" w:sz="0" w:space="0" w:color="auto"/>
                                                      </w:divBdr>
                                                      <w:divsChild>
                                                        <w:div w:id="164662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025326">
          <w:marLeft w:val="0"/>
          <w:marRight w:val="0"/>
          <w:marTop w:val="0"/>
          <w:marBottom w:val="0"/>
          <w:divBdr>
            <w:top w:val="none" w:sz="0" w:space="0" w:color="auto"/>
            <w:left w:val="none" w:sz="0" w:space="0" w:color="auto"/>
            <w:bottom w:val="none" w:sz="0" w:space="0" w:color="auto"/>
            <w:right w:val="none" w:sz="0" w:space="0" w:color="auto"/>
          </w:divBdr>
          <w:divsChild>
            <w:div w:id="1742016768">
              <w:marLeft w:val="0"/>
              <w:marRight w:val="0"/>
              <w:marTop w:val="0"/>
              <w:marBottom w:val="0"/>
              <w:divBdr>
                <w:top w:val="none" w:sz="0" w:space="0" w:color="auto"/>
                <w:left w:val="none" w:sz="0" w:space="0" w:color="auto"/>
                <w:bottom w:val="none" w:sz="0" w:space="0" w:color="auto"/>
                <w:right w:val="none" w:sz="0" w:space="0" w:color="auto"/>
              </w:divBdr>
              <w:divsChild>
                <w:div w:id="1400324026">
                  <w:marLeft w:val="0"/>
                  <w:marRight w:val="0"/>
                  <w:marTop w:val="0"/>
                  <w:marBottom w:val="0"/>
                  <w:divBdr>
                    <w:top w:val="none" w:sz="0" w:space="0" w:color="auto"/>
                    <w:left w:val="none" w:sz="0" w:space="0" w:color="auto"/>
                    <w:bottom w:val="none" w:sz="0" w:space="0" w:color="auto"/>
                    <w:right w:val="none" w:sz="0" w:space="0" w:color="auto"/>
                  </w:divBdr>
                  <w:divsChild>
                    <w:div w:id="1992558821">
                      <w:marLeft w:val="0"/>
                      <w:marRight w:val="0"/>
                      <w:marTop w:val="0"/>
                      <w:marBottom w:val="0"/>
                      <w:divBdr>
                        <w:top w:val="none" w:sz="0" w:space="0" w:color="auto"/>
                        <w:left w:val="none" w:sz="0" w:space="0" w:color="auto"/>
                        <w:bottom w:val="none" w:sz="0" w:space="0" w:color="auto"/>
                        <w:right w:val="none" w:sz="0" w:space="0" w:color="auto"/>
                      </w:divBdr>
                      <w:divsChild>
                        <w:div w:id="1004894690">
                          <w:marLeft w:val="0"/>
                          <w:marRight w:val="0"/>
                          <w:marTop w:val="0"/>
                          <w:marBottom w:val="0"/>
                          <w:divBdr>
                            <w:top w:val="none" w:sz="0" w:space="0" w:color="auto"/>
                            <w:left w:val="none" w:sz="0" w:space="0" w:color="auto"/>
                            <w:bottom w:val="none" w:sz="0" w:space="0" w:color="auto"/>
                            <w:right w:val="none" w:sz="0" w:space="0" w:color="auto"/>
                          </w:divBdr>
                          <w:divsChild>
                            <w:div w:id="748111885">
                              <w:marLeft w:val="0"/>
                              <w:marRight w:val="0"/>
                              <w:marTop w:val="0"/>
                              <w:marBottom w:val="0"/>
                              <w:divBdr>
                                <w:top w:val="none" w:sz="0" w:space="0" w:color="auto"/>
                                <w:left w:val="none" w:sz="0" w:space="0" w:color="auto"/>
                                <w:bottom w:val="none" w:sz="0" w:space="0" w:color="auto"/>
                                <w:right w:val="none" w:sz="0" w:space="0" w:color="auto"/>
                              </w:divBdr>
                              <w:divsChild>
                                <w:div w:id="834078668">
                                  <w:marLeft w:val="0"/>
                                  <w:marRight w:val="0"/>
                                  <w:marTop w:val="0"/>
                                  <w:marBottom w:val="0"/>
                                  <w:divBdr>
                                    <w:top w:val="none" w:sz="0" w:space="0" w:color="auto"/>
                                    <w:left w:val="none" w:sz="0" w:space="0" w:color="auto"/>
                                    <w:bottom w:val="none" w:sz="0" w:space="0" w:color="auto"/>
                                    <w:right w:val="none" w:sz="0" w:space="0" w:color="auto"/>
                                  </w:divBdr>
                                  <w:divsChild>
                                    <w:div w:id="63577161">
                                      <w:marLeft w:val="0"/>
                                      <w:marRight w:val="0"/>
                                      <w:marTop w:val="0"/>
                                      <w:marBottom w:val="0"/>
                                      <w:divBdr>
                                        <w:top w:val="none" w:sz="0" w:space="0" w:color="auto"/>
                                        <w:left w:val="none" w:sz="0" w:space="0" w:color="auto"/>
                                        <w:bottom w:val="none" w:sz="0" w:space="0" w:color="auto"/>
                                        <w:right w:val="none" w:sz="0" w:space="0" w:color="auto"/>
                                      </w:divBdr>
                                      <w:divsChild>
                                        <w:div w:id="362286451">
                                          <w:marLeft w:val="0"/>
                                          <w:marRight w:val="0"/>
                                          <w:marTop w:val="0"/>
                                          <w:marBottom w:val="0"/>
                                          <w:divBdr>
                                            <w:top w:val="none" w:sz="0" w:space="0" w:color="auto"/>
                                            <w:left w:val="none" w:sz="0" w:space="0" w:color="auto"/>
                                            <w:bottom w:val="none" w:sz="0" w:space="0" w:color="auto"/>
                                            <w:right w:val="none" w:sz="0" w:space="0" w:color="auto"/>
                                          </w:divBdr>
                                          <w:divsChild>
                                            <w:div w:id="1537236155">
                                              <w:marLeft w:val="0"/>
                                              <w:marRight w:val="0"/>
                                              <w:marTop w:val="0"/>
                                              <w:marBottom w:val="0"/>
                                              <w:divBdr>
                                                <w:top w:val="none" w:sz="0" w:space="0" w:color="auto"/>
                                                <w:left w:val="none" w:sz="0" w:space="0" w:color="auto"/>
                                                <w:bottom w:val="none" w:sz="0" w:space="0" w:color="auto"/>
                                                <w:right w:val="none" w:sz="0" w:space="0" w:color="auto"/>
                                              </w:divBdr>
                                              <w:divsChild>
                                                <w:div w:id="423260567">
                                                  <w:marLeft w:val="0"/>
                                                  <w:marRight w:val="0"/>
                                                  <w:marTop w:val="0"/>
                                                  <w:marBottom w:val="0"/>
                                                  <w:divBdr>
                                                    <w:top w:val="none" w:sz="0" w:space="0" w:color="auto"/>
                                                    <w:left w:val="none" w:sz="0" w:space="0" w:color="auto"/>
                                                    <w:bottom w:val="none" w:sz="0" w:space="0" w:color="auto"/>
                                                    <w:right w:val="none" w:sz="0" w:space="0" w:color="auto"/>
                                                  </w:divBdr>
                                                  <w:divsChild>
                                                    <w:div w:id="928544667">
                                                      <w:marLeft w:val="0"/>
                                                      <w:marRight w:val="0"/>
                                                      <w:marTop w:val="0"/>
                                                      <w:marBottom w:val="0"/>
                                                      <w:divBdr>
                                                        <w:top w:val="none" w:sz="0" w:space="0" w:color="auto"/>
                                                        <w:left w:val="none" w:sz="0" w:space="0" w:color="auto"/>
                                                        <w:bottom w:val="none" w:sz="0" w:space="0" w:color="auto"/>
                                                        <w:right w:val="none" w:sz="0" w:space="0" w:color="auto"/>
                                                      </w:divBdr>
                                                      <w:divsChild>
                                                        <w:div w:id="44034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048362">
          <w:marLeft w:val="0"/>
          <w:marRight w:val="0"/>
          <w:marTop w:val="0"/>
          <w:marBottom w:val="0"/>
          <w:divBdr>
            <w:top w:val="none" w:sz="0" w:space="0" w:color="auto"/>
            <w:left w:val="none" w:sz="0" w:space="0" w:color="auto"/>
            <w:bottom w:val="none" w:sz="0" w:space="0" w:color="auto"/>
            <w:right w:val="none" w:sz="0" w:space="0" w:color="auto"/>
          </w:divBdr>
          <w:divsChild>
            <w:div w:id="185750705">
              <w:marLeft w:val="0"/>
              <w:marRight w:val="0"/>
              <w:marTop w:val="0"/>
              <w:marBottom w:val="0"/>
              <w:divBdr>
                <w:top w:val="none" w:sz="0" w:space="0" w:color="auto"/>
                <w:left w:val="none" w:sz="0" w:space="0" w:color="auto"/>
                <w:bottom w:val="none" w:sz="0" w:space="0" w:color="auto"/>
                <w:right w:val="none" w:sz="0" w:space="0" w:color="auto"/>
              </w:divBdr>
              <w:divsChild>
                <w:div w:id="1258640587">
                  <w:marLeft w:val="0"/>
                  <w:marRight w:val="0"/>
                  <w:marTop w:val="0"/>
                  <w:marBottom w:val="0"/>
                  <w:divBdr>
                    <w:top w:val="none" w:sz="0" w:space="0" w:color="auto"/>
                    <w:left w:val="none" w:sz="0" w:space="0" w:color="auto"/>
                    <w:bottom w:val="none" w:sz="0" w:space="0" w:color="auto"/>
                    <w:right w:val="none" w:sz="0" w:space="0" w:color="auto"/>
                  </w:divBdr>
                  <w:divsChild>
                    <w:div w:id="259460486">
                      <w:marLeft w:val="0"/>
                      <w:marRight w:val="0"/>
                      <w:marTop w:val="0"/>
                      <w:marBottom w:val="0"/>
                      <w:divBdr>
                        <w:top w:val="none" w:sz="0" w:space="0" w:color="auto"/>
                        <w:left w:val="none" w:sz="0" w:space="0" w:color="auto"/>
                        <w:bottom w:val="none" w:sz="0" w:space="0" w:color="auto"/>
                        <w:right w:val="none" w:sz="0" w:space="0" w:color="auto"/>
                      </w:divBdr>
                      <w:divsChild>
                        <w:div w:id="1956670342">
                          <w:marLeft w:val="0"/>
                          <w:marRight w:val="0"/>
                          <w:marTop w:val="0"/>
                          <w:marBottom w:val="0"/>
                          <w:divBdr>
                            <w:top w:val="none" w:sz="0" w:space="0" w:color="auto"/>
                            <w:left w:val="none" w:sz="0" w:space="0" w:color="auto"/>
                            <w:bottom w:val="none" w:sz="0" w:space="0" w:color="auto"/>
                            <w:right w:val="none" w:sz="0" w:space="0" w:color="auto"/>
                          </w:divBdr>
                          <w:divsChild>
                            <w:div w:id="1009410425">
                              <w:marLeft w:val="0"/>
                              <w:marRight w:val="0"/>
                              <w:marTop w:val="0"/>
                              <w:marBottom w:val="0"/>
                              <w:divBdr>
                                <w:top w:val="none" w:sz="0" w:space="0" w:color="auto"/>
                                <w:left w:val="none" w:sz="0" w:space="0" w:color="auto"/>
                                <w:bottom w:val="none" w:sz="0" w:space="0" w:color="auto"/>
                                <w:right w:val="none" w:sz="0" w:space="0" w:color="auto"/>
                              </w:divBdr>
                              <w:divsChild>
                                <w:div w:id="1751074462">
                                  <w:marLeft w:val="0"/>
                                  <w:marRight w:val="0"/>
                                  <w:marTop w:val="0"/>
                                  <w:marBottom w:val="0"/>
                                  <w:divBdr>
                                    <w:top w:val="none" w:sz="0" w:space="0" w:color="auto"/>
                                    <w:left w:val="none" w:sz="0" w:space="0" w:color="auto"/>
                                    <w:bottom w:val="none" w:sz="0" w:space="0" w:color="auto"/>
                                    <w:right w:val="none" w:sz="0" w:space="0" w:color="auto"/>
                                  </w:divBdr>
                                  <w:divsChild>
                                    <w:div w:id="213129257">
                                      <w:marLeft w:val="0"/>
                                      <w:marRight w:val="0"/>
                                      <w:marTop w:val="0"/>
                                      <w:marBottom w:val="0"/>
                                      <w:divBdr>
                                        <w:top w:val="none" w:sz="0" w:space="0" w:color="auto"/>
                                        <w:left w:val="none" w:sz="0" w:space="0" w:color="auto"/>
                                        <w:bottom w:val="none" w:sz="0" w:space="0" w:color="auto"/>
                                        <w:right w:val="none" w:sz="0" w:space="0" w:color="auto"/>
                                      </w:divBdr>
                                      <w:divsChild>
                                        <w:div w:id="1343047542">
                                          <w:marLeft w:val="0"/>
                                          <w:marRight w:val="0"/>
                                          <w:marTop w:val="0"/>
                                          <w:marBottom w:val="0"/>
                                          <w:divBdr>
                                            <w:top w:val="none" w:sz="0" w:space="0" w:color="auto"/>
                                            <w:left w:val="none" w:sz="0" w:space="0" w:color="auto"/>
                                            <w:bottom w:val="none" w:sz="0" w:space="0" w:color="auto"/>
                                            <w:right w:val="none" w:sz="0" w:space="0" w:color="auto"/>
                                          </w:divBdr>
                                          <w:divsChild>
                                            <w:div w:id="1102067785">
                                              <w:marLeft w:val="0"/>
                                              <w:marRight w:val="0"/>
                                              <w:marTop w:val="0"/>
                                              <w:marBottom w:val="0"/>
                                              <w:divBdr>
                                                <w:top w:val="none" w:sz="0" w:space="0" w:color="auto"/>
                                                <w:left w:val="none" w:sz="0" w:space="0" w:color="auto"/>
                                                <w:bottom w:val="none" w:sz="0" w:space="0" w:color="auto"/>
                                                <w:right w:val="none" w:sz="0" w:space="0" w:color="auto"/>
                                              </w:divBdr>
                                              <w:divsChild>
                                                <w:div w:id="2138836241">
                                                  <w:marLeft w:val="0"/>
                                                  <w:marRight w:val="0"/>
                                                  <w:marTop w:val="0"/>
                                                  <w:marBottom w:val="0"/>
                                                  <w:divBdr>
                                                    <w:top w:val="none" w:sz="0" w:space="0" w:color="auto"/>
                                                    <w:left w:val="none" w:sz="0" w:space="0" w:color="auto"/>
                                                    <w:bottom w:val="none" w:sz="0" w:space="0" w:color="auto"/>
                                                    <w:right w:val="none" w:sz="0" w:space="0" w:color="auto"/>
                                                  </w:divBdr>
                                                  <w:divsChild>
                                                    <w:div w:id="1830822140">
                                                      <w:marLeft w:val="0"/>
                                                      <w:marRight w:val="0"/>
                                                      <w:marTop w:val="0"/>
                                                      <w:marBottom w:val="0"/>
                                                      <w:divBdr>
                                                        <w:top w:val="none" w:sz="0" w:space="0" w:color="auto"/>
                                                        <w:left w:val="none" w:sz="0" w:space="0" w:color="auto"/>
                                                        <w:bottom w:val="none" w:sz="0" w:space="0" w:color="auto"/>
                                                        <w:right w:val="none" w:sz="0" w:space="0" w:color="auto"/>
                                                      </w:divBdr>
                                                      <w:divsChild>
                                                        <w:div w:id="103770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0913796">
          <w:marLeft w:val="0"/>
          <w:marRight w:val="0"/>
          <w:marTop w:val="0"/>
          <w:marBottom w:val="0"/>
          <w:divBdr>
            <w:top w:val="none" w:sz="0" w:space="0" w:color="auto"/>
            <w:left w:val="none" w:sz="0" w:space="0" w:color="auto"/>
            <w:bottom w:val="none" w:sz="0" w:space="0" w:color="auto"/>
            <w:right w:val="none" w:sz="0" w:space="0" w:color="auto"/>
          </w:divBdr>
          <w:divsChild>
            <w:div w:id="1308363592">
              <w:marLeft w:val="0"/>
              <w:marRight w:val="0"/>
              <w:marTop w:val="0"/>
              <w:marBottom w:val="0"/>
              <w:divBdr>
                <w:top w:val="none" w:sz="0" w:space="0" w:color="auto"/>
                <w:left w:val="none" w:sz="0" w:space="0" w:color="auto"/>
                <w:bottom w:val="none" w:sz="0" w:space="0" w:color="auto"/>
                <w:right w:val="none" w:sz="0" w:space="0" w:color="auto"/>
              </w:divBdr>
              <w:divsChild>
                <w:div w:id="750153614">
                  <w:marLeft w:val="0"/>
                  <w:marRight w:val="0"/>
                  <w:marTop w:val="0"/>
                  <w:marBottom w:val="0"/>
                  <w:divBdr>
                    <w:top w:val="none" w:sz="0" w:space="0" w:color="auto"/>
                    <w:left w:val="none" w:sz="0" w:space="0" w:color="auto"/>
                    <w:bottom w:val="none" w:sz="0" w:space="0" w:color="auto"/>
                    <w:right w:val="none" w:sz="0" w:space="0" w:color="auto"/>
                  </w:divBdr>
                  <w:divsChild>
                    <w:div w:id="1510605628">
                      <w:marLeft w:val="0"/>
                      <w:marRight w:val="0"/>
                      <w:marTop w:val="0"/>
                      <w:marBottom w:val="0"/>
                      <w:divBdr>
                        <w:top w:val="none" w:sz="0" w:space="0" w:color="auto"/>
                        <w:left w:val="none" w:sz="0" w:space="0" w:color="auto"/>
                        <w:bottom w:val="none" w:sz="0" w:space="0" w:color="auto"/>
                        <w:right w:val="none" w:sz="0" w:space="0" w:color="auto"/>
                      </w:divBdr>
                      <w:divsChild>
                        <w:div w:id="65418232">
                          <w:marLeft w:val="0"/>
                          <w:marRight w:val="0"/>
                          <w:marTop w:val="0"/>
                          <w:marBottom w:val="0"/>
                          <w:divBdr>
                            <w:top w:val="none" w:sz="0" w:space="0" w:color="auto"/>
                            <w:left w:val="none" w:sz="0" w:space="0" w:color="auto"/>
                            <w:bottom w:val="none" w:sz="0" w:space="0" w:color="auto"/>
                            <w:right w:val="none" w:sz="0" w:space="0" w:color="auto"/>
                          </w:divBdr>
                          <w:divsChild>
                            <w:div w:id="1186406419">
                              <w:marLeft w:val="0"/>
                              <w:marRight w:val="0"/>
                              <w:marTop w:val="0"/>
                              <w:marBottom w:val="0"/>
                              <w:divBdr>
                                <w:top w:val="none" w:sz="0" w:space="0" w:color="auto"/>
                                <w:left w:val="none" w:sz="0" w:space="0" w:color="auto"/>
                                <w:bottom w:val="none" w:sz="0" w:space="0" w:color="auto"/>
                                <w:right w:val="none" w:sz="0" w:space="0" w:color="auto"/>
                              </w:divBdr>
                              <w:divsChild>
                                <w:div w:id="875775209">
                                  <w:marLeft w:val="0"/>
                                  <w:marRight w:val="0"/>
                                  <w:marTop w:val="0"/>
                                  <w:marBottom w:val="0"/>
                                  <w:divBdr>
                                    <w:top w:val="none" w:sz="0" w:space="0" w:color="auto"/>
                                    <w:left w:val="none" w:sz="0" w:space="0" w:color="auto"/>
                                    <w:bottom w:val="none" w:sz="0" w:space="0" w:color="auto"/>
                                    <w:right w:val="none" w:sz="0" w:space="0" w:color="auto"/>
                                  </w:divBdr>
                                  <w:divsChild>
                                    <w:div w:id="40637389">
                                      <w:marLeft w:val="0"/>
                                      <w:marRight w:val="0"/>
                                      <w:marTop w:val="0"/>
                                      <w:marBottom w:val="0"/>
                                      <w:divBdr>
                                        <w:top w:val="none" w:sz="0" w:space="0" w:color="auto"/>
                                        <w:left w:val="none" w:sz="0" w:space="0" w:color="auto"/>
                                        <w:bottom w:val="none" w:sz="0" w:space="0" w:color="auto"/>
                                        <w:right w:val="none" w:sz="0" w:space="0" w:color="auto"/>
                                      </w:divBdr>
                                      <w:divsChild>
                                        <w:div w:id="564070714">
                                          <w:marLeft w:val="0"/>
                                          <w:marRight w:val="0"/>
                                          <w:marTop w:val="0"/>
                                          <w:marBottom w:val="0"/>
                                          <w:divBdr>
                                            <w:top w:val="none" w:sz="0" w:space="0" w:color="auto"/>
                                            <w:left w:val="none" w:sz="0" w:space="0" w:color="auto"/>
                                            <w:bottom w:val="none" w:sz="0" w:space="0" w:color="auto"/>
                                            <w:right w:val="none" w:sz="0" w:space="0" w:color="auto"/>
                                          </w:divBdr>
                                          <w:divsChild>
                                            <w:div w:id="295064626">
                                              <w:marLeft w:val="0"/>
                                              <w:marRight w:val="0"/>
                                              <w:marTop w:val="0"/>
                                              <w:marBottom w:val="0"/>
                                              <w:divBdr>
                                                <w:top w:val="none" w:sz="0" w:space="0" w:color="auto"/>
                                                <w:left w:val="none" w:sz="0" w:space="0" w:color="auto"/>
                                                <w:bottom w:val="none" w:sz="0" w:space="0" w:color="auto"/>
                                                <w:right w:val="none" w:sz="0" w:space="0" w:color="auto"/>
                                              </w:divBdr>
                                              <w:divsChild>
                                                <w:div w:id="87627398">
                                                  <w:marLeft w:val="0"/>
                                                  <w:marRight w:val="0"/>
                                                  <w:marTop w:val="0"/>
                                                  <w:marBottom w:val="0"/>
                                                  <w:divBdr>
                                                    <w:top w:val="none" w:sz="0" w:space="0" w:color="auto"/>
                                                    <w:left w:val="none" w:sz="0" w:space="0" w:color="auto"/>
                                                    <w:bottom w:val="none" w:sz="0" w:space="0" w:color="auto"/>
                                                    <w:right w:val="none" w:sz="0" w:space="0" w:color="auto"/>
                                                  </w:divBdr>
                                                  <w:divsChild>
                                                    <w:div w:id="1274552889">
                                                      <w:marLeft w:val="0"/>
                                                      <w:marRight w:val="0"/>
                                                      <w:marTop w:val="0"/>
                                                      <w:marBottom w:val="0"/>
                                                      <w:divBdr>
                                                        <w:top w:val="none" w:sz="0" w:space="0" w:color="auto"/>
                                                        <w:left w:val="none" w:sz="0" w:space="0" w:color="auto"/>
                                                        <w:bottom w:val="none" w:sz="0" w:space="0" w:color="auto"/>
                                                        <w:right w:val="none" w:sz="0" w:space="0" w:color="auto"/>
                                                      </w:divBdr>
                                                      <w:divsChild>
                                                        <w:div w:id="196951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13291">
          <w:marLeft w:val="0"/>
          <w:marRight w:val="0"/>
          <w:marTop w:val="0"/>
          <w:marBottom w:val="0"/>
          <w:divBdr>
            <w:top w:val="none" w:sz="0" w:space="0" w:color="auto"/>
            <w:left w:val="none" w:sz="0" w:space="0" w:color="auto"/>
            <w:bottom w:val="none" w:sz="0" w:space="0" w:color="auto"/>
            <w:right w:val="none" w:sz="0" w:space="0" w:color="auto"/>
          </w:divBdr>
          <w:divsChild>
            <w:div w:id="1469008711">
              <w:marLeft w:val="0"/>
              <w:marRight w:val="0"/>
              <w:marTop w:val="0"/>
              <w:marBottom w:val="0"/>
              <w:divBdr>
                <w:top w:val="none" w:sz="0" w:space="0" w:color="auto"/>
                <w:left w:val="none" w:sz="0" w:space="0" w:color="auto"/>
                <w:bottom w:val="none" w:sz="0" w:space="0" w:color="auto"/>
                <w:right w:val="none" w:sz="0" w:space="0" w:color="auto"/>
              </w:divBdr>
              <w:divsChild>
                <w:div w:id="1792673348">
                  <w:marLeft w:val="0"/>
                  <w:marRight w:val="0"/>
                  <w:marTop w:val="0"/>
                  <w:marBottom w:val="0"/>
                  <w:divBdr>
                    <w:top w:val="none" w:sz="0" w:space="0" w:color="auto"/>
                    <w:left w:val="none" w:sz="0" w:space="0" w:color="auto"/>
                    <w:bottom w:val="none" w:sz="0" w:space="0" w:color="auto"/>
                    <w:right w:val="none" w:sz="0" w:space="0" w:color="auto"/>
                  </w:divBdr>
                  <w:divsChild>
                    <w:div w:id="1715109012">
                      <w:marLeft w:val="0"/>
                      <w:marRight w:val="0"/>
                      <w:marTop w:val="0"/>
                      <w:marBottom w:val="0"/>
                      <w:divBdr>
                        <w:top w:val="none" w:sz="0" w:space="0" w:color="auto"/>
                        <w:left w:val="none" w:sz="0" w:space="0" w:color="auto"/>
                        <w:bottom w:val="none" w:sz="0" w:space="0" w:color="auto"/>
                        <w:right w:val="none" w:sz="0" w:space="0" w:color="auto"/>
                      </w:divBdr>
                      <w:divsChild>
                        <w:div w:id="1262376582">
                          <w:marLeft w:val="0"/>
                          <w:marRight w:val="0"/>
                          <w:marTop w:val="0"/>
                          <w:marBottom w:val="0"/>
                          <w:divBdr>
                            <w:top w:val="none" w:sz="0" w:space="0" w:color="auto"/>
                            <w:left w:val="none" w:sz="0" w:space="0" w:color="auto"/>
                            <w:bottom w:val="none" w:sz="0" w:space="0" w:color="auto"/>
                            <w:right w:val="none" w:sz="0" w:space="0" w:color="auto"/>
                          </w:divBdr>
                          <w:divsChild>
                            <w:div w:id="1315261674">
                              <w:marLeft w:val="0"/>
                              <w:marRight w:val="0"/>
                              <w:marTop w:val="0"/>
                              <w:marBottom w:val="0"/>
                              <w:divBdr>
                                <w:top w:val="none" w:sz="0" w:space="0" w:color="auto"/>
                                <w:left w:val="none" w:sz="0" w:space="0" w:color="auto"/>
                                <w:bottom w:val="none" w:sz="0" w:space="0" w:color="auto"/>
                                <w:right w:val="none" w:sz="0" w:space="0" w:color="auto"/>
                              </w:divBdr>
                              <w:divsChild>
                                <w:div w:id="238103790">
                                  <w:marLeft w:val="0"/>
                                  <w:marRight w:val="0"/>
                                  <w:marTop w:val="0"/>
                                  <w:marBottom w:val="0"/>
                                  <w:divBdr>
                                    <w:top w:val="none" w:sz="0" w:space="0" w:color="auto"/>
                                    <w:left w:val="none" w:sz="0" w:space="0" w:color="auto"/>
                                    <w:bottom w:val="none" w:sz="0" w:space="0" w:color="auto"/>
                                    <w:right w:val="none" w:sz="0" w:space="0" w:color="auto"/>
                                  </w:divBdr>
                                  <w:divsChild>
                                    <w:div w:id="786581973">
                                      <w:marLeft w:val="0"/>
                                      <w:marRight w:val="0"/>
                                      <w:marTop w:val="0"/>
                                      <w:marBottom w:val="0"/>
                                      <w:divBdr>
                                        <w:top w:val="none" w:sz="0" w:space="0" w:color="auto"/>
                                        <w:left w:val="none" w:sz="0" w:space="0" w:color="auto"/>
                                        <w:bottom w:val="none" w:sz="0" w:space="0" w:color="auto"/>
                                        <w:right w:val="none" w:sz="0" w:space="0" w:color="auto"/>
                                      </w:divBdr>
                                      <w:divsChild>
                                        <w:div w:id="1205826452">
                                          <w:marLeft w:val="0"/>
                                          <w:marRight w:val="0"/>
                                          <w:marTop w:val="0"/>
                                          <w:marBottom w:val="0"/>
                                          <w:divBdr>
                                            <w:top w:val="none" w:sz="0" w:space="0" w:color="auto"/>
                                            <w:left w:val="none" w:sz="0" w:space="0" w:color="auto"/>
                                            <w:bottom w:val="none" w:sz="0" w:space="0" w:color="auto"/>
                                            <w:right w:val="none" w:sz="0" w:space="0" w:color="auto"/>
                                          </w:divBdr>
                                          <w:divsChild>
                                            <w:div w:id="1967925609">
                                              <w:marLeft w:val="0"/>
                                              <w:marRight w:val="0"/>
                                              <w:marTop w:val="0"/>
                                              <w:marBottom w:val="0"/>
                                              <w:divBdr>
                                                <w:top w:val="none" w:sz="0" w:space="0" w:color="auto"/>
                                                <w:left w:val="none" w:sz="0" w:space="0" w:color="auto"/>
                                                <w:bottom w:val="none" w:sz="0" w:space="0" w:color="auto"/>
                                                <w:right w:val="none" w:sz="0" w:space="0" w:color="auto"/>
                                              </w:divBdr>
                                              <w:divsChild>
                                                <w:div w:id="596139468">
                                                  <w:marLeft w:val="0"/>
                                                  <w:marRight w:val="0"/>
                                                  <w:marTop w:val="0"/>
                                                  <w:marBottom w:val="0"/>
                                                  <w:divBdr>
                                                    <w:top w:val="none" w:sz="0" w:space="0" w:color="auto"/>
                                                    <w:left w:val="none" w:sz="0" w:space="0" w:color="auto"/>
                                                    <w:bottom w:val="none" w:sz="0" w:space="0" w:color="auto"/>
                                                    <w:right w:val="none" w:sz="0" w:space="0" w:color="auto"/>
                                                  </w:divBdr>
                                                  <w:divsChild>
                                                    <w:div w:id="1543982747">
                                                      <w:marLeft w:val="0"/>
                                                      <w:marRight w:val="0"/>
                                                      <w:marTop w:val="0"/>
                                                      <w:marBottom w:val="0"/>
                                                      <w:divBdr>
                                                        <w:top w:val="none" w:sz="0" w:space="0" w:color="auto"/>
                                                        <w:left w:val="none" w:sz="0" w:space="0" w:color="auto"/>
                                                        <w:bottom w:val="none" w:sz="0" w:space="0" w:color="auto"/>
                                                        <w:right w:val="none" w:sz="0" w:space="0" w:color="auto"/>
                                                      </w:divBdr>
                                                      <w:divsChild>
                                                        <w:div w:id="180253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316368">
          <w:marLeft w:val="0"/>
          <w:marRight w:val="0"/>
          <w:marTop w:val="0"/>
          <w:marBottom w:val="0"/>
          <w:divBdr>
            <w:top w:val="none" w:sz="0" w:space="0" w:color="auto"/>
            <w:left w:val="none" w:sz="0" w:space="0" w:color="auto"/>
            <w:bottom w:val="none" w:sz="0" w:space="0" w:color="auto"/>
            <w:right w:val="none" w:sz="0" w:space="0" w:color="auto"/>
          </w:divBdr>
          <w:divsChild>
            <w:div w:id="411393985">
              <w:marLeft w:val="0"/>
              <w:marRight w:val="0"/>
              <w:marTop w:val="0"/>
              <w:marBottom w:val="0"/>
              <w:divBdr>
                <w:top w:val="none" w:sz="0" w:space="0" w:color="auto"/>
                <w:left w:val="none" w:sz="0" w:space="0" w:color="auto"/>
                <w:bottom w:val="none" w:sz="0" w:space="0" w:color="auto"/>
                <w:right w:val="none" w:sz="0" w:space="0" w:color="auto"/>
              </w:divBdr>
              <w:divsChild>
                <w:div w:id="984552383">
                  <w:marLeft w:val="0"/>
                  <w:marRight w:val="0"/>
                  <w:marTop w:val="0"/>
                  <w:marBottom w:val="0"/>
                  <w:divBdr>
                    <w:top w:val="none" w:sz="0" w:space="0" w:color="auto"/>
                    <w:left w:val="none" w:sz="0" w:space="0" w:color="auto"/>
                    <w:bottom w:val="none" w:sz="0" w:space="0" w:color="auto"/>
                    <w:right w:val="none" w:sz="0" w:space="0" w:color="auto"/>
                  </w:divBdr>
                  <w:divsChild>
                    <w:div w:id="1089082564">
                      <w:marLeft w:val="0"/>
                      <w:marRight w:val="0"/>
                      <w:marTop w:val="0"/>
                      <w:marBottom w:val="0"/>
                      <w:divBdr>
                        <w:top w:val="none" w:sz="0" w:space="0" w:color="auto"/>
                        <w:left w:val="none" w:sz="0" w:space="0" w:color="auto"/>
                        <w:bottom w:val="none" w:sz="0" w:space="0" w:color="auto"/>
                        <w:right w:val="none" w:sz="0" w:space="0" w:color="auto"/>
                      </w:divBdr>
                      <w:divsChild>
                        <w:div w:id="1933734148">
                          <w:marLeft w:val="0"/>
                          <w:marRight w:val="0"/>
                          <w:marTop w:val="0"/>
                          <w:marBottom w:val="0"/>
                          <w:divBdr>
                            <w:top w:val="none" w:sz="0" w:space="0" w:color="auto"/>
                            <w:left w:val="none" w:sz="0" w:space="0" w:color="auto"/>
                            <w:bottom w:val="none" w:sz="0" w:space="0" w:color="auto"/>
                            <w:right w:val="none" w:sz="0" w:space="0" w:color="auto"/>
                          </w:divBdr>
                          <w:divsChild>
                            <w:div w:id="912084016">
                              <w:marLeft w:val="0"/>
                              <w:marRight w:val="0"/>
                              <w:marTop w:val="0"/>
                              <w:marBottom w:val="0"/>
                              <w:divBdr>
                                <w:top w:val="none" w:sz="0" w:space="0" w:color="auto"/>
                                <w:left w:val="none" w:sz="0" w:space="0" w:color="auto"/>
                                <w:bottom w:val="none" w:sz="0" w:space="0" w:color="auto"/>
                                <w:right w:val="none" w:sz="0" w:space="0" w:color="auto"/>
                              </w:divBdr>
                              <w:divsChild>
                                <w:div w:id="1666543698">
                                  <w:marLeft w:val="0"/>
                                  <w:marRight w:val="0"/>
                                  <w:marTop w:val="0"/>
                                  <w:marBottom w:val="0"/>
                                  <w:divBdr>
                                    <w:top w:val="none" w:sz="0" w:space="0" w:color="auto"/>
                                    <w:left w:val="none" w:sz="0" w:space="0" w:color="auto"/>
                                    <w:bottom w:val="none" w:sz="0" w:space="0" w:color="auto"/>
                                    <w:right w:val="none" w:sz="0" w:space="0" w:color="auto"/>
                                  </w:divBdr>
                                  <w:divsChild>
                                    <w:div w:id="1216939278">
                                      <w:marLeft w:val="0"/>
                                      <w:marRight w:val="0"/>
                                      <w:marTop w:val="0"/>
                                      <w:marBottom w:val="0"/>
                                      <w:divBdr>
                                        <w:top w:val="none" w:sz="0" w:space="0" w:color="auto"/>
                                        <w:left w:val="none" w:sz="0" w:space="0" w:color="auto"/>
                                        <w:bottom w:val="none" w:sz="0" w:space="0" w:color="auto"/>
                                        <w:right w:val="none" w:sz="0" w:space="0" w:color="auto"/>
                                      </w:divBdr>
                                      <w:divsChild>
                                        <w:div w:id="499004625">
                                          <w:marLeft w:val="0"/>
                                          <w:marRight w:val="0"/>
                                          <w:marTop w:val="0"/>
                                          <w:marBottom w:val="0"/>
                                          <w:divBdr>
                                            <w:top w:val="none" w:sz="0" w:space="0" w:color="auto"/>
                                            <w:left w:val="none" w:sz="0" w:space="0" w:color="auto"/>
                                            <w:bottom w:val="none" w:sz="0" w:space="0" w:color="auto"/>
                                            <w:right w:val="none" w:sz="0" w:space="0" w:color="auto"/>
                                          </w:divBdr>
                                          <w:divsChild>
                                            <w:div w:id="1515722871">
                                              <w:marLeft w:val="0"/>
                                              <w:marRight w:val="0"/>
                                              <w:marTop w:val="0"/>
                                              <w:marBottom w:val="0"/>
                                              <w:divBdr>
                                                <w:top w:val="none" w:sz="0" w:space="0" w:color="auto"/>
                                                <w:left w:val="none" w:sz="0" w:space="0" w:color="auto"/>
                                                <w:bottom w:val="none" w:sz="0" w:space="0" w:color="auto"/>
                                                <w:right w:val="none" w:sz="0" w:space="0" w:color="auto"/>
                                              </w:divBdr>
                                              <w:divsChild>
                                                <w:div w:id="460462257">
                                                  <w:marLeft w:val="0"/>
                                                  <w:marRight w:val="0"/>
                                                  <w:marTop w:val="0"/>
                                                  <w:marBottom w:val="0"/>
                                                  <w:divBdr>
                                                    <w:top w:val="none" w:sz="0" w:space="0" w:color="auto"/>
                                                    <w:left w:val="none" w:sz="0" w:space="0" w:color="auto"/>
                                                    <w:bottom w:val="none" w:sz="0" w:space="0" w:color="auto"/>
                                                    <w:right w:val="none" w:sz="0" w:space="0" w:color="auto"/>
                                                  </w:divBdr>
                                                  <w:divsChild>
                                                    <w:div w:id="1301420168">
                                                      <w:marLeft w:val="0"/>
                                                      <w:marRight w:val="0"/>
                                                      <w:marTop w:val="0"/>
                                                      <w:marBottom w:val="0"/>
                                                      <w:divBdr>
                                                        <w:top w:val="none" w:sz="0" w:space="0" w:color="auto"/>
                                                        <w:left w:val="none" w:sz="0" w:space="0" w:color="auto"/>
                                                        <w:bottom w:val="none" w:sz="0" w:space="0" w:color="auto"/>
                                                        <w:right w:val="none" w:sz="0" w:space="0" w:color="auto"/>
                                                      </w:divBdr>
                                                      <w:divsChild>
                                                        <w:div w:id="52305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034108">
          <w:marLeft w:val="0"/>
          <w:marRight w:val="0"/>
          <w:marTop w:val="0"/>
          <w:marBottom w:val="0"/>
          <w:divBdr>
            <w:top w:val="none" w:sz="0" w:space="0" w:color="auto"/>
            <w:left w:val="none" w:sz="0" w:space="0" w:color="auto"/>
            <w:bottom w:val="none" w:sz="0" w:space="0" w:color="auto"/>
            <w:right w:val="none" w:sz="0" w:space="0" w:color="auto"/>
          </w:divBdr>
          <w:divsChild>
            <w:div w:id="1386611107">
              <w:marLeft w:val="0"/>
              <w:marRight w:val="0"/>
              <w:marTop w:val="0"/>
              <w:marBottom w:val="0"/>
              <w:divBdr>
                <w:top w:val="none" w:sz="0" w:space="0" w:color="auto"/>
                <w:left w:val="none" w:sz="0" w:space="0" w:color="auto"/>
                <w:bottom w:val="none" w:sz="0" w:space="0" w:color="auto"/>
                <w:right w:val="none" w:sz="0" w:space="0" w:color="auto"/>
              </w:divBdr>
              <w:divsChild>
                <w:div w:id="342897763">
                  <w:marLeft w:val="0"/>
                  <w:marRight w:val="0"/>
                  <w:marTop w:val="0"/>
                  <w:marBottom w:val="0"/>
                  <w:divBdr>
                    <w:top w:val="none" w:sz="0" w:space="0" w:color="auto"/>
                    <w:left w:val="none" w:sz="0" w:space="0" w:color="auto"/>
                    <w:bottom w:val="none" w:sz="0" w:space="0" w:color="auto"/>
                    <w:right w:val="none" w:sz="0" w:space="0" w:color="auto"/>
                  </w:divBdr>
                  <w:divsChild>
                    <w:div w:id="707335153">
                      <w:marLeft w:val="0"/>
                      <w:marRight w:val="0"/>
                      <w:marTop w:val="0"/>
                      <w:marBottom w:val="0"/>
                      <w:divBdr>
                        <w:top w:val="none" w:sz="0" w:space="0" w:color="auto"/>
                        <w:left w:val="none" w:sz="0" w:space="0" w:color="auto"/>
                        <w:bottom w:val="none" w:sz="0" w:space="0" w:color="auto"/>
                        <w:right w:val="none" w:sz="0" w:space="0" w:color="auto"/>
                      </w:divBdr>
                      <w:divsChild>
                        <w:div w:id="865101579">
                          <w:marLeft w:val="0"/>
                          <w:marRight w:val="0"/>
                          <w:marTop w:val="0"/>
                          <w:marBottom w:val="0"/>
                          <w:divBdr>
                            <w:top w:val="none" w:sz="0" w:space="0" w:color="auto"/>
                            <w:left w:val="none" w:sz="0" w:space="0" w:color="auto"/>
                            <w:bottom w:val="none" w:sz="0" w:space="0" w:color="auto"/>
                            <w:right w:val="none" w:sz="0" w:space="0" w:color="auto"/>
                          </w:divBdr>
                          <w:divsChild>
                            <w:div w:id="1829251943">
                              <w:marLeft w:val="0"/>
                              <w:marRight w:val="0"/>
                              <w:marTop w:val="0"/>
                              <w:marBottom w:val="0"/>
                              <w:divBdr>
                                <w:top w:val="none" w:sz="0" w:space="0" w:color="auto"/>
                                <w:left w:val="none" w:sz="0" w:space="0" w:color="auto"/>
                                <w:bottom w:val="none" w:sz="0" w:space="0" w:color="auto"/>
                                <w:right w:val="none" w:sz="0" w:space="0" w:color="auto"/>
                              </w:divBdr>
                              <w:divsChild>
                                <w:div w:id="372734877">
                                  <w:marLeft w:val="0"/>
                                  <w:marRight w:val="0"/>
                                  <w:marTop w:val="0"/>
                                  <w:marBottom w:val="0"/>
                                  <w:divBdr>
                                    <w:top w:val="none" w:sz="0" w:space="0" w:color="auto"/>
                                    <w:left w:val="none" w:sz="0" w:space="0" w:color="auto"/>
                                    <w:bottom w:val="none" w:sz="0" w:space="0" w:color="auto"/>
                                    <w:right w:val="none" w:sz="0" w:space="0" w:color="auto"/>
                                  </w:divBdr>
                                  <w:divsChild>
                                    <w:div w:id="1438718511">
                                      <w:marLeft w:val="0"/>
                                      <w:marRight w:val="0"/>
                                      <w:marTop w:val="0"/>
                                      <w:marBottom w:val="0"/>
                                      <w:divBdr>
                                        <w:top w:val="none" w:sz="0" w:space="0" w:color="auto"/>
                                        <w:left w:val="none" w:sz="0" w:space="0" w:color="auto"/>
                                        <w:bottom w:val="none" w:sz="0" w:space="0" w:color="auto"/>
                                        <w:right w:val="none" w:sz="0" w:space="0" w:color="auto"/>
                                      </w:divBdr>
                                      <w:divsChild>
                                        <w:div w:id="1871333226">
                                          <w:marLeft w:val="0"/>
                                          <w:marRight w:val="0"/>
                                          <w:marTop w:val="0"/>
                                          <w:marBottom w:val="0"/>
                                          <w:divBdr>
                                            <w:top w:val="none" w:sz="0" w:space="0" w:color="auto"/>
                                            <w:left w:val="none" w:sz="0" w:space="0" w:color="auto"/>
                                            <w:bottom w:val="none" w:sz="0" w:space="0" w:color="auto"/>
                                            <w:right w:val="none" w:sz="0" w:space="0" w:color="auto"/>
                                          </w:divBdr>
                                          <w:divsChild>
                                            <w:div w:id="292299207">
                                              <w:marLeft w:val="0"/>
                                              <w:marRight w:val="0"/>
                                              <w:marTop w:val="0"/>
                                              <w:marBottom w:val="0"/>
                                              <w:divBdr>
                                                <w:top w:val="none" w:sz="0" w:space="0" w:color="auto"/>
                                                <w:left w:val="none" w:sz="0" w:space="0" w:color="auto"/>
                                                <w:bottom w:val="none" w:sz="0" w:space="0" w:color="auto"/>
                                                <w:right w:val="none" w:sz="0" w:space="0" w:color="auto"/>
                                              </w:divBdr>
                                              <w:divsChild>
                                                <w:div w:id="2033261947">
                                                  <w:marLeft w:val="0"/>
                                                  <w:marRight w:val="0"/>
                                                  <w:marTop w:val="0"/>
                                                  <w:marBottom w:val="0"/>
                                                  <w:divBdr>
                                                    <w:top w:val="none" w:sz="0" w:space="0" w:color="auto"/>
                                                    <w:left w:val="none" w:sz="0" w:space="0" w:color="auto"/>
                                                    <w:bottom w:val="none" w:sz="0" w:space="0" w:color="auto"/>
                                                    <w:right w:val="none" w:sz="0" w:space="0" w:color="auto"/>
                                                  </w:divBdr>
                                                  <w:divsChild>
                                                    <w:div w:id="1858814930">
                                                      <w:marLeft w:val="0"/>
                                                      <w:marRight w:val="0"/>
                                                      <w:marTop w:val="0"/>
                                                      <w:marBottom w:val="0"/>
                                                      <w:divBdr>
                                                        <w:top w:val="none" w:sz="0" w:space="0" w:color="auto"/>
                                                        <w:left w:val="none" w:sz="0" w:space="0" w:color="auto"/>
                                                        <w:bottom w:val="none" w:sz="0" w:space="0" w:color="auto"/>
                                                        <w:right w:val="none" w:sz="0" w:space="0" w:color="auto"/>
                                                      </w:divBdr>
                                                      <w:divsChild>
                                                        <w:div w:id="83599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747625">
          <w:marLeft w:val="0"/>
          <w:marRight w:val="0"/>
          <w:marTop w:val="0"/>
          <w:marBottom w:val="0"/>
          <w:divBdr>
            <w:top w:val="none" w:sz="0" w:space="0" w:color="auto"/>
            <w:left w:val="none" w:sz="0" w:space="0" w:color="auto"/>
            <w:bottom w:val="none" w:sz="0" w:space="0" w:color="auto"/>
            <w:right w:val="none" w:sz="0" w:space="0" w:color="auto"/>
          </w:divBdr>
          <w:divsChild>
            <w:div w:id="532231123">
              <w:marLeft w:val="0"/>
              <w:marRight w:val="0"/>
              <w:marTop w:val="0"/>
              <w:marBottom w:val="0"/>
              <w:divBdr>
                <w:top w:val="none" w:sz="0" w:space="0" w:color="auto"/>
                <w:left w:val="none" w:sz="0" w:space="0" w:color="auto"/>
                <w:bottom w:val="none" w:sz="0" w:space="0" w:color="auto"/>
                <w:right w:val="none" w:sz="0" w:space="0" w:color="auto"/>
              </w:divBdr>
              <w:divsChild>
                <w:div w:id="747507514">
                  <w:marLeft w:val="0"/>
                  <w:marRight w:val="0"/>
                  <w:marTop w:val="0"/>
                  <w:marBottom w:val="0"/>
                  <w:divBdr>
                    <w:top w:val="none" w:sz="0" w:space="0" w:color="auto"/>
                    <w:left w:val="none" w:sz="0" w:space="0" w:color="auto"/>
                    <w:bottom w:val="none" w:sz="0" w:space="0" w:color="auto"/>
                    <w:right w:val="none" w:sz="0" w:space="0" w:color="auto"/>
                  </w:divBdr>
                  <w:divsChild>
                    <w:div w:id="461919653">
                      <w:marLeft w:val="0"/>
                      <w:marRight w:val="0"/>
                      <w:marTop w:val="0"/>
                      <w:marBottom w:val="0"/>
                      <w:divBdr>
                        <w:top w:val="none" w:sz="0" w:space="0" w:color="auto"/>
                        <w:left w:val="none" w:sz="0" w:space="0" w:color="auto"/>
                        <w:bottom w:val="none" w:sz="0" w:space="0" w:color="auto"/>
                        <w:right w:val="none" w:sz="0" w:space="0" w:color="auto"/>
                      </w:divBdr>
                      <w:divsChild>
                        <w:div w:id="2105224166">
                          <w:marLeft w:val="0"/>
                          <w:marRight w:val="0"/>
                          <w:marTop w:val="0"/>
                          <w:marBottom w:val="0"/>
                          <w:divBdr>
                            <w:top w:val="none" w:sz="0" w:space="0" w:color="auto"/>
                            <w:left w:val="none" w:sz="0" w:space="0" w:color="auto"/>
                            <w:bottom w:val="none" w:sz="0" w:space="0" w:color="auto"/>
                            <w:right w:val="none" w:sz="0" w:space="0" w:color="auto"/>
                          </w:divBdr>
                          <w:divsChild>
                            <w:div w:id="1131092453">
                              <w:marLeft w:val="0"/>
                              <w:marRight w:val="0"/>
                              <w:marTop w:val="0"/>
                              <w:marBottom w:val="0"/>
                              <w:divBdr>
                                <w:top w:val="none" w:sz="0" w:space="0" w:color="auto"/>
                                <w:left w:val="none" w:sz="0" w:space="0" w:color="auto"/>
                                <w:bottom w:val="none" w:sz="0" w:space="0" w:color="auto"/>
                                <w:right w:val="none" w:sz="0" w:space="0" w:color="auto"/>
                              </w:divBdr>
                              <w:divsChild>
                                <w:div w:id="1956595338">
                                  <w:marLeft w:val="0"/>
                                  <w:marRight w:val="0"/>
                                  <w:marTop w:val="0"/>
                                  <w:marBottom w:val="0"/>
                                  <w:divBdr>
                                    <w:top w:val="none" w:sz="0" w:space="0" w:color="auto"/>
                                    <w:left w:val="none" w:sz="0" w:space="0" w:color="auto"/>
                                    <w:bottom w:val="none" w:sz="0" w:space="0" w:color="auto"/>
                                    <w:right w:val="none" w:sz="0" w:space="0" w:color="auto"/>
                                  </w:divBdr>
                                  <w:divsChild>
                                    <w:div w:id="1813251899">
                                      <w:marLeft w:val="0"/>
                                      <w:marRight w:val="0"/>
                                      <w:marTop w:val="0"/>
                                      <w:marBottom w:val="0"/>
                                      <w:divBdr>
                                        <w:top w:val="none" w:sz="0" w:space="0" w:color="auto"/>
                                        <w:left w:val="none" w:sz="0" w:space="0" w:color="auto"/>
                                        <w:bottom w:val="none" w:sz="0" w:space="0" w:color="auto"/>
                                        <w:right w:val="none" w:sz="0" w:space="0" w:color="auto"/>
                                      </w:divBdr>
                                      <w:divsChild>
                                        <w:div w:id="325281285">
                                          <w:marLeft w:val="0"/>
                                          <w:marRight w:val="0"/>
                                          <w:marTop w:val="0"/>
                                          <w:marBottom w:val="0"/>
                                          <w:divBdr>
                                            <w:top w:val="none" w:sz="0" w:space="0" w:color="auto"/>
                                            <w:left w:val="none" w:sz="0" w:space="0" w:color="auto"/>
                                            <w:bottom w:val="none" w:sz="0" w:space="0" w:color="auto"/>
                                            <w:right w:val="none" w:sz="0" w:space="0" w:color="auto"/>
                                          </w:divBdr>
                                          <w:divsChild>
                                            <w:div w:id="899948366">
                                              <w:marLeft w:val="0"/>
                                              <w:marRight w:val="0"/>
                                              <w:marTop w:val="0"/>
                                              <w:marBottom w:val="0"/>
                                              <w:divBdr>
                                                <w:top w:val="none" w:sz="0" w:space="0" w:color="auto"/>
                                                <w:left w:val="none" w:sz="0" w:space="0" w:color="auto"/>
                                                <w:bottom w:val="none" w:sz="0" w:space="0" w:color="auto"/>
                                                <w:right w:val="none" w:sz="0" w:space="0" w:color="auto"/>
                                              </w:divBdr>
                                              <w:divsChild>
                                                <w:div w:id="1101494008">
                                                  <w:marLeft w:val="0"/>
                                                  <w:marRight w:val="0"/>
                                                  <w:marTop w:val="0"/>
                                                  <w:marBottom w:val="0"/>
                                                  <w:divBdr>
                                                    <w:top w:val="none" w:sz="0" w:space="0" w:color="auto"/>
                                                    <w:left w:val="none" w:sz="0" w:space="0" w:color="auto"/>
                                                    <w:bottom w:val="none" w:sz="0" w:space="0" w:color="auto"/>
                                                    <w:right w:val="none" w:sz="0" w:space="0" w:color="auto"/>
                                                  </w:divBdr>
                                                  <w:divsChild>
                                                    <w:div w:id="739180899">
                                                      <w:marLeft w:val="0"/>
                                                      <w:marRight w:val="0"/>
                                                      <w:marTop w:val="0"/>
                                                      <w:marBottom w:val="0"/>
                                                      <w:divBdr>
                                                        <w:top w:val="none" w:sz="0" w:space="0" w:color="auto"/>
                                                        <w:left w:val="none" w:sz="0" w:space="0" w:color="auto"/>
                                                        <w:bottom w:val="none" w:sz="0" w:space="0" w:color="auto"/>
                                                        <w:right w:val="none" w:sz="0" w:space="0" w:color="auto"/>
                                                      </w:divBdr>
                                                      <w:divsChild>
                                                        <w:div w:id="112357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002106">
          <w:marLeft w:val="0"/>
          <w:marRight w:val="0"/>
          <w:marTop w:val="0"/>
          <w:marBottom w:val="0"/>
          <w:divBdr>
            <w:top w:val="none" w:sz="0" w:space="0" w:color="auto"/>
            <w:left w:val="none" w:sz="0" w:space="0" w:color="auto"/>
            <w:bottom w:val="none" w:sz="0" w:space="0" w:color="auto"/>
            <w:right w:val="none" w:sz="0" w:space="0" w:color="auto"/>
          </w:divBdr>
          <w:divsChild>
            <w:div w:id="119616770">
              <w:marLeft w:val="0"/>
              <w:marRight w:val="0"/>
              <w:marTop w:val="0"/>
              <w:marBottom w:val="0"/>
              <w:divBdr>
                <w:top w:val="none" w:sz="0" w:space="0" w:color="auto"/>
                <w:left w:val="none" w:sz="0" w:space="0" w:color="auto"/>
                <w:bottom w:val="none" w:sz="0" w:space="0" w:color="auto"/>
                <w:right w:val="none" w:sz="0" w:space="0" w:color="auto"/>
              </w:divBdr>
              <w:divsChild>
                <w:div w:id="962469089">
                  <w:marLeft w:val="0"/>
                  <w:marRight w:val="0"/>
                  <w:marTop w:val="0"/>
                  <w:marBottom w:val="0"/>
                  <w:divBdr>
                    <w:top w:val="none" w:sz="0" w:space="0" w:color="auto"/>
                    <w:left w:val="none" w:sz="0" w:space="0" w:color="auto"/>
                    <w:bottom w:val="none" w:sz="0" w:space="0" w:color="auto"/>
                    <w:right w:val="none" w:sz="0" w:space="0" w:color="auto"/>
                  </w:divBdr>
                  <w:divsChild>
                    <w:div w:id="15038003">
                      <w:marLeft w:val="0"/>
                      <w:marRight w:val="0"/>
                      <w:marTop w:val="0"/>
                      <w:marBottom w:val="0"/>
                      <w:divBdr>
                        <w:top w:val="none" w:sz="0" w:space="0" w:color="auto"/>
                        <w:left w:val="none" w:sz="0" w:space="0" w:color="auto"/>
                        <w:bottom w:val="none" w:sz="0" w:space="0" w:color="auto"/>
                        <w:right w:val="none" w:sz="0" w:space="0" w:color="auto"/>
                      </w:divBdr>
                      <w:divsChild>
                        <w:div w:id="1874734283">
                          <w:marLeft w:val="0"/>
                          <w:marRight w:val="0"/>
                          <w:marTop w:val="0"/>
                          <w:marBottom w:val="0"/>
                          <w:divBdr>
                            <w:top w:val="none" w:sz="0" w:space="0" w:color="auto"/>
                            <w:left w:val="none" w:sz="0" w:space="0" w:color="auto"/>
                            <w:bottom w:val="none" w:sz="0" w:space="0" w:color="auto"/>
                            <w:right w:val="none" w:sz="0" w:space="0" w:color="auto"/>
                          </w:divBdr>
                          <w:divsChild>
                            <w:div w:id="1892108683">
                              <w:marLeft w:val="0"/>
                              <w:marRight w:val="0"/>
                              <w:marTop w:val="0"/>
                              <w:marBottom w:val="0"/>
                              <w:divBdr>
                                <w:top w:val="none" w:sz="0" w:space="0" w:color="auto"/>
                                <w:left w:val="none" w:sz="0" w:space="0" w:color="auto"/>
                                <w:bottom w:val="none" w:sz="0" w:space="0" w:color="auto"/>
                                <w:right w:val="none" w:sz="0" w:space="0" w:color="auto"/>
                              </w:divBdr>
                              <w:divsChild>
                                <w:div w:id="1110977455">
                                  <w:marLeft w:val="0"/>
                                  <w:marRight w:val="0"/>
                                  <w:marTop w:val="0"/>
                                  <w:marBottom w:val="0"/>
                                  <w:divBdr>
                                    <w:top w:val="none" w:sz="0" w:space="0" w:color="auto"/>
                                    <w:left w:val="none" w:sz="0" w:space="0" w:color="auto"/>
                                    <w:bottom w:val="none" w:sz="0" w:space="0" w:color="auto"/>
                                    <w:right w:val="none" w:sz="0" w:space="0" w:color="auto"/>
                                  </w:divBdr>
                                  <w:divsChild>
                                    <w:div w:id="862129004">
                                      <w:marLeft w:val="0"/>
                                      <w:marRight w:val="0"/>
                                      <w:marTop w:val="0"/>
                                      <w:marBottom w:val="0"/>
                                      <w:divBdr>
                                        <w:top w:val="none" w:sz="0" w:space="0" w:color="auto"/>
                                        <w:left w:val="none" w:sz="0" w:space="0" w:color="auto"/>
                                        <w:bottom w:val="none" w:sz="0" w:space="0" w:color="auto"/>
                                        <w:right w:val="none" w:sz="0" w:space="0" w:color="auto"/>
                                      </w:divBdr>
                                      <w:divsChild>
                                        <w:div w:id="2087729494">
                                          <w:marLeft w:val="0"/>
                                          <w:marRight w:val="0"/>
                                          <w:marTop w:val="0"/>
                                          <w:marBottom w:val="0"/>
                                          <w:divBdr>
                                            <w:top w:val="none" w:sz="0" w:space="0" w:color="auto"/>
                                            <w:left w:val="none" w:sz="0" w:space="0" w:color="auto"/>
                                            <w:bottom w:val="none" w:sz="0" w:space="0" w:color="auto"/>
                                            <w:right w:val="none" w:sz="0" w:space="0" w:color="auto"/>
                                          </w:divBdr>
                                          <w:divsChild>
                                            <w:div w:id="238373199">
                                              <w:marLeft w:val="0"/>
                                              <w:marRight w:val="0"/>
                                              <w:marTop w:val="0"/>
                                              <w:marBottom w:val="0"/>
                                              <w:divBdr>
                                                <w:top w:val="none" w:sz="0" w:space="0" w:color="auto"/>
                                                <w:left w:val="none" w:sz="0" w:space="0" w:color="auto"/>
                                                <w:bottom w:val="none" w:sz="0" w:space="0" w:color="auto"/>
                                                <w:right w:val="none" w:sz="0" w:space="0" w:color="auto"/>
                                              </w:divBdr>
                                              <w:divsChild>
                                                <w:div w:id="229923033">
                                                  <w:marLeft w:val="0"/>
                                                  <w:marRight w:val="0"/>
                                                  <w:marTop w:val="0"/>
                                                  <w:marBottom w:val="0"/>
                                                  <w:divBdr>
                                                    <w:top w:val="none" w:sz="0" w:space="0" w:color="auto"/>
                                                    <w:left w:val="none" w:sz="0" w:space="0" w:color="auto"/>
                                                    <w:bottom w:val="none" w:sz="0" w:space="0" w:color="auto"/>
                                                    <w:right w:val="none" w:sz="0" w:space="0" w:color="auto"/>
                                                  </w:divBdr>
                                                  <w:divsChild>
                                                    <w:div w:id="1394740398">
                                                      <w:marLeft w:val="0"/>
                                                      <w:marRight w:val="0"/>
                                                      <w:marTop w:val="0"/>
                                                      <w:marBottom w:val="0"/>
                                                      <w:divBdr>
                                                        <w:top w:val="none" w:sz="0" w:space="0" w:color="auto"/>
                                                        <w:left w:val="none" w:sz="0" w:space="0" w:color="auto"/>
                                                        <w:bottom w:val="none" w:sz="0" w:space="0" w:color="auto"/>
                                                        <w:right w:val="none" w:sz="0" w:space="0" w:color="auto"/>
                                                      </w:divBdr>
                                                      <w:divsChild>
                                                        <w:div w:id="207095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828577">
          <w:marLeft w:val="0"/>
          <w:marRight w:val="0"/>
          <w:marTop w:val="0"/>
          <w:marBottom w:val="0"/>
          <w:divBdr>
            <w:top w:val="none" w:sz="0" w:space="0" w:color="auto"/>
            <w:left w:val="none" w:sz="0" w:space="0" w:color="auto"/>
            <w:bottom w:val="none" w:sz="0" w:space="0" w:color="auto"/>
            <w:right w:val="none" w:sz="0" w:space="0" w:color="auto"/>
          </w:divBdr>
          <w:divsChild>
            <w:div w:id="1821343267">
              <w:marLeft w:val="0"/>
              <w:marRight w:val="0"/>
              <w:marTop w:val="0"/>
              <w:marBottom w:val="0"/>
              <w:divBdr>
                <w:top w:val="none" w:sz="0" w:space="0" w:color="auto"/>
                <w:left w:val="none" w:sz="0" w:space="0" w:color="auto"/>
                <w:bottom w:val="none" w:sz="0" w:space="0" w:color="auto"/>
                <w:right w:val="none" w:sz="0" w:space="0" w:color="auto"/>
              </w:divBdr>
              <w:divsChild>
                <w:div w:id="166989901">
                  <w:marLeft w:val="0"/>
                  <w:marRight w:val="0"/>
                  <w:marTop w:val="0"/>
                  <w:marBottom w:val="0"/>
                  <w:divBdr>
                    <w:top w:val="none" w:sz="0" w:space="0" w:color="auto"/>
                    <w:left w:val="none" w:sz="0" w:space="0" w:color="auto"/>
                    <w:bottom w:val="none" w:sz="0" w:space="0" w:color="auto"/>
                    <w:right w:val="none" w:sz="0" w:space="0" w:color="auto"/>
                  </w:divBdr>
                  <w:divsChild>
                    <w:div w:id="17391693">
                      <w:marLeft w:val="0"/>
                      <w:marRight w:val="0"/>
                      <w:marTop w:val="0"/>
                      <w:marBottom w:val="0"/>
                      <w:divBdr>
                        <w:top w:val="none" w:sz="0" w:space="0" w:color="auto"/>
                        <w:left w:val="none" w:sz="0" w:space="0" w:color="auto"/>
                        <w:bottom w:val="none" w:sz="0" w:space="0" w:color="auto"/>
                        <w:right w:val="none" w:sz="0" w:space="0" w:color="auto"/>
                      </w:divBdr>
                      <w:divsChild>
                        <w:div w:id="874730715">
                          <w:marLeft w:val="0"/>
                          <w:marRight w:val="0"/>
                          <w:marTop w:val="0"/>
                          <w:marBottom w:val="0"/>
                          <w:divBdr>
                            <w:top w:val="none" w:sz="0" w:space="0" w:color="auto"/>
                            <w:left w:val="none" w:sz="0" w:space="0" w:color="auto"/>
                            <w:bottom w:val="none" w:sz="0" w:space="0" w:color="auto"/>
                            <w:right w:val="none" w:sz="0" w:space="0" w:color="auto"/>
                          </w:divBdr>
                          <w:divsChild>
                            <w:div w:id="2070301325">
                              <w:marLeft w:val="0"/>
                              <w:marRight w:val="0"/>
                              <w:marTop w:val="0"/>
                              <w:marBottom w:val="0"/>
                              <w:divBdr>
                                <w:top w:val="none" w:sz="0" w:space="0" w:color="auto"/>
                                <w:left w:val="none" w:sz="0" w:space="0" w:color="auto"/>
                                <w:bottom w:val="none" w:sz="0" w:space="0" w:color="auto"/>
                                <w:right w:val="none" w:sz="0" w:space="0" w:color="auto"/>
                              </w:divBdr>
                              <w:divsChild>
                                <w:div w:id="1549995179">
                                  <w:marLeft w:val="0"/>
                                  <w:marRight w:val="0"/>
                                  <w:marTop w:val="0"/>
                                  <w:marBottom w:val="0"/>
                                  <w:divBdr>
                                    <w:top w:val="none" w:sz="0" w:space="0" w:color="auto"/>
                                    <w:left w:val="none" w:sz="0" w:space="0" w:color="auto"/>
                                    <w:bottom w:val="none" w:sz="0" w:space="0" w:color="auto"/>
                                    <w:right w:val="none" w:sz="0" w:space="0" w:color="auto"/>
                                  </w:divBdr>
                                  <w:divsChild>
                                    <w:div w:id="1068066635">
                                      <w:marLeft w:val="0"/>
                                      <w:marRight w:val="0"/>
                                      <w:marTop w:val="0"/>
                                      <w:marBottom w:val="0"/>
                                      <w:divBdr>
                                        <w:top w:val="none" w:sz="0" w:space="0" w:color="auto"/>
                                        <w:left w:val="none" w:sz="0" w:space="0" w:color="auto"/>
                                        <w:bottom w:val="none" w:sz="0" w:space="0" w:color="auto"/>
                                        <w:right w:val="none" w:sz="0" w:space="0" w:color="auto"/>
                                      </w:divBdr>
                                      <w:divsChild>
                                        <w:div w:id="1377512599">
                                          <w:marLeft w:val="0"/>
                                          <w:marRight w:val="0"/>
                                          <w:marTop w:val="0"/>
                                          <w:marBottom w:val="0"/>
                                          <w:divBdr>
                                            <w:top w:val="none" w:sz="0" w:space="0" w:color="auto"/>
                                            <w:left w:val="none" w:sz="0" w:space="0" w:color="auto"/>
                                            <w:bottom w:val="none" w:sz="0" w:space="0" w:color="auto"/>
                                            <w:right w:val="none" w:sz="0" w:space="0" w:color="auto"/>
                                          </w:divBdr>
                                          <w:divsChild>
                                            <w:div w:id="1735860058">
                                              <w:marLeft w:val="0"/>
                                              <w:marRight w:val="0"/>
                                              <w:marTop w:val="0"/>
                                              <w:marBottom w:val="0"/>
                                              <w:divBdr>
                                                <w:top w:val="none" w:sz="0" w:space="0" w:color="auto"/>
                                                <w:left w:val="none" w:sz="0" w:space="0" w:color="auto"/>
                                                <w:bottom w:val="none" w:sz="0" w:space="0" w:color="auto"/>
                                                <w:right w:val="none" w:sz="0" w:space="0" w:color="auto"/>
                                              </w:divBdr>
                                              <w:divsChild>
                                                <w:div w:id="5786412">
                                                  <w:marLeft w:val="0"/>
                                                  <w:marRight w:val="0"/>
                                                  <w:marTop w:val="0"/>
                                                  <w:marBottom w:val="0"/>
                                                  <w:divBdr>
                                                    <w:top w:val="none" w:sz="0" w:space="0" w:color="auto"/>
                                                    <w:left w:val="none" w:sz="0" w:space="0" w:color="auto"/>
                                                    <w:bottom w:val="none" w:sz="0" w:space="0" w:color="auto"/>
                                                    <w:right w:val="none" w:sz="0" w:space="0" w:color="auto"/>
                                                  </w:divBdr>
                                                  <w:divsChild>
                                                    <w:div w:id="1149594415">
                                                      <w:marLeft w:val="0"/>
                                                      <w:marRight w:val="0"/>
                                                      <w:marTop w:val="0"/>
                                                      <w:marBottom w:val="0"/>
                                                      <w:divBdr>
                                                        <w:top w:val="none" w:sz="0" w:space="0" w:color="auto"/>
                                                        <w:left w:val="none" w:sz="0" w:space="0" w:color="auto"/>
                                                        <w:bottom w:val="none" w:sz="0" w:space="0" w:color="auto"/>
                                                        <w:right w:val="none" w:sz="0" w:space="0" w:color="auto"/>
                                                      </w:divBdr>
                                                      <w:divsChild>
                                                        <w:div w:id="195744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781362">
          <w:marLeft w:val="0"/>
          <w:marRight w:val="0"/>
          <w:marTop w:val="0"/>
          <w:marBottom w:val="0"/>
          <w:divBdr>
            <w:top w:val="none" w:sz="0" w:space="0" w:color="auto"/>
            <w:left w:val="none" w:sz="0" w:space="0" w:color="auto"/>
            <w:bottom w:val="none" w:sz="0" w:space="0" w:color="auto"/>
            <w:right w:val="none" w:sz="0" w:space="0" w:color="auto"/>
          </w:divBdr>
          <w:divsChild>
            <w:div w:id="456681746">
              <w:marLeft w:val="0"/>
              <w:marRight w:val="0"/>
              <w:marTop w:val="0"/>
              <w:marBottom w:val="0"/>
              <w:divBdr>
                <w:top w:val="none" w:sz="0" w:space="0" w:color="auto"/>
                <w:left w:val="none" w:sz="0" w:space="0" w:color="auto"/>
                <w:bottom w:val="none" w:sz="0" w:space="0" w:color="auto"/>
                <w:right w:val="none" w:sz="0" w:space="0" w:color="auto"/>
              </w:divBdr>
              <w:divsChild>
                <w:div w:id="324432151">
                  <w:marLeft w:val="0"/>
                  <w:marRight w:val="0"/>
                  <w:marTop w:val="0"/>
                  <w:marBottom w:val="0"/>
                  <w:divBdr>
                    <w:top w:val="none" w:sz="0" w:space="0" w:color="auto"/>
                    <w:left w:val="none" w:sz="0" w:space="0" w:color="auto"/>
                    <w:bottom w:val="none" w:sz="0" w:space="0" w:color="auto"/>
                    <w:right w:val="none" w:sz="0" w:space="0" w:color="auto"/>
                  </w:divBdr>
                  <w:divsChild>
                    <w:div w:id="1874464970">
                      <w:marLeft w:val="0"/>
                      <w:marRight w:val="0"/>
                      <w:marTop w:val="0"/>
                      <w:marBottom w:val="0"/>
                      <w:divBdr>
                        <w:top w:val="none" w:sz="0" w:space="0" w:color="auto"/>
                        <w:left w:val="none" w:sz="0" w:space="0" w:color="auto"/>
                        <w:bottom w:val="none" w:sz="0" w:space="0" w:color="auto"/>
                        <w:right w:val="none" w:sz="0" w:space="0" w:color="auto"/>
                      </w:divBdr>
                      <w:divsChild>
                        <w:div w:id="915625426">
                          <w:marLeft w:val="0"/>
                          <w:marRight w:val="0"/>
                          <w:marTop w:val="0"/>
                          <w:marBottom w:val="0"/>
                          <w:divBdr>
                            <w:top w:val="none" w:sz="0" w:space="0" w:color="auto"/>
                            <w:left w:val="none" w:sz="0" w:space="0" w:color="auto"/>
                            <w:bottom w:val="none" w:sz="0" w:space="0" w:color="auto"/>
                            <w:right w:val="none" w:sz="0" w:space="0" w:color="auto"/>
                          </w:divBdr>
                          <w:divsChild>
                            <w:div w:id="865027292">
                              <w:marLeft w:val="0"/>
                              <w:marRight w:val="0"/>
                              <w:marTop w:val="0"/>
                              <w:marBottom w:val="0"/>
                              <w:divBdr>
                                <w:top w:val="none" w:sz="0" w:space="0" w:color="auto"/>
                                <w:left w:val="none" w:sz="0" w:space="0" w:color="auto"/>
                                <w:bottom w:val="none" w:sz="0" w:space="0" w:color="auto"/>
                                <w:right w:val="none" w:sz="0" w:space="0" w:color="auto"/>
                              </w:divBdr>
                              <w:divsChild>
                                <w:div w:id="135995592">
                                  <w:marLeft w:val="0"/>
                                  <w:marRight w:val="0"/>
                                  <w:marTop w:val="0"/>
                                  <w:marBottom w:val="0"/>
                                  <w:divBdr>
                                    <w:top w:val="none" w:sz="0" w:space="0" w:color="auto"/>
                                    <w:left w:val="none" w:sz="0" w:space="0" w:color="auto"/>
                                    <w:bottom w:val="none" w:sz="0" w:space="0" w:color="auto"/>
                                    <w:right w:val="none" w:sz="0" w:space="0" w:color="auto"/>
                                  </w:divBdr>
                                  <w:divsChild>
                                    <w:div w:id="1148671276">
                                      <w:marLeft w:val="0"/>
                                      <w:marRight w:val="0"/>
                                      <w:marTop w:val="0"/>
                                      <w:marBottom w:val="0"/>
                                      <w:divBdr>
                                        <w:top w:val="none" w:sz="0" w:space="0" w:color="auto"/>
                                        <w:left w:val="none" w:sz="0" w:space="0" w:color="auto"/>
                                        <w:bottom w:val="none" w:sz="0" w:space="0" w:color="auto"/>
                                        <w:right w:val="none" w:sz="0" w:space="0" w:color="auto"/>
                                      </w:divBdr>
                                      <w:divsChild>
                                        <w:div w:id="1960647033">
                                          <w:marLeft w:val="0"/>
                                          <w:marRight w:val="0"/>
                                          <w:marTop w:val="0"/>
                                          <w:marBottom w:val="0"/>
                                          <w:divBdr>
                                            <w:top w:val="none" w:sz="0" w:space="0" w:color="auto"/>
                                            <w:left w:val="none" w:sz="0" w:space="0" w:color="auto"/>
                                            <w:bottom w:val="none" w:sz="0" w:space="0" w:color="auto"/>
                                            <w:right w:val="none" w:sz="0" w:space="0" w:color="auto"/>
                                          </w:divBdr>
                                          <w:divsChild>
                                            <w:div w:id="504368736">
                                              <w:marLeft w:val="0"/>
                                              <w:marRight w:val="0"/>
                                              <w:marTop w:val="0"/>
                                              <w:marBottom w:val="0"/>
                                              <w:divBdr>
                                                <w:top w:val="none" w:sz="0" w:space="0" w:color="auto"/>
                                                <w:left w:val="none" w:sz="0" w:space="0" w:color="auto"/>
                                                <w:bottom w:val="none" w:sz="0" w:space="0" w:color="auto"/>
                                                <w:right w:val="none" w:sz="0" w:space="0" w:color="auto"/>
                                              </w:divBdr>
                                              <w:divsChild>
                                                <w:div w:id="576748230">
                                                  <w:marLeft w:val="0"/>
                                                  <w:marRight w:val="0"/>
                                                  <w:marTop w:val="0"/>
                                                  <w:marBottom w:val="0"/>
                                                  <w:divBdr>
                                                    <w:top w:val="none" w:sz="0" w:space="0" w:color="auto"/>
                                                    <w:left w:val="none" w:sz="0" w:space="0" w:color="auto"/>
                                                    <w:bottom w:val="none" w:sz="0" w:space="0" w:color="auto"/>
                                                    <w:right w:val="none" w:sz="0" w:space="0" w:color="auto"/>
                                                  </w:divBdr>
                                                  <w:divsChild>
                                                    <w:div w:id="97601165">
                                                      <w:marLeft w:val="0"/>
                                                      <w:marRight w:val="0"/>
                                                      <w:marTop w:val="0"/>
                                                      <w:marBottom w:val="0"/>
                                                      <w:divBdr>
                                                        <w:top w:val="none" w:sz="0" w:space="0" w:color="auto"/>
                                                        <w:left w:val="none" w:sz="0" w:space="0" w:color="auto"/>
                                                        <w:bottom w:val="none" w:sz="0" w:space="0" w:color="auto"/>
                                                        <w:right w:val="none" w:sz="0" w:space="0" w:color="auto"/>
                                                      </w:divBdr>
                                                      <w:divsChild>
                                                        <w:div w:id="46369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74492">
          <w:marLeft w:val="0"/>
          <w:marRight w:val="0"/>
          <w:marTop w:val="0"/>
          <w:marBottom w:val="0"/>
          <w:divBdr>
            <w:top w:val="none" w:sz="0" w:space="0" w:color="auto"/>
            <w:left w:val="none" w:sz="0" w:space="0" w:color="auto"/>
            <w:bottom w:val="none" w:sz="0" w:space="0" w:color="auto"/>
            <w:right w:val="none" w:sz="0" w:space="0" w:color="auto"/>
          </w:divBdr>
          <w:divsChild>
            <w:div w:id="1884294253">
              <w:marLeft w:val="0"/>
              <w:marRight w:val="0"/>
              <w:marTop w:val="0"/>
              <w:marBottom w:val="0"/>
              <w:divBdr>
                <w:top w:val="none" w:sz="0" w:space="0" w:color="auto"/>
                <w:left w:val="none" w:sz="0" w:space="0" w:color="auto"/>
                <w:bottom w:val="none" w:sz="0" w:space="0" w:color="auto"/>
                <w:right w:val="none" w:sz="0" w:space="0" w:color="auto"/>
              </w:divBdr>
              <w:divsChild>
                <w:div w:id="364330525">
                  <w:marLeft w:val="0"/>
                  <w:marRight w:val="0"/>
                  <w:marTop w:val="0"/>
                  <w:marBottom w:val="0"/>
                  <w:divBdr>
                    <w:top w:val="none" w:sz="0" w:space="0" w:color="auto"/>
                    <w:left w:val="none" w:sz="0" w:space="0" w:color="auto"/>
                    <w:bottom w:val="none" w:sz="0" w:space="0" w:color="auto"/>
                    <w:right w:val="none" w:sz="0" w:space="0" w:color="auto"/>
                  </w:divBdr>
                  <w:divsChild>
                    <w:div w:id="2048942744">
                      <w:marLeft w:val="0"/>
                      <w:marRight w:val="0"/>
                      <w:marTop w:val="0"/>
                      <w:marBottom w:val="0"/>
                      <w:divBdr>
                        <w:top w:val="none" w:sz="0" w:space="0" w:color="auto"/>
                        <w:left w:val="none" w:sz="0" w:space="0" w:color="auto"/>
                        <w:bottom w:val="none" w:sz="0" w:space="0" w:color="auto"/>
                        <w:right w:val="none" w:sz="0" w:space="0" w:color="auto"/>
                      </w:divBdr>
                      <w:divsChild>
                        <w:div w:id="67457753">
                          <w:marLeft w:val="0"/>
                          <w:marRight w:val="0"/>
                          <w:marTop w:val="0"/>
                          <w:marBottom w:val="0"/>
                          <w:divBdr>
                            <w:top w:val="none" w:sz="0" w:space="0" w:color="auto"/>
                            <w:left w:val="none" w:sz="0" w:space="0" w:color="auto"/>
                            <w:bottom w:val="none" w:sz="0" w:space="0" w:color="auto"/>
                            <w:right w:val="none" w:sz="0" w:space="0" w:color="auto"/>
                          </w:divBdr>
                          <w:divsChild>
                            <w:div w:id="1739669148">
                              <w:marLeft w:val="0"/>
                              <w:marRight w:val="0"/>
                              <w:marTop w:val="0"/>
                              <w:marBottom w:val="0"/>
                              <w:divBdr>
                                <w:top w:val="none" w:sz="0" w:space="0" w:color="auto"/>
                                <w:left w:val="none" w:sz="0" w:space="0" w:color="auto"/>
                                <w:bottom w:val="none" w:sz="0" w:space="0" w:color="auto"/>
                                <w:right w:val="none" w:sz="0" w:space="0" w:color="auto"/>
                              </w:divBdr>
                              <w:divsChild>
                                <w:div w:id="444619064">
                                  <w:marLeft w:val="0"/>
                                  <w:marRight w:val="0"/>
                                  <w:marTop w:val="0"/>
                                  <w:marBottom w:val="0"/>
                                  <w:divBdr>
                                    <w:top w:val="none" w:sz="0" w:space="0" w:color="auto"/>
                                    <w:left w:val="none" w:sz="0" w:space="0" w:color="auto"/>
                                    <w:bottom w:val="none" w:sz="0" w:space="0" w:color="auto"/>
                                    <w:right w:val="none" w:sz="0" w:space="0" w:color="auto"/>
                                  </w:divBdr>
                                  <w:divsChild>
                                    <w:div w:id="1525557605">
                                      <w:marLeft w:val="0"/>
                                      <w:marRight w:val="0"/>
                                      <w:marTop w:val="0"/>
                                      <w:marBottom w:val="0"/>
                                      <w:divBdr>
                                        <w:top w:val="none" w:sz="0" w:space="0" w:color="auto"/>
                                        <w:left w:val="none" w:sz="0" w:space="0" w:color="auto"/>
                                        <w:bottom w:val="none" w:sz="0" w:space="0" w:color="auto"/>
                                        <w:right w:val="none" w:sz="0" w:space="0" w:color="auto"/>
                                      </w:divBdr>
                                      <w:divsChild>
                                        <w:div w:id="1143348689">
                                          <w:marLeft w:val="0"/>
                                          <w:marRight w:val="0"/>
                                          <w:marTop w:val="0"/>
                                          <w:marBottom w:val="0"/>
                                          <w:divBdr>
                                            <w:top w:val="none" w:sz="0" w:space="0" w:color="auto"/>
                                            <w:left w:val="none" w:sz="0" w:space="0" w:color="auto"/>
                                            <w:bottom w:val="none" w:sz="0" w:space="0" w:color="auto"/>
                                            <w:right w:val="none" w:sz="0" w:space="0" w:color="auto"/>
                                          </w:divBdr>
                                          <w:divsChild>
                                            <w:div w:id="165093433">
                                              <w:marLeft w:val="0"/>
                                              <w:marRight w:val="0"/>
                                              <w:marTop w:val="0"/>
                                              <w:marBottom w:val="0"/>
                                              <w:divBdr>
                                                <w:top w:val="none" w:sz="0" w:space="0" w:color="auto"/>
                                                <w:left w:val="none" w:sz="0" w:space="0" w:color="auto"/>
                                                <w:bottom w:val="none" w:sz="0" w:space="0" w:color="auto"/>
                                                <w:right w:val="none" w:sz="0" w:space="0" w:color="auto"/>
                                              </w:divBdr>
                                              <w:divsChild>
                                                <w:div w:id="1632131879">
                                                  <w:marLeft w:val="0"/>
                                                  <w:marRight w:val="0"/>
                                                  <w:marTop w:val="0"/>
                                                  <w:marBottom w:val="0"/>
                                                  <w:divBdr>
                                                    <w:top w:val="none" w:sz="0" w:space="0" w:color="auto"/>
                                                    <w:left w:val="none" w:sz="0" w:space="0" w:color="auto"/>
                                                    <w:bottom w:val="none" w:sz="0" w:space="0" w:color="auto"/>
                                                    <w:right w:val="none" w:sz="0" w:space="0" w:color="auto"/>
                                                  </w:divBdr>
                                                  <w:divsChild>
                                                    <w:div w:id="2073848618">
                                                      <w:marLeft w:val="0"/>
                                                      <w:marRight w:val="0"/>
                                                      <w:marTop w:val="0"/>
                                                      <w:marBottom w:val="0"/>
                                                      <w:divBdr>
                                                        <w:top w:val="none" w:sz="0" w:space="0" w:color="auto"/>
                                                        <w:left w:val="none" w:sz="0" w:space="0" w:color="auto"/>
                                                        <w:bottom w:val="none" w:sz="0" w:space="0" w:color="auto"/>
                                                        <w:right w:val="none" w:sz="0" w:space="0" w:color="auto"/>
                                                      </w:divBdr>
                                                      <w:divsChild>
                                                        <w:div w:id="12682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1904812">
          <w:marLeft w:val="0"/>
          <w:marRight w:val="0"/>
          <w:marTop w:val="0"/>
          <w:marBottom w:val="0"/>
          <w:divBdr>
            <w:top w:val="none" w:sz="0" w:space="0" w:color="auto"/>
            <w:left w:val="none" w:sz="0" w:space="0" w:color="auto"/>
            <w:bottom w:val="none" w:sz="0" w:space="0" w:color="auto"/>
            <w:right w:val="none" w:sz="0" w:space="0" w:color="auto"/>
          </w:divBdr>
          <w:divsChild>
            <w:div w:id="882448091">
              <w:marLeft w:val="0"/>
              <w:marRight w:val="0"/>
              <w:marTop w:val="0"/>
              <w:marBottom w:val="0"/>
              <w:divBdr>
                <w:top w:val="none" w:sz="0" w:space="0" w:color="auto"/>
                <w:left w:val="none" w:sz="0" w:space="0" w:color="auto"/>
                <w:bottom w:val="none" w:sz="0" w:space="0" w:color="auto"/>
                <w:right w:val="none" w:sz="0" w:space="0" w:color="auto"/>
              </w:divBdr>
              <w:divsChild>
                <w:div w:id="1548179267">
                  <w:marLeft w:val="0"/>
                  <w:marRight w:val="0"/>
                  <w:marTop w:val="0"/>
                  <w:marBottom w:val="0"/>
                  <w:divBdr>
                    <w:top w:val="none" w:sz="0" w:space="0" w:color="auto"/>
                    <w:left w:val="none" w:sz="0" w:space="0" w:color="auto"/>
                    <w:bottom w:val="none" w:sz="0" w:space="0" w:color="auto"/>
                    <w:right w:val="none" w:sz="0" w:space="0" w:color="auto"/>
                  </w:divBdr>
                  <w:divsChild>
                    <w:div w:id="190337589">
                      <w:marLeft w:val="0"/>
                      <w:marRight w:val="0"/>
                      <w:marTop w:val="0"/>
                      <w:marBottom w:val="0"/>
                      <w:divBdr>
                        <w:top w:val="none" w:sz="0" w:space="0" w:color="auto"/>
                        <w:left w:val="none" w:sz="0" w:space="0" w:color="auto"/>
                        <w:bottom w:val="none" w:sz="0" w:space="0" w:color="auto"/>
                        <w:right w:val="none" w:sz="0" w:space="0" w:color="auto"/>
                      </w:divBdr>
                      <w:divsChild>
                        <w:div w:id="1034959239">
                          <w:marLeft w:val="0"/>
                          <w:marRight w:val="0"/>
                          <w:marTop w:val="0"/>
                          <w:marBottom w:val="0"/>
                          <w:divBdr>
                            <w:top w:val="none" w:sz="0" w:space="0" w:color="auto"/>
                            <w:left w:val="none" w:sz="0" w:space="0" w:color="auto"/>
                            <w:bottom w:val="none" w:sz="0" w:space="0" w:color="auto"/>
                            <w:right w:val="none" w:sz="0" w:space="0" w:color="auto"/>
                          </w:divBdr>
                          <w:divsChild>
                            <w:div w:id="1486043522">
                              <w:marLeft w:val="0"/>
                              <w:marRight w:val="0"/>
                              <w:marTop w:val="0"/>
                              <w:marBottom w:val="0"/>
                              <w:divBdr>
                                <w:top w:val="none" w:sz="0" w:space="0" w:color="auto"/>
                                <w:left w:val="none" w:sz="0" w:space="0" w:color="auto"/>
                                <w:bottom w:val="none" w:sz="0" w:space="0" w:color="auto"/>
                                <w:right w:val="none" w:sz="0" w:space="0" w:color="auto"/>
                              </w:divBdr>
                              <w:divsChild>
                                <w:div w:id="955871479">
                                  <w:marLeft w:val="0"/>
                                  <w:marRight w:val="0"/>
                                  <w:marTop w:val="0"/>
                                  <w:marBottom w:val="0"/>
                                  <w:divBdr>
                                    <w:top w:val="none" w:sz="0" w:space="0" w:color="auto"/>
                                    <w:left w:val="none" w:sz="0" w:space="0" w:color="auto"/>
                                    <w:bottom w:val="none" w:sz="0" w:space="0" w:color="auto"/>
                                    <w:right w:val="none" w:sz="0" w:space="0" w:color="auto"/>
                                  </w:divBdr>
                                  <w:divsChild>
                                    <w:div w:id="416022820">
                                      <w:marLeft w:val="0"/>
                                      <w:marRight w:val="0"/>
                                      <w:marTop w:val="0"/>
                                      <w:marBottom w:val="0"/>
                                      <w:divBdr>
                                        <w:top w:val="none" w:sz="0" w:space="0" w:color="auto"/>
                                        <w:left w:val="none" w:sz="0" w:space="0" w:color="auto"/>
                                        <w:bottom w:val="none" w:sz="0" w:space="0" w:color="auto"/>
                                        <w:right w:val="none" w:sz="0" w:space="0" w:color="auto"/>
                                      </w:divBdr>
                                      <w:divsChild>
                                        <w:div w:id="949435594">
                                          <w:marLeft w:val="0"/>
                                          <w:marRight w:val="0"/>
                                          <w:marTop w:val="0"/>
                                          <w:marBottom w:val="0"/>
                                          <w:divBdr>
                                            <w:top w:val="none" w:sz="0" w:space="0" w:color="auto"/>
                                            <w:left w:val="none" w:sz="0" w:space="0" w:color="auto"/>
                                            <w:bottom w:val="none" w:sz="0" w:space="0" w:color="auto"/>
                                            <w:right w:val="none" w:sz="0" w:space="0" w:color="auto"/>
                                          </w:divBdr>
                                          <w:divsChild>
                                            <w:div w:id="1003512850">
                                              <w:marLeft w:val="0"/>
                                              <w:marRight w:val="0"/>
                                              <w:marTop w:val="0"/>
                                              <w:marBottom w:val="0"/>
                                              <w:divBdr>
                                                <w:top w:val="none" w:sz="0" w:space="0" w:color="auto"/>
                                                <w:left w:val="none" w:sz="0" w:space="0" w:color="auto"/>
                                                <w:bottom w:val="none" w:sz="0" w:space="0" w:color="auto"/>
                                                <w:right w:val="none" w:sz="0" w:space="0" w:color="auto"/>
                                              </w:divBdr>
                                              <w:divsChild>
                                                <w:div w:id="31424372">
                                                  <w:marLeft w:val="0"/>
                                                  <w:marRight w:val="0"/>
                                                  <w:marTop w:val="0"/>
                                                  <w:marBottom w:val="0"/>
                                                  <w:divBdr>
                                                    <w:top w:val="none" w:sz="0" w:space="0" w:color="auto"/>
                                                    <w:left w:val="none" w:sz="0" w:space="0" w:color="auto"/>
                                                    <w:bottom w:val="none" w:sz="0" w:space="0" w:color="auto"/>
                                                    <w:right w:val="none" w:sz="0" w:space="0" w:color="auto"/>
                                                  </w:divBdr>
                                                  <w:divsChild>
                                                    <w:div w:id="577134679">
                                                      <w:marLeft w:val="0"/>
                                                      <w:marRight w:val="0"/>
                                                      <w:marTop w:val="0"/>
                                                      <w:marBottom w:val="0"/>
                                                      <w:divBdr>
                                                        <w:top w:val="none" w:sz="0" w:space="0" w:color="auto"/>
                                                        <w:left w:val="none" w:sz="0" w:space="0" w:color="auto"/>
                                                        <w:bottom w:val="none" w:sz="0" w:space="0" w:color="auto"/>
                                                        <w:right w:val="none" w:sz="0" w:space="0" w:color="auto"/>
                                                      </w:divBdr>
                                                      <w:divsChild>
                                                        <w:div w:id="16766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2324409">
          <w:marLeft w:val="0"/>
          <w:marRight w:val="0"/>
          <w:marTop w:val="0"/>
          <w:marBottom w:val="0"/>
          <w:divBdr>
            <w:top w:val="none" w:sz="0" w:space="0" w:color="auto"/>
            <w:left w:val="none" w:sz="0" w:space="0" w:color="auto"/>
            <w:bottom w:val="none" w:sz="0" w:space="0" w:color="auto"/>
            <w:right w:val="none" w:sz="0" w:space="0" w:color="auto"/>
          </w:divBdr>
          <w:divsChild>
            <w:div w:id="1187912013">
              <w:marLeft w:val="0"/>
              <w:marRight w:val="0"/>
              <w:marTop w:val="0"/>
              <w:marBottom w:val="0"/>
              <w:divBdr>
                <w:top w:val="none" w:sz="0" w:space="0" w:color="auto"/>
                <w:left w:val="none" w:sz="0" w:space="0" w:color="auto"/>
                <w:bottom w:val="none" w:sz="0" w:space="0" w:color="auto"/>
                <w:right w:val="none" w:sz="0" w:space="0" w:color="auto"/>
              </w:divBdr>
              <w:divsChild>
                <w:div w:id="1833333997">
                  <w:marLeft w:val="0"/>
                  <w:marRight w:val="0"/>
                  <w:marTop w:val="0"/>
                  <w:marBottom w:val="0"/>
                  <w:divBdr>
                    <w:top w:val="none" w:sz="0" w:space="0" w:color="auto"/>
                    <w:left w:val="none" w:sz="0" w:space="0" w:color="auto"/>
                    <w:bottom w:val="none" w:sz="0" w:space="0" w:color="auto"/>
                    <w:right w:val="none" w:sz="0" w:space="0" w:color="auto"/>
                  </w:divBdr>
                  <w:divsChild>
                    <w:div w:id="1234197773">
                      <w:marLeft w:val="0"/>
                      <w:marRight w:val="0"/>
                      <w:marTop w:val="0"/>
                      <w:marBottom w:val="0"/>
                      <w:divBdr>
                        <w:top w:val="none" w:sz="0" w:space="0" w:color="auto"/>
                        <w:left w:val="none" w:sz="0" w:space="0" w:color="auto"/>
                        <w:bottom w:val="none" w:sz="0" w:space="0" w:color="auto"/>
                        <w:right w:val="none" w:sz="0" w:space="0" w:color="auto"/>
                      </w:divBdr>
                      <w:divsChild>
                        <w:div w:id="151919543">
                          <w:marLeft w:val="0"/>
                          <w:marRight w:val="0"/>
                          <w:marTop w:val="0"/>
                          <w:marBottom w:val="0"/>
                          <w:divBdr>
                            <w:top w:val="none" w:sz="0" w:space="0" w:color="auto"/>
                            <w:left w:val="none" w:sz="0" w:space="0" w:color="auto"/>
                            <w:bottom w:val="none" w:sz="0" w:space="0" w:color="auto"/>
                            <w:right w:val="none" w:sz="0" w:space="0" w:color="auto"/>
                          </w:divBdr>
                          <w:divsChild>
                            <w:div w:id="283000810">
                              <w:marLeft w:val="0"/>
                              <w:marRight w:val="0"/>
                              <w:marTop w:val="0"/>
                              <w:marBottom w:val="0"/>
                              <w:divBdr>
                                <w:top w:val="none" w:sz="0" w:space="0" w:color="auto"/>
                                <w:left w:val="none" w:sz="0" w:space="0" w:color="auto"/>
                                <w:bottom w:val="none" w:sz="0" w:space="0" w:color="auto"/>
                                <w:right w:val="none" w:sz="0" w:space="0" w:color="auto"/>
                              </w:divBdr>
                              <w:divsChild>
                                <w:div w:id="450518617">
                                  <w:marLeft w:val="0"/>
                                  <w:marRight w:val="0"/>
                                  <w:marTop w:val="0"/>
                                  <w:marBottom w:val="0"/>
                                  <w:divBdr>
                                    <w:top w:val="none" w:sz="0" w:space="0" w:color="auto"/>
                                    <w:left w:val="none" w:sz="0" w:space="0" w:color="auto"/>
                                    <w:bottom w:val="none" w:sz="0" w:space="0" w:color="auto"/>
                                    <w:right w:val="none" w:sz="0" w:space="0" w:color="auto"/>
                                  </w:divBdr>
                                  <w:divsChild>
                                    <w:div w:id="1768572223">
                                      <w:marLeft w:val="0"/>
                                      <w:marRight w:val="0"/>
                                      <w:marTop w:val="0"/>
                                      <w:marBottom w:val="0"/>
                                      <w:divBdr>
                                        <w:top w:val="none" w:sz="0" w:space="0" w:color="auto"/>
                                        <w:left w:val="none" w:sz="0" w:space="0" w:color="auto"/>
                                        <w:bottom w:val="none" w:sz="0" w:space="0" w:color="auto"/>
                                        <w:right w:val="none" w:sz="0" w:space="0" w:color="auto"/>
                                      </w:divBdr>
                                      <w:divsChild>
                                        <w:div w:id="656304578">
                                          <w:marLeft w:val="0"/>
                                          <w:marRight w:val="0"/>
                                          <w:marTop w:val="0"/>
                                          <w:marBottom w:val="0"/>
                                          <w:divBdr>
                                            <w:top w:val="none" w:sz="0" w:space="0" w:color="auto"/>
                                            <w:left w:val="none" w:sz="0" w:space="0" w:color="auto"/>
                                            <w:bottom w:val="none" w:sz="0" w:space="0" w:color="auto"/>
                                            <w:right w:val="none" w:sz="0" w:space="0" w:color="auto"/>
                                          </w:divBdr>
                                          <w:divsChild>
                                            <w:div w:id="480586222">
                                              <w:marLeft w:val="0"/>
                                              <w:marRight w:val="0"/>
                                              <w:marTop w:val="0"/>
                                              <w:marBottom w:val="0"/>
                                              <w:divBdr>
                                                <w:top w:val="none" w:sz="0" w:space="0" w:color="auto"/>
                                                <w:left w:val="none" w:sz="0" w:space="0" w:color="auto"/>
                                                <w:bottom w:val="none" w:sz="0" w:space="0" w:color="auto"/>
                                                <w:right w:val="none" w:sz="0" w:space="0" w:color="auto"/>
                                              </w:divBdr>
                                              <w:divsChild>
                                                <w:div w:id="1805001211">
                                                  <w:marLeft w:val="0"/>
                                                  <w:marRight w:val="0"/>
                                                  <w:marTop w:val="0"/>
                                                  <w:marBottom w:val="0"/>
                                                  <w:divBdr>
                                                    <w:top w:val="none" w:sz="0" w:space="0" w:color="auto"/>
                                                    <w:left w:val="none" w:sz="0" w:space="0" w:color="auto"/>
                                                    <w:bottom w:val="none" w:sz="0" w:space="0" w:color="auto"/>
                                                    <w:right w:val="none" w:sz="0" w:space="0" w:color="auto"/>
                                                  </w:divBdr>
                                                  <w:divsChild>
                                                    <w:div w:id="1810391803">
                                                      <w:marLeft w:val="0"/>
                                                      <w:marRight w:val="0"/>
                                                      <w:marTop w:val="0"/>
                                                      <w:marBottom w:val="0"/>
                                                      <w:divBdr>
                                                        <w:top w:val="none" w:sz="0" w:space="0" w:color="auto"/>
                                                        <w:left w:val="none" w:sz="0" w:space="0" w:color="auto"/>
                                                        <w:bottom w:val="none" w:sz="0" w:space="0" w:color="auto"/>
                                                        <w:right w:val="none" w:sz="0" w:space="0" w:color="auto"/>
                                                      </w:divBdr>
                                                      <w:divsChild>
                                                        <w:div w:id="98280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4918169">
      <w:bodyDiv w:val="1"/>
      <w:marLeft w:val="0"/>
      <w:marRight w:val="0"/>
      <w:marTop w:val="0"/>
      <w:marBottom w:val="0"/>
      <w:divBdr>
        <w:top w:val="none" w:sz="0" w:space="0" w:color="auto"/>
        <w:left w:val="none" w:sz="0" w:space="0" w:color="auto"/>
        <w:bottom w:val="none" w:sz="0" w:space="0" w:color="auto"/>
        <w:right w:val="none" w:sz="0" w:space="0" w:color="auto"/>
      </w:divBdr>
      <w:divsChild>
        <w:div w:id="96560732">
          <w:marLeft w:val="0"/>
          <w:marRight w:val="0"/>
          <w:marTop w:val="0"/>
          <w:marBottom w:val="0"/>
          <w:divBdr>
            <w:top w:val="none" w:sz="0" w:space="0" w:color="auto"/>
            <w:left w:val="none" w:sz="0" w:space="0" w:color="auto"/>
            <w:bottom w:val="none" w:sz="0" w:space="0" w:color="auto"/>
            <w:right w:val="none" w:sz="0" w:space="0" w:color="auto"/>
          </w:divBdr>
          <w:divsChild>
            <w:div w:id="88477934">
              <w:marLeft w:val="0"/>
              <w:marRight w:val="0"/>
              <w:marTop w:val="0"/>
              <w:marBottom w:val="0"/>
              <w:divBdr>
                <w:top w:val="none" w:sz="0" w:space="0" w:color="auto"/>
                <w:left w:val="none" w:sz="0" w:space="0" w:color="auto"/>
                <w:bottom w:val="none" w:sz="0" w:space="0" w:color="auto"/>
                <w:right w:val="none" w:sz="0" w:space="0" w:color="auto"/>
              </w:divBdr>
              <w:divsChild>
                <w:div w:id="1869102511">
                  <w:marLeft w:val="0"/>
                  <w:marRight w:val="0"/>
                  <w:marTop w:val="0"/>
                  <w:marBottom w:val="0"/>
                  <w:divBdr>
                    <w:top w:val="none" w:sz="0" w:space="0" w:color="auto"/>
                    <w:left w:val="none" w:sz="0" w:space="0" w:color="auto"/>
                    <w:bottom w:val="none" w:sz="0" w:space="0" w:color="auto"/>
                    <w:right w:val="none" w:sz="0" w:space="0" w:color="auto"/>
                  </w:divBdr>
                  <w:divsChild>
                    <w:div w:id="641934214">
                      <w:marLeft w:val="0"/>
                      <w:marRight w:val="0"/>
                      <w:marTop w:val="0"/>
                      <w:marBottom w:val="0"/>
                      <w:divBdr>
                        <w:top w:val="none" w:sz="0" w:space="0" w:color="auto"/>
                        <w:left w:val="none" w:sz="0" w:space="0" w:color="auto"/>
                        <w:bottom w:val="none" w:sz="0" w:space="0" w:color="auto"/>
                        <w:right w:val="none" w:sz="0" w:space="0" w:color="auto"/>
                      </w:divBdr>
                      <w:divsChild>
                        <w:div w:id="1184856444">
                          <w:marLeft w:val="0"/>
                          <w:marRight w:val="0"/>
                          <w:marTop w:val="0"/>
                          <w:marBottom w:val="0"/>
                          <w:divBdr>
                            <w:top w:val="none" w:sz="0" w:space="0" w:color="auto"/>
                            <w:left w:val="none" w:sz="0" w:space="0" w:color="auto"/>
                            <w:bottom w:val="none" w:sz="0" w:space="0" w:color="auto"/>
                            <w:right w:val="none" w:sz="0" w:space="0" w:color="auto"/>
                          </w:divBdr>
                          <w:divsChild>
                            <w:div w:id="1657953562">
                              <w:marLeft w:val="0"/>
                              <w:marRight w:val="0"/>
                              <w:marTop w:val="0"/>
                              <w:marBottom w:val="0"/>
                              <w:divBdr>
                                <w:top w:val="none" w:sz="0" w:space="0" w:color="auto"/>
                                <w:left w:val="none" w:sz="0" w:space="0" w:color="auto"/>
                                <w:bottom w:val="none" w:sz="0" w:space="0" w:color="auto"/>
                                <w:right w:val="none" w:sz="0" w:space="0" w:color="auto"/>
                              </w:divBdr>
                              <w:divsChild>
                                <w:div w:id="1043748042">
                                  <w:marLeft w:val="0"/>
                                  <w:marRight w:val="0"/>
                                  <w:marTop w:val="0"/>
                                  <w:marBottom w:val="0"/>
                                  <w:divBdr>
                                    <w:top w:val="none" w:sz="0" w:space="0" w:color="auto"/>
                                    <w:left w:val="none" w:sz="0" w:space="0" w:color="auto"/>
                                    <w:bottom w:val="none" w:sz="0" w:space="0" w:color="auto"/>
                                    <w:right w:val="none" w:sz="0" w:space="0" w:color="auto"/>
                                  </w:divBdr>
                                  <w:divsChild>
                                    <w:div w:id="318925379">
                                      <w:marLeft w:val="0"/>
                                      <w:marRight w:val="0"/>
                                      <w:marTop w:val="0"/>
                                      <w:marBottom w:val="0"/>
                                      <w:divBdr>
                                        <w:top w:val="none" w:sz="0" w:space="0" w:color="auto"/>
                                        <w:left w:val="none" w:sz="0" w:space="0" w:color="auto"/>
                                        <w:bottom w:val="none" w:sz="0" w:space="0" w:color="auto"/>
                                        <w:right w:val="none" w:sz="0" w:space="0" w:color="auto"/>
                                      </w:divBdr>
                                      <w:divsChild>
                                        <w:div w:id="592279524">
                                          <w:marLeft w:val="0"/>
                                          <w:marRight w:val="0"/>
                                          <w:marTop w:val="0"/>
                                          <w:marBottom w:val="0"/>
                                          <w:divBdr>
                                            <w:top w:val="none" w:sz="0" w:space="0" w:color="auto"/>
                                            <w:left w:val="none" w:sz="0" w:space="0" w:color="auto"/>
                                            <w:bottom w:val="none" w:sz="0" w:space="0" w:color="auto"/>
                                            <w:right w:val="none" w:sz="0" w:space="0" w:color="auto"/>
                                          </w:divBdr>
                                          <w:divsChild>
                                            <w:div w:id="1225458052">
                                              <w:marLeft w:val="0"/>
                                              <w:marRight w:val="0"/>
                                              <w:marTop w:val="0"/>
                                              <w:marBottom w:val="0"/>
                                              <w:divBdr>
                                                <w:top w:val="none" w:sz="0" w:space="0" w:color="auto"/>
                                                <w:left w:val="none" w:sz="0" w:space="0" w:color="auto"/>
                                                <w:bottom w:val="none" w:sz="0" w:space="0" w:color="auto"/>
                                                <w:right w:val="none" w:sz="0" w:space="0" w:color="auto"/>
                                              </w:divBdr>
                                              <w:divsChild>
                                                <w:div w:id="1300959955">
                                                  <w:marLeft w:val="0"/>
                                                  <w:marRight w:val="0"/>
                                                  <w:marTop w:val="0"/>
                                                  <w:marBottom w:val="0"/>
                                                  <w:divBdr>
                                                    <w:top w:val="none" w:sz="0" w:space="0" w:color="auto"/>
                                                    <w:left w:val="none" w:sz="0" w:space="0" w:color="auto"/>
                                                    <w:bottom w:val="none" w:sz="0" w:space="0" w:color="auto"/>
                                                    <w:right w:val="none" w:sz="0" w:space="0" w:color="auto"/>
                                                  </w:divBdr>
                                                  <w:divsChild>
                                                    <w:div w:id="807548417">
                                                      <w:marLeft w:val="0"/>
                                                      <w:marRight w:val="0"/>
                                                      <w:marTop w:val="0"/>
                                                      <w:marBottom w:val="0"/>
                                                      <w:divBdr>
                                                        <w:top w:val="none" w:sz="0" w:space="0" w:color="auto"/>
                                                        <w:left w:val="none" w:sz="0" w:space="0" w:color="auto"/>
                                                        <w:bottom w:val="none" w:sz="0" w:space="0" w:color="auto"/>
                                                        <w:right w:val="none" w:sz="0" w:space="0" w:color="auto"/>
                                                      </w:divBdr>
                                                      <w:divsChild>
                                                        <w:div w:id="2044136156">
                                                          <w:marLeft w:val="0"/>
                                                          <w:marRight w:val="0"/>
                                                          <w:marTop w:val="0"/>
                                                          <w:marBottom w:val="0"/>
                                                          <w:divBdr>
                                                            <w:top w:val="none" w:sz="0" w:space="0" w:color="auto"/>
                                                            <w:left w:val="none" w:sz="0" w:space="0" w:color="auto"/>
                                                            <w:bottom w:val="none" w:sz="0" w:space="0" w:color="auto"/>
                                                            <w:right w:val="none" w:sz="0" w:space="0" w:color="auto"/>
                                                          </w:divBdr>
                                                          <w:divsChild>
                                                            <w:div w:id="171268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2660580">
          <w:marLeft w:val="0"/>
          <w:marRight w:val="0"/>
          <w:marTop w:val="0"/>
          <w:marBottom w:val="0"/>
          <w:divBdr>
            <w:top w:val="none" w:sz="0" w:space="0" w:color="auto"/>
            <w:left w:val="none" w:sz="0" w:space="0" w:color="auto"/>
            <w:bottom w:val="none" w:sz="0" w:space="0" w:color="auto"/>
            <w:right w:val="none" w:sz="0" w:space="0" w:color="auto"/>
          </w:divBdr>
          <w:divsChild>
            <w:div w:id="1437867466">
              <w:marLeft w:val="0"/>
              <w:marRight w:val="0"/>
              <w:marTop w:val="0"/>
              <w:marBottom w:val="0"/>
              <w:divBdr>
                <w:top w:val="none" w:sz="0" w:space="0" w:color="auto"/>
                <w:left w:val="none" w:sz="0" w:space="0" w:color="auto"/>
                <w:bottom w:val="none" w:sz="0" w:space="0" w:color="auto"/>
                <w:right w:val="none" w:sz="0" w:space="0" w:color="auto"/>
              </w:divBdr>
              <w:divsChild>
                <w:div w:id="430862670">
                  <w:marLeft w:val="0"/>
                  <w:marRight w:val="0"/>
                  <w:marTop w:val="0"/>
                  <w:marBottom w:val="0"/>
                  <w:divBdr>
                    <w:top w:val="none" w:sz="0" w:space="0" w:color="auto"/>
                    <w:left w:val="none" w:sz="0" w:space="0" w:color="auto"/>
                    <w:bottom w:val="none" w:sz="0" w:space="0" w:color="auto"/>
                    <w:right w:val="none" w:sz="0" w:space="0" w:color="auto"/>
                  </w:divBdr>
                  <w:divsChild>
                    <w:div w:id="1107700970">
                      <w:marLeft w:val="0"/>
                      <w:marRight w:val="0"/>
                      <w:marTop w:val="0"/>
                      <w:marBottom w:val="0"/>
                      <w:divBdr>
                        <w:top w:val="none" w:sz="0" w:space="0" w:color="auto"/>
                        <w:left w:val="none" w:sz="0" w:space="0" w:color="auto"/>
                        <w:bottom w:val="none" w:sz="0" w:space="0" w:color="auto"/>
                        <w:right w:val="none" w:sz="0" w:space="0" w:color="auto"/>
                      </w:divBdr>
                      <w:divsChild>
                        <w:div w:id="1098328062">
                          <w:marLeft w:val="0"/>
                          <w:marRight w:val="0"/>
                          <w:marTop w:val="0"/>
                          <w:marBottom w:val="0"/>
                          <w:divBdr>
                            <w:top w:val="none" w:sz="0" w:space="0" w:color="auto"/>
                            <w:left w:val="none" w:sz="0" w:space="0" w:color="auto"/>
                            <w:bottom w:val="none" w:sz="0" w:space="0" w:color="auto"/>
                            <w:right w:val="none" w:sz="0" w:space="0" w:color="auto"/>
                          </w:divBdr>
                          <w:divsChild>
                            <w:div w:id="1394428638">
                              <w:marLeft w:val="0"/>
                              <w:marRight w:val="0"/>
                              <w:marTop w:val="0"/>
                              <w:marBottom w:val="0"/>
                              <w:divBdr>
                                <w:top w:val="none" w:sz="0" w:space="0" w:color="auto"/>
                                <w:left w:val="none" w:sz="0" w:space="0" w:color="auto"/>
                                <w:bottom w:val="none" w:sz="0" w:space="0" w:color="auto"/>
                                <w:right w:val="none" w:sz="0" w:space="0" w:color="auto"/>
                              </w:divBdr>
                              <w:divsChild>
                                <w:div w:id="1577007594">
                                  <w:marLeft w:val="0"/>
                                  <w:marRight w:val="0"/>
                                  <w:marTop w:val="0"/>
                                  <w:marBottom w:val="0"/>
                                  <w:divBdr>
                                    <w:top w:val="none" w:sz="0" w:space="0" w:color="auto"/>
                                    <w:left w:val="none" w:sz="0" w:space="0" w:color="auto"/>
                                    <w:bottom w:val="none" w:sz="0" w:space="0" w:color="auto"/>
                                    <w:right w:val="none" w:sz="0" w:space="0" w:color="auto"/>
                                  </w:divBdr>
                                  <w:divsChild>
                                    <w:div w:id="1297637725">
                                      <w:marLeft w:val="0"/>
                                      <w:marRight w:val="0"/>
                                      <w:marTop w:val="0"/>
                                      <w:marBottom w:val="0"/>
                                      <w:divBdr>
                                        <w:top w:val="none" w:sz="0" w:space="0" w:color="auto"/>
                                        <w:left w:val="none" w:sz="0" w:space="0" w:color="auto"/>
                                        <w:bottom w:val="none" w:sz="0" w:space="0" w:color="auto"/>
                                        <w:right w:val="none" w:sz="0" w:space="0" w:color="auto"/>
                                      </w:divBdr>
                                      <w:divsChild>
                                        <w:div w:id="1979410321">
                                          <w:marLeft w:val="0"/>
                                          <w:marRight w:val="0"/>
                                          <w:marTop w:val="0"/>
                                          <w:marBottom w:val="0"/>
                                          <w:divBdr>
                                            <w:top w:val="none" w:sz="0" w:space="0" w:color="auto"/>
                                            <w:left w:val="none" w:sz="0" w:space="0" w:color="auto"/>
                                            <w:bottom w:val="none" w:sz="0" w:space="0" w:color="auto"/>
                                            <w:right w:val="none" w:sz="0" w:space="0" w:color="auto"/>
                                          </w:divBdr>
                                          <w:divsChild>
                                            <w:div w:id="1736856928">
                                              <w:marLeft w:val="0"/>
                                              <w:marRight w:val="0"/>
                                              <w:marTop w:val="0"/>
                                              <w:marBottom w:val="0"/>
                                              <w:divBdr>
                                                <w:top w:val="none" w:sz="0" w:space="0" w:color="auto"/>
                                                <w:left w:val="none" w:sz="0" w:space="0" w:color="auto"/>
                                                <w:bottom w:val="none" w:sz="0" w:space="0" w:color="auto"/>
                                                <w:right w:val="none" w:sz="0" w:space="0" w:color="auto"/>
                                              </w:divBdr>
                                              <w:divsChild>
                                                <w:div w:id="194664036">
                                                  <w:marLeft w:val="0"/>
                                                  <w:marRight w:val="0"/>
                                                  <w:marTop w:val="0"/>
                                                  <w:marBottom w:val="0"/>
                                                  <w:divBdr>
                                                    <w:top w:val="none" w:sz="0" w:space="0" w:color="auto"/>
                                                    <w:left w:val="none" w:sz="0" w:space="0" w:color="auto"/>
                                                    <w:bottom w:val="none" w:sz="0" w:space="0" w:color="auto"/>
                                                    <w:right w:val="none" w:sz="0" w:space="0" w:color="auto"/>
                                                  </w:divBdr>
                                                  <w:divsChild>
                                                    <w:div w:id="1225337199">
                                                      <w:marLeft w:val="0"/>
                                                      <w:marRight w:val="0"/>
                                                      <w:marTop w:val="0"/>
                                                      <w:marBottom w:val="0"/>
                                                      <w:divBdr>
                                                        <w:top w:val="none" w:sz="0" w:space="0" w:color="auto"/>
                                                        <w:left w:val="none" w:sz="0" w:space="0" w:color="auto"/>
                                                        <w:bottom w:val="none" w:sz="0" w:space="0" w:color="auto"/>
                                                        <w:right w:val="none" w:sz="0" w:space="0" w:color="auto"/>
                                                      </w:divBdr>
                                                      <w:divsChild>
                                                        <w:div w:id="1774547284">
                                                          <w:marLeft w:val="0"/>
                                                          <w:marRight w:val="0"/>
                                                          <w:marTop w:val="0"/>
                                                          <w:marBottom w:val="0"/>
                                                          <w:divBdr>
                                                            <w:top w:val="none" w:sz="0" w:space="0" w:color="auto"/>
                                                            <w:left w:val="none" w:sz="0" w:space="0" w:color="auto"/>
                                                            <w:bottom w:val="none" w:sz="0" w:space="0" w:color="auto"/>
                                                            <w:right w:val="none" w:sz="0" w:space="0" w:color="auto"/>
                                                          </w:divBdr>
                                                          <w:divsChild>
                                                            <w:div w:id="18444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5190500">
          <w:marLeft w:val="0"/>
          <w:marRight w:val="0"/>
          <w:marTop w:val="0"/>
          <w:marBottom w:val="0"/>
          <w:divBdr>
            <w:top w:val="none" w:sz="0" w:space="0" w:color="auto"/>
            <w:left w:val="none" w:sz="0" w:space="0" w:color="auto"/>
            <w:bottom w:val="none" w:sz="0" w:space="0" w:color="auto"/>
            <w:right w:val="none" w:sz="0" w:space="0" w:color="auto"/>
          </w:divBdr>
          <w:divsChild>
            <w:div w:id="1441680661">
              <w:marLeft w:val="0"/>
              <w:marRight w:val="0"/>
              <w:marTop w:val="0"/>
              <w:marBottom w:val="0"/>
              <w:divBdr>
                <w:top w:val="none" w:sz="0" w:space="0" w:color="auto"/>
                <w:left w:val="none" w:sz="0" w:space="0" w:color="auto"/>
                <w:bottom w:val="none" w:sz="0" w:space="0" w:color="auto"/>
                <w:right w:val="none" w:sz="0" w:space="0" w:color="auto"/>
              </w:divBdr>
              <w:divsChild>
                <w:div w:id="2091267518">
                  <w:marLeft w:val="0"/>
                  <w:marRight w:val="0"/>
                  <w:marTop w:val="0"/>
                  <w:marBottom w:val="0"/>
                  <w:divBdr>
                    <w:top w:val="none" w:sz="0" w:space="0" w:color="auto"/>
                    <w:left w:val="none" w:sz="0" w:space="0" w:color="auto"/>
                    <w:bottom w:val="none" w:sz="0" w:space="0" w:color="auto"/>
                    <w:right w:val="none" w:sz="0" w:space="0" w:color="auto"/>
                  </w:divBdr>
                  <w:divsChild>
                    <w:div w:id="1543055856">
                      <w:marLeft w:val="0"/>
                      <w:marRight w:val="0"/>
                      <w:marTop w:val="0"/>
                      <w:marBottom w:val="0"/>
                      <w:divBdr>
                        <w:top w:val="none" w:sz="0" w:space="0" w:color="auto"/>
                        <w:left w:val="none" w:sz="0" w:space="0" w:color="auto"/>
                        <w:bottom w:val="none" w:sz="0" w:space="0" w:color="auto"/>
                        <w:right w:val="none" w:sz="0" w:space="0" w:color="auto"/>
                      </w:divBdr>
                      <w:divsChild>
                        <w:div w:id="1933202747">
                          <w:marLeft w:val="0"/>
                          <w:marRight w:val="0"/>
                          <w:marTop w:val="0"/>
                          <w:marBottom w:val="0"/>
                          <w:divBdr>
                            <w:top w:val="none" w:sz="0" w:space="0" w:color="auto"/>
                            <w:left w:val="none" w:sz="0" w:space="0" w:color="auto"/>
                            <w:bottom w:val="none" w:sz="0" w:space="0" w:color="auto"/>
                            <w:right w:val="none" w:sz="0" w:space="0" w:color="auto"/>
                          </w:divBdr>
                          <w:divsChild>
                            <w:div w:id="1324434019">
                              <w:marLeft w:val="0"/>
                              <w:marRight w:val="0"/>
                              <w:marTop w:val="0"/>
                              <w:marBottom w:val="0"/>
                              <w:divBdr>
                                <w:top w:val="none" w:sz="0" w:space="0" w:color="auto"/>
                                <w:left w:val="none" w:sz="0" w:space="0" w:color="auto"/>
                                <w:bottom w:val="none" w:sz="0" w:space="0" w:color="auto"/>
                                <w:right w:val="none" w:sz="0" w:space="0" w:color="auto"/>
                              </w:divBdr>
                              <w:divsChild>
                                <w:div w:id="777720912">
                                  <w:marLeft w:val="0"/>
                                  <w:marRight w:val="0"/>
                                  <w:marTop w:val="0"/>
                                  <w:marBottom w:val="0"/>
                                  <w:divBdr>
                                    <w:top w:val="none" w:sz="0" w:space="0" w:color="auto"/>
                                    <w:left w:val="none" w:sz="0" w:space="0" w:color="auto"/>
                                    <w:bottom w:val="none" w:sz="0" w:space="0" w:color="auto"/>
                                    <w:right w:val="none" w:sz="0" w:space="0" w:color="auto"/>
                                  </w:divBdr>
                                  <w:divsChild>
                                    <w:div w:id="993141590">
                                      <w:marLeft w:val="0"/>
                                      <w:marRight w:val="0"/>
                                      <w:marTop w:val="0"/>
                                      <w:marBottom w:val="0"/>
                                      <w:divBdr>
                                        <w:top w:val="none" w:sz="0" w:space="0" w:color="auto"/>
                                        <w:left w:val="none" w:sz="0" w:space="0" w:color="auto"/>
                                        <w:bottom w:val="none" w:sz="0" w:space="0" w:color="auto"/>
                                        <w:right w:val="none" w:sz="0" w:space="0" w:color="auto"/>
                                      </w:divBdr>
                                      <w:divsChild>
                                        <w:div w:id="977611160">
                                          <w:marLeft w:val="0"/>
                                          <w:marRight w:val="0"/>
                                          <w:marTop w:val="0"/>
                                          <w:marBottom w:val="0"/>
                                          <w:divBdr>
                                            <w:top w:val="none" w:sz="0" w:space="0" w:color="auto"/>
                                            <w:left w:val="none" w:sz="0" w:space="0" w:color="auto"/>
                                            <w:bottom w:val="none" w:sz="0" w:space="0" w:color="auto"/>
                                            <w:right w:val="none" w:sz="0" w:space="0" w:color="auto"/>
                                          </w:divBdr>
                                          <w:divsChild>
                                            <w:div w:id="1482964858">
                                              <w:marLeft w:val="0"/>
                                              <w:marRight w:val="0"/>
                                              <w:marTop w:val="0"/>
                                              <w:marBottom w:val="0"/>
                                              <w:divBdr>
                                                <w:top w:val="none" w:sz="0" w:space="0" w:color="auto"/>
                                                <w:left w:val="none" w:sz="0" w:space="0" w:color="auto"/>
                                                <w:bottom w:val="none" w:sz="0" w:space="0" w:color="auto"/>
                                                <w:right w:val="none" w:sz="0" w:space="0" w:color="auto"/>
                                              </w:divBdr>
                                              <w:divsChild>
                                                <w:div w:id="1335382387">
                                                  <w:marLeft w:val="0"/>
                                                  <w:marRight w:val="0"/>
                                                  <w:marTop w:val="0"/>
                                                  <w:marBottom w:val="0"/>
                                                  <w:divBdr>
                                                    <w:top w:val="none" w:sz="0" w:space="0" w:color="auto"/>
                                                    <w:left w:val="none" w:sz="0" w:space="0" w:color="auto"/>
                                                    <w:bottom w:val="none" w:sz="0" w:space="0" w:color="auto"/>
                                                    <w:right w:val="none" w:sz="0" w:space="0" w:color="auto"/>
                                                  </w:divBdr>
                                                  <w:divsChild>
                                                    <w:div w:id="950359351">
                                                      <w:marLeft w:val="0"/>
                                                      <w:marRight w:val="0"/>
                                                      <w:marTop w:val="0"/>
                                                      <w:marBottom w:val="0"/>
                                                      <w:divBdr>
                                                        <w:top w:val="none" w:sz="0" w:space="0" w:color="auto"/>
                                                        <w:left w:val="none" w:sz="0" w:space="0" w:color="auto"/>
                                                        <w:bottom w:val="none" w:sz="0" w:space="0" w:color="auto"/>
                                                        <w:right w:val="none" w:sz="0" w:space="0" w:color="auto"/>
                                                      </w:divBdr>
                                                      <w:divsChild>
                                                        <w:div w:id="16363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487274">
          <w:marLeft w:val="0"/>
          <w:marRight w:val="0"/>
          <w:marTop w:val="0"/>
          <w:marBottom w:val="0"/>
          <w:divBdr>
            <w:top w:val="none" w:sz="0" w:space="0" w:color="auto"/>
            <w:left w:val="none" w:sz="0" w:space="0" w:color="auto"/>
            <w:bottom w:val="none" w:sz="0" w:space="0" w:color="auto"/>
            <w:right w:val="none" w:sz="0" w:space="0" w:color="auto"/>
          </w:divBdr>
          <w:divsChild>
            <w:div w:id="76827180">
              <w:marLeft w:val="0"/>
              <w:marRight w:val="0"/>
              <w:marTop w:val="0"/>
              <w:marBottom w:val="0"/>
              <w:divBdr>
                <w:top w:val="none" w:sz="0" w:space="0" w:color="auto"/>
                <w:left w:val="none" w:sz="0" w:space="0" w:color="auto"/>
                <w:bottom w:val="none" w:sz="0" w:space="0" w:color="auto"/>
                <w:right w:val="none" w:sz="0" w:space="0" w:color="auto"/>
              </w:divBdr>
              <w:divsChild>
                <w:div w:id="172037318">
                  <w:marLeft w:val="0"/>
                  <w:marRight w:val="0"/>
                  <w:marTop w:val="0"/>
                  <w:marBottom w:val="0"/>
                  <w:divBdr>
                    <w:top w:val="none" w:sz="0" w:space="0" w:color="auto"/>
                    <w:left w:val="none" w:sz="0" w:space="0" w:color="auto"/>
                    <w:bottom w:val="none" w:sz="0" w:space="0" w:color="auto"/>
                    <w:right w:val="none" w:sz="0" w:space="0" w:color="auto"/>
                  </w:divBdr>
                  <w:divsChild>
                    <w:div w:id="1770201688">
                      <w:marLeft w:val="0"/>
                      <w:marRight w:val="0"/>
                      <w:marTop w:val="0"/>
                      <w:marBottom w:val="0"/>
                      <w:divBdr>
                        <w:top w:val="none" w:sz="0" w:space="0" w:color="auto"/>
                        <w:left w:val="none" w:sz="0" w:space="0" w:color="auto"/>
                        <w:bottom w:val="none" w:sz="0" w:space="0" w:color="auto"/>
                        <w:right w:val="none" w:sz="0" w:space="0" w:color="auto"/>
                      </w:divBdr>
                      <w:divsChild>
                        <w:div w:id="950353573">
                          <w:marLeft w:val="0"/>
                          <w:marRight w:val="0"/>
                          <w:marTop w:val="0"/>
                          <w:marBottom w:val="0"/>
                          <w:divBdr>
                            <w:top w:val="none" w:sz="0" w:space="0" w:color="auto"/>
                            <w:left w:val="none" w:sz="0" w:space="0" w:color="auto"/>
                            <w:bottom w:val="none" w:sz="0" w:space="0" w:color="auto"/>
                            <w:right w:val="none" w:sz="0" w:space="0" w:color="auto"/>
                          </w:divBdr>
                          <w:divsChild>
                            <w:div w:id="632368509">
                              <w:marLeft w:val="0"/>
                              <w:marRight w:val="0"/>
                              <w:marTop w:val="0"/>
                              <w:marBottom w:val="0"/>
                              <w:divBdr>
                                <w:top w:val="none" w:sz="0" w:space="0" w:color="auto"/>
                                <w:left w:val="none" w:sz="0" w:space="0" w:color="auto"/>
                                <w:bottom w:val="none" w:sz="0" w:space="0" w:color="auto"/>
                                <w:right w:val="none" w:sz="0" w:space="0" w:color="auto"/>
                              </w:divBdr>
                              <w:divsChild>
                                <w:div w:id="1287354667">
                                  <w:marLeft w:val="0"/>
                                  <w:marRight w:val="0"/>
                                  <w:marTop w:val="0"/>
                                  <w:marBottom w:val="0"/>
                                  <w:divBdr>
                                    <w:top w:val="none" w:sz="0" w:space="0" w:color="auto"/>
                                    <w:left w:val="none" w:sz="0" w:space="0" w:color="auto"/>
                                    <w:bottom w:val="none" w:sz="0" w:space="0" w:color="auto"/>
                                    <w:right w:val="none" w:sz="0" w:space="0" w:color="auto"/>
                                  </w:divBdr>
                                  <w:divsChild>
                                    <w:div w:id="1108617975">
                                      <w:marLeft w:val="0"/>
                                      <w:marRight w:val="0"/>
                                      <w:marTop w:val="0"/>
                                      <w:marBottom w:val="0"/>
                                      <w:divBdr>
                                        <w:top w:val="none" w:sz="0" w:space="0" w:color="auto"/>
                                        <w:left w:val="none" w:sz="0" w:space="0" w:color="auto"/>
                                        <w:bottom w:val="none" w:sz="0" w:space="0" w:color="auto"/>
                                        <w:right w:val="none" w:sz="0" w:space="0" w:color="auto"/>
                                      </w:divBdr>
                                      <w:divsChild>
                                        <w:div w:id="1513497404">
                                          <w:marLeft w:val="0"/>
                                          <w:marRight w:val="0"/>
                                          <w:marTop w:val="0"/>
                                          <w:marBottom w:val="0"/>
                                          <w:divBdr>
                                            <w:top w:val="none" w:sz="0" w:space="0" w:color="auto"/>
                                            <w:left w:val="none" w:sz="0" w:space="0" w:color="auto"/>
                                            <w:bottom w:val="none" w:sz="0" w:space="0" w:color="auto"/>
                                            <w:right w:val="none" w:sz="0" w:space="0" w:color="auto"/>
                                          </w:divBdr>
                                          <w:divsChild>
                                            <w:div w:id="1311905289">
                                              <w:marLeft w:val="0"/>
                                              <w:marRight w:val="0"/>
                                              <w:marTop w:val="0"/>
                                              <w:marBottom w:val="0"/>
                                              <w:divBdr>
                                                <w:top w:val="none" w:sz="0" w:space="0" w:color="auto"/>
                                                <w:left w:val="none" w:sz="0" w:space="0" w:color="auto"/>
                                                <w:bottom w:val="none" w:sz="0" w:space="0" w:color="auto"/>
                                                <w:right w:val="none" w:sz="0" w:space="0" w:color="auto"/>
                                              </w:divBdr>
                                              <w:divsChild>
                                                <w:div w:id="1648976364">
                                                  <w:marLeft w:val="0"/>
                                                  <w:marRight w:val="0"/>
                                                  <w:marTop w:val="0"/>
                                                  <w:marBottom w:val="0"/>
                                                  <w:divBdr>
                                                    <w:top w:val="none" w:sz="0" w:space="0" w:color="auto"/>
                                                    <w:left w:val="none" w:sz="0" w:space="0" w:color="auto"/>
                                                    <w:bottom w:val="none" w:sz="0" w:space="0" w:color="auto"/>
                                                    <w:right w:val="none" w:sz="0" w:space="0" w:color="auto"/>
                                                  </w:divBdr>
                                                  <w:divsChild>
                                                    <w:div w:id="865945027">
                                                      <w:marLeft w:val="0"/>
                                                      <w:marRight w:val="0"/>
                                                      <w:marTop w:val="0"/>
                                                      <w:marBottom w:val="0"/>
                                                      <w:divBdr>
                                                        <w:top w:val="none" w:sz="0" w:space="0" w:color="auto"/>
                                                        <w:left w:val="none" w:sz="0" w:space="0" w:color="auto"/>
                                                        <w:bottom w:val="none" w:sz="0" w:space="0" w:color="auto"/>
                                                        <w:right w:val="none" w:sz="0" w:space="0" w:color="auto"/>
                                                      </w:divBdr>
                                                      <w:divsChild>
                                                        <w:div w:id="1909925365">
                                                          <w:marLeft w:val="0"/>
                                                          <w:marRight w:val="0"/>
                                                          <w:marTop w:val="0"/>
                                                          <w:marBottom w:val="0"/>
                                                          <w:divBdr>
                                                            <w:top w:val="none" w:sz="0" w:space="0" w:color="auto"/>
                                                            <w:left w:val="none" w:sz="0" w:space="0" w:color="auto"/>
                                                            <w:bottom w:val="none" w:sz="0" w:space="0" w:color="auto"/>
                                                            <w:right w:val="none" w:sz="0" w:space="0" w:color="auto"/>
                                                          </w:divBdr>
                                                          <w:divsChild>
                                                            <w:div w:id="95809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0354641">
          <w:marLeft w:val="0"/>
          <w:marRight w:val="0"/>
          <w:marTop w:val="0"/>
          <w:marBottom w:val="0"/>
          <w:divBdr>
            <w:top w:val="none" w:sz="0" w:space="0" w:color="auto"/>
            <w:left w:val="none" w:sz="0" w:space="0" w:color="auto"/>
            <w:bottom w:val="none" w:sz="0" w:space="0" w:color="auto"/>
            <w:right w:val="none" w:sz="0" w:space="0" w:color="auto"/>
          </w:divBdr>
          <w:divsChild>
            <w:div w:id="1593052914">
              <w:marLeft w:val="0"/>
              <w:marRight w:val="0"/>
              <w:marTop w:val="0"/>
              <w:marBottom w:val="0"/>
              <w:divBdr>
                <w:top w:val="none" w:sz="0" w:space="0" w:color="auto"/>
                <w:left w:val="none" w:sz="0" w:space="0" w:color="auto"/>
                <w:bottom w:val="none" w:sz="0" w:space="0" w:color="auto"/>
                <w:right w:val="none" w:sz="0" w:space="0" w:color="auto"/>
              </w:divBdr>
              <w:divsChild>
                <w:div w:id="1847281001">
                  <w:marLeft w:val="0"/>
                  <w:marRight w:val="0"/>
                  <w:marTop w:val="0"/>
                  <w:marBottom w:val="0"/>
                  <w:divBdr>
                    <w:top w:val="none" w:sz="0" w:space="0" w:color="auto"/>
                    <w:left w:val="none" w:sz="0" w:space="0" w:color="auto"/>
                    <w:bottom w:val="none" w:sz="0" w:space="0" w:color="auto"/>
                    <w:right w:val="none" w:sz="0" w:space="0" w:color="auto"/>
                  </w:divBdr>
                  <w:divsChild>
                    <w:div w:id="1091585362">
                      <w:marLeft w:val="0"/>
                      <w:marRight w:val="0"/>
                      <w:marTop w:val="0"/>
                      <w:marBottom w:val="0"/>
                      <w:divBdr>
                        <w:top w:val="none" w:sz="0" w:space="0" w:color="auto"/>
                        <w:left w:val="none" w:sz="0" w:space="0" w:color="auto"/>
                        <w:bottom w:val="none" w:sz="0" w:space="0" w:color="auto"/>
                        <w:right w:val="none" w:sz="0" w:space="0" w:color="auto"/>
                      </w:divBdr>
                      <w:divsChild>
                        <w:div w:id="608968861">
                          <w:marLeft w:val="0"/>
                          <w:marRight w:val="0"/>
                          <w:marTop w:val="0"/>
                          <w:marBottom w:val="0"/>
                          <w:divBdr>
                            <w:top w:val="none" w:sz="0" w:space="0" w:color="auto"/>
                            <w:left w:val="none" w:sz="0" w:space="0" w:color="auto"/>
                            <w:bottom w:val="none" w:sz="0" w:space="0" w:color="auto"/>
                            <w:right w:val="none" w:sz="0" w:space="0" w:color="auto"/>
                          </w:divBdr>
                          <w:divsChild>
                            <w:div w:id="483081661">
                              <w:marLeft w:val="0"/>
                              <w:marRight w:val="0"/>
                              <w:marTop w:val="0"/>
                              <w:marBottom w:val="0"/>
                              <w:divBdr>
                                <w:top w:val="none" w:sz="0" w:space="0" w:color="auto"/>
                                <w:left w:val="none" w:sz="0" w:space="0" w:color="auto"/>
                                <w:bottom w:val="none" w:sz="0" w:space="0" w:color="auto"/>
                                <w:right w:val="none" w:sz="0" w:space="0" w:color="auto"/>
                              </w:divBdr>
                              <w:divsChild>
                                <w:div w:id="209610997">
                                  <w:marLeft w:val="0"/>
                                  <w:marRight w:val="0"/>
                                  <w:marTop w:val="0"/>
                                  <w:marBottom w:val="0"/>
                                  <w:divBdr>
                                    <w:top w:val="none" w:sz="0" w:space="0" w:color="auto"/>
                                    <w:left w:val="none" w:sz="0" w:space="0" w:color="auto"/>
                                    <w:bottom w:val="none" w:sz="0" w:space="0" w:color="auto"/>
                                    <w:right w:val="none" w:sz="0" w:space="0" w:color="auto"/>
                                  </w:divBdr>
                                  <w:divsChild>
                                    <w:div w:id="3216849">
                                      <w:marLeft w:val="0"/>
                                      <w:marRight w:val="0"/>
                                      <w:marTop w:val="0"/>
                                      <w:marBottom w:val="0"/>
                                      <w:divBdr>
                                        <w:top w:val="none" w:sz="0" w:space="0" w:color="auto"/>
                                        <w:left w:val="none" w:sz="0" w:space="0" w:color="auto"/>
                                        <w:bottom w:val="none" w:sz="0" w:space="0" w:color="auto"/>
                                        <w:right w:val="none" w:sz="0" w:space="0" w:color="auto"/>
                                      </w:divBdr>
                                      <w:divsChild>
                                        <w:div w:id="1793859646">
                                          <w:marLeft w:val="0"/>
                                          <w:marRight w:val="0"/>
                                          <w:marTop w:val="0"/>
                                          <w:marBottom w:val="0"/>
                                          <w:divBdr>
                                            <w:top w:val="none" w:sz="0" w:space="0" w:color="auto"/>
                                            <w:left w:val="none" w:sz="0" w:space="0" w:color="auto"/>
                                            <w:bottom w:val="none" w:sz="0" w:space="0" w:color="auto"/>
                                            <w:right w:val="none" w:sz="0" w:space="0" w:color="auto"/>
                                          </w:divBdr>
                                          <w:divsChild>
                                            <w:div w:id="1958565937">
                                              <w:marLeft w:val="0"/>
                                              <w:marRight w:val="0"/>
                                              <w:marTop w:val="0"/>
                                              <w:marBottom w:val="0"/>
                                              <w:divBdr>
                                                <w:top w:val="none" w:sz="0" w:space="0" w:color="auto"/>
                                                <w:left w:val="none" w:sz="0" w:space="0" w:color="auto"/>
                                                <w:bottom w:val="none" w:sz="0" w:space="0" w:color="auto"/>
                                                <w:right w:val="none" w:sz="0" w:space="0" w:color="auto"/>
                                              </w:divBdr>
                                              <w:divsChild>
                                                <w:div w:id="813914051">
                                                  <w:marLeft w:val="0"/>
                                                  <w:marRight w:val="0"/>
                                                  <w:marTop w:val="0"/>
                                                  <w:marBottom w:val="0"/>
                                                  <w:divBdr>
                                                    <w:top w:val="none" w:sz="0" w:space="0" w:color="auto"/>
                                                    <w:left w:val="none" w:sz="0" w:space="0" w:color="auto"/>
                                                    <w:bottom w:val="none" w:sz="0" w:space="0" w:color="auto"/>
                                                    <w:right w:val="none" w:sz="0" w:space="0" w:color="auto"/>
                                                  </w:divBdr>
                                                  <w:divsChild>
                                                    <w:div w:id="450364387">
                                                      <w:marLeft w:val="0"/>
                                                      <w:marRight w:val="0"/>
                                                      <w:marTop w:val="0"/>
                                                      <w:marBottom w:val="0"/>
                                                      <w:divBdr>
                                                        <w:top w:val="none" w:sz="0" w:space="0" w:color="auto"/>
                                                        <w:left w:val="none" w:sz="0" w:space="0" w:color="auto"/>
                                                        <w:bottom w:val="none" w:sz="0" w:space="0" w:color="auto"/>
                                                        <w:right w:val="none" w:sz="0" w:space="0" w:color="auto"/>
                                                      </w:divBdr>
                                                      <w:divsChild>
                                                        <w:div w:id="10269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5905006">
          <w:marLeft w:val="0"/>
          <w:marRight w:val="0"/>
          <w:marTop w:val="0"/>
          <w:marBottom w:val="0"/>
          <w:divBdr>
            <w:top w:val="none" w:sz="0" w:space="0" w:color="auto"/>
            <w:left w:val="none" w:sz="0" w:space="0" w:color="auto"/>
            <w:bottom w:val="none" w:sz="0" w:space="0" w:color="auto"/>
            <w:right w:val="none" w:sz="0" w:space="0" w:color="auto"/>
          </w:divBdr>
          <w:divsChild>
            <w:div w:id="1485898694">
              <w:marLeft w:val="0"/>
              <w:marRight w:val="0"/>
              <w:marTop w:val="0"/>
              <w:marBottom w:val="0"/>
              <w:divBdr>
                <w:top w:val="none" w:sz="0" w:space="0" w:color="auto"/>
                <w:left w:val="none" w:sz="0" w:space="0" w:color="auto"/>
                <w:bottom w:val="none" w:sz="0" w:space="0" w:color="auto"/>
                <w:right w:val="none" w:sz="0" w:space="0" w:color="auto"/>
              </w:divBdr>
              <w:divsChild>
                <w:div w:id="1324771094">
                  <w:marLeft w:val="0"/>
                  <w:marRight w:val="0"/>
                  <w:marTop w:val="0"/>
                  <w:marBottom w:val="0"/>
                  <w:divBdr>
                    <w:top w:val="none" w:sz="0" w:space="0" w:color="auto"/>
                    <w:left w:val="none" w:sz="0" w:space="0" w:color="auto"/>
                    <w:bottom w:val="none" w:sz="0" w:space="0" w:color="auto"/>
                    <w:right w:val="none" w:sz="0" w:space="0" w:color="auto"/>
                  </w:divBdr>
                  <w:divsChild>
                    <w:div w:id="1398287175">
                      <w:marLeft w:val="0"/>
                      <w:marRight w:val="0"/>
                      <w:marTop w:val="0"/>
                      <w:marBottom w:val="0"/>
                      <w:divBdr>
                        <w:top w:val="none" w:sz="0" w:space="0" w:color="auto"/>
                        <w:left w:val="none" w:sz="0" w:space="0" w:color="auto"/>
                        <w:bottom w:val="none" w:sz="0" w:space="0" w:color="auto"/>
                        <w:right w:val="none" w:sz="0" w:space="0" w:color="auto"/>
                      </w:divBdr>
                      <w:divsChild>
                        <w:div w:id="1418164488">
                          <w:marLeft w:val="0"/>
                          <w:marRight w:val="0"/>
                          <w:marTop w:val="0"/>
                          <w:marBottom w:val="0"/>
                          <w:divBdr>
                            <w:top w:val="none" w:sz="0" w:space="0" w:color="auto"/>
                            <w:left w:val="none" w:sz="0" w:space="0" w:color="auto"/>
                            <w:bottom w:val="none" w:sz="0" w:space="0" w:color="auto"/>
                            <w:right w:val="none" w:sz="0" w:space="0" w:color="auto"/>
                          </w:divBdr>
                          <w:divsChild>
                            <w:div w:id="1458182545">
                              <w:marLeft w:val="0"/>
                              <w:marRight w:val="0"/>
                              <w:marTop w:val="0"/>
                              <w:marBottom w:val="0"/>
                              <w:divBdr>
                                <w:top w:val="none" w:sz="0" w:space="0" w:color="auto"/>
                                <w:left w:val="none" w:sz="0" w:space="0" w:color="auto"/>
                                <w:bottom w:val="none" w:sz="0" w:space="0" w:color="auto"/>
                                <w:right w:val="none" w:sz="0" w:space="0" w:color="auto"/>
                              </w:divBdr>
                              <w:divsChild>
                                <w:div w:id="114443781">
                                  <w:marLeft w:val="0"/>
                                  <w:marRight w:val="0"/>
                                  <w:marTop w:val="0"/>
                                  <w:marBottom w:val="0"/>
                                  <w:divBdr>
                                    <w:top w:val="none" w:sz="0" w:space="0" w:color="auto"/>
                                    <w:left w:val="none" w:sz="0" w:space="0" w:color="auto"/>
                                    <w:bottom w:val="none" w:sz="0" w:space="0" w:color="auto"/>
                                    <w:right w:val="none" w:sz="0" w:space="0" w:color="auto"/>
                                  </w:divBdr>
                                  <w:divsChild>
                                    <w:div w:id="1007514315">
                                      <w:marLeft w:val="0"/>
                                      <w:marRight w:val="0"/>
                                      <w:marTop w:val="0"/>
                                      <w:marBottom w:val="0"/>
                                      <w:divBdr>
                                        <w:top w:val="none" w:sz="0" w:space="0" w:color="auto"/>
                                        <w:left w:val="none" w:sz="0" w:space="0" w:color="auto"/>
                                        <w:bottom w:val="none" w:sz="0" w:space="0" w:color="auto"/>
                                        <w:right w:val="none" w:sz="0" w:space="0" w:color="auto"/>
                                      </w:divBdr>
                                      <w:divsChild>
                                        <w:div w:id="961378027">
                                          <w:marLeft w:val="0"/>
                                          <w:marRight w:val="0"/>
                                          <w:marTop w:val="0"/>
                                          <w:marBottom w:val="0"/>
                                          <w:divBdr>
                                            <w:top w:val="none" w:sz="0" w:space="0" w:color="auto"/>
                                            <w:left w:val="none" w:sz="0" w:space="0" w:color="auto"/>
                                            <w:bottom w:val="none" w:sz="0" w:space="0" w:color="auto"/>
                                            <w:right w:val="none" w:sz="0" w:space="0" w:color="auto"/>
                                          </w:divBdr>
                                          <w:divsChild>
                                            <w:div w:id="231434255">
                                              <w:marLeft w:val="0"/>
                                              <w:marRight w:val="0"/>
                                              <w:marTop w:val="0"/>
                                              <w:marBottom w:val="0"/>
                                              <w:divBdr>
                                                <w:top w:val="none" w:sz="0" w:space="0" w:color="auto"/>
                                                <w:left w:val="none" w:sz="0" w:space="0" w:color="auto"/>
                                                <w:bottom w:val="none" w:sz="0" w:space="0" w:color="auto"/>
                                                <w:right w:val="none" w:sz="0" w:space="0" w:color="auto"/>
                                              </w:divBdr>
                                              <w:divsChild>
                                                <w:div w:id="430393780">
                                                  <w:marLeft w:val="0"/>
                                                  <w:marRight w:val="0"/>
                                                  <w:marTop w:val="0"/>
                                                  <w:marBottom w:val="0"/>
                                                  <w:divBdr>
                                                    <w:top w:val="none" w:sz="0" w:space="0" w:color="auto"/>
                                                    <w:left w:val="none" w:sz="0" w:space="0" w:color="auto"/>
                                                    <w:bottom w:val="none" w:sz="0" w:space="0" w:color="auto"/>
                                                    <w:right w:val="none" w:sz="0" w:space="0" w:color="auto"/>
                                                  </w:divBdr>
                                                  <w:divsChild>
                                                    <w:div w:id="116218236">
                                                      <w:marLeft w:val="0"/>
                                                      <w:marRight w:val="0"/>
                                                      <w:marTop w:val="0"/>
                                                      <w:marBottom w:val="0"/>
                                                      <w:divBdr>
                                                        <w:top w:val="none" w:sz="0" w:space="0" w:color="auto"/>
                                                        <w:left w:val="none" w:sz="0" w:space="0" w:color="auto"/>
                                                        <w:bottom w:val="none" w:sz="0" w:space="0" w:color="auto"/>
                                                        <w:right w:val="none" w:sz="0" w:space="0" w:color="auto"/>
                                                      </w:divBdr>
                                                      <w:divsChild>
                                                        <w:div w:id="4202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7119637">
          <w:marLeft w:val="0"/>
          <w:marRight w:val="0"/>
          <w:marTop w:val="0"/>
          <w:marBottom w:val="0"/>
          <w:divBdr>
            <w:top w:val="none" w:sz="0" w:space="0" w:color="auto"/>
            <w:left w:val="none" w:sz="0" w:space="0" w:color="auto"/>
            <w:bottom w:val="none" w:sz="0" w:space="0" w:color="auto"/>
            <w:right w:val="none" w:sz="0" w:space="0" w:color="auto"/>
          </w:divBdr>
          <w:divsChild>
            <w:div w:id="1332022599">
              <w:marLeft w:val="0"/>
              <w:marRight w:val="0"/>
              <w:marTop w:val="0"/>
              <w:marBottom w:val="0"/>
              <w:divBdr>
                <w:top w:val="none" w:sz="0" w:space="0" w:color="auto"/>
                <w:left w:val="none" w:sz="0" w:space="0" w:color="auto"/>
                <w:bottom w:val="none" w:sz="0" w:space="0" w:color="auto"/>
                <w:right w:val="none" w:sz="0" w:space="0" w:color="auto"/>
              </w:divBdr>
              <w:divsChild>
                <w:div w:id="1370379969">
                  <w:marLeft w:val="0"/>
                  <w:marRight w:val="0"/>
                  <w:marTop w:val="0"/>
                  <w:marBottom w:val="0"/>
                  <w:divBdr>
                    <w:top w:val="none" w:sz="0" w:space="0" w:color="auto"/>
                    <w:left w:val="none" w:sz="0" w:space="0" w:color="auto"/>
                    <w:bottom w:val="none" w:sz="0" w:space="0" w:color="auto"/>
                    <w:right w:val="none" w:sz="0" w:space="0" w:color="auto"/>
                  </w:divBdr>
                  <w:divsChild>
                    <w:div w:id="1584102971">
                      <w:marLeft w:val="0"/>
                      <w:marRight w:val="0"/>
                      <w:marTop w:val="0"/>
                      <w:marBottom w:val="0"/>
                      <w:divBdr>
                        <w:top w:val="none" w:sz="0" w:space="0" w:color="auto"/>
                        <w:left w:val="none" w:sz="0" w:space="0" w:color="auto"/>
                        <w:bottom w:val="none" w:sz="0" w:space="0" w:color="auto"/>
                        <w:right w:val="none" w:sz="0" w:space="0" w:color="auto"/>
                      </w:divBdr>
                      <w:divsChild>
                        <w:div w:id="280962930">
                          <w:marLeft w:val="0"/>
                          <w:marRight w:val="0"/>
                          <w:marTop w:val="0"/>
                          <w:marBottom w:val="0"/>
                          <w:divBdr>
                            <w:top w:val="none" w:sz="0" w:space="0" w:color="auto"/>
                            <w:left w:val="none" w:sz="0" w:space="0" w:color="auto"/>
                            <w:bottom w:val="none" w:sz="0" w:space="0" w:color="auto"/>
                            <w:right w:val="none" w:sz="0" w:space="0" w:color="auto"/>
                          </w:divBdr>
                          <w:divsChild>
                            <w:div w:id="1221598050">
                              <w:marLeft w:val="0"/>
                              <w:marRight w:val="0"/>
                              <w:marTop w:val="0"/>
                              <w:marBottom w:val="0"/>
                              <w:divBdr>
                                <w:top w:val="none" w:sz="0" w:space="0" w:color="auto"/>
                                <w:left w:val="none" w:sz="0" w:space="0" w:color="auto"/>
                                <w:bottom w:val="none" w:sz="0" w:space="0" w:color="auto"/>
                                <w:right w:val="none" w:sz="0" w:space="0" w:color="auto"/>
                              </w:divBdr>
                              <w:divsChild>
                                <w:div w:id="1232617208">
                                  <w:marLeft w:val="0"/>
                                  <w:marRight w:val="0"/>
                                  <w:marTop w:val="0"/>
                                  <w:marBottom w:val="0"/>
                                  <w:divBdr>
                                    <w:top w:val="none" w:sz="0" w:space="0" w:color="auto"/>
                                    <w:left w:val="none" w:sz="0" w:space="0" w:color="auto"/>
                                    <w:bottom w:val="none" w:sz="0" w:space="0" w:color="auto"/>
                                    <w:right w:val="none" w:sz="0" w:space="0" w:color="auto"/>
                                  </w:divBdr>
                                  <w:divsChild>
                                    <w:div w:id="2129808618">
                                      <w:marLeft w:val="0"/>
                                      <w:marRight w:val="0"/>
                                      <w:marTop w:val="0"/>
                                      <w:marBottom w:val="0"/>
                                      <w:divBdr>
                                        <w:top w:val="none" w:sz="0" w:space="0" w:color="auto"/>
                                        <w:left w:val="none" w:sz="0" w:space="0" w:color="auto"/>
                                        <w:bottom w:val="none" w:sz="0" w:space="0" w:color="auto"/>
                                        <w:right w:val="none" w:sz="0" w:space="0" w:color="auto"/>
                                      </w:divBdr>
                                      <w:divsChild>
                                        <w:div w:id="1496913891">
                                          <w:marLeft w:val="0"/>
                                          <w:marRight w:val="0"/>
                                          <w:marTop w:val="0"/>
                                          <w:marBottom w:val="0"/>
                                          <w:divBdr>
                                            <w:top w:val="none" w:sz="0" w:space="0" w:color="auto"/>
                                            <w:left w:val="none" w:sz="0" w:space="0" w:color="auto"/>
                                            <w:bottom w:val="none" w:sz="0" w:space="0" w:color="auto"/>
                                            <w:right w:val="none" w:sz="0" w:space="0" w:color="auto"/>
                                          </w:divBdr>
                                          <w:divsChild>
                                            <w:div w:id="1767580143">
                                              <w:marLeft w:val="0"/>
                                              <w:marRight w:val="0"/>
                                              <w:marTop w:val="0"/>
                                              <w:marBottom w:val="0"/>
                                              <w:divBdr>
                                                <w:top w:val="none" w:sz="0" w:space="0" w:color="auto"/>
                                                <w:left w:val="none" w:sz="0" w:space="0" w:color="auto"/>
                                                <w:bottom w:val="none" w:sz="0" w:space="0" w:color="auto"/>
                                                <w:right w:val="none" w:sz="0" w:space="0" w:color="auto"/>
                                              </w:divBdr>
                                              <w:divsChild>
                                                <w:div w:id="1537231236">
                                                  <w:marLeft w:val="0"/>
                                                  <w:marRight w:val="0"/>
                                                  <w:marTop w:val="0"/>
                                                  <w:marBottom w:val="0"/>
                                                  <w:divBdr>
                                                    <w:top w:val="none" w:sz="0" w:space="0" w:color="auto"/>
                                                    <w:left w:val="none" w:sz="0" w:space="0" w:color="auto"/>
                                                    <w:bottom w:val="none" w:sz="0" w:space="0" w:color="auto"/>
                                                    <w:right w:val="none" w:sz="0" w:space="0" w:color="auto"/>
                                                  </w:divBdr>
                                                  <w:divsChild>
                                                    <w:div w:id="1879049279">
                                                      <w:marLeft w:val="0"/>
                                                      <w:marRight w:val="0"/>
                                                      <w:marTop w:val="0"/>
                                                      <w:marBottom w:val="0"/>
                                                      <w:divBdr>
                                                        <w:top w:val="none" w:sz="0" w:space="0" w:color="auto"/>
                                                        <w:left w:val="none" w:sz="0" w:space="0" w:color="auto"/>
                                                        <w:bottom w:val="none" w:sz="0" w:space="0" w:color="auto"/>
                                                        <w:right w:val="none" w:sz="0" w:space="0" w:color="auto"/>
                                                      </w:divBdr>
                                                      <w:divsChild>
                                                        <w:div w:id="81148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400417">
          <w:marLeft w:val="0"/>
          <w:marRight w:val="0"/>
          <w:marTop w:val="0"/>
          <w:marBottom w:val="0"/>
          <w:divBdr>
            <w:top w:val="none" w:sz="0" w:space="0" w:color="auto"/>
            <w:left w:val="none" w:sz="0" w:space="0" w:color="auto"/>
            <w:bottom w:val="none" w:sz="0" w:space="0" w:color="auto"/>
            <w:right w:val="none" w:sz="0" w:space="0" w:color="auto"/>
          </w:divBdr>
          <w:divsChild>
            <w:div w:id="1382633344">
              <w:marLeft w:val="0"/>
              <w:marRight w:val="0"/>
              <w:marTop w:val="0"/>
              <w:marBottom w:val="0"/>
              <w:divBdr>
                <w:top w:val="none" w:sz="0" w:space="0" w:color="auto"/>
                <w:left w:val="none" w:sz="0" w:space="0" w:color="auto"/>
                <w:bottom w:val="none" w:sz="0" w:space="0" w:color="auto"/>
                <w:right w:val="none" w:sz="0" w:space="0" w:color="auto"/>
              </w:divBdr>
              <w:divsChild>
                <w:div w:id="580287302">
                  <w:marLeft w:val="0"/>
                  <w:marRight w:val="0"/>
                  <w:marTop w:val="0"/>
                  <w:marBottom w:val="0"/>
                  <w:divBdr>
                    <w:top w:val="none" w:sz="0" w:space="0" w:color="auto"/>
                    <w:left w:val="none" w:sz="0" w:space="0" w:color="auto"/>
                    <w:bottom w:val="none" w:sz="0" w:space="0" w:color="auto"/>
                    <w:right w:val="none" w:sz="0" w:space="0" w:color="auto"/>
                  </w:divBdr>
                  <w:divsChild>
                    <w:div w:id="278338029">
                      <w:marLeft w:val="0"/>
                      <w:marRight w:val="0"/>
                      <w:marTop w:val="0"/>
                      <w:marBottom w:val="0"/>
                      <w:divBdr>
                        <w:top w:val="none" w:sz="0" w:space="0" w:color="auto"/>
                        <w:left w:val="none" w:sz="0" w:space="0" w:color="auto"/>
                        <w:bottom w:val="none" w:sz="0" w:space="0" w:color="auto"/>
                        <w:right w:val="none" w:sz="0" w:space="0" w:color="auto"/>
                      </w:divBdr>
                      <w:divsChild>
                        <w:div w:id="103964138">
                          <w:marLeft w:val="0"/>
                          <w:marRight w:val="0"/>
                          <w:marTop w:val="0"/>
                          <w:marBottom w:val="0"/>
                          <w:divBdr>
                            <w:top w:val="none" w:sz="0" w:space="0" w:color="auto"/>
                            <w:left w:val="none" w:sz="0" w:space="0" w:color="auto"/>
                            <w:bottom w:val="none" w:sz="0" w:space="0" w:color="auto"/>
                            <w:right w:val="none" w:sz="0" w:space="0" w:color="auto"/>
                          </w:divBdr>
                          <w:divsChild>
                            <w:div w:id="1416635364">
                              <w:marLeft w:val="0"/>
                              <w:marRight w:val="0"/>
                              <w:marTop w:val="0"/>
                              <w:marBottom w:val="0"/>
                              <w:divBdr>
                                <w:top w:val="none" w:sz="0" w:space="0" w:color="auto"/>
                                <w:left w:val="none" w:sz="0" w:space="0" w:color="auto"/>
                                <w:bottom w:val="none" w:sz="0" w:space="0" w:color="auto"/>
                                <w:right w:val="none" w:sz="0" w:space="0" w:color="auto"/>
                              </w:divBdr>
                              <w:divsChild>
                                <w:div w:id="132871482">
                                  <w:marLeft w:val="0"/>
                                  <w:marRight w:val="0"/>
                                  <w:marTop w:val="0"/>
                                  <w:marBottom w:val="0"/>
                                  <w:divBdr>
                                    <w:top w:val="none" w:sz="0" w:space="0" w:color="auto"/>
                                    <w:left w:val="none" w:sz="0" w:space="0" w:color="auto"/>
                                    <w:bottom w:val="none" w:sz="0" w:space="0" w:color="auto"/>
                                    <w:right w:val="none" w:sz="0" w:space="0" w:color="auto"/>
                                  </w:divBdr>
                                  <w:divsChild>
                                    <w:div w:id="288324683">
                                      <w:marLeft w:val="0"/>
                                      <w:marRight w:val="0"/>
                                      <w:marTop w:val="0"/>
                                      <w:marBottom w:val="0"/>
                                      <w:divBdr>
                                        <w:top w:val="none" w:sz="0" w:space="0" w:color="auto"/>
                                        <w:left w:val="none" w:sz="0" w:space="0" w:color="auto"/>
                                        <w:bottom w:val="none" w:sz="0" w:space="0" w:color="auto"/>
                                        <w:right w:val="none" w:sz="0" w:space="0" w:color="auto"/>
                                      </w:divBdr>
                                      <w:divsChild>
                                        <w:div w:id="1274822804">
                                          <w:marLeft w:val="0"/>
                                          <w:marRight w:val="0"/>
                                          <w:marTop w:val="0"/>
                                          <w:marBottom w:val="0"/>
                                          <w:divBdr>
                                            <w:top w:val="none" w:sz="0" w:space="0" w:color="auto"/>
                                            <w:left w:val="none" w:sz="0" w:space="0" w:color="auto"/>
                                            <w:bottom w:val="none" w:sz="0" w:space="0" w:color="auto"/>
                                            <w:right w:val="none" w:sz="0" w:space="0" w:color="auto"/>
                                          </w:divBdr>
                                          <w:divsChild>
                                            <w:div w:id="2041784141">
                                              <w:marLeft w:val="0"/>
                                              <w:marRight w:val="0"/>
                                              <w:marTop w:val="0"/>
                                              <w:marBottom w:val="0"/>
                                              <w:divBdr>
                                                <w:top w:val="none" w:sz="0" w:space="0" w:color="auto"/>
                                                <w:left w:val="none" w:sz="0" w:space="0" w:color="auto"/>
                                                <w:bottom w:val="none" w:sz="0" w:space="0" w:color="auto"/>
                                                <w:right w:val="none" w:sz="0" w:space="0" w:color="auto"/>
                                              </w:divBdr>
                                              <w:divsChild>
                                                <w:div w:id="1985961580">
                                                  <w:marLeft w:val="0"/>
                                                  <w:marRight w:val="0"/>
                                                  <w:marTop w:val="0"/>
                                                  <w:marBottom w:val="0"/>
                                                  <w:divBdr>
                                                    <w:top w:val="none" w:sz="0" w:space="0" w:color="auto"/>
                                                    <w:left w:val="none" w:sz="0" w:space="0" w:color="auto"/>
                                                    <w:bottom w:val="none" w:sz="0" w:space="0" w:color="auto"/>
                                                    <w:right w:val="none" w:sz="0" w:space="0" w:color="auto"/>
                                                  </w:divBdr>
                                                  <w:divsChild>
                                                    <w:div w:id="1506168297">
                                                      <w:marLeft w:val="0"/>
                                                      <w:marRight w:val="0"/>
                                                      <w:marTop w:val="0"/>
                                                      <w:marBottom w:val="0"/>
                                                      <w:divBdr>
                                                        <w:top w:val="none" w:sz="0" w:space="0" w:color="auto"/>
                                                        <w:left w:val="none" w:sz="0" w:space="0" w:color="auto"/>
                                                        <w:bottom w:val="none" w:sz="0" w:space="0" w:color="auto"/>
                                                        <w:right w:val="none" w:sz="0" w:space="0" w:color="auto"/>
                                                      </w:divBdr>
                                                      <w:divsChild>
                                                        <w:div w:id="7906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9754487">
          <w:marLeft w:val="0"/>
          <w:marRight w:val="0"/>
          <w:marTop w:val="0"/>
          <w:marBottom w:val="0"/>
          <w:divBdr>
            <w:top w:val="none" w:sz="0" w:space="0" w:color="auto"/>
            <w:left w:val="none" w:sz="0" w:space="0" w:color="auto"/>
            <w:bottom w:val="none" w:sz="0" w:space="0" w:color="auto"/>
            <w:right w:val="none" w:sz="0" w:space="0" w:color="auto"/>
          </w:divBdr>
          <w:divsChild>
            <w:div w:id="1611619272">
              <w:marLeft w:val="0"/>
              <w:marRight w:val="0"/>
              <w:marTop w:val="0"/>
              <w:marBottom w:val="0"/>
              <w:divBdr>
                <w:top w:val="none" w:sz="0" w:space="0" w:color="auto"/>
                <w:left w:val="none" w:sz="0" w:space="0" w:color="auto"/>
                <w:bottom w:val="none" w:sz="0" w:space="0" w:color="auto"/>
                <w:right w:val="none" w:sz="0" w:space="0" w:color="auto"/>
              </w:divBdr>
              <w:divsChild>
                <w:div w:id="1897470126">
                  <w:marLeft w:val="0"/>
                  <w:marRight w:val="0"/>
                  <w:marTop w:val="0"/>
                  <w:marBottom w:val="0"/>
                  <w:divBdr>
                    <w:top w:val="none" w:sz="0" w:space="0" w:color="auto"/>
                    <w:left w:val="none" w:sz="0" w:space="0" w:color="auto"/>
                    <w:bottom w:val="none" w:sz="0" w:space="0" w:color="auto"/>
                    <w:right w:val="none" w:sz="0" w:space="0" w:color="auto"/>
                  </w:divBdr>
                  <w:divsChild>
                    <w:div w:id="1775401475">
                      <w:marLeft w:val="0"/>
                      <w:marRight w:val="0"/>
                      <w:marTop w:val="0"/>
                      <w:marBottom w:val="0"/>
                      <w:divBdr>
                        <w:top w:val="none" w:sz="0" w:space="0" w:color="auto"/>
                        <w:left w:val="none" w:sz="0" w:space="0" w:color="auto"/>
                        <w:bottom w:val="none" w:sz="0" w:space="0" w:color="auto"/>
                        <w:right w:val="none" w:sz="0" w:space="0" w:color="auto"/>
                      </w:divBdr>
                      <w:divsChild>
                        <w:div w:id="54088466">
                          <w:marLeft w:val="0"/>
                          <w:marRight w:val="0"/>
                          <w:marTop w:val="0"/>
                          <w:marBottom w:val="0"/>
                          <w:divBdr>
                            <w:top w:val="none" w:sz="0" w:space="0" w:color="auto"/>
                            <w:left w:val="none" w:sz="0" w:space="0" w:color="auto"/>
                            <w:bottom w:val="none" w:sz="0" w:space="0" w:color="auto"/>
                            <w:right w:val="none" w:sz="0" w:space="0" w:color="auto"/>
                          </w:divBdr>
                          <w:divsChild>
                            <w:div w:id="1396977287">
                              <w:marLeft w:val="0"/>
                              <w:marRight w:val="0"/>
                              <w:marTop w:val="0"/>
                              <w:marBottom w:val="0"/>
                              <w:divBdr>
                                <w:top w:val="none" w:sz="0" w:space="0" w:color="auto"/>
                                <w:left w:val="none" w:sz="0" w:space="0" w:color="auto"/>
                                <w:bottom w:val="none" w:sz="0" w:space="0" w:color="auto"/>
                                <w:right w:val="none" w:sz="0" w:space="0" w:color="auto"/>
                              </w:divBdr>
                              <w:divsChild>
                                <w:div w:id="655887686">
                                  <w:marLeft w:val="0"/>
                                  <w:marRight w:val="0"/>
                                  <w:marTop w:val="0"/>
                                  <w:marBottom w:val="0"/>
                                  <w:divBdr>
                                    <w:top w:val="none" w:sz="0" w:space="0" w:color="auto"/>
                                    <w:left w:val="none" w:sz="0" w:space="0" w:color="auto"/>
                                    <w:bottom w:val="none" w:sz="0" w:space="0" w:color="auto"/>
                                    <w:right w:val="none" w:sz="0" w:space="0" w:color="auto"/>
                                  </w:divBdr>
                                  <w:divsChild>
                                    <w:div w:id="1888449789">
                                      <w:marLeft w:val="0"/>
                                      <w:marRight w:val="0"/>
                                      <w:marTop w:val="0"/>
                                      <w:marBottom w:val="0"/>
                                      <w:divBdr>
                                        <w:top w:val="none" w:sz="0" w:space="0" w:color="auto"/>
                                        <w:left w:val="none" w:sz="0" w:space="0" w:color="auto"/>
                                        <w:bottom w:val="none" w:sz="0" w:space="0" w:color="auto"/>
                                        <w:right w:val="none" w:sz="0" w:space="0" w:color="auto"/>
                                      </w:divBdr>
                                      <w:divsChild>
                                        <w:div w:id="1632438415">
                                          <w:marLeft w:val="0"/>
                                          <w:marRight w:val="0"/>
                                          <w:marTop w:val="0"/>
                                          <w:marBottom w:val="0"/>
                                          <w:divBdr>
                                            <w:top w:val="none" w:sz="0" w:space="0" w:color="auto"/>
                                            <w:left w:val="none" w:sz="0" w:space="0" w:color="auto"/>
                                            <w:bottom w:val="none" w:sz="0" w:space="0" w:color="auto"/>
                                            <w:right w:val="none" w:sz="0" w:space="0" w:color="auto"/>
                                          </w:divBdr>
                                          <w:divsChild>
                                            <w:div w:id="1663311183">
                                              <w:marLeft w:val="0"/>
                                              <w:marRight w:val="0"/>
                                              <w:marTop w:val="0"/>
                                              <w:marBottom w:val="0"/>
                                              <w:divBdr>
                                                <w:top w:val="none" w:sz="0" w:space="0" w:color="auto"/>
                                                <w:left w:val="none" w:sz="0" w:space="0" w:color="auto"/>
                                                <w:bottom w:val="none" w:sz="0" w:space="0" w:color="auto"/>
                                                <w:right w:val="none" w:sz="0" w:space="0" w:color="auto"/>
                                              </w:divBdr>
                                              <w:divsChild>
                                                <w:div w:id="427966171">
                                                  <w:marLeft w:val="0"/>
                                                  <w:marRight w:val="0"/>
                                                  <w:marTop w:val="0"/>
                                                  <w:marBottom w:val="0"/>
                                                  <w:divBdr>
                                                    <w:top w:val="none" w:sz="0" w:space="0" w:color="auto"/>
                                                    <w:left w:val="none" w:sz="0" w:space="0" w:color="auto"/>
                                                    <w:bottom w:val="none" w:sz="0" w:space="0" w:color="auto"/>
                                                    <w:right w:val="none" w:sz="0" w:space="0" w:color="auto"/>
                                                  </w:divBdr>
                                                  <w:divsChild>
                                                    <w:div w:id="1579359338">
                                                      <w:marLeft w:val="0"/>
                                                      <w:marRight w:val="0"/>
                                                      <w:marTop w:val="0"/>
                                                      <w:marBottom w:val="0"/>
                                                      <w:divBdr>
                                                        <w:top w:val="none" w:sz="0" w:space="0" w:color="auto"/>
                                                        <w:left w:val="none" w:sz="0" w:space="0" w:color="auto"/>
                                                        <w:bottom w:val="none" w:sz="0" w:space="0" w:color="auto"/>
                                                        <w:right w:val="none" w:sz="0" w:space="0" w:color="auto"/>
                                                      </w:divBdr>
                                                      <w:divsChild>
                                                        <w:div w:id="53820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122989">
          <w:marLeft w:val="0"/>
          <w:marRight w:val="0"/>
          <w:marTop w:val="0"/>
          <w:marBottom w:val="0"/>
          <w:divBdr>
            <w:top w:val="none" w:sz="0" w:space="0" w:color="auto"/>
            <w:left w:val="none" w:sz="0" w:space="0" w:color="auto"/>
            <w:bottom w:val="none" w:sz="0" w:space="0" w:color="auto"/>
            <w:right w:val="none" w:sz="0" w:space="0" w:color="auto"/>
          </w:divBdr>
          <w:divsChild>
            <w:div w:id="4981834">
              <w:marLeft w:val="0"/>
              <w:marRight w:val="0"/>
              <w:marTop w:val="0"/>
              <w:marBottom w:val="0"/>
              <w:divBdr>
                <w:top w:val="none" w:sz="0" w:space="0" w:color="auto"/>
                <w:left w:val="none" w:sz="0" w:space="0" w:color="auto"/>
                <w:bottom w:val="none" w:sz="0" w:space="0" w:color="auto"/>
                <w:right w:val="none" w:sz="0" w:space="0" w:color="auto"/>
              </w:divBdr>
              <w:divsChild>
                <w:div w:id="212546490">
                  <w:marLeft w:val="0"/>
                  <w:marRight w:val="0"/>
                  <w:marTop w:val="0"/>
                  <w:marBottom w:val="0"/>
                  <w:divBdr>
                    <w:top w:val="none" w:sz="0" w:space="0" w:color="auto"/>
                    <w:left w:val="none" w:sz="0" w:space="0" w:color="auto"/>
                    <w:bottom w:val="none" w:sz="0" w:space="0" w:color="auto"/>
                    <w:right w:val="none" w:sz="0" w:space="0" w:color="auto"/>
                  </w:divBdr>
                  <w:divsChild>
                    <w:div w:id="1413316447">
                      <w:marLeft w:val="0"/>
                      <w:marRight w:val="0"/>
                      <w:marTop w:val="0"/>
                      <w:marBottom w:val="0"/>
                      <w:divBdr>
                        <w:top w:val="none" w:sz="0" w:space="0" w:color="auto"/>
                        <w:left w:val="none" w:sz="0" w:space="0" w:color="auto"/>
                        <w:bottom w:val="none" w:sz="0" w:space="0" w:color="auto"/>
                        <w:right w:val="none" w:sz="0" w:space="0" w:color="auto"/>
                      </w:divBdr>
                      <w:divsChild>
                        <w:div w:id="776414079">
                          <w:marLeft w:val="0"/>
                          <w:marRight w:val="0"/>
                          <w:marTop w:val="0"/>
                          <w:marBottom w:val="0"/>
                          <w:divBdr>
                            <w:top w:val="none" w:sz="0" w:space="0" w:color="auto"/>
                            <w:left w:val="none" w:sz="0" w:space="0" w:color="auto"/>
                            <w:bottom w:val="none" w:sz="0" w:space="0" w:color="auto"/>
                            <w:right w:val="none" w:sz="0" w:space="0" w:color="auto"/>
                          </w:divBdr>
                          <w:divsChild>
                            <w:div w:id="1155683021">
                              <w:marLeft w:val="0"/>
                              <w:marRight w:val="0"/>
                              <w:marTop w:val="0"/>
                              <w:marBottom w:val="0"/>
                              <w:divBdr>
                                <w:top w:val="none" w:sz="0" w:space="0" w:color="auto"/>
                                <w:left w:val="none" w:sz="0" w:space="0" w:color="auto"/>
                                <w:bottom w:val="none" w:sz="0" w:space="0" w:color="auto"/>
                                <w:right w:val="none" w:sz="0" w:space="0" w:color="auto"/>
                              </w:divBdr>
                              <w:divsChild>
                                <w:div w:id="187256936">
                                  <w:marLeft w:val="0"/>
                                  <w:marRight w:val="0"/>
                                  <w:marTop w:val="0"/>
                                  <w:marBottom w:val="0"/>
                                  <w:divBdr>
                                    <w:top w:val="none" w:sz="0" w:space="0" w:color="auto"/>
                                    <w:left w:val="none" w:sz="0" w:space="0" w:color="auto"/>
                                    <w:bottom w:val="none" w:sz="0" w:space="0" w:color="auto"/>
                                    <w:right w:val="none" w:sz="0" w:space="0" w:color="auto"/>
                                  </w:divBdr>
                                  <w:divsChild>
                                    <w:div w:id="1035620161">
                                      <w:marLeft w:val="0"/>
                                      <w:marRight w:val="0"/>
                                      <w:marTop w:val="0"/>
                                      <w:marBottom w:val="0"/>
                                      <w:divBdr>
                                        <w:top w:val="none" w:sz="0" w:space="0" w:color="auto"/>
                                        <w:left w:val="none" w:sz="0" w:space="0" w:color="auto"/>
                                        <w:bottom w:val="none" w:sz="0" w:space="0" w:color="auto"/>
                                        <w:right w:val="none" w:sz="0" w:space="0" w:color="auto"/>
                                      </w:divBdr>
                                      <w:divsChild>
                                        <w:div w:id="26874609">
                                          <w:marLeft w:val="0"/>
                                          <w:marRight w:val="0"/>
                                          <w:marTop w:val="0"/>
                                          <w:marBottom w:val="0"/>
                                          <w:divBdr>
                                            <w:top w:val="none" w:sz="0" w:space="0" w:color="auto"/>
                                            <w:left w:val="none" w:sz="0" w:space="0" w:color="auto"/>
                                            <w:bottom w:val="none" w:sz="0" w:space="0" w:color="auto"/>
                                            <w:right w:val="none" w:sz="0" w:space="0" w:color="auto"/>
                                          </w:divBdr>
                                          <w:divsChild>
                                            <w:div w:id="2098090687">
                                              <w:marLeft w:val="0"/>
                                              <w:marRight w:val="0"/>
                                              <w:marTop w:val="0"/>
                                              <w:marBottom w:val="0"/>
                                              <w:divBdr>
                                                <w:top w:val="none" w:sz="0" w:space="0" w:color="auto"/>
                                                <w:left w:val="none" w:sz="0" w:space="0" w:color="auto"/>
                                                <w:bottom w:val="none" w:sz="0" w:space="0" w:color="auto"/>
                                                <w:right w:val="none" w:sz="0" w:space="0" w:color="auto"/>
                                              </w:divBdr>
                                              <w:divsChild>
                                                <w:div w:id="827789643">
                                                  <w:marLeft w:val="0"/>
                                                  <w:marRight w:val="0"/>
                                                  <w:marTop w:val="0"/>
                                                  <w:marBottom w:val="0"/>
                                                  <w:divBdr>
                                                    <w:top w:val="none" w:sz="0" w:space="0" w:color="auto"/>
                                                    <w:left w:val="none" w:sz="0" w:space="0" w:color="auto"/>
                                                    <w:bottom w:val="none" w:sz="0" w:space="0" w:color="auto"/>
                                                    <w:right w:val="none" w:sz="0" w:space="0" w:color="auto"/>
                                                  </w:divBdr>
                                                  <w:divsChild>
                                                    <w:div w:id="1383947932">
                                                      <w:marLeft w:val="0"/>
                                                      <w:marRight w:val="0"/>
                                                      <w:marTop w:val="0"/>
                                                      <w:marBottom w:val="0"/>
                                                      <w:divBdr>
                                                        <w:top w:val="none" w:sz="0" w:space="0" w:color="auto"/>
                                                        <w:left w:val="none" w:sz="0" w:space="0" w:color="auto"/>
                                                        <w:bottom w:val="none" w:sz="0" w:space="0" w:color="auto"/>
                                                        <w:right w:val="none" w:sz="0" w:space="0" w:color="auto"/>
                                                      </w:divBdr>
                                                      <w:divsChild>
                                                        <w:div w:id="1497261942">
                                                          <w:marLeft w:val="0"/>
                                                          <w:marRight w:val="0"/>
                                                          <w:marTop w:val="0"/>
                                                          <w:marBottom w:val="0"/>
                                                          <w:divBdr>
                                                            <w:top w:val="none" w:sz="0" w:space="0" w:color="auto"/>
                                                            <w:left w:val="none" w:sz="0" w:space="0" w:color="auto"/>
                                                            <w:bottom w:val="none" w:sz="0" w:space="0" w:color="auto"/>
                                                            <w:right w:val="none" w:sz="0" w:space="0" w:color="auto"/>
                                                          </w:divBdr>
                                                          <w:divsChild>
                                                            <w:div w:id="143085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107160">
          <w:marLeft w:val="0"/>
          <w:marRight w:val="0"/>
          <w:marTop w:val="0"/>
          <w:marBottom w:val="0"/>
          <w:divBdr>
            <w:top w:val="none" w:sz="0" w:space="0" w:color="auto"/>
            <w:left w:val="none" w:sz="0" w:space="0" w:color="auto"/>
            <w:bottom w:val="none" w:sz="0" w:space="0" w:color="auto"/>
            <w:right w:val="none" w:sz="0" w:space="0" w:color="auto"/>
          </w:divBdr>
          <w:divsChild>
            <w:div w:id="790787357">
              <w:marLeft w:val="0"/>
              <w:marRight w:val="0"/>
              <w:marTop w:val="0"/>
              <w:marBottom w:val="0"/>
              <w:divBdr>
                <w:top w:val="none" w:sz="0" w:space="0" w:color="auto"/>
                <w:left w:val="none" w:sz="0" w:space="0" w:color="auto"/>
                <w:bottom w:val="none" w:sz="0" w:space="0" w:color="auto"/>
                <w:right w:val="none" w:sz="0" w:space="0" w:color="auto"/>
              </w:divBdr>
              <w:divsChild>
                <w:div w:id="141503309">
                  <w:marLeft w:val="0"/>
                  <w:marRight w:val="0"/>
                  <w:marTop w:val="0"/>
                  <w:marBottom w:val="0"/>
                  <w:divBdr>
                    <w:top w:val="none" w:sz="0" w:space="0" w:color="auto"/>
                    <w:left w:val="none" w:sz="0" w:space="0" w:color="auto"/>
                    <w:bottom w:val="none" w:sz="0" w:space="0" w:color="auto"/>
                    <w:right w:val="none" w:sz="0" w:space="0" w:color="auto"/>
                  </w:divBdr>
                  <w:divsChild>
                    <w:div w:id="1234505736">
                      <w:marLeft w:val="0"/>
                      <w:marRight w:val="0"/>
                      <w:marTop w:val="0"/>
                      <w:marBottom w:val="0"/>
                      <w:divBdr>
                        <w:top w:val="none" w:sz="0" w:space="0" w:color="auto"/>
                        <w:left w:val="none" w:sz="0" w:space="0" w:color="auto"/>
                        <w:bottom w:val="none" w:sz="0" w:space="0" w:color="auto"/>
                        <w:right w:val="none" w:sz="0" w:space="0" w:color="auto"/>
                      </w:divBdr>
                      <w:divsChild>
                        <w:div w:id="1361707220">
                          <w:marLeft w:val="0"/>
                          <w:marRight w:val="0"/>
                          <w:marTop w:val="0"/>
                          <w:marBottom w:val="0"/>
                          <w:divBdr>
                            <w:top w:val="none" w:sz="0" w:space="0" w:color="auto"/>
                            <w:left w:val="none" w:sz="0" w:space="0" w:color="auto"/>
                            <w:bottom w:val="none" w:sz="0" w:space="0" w:color="auto"/>
                            <w:right w:val="none" w:sz="0" w:space="0" w:color="auto"/>
                          </w:divBdr>
                          <w:divsChild>
                            <w:div w:id="1213032214">
                              <w:marLeft w:val="0"/>
                              <w:marRight w:val="0"/>
                              <w:marTop w:val="0"/>
                              <w:marBottom w:val="0"/>
                              <w:divBdr>
                                <w:top w:val="none" w:sz="0" w:space="0" w:color="auto"/>
                                <w:left w:val="none" w:sz="0" w:space="0" w:color="auto"/>
                                <w:bottom w:val="none" w:sz="0" w:space="0" w:color="auto"/>
                                <w:right w:val="none" w:sz="0" w:space="0" w:color="auto"/>
                              </w:divBdr>
                              <w:divsChild>
                                <w:div w:id="1022321269">
                                  <w:marLeft w:val="0"/>
                                  <w:marRight w:val="0"/>
                                  <w:marTop w:val="0"/>
                                  <w:marBottom w:val="0"/>
                                  <w:divBdr>
                                    <w:top w:val="none" w:sz="0" w:space="0" w:color="auto"/>
                                    <w:left w:val="none" w:sz="0" w:space="0" w:color="auto"/>
                                    <w:bottom w:val="none" w:sz="0" w:space="0" w:color="auto"/>
                                    <w:right w:val="none" w:sz="0" w:space="0" w:color="auto"/>
                                  </w:divBdr>
                                  <w:divsChild>
                                    <w:div w:id="1881284628">
                                      <w:marLeft w:val="0"/>
                                      <w:marRight w:val="0"/>
                                      <w:marTop w:val="0"/>
                                      <w:marBottom w:val="0"/>
                                      <w:divBdr>
                                        <w:top w:val="none" w:sz="0" w:space="0" w:color="auto"/>
                                        <w:left w:val="none" w:sz="0" w:space="0" w:color="auto"/>
                                        <w:bottom w:val="none" w:sz="0" w:space="0" w:color="auto"/>
                                        <w:right w:val="none" w:sz="0" w:space="0" w:color="auto"/>
                                      </w:divBdr>
                                      <w:divsChild>
                                        <w:div w:id="359278531">
                                          <w:marLeft w:val="0"/>
                                          <w:marRight w:val="0"/>
                                          <w:marTop w:val="0"/>
                                          <w:marBottom w:val="0"/>
                                          <w:divBdr>
                                            <w:top w:val="none" w:sz="0" w:space="0" w:color="auto"/>
                                            <w:left w:val="none" w:sz="0" w:space="0" w:color="auto"/>
                                            <w:bottom w:val="none" w:sz="0" w:space="0" w:color="auto"/>
                                            <w:right w:val="none" w:sz="0" w:space="0" w:color="auto"/>
                                          </w:divBdr>
                                          <w:divsChild>
                                            <w:div w:id="1077823857">
                                              <w:marLeft w:val="0"/>
                                              <w:marRight w:val="0"/>
                                              <w:marTop w:val="0"/>
                                              <w:marBottom w:val="0"/>
                                              <w:divBdr>
                                                <w:top w:val="none" w:sz="0" w:space="0" w:color="auto"/>
                                                <w:left w:val="none" w:sz="0" w:space="0" w:color="auto"/>
                                                <w:bottom w:val="none" w:sz="0" w:space="0" w:color="auto"/>
                                                <w:right w:val="none" w:sz="0" w:space="0" w:color="auto"/>
                                              </w:divBdr>
                                              <w:divsChild>
                                                <w:div w:id="1020741839">
                                                  <w:marLeft w:val="0"/>
                                                  <w:marRight w:val="0"/>
                                                  <w:marTop w:val="0"/>
                                                  <w:marBottom w:val="0"/>
                                                  <w:divBdr>
                                                    <w:top w:val="none" w:sz="0" w:space="0" w:color="auto"/>
                                                    <w:left w:val="none" w:sz="0" w:space="0" w:color="auto"/>
                                                    <w:bottom w:val="none" w:sz="0" w:space="0" w:color="auto"/>
                                                    <w:right w:val="none" w:sz="0" w:space="0" w:color="auto"/>
                                                  </w:divBdr>
                                                  <w:divsChild>
                                                    <w:div w:id="781388766">
                                                      <w:marLeft w:val="0"/>
                                                      <w:marRight w:val="0"/>
                                                      <w:marTop w:val="0"/>
                                                      <w:marBottom w:val="0"/>
                                                      <w:divBdr>
                                                        <w:top w:val="none" w:sz="0" w:space="0" w:color="auto"/>
                                                        <w:left w:val="none" w:sz="0" w:space="0" w:color="auto"/>
                                                        <w:bottom w:val="none" w:sz="0" w:space="0" w:color="auto"/>
                                                        <w:right w:val="none" w:sz="0" w:space="0" w:color="auto"/>
                                                      </w:divBdr>
                                                      <w:divsChild>
                                                        <w:div w:id="472795693">
                                                          <w:marLeft w:val="0"/>
                                                          <w:marRight w:val="0"/>
                                                          <w:marTop w:val="0"/>
                                                          <w:marBottom w:val="0"/>
                                                          <w:divBdr>
                                                            <w:top w:val="none" w:sz="0" w:space="0" w:color="auto"/>
                                                            <w:left w:val="none" w:sz="0" w:space="0" w:color="auto"/>
                                                            <w:bottom w:val="none" w:sz="0" w:space="0" w:color="auto"/>
                                                            <w:right w:val="none" w:sz="0" w:space="0" w:color="auto"/>
                                                          </w:divBdr>
                                                          <w:divsChild>
                                                            <w:div w:id="133603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8268897">
          <w:marLeft w:val="0"/>
          <w:marRight w:val="0"/>
          <w:marTop w:val="0"/>
          <w:marBottom w:val="0"/>
          <w:divBdr>
            <w:top w:val="none" w:sz="0" w:space="0" w:color="auto"/>
            <w:left w:val="none" w:sz="0" w:space="0" w:color="auto"/>
            <w:bottom w:val="none" w:sz="0" w:space="0" w:color="auto"/>
            <w:right w:val="none" w:sz="0" w:space="0" w:color="auto"/>
          </w:divBdr>
          <w:divsChild>
            <w:div w:id="1245990401">
              <w:marLeft w:val="0"/>
              <w:marRight w:val="0"/>
              <w:marTop w:val="0"/>
              <w:marBottom w:val="0"/>
              <w:divBdr>
                <w:top w:val="none" w:sz="0" w:space="0" w:color="auto"/>
                <w:left w:val="none" w:sz="0" w:space="0" w:color="auto"/>
                <w:bottom w:val="none" w:sz="0" w:space="0" w:color="auto"/>
                <w:right w:val="none" w:sz="0" w:space="0" w:color="auto"/>
              </w:divBdr>
              <w:divsChild>
                <w:div w:id="180627954">
                  <w:marLeft w:val="0"/>
                  <w:marRight w:val="0"/>
                  <w:marTop w:val="0"/>
                  <w:marBottom w:val="0"/>
                  <w:divBdr>
                    <w:top w:val="none" w:sz="0" w:space="0" w:color="auto"/>
                    <w:left w:val="none" w:sz="0" w:space="0" w:color="auto"/>
                    <w:bottom w:val="none" w:sz="0" w:space="0" w:color="auto"/>
                    <w:right w:val="none" w:sz="0" w:space="0" w:color="auto"/>
                  </w:divBdr>
                  <w:divsChild>
                    <w:div w:id="1798792743">
                      <w:marLeft w:val="0"/>
                      <w:marRight w:val="0"/>
                      <w:marTop w:val="0"/>
                      <w:marBottom w:val="0"/>
                      <w:divBdr>
                        <w:top w:val="none" w:sz="0" w:space="0" w:color="auto"/>
                        <w:left w:val="none" w:sz="0" w:space="0" w:color="auto"/>
                        <w:bottom w:val="none" w:sz="0" w:space="0" w:color="auto"/>
                        <w:right w:val="none" w:sz="0" w:space="0" w:color="auto"/>
                      </w:divBdr>
                      <w:divsChild>
                        <w:div w:id="1141313139">
                          <w:marLeft w:val="0"/>
                          <w:marRight w:val="0"/>
                          <w:marTop w:val="0"/>
                          <w:marBottom w:val="0"/>
                          <w:divBdr>
                            <w:top w:val="none" w:sz="0" w:space="0" w:color="auto"/>
                            <w:left w:val="none" w:sz="0" w:space="0" w:color="auto"/>
                            <w:bottom w:val="none" w:sz="0" w:space="0" w:color="auto"/>
                            <w:right w:val="none" w:sz="0" w:space="0" w:color="auto"/>
                          </w:divBdr>
                          <w:divsChild>
                            <w:div w:id="958688052">
                              <w:marLeft w:val="0"/>
                              <w:marRight w:val="0"/>
                              <w:marTop w:val="0"/>
                              <w:marBottom w:val="0"/>
                              <w:divBdr>
                                <w:top w:val="none" w:sz="0" w:space="0" w:color="auto"/>
                                <w:left w:val="none" w:sz="0" w:space="0" w:color="auto"/>
                                <w:bottom w:val="none" w:sz="0" w:space="0" w:color="auto"/>
                                <w:right w:val="none" w:sz="0" w:space="0" w:color="auto"/>
                              </w:divBdr>
                              <w:divsChild>
                                <w:div w:id="1181241284">
                                  <w:marLeft w:val="0"/>
                                  <w:marRight w:val="0"/>
                                  <w:marTop w:val="0"/>
                                  <w:marBottom w:val="0"/>
                                  <w:divBdr>
                                    <w:top w:val="none" w:sz="0" w:space="0" w:color="auto"/>
                                    <w:left w:val="none" w:sz="0" w:space="0" w:color="auto"/>
                                    <w:bottom w:val="none" w:sz="0" w:space="0" w:color="auto"/>
                                    <w:right w:val="none" w:sz="0" w:space="0" w:color="auto"/>
                                  </w:divBdr>
                                  <w:divsChild>
                                    <w:div w:id="1055666925">
                                      <w:marLeft w:val="0"/>
                                      <w:marRight w:val="0"/>
                                      <w:marTop w:val="0"/>
                                      <w:marBottom w:val="0"/>
                                      <w:divBdr>
                                        <w:top w:val="none" w:sz="0" w:space="0" w:color="auto"/>
                                        <w:left w:val="none" w:sz="0" w:space="0" w:color="auto"/>
                                        <w:bottom w:val="none" w:sz="0" w:space="0" w:color="auto"/>
                                        <w:right w:val="none" w:sz="0" w:space="0" w:color="auto"/>
                                      </w:divBdr>
                                      <w:divsChild>
                                        <w:div w:id="917255420">
                                          <w:marLeft w:val="0"/>
                                          <w:marRight w:val="0"/>
                                          <w:marTop w:val="0"/>
                                          <w:marBottom w:val="0"/>
                                          <w:divBdr>
                                            <w:top w:val="none" w:sz="0" w:space="0" w:color="auto"/>
                                            <w:left w:val="none" w:sz="0" w:space="0" w:color="auto"/>
                                            <w:bottom w:val="none" w:sz="0" w:space="0" w:color="auto"/>
                                            <w:right w:val="none" w:sz="0" w:space="0" w:color="auto"/>
                                          </w:divBdr>
                                          <w:divsChild>
                                            <w:div w:id="636229772">
                                              <w:marLeft w:val="0"/>
                                              <w:marRight w:val="0"/>
                                              <w:marTop w:val="0"/>
                                              <w:marBottom w:val="0"/>
                                              <w:divBdr>
                                                <w:top w:val="none" w:sz="0" w:space="0" w:color="auto"/>
                                                <w:left w:val="none" w:sz="0" w:space="0" w:color="auto"/>
                                                <w:bottom w:val="none" w:sz="0" w:space="0" w:color="auto"/>
                                                <w:right w:val="none" w:sz="0" w:space="0" w:color="auto"/>
                                              </w:divBdr>
                                              <w:divsChild>
                                                <w:div w:id="2110269557">
                                                  <w:marLeft w:val="0"/>
                                                  <w:marRight w:val="0"/>
                                                  <w:marTop w:val="0"/>
                                                  <w:marBottom w:val="0"/>
                                                  <w:divBdr>
                                                    <w:top w:val="none" w:sz="0" w:space="0" w:color="auto"/>
                                                    <w:left w:val="none" w:sz="0" w:space="0" w:color="auto"/>
                                                    <w:bottom w:val="none" w:sz="0" w:space="0" w:color="auto"/>
                                                    <w:right w:val="none" w:sz="0" w:space="0" w:color="auto"/>
                                                  </w:divBdr>
                                                  <w:divsChild>
                                                    <w:div w:id="898127414">
                                                      <w:marLeft w:val="0"/>
                                                      <w:marRight w:val="0"/>
                                                      <w:marTop w:val="0"/>
                                                      <w:marBottom w:val="0"/>
                                                      <w:divBdr>
                                                        <w:top w:val="none" w:sz="0" w:space="0" w:color="auto"/>
                                                        <w:left w:val="none" w:sz="0" w:space="0" w:color="auto"/>
                                                        <w:bottom w:val="none" w:sz="0" w:space="0" w:color="auto"/>
                                                        <w:right w:val="none" w:sz="0" w:space="0" w:color="auto"/>
                                                      </w:divBdr>
                                                      <w:divsChild>
                                                        <w:div w:id="2097704572">
                                                          <w:marLeft w:val="0"/>
                                                          <w:marRight w:val="0"/>
                                                          <w:marTop w:val="0"/>
                                                          <w:marBottom w:val="0"/>
                                                          <w:divBdr>
                                                            <w:top w:val="none" w:sz="0" w:space="0" w:color="auto"/>
                                                            <w:left w:val="none" w:sz="0" w:space="0" w:color="auto"/>
                                                            <w:bottom w:val="none" w:sz="0" w:space="0" w:color="auto"/>
                                                            <w:right w:val="none" w:sz="0" w:space="0" w:color="auto"/>
                                                          </w:divBdr>
                                                          <w:divsChild>
                                                            <w:div w:id="148793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0737101">
          <w:marLeft w:val="0"/>
          <w:marRight w:val="0"/>
          <w:marTop w:val="0"/>
          <w:marBottom w:val="0"/>
          <w:divBdr>
            <w:top w:val="none" w:sz="0" w:space="0" w:color="auto"/>
            <w:left w:val="none" w:sz="0" w:space="0" w:color="auto"/>
            <w:bottom w:val="none" w:sz="0" w:space="0" w:color="auto"/>
            <w:right w:val="none" w:sz="0" w:space="0" w:color="auto"/>
          </w:divBdr>
          <w:divsChild>
            <w:div w:id="1383095989">
              <w:marLeft w:val="0"/>
              <w:marRight w:val="0"/>
              <w:marTop w:val="0"/>
              <w:marBottom w:val="0"/>
              <w:divBdr>
                <w:top w:val="none" w:sz="0" w:space="0" w:color="auto"/>
                <w:left w:val="none" w:sz="0" w:space="0" w:color="auto"/>
                <w:bottom w:val="none" w:sz="0" w:space="0" w:color="auto"/>
                <w:right w:val="none" w:sz="0" w:space="0" w:color="auto"/>
              </w:divBdr>
              <w:divsChild>
                <w:div w:id="1164474292">
                  <w:marLeft w:val="0"/>
                  <w:marRight w:val="0"/>
                  <w:marTop w:val="0"/>
                  <w:marBottom w:val="0"/>
                  <w:divBdr>
                    <w:top w:val="none" w:sz="0" w:space="0" w:color="auto"/>
                    <w:left w:val="none" w:sz="0" w:space="0" w:color="auto"/>
                    <w:bottom w:val="none" w:sz="0" w:space="0" w:color="auto"/>
                    <w:right w:val="none" w:sz="0" w:space="0" w:color="auto"/>
                  </w:divBdr>
                  <w:divsChild>
                    <w:div w:id="549879261">
                      <w:marLeft w:val="0"/>
                      <w:marRight w:val="0"/>
                      <w:marTop w:val="0"/>
                      <w:marBottom w:val="0"/>
                      <w:divBdr>
                        <w:top w:val="none" w:sz="0" w:space="0" w:color="auto"/>
                        <w:left w:val="none" w:sz="0" w:space="0" w:color="auto"/>
                        <w:bottom w:val="none" w:sz="0" w:space="0" w:color="auto"/>
                        <w:right w:val="none" w:sz="0" w:space="0" w:color="auto"/>
                      </w:divBdr>
                      <w:divsChild>
                        <w:div w:id="664942046">
                          <w:marLeft w:val="0"/>
                          <w:marRight w:val="0"/>
                          <w:marTop w:val="0"/>
                          <w:marBottom w:val="0"/>
                          <w:divBdr>
                            <w:top w:val="none" w:sz="0" w:space="0" w:color="auto"/>
                            <w:left w:val="none" w:sz="0" w:space="0" w:color="auto"/>
                            <w:bottom w:val="none" w:sz="0" w:space="0" w:color="auto"/>
                            <w:right w:val="none" w:sz="0" w:space="0" w:color="auto"/>
                          </w:divBdr>
                          <w:divsChild>
                            <w:div w:id="1806266313">
                              <w:marLeft w:val="0"/>
                              <w:marRight w:val="0"/>
                              <w:marTop w:val="0"/>
                              <w:marBottom w:val="0"/>
                              <w:divBdr>
                                <w:top w:val="none" w:sz="0" w:space="0" w:color="auto"/>
                                <w:left w:val="none" w:sz="0" w:space="0" w:color="auto"/>
                                <w:bottom w:val="none" w:sz="0" w:space="0" w:color="auto"/>
                                <w:right w:val="none" w:sz="0" w:space="0" w:color="auto"/>
                              </w:divBdr>
                              <w:divsChild>
                                <w:div w:id="843594052">
                                  <w:marLeft w:val="0"/>
                                  <w:marRight w:val="0"/>
                                  <w:marTop w:val="0"/>
                                  <w:marBottom w:val="0"/>
                                  <w:divBdr>
                                    <w:top w:val="none" w:sz="0" w:space="0" w:color="auto"/>
                                    <w:left w:val="none" w:sz="0" w:space="0" w:color="auto"/>
                                    <w:bottom w:val="none" w:sz="0" w:space="0" w:color="auto"/>
                                    <w:right w:val="none" w:sz="0" w:space="0" w:color="auto"/>
                                  </w:divBdr>
                                  <w:divsChild>
                                    <w:div w:id="1871255585">
                                      <w:marLeft w:val="0"/>
                                      <w:marRight w:val="0"/>
                                      <w:marTop w:val="0"/>
                                      <w:marBottom w:val="0"/>
                                      <w:divBdr>
                                        <w:top w:val="none" w:sz="0" w:space="0" w:color="auto"/>
                                        <w:left w:val="none" w:sz="0" w:space="0" w:color="auto"/>
                                        <w:bottom w:val="none" w:sz="0" w:space="0" w:color="auto"/>
                                        <w:right w:val="none" w:sz="0" w:space="0" w:color="auto"/>
                                      </w:divBdr>
                                      <w:divsChild>
                                        <w:div w:id="142016608">
                                          <w:marLeft w:val="0"/>
                                          <w:marRight w:val="0"/>
                                          <w:marTop w:val="0"/>
                                          <w:marBottom w:val="0"/>
                                          <w:divBdr>
                                            <w:top w:val="none" w:sz="0" w:space="0" w:color="auto"/>
                                            <w:left w:val="none" w:sz="0" w:space="0" w:color="auto"/>
                                            <w:bottom w:val="none" w:sz="0" w:space="0" w:color="auto"/>
                                            <w:right w:val="none" w:sz="0" w:space="0" w:color="auto"/>
                                          </w:divBdr>
                                          <w:divsChild>
                                            <w:div w:id="1098404453">
                                              <w:marLeft w:val="0"/>
                                              <w:marRight w:val="0"/>
                                              <w:marTop w:val="0"/>
                                              <w:marBottom w:val="0"/>
                                              <w:divBdr>
                                                <w:top w:val="none" w:sz="0" w:space="0" w:color="auto"/>
                                                <w:left w:val="none" w:sz="0" w:space="0" w:color="auto"/>
                                                <w:bottom w:val="none" w:sz="0" w:space="0" w:color="auto"/>
                                                <w:right w:val="none" w:sz="0" w:space="0" w:color="auto"/>
                                              </w:divBdr>
                                              <w:divsChild>
                                                <w:div w:id="408314011">
                                                  <w:marLeft w:val="0"/>
                                                  <w:marRight w:val="0"/>
                                                  <w:marTop w:val="0"/>
                                                  <w:marBottom w:val="0"/>
                                                  <w:divBdr>
                                                    <w:top w:val="none" w:sz="0" w:space="0" w:color="auto"/>
                                                    <w:left w:val="none" w:sz="0" w:space="0" w:color="auto"/>
                                                    <w:bottom w:val="none" w:sz="0" w:space="0" w:color="auto"/>
                                                    <w:right w:val="none" w:sz="0" w:space="0" w:color="auto"/>
                                                  </w:divBdr>
                                                  <w:divsChild>
                                                    <w:div w:id="1795097027">
                                                      <w:marLeft w:val="0"/>
                                                      <w:marRight w:val="0"/>
                                                      <w:marTop w:val="0"/>
                                                      <w:marBottom w:val="0"/>
                                                      <w:divBdr>
                                                        <w:top w:val="none" w:sz="0" w:space="0" w:color="auto"/>
                                                        <w:left w:val="none" w:sz="0" w:space="0" w:color="auto"/>
                                                        <w:bottom w:val="none" w:sz="0" w:space="0" w:color="auto"/>
                                                        <w:right w:val="none" w:sz="0" w:space="0" w:color="auto"/>
                                                      </w:divBdr>
                                                      <w:divsChild>
                                                        <w:div w:id="338657278">
                                                          <w:marLeft w:val="0"/>
                                                          <w:marRight w:val="0"/>
                                                          <w:marTop w:val="0"/>
                                                          <w:marBottom w:val="0"/>
                                                          <w:divBdr>
                                                            <w:top w:val="none" w:sz="0" w:space="0" w:color="auto"/>
                                                            <w:left w:val="none" w:sz="0" w:space="0" w:color="auto"/>
                                                            <w:bottom w:val="none" w:sz="0" w:space="0" w:color="auto"/>
                                                            <w:right w:val="none" w:sz="0" w:space="0" w:color="auto"/>
                                                          </w:divBdr>
                                                          <w:divsChild>
                                                            <w:div w:id="34055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4104074">
          <w:marLeft w:val="0"/>
          <w:marRight w:val="0"/>
          <w:marTop w:val="0"/>
          <w:marBottom w:val="0"/>
          <w:divBdr>
            <w:top w:val="none" w:sz="0" w:space="0" w:color="auto"/>
            <w:left w:val="none" w:sz="0" w:space="0" w:color="auto"/>
            <w:bottom w:val="none" w:sz="0" w:space="0" w:color="auto"/>
            <w:right w:val="none" w:sz="0" w:space="0" w:color="auto"/>
          </w:divBdr>
          <w:divsChild>
            <w:div w:id="1932160387">
              <w:marLeft w:val="0"/>
              <w:marRight w:val="0"/>
              <w:marTop w:val="0"/>
              <w:marBottom w:val="0"/>
              <w:divBdr>
                <w:top w:val="none" w:sz="0" w:space="0" w:color="auto"/>
                <w:left w:val="none" w:sz="0" w:space="0" w:color="auto"/>
                <w:bottom w:val="none" w:sz="0" w:space="0" w:color="auto"/>
                <w:right w:val="none" w:sz="0" w:space="0" w:color="auto"/>
              </w:divBdr>
              <w:divsChild>
                <w:div w:id="617764636">
                  <w:marLeft w:val="0"/>
                  <w:marRight w:val="0"/>
                  <w:marTop w:val="0"/>
                  <w:marBottom w:val="0"/>
                  <w:divBdr>
                    <w:top w:val="none" w:sz="0" w:space="0" w:color="auto"/>
                    <w:left w:val="none" w:sz="0" w:space="0" w:color="auto"/>
                    <w:bottom w:val="none" w:sz="0" w:space="0" w:color="auto"/>
                    <w:right w:val="none" w:sz="0" w:space="0" w:color="auto"/>
                  </w:divBdr>
                  <w:divsChild>
                    <w:div w:id="807282672">
                      <w:marLeft w:val="0"/>
                      <w:marRight w:val="0"/>
                      <w:marTop w:val="0"/>
                      <w:marBottom w:val="0"/>
                      <w:divBdr>
                        <w:top w:val="none" w:sz="0" w:space="0" w:color="auto"/>
                        <w:left w:val="none" w:sz="0" w:space="0" w:color="auto"/>
                        <w:bottom w:val="none" w:sz="0" w:space="0" w:color="auto"/>
                        <w:right w:val="none" w:sz="0" w:space="0" w:color="auto"/>
                      </w:divBdr>
                      <w:divsChild>
                        <w:div w:id="1821535781">
                          <w:marLeft w:val="0"/>
                          <w:marRight w:val="0"/>
                          <w:marTop w:val="0"/>
                          <w:marBottom w:val="0"/>
                          <w:divBdr>
                            <w:top w:val="none" w:sz="0" w:space="0" w:color="auto"/>
                            <w:left w:val="none" w:sz="0" w:space="0" w:color="auto"/>
                            <w:bottom w:val="none" w:sz="0" w:space="0" w:color="auto"/>
                            <w:right w:val="none" w:sz="0" w:space="0" w:color="auto"/>
                          </w:divBdr>
                          <w:divsChild>
                            <w:div w:id="34934181">
                              <w:marLeft w:val="0"/>
                              <w:marRight w:val="0"/>
                              <w:marTop w:val="0"/>
                              <w:marBottom w:val="0"/>
                              <w:divBdr>
                                <w:top w:val="none" w:sz="0" w:space="0" w:color="auto"/>
                                <w:left w:val="none" w:sz="0" w:space="0" w:color="auto"/>
                                <w:bottom w:val="none" w:sz="0" w:space="0" w:color="auto"/>
                                <w:right w:val="none" w:sz="0" w:space="0" w:color="auto"/>
                              </w:divBdr>
                              <w:divsChild>
                                <w:div w:id="363948630">
                                  <w:marLeft w:val="0"/>
                                  <w:marRight w:val="0"/>
                                  <w:marTop w:val="0"/>
                                  <w:marBottom w:val="0"/>
                                  <w:divBdr>
                                    <w:top w:val="none" w:sz="0" w:space="0" w:color="auto"/>
                                    <w:left w:val="none" w:sz="0" w:space="0" w:color="auto"/>
                                    <w:bottom w:val="none" w:sz="0" w:space="0" w:color="auto"/>
                                    <w:right w:val="none" w:sz="0" w:space="0" w:color="auto"/>
                                  </w:divBdr>
                                  <w:divsChild>
                                    <w:div w:id="1072393414">
                                      <w:marLeft w:val="0"/>
                                      <w:marRight w:val="0"/>
                                      <w:marTop w:val="0"/>
                                      <w:marBottom w:val="0"/>
                                      <w:divBdr>
                                        <w:top w:val="none" w:sz="0" w:space="0" w:color="auto"/>
                                        <w:left w:val="none" w:sz="0" w:space="0" w:color="auto"/>
                                        <w:bottom w:val="none" w:sz="0" w:space="0" w:color="auto"/>
                                        <w:right w:val="none" w:sz="0" w:space="0" w:color="auto"/>
                                      </w:divBdr>
                                      <w:divsChild>
                                        <w:div w:id="919679992">
                                          <w:marLeft w:val="0"/>
                                          <w:marRight w:val="0"/>
                                          <w:marTop w:val="0"/>
                                          <w:marBottom w:val="0"/>
                                          <w:divBdr>
                                            <w:top w:val="none" w:sz="0" w:space="0" w:color="auto"/>
                                            <w:left w:val="none" w:sz="0" w:space="0" w:color="auto"/>
                                            <w:bottom w:val="none" w:sz="0" w:space="0" w:color="auto"/>
                                            <w:right w:val="none" w:sz="0" w:space="0" w:color="auto"/>
                                          </w:divBdr>
                                          <w:divsChild>
                                            <w:div w:id="668293057">
                                              <w:marLeft w:val="0"/>
                                              <w:marRight w:val="0"/>
                                              <w:marTop w:val="0"/>
                                              <w:marBottom w:val="0"/>
                                              <w:divBdr>
                                                <w:top w:val="none" w:sz="0" w:space="0" w:color="auto"/>
                                                <w:left w:val="none" w:sz="0" w:space="0" w:color="auto"/>
                                                <w:bottom w:val="none" w:sz="0" w:space="0" w:color="auto"/>
                                                <w:right w:val="none" w:sz="0" w:space="0" w:color="auto"/>
                                              </w:divBdr>
                                              <w:divsChild>
                                                <w:div w:id="1928878254">
                                                  <w:marLeft w:val="0"/>
                                                  <w:marRight w:val="0"/>
                                                  <w:marTop w:val="0"/>
                                                  <w:marBottom w:val="0"/>
                                                  <w:divBdr>
                                                    <w:top w:val="none" w:sz="0" w:space="0" w:color="auto"/>
                                                    <w:left w:val="none" w:sz="0" w:space="0" w:color="auto"/>
                                                    <w:bottom w:val="none" w:sz="0" w:space="0" w:color="auto"/>
                                                    <w:right w:val="none" w:sz="0" w:space="0" w:color="auto"/>
                                                  </w:divBdr>
                                                  <w:divsChild>
                                                    <w:div w:id="280887983">
                                                      <w:marLeft w:val="0"/>
                                                      <w:marRight w:val="0"/>
                                                      <w:marTop w:val="0"/>
                                                      <w:marBottom w:val="0"/>
                                                      <w:divBdr>
                                                        <w:top w:val="none" w:sz="0" w:space="0" w:color="auto"/>
                                                        <w:left w:val="none" w:sz="0" w:space="0" w:color="auto"/>
                                                        <w:bottom w:val="none" w:sz="0" w:space="0" w:color="auto"/>
                                                        <w:right w:val="none" w:sz="0" w:space="0" w:color="auto"/>
                                                      </w:divBdr>
                                                      <w:divsChild>
                                                        <w:div w:id="205909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597311">
          <w:marLeft w:val="0"/>
          <w:marRight w:val="0"/>
          <w:marTop w:val="0"/>
          <w:marBottom w:val="0"/>
          <w:divBdr>
            <w:top w:val="none" w:sz="0" w:space="0" w:color="auto"/>
            <w:left w:val="none" w:sz="0" w:space="0" w:color="auto"/>
            <w:bottom w:val="none" w:sz="0" w:space="0" w:color="auto"/>
            <w:right w:val="none" w:sz="0" w:space="0" w:color="auto"/>
          </w:divBdr>
          <w:divsChild>
            <w:div w:id="466703940">
              <w:marLeft w:val="0"/>
              <w:marRight w:val="0"/>
              <w:marTop w:val="0"/>
              <w:marBottom w:val="0"/>
              <w:divBdr>
                <w:top w:val="none" w:sz="0" w:space="0" w:color="auto"/>
                <w:left w:val="none" w:sz="0" w:space="0" w:color="auto"/>
                <w:bottom w:val="none" w:sz="0" w:space="0" w:color="auto"/>
                <w:right w:val="none" w:sz="0" w:space="0" w:color="auto"/>
              </w:divBdr>
              <w:divsChild>
                <w:div w:id="1372268894">
                  <w:marLeft w:val="0"/>
                  <w:marRight w:val="0"/>
                  <w:marTop w:val="0"/>
                  <w:marBottom w:val="0"/>
                  <w:divBdr>
                    <w:top w:val="none" w:sz="0" w:space="0" w:color="auto"/>
                    <w:left w:val="none" w:sz="0" w:space="0" w:color="auto"/>
                    <w:bottom w:val="none" w:sz="0" w:space="0" w:color="auto"/>
                    <w:right w:val="none" w:sz="0" w:space="0" w:color="auto"/>
                  </w:divBdr>
                  <w:divsChild>
                    <w:div w:id="1092436488">
                      <w:marLeft w:val="0"/>
                      <w:marRight w:val="0"/>
                      <w:marTop w:val="0"/>
                      <w:marBottom w:val="0"/>
                      <w:divBdr>
                        <w:top w:val="none" w:sz="0" w:space="0" w:color="auto"/>
                        <w:left w:val="none" w:sz="0" w:space="0" w:color="auto"/>
                        <w:bottom w:val="none" w:sz="0" w:space="0" w:color="auto"/>
                        <w:right w:val="none" w:sz="0" w:space="0" w:color="auto"/>
                      </w:divBdr>
                      <w:divsChild>
                        <w:div w:id="923800716">
                          <w:marLeft w:val="0"/>
                          <w:marRight w:val="0"/>
                          <w:marTop w:val="0"/>
                          <w:marBottom w:val="0"/>
                          <w:divBdr>
                            <w:top w:val="none" w:sz="0" w:space="0" w:color="auto"/>
                            <w:left w:val="none" w:sz="0" w:space="0" w:color="auto"/>
                            <w:bottom w:val="none" w:sz="0" w:space="0" w:color="auto"/>
                            <w:right w:val="none" w:sz="0" w:space="0" w:color="auto"/>
                          </w:divBdr>
                          <w:divsChild>
                            <w:div w:id="1998605098">
                              <w:marLeft w:val="0"/>
                              <w:marRight w:val="0"/>
                              <w:marTop w:val="0"/>
                              <w:marBottom w:val="0"/>
                              <w:divBdr>
                                <w:top w:val="none" w:sz="0" w:space="0" w:color="auto"/>
                                <w:left w:val="none" w:sz="0" w:space="0" w:color="auto"/>
                                <w:bottom w:val="none" w:sz="0" w:space="0" w:color="auto"/>
                                <w:right w:val="none" w:sz="0" w:space="0" w:color="auto"/>
                              </w:divBdr>
                              <w:divsChild>
                                <w:div w:id="2048680466">
                                  <w:marLeft w:val="0"/>
                                  <w:marRight w:val="0"/>
                                  <w:marTop w:val="0"/>
                                  <w:marBottom w:val="0"/>
                                  <w:divBdr>
                                    <w:top w:val="none" w:sz="0" w:space="0" w:color="auto"/>
                                    <w:left w:val="none" w:sz="0" w:space="0" w:color="auto"/>
                                    <w:bottom w:val="none" w:sz="0" w:space="0" w:color="auto"/>
                                    <w:right w:val="none" w:sz="0" w:space="0" w:color="auto"/>
                                  </w:divBdr>
                                  <w:divsChild>
                                    <w:div w:id="2087604566">
                                      <w:marLeft w:val="0"/>
                                      <w:marRight w:val="0"/>
                                      <w:marTop w:val="0"/>
                                      <w:marBottom w:val="0"/>
                                      <w:divBdr>
                                        <w:top w:val="none" w:sz="0" w:space="0" w:color="auto"/>
                                        <w:left w:val="none" w:sz="0" w:space="0" w:color="auto"/>
                                        <w:bottom w:val="none" w:sz="0" w:space="0" w:color="auto"/>
                                        <w:right w:val="none" w:sz="0" w:space="0" w:color="auto"/>
                                      </w:divBdr>
                                      <w:divsChild>
                                        <w:div w:id="719790612">
                                          <w:marLeft w:val="0"/>
                                          <w:marRight w:val="0"/>
                                          <w:marTop w:val="0"/>
                                          <w:marBottom w:val="0"/>
                                          <w:divBdr>
                                            <w:top w:val="none" w:sz="0" w:space="0" w:color="auto"/>
                                            <w:left w:val="none" w:sz="0" w:space="0" w:color="auto"/>
                                            <w:bottom w:val="none" w:sz="0" w:space="0" w:color="auto"/>
                                            <w:right w:val="none" w:sz="0" w:space="0" w:color="auto"/>
                                          </w:divBdr>
                                          <w:divsChild>
                                            <w:div w:id="721171921">
                                              <w:marLeft w:val="0"/>
                                              <w:marRight w:val="0"/>
                                              <w:marTop w:val="0"/>
                                              <w:marBottom w:val="0"/>
                                              <w:divBdr>
                                                <w:top w:val="none" w:sz="0" w:space="0" w:color="auto"/>
                                                <w:left w:val="none" w:sz="0" w:space="0" w:color="auto"/>
                                                <w:bottom w:val="none" w:sz="0" w:space="0" w:color="auto"/>
                                                <w:right w:val="none" w:sz="0" w:space="0" w:color="auto"/>
                                              </w:divBdr>
                                              <w:divsChild>
                                                <w:div w:id="841168958">
                                                  <w:marLeft w:val="0"/>
                                                  <w:marRight w:val="0"/>
                                                  <w:marTop w:val="0"/>
                                                  <w:marBottom w:val="0"/>
                                                  <w:divBdr>
                                                    <w:top w:val="none" w:sz="0" w:space="0" w:color="auto"/>
                                                    <w:left w:val="none" w:sz="0" w:space="0" w:color="auto"/>
                                                    <w:bottom w:val="none" w:sz="0" w:space="0" w:color="auto"/>
                                                    <w:right w:val="none" w:sz="0" w:space="0" w:color="auto"/>
                                                  </w:divBdr>
                                                  <w:divsChild>
                                                    <w:div w:id="1852987109">
                                                      <w:marLeft w:val="0"/>
                                                      <w:marRight w:val="0"/>
                                                      <w:marTop w:val="0"/>
                                                      <w:marBottom w:val="0"/>
                                                      <w:divBdr>
                                                        <w:top w:val="none" w:sz="0" w:space="0" w:color="auto"/>
                                                        <w:left w:val="none" w:sz="0" w:space="0" w:color="auto"/>
                                                        <w:bottom w:val="none" w:sz="0" w:space="0" w:color="auto"/>
                                                        <w:right w:val="none" w:sz="0" w:space="0" w:color="auto"/>
                                                      </w:divBdr>
                                                      <w:divsChild>
                                                        <w:div w:id="1722318403">
                                                          <w:marLeft w:val="0"/>
                                                          <w:marRight w:val="0"/>
                                                          <w:marTop w:val="0"/>
                                                          <w:marBottom w:val="0"/>
                                                          <w:divBdr>
                                                            <w:top w:val="none" w:sz="0" w:space="0" w:color="auto"/>
                                                            <w:left w:val="none" w:sz="0" w:space="0" w:color="auto"/>
                                                            <w:bottom w:val="none" w:sz="0" w:space="0" w:color="auto"/>
                                                            <w:right w:val="none" w:sz="0" w:space="0" w:color="auto"/>
                                                          </w:divBdr>
                                                          <w:divsChild>
                                                            <w:div w:id="169287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993901">
          <w:marLeft w:val="0"/>
          <w:marRight w:val="0"/>
          <w:marTop w:val="0"/>
          <w:marBottom w:val="0"/>
          <w:divBdr>
            <w:top w:val="none" w:sz="0" w:space="0" w:color="auto"/>
            <w:left w:val="none" w:sz="0" w:space="0" w:color="auto"/>
            <w:bottom w:val="none" w:sz="0" w:space="0" w:color="auto"/>
            <w:right w:val="none" w:sz="0" w:space="0" w:color="auto"/>
          </w:divBdr>
          <w:divsChild>
            <w:div w:id="1307123704">
              <w:marLeft w:val="0"/>
              <w:marRight w:val="0"/>
              <w:marTop w:val="0"/>
              <w:marBottom w:val="0"/>
              <w:divBdr>
                <w:top w:val="none" w:sz="0" w:space="0" w:color="auto"/>
                <w:left w:val="none" w:sz="0" w:space="0" w:color="auto"/>
                <w:bottom w:val="none" w:sz="0" w:space="0" w:color="auto"/>
                <w:right w:val="none" w:sz="0" w:space="0" w:color="auto"/>
              </w:divBdr>
              <w:divsChild>
                <w:div w:id="688332787">
                  <w:marLeft w:val="0"/>
                  <w:marRight w:val="0"/>
                  <w:marTop w:val="0"/>
                  <w:marBottom w:val="0"/>
                  <w:divBdr>
                    <w:top w:val="none" w:sz="0" w:space="0" w:color="auto"/>
                    <w:left w:val="none" w:sz="0" w:space="0" w:color="auto"/>
                    <w:bottom w:val="none" w:sz="0" w:space="0" w:color="auto"/>
                    <w:right w:val="none" w:sz="0" w:space="0" w:color="auto"/>
                  </w:divBdr>
                  <w:divsChild>
                    <w:div w:id="16129257">
                      <w:marLeft w:val="0"/>
                      <w:marRight w:val="0"/>
                      <w:marTop w:val="0"/>
                      <w:marBottom w:val="0"/>
                      <w:divBdr>
                        <w:top w:val="none" w:sz="0" w:space="0" w:color="auto"/>
                        <w:left w:val="none" w:sz="0" w:space="0" w:color="auto"/>
                        <w:bottom w:val="none" w:sz="0" w:space="0" w:color="auto"/>
                        <w:right w:val="none" w:sz="0" w:space="0" w:color="auto"/>
                      </w:divBdr>
                      <w:divsChild>
                        <w:div w:id="1126583405">
                          <w:marLeft w:val="0"/>
                          <w:marRight w:val="0"/>
                          <w:marTop w:val="0"/>
                          <w:marBottom w:val="0"/>
                          <w:divBdr>
                            <w:top w:val="none" w:sz="0" w:space="0" w:color="auto"/>
                            <w:left w:val="none" w:sz="0" w:space="0" w:color="auto"/>
                            <w:bottom w:val="none" w:sz="0" w:space="0" w:color="auto"/>
                            <w:right w:val="none" w:sz="0" w:space="0" w:color="auto"/>
                          </w:divBdr>
                          <w:divsChild>
                            <w:div w:id="1303197154">
                              <w:marLeft w:val="0"/>
                              <w:marRight w:val="0"/>
                              <w:marTop w:val="0"/>
                              <w:marBottom w:val="0"/>
                              <w:divBdr>
                                <w:top w:val="none" w:sz="0" w:space="0" w:color="auto"/>
                                <w:left w:val="none" w:sz="0" w:space="0" w:color="auto"/>
                                <w:bottom w:val="none" w:sz="0" w:space="0" w:color="auto"/>
                                <w:right w:val="none" w:sz="0" w:space="0" w:color="auto"/>
                              </w:divBdr>
                              <w:divsChild>
                                <w:div w:id="1682197264">
                                  <w:marLeft w:val="0"/>
                                  <w:marRight w:val="0"/>
                                  <w:marTop w:val="0"/>
                                  <w:marBottom w:val="0"/>
                                  <w:divBdr>
                                    <w:top w:val="none" w:sz="0" w:space="0" w:color="auto"/>
                                    <w:left w:val="none" w:sz="0" w:space="0" w:color="auto"/>
                                    <w:bottom w:val="none" w:sz="0" w:space="0" w:color="auto"/>
                                    <w:right w:val="none" w:sz="0" w:space="0" w:color="auto"/>
                                  </w:divBdr>
                                  <w:divsChild>
                                    <w:div w:id="1602057934">
                                      <w:marLeft w:val="0"/>
                                      <w:marRight w:val="0"/>
                                      <w:marTop w:val="0"/>
                                      <w:marBottom w:val="0"/>
                                      <w:divBdr>
                                        <w:top w:val="none" w:sz="0" w:space="0" w:color="auto"/>
                                        <w:left w:val="none" w:sz="0" w:space="0" w:color="auto"/>
                                        <w:bottom w:val="none" w:sz="0" w:space="0" w:color="auto"/>
                                        <w:right w:val="none" w:sz="0" w:space="0" w:color="auto"/>
                                      </w:divBdr>
                                      <w:divsChild>
                                        <w:div w:id="898133789">
                                          <w:marLeft w:val="0"/>
                                          <w:marRight w:val="0"/>
                                          <w:marTop w:val="0"/>
                                          <w:marBottom w:val="0"/>
                                          <w:divBdr>
                                            <w:top w:val="none" w:sz="0" w:space="0" w:color="auto"/>
                                            <w:left w:val="none" w:sz="0" w:space="0" w:color="auto"/>
                                            <w:bottom w:val="none" w:sz="0" w:space="0" w:color="auto"/>
                                            <w:right w:val="none" w:sz="0" w:space="0" w:color="auto"/>
                                          </w:divBdr>
                                          <w:divsChild>
                                            <w:div w:id="2110805573">
                                              <w:marLeft w:val="0"/>
                                              <w:marRight w:val="0"/>
                                              <w:marTop w:val="0"/>
                                              <w:marBottom w:val="0"/>
                                              <w:divBdr>
                                                <w:top w:val="none" w:sz="0" w:space="0" w:color="auto"/>
                                                <w:left w:val="none" w:sz="0" w:space="0" w:color="auto"/>
                                                <w:bottom w:val="none" w:sz="0" w:space="0" w:color="auto"/>
                                                <w:right w:val="none" w:sz="0" w:space="0" w:color="auto"/>
                                              </w:divBdr>
                                              <w:divsChild>
                                                <w:div w:id="798648157">
                                                  <w:marLeft w:val="0"/>
                                                  <w:marRight w:val="0"/>
                                                  <w:marTop w:val="0"/>
                                                  <w:marBottom w:val="0"/>
                                                  <w:divBdr>
                                                    <w:top w:val="none" w:sz="0" w:space="0" w:color="auto"/>
                                                    <w:left w:val="none" w:sz="0" w:space="0" w:color="auto"/>
                                                    <w:bottom w:val="none" w:sz="0" w:space="0" w:color="auto"/>
                                                    <w:right w:val="none" w:sz="0" w:space="0" w:color="auto"/>
                                                  </w:divBdr>
                                                  <w:divsChild>
                                                    <w:div w:id="481583862">
                                                      <w:marLeft w:val="0"/>
                                                      <w:marRight w:val="0"/>
                                                      <w:marTop w:val="0"/>
                                                      <w:marBottom w:val="0"/>
                                                      <w:divBdr>
                                                        <w:top w:val="none" w:sz="0" w:space="0" w:color="auto"/>
                                                        <w:left w:val="none" w:sz="0" w:space="0" w:color="auto"/>
                                                        <w:bottom w:val="none" w:sz="0" w:space="0" w:color="auto"/>
                                                        <w:right w:val="none" w:sz="0" w:space="0" w:color="auto"/>
                                                      </w:divBdr>
                                                      <w:divsChild>
                                                        <w:div w:id="345637262">
                                                          <w:marLeft w:val="0"/>
                                                          <w:marRight w:val="0"/>
                                                          <w:marTop w:val="0"/>
                                                          <w:marBottom w:val="0"/>
                                                          <w:divBdr>
                                                            <w:top w:val="none" w:sz="0" w:space="0" w:color="auto"/>
                                                            <w:left w:val="none" w:sz="0" w:space="0" w:color="auto"/>
                                                            <w:bottom w:val="none" w:sz="0" w:space="0" w:color="auto"/>
                                                            <w:right w:val="none" w:sz="0" w:space="0" w:color="auto"/>
                                                          </w:divBdr>
                                                          <w:divsChild>
                                                            <w:div w:id="131132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6058893">
          <w:marLeft w:val="0"/>
          <w:marRight w:val="0"/>
          <w:marTop w:val="0"/>
          <w:marBottom w:val="0"/>
          <w:divBdr>
            <w:top w:val="none" w:sz="0" w:space="0" w:color="auto"/>
            <w:left w:val="none" w:sz="0" w:space="0" w:color="auto"/>
            <w:bottom w:val="none" w:sz="0" w:space="0" w:color="auto"/>
            <w:right w:val="none" w:sz="0" w:space="0" w:color="auto"/>
          </w:divBdr>
          <w:divsChild>
            <w:div w:id="1640453007">
              <w:marLeft w:val="0"/>
              <w:marRight w:val="0"/>
              <w:marTop w:val="0"/>
              <w:marBottom w:val="0"/>
              <w:divBdr>
                <w:top w:val="none" w:sz="0" w:space="0" w:color="auto"/>
                <w:left w:val="none" w:sz="0" w:space="0" w:color="auto"/>
                <w:bottom w:val="none" w:sz="0" w:space="0" w:color="auto"/>
                <w:right w:val="none" w:sz="0" w:space="0" w:color="auto"/>
              </w:divBdr>
              <w:divsChild>
                <w:div w:id="1775787347">
                  <w:marLeft w:val="0"/>
                  <w:marRight w:val="0"/>
                  <w:marTop w:val="0"/>
                  <w:marBottom w:val="0"/>
                  <w:divBdr>
                    <w:top w:val="none" w:sz="0" w:space="0" w:color="auto"/>
                    <w:left w:val="none" w:sz="0" w:space="0" w:color="auto"/>
                    <w:bottom w:val="none" w:sz="0" w:space="0" w:color="auto"/>
                    <w:right w:val="none" w:sz="0" w:space="0" w:color="auto"/>
                  </w:divBdr>
                  <w:divsChild>
                    <w:div w:id="1405302233">
                      <w:marLeft w:val="0"/>
                      <w:marRight w:val="0"/>
                      <w:marTop w:val="0"/>
                      <w:marBottom w:val="0"/>
                      <w:divBdr>
                        <w:top w:val="none" w:sz="0" w:space="0" w:color="auto"/>
                        <w:left w:val="none" w:sz="0" w:space="0" w:color="auto"/>
                        <w:bottom w:val="none" w:sz="0" w:space="0" w:color="auto"/>
                        <w:right w:val="none" w:sz="0" w:space="0" w:color="auto"/>
                      </w:divBdr>
                      <w:divsChild>
                        <w:div w:id="326250291">
                          <w:marLeft w:val="0"/>
                          <w:marRight w:val="0"/>
                          <w:marTop w:val="0"/>
                          <w:marBottom w:val="0"/>
                          <w:divBdr>
                            <w:top w:val="none" w:sz="0" w:space="0" w:color="auto"/>
                            <w:left w:val="none" w:sz="0" w:space="0" w:color="auto"/>
                            <w:bottom w:val="none" w:sz="0" w:space="0" w:color="auto"/>
                            <w:right w:val="none" w:sz="0" w:space="0" w:color="auto"/>
                          </w:divBdr>
                          <w:divsChild>
                            <w:div w:id="1968391850">
                              <w:marLeft w:val="0"/>
                              <w:marRight w:val="0"/>
                              <w:marTop w:val="0"/>
                              <w:marBottom w:val="0"/>
                              <w:divBdr>
                                <w:top w:val="none" w:sz="0" w:space="0" w:color="auto"/>
                                <w:left w:val="none" w:sz="0" w:space="0" w:color="auto"/>
                                <w:bottom w:val="none" w:sz="0" w:space="0" w:color="auto"/>
                                <w:right w:val="none" w:sz="0" w:space="0" w:color="auto"/>
                              </w:divBdr>
                              <w:divsChild>
                                <w:div w:id="1092969122">
                                  <w:marLeft w:val="0"/>
                                  <w:marRight w:val="0"/>
                                  <w:marTop w:val="0"/>
                                  <w:marBottom w:val="0"/>
                                  <w:divBdr>
                                    <w:top w:val="none" w:sz="0" w:space="0" w:color="auto"/>
                                    <w:left w:val="none" w:sz="0" w:space="0" w:color="auto"/>
                                    <w:bottom w:val="none" w:sz="0" w:space="0" w:color="auto"/>
                                    <w:right w:val="none" w:sz="0" w:space="0" w:color="auto"/>
                                  </w:divBdr>
                                  <w:divsChild>
                                    <w:div w:id="1265769659">
                                      <w:marLeft w:val="0"/>
                                      <w:marRight w:val="0"/>
                                      <w:marTop w:val="0"/>
                                      <w:marBottom w:val="0"/>
                                      <w:divBdr>
                                        <w:top w:val="none" w:sz="0" w:space="0" w:color="auto"/>
                                        <w:left w:val="none" w:sz="0" w:space="0" w:color="auto"/>
                                        <w:bottom w:val="none" w:sz="0" w:space="0" w:color="auto"/>
                                        <w:right w:val="none" w:sz="0" w:space="0" w:color="auto"/>
                                      </w:divBdr>
                                      <w:divsChild>
                                        <w:div w:id="58871942">
                                          <w:marLeft w:val="0"/>
                                          <w:marRight w:val="0"/>
                                          <w:marTop w:val="0"/>
                                          <w:marBottom w:val="0"/>
                                          <w:divBdr>
                                            <w:top w:val="none" w:sz="0" w:space="0" w:color="auto"/>
                                            <w:left w:val="none" w:sz="0" w:space="0" w:color="auto"/>
                                            <w:bottom w:val="none" w:sz="0" w:space="0" w:color="auto"/>
                                            <w:right w:val="none" w:sz="0" w:space="0" w:color="auto"/>
                                          </w:divBdr>
                                          <w:divsChild>
                                            <w:div w:id="767119726">
                                              <w:marLeft w:val="0"/>
                                              <w:marRight w:val="0"/>
                                              <w:marTop w:val="0"/>
                                              <w:marBottom w:val="0"/>
                                              <w:divBdr>
                                                <w:top w:val="none" w:sz="0" w:space="0" w:color="auto"/>
                                                <w:left w:val="none" w:sz="0" w:space="0" w:color="auto"/>
                                                <w:bottom w:val="none" w:sz="0" w:space="0" w:color="auto"/>
                                                <w:right w:val="none" w:sz="0" w:space="0" w:color="auto"/>
                                              </w:divBdr>
                                              <w:divsChild>
                                                <w:div w:id="25328960">
                                                  <w:marLeft w:val="0"/>
                                                  <w:marRight w:val="0"/>
                                                  <w:marTop w:val="0"/>
                                                  <w:marBottom w:val="0"/>
                                                  <w:divBdr>
                                                    <w:top w:val="none" w:sz="0" w:space="0" w:color="auto"/>
                                                    <w:left w:val="none" w:sz="0" w:space="0" w:color="auto"/>
                                                    <w:bottom w:val="none" w:sz="0" w:space="0" w:color="auto"/>
                                                    <w:right w:val="none" w:sz="0" w:space="0" w:color="auto"/>
                                                  </w:divBdr>
                                                  <w:divsChild>
                                                    <w:div w:id="1946575448">
                                                      <w:marLeft w:val="0"/>
                                                      <w:marRight w:val="0"/>
                                                      <w:marTop w:val="0"/>
                                                      <w:marBottom w:val="0"/>
                                                      <w:divBdr>
                                                        <w:top w:val="none" w:sz="0" w:space="0" w:color="auto"/>
                                                        <w:left w:val="none" w:sz="0" w:space="0" w:color="auto"/>
                                                        <w:bottom w:val="none" w:sz="0" w:space="0" w:color="auto"/>
                                                        <w:right w:val="none" w:sz="0" w:space="0" w:color="auto"/>
                                                      </w:divBdr>
                                                      <w:divsChild>
                                                        <w:div w:id="73054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714920">
          <w:marLeft w:val="0"/>
          <w:marRight w:val="0"/>
          <w:marTop w:val="0"/>
          <w:marBottom w:val="0"/>
          <w:divBdr>
            <w:top w:val="none" w:sz="0" w:space="0" w:color="auto"/>
            <w:left w:val="none" w:sz="0" w:space="0" w:color="auto"/>
            <w:bottom w:val="none" w:sz="0" w:space="0" w:color="auto"/>
            <w:right w:val="none" w:sz="0" w:space="0" w:color="auto"/>
          </w:divBdr>
          <w:divsChild>
            <w:div w:id="589042591">
              <w:marLeft w:val="0"/>
              <w:marRight w:val="0"/>
              <w:marTop w:val="0"/>
              <w:marBottom w:val="0"/>
              <w:divBdr>
                <w:top w:val="none" w:sz="0" w:space="0" w:color="auto"/>
                <w:left w:val="none" w:sz="0" w:space="0" w:color="auto"/>
                <w:bottom w:val="none" w:sz="0" w:space="0" w:color="auto"/>
                <w:right w:val="none" w:sz="0" w:space="0" w:color="auto"/>
              </w:divBdr>
              <w:divsChild>
                <w:div w:id="1432966671">
                  <w:marLeft w:val="0"/>
                  <w:marRight w:val="0"/>
                  <w:marTop w:val="0"/>
                  <w:marBottom w:val="0"/>
                  <w:divBdr>
                    <w:top w:val="none" w:sz="0" w:space="0" w:color="auto"/>
                    <w:left w:val="none" w:sz="0" w:space="0" w:color="auto"/>
                    <w:bottom w:val="none" w:sz="0" w:space="0" w:color="auto"/>
                    <w:right w:val="none" w:sz="0" w:space="0" w:color="auto"/>
                  </w:divBdr>
                  <w:divsChild>
                    <w:div w:id="301620249">
                      <w:marLeft w:val="0"/>
                      <w:marRight w:val="0"/>
                      <w:marTop w:val="0"/>
                      <w:marBottom w:val="0"/>
                      <w:divBdr>
                        <w:top w:val="none" w:sz="0" w:space="0" w:color="auto"/>
                        <w:left w:val="none" w:sz="0" w:space="0" w:color="auto"/>
                        <w:bottom w:val="none" w:sz="0" w:space="0" w:color="auto"/>
                        <w:right w:val="none" w:sz="0" w:space="0" w:color="auto"/>
                      </w:divBdr>
                      <w:divsChild>
                        <w:div w:id="405880490">
                          <w:marLeft w:val="0"/>
                          <w:marRight w:val="0"/>
                          <w:marTop w:val="0"/>
                          <w:marBottom w:val="0"/>
                          <w:divBdr>
                            <w:top w:val="none" w:sz="0" w:space="0" w:color="auto"/>
                            <w:left w:val="none" w:sz="0" w:space="0" w:color="auto"/>
                            <w:bottom w:val="none" w:sz="0" w:space="0" w:color="auto"/>
                            <w:right w:val="none" w:sz="0" w:space="0" w:color="auto"/>
                          </w:divBdr>
                          <w:divsChild>
                            <w:div w:id="653727679">
                              <w:marLeft w:val="0"/>
                              <w:marRight w:val="0"/>
                              <w:marTop w:val="0"/>
                              <w:marBottom w:val="0"/>
                              <w:divBdr>
                                <w:top w:val="none" w:sz="0" w:space="0" w:color="auto"/>
                                <w:left w:val="none" w:sz="0" w:space="0" w:color="auto"/>
                                <w:bottom w:val="none" w:sz="0" w:space="0" w:color="auto"/>
                                <w:right w:val="none" w:sz="0" w:space="0" w:color="auto"/>
                              </w:divBdr>
                              <w:divsChild>
                                <w:div w:id="1657806251">
                                  <w:marLeft w:val="0"/>
                                  <w:marRight w:val="0"/>
                                  <w:marTop w:val="0"/>
                                  <w:marBottom w:val="0"/>
                                  <w:divBdr>
                                    <w:top w:val="none" w:sz="0" w:space="0" w:color="auto"/>
                                    <w:left w:val="none" w:sz="0" w:space="0" w:color="auto"/>
                                    <w:bottom w:val="none" w:sz="0" w:space="0" w:color="auto"/>
                                    <w:right w:val="none" w:sz="0" w:space="0" w:color="auto"/>
                                  </w:divBdr>
                                  <w:divsChild>
                                    <w:div w:id="1365599678">
                                      <w:marLeft w:val="0"/>
                                      <w:marRight w:val="0"/>
                                      <w:marTop w:val="0"/>
                                      <w:marBottom w:val="0"/>
                                      <w:divBdr>
                                        <w:top w:val="none" w:sz="0" w:space="0" w:color="auto"/>
                                        <w:left w:val="none" w:sz="0" w:space="0" w:color="auto"/>
                                        <w:bottom w:val="none" w:sz="0" w:space="0" w:color="auto"/>
                                        <w:right w:val="none" w:sz="0" w:space="0" w:color="auto"/>
                                      </w:divBdr>
                                      <w:divsChild>
                                        <w:div w:id="194854054">
                                          <w:marLeft w:val="0"/>
                                          <w:marRight w:val="0"/>
                                          <w:marTop w:val="0"/>
                                          <w:marBottom w:val="0"/>
                                          <w:divBdr>
                                            <w:top w:val="none" w:sz="0" w:space="0" w:color="auto"/>
                                            <w:left w:val="none" w:sz="0" w:space="0" w:color="auto"/>
                                            <w:bottom w:val="none" w:sz="0" w:space="0" w:color="auto"/>
                                            <w:right w:val="none" w:sz="0" w:space="0" w:color="auto"/>
                                          </w:divBdr>
                                          <w:divsChild>
                                            <w:div w:id="84153996">
                                              <w:marLeft w:val="0"/>
                                              <w:marRight w:val="0"/>
                                              <w:marTop w:val="0"/>
                                              <w:marBottom w:val="0"/>
                                              <w:divBdr>
                                                <w:top w:val="none" w:sz="0" w:space="0" w:color="auto"/>
                                                <w:left w:val="none" w:sz="0" w:space="0" w:color="auto"/>
                                                <w:bottom w:val="none" w:sz="0" w:space="0" w:color="auto"/>
                                                <w:right w:val="none" w:sz="0" w:space="0" w:color="auto"/>
                                              </w:divBdr>
                                              <w:divsChild>
                                                <w:div w:id="493180764">
                                                  <w:marLeft w:val="0"/>
                                                  <w:marRight w:val="0"/>
                                                  <w:marTop w:val="0"/>
                                                  <w:marBottom w:val="0"/>
                                                  <w:divBdr>
                                                    <w:top w:val="none" w:sz="0" w:space="0" w:color="auto"/>
                                                    <w:left w:val="none" w:sz="0" w:space="0" w:color="auto"/>
                                                    <w:bottom w:val="none" w:sz="0" w:space="0" w:color="auto"/>
                                                    <w:right w:val="none" w:sz="0" w:space="0" w:color="auto"/>
                                                  </w:divBdr>
                                                  <w:divsChild>
                                                    <w:div w:id="205259597">
                                                      <w:marLeft w:val="0"/>
                                                      <w:marRight w:val="0"/>
                                                      <w:marTop w:val="0"/>
                                                      <w:marBottom w:val="0"/>
                                                      <w:divBdr>
                                                        <w:top w:val="none" w:sz="0" w:space="0" w:color="auto"/>
                                                        <w:left w:val="none" w:sz="0" w:space="0" w:color="auto"/>
                                                        <w:bottom w:val="none" w:sz="0" w:space="0" w:color="auto"/>
                                                        <w:right w:val="none" w:sz="0" w:space="0" w:color="auto"/>
                                                      </w:divBdr>
                                                      <w:divsChild>
                                                        <w:div w:id="13005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0118476">
          <w:marLeft w:val="0"/>
          <w:marRight w:val="0"/>
          <w:marTop w:val="0"/>
          <w:marBottom w:val="0"/>
          <w:divBdr>
            <w:top w:val="none" w:sz="0" w:space="0" w:color="auto"/>
            <w:left w:val="none" w:sz="0" w:space="0" w:color="auto"/>
            <w:bottom w:val="none" w:sz="0" w:space="0" w:color="auto"/>
            <w:right w:val="none" w:sz="0" w:space="0" w:color="auto"/>
          </w:divBdr>
          <w:divsChild>
            <w:div w:id="301276071">
              <w:marLeft w:val="0"/>
              <w:marRight w:val="0"/>
              <w:marTop w:val="0"/>
              <w:marBottom w:val="0"/>
              <w:divBdr>
                <w:top w:val="none" w:sz="0" w:space="0" w:color="auto"/>
                <w:left w:val="none" w:sz="0" w:space="0" w:color="auto"/>
                <w:bottom w:val="none" w:sz="0" w:space="0" w:color="auto"/>
                <w:right w:val="none" w:sz="0" w:space="0" w:color="auto"/>
              </w:divBdr>
              <w:divsChild>
                <w:div w:id="425076409">
                  <w:marLeft w:val="0"/>
                  <w:marRight w:val="0"/>
                  <w:marTop w:val="0"/>
                  <w:marBottom w:val="0"/>
                  <w:divBdr>
                    <w:top w:val="none" w:sz="0" w:space="0" w:color="auto"/>
                    <w:left w:val="none" w:sz="0" w:space="0" w:color="auto"/>
                    <w:bottom w:val="none" w:sz="0" w:space="0" w:color="auto"/>
                    <w:right w:val="none" w:sz="0" w:space="0" w:color="auto"/>
                  </w:divBdr>
                  <w:divsChild>
                    <w:div w:id="1279025313">
                      <w:marLeft w:val="0"/>
                      <w:marRight w:val="0"/>
                      <w:marTop w:val="0"/>
                      <w:marBottom w:val="0"/>
                      <w:divBdr>
                        <w:top w:val="none" w:sz="0" w:space="0" w:color="auto"/>
                        <w:left w:val="none" w:sz="0" w:space="0" w:color="auto"/>
                        <w:bottom w:val="none" w:sz="0" w:space="0" w:color="auto"/>
                        <w:right w:val="none" w:sz="0" w:space="0" w:color="auto"/>
                      </w:divBdr>
                      <w:divsChild>
                        <w:div w:id="1176920379">
                          <w:marLeft w:val="0"/>
                          <w:marRight w:val="0"/>
                          <w:marTop w:val="0"/>
                          <w:marBottom w:val="0"/>
                          <w:divBdr>
                            <w:top w:val="none" w:sz="0" w:space="0" w:color="auto"/>
                            <w:left w:val="none" w:sz="0" w:space="0" w:color="auto"/>
                            <w:bottom w:val="none" w:sz="0" w:space="0" w:color="auto"/>
                            <w:right w:val="none" w:sz="0" w:space="0" w:color="auto"/>
                          </w:divBdr>
                          <w:divsChild>
                            <w:div w:id="1786265373">
                              <w:marLeft w:val="0"/>
                              <w:marRight w:val="0"/>
                              <w:marTop w:val="0"/>
                              <w:marBottom w:val="0"/>
                              <w:divBdr>
                                <w:top w:val="none" w:sz="0" w:space="0" w:color="auto"/>
                                <w:left w:val="none" w:sz="0" w:space="0" w:color="auto"/>
                                <w:bottom w:val="none" w:sz="0" w:space="0" w:color="auto"/>
                                <w:right w:val="none" w:sz="0" w:space="0" w:color="auto"/>
                              </w:divBdr>
                              <w:divsChild>
                                <w:div w:id="797652038">
                                  <w:marLeft w:val="0"/>
                                  <w:marRight w:val="0"/>
                                  <w:marTop w:val="0"/>
                                  <w:marBottom w:val="0"/>
                                  <w:divBdr>
                                    <w:top w:val="none" w:sz="0" w:space="0" w:color="auto"/>
                                    <w:left w:val="none" w:sz="0" w:space="0" w:color="auto"/>
                                    <w:bottom w:val="none" w:sz="0" w:space="0" w:color="auto"/>
                                    <w:right w:val="none" w:sz="0" w:space="0" w:color="auto"/>
                                  </w:divBdr>
                                  <w:divsChild>
                                    <w:div w:id="706641753">
                                      <w:marLeft w:val="0"/>
                                      <w:marRight w:val="0"/>
                                      <w:marTop w:val="0"/>
                                      <w:marBottom w:val="0"/>
                                      <w:divBdr>
                                        <w:top w:val="none" w:sz="0" w:space="0" w:color="auto"/>
                                        <w:left w:val="none" w:sz="0" w:space="0" w:color="auto"/>
                                        <w:bottom w:val="none" w:sz="0" w:space="0" w:color="auto"/>
                                        <w:right w:val="none" w:sz="0" w:space="0" w:color="auto"/>
                                      </w:divBdr>
                                      <w:divsChild>
                                        <w:div w:id="625546589">
                                          <w:marLeft w:val="0"/>
                                          <w:marRight w:val="0"/>
                                          <w:marTop w:val="0"/>
                                          <w:marBottom w:val="0"/>
                                          <w:divBdr>
                                            <w:top w:val="none" w:sz="0" w:space="0" w:color="auto"/>
                                            <w:left w:val="none" w:sz="0" w:space="0" w:color="auto"/>
                                            <w:bottom w:val="none" w:sz="0" w:space="0" w:color="auto"/>
                                            <w:right w:val="none" w:sz="0" w:space="0" w:color="auto"/>
                                          </w:divBdr>
                                          <w:divsChild>
                                            <w:div w:id="326905456">
                                              <w:marLeft w:val="0"/>
                                              <w:marRight w:val="0"/>
                                              <w:marTop w:val="0"/>
                                              <w:marBottom w:val="0"/>
                                              <w:divBdr>
                                                <w:top w:val="none" w:sz="0" w:space="0" w:color="auto"/>
                                                <w:left w:val="none" w:sz="0" w:space="0" w:color="auto"/>
                                                <w:bottom w:val="none" w:sz="0" w:space="0" w:color="auto"/>
                                                <w:right w:val="none" w:sz="0" w:space="0" w:color="auto"/>
                                              </w:divBdr>
                                              <w:divsChild>
                                                <w:div w:id="2019648663">
                                                  <w:marLeft w:val="0"/>
                                                  <w:marRight w:val="0"/>
                                                  <w:marTop w:val="0"/>
                                                  <w:marBottom w:val="0"/>
                                                  <w:divBdr>
                                                    <w:top w:val="none" w:sz="0" w:space="0" w:color="auto"/>
                                                    <w:left w:val="none" w:sz="0" w:space="0" w:color="auto"/>
                                                    <w:bottom w:val="none" w:sz="0" w:space="0" w:color="auto"/>
                                                    <w:right w:val="none" w:sz="0" w:space="0" w:color="auto"/>
                                                  </w:divBdr>
                                                  <w:divsChild>
                                                    <w:div w:id="113868061">
                                                      <w:marLeft w:val="0"/>
                                                      <w:marRight w:val="0"/>
                                                      <w:marTop w:val="0"/>
                                                      <w:marBottom w:val="0"/>
                                                      <w:divBdr>
                                                        <w:top w:val="none" w:sz="0" w:space="0" w:color="auto"/>
                                                        <w:left w:val="none" w:sz="0" w:space="0" w:color="auto"/>
                                                        <w:bottom w:val="none" w:sz="0" w:space="0" w:color="auto"/>
                                                        <w:right w:val="none" w:sz="0" w:space="0" w:color="auto"/>
                                                      </w:divBdr>
                                                      <w:divsChild>
                                                        <w:div w:id="2133665801">
                                                          <w:marLeft w:val="0"/>
                                                          <w:marRight w:val="0"/>
                                                          <w:marTop w:val="0"/>
                                                          <w:marBottom w:val="0"/>
                                                          <w:divBdr>
                                                            <w:top w:val="none" w:sz="0" w:space="0" w:color="auto"/>
                                                            <w:left w:val="none" w:sz="0" w:space="0" w:color="auto"/>
                                                            <w:bottom w:val="none" w:sz="0" w:space="0" w:color="auto"/>
                                                            <w:right w:val="none" w:sz="0" w:space="0" w:color="auto"/>
                                                          </w:divBdr>
                                                          <w:divsChild>
                                                            <w:div w:id="62377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6122081">
          <w:marLeft w:val="0"/>
          <w:marRight w:val="0"/>
          <w:marTop w:val="0"/>
          <w:marBottom w:val="0"/>
          <w:divBdr>
            <w:top w:val="none" w:sz="0" w:space="0" w:color="auto"/>
            <w:left w:val="none" w:sz="0" w:space="0" w:color="auto"/>
            <w:bottom w:val="none" w:sz="0" w:space="0" w:color="auto"/>
            <w:right w:val="none" w:sz="0" w:space="0" w:color="auto"/>
          </w:divBdr>
          <w:divsChild>
            <w:div w:id="402721294">
              <w:marLeft w:val="0"/>
              <w:marRight w:val="0"/>
              <w:marTop w:val="0"/>
              <w:marBottom w:val="0"/>
              <w:divBdr>
                <w:top w:val="none" w:sz="0" w:space="0" w:color="auto"/>
                <w:left w:val="none" w:sz="0" w:space="0" w:color="auto"/>
                <w:bottom w:val="none" w:sz="0" w:space="0" w:color="auto"/>
                <w:right w:val="none" w:sz="0" w:space="0" w:color="auto"/>
              </w:divBdr>
              <w:divsChild>
                <w:div w:id="147939562">
                  <w:marLeft w:val="0"/>
                  <w:marRight w:val="0"/>
                  <w:marTop w:val="0"/>
                  <w:marBottom w:val="0"/>
                  <w:divBdr>
                    <w:top w:val="none" w:sz="0" w:space="0" w:color="auto"/>
                    <w:left w:val="none" w:sz="0" w:space="0" w:color="auto"/>
                    <w:bottom w:val="none" w:sz="0" w:space="0" w:color="auto"/>
                    <w:right w:val="none" w:sz="0" w:space="0" w:color="auto"/>
                  </w:divBdr>
                  <w:divsChild>
                    <w:div w:id="727656177">
                      <w:marLeft w:val="0"/>
                      <w:marRight w:val="0"/>
                      <w:marTop w:val="0"/>
                      <w:marBottom w:val="0"/>
                      <w:divBdr>
                        <w:top w:val="none" w:sz="0" w:space="0" w:color="auto"/>
                        <w:left w:val="none" w:sz="0" w:space="0" w:color="auto"/>
                        <w:bottom w:val="none" w:sz="0" w:space="0" w:color="auto"/>
                        <w:right w:val="none" w:sz="0" w:space="0" w:color="auto"/>
                      </w:divBdr>
                      <w:divsChild>
                        <w:div w:id="434903950">
                          <w:marLeft w:val="0"/>
                          <w:marRight w:val="0"/>
                          <w:marTop w:val="0"/>
                          <w:marBottom w:val="0"/>
                          <w:divBdr>
                            <w:top w:val="none" w:sz="0" w:space="0" w:color="auto"/>
                            <w:left w:val="none" w:sz="0" w:space="0" w:color="auto"/>
                            <w:bottom w:val="none" w:sz="0" w:space="0" w:color="auto"/>
                            <w:right w:val="none" w:sz="0" w:space="0" w:color="auto"/>
                          </w:divBdr>
                          <w:divsChild>
                            <w:div w:id="958297033">
                              <w:marLeft w:val="0"/>
                              <w:marRight w:val="0"/>
                              <w:marTop w:val="0"/>
                              <w:marBottom w:val="0"/>
                              <w:divBdr>
                                <w:top w:val="none" w:sz="0" w:space="0" w:color="auto"/>
                                <w:left w:val="none" w:sz="0" w:space="0" w:color="auto"/>
                                <w:bottom w:val="none" w:sz="0" w:space="0" w:color="auto"/>
                                <w:right w:val="none" w:sz="0" w:space="0" w:color="auto"/>
                              </w:divBdr>
                              <w:divsChild>
                                <w:div w:id="1058439122">
                                  <w:marLeft w:val="0"/>
                                  <w:marRight w:val="0"/>
                                  <w:marTop w:val="0"/>
                                  <w:marBottom w:val="0"/>
                                  <w:divBdr>
                                    <w:top w:val="none" w:sz="0" w:space="0" w:color="auto"/>
                                    <w:left w:val="none" w:sz="0" w:space="0" w:color="auto"/>
                                    <w:bottom w:val="none" w:sz="0" w:space="0" w:color="auto"/>
                                    <w:right w:val="none" w:sz="0" w:space="0" w:color="auto"/>
                                  </w:divBdr>
                                  <w:divsChild>
                                    <w:div w:id="13466054">
                                      <w:marLeft w:val="0"/>
                                      <w:marRight w:val="0"/>
                                      <w:marTop w:val="0"/>
                                      <w:marBottom w:val="0"/>
                                      <w:divBdr>
                                        <w:top w:val="none" w:sz="0" w:space="0" w:color="auto"/>
                                        <w:left w:val="none" w:sz="0" w:space="0" w:color="auto"/>
                                        <w:bottom w:val="none" w:sz="0" w:space="0" w:color="auto"/>
                                        <w:right w:val="none" w:sz="0" w:space="0" w:color="auto"/>
                                      </w:divBdr>
                                      <w:divsChild>
                                        <w:div w:id="2142453954">
                                          <w:marLeft w:val="0"/>
                                          <w:marRight w:val="0"/>
                                          <w:marTop w:val="0"/>
                                          <w:marBottom w:val="0"/>
                                          <w:divBdr>
                                            <w:top w:val="none" w:sz="0" w:space="0" w:color="auto"/>
                                            <w:left w:val="none" w:sz="0" w:space="0" w:color="auto"/>
                                            <w:bottom w:val="none" w:sz="0" w:space="0" w:color="auto"/>
                                            <w:right w:val="none" w:sz="0" w:space="0" w:color="auto"/>
                                          </w:divBdr>
                                          <w:divsChild>
                                            <w:div w:id="1380015497">
                                              <w:marLeft w:val="0"/>
                                              <w:marRight w:val="0"/>
                                              <w:marTop w:val="0"/>
                                              <w:marBottom w:val="0"/>
                                              <w:divBdr>
                                                <w:top w:val="none" w:sz="0" w:space="0" w:color="auto"/>
                                                <w:left w:val="none" w:sz="0" w:space="0" w:color="auto"/>
                                                <w:bottom w:val="none" w:sz="0" w:space="0" w:color="auto"/>
                                                <w:right w:val="none" w:sz="0" w:space="0" w:color="auto"/>
                                              </w:divBdr>
                                              <w:divsChild>
                                                <w:div w:id="956790157">
                                                  <w:marLeft w:val="0"/>
                                                  <w:marRight w:val="0"/>
                                                  <w:marTop w:val="0"/>
                                                  <w:marBottom w:val="0"/>
                                                  <w:divBdr>
                                                    <w:top w:val="none" w:sz="0" w:space="0" w:color="auto"/>
                                                    <w:left w:val="none" w:sz="0" w:space="0" w:color="auto"/>
                                                    <w:bottom w:val="none" w:sz="0" w:space="0" w:color="auto"/>
                                                    <w:right w:val="none" w:sz="0" w:space="0" w:color="auto"/>
                                                  </w:divBdr>
                                                  <w:divsChild>
                                                    <w:div w:id="89351944">
                                                      <w:marLeft w:val="0"/>
                                                      <w:marRight w:val="0"/>
                                                      <w:marTop w:val="0"/>
                                                      <w:marBottom w:val="0"/>
                                                      <w:divBdr>
                                                        <w:top w:val="none" w:sz="0" w:space="0" w:color="auto"/>
                                                        <w:left w:val="none" w:sz="0" w:space="0" w:color="auto"/>
                                                        <w:bottom w:val="none" w:sz="0" w:space="0" w:color="auto"/>
                                                        <w:right w:val="none" w:sz="0" w:space="0" w:color="auto"/>
                                                      </w:divBdr>
                                                      <w:divsChild>
                                                        <w:div w:id="743382772">
                                                          <w:marLeft w:val="0"/>
                                                          <w:marRight w:val="0"/>
                                                          <w:marTop w:val="0"/>
                                                          <w:marBottom w:val="0"/>
                                                          <w:divBdr>
                                                            <w:top w:val="none" w:sz="0" w:space="0" w:color="auto"/>
                                                            <w:left w:val="none" w:sz="0" w:space="0" w:color="auto"/>
                                                            <w:bottom w:val="none" w:sz="0" w:space="0" w:color="auto"/>
                                                            <w:right w:val="none" w:sz="0" w:space="0" w:color="auto"/>
                                                          </w:divBdr>
                                                          <w:divsChild>
                                                            <w:div w:id="81575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5323997">
          <w:marLeft w:val="0"/>
          <w:marRight w:val="0"/>
          <w:marTop w:val="0"/>
          <w:marBottom w:val="0"/>
          <w:divBdr>
            <w:top w:val="none" w:sz="0" w:space="0" w:color="auto"/>
            <w:left w:val="none" w:sz="0" w:space="0" w:color="auto"/>
            <w:bottom w:val="none" w:sz="0" w:space="0" w:color="auto"/>
            <w:right w:val="none" w:sz="0" w:space="0" w:color="auto"/>
          </w:divBdr>
          <w:divsChild>
            <w:div w:id="201869872">
              <w:marLeft w:val="0"/>
              <w:marRight w:val="0"/>
              <w:marTop w:val="0"/>
              <w:marBottom w:val="0"/>
              <w:divBdr>
                <w:top w:val="none" w:sz="0" w:space="0" w:color="auto"/>
                <w:left w:val="none" w:sz="0" w:space="0" w:color="auto"/>
                <w:bottom w:val="none" w:sz="0" w:space="0" w:color="auto"/>
                <w:right w:val="none" w:sz="0" w:space="0" w:color="auto"/>
              </w:divBdr>
              <w:divsChild>
                <w:div w:id="674918088">
                  <w:marLeft w:val="0"/>
                  <w:marRight w:val="0"/>
                  <w:marTop w:val="0"/>
                  <w:marBottom w:val="0"/>
                  <w:divBdr>
                    <w:top w:val="none" w:sz="0" w:space="0" w:color="auto"/>
                    <w:left w:val="none" w:sz="0" w:space="0" w:color="auto"/>
                    <w:bottom w:val="none" w:sz="0" w:space="0" w:color="auto"/>
                    <w:right w:val="none" w:sz="0" w:space="0" w:color="auto"/>
                  </w:divBdr>
                  <w:divsChild>
                    <w:div w:id="679433426">
                      <w:marLeft w:val="0"/>
                      <w:marRight w:val="0"/>
                      <w:marTop w:val="0"/>
                      <w:marBottom w:val="0"/>
                      <w:divBdr>
                        <w:top w:val="none" w:sz="0" w:space="0" w:color="auto"/>
                        <w:left w:val="none" w:sz="0" w:space="0" w:color="auto"/>
                        <w:bottom w:val="none" w:sz="0" w:space="0" w:color="auto"/>
                        <w:right w:val="none" w:sz="0" w:space="0" w:color="auto"/>
                      </w:divBdr>
                      <w:divsChild>
                        <w:div w:id="1885437682">
                          <w:marLeft w:val="0"/>
                          <w:marRight w:val="0"/>
                          <w:marTop w:val="0"/>
                          <w:marBottom w:val="0"/>
                          <w:divBdr>
                            <w:top w:val="none" w:sz="0" w:space="0" w:color="auto"/>
                            <w:left w:val="none" w:sz="0" w:space="0" w:color="auto"/>
                            <w:bottom w:val="none" w:sz="0" w:space="0" w:color="auto"/>
                            <w:right w:val="none" w:sz="0" w:space="0" w:color="auto"/>
                          </w:divBdr>
                          <w:divsChild>
                            <w:div w:id="95909085">
                              <w:marLeft w:val="0"/>
                              <w:marRight w:val="0"/>
                              <w:marTop w:val="0"/>
                              <w:marBottom w:val="0"/>
                              <w:divBdr>
                                <w:top w:val="none" w:sz="0" w:space="0" w:color="auto"/>
                                <w:left w:val="none" w:sz="0" w:space="0" w:color="auto"/>
                                <w:bottom w:val="none" w:sz="0" w:space="0" w:color="auto"/>
                                <w:right w:val="none" w:sz="0" w:space="0" w:color="auto"/>
                              </w:divBdr>
                              <w:divsChild>
                                <w:div w:id="1080980088">
                                  <w:marLeft w:val="0"/>
                                  <w:marRight w:val="0"/>
                                  <w:marTop w:val="0"/>
                                  <w:marBottom w:val="0"/>
                                  <w:divBdr>
                                    <w:top w:val="none" w:sz="0" w:space="0" w:color="auto"/>
                                    <w:left w:val="none" w:sz="0" w:space="0" w:color="auto"/>
                                    <w:bottom w:val="none" w:sz="0" w:space="0" w:color="auto"/>
                                    <w:right w:val="none" w:sz="0" w:space="0" w:color="auto"/>
                                  </w:divBdr>
                                  <w:divsChild>
                                    <w:div w:id="308290754">
                                      <w:marLeft w:val="0"/>
                                      <w:marRight w:val="0"/>
                                      <w:marTop w:val="0"/>
                                      <w:marBottom w:val="0"/>
                                      <w:divBdr>
                                        <w:top w:val="none" w:sz="0" w:space="0" w:color="auto"/>
                                        <w:left w:val="none" w:sz="0" w:space="0" w:color="auto"/>
                                        <w:bottom w:val="none" w:sz="0" w:space="0" w:color="auto"/>
                                        <w:right w:val="none" w:sz="0" w:space="0" w:color="auto"/>
                                      </w:divBdr>
                                      <w:divsChild>
                                        <w:div w:id="2054886285">
                                          <w:marLeft w:val="0"/>
                                          <w:marRight w:val="0"/>
                                          <w:marTop w:val="0"/>
                                          <w:marBottom w:val="0"/>
                                          <w:divBdr>
                                            <w:top w:val="none" w:sz="0" w:space="0" w:color="auto"/>
                                            <w:left w:val="none" w:sz="0" w:space="0" w:color="auto"/>
                                            <w:bottom w:val="none" w:sz="0" w:space="0" w:color="auto"/>
                                            <w:right w:val="none" w:sz="0" w:space="0" w:color="auto"/>
                                          </w:divBdr>
                                          <w:divsChild>
                                            <w:div w:id="1818107522">
                                              <w:marLeft w:val="0"/>
                                              <w:marRight w:val="0"/>
                                              <w:marTop w:val="0"/>
                                              <w:marBottom w:val="0"/>
                                              <w:divBdr>
                                                <w:top w:val="none" w:sz="0" w:space="0" w:color="auto"/>
                                                <w:left w:val="none" w:sz="0" w:space="0" w:color="auto"/>
                                                <w:bottom w:val="none" w:sz="0" w:space="0" w:color="auto"/>
                                                <w:right w:val="none" w:sz="0" w:space="0" w:color="auto"/>
                                              </w:divBdr>
                                              <w:divsChild>
                                                <w:div w:id="59984577">
                                                  <w:marLeft w:val="0"/>
                                                  <w:marRight w:val="0"/>
                                                  <w:marTop w:val="0"/>
                                                  <w:marBottom w:val="0"/>
                                                  <w:divBdr>
                                                    <w:top w:val="none" w:sz="0" w:space="0" w:color="auto"/>
                                                    <w:left w:val="none" w:sz="0" w:space="0" w:color="auto"/>
                                                    <w:bottom w:val="none" w:sz="0" w:space="0" w:color="auto"/>
                                                    <w:right w:val="none" w:sz="0" w:space="0" w:color="auto"/>
                                                  </w:divBdr>
                                                  <w:divsChild>
                                                    <w:div w:id="1187211411">
                                                      <w:marLeft w:val="0"/>
                                                      <w:marRight w:val="0"/>
                                                      <w:marTop w:val="0"/>
                                                      <w:marBottom w:val="0"/>
                                                      <w:divBdr>
                                                        <w:top w:val="none" w:sz="0" w:space="0" w:color="auto"/>
                                                        <w:left w:val="none" w:sz="0" w:space="0" w:color="auto"/>
                                                        <w:bottom w:val="none" w:sz="0" w:space="0" w:color="auto"/>
                                                        <w:right w:val="none" w:sz="0" w:space="0" w:color="auto"/>
                                                      </w:divBdr>
                                                      <w:divsChild>
                                                        <w:div w:id="198996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2809182">
          <w:marLeft w:val="0"/>
          <w:marRight w:val="0"/>
          <w:marTop w:val="0"/>
          <w:marBottom w:val="0"/>
          <w:divBdr>
            <w:top w:val="none" w:sz="0" w:space="0" w:color="auto"/>
            <w:left w:val="none" w:sz="0" w:space="0" w:color="auto"/>
            <w:bottom w:val="none" w:sz="0" w:space="0" w:color="auto"/>
            <w:right w:val="none" w:sz="0" w:space="0" w:color="auto"/>
          </w:divBdr>
          <w:divsChild>
            <w:div w:id="604582979">
              <w:marLeft w:val="0"/>
              <w:marRight w:val="0"/>
              <w:marTop w:val="0"/>
              <w:marBottom w:val="0"/>
              <w:divBdr>
                <w:top w:val="none" w:sz="0" w:space="0" w:color="auto"/>
                <w:left w:val="none" w:sz="0" w:space="0" w:color="auto"/>
                <w:bottom w:val="none" w:sz="0" w:space="0" w:color="auto"/>
                <w:right w:val="none" w:sz="0" w:space="0" w:color="auto"/>
              </w:divBdr>
              <w:divsChild>
                <w:div w:id="1828666019">
                  <w:marLeft w:val="0"/>
                  <w:marRight w:val="0"/>
                  <w:marTop w:val="0"/>
                  <w:marBottom w:val="0"/>
                  <w:divBdr>
                    <w:top w:val="none" w:sz="0" w:space="0" w:color="auto"/>
                    <w:left w:val="none" w:sz="0" w:space="0" w:color="auto"/>
                    <w:bottom w:val="none" w:sz="0" w:space="0" w:color="auto"/>
                    <w:right w:val="none" w:sz="0" w:space="0" w:color="auto"/>
                  </w:divBdr>
                  <w:divsChild>
                    <w:div w:id="1394504361">
                      <w:marLeft w:val="0"/>
                      <w:marRight w:val="0"/>
                      <w:marTop w:val="0"/>
                      <w:marBottom w:val="0"/>
                      <w:divBdr>
                        <w:top w:val="none" w:sz="0" w:space="0" w:color="auto"/>
                        <w:left w:val="none" w:sz="0" w:space="0" w:color="auto"/>
                        <w:bottom w:val="none" w:sz="0" w:space="0" w:color="auto"/>
                        <w:right w:val="none" w:sz="0" w:space="0" w:color="auto"/>
                      </w:divBdr>
                      <w:divsChild>
                        <w:div w:id="1274945757">
                          <w:marLeft w:val="0"/>
                          <w:marRight w:val="0"/>
                          <w:marTop w:val="0"/>
                          <w:marBottom w:val="0"/>
                          <w:divBdr>
                            <w:top w:val="none" w:sz="0" w:space="0" w:color="auto"/>
                            <w:left w:val="none" w:sz="0" w:space="0" w:color="auto"/>
                            <w:bottom w:val="none" w:sz="0" w:space="0" w:color="auto"/>
                            <w:right w:val="none" w:sz="0" w:space="0" w:color="auto"/>
                          </w:divBdr>
                          <w:divsChild>
                            <w:div w:id="867063376">
                              <w:marLeft w:val="0"/>
                              <w:marRight w:val="0"/>
                              <w:marTop w:val="0"/>
                              <w:marBottom w:val="0"/>
                              <w:divBdr>
                                <w:top w:val="none" w:sz="0" w:space="0" w:color="auto"/>
                                <w:left w:val="none" w:sz="0" w:space="0" w:color="auto"/>
                                <w:bottom w:val="none" w:sz="0" w:space="0" w:color="auto"/>
                                <w:right w:val="none" w:sz="0" w:space="0" w:color="auto"/>
                              </w:divBdr>
                              <w:divsChild>
                                <w:div w:id="1469663015">
                                  <w:marLeft w:val="0"/>
                                  <w:marRight w:val="0"/>
                                  <w:marTop w:val="0"/>
                                  <w:marBottom w:val="0"/>
                                  <w:divBdr>
                                    <w:top w:val="none" w:sz="0" w:space="0" w:color="auto"/>
                                    <w:left w:val="none" w:sz="0" w:space="0" w:color="auto"/>
                                    <w:bottom w:val="none" w:sz="0" w:space="0" w:color="auto"/>
                                    <w:right w:val="none" w:sz="0" w:space="0" w:color="auto"/>
                                  </w:divBdr>
                                  <w:divsChild>
                                    <w:div w:id="176383042">
                                      <w:marLeft w:val="0"/>
                                      <w:marRight w:val="0"/>
                                      <w:marTop w:val="0"/>
                                      <w:marBottom w:val="0"/>
                                      <w:divBdr>
                                        <w:top w:val="none" w:sz="0" w:space="0" w:color="auto"/>
                                        <w:left w:val="none" w:sz="0" w:space="0" w:color="auto"/>
                                        <w:bottom w:val="none" w:sz="0" w:space="0" w:color="auto"/>
                                        <w:right w:val="none" w:sz="0" w:space="0" w:color="auto"/>
                                      </w:divBdr>
                                      <w:divsChild>
                                        <w:div w:id="1879732529">
                                          <w:marLeft w:val="0"/>
                                          <w:marRight w:val="0"/>
                                          <w:marTop w:val="0"/>
                                          <w:marBottom w:val="0"/>
                                          <w:divBdr>
                                            <w:top w:val="none" w:sz="0" w:space="0" w:color="auto"/>
                                            <w:left w:val="none" w:sz="0" w:space="0" w:color="auto"/>
                                            <w:bottom w:val="none" w:sz="0" w:space="0" w:color="auto"/>
                                            <w:right w:val="none" w:sz="0" w:space="0" w:color="auto"/>
                                          </w:divBdr>
                                          <w:divsChild>
                                            <w:div w:id="48847241">
                                              <w:marLeft w:val="0"/>
                                              <w:marRight w:val="0"/>
                                              <w:marTop w:val="0"/>
                                              <w:marBottom w:val="0"/>
                                              <w:divBdr>
                                                <w:top w:val="none" w:sz="0" w:space="0" w:color="auto"/>
                                                <w:left w:val="none" w:sz="0" w:space="0" w:color="auto"/>
                                                <w:bottom w:val="none" w:sz="0" w:space="0" w:color="auto"/>
                                                <w:right w:val="none" w:sz="0" w:space="0" w:color="auto"/>
                                              </w:divBdr>
                                              <w:divsChild>
                                                <w:div w:id="1698044993">
                                                  <w:marLeft w:val="0"/>
                                                  <w:marRight w:val="0"/>
                                                  <w:marTop w:val="0"/>
                                                  <w:marBottom w:val="0"/>
                                                  <w:divBdr>
                                                    <w:top w:val="none" w:sz="0" w:space="0" w:color="auto"/>
                                                    <w:left w:val="none" w:sz="0" w:space="0" w:color="auto"/>
                                                    <w:bottom w:val="none" w:sz="0" w:space="0" w:color="auto"/>
                                                    <w:right w:val="none" w:sz="0" w:space="0" w:color="auto"/>
                                                  </w:divBdr>
                                                  <w:divsChild>
                                                    <w:div w:id="673646411">
                                                      <w:marLeft w:val="0"/>
                                                      <w:marRight w:val="0"/>
                                                      <w:marTop w:val="0"/>
                                                      <w:marBottom w:val="0"/>
                                                      <w:divBdr>
                                                        <w:top w:val="none" w:sz="0" w:space="0" w:color="auto"/>
                                                        <w:left w:val="none" w:sz="0" w:space="0" w:color="auto"/>
                                                        <w:bottom w:val="none" w:sz="0" w:space="0" w:color="auto"/>
                                                        <w:right w:val="none" w:sz="0" w:space="0" w:color="auto"/>
                                                      </w:divBdr>
                                                      <w:divsChild>
                                                        <w:div w:id="156548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0539607">
          <w:marLeft w:val="0"/>
          <w:marRight w:val="0"/>
          <w:marTop w:val="0"/>
          <w:marBottom w:val="0"/>
          <w:divBdr>
            <w:top w:val="none" w:sz="0" w:space="0" w:color="auto"/>
            <w:left w:val="none" w:sz="0" w:space="0" w:color="auto"/>
            <w:bottom w:val="none" w:sz="0" w:space="0" w:color="auto"/>
            <w:right w:val="none" w:sz="0" w:space="0" w:color="auto"/>
          </w:divBdr>
          <w:divsChild>
            <w:div w:id="259920167">
              <w:marLeft w:val="0"/>
              <w:marRight w:val="0"/>
              <w:marTop w:val="0"/>
              <w:marBottom w:val="0"/>
              <w:divBdr>
                <w:top w:val="none" w:sz="0" w:space="0" w:color="auto"/>
                <w:left w:val="none" w:sz="0" w:space="0" w:color="auto"/>
                <w:bottom w:val="none" w:sz="0" w:space="0" w:color="auto"/>
                <w:right w:val="none" w:sz="0" w:space="0" w:color="auto"/>
              </w:divBdr>
              <w:divsChild>
                <w:div w:id="543837593">
                  <w:marLeft w:val="0"/>
                  <w:marRight w:val="0"/>
                  <w:marTop w:val="0"/>
                  <w:marBottom w:val="0"/>
                  <w:divBdr>
                    <w:top w:val="none" w:sz="0" w:space="0" w:color="auto"/>
                    <w:left w:val="none" w:sz="0" w:space="0" w:color="auto"/>
                    <w:bottom w:val="none" w:sz="0" w:space="0" w:color="auto"/>
                    <w:right w:val="none" w:sz="0" w:space="0" w:color="auto"/>
                  </w:divBdr>
                  <w:divsChild>
                    <w:div w:id="871497912">
                      <w:marLeft w:val="0"/>
                      <w:marRight w:val="0"/>
                      <w:marTop w:val="0"/>
                      <w:marBottom w:val="0"/>
                      <w:divBdr>
                        <w:top w:val="none" w:sz="0" w:space="0" w:color="auto"/>
                        <w:left w:val="none" w:sz="0" w:space="0" w:color="auto"/>
                        <w:bottom w:val="none" w:sz="0" w:space="0" w:color="auto"/>
                        <w:right w:val="none" w:sz="0" w:space="0" w:color="auto"/>
                      </w:divBdr>
                      <w:divsChild>
                        <w:div w:id="645547097">
                          <w:marLeft w:val="0"/>
                          <w:marRight w:val="0"/>
                          <w:marTop w:val="0"/>
                          <w:marBottom w:val="0"/>
                          <w:divBdr>
                            <w:top w:val="none" w:sz="0" w:space="0" w:color="auto"/>
                            <w:left w:val="none" w:sz="0" w:space="0" w:color="auto"/>
                            <w:bottom w:val="none" w:sz="0" w:space="0" w:color="auto"/>
                            <w:right w:val="none" w:sz="0" w:space="0" w:color="auto"/>
                          </w:divBdr>
                          <w:divsChild>
                            <w:div w:id="2098744406">
                              <w:marLeft w:val="0"/>
                              <w:marRight w:val="0"/>
                              <w:marTop w:val="0"/>
                              <w:marBottom w:val="0"/>
                              <w:divBdr>
                                <w:top w:val="none" w:sz="0" w:space="0" w:color="auto"/>
                                <w:left w:val="none" w:sz="0" w:space="0" w:color="auto"/>
                                <w:bottom w:val="none" w:sz="0" w:space="0" w:color="auto"/>
                                <w:right w:val="none" w:sz="0" w:space="0" w:color="auto"/>
                              </w:divBdr>
                              <w:divsChild>
                                <w:div w:id="585112821">
                                  <w:marLeft w:val="0"/>
                                  <w:marRight w:val="0"/>
                                  <w:marTop w:val="0"/>
                                  <w:marBottom w:val="0"/>
                                  <w:divBdr>
                                    <w:top w:val="none" w:sz="0" w:space="0" w:color="auto"/>
                                    <w:left w:val="none" w:sz="0" w:space="0" w:color="auto"/>
                                    <w:bottom w:val="none" w:sz="0" w:space="0" w:color="auto"/>
                                    <w:right w:val="none" w:sz="0" w:space="0" w:color="auto"/>
                                  </w:divBdr>
                                  <w:divsChild>
                                    <w:div w:id="1016424056">
                                      <w:marLeft w:val="0"/>
                                      <w:marRight w:val="0"/>
                                      <w:marTop w:val="0"/>
                                      <w:marBottom w:val="0"/>
                                      <w:divBdr>
                                        <w:top w:val="none" w:sz="0" w:space="0" w:color="auto"/>
                                        <w:left w:val="none" w:sz="0" w:space="0" w:color="auto"/>
                                        <w:bottom w:val="none" w:sz="0" w:space="0" w:color="auto"/>
                                        <w:right w:val="none" w:sz="0" w:space="0" w:color="auto"/>
                                      </w:divBdr>
                                      <w:divsChild>
                                        <w:div w:id="1873297964">
                                          <w:marLeft w:val="0"/>
                                          <w:marRight w:val="0"/>
                                          <w:marTop w:val="0"/>
                                          <w:marBottom w:val="0"/>
                                          <w:divBdr>
                                            <w:top w:val="none" w:sz="0" w:space="0" w:color="auto"/>
                                            <w:left w:val="none" w:sz="0" w:space="0" w:color="auto"/>
                                            <w:bottom w:val="none" w:sz="0" w:space="0" w:color="auto"/>
                                            <w:right w:val="none" w:sz="0" w:space="0" w:color="auto"/>
                                          </w:divBdr>
                                          <w:divsChild>
                                            <w:div w:id="336620304">
                                              <w:marLeft w:val="0"/>
                                              <w:marRight w:val="0"/>
                                              <w:marTop w:val="0"/>
                                              <w:marBottom w:val="0"/>
                                              <w:divBdr>
                                                <w:top w:val="none" w:sz="0" w:space="0" w:color="auto"/>
                                                <w:left w:val="none" w:sz="0" w:space="0" w:color="auto"/>
                                                <w:bottom w:val="none" w:sz="0" w:space="0" w:color="auto"/>
                                                <w:right w:val="none" w:sz="0" w:space="0" w:color="auto"/>
                                              </w:divBdr>
                                              <w:divsChild>
                                                <w:div w:id="815223097">
                                                  <w:marLeft w:val="0"/>
                                                  <w:marRight w:val="0"/>
                                                  <w:marTop w:val="0"/>
                                                  <w:marBottom w:val="0"/>
                                                  <w:divBdr>
                                                    <w:top w:val="none" w:sz="0" w:space="0" w:color="auto"/>
                                                    <w:left w:val="none" w:sz="0" w:space="0" w:color="auto"/>
                                                    <w:bottom w:val="none" w:sz="0" w:space="0" w:color="auto"/>
                                                    <w:right w:val="none" w:sz="0" w:space="0" w:color="auto"/>
                                                  </w:divBdr>
                                                  <w:divsChild>
                                                    <w:div w:id="174073960">
                                                      <w:marLeft w:val="0"/>
                                                      <w:marRight w:val="0"/>
                                                      <w:marTop w:val="0"/>
                                                      <w:marBottom w:val="0"/>
                                                      <w:divBdr>
                                                        <w:top w:val="none" w:sz="0" w:space="0" w:color="auto"/>
                                                        <w:left w:val="none" w:sz="0" w:space="0" w:color="auto"/>
                                                        <w:bottom w:val="none" w:sz="0" w:space="0" w:color="auto"/>
                                                        <w:right w:val="none" w:sz="0" w:space="0" w:color="auto"/>
                                                      </w:divBdr>
                                                      <w:divsChild>
                                                        <w:div w:id="210857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222766">
          <w:marLeft w:val="0"/>
          <w:marRight w:val="0"/>
          <w:marTop w:val="0"/>
          <w:marBottom w:val="0"/>
          <w:divBdr>
            <w:top w:val="none" w:sz="0" w:space="0" w:color="auto"/>
            <w:left w:val="none" w:sz="0" w:space="0" w:color="auto"/>
            <w:bottom w:val="none" w:sz="0" w:space="0" w:color="auto"/>
            <w:right w:val="none" w:sz="0" w:space="0" w:color="auto"/>
          </w:divBdr>
          <w:divsChild>
            <w:div w:id="772481190">
              <w:marLeft w:val="0"/>
              <w:marRight w:val="0"/>
              <w:marTop w:val="0"/>
              <w:marBottom w:val="0"/>
              <w:divBdr>
                <w:top w:val="none" w:sz="0" w:space="0" w:color="auto"/>
                <w:left w:val="none" w:sz="0" w:space="0" w:color="auto"/>
                <w:bottom w:val="none" w:sz="0" w:space="0" w:color="auto"/>
                <w:right w:val="none" w:sz="0" w:space="0" w:color="auto"/>
              </w:divBdr>
              <w:divsChild>
                <w:div w:id="1029793103">
                  <w:marLeft w:val="0"/>
                  <w:marRight w:val="0"/>
                  <w:marTop w:val="0"/>
                  <w:marBottom w:val="0"/>
                  <w:divBdr>
                    <w:top w:val="none" w:sz="0" w:space="0" w:color="auto"/>
                    <w:left w:val="none" w:sz="0" w:space="0" w:color="auto"/>
                    <w:bottom w:val="none" w:sz="0" w:space="0" w:color="auto"/>
                    <w:right w:val="none" w:sz="0" w:space="0" w:color="auto"/>
                  </w:divBdr>
                  <w:divsChild>
                    <w:div w:id="1959216298">
                      <w:marLeft w:val="0"/>
                      <w:marRight w:val="0"/>
                      <w:marTop w:val="0"/>
                      <w:marBottom w:val="0"/>
                      <w:divBdr>
                        <w:top w:val="none" w:sz="0" w:space="0" w:color="auto"/>
                        <w:left w:val="none" w:sz="0" w:space="0" w:color="auto"/>
                        <w:bottom w:val="none" w:sz="0" w:space="0" w:color="auto"/>
                        <w:right w:val="none" w:sz="0" w:space="0" w:color="auto"/>
                      </w:divBdr>
                      <w:divsChild>
                        <w:div w:id="2030372907">
                          <w:marLeft w:val="0"/>
                          <w:marRight w:val="0"/>
                          <w:marTop w:val="0"/>
                          <w:marBottom w:val="0"/>
                          <w:divBdr>
                            <w:top w:val="none" w:sz="0" w:space="0" w:color="auto"/>
                            <w:left w:val="none" w:sz="0" w:space="0" w:color="auto"/>
                            <w:bottom w:val="none" w:sz="0" w:space="0" w:color="auto"/>
                            <w:right w:val="none" w:sz="0" w:space="0" w:color="auto"/>
                          </w:divBdr>
                          <w:divsChild>
                            <w:div w:id="1384017821">
                              <w:marLeft w:val="0"/>
                              <w:marRight w:val="0"/>
                              <w:marTop w:val="0"/>
                              <w:marBottom w:val="0"/>
                              <w:divBdr>
                                <w:top w:val="none" w:sz="0" w:space="0" w:color="auto"/>
                                <w:left w:val="none" w:sz="0" w:space="0" w:color="auto"/>
                                <w:bottom w:val="none" w:sz="0" w:space="0" w:color="auto"/>
                                <w:right w:val="none" w:sz="0" w:space="0" w:color="auto"/>
                              </w:divBdr>
                              <w:divsChild>
                                <w:div w:id="119031318">
                                  <w:marLeft w:val="0"/>
                                  <w:marRight w:val="0"/>
                                  <w:marTop w:val="0"/>
                                  <w:marBottom w:val="0"/>
                                  <w:divBdr>
                                    <w:top w:val="none" w:sz="0" w:space="0" w:color="auto"/>
                                    <w:left w:val="none" w:sz="0" w:space="0" w:color="auto"/>
                                    <w:bottom w:val="none" w:sz="0" w:space="0" w:color="auto"/>
                                    <w:right w:val="none" w:sz="0" w:space="0" w:color="auto"/>
                                  </w:divBdr>
                                  <w:divsChild>
                                    <w:div w:id="2006008970">
                                      <w:marLeft w:val="0"/>
                                      <w:marRight w:val="0"/>
                                      <w:marTop w:val="0"/>
                                      <w:marBottom w:val="0"/>
                                      <w:divBdr>
                                        <w:top w:val="none" w:sz="0" w:space="0" w:color="auto"/>
                                        <w:left w:val="none" w:sz="0" w:space="0" w:color="auto"/>
                                        <w:bottom w:val="none" w:sz="0" w:space="0" w:color="auto"/>
                                        <w:right w:val="none" w:sz="0" w:space="0" w:color="auto"/>
                                      </w:divBdr>
                                      <w:divsChild>
                                        <w:div w:id="957834597">
                                          <w:marLeft w:val="0"/>
                                          <w:marRight w:val="0"/>
                                          <w:marTop w:val="0"/>
                                          <w:marBottom w:val="0"/>
                                          <w:divBdr>
                                            <w:top w:val="none" w:sz="0" w:space="0" w:color="auto"/>
                                            <w:left w:val="none" w:sz="0" w:space="0" w:color="auto"/>
                                            <w:bottom w:val="none" w:sz="0" w:space="0" w:color="auto"/>
                                            <w:right w:val="none" w:sz="0" w:space="0" w:color="auto"/>
                                          </w:divBdr>
                                          <w:divsChild>
                                            <w:div w:id="384767316">
                                              <w:marLeft w:val="0"/>
                                              <w:marRight w:val="0"/>
                                              <w:marTop w:val="0"/>
                                              <w:marBottom w:val="0"/>
                                              <w:divBdr>
                                                <w:top w:val="none" w:sz="0" w:space="0" w:color="auto"/>
                                                <w:left w:val="none" w:sz="0" w:space="0" w:color="auto"/>
                                                <w:bottom w:val="none" w:sz="0" w:space="0" w:color="auto"/>
                                                <w:right w:val="none" w:sz="0" w:space="0" w:color="auto"/>
                                              </w:divBdr>
                                              <w:divsChild>
                                                <w:div w:id="1965622770">
                                                  <w:marLeft w:val="0"/>
                                                  <w:marRight w:val="0"/>
                                                  <w:marTop w:val="0"/>
                                                  <w:marBottom w:val="0"/>
                                                  <w:divBdr>
                                                    <w:top w:val="none" w:sz="0" w:space="0" w:color="auto"/>
                                                    <w:left w:val="none" w:sz="0" w:space="0" w:color="auto"/>
                                                    <w:bottom w:val="none" w:sz="0" w:space="0" w:color="auto"/>
                                                    <w:right w:val="none" w:sz="0" w:space="0" w:color="auto"/>
                                                  </w:divBdr>
                                                  <w:divsChild>
                                                    <w:div w:id="1683244654">
                                                      <w:marLeft w:val="0"/>
                                                      <w:marRight w:val="0"/>
                                                      <w:marTop w:val="0"/>
                                                      <w:marBottom w:val="0"/>
                                                      <w:divBdr>
                                                        <w:top w:val="none" w:sz="0" w:space="0" w:color="auto"/>
                                                        <w:left w:val="none" w:sz="0" w:space="0" w:color="auto"/>
                                                        <w:bottom w:val="none" w:sz="0" w:space="0" w:color="auto"/>
                                                        <w:right w:val="none" w:sz="0" w:space="0" w:color="auto"/>
                                                      </w:divBdr>
                                                      <w:divsChild>
                                                        <w:div w:id="184104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459211">
          <w:marLeft w:val="0"/>
          <w:marRight w:val="0"/>
          <w:marTop w:val="0"/>
          <w:marBottom w:val="0"/>
          <w:divBdr>
            <w:top w:val="none" w:sz="0" w:space="0" w:color="auto"/>
            <w:left w:val="none" w:sz="0" w:space="0" w:color="auto"/>
            <w:bottom w:val="none" w:sz="0" w:space="0" w:color="auto"/>
            <w:right w:val="none" w:sz="0" w:space="0" w:color="auto"/>
          </w:divBdr>
          <w:divsChild>
            <w:div w:id="1800878452">
              <w:marLeft w:val="0"/>
              <w:marRight w:val="0"/>
              <w:marTop w:val="0"/>
              <w:marBottom w:val="0"/>
              <w:divBdr>
                <w:top w:val="none" w:sz="0" w:space="0" w:color="auto"/>
                <w:left w:val="none" w:sz="0" w:space="0" w:color="auto"/>
                <w:bottom w:val="none" w:sz="0" w:space="0" w:color="auto"/>
                <w:right w:val="none" w:sz="0" w:space="0" w:color="auto"/>
              </w:divBdr>
              <w:divsChild>
                <w:div w:id="54160000">
                  <w:marLeft w:val="0"/>
                  <w:marRight w:val="0"/>
                  <w:marTop w:val="0"/>
                  <w:marBottom w:val="0"/>
                  <w:divBdr>
                    <w:top w:val="none" w:sz="0" w:space="0" w:color="auto"/>
                    <w:left w:val="none" w:sz="0" w:space="0" w:color="auto"/>
                    <w:bottom w:val="none" w:sz="0" w:space="0" w:color="auto"/>
                    <w:right w:val="none" w:sz="0" w:space="0" w:color="auto"/>
                  </w:divBdr>
                  <w:divsChild>
                    <w:div w:id="293949479">
                      <w:marLeft w:val="0"/>
                      <w:marRight w:val="0"/>
                      <w:marTop w:val="0"/>
                      <w:marBottom w:val="0"/>
                      <w:divBdr>
                        <w:top w:val="none" w:sz="0" w:space="0" w:color="auto"/>
                        <w:left w:val="none" w:sz="0" w:space="0" w:color="auto"/>
                        <w:bottom w:val="none" w:sz="0" w:space="0" w:color="auto"/>
                        <w:right w:val="none" w:sz="0" w:space="0" w:color="auto"/>
                      </w:divBdr>
                      <w:divsChild>
                        <w:div w:id="1513377701">
                          <w:marLeft w:val="0"/>
                          <w:marRight w:val="0"/>
                          <w:marTop w:val="0"/>
                          <w:marBottom w:val="0"/>
                          <w:divBdr>
                            <w:top w:val="none" w:sz="0" w:space="0" w:color="auto"/>
                            <w:left w:val="none" w:sz="0" w:space="0" w:color="auto"/>
                            <w:bottom w:val="none" w:sz="0" w:space="0" w:color="auto"/>
                            <w:right w:val="none" w:sz="0" w:space="0" w:color="auto"/>
                          </w:divBdr>
                          <w:divsChild>
                            <w:div w:id="715587676">
                              <w:marLeft w:val="0"/>
                              <w:marRight w:val="0"/>
                              <w:marTop w:val="0"/>
                              <w:marBottom w:val="0"/>
                              <w:divBdr>
                                <w:top w:val="none" w:sz="0" w:space="0" w:color="auto"/>
                                <w:left w:val="none" w:sz="0" w:space="0" w:color="auto"/>
                                <w:bottom w:val="none" w:sz="0" w:space="0" w:color="auto"/>
                                <w:right w:val="none" w:sz="0" w:space="0" w:color="auto"/>
                              </w:divBdr>
                              <w:divsChild>
                                <w:div w:id="294338288">
                                  <w:marLeft w:val="0"/>
                                  <w:marRight w:val="0"/>
                                  <w:marTop w:val="0"/>
                                  <w:marBottom w:val="0"/>
                                  <w:divBdr>
                                    <w:top w:val="none" w:sz="0" w:space="0" w:color="auto"/>
                                    <w:left w:val="none" w:sz="0" w:space="0" w:color="auto"/>
                                    <w:bottom w:val="none" w:sz="0" w:space="0" w:color="auto"/>
                                    <w:right w:val="none" w:sz="0" w:space="0" w:color="auto"/>
                                  </w:divBdr>
                                  <w:divsChild>
                                    <w:div w:id="1076316262">
                                      <w:marLeft w:val="0"/>
                                      <w:marRight w:val="0"/>
                                      <w:marTop w:val="0"/>
                                      <w:marBottom w:val="0"/>
                                      <w:divBdr>
                                        <w:top w:val="none" w:sz="0" w:space="0" w:color="auto"/>
                                        <w:left w:val="none" w:sz="0" w:space="0" w:color="auto"/>
                                        <w:bottom w:val="none" w:sz="0" w:space="0" w:color="auto"/>
                                        <w:right w:val="none" w:sz="0" w:space="0" w:color="auto"/>
                                      </w:divBdr>
                                      <w:divsChild>
                                        <w:div w:id="400177171">
                                          <w:marLeft w:val="0"/>
                                          <w:marRight w:val="0"/>
                                          <w:marTop w:val="0"/>
                                          <w:marBottom w:val="0"/>
                                          <w:divBdr>
                                            <w:top w:val="none" w:sz="0" w:space="0" w:color="auto"/>
                                            <w:left w:val="none" w:sz="0" w:space="0" w:color="auto"/>
                                            <w:bottom w:val="none" w:sz="0" w:space="0" w:color="auto"/>
                                            <w:right w:val="none" w:sz="0" w:space="0" w:color="auto"/>
                                          </w:divBdr>
                                          <w:divsChild>
                                            <w:div w:id="1902793361">
                                              <w:marLeft w:val="0"/>
                                              <w:marRight w:val="0"/>
                                              <w:marTop w:val="0"/>
                                              <w:marBottom w:val="0"/>
                                              <w:divBdr>
                                                <w:top w:val="none" w:sz="0" w:space="0" w:color="auto"/>
                                                <w:left w:val="none" w:sz="0" w:space="0" w:color="auto"/>
                                                <w:bottom w:val="none" w:sz="0" w:space="0" w:color="auto"/>
                                                <w:right w:val="none" w:sz="0" w:space="0" w:color="auto"/>
                                              </w:divBdr>
                                              <w:divsChild>
                                                <w:div w:id="950012374">
                                                  <w:marLeft w:val="0"/>
                                                  <w:marRight w:val="0"/>
                                                  <w:marTop w:val="0"/>
                                                  <w:marBottom w:val="0"/>
                                                  <w:divBdr>
                                                    <w:top w:val="none" w:sz="0" w:space="0" w:color="auto"/>
                                                    <w:left w:val="none" w:sz="0" w:space="0" w:color="auto"/>
                                                    <w:bottom w:val="none" w:sz="0" w:space="0" w:color="auto"/>
                                                    <w:right w:val="none" w:sz="0" w:space="0" w:color="auto"/>
                                                  </w:divBdr>
                                                  <w:divsChild>
                                                    <w:div w:id="570889813">
                                                      <w:marLeft w:val="0"/>
                                                      <w:marRight w:val="0"/>
                                                      <w:marTop w:val="0"/>
                                                      <w:marBottom w:val="0"/>
                                                      <w:divBdr>
                                                        <w:top w:val="none" w:sz="0" w:space="0" w:color="auto"/>
                                                        <w:left w:val="none" w:sz="0" w:space="0" w:color="auto"/>
                                                        <w:bottom w:val="none" w:sz="0" w:space="0" w:color="auto"/>
                                                        <w:right w:val="none" w:sz="0" w:space="0" w:color="auto"/>
                                                      </w:divBdr>
                                                      <w:divsChild>
                                                        <w:div w:id="213656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169383">
          <w:marLeft w:val="0"/>
          <w:marRight w:val="0"/>
          <w:marTop w:val="0"/>
          <w:marBottom w:val="0"/>
          <w:divBdr>
            <w:top w:val="none" w:sz="0" w:space="0" w:color="auto"/>
            <w:left w:val="none" w:sz="0" w:space="0" w:color="auto"/>
            <w:bottom w:val="none" w:sz="0" w:space="0" w:color="auto"/>
            <w:right w:val="none" w:sz="0" w:space="0" w:color="auto"/>
          </w:divBdr>
          <w:divsChild>
            <w:div w:id="253243391">
              <w:marLeft w:val="0"/>
              <w:marRight w:val="0"/>
              <w:marTop w:val="0"/>
              <w:marBottom w:val="0"/>
              <w:divBdr>
                <w:top w:val="none" w:sz="0" w:space="0" w:color="auto"/>
                <w:left w:val="none" w:sz="0" w:space="0" w:color="auto"/>
                <w:bottom w:val="none" w:sz="0" w:space="0" w:color="auto"/>
                <w:right w:val="none" w:sz="0" w:space="0" w:color="auto"/>
              </w:divBdr>
              <w:divsChild>
                <w:div w:id="1886718186">
                  <w:marLeft w:val="0"/>
                  <w:marRight w:val="0"/>
                  <w:marTop w:val="0"/>
                  <w:marBottom w:val="0"/>
                  <w:divBdr>
                    <w:top w:val="none" w:sz="0" w:space="0" w:color="auto"/>
                    <w:left w:val="none" w:sz="0" w:space="0" w:color="auto"/>
                    <w:bottom w:val="none" w:sz="0" w:space="0" w:color="auto"/>
                    <w:right w:val="none" w:sz="0" w:space="0" w:color="auto"/>
                  </w:divBdr>
                  <w:divsChild>
                    <w:div w:id="1584607942">
                      <w:marLeft w:val="0"/>
                      <w:marRight w:val="0"/>
                      <w:marTop w:val="0"/>
                      <w:marBottom w:val="0"/>
                      <w:divBdr>
                        <w:top w:val="none" w:sz="0" w:space="0" w:color="auto"/>
                        <w:left w:val="none" w:sz="0" w:space="0" w:color="auto"/>
                        <w:bottom w:val="none" w:sz="0" w:space="0" w:color="auto"/>
                        <w:right w:val="none" w:sz="0" w:space="0" w:color="auto"/>
                      </w:divBdr>
                      <w:divsChild>
                        <w:div w:id="758717007">
                          <w:marLeft w:val="0"/>
                          <w:marRight w:val="0"/>
                          <w:marTop w:val="0"/>
                          <w:marBottom w:val="0"/>
                          <w:divBdr>
                            <w:top w:val="none" w:sz="0" w:space="0" w:color="auto"/>
                            <w:left w:val="none" w:sz="0" w:space="0" w:color="auto"/>
                            <w:bottom w:val="none" w:sz="0" w:space="0" w:color="auto"/>
                            <w:right w:val="none" w:sz="0" w:space="0" w:color="auto"/>
                          </w:divBdr>
                          <w:divsChild>
                            <w:div w:id="311254467">
                              <w:marLeft w:val="0"/>
                              <w:marRight w:val="0"/>
                              <w:marTop w:val="0"/>
                              <w:marBottom w:val="0"/>
                              <w:divBdr>
                                <w:top w:val="none" w:sz="0" w:space="0" w:color="auto"/>
                                <w:left w:val="none" w:sz="0" w:space="0" w:color="auto"/>
                                <w:bottom w:val="none" w:sz="0" w:space="0" w:color="auto"/>
                                <w:right w:val="none" w:sz="0" w:space="0" w:color="auto"/>
                              </w:divBdr>
                              <w:divsChild>
                                <w:div w:id="875460874">
                                  <w:marLeft w:val="0"/>
                                  <w:marRight w:val="0"/>
                                  <w:marTop w:val="0"/>
                                  <w:marBottom w:val="0"/>
                                  <w:divBdr>
                                    <w:top w:val="none" w:sz="0" w:space="0" w:color="auto"/>
                                    <w:left w:val="none" w:sz="0" w:space="0" w:color="auto"/>
                                    <w:bottom w:val="none" w:sz="0" w:space="0" w:color="auto"/>
                                    <w:right w:val="none" w:sz="0" w:space="0" w:color="auto"/>
                                  </w:divBdr>
                                  <w:divsChild>
                                    <w:div w:id="2047825924">
                                      <w:marLeft w:val="0"/>
                                      <w:marRight w:val="0"/>
                                      <w:marTop w:val="0"/>
                                      <w:marBottom w:val="0"/>
                                      <w:divBdr>
                                        <w:top w:val="none" w:sz="0" w:space="0" w:color="auto"/>
                                        <w:left w:val="none" w:sz="0" w:space="0" w:color="auto"/>
                                        <w:bottom w:val="none" w:sz="0" w:space="0" w:color="auto"/>
                                        <w:right w:val="none" w:sz="0" w:space="0" w:color="auto"/>
                                      </w:divBdr>
                                      <w:divsChild>
                                        <w:div w:id="94329158">
                                          <w:marLeft w:val="0"/>
                                          <w:marRight w:val="0"/>
                                          <w:marTop w:val="0"/>
                                          <w:marBottom w:val="0"/>
                                          <w:divBdr>
                                            <w:top w:val="none" w:sz="0" w:space="0" w:color="auto"/>
                                            <w:left w:val="none" w:sz="0" w:space="0" w:color="auto"/>
                                            <w:bottom w:val="none" w:sz="0" w:space="0" w:color="auto"/>
                                            <w:right w:val="none" w:sz="0" w:space="0" w:color="auto"/>
                                          </w:divBdr>
                                          <w:divsChild>
                                            <w:div w:id="1833520307">
                                              <w:marLeft w:val="0"/>
                                              <w:marRight w:val="0"/>
                                              <w:marTop w:val="0"/>
                                              <w:marBottom w:val="0"/>
                                              <w:divBdr>
                                                <w:top w:val="none" w:sz="0" w:space="0" w:color="auto"/>
                                                <w:left w:val="none" w:sz="0" w:space="0" w:color="auto"/>
                                                <w:bottom w:val="none" w:sz="0" w:space="0" w:color="auto"/>
                                                <w:right w:val="none" w:sz="0" w:space="0" w:color="auto"/>
                                              </w:divBdr>
                                              <w:divsChild>
                                                <w:div w:id="1048071693">
                                                  <w:marLeft w:val="0"/>
                                                  <w:marRight w:val="0"/>
                                                  <w:marTop w:val="0"/>
                                                  <w:marBottom w:val="0"/>
                                                  <w:divBdr>
                                                    <w:top w:val="none" w:sz="0" w:space="0" w:color="auto"/>
                                                    <w:left w:val="none" w:sz="0" w:space="0" w:color="auto"/>
                                                    <w:bottom w:val="none" w:sz="0" w:space="0" w:color="auto"/>
                                                    <w:right w:val="none" w:sz="0" w:space="0" w:color="auto"/>
                                                  </w:divBdr>
                                                  <w:divsChild>
                                                    <w:div w:id="151485750">
                                                      <w:marLeft w:val="0"/>
                                                      <w:marRight w:val="0"/>
                                                      <w:marTop w:val="0"/>
                                                      <w:marBottom w:val="0"/>
                                                      <w:divBdr>
                                                        <w:top w:val="none" w:sz="0" w:space="0" w:color="auto"/>
                                                        <w:left w:val="none" w:sz="0" w:space="0" w:color="auto"/>
                                                        <w:bottom w:val="none" w:sz="0" w:space="0" w:color="auto"/>
                                                        <w:right w:val="none" w:sz="0" w:space="0" w:color="auto"/>
                                                      </w:divBdr>
                                                      <w:divsChild>
                                                        <w:div w:id="15468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1473">
          <w:marLeft w:val="0"/>
          <w:marRight w:val="0"/>
          <w:marTop w:val="0"/>
          <w:marBottom w:val="0"/>
          <w:divBdr>
            <w:top w:val="none" w:sz="0" w:space="0" w:color="auto"/>
            <w:left w:val="none" w:sz="0" w:space="0" w:color="auto"/>
            <w:bottom w:val="none" w:sz="0" w:space="0" w:color="auto"/>
            <w:right w:val="none" w:sz="0" w:space="0" w:color="auto"/>
          </w:divBdr>
          <w:divsChild>
            <w:div w:id="2083284175">
              <w:marLeft w:val="0"/>
              <w:marRight w:val="0"/>
              <w:marTop w:val="0"/>
              <w:marBottom w:val="0"/>
              <w:divBdr>
                <w:top w:val="none" w:sz="0" w:space="0" w:color="auto"/>
                <w:left w:val="none" w:sz="0" w:space="0" w:color="auto"/>
                <w:bottom w:val="none" w:sz="0" w:space="0" w:color="auto"/>
                <w:right w:val="none" w:sz="0" w:space="0" w:color="auto"/>
              </w:divBdr>
              <w:divsChild>
                <w:div w:id="430323936">
                  <w:marLeft w:val="0"/>
                  <w:marRight w:val="0"/>
                  <w:marTop w:val="0"/>
                  <w:marBottom w:val="0"/>
                  <w:divBdr>
                    <w:top w:val="none" w:sz="0" w:space="0" w:color="auto"/>
                    <w:left w:val="none" w:sz="0" w:space="0" w:color="auto"/>
                    <w:bottom w:val="none" w:sz="0" w:space="0" w:color="auto"/>
                    <w:right w:val="none" w:sz="0" w:space="0" w:color="auto"/>
                  </w:divBdr>
                  <w:divsChild>
                    <w:div w:id="1590499771">
                      <w:marLeft w:val="0"/>
                      <w:marRight w:val="0"/>
                      <w:marTop w:val="0"/>
                      <w:marBottom w:val="0"/>
                      <w:divBdr>
                        <w:top w:val="none" w:sz="0" w:space="0" w:color="auto"/>
                        <w:left w:val="none" w:sz="0" w:space="0" w:color="auto"/>
                        <w:bottom w:val="none" w:sz="0" w:space="0" w:color="auto"/>
                        <w:right w:val="none" w:sz="0" w:space="0" w:color="auto"/>
                      </w:divBdr>
                      <w:divsChild>
                        <w:div w:id="209728234">
                          <w:marLeft w:val="0"/>
                          <w:marRight w:val="0"/>
                          <w:marTop w:val="0"/>
                          <w:marBottom w:val="0"/>
                          <w:divBdr>
                            <w:top w:val="none" w:sz="0" w:space="0" w:color="auto"/>
                            <w:left w:val="none" w:sz="0" w:space="0" w:color="auto"/>
                            <w:bottom w:val="none" w:sz="0" w:space="0" w:color="auto"/>
                            <w:right w:val="none" w:sz="0" w:space="0" w:color="auto"/>
                          </w:divBdr>
                          <w:divsChild>
                            <w:div w:id="925698216">
                              <w:marLeft w:val="0"/>
                              <w:marRight w:val="0"/>
                              <w:marTop w:val="0"/>
                              <w:marBottom w:val="0"/>
                              <w:divBdr>
                                <w:top w:val="none" w:sz="0" w:space="0" w:color="auto"/>
                                <w:left w:val="none" w:sz="0" w:space="0" w:color="auto"/>
                                <w:bottom w:val="none" w:sz="0" w:space="0" w:color="auto"/>
                                <w:right w:val="none" w:sz="0" w:space="0" w:color="auto"/>
                              </w:divBdr>
                              <w:divsChild>
                                <w:div w:id="856891519">
                                  <w:marLeft w:val="0"/>
                                  <w:marRight w:val="0"/>
                                  <w:marTop w:val="0"/>
                                  <w:marBottom w:val="0"/>
                                  <w:divBdr>
                                    <w:top w:val="none" w:sz="0" w:space="0" w:color="auto"/>
                                    <w:left w:val="none" w:sz="0" w:space="0" w:color="auto"/>
                                    <w:bottom w:val="none" w:sz="0" w:space="0" w:color="auto"/>
                                    <w:right w:val="none" w:sz="0" w:space="0" w:color="auto"/>
                                  </w:divBdr>
                                  <w:divsChild>
                                    <w:div w:id="1457330005">
                                      <w:marLeft w:val="0"/>
                                      <w:marRight w:val="0"/>
                                      <w:marTop w:val="0"/>
                                      <w:marBottom w:val="0"/>
                                      <w:divBdr>
                                        <w:top w:val="none" w:sz="0" w:space="0" w:color="auto"/>
                                        <w:left w:val="none" w:sz="0" w:space="0" w:color="auto"/>
                                        <w:bottom w:val="none" w:sz="0" w:space="0" w:color="auto"/>
                                        <w:right w:val="none" w:sz="0" w:space="0" w:color="auto"/>
                                      </w:divBdr>
                                      <w:divsChild>
                                        <w:div w:id="1676877631">
                                          <w:marLeft w:val="0"/>
                                          <w:marRight w:val="0"/>
                                          <w:marTop w:val="0"/>
                                          <w:marBottom w:val="0"/>
                                          <w:divBdr>
                                            <w:top w:val="none" w:sz="0" w:space="0" w:color="auto"/>
                                            <w:left w:val="none" w:sz="0" w:space="0" w:color="auto"/>
                                            <w:bottom w:val="none" w:sz="0" w:space="0" w:color="auto"/>
                                            <w:right w:val="none" w:sz="0" w:space="0" w:color="auto"/>
                                          </w:divBdr>
                                          <w:divsChild>
                                            <w:div w:id="373234746">
                                              <w:marLeft w:val="0"/>
                                              <w:marRight w:val="0"/>
                                              <w:marTop w:val="0"/>
                                              <w:marBottom w:val="0"/>
                                              <w:divBdr>
                                                <w:top w:val="none" w:sz="0" w:space="0" w:color="auto"/>
                                                <w:left w:val="none" w:sz="0" w:space="0" w:color="auto"/>
                                                <w:bottom w:val="none" w:sz="0" w:space="0" w:color="auto"/>
                                                <w:right w:val="none" w:sz="0" w:space="0" w:color="auto"/>
                                              </w:divBdr>
                                              <w:divsChild>
                                                <w:div w:id="916793597">
                                                  <w:marLeft w:val="0"/>
                                                  <w:marRight w:val="0"/>
                                                  <w:marTop w:val="0"/>
                                                  <w:marBottom w:val="0"/>
                                                  <w:divBdr>
                                                    <w:top w:val="none" w:sz="0" w:space="0" w:color="auto"/>
                                                    <w:left w:val="none" w:sz="0" w:space="0" w:color="auto"/>
                                                    <w:bottom w:val="none" w:sz="0" w:space="0" w:color="auto"/>
                                                    <w:right w:val="none" w:sz="0" w:space="0" w:color="auto"/>
                                                  </w:divBdr>
                                                  <w:divsChild>
                                                    <w:div w:id="414712570">
                                                      <w:marLeft w:val="0"/>
                                                      <w:marRight w:val="0"/>
                                                      <w:marTop w:val="0"/>
                                                      <w:marBottom w:val="0"/>
                                                      <w:divBdr>
                                                        <w:top w:val="none" w:sz="0" w:space="0" w:color="auto"/>
                                                        <w:left w:val="none" w:sz="0" w:space="0" w:color="auto"/>
                                                        <w:bottom w:val="none" w:sz="0" w:space="0" w:color="auto"/>
                                                        <w:right w:val="none" w:sz="0" w:space="0" w:color="auto"/>
                                                      </w:divBdr>
                                                      <w:divsChild>
                                                        <w:div w:id="161428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604568">
          <w:marLeft w:val="0"/>
          <w:marRight w:val="0"/>
          <w:marTop w:val="0"/>
          <w:marBottom w:val="0"/>
          <w:divBdr>
            <w:top w:val="none" w:sz="0" w:space="0" w:color="auto"/>
            <w:left w:val="none" w:sz="0" w:space="0" w:color="auto"/>
            <w:bottom w:val="none" w:sz="0" w:space="0" w:color="auto"/>
            <w:right w:val="none" w:sz="0" w:space="0" w:color="auto"/>
          </w:divBdr>
          <w:divsChild>
            <w:div w:id="2012180441">
              <w:marLeft w:val="0"/>
              <w:marRight w:val="0"/>
              <w:marTop w:val="0"/>
              <w:marBottom w:val="0"/>
              <w:divBdr>
                <w:top w:val="none" w:sz="0" w:space="0" w:color="auto"/>
                <w:left w:val="none" w:sz="0" w:space="0" w:color="auto"/>
                <w:bottom w:val="none" w:sz="0" w:space="0" w:color="auto"/>
                <w:right w:val="none" w:sz="0" w:space="0" w:color="auto"/>
              </w:divBdr>
              <w:divsChild>
                <w:div w:id="2035038285">
                  <w:marLeft w:val="0"/>
                  <w:marRight w:val="0"/>
                  <w:marTop w:val="0"/>
                  <w:marBottom w:val="0"/>
                  <w:divBdr>
                    <w:top w:val="none" w:sz="0" w:space="0" w:color="auto"/>
                    <w:left w:val="none" w:sz="0" w:space="0" w:color="auto"/>
                    <w:bottom w:val="none" w:sz="0" w:space="0" w:color="auto"/>
                    <w:right w:val="none" w:sz="0" w:space="0" w:color="auto"/>
                  </w:divBdr>
                  <w:divsChild>
                    <w:div w:id="753162209">
                      <w:marLeft w:val="0"/>
                      <w:marRight w:val="0"/>
                      <w:marTop w:val="0"/>
                      <w:marBottom w:val="0"/>
                      <w:divBdr>
                        <w:top w:val="none" w:sz="0" w:space="0" w:color="auto"/>
                        <w:left w:val="none" w:sz="0" w:space="0" w:color="auto"/>
                        <w:bottom w:val="none" w:sz="0" w:space="0" w:color="auto"/>
                        <w:right w:val="none" w:sz="0" w:space="0" w:color="auto"/>
                      </w:divBdr>
                      <w:divsChild>
                        <w:div w:id="1221357787">
                          <w:marLeft w:val="0"/>
                          <w:marRight w:val="0"/>
                          <w:marTop w:val="0"/>
                          <w:marBottom w:val="0"/>
                          <w:divBdr>
                            <w:top w:val="none" w:sz="0" w:space="0" w:color="auto"/>
                            <w:left w:val="none" w:sz="0" w:space="0" w:color="auto"/>
                            <w:bottom w:val="none" w:sz="0" w:space="0" w:color="auto"/>
                            <w:right w:val="none" w:sz="0" w:space="0" w:color="auto"/>
                          </w:divBdr>
                          <w:divsChild>
                            <w:div w:id="1630892989">
                              <w:marLeft w:val="0"/>
                              <w:marRight w:val="0"/>
                              <w:marTop w:val="0"/>
                              <w:marBottom w:val="0"/>
                              <w:divBdr>
                                <w:top w:val="none" w:sz="0" w:space="0" w:color="auto"/>
                                <w:left w:val="none" w:sz="0" w:space="0" w:color="auto"/>
                                <w:bottom w:val="none" w:sz="0" w:space="0" w:color="auto"/>
                                <w:right w:val="none" w:sz="0" w:space="0" w:color="auto"/>
                              </w:divBdr>
                              <w:divsChild>
                                <w:div w:id="597369300">
                                  <w:marLeft w:val="0"/>
                                  <w:marRight w:val="0"/>
                                  <w:marTop w:val="0"/>
                                  <w:marBottom w:val="0"/>
                                  <w:divBdr>
                                    <w:top w:val="none" w:sz="0" w:space="0" w:color="auto"/>
                                    <w:left w:val="none" w:sz="0" w:space="0" w:color="auto"/>
                                    <w:bottom w:val="none" w:sz="0" w:space="0" w:color="auto"/>
                                    <w:right w:val="none" w:sz="0" w:space="0" w:color="auto"/>
                                  </w:divBdr>
                                  <w:divsChild>
                                    <w:div w:id="1141268407">
                                      <w:marLeft w:val="0"/>
                                      <w:marRight w:val="0"/>
                                      <w:marTop w:val="0"/>
                                      <w:marBottom w:val="0"/>
                                      <w:divBdr>
                                        <w:top w:val="none" w:sz="0" w:space="0" w:color="auto"/>
                                        <w:left w:val="none" w:sz="0" w:space="0" w:color="auto"/>
                                        <w:bottom w:val="none" w:sz="0" w:space="0" w:color="auto"/>
                                        <w:right w:val="none" w:sz="0" w:space="0" w:color="auto"/>
                                      </w:divBdr>
                                      <w:divsChild>
                                        <w:div w:id="1231817313">
                                          <w:marLeft w:val="0"/>
                                          <w:marRight w:val="0"/>
                                          <w:marTop w:val="0"/>
                                          <w:marBottom w:val="0"/>
                                          <w:divBdr>
                                            <w:top w:val="none" w:sz="0" w:space="0" w:color="auto"/>
                                            <w:left w:val="none" w:sz="0" w:space="0" w:color="auto"/>
                                            <w:bottom w:val="none" w:sz="0" w:space="0" w:color="auto"/>
                                            <w:right w:val="none" w:sz="0" w:space="0" w:color="auto"/>
                                          </w:divBdr>
                                          <w:divsChild>
                                            <w:div w:id="365449567">
                                              <w:marLeft w:val="0"/>
                                              <w:marRight w:val="0"/>
                                              <w:marTop w:val="0"/>
                                              <w:marBottom w:val="0"/>
                                              <w:divBdr>
                                                <w:top w:val="none" w:sz="0" w:space="0" w:color="auto"/>
                                                <w:left w:val="none" w:sz="0" w:space="0" w:color="auto"/>
                                                <w:bottom w:val="none" w:sz="0" w:space="0" w:color="auto"/>
                                                <w:right w:val="none" w:sz="0" w:space="0" w:color="auto"/>
                                              </w:divBdr>
                                              <w:divsChild>
                                                <w:div w:id="1603108763">
                                                  <w:marLeft w:val="0"/>
                                                  <w:marRight w:val="0"/>
                                                  <w:marTop w:val="0"/>
                                                  <w:marBottom w:val="0"/>
                                                  <w:divBdr>
                                                    <w:top w:val="none" w:sz="0" w:space="0" w:color="auto"/>
                                                    <w:left w:val="none" w:sz="0" w:space="0" w:color="auto"/>
                                                    <w:bottom w:val="none" w:sz="0" w:space="0" w:color="auto"/>
                                                    <w:right w:val="none" w:sz="0" w:space="0" w:color="auto"/>
                                                  </w:divBdr>
                                                  <w:divsChild>
                                                    <w:div w:id="1353725117">
                                                      <w:marLeft w:val="0"/>
                                                      <w:marRight w:val="0"/>
                                                      <w:marTop w:val="0"/>
                                                      <w:marBottom w:val="0"/>
                                                      <w:divBdr>
                                                        <w:top w:val="none" w:sz="0" w:space="0" w:color="auto"/>
                                                        <w:left w:val="none" w:sz="0" w:space="0" w:color="auto"/>
                                                        <w:bottom w:val="none" w:sz="0" w:space="0" w:color="auto"/>
                                                        <w:right w:val="none" w:sz="0" w:space="0" w:color="auto"/>
                                                      </w:divBdr>
                                                      <w:divsChild>
                                                        <w:div w:id="17590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890036">
          <w:marLeft w:val="0"/>
          <w:marRight w:val="0"/>
          <w:marTop w:val="0"/>
          <w:marBottom w:val="0"/>
          <w:divBdr>
            <w:top w:val="none" w:sz="0" w:space="0" w:color="auto"/>
            <w:left w:val="none" w:sz="0" w:space="0" w:color="auto"/>
            <w:bottom w:val="none" w:sz="0" w:space="0" w:color="auto"/>
            <w:right w:val="none" w:sz="0" w:space="0" w:color="auto"/>
          </w:divBdr>
          <w:divsChild>
            <w:div w:id="1141965518">
              <w:marLeft w:val="0"/>
              <w:marRight w:val="0"/>
              <w:marTop w:val="0"/>
              <w:marBottom w:val="0"/>
              <w:divBdr>
                <w:top w:val="none" w:sz="0" w:space="0" w:color="auto"/>
                <w:left w:val="none" w:sz="0" w:space="0" w:color="auto"/>
                <w:bottom w:val="none" w:sz="0" w:space="0" w:color="auto"/>
                <w:right w:val="none" w:sz="0" w:space="0" w:color="auto"/>
              </w:divBdr>
              <w:divsChild>
                <w:div w:id="1821967872">
                  <w:marLeft w:val="0"/>
                  <w:marRight w:val="0"/>
                  <w:marTop w:val="0"/>
                  <w:marBottom w:val="0"/>
                  <w:divBdr>
                    <w:top w:val="none" w:sz="0" w:space="0" w:color="auto"/>
                    <w:left w:val="none" w:sz="0" w:space="0" w:color="auto"/>
                    <w:bottom w:val="none" w:sz="0" w:space="0" w:color="auto"/>
                    <w:right w:val="none" w:sz="0" w:space="0" w:color="auto"/>
                  </w:divBdr>
                  <w:divsChild>
                    <w:div w:id="1631747827">
                      <w:marLeft w:val="0"/>
                      <w:marRight w:val="0"/>
                      <w:marTop w:val="0"/>
                      <w:marBottom w:val="0"/>
                      <w:divBdr>
                        <w:top w:val="none" w:sz="0" w:space="0" w:color="auto"/>
                        <w:left w:val="none" w:sz="0" w:space="0" w:color="auto"/>
                        <w:bottom w:val="none" w:sz="0" w:space="0" w:color="auto"/>
                        <w:right w:val="none" w:sz="0" w:space="0" w:color="auto"/>
                      </w:divBdr>
                      <w:divsChild>
                        <w:div w:id="801702337">
                          <w:marLeft w:val="0"/>
                          <w:marRight w:val="0"/>
                          <w:marTop w:val="0"/>
                          <w:marBottom w:val="0"/>
                          <w:divBdr>
                            <w:top w:val="none" w:sz="0" w:space="0" w:color="auto"/>
                            <w:left w:val="none" w:sz="0" w:space="0" w:color="auto"/>
                            <w:bottom w:val="none" w:sz="0" w:space="0" w:color="auto"/>
                            <w:right w:val="none" w:sz="0" w:space="0" w:color="auto"/>
                          </w:divBdr>
                          <w:divsChild>
                            <w:div w:id="1715155826">
                              <w:marLeft w:val="0"/>
                              <w:marRight w:val="0"/>
                              <w:marTop w:val="0"/>
                              <w:marBottom w:val="0"/>
                              <w:divBdr>
                                <w:top w:val="none" w:sz="0" w:space="0" w:color="auto"/>
                                <w:left w:val="none" w:sz="0" w:space="0" w:color="auto"/>
                                <w:bottom w:val="none" w:sz="0" w:space="0" w:color="auto"/>
                                <w:right w:val="none" w:sz="0" w:space="0" w:color="auto"/>
                              </w:divBdr>
                              <w:divsChild>
                                <w:div w:id="1122070458">
                                  <w:marLeft w:val="0"/>
                                  <w:marRight w:val="0"/>
                                  <w:marTop w:val="0"/>
                                  <w:marBottom w:val="0"/>
                                  <w:divBdr>
                                    <w:top w:val="none" w:sz="0" w:space="0" w:color="auto"/>
                                    <w:left w:val="none" w:sz="0" w:space="0" w:color="auto"/>
                                    <w:bottom w:val="none" w:sz="0" w:space="0" w:color="auto"/>
                                    <w:right w:val="none" w:sz="0" w:space="0" w:color="auto"/>
                                  </w:divBdr>
                                  <w:divsChild>
                                    <w:div w:id="1774979381">
                                      <w:marLeft w:val="0"/>
                                      <w:marRight w:val="0"/>
                                      <w:marTop w:val="0"/>
                                      <w:marBottom w:val="0"/>
                                      <w:divBdr>
                                        <w:top w:val="none" w:sz="0" w:space="0" w:color="auto"/>
                                        <w:left w:val="none" w:sz="0" w:space="0" w:color="auto"/>
                                        <w:bottom w:val="none" w:sz="0" w:space="0" w:color="auto"/>
                                        <w:right w:val="none" w:sz="0" w:space="0" w:color="auto"/>
                                      </w:divBdr>
                                      <w:divsChild>
                                        <w:div w:id="1838302018">
                                          <w:marLeft w:val="0"/>
                                          <w:marRight w:val="0"/>
                                          <w:marTop w:val="0"/>
                                          <w:marBottom w:val="0"/>
                                          <w:divBdr>
                                            <w:top w:val="none" w:sz="0" w:space="0" w:color="auto"/>
                                            <w:left w:val="none" w:sz="0" w:space="0" w:color="auto"/>
                                            <w:bottom w:val="none" w:sz="0" w:space="0" w:color="auto"/>
                                            <w:right w:val="none" w:sz="0" w:space="0" w:color="auto"/>
                                          </w:divBdr>
                                          <w:divsChild>
                                            <w:div w:id="1719627673">
                                              <w:marLeft w:val="0"/>
                                              <w:marRight w:val="0"/>
                                              <w:marTop w:val="0"/>
                                              <w:marBottom w:val="0"/>
                                              <w:divBdr>
                                                <w:top w:val="none" w:sz="0" w:space="0" w:color="auto"/>
                                                <w:left w:val="none" w:sz="0" w:space="0" w:color="auto"/>
                                                <w:bottom w:val="none" w:sz="0" w:space="0" w:color="auto"/>
                                                <w:right w:val="none" w:sz="0" w:space="0" w:color="auto"/>
                                              </w:divBdr>
                                              <w:divsChild>
                                                <w:div w:id="1983071626">
                                                  <w:marLeft w:val="0"/>
                                                  <w:marRight w:val="0"/>
                                                  <w:marTop w:val="0"/>
                                                  <w:marBottom w:val="0"/>
                                                  <w:divBdr>
                                                    <w:top w:val="none" w:sz="0" w:space="0" w:color="auto"/>
                                                    <w:left w:val="none" w:sz="0" w:space="0" w:color="auto"/>
                                                    <w:bottom w:val="none" w:sz="0" w:space="0" w:color="auto"/>
                                                    <w:right w:val="none" w:sz="0" w:space="0" w:color="auto"/>
                                                  </w:divBdr>
                                                  <w:divsChild>
                                                    <w:div w:id="646587254">
                                                      <w:marLeft w:val="0"/>
                                                      <w:marRight w:val="0"/>
                                                      <w:marTop w:val="0"/>
                                                      <w:marBottom w:val="0"/>
                                                      <w:divBdr>
                                                        <w:top w:val="none" w:sz="0" w:space="0" w:color="auto"/>
                                                        <w:left w:val="none" w:sz="0" w:space="0" w:color="auto"/>
                                                        <w:bottom w:val="none" w:sz="0" w:space="0" w:color="auto"/>
                                                        <w:right w:val="none" w:sz="0" w:space="0" w:color="auto"/>
                                                      </w:divBdr>
                                                      <w:divsChild>
                                                        <w:div w:id="71304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583051">
          <w:marLeft w:val="0"/>
          <w:marRight w:val="0"/>
          <w:marTop w:val="0"/>
          <w:marBottom w:val="0"/>
          <w:divBdr>
            <w:top w:val="none" w:sz="0" w:space="0" w:color="auto"/>
            <w:left w:val="none" w:sz="0" w:space="0" w:color="auto"/>
            <w:bottom w:val="none" w:sz="0" w:space="0" w:color="auto"/>
            <w:right w:val="none" w:sz="0" w:space="0" w:color="auto"/>
          </w:divBdr>
          <w:divsChild>
            <w:div w:id="505480761">
              <w:marLeft w:val="0"/>
              <w:marRight w:val="0"/>
              <w:marTop w:val="0"/>
              <w:marBottom w:val="0"/>
              <w:divBdr>
                <w:top w:val="none" w:sz="0" w:space="0" w:color="auto"/>
                <w:left w:val="none" w:sz="0" w:space="0" w:color="auto"/>
                <w:bottom w:val="none" w:sz="0" w:space="0" w:color="auto"/>
                <w:right w:val="none" w:sz="0" w:space="0" w:color="auto"/>
              </w:divBdr>
              <w:divsChild>
                <w:div w:id="975255200">
                  <w:marLeft w:val="0"/>
                  <w:marRight w:val="0"/>
                  <w:marTop w:val="0"/>
                  <w:marBottom w:val="0"/>
                  <w:divBdr>
                    <w:top w:val="none" w:sz="0" w:space="0" w:color="auto"/>
                    <w:left w:val="none" w:sz="0" w:space="0" w:color="auto"/>
                    <w:bottom w:val="none" w:sz="0" w:space="0" w:color="auto"/>
                    <w:right w:val="none" w:sz="0" w:space="0" w:color="auto"/>
                  </w:divBdr>
                  <w:divsChild>
                    <w:div w:id="854031157">
                      <w:marLeft w:val="0"/>
                      <w:marRight w:val="0"/>
                      <w:marTop w:val="0"/>
                      <w:marBottom w:val="0"/>
                      <w:divBdr>
                        <w:top w:val="none" w:sz="0" w:space="0" w:color="auto"/>
                        <w:left w:val="none" w:sz="0" w:space="0" w:color="auto"/>
                        <w:bottom w:val="none" w:sz="0" w:space="0" w:color="auto"/>
                        <w:right w:val="none" w:sz="0" w:space="0" w:color="auto"/>
                      </w:divBdr>
                      <w:divsChild>
                        <w:div w:id="1263151355">
                          <w:marLeft w:val="0"/>
                          <w:marRight w:val="0"/>
                          <w:marTop w:val="0"/>
                          <w:marBottom w:val="0"/>
                          <w:divBdr>
                            <w:top w:val="none" w:sz="0" w:space="0" w:color="auto"/>
                            <w:left w:val="none" w:sz="0" w:space="0" w:color="auto"/>
                            <w:bottom w:val="none" w:sz="0" w:space="0" w:color="auto"/>
                            <w:right w:val="none" w:sz="0" w:space="0" w:color="auto"/>
                          </w:divBdr>
                          <w:divsChild>
                            <w:div w:id="512260076">
                              <w:marLeft w:val="0"/>
                              <w:marRight w:val="0"/>
                              <w:marTop w:val="0"/>
                              <w:marBottom w:val="0"/>
                              <w:divBdr>
                                <w:top w:val="none" w:sz="0" w:space="0" w:color="auto"/>
                                <w:left w:val="none" w:sz="0" w:space="0" w:color="auto"/>
                                <w:bottom w:val="none" w:sz="0" w:space="0" w:color="auto"/>
                                <w:right w:val="none" w:sz="0" w:space="0" w:color="auto"/>
                              </w:divBdr>
                              <w:divsChild>
                                <w:div w:id="672150612">
                                  <w:marLeft w:val="0"/>
                                  <w:marRight w:val="0"/>
                                  <w:marTop w:val="0"/>
                                  <w:marBottom w:val="0"/>
                                  <w:divBdr>
                                    <w:top w:val="none" w:sz="0" w:space="0" w:color="auto"/>
                                    <w:left w:val="none" w:sz="0" w:space="0" w:color="auto"/>
                                    <w:bottom w:val="none" w:sz="0" w:space="0" w:color="auto"/>
                                    <w:right w:val="none" w:sz="0" w:space="0" w:color="auto"/>
                                  </w:divBdr>
                                  <w:divsChild>
                                    <w:div w:id="745610313">
                                      <w:marLeft w:val="0"/>
                                      <w:marRight w:val="0"/>
                                      <w:marTop w:val="0"/>
                                      <w:marBottom w:val="0"/>
                                      <w:divBdr>
                                        <w:top w:val="none" w:sz="0" w:space="0" w:color="auto"/>
                                        <w:left w:val="none" w:sz="0" w:space="0" w:color="auto"/>
                                        <w:bottom w:val="none" w:sz="0" w:space="0" w:color="auto"/>
                                        <w:right w:val="none" w:sz="0" w:space="0" w:color="auto"/>
                                      </w:divBdr>
                                      <w:divsChild>
                                        <w:div w:id="1434326576">
                                          <w:marLeft w:val="0"/>
                                          <w:marRight w:val="0"/>
                                          <w:marTop w:val="0"/>
                                          <w:marBottom w:val="0"/>
                                          <w:divBdr>
                                            <w:top w:val="none" w:sz="0" w:space="0" w:color="auto"/>
                                            <w:left w:val="none" w:sz="0" w:space="0" w:color="auto"/>
                                            <w:bottom w:val="none" w:sz="0" w:space="0" w:color="auto"/>
                                            <w:right w:val="none" w:sz="0" w:space="0" w:color="auto"/>
                                          </w:divBdr>
                                          <w:divsChild>
                                            <w:div w:id="42484813">
                                              <w:marLeft w:val="0"/>
                                              <w:marRight w:val="0"/>
                                              <w:marTop w:val="0"/>
                                              <w:marBottom w:val="0"/>
                                              <w:divBdr>
                                                <w:top w:val="none" w:sz="0" w:space="0" w:color="auto"/>
                                                <w:left w:val="none" w:sz="0" w:space="0" w:color="auto"/>
                                                <w:bottom w:val="none" w:sz="0" w:space="0" w:color="auto"/>
                                                <w:right w:val="none" w:sz="0" w:space="0" w:color="auto"/>
                                              </w:divBdr>
                                              <w:divsChild>
                                                <w:div w:id="1316760469">
                                                  <w:marLeft w:val="0"/>
                                                  <w:marRight w:val="0"/>
                                                  <w:marTop w:val="0"/>
                                                  <w:marBottom w:val="0"/>
                                                  <w:divBdr>
                                                    <w:top w:val="none" w:sz="0" w:space="0" w:color="auto"/>
                                                    <w:left w:val="none" w:sz="0" w:space="0" w:color="auto"/>
                                                    <w:bottom w:val="none" w:sz="0" w:space="0" w:color="auto"/>
                                                    <w:right w:val="none" w:sz="0" w:space="0" w:color="auto"/>
                                                  </w:divBdr>
                                                  <w:divsChild>
                                                    <w:div w:id="844979662">
                                                      <w:marLeft w:val="0"/>
                                                      <w:marRight w:val="0"/>
                                                      <w:marTop w:val="0"/>
                                                      <w:marBottom w:val="0"/>
                                                      <w:divBdr>
                                                        <w:top w:val="none" w:sz="0" w:space="0" w:color="auto"/>
                                                        <w:left w:val="none" w:sz="0" w:space="0" w:color="auto"/>
                                                        <w:bottom w:val="none" w:sz="0" w:space="0" w:color="auto"/>
                                                        <w:right w:val="none" w:sz="0" w:space="0" w:color="auto"/>
                                                      </w:divBdr>
                                                      <w:divsChild>
                                                        <w:div w:id="475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992731">
          <w:marLeft w:val="0"/>
          <w:marRight w:val="0"/>
          <w:marTop w:val="0"/>
          <w:marBottom w:val="0"/>
          <w:divBdr>
            <w:top w:val="none" w:sz="0" w:space="0" w:color="auto"/>
            <w:left w:val="none" w:sz="0" w:space="0" w:color="auto"/>
            <w:bottom w:val="none" w:sz="0" w:space="0" w:color="auto"/>
            <w:right w:val="none" w:sz="0" w:space="0" w:color="auto"/>
          </w:divBdr>
          <w:divsChild>
            <w:div w:id="1738163268">
              <w:marLeft w:val="0"/>
              <w:marRight w:val="0"/>
              <w:marTop w:val="0"/>
              <w:marBottom w:val="0"/>
              <w:divBdr>
                <w:top w:val="none" w:sz="0" w:space="0" w:color="auto"/>
                <w:left w:val="none" w:sz="0" w:space="0" w:color="auto"/>
                <w:bottom w:val="none" w:sz="0" w:space="0" w:color="auto"/>
                <w:right w:val="none" w:sz="0" w:space="0" w:color="auto"/>
              </w:divBdr>
              <w:divsChild>
                <w:div w:id="534585929">
                  <w:marLeft w:val="0"/>
                  <w:marRight w:val="0"/>
                  <w:marTop w:val="0"/>
                  <w:marBottom w:val="0"/>
                  <w:divBdr>
                    <w:top w:val="none" w:sz="0" w:space="0" w:color="auto"/>
                    <w:left w:val="none" w:sz="0" w:space="0" w:color="auto"/>
                    <w:bottom w:val="none" w:sz="0" w:space="0" w:color="auto"/>
                    <w:right w:val="none" w:sz="0" w:space="0" w:color="auto"/>
                  </w:divBdr>
                  <w:divsChild>
                    <w:div w:id="990448792">
                      <w:marLeft w:val="0"/>
                      <w:marRight w:val="0"/>
                      <w:marTop w:val="0"/>
                      <w:marBottom w:val="0"/>
                      <w:divBdr>
                        <w:top w:val="none" w:sz="0" w:space="0" w:color="auto"/>
                        <w:left w:val="none" w:sz="0" w:space="0" w:color="auto"/>
                        <w:bottom w:val="none" w:sz="0" w:space="0" w:color="auto"/>
                        <w:right w:val="none" w:sz="0" w:space="0" w:color="auto"/>
                      </w:divBdr>
                      <w:divsChild>
                        <w:div w:id="1049912859">
                          <w:marLeft w:val="0"/>
                          <w:marRight w:val="0"/>
                          <w:marTop w:val="0"/>
                          <w:marBottom w:val="0"/>
                          <w:divBdr>
                            <w:top w:val="none" w:sz="0" w:space="0" w:color="auto"/>
                            <w:left w:val="none" w:sz="0" w:space="0" w:color="auto"/>
                            <w:bottom w:val="none" w:sz="0" w:space="0" w:color="auto"/>
                            <w:right w:val="none" w:sz="0" w:space="0" w:color="auto"/>
                          </w:divBdr>
                          <w:divsChild>
                            <w:div w:id="1953973621">
                              <w:marLeft w:val="0"/>
                              <w:marRight w:val="0"/>
                              <w:marTop w:val="0"/>
                              <w:marBottom w:val="0"/>
                              <w:divBdr>
                                <w:top w:val="none" w:sz="0" w:space="0" w:color="auto"/>
                                <w:left w:val="none" w:sz="0" w:space="0" w:color="auto"/>
                                <w:bottom w:val="none" w:sz="0" w:space="0" w:color="auto"/>
                                <w:right w:val="none" w:sz="0" w:space="0" w:color="auto"/>
                              </w:divBdr>
                              <w:divsChild>
                                <w:div w:id="1190296724">
                                  <w:marLeft w:val="0"/>
                                  <w:marRight w:val="0"/>
                                  <w:marTop w:val="0"/>
                                  <w:marBottom w:val="0"/>
                                  <w:divBdr>
                                    <w:top w:val="none" w:sz="0" w:space="0" w:color="auto"/>
                                    <w:left w:val="none" w:sz="0" w:space="0" w:color="auto"/>
                                    <w:bottom w:val="none" w:sz="0" w:space="0" w:color="auto"/>
                                    <w:right w:val="none" w:sz="0" w:space="0" w:color="auto"/>
                                  </w:divBdr>
                                  <w:divsChild>
                                    <w:div w:id="617495718">
                                      <w:marLeft w:val="0"/>
                                      <w:marRight w:val="0"/>
                                      <w:marTop w:val="0"/>
                                      <w:marBottom w:val="0"/>
                                      <w:divBdr>
                                        <w:top w:val="none" w:sz="0" w:space="0" w:color="auto"/>
                                        <w:left w:val="none" w:sz="0" w:space="0" w:color="auto"/>
                                        <w:bottom w:val="none" w:sz="0" w:space="0" w:color="auto"/>
                                        <w:right w:val="none" w:sz="0" w:space="0" w:color="auto"/>
                                      </w:divBdr>
                                      <w:divsChild>
                                        <w:div w:id="542863569">
                                          <w:marLeft w:val="0"/>
                                          <w:marRight w:val="0"/>
                                          <w:marTop w:val="0"/>
                                          <w:marBottom w:val="0"/>
                                          <w:divBdr>
                                            <w:top w:val="none" w:sz="0" w:space="0" w:color="auto"/>
                                            <w:left w:val="none" w:sz="0" w:space="0" w:color="auto"/>
                                            <w:bottom w:val="none" w:sz="0" w:space="0" w:color="auto"/>
                                            <w:right w:val="none" w:sz="0" w:space="0" w:color="auto"/>
                                          </w:divBdr>
                                          <w:divsChild>
                                            <w:div w:id="658383271">
                                              <w:marLeft w:val="0"/>
                                              <w:marRight w:val="0"/>
                                              <w:marTop w:val="0"/>
                                              <w:marBottom w:val="0"/>
                                              <w:divBdr>
                                                <w:top w:val="none" w:sz="0" w:space="0" w:color="auto"/>
                                                <w:left w:val="none" w:sz="0" w:space="0" w:color="auto"/>
                                                <w:bottom w:val="none" w:sz="0" w:space="0" w:color="auto"/>
                                                <w:right w:val="none" w:sz="0" w:space="0" w:color="auto"/>
                                              </w:divBdr>
                                              <w:divsChild>
                                                <w:div w:id="735666060">
                                                  <w:marLeft w:val="0"/>
                                                  <w:marRight w:val="0"/>
                                                  <w:marTop w:val="0"/>
                                                  <w:marBottom w:val="0"/>
                                                  <w:divBdr>
                                                    <w:top w:val="none" w:sz="0" w:space="0" w:color="auto"/>
                                                    <w:left w:val="none" w:sz="0" w:space="0" w:color="auto"/>
                                                    <w:bottom w:val="none" w:sz="0" w:space="0" w:color="auto"/>
                                                    <w:right w:val="none" w:sz="0" w:space="0" w:color="auto"/>
                                                  </w:divBdr>
                                                  <w:divsChild>
                                                    <w:div w:id="394088124">
                                                      <w:marLeft w:val="0"/>
                                                      <w:marRight w:val="0"/>
                                                      <w:marTop w:val="0"/>
                                                      <w:marBottom w:val="0"/>
                                                      <w:divBdr>
                                                        <w:top w:val="none" w:sz="0" w:space="0" w:color="auto"/>
                                                        <w:left w:val="none" w:sz="0" w:space="0" w:color="auto"/>
                                                        <w:bottom w:val="none" w:sz="0" w:space="0" w:color="auto"/>
                                                        <w:right w:val="none" w:sz="0" w:space="0" w:color="auto"/>
                                                      </w:divBdr>
                                                      <w:divsChild>
                                                        <w:div w:id="140687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9686907">
          <w:marLeft w:val="0"/>
          <w:marRight w:val="0"/>
          <w:marTop w:val="0"/>
          <w:marBottom w:val="0"/>
          <w:divBdr>
            <w:top w:val="none" w:sz="0" w:space="0" w:color="auto"/>
            <w:left w:val="none" w:sz="0" w:space="0" w:color="auto"/>
            <w:bottom w:val="none" w:sz="0" w:space="0" w:color="auto"/>
            <w:right w:val="none" w:sz="0" w:space="0" w:color="auto"/>
          </w:divBdr>
          <w:divsChild>
            <w:div w:id="1688486368">
              <w:marLeft w:val="0"/>
              <w:marRight w:val="0"/>
              <w:marTop w:val="0"/>
              <w:marBottom w:val="0"/>
              <w:divBdr>
                <w:top w:val="none" w:sz="0" w:space="0" w:color="auto"/>
                <w:left w:val="none" w:sz="0" w:space="0" w:color="auto"/>
                <w:bottom w:val="none" w:sz="0" w:space="0" w:color="auto"/>
                <w:right w:val="none" w:sz="0" w:space="0" w:color="auto"/>
              </w:divBdr>
              <w:divsChild>
                <w:div w:id="1830250299">
                  <w:marLeft w:val="0"/>
                  <w:marRight w:val="0"/>
                  <w:marTop w:val="0"/>
                  <w:marBottom w:val="0"/>
                  <w:divBdr>
                    <w:top w:val="none" w:sz="0" w:space="0" w:color="auto"/>
                    <w:left w:val="none" w:sz="0" w:space="0" w:color="auto"/>
                    <w:bottom w:val="none" w:sz="0" w:space="0" w:color="auto"/>
                    <w:right w:val="none" w:sz="0" w:space="0" w:color="auto"/>
                  </w:divBdr>
                  <w:divsChild>
                    <w:div w:id="14039677">
                      <w:marLeft w:val="0"/>
                      <w:marRight w:val="0"/>
                      <w:marTop w:val="0"/>
                      <w:marBottom w:val="0"/>
                      <w:divBdr>
                        <w:top w:val="none" w:sz="0" w:space="0" w:color="auto"/>
                        <w:left w:val="none" w:sz="0" w:space="0" w:color="auto"/>
                        <w:bottom w:val="none" w:sz="0" w:space="0" w:color="auto"/>
                        <w:right w:val="none" w:sz="0" w:space="0" w:color="auto"/>
                      </w:divBdr>
                      <w:divsChild>
                        <w:div w:id="1270698697">
                          <w:marLeft w:val="0"/>
                          <w:marRight w:val="0"/>
                          <w:marTop w:val="0"/>
                          <w:marBottom w:val="0"/>
                          <w:divBdr>
                            <w:top w:val="none" w:sz="0" w:space="0" w:color="auto"/>
                            <w:left w:val="none" w:sz="0" w:space="0" w:color="auto"/>
                            <w:bottom w:val="none" w:sz="0" w:space="0" w:color="auto"/>
                            <w:right w:val="none" w:sz="0" w:space="0" w:color="auto"/>
                          </w:divBdr>
                          <w:divsChild>
                            <w:div w:id="635375389">
                              <w:marLeft w:val="0"/>
                              <w:marRight w:val="0"/>
                              <w:marTop w:val="0"/>
                              <w:marBottom w:val="0"/>
                              <w:divBdr>
                                <w:top w:val="none" w:sz="0" w:space="0" w:color="auto"/>
                                <w:left w:val="none" w:sz="0" w:space="0" w:color="auto"/>
                                <w:bottom w:val="none" w:sz="0" w:space="0" w:color="auto"/>
                                <w:right w:val="none" w:sz="0" w:space="0" w:color="auto"/>
                              </w:divBdr>
                              <w:divsChild>
                                <w:div w:id="587422911">
                                  <w:marLeft w:val="0"/>
                                  <w:marRight w:val="0"/>
                                  <w:marTop w:val="0"/>
                                  <w:marBottom w:val="0"/>
                                  <w:divBdr>
                                    <w:top w:val="none" w:sz="0" w:space="0" w:color="auto"/>
                                    <w:left w:val="none" w:sz="0" w:space="0" w:color="auto"/>
                                    <w:bottom w:val="none" w:sz="0" w:space="0" w:color="auto"/>
                                    <w:right w:val="none" w:sz="0" w:space="0" w:color="auto"/>
                                  </w:divBdr>
                                  <w:divsChild>
                                    <w:div w:id="1580793877">
                                      <w:marLeft w:val="0"/>
                                      <w:marRight w:val="0"/>
                                      <w:marTop w:val="0"/>
                                      <w:marBottom w:val="0"/>
                                      <w:divBdr>
                                        <w:top w:val="none" w:sz="0" w:space="0" w:color="auto"/>
                                        <w:left w:val="none" w:sz="0" w:space="0" w:color="auto"/>
                                        <w:bottom w:val="none" w:sz="0" w:space="0" w:color="auto"/>
                                        <w:right w:val="none" w:sz="0" w:space="0" w:color="auto"/>
                                      </w:divBdr>
                                      <w:divsChild>
                                        <w:div w:id="1467240459">
                                          <w:marLeft w:val="0"/>
                                          <w:marRight w:val="0"/>
                                          <w:marTop w:val="0"/>
                                          <w:marBottom w:val="0"/>
                                          <w:divBdr>
                                            <w:top w:val="none" w:sz="0" w:space="0" w:color="auto"/>
                                            <w:left w:val="none" w:sz="0" w:space="0" w:color="auto"/>
                                            <w:bottom w:val="none" w:sz="0" w:space="0" w:color="auto"/>
                                            <w:right w:val="none" w:sz="0" w:space="0" w:color="auto"/>
                                          </w:divBdr>
                                          <w:divsChild>
                                            <w:div w:id="882716264">
                                              <w:marLeft w:val="0"/>
                                              <w:marRight w:val="0"/>
                                              <w:marTop w:val="0"/>
                                              <w:marBottom w:val="0"/>
                                              <w:divBdr>
                                                <w:top w:val="none" w:sz="0" w:space="0" w:color="auto"/>
                                                <w:left w:val="none" w:sz="0" w:space="0" w:color="auto"/>
                                                <w:bottom w:val="none" w:sz="0" w:space="0" w:color="auto"/>
                                                <w:right w:val="none" w:sz="0" w:space="0" w:color="auto"/>
                                              </w:divBdr>
                                              <w:divsChild>
                                                <w:div w:id="307049704">
                                                  <w:marLeft w:val="0"/>
                                                  <w:marRight w:val="0"/>
                                                  <w:marTop w:val="0"/>
                                                  <w:marBottom w:val="0"/>
                                                  <w:divBdr>
                                                    <w:top w:val="none" w:sz="0" w:space="0" w:color="auto"/>
                                                    <w:left w:val="none" w:sz="0" w:space="0" w:color="auto"/>
                                                    <w:bottom w:val="none" w:sz="0" w:space="0" w:color="auto"/>
                                                    <w:right w:val="none" w:sz="0" w:space="0" w:color="auto"/>
                                                  </w:divBdr>
                                                  <w:divsChild>
                                                    <w:div w:id="105470279">
                                                      <w:marLeft w:val="0"/>
                                                      <w:marRight w:val="0"/>
                                                      <w:marTop w:val="0"/>
                                                      <w:marBottom w:val="0"/>
                                                      <w:divBdr>
                                                        <w:top w:val="none" w:sz="0" w:space="0" w:color="auto"/>
                                                        <w:left w:val="none" w:sz="0" w:space="0" w:color="auto"/>
                                                        <w:bottom w:val="none" w:sz="0" w:space="0" w:color="auto"/>
                                                        <w:right w:val="none" w:sz="0" w:space="0" w:color="auto"/>
                                                      </w:divBdr>
                                                      <w:divsChild>
                                                        <w:div w:id="127856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8660718">
          <w:marLeft w:val="0"/>
          <w:marRight w:val="0"/>
          <w:marTop w:val="0"/>
          <w:marBottom w:val="0"/>
          <w:divBdr>
            <w:top w:val="none" w:sz="0" w:space="0" w:color="auto"/>
            <w:left w:val="none" w:sz="0" w:space="0" w:color="auto"/>
            <w:bottom w:val="none" w:sz="0" w:space="0" w:color="auto"/>
            <w:right w:val="none" w:sz="0" w:space="0" w:color="auto"/>
          </w:divBdr>
          <w:divsChild>
            <w:div w:id="1425833389">
              <w:marLeft w:val="0"/>
              <w:marRight w:val="0"/>
              <w:marTop w:val="0"/>
              <w:marBottom w:val="0"/>
              <w:divBdr>
                <w:top w:val="none" w:sz="0" w:space="0" w:color="auto"/>
                <w:left w:val="none" w:sz="0" w:space="0" w:color="auto"/>
                <w:bottom w:val="none" w:sz="0" w:space="0" w:color="auto"/>
                <w:right w:val="none" w:sz="0" w:space="0" w:color="auto"/>
              </w:divBdr>
              <w:divsChild>
                <w:div w:id="1749111412">
                  <w:marLeft w:val="0"/>
                  <w:marRight w:val="0"/>
                  <w:marTop w:val="0"/>
                  <w:marBottom w:val="0"/>
                  <w:divBdr>
                    <w:top w:val="none" w:sz="0" w:space="0" w:color="auto"/>
                    <w:left w:val="none" w:sz="0" w:space="0" w:color="auto"/>
                    <w:bottom w:val="none" w:sz="0" w:space="0" w:color="auto"/>
                    <w:right w:val="none" w:sz="0" w:space="0" w:color="auto"/>
                  </w:divBdr>
                  <w:divsChild>
                    <w:div w:id="540172477">
                      <w:marLeft w:val="0"/>
                      <w:marRight w:val="0"/>
                      <w:marTop w:val="0"/>
                      <w:marBottom w:val="0"/>
                      <w:divBdr>
                        <w:top w:val="none" w:sz="0" w:space="0" w:color="auto"/>
                        <w:left w:val="none" w:sz="0" w:space="0" w:color="auto"/>
                        <w:bottom w:val="none" w:sz="0" w:space="0" w:color="auto"/>
                        <w:right w:val="none" w:sz="0" w:space="0" w:color="auto"/>
                      </w:divBdr>
                      <w:divsChild>
                        <w:div w:id="962687759">
                          <w:marLeft w:val="0"/>
                          <w:marRight w:val="0"/>
                          <w:marTop w:val="0"/>
                          <w:marBottom w:val="0"/>
                          <w:divBdr>
                            <w:top w:val="none" w:sz="0" w:space="0" w:color="auto"/>
                            <w:left w:val="none" w:sz="0" w:space="0" w:color="auto"/>
                            <w:bottom w:val="none" w:sz="0" w:space="0" w:color="auto"/>
                            <w:right w:val="none" w:sz="0" w:space="0" w:color="auto"/>
                          </w:divBdr>
                          <w:divsChild>
                            <w:div w:id="1220553239">
                              <w:marLeft w:val="0"/>
                              <w:marRight w:val="0"/>
                              <w:marTop w:val="0"/>
                              <w:marBottom w:val="0"/>
                              <w:divBdr>
                                <w:top w:val="none" w:sz="0" w:space="0" w:color="auto"/>
                                <w:left w:val="none" w:sz="0" w:space="0" w:color="auto"/>
                                <w:bottom w:val="none" w:sz="0" w:space="0" w:color="auto"/>
                                <w:right w:val="none" w:sz="0" w:space="0" w:color="auto"/>
                              </w:divBdr>
                              <w:divsChild>
                                <w:div w:id="120877883">
                                  <w:marLeft w:val="0"/>
                                  <w:marRight w:val="0"/>
                                  <w:marTop w:val="0"/>
                                  <w:marBottom w:val="0"/>
                                  <w:divBdr>
                                    <w:top w:val="none" w:sz="0" w:space="0" w:color="auto"/>
                                    <w:left w:val="none" w:sz="0" w:space="0" w:color="auto"/>
                                    <w:bottom w:val="none" w:sz="0" w:space="0" w:color="auto"/>
                                    <w:right w:val="none" w:sz="0" w:space="0" w:color="auto"/>
                                  </w:divBdr>
                                  <w:divsChild>
                                    <w:div w:id="1803883098">
                                      <w:marLeft w:val="0"/>
                                      <w:marRight w:val="0"/>
                                      <w:marTop w:val="0"/>
                                      <w:marBottom w:val="0"/>
                                      <w:divBdr>
                                        <w:top w:val="none" w:sz="0" w:space="0" w:color="auto"/>
                                        <w:left w:val="none" w:sz="0" w:space="0" w:color="auto"/>
                                        <w:bottom w:val="none" w:sz="0" w:space="0" w:color="auto"/>
                                        <w:right w:val="none" w:sz="0" w:space="0" w:color="auto"/>
                                      </w:divBdr>
                                      <w:divsChild>
                                        <w:div w:id="184951473">
                                          <w:marLeft w:val="0"/>
                                          <w:marRight w:val="0"/>
                                          <w:marTop w:val="0"/>
                                          <w:marBottom w:val="0"/>
                                          <w:divBdr>
                                            <w:top w:val="none" w:sz="0" w:space="0" w:color="auto"/>
                                            <w:left w:val="none" w:sz="0" w:space="0" w:color="auto"/>
                                            <w:bottom w:val="none" w:sz="0" w:space="0" w:color="auto"/>
                                            <w:right w:val="none" w:sz="0" w:space="0" w:color="auto"/>
                                          </w:divBdr>
                                          <w:divsChild>
                                            <w:div w:id="1073770147">
                                              <w:marLeft w:val="0"/>
                                              <w:marRight w:val="0"/>
                                              <w:marTop w:val="0"/>
                                              <w:marBottom w:val="0"/>
                                              <w:divBdr>
                                                <w:top w:val="none" w:sz="0" w:space="0" w:color="auto"/>
                                                <w:left w:val="none" w:sz="0" w:space="0" w:color="auto"/>
                                                <w:bottom w:val="none" w:sz="0" w:space="0" w:color="auto"/>
                                                <w:right w:val="none" w:sz="0" w:space="0" w:color="auto"/>
                                              </w:divBdr>
                                              <w:divsChild>
                                                <w:div w:id="438598189">
                                                  <w:marLeft w:val="0"/>
                                                  <w:marRight w:val="0"/>
                                                  <w:marTop w:val="0"/>
                                                  <w:marBottom w:val="0"/>
                                                  <w:divBdr>
                                                    <w:top w:val="none" w:sz="0" w:space="0" w:color="auto"/>
                                                    <w:left w:val="none" w:sz="0" w:space="0" w:color="auto"/>
                                                    <w:bottom w:val="none" w:sz="0" w:space="0" w:color="auto"/>
                                                    <w:right w:val="none" w:sz="0" w:space="0" w:color="auto"/>
                                                  </w:divBdr>
                                                  <w:divsChild>
                                                    <w:div w:id="128983079">
                                                      <w:marLeft w:val="0"/>
                                                      <w:marRight w:val="0"/>
                                                      <w:marTop w:val="0"/>
                                                      <w:marBottom w:val="0"/>
                                                      <w:divBdr>
                                                        <w:top w:val="none" w:sz="0" w:space="0" w:color="auto"/>
                                                        <w:left w:val="none" w:sz="0" w:space="0" w:color="auto"/>
                                                        <w:bottom w:val="none" w:sz="0" w:space="0" w:color="auto"/>
                                                        <w:right w:val="none" w:sz="0" w:space="0" w:color="auto"/>
                                                      </w:divBdr>
                                                      <w:divsChild>
                                                        <w:div w:id="8986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463223">
          <w:marLeft w:val="0"/>
          <w:marRight w:val="0"/>
          <w:marTop w:val="0"/>
          <w:marBottom w:val="0"/>
          <w:divBdr>
            <w:top w:val="none" w:sz="0" w:space="0" w:color="auto"/>
            <w:left w:val="none" w:sz="0" w:space="0" w:color="auto"/>
            <w:bottom w:val="none" w:sz="0" w:space="0" w:color="auto"/>
            <w:right w:val="none" w:sz="0" w:space="0" w:color="auto"/>
          </w:divBdr>
          <w:divsChild>
            <w:div w:id="1320690809">
              <w:marLeft w:val="0"/>
              <w:marRight w:val="0"/>
              <w:marTop w:val="0"/>
              <w:marBottom w:val="0"/>
              <w:divBdr>
                <w:top w:val="none" w:sz="0" w:space="0" w:color="auto"/>
                <w:left w:val="none" w:sz="0" w:space="0" w:color="auto"/>
                <w:bottom w:val="none" w:sz="0" w:space="0" w:color="auto"/>
                <w:right w:val="none" w:sz="0" w:space="0" w:color="auto"/>
              </w:divBdr>
              <w:divsChild>
                <w:div w:id="1598828399">
                  <w:marLeft w:val="0"/>
                  <w:marRight w:val="0"/>
                  <w:marTop w:val="0"/>
                  <w:marBottom w:val="0"/>
                  <w:divBdr>
                    <w:top w:val="none" w:sz="0" w:space="0" w:color="auto"/>
                    <w:left w:val="none" w:sz="0" w:space="0" w:color="auto"/>
                    <w:bottom w:val="none" w:sz="0" w:space="0" w:color="auto"/>
                    <w:right w:val="none" w:sz="0" w:space="0" w:color="auto"/>
                  </w:divBdr>
                  <w:divsChild>
                    <w:div w:id="1228345681">
                      <w:marLeft w:val="0"/>
                      <w:marRight w:val="0"/>
                      <w:marTop w:val="0"/>
                      <w:marBottom w:val="0"/>
                      <w:divBdr>
                        <w:top w:val="none" w:sz="0" w:space="0" w:color="auto"/>
                        <w:left w:val="none" w:sz="0" w:space="0" w:color="auto"/>
                        <w:bottom w:val="none" w:sz="0" w:space="0" w:color="auto"/>
                        <w:right w:val="none" w:sz="0" w:space="0" w:color="auto"/>
                      </w:divBdr>
                      <w:divsChild>
                        <w:div w:id="1971007153">
                          <w:marLeft w:val="0"/>
                          <w:marRight w:val="0"/>
                          <w:marTop w:val="0"/>
                          <w:marBottom w:val="0"/>
                          <w:divBdr>
                            <w:top w:val="none" w:sz="0" w:space="0" w:color="auto"/>
                            <w:left w:val="none" w:sz="0" w:space="0" w:color="auto"/>
                            <w:bottom w:val="none" w:sz="0" w:space="0" w:color="auto"/>
                            <w:right w:val="none" w:sz="0" w:space="0" w:color="auto"/>
                          </w:divBdr>
                          <w:divsChild>
                            <w:div w:id="1914581028">
                              <w:marLeft w:val="0"/>
                              <w:marRight w:val="0"/>
                              <w:marTop w:val="0"/>
                              <w:marBottom w:val="0"/>
                              <w:divBdr>
                                <w:top w:val="none" w:sz="0" w:space="0" w:color="auto"/>
                                <w:left w:val="none" w:sz="0" w:space="0" w:color="auto"/>
                                <w:bottom w:val="none" w:sz="0" w:space="0" w:color="auto"/>
                                <w:right w:val="none" w:sz="0" w:space="0" w:color="auto"/>
                              </w:divBdr>
                              <w:divsChild>
                                <w:div w:id="1051732117">
                                  <w:marLeft w:val="0"/>
                                  <w:marRight w:val="0"/>
                                  <w:marTop w:val="0"/>
                                  <w:marBottom w:val="0"/>
                                  <w:divBdr>
                                    <w:top w:val="none" w:sz="0" w:space="0" w:color="auto"/>
                                    <w:left w:val="none" w:sz="0" w:space="0" w:color="auto"/>
                                    <w:bottom w:val="none" w:sz="0" w:space="0" w:color="auto"/>
                                    <w:right w:val="none" w:sz="0" w:space="0" w:color="auto"/>
                                  </w:divBdr>
                                  <w:divsChild>
                                    <w:div w:id="265234943">
                                      <w:marLeft w:val="0"/>
                                      <w:marRight w:val="0"/>
                                      <w:marTop w:val="0"/>
                                      <w:marBottom w:val="0"/>
                                      <w:divBdr>
                                        <w:top w:val="none" w:sz="0" w:space="0" w:color="auto"/>
                                        <w:left w:val="none" w:sz="0" w:space="0" w:color="auto"/>
                                        <w:bottom w:val="none" w:sz="0" w:space="0" w:color="auto"/>
                                        <w:right w:val="none" w:sz="0" w:space="0" w:color="auto"/>
                                      </w:divBdr>
                                      <w:divsChild>
                                        <w:div w:id="1184133388">
                                          <w:marLeft w:val="0"/>
                                          <w:marRight w:val="0"/>
                                          <w:marTop w:val="0"/>
                                          <w:marBottom w:val="0"/>
                                          <w:divBdr>
                                            <w:top w:val="none" w:sz="0" w:space="0" w:color="auto"/>
                                            <w:left w:val="none" w:sz="0" w:space="0" w:color="auto"/>
                                            <w:bottom w:val="none" w:sz="0" w:space="0" w:color="auto"/>
                                            <w:right w:val="none" w:sz="0" w:space="0" w:color="auto"/>
                                          </w:divBdr>
                                          <w:divsChild>
                                            <w:div w:id="2025863060">
                                              <w:marLeft w:val="0"/>
                                              <w:marRight w:val="0"/>
                                              <w:marTop w:val="0"/>
                                              <w:marBottom w:val="0"/>
                                              <w:divBdr>
                                                <w:top w:val="none" w:sz="0" w:space="0" w:color="auto"/>
                                                <w:left w:val="none" w:sz="0" w:space="0" w:color="auto"/>
                                                <w:bottom w:val="none" w:sz="0" w:space="0" w:color="auto"/>
                                                <w:right w:val="none" w:sz="0" w:space="0" w:color="auto"/>
                                              </w:divBdr>
                                              <w:divsChild>
                                                <w:div w:id="210462947">
                                                  <w:marLeft w:val="0"/>
                                                  <w:marRight w:val="0"/>
                                                  <w:marTop w:val="0"/>
                                                  <w:marBottom w:val="0"/>
                                                  <w:divBdr>
                                                    <w:top w:val="none" w:sz="0" w:space="0" w:color="auto"/>
                                                    <w:left w:val="none" w:sz="0" w:space="0" w:color="auto"/>
                                                    <w:bottom w:val="none" w:sz="0" w:space="0" w:color="auto"/>
                                                    <w:right w:val="none" w:sz="0" w:space="0" w:color="auto"/>
                                                  </w:divBdr>
                                                  <w:divsChild>
                                                    <w:div w:id="958490061">
                                                      <w:marLeft w:val="0"/>
                                                      <w:marRight w:val="0"/>
                                                      <w:marTop w:val="0"/>
                                                      <w:marBottom w:val="0"/>
                                                      <w:divBdr>
                                                        <w:top w:val="none" w:sz="0" w:space="0" w:color="auto"/>
                                                        <w:left w:val="none" w:sz="0" w:space="0" w:color="auto"/>
                                                        <w:bottom w:val="none" w:sz="0" w:space="0" w:color="auto"/>
                                                        <w:right w:val="none" w:sz="0" w:space="0" w:color="auto"/>
                                                      </w:divBdr>
                                                      <w:divsChild>
                                                        <w:div w:id="104171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2712125">
          <w:marLeft w:val="0"/>
          <w:marRight w:val="0"/>
          <w:marTop w:val="0"/>
          <w:marBottom w:val="0"/>
          <w:divBdr>
            <w:top w:val="none" w:sz="0" w:space="0" w:color="auto"/>
            <w:left w:val="none" w:sz="0" w:space="0" w:color="auto"/>
            <w:bottom w:val="none" w:sz="0" w:space="0" w:color="auto"/>
            <w:right w:val="none" w:sz="0" w:space="0" w:color="auto"/>
          </w:divBdr>
          <w:divsChild>
            <w:div w:id="922111017">
              <w:marLeft w:val="0"/>
              <w:marRight w:val="0"/>
              <w:marTop w:val="0"/>
              <w:marBottom w:val="0"/>
              <w:divBdr>
                <w:top w:val="none" w:sz="0" w:space="0" w:color="auto"/>
                <w:left w:val="none" w:sz="0" w:space="0" w:color="auto"/>
                <w:bottom w:val="none" w:sz="0" w:space="0" w:color="auto"/>
                <w:right w:val="none" w:sz="0" w:space="0" w:color="auto"/>
              </w:divBdr>
              <w:divsChild>
                <w:div w:id="125127033">
                  <w:marLeft w:val="0"/>
                  <w:marRight w:val="0"/>
                  <w:marTop w:val="0"/>
                  <w:marBottom w:val="0"/>
                  <w:divBdr>
                    <w:top w:val="none" w:sz="0" w:space="0" w:color="auto"/>
                    <w:left w:val="none" w:sz="0" w:space="0" w:color="auto"/>
                    <w:bottom w:val="none" w:sz="0" w:space="0" w:color="auto"/>
                    <w:right w:val="none" w:sz="0" w:space="0" w:color="auto"/>
                  </w:divBdr>
                  <w:divsChild>
                    <w:div w:id="1652565699">
                      <w:marLeft w:val="0"/>
                      <w:marRight w:val="0"/>
                      <w:marTop w:val="0"/>
                      <w:marBottom w:val="0"/>
                      <w:divBdr>
                        <w:top w:val="none" w:sz="0" w:space="0" w:color="auto"/>
                        <w:left w:val="none" w:sz="0" w:space="0" w:color="auto"/>
                        <w:bottom w:val="none" w:sz="0" w:space="0" w:color="auto"/>
                        <w:right w:val="none" w:sz="0" w:space="0" w:color="auto"/>
                      </w:divBdr>
                      <w:divsChild>
                        <w:div w:id="1851065207">
                          <w:marLeft w:val="0"/>
                          <w:marRight w:val="0"/>
                          <w:marTop w:val="0"/>
                          <w:marBottom w:val="0"/>
                          <w:divBdr>
                            <w:top w:val="none" w:sz="0" w:space="0" w:color="auto"/>
                            <w:left w:val="none" w:sz="0" w:space="0" w:color="auto"/>
                            <w:bottom w:val="none" w:sz="0" w:space="0" w:color="auto"/>
                            <w:right w:val="none" w:sz="0" w:space="0" w:color="auto"/>
                          </w:divBdr>
                          <w:divsChild>
                            <w:div w:id="1280992456">
                              <w:marLeft w:val="0"/>
                              <w:marRight w:val="0"/>
                              <w:marTop w:val="0"/>
                              <w:marBottom w:val="0"/>
                              <w:divBdr>
                                <w:top w:val="none" w:sz="0" w:space="0" w:color="auto"/>
                                <w:left w:val="none" w:sz="0" w:space="0" w:color="auto"/>
                                <w:bottom w:val="none" w:sz="0" w:space="0" w:color="auto"/>
                                <w:right w:val="none" w:sz="0" w:space="0" w:color="auto"/>
                              </w:divBdr>
                              <w:divsChild>
                                <w:div w:id="1756052292">
                                  <w:marLeft w:val="0"/>
                                  <w:marRight w:val="0"/>
                                  <w:marTop w:val="0"/>
                                  <w:marBottom w:val="0"/>
                                  <w:divBdr>
                                    <w:top w:val="none" w:sz="0" w:space="0" w:color="auto"/>
                                    <w:left w:val="none" w:sz="0" w:space="0" w:color="auto"/>
                                    <w:bottom w:val="none" w:sz="0" w:space="0" w:color="auto"/>
                                    <w:right w:val="none" w:sz="0" w:space="0" w:color="auto"/>
                                  </w:divBdr>
                                  <w:divsChild>
                                    <w:div w:id="1414549782">
                                      <w:marLeft w:val="0"/>
                                      <w:marRight w:val="0"/>
                                      <w:marTop w:val="0"/>
                                      <w:marBottom w:val="0"/>
                                      <w:divBdr>
                                        <w:top w:val="none" w:sz="0" w:space="0" w:color="auto"/>
                                        <w:left w:val="none" w:sz="0" w:space="0" w:color="auto"/>
                                        <w:bottom w:val="none" w:sz="0" w:space="0" w:color="auto"/>
                                        <w:right w:val="none" w:sz="0" w:space="0" w:color="auto"/>
                                      </w:divBdr>
                                      <w:divsChild>
                                        <w:div w:id="1265268269">
                                          <w:marLeft w:val="0"/>
                                          <w:marRight w:val="0"/>
                                          <w:marTop w:val="0"/>
                                          <w:marBottom w:val="0"/>
                                          <w:divBdr>
                                            <w:top w:val="none" w:sz="0" w:space="0" w:color="auto"/>
                                            <w:left w:val="none" w:sz="0" w:space="0" w:color="auto"/>
                                            <w:bottom w:val="none" w:sz="0" w:space="0" w:color="auto"/>
                                            <w:right w:val="none" w:sz="0" w:space="0" w:color="auto"/>
                                          </w:divBdr>
                                          <w:divsChild>
                                            <w:div w:id="219247499">
                                              <w:marLeft w:val="0"/>
                                              <w:marRight w:val="0"/>
                                              <w:marTop w:val="0"/>
                                              <w:marBottom w:val="0"/>
                                              <w:divBdr>
                                                <w:top w:val="none" w:sz="0" w:space="0" w:color="auto"/>
                                                <w:left w:val="none" w:sz="0" w:space="0" w:color="auto"/>
                                                <w:bottom w:val="none" w:sz="0" w:space="0" w:color="auto"/>
                                                <w:right w:val="none" w:sz="0" w:space="0" w:color="auto"/>
                                              </w:divBdr>
                                              <w:divsChild>
                                                <w:div w:id="1618220591">
                                                  <w:marLeft w:val="0"/>
                                                  <w:marRight w:val="0"/>
                                                  <w:marTop w:val="0"/>
                                                  <w:marBottom w:val="0"/>
                                                  <w:divBdr>
                                                    <w:top w:val="none" w:sz="0" w:space="0" w:color="auto"/>
                                                    <w:left w:val="none" w:sz="0" w:space="0" w:color="auto"/>
                                                    <w:bottom w:val="none" w:sz="0" w:space="0" w:color="auto"/>
                                                    <w:right w:val="none" w:sz="0" w:space="0" w:color="auto"/>
                                                  </w:divBdr>
                                                  <w:divsChild>
                                                    <w:div w:id="1761021395">
                                                      <w:marLeft w:val="0"/>
                                                      <w:marRight w:val="0"/>
                                                      <w:marTop w:val="0"/>
                                                      <w:marBottom w:val="0"/>
                                                      <w:divBdr>
                                                        <w:top w:val="none" w:sz="0" w:space="0" w:color="auto"/>
                                                        <w:left w:val="none" w:sz="0" w:space="0" w:color="auto"/>
                                                        <w:bottom w:val="none" w:sz="0" w:space="0" w:color="auto"/>
                                                        <w:right w:val="none" w:sz="0" w:space="0" w:color="auto"/>
                                                      </w:divBdr>
                                                      <w:divsChild>
                                                        <w:div w:id="61560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132156">
          <w:marLeft w:val="0"/>
          <w:marRight w:val="0"/>
          <w:marTop w:val="0"/>
          <w:marBottom w:val="0"/>
          <w:divBdr>
            <w:top w:val="none" w:sz="0" w:space="0" w:color="auto"/>
            <w:left w:val="none" w:sz="0" w:space="0" w:color="auto"/>
            <w:bottom w:val="none" w:sz="0" w:space="0" w:color="auto"/>
            <w:right w:val="none" w:sz="0" w:space="0" w:color="auto"/>
          </w:divBdr>
          <w:divsChild>
            <w:div w:id="1398362843">
              <w:marLeft w:val="0"/>
              <w:marRight w:val="0"/>
              <w:marTop w:val="0"/>
              <w:marBottom w:val="0"/>
              <w:divBdr>
                <w:top w:val="none" w:sz="0" w:space="0" w:color="auto"/>
                <w:left w:val="none" w:sz="0" w:space="0" w:color="auto"/>
                <w:bottom w:val="none" w:sz="0" w:space="0" w:color="auto"/>
                <w:right w:val="none" w:sz="0" w:space="0" w:color="auto"/>
              </w:divBdr>
              <w:divsChild>
                <w:div w:id="1336567474">
                  <w:marLeft w:val="0"/>
                  <w:marRight w:val="0"/>
                  <w:marTop w:val="0"/>
                  <w:marBottom w:val="0"/>
                  <w:divBdr>
                    <w:top w:val="none" w:sz="0" w:space="0" w:color="auto"/>
                    <w:left w:val="none" w:sz="0" w:space="0" w:color="auto"/>
                    <w:bottom w:val="none" w:sz="0" w:space="0" w:color="auto"/>
                    <w:right w:val="none" w:sz="0" w:space="0" w:color="auto"/>
                  </w:divBdr>
                  <w:divsChild>
                    <w:div w:id="1017731244">
                      <w:marLeft w:val="0"/>
                      <w:marRight w:val="0"/>
                      <w:marTop w:val="0"/>
                      <w:marBottom w:val="0"/>
                      <w:divBdr>
                        <w:top w:val="none" w:sz="0" w:space="0" w:color="auto"/>
                        <w:left w:val="none" w:sz="0" w:space="0" w:color="auto"/>
                        <w:bottom w:val="none" w:sz="0" w:space="0" w:color="auto"/>
                        <w:right w:val="none" w:sz="0" w:space="0" w:color="auto"/>
                      </w:divBdr>
                      <w:divsChild>
                        <w:div w:id="1163283032">
                          <w:marLeft w:val="0"/>
                          <w:marRight w:val="0"/>
                          <w:marTop w:val="0"/>
                          <w:marBottom w:val="0"/>
                          <w:divBdr>
                            <w:top w:val="none" w:sz="0" w:space="0" w:color="auto"/>
                            <w:left w:val="none" w:sz="0" w:space="0" w:color="auto"/>
                            <w:bottom w:val="none" w:sz="0" w:space="0" w:color="auto"/>
                            <w:right w:val="none" w:sz="0" w:space="0" w:color="auto"/>
                          </w:divBdr>
                          <w:divsChild>
                            <w:div w:id="1417094735">
                              <w:marLeft w:val="0"/>
                              <w:marRight w:val="0"/>
                              <w:marTop w:val="0"/>
                              <w:marBottom w:val="0"/>
                              <w:divBdr>
                                <w:top w:val="none" w:sz="0" w:space="0" w:color="auto"/>
                                <w:left w:val="none" w:sz="0" w:space="0" w:color="auto"/>
                                <w:bottom w:val="none" w:sz="0" w:space="0" w:color="auto"/>
                                <w:right w:val="none" w:sz="0" w:space="0" w:color="auto"/>
                              </w:divBdr>
                              <w:divsChild>
                                <w:div w:id="948469120">
                                  <w:marLeft w:val="0"/>
                                  <w:marRight w:val="0"/>
                                  <w:marTop w:val="0"/>
                                  <w:marBottom w:val="0"/>
                                  <w:divBdr>
                                    <w:top w:val="none" w:sz="0" w:space="0" w:color="auto"/>
                                    <w:left w:val="none" w:sz="0" w:space="0" w:color="auto"/>
                                    <w:bottom w:val="none" w:sz="0" w:space="0" w:color="auto"/>
                                    <w:right w:val="none" w:sz="0" w:space="0" w:color="auto"/>
                                  </w:divBdr>
                                  <w:divsChild>
                                    <w:div w:id="429542367">
                                      <w:marLeft w:val="0"/>
                                      <w:marRight w:val="0"/>
                                      <w:marTop w:val="0"/>
                                      <w:marBottom w:val="0"/>
                                      <w:divBdr>
                                        <w:top w:val="none" w:sz="0" w:space="0" w:color="auto"/>
                                        <w:left w:val="none" w:sz="0" w:space="0" w:color="auto"/>
                                        <w:bottom w:val="none" w:sz="0" w:space="0" w:color="auto"/>
                                        <w:right w:val="none" w:sz="0" w:space="0" w:color="auto"/>
                                      </w:divBdr>
                                      <w:divsChild>
                                        <w:div w:id="519470760">
                                          <w:marLeft w:val="0"/>
                                          <w:marRight w:val="0"/>
                                          <w:marTop w:val="0"/>
                                          <w:marBottom w:val="0"/>
                                          <w:divBdr>
                                            <w:top w:val="none" w:sz="0" w:space="0" w:color="auto"/>
                                            <w:left w:val="none" w:sz="0" w:space="0" w:color="auto"/>
                                            <w:bottom w:val="none" w:sz="0" w:space="0" w:color="auto"/>
                                            <w:right w:val="none" w:sz="0" w:space="0" w:color="auto"/>
                                          </w:divBdr>
                                          <w:divsChild>
                                            <w:div w:id="1160734881">
                                              <w:marLeft w:val="0"/>
                                              <w:marRight w:val="0"/>
                                              <w:marTop w:val="0"/>
                                              <w:marBottom w:val="0"/>
                                              <w:divBdr>
                                                <w:top w:val="none" w:sz="0" w:space="0" w:color="auto"/>
                                                <w:left w:val="none" w:sz="0" w:space="0" w:color="auto"/>
                                                <w:bottom w:val="none" w:sz="0" w:space="0" w:color="auto"/>
                                                <w:right w:val="none" w:sz="0" w:space="0" w:color="auto"/>
                                              </w:divBdr>
                                              <w:divsChild>
                                                <w:div w:id="2137553517">
                                                  <w:marLeft w:val="0"/>
                                                  <w:marRight w:val="0"/>
                                                  <w:marTop w:val="0"/>
                                                  <w:marBottom w:val="0"/>
                                                  <w:divBdr>
                                                    <w:top w:val="none" w:sz="0" w:space="0" w:color="auto"/>
                                                    <w:left w:val="none" w:sz="0" w:space="0" w:color="auto"/>
                                                    <w:bottom w:val="none" w:sz="0" w:space="0" w:color="auto"/>
                                                    <w:right w:val="none" w:sz="0" w:space="0" w:color="auto"/>
                                                  </w:divBdr>
                                                  <w:divsChild>
                                                    <w:div w:id="847716818">
                                                      <w:marLeft w:val="0"/>
                                                      <w:marRight w:val="0"/>
                                                      <w:marTop w:val="0"/>
                                                      <w:marBottom w:val="0"/>
                                                      <w:divBdr>
                                                        <w:top w:val="none" w:sz="0" w:space="0" w:color="auto"/>
                                                        <w:left w:val="none" w:sz="0" w:space="0" w:color="auto"/>
                                                        <w:bottom w:val="none" w:sz="0" w:space="0" w:color="auto"/>
                                                        <w:right w:val="none" w:sz="0" w:space="0" w:color="auto"/>
                                                      </w:divBdr>
                                                      <w:divsChild>
                                                        <w:div w:id="16540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5968709">
          <w:marLeft w:val="0"/>
          <w:marRight w:val="0"/>
          <w:marTop w:val="0"/>
          <w:marBottom w:val="0"/>
          <w:divBdr>
            <w:top w:val="none" w:sz="0" w:space="0" w:color="auto"/>
            <w:left w:val="none" w:sz="0" w:space="0" w:color="auto"/>
            <w:bottom w:val="none" w:sz="0" w:space="0" w:color="auto"/>
            <w:right w:val="none" w:sz="0" w:space="0" w:color="auto"/>
          </w:divBdr>
          <w:divsChild>
            <w:div w:id="186023749">
              <w:marLeft w:val="0"/>
              <w:marRight w:val="0"/>
              <w:marTop w:val="0"/>
              <w:marBottom w:val="0"/>
              <w:divBdr>
                <w:top w:val="none" w:sz="0" w:space="0" w:color="auto"/>
                <w:left w:val="none" w:sz="0" w:space="0" w:color="auto"/>
                <w:bottom w:val="none" w:sz="0" w:space="0" w:color="auto"/>
                <w:right w:val="none" w:sz="0" w:space="0" w:color="auto"/>
              </w:divBdr>
              <w:divsChild>
                <w:div w:id="1341548381">
                  <w:marLeft w:val="0"/>
                  <w:marRight w:val="0"/>
                  <w:marTop w:val="0"/>
                  <w:marBottom w:val="0"/>
                  <w:divBdr>
                    <w:top w:val="none" w:sz="0" w:space="0" w:color="auto"/>
                    <w:left w:val="none" w:sz="0" w:space="0" w:color="auto"/>
                    <w:bottom w:val="none" w:sz="0" w:space="0" w:color="auto"/>
                    <w:right w:val="none" w:sz="0" w:space="0" w:color="auto"/>
                  </w:divBdr>
                  <w:divsChild>
                    <w:div w:id="377633061">
                      <w:marLeft w:val="0"/>
                      <w:marRight w:val="0"/>
                      <w:marTop w:val="0"/>
                      <w:marBottom w:val="0"/>
                      <w:divBdr>
                        <w:top w:val="none" w:sz="0" w:space="0" w:color="auto"/>
                        <w:left w:val="none" w:sz="0" w:space="0" w:color="auto"/>
                        <w:bottom w:val="none" w:sz="0" w:space="0" w:color="auto"/>
                        <w:right w:val="none" w:sz="0" w:space="0" w:color="auto"/>
                      </w:divBdr>
                      <w:divsChild>
                        <w:div w:id="1687361214">
                          <w:marLeft w:val="0"/>
                          <w:marRight w:val="0"/>
                          <w:marTop w:val="0"/>
                          <w:marBottom w:val="0"/>
                          <w:divBdr>
                            <w:top w:val="none" w:sz="0" w:space="0" w:color="auto"/>
                            <w:left w:val="none" w:sz="0" w:space="0" w:color="auto"/>
                            <w:bottom w:val="none" w:sz="0" w:space="0" w:color="auto"/>
                            <w:right w:val="none" w:sz="0" w:space="0" w:color="auto"/>
                          </w:divBdr>
                          <w:divsChild>
                            <w:div w:id="2098090316">
                              <w:marLeft w:val="0"/>
                              <w:marRight w:val="0"/>
                              <w:marTop w:val="0"/>
                              <w:marBottom w:val="0"/>
                              <w:divBdr>
                                <w:top w:val="none" w:sz="0" w:space="0" w:color="auto"/>
                                <w:left w:val="none" w:sz="0" w:space="0" w:color="auto"/>
                                <w:bottom w:val="none" w:sz="0" w:space="0" w:color="auto"/>
                                <w:right w:val="none" w:sz="0" w:space="0" w:color="auto"/>
                              </w:divBdr>
                              <w:divsChild>
                                <w:div w:id="158424287">
                                  <w:marLeft w:val="0"/>
                                  <w:marRight w:val="0"/>
                                  <w:marTop w:val="0"/>
                                  <w:marBottom w:val="0"/>
                                  <w:divBdr>
                                    <w:top w:val="none" w:sz="0" w:space="0" w:color="auto"/>
                                    <w:left w:val="none" w:sz="0" w:space="0" w:color="auto"/>
                                    <w:bottom w:val="none" w:sz="0" w:space="0" w:color="auto"/>
                                    <w:right w:val="none" w:sz="0" w:space="0" w:color="auto"/>
                                  </w:divBdr>
                                  <w:divsChild>
                                    <w:div w:id="695690294">
                                      <w:marLeft w:val="0"/>
                                      <w:marRight w:val="0"/>
                                      <w:marTop w:val="0"/>
                                      <w:marBottom w:val="0"/>
                                      <w:divBdr>
                                        <w:top w:val="none" w:sz="0" w:space="0" w:color="auto"/>
                                        <w:left w:val="none" w:sz="0" w:space="0" w:color="auto"/>
                                        <w:bottom w:val="none" w:sz="0" w:space="0" w:color="auto"/>
                                        <w:right w:val="none" w:sz="0" w:space="0" w:color="auto"/>
                                      </w:divBdr>
                                      <w:divsChild>
                                        <w:div w:id="1964388323">
                                          <w:marLeft w:val="0"/>
                                          <w:marRight w:val="0"/>
                                          <w:marTop w:val="0"/>
                                          <w:marBottom w:val="0"/>
                                          <w:divBdr>
                                            <w:top w:val="none" w:sz="0" w:space="0" w:color="auto"/>
                                            <w:left w:val="none" w:sz="0" w:space="0" w:color="auto"/>
                                            <w:bottom w:val="none" w:sz="0" w:space="0" w:color="auto"/>
                                            <w:right w:val="none" w:sz="0" w:space="0" w:color="auto"/>
                                          </w:divBdr>
                                          <w:divsChild>
                                            <w:div w:id="828181698">
                                              <w:marLeft w:val="0"/>
                                              <w:marRight w:val="0"/>
                                              <w:marTop w:val="0"/>
                                              <w:marBottom w:val="0"/>
                                              <w:divBdr>
                                                <w:top w:val="none" w:sz="0" w:space="0" w:color="auto"/>
                                                <w:left w:val="none" w:sz="0" w:space="0" w:color="auto"/>
                                                <w:bottom w:val="none" w:sz="0" w:space="0" w:color="auto"/>
                                                <w:right w:val="none" w:sz="0" w:space="0" w:color="auto"/>
                                              </w:divBdr>
                                              <w:divsChild>
                                                <w:div w:id="1907180550">
                                                  <w:marLeft w:val="0"/>
                                                  <w:marRight w:val="0"/>
                                                  <w:marTop w:val="0"/>
                                                  <w:marBottom w:val="0"/>
                                                  <w:divBdr>
                                                    <w:top w:val="none" w:sz="0" w:space="0" w:color="auto"/>
                                                    <w:left w:val="none" w:sz="0" w:space="0" w:color="auto"/>
                                                    <w:bottom w:val="none" w:sz="0" w:space="0" w:color="auto"/>
                                                    <w:right w:val="none" w:sz="0" w:space="0" w:color="auto"/>
                                                  </w:divBdr>
                                                  <w:divsChild>
                                                    <w:div w:id="1567104922">
                                                      <w:marLeft w:val="0"/>
                                                      <w:marRight w:val="0"/>
                                                      <w:marTop w:val="0"/>
                                                      <w:marBottom w:val="0"/>
                                                      <w:divBdr>
                                                        <w:top w:val="none" w:sz="0" w:space="0" w:color="auto"/>
                                                        <w:left w:val="none" w:sz="0" w:space="0" w:color="auto"/>
                                                        <w:bottom w:val="none" w:sz="0" w:space="0" w:color="auto"/>
                                                        <w:right w:val="none" w:sz="0" w:space="0" w:color="auto"/>
                                                      </w:divBdr>
                                                      <w:divsChild>
                                                        <w:div w:id="78770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4678269">
          <w:marLeft w:val="0"/>
          <w:marRight w:val="0"/>
          <w:marTop w:val="0"/>
          <w:marBottom w:val="0"/>
          <w:divBdr>
            <w:top w:val="none" w:sz="0" w:space="0" w:color="auto"/>
            <w:left w:val="none" w:sz="0" w:space="0" w:color="auto"/>
            <w:bottom w:val="none" w:sz="0" w:space="0" w:color="auto"/>
            <w:right w:val="none" w:sz="0" w:space="0" w:color="auto"/>
          </w:divBdr>
          <w:divsChild>
            <w:div w:id="248664901">
              <w:marLeft w:val="0"/>
              <w:marRight w:val="0"/>
              <w:marTop w:val="0"/>
              <w:marBottom w:val="0"/>
              <w:divBdr>
                <w:top w:val="none" w:sz="0" w:space="0" w:color="auto"/>
                <w:left w:val="none" w:sz="0" w:space="0" w:color="auto"/>
                <w:bottom w:val="none" w:sz="0" w:space="0" w:color="auto"/>
                <w:right w:val="none" w:sz="0" w:space="0" w:color="auto"/>
              </w:divBdr>
              <w:divsChild>
                <w:div w:id="670714979">
                  <w:marLeft w:val="0"/>
                  <w:marRight w:val="0"/>
                  <w:marTop w:val="0"/>
                  <w:marBottom w:val="0"/>
                  <w:divBdr>
                    <w:top w:val="none" w:sz="0" w:space="0" w:color="auto"/>
                    <w:left w:val="none" w:sz="0" w:space="0" w:color="auto"/>
                    <w:bottom w:val="none" w:sz="0" w:space="0" w:color="auto"/>
                    <w:right w:val="none" w:sz="0" w:space="0" w:color="auto"/>
                  </w:divBdr>
                  <w:divsChild>
                    <w:div w:id="1128858301">
                      <w:marLeft w:val="0"/>
                      <w:marRight w:val="0"/>
                      <w:marTop w:val="0"/>
                      <w:marBottom w:val="0"/>
                      <w:divBdr>
                        <w:top w:val="none" w:sz="0" w:space="0" w:color="auto"/>
                        <w:left w:val="none" w:sz="0" w:space="0" w:color="auto"/>
                        <w:bottom w:val="none" w:sz="0" w:space="0" w:color="auto"/>
                        <w:right w:val="none" w:sz="0" w:space="0" w:color="auto"/>
                      </w:divBdr>
                      <w:divsChild>
                        <w:div w:id="187909213">
                          <w:marLeft w:val="0"/>
                          <w:marRight w:val="0"/>
                          <w:marTop w:val="0"/>
                          <w:marBottom w:val="0"/>
                          <w:divBdr>
                            <w:top w:val="none" w:sz="0" w:space="0" w:color="auto"/>
                            <w:left w:val="none" w:sz="0" w:space="0" w:color="auto"/>
                            <w:bottom w:val="none" w:sz="0" w:space="0" w:color="auto"/>
                            <w:right w:val="none" w:sz="0" w:space="0" w:color="auto"/>
                          </w:divBdr>
                          <w:divsChild>
                            <w:div w:id="1792742732">
                              <w:marLeft w:val="0"/>
                              <w:marRight w:val="0"/>
                              <w:marTop w:val="0"/>
                              <w:marBottom w:val="0"/>
                              <w:divBdr>
                                <w:top w:val="none" w:sz="0" w:space="0" w:color="auto"/>
                                <w:left w:val="none" w:sz="0" w:space="0" w:color="auto"/>
                                <w:bottom w:val="none" w:sz="0" w:space="0" w:color="auto"/>
                                <w:right w:val="none" w:sz="0" w:space="0" w:color="auto"/>
                              </w:divBdr>
                              <w:divsChild>
                                <w:div w:id="54355711">
                                  <w:marLeft w:val="0"/>
                                  <w:marRight w:val="0"/>
                                  <w:marTop w:val="0"/>
                                  <w:marBottom w:val="0"/>
                                  <w:divBdr>
                                    <w:top w:val="none" w:sz="0" w:space="0" w:color="auto"/>
                                    <w:left w:val="none" w:sz="0" w:space="0" w:color="auto"/>
                                    <w:bottom w:val="none" w:sz="0" w:space="0" w:color="auto"/>
                                    <w:right w:val="none" w:sz="0" w:space="0" w:color="auto"/>
                                  </w:divBdr>
                                  <w:divsChild>
                                    <w:div w:id="1705717606">
                                      <w:marLeft w:val="0"/>
                                      <w:marRight w:val="0"/>
                                      <w:marTop w:val="0"/>
                                      <w:marBottom w:val="0"/>
                                      <w:divBdr>
                                        <w:top w:val="none" w:sz="0" w:space="0" w:color="auto"/>
                                        <w:left w:val="none" w:sz="0" w:space="0" w:color="auto"/>
                                        <w:bottom w:val="none" w:sz="0" w:space="0" w:color="auto"/>
                                        <w:right w:val="none" w:sz="0" w:space="0" w:color="auto"/>
                                      </w:divBdr>
                                      <w:divsChild>
                                        <w:div w:id="1728258897">
                                          <w:marLeft w:val="0"/>
                                          <w:marRight w:val="0"/>
                                          <w:marTop w:val="0"/>
                                          <w:marBottom w:val="0"/>
                                          <w:divBdr>
                                            <w:top w:val="none" w:sz="0" w:space="0" w:color="auto"/>
                                            <w:left w:val="none" w:sz="0" w:space="0" w:color="auto"/>
                                            <w:bottom w:val="none" w:sz="0" w:space="0" w:color="auto"/>
                                            <w:right w:val="none" w:sz="0" w:space="0" w:color="auto"/>
                                          </w:divBdr>
                                          <w:divsChild>
                                            <w:div w:id="81342150">
                                              <w:marLeft w:val="0"/>
                                              <w:marRight w:val="0"/>
                                              <w:marTop w:val="0"/>
                                              <w:marBottom w:val="0"/>
                                              <w:divBdr>
                                                <w:top w:val="none" w:sz="0" w:space="0" w:color="auto"/>
                                                <w:left w:val="none" w:sz="0" w:space="0" w:color="auto"/>
                                                <w:bottom w:val="none" w:sz="0" w:space="0" w:color="auto"/>
                                                <w:right w:val="none" w:sz="0" w:space="0" w:color="auto"/>
                                              </w:divBdr>
                                              <w:divsChild>
                                                <w:div w:id="805389013">
                                                  <w:marLeft w:val="0"/>
                                                  <w:marRight w:val="0"/>
                                                  <w:marTop w:val="0"/>
                                                  <w:marBottom w:val="0"/>
                                                  <w:divBdr>
                                                    <w:top w:val="none" w:sz="0" w:space="0" w:color="auto"/>
                                                    <w:left w:val="none" w:sz="0" w:space="0" w:color="auto"/>
                                                    <w:bottom w:val="none" w:sz="0" w:space="0" w:color="auto"/>
                                                    <w:right w:val="none" w:sz="0" w:space="0" w:color="auto"/>
                                                  </w:divBdr>
                                                  <w:divsChild>
                                                    <w:div w:id="723481019">
                                                      <w:marLeft w:val="0"/>
                                                      <w:marRight w:val="0"/>
                                                      <w:marTop w:val="0"/>
                                                      <w:marBottom w:val="0"/>
                                                      <w:divBdr>
                                                        <w:top w:val="none" w:sz="0" w:space="0" w:color="auto"/>
                                                        <w:left w:val="none" w:sz="0" w:space="0" w:color="auto"/>
                                                        <w:bottom w:val="none" w:sz="0" w:space="0" w:color="auto"/>
                                                        <w:right w:val="none" w:sz="0" w:space="0" w:color="auto"/>
                                                      </w:divBdr>
                                                      <w:divsChild>
                                                        <w:div w:id="170081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421307">
          <w:marLeft w:val="0"/>
          <w:marRight w:val="0"/>
          <w:marTop w:val="0"/>
          <w:marBottom w:val="0"/>
          <w:divBdr>
            <w:top w:val="none" w:sz="0" w:space="0" w:color="auto"/>
            <w:left w:val="none" w:sz="0" w:space="0" w:color="auto"/>
            <w:bottom w:val="none" w:sz="0" w:space="0" w:color="auto"/>
            <w:right w:val="none" w:sz="0" w:space="0" w:color="auto"/>
          </w:divBdr>
          <w:divsChild>
            <w:div w:id="333455223">
              <w:marLeft w:val="0"/>
              <w:marRight w:val="0"/>
              <w:marTop w:val="0"/>
              <w:marBottom w:val="0"/>
              <w:divBdr>
                <w:top w:val="none" w:sz="0" w:space="0" w:color="auto"/>
                <w:left w:val="none" w:sz="0" w:space="0" w:color="auto"/>
                <w:bottom w:val="none" w:sz="0" w:space="0" w:color="auto"/>
                <w:right w:val="none" w:sz="0" w:space="0" w:color="auto"/>
              </w:divBdr>
              <w:divsChild>
                <w:div w:id="142043968">
                  <w:marLeft w:val="0"/>
                  <w:marRight w:val="0"/>
                  <w:marTop w:val="0"/>
                  <w:marBottom w:val="0"/>
                  <w:divBdr>
                    <w:top w:val="none" w:sz="0" w:space="0" w:color="auto"/>
                    <w:left w:val="none" w:sz="0" w:space="0" w:color="auto"/>
                    <w:bottom w:val="none" w:sz="0" w:space="0" w:color="auto"/>
                    <w:right w:val="none" w:sz="0" w:space="0" w:color="auto"/>
                  </w:divBdr>
                  <w:divsChild>
                    <w:div w:id="1361590022">
                      <w:marLeft w:val="0"/>
                      <w:marRight w:val="0"/>
                      <w:marTop w:val="0"/>
                      <w:marBottom w:val="0"/>
                      <w:divBdr>
                        <w:top w:val="none" w:sz="0" w:space="0" w:color="auto"/>
                        <w:left w:val="none" w:sz="0" w:space="0" w:color="auto"/>
                        <w:bottom w:val="none" w:sz="0" w:space="0" w:color="auto"/>
                        <w:right w:val="none" w:sz="0" w:space="0" w:color="auto"/>
                      </w:divBdr>
                      <w:divsChild>
                        <w:div w:id="925575713">
                          <w:marLeft w:val="0"/>
                          <w:marRight w:val="0"/>
                          <w:marTop w:val="0"/>
                          <w:marBottom w:val="0"/>
                          <w:divBdr>
                            <w:top w:val="none" w:sz="0" w:space="0" w:color="auto"/>
                            <w:left w:val="none" w:sz="0" w:space="0" w:color="auto"/>
                            <w:bottom w:val="none" w:sz="0" w:space="0" w:color="auto"/>
                            <w:right w:val="none" w:sz="0" w:space="0" w:color="auto"/>
                          </w:divBdr>
                          <w:divsChild>
                            <w:div w:id="927542663">
                              <w:marLeft w:val="0"/>
                              <w:marRight w:val="0"/>
                              <w:marTop w:val="0"/>
                              <w:marBottom w:val="0"/>
                              <w:divBdr>
                                <w:top w:val="none" w:sz="0" w:space="0" w:color="auto"/>
                                <w:left w:val="none" w:sz="0" w:space="0" w:color="auto"/>
                                <w:bottom w:val="none" w:sz="0" w:space="0" w:color="auto"/>
                                <w:right w:val="none" w:sz="0" w:space="0" w:color="auto"/>
                              </w:divBdr>
                              <w:divsChild>
                                <w:div w:id="721713599">
                                  <w:marLeft w:val="0"/>
                                  <w:marRight w:val="0"/>
                                  <w:marTop w:val="0"/>
                                  <w:marBottom w:val="0"/>
                                  <w:divBdr>
                                    <w:top w:val="none" w:sz="0" w:space="0" w:color="auto"/>
                                    <w:left w:val="none" w:sz="0" w:space="0" w:color="auto"/>
                                    <w:bottom w:val="none" w:sz="0" w:space="0" w:color="auto"/>
                                    <w:right w:val="none" w:sz="0" w:space="0" w:color="auto"/>
                                  </w:divBdr>
                                  <w:divsChild>
                                    <w:div w:id="96798481">
                                      <w:marLeft w:val="0"/>
                                      <w:marRight w:val="0"/>
                                      <w:marTop w:val="0"/>
                                      <w:marBottom w:val="0"/>
                                      <w:divBdr>
                                        <w:top w:val="none" w:sz="0" w:space="0" w:color="auto"/>
                                        <w:left w:val="none" w:sz="0" w:space="0" w:color="auto"/>
                                        <w:bottom w:val="none" w:sz="0" w:space="0" w:color="auto"/>
                                        <w:right w:val="none" w:sz="0" w:space="0" w:color="auto"/>
                                      </w:divBdr>
                                      <w:divsChild>
                                        <w:div w:id="361248135">
                                          <w:marLeft w:val="0"/>
                                          <w:marRight w:val="0"/>
                                          <w:marTop w:val="0"/>
                                          <w:marBottom w:val="0"/>
                                          <w:divBdr>
                                            <w:top w:val="none" w:sz="0" w:space="0" w:color="auto"/>
                                            <w:left w:val="none" w:sz="0" w:space="0" w:color="auto"/>
                                            <w:bottom w:val="none" w:sz="0" w:space="0" w:color="auto"/>
                                            <w:right w:val="none" w:sz="0" w:space="0" w:color="auto"/>
                                          </w:divBdr>
                                          <w:divsChild>
                                            <w:div w:id="1648784896">
                                              <w:marLeft w:val="0"/>
                                              <w:marRight w:val="0"/>
                                              <w:marTop w:val="0"/>
                                              <w:marBottom w:val="0"/>
                                              <w:divBdr>
                                                <w:top w:val="none" w:sz="0" w:space="0" w:color="auto"/>
                                                <w:left w:val="none" w:sz="0" w:space="0" w:color="auto"/>
                                                <w:bottom w:val="none" w:sz="0" w:space="0" w:color="auto"/>
                                                <w:right w:val="none" w:sz="0" w:space="0" w:color="auto"/>
                                              </w:divBdr>
                                              <w:divsChild>
                                                <w:div w:id="2066558331">
                                                  <w:marLeft w:val="0"/>
                                                  <w:marRight w:val="0"/>
                                                  <w:marTop w:val="0"/>
                                                  <w:marBottom w:val="0"/>
                                                  <w:divBdr>
                                                    <w:top w:val="none" w:sz="0" w:space="0" w:color="auto"/>
                                                    <w:left w:val="none" w:sz="0" w:space="0" w:color="auto"/>
                                                    <w:bottom w:val="none" w:sz="0" w:space="0" w:color="auto"/>
                                                    <w:right w:val="none" w:sz="0" w:space="0" w:color="auto"/>
                                                  </w:divBdr>
                                                  <w:divsChild>
                                                    <w:div w:id="1475181109">
                                                      <w:marLeft w:val="0"/>
                                                      <w:marRight w:val="0"/>
                                                      <w:marTop w:val="0"/>
                                                      <w:marBottom w:val="0"/>
                                                      <w:divBdr>
                                                        <w:top w:val="none" w:sz="0" w:space="0" w:color="auto"/>
                                                        <w:left w:val="none" w:sz="0" w:space="0" w:color="auto"/>
                                                        <w:bottom w:val="none" w:sz="0" w:space="0" w:color="auto"/>
                                                        <w:right w:val="none" w:sz="0" w:space="0" w:color="auto"/>
                                                      </w:divBdr>
                                                      <w:divsChild>
                                                        <w:div w:id="13142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1607203">
          <w:marLeft w:val="0"/>
          <w:marRight w:val="0"/>
          <w:marTop w:val="0"/>
          <w:marBottom w:val="0"/>
          <w:divBdr>
            <w:top w:val="none" w:sz="0" w:space="0" w:color="auto"/>
            <w:left w:val="none" w:sz="0" w:space="0" w:color="auto"/>
            <w:bottom w:val="none" w:sz="0" w:space="0" w:color="auto"/>
            <w:right w:val="none" w:sz="0" w:space="0" w:color="auto"/>
          </w:divBdr>
          <w:divsChild>
            <w:div w:id="1869369210">
              <w:marLeft w:val="0"/>
              <w:marRight w:val="0"/>
              <w:marTop w:val="0"/>
              <w:marBottom w:val="0"/>
              <w:divBdr>
                <w:top w:val="none" w:sz="0" w:space="0" w:color="auto"/>
                <w:left w:val="none" w:sz="0" w:space="0" w:color="auto"/>
                <w:bottom w:val="none" w:sz="0" w:space="0" w:color="auto"/>
                <w:right w:val="none" w:sz="0" w:space="0" w:color="auto"/>
              </w:divBdr>
              <w:divsChild>
                <w:div w:id="2145730093">
                  <w:marLeft w:val="0"/>
                  <w:marRight w:val="0"/>
                  <w:marTop w:val="0"/>
                  <w:marBottom w:val="0"/>
                  <w:divBdr>
                    <w:top w:val="none" w:sz="0" w:space="0" w:color="auto"/>
                    <w:left w:val="none" w:sz="0" w:space="0" w:color="auto"/>
                    <w:bottom w:val="none" w:sz="0" w:space="0" w:color="auto"/>
                    <w:right w:val="none" w:sz="0" w:space="0" w:color="auto"/>
                  </w:divBdr>
                  <w:divsChild>
                    <w:div w:id="662123427">
                      <w:marLeft w:val="0"/>
                      <w:marRight w:val="0"/>
                      <w:marTop w:val="0"/>
                      <w:marBottom w:val="0"/>
                      <w:divBdr>
                        <w:top w:val="none" w:sz="0" w:space="0" w:color="auto"/>
                        <w:left w:val="none" w:sz="0" w:space="0" w:color="auto"/>
                        <w:bottom w:val="none" w:sz="0" w:space="0" w:color="auto"/>
                        <w:right w:val="none" w:sz="0" w:space="0" w:color="auto"/>
                      </w:divBdr>
                      <w:divsChild>
                        <w:div w:id="452290104">
                          <w:marLeft w:val="0"/>
                          <w:marRight w:val="0"/>
                          <w:marTop w:val="0"/>
                          <w:marBottom w:val="0"/>
                          <w:divBdr>
                            <w:top w:val="none" w:sz="0" w:space="0" w:color="auto"/>
                            <w:left w:val="none" w:sz="0" w:space="0" w:color="auto"/>
                            <w:bottom w:val="none" w:sz="0" w:space="0" w:color="auto"/>
                            <w:right w:val="none" w:sz="0" w:space="0" w:color="auto"/>
                          </w:divBdr>
                          <w:divsChild>
                            <w:div w:id="392237061">
                              <w:marLeft w:val="0"/>
                              <w:marRight w:val="0"/>
                              <w:marTop w:val="0"/>
                              <w:marBottom w:val="0"/>
                              <w:divBdr>
                                <w:top w:val="none" w:sz="0" w:space="0" w:color="auto"/>
                                <w:left w:val="none" w:sz="0" w:space="0" w:color="auto"/>
                                <w:bottom w:val="none" w:sz="0" w:space="0" w:color="auto"/>
                                <w:right w:val="none" w:sz="0" w:space="0" w:color="auto"/>
                              </w:divBdr>
                              <w:divsChild>
                                <w:div w:id="1334604565">
                                  <w:marLeft w:val="0"/>
                                  <w:marRight w:val="0"/>
                                  <w:marTop w:val="0"/>
                                  <w:marBottom w:val="0"/>
                                  <w:divBdr>
                                    <w:top w:val="none" w:sz="0" w:space="0" w:color="auto"/>
                                    <w:left w:val="none" w:sz="0" w:space="0" w:color="auto"/>
                                    <w:bottom w:val="none" w:sz="0" w:space="0" w:color="auto"/>
                                    <w:right w:val="none" w:sz="0" w:space="0" w:color="auto"/>
                                  </w:divBdr>
                                  <w:divsChild>
                                    <w:div w:id="67113417">
                                      <w:marLeft w:val="0"/>
                                      <w:marRight w:val="0"/>
                                      <w:marTop w:val="0"/>
                                      <w:marBottom w:val="0"/>
                                      <w:divBdr>
                                        <w:top w:val="none" w:sz="0" w:space="0" w:color="auto"/>
                                        <w:left w:val="none" w:sz="0" w:space="0" w:color="auto"/>
                                        <w:bottom w:val="none" w:sz="0" w:space="0" w:color="auto"/>
                                        <w:right w:val="none" w:sz="0" w:space="0" w:color="auto"/>
                                      </w:divBdr>
                                      <w:divsChild>
                                        <w:div w:id="1901743410">
                                          <w:marLeft w:val="0"/>
                                          <w:marRight w:val="0"/>
                                          <w:marTop w:val="0"/>
                                          <w:marBottom w:val="0"/>
                                          <w:divBdr>
                                            <w:top w:val="none" w:sz="0" w:space="0" w:color="auto"/>
                                            <w:left w:val="none" w:sz="0" w:space="0" w:color="auto"/>
                                            <w:bottom w:val="none" w:sz="0" w:space="0" w:color="auto"/>
                                            <w:right w:val="none" w:sz="0" w:space="0" w:color="auto"/>
                                          </w:divBdr>
                                          <w:divsChild>
                                            <w:div w:id="544173387">
                                              <w:marLeft w:val="0"/>
                                              <w:marRight w:val="0"/>
                                              <w:marTop w:val="0"/>
                                              <w:marBottom w:val="0"/>
                                              <w:divBdr>
                                                <w:top w:val="none" w:sz="0" w:space="0" w:color="auto"/>
                                                <w:left w:val="none" w:sz="0" w:space="0" w:color="auto"/>
                                                <w:bottom w:val="none" w:sz="0" w:space="0" w:color="auto"/>
                                                <w:right w:val="none" w:sz="0" w:space="0" w:color="auto"/>
                                              </w:divBdr>
                                              <w:divsChild>
                                                <w:div w:id="1404716668">
                                                  <w:marLeft w:val="0"/>
                                                  <w:marRight w:val="0"/>
                                                  <w:marTop w:val="0"/>
                                                  <w:marBottom w:val="0"/>
                                                  <w:divBdr>
                                                    <w:top w:val="none" w:sz="0" w:space="0" w:color="auto"/>
                                                    <w:left w:val="none" w:sz="0" w:space="0" w:color="auto"/>
                                                    <w:bottom w:val="none" w:sz="0" w:space="0" w:color="auto"/>
                                                    <w:right w:val="none" w:sz="0" w:space="0" w:color="auto"/>
                                                  </w:divBdr>
                                                  <w:divsChild>
                                                    <w:div w:id="1884900826">
                                                      <w:marLeft w:val="0"/>
                                                      <w:marRight w:val="0"/>
                                                      <w:marTop w:val="0"/>
                                                      <w:marBottom w:val="0"/>
                                                      <w:divBdr>
                                                        <w:top w:val="none" w:sz="0" w:space="0" w:color="auto"/>
                                                        <w:left w:val="none" w:sz="0" w:space="0" w:color="auto"/>
                                                        <w:bottom w:val="none" w:sz="0" w:space="0" w:color="auto"/>
                                                        <w:right w:val="none" w:sz="0" w:space="0" w:color="auto"/>
                                                      </w:divBdr>
                                                      <w:divsChild>
                                                        <w:div w:id="890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4650069">
          <w:marLeft w:val="0"/>
          <w:marRight w:val="0"/>
          <w:marTop w:val="0"/>
          <w:marBottom w:val="0"/>
          <w:divBdr>
            <w:top w:val="none" w:sz="0" w:space="0" w:color="auto"/>
            <w:left w:val="none" w:sz="0" w:space="0" w:color="auto"/>
            <w:bottom w:val="none" w:sz="0" w:space="0" w:color="auto"/>
            <w:right w:val="none" w:sz="0" w:space="0" w:color="auto"/>
          </w:divBdr>
          <w:divsChild>
            <w:div w:id="1285773746">
              <w:marLeft w:val="0"/>
              <w:marRight w:val="0"/>
              <w:marTop w:val="0"/>
              <w:marBottom w:val="0"/>
              <w:divBdr>
                <w:top w:val="none" w:sz="0" w:space="0" w:color="auto"/>
                <w:left w:val="none" w:sz="0" w:space="0" w:color="auto"/>
                <w:bottom w:val="none" w:sz="0" w:space="0" w:color="auto"/>
                <w:right w:val="none" w:sz="0" w:space="0" w:color="auto"/>
              </w:divBdr>
              <w:divsChild>
                <w:div w:id="1299996177">
                  <w:marLeft w:val="0"/>
                  <w:marRight w:val="0"/>
                  <w:marTop w:val="0"/>
                  <w:marBottom w:val="0"/>
                  <w:divBdr>
                    <w:top w:val="none" w:sz="0" w:space="0" w:color="auto"/>
                    <w:left w:val="none" w:sz="0" w:space="0" w:color="auto"/>
                    <w:bottom w:val="none" w:sz="0" w:space="0" w:color="auto"/>
                    <w:right w:val="none" w:sz="0" w:space="0" w:color="auto"/>
                  </w:divBdr>
                  <w:divsChild>
                    <w:div w:id="1385913426">
                      <w:marLeft w:val="0"/>
                      <w:marRight w:val="0"/>
                      <w:marTop w:val="0"/>
                      <w:marBottom w:val="0"/>
                      <w:divBdr>
                        <w:top w:val="none" w:sz="0" w:space="0" w:color="auto"/>
                        <w:left w:val="none" w:sz="0" w:space="0" w:color="auto"/>
                        <w:bottom w:val="none" w:sz="0" w:space="0" w:color="auto"/>
                        <w:right w:val="none" w:sz="0" w:space="0" w:color="auto"/>
                      </w:divBdr>
                      <w:divsChild>
                        <w:div w:id="1013068088">
                          <w:marLeft w:val="0"/>
                          <w:marRight w:val="0"/>
                          <w:marTop w:val="0"/>
                          <w:marBottom w:val="0"/>
                          <w:divBdr>
                            <w:top w:val="none" w:sz="0" w:space="0" w:color="auto"/>
                            <w:left w:val="none" w:sz="0" w:space="0" w:color="auto"/>
                            <w:bottom w:val="none" w:sz="0" w:space="0" w:color="auto"/>
                            <w:right w:val="none" w:sz="0" w:space="0" w:color="auto"/>
                          </w:divBdr>
                          <w:divsChild>
                            <w:div w:id="650906072">
                              <w:marLeft w:val="0"/>
                              <w:marRight w:val="0"/>
                              <w:marTop w:val="0"/>
                              <w:marBottom w:val="0"/>
                              <w:divBdr>
                                <w:top w:val="none" w:sz="0" w:space="0" w:color="auto"/>
                                <w:left w:val="none" w:sz="0" w:space="0" w:color="auto"/>
                                <w:bottom w:val="none" w:sz="0" w:space="0" w:color="auto"/>
                                <w:right w:val="none" w:sz="0" w:space="0" w:color="auto"/>
                              </w:divBdr>
                              <w:divsChild>
                                <w:div w:id="604770900">
                                  <w:marLeft w:val="0"/>
                                  <w:marRight w:val="0"/>
                                  <w:marTop w:val="0"/>
                                  <w:marBottom w:val="0"/>
                                  <w:divBdr>
                                    <w:top w:val="none" w:sz="0" w:space="0" w:color="auto"/>
                                    <w:left w:val="none" w:sz="0" w:space="0" w:color="auto"/>
                                    <w:bottom w:val="none" w:sz="0" w:space="0" w:color="auto"/>
                                    <w:right w:val="none" w:sz="0" w:space="0" w:color="auto"/>
                                  </w:divBdr>
                                  <w:divsChild>
                                    <w:div w:id="1667978447">
                                      <w:marLeft w:val="0"/>
                                      <w:marRight w:val="0"/>
                                      <w:marTop w:val="0"/>
                                      <w:marBottom w:val="0"/>
                                      <w:divBdr>
                                        <w:top w:val="none" w:sz="0" w:space="0" w:color="auto"/>
                                        <w:left w:val="none" w:sz="0" w:space="0" w:color="auto"/>
                                        <w:bottom w:val="none" w:sz="0" w:space="0" w:color="auto"/>
                                        <w:right w:val="none" w:sz="0" w:space="0" w:color="auto"/>
                                      </w:divBdr>
                                      <w:divsChild>
                                        <w:div w:id="359817872">
                                          <w:marLeft w:val="0"/>
                                          <w:marRight w:val="0"/>
                                          <w:marTop w:val="0"/>
                                          <w:marBottom w:val="0"/>
                                          <w:divBdr>
                                            <w:top w:val="none" w:sz="0" w:space="0" w:color="auto"/>
                                            <w:left w:val="none" w:sz="0" w:space="0" w:color="auto"/>
                                            <w:bottom w:val="none" w:sz="0" w:space="0" w:color="auto"/>
                                            <w:right w:val="none" w:sz="0" w:space="0" w:color="auto"/>
                                          </w:divBdr>
                                          <w:divsChild>
                                            <w:div w:id="6257096">
                                              <w:marLeft w:val="0"/>
                                              <w:marRight w:val="0"/>
                                              <w:marTop w:val="0"/>
                                              <w:marBottom w:val="0"/>
                                              <w:divBdr>
                                                <w:top w:val="none" w:sz="0" w:space="0" w:color="auto"/>
                                                <w:left w:val="none" w:sz="0" w:space="0" w:color="auto"/>
                                                <w:bottom w:val="none" w:sz="0" w:space="0" w:color="auto"/>
                                                <w:right w:val="none" w:sz="0" w:space="0" w:color="auto"/>
                                              </w:divBdr>
                                              <w:divsChild>
                                                <w:div w:id="296302959">
                                                  <w:marLeft w:val="0"/>
                                                  <w:marRight w:val="0"/>
                                                  <w:marTop w:val="0"/>
                                                  <w:marBottom w:val="0"/>
                                                  <w:divBdr>
                                                    <w:top w:val="none" w:sz="0" w:space="0" w:color="auto"/>
                                                    <w:left w:val="none" w:sz="0" w:space="0" w:color="auto"/>
                                                    <w:bottom w:val="none" w:sz="0" w:space="0" w:color="auto"/>
                                                    <w:right w:val="none" w:sz="0" w:space="0" w:color="auto"/>
                                                  </w:divBdr>
                                                  <w:divsChild>
                                                    <w:div w:id="771903951">
                                                      <w:marLeft w:val="0"/>
                                                      <w:marRight w:val="0"/>
                                                      <w:marTop w:val="0"/>
                                                      <w:marBottom w:val="0"/>
                                                      <w:divBdr>
                                                        <w:top w:val="none" w:sz="0" w:space="0" w:color="auto"/>
                                                        <w:left w:val="none" w:sz="0" w:space="0" w:color="auto"/>
                                                        <w:bottom w:val="none" w:sz="0" w:space="0" w:color="auto"/>
                                                        <w:right w:val="none" w:sz="0" w:space="0" w:color="auto"/>
                                                      </w:divBdr>
                                                      <w:divsChild>
                                                        <w:div w:id="117172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1811027">
          <w:marLeft w:val="0"/>
          <w:marRight w:val="0"/>
          <w:marTop w:val="0"/>
          <w:marBottom w:val="0"/>
          <w:divBdr>
            <w:top w:val="none" w:sz="0" w:space="0" w:color="auto"/>
            <w:left w:val="none" w:sz="0" w:space="0" w:color="auto"/>
            <w:bottom w:val="none" w:sz="0" w:space="0" w:color="auto"/>
            <w:right w:val="none" w:sz="0" w:space="0" w:color="auto"/>
          </w:divBdr>
          <w:divsChild>
            <w:div w:id="791627770">
              <w:marLeft w:val="0"/>
              <w:marRight w:val="0"/>
              <w:marTop w:val="0"/>
              <w:marBottom w:val="0"/>
              <w:divBdr>
                <w:top w:val="none" w:sz="0" w:space="0" w:color="auto"/>
                <w:left w:val="none" w:sz="0" w:space="0" w:color="auto"/>
                <w:bottom w:val="none" w:sz="0" w:space="0" w:color="auto"/>
                <w:right w:val="none" w:sz="0" w:space="0" w:color="auto"/>
              </w:divBdr>
              <w:divsChild>
                <w:div w:id="1641687765">
                  <w:marLeft w:val="0"/>
                  <w:marRight w:val="0"/>
                  <w:marTop w:val="0"/>
                  <w:marBottom w:val="0"/>
                  <w:divBdr>
                    <w:top w:val="none" w:sz="0" w:space="0" w:color="auto"/>
                    <w:left w:val="none" w:sz="0" w:space="0" w:color="auto"/>
                    <w:bottom w:val="none" w:sz="0" w:space="0" w:color="auto"/>
                    <w:right w:val="none" w:sz="0" w:space="0" w:color="auto"/>
                  </w:divBdr>
                  <w:divsChild>
                    <w:div w:id="2132281384">
                      <w:marLeft w:val="0"/>
                      <w:marRight w:val="0"/>
                      <w:marTop w:val="0"/>
                      <w:marBottom w:val="0"/>
                      <w:divBdr>
                        <w:top w:val="none" w:sz="0" w:space="0" w:color="auto"/>
                        <w:left w:val="none" w:sz="0" w:space="0" w:color="auto"/>
                        <w:bottom w:val="none" w:sz="0" w:space="0" w:color="auto"/>
                        <w:right w:val="none" w:sz="0" w:space="0" w:color="auto"/>
                      </w:divBdr>
                      <w:divsChild>
                        <w:div w:id="1166021887">
                          <w:marLeft w:val="0"/>
                          <w:marRight w:val="0"/>
                          <w:marTop w:val="0"/>
                          <w:marBottom w:val="0"/>
                          <w:divBdr>
                            <w:top w:val="none" w:sz="0" w:space="0" w:color="auto"/>
                            <w:left w:val="none" w:sz="0" w:space="0" w:color="auto"/>
                            <w:bottom w:val="none" w:sz="0" w:space="0" w:color="auto"/>
                            <w:right w:val="none" w:sz="0" w:space="0" w:color="auto"/>
                          </w:divBdr>
                          <w:divsChild>
                            <w:div w:id="1363632980">
                              <w:marLeft w:val="0"/>
                              <w:marRight w:val="0"/>
                              <w:marTop w:val="0"/>
                              <w:marBottom w:val="0"/>
                              <w:divBdr>
                                <w:top w:val="none" w:sz="0" w:space="0" w:color="auto"/>
                                <w:left w:val="none" w:sz="0" w:space="0" w:color="auto"/>
                                <w:bottom w:val="none" w:sz="0" w:space="0" w:color="auto"/>
                                <w:right w:val="none" w:sz="0" w:space="0" w:color="auto"/>
                              </w:divBdr>
                              <w:divsChild>
                                <w:div w:id="250310946">
                                  <w:marLeft w:val="0"/>
                                  <w:marRight w:val="0"/>
                                  <w:marTop w:val="0"/>
                                  <w:marBottom w:val="0"/>
                                  <w:divBdr>
                                    <w:top w:val="none" w:sz="0" w:space="0" w:color="auto"/>
                                    <w:left w:val="none" w:sz="0" w:space="0" w:color="auto"/>
                                    <w:bottom w:val="none" w:sz="0" w:space="0" w:color="auto"/>
                                    <w:right w:val="none" w:sz="0" w:space="0" w:color="auto"/>
                                  </w:divBdr>
                                  <w:divsChild>
                                    <w:div w:id="100339346">
                                      <w:marLeft w:val="0"/>
                                      <w:marRight w:val="0"/>
                                      <w:marTop w:val="0"/>
                                      <w:marBottom w:val="0"/>
                                      <w:divBdr>
                                        <w:top w:val="none" w:sz="0" w:space="0" w:color="auto"/>
                                        <w:left w:val="none" w:sz="0" w:space="0" w:color="auto"/>
                                        <w:bottom w:val="none" w:sz="0" w:space="0" w:color="auto"/>
                                        <w:right w:val="none" w:sz="0" w:space="0" w:color="auto"/>
                                      </w:divBdr>
                                      <w:divsChild>
                                        <w:div w:id="1722286120">
                                          <w:marLeft w:val="0"/>
                                          <w:marRight w:val="0"/>
                                          <w:marTop w:val="0"/>
                                          <w:marBottom w:val="0"/>
                                          <w:divBdr>
                                            <w:top w:val="none" w:sz="0" w:space="0" w:color="auto"/>
                                            <w:left w:val="none" w:sz="0" w:space="0" w:color="auto"/>
                                            <w:bottom w:val="none" w:sz="0" w:space="0" w:color="auto"/>
                                            <w:right w:val="none" w:sz="0" w:space="0" w:color="auto"/>
                                          </w:divBdr>
                                          <w:divsChild>
                                            <w:div w:id="1369833915">
                                              <w:marLeft w:val="0"/>
                                              <w:marRight w:val="0"/>
                                              <w:marTop w:val="0"/>
                                              <w:marBottom w:val="0"/>
                                              <w:divBdr>
                                                <w:top w:val="none" w:sz="0" w:space="0" w:color="auto"/>
                                                <w:left w:val="none" w:sz="0" w:space="0" w:color="auto"/>
                                                <w:bottom w:val="none" w:sz="0" w:space="0" w:color="auto"/>
                                                <w:right w:val="none" w:sz="0" w:space="0" w:color="auto"/>
                                              </w:divBdr>
                                              <w:divsChild>
                                                <w:div w:id="828669095">
                                                  <w:marLeft w:val="0"/>
                                                  <w:marRight w:val="0"/>
                                                  <w:marTop w:val="0"/>
                                                  <w:marBottom w:val="0"/>
                                                  <w:divBdr>
                                                    <w:top w:val="none" w:sz="0" w:space="0" w:color="auto"/>
                                                    <w:left w:val="none" w:sz="0" w:space="0" w:color="auto"/>
                                                    <w:bottom w:val="none" w:sz="0" w:space="0" w:color="auto"/>
                                                    <w:right w:val="none" w:sz="0" w:space="0" w:color="auto"/>
                                                  </w:divBdr>
                                                  <w:divsChild>
                                                    <w:div w:id="456342723">
                                                      <w:marLeft w:val="0"/>
                                                      <w:marRight w:val="0"/>
                                                      <w:marTop w:val="0"/>
                                                      <w:marBottom w:val="0"/>
                                                      <w:divBdr>
                                                        <w:top w:val="none" w:sz="0" w:space="0" w:color="auto"/>
                                                        <w:left w:val="none" w:sz="0" w:space="0" w:color="auto"/>
                                                        <w:bottom w:val="none" w:sz="0" w:space="0" w:color="auto"/>
                                                        <w:right w:val="none" w:sz="0" w:space="0" w:color="auto"/>
                                                      </w:divBdr>
                                                      <w:divsChild>
                                                        <w:div w:id="1950776710">
                                                          <w:marLeft w:val="0"/>
                                                          <w:marRight w:val="0"/>
                                                          <w:marTop w:val="0"/>
                                                          <w:marBottom w:val="0"/>
                                                          <w:divBdr>
                                                            <w:top w:val="none" w:sz="0" w:space="0" w:color="auto"/>
                                                            <w:left w:val="none" w:sz="0" w:space="0" w:color="auto"/>
                                                            <w:bottom w:val="none" w:sz="0" w:space="0" w:color="auto"/>
                                                            <w:right w:val="none" w:sz="0" w:space="0" w:color="auto"/>
                                                          </w:divBdr>
                                                          <w:divsChild>
                                                            <w:div w:id="181367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552990">
          <w:marLeft w:val="0"/>
          <w:marRight w:val="0"/>
          <w:marTop w:val="0"/>
          <w:marBottom w:val="0"/>
          <w:divBdr>
            <w:top w:val="none" w:sz="0" w:space="0" w:color="auto"/>
            <w:left w:val="none" w:sz="0" w:space="0" w:color="auto"/>
            <w:bottom w:val="none" w:sz="0" w:space="0" w:color="auto"/>
            <w:right w:val="none" w:sz="0" w:space="0" w:color="auto"/>
          </w:divBdr>
          <w:divsChild>
            <w:div w:id="683096408">
              <w:marLeft w:val="0"/>
              <w:marRight w:val="0"/>
              <w:marTop w:val="0"/>
              <w:marBottom w:val="0"/>
              <w:divBdr>
                <w:top w:val="none" w:sz="0" w:space="0" w:color="auto"/>
                <w:left w:val="none" w:sz="0" w:space="0" w:color="auto"/>
                <w:bottom w:val="none" w:sz="0" w:space="0" w:color="auto"/>
                <w:right w:val="none" w:sz="0" w:space="0" w:color="auto"/>
              </w:divBdr>
              <w:divsChild>
                <w:div w:id="1021472767">
                  <w:marLeft w:val="0"/>
                  <w:marRight w:val="0"/>
                  <w:marTop w:val="0"/>
                  <w:marBottom w:val="0"/>
                  <w:divBdr>
                    <w:top w:val="none" w:sz="0" w:space="0" w:color="auto"/>
                    <w:left w:val="none" w:sz="0" w:space="0" w:color="auto"/>
                    <w:bottom w:val="none" w:sz="0" w:space="0" w:color="auto"/>
                    <w:right w:val="none" w:sz="0" w:space="0" w:color="auto"/>
                  </w:divBdr>
                  <w:divsChild>
                    <w:div w:id="1397245418">
                      <w:marLeft w:val="0"/>
                      <w:marRight w:val="0"/>
                      <w:marTop w:val="0"/>
                      <w:marBottom w:val="0"/>
                      <w:divBdr>
                        <w:top w:val="none" w:sz="0" w:space="0" w:color="auto"/>
                        <w:left w:val="none" w:sz="0" w:space="0" w:color="auto"/>
                        <w:bottom w:val="none" w:sz="0" w:space="0" w:color="auto"/>
                        <w:right w:val="none" w:sz="0" w:space="0" w:color="auto"/>
                      </w:divBdr>
                      <w:divsChild>
                        <w:div w:id="479152889">
                          <w:marLeft w:val="0"/>
                          <w:marRight w:val="0"/>
                          <w:marTop w:val="0"/>
                          <w:marBottom w:val="0"/>
                          <w:divBdr>
                            <w:top w:val="none" w:sz="0" w:space="0" w:color="auto"/>
                            <w:left w:val="none" w:sz="0" w:space="0" w:color="auto"/>
                            <w:bottom w:val="none" w:sz="0" w:space="0" w:color="auto"/>
                            <w:right w:val="none" w:sz="0" w:space="0" w:color="auto"/>
                          </w:divBdr>
                          <w:divsChild>
                            <w:div w:id="48842394">
                              <w:marLeft w:val="0"/>
                              <w:marRight w:val="0"/>
                              <w:marTop w:val="0"/>
                              <w:marBottom w:val="0"/>
                              <w:divBdr>
                                <w:top w:val="none" w:sz="0" w:space="0" w:color="auto"/>
                                <w:left w:val="none" w:sz="0" w:space="0" w:color="auto"/>
                                <w:bottom w:val="none" w:sz="0" w:space="0" w:color="auto"/>
                                <w:right w:val="none" w:sz="0" w:space="0" w:color="auto"/>
                              </w:divBdr>
                              <w:divsChild>
                                <w:div w:id="1036585104">
                                  <w:marLeft w:val="0"/>
                                  <w:marRight w:val="0"/>
                                  <w:marTop w:val="0"/>
                                  <w:marBottom w:val="0"/>
                                  <w:divBdr>
                                    <w:top w:val="none" w:sz="0" w:space="0" w:color="auto"/>
                                    <w:left w:val="none" w:sz="0" w:space="0" w:color="auto"/>
                                    <w:bottom w:val="none" w:sz="0" w:space="0" w:color="auto"/>
                                    <w:right w:val="none" w:sz="0" w:space="0" w:color="auto"/>
                                  </w:divBdr>
                                  <w:divsChild>
                                    <w:div w:id="303316357">
                                      <w:marLeft w:val="0"/>
                                      <w:marRight w:val="0"/>
                                      <w:marTop w:val="0"/>
                                      <w:marBottom w:val="0"/>
                                      <w:divBdr>
                                        <w:top w:val="none" w:sz="0" w:space="0" w:color="auto"/>
                                        <w:left w:val="none" w:sz="0" w:space="0" w:color="auto"/>
                                        <w:bottom w:val="none" w:sz="0" w:space="0" w:color="auto"/>
                                        <w:right w:val="none" w:sz="0" w:space="0" w:color="auto"/>
                                      </w:divBdr>
                                      <w:divsChild>
                                        <w:div w:id="78018015">
                                          <w:marLeft w:val="0"/>
                                          <w:marRight w:val="0"/>
                                          <w:marTop w:val="0"/>
                                          <w:marBottom w:val="0"/>
                                          <w:divBdr>
                                            <w:top w:val="none" w:sz="0" w:space="0" w:color="auto"/>
                                            <w:left w:val="none" w:sz="0" w:space="0" w:color="auto"/>
                                            <w:bottom w:val="none" w:sz="0" w:space="0" w:color="auto"/>
                                            <w:right w:val="none" w:sz="0" w:space="0" w:color="auto"/>
                                          </w:divBdr>
                                          <w:divsChild>
                                            <w:div w:id="1492482944">
                                              <w:marLeft w:val="0"/>
                                              <w:marRight w:val="0"/>
                                              <w:marTop w:val="0"/>
                                              <w:marBottom w:val="0"/>
                                              <w:divBdr>
                                                <w:top w:val="none" w:sz="0" w:space="0" w:color="auto"/>
                                                <w:left w:val="none" w:sz="0" w:space="0" w:color="auto"/>
                                                <w:bottom w:val="none" w:sz="0" w:space="0" w:color="auto"/>
                                                <w:right w:val="none" w:sz="0" w:space="0" w:color="auto"/>
                                              </w:divBdr>
                                              <w:divsChild>
                                                <w:div w:id="49303269">
                                                  <w:marLeft w:val="0"/>
                                                  <w:marRight w:val="0"/>
                                                  <w:marTop w:val="0"/>
                                                  <w:marBottom w:val="0"/>
                                                  <w:divBdr>
                                                    <w:top w:val="none" w:sz="0" w:space="0" w:color="auto"/>
                                                    <w:left w:val="none" w:sz="0" w:space="0" w:color="auto"/>
                                                    <w:bottom w:val="none" w:sz="0" w:space="0" w:color="auto"/>
                                                    <w:right w:val="none" w:sz="0" w:space="0" w:color="auto"/>
                                                  </w:divBdr>
                                                  <w:divsChild>
                                                    <w:div w:id="949362313">
                                                      <w:marLeft w:val="0"/>
                                                      <w:marRight w:val="0"/>
                                                      <w:marTop w:val="0"/>
                                                      <w:marBottom w:val="0"/>
                                                      <w:divBdr>
                                                        <w:top w:val="none" w:sz="0" w:space="0" w:color="auto"/>
                                                        <w:left w:val="none" w:sz="0" w:space="0" w:color="auto"/>
                                                        <w:bottom w:val="none" w:sz="0" w:space="0" w:color="auto"/>
                                                        <w:right w:val="none" w:sz="0" w:space="0" w:color="auto"/>
                                                      </w:divBdr>
                                                      <w:divsChild>
                                                        <w:div w:id="20521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1224208">
          <w:blockQuote w:val="1"/>
          <w:marLeft w:val="720"/>
          <w:marRight w:val="720"/>
          <w:marTop w:val="100"/>
          <w:marBottom w:val="100"/>
          <w:divBdr>
            <w:top w:val="none" w:sz="0" w:space="0" w:color="auto"/>
            <w:left w:val="none" w:sz="0" w:space="0" w:color="auto"/>
            <w:bottom w:val="none" w:sz="0" w:space="0" w:color="auto"/>
            <w:right w:val="none" w:sz="0" w:space="0" w:color="auto"/>
          </w:divBdr>
        </w:div>
        <w:div w:id="227232625">
          <w:marLeft w:val="0"/>
          <w:marRight w:val="0"/>
          <w:marTop w:val="0"/>
          <w:marBottom w:val="0"/>
          <w:divBdr>
            <w:top w:val="none" w:sz="0" w:space="0" w:color="auto"/>
            <w:left w:val="none" w:sz="0" w:space="0" w:color="auto"/>
            <w:bottom w:val="none" w:sz="0" w:space="0" w:color="auto"/>
            <w:right w:val="none" w:sz="0" w:space="0" w:color="auto"/>
          </w:divBdr>
          <w:divsChild>
            <w:div w:id="349528178">
              <w:marLeft w:val="0"/>
              <w:marRight w:val="0"/>
              <w:marTop w:val="0"/>
              <w:marBottom w:val="0"/>
              <w:divBdr>
                <w:top w:val="none" w:sz="0" w:space="0" w:color="auto"/>
                <w:left w:val="none" w:sz="0" w:space="0" w:color="auto"/>
                <w:bottom w:val="none" w:sz="0" w:space="0" w:color="auto"/>
                <w:right w:val="none" w:sz="0" w:space="0" w:color="auto"/>
              </w:divBdr>
              <w:divsChild>
                <w:div w:id="1294754109">
                  <w:marLeft w:val="0"/>
                  <w:marRight w:val="0"/>
                  <w:marTop w:val="0"/>
                  <w:marBottom w:val="0"/>
                  <w:divBdr>
                    <w:top w:val="none" w:sz="0" w:space="0" w:color="auto"/>
                    <w:left w:val="none" w:sz="0" w:space="0" w:color="auto"/>
                    <w:bottom w:val="none" w:sz="0" w:space="0" w:color="auto"/>
                    <w:right w:val="none" w:sz="0" w:space="0" w:color="auto"/>
                  </w:divBdr>
                  <w:divsChild>
                    <w:div w:id="10377094">
                      <w:marLeft w:val="0"/>
                      <w:marRight w:val="0"/>
                      <w:marTop w:val="0"/>
                      <w:marBottom w:val="0"/>
                      <w:divBdr>
                        <w:top w:val="none" w:sz="0" w:space="0" w:color="auto"/>
                        <w:left w:val="none" w:sz="0" w:space="0" w:color="auto"/>
                        <w:bottom w:val="none" w:sz="0" w:space="0" w:color="auto"/>
                        <w:right w:val="none" w:sz="0" w:space="0" w:color="auto"/>
                      </w:divBdr>
                      <w:divsChild>
                        <w:div w:id="784881713">
                          <w:marLeft w:val="0"/>
                          <w:marRight w:val="0"/>
                          <w:marTop w:val="0"/>
                          <w:marBottom w:val="0"/>
                          <w:divBdr>
                            <w:top w:val="none" w:sz="0" w:space="0" w:color="auto"/>
                            <w:left w:val="none" w:sz="0" w:space="0" w:color="auto"/>
                            <w:bottom w:val="none" w:sz="0" w:space="0" w:color="auto"/>
                            <w:right w:val="none" w:sz="0" w:space="0" w:color="auto"/>
                          </w:divBdr>
                          <w:divsChild>
                            <w:div w:id="895506933">
                              <w:marLeft w:val="0"/>
                              <w:marRight w:val="0"/>
                              <w:marTop w:val="0"/>
                              <w:marBottom w:val="0"/>
                              <w:divBdr>
                                <w:top w:val="none" w:sz="0" w:space="0" w:color="auto"/>
                                <w:left w:val="none" w:sz="0" w:space="0" w:color="auto"/>
                                <w:bottom w:val="none" w:sz="0" w:space="0" w:color="auto"/>
                                <w:right w:val="none" w:sz="0" w:space="0" w:color="auto"/>
                              </w:divBdr>
                              <w:divsChild>
                                <w:div w:id="1596015946">
                                  <w:marLeft w:val="0"/>
                                  <w:marRight w:val="0"/>
                                  <w:marTop w:val="0"/>
                                  <w:marBottom w:val="0"/>
                                  <w:divBdr>
                                    <w:top w:val="none" w:sz="0" w:space="0" w:color="auto"/>
                                    <w:left w:val="none" w:sz="0" w:space="0" w:color="auto"/>
                                    <w:bottom w:val="none" w:sz="0" w:space="0" w:color="auto"/>
                                    <w:right w:val="none" w:sz="0" w:space="0" w:color="auto"/>
                                  </w:divBdr>
                                  <w:divsChild>
                                    <w:div w:id="1440445911">
                                      <w:marLeft w:val="0"/>
                                      <w:marRight w:val="0"/>
                                      <w:marTop w:val="0"/>
                                      <w:marBottom w:val="0"/>
                                      <w:divBdr>
                                        <w:top w:val="none" w:sz="0" w:space="0" w:color="auto"/>
                                        <w:left w:val="none" w:sz="0" w:space="0" w:color="auto"/>
                                        <w:bottom w:val="none" w:sz="0" w:space="0" w:color="auto"/>
                                        <w:right w:val="none" w:sz="0" w:space="0" w:color="auto"/>
                                      </w:divBdr>
                                      <w:divsChild>
                                        <w:div w:id="445317239">
                                          <w:marLeft w:val="0"/>
                                          <w:marRight w:val="0"/>
                                          <w:marTop w:val="0"/>
                                          <w:marBottom w:val="0"/>
                                          <w:divBdr>
                                            <w:top w:val="none" w:sz="0" w:space="0" w:color="auto"/>
                                            <w:left w:val="none" w:sz="0" w:space="0" w:color="auto"/>
                                            <w:bottom w:val="none" w:sz="0" w:space="0" w:color="auto"/>
                                            <w:right w:val="none" w:sz="0" w:space="0" w:color="auto"/>
                                          </w:divBdr>
                                          <w:divsChild>
                                            <w:div w:id="1624461298">
                                              <w:marLeft w:val="0"/>
                                              <w:marRight w:val="0"/>
                                              <w:marTop w:val="0"/>
                                              <w:marBottom w:val="0"/>
                                              <w:divBdr>
                                                <w:top w:val="none" w:sz="0" w:space="0" w:color="auto"/>
                                                <w:left w:val="none" w:sz="0" w:space="0" w:color="auto"/>
                                                <w:bottom w:val="none" w:sz="0" w:space="0" w:color="auto"/>
                                                <w:right w:val="none" w:sz="0" w:space="0" w:color="auto"/>
                                              </w:divBdr>
                                              <w:divsChild>
                                                <w:div w:id="943610365">
                                                  <w:marLeft w:val="0"/>
                                                  <w:marRight w:val="0"/>
                                                  <w:marTop w:val="0"/>
                                                  <w:marBottom w:val="0"/>
                                                  <w:divBdr>
                                                    <w:top w:val="none" w:sz="0" w:space="0" w:color="auto"/>
                                                    <w:left w:val="none" w:sz="0" w:space="0" w:color="auto"/>
                                                    <w:bottom w:val="none" w:sz="0" w:space="0" w:color="auto"/>
                                                    <w:right w:val="none" w:sz="0" w:space="0" w:color="auto"/>
                                                  </w:divBdr>
                                                  <w:divsChild>
                                                    <w:div w:id="1178619110">
                                                      <w:marLeft w:val="0"/>
                                                      <w:marRight w:val="0"/>
                                                      <w:marTop w:val="0"/>
                                                      <w:marBottom w:val="0"/>
                                                      <w:divBdr>
                                                        <w:top w:val="none" w:sz="0" w:space="0" w:color="auto"/>
                                                        <w:left w:val="none" w:sz="0" w:space="0" w:color="auto"/>
                                                        <w:bottom w:val="none" w:sz="0" w:space="0" w:color="auto"/>
                                                        <w:right w:val="none" w:sz="0" w:space="0" w:color="auto"/>
                                                      </w:divBdr>
                                                      <w:divsChild>
                                                        <w:div w:id="95856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684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367982">
          <w:marLeft w:val="0"/>
          <w:marRight w:val="0"/>
          <w:marTop w:val="0"/>
          <w:marBottom w:val="0"/>
          <w:divBdr>
            <w:top w:val="none" w:sz="0" w:space="0" w:color="auto"/>
            <w:left w:val="none" w:sz="0" w:space="0" w:color="auto"/>
            <w:bottom w:val="none" w:sz="0" w:space="0" w:color="auto"/>
            <w:right w:val="none" w:sz="0" w:space="0" w:color="auto"/>
          </w:divBdr>
          <w:divsChild>
            <w:div w:id="761070721">
              <w:marLeft w:val="0"/>
              <w:marRight w:val="0"/>
              <w:marTop w:val="0"/>
              <w:marBottom w:val="0"/>
              <w:divBdr>
                <w:top w:val="none" w:sz="0" w:space="0" w:color="auto"/>
                <w:left w:val="none" w:sz="0" w:space="0" w:color="auto"/>
                <w:bottom w:val="none" w:sz="0" w:space="0" w:color="auto"/>
                <w:right w:val="none" w:sz="0" w:space="0" w:color="auto"/>
              </w:divBdr>
              <w:divsChild>
                <w:div w:id="1712614268">
                  <w:marLeft w:val="0"/>
                  <w:marRight w:val="0"/>
                  <w:marTop w:val="0"/>
                  <w:marBottom w:val="0"/>
                  <w:divBdr>
                    <w:top w:val="none" w:sz="0" w:space="0" w:color="auto"/>
                    <w:left w:val="none" w:sz="0" w:space="0" w:color="auto"/>
                    <w:bottom w:val="none" w:sz="0" w:space="0" w:color="auto"/>
                    <w:right w:val="none" w:sz="0" w:space="0" w:color="auto"/>
                  </w:divBdr>
                  <w:divsChild>
                    <w:div w:id="1327170339">
                      <w:marLeft w:val="0"/>
                      <w:marRight w:val="0"/>
                      <w:marTop w:val="0"/>
                      <w:marBottom w:val="0"/>
                      <w:divBdr>
                        <w:top w:val="none" w:sz="0" w:space="0" w:color="auto"/>
                        <w:left w:val="none" w:sz="0" w:space="0" w:color="auto"/>
                        <w:bottom w:val="none" w:sz="0" w:space="0" w:color="auto"/>
                        <w:right w:val="none" w:sz="0" w:space="0" w:color="auto"/>
                      </w:divBdr>
                      <w:divsChild>
                        <w:div w:id="650064855">
                          <w:marLeft w:val="0"/>
                          <w:marRight w:val="0"/>
                          <w:marTop w:val="0"/>
                          <w:marBottom w:val="0"/>
                          <w:divBdr>
                            <w:top w:val="none" w:sz="0" w:space="0" w:color="auto"/>
                            <w:left w:val="none" w:sz="0" w:space="0" w:color="auto"/>
                            <w:bottom w:val="none" w:sz="0" w:space="0" w:color="auto"/>
                            <w:right w:val="none" w:sz="0" w:space="0" w:color="auto"/>
                          </w:divBdr>
                          <w:divsChild>
                            <w:div w:id="567233726">
                              <w:marLeft w:val="0"/>
                              <w:marRight w:val="0"/>
                              <w:marTop w:val="0"/>
                              <w:marBottom w:val="0"/>
                              <w:divBdr>
                                <w:top w:val="none" w:sz="0" w:space="0" w:color="auto"/>
                                <w:left w:val="none" w:sz="0" w:space="0" w:color="auto"/>
                                <w:bottom w:val="none" w:sz="0" w:space="0" w:color="auto"/>
                                <w:right w:val="none" w:sz="0" w:space="0" w:color="auto"/>
                              </w:divBdr>
                              <w:divsChild>
                                <w:div w:id="1146120447">
                                  <w:marLeft w:val="0"/>
                                  <w:marRight w:val="0"/>
                                  <w:marTop w:val="0"/>
                                  <w:marBottom w:val="0"/>
                                  <w:divBdr>
                                    <w:top w:val="none" w:sz="0" w:space="0" w:color="auto"/>
                                    <w:left w:val="none" w:sz="0" w:space="0" w:color="auto"/>
                                    <w:bottom w:val="none" w:sz="0" w:space="0" w:color="auto"/>
                                    <w:right w:val="none" w:sz="0" w:space="0" w:color="auto"/>
                                  </w:divBdr>
                                  <w:divsChild>
                                    <w:div w:id="438139444">
                                      <w:marLeft w:val="0"/>
                                      <w:marRight w:val="0"/>
                                      <w:marTop w:val="0"/>
                                      <w:marBottom w:val="0"/>
                                      <w:divBdr>
                                        <w:top w:val="none" w:sz="0" w:space="0" w:color="auto"/>
                                        <w:left w:val="none" w:sz="0" w:space="0" w:color="auto"/>
                                        <w:bottom w:val="none" w:sz="0" w:space="0" w:color="auto"/>
                                        <w:right w:val="none" w:sz="0" w:space="0" w:color="auto"/>
                                      </w:divBdr>
                                      <w:divsChild>
                                        <w:div w:id="1095979158">
                                          <w:marLeft w:val="0"/>
                                          <w:marRight w:val="0"/>
                                          <w:marTop w:val="0"/>
                                          <w:marBottom w:val="0"/>
                                          <w:divBdr>
                                            <w:top w:val="none" w:sz="0" w:space="0" w:color="auto"/>
                                            <w:left w:val="none" w:sz="0" w:space="0" w:color="auto"/>
                                            <w:bottom w:val="none" w:sz="0" w:space="0" w:color="auto"/>
                                            <w:right w:val="none" w:sz="0" w:space="0" w:color="auto"/>
                                          </w:divBdr>
                                          <w:divsChild>
                                            <w:div w:id="1194266026">
                                              <w:marLeft w:val="0"/>
                                              <w:marRight w:val="0"/>
                                              <w:marTop w:val="0"/>
                                              <w:marBottom w:val="0"/>
                                              <w:divBdr>
                                                <w:top w:val="none" w:sz="0" w:space="0" w:color="auto"/>
                                                <w:left w:val="none" w:sz="0" w:space="0" w:color="auto"/>
                                                <w:bottom w:val="none" w:sz="0" w:space="0" w:color="auto"/>
                                                <w:right w:val="none" w:sz="0" w:space="0" w:color="auto"/>
                                              </w:divBdr>
                                              <w:divsChild>
                                                <w:div w:id="947391551">
                                                  <w:marLeft w:val="0"/>
                                                  <w:marRight w:val="0"/>
                                                  <w:marTop w:val="0"/>
                                                  <w:marBottom w:val="0"/>
                                                  <w:divBdr>
                                                    <w:top w:val="none" w:sz="0" w:space="0" w:color="auto"/>
                                                    <w:left w:val="none" w:sz="0" w:space="0" w:color="auto"/>
                                                    <w:bottom w:val="none" w:sz="0" w:space="0" w:color="auto"/>
                                                    <w:right w:val="none" w:sz="0" w:space="0" w:color="auto"/>
                                                  </w:divBdr>
                                                  <w:divsChild>
                                                    <w:div w:id="260838012">
                                                      <w:marLeft w:val="0"/>
                                                      <w:marRight w:val="0"/>
                                                      <w:marTop w:val="0"/>
                                                      <w:marBottom w:val="0"/>
                                                      <w:divBdr>
                                                        <w:top w:val="none" w:sz="0" w:space="0" w:color="auto"/>
                                                        <w:left w:val="none" w:sz="0" w:space="0" w:color="auto"/>
                                                        <w:bottom w:val="none" w:sz="0" w:space="0" w:color="auto"/>
                                                        <w:right w:val="none" w:sz="0" w:space="0" w:color="auto"/>
                                                      </w:divBdr>
                                                      <w:divsChild>
                                                        <w:div w:id="199343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8547009">
          <w:marLeft w:val="0"/>
          <w:marRight w:val="0"/>
          <w:marTop w:val="0"/>
          <w:marBottom w:val="0"/>
          <w:divBdr>
            <w:top w:val="none" w:sz="0" w:space="0" w:color="auto"/>
            <w:left w:val="none" w:sz="0" w:space="0" w:color="auto"/>
            <w:bottom w:val="none" w:sz="0" w:space="0" w:color="auto"/>
            <w:right w:val="none" w:sz="0" w:space="0" w:color="auto"/>
          </w:divBdr>
          <w:divsChild>
            <w:div w:id="166023710">
              <w:marLeft w:val="0"/>
              <w:marRight w:val="0"/>
              <w:marTop w:val="0"/>
              <w:marBottom w:val="0"/>
              <w:divBdr>
                <w:top w:val="none" w:sz="0" w:space="0" w:color="auto"/>
                <w:left w:val="none" w:sz="0" w:space="0" w:color="auto"/>
                <w:bottom w:val="none" w:sz="0" w:space="0" w:color="auto"/>
                <w:right w:val="none" w:sz="0" w:space="0" w:color="auto"/>
              </w:divBdr>
              <w:divsChild>
                <w:div w:id="789278988">
                  <w:marLeft w:val="0"/>
                  <w:marRight w:val="0"/>
                  <w:marTop w:val="0"/>
                  <w:marBottom w:val="0"/>
                  <w:divBdr>
                    <w:top w:val="none" w:sz="0" w:space="0" w:color="auto"/>
                    <w:left w:val="none" w:sz="0" w:space="0" w:color="auto"/>
                    <w:bottom w:val="none" w:sz="0" w:space="0" w:color="auto"/>
                    <w:right w:val="none" w:sz="0" w:space="0" w:color="auto"/>
                  </w:divBdr>
                  <w:divsChild>
                    <w:div w:id="1664043001">
                      <w:marLeft w:val="0"/>
                      <w:marRight w:val="0"/>
                      <w:marTop w:val="0"/>
                      <w:marBottom w:val="0"/>
                      <w:divBdr>
                        <w:top w:val="none" w:sz="0" w:space="0" w:color="auto"/>
                        <w:left w:val="none" w:sz="0" w:space="0" w:color="auto"/>
                        <w:bottom w:val="none" w:sz="0" w:space="0" w:color="auto"/>
                        <w:right w:val="none" w:sz="0" w:space="0" w:color="auto"/>
                      </w:divBdr>
                      <w:divsChild>
                        <w:div w:id="1682119080">
                          <w:marLeft w:val="0"/>
                          <w:marRight w:val="0"/>
                          <w:marTop w:val="0"/>
                          <w:marBottom w:val="0"/>
                          <w:divBdr>
                            <w:top w:val="none" w:sz="0" w:space="0" w:color="auto"/>
                            <w:left w:val="none" w:sz="0" w:space="0" w:color="auto"/>
                            <w:bottom w:val="none" w:sz="0" w:space="0" w:color="auto"/>
                            <w:right w:val="none" w:sz="0" w:space="0" w:color="auto"/>
                          </w:divBdr>
                          <w:divsChild>
                            <w:div w:id="193466772">
                              <w:marLeft w:val="0"/>
                              <w:marRight w:val="0"/>
                              <w:marTop w:val="0"/>
                              <w:marBottom w:val="0"/>
                              <w:divBdr>
                                <w:top w:val="none" w:sz="0" w:space="0" w:color="auto"/>
                                <w:left w:val="none" w:sz="0" w:space="0" w:color="auto"/>
                                <w:bottom w:val="none" w:sz="0" w:space="0" w:color="auto"/>
                                <w:right w:val="none" w:sz="0" w:space="0" w:color="auto"/>
                              </w:divBdr>
                              <w:divsChild>
                                <w:div w:id="1856730404">
                                  <w:marLeft w:val="0"/>
                                  <w:marRight w:val="0"/>
                                  <w:marTop w:val="0"/>
                                  <w:marBottom w:val="0"/>
                                  <w:divBdr>
                                    <w:top w:val="none" w:sz="0" w:space="0" w:color="auto"/>
                                    <w:left w:val="none" w:sz="0" w:space="0" w:color="auto"/>
                                    <w:bottom w:val="none" w:sz="0" w:space="0" w:color="auto"/>
                                    <w:right w:val="none" w:sz="0" w:space="0" w:color="auto"/>
                                  </w:divBdr>
                                  <w:divsChild>
                                    <w:div w:id="1163857837">
                                      <w:marLeft w:val="0"/>
                                      <w:marRight w:val="0"/>
                                      <w:marTop w:val="0"/>
                                      <w:marBottom w:val="0"/>
                                      <w:divBdr>
                                        <w:top w:val="none" w:sz="0" w:space="0" w:color="auto"/>
                                        <w:left w:val="none" w:sz="0" w:space="0" w:color="auto"/>
                                        <w:bottom w:val="none" w:sz="0" w:space="0" w:color="auto"/>
                                        <w:right w:val="none" w:sz="0" w:space="0" w:color="auto"/>
                                      </w:divBdr>
                                      <w:divsChild>
                                        <w:div w:id="494302578">
                                          <w:marLeft w:val="0"/>
                                          <w:marRight w:val="0"/>
                                          <w:marTop w:val="0"/>
                                          <w:marBottom w:val="0"/>
                                          <w:divBdr>
                                            <w:top w:val="none" w:sz="0" w:space="0" w:color="auto"/>
                                            <w:left w:val="none" w:sz="0" w:space="0" w:color="auto"/>
                                            <w:bottom w:val="none" w:sz="0" w:space="0" w:color="auto"/>
                                            <w:right w:val="none" w:sz="0" w:space="0" w:color="auto"/>
                                          </w:divBdr>
                                          <w:divsChild>
                                            <w:div w:id="273175131">
                                              <w:marLeft w:val="0"/>
                                              <w:marRight w:val="0"/>
                                              <w:marTop w:val="0"/>
                                              <w:marBottom w:val="0"/>
                                              <w:divBdr>
                                                <w:top w:val="none" w:sz="0" w:space="0" w:color="auto"/>
                                                <w:left w:val="none" w:sz="0" w:space="0" w:color="auto"/>
                                                <w:bottom w:val="none" w:sz="0" w:space="0" w:color="auto"/>
                                                <w:right w:val="none" w:sz="0" w:space="0" w:color="auto"/>
                                              </w:divBdr>
                                              <w:divsChild>
                                                <w:div w:id="1353532911">
                                                  <w:marLeft w:val="0"/>
                                                  <w:marRight w:val="0"/>
                                                  <w:marTop w:val="0"/>
                                                  <w:marBottom w:val="0"/>
                                                  <w:divBdr>
                                                    <w:top w:val="none" w:sz="0" w:space="0" w:color="auto"/>
                                                    <w:left w:val="none" w:sz="0" w:space="0" w:color="auto"/>
                                                    <w:bottom w:val="none" w:sz="0" w:space="0" w:color="auto"/>
                                                    <w:right w:val="none" w:sz="0" w:space="0" w:color="auto"/>
                                                  </w:divBdr>
                                                  <w:divsChild>
                                                    <w:div w:id="1977683647">
                                                      <w:marLeft w:val="0"/>
                                                      <w:marRight w:val="0"/>
                                                      <w:marTop w:val="0"/>
                                                      <w:marBottom w:val="0"/>
                                                      <w:divBdr>
                                                        <w:top w:val="none" w:sz="0" w:space="0" w:color="auto"/>
                                                        <w:left w:val="none" w:sz="0" w:space="0" w:color="auto"/>
                                                        <w:bottom w:val="none" w:sz="0" w:space="0" w:color="auto"/>
                                                        <w:right w:val="none" w:sz="0" w:space="0" w:color="auto"/>
                                                      </w:divBdr>
                                                      <w:divsChild>
                                                        <w:div w:id="143386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49230">
          <w:marLeft w:val="0"/>
          <w:marRight w:val="0"/>
          <w:marTop w:val="0"/>
          <w:marBottom w:val="0"/>
          <w:divBdr>
            <w:top w:val="none" w:sz="0" w:space="0" w:color="auto"/>
            <w:left w:val="none" w:sz="0" w:space="0" w:color="auto"/>
            <w:bottom w:val="none" w:sz="0" w:space="0" w:color="auto"/>
            <w:right w:val="none" w:sz="0" w:space="0" w:color="auto"/>
          </w:divBdr>
          <w:divsChild>
            <w:div w:id="1825008711">
              <w:marLeft w:val="0"/>
              <w:marRight w:val="0"/>
              <w:marTop w:val="0"/>
              <w:marBottom w:val="0"/>
              <w:divBdr>
                <w:top w:val="none" w:sz="0" w:space="0" w:color="auto"/>
                <w:left w:val="none" w:sz="0" w:space="0" w:color="auto"/>
                <w:bottom w:val="none" w:sz="0" w:space="0" w:color="auto"/>
                <w:right w:val="none" w:sz="0" w:space="0" w:color="auto"/>
              </w:divBdr>
              <w:divsChild>
                <w:div w:id="1888031511">
                  <w:marLeft w:val="0"/>
                  <w:marRight w:val="0"/>
                  <w:marTop w:val="0"/>
                  <w:marBottom w:val="0"/>
                  <w:divBdr>
                    <w:top w:val="none" w:sz="0" w:space="0" w:color="auto"/>
                    <w:left w:val="none" w:sz="0" w:space="0" w:color="auto"/>
                    <w:bottom w:val="none" w:sz="0" w:space="0" w:color="auto"/>
                    <w:right w:val="none" w:sz="0" w:space="0" w:color="auto"/>
                  </w:divBdr>
                  <w:divsChild>
                    <w:div w:id="1652949595">
                      <w:marLeft w:val="0"/>
                      <w:marRight w:val="0"/>
                      <w:marTop w:val="0"/>
                      <w:marBottom w:val="0"/>
                      <w:divBdr>
                        <w:top w:val="none" w:sz="0" w:space="0" w:color="auto"/>
                        <w:left w:val="none" w:sz="0" w:space="0" w:color="auto"/>
                        <w:bottom w:val="none" w:sz="0" w:space="0" w:color="auto"/>
                        <w:right w:val="none" w:sz="0" w:space="0" w:color="auto"/>
                      </w:divBdr>
                      <w:divsChild>
                        <w:div w:id="1072192895">
                          <w:marLeft w:val="0"/>
                          <w:marRight w:val="0"/>
                          <w:marTop w:val="0"/>
                          <w:marBottom w:val="0"/>
                          <w:divBdr>
                            <w:top w:val="none" w:sz="0" w:space="0" w:color="auto"/>
                            <w:left w:val="none" w:sz="0" w:space="0" w:color="auto"/>
                            <w:bottom w:val="none" w:sz="0" w:space="0" w:color="auto"/>
                            <w:right w:val="none" w:sz="0" w:space="0" w:color="auto"/>
                          </w:divBdr>
                          <w:divsChild>
                            <w:div w:id="1680964852">
                              <w:marLeft w:val="0"/>
                              <w:marRight w:val="0"/>
                              <w:marTop w:val="0"/>
                              <w:marBottom w:val="0"/>
                              <w:divBdr>
                                <w:top w:val="none" w:sz="0" w:space="0" w:color="auto"/>
                                <w:left w:val="none" w:sz="0" w:space="0" w:color="auto"/>
                                <w:bottom w:val="none" w:sz="0" w:space="0" w:color="auto"/>
                                <w:right w:val="none" w:sz="0" w:space="0" w:color="auto"/>
                              </w:divBdr>
                              <w:divsChild>
                                <w:div w:id="68844191">
                                  <w:marLeft w:val="0"/>
                                  <w:marRight w:val="0"/>
                                  <w:marTop w:val="0"/>
                                  <w:marBottom w:val="0"/>
                                  <w:divBdr>
                                    <w:top w:val="none" w:sz="0" w:space="0" w:color="auto"/>
                                    <w:left w:val="none" w:sz="0" w:space="0" w:color="auto"/>
                                    <w:bottom w:val="none" w:sz="0" w:space="0" w:color="auto"/>
                                    <w:right w:val="none" w:sz="0" w:space="0" w:color="auto"/>
                                  </w:divBdr>
                                  <w:divsChild>
                                    <w:div w:id="584462333">
                                      <w:marLeft w:val="0"/>
                                      <w:marRight w:val="0"/>
                                      <w:marTop w:val="0"/>
                                      <w:marBottom w:val="0"/>
                                      <w:divBdr>
                                        <w:top w:val="none" w:sz="0" w:space="0" w:color="auto"/>
                                        <w:left w:val="none" w:sz="0" w:space="0" w:color="auto"/>
                                        <w:bottom w:val="none" w:sz="0" w:space="0" w:color="auto"/>
                                        <w:right w:val="none" w:sz="0" w:space="0" w:color="auto"/>
                                      </w:divBdr>
                                      <w:divsChild>
                                        <w:div w:id="571894732">
                                          <w:marLeft w:val="0"/>
                                          <w:marRight w:val="0"/>
                                          <w:marTop w:val="0"/>
                                          <w:marBottom w:val="0"/>
                                          <w:divBdr>
                                            <w:top w:val="none" w:sz="0" w:space="0" w:color="auto"/>
                                            <w:left w:val="none" w:sz="0" w:space="0" w:color="auto"/>
                                            <w:bottom w:val="none" w:sz="0" w:space="0" w:color="auto"/>
                                            <w:right w:val="none" w:sz="0" w:space="0" w:color="auto"/>
                                          </w:divBdr>
                                          <w:divsChild>
                                            <w:div w:id="927037743">
                                              <w:marLeft w:val="0"/>
                                              <w:marRight w:val="0"/>
                                              <w:marTop w:val="0"/>
                                              <w:marBottom w:val="0"/>
                                              <w:divBdr>
                                                <w:top w:val="none" w:sz="0" w:space="0" w:color="auto"/>
                                                <w:left w:val="none" w:sz="0" w:space="0" w:color="auto"/>
                                                <w:bottom w:val="none" w:sz="0" w:space="0" w:color="auto"/>
                                                <w:right w:val="none" w:sz="0" w:space="0" w:color="auto"/>
                                              </w:divBdr>
                                              <w:divsChild>
                                                <w:div w:id="903026090">
                                                  <w:marLeft w:val="0"/>
                                                  <w:marRight w:val="0"/>
                                                  <w:marTop w:val="0"/>
                                                  <w:marBottom w:val="0"/>
                                                  <w:divBdr>
                                                    <w:top w:val="none" w:sz="0" w:space="0" w:color="auto"/>
                                                    <w:left w:val="none" w:sz="0" w:space="0" w:color="auto"/>
                                                    <w:bottom w:val="none" w:sz="0" w:space="0" w:color="auto"/>
                                                    <w:right w:val="none" w:sz="0" w:space="0" w:color="auto"/>
                                                  </w:divBdr>
                                                  <w:divsChild>
                                                    <w:div w:id="1686783289">
                                                      <w:marLeft w:val="0"/>
                                                      <w:marRight w:val="0"/>
                                                      <w:marTop w:val="0"/>
                                                      <w:marBottom w:val="0"/>
                                                      <w:divBdr>
                                                        <w:top w:val="none" w:sz="0" w:space="0" w:color="auto"/>
                                                        <w:left w:val="none" w:sz="0" w:space="0" w:color="auto"/>
                                                        <w:bottom w:val="none" w:sz="0" w:space="0" w:color="auto"/>
                                                        <w:right w:val="none" w:sz="0" w:space="0" w:color="auto"/>
                                                      </w:divBdr>
                                                      <w:divsChild>
                                                        <w:div w:id="59523433">
                                                          <w:marLeft w:val="0"/>
                                                          <w:marRight w:val="0"/>
                                                          <w:marTop w:val="0"/>
                                                          <w:marBottom w:val="0"/>
                                                          <w:divBdr>
                                                            <w:top w:val="none" w:sz="0" w:space="0" w:color="auto"/>
                                                            <w:left w:val="none" w:sz="0" w:space="0" w:color="auto"/>
                                                            <w:bottom w:val="none" w:sz="0" w:space="0" w:color="auto"/>
                                                            <w:right w:val="none" w:sz="0" w:space="0" w:color="auto"/>
                                                          </w:divBdr>
                                                          <w:divsChild>
                                                            <w:div w:id="102355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1590157">
          <w:marLeft w:val="0"/>
          <w:marRight w:val="0"/>
          <w:marTop w:val="0"/>
          <w:marBottom w:val="0"/>
          <w:divBdr>
            <w:top w:val="none" w:sz="0" w:space="0" w:color="auto"/>
            <w:left w:val="none" w:sz="0" w:space="0" w:color="auto"/>
            <w:bottom w:val="none" w:sz="0" w:space="0" w:color="auto"/>
            <w:right w:val="none" w:sz="0" w:space="0" w:color="auto"/>
          </w:divBdr>
          <w:divsChild>
            <w:div w:id="1600521689">
              <w:marLeft w:val="0"/>
              <w:marRight w:val="0"/>
              <w:marTop w:val="0"/>
              <w:marBottom w:val="0"/>
              <w:divBdr>
                <w:top w:val="none" w:sz="0" w:space="0" w:color="auto"/>
                <w:left w:val="none" w:sz="0" w:space="0" w:color="auto"/>
                <w:bottom w:val="none" w:sz="0" w:space="0" w:color="auto"/>
                <w:right w:val="none" w:sz="0" w:space="0" w:color="auto"/>
              </w:divBdr>
              <w:divsChild>
                <w:div w:id="491454670">
                  <w:marLeft w:val="0"/>
                  <w:marRight w:val="0"/>
                  <w:marTop w:val="0"/>
                  <w:marBottom w:val="0"/>
                  <w:divBdr>
                    <w:top w:val="none" w:sz="0" w:space="0" w:color="auto"/>
                    <w:left w:val="none" w:sz="0" w:space="0" w:color="auto"/>
                    <w:bottom w:val="none" w:sz="0" w:space="0" w:color="auto"/>
                    <w:right w:val="none" w:sz="0" w:space="0" w:color="auto"/>
                  </w:divBdr>
                  <w:divsChild>
                    <w:div w:id="1888956954">
                      <w:marLeft w:val="0"/>
                      <w:marRight w:val="0"/>
                      <w:marTop w:val="0"/>
                      <w:marBottom w:val="0"/>
                      <w:divBdr>
                        <w:top w:val="none" w:sz="0" w:space="0" w:color="auto"/>
                        <w:left w:val="none" w:sz="0" w:space="0" w:color="auto"/>
                        <w:bottom w:val="none" w:sz="0" w:space="0" w:color="auto"/>
                        <w:right w:val="none" w:sz="0" w:space="0" w:color="auto"/>
                      </w:divBdr>
                      <w:divsChild>
                        <w:div w:id="1480346605">
                          <w:marLeft w:val="0"/>
                          <w:marRight w:val="0"/>
                          <w:marTop w:val="0"/>
                          <w:marBottom w:val="0"/>
                          <w:divBdr>
                            <w:top w:val="none" w:sz="0" w:space="0" w:color="auto"/>
                            <w:left w:val="none" w:sz="0" w:space="0" w:color="auto"/>
                            <w:bottom w:val="none" w:sz="0" w:space="0" w:color="auto"/>
                            <w:right w:val="none" w:sz="0" w:space="0" w:color="auto"/>
                          </w:divBdr>
                          <w:divsChild>
                            <w:div w:id="281621403">
                              <w:marLeft w:val="0"/>
                              <w:marRight w:val="0"/>
                              <w:marTop w:val="0"/>
                              <w:marBottom w:val="0"/>
                              <w:divBdr>
                                <w:top w:val="none" w:sz="0" w:space="0" w:color="auto"/>
                                <w:left w:val="none" w:sz="0" w:space="0" w:color="auto"/>
                                <w:bottom w:val="none" w:sz="0" w:space="0" w:color="auto"/>
                                <w:right w:val="none" w:sz="0" w:space="0" w:color="auto"/>
                              </w:divBdr>
                              <w:divsChild>
                                <w:div w:id="123622563">
                                  <w:marLeft w:val="0"/>
                                  <w:marRight w:val="0"/>
                                  <w:marTop w:val="0"/>
                                  <w:marBottom w:val="0"/>
                                  <w:divBdr>
                                    <w:top w:val="none" w:sz="0" w:space="0" w:color="auto"/>
                                    <w:left w:val="none" w:sz="0" w:space="0" w:color="auto"/>
                                    <w:bottom w:val="none" w:sz="0" w:space="0" w:color="auto"/>
                                    <w:right w:val="none" w:sz="0" w:space="0" w:color="auto"/>
                                  </w:divBdr>
                                  <w:divsChild>
                                    <w:div w:id="1621061617">
                                      <w:marLeft w:val="0"/>
                                      <w:marRight w:val="0"/>
                                      <w:marTop w:val="0"/>
                                      <w:marBottom w:val="0"/>
                                      <w:divBdr>
                                        <w:top w:val="none" w:sz="0" w:space="0" w:color="auto"/>
                                        <w:left w:val="none" w:sz="0" w:space="0" w:color="auto"/>
                                        <w:bottom w:val="none" w:sz="0" w:space="0" w:color="auto"/>
                                        <w:right w:val="none" w:sz="0" w:space="0" w:color="auto"/>
                                      </w:divBdr>
                                      <w:divsChild>
                                        <w:div w:id="436948903">
                                          <w:marLeft w:val="0"/>
                                          <w:marRight w:val="0"/>
                                          <w:marTop w:val="0"/>
                                          <w:marBottom w:val="0"/>
                                          <w:divBdr>
                                            <w:top w:val="none" w:sz="0" w:space="0" w:color="auto"/>
                                            <w:left w:val="none" w:sz="0" w:space="0" w:color="auto"/>
                                            <w:bottom w:val="none" w:sz="0" w:space="0" w:color="auto"/>
                                            <w:right w:val="none" w:sz="0" w:space="0" w:color="auto"/>
                                          </w:divBdr>
                                          <w:divsChild>
                                            <w:div w:id="165555804">
                                              <w:marLeft w:val="0"/>
                                              <w:marRight w:val="0"/>
                                              <w:marTop w:val="0"/>
                                              <w:marBottom w:val="0"/>
                                              <w:divBdr>
                                                <w:top w:val="none" w:sz="0" w:space="0" w:color="auto"/>
                                                <w:left w:val="none" w:sz="0" w:space="0" w:color="auto"/>
                                                <w:bottom w:val="none" w:sz="0" w:space="0" w:color="auto"/>
                                                <w:right w:val="none" w:sz="0" w:space="0" w:color="auto"/>
                                              </w:divBdr>
                                              <w:divsChild>
                                                <w:div w:id="622226420">
                                                  <w:marLeft w:val="0"/>
                                                  <w:marRight w:val="0"/>
                                                  <w:marTop w:val="0"/>
                                                  <w:marBottom w:val="0"/>
                                                  <w:divBdr>
                                                    <w:top w:val="none" w:sz="0" w:space="0" w:color="auto"/>
                                                    <w:left w:val="none" w:sz="0" w:space="0" w:color="auto"/>
                                                    <w:bottom w:val="none" w:sz="0" w:space="0" w:color="auto"/>
                                                    <w:right w:val="none" w:sz="0" w:space="0" w:color="auto"/>
                                                  </w:divBdr>
                                                  <w:divsChild>
                                                    <w:div w:id="403336017">
                                                      <w:marLeft w:val="0"/>
                                                      <w:marRight w:val="0"/>
                                                      <w:marTop w:val="0"/>
                                                      <w:marBottom w:val="0"/>
                                                      <w:divBdr>
                                                        <w:top w:val="none" w:sz="0" w:space="0" w:color="auto"/>
                                                        <w:left w:val="none" w:sz="0" w:space="0" w:color="auto"/>
                                                        <w:bottom w:val="none" w:sz="0" w:space="0" w:color="auto"/>
                                                        <w:right w:val="none" w:sz="0" w:space="0" w:color="auto"/>
                                                      </w:divBdr>
                                                      <w:divsChild>
                                                        <w:div w:id="2113628788">
                                                          <w:marLeft w:val="0"/>
                                                          <w:marRight w:val="0"/>
                                                          <w:marTop w:val="0"/>
                                                          <w:marBottom w:val="0"/>
                                                          <w:divBdr>
                                                            <w:top w:val="none" w:sz="0" w:space="0" w:color="auto"/>
                                                            <w:left w:val="none" w:sz="0" w:space="0" w:color="auto"/>
                                                            <w:bottom w:val="none" w:sz="0" w:space="0" w:color="auto"/>
                                                            <w:right w:val="none" w:sz="0" w:space="0" w:color="auto"/>
                                                          </w:divBdr>
                                                          <w:divsChild>
                                                            <w:div w:id="2726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8388532">
          <w:marLeft w:val="0"/>
          <w:marRight w:val="0"/>
          <w:marTop w:val="0"/>
          <w:marBottom w:val="0"/>
          <w:divBdr>
            <w:top w:val="none" w:sz="0" w:space="0" w:color="auto"/>
            <w:left w:val="none" w:sz="0" w:space="0" w:color="auto"/>
            <w:bottom w:val="none" w:sz="0" w:space="0" w:color="auto"/>
            <w:right w:val="none" w:sz="0" w:space="0" w:color="auto"/>
          </w:divBdr>
          <w:divsChild>
            <w:div w:id="203293387">
              <w:marLeft w:val="0"/>
              <w:marRight w:val="0"/>
              <w:marTop w:val="0"/>
              <w:marBottom w:val="0"/>
              <w:divBdr>
                <w:top w:val="none" w:sz="0" w:space="0" w:color="auto"/>
                <w:left w:val="none" w:sz="0" w:space="0" w:color="auto"/>
                <w:bottom w:val="none" w:sz="0" w:space="0" w:color="auto"/>
                <w:right w:val="none" w:sz="0" w:space="0" w:color="auto"/>
              </w:divBdr>
              <w:divsChild>
                <w:div w:id="1455558864">
                  <w:marLeft w:val="0"/>
                  <w:marRight w:val="0"/>
                  <w:marTop w:val="0"/>
                  <w:marBottom w:val="0"/>
                  <w:divBdr>
                    <w:top w:val="none" w:sz="0" w:space="0" w:color="auto"/>
                    <w:left w:val="none" w:sz="0" w:space="0" w:color="auto"/>
                    <w:bottom w:val="none" w:sz="0" w:space="0" w:color="auto"/>
                    <w:right w:val="none" w:sz="0" w:space="0" w:color="auto"/>
                  </w:divBdr>
                  <w:divsChild>
                    <w:div w:id="2007172182">
                      <w:marLeft w:val="0"/>
                      <w:marRight w:val="0"/>
                      <w:marTop w:val="0"/>
                      <w:marBottom w:val="0"/>
                      <w:divBdr>
                        <w:top w:val="none" w:sz="0" w:space="0" w:color="auto"/>
                        <w:left w:val="none" w:sz="0" w:space="0" w:color="auto"/>
                        <w:bottom w:val="none" w:sz="0" w:space="0" w:color="auto"/>
                        <w:right w:val="none" w:sz="0" w:space="0" w:color="auto"/>
                      </w:divBdr>
                      <w:divsChild>
                        <w:div w:id="120073372">
                          <w:marLeft w:val="0"/>
                          <w:marRight w:val="0"/>
                          <w:marTop w:val="0"/>
                          <w:marBottom w:val="0"/>
                          <w:divBdr>
                            <w:top w:val="none" w:sz="0" w:space="0" w:color="auto"/>
                            <w:left w:val="none" w:sz="0" w:space="0" w:color="auto"/>
                            <w:bottom w:val="none" w:sz="0" w:space="0" w:color="auto"/>
                            <w:right w:val="none" w:sz="0" w:space="0" w:color="auto"/>
                          </w:divBdr>
                          <w:divsChild>
                            <w:div w:id="1192453491">
                              <w:marLeft w:val="0"/>
                              <w:marRight w:val="0"/>
                              <w:marTop w:val="0"/>
                              <w:marBottom w:val="0"/>
                              <w:divBdr>
                                <w:top w:val="none" w:sz="0" w:space="0" w:color="auto"/>
                                <w:left w:val="none" w:sz="0" w:space="0" w:color="auto"/>
                                <w:bottom w:val="none" w:sz="0" w:space="0" w:color="auto"/>
                                <w:right w:val="none" w:sz="0" w:space="0" w:color="auto"/>
                              </w:divBdr>
                              <w:divsChild>
                                <w:div w:id="254676955">
                                  <w:marLeft w:val="0"/>
                                  <w:marRight w:val="0"/>
                                  <w:marTop w:val="0"/>
                                  <w:marBottom w:val="0"/>
                                  <w:divBdr>
                                    <w:top w:val="none" w:sz="0" w:space="0" w:color="auto"/>
                                    <w:left w:val="none" w:sz="0" w:space="0" w:color="auto"/>
                                    <w:bottom w:val="none" w:sz="0" w:space="0" w:color="auto"/>
                                    <w:right w:val="none" w:sz="0" w:space="0" w:color="auto"/>
                                  </w:divBdr>
                                  <w:divsChild>
                                    <w:div w:id="1551726771">
                                      <w:marLeft w:val="0"/>
                                      <w:marRight w:val="0"/>
                                      <w:marTop w:val="0"/>
                                      <w:marBottom w:val="0"/>
                                      <w:divBdr>
                                        <w:top w:val="none" w:sz="0" w:space="0" w:color="auto"/>
                                        <w:left w:val="none" w:sz="0" w:space="0" w:color="auto"/>
                                        <w:bottom w:val="none" w:sz="0" w:space="0" w:color="auto"/>
                                        <w:right w:val="none" w:sz="0" w:space="0" w:color="auto"/>
                                      </w:divBdr>
                                      <w:divsChild>
                                        <w:div w:id="1985768551">
                                          <w:marLeft w:val="0"/>
                                          <w:marRight w:val="0"/>
                                          <w:marTop w:val="0"/>
                                          <w:marBottom w:val="0"/>
                                          <w:divBdr>
                                            <w:top w:val="none" w:sz="0" w:space="0" w:color="auto"/>
                                            <w:left w:val="none" w:sz="0" w:space="0" w:color="auto"/>
                                            <w:bottom w:val="none" w:sz="0" w:space="0" w:color="auto"/>
                                            <w:right w:val="none" w:sz="0" w:space="0" w:color="auto"/>
                                          </w:divBdr>
                                          <w:divsChild>
                                            <w:div w:id="1417022615">
                                              <w:marLeft w:val="0"/>
                                              <w:marRight w:val="0"/>
                                              <w:marTop w:val="0"/>
                                              <w:marBottom w:val="0"/>
                                              <w:divBdr>
                                                <w:top w:val="none" w:sz="0" w:space="0" w:color="auto"/>
                                                <w:left w:val="none" w:sz="0" w:space="0" w:color="auto"/>
                                                <w:bottom w:val="none" w:sz="0" w:space="0" w:color="auto"/>
                                                <w:right w:val="none" w:sz="0" w:space="0" w:color="auto"/>
                                              </w:divBdr>
                                              <w:divsChild>
                                                <w:div w:id="852034305">
                                                  <w:marLeft w:val="0"/>
                                                  <w:marRight w:val="0"/>
                                                  <w:marTop w:val="0"/>
                                                  <w:marBottom w:val="0"/>
                                                  <w:divBdr>
                                                    <w:top w:val="none" w:sz="0" w:space="0" w:color="auto"/>
                                                    <w:left w:val="none" w:sz="0" w:space="0" w:color="auto"/>
                                                    <w:bottom w:val="none" w:sz="0" w:space="0" w:color="auto"/>
                                                    <w:right w:val="none" w:sz="0" w:space="0" w:color="auto"/>
                                                  </w:divBdr>
                                                  <w:divsChild>
                                                    <w:div w:id="722414646">
                                                      <w:marLeft w:val="0"/>
                                                      <w:marRight w:val="0"/>
                                                      <w:marTop w:val="0"/>
                                                      <w:marBottom w:val="0"/>
                                                      <w:divBdr>
                                                        <w:top w:val="none" w:sz="0" w:space="0" w:color="auto"/>
                                                        <w:left w:val="none" w:sz="0" w:space="0" w:color="auto"/>
                                                        <w:bottom w:val="none" w:sz="0" w:space="0" w:color="auto"/>
                                                        <w:right w:val="none" w:sz="0" w:space="0" w:color="auto"/>
                                                      </w:divBdr>
                                                      <w:divsChild>
                                                        <w:div w:id="58897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114069">
          <w:marLeft w:val="0"/>
          <w:marRight w:val="0"/>
          <w:marTop w:val="0"/>
          <w:marBottom w:val="0"/>
          <w:divBdr>
            <w:top w:val="none" w:sz="0" w:space="0" w:color="auto"/>
            <w:left w:val="none" w:sz="0" w:space="0" w:color="auto"/>
            <w:bottom w:val="none" w:sz="0" w:space="0" w:color="auto"/>
            <w:right w:val="none" w:sz="0" w:space="0" w:color="auto"/>
          </w:divBdr>
          <w:divsChild>
            <w:div w:id="2046904547">
              <w:marLeft w:val="0"/>
              <w:marRight w:val="0"/>
              <w:marTop w:val="0"/>
              <w:marBottom w:val="0"/>
              <w:divBdr>
                <w:top w:val="none" w:sz="0" w:space="0" w:color="auto"/>
                <w:left w:val="none" w:sz="0" w:space="0" w:color="auto"/>
                <w:bottom w:val="none" w:sz="0" w:space="0" w:color="auto"/>
                <w:right w:val="none" w:sz="0" w:space="0" w:color="auto"/>
              </w:divBdr>
              <w:divsChild>
                <w:div w:id="705253084">
                  <w:marLeft w:val="0"/>
                  <w:marRight w:val="0"/>
                  <w:marTop w:val="0"/>
                  <w:marBottom w:val="0"/>
                  <w:divBdr>
                    <w:top w:val="none" w:sz="0" w:space="0" w:color="auto"/>
                    <w:left w:val="none" w:sz="0" w:space="0" w:color="auto"/>
                    <w:bottom w:val="none" w:sz="0" w:space="0" w:color="auto"/>
                    <w:right w:val="none" w:sz="0" w:space="0" w:color="auto"/>
                  </w:divBdr>
                  <w:divsChild>
                    <w:div w:id="707682562">
                      <w:marLeft w:val="0"/>
                      <w:marRight w:val="0"/>
                      <w:marTop w:val="0"/>
                      <w:marBottom w:val="0"/>
                      <w:divBdr>
                        <w:top w:val="none" w:sz="0" w:space="0" w:color="auto"/>
                        <w:left w:val="none" w:sz="0" w:space="0" w:color="auto"/>
                        <w:bottom w:val="none" w:sz="0" w:space="0" w:color="auto"/>
                        <w:right w:val="none" w:sz="0" w:space="0" w:color="auto"/>
                      </w:divBdr>
                      <w:divsChild>
                        <w:div w:id="1458796780">
                          <w:marLeft w:val="0"/>
                          <w:marRight w:val="0"/>
                          <w:marTop w:val="0"/>
                          <w:marBottom w:val="0"/>
                          <w:divBdr>
                            <w:top w:val="none" w:sz="0" w:space="0" w:color="auto"/>
                            <w:left w:val="none" w:sz="0" w:space="0" w:color="auto"/>
                            <w:bottom w:val="none" w:sz="0" w:space="0" w:color="auto"/>
                            <w:right w:val="none" w:sz="0" w:space="0" w:color="auto"/>
                          </w:divBdr>
                          <w:divsChild>
                            <w:div w:id="1506899812">
                              <w:marLeft w:val="0"/>
                              <w:marRight w:val="0"/>
                              <w:marTop w:val="0"/>
                              <w:marBottom w:val="0"/>
                              <w:divBdr>
                                <w:top w:val="none" w:sz="0" w:space="0" w:color="auto"/>
                                <w:left w:val="none" w:sz="0" w:space="0" w:color="auto"/>
                                <w:bottom w:val="none" w:sz="0" w:space="0" w:color="auto"/>
                                <w:right w:val="none" w:sz="0" w:space="0" w:color="auto"/>
                              </w:divBdr>
                              <w:divsChild>
                                <w:div w:id="1581406597">
                                  <w:marLeft w:val="0"/>
                                  <w:marRight w:val="0"/>
                                  <w:marTop w:val="0"/>
                                  <w:marBottom w:val="0"/>
                                  <w:divBdr>
                                    <w:top w:val="none" w:sz="0" w:space="0" w:color="auto"/>
                                    <w:left w:val="none" w:sz="0" w:space="0" w:color="auto"/>
                                    <w:bottom w:val="none" w:sz="0" w:space="0" w:color="auto"/>
                                    <w:right w:val="none" w:sz="0" w:space="0" w:color="auto"/>
                                  </w:divBdr>
                                  <w:divsChild>
                                    <w:div w:id="556093044">
                                      <w:marLeft w:val="0"/>
                                      <w:marRight w:val="0"/>
                                      <w:marTop w:val="0"/>
                                      <w:marBottom w:val="0"/>
                                      <w:divBdr>
                                        <w:top w:val="none" w:sz="0" w:space="0" w:color="auto"/>
                                        <w:left w:val="none" w:sz="0" w:space="0" w:color="auto"/>
                                        <w:bottom w:val="none" w:sz="0" w:space="0" w:color="auto"/>
                                        <w:right w:val="none" w:sz="0" w:space="0" w:color="auto"/>
                                      </w:divBdr>
                                      <w:divsChild>
                                        <w:div w:id="434908998">
                                          <w:marLeft w:val="0"/>
                                          <w:marRight w:val="0"/>
                                          <w:marTop w:val="0"/>
                                          <w:marBottom w:val="0"/>
                                          <w:divBdr>
                                            <w:top w:val="none" w:sz="0" w:space="0" w:color="auto"/>
                                            <w:left w:val="none" w:sz="0" w:space="0" w:color="auto"/>
                                            <w:bottom w:val="none" w:sz="0" w:space="0" w:color="auto"/>
                                            <w:right w:val="none" w:sz="0" w:space="0" w:color="auto"/>
                                          </w:divBdr>
                                          <w:divsChild>
                                            <w:div w:id="317265765">
                                              <w:marLeft w:val="0"/>
                                              <w:marRight w:val="0"/>
                                              <w:marTop w:val="0"/>
                                              <w:marBottom w:val="0"/>
                                              <w:divBdr>
                                                <w:top w:val="none" w:sz="0" w:space="0" w:color="auto"/>
                                                <w:left w:val="none" w:sz="0" w:space="0" w:color="auto"/>
                                                <w:bottom w:val="none" w:sz="0" w:space="0" w:color="auto"/>
                                                <w:right w:val="none" w:sz="0" w:space="0" w:color="auto"/>
                                              </w:divBdr>
                                              <w:divsChild>
                                                <w:div w:id="1197933448">
                                                  <w:marLeft w:val="0"/>
                                                  <w:marRight w:val="0"/>
                                                  <w:marTop w:val="0"/>
                                                  <w:marBottom w:val="0"/>
                                                  <w:divBdr>
                                                    <w:top w:val="none" w:sz="0" w:space="0" w:color="auto"/>
                                                    <w:left w:val="none" w:sz="0" w:space="0" w:color="auto"/>
                                                    <w:bottom w:val="none" w:sz="0" w:space="0" w:color="auto"/>
                                                    <w:right w:val="none" w:sz="0" w:space="0" w:color="auto"/>
                                                  </w:divBdr>
                                                  <w:divsChild>
                                                    <w:div w:id="1321498244">
                                                      <w:marLeft w:val="0"/>
                                                      <w:marRight w:val="0"/>
                                                      <w:marTop w:val="0"/>
                                                      <w:marBottom w:val="0"/>
                                                      <w:divBdr>
                                                        <w:top w:val="none" w:sz="0" w:space="0" w:color="auto"/>
                                                        <w:left w:val="none" w:sz="0" w:space="0" w:color="auto"/>
                                                        <w:bottom w:val="none" w:sz="0" w:space="0" w:color="auto"/>
                                                        <w:right w:val="none" w:sz="0" w:space="0" w:color="auto"/>
                                                      </w:divBdr>
                                                      <w:divsChild>
                                                        <w:div w:id="4788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614802">
          <w:marLeft w:val="0"/>
          <w:marRight w:val="0"/>
          <w:marTop w:val="0"/>
          <w:marBottom w:val="0"/>
          <w:divBdr>
            <w:top w:val="none" w:sz="0" w:space="0" w:color="auto"/>
            <w:left w:val="none" w:sz="0" w:space="0" w:color="auto"/>
            <w:bottom w:val="none" w:sz="0" w:space="0" w:color="auto"/>
            <w:right w:val="none" w:sz="0" w:space="0" w:color="auto"/>
          </w:divBdr>
          <w:divsChild>
            <w:div w:id="153961520">
              <w:marLeft w:val="0"/>
              <w:marRight w:val="0"/>
              <w:marTop w:val="0"/>
              <w:marBottom w:val="0"/>
              <w:divBdr>
                <w:top w:val="none" w:sz="0" w:space="0" w:color="auto"/>
                <w:left w:val="none" w:sz="0" w:space="0" w:color="auto"/>
                <w:bottom w:val="none" w:sz="0" w:space="0" w:color="auto"/>
                <w:right w:val="none" w:sz="0" w:space="0" w:color="auto"/>
              </w:divBdr>
              <w:divsChild>
                <w:div w:id="380790965">
                  <w:marLeft w:val="0"/>
                  <w:marRight w:val="0"/>
                  <w:marTop w:val="0"/>
                  <w:marBottom w:val="0"/>
                  <w:divBdr>
                    <w:top w:val="none" w:sz="0" w:space="0" w:color="auto"/>
                    <w:left w:val="none" w:sz="0" w:space="0" w:color="auto"/>
                    <w:bottom w:val="none" w:sz="0" w:space="0" w:color="auto"/>
                    <w:right w:val="none" w:sz="0" w:space="0" w:color="auto"/>
                  </w:divBdr>
                  <w:divsChild>
                    <w:div w:id="1691565978">
                      <w:marLeft w:val="0"/>
                      <w:marRight w:val="0"/>
                      <w:marTop w:val="0"/>
                      <w:marBottom w:val="0"/>
                      <w:divBdr>
                        <w:top w:val="none" w:sz="0" w:space="0" w:color="auto"/>
                        <w:left w:val="none" w:sz="0" w:space="0" w:color="auto"/>
                        <w:bottom w:val="none" w:sz="0" w:space="0" w:color="auto"/>
                        <w:right w:val="none" w:sz="0" w:space="0" w:color="auto"/>
                      </w:divBdr>
                      <w:divsChild>
                        <w:div w:id="1479035855">
                          <w:marLeft w:val="0"/>
                          <w:marRight w:val="0"/>
                          <w:marTop w:val="0"/>
                          <w:marBottom w:val="0"/>
                          <w:divBdr>
                            <w:top w:val="none" w:sz="0" w:space="0" w:color="auto"/>
                            <w:left w:val="none" w:sz="0" w:space="0" w:color="auto"/>
                            <w:bottom w:val="none" w:sz="0" w:space="0" w:color="auto"/>
                            <w:right w:val="none" w:sz="0" w:space="0" w:color="auto"/>
                          </w:divBdr>
                          <w:divsChild>
                            <w:div w:id="1881673748">
                              <w:marLeft w:val="0"/>
                              <w:marRight w:val="0"/>
                              <w:marTop w:val="0"/>
                              <w:marBottom w:val="0"/>
                              <w:divBdr>
                                <w:top w:val="none" w:sz="0" w:space="0" w:color="auto"/>
                                <w:left w:val="none" w:sz="0" w:space="0" w:color="auto"/>
                                <w:bottom w:val="none" w:sz="0" w:space="0" w:color="auto"/>
                                <w:right w:val="none" w:sz="0" w:space="0" w:color="auto"/>
                              </w:divBdr>
                              <w:divsChild>
                                <w:div w:id="2102725172">
                                  <w:marLeft w:val="0"/>
                                  <w:marRight w:val="0"/>
                                  <w:marTop w:val="0"/>
                                  <w:marBottom w:val="0"/>
                                  <w:divBdr>
                                    <w:top w:val="none" w:sz="0" w:space="0" w:color="auto"/>
                                    <w:left w:val="none" w:sz="0" w:space="0" w:color="auto"/>
                                    <w:bottom w:val="none" w:sz="0" w:space="0" w:color="auto"/>
                                    <w:right w:val="none" w:sz="0" w:space="0" w:color="auto"/>
                                  </w:divBdr>
                                  <w:divsChild>
                                    <w:div w:id="1453745623">
                                      <w:marLeft w:val="0"/>
                                      <w:marRight w:val="0"/>
                                      <w:marTop w:val="0"/>
                                      <w:marBottom w:val="0"/>
                                      <w:divBdr>
                                        <w:top w:val="none" w:sz="0" w:space="0" w:color="auto"/>
                                        <w:left w:val="none" w:sz="0" w:space="0" w:color="auto"/>
                                        <w:bottom w:val="none" w:sz="0" w:space="0" w:color="auto"/>
                                        <w:right w:val="none" w:sz="0" w:space="0" w:color="auto"/>
                                      </w:divBdr>
                                      <w:divsChild>
                                        <w:div w:id="357195118">
                                          <w:marLeft w:val="0"/>
                                          <w:marRight w:val="0"/>
                                          <w:marTop w:val="0"/>
                                          <w:marBottom w:val="0"/>
                                          <w:divBdr>
                                            <w:top w:val="none" w:sz="0" w:space="0" w:color="auto"/>
                                            <w:left w:val="none" w:sz="0" w:space="0" w:color="auto"/>
                                            <w:bottom w:val="none" w:sz="0" w:space="0" w:color="auto"/>
                                            <w:right w:val="none" w:sz="0" w:space="0" w:color="auto"/>
                                          </w:divBdr>
                                          <w:divsChild>
                                            <w:div w:id="1471366126">
                                              <w:marLeft w:val="0"/>
                                              <w:marRight w:val="0"/>
                                              <w:marTop w:val="0"/>
                                              <w:marBottom w:val="0"/>
                                              <w:divBdr>
                                                <w:top w:val="none" w:sz="0" w:space="0" w:color="auto"/>
                                                <w:left w:val="none" w:sz="0" w:space="0" w:color="auto"/>
                                                <w:bottom w:val="none" w:sz="0" w:space="0" w:color="auto"/>
                                                <w:right w:val="none" w:sz="0" w:space="0" w:color="auto"/>
                                              </w:divBdr>
                                              <w:divsChild>
                                                <w:div w:id="1844969578">
                                                  <w:marLeft w:val="0"/>
                                                  <w:marRight w:val="0"/>
                                                  <w:marTop w:val="0"/>
                                                  <w:marBottom w:val="0"/>
                                                  <w:divBdr>
                                                    <w:top w:val="none" w:sz="0" w:space="0" w:color="auto"/>
                                                    <w:left w:val="none" w:sz="0" w:space="0" w:color="auto"/>
                                                    <w:bottom w:val="none" w:sz="0" w:space="0" w:color="auto"/>
                                                    <w:right w:val="none" w:sz="0" w:space="0" w:color="auto"/>
                                                  </w:divBdr>
                                                  <w:divsChild>
                                                    <w:div w:id="454176364">
                                                      <w:marLeft w:val="0"/>
                                                      <w:marRight w:val="0"/>
                                                      <w:marTop w:val="0"/>
                                                      <w:marBottom w:val="0"/>
                                                      <w:divBdr>
                                                        <w:top w:val="none" w:sz="0" w:space="0" w:color="auto"/>
                                                        <w:left w:val="none" w:sz="0" w:space="0" w:color="auto"/>
                                                        <w:bottom w:val="none" w:sz="0" w:space="0" w:color="auto"/>
                                                        <w:right w:val="none" w:sz="0" w:space="0" w:color="auto"/>
                                                      </w:divBdr>
                                                      <w:divsChild>
                                                        <w:div w:id="15309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501859">
          <w:marLeft w:val="0"/>
          <w:marRight w:val="0"/>
          <w:marTop w:val="0"/>
          <w:marBottom w:val="0"/>
          <w:divBdr>
            <w:top w:val="none" w:sz="0" w:space="0" w:color="auto"/>
            <w:left w:val="none" w:sz="0" w:space="0" w:color="auto"/>
            <w:bottom w:val="none" w:sz="0" w:space="0" w:color="auto"/>
            <w:right w:val="none" w:sz="0" w:space="0" w:color="auto"/>
          </w:divBdr>
          <w:divsChild>
            <w:div w:id="1015960653">
              <w:marLeft w:val="0"/>
              <w:marRight w:val="0"/>
              <w:marTop w:val="0"/>
              <w:marBottom w:val="0"/>
              <w:divBdr>
                <w:top w:val="none" w:sz="0" w:space="0" w:color="auto"/>
                <w:left w:val="none" w:sz="0" w:space="0" w:color="auto"/>
                <w:bottom w:val="none" w:sz="0" w:space="0" w:color="auto"/>
                <w:right w:val="none" w:sz="0" w:space="0" w:color="auto"/>
              </w:divBdr>
              <w:divsChild>
                <w:div w:id="1161772618">
                  <w:marLeft w:val="0"/>
                  <w:marRight w:val="0"/>
                  <w:marTop w:val="0"/>
                  <w:marBottom w:val="0"/>
                  <w:divBdr>
                    <w:top w:val="none" w:sz="0" w:space="0" w:color="auto"/>
                    <w:left w:val="none" w:sz="0" w:space="0" w:color="auto"/>
                    <w:bottom w:val="none" w:sz="0" w:space="0" w:color="auto"/>
                    <w:right w:val="none" w:sz="0" w:space="0" w:color="auto"/>
                  </w:divBdr>
                  <w:divsChild>
                    <w:div w:id="415902922">
                      <w:marLeft w:val="0"/>
                      <w:marRight w:val="0"/>
                      <w:marTop w:val="0"/>
                      <w:marBottom w:val="0"/>
                      <w:divBdr>
                        <w:top w:val="none" w:sz="0" w:space="0" w:color="auto"/>
                        <w:left w:val="none" w:sz="0" w:space="0" w:color="auto"/>
                        <w:bottom w:val="none" w:sz="0" w:space="0" w:color="auto"/>
                        <w:right w:val="none" w:sz="0" w:space="0" w:color="auto"/>
                      </w:divBdr>
                      <w:divsChild>
                        <w:div w:id="718819851">
                          <w:marLeft w:val="0"/>
                          <w:marRight w:val="0"/>
                          <w:marTop w:val="0"/>
                          <w:marBottom w:val="0"/>
                          <w:divBdr>
                            <w:top w:val="none" w:sz="0" w:space="0" w:color="auto"/>
                            <w:left w:val="none" w:sz="0" w:space="0" w:color="auto"/>
                            <w:bottom w:val="none" w:sz="0" w:space="0" w:color="auto"/>
                            <w:right w:val="none" w:sz="0" w:space="0" w:color="auto"/>
                          </w:divBdr>
                          <w:divsChild>
                            <w:div w:id="1554274765">
                              <w:marLeft w:val="0"/>
                              <w:marRight w:val="0"/>
                              <w:marTop w:val="0"/>
                              <w:marBottom w:val="0"/>
                              <w:divBdr>
                                <w:top w:val="none" w:sz="0" w:space="0" w:color="auto"/>
                                <w:left w:val="none" w:sz="0" w:space="0" w:color="auto"/>
                                <w:bottom w:val="none" w:sz="0" w:space="0" w:color="auto"/>
                                <w:right w:val="none" w:sz="0" w:space="0" w:color="auto"/>
                              </w:divBdr>
                              <w:divsChild>
                                <w:div w:id="554708327">
                                  <w:marLeft w:val="0"/>
                                  <w:marRight w:val="0"/>
                                  <w:marTop w:val="0"/>
                                  <w:marBottom w:val="0"/>
                                  <w:divBdr>
                                    <w:top w:val="none" w:sz="0" w:space="0" w:color="auto"/>
                                    <w:left w:val="none" w:sz="0" w:space="0" w:color="auto"/>
                                    <w:bottom w:val="none" w:sz="0" w:space="0" w:color="auto"/>
                                    <w:right w:val="none" w:sz="0" w:space="0" w:color="auto"/>
                                  </w:divBdr>
                                  <w:divsChild>
                                    <w:div w:id="72745655">
                                      <w:marLeft w:val="0"/>
                                      <w:marRight w:val="0"/>
                                      <w:marTop w:val="0"/>
                                      <w:marBottom w:val="0"/>
                                      <w:divBdr>
                                        <w:top w:val="none" w:sz="0" w:space="0" w:color="auto"/>
                                        <w:left w:val="none" w:sz="0" w:space="0" w:color="auto"/>
                                        <w:bottom w:val="none" w:sz="0" w:space="0" w:color="auto"/>
                                        <w:right w:val="none" w:sz="0" w:space="0" w:color="auto"/>
                                      </w:divBdr>
                                      <w:divsChild>
                                        <w:div w:id="333652441">
                                          <w:marLeft w:val="0"/>
                                          <w:marRight w:val="0"/>
                                          <w:marTop w:val="0"/>
                                          <w:marBottom w:val="0"/>
                                          <w:divBdr>
                                            <w:top w:val="none" w:sz="0" w:space="0" w:color="auto"/>
                                            <w:left w:val="none" w:sz="0" w:space="0" w:color="auto"/>
                                            <w:bottom w:val="none" w:sz="0" w:space="0" w:color="auto"/>
                                            <w:right w:val="none" w:sz="0" w:space="0" w:color="auto"/>
                                          </w:divBdr>
                                          <w:divsChild>
                                            <w:div w:id="1995142756">
                                              <w:marLeft w:val="0"/>
                                              <w:marRight w:val="0"/>
                                              <w:marTop w:val="0"/>
                                              <w:marBottom w:val="0"/>
                                              <w:divBdr>
                                                <w:top w:val="none" w:sz="0" w:space="0" w:color="auto"/>
                                                <w:left w:val="none" w:sz="0" w:space="0" w:color="auto"/>
                                                <w:bottom w:val="none" w:sz="0" w:space="0" w:color="auto"/>
                                                <w:right w:val="none" w:sz="0" w:space="0" w:color="auto"/>
                                              </w:divBdr>
                                              <w:divsChild>
                                                <w:div w:id="1522544783">
                                                  <w:marLeft w:val="0"/>
                                                  <w:marRight w:val="0"/>
                                                  <w:marTop w:val="0"/>
                                                  <w:marBottom w:val="0"/>
                                                  <w:divBdr>
                                                    <w:top w:val="none" w:sz="0" w:space="0" w:color="auto"/>
                                                    <w:left w:val="none" w:sz="0" w:space="0" w:color="auto"/>
                                                    <w:bottom w:val="none" w:sz="0" w:space="0" w:color="auto"/>
                                                    <w:right w:val="none" w:sz="0" w:space="0" w:color="auto"/>
                                                  </w:divBdr>
                                                  <w:divsChild>
                                                    <w:div w:id="1132677888">
                                                      <w:marLeft w:val="0"/>
                                                      <w:marRight w:val="0"/>
                                                      <w:marTop w:val="0"/>
                                                      <w:marBottom w:val="0"/>
                                                      <w:divBdr>
                                                        <w:top w:val="none" w:sz="0" w:space="0" w:color="auto"/>
                                                        <w:left w:val="none" w:sz="0" w:space="0" w:color="auto"/>
                                                        <w:bottom w:val="none" w:sz="0" w:space="0" w:color="auto"/>
                                                        <w:right w:val="none" w:sz="0" w:space="0" w:color="auto"/>
                                                      </w:divBdr>
                                                      <w:divsChild>
                                                        <w:div w:id="20056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401669">
          <w:marLeft w:val="0"/>
          <w:marRight w:val="0"/>
          <w:marTop w:val="0"/>
          <w:marBottom w:val="0"/>
          <w:divBdr>
            <w:top w:val="none" w:sz="0" w:space="0" w:color="auto"/>
            <w:left w:val="none" w:sz="0" w:space="0" w:color="auto"/>
            <w:bottom w:val="none" w:sz="0" w:space="0" w:color="auto"/>
            <w:right w:val="none" w:sz="0" w:space="0" w:color="auto"/>
          </w:divBdr>
          <w:divsChild>
            <w:div w:id="1154025470">
              <w:marLeft w:val="0"/>
              <w:marRight w:val="0"/>
              <w:marTop w:val="0"/>
              <w:marBottom w:val="0"/>
              <w:divBdr>
                <w:top w:val="none" w:sz="0" w:space="0" w:color="auto"/>
                <w:left w:val="none" w:sz="0" w:space="0" w:color="auto"/>
                <w:bottom w:val="none" w:sz="0" w:space="0" w:color="auto"/>
                <w:right w:val="none" w:sz="0" w:space="0" w:color="auto"/>
              </w:divBdr>
              <w:divsChild>
                <w:div w:id="1362632988">
                  <w:marLeft w:val="0"/>
                  <w:marRight w:val="0"/>
                  <w:marTop w:val="0"/>
                  <w:marBottom w:val="0"/>
                  <w:divBdr>
                    <w:top w:val="none" w:sz="0" w:space="0" w:color="auto"/>
                    <w:left w:val="none" w:sz="0" w:space="0" w:color="auto"/>
                    <w:bottom w:val="none" w:sz="0" w:space="0" w:color="auto"/>
                    <w:right w:val="none" w:sz="0" w:space="0" w:color="auto"/>
                  </w:divBdr>
                  <w:divsChild>
                    <w:div w:id="2097047471">
                      <w:marLeft w:val="0"/>
                      <w:marRight w:val="0"/>
                      <w:marTop w:val="0"/>
                      <w:marBottom w:val="0"/>
                      <w:divBdr>
                        <w:top w:val="none" w:sz="0" w:space="0" w:color="auto"/>
                        <w:left w:val="none" w:sz="0" w:space="0" w:color="auto"/>
                        <w:bottom w:val="none" w:sz="0" w:space="0" w:color="auto"/>
                        <w:right w:val="none" w:sz="0" w:space="0" w:color="auto"/>
                      </w:divBdr>
                      <w:divsChild>
                        <w:div w:id="1269049964">
                          <w:marLeft w:val="0"/>
                          <w:marRight w:val="0"/>
                          <w:marTop w:val="0"/>
                          <w:marBottom w:val="0"/>
                          <w:divBdr>
                            <w:top w:val="none" w:sz="0" w:space="0" w:color="auto"/>
                            <w:left w:val="none" w:sz="0" w:space="0" w:color="auto"/>
                            <w:bottom w:val="none" w:sz="0" w:space="0" w:color="auto"/>
                            <w:right w:val="none" w:sz="0" w:space="0" w:color="auto"/>
                          </w:divBdr>
                          <w:divsChild>
                            <w:div w:id="2039700832">
                              <w:marLeft w:val="0"/>
                              <w:marRight w:val="0"/>
                              <w:marTop w:val="0"/>
                              <w:marBottom w:val="0"/>
                              <w:divBdr>
                                <w:top w:val="none" w:sz="0" w:space="0" w:color="auto"/>
                                <w:left w:val="none" w:sz="0" w:space="0" w:color="auto"/>
                                <w:bottom w:val="none" w:sz="0" w:space="0" w:color="auto"/>
                                <w:right w:val="none" w:sz="0" w:space="0" w:color="auto"/>
                              </w:divBdr>
                              <w:divsChild>
                                <w:div w:id="928198155">
                                  <w:marLeft w:val="0"/>
                                  <w:marRight w:val="0"/>
                                  <w:marTop w:val="0"/>
                                  <w:marBottom w:val="0"/>
                                  <w:divBdr>
                                    <w:top w:val="none" w:sz="0" w:space="0" w:color="auto"/>
                                    <w:left w:val="none" w:sz="0" w:space="0" w:color="auto"/>
                                    <w:bottom w:val="none" w:sz="0" w:space="0" w:color="auto"/>
                                    <w:right w:val="none" w:sz="0" w:space="0" w:color="auto"/>
                                  </w:divBdr>
                                  <w:divsChild>
                                    <w:div w:id="134421007">
                                      <w:marLeft w:val="0"/>
                                      <w:marRight w:val="0"/>
                                      <w:marTop w:val="0"/>
                                      <w:marBottom w:val="0"/>
                                      <w:divBdr>
                                        <w:top w:val="none" w:sz="0" w:space="0" w:color="auto"/>
                                        <w:left w:val="none" w:sz="0" w:space="0" w:color="auto"/>
                                        <w:bottom w:val="none" w:sz="0" w:space="0" w:color="auto"/>
                                        <w:right w:val="none" w:sz="0" w:space="0" w:color="auto"/>
                                      </w:divBdr>
                                      <w:divsChild>
                                        <w:div w:id="89863442">
                                          <w:marLeft w:val="0"/>
                                          <w:marRight w:val="0"/>
                                          <w:marTop w:val="0"/>
                                          <w:marBottom w:val="0"/>
                                          <w:divBdr>
                                            <w:top w:val="none" w:sz="0" w:space="0" w:color="auto"/>
                                            <w:left w:val="none" w:sz="0" w:space="0" w:color="auto"/>
                                            <w:bottom w:val="none" w:sz="0" w:space="0" w:color="auto"/>
                                            <w:right w:val="none" w:sz="0" w:space="0" w:color="auto"/>
                                          </w:divBdr>
                                          <w:divsChild>
                                            <w:div w:id="1263535822">
                                              <w:marLeft w:val="0"/>
                                              <w:marRight w:val="0"/>
                                              <w:marTop w:val="0"/>
                                              <w:marBottom w:val="0"/>
                                              <w:divBdr>
                                                <w:top w:val="none" w:sz="0" w:space="0" w:color="auto"/>
                                                <w:left w:val="none" w:sz="0" w:space="0" w:color="auto"/>
                                                <w:bottom w:val="none" w:sz="0" w:space="0" w:color="auto"/>
                                                <w:right w:val="none" w:sz="0" w:space="0" w:color="auto"/>
                                              </w:divBdr>
                                              <w:divsChild>
                                                <w:div w:id="1173649405">
                                                  <w:marLeft w:val="0"/>
                                                  <w:marRight w:val="0"/>
                                                  <w:marTop w:val="0"/>
                                                  <w:marBottom w:val="0"/>
                                                  <w:divBdr>
                                                    <w:top w:val="none" w:sz="0" w:space="0" w:color="auto"/>
                                                    <w:left w:val="none" w:sz="0" w:space="0" w:color="auto"/>
                                                    <w:bottom w:val="none" w:sz="0" w:space="0" w:color="auto"/>
                                                    <w:right w:val="none" w:sz="0" w:space="0" w:color="auto"/>
                                                  </w:divBdr>
                                                  <w:divsChild>
                                                    <w:div w:id="310211093">
                                                      <w:marLeft w:val="0"/>
                                                      <w:marRight w:val="0"/>
                                                      <w:marTop w:val="0"/>
                                                      <w:marBottom w:val="0"/>
                                                      <w:divBdr>
                                                        <w:top w:val="none" w:sz="0" w:space="0" w:color="auto"/>
                                                        <w:left w:val="none" w:sz="0" w:space="0" w:color="auto"/>
                                                        <w:bottom w:val="none" w:sz="0" w:space="0" w:color="auto"/>
                                                        <w:right w:val="none" w:sz="0" w:space="0" w:color="auto"/>
                                                      </w:divBdr>
                                                      <w:divsChild>
                                                        <w:div w:id="203615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8289549">
          <w:marLeft w:val="0"/>
          <w:marRight w:val="0"/>
          <w:marTop w:val="0"/>
          <w:marBottom w:val="0"/>
          <w:divBdr>
            <w:top w:val="none" w:sz="0" w:space="0" w:color="auto"/>
            <w:left w:val="none" w:sz="0" w:space="0" w:color="auto"/>
            <w:bottom w:val="none" w:sz="0" w:space="0" w:color="auto"/>
            <w:right w:val="none" w:sz="0" w:space="0" w:color="auto"/>
          </w:divBdr>
          <w:divsChild>
            <w:div w:id="1901674685">
              <w:marLeft w:val="0"/>
              <w:marRight w:val="0"/>
              <w:marTop w:val="0"/>
              <w:marBottom w:val="0"/>
              <w:divBdr>
                <w:top w:val="none" w:sz="0" w:space="0" w:color="auto"/>
                <w:left w:val="none" w:sz="0" w:space="0" w:color="auto"/>
                <w:bottom w:val="none" w:sz="0" w:space="0" w:color="auto"/>
                <w:right w:val="none" w:sz="0" w:space="0" w:color="auto"/>
              </w:divBdr>
              <w:divsChild>
                <w:div w:id="1275674721">
                  <w:marLeft w:val="0"/>
                  <w:marRight w:val="0"/>
                  <w:marTop w:val="0"/>
                  <w:marBottom w:val="0"/>
                  <w:divBdr>
                    <w:top w:val="none" w:sz="0" w:space="0" w:color="auto"/>
                    <w:left w:val="none" w:sz="0" w:space="0" w:color="auto"/>
                    <w:bottom w:val="none" w:sz="0" w:space="0" w:color="auto"/>
                    <w:right w:val="none" w:sz="0" w:space="0" w:color="auto"/>
                  </w:divBdr>
                  <w:divsChild>
                    <w:div w:id="2055422465">
                      <w:marLeft w:val="0"/>
                      <w:marRight w:val="0"/>
                      <w:marTop w:val="0"/>
                      <w:marBottom w:val="0"/>
                      <w:divBdr>
                        <w:top w:val="none" w:sz="0" w:space="0" w:color="auto"/>
                        <w:left w:val="none" w:sz="0" w:space="0" w:color="auto"/>
                        <w:bottom w:val="none" w:sz="0" w:space="0" w:color="auto"/>
                        <w:right w:val="none" w:sz="0" w:space="0" w:color="auto"/>
                      </w:divBdr>
                      <w:divsChild>
                        <w:div w:id="480463530">
                          <w:marLeft w:val="0"/>
                          <w:marRight w:val="0"/>
                          <w:marTop w:val="0"/>
                          <w:marBottom w:val="0"/>
                          <w:divBdr>
                            <w:top w:val="none" w:sz="0" w:space="0" w:color="auto"/>
                            <w:left w:val="none" w:sz="0" w:space="0" w:color="auto"/>
                            <w:bottom w:val="none" w:sz="0" w:space="0" w:color="auto"/>
                            <w:right w:val="none" w:sz="0" w:space="0" w:color="auto"/>
                          </w:divBdr>
                          <w:divsChild>
                            <w:div w:id="37123925">
                              <w:marLeft w:val="0"/>
                              <w:marRight w:val="0"/>
                              <w:marTop w:val="0"/>
                              <w:marBottom w:val="0"/>
                              <w:divBdr>
                                <w:top w:val="none" w:sz="0" w:space="0" w:color="auto"/>
                                <w:left w:val="none" w:sz="0" w:space="0" w:color="auto"/>
                                <w:bottom w:val="none" w:sz="0" w:space="0" w:color="auto"/>
                                <w:right w:val="none" w:sz="0" w:space="0" w:color="auto"/>
                              </w:divBdr>
                              <w:divsChild>
                                <w:div w:id="1653171527">
                                  <w:marLeft w:val="0"/>
                                  <w:marRight w:val="0"/>
                                  <w:marTop w:val="0"/>
                                  <w:marBottom w:val="0"/>
                                  <w:divBdr>
                                    <w:top w:val="none" w:sz="0" w:space="0" w:color="auto"/>
                                    <w:left w:val="none" w:sz="0" w:space="0" w:color="auto"/>
                                    <w:bottom w:val="none" w:sz="0" w:space="0" w:color="auto"/>
                                    <w:right w:val="none" w:sz="0" w:space="0" w:color="auto"/>
                                  </w:divBdr>
                                  <w:divsChild>
                                    <w:div w:id="2109810009">
                                      <w:marLeft w:val="0"/>
                                      <w:marRight w:val="0"/>
                                      <w:marTop w:val="0"/>
                                      <w:marBottom w:val="0"/>
                                      <w:divBdr>
                                        <w:top w:val="none" w:sz="0" w:space="0" w:color="auto"/>
                                        <w:left w:val="none" w:sz="0" w:space="0" w:color="auto"/>
                                        <w:bottom w:val="none" w:sz="0" w:space="0" w:color="auto"/>
                                        <w:right w:val="none" w:sz="0" w:space="0" w:color="auto"/>
                                      </w:divBdr>
                                      <w:divsChild>
                                        <w:div w:id="1409035634">
                                          <w:marLeft w:val="0"/>
                                          <w:marRight w:val="0"/>
                                          <w:marTop w:val="0"/>
                                          <w:marBottom w:val="0"/>
                                          <w:divBdr>
                                            <w:top w:val="none" w:sz="0" w:space="0" w:color="auto"/>
                                            <w:left w:val="none" w:sz="0" w:space="0" w:color="auto"/>
                                            <w:bottom w:val="none" w:sz="0" w:space="0" w:color="auto"/>
                                            <w:right w:val="none" w:sz="0" w:space="0" w:color="auto"/>
                                          </w:divBdr>
                                          <w:divsChild>
                                            <w:div w:id="201216902">
                                              <w:marLeft w:val="0"/>
                                              <w:marRight w:val="0"/>
                                              <w:marTop w:val="0"/>
                                              <w:marBottom w:val="0"/>
                                              <w:divBdr>
                                                <w:top w:val="none" w:sz="0" w:space="0" w:color="auto"/>
                                                <w:left w:val="none" w:sz="0" w:space="0" w:color="auto"/>
                                                <w:bottom w:val="none" w:sz="0" w:space="0" w:color="auto"/>
                                                <w:right w:val="none" w:sz="0" w:space="0" w:color="auto"/>
                                              </w:divBdr>
                                              <w:divsChild>
                                                <w:div w:id="540478952">
                                                  <w:marLeft w:val="0"/>
                                                  <w:marRight w:val="0"/>
                                                  <w:marTop w:val="0"/>
                                                  <w:marBottom w:val="0"/>
                                                  <w:divBdr>
                                                    <w:top w:val="none" w:sz="0" w:space="0" w:color="auto"/>
                                                    <w:left w:val="none" w:sz="0" w:space="0" w:color="auto"/>
                                                    <w:bottom w:val="none" w:sz="0" w:space="0" w:color="auto"/>
                                                    <w:right w:val="none" w:sz="0" w:space="0" w:color="auto"/>
                                                  </w:divBdr>
                                                  <w:divsChild>
                                                    <w:div w:id="1872960888">
                                                      <w:marLeft w:val="0"/>
                                                      <w:marRight w:val="0"/>
                                                      <w:marTop w:val="0"/>
                                                      <w:marBottom w:val="0"/>
                                                      <w:divBdr>
                                                        <w:top w:val="none" w:sz="0" w:space="0" w:color="auto"/>
                                                        <w:left w:val="none" w:sz="0" w:space="0" w:color="auto"/>
                                                        <w:bottom w:val="none" w:sz="0" w:space="0" w:color="auto"/>
                                                        <w:right w:val="none" w:sz="0" w:space="0" w:color="auto"/>
                                                      </w:divBdr>
                                                      <w:divsChild>
                                                        <w:div w:id="4961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0543007">
      <w:bodyDiv w:val="1"/>
      <w:marLeft w:val="0"/>
      <w:marRight w:val="0"/>
      <w:marTop w:val="0"/>
      <w:marBottom w:val="0"/>
      <w:divBdr>
        <w:top w:val="none" w:sz="0" w:space="0" w:color="auto"/>
        <w:left w:val="none" w:sz="0" w:space="0" w:color="auto"/>
        <w:bottom w:val="none" w:sz="0" w:space="0" w:color="auto"/>
        <w:right w:val="none" w:sz="0" w:space="0" w:color="auto"/>
      </w:divBdr>
      <w:divsChild>
        <w:div w:id="593822879">
          <w:marLeft w:val="0"/>
          <w:marRight w:val="0"/>
          <w:marTop w:val="0"/>
          <w:marBottom w:val="0"/>
          <w:divBdr>
            <w:top w:val="none" w:sz="0" w:space="0" w:color="auto"/>
            <w:left w:val="none" w:sz="0" w:space="0" w:color="auto"/>
            <w:bottom w:val="none" w:sz="0" w:space="0" w:color="auto"/>
            <w:right w:val="none" w:sz="0" w:space="0" w:color="auto"/>
          </w:divBdr>
          <w:divsChild>
            <w:div w:id="1007094288">
              <w:marLeft w:val="0"/>
              <w:marRight w:val="0"/>
              <w:marTop w:val="0"/>
              <w:marBottom w:val="0"/>
              <w:divBdr>
                <w:top w:val="none" w:sz="0" w:space="0" w:color="auto"/>
                <w:left w:val="none" w:sz="0" w:space="0" w:color="auto"/>
                <w:bottom w:val="none" w:sz="0" w:space="0" w:color="auto"/>
                <w:right w:val="none" w:sz="0" w:space="0" w:color="auto"/>
              </w:divBdr>
              <w:divsChild>
                <w:div w:id="1163857539">
                  <w:marLeft w:val="0"/>
                  <w:marRight w:val="0"/>
                  <w:marTop w:val="0"/>
                  <w:marBottom w:val="0"/>
                  <w:divBdr>
                    <w:top w:val="none" w:sz="0" w:space="0" w:color="auto"/>
                    <w:left w:val="none" w:sz="0" w:space="0" w:color="auto"/>
                    <w:bottom w:val="none" w:sz="0" w:space="0" w:color="auto"/>
                    <w:right w:val="none" w:sz="0" w:space="0" w:color="auto"/>
                  </w:divBdr>
                  <w:divsChild>
                    <w:div w:id="803548005">
                      <w:marLeft w:val="0"/>
                      <w:marRight w:val="0"/>
                      <w:marTop w:val="0"/>
                      <w:marBottom w:val="0"/>
                      <w:divBdr>
                        <w:top w:val="none" w:sz="0" w:space="0" w:color="auto"/>
                        <w:left w:val="none" w:sz="0" w:space="0" w:color="auto"/>
                        <w:bottom w:val="none" w:sz="0" w:space="0" w:color="auto"/>
                        <w:right w:val="none" w:sz="0" w:space="0" w:color="auto"/>
                      </w:divBdr>
                      <w:divsChild>
                        <w:div w:id="1017001585">
                          <w:marLeft w:val="0"/>
                          <w:marRight w:val="0"/>
                          <w:marTop w:val="0"/>
                          <w:marBottom w:val="0"/>
                          <w:divBdr>
                            <w:top w:val="none" w:sz="0" w:space="0" w:color="auto"/>
                            <w:left w:val="none" w:sz="0" w:space="0" w:color="auto"/>
                            <w:bottom w:val="none" w:sz="0" w:space="0" w:color="auto"/>
                            <w:right w:val="none" w:sz="0" w:space="0" w:color="auto"/>
                          </w:divBdr>
                          <w:divsChild>
                            <w:div w:id="1732078101">
                              <w:marLeft w:val="0"/>
                              <w:marRight w:val="0"/>
                              <w:marTop w:val="0"/>
                              <w:marBottom w:val="0"/>
                              <w:divBdr>
                                <w:top w:val="none" w:sz="0" w:space="0" w:color="auto"/>
                                <w:left w:val="none" w:sz="0" w:space="0" w:color="auto"/>
                                <w:bottom w:val="none" w:sz="0" w:space="0" w:color="auto"/>
                                <w:right w:val="none" w:sz="0" w:space="0" w:color="auto"/>
                              </w:divBdr>
                              <w:divsChild>
                                <w:div w:id="312806113">
                                  <w:marLeft w:val="0"/>
                                  <w:marRight w:val="0"/>
                                  <w:marTop w:val="0"/>
                                  <w:marBottom w:val="0"/>
                                  <w:divBdr>
                                    <w:top w:val="none" w:sz="0" w:space="0" w:color="auto"/>
                                    <w:left w:val="none" w:sz="0" w:space="0" w:color="auto"/>
                                    <w:bottom w:val="none" w:sz="0" w:space="0" w:color="auto"/>
                                    <w:right w:val="none" w:sz="0" w:space="0" w:color="auto"/>
                                  </w:divBdr>
                                  <w:divsChild>
                                    <w:div w:id="1365473319">
                                      <w:marLeft w:val="0"/>
                                      <w:marRight w:val="0"/>
                                      <w:marTop w:val="0"/>
                                      <w:marBottom w:val="0"/>
                                      <w:divBdr>
                                        <w:top w:val="none" w:sz="0" w:space="0" w:color="auto"/>
                                        <w:left w:val="none" w:sz="0" w:space="0" w:color="auto"/>
                                        <w:bottom w:val="none" w:sz="0" w:space="0" w:color="auto"/>
                                        <w:right w:val="none" w:sz="0" w:space="0" w:color="auto"/>
                                      </w:divBdr>
                                      <w:divsChild>
                                        <w:div w:id="1509830649">
                                          <w:marLeft w:val="0"/>
                                          <w:marRight w:val="0"/>
                                          <w:marTop w:val="0"/>
                                          <w:marBottom w:val="0"/>
                                          <w:divBdr>
                                            <w:top w:val="none" w:sz="0" w:space="0" w:color="auto"/>
                                            <w:left w:val="none" w:sz="0" w:space="0" w:color="auto"/>
                                            <w:bottom w:val="none" w:sz="0" w:space="0" w:color="auto"/>
                                            <w:right w:val="none" w:sz="0" w:space="0" w:color="auto"/>
                                          </w:divBdr>
                                          <w:divsChild>
                                            <w:div w:id="627273401">
                                              <w:marLeft w:val="0"/>
                                              <w:marRight w:val="0"/>
                                              <w:marTop w:val="0"/>
                                              <w:marBottom w:val="0"/>
                                              <w:divBdr>
                                                <w:top w:val="none" w:sz="0" w:space="0" w:color="auto"/>
                                                <w:left w:val="none" w:sz="0" w:space="0" w:color="auto"/>
                                                <w:bottom w:val="none" w:sz="0" w:space="0" w:color="auto"/>
                                                <w:right w:val="none" w:sz="0" w:space="0" w:color="auto"/>
                                              </w:divBdr>
                                              <w:divsChild>
                                                <w:div w:id="896892634">
                                                  <w:marLeft w:val="0"/>
                                                  <w:marRight w:val="0"/>
                                                  <w:marTop w:val="0"/>
                                                  <w:marBottom w:val="0"/>
                                                  <w:divBdr>
                                                    <w:top w:val="none" w:sz="0" w:space="0" w:color="auto"/>
                                                    <w:left w:val="none" w:sz="0" w:space="0" w:color="auto"/>
                                                    <w:bottom w:val="none" w:sz="0" w:space="0" w:color="auto"/>
                                                    <w:right w:val="none" w:sz="0" w:space="0" w:color="auto"/>
                                                  </w:divBdr>
                                                  <w:divsChild>
                                                    <w:div w:id="2090499636">
                                                      <w:marLeft w:val="0"/>
                                                      <w:marRight w:val="0"/>
                                                      <w:marTop w:val="0"/>
                                                      <w:marBottom w:val="0"/>
                                                      <w:divBdr>
                                                        <w:top w:val="none" w:sz="0" w:space="0" w:color="auto"/>
                                                        <w:left w:val="none" w:sz="0" w:space="0" w:color="auto"/>
                                                        <w:bottom w:val="none" w:sz="0" w:space="0" w:color="auto"/>
                                                        <w:right w:val="none" w:sz="0" w:space="0" w:color="auto"/>
                                                      </w:divBdr>
                                                      <w:divsChild>
                                                        <w:div w:id="1680697374">
                                                          <w:marLeft w:val="0"/>
                                                          <w:marRight w:val="0"/>
                                                          <w:marTop w:val="0"/>
                                                          <w:marBottom w:val="0"/>
                                                          <w:divBdr>
                                                            <w:top w:val="none" w:sz="0" w:space="0" w:color="auto"/>
                                                            <w:left w:val="none" w:sz="0" w:space="0" w:color="auto"/>
                                                            <w:bottom w:val="none" w:sz="0" w:space="0" w:color="auto"/>
                                                            <w:right w:val="none" w:sz="0" w:space="0" w:color="auto"/>
                                                          </w:divBdr>
                                                          <w:divsChild>
                                                            <w:div w:id="1666517249">
                                                              <w:marLeft w:val="0"/>
                                                              <w:marRight w:val="0"/>
                                                              <w:marTop w:val="0"/>
                                                              <w:marBottom w:val="0"/>
                                                              <w:divBdr>
                                                                <w:top w:val="none" w:sz="0" w:space="0" w:color="auto"/>
                                                                <w:left w:val="none" w:sz="0" w:space="0" w:color="auto"/>
                                                                <w:bottom w:val="none" w:sz="0" w:space="0" w:color="auto"/>
                                                                <w:right w:val="none" w:sz="0" w:space="0" w:color="auto"/>
                                                              </w:divBdr>
                                                              <w:divsChild>
                                                                <w:div w:id="1460757757">
                                                                  <w:marLeft w:val="0"/>
                                                                  <w:marRight w:val="0"/>
                                                                  <w:marTop w:val="0"/>
                                                                  <w:marBottom w:val="0"/>
                                                                  <w:divBdr>
                                                                    <w:top w:val="none" w:sz="0" w:space="0" w:color="auto"/>
                                                                    <w:left w:val="none" w:sz="0" w:space="0" w:color="auto"/>
                                                                    <w:bottom w:val="none" w:sz="0" w:space="0" w:color="auto"/>
                                                                    <w:right w:val="none" w:sz="0" w:space="0" w:color="auto"/>
                                                                  </w:divBdr>
                                                                  <w:divsChild>
                                                                    <w:div w:id="2051571319">
                                                                      <w:marLeft w:val="0"/>
                                                                      <w:marRight w:val="0"/>
                                                                      <w:marTop w:val="0"/>
                                                                      <w:marBottom w:val="0"/>
                                                                      <w:divBdr>
                                                                        <w:top w:val="none" w:sz="0" w:space="0" w:color="auto"/>
                                                                        <w:left w:val="none" w:sz="0" w:space="0" w:color="auto"/>
                                                                        <w:bottom w:val="none" w:sz="0" w:space="0" w:color="auto"/>
                                                                        <w:right w:val="none" w:sz="0" w:space="0" w:color="auto"/>
                                                                      </w:divBdr>
                                                                      <w:divsChild>
                                                                        <w:div w:id="1195115386">
                                                                          <w:marLeft w:val="0"/>
                                                                          <w:marRight w:val="0"/>
                                                                          <w:marTop w:val="0"/>
                                                                          <w:marBottom w:val="0"/>
                                                                          <w:divBdr>
                                                                            <w:top w:val="none" w:sz="0" w:space="0" w:color="auto"/>
                                                                            <w:left w:val="none" w:sz="0" w:space="0" w:color="auto"/>
                                                                            <w:bottom w:val="none" w:sz="0" w:space="0" w:color="auto"/>
                                                                            <w:right w:val="none" w:sz="0" w:space="0" w:color="auto"/>
                                                                          </w:divBdr>
                                                                          <w:divsChild>
                                                                            <w:div w:id="2027629119">
                                                                              <w:marLeft w:val="0"/>
                                                                              <w:marRight w:val="0"/>
                                                                              <w:marTop w:val="0"/>
                                                                              <w:marBottom w:val="0"/>
                                                                              <w:divBdr>
                                                                                <w:top w:val="none" w:sz="0" w:space="0" w:color="auto"/>
                                                                                <w:left w:val="none" w:sz="0" w:space="0" w:color="auto"/>
                                                                                <w:bottom w:val="none" w:sz="0" w:space="0" w:color="auto"/>
                                                                                <w:right w:val="none" w:sz="0" w:space="0" w:color="auto"/>
                                                                              </w:divBdr>
                                                                              <w:divsChild>
                                                                                <w:div w:id="561914926">
                                                                                  <w:marLeft w:val="0"/>
                                                                                  <w:marRight w:val="0"/>
                                                                                  <w:marTop w:val="0"/>
                                                                                  <w:marBottom w:val="0"/>
                                                                                  <w:divBdr>
                                                                                    <w:top w:val="none" w:sz="0" w:space="0" w:color="auto"/>
                                                                                    <w:left w:val="none" w:sz="0" w:space="0" w:color="auto"/>
                                                                                    <w:bottom w:val="none" w:sz="0" w:space="0" w:color="auto"/>
                                                                                    <w:right w:val="none" w:sz="0" w:space="0" w:color="auto"/>
                                                                                  </w:divBdr>
                                                                                  <w:divsChild>
                                                                                    <w:div w:id="837113099">
                                                                                      <w:marLeft w:val="0"/>
                                                                                      <w:marRight w:val="0"/>
                                                                                      <w:marTop w:val="0"/>
                                                                                      <w:marBottom w:val="0"/>
                                                                                      <w:divBdr>
                                                                                        <w:top w:val="none" w:sz="0" w:space="0" w:color="auto"/>
                                                                                        <w:left w:val="none" w:sz="0" w:space="0" w:color="auto"/>
                                                                                        <w:bottom w:val="none" w:sz="0" w:space="0" w:color="auto"/>
                                                                                        <w:right w:val="none" w:sz="0" w:space="0" w:color="auto"/>
                                                                                      </w:divBdr>
                                                                                      <w:divsChild>
                                                                                        <w:div w:id="1560743588">
                                                                                          <w:marLeft w:val="0"/>
                                                                                          <w:marRight w:val="0"/>
                                                                                          <w:marTop w:val="0"/>
                                                                                          <w:marBottom w:val="0"/>
                                                                                          <w:divBdr>
                                                                                            <w:top w:val="none" w:sz="0" w:space="0" w:color="auto"/>
                                                                                            <w:left w:val="none" w:sz="0" w:space="0" w:color="auto"/>
                                                                                            <w:bottom w:val="none" w:sz="0" w:space="0" w:color="auto"/>
                                                                                            <w:right w:val="none" w:sz="0" w:space="0" w:color="auto"/>
                                                                                          </w:divBdr>
                                                                                          <w:divsChild>
                                                                                            <w:div w:id="82937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1610561">
                                          <w:marLeft w:val="0"/>
                                          <w:marRight w:val="0"/>
                                          <w:marTop w:val="0"/>
                                          <w:marBottom w:val="0"/>
                                          <w:divBdr>
                                            <w:top w:val="none" w:sz="0" w:space="0" w:color="auto"/>
                                            <w:left w:val="none" w:sz="0" w:space="0" w:color="auto"/>
                                            <w:bottom w:val="none" w:sz="0" w:space="0" w:color="auto"/>
                                            <w:right w:val="none" w:sz="0" w:space="0" w:color="auto"/>
                                          </w:divBdr>
                                          <w:divsChild>
                                            <w:div w:id="249656872">
                                              <w:marLeft w:val="0"/>
                                              <w:marRight w:val="0"/>
                                              <w:marTop w:val="0"/>
                                              <w:marBottom w:val="0"/>
                                              <w:divBdr>
                                                <w:top w:val="none" w:sz="0" w:space="0" w:color="auto"/>
                                                <w:left w:val="none" w:sz="0" w:space="0" w:color="auto"/>
                                                <w:bottom w:val="none" w:sz="0" w:space="0" w:color="auto"/>
                                                <w:right w:val="none" w:sz="0" w:space="0" w:color="auto"/>
                                              </w:divBdr>
                                              <w:divsChild>
                                                <w:div w:id="493450479">
                                                  <w:marLeft w:val="0"/>
                                                  <w:marRight w:val="0"/>
                                                  <w:marTop w:val="0"/>
                                                  <w:marBottom w:val="0"/>
                                                  <w:divBdr>
                                                    <w:top w:val="none" w:sz="0" w:space="0" w:color="auto"/>
                                                    <w:left w:val="none" w:sz="0" w:space="0" w:color="auto"/>
                                                    <w:bottom w:val="none" w:sz="0" w:space="0" w:color="auto"/>
                                                    <w:right w:val="none" w:sz="0" w:space="0" w:color="auto"/>
                                                  </w:divBdr>
                                                  <w:divsChild>
                                                    <w:div w:id="1426609542">
                                                      <w:marLeft w:val="0"/>
                                                      <w:marRight w:val="0"/>
                                                      <w:marTop w:val="0"/>
                                                      <w:marBottom w:val="0"/>
                                                      <w:divBdr>
                                                        <w:top w:val="none" w:sz="0" w:space="0" w:color="auto"/>
                                                        <w:left w:val="none" w:sz="0" w:space="0" w:color="auto"/>
                                                        <w:bottom w:val="none" w:sz="0" w:space="0" w:color="auto"/>
                                                        <w:right w:val="none" w:sz="0" w:space="0" w:color="auto"/>
                                                      </w:divBdr>
                                                      <w:divsChild>
                                                        <w:div w:id="1038822058">
                                                          <w:marLeft w:val="0"/>
                                                          <w:marRight w:val="0"/>
                                                          <w:marTop w:val="0"/>
                                                          <w:marBottom w:val="0"/>
                                                          <w:divBdr>
                                                            <w:top w:val="none" w:sz="0" w:space="0" w:color="auto"/>
                                                            <w:left w:val="none" w:sz="0" w:space="0" w:color="auto"/>
                                                            <w:bottom w:val="none" w:sz="0" w:space="0" w:color="auto"/>
                                                            <w:right w:val="none" w:sz="0" w:space="0" w:color="auto"/>
                                                          </w:divBdr>
                                                          <w:divsChild>
                                                            <w:div w:id="707799021">
                                                              <w:marLeft w:val="0"/>
                                                              <w:marRight w:val="0"/>
                                                              <w:marTop w:val="0"/>
                                                              <w:marBottom w:val="0"/>
                                                              <w:divBdr>
                                                                <w:top w:val="none" w:sz="0" w:space="0" w:color="auto"/>
                                                                <w:left w:val="none" w:sz="0" w:space="0" w:color="auto"/>
                                                                <w:bottom w:val="none" w:sz="0" w:space="0" w:color="auto"/>
                                                                <w:right w:val="none" w:sz="0" w:space="0" w:color="auto"/>
                                                              </w:divBdr>
                                                              <w:divsChild>
                                                                <w:div w:id="234434815">
                                                                  <w:marLeft w:val="0"/>
                                                                  <w:marRight w:val="0"/>
                                                                  <w:marTop w:val="0"/>
                                                                  <w:marBottom w:val="0"/>
                                                                  <w:divBdr>
                                                                    <w:top w:val="none" w:sz="0" w:space="0" w:color="auto"/>
                                                                    <w:left w:val="none" w:sz="0" w:space="0" w:color="auto"/>
                                                                    <w:bottom w:val="none" w:sz="0" w:space="0" w:color="auto"/>
                                                                    <w:right w:val="none" w:sz="0" w:space="0" w:color="auto"/>
                                                                  </w:divBdr>
                                                                  <w:divsChild>
                                                                    <w:div w:id="968510947">
                                                                      <w:marLeft w:val="0"/>
                                                                      <w:marRight w:val="0"/>
                                                                      <w:marTop w:val="0"/>
                                                                      <w:marBottom w:val="0"/>
                                                                      <w:divBdr>
                                                                        <w:top w:val="none" w:sz="0" w:space="0" w:color="auto"/>
                                                                        <w:left w:val="none" w:sz="0" w:space="0" w:color="auto"/>
                                                                        <w:bottom w:val="none" w:sz="0" w:space="0" w:color="auto"/>
                                                                        <w:right w:val="none" w:sz="0" w:space="0" w:color="auto"/>
                                                                      </w:divBdr>
                                                                      <w:divsChild>
                                                                        <w:div w:id="1298950730">
                                                                          <w:marLeft w:val="0"/>
                                                                          <w:marRight w:val="0"/>
                                                                          <w:marTop w:val="0"/>
                                                                          <w:marBottom w:val="0"/>
                                                                          <w:divBdr>
                                                                            <w:top w:val="none" w:sz="0" w:space="0" w:color="auto"/>
                                                                            <w:left w:val="none" w:sz="0" w:space="0" w:color="auto"/>
                                                                            <w:bottom w:val="none" w:sz="0" w:space="0" w:color="auto"/>
                                                                            <w:right w:val="none" w:sz="0" w:space="0" w:color="auto"/>
                                                                          </w:divBdr>
                                                                          <w:divsChild>
                                                                            <w:div w:id="1708027083">
                                                                              <w:marLeft w:val="0"/>
                                                                              <w:marRight w:val="0"/>
                                                                              <w:marTop w:val="0"/>
                                                                              <w:marBottom w:val="0"/>
                                                                              <w:divBdr>
                                                                                <w:top w:val="none" w:sz="0" w:space="0" w:color="auto"/>
                                                                                <w:left w:val="none" w:sz="0" w:space="0" w:color="auto"/>
                                                                                <w:bottom w:val="none" w:sz="0" w:space="0" w:color="auto"/>
                                                                                <w:right w:val="none" w:sz="0" w:space="0" w:color="auto"/>
                                                                              </w:divBdr>
                                                                              <w:divsChild>
                                                                                <w:div w:id="934098730">
                                                                                  <w:marLeft w:val="0"/>
                                                                                  <w:marRight w:val="0"/>
                                                                                  <w:marTop w:val="0"/>
                                                                                  <w:marBottom w:val="0"/>
                                                                                  <w:divBdr>
                                                                                    <w:top w:val="none" w:sz="0" w:space="0" w:color="auto"/>
                                                                                    <w:left w:val="none" w:sz="0" w:space="0" w:color="auto"/>
                                                                                    <w:bottom w:val="none" w:sz="0" w:space="0" w:color="auto"/>
                                                                                    <w:right w:val="none" w:sz="0" w:space="0" w:color="auto"/>
                                                                                  </w:divBdr>
                                                                                  <w:divsChild>
                                                                                    <w:div w:id="85003353">
                                                                                      <w:marLeft w:val="0"/>
                                                                                      <w:marRight w:val="0"/>
                                                                                      <w:marTop w:val="0"/>
                                                                                      <w:marBottom w:val="0"/>
                                                                                      <w:divBdr>
                                                                                        <w:top w:val="none" w:sz="0" w:space="0" w:color="auto"/>
                                                                                        <w:left w:val="none" w:sz="0" w:space="0" w:color="auto"/>
                                                                                        <w:bottom w:val="none" w:sz="0" w:space="0" w:color="auto"/>
                                                                                        <w:right w:val="none" w:sz="0" w:space="0" w:color="auto"/>
                                                                                      </w:divBdr>
                                                                                      <w:divsChild>
                                                                                        <w:div w:id="198438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8867814">
                                          <w:marLeft w:val="0"/>
                                          <w:marRight w:val="0"/>
                                          <w:marTop w:val="0"/>
                                          <w:marBottom w:val="0"/>
                                          <w:divBdr>
                                            <w:top w:val="none" w:sz="0" w:space="0" w:color="auto"/>
                                            <w:left w:val="none" w:sz="0" w:space="0" w:color="auto"/>
                                            <w:bottom w:val="none" w:sz="0" w:space="0" w:color="auto"/>
                                            <w:right w:val="none" w:sz="0" w:space="0" w:color="auto"/>
                                          </w:divBdr>
                                          <w:divsChild>
                                            <w:div w:id="1668946453">
                                              <w:marLeft w:val="0"/>
                                              <w:marRight w:val="0"/>
                                              <w:marTop w:val="0"/>
                                              <w:marBottom w:val="0"/>
                                              <w:divBdr>
                                                <w:top w:val="none" w:sz="0" w:space="0" w:color="auto"/>
                                                <w:left w:val="none" w:sz="0" w:space="0" w:color="auto"/>
                                                <w:bottom w:val="none" w:sz="0" w:space="0" w:color="auto"/>
                                                <w:right w:val="none" w:sz="0" w:space="0" w:color="auto"/>
                                              </w:divBdr>
                                              <w:divsChild>
                                                <w:div w:id="1399279961">
                                                  <w:marLeft w:val="0"/>
                                                  <w:marRight w:val="0"/>
                                                  <w:marTop w:val="0"/>
                                                  <w:marBottom w:val="0"/>
                                                  <w:divBdr>
                                                    <w:top w:val="none" w:sz="0" w:space="0" w:color="auto"/>
                                                    <w:left w:val="none" w:sz="0" w:space="0" w:color="auto"/>
                                                    <w:bottom w:val="none" w:sz="0" w:space="0" w:color="auto"/>
                                                    <w:right w:val="none" w:sz="0" w:space="0" w:color="auto"/>
                                                  </w:divBdr>
                                                  <w:divsChild>
                                                    <w:div w:id="1985742350">
                                                      <w:marLeft w:val="0"/>
                                                      <w:marRight w:val="0"/>
                                                      <w:marTop w:val="0"/>
                                                      <w:marBottom w:val="0"/>
                                                      <w:divBdr>
                                                        <w:top w:val="none" w:sz="0" w:space="0" w:color="auto"/>
                                                        <w:left w:val="none" w:sz="0" w:space="0" w:color="auto"/>
                                                        <w:bottom w:val="none" w:sz="0" w:space="0" w:color="auto"/>
                                                        <w:right w:val="none" w:sz="0" w:space="0" w:color="auto"/>
                                                      </w:divBdr>
                                                      <w:divsChild>
                                                        <w:div w:id="777063685">
                                                          <w:marLeft w:val="0"/>
                                                          <w:marRight w:val="0"/>
                                                          <w:marTop w:val="0"/>
                                                          <w:marBottom w:val="0"/>
                                                          <w:divBdr>
                                                            <w:top w:val="none" w:sz="0" w:space="0" w:color="auto"/>
                                                            <w:left w:val="none" w:sz="0" w:space="0" w:color="auto"/>
                                                            <w:bottom w:val="none" w:sz="0" w:space="0" w:color="auto"/>
                                                            <w:right w:val="none" w:sz="0" w:space="0" w:color="auto"/>
                                                          </w:divBdr>
                                                          <w:divsChild>
                                                            <w:div w:id="123424725">
                                                              <w:marLeft w:val="0"/>
                                                              <w:marRight w:val="0"/>
                                                              <w:marTop w:val="0"/>
                                                              <w:marBottom w:val="0"/>
                                                              <w:divBdr>
                                                                <w:top w:val="none" w:sz="0" w:space="0" w:color="auto"/>
                                                                <w:left w:val="none" w:sz="0" w:space="0" w:color="auto"/>
                                                                <w:bottom w:val="none" w:sz="0" w:space="0" w:color="auto"/>
                                                                <w:right w:val="none" w:sz="0" w:space="0" w:color="auto"/>
                                                              </w:divBdr>
                                                              <w:divsChild>
                                                                <w:div w:id="133104287">
                                                                  <w:marLeft w:val="0"/>
                                                                  <w:marRight w:val="0"/>
                                                                  <w:marTop w:val="0"/>
                                                                  <w:marBottom w:val="0"/>
                                                                  <w:divBdr>
                                                                    <w:top w:val="none" w:sz="0" w:space="0" w:color="auto"/>
                                                                    <w:left w:val="none" w:sz="0" w:space="0" w:color="auto"/>
                                                                    <w:bottom w:val="none" w:sz="0" w:space="0" w:color="auto"/>
                                                                    <w:right w:val="none" w:sz="0" w:space="0" w:color="auto"/>
                                                                  </w:divBdr>
                                                                  <w:divsChild>
                                                                    <w:div w:id="1557206888">
                                                                      <w:marLeft w:val="0"/>
                                                                      <w:marRight w:val="0"/>
                                                                      <w:marTop w:val="0"/>
                                                                      <w:marBottom w:val="0"/>
                                                                      <w:divBdr>
                                                                        <w:top w:val="none" w:sz="0" w:space="0" w:color="auto"/>
                                                                        <w:left w:val="none" w:sz="0" w:space="0" w:color="auto"/>
                                                                        <w:bottom w:val="none" w:sz="0" w:space="0" w:color="auto"/>
                                                                        <w:right w:val="none" w:sz="0" w:space="0" w:color="auto"/>
                                                                      </w:divBdr>
                                                                      <w:divsChild>
                                                                        <w:div w:id="1290936862">
                                                                          <w:marLeft w:val="0"/>
                                                                          <w:marRight w:val="0"/>
                                                                          <w:marTop w:val="0"/>
                                                                          <w:marBottom w:val="0"/>
                                                                          <w:divBdr>
                                                                            <w:top w:val="none" w:sz="0" w:space="0" w:color="auto"/>
                                                                            <w:left w:val="none" w:sz="0" w:space="0" w:color="auto"/>
                                                                            <w:bottom w:val="none" w:sz="0" w:space="0" w:color="auto"/>
                                                                            <w:right w:val="none" w:sz="0" w:space="0" w:color="auto"/>
                                                                          </w:divBdr>
                                                                          <w:divsChild>
                                                                            <w:div w:id="2093506232">
                                                                              <w:marLeft w:val="0"/>
                                                                              <w:marRight w:val="0"/>
                                                                              <w:marTop w:val="0"/>
                                                                              <w:marBottom w:val="0"/>
                                                                              <w:divBdr>
                                                                                <w:top w:val="none" w:sz="0" w:space="0" w:color="auto"/>
                                                                                <w:left w:val="none" w:sz="0" w:space="0" w:color="auto"/>
                                                                                <w:bottom w:val="none" w:sz="0" w:space="0" w:color="auto"/>
                                                                                <w:right w:val="none" w:sz="0" w:space="0" w:color="auto"/>
                                                                              </w:divBdr>
                                                                              <w:divsChild>
                                                                                <w:div w:id="1810323675">
                                                                                  <w:marLeft w:val="0"/>
                                                                                  <w:marRight w:val="0"/>
                                                                                  <w:marTop w:val="0"/>
                                                                                  <w:marBottom w:val="0"/>
                                                                                  <w:divBdr>
                                                                                    <w:top w:val="none" w:sz="0" w:space="0" w:color="auto"/>
                                                                                    <w:left w:val="none" w:sz="0" w:space="0" w:color="auto"/>
                                                                                    <w:bottom w:val="none" w:sz="0" w:space="0" w:color="auto"/>
                                                                                    <w:right w:val="none" w:sz="0" w:space="0" w:color="auto"/>
                                                                                  </w:divBdr>
                                                                                  <w:divsChild>
                                                                                    <w:div w:id="1895702246">
                                                                                      <w:marLeft w:val="0"/>
                                                                                      <w:marRight w:val="0"/>
                                                                                      <w:marTop w:val="0"/>
                                                                                      <w:marBottom w:val="0"/>
                                                                                      <w:divBdr>
                                                                                        <w:top w:val="none" w:sz="0" w:space="0" w:color="auto"/>
                                                                                        <w:left w:val="none" w:sz="0" w:space="0" w:color="auto"/>
                                                                                        <w:bottom w:val="none" w:sz="0" w:space="0" w:color="auto"/>
                                                                                        <w:right w:val="none" w:sz="0" w:space="0" w:color="auto"/>
                                                                                      </w:divBdr>
                                                                                      <w:divsChild>
                                                                                        <w:div w:id="110854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43270">
                                          <w:marLeft w:val="0"/>
                                          <w:marRight w:val="0"/>
                                          <w:marTop w:val="0"/>
                                          <w:marBottom w:val="0"/>
                                          <w:divBdr>
                                            <w:top w:val="none" w:sz="0" w:space="0" w:color="auto"/>
                                            <w:left w:val="none" w:sz="0" w:space="0" w:color="auto"/>
                                            <w:bottom w:val="none" w:sz="0" w:space="0" w:color="auto"/>
                                            <w:right w:val="none" w:sz="0" w:space="0" w:color="auto"/>
                                          </w:divBdr>
                                          <w:divsChild>
                                            <w:div w:id="1817213687">
                                              <w:marLeft w:val="0"/>
                                              <w:marRight w:val="0"/>
                                              <w:marTop w:val="0"/>
                                              <w:marBottom w:val="0"/>
                                              <w:divBdr>
                                                <w:top w:val="none" w:sz="0" w:space="0" w:color="auto"/>
                                                <w:left w:val="none" w:sz="0" w:space="0" w:color="auto"/>
                                                <w:bottom w:val="none" w:sz="0" w:space="0" w:color="auto"/>
                                                <w:right w:val="none" w:sz="0" w:space="0" w:color="auto"/>
                                              </w:divBdr>
                                              <w:divsChild>
                                                <w:div w:id="189034019">
                                                  <w:marLeft w:val="0"/>
                                                  <w:marRight w:val="0"/>
                                                  <w:marTop w:val="0"/>
                                                  <w:marBottom w:val="0"/>
                                                  <w:divBdr>
                                                    <w:top w:val="none" w:sz="0" w:space="0" w:color="auto"/>
                                                    <w:left w:val="none" w:sz="0" w:space="0" w:color="auto"/>
                                                    <w:bottom w:val="none" w:sz="0" w:space="0" w:color="auto"/>
                                                    <w:right w:val="none" w:sz="0" w:space="0" w:color="auto"/>
                                                  </w:divBdr>
                                                  <w:divsChild>
                                                    <w:div w:id="1571691762">
                                                      <w:marLeft w:val="0"/>
                                                      <w:marRight w:val="0"/>
                                                      <w:marTop w:val="0"/>
                                                      <w:marBottom w:val="0"/>
                                                      <w:divBdr>
                                                        <w:top w:val="none" w:sz="0" w:space="0" w:color="auto"/>
                                                        <w:left w:val="none" w:sz="0" w:space="0" w:color="auto"/>
                                                        <w:bottom w:val="none" w:sz="0" w:space="0" w:color="auto"/>
                                                        <w:right w:val="none" w:sz="0" w:space="0" w:color="auto"/>
                                                      </w:divBdr>
                                                      <w:divsChild>
                                                        <w:div w:id="796266833">
                                                          <w:marLeft w:val="0"/>
                                                          <w:marRight w:val="0"/>
                                                          <w:marTop w:val="0"/>
                                                          <w:marBottom w:val="0"/>
                                                          <w:divBdr>
                                                            <w:top w:val="none" w:sz="0" w:space="0" w:color="auto"/>
                                                            <w:left w:val="none" w:sz="0" w:space="0" w:color="auto"/>
                                                            <w:bottom w:val="none" w:sz="0" w:space="0" w:color="auto"/>
                                                            <w:right w:val="none" w:sz="0" w:space="0" w:color="auto"/>
                                                          </w:divBdr>
                                                          <w:divsChild>
                                                            <w:div w:id="320935495">
                                                              <w:marLeft w:val="0"/>
                                                              <w:marRight w:val="0"/>
                                                              <w:marTop w:val="0"/>
                                                              <w:marBottom w:val="0"/>
                                                              <w:divBdr>
                                                                <w:top w:val="none" w:sz="0" w:space="0" w:color="auto"/>
                                                                <w:left w:val="none" w:sz="0" w:space="0" w:color="auto"/>
                                                                <w:bottom w:val="none" w:sz="0" w:space="0" w:color="auto"/>
                                                                <w:right w:val="none" w:sz="0" w:space="0" w:color="auto"/>
                                                              </w:divBdr>
                                                              <w:divsChild>
                                                                <w:div w:id="704915399">
                                                                  <w:marLeft w:val="0"/>
                                                                  <w:marRight w:val="0"/>
                                                                  <w:marTop w:val="0"/>
                                                                  <w:marBottom w:val="0"/>
                                                                  <w:divBdr>
                                                                    <w:top w:val="none" w:sz="0" w:space="0" w:color="auto"/>
                                                                    <w:left w:val="none" w:sz="0" w:space="0" w:color="auto"/>
                                                                    <w:bottom w:val="none" w:sz="0" w:space="0" w:color="auto"/>
                                                                    <w:right w:val="none" w:sz="0" w:space="0" w:color="auto"/>
                                                                  </w:divBdr>
                                                                  <w:divsChild>
                                                                    <w:div w:id="2001300428">
                                                                      <w:marLeft w:val="0"/>
                                                                      <w:marRight w:val="0"/>
                                                                      <w:marTop w:val="0"/>
                                                                      <w:marBottom w:val="0"/>
                                                                      <w:divBdr>
                                                                        <w:top w:val="none" w:sz="0" w:space="0" w:color="auto"/>
                                                                        <w:left w:val="none" w:sz="0" w:space="0" w:color="auto"/>
                                                                        <w:bottom w:val="none" w:sz="0" w:space="0" w:color="auto"/>
                                                                        <w:right w:val="none" w:sz="0" w:space="0" w:color="auto"/>
                                                                      </w:divBdr>
                                                                      <w:divsChild>
                                                                        <w:div w:id="1655331863">
                                                                          <w:marLeft w:val="0"/>
                                                                          <w:marRight w:val="0"/>
                                                                          <w:marTop w:val="0"/>
                                                                          <w:marBottom w:val="0"/>
                                                                          <w:divBdr>
                                                                            <w:top w:val="none" w:sz="0" w:space="0" w:color="auto"/>
                                                                            <w:left w:val="none" w:sz="0" w:space="0" w:color="auto"/>
                                                                            <w:bottom w:val="none" w:sz="0" w:space="0" w:color="auto"/>
                                                                            <w:right w:val="none" w:sz="0" w:space="0" w:color="auto"/>
                                                                          </w:divBdr>
                                                                          <w:divsChild>
                                                                            <w:div w:id="270825967">
                                                                              <w:marLeft w:val="0"/>
                                                                              <w:marRight w:val="0"/>
                                                                              <w:marTop w:val="0"/>
                                                                              <w:marBottom w:val="0"/>
                                                                              <w:divBdr>
                                                                                <w:top w:val="none" w:sz="0" w:space="0" w:color="auto"/>
                                                                                <w:left w:val="none" w:sz="0" w:space="0" w:color="auto"/>
                                                                                <w:bottom w:val="none" w:sz="0" w:space="0" w:color="auto"/>
                                                                                <w:right w:val="none" w:sz="0" w:space="0" w:color="auto"/>
                                                                              </w:divBdr>
                                                                              <w:divsChild>
                                                                                <w:div w:id="103959241">
                                                                                  <w:marLeft w:val="0"/>
                                                                                  <w:marRight w:val="0"/>
                                                                                  <w:marTop w:val="0"/>
                                                                                  <w:marBottom w:val="0"/>
                                                                                  <w:divBdr>
                                                                                    <w:top w:val="none" w:sz="0" w:space="0" w:color="auto"/>
                                                                                    <w:left w:val="none" w:sz="0" w:space="0" w:color="auto"/>
                                                                                    <w:bottom w:val="none" w:sz="0" w:space="0" w:color="auto"/>
                                                                                    <w:right w:val="none" w:sz="0" w:space="0" w:color="auto"/>
                                                                                  </w:divBdr>
                                                                                  <w:divsChild>
                                                                                    <w:div w:id="1212420050">
                                                                                      <w:marLeft w:val="0"/>
                                                                                      <w:marRight w:val="0"/>
                                                                                      <w:marTop w:val="0"/>
                                                                                      <w:marBottom w:val="0"/>
                                                                                      <w:divBdr>
                                                                                        <w:top w:val="none" w:sz="0" w:space="0" w:color="auto"/>
                                                                                        <w:left w:val="none" w:sz="0" w:space="0" w:color="auto"/>
                                                                                        <w:bottom w:val="none" w:sz="0" w:space="0" w:color="auto"/>
                                                                                        <w:right w:val="none" w:sz="0" w:space="0" w:color="auto"/>
                                                                                      </w:divBdr>
                                                                                      <w:divsChild>
                                                                                        <w:div w:id="895899269">
                                                                                          <w:marLeft w:val="0"/>
                                                                                          <w:marRight w:val="0"/>
                                                                                          <w:marTop w:val="0"/>
                                                                                          <w:marBottom w:val="0"/>
                                                                                          <w:divBdr>
                                                                                            <w:top w:val="none" w:sz="0" w:space="0" w:color="auto"/>
                                                                                            <w:left w:val="none" w:sz="0" w:space="0" w:color="auto"/>
                                                                                            <w:bottom w:val="none" w:sz="0" w:space="0" w:color="auto"/>
                                                                                            <w:right w:val="none" w:sz="0" w:space="0" w:color="auto"/>
                                                                                          </w:divBdr>
                                                                                          <w:divsChild>
                                                                                            <w:div w:id="2424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039629">
                                          <w:marLeft w:val="0"/>
                                          <w:marRight w:val="0"/>
                                          <w:marTop w:val="0"/>
                                          <w:marBottom w:val="0"/>
                                          <w:divBdr>
                                            <w:top w:val="none" w:sz="0" w:space="0" w:color="auto"/>
                                            <w:left w:val="none" w:sz="0" w:space="0" w:color="auto"/>
                                            <w:bottom w:val="none" w:sz="0" w:space="0" w:color="auto"/>
                                            <w:right w:val="none" w:sz="0" w:space="0" w:color="auto"/>
                                          </w:divBdr>
                                          <w:divsChild>
                                            <w:div w:id="939993571">
                                              <w:marLeft w:val="0"/>
                                              <w:marRight w:val="0"/>
                                              <w:marTop w:val="0"/>
                                              <w:marBottom w:val="0"/>
                                              <w:divBdr>
                                                <w:top w:val="none" w:sz="0" w:space="0" w:color="auto"/>
                                                <w:left w:val="none" w:sz="0" w:space="0" w:color="auto"/>
                                                <w:bottom w:val="none" w:sz="0" w:space="0" w:color="auto"/>
                                                <w:right w:val="none" w:sz="0" w:space="0" w:color="auto"/>
                                              </w:divBdr>
                                              <w:divsChild>
                                                <w:div w:id="438140371">
                                                  <w:marLeft w:val="0"/>
                                                  <w:marRight w:val="0"/>
                                                  <w:marTop w:val="0"/>
                                                  <w:marBottom w:val="0"/>
                                                  <w:divBdr>
                                                    <w:top w:val="none" w:sz="0" w:space="0" w:color="auto"/>
                                                    <w:left w:val="none" w:sz="0" w:space="0" w:color="auto"/>
                                                    <w:bottom w:val="none" w:sz="0" w:space="0" w:color="auto"/>
                                                    <w:right w:val="none" w:sz="0" w:space="0" w:color="auto"/>
                                                  </w:divBdr>
                                                  <w:divsChild>
                                                    <w:div w:id="1193300475">
                                                      <w:marLeft w:val="0"/>
                                                      <w:marRight w:val="0"/>
                                                      <w:marTop w:val="0"/>
                                                      <w:marBottom w:val="0"/>
                                                      <w:divBdr>
                                                        <w:top w:val="none" w:sz="0" w:space="0" w:color="auto"/>
                                                        <w:left w:val="none" w:sz="0" w:space="0" w:color="auto"/>
                                                        <w:bottom w:val="none" w:sz="0" w:space="0" w:color="auto"/>
                                                        <w:right w:val="none" w:sz="0" w:space="0" w:color="auto"/>
                                                      </w:divBdr>
                                                      <w:divsChild>
                                                        <w:div w:id="1406419524">
                                                          <w:marLeft w:val="0"/>
                                                          <w:marRight w:val="0"/>
                                                          <w:marTop w:val="0"/>
                                                          <w:marBottom w:val="0"/>
                                                          <w:divBdr>
                                                            <w:top w:val="none" w:sz="0" w:space="0" w:color="auto"/>
                                                            <w:left w:val="none" w:sz="0" w:space="0" w:color="auto"/>
                                                            <w:bottom w:val="none" w:sz="0" w:space="0" w:color="auto"/>
                                                            <w:right w:val="none" w:sz="0" w:space="0" w:color="auto"/>
                                                          </w:divBdr>
                                                          <w:divsChild>
                                                            <w:div w:id="538321207">
                                                              <w:marLeft w:val="0"/>
                                                              <w:marRight w:val="0"/>
                                                              <w:marTop w:val="0"/>
                                                              <w:marBottom w:val="0"/>
                                                              <w:divBdr>
                                                                <w:top w:val="none" w:sz="0" w:space="0" w:color="auto"/>
                                                                <w:left w:val="none" w:sz="0" w:space="0" w:color="auto"/>
                                                                <w:bottom w:val="none" w:sz="0" w:space="0" w:color="auto"/>
                                                                <w:right w:val="none" w:sz="0" w:space="0" w:color="auto"/>
                                                              </w:divBdr>
                                                              <w:divsChild>
                                                                <w:div w:id="2003926623">
                                                                  <w:marLeft w:val="0"/>
                                                                  <w:marRight w:val="0"/>
                                                                  <w:marTop w:val="0"/>
                                                                  <w:marBottom w:val="0"/>
                                                                  <w:divBdr>
                                                                    <w:top w:val="none" w:sz="0" w:space="0" w:color="auto"/>
                                                                    <w:left w:val="none" w:sz="0" w:space="0" w:color="auto"/>
                                                                    <w:bottom w:val="none" w:sz="0" w:space="0" w:color="auto"/>
                                                                    <w:right w:val="none" w:sz="0" w:space="0" w:color="auto"/>
                                                                  </w:divBdr>
                                                                  <w:divsChild>
                                                                    <w:div w:id="488206127">
                                                                      <w:marLeft w:val="0"/>
                                                                      <w:marRight w:val="0"/>
                                                                      <w:marTop w:val="0"/>
                                                                      <w:marBottom w:val="0"/>
                                                                      <w:divBdr>
                                                                        <w:top w:val="none" w:sz="0" w:space="0" w:color="auto"/>
                                                                        <w:left w:val="none" w:sz="0" w:space="0" w:color="auto"/>
                                                                        <w:bottom w:val="none" w:sz="0" w:space="0" w:color="auto"/>
                                                                        <w:right w:val="none" w:sz="0" w:space="0" w:color="auto"/>
                                                                      </w:divBdr>
                                                                      <w:divsChild>
                                                                        <w:div w:id="994408317">
                                                                          <w:marLeft w:val="0"/>
                                                                          <w:marRight w:val="0"/>
                                                                          <w:marTop w:val="0"/>
                                                                          <w:marBottom w:val="0"/>
                                                                          <w:divBdr>
                                                                            <w:top w:val="none" w:sz="0" w:space="0" w:color="auto"/>
                                                                            <w:left w:val="none" w:sz="0" w:space="0" w:color="auto"/>
                                                                            <w:bottom w:val="none" w:sz="0" w:space="0" w:color="auto"/>
                                                                            <w:right w:val="none" w:sz="0" w:space="0" w:color="auto"/>
                                                                          </w:divBdr>
                                                                          <w:divsChild>
                                                                            <w:div w:id="1649554717">
                                                                              <w:marLeft w:val="0"/>
                                                                              <w:marRight w:val="0"/>
                                                                              <w:marTop w:val="0"/>
                                                                              <w:marBottom w:val="0"/>
                                                                              <w:divBdr>
                                                                                <w:top w:val="none" w:sz="0" w:space="0" w:color="auto"/>
                                                                                <w:left w:val="none" w:sz="0" w:space="0" w:color="auto"/>
                                                                                <w:bottom w:val="none" w:sz="0" w:space="0" w:color="auto"/>
                                                                                <w:right w:val="none" w:sz="0" w:space="0" w:color="auto"/>
                                                                              </w:divBdr>
                                                                              <w:divsChild>
                                                                                <w:div w:id="1689985506">
                                                                                  <w:marLeft w:val="0"/>
                                                                                  <w:marRight w:val="0"/>
                                                                                  <w:marTop w:val="0"/>
                                                                                  <w:marBottom w:val="0"/>
                                                                                  <w:divBdr>
                                                                                    <w:top w:val="none" w:sz="0" w:space="0" w:color="auto"/>
                                                                                    <w:left w:val="none" w:sz="0" w:space="0" w:color="auto"/>
                                                                                    <w:bottom w:val="none" w:sz="0" w:space="0" w:color="auto"/>
                                                                                    <w:right w:val="none" w:sz="0" w:space="0" w:color="auto"/>
                                                                                  </w:divBdr>
                                                                                  <w:divsChild>
                                                                                    <w:div w:id="971667480">
                                                                                      <w:marLeft w:val="0"/>
                                                                                      <w:marRight w:val="0"/>
                                                                                      <w:marTop w:val="0"/>
                                                                                      <w:marBottom w:val="0"/>
                                                                                      <w:divBdr>
                                                                                        <w:top w:val="none" w:sz="0" w:space="0" w:color="auto"/>
                                                                                        <w:left w:val="none" w:sz="0" w:space="0" w:color="auto"/>
                                                                                        <w:bottom w:val="none" w:sz="0" w:space="0" w:color="auto"/>
                                                                                        <w:right w:val="none" w:sz="0" w:space="0" w:color="auto"/>
                                                                                      </w:divBdr>
                                                                                      <w:divsChild>
                                                                                        <w:div w:id="1281645843">
                                                                                          <w:marLeft w:val="0"/>
                                                                                          <w:marRight w:val="0"/>
                                                                                          <w:marTop w:val="0"/>
                                                                                          <w:marBottom w:val="0"/>
                                                                                          <w:divBdr>
                                                                                            <w:top w:val="none" w:sz="0" w:space="0" w:color="auto"/>
                                                                                            <w:left w:val="none" w:sz="0" w:space="0" w:color="auto"/>
                                                                                            <w:bottom w:val="none" w:sz="0" w:space="0" w:color="auto"/>
                                                                                            <w:right w:val="none" w:sz="0" w:space="0" w:color="auto"/>
                                                                                          </w:divBdr>
                                                                                          <w:divsChild>
                                                                                            <w:div w:id="194584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3082195">
                                          <w:marLeft w:val="0"/>
                                          <w:marRight w:val="0"/>
                                          <w:marTop w:val="0"/>
                                          <w:marBottom w:val="0"/>
                                          <w:divBdr>
                                            <w:top w:val="none" w:sz="0" w:space="0" w:color="auto"/>
                                            <w:left w:val="none" w:sz="0" w:space="0" w:color="auto"/>
                                            <w:bottom w:val="none" w:sz="0" w:space="0" w:color="auto"/>
                                            <w:right w:val="none" w:sz="0" w:space="0" w:color="auto"/>
                                          </w:divBdr>
                                          <w:divsChild>
                                            <w:div w:id="428696546">
                                              <w:marLeft w:val="0"/>
                                              <w:marRight w:val="0"/>
                                              <w:marTop w:val="0"/>
                                              <w:marBottom w:val="0"/>
                                              <w:divBdr>
                                                <w:top w:val="none" w:sz="0" w:space="0" w:color="auto"/>
                                                <w:left w:val="none" w:sz="0" w:space="0" w:color="auto"/>
                                                <w:bottom w:val="none" w:sz="0" w:space="0" w:color="auto"/>
                                                <w:right w:val="none" w:sz="0" w:space="0" w:color="auto"/>
                                              </w:divBdr>
                                              <w:divsChild>
                                                <w:div w:id="990448711">
                                                  <w:marLeft w:val="0"/>
                                                  <w:marRight w:val="0"/>
                                                  <w:marTop w:val="0"/>
                                                  <w:marBottom w:val="0"/>
                                                  <w:divBdr>
                                                    <w:top w:val="none" w:sz="0" w:space="0" w:color="auto"/>
                                                    <w:left w:val="none" w:sz="0" w:space="0" w:color="auto"/>
                                                    <w:bottom w:val="none" w:sz="0" w:space="0" w:color="auto"/>
                                                    <w:right w:val="none" w:sz="0" w:space="0" w:color="auto"/>
                                                  </w:divBdr>
                                                  <w:divsChild>
                                                    <w:div w:id="186137362">
                                                      <w:marLeft w:val="0"/>
                                                      <w:marRight w:val="0"/>
                                                      <w:marTop w:val="0"/>
                                                      <w:marBottom w:val="0"/>
                                                      <w:divBdr>
                                                        <w:top w:val="none" w:sz="0" w:space="0" w:color="auto"/>
                                                        <w:left w:val="none" w:sz="0" w:space="0" w:color="auto"/>
                                                        <w:bottom w:val="none" w:sz="0" w:space="0" w:color="auto"/>
                                                        <w:right w:val="none" w:sz="0" w:space="0" w:color="auto"/>
                                                      </w:divBdr>
                                                      <w:divsChild>
                                                        <w:div w:id="624777269">
                                                          <w:marLeft w:val="0"/>
                                                          <w:marRight w:val="0"/>
                                                          <w:marTop w:val="0"/>
                                                          <w:marBottom w:val="0"/>
                                                          <w:divBdr>
                                                            <w:top w:val="none" w:sz="0" w:space="0" w:color="auto"/>
                                                            <w:left w:val="none" w:sz="0" w:space="0" w:color="auto"/>
                                                            <w:bottom w:val="none" w:sz="0" w:space="0" w:color="auto"/>
                                                            <w:right w:val="none" w:sz="0" w:space="0" w:color="auto"/>
                                                          </w:divBdr>
                                                          <w:divsChild>
                                                            <w:div w:id="679893533">
                                                              <w:marLeft w:val="0"/>
                                                              <w:marRight w:val="0"/>
                                                              <w:marTop w:val="0"/>
                                                              <w:marBottom w:val="0"/>
                                                              <w:divBdr>
                                                                <w:top w:val="none" w:sz="0" w:space="0" w:color="auto"/>
                                                                <w:left w:val="none" w:sz="0" w:space="0" w:color="auto"/>
                                                                <w:bottom w:val="none" w:sz="0" w:space="0" w:color="auto"/>
                                                                <w:right w:val="none" w:sz="0" w:space="0" w:color="auto"/>
                                                              </w:divBdr>
                                                              <w:divsChild>
                                                                <w:div w:id="1439063137">
                                                                  <w:marLeft w:val="0"/>
                                                                  <w:marRight w:val="0"/>
                                                                  <w:marTop w:val="0"/>
                                                                  <w:marBottom w:val="0"/>
                                                                  <w:divBdr>
                                                                    <w:top w:val="none" w:sz="0" w:space="0" w:color="auto"/>
                                                                    <w:left w:val="none" w:sz="0" w:space="0" w:color="auto"/>
                                                                    <w:bottom w:val="none" w:sz="0" w:space="0" w:color="auto"/>
                                                                    <w:right w:val="none" w:sz="0" w:space="0" w:color="auto"/>
                                                                  </w:divBdr>
                                                                  <w:divsChild>
                                                                    <w:div w:id="2028407998">
                                                                      <w:marLeft w:val="0"/>
                                                                      <w:marRight w:val="0"/>
                                                                      <w:marTop w:val="0"/>
                                                                      <w:marBottom w:val="0"/>
                                                                      <w:divBdr>
                                                                        <w:top w:val="none" w:sz="0" w:space="0" w:color="auto"/>
                                                                        <w:left w:val="none" w:sz="0" w:space="0" w:color="auto"/>
                                                                        <w:bottom w:val="none" w:sz="0" w:space="0" w:color="auto"/>
                                                                        <w:right w:val="none" w:sz="0" w:space="0" w:color="auto"/>
                                                                      </w:divBdr>
                                                                      <w:divsChild>
                                                                        <w:div w:id="1434983169">
                                                                          <w:marLeft w:val="0"/>
                                                                          <w:marRight w:val="0"/>
                                                                          <w:marTop w:val="0"/>
                                                                          <w:marBottom w:val="0"/>
                                                                          <w:divBdr>
                                                                            <w:top w:val="none" w:sz="0" w:space="0" w:color="auto"/>
                                                                            <w:left w:val="none" w:sz="0" w:space="0" w:color="auto"/>
                                                                            <w:bottom w:val="none" w:sz="0" w:space="0" w:color="auto"/>
                                                                            <w:right w:val="none" w:sz="0" w:space="0" w:color="auto"/>
                                                                          </w:divBdr>
                                                                          <w:divsChild>
                                                                            <w:div w:id="135725191">
                                                                              <w:marLeft w:val="0"/>
                                                                              <w:marRight w:val="0"/>
                                                                              <w:marTop w:val="0"/>
                                                                              <w:marBottom w:val="0"/>
                                                                              <w:divBdr>
                                                                                <w:top w:val="none" w:sz="0" w:space="0" w:color="auto"/>
                                                                                <w:left w:val="none" w:sz="0" w:space="0" w:color="auto"/>
                                                                                <w:bottom w:val="none" w:sz="0" w:space="0" w:color="auto"/>
                                                                                <w:right w:val="none" w:sz="0" w:space="0" w:color="auto"/>
                                                                              </w:divBdr>
                                                                              <w:divsChild>
                                                                                <w:div w:id="218710948">
                                                                                  <w:marLeft w:val="0"/>
                                                                                  <w:marRight w:val="0"/>
                                                                                  <w:marTop w:val="0"/>
                                                                                  <w:marBottom w:val="0"/>
                                                                                  <w:divBdr>
                                                                                    <w:top w:val="none" w:sz="0" w:space="0" w:color="auto"/>
                                                                                    <w:left w:val="none" w:sz="0" w:space="0" w:color="auto"/>
                                                                                    <w:bottom w:val="none" w:sz="0" w:space="0" w:color="auto"/>
                                                                                    <w:right w:val="none" w:sz="0" w:space="0" w:color="auto"/>
                                                                                  </w:divBdr>
                                                                                  <w:divsChild>
                                                                                    <w:div w:id="1776288782">
                                                                                      <w:marLeft w:val="0"/>
                                                                                      <w:marRight w:val="0"/>
                                                                                      <w:marTop w:val="0"/>
                                                                                      <w:marBottom w:val="0"/>
                                                                                      <w:divBdr>
                                                                                        <w:top w:val="none" w:sz="0" w:space="0" w:color="auto"/>
                                                                                        <w:left w:val="none" w:sz="0" w:space="0" w:color="auto"/>
                                                                                        <w:bottom w:val="none" w:sz="0" w:space="0" w:color="auto"/>
                                                                                        <w:right w:val="none" w:sz="0" w:space="0" w:color="auto"/>
                                                                                      </w:divBdr>
                                                                                      <w:divsChild>
                                                                                        <w:div w:id="1372414869">
                                                                                          <w:marLeft w:val="0"/>
                                                                                          <w:marRight w:val="0"/>
                                                                                          <w:marTop w:val="0"/>
                                                                                          <w:marBottom w:val="0"/>
                                                                                          <w:divBdr>
                                                                                            <w:top w:val="none" w:sz="0" w:space="0" w:color="auto"/>
                                                                                            <w:left w:val="none" w:sz="0" w:space="0" w:color="auto"/>
                                                                                            <w:bottom w:val="none" w:sz="0" w:space="0" w:color="auto"/>
                                                                                            <w:right w:val="none" w:sz="0" w:space="0" w:color="auto"/>
                                                                                          </w:divBdr>
                                                                                          <w:divsChild>
                                                                                            <w:div w:id="199321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3973028">
                                          <w:marLeft w:val="0"/>
                                          <w:marRight w:val="0"/>
                                          <w:marTop w:val="0"/>
                                          <w:marBottom w:val="0"/>
                                          <w:divBdr>
                                            <w:top w:val="none" w:sz="0" w:space="0" w:color="auto"/>
                                            <w:left w:val="none" w:sz="0" w:space="0" w:color="auto"/>
                                            <w:bottom w:val="none" w:sz="0" w:space="0" w:color="auto"/>
                                            <w:right w:val="none" w:sz="0" w:space="0" w:color="auto"/>
                                          </w:divBdr>
                                          <w:divsChild>
                                            <w:div w:id="429161843">
                                              <w:marLeft w:val="0"/>
                                              <w:marRight w:val="0"/>
                                              <w:marTop w:val="0"/>
                                              <w:marBottom w:val="0"/>
                                              <w:divBdr>
                                                <w:top w:val="none" w:sz="0" w:space="0" w:color="auto"/>
                                                <w:left w:val="none" w:sz="0" w:space="0" w:color="auto"/>
                                                <w:bottom w:val="none" w:sz="0" w:space="0" w:color="auto"/>
                                                <w:right w:val="none" w:sz="0" w:space="0" w:color="auto"/>
                                              </w:divBdr>
                                              <w:divsChild>
                                                <w:div w:id="2085182878">
                                                  <w:marLeft w:val="0"/>
                                                  <w:marRight w:val="0"/>
                                                  <w:marTop w:val="0"/>
                                                  <w:marBottom w:val="0"/>
                                                  <w:divBdr>
                                                    <w:top w:val="none" w:sz="0" w:space="0" w:color="auto"/>
                                                    <w:left w:val="none" w:sz="0" w:space="0" w:color="auto"/>
                                                    <w:bottom w:val="none" w:sz="0" w:space="0" w:color="auto"/>
                                                    <w:right w:val="none" w:sz="0" w:space="0" w:color="auto"/>
                                                  </w:divBdr>
                                                  <w:divsChild>
                                                    <w:div w:id="1992177411">
                                                      <w:marLeft w:val="0"/>
                                                      <w:marRight w:val="0"/>
                                                      <w:marTop w:val="0"/>
                                                      <w:marBottom w:val="0"/>
                                                      <w:divBdr>
                                                        <w:top w:val="none" w:sz="0" w:space="0" w:color="auto"/>
                                                        <w:left w:val="none" w:sz="0" w:space="0" w:color="auto"/>
                                                        <w:bottom w:val="none" w:sz="0" w:space="0" w:color="auto"/>
                                                        <w:right w:val="none" w:sz="0" w:space="0" w:color="auto"/>
                                                      </w:divBdr>
                                                      <w:divsChild>
                                                        <w:div w:id="1666324918">
                                                          <w:marLeft w:val="0"/>
                                                          <w:marRight w:val="0"/>
                                                          <w:marTop w:val="0"/>
                                                          <w:marBottom w:val="0"/>
                                                          <w:divBdr>
                                                            <w:top w:val="none" w:sz="0" w:space="0" w:color="auto"/>
                                                            <w:left w:val="none" w:sz="0" w:space="0" w:color="auto"/>
                                                            <w:bottom w:val="none" w:sz="0" w:space="0" w:color="auto"/>
                                                            <w:right w:val="none" w:sz="0" w:space="0" w:color="auto"/>
                                                          </w:divBdr>
                                                          <w:divsChild>
                                                            <w:div w:id="995917165">
                                                              <w:marLeft w:val="0"/>
                                                              <w:marRight w:val="0"/>
                                                              <w:marTop w:val="0"/>
                                                              <w:marBottom w:val="0"/>
                                                              <w:divBdr>
                                                                <w:top w:val="none" w:sz="0" w:space="0" w:color="auto"/>
                                                                <w:left w:val="none" w:sz="0" w:space="0" w:color="auto"/>
                                                                <w:bottom w:val="none" w:sz="0" w:space="0" w:color="auto"/>
                                                                <w:right w:val="none" w:sz="0" w:space="0" w:color="auto"/>
                                                              </w:divBdr>
                                                              <w:divsChild>
                                                                <w:div w:id="1425758192">
                                                                  <w:marLeft w:val="0"/>
                                                                  <w:marRight w:val="0"/>
                                                                  <w:marTop w:val="0"/>
                                                                  <w:marBottom w:val="0"/>
                                                                  <w:divBdr>
                                                                    <w:top w:val="none" w:sz="0" w:space="0" w:color="auto"/>
                                                                    <w:left w:val="none" w:sz="0" w:space="0" w:color="auto"/>
                                                                    <w:bottom w:val="none" w:sz="0" w:space="0" w:color="auto"/>
                                                                    <w:right w:val="none" w:sz="0" w:space="0" w:color="auto"/>
                                                                  </w:divBdr>
                                                                  <w:divsChild>
                                                                    <w:div w:id="1455171856">
                                                                      <w:marLeft w:val="0"/>
                                                                      <w:marRight w:val="0"/>
                                                                      <w:marTop w:val="0"/>
                                                                      <w:marBottom w:val="0"/>
                                                                      <w:divBdr>
                                                                        <w:top w:val="none" w:sz="0" w:space="0" w:color="auto"/>
                                                                        <w:left w:val="none" w:sz="0" w:space="0" w:color="auto"/>
                                                                        <w:bottom w:val="none" w:sz="0" w:space="0" w:color="auto"/>
                                                                        <w:right w:val="none" w:sz="0" w:space="0" w:color="auto"/>
                                                                      </w:divBdr>
                                                                      <w:divsChild>
                                                                        <w:div w:id="1648241079">
                                                                          <w:marLeft w:val="0"/>
                                                                          <w:marRight w:val="0"/>
                                                                          <w:marTop w:val="0"/>
                                                                          <w:marBottom w:val="0"/>
                                                                          <w:divBdr>
                                                                            <w:top w:val="none" w:sz="0" w:space="0" w:color="auto"/>
                                                                            <w:left w:val="none" w:sz="0" w:space="0" w:color="auto"/>
                                                                            <w:bottom w:val="none" w:sz="0" w:space="0" w:color="auto"/>
                                                                            <w:right w:val="none" w:sz="0" w:space="0" w:color="auto"/>
                                                                          </w:divBdr>
                                                                          <w:divsChild>
                                                                            <w:div w:id="1518079760">
                                                                              <w:marLeft w:val="0"/>
                                                                              <w:marRight w:val="0"/>
                                                                              <w:marTop w:val="0"/>
                                                                              <w:marBottom w:val="0"/>
                                                                              <w:divBdr>
                                                                                <w:top w:val="none" w:sz="0" w:space="0" w:color="auto"/>
                                                                                <w:left w:val="none" w:sz="0" w:space="0" w:color="auto"/>
                                                                                <w:bottom w:val="none" w:sz="0" w:space="0" w:color="auto"/>
                                                                                <w:right w:val="none" w:sz="0" w:space="0" w:color="auto"/>
                                                                              </w:divBdr>
                                                                              <w:divsChild>
                                                                                <w:div w:id="367528696">
                                                                                  <w:marLeft w:val="0"/>
                                                                                  <w:marRight w:val="0"/>
                                                                                  <w:marTop w:val="0"/>
                                                                                  <w:marBottom w:val="0"/>
                                                                                  <w:divBdr>
                                                                                    <w:top w:val="none" w:sz="0" w:space="0" w:color="auto"/>
                                                                                    <w:left w:val="none" w:sz="0" w:space="0" w:color="auto"/>
                                                                                    <w:bottom w:val="none" w:sz="0" w:space="0" w:color="auto"/>
                                                                                    <w:right w:val="none" w:sz="0" w:space="0" w:color="auto"/>
                                                                                  </w:divBdr>
                                                                                  <w:divsChild>
                                                                                    <w:div w:id="1803040782">
                                                                                      <w:marLeft w:val="0"/>
                                                                                      <w:marRight w:val="0"/>
                                                                                      <w:marTop w:val="0"/>
                                                                                      <w:marBottom w:val="0"/>
                                                                                      <w:divBdr>
                                                                                        <w:top w:val="none" w:sz="0" w:space="0" w:color="auto"/>
                                                                                        <w:left w:val="none" w:sz="0" w:space="0" w:color="auto"/>
                                                                                        <w:bottom w:val="none" w:sz="0" w:space="0" w:color="auto"/>
                                                                                        <w:right w:val="none" w:sz="0" w:space="0" w:color="auto"/>
                                                                                      </w:divBdr>
                                                                                      <w:divsChild>
                                                                                        <w:div w:id="1094742013">
                                                                                          <w:marLeft w:val="0"/>
                                                                                          <w:marRight w:val="0"/>
                                                                                          <w:marTop w:val="0"/>
                                                                                          <w:marBottom w:val="0"/>
                                                                                          <w:divBdr>
                                                                                            <w:top w:val="none" w:sz="0" w:space="0" w:color="auto"/>
                                                                                            <w:left w:val="none" w:sz="0" w:space="0" w:color="auto"/>
                                                                                            <w:bottom w:val="none" w:sz="0" w:space="0" w:color="auto"/>
                                                                                            <w:right w:val="none" w:sz="0" w:space="0" w:color="auto"/>
                                                                                          </w:divBdr>
                                                                                          <w:divsChild>
                                                                                            <w:div w:id="196735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510122">
                                          <w:marLeft w:val="0"/>
                                          <w:marRight w:val="0"/>
                                          <w:marTop w:val="0"/>
                                          <w:marBottom w:val="0"/>
                                          <w:divBdr>
                                            <w:top w:val="none" w:sz="0" w:space="0" w:color="auto"/>
                                            <w:left w:val="none" w:sz="0" w:space="0" w:color="auto"/>
                                            <w:bottom w:val="none" w:sz="0" w:space="0" w:color="auto"/>
                                            <w:right w:val="none" w:sz="0" w:space="0" w:color="auto"/>
                                          </w:divBdr>
                                          <w:divsChild>
                                            <w:div w:id="61417563">
                                              <w:marLeft w:val="0"/>
                                              <w:marRight w:val="0"/>
                                              <w:marTop w:val="0"/>
                                              <w:marBottom w:val="0"/>
                                              <w:divBdr>
                                                <w:top w:val="none" w:sz="0" w:space="0" w:color="auto"/>
                                                <w:left w:val="none" w:sz="0" w:space="0" w:color="auto"/>
                                                <w:bottom w:val="none" w:sz="0" w:space="0" w:color="auto"/>
                                                <w:right w:val="none" w:sz="0" w:space="0" w:color="auto"/>
                                              </w:divBdr>
                                              <w:divsChild>
                                                <w:div w:id="1543126774">
                                                  <w:marLeft w:val="0"/>
                                                  <w:marRight w:val="0"/>
                                                  <w:marTop w:val="0"/>
                                                  <w:marBottom w:val="0"/>
                                                  <w:divBdr>
                                                    <w:top w:val="none" w:sz="0" w:space="0" w:color="auto"/>
                                                    <w:left w:val="none" w:sz="0" w:space="0" w:color="auto"/>
                                                    <w:bottom w:val="none" w:sz="0" w:space="0" w:color="auto"/>
                                                    <w:right w:val="none" w:sz="0" w:space="0" w:color="auto"/>
                                                  </w:divBdr>
                                                  <w:divsChild>
                                                    <w:div w:id="465048606">
                                                      <w:marLeft w:val="0"/>
                                                      <w:marRight w:val="0"/>
                                                      <w:marTop w:val="0"/>
                                                      <w:marBottom w:val="0"/>
                                                      <w:divBdr>
                                                        <w:top w:val="none" w:sz="0" w:space="0" w:color="auto"/>
                                                        <w:left w:val="none" w:sz="0" w:space="0" w:color="auto"/>
                                                        <w:bottom w:val="none" w:sz="0" w:space="0" w:color="auto"/>
                                                        <w:right w:val="none" w:sz="0" w:space="0" w:color="auto"/>
                                                      </w:divBdr>
                                                      <w:divsChild>
                                                        <w:div w:id="1916351038">
                                                          <w:marLeft w:val="0"/>
                                                          <w:marRight w:val="0"/>
                                                          <w:marTop w:val="0"/>
                                                          <w:marBottom w:val="0"/>
                                                          <w:divBdr>
                                                            <w:top w:val="none" w:sz="0" w:space="0" w:color="auto"/>
                                                            <w:left w:val="none" w:sz="0" w:space="0" w:color="auto"/>
                                                            <w:bottom w:val="none" w:sz="0" w:space="0" w:color="auto"/>
                                                            <w:right w:val="none" w:sz="0" w:space="0" w:color="auto"/>
                                                          </w:divBdr>
                                                          <w:divsChild>
                                                            <w:div w:id="1835336564">
                                                              <w:marLeft w:val="0"/>
                                                              <w:marRight w:val="0"/>
                                                              <w:marTop w:val="0"/>
                                                              <w:marBottom w:val="0"/>
                                                              <w:divBdr>
                                                                <w:top w:val="none" w:sz="0" w:space="0" w:color="auto"/>
                                                                <w:left w:val="none" w:sz="0" w:space="0" w:color="auto"/>
                                                                <w:bottom w:val="none" w:sz="0" w:space="0" w:color="auto"/>
                                                                <w:right w:val="none" w:sz="0" w:space="0" w:color="auto"/>
                                                              </w:divBdr>
                                                              <w:divsChild>
                                                                <w:div w:id="43220780">
                                                                  <w:marLeft w:val="0"/>
                                                                  <w:marRight w:val="0"/>
                                                                  <w:marTop w:val="0"/>
                                                                  <w:marBottom w:val="0"/>
                                                                  <w:divBdr>
                                                                    <w:top w:val="none" w:sz="0" w:space="0" w:color="auto"/>
                                                                    <w:left w:val="none" w:sz="0" w:space="0" w:color="auto"/>
                                                                    <w:bottom w:val="none" w:sz="0" w:space="0" w:color="auto"/>
                                                                    <w:right w:val="none" w:sz="0" w:space="0" w:color="auto"/>
                                                                  </w:divBdr>
                                                                  <w:divsChild>
                                                                    <w:div w:id="494759453">
                                                                      <w:marLeft w:val="0"/>
                                                                      <w:marRight w:val="0"/>
                                                                      <w:marTop w:val="0"/>
                                                                      <w:marBottom w:val="0"/>
                                                                      <w:divBdr>
                                                                        <w:top w:val="none" w:sz="0" w:space="0" w:color="auto"/>
                                                                        <w:left w:val="none" w:sz="0" w:space="0" w:color="auto"/>
                                                                        <w:bottom w:val="none" w:sz="0" w:space="0" w:color="auto"/>
                                                                        <w:right w:val="none" w:sz="0" w:space="0" w:color="auto"/>
                                                                      </w:divBdr>
                                                                      <w:divsChild>
                                                                        <w:div w:id="1960994177">
                                                                          <w:marLeft w:val="0"/>
                                                                          <w:marRight w:val="0"/>
                                                                          <w:marTop w:val="0"/>
                                                                          <w:marBottom w:val="0"/>
                                                                          <w:divBdr>
                                                                            <w:top w:val="none" w:sz="0" w:space="0" w:color="auto"/>
                                                                            <w:left w:val="none" w:sz="0" w:space="0" w:color="auto"/>
                                                                            <w:bottom w:val="none" w:sz="0" w:space="0" w:color="auto"/>
                                                                            <w:right w:val="none" w:sz="0" w:space="0" w:color="auto"/>
                                                                          </w:divBdr>
                                                                          <w:divsChild>
                                                                            <w:div w:id="902527821">
                                                                              <w:marLeft w:val="0"/>
                                                                              <w:marRight w:val="0"/>
                                                                              <w:marTop w:val="0"/>
                                                                              <w:marBottom w:val="0"/>
                                                                              <w:divBdr>
                                                                                <w:top w:val="none" w:sz="0" w:space="0" w:color="auto"/>
                                                                                <w:left w:val="none" w:sz="0" w:space="0" w:color="auto"/>
                                                                                <w:bottom w:val="none" w:sz="0" w:space="0" w:color="auto"/>
                                                                                <w:right w:val="none" w:sz="0" w:space="0" w:color="auto"/>
                                                                              </w:divBdr>
                                                                              <w:divsChild>
                                                                                <w:div w:id="723330702">
                                                                                  <w:marLeft w:val="0"/>
                                                                                  <w:marRight w:val="0"/>
                                                                                  <w:marTop w:val="0"/>
                                                                                  <w:marBottom w:val="0"/>
                                                                                  <w:divBdr>
                                                                                    <w:top w:val="none" w:sz="0" w:space="0" w:color="auto"/>
                                                                                    <w:left w:val="none" w:sz="0" w:space="0" w:color="auto"/>
                                                                                    <w:bottom w:val="none" w:sz="0" w:space="0" w:color="auto"/>
                                                                                    <w:right w:val="none" w:sz="0" w:space="0" w:color="auto"/>
                                                                                  </w:divBdr>
                                                                                  <w:divsChild>
                                                                                    <w:div w:id="915674051">
                                                                                      <w:marLeft w:val="0"/>
                                                                                      <w:marRight w:val="0"/>
                                                                                      <w:marTop w:val="0"/>
                                                                                      <w:marBottom w:val="0"/>
                                                                                      <w:divBdr>
                                                                                        <w:top w:val="none" w:sz="0" w:space="0" w:color="auto"/>
                                                                                        <w:left w:val="none" w:sz="0" w:space="0" w:color="auto"/>
                                                                                        <w:bottom w:val="none" w:sz="0" w:space="0" w:color="auto"/>
                                                                                        <w:right w:val="none" w:sz="0" w:space="0" w:color="auto"/>
                                                                                      </w:divBdr>
                                                                                      <w:divsChild>
                                                                                        <w:div w:id="1641377037">
                                                                                          <w:marLeft w:val="0"/>
                                                                                          <w:marRight w:val="0"/>
                                                                                          <w:marTop w:val="0"/>
                                                                                          <w:marBottom w:val="0"/>
                                                                                          <w:divBdr>
                                                                                            <w:top w:val="none" w:sz="0" w:space="0" w:color="auto"/>
                                                                                            <w:left w:val="none" w:sz="0" w:space="0" w:color="auto"/>
                                                                                            <w:bottom w:val="none" w:sz="0" w:space="0" w:color="auto"/>
                                                                                            <w:right w:val="none" w:sz="0" w:space="0" w:color="auto"/>
                                                                                          </w:divBdr>
                                                                                          <w:divsChild>
                                                                                            <w:div w:id="171554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0582711">
                                          <w:marLeft w:val="0"/>
                                          <w:marRight w:val="0"/>
                                          <w:marTop w:val="0"/>
                                          <w:marBottom w:val="0"/>
                                          <w:divBdr>
                                            <w:top w:val="none" w:sz="0" w:space="0" w:color="auto"/>
                                            <w:left w:val="none" w:sz="0" w:space="0" w:color="auto"/>
                                            <w:bottom w:val="none" w:sz="0" w:space="0" w:color="auto"/>
                                            <w:right w:val="none" w:sz="0" w:space="0" w:color="auto"/>
                                          </w:divBdr>
                                          <w:divsChild>
                                            <w:div w:id="2041053898">
                                              <w:marLeft w:val="0"/>
                                              <w:marRight w:val="0"/>
                                              <w:marTop w:val="0"/>
                                              <w:marBottom w:val="0"/>
                                              <w:divBdr>
                                                <w:top w:val="none" w:sz="0" w:space="0" w:color="auto"/>
                                                <w:left w:val="none" w:sz="0" w:space="0" w:color="auto"/>
                                                <w:bottom w:val="none" w:sz="0" w:space="0" w:color="auto"/>
                                                <w:right w:val="none" w:sz="0" w:space="0" w:color="auto"/>
                                              </w:divBdr>
                                              <w:divsChild>
                                                <w:div w:id="2020081830">
                                                  <w:marLeft w:val="0"/>
                                                  <w:marRight w:val="0"/>
                                                  <w:marTop w:val="0"/>
                                                  <w:marBottom w:val="0"/>
                                                  <w:divBdr>
                                                    <w:top w:val="none" w:sz="0" w:space="0" w:color="auto"/>
                                                    <w:left w:val="none" w:sz="0" w:space="0" w:color="auto"/>
                                                    <w:bottom w:val="none" w:sz="0" w:space="0" w:color="auto"/>
                                                    <w:right w:val="none" w:sz="0" w:space="0" w:color="auto"/>
                                                  </w:divBdr>
                                                  <w:divsChild>
                                                    <w:div w:id="1810708263">
                                                      <w:marLeft w:val="0"/>
                                                      <w:marRight w:val="0"/>
                                                      <w:marTop w:val="0"/>
                                                      <w:marBottom w:val="0"/>
                                                      <w:divBdr>
                                                        <w:top w:val="none" w:sz="0" w:space="0" w:color="auto"/>
                                                        <w:left w:val="none" w:sz="0" w:space="0" w:color="auto"/>
                                                        <w:bottom w:val="none" w:sz="0" w:space="0" w:color="auto"/>
                                                        <w:right w:val="none" w:sz="0" w:space="0" w:color="auto"/>
                                                      </w:divBdr>
                                                      <w:divsChild>
                                                        <w:div w:id="1647935450">
                                                          <w:marLeft w:val="0"/>
                                                          <w:marRight w:val="0"/>
                                                          <w:marTop w:val="0"/>
                                                          <w:marBottom w:val="0"/>
                                                          <w:divBdr>
                                                            <w:top w:val="none" w:sz="0" w:space="0" w:color="auto"/>
                                                            <w:left w:val="none" w:sz="0" w:space="0" w:color="auto"/>
                                                            <w:bottom w:val="none" w:sz="0" w:space="0" w:color="auto"/>
                                                            <w:right w:val="none" w:sz="0" w:space="0" w:color="auto"/>
                                                          </w:divBdr>
                                                          <w:divsChild>
                                                            <w:div w:id="2130467435">
                                                              <w:marLeft w:val="0"/>
                                                              <w:marRight w:val="0"/>
                                                              <w:marTop w:val="0"/>
                                                              <w:marBottom w:val="0"/>
                                                              <w:divBdr>
                                                                <w:top w:val="none" w:sz="0" w:space="0" w:color="auto"/>
                                                                <w:left w:val="none" w:sz="0" w:space="0" w:color="auto"/>
                                                                <w:bottom w:val="none" w:sz="0" w:space="0" w:color="auto"/>
                                                                <w:right w:val="none" w:sz="0" w:space="0" w:color="auto"/>
                                                              </w:divBdr>
                                                              <w:divsChild>
                                                                <w:div w:id="1237012105">
                                                                  <w:marLeft w:val="0"/>
                                                                  <w:marRight w:val="0"/>
                                                                  <w:marTop w:val="0"/>
                                                                  <w:marBottom w:val="0"/>
                                                                  <w:divBdr>
                                                                    <w:top w:val="none" w:sz="0" w:space="0" w:color="auto"/>
                                                                    <w:left w:val="none" w:sz="0" w:space="0" w:color="auto"/>
                                                                    <w:bottom w:val="none" w:sz="0" w:space="0" w:color="auto"/>
                                                                    <w:right w:val="none" w:sz="0" w:space="0" w:color="auto"/>
                                                                  </w:divBdr>
                                                                  <w:divsChild>
                                                                    <w:div w:id="1161431609">
                                                                      <w:marLeft w:val="0"/>
                                                                      <w:marRight w:val="0"/>
                                                                      <w:marTop w:val="0"/>
                                                                      <w:marBottom w:val="0"/>
                                                                      <w:divBdr>
                                                                        <w:top w:val="none" w:sz="0" w:space="0" w:color="auto"/>
                                                                        <w:left w:val="none" w:sz="0" w:space="0" w:color="auto"/>
                                                                        <w:bottom w:val="none" w:sz="0" w:space="0" w:color="auto"/>
                                                                        <w:right w:val="none" w:sz="0" w:space="0" w:color="auto"/>
                                                                      </w:divBdr>
                                                                      <w:divsChild>
                                                                        <w:div w:id="1319266293">
                                                                          <w:marLeft w:val="0"/>
                                                                          <w:marRight w:val="0"/>
                                                                          <w:marTop w:val="0"/>
                                                                          <w:marBottom w:val="0"/>
                                                                          <w:divBdr>
                                                                            <w:top w:val="none" w:sz="0" w:space="0" w:color="auto"/>
                                                                            <w:left w:val="none" w:sz="0" w:space="0" w:color="auto"/>
                                                                            <w:bottom w:val="none" w:sz="0" w:space="0" w:color="auto"/>
                                                                            <w:right w:val="none" w:sz="0" w:space="0" w:color="auto"/>
                                                                          </w:divBdr>
                                                                          <w:divsChild>
                                                                            <w:div w:id="1778989145">
                                                                              <w:marLeft w:val="0"/>
                                                                              <w:marRight w:val="0"/>
                                                                              <w:marTop w:val="0"/>
                                                                              <w:marBottom w:val="0"/>
                                                                              <w:divBdr>
                                                                                <w:top w:val="none" w:sz="0" w:space="0" w:color="auto"/>
                                                                                <w:left w:val="none" w:sz="0" w:space="0" w:color="auto"/>
                                                                                <w:bottom w:val="none" w:sz="0" w:space="0" w:color="auto"/>
                                                                                <w:right w:val="none" w:sz="0" w:space="0" w:color="auto"/>
                                                                              </w:divBdr>
                                                                              <w:divsChild>
                                                                                <w:div w:id="1698316412">
                                                                                  <w:marLeft w:val="0"/>
                                                                                  <w:marRight w:val="0"/>
                                                                                  <w:marTop w:val="0"/>
                                                                                  <w:marBottom w:val="0"/>
                                                                                  <w:divBdr>
                                                                                    <w:top w:val="none" w:sz="0" w:space="0" w:color="auto"/>
                                                                                    <w:left w:val="none" w:sz="0" w:space="0" w:color="auto"/>
                                                                                    <w:bottom w:val="none" w:sz="0" w:space="0" w:color="auto"/>
                                                                                    <w:right w:val="none" w:sz="0" w:space="0" w:color="auto"/>
                                                                                  </w:divBdr>
                                                                                  <w:divsChild>
                                                                                    <w:div w:id="234169095">
                                                                                      <w:marLeft w:val="0"/>
                                                                                      <w:marRight w:val="0"/>
                                                                                      <w:marTop w:val="0"/>
                                                                                      <w:marBottom w:val="0"/>
                                                                                      <w:divBdr>
                                                                                        <w:top w:val="none" w:sz="0" w:space="0" w:color="auto"/>
                                                                                        <w:left w:val="none" w:sz="0" w:space="0" w:color="auto"/>
                                                                                        <w:bottom w:val="none" w:sz="0" w:space="0" w:color="auto"/>
                                                                                        <w:right w:val="none" w:sz="0" w:space="0" w:color="auto"/>
                                                                                      </w:divBdr>
                                                                                      <w:divsChild>
                                                                                        <w:div w:id="1209537367">
                                                                                          <w:marLeft w:val="0"/>
                                                                                          <w:marRight w:val="0"/>
                                                                                          <w:marTop w:val="0"/>
                                                                                          <w:marBottom w:val="0"/>
                                                                                          <w:divBdr>
                                                                                            <w:top w:val="none" w:sz="0" w:space="0" w:color="auto"/>
                                                                                            <w:left w:val="none" w:sz="0" w:space="0" w:color="auto"/>
                                                                                            <w:bottom w:val="none" w:sz="0" w:space="0" w:color="auto"/>
                                                                                            <w:right w:val="none" w:sz="0" w:space="0" w:color="auto"/>
                                                                                          </w:divBdr>
                                                                                          <w:divsChild>
                                                                                            <w:div w:id="201787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2610144">
                                          <w:marLeft w:val="0"/>
                                          <w:marRight w:val="0"/>
                                          <w:marTop w:val="0"/>
                                          <w:marBottom w:val="0"/>
                                          <w:divBdr>
                                            <w:top w:val="none" w:sz="0" w:space="0" w:color="auto"/>
                                            <w:left w:val="none" w:sz="0" w:space="0" w:color="auto"/>
                                            <w:bottom w:val="none" w:sz="0" w:space="0" w:color="auto"/>
                                            <w:right w:val="none" w:sz="0" w:space="0" w:color="auto"/>
                                          </w:divBdr>
                                          <w:divsChild>
                                            <w:div w:id="1752847838">
                                              <w:marLeft w:val="0"/>
                                              <w:marRight w:val="0"/>
                                              <w:marTop w:val="0"/>
                                              <w:marBottom w:val="0"/>
                                              <w:divBdr>
                                                <w:top w:val="none" w:sz="0" w:space="0" w:color="auto"/>
                                                <w:left w:val="none" w:sz="0" w:space="0" w:color="auto"/>
                                                <w:bottom w:val="none" w:sz="0" w:space="0" w:color="auto"/>
                                                <w:right w:val="none" w:sz="0" w:space="0" w:color="auto"/>
                                              </w:divBdr>
                                              <w:divsChild>
                                                <w:div w:id="1787239302">
                                                  <w:marLeft w:val="0"/>
                                                  <w:marRight w:val="0"/>
                                                  <w:marTop w:val="0"/>
                                                  <w:marBottom w:val="0"/>
                                                  <w:divBdr>
                                                    <w:top w:val="none" w:sz="0" w:space="0" w:color="auto"/>
                                                    <w:left w:val="none" w:sz="0" w:space="0" w:color="auto"/>
                                                    <w:bottom w:val="none" w:sz="0" w:space="0" w:color="auto"/>
                                                    <w:right w:val="none" w:sz="0" w:space="0" w:color="auto"/>
                                                  </w:divBdr>
                                                  <w:divsChild>
                                                    <w:div w:id="1915891251">
                                                      <w:marLeft w:val="0"/>
                                                      <w:marRight w:val="0"/>
                                                      <w:marTop w:val="0"/>
                                                      <w:marBottom w:val="0"/>
                                                      <w:divBdr>
                                                        <w:top w:val="none" w:sz="0" w:space="0" w:color="auto"/>
                                                        <w:left w:val="none" w:sz="0" w:space="0" w:color="auto"/>
                                                        <w:bottom w:val="none" w:sz="0" w:space="0" w:color="auto"/>
                                                        <w:right w:val="none" w:sz="0" w:space="0" w:color="auto"/>
                                                      </w:divBdr>
                                                      <w:divsChild>
                                                        <w:div w:id="170947892">
                                                          <w:marLeft w:val="0"/>
                                                          <w:marRight w:val="0"/>
                                                          <w:marTop w:val="0"/>
                                                          <w:marBottom w:val="0"/>
                                                          <w:divBdr>
                                                            <w:top w:val="none" w:sz="0" w:space="0" w:color="auto"/>
                                                            <w:left w:val="none" w:sz="0" w:space="0" w:color="auto"/>
                                                            <w:bottom w:val="none" w:sz="0" w:space="0" w:color="auto"/>
                                                            <w:right w:val="none" w:sz="0" w:space="0" w:color="auto"/>
                                                          </w:divBdr>
                                                          <w:divsChild>
                                                            <w:div w:id="135144794">
                                                              <w:marLeft w:val="0"/>
                                                              <w:marRight w:val="0"/>
                                                              <w:marTop w:val="0"/>
                                                              <w:marBottom w:val="0"/>
                                                              <w:divBdr>
                                                                <w:top w:val="none" w:sz="0" w:space="0" w:color="auto"/>
                                                                <w:left w:val="none" w:sz="0" w:space="0" w:color="auto"/>
                                                                <w:bottom w:val="none" w:sz="0" w:space="0" w:color="auto"/>
                                                                <w:right w:val="none" w:sz="0" w:space="0" w:color="auto"/>
                                                              </w:divBdr>
                                                              <w:divsChild>
                                                                <w:div w:id="1780445379">
                                                                  <w:marLeft w:val="0"/>
                                                                  <w:marRight w:val="0"/>
                                                                  <w:marTop w:val="0"/>
                                                                  <w:marBottom w:val="0"/>
                                                                  <w:divBdr>
                                                                    <w:top w:val="none" w:sz="0" w:space="0" w:color="auto"/>
                                                                    <w:left w:val="none" w:sz="0" w:space="0" w:color="auto"/>
                                                                    <w:bottom w:val="none" w:sz="0" w:space="0" w:color="auto"/>
                                                                    <w:right w:val="none" w:sz="0" w:space="0" w:color="auto"/>
                                                                  </w:divBdr>
                                                                  <w:divsChild>
                                                                    <w:div w:id="584916987">
                                                                      <w:marLeft w:val="0"/>
                                                                      <w:marRight w:val="0"/>
                                                                      <w:marTop w:val="0"/>
                                                                      <w:marBottom w:val="0"/>
                                                                      <w:divBdr>
                                                                        <w:top w:val="none" w:sz="0" w:space="0" w:color="auto"/>
                                                                        <w:left w:val="none" w:sz="0" w:space="0" w:color="auto"/>
                                                                        <w:bottom w:val="none" w:sz="0" w:space="0" w:color="auto"/>
                                                                        <w:right w:val="none" w:sz="0" w:space="0" w:color="auto"/>
                                                                      </w:divBdr>
                                                                      <w:divsChild>
                                                                        <w:div w:id="1481262676">
                                                                          <w:marLeft w:val="0"/>
                                                                          <w:marRight w:val="0"/>
                                                                          <w:marTop w:val="0"/>
                                                                          <w:marBottom w:val="0"/>
                                                                          <w:divBdr>
                                                                            <w:top w:val="none" w:sz="0" w:space="0" w:color="auto"/>
                                                                            <w:left w:val="none" w:sz="0" w:space="0" w:color="auto"/>
                                                                            <w:bottom w:val="none" w:sz="0" w:space="0" w:color="auto"/>
                                                                            <w:right w:val="none" w:sz="0" w:space="0" w:color="auto"/>
                                                                          </w:divBdr>
                                                                          <w:divsChild>
                                                                            <w:div w:id="890381961">
                                                                              <w:marLeft w:val="0"/>
                                                                              <w:marRight w:val="0"/>
                                                                              <w:marTop w:val="0"/>
                                                                              <w:marBottom w:val="0"/>
                                                                              <w:divBdr>
                                                                                <w:top w:val="none" w:sz="0" w:space="0" w:color="auto"/>
                                                                                <w:left w:val="none" w:sz="0" w:space="0" w:color="auto"/>
                                                                                <w:bottom w:val="none" w:sz="0" w:space="0" w:color="auto"/>
                                                                                <w:right w:val="none" w:sz="0" w:space="0" w:color="auto"/>
                                                                              </w:divBdr>
                                                                              <w:divsChild>
                                                                                <w:div w:id="350497299">
                                                                                  <w:marLeft w:val="0"/>
                                                                                  <w:marRight w:val="0"/>
                                                                                  <w:marTop w:val="0"/>
                                                                                  <w:marBottom w:val="0"/>
                                                                                  <w:divBdr>
                                                                                    <w:top w:val="none" w:sz="0" w:space="0" w:color="auto"/>
                                                                                    <w:left w:val="none" w:sz="0" w:space="0" w:color="auto"/>
                                                                                    <w:bottom w:val="none" w:sz="0" w:space="0" w:color="auto"/>
                                                                                    <w:right w:val="none" w:sz="0" w:space="0" w:color="auto"/>
                                                                                  </w:divBdr>
                                                                                  <w:divsChild>
                                                                                    <w:div w:id="1043217463">
                                                                                      <w:marLeft w:val="0"/>
                                                                                      <w:marRight w:val="0"/>
                                                                                      <w:marTop w:val="0"/>
                                                                                      <w:marBottom w:val="0"/>
                                                                                      <w:divBdr>
                                                                                        <w:top w:val="none" w:sz="0" w:space="0" w:color="auto"/>
                                                                                        <w:left w:val="none" w:sz="0" w:space="0" w:color="auto"/>
                                                                                        <w:bottom w:val="none" w:sz="0" w:space="0" w:color="auto"/>
                                                                                        <w:right w:val="none" w:sz="0" w:space="0" w:color="auto"/>
                                                                                      </w:divBdr>
                                                                                      <w:divsChild>
                                                                                        <w:div w:id="1319309298">
                                                                                          <w:marLeft w:val="0"/>
                                                                                          <w:marRight w:val="0"/>
                                                                                          <w:marTop w:val="0"/>
                                                                                          <w:marBottom w:val="0"/>
                                                                                          <w:divBdr>
                                                                                            <w:top w:val="none" w:sz="0" w:space="0" w:color="auto"/>
                                                                                            <w:left w:val="none" w:sz="0" w:space="0" w:color="auto"/>
                                                                                            <w:bottom w:val="none" w:sz="0" w:space="0" w:color="auto"/>
                                                                                            <w:right w:val="none" w:sz="0" w:space="0" w:color="auto"/>
                                                                                          </w:divBdr>
                                                                                          <w:divsChild>
                                                                                            <w:div w:id="39979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609305">
                                          <w:marLeft w:val="0"/>
                                          <w:marRight w:val="0"/>
                                          <w:marTop w:val="0"/>
                                          <w:marBottom w:val="0"/>
                                          <w:divBdr>
                                            <w:top w:val="none" w:sz="0" w:space="0" w:color="auto"/>
                                            <w:left w:val="none" w:sz="0" w:space="0" w:color="auto"/>
                                            <w:bottom w:val="none" w:sz="0" w:space="0" w:color="auto"/>
                                            <w:right w:val="none" w:sz="0" w:space="0" w:color="auto"/>
                                          </w:divBdr>
                                          <w:divsChild>
                                            <w:div w:id="1149833203">
                                              <w:marLeft w:val="0"/>
                                              <w:marRight w:val="0"/>
                                              <w:marTop w:val="0"/>
                                              <w:marBottom w:val="0"/>
                                              <w:divBdr>
                                                <w:top w:val="none" w:sz="0" w:space="0" w:color="auto"/>
                                                <w:left w:val="none" w:sz="0" w:space="0" w:color="auto"/>
                                                <w:bottom w:val="none" w:sz="0" w:space="0" w:color="auto"/>
                                                <w:right w:val="none" w:sz="0" w:space="0" w:color="auto"/>
                                              </w:divBdr>
                                              <w:divsChild>
                                                <w:div w:id="1326974368">
                                                  <w:marLeft w:val="0"/>
                                                  <w:marRight w:val="0"/>
                                                  <w:marTop w:val="0"/>
                                                  <w:marBottom w:val="0"/>
                                                  <w:divBdr>
                                                    <w:top w:val="none" w:sz="0" w:space="0" w:color="auto"/>
                                                    <w:left w:val="none" w:sz="0" w:space="0" w:color="auto"/>
                                                    <w:bottom w:val="none" w:sz="0" w:space="0" w:color="auto"/>
                                                    <w:right w:val="none" w:sz="0" w:space="0" w:color="auto"/>
                                                  </w:divBdr>
                                                  <w:divsChild>
                                                    <w:div w:id="259148450">
                                                      <w:marLeft w:val="0"/>
                                                      <w:marRight w:val="0"/>
                                                      <w:marTop w:val="0"/>
                                                      <w:marBottom w:val="0"/>
                                                      <w:divBdr>
                                                        <w:top w:val="none" w:sz="0" w:space="0" w:color="auto"/>
                                                        <w:left w:val="none" w:sz="0" w:space="0" w:color="auto"/>
                                                        <w:bottom w:val="none" w:sz="0" w:space="0" w:color="auto"/>
                                                        <w:right w:val="none" w:sz="0" w:space="0" w:color="auto"/>
                                                      </w:divBdr>
                                                      <w:divsChild>
                                                        <w:div w:id="1555894270">
                                                          <w:marLeft w:val="0"/>
                                                          <w:marRight w:val="0"/>
                                                          <w:marTop w:val="0"/>
                                                          <w:marBottom w:val="0"/>
                                                          <w:divBdr>
                                                            <w:top w:val="none" w:sz="0" w:space="0" w:color="auto"/>
                                                            <w:left w:val="none" w:sz="0" w:space="0" w:color="auto"/>
                                                            <w:bottom w:val="none" w:sz="0" w:space="0" w:color="auto"/>
                                                            <w:right w:val="none" w:sz="0" w:space="0" w:color="auto"/>
                                                          </w:divBdr>
                                                          <w:divsChild>
                                                            <w:div w:id="1943798066">
                                                              <w:marLeft w:val="0"/>
                                                              <w:marRight w:val="0"/>
                                                              <w:marTop w:val="0"/>
                                                              <w:marBottom w:val="0"/>
                                                              <w:divBdr>
                                                                <w:top w:val="none" w:sz="0" w:space="0" w:color="auto"/>
                                                                <w:left w:val="none" w:sz="0" w:space="0" w:color="auto"/>
                                                                <w:bottom w:val="none" w:sz="0" w:space="0" w:color="auto"/>
                                                                <w:right w:val="none" w:sz="0" w:space="0" w:color="auto"/>
                                                              </w:divBdr>
                                                              <w:divsChild>
                                                                <w:div w:id="1778406903">
                                                                  <w:marLeft w:val="0"/>
                                                                  <w:marRight w:val="0"/>
                                                                  <w:marTop w:val="0"/>
                                                                  <w:marBottom w:val="0"/>
                                                                  <w:divBdr>
                                                                    <w:top w:val="none" w:sz="0" w:space="0" w:color="auto"/>
                                                                    <w:left w:val="none" w:sz="0" w:space="0" w:color="auto"/>
                                                                    <w:bottom w:val="none" w:sz="0" w:space="0" w:color="auto"/>
                                                                    <w:right w:val="none" w:sz="0" w:space="0" w:color="auto"/>
                                                                  </w:divBdr>
                                                                  <w:divsChild>
                                                                    <w:div w:id="1845121106">
                                                                      <w:marLeft w:val="0"/>
                                                                      <w:marRight w:val="0"/>
                                                                      <w:marTop w:val="0"/>
                                                                      <w:marBottom w:val="0"/>
                                                                      <w:divBdr>
                                                                        <w:top w:val="none" w:sz="0" w:space="0" w:color="auto"/>
                                                                        <w:left w:val="none" w:sz="0" w:space="0" w:color="auto"/>
                                                                        <w:bottom w:val="none" w:sz="0" w:space="0" w:color="auto"/>
                                                                        <w:right w:val="none" w:sz="0" w:space="0" w:color="auto"/>
                                                                      </w:divBdr>
                                                                      <w:divsChild>
                                                                        <w:div w:id="726992512">
                                                                          <w:marLeft w:val="0"/>
                                                                          <w:marRight w:val="0"/>
                                                                          <w:marTop w:val="0"/>
                                                                          <w:marBottom w:val="0"/>
                                                                          <w:divBdr>
                                                                            <w:top w:val="none" w:sz="0" w:space="0" w:color="auto"/>
                                                                            <w:left w:val="none" w:sz="0" w:space="0" w:color="auto"/>
                                                                            <w:bottom w:val="none" w:sz="0" w:space="0" w:color="auto"/>
                                                                            <w:right w:val="none" w:sz="0" w:space="0" w:color="auto"/>
                                                                          </w:divBdr>
                                                                          <w:divsChild>
                                                                            <w:div w:id="606422862">
                                                                              <w:marLeft w:val="0"/>
                                                                              <w:marRight w:val="0"/>
                                                                              <w:marTop w:val="0"/>
                                                                              <w:marBottom w:val="0"/>
                                                                              <w:divBdr>
                                                                                <w:top w:val="none" w:sz="0" w:space="0" w:color="auto"/>
                                                                                <w:left w:val="none" w:sz="0" w:space="0" w:color="auto"/>
                                                                                <w:bottom w:val="none" w:sz="0" w:space="0" w:color="auto"/>
                                                                                <w:right w:val="none" w:sz="0" w:space="0" w:color="auto"/>
                                                                              </w:divBdr>
                                                                              <w:divsChild>
                                                                                <w:div w:id="1952084634">
                                                                                  <w:marLeft w:val="0"/>
                                                                                  <w:marRight w:val="0"/>
                                                                                  <w:marTop w:val="0"/>
                                                                                  <w:marBottom w:val="0"/>
                                                                                  <w:divBdr>
                                                                                    <w:top w:val="none" w:sz="0" w:space="0" w:color="auto"/>
                                                                                    <w:left w:val="none" w:sz="0" w:space="0" w:color="auto"/>
                                                                                    <w:bottom w:val="none" w:sz="0" w:space="0" w:color="auto"/>
                                                                                    <w:right w:val="none" w:sz="0" w:space="0" w:color="auto"/>
                                                                                  </w:divBdr>
                                                                                  <w:divsChild>
                                                                                    <w:div w:id="2030834816">
                                                                                      <w:marLeft w:val="0"/>
                                                                                      <w:marRight w:val="0"/>
                                                                                      <w:marTop w:val="0"/>
                                                                                      <w:marBottom w:val="0"/>
                                                                                      <w:divBdr>
                                                                                        <w:top w:val="none" w:sz="0" w:space="0" w:color="auto"/>
                                                                                        <w:left w:val="none" w:sz="0" w:space="0" w:color="auto"/>
                                                                                        <w:bottom w:val="none" w:sz="0" w:space="0" w:color="auto"/>
                                                                                        <w:right w:val="none" w:sz="0" w:space="0" w:color="auto"/>
                                                                                      </w:divBdr>
                                                                                      <w:divsChild>
                                                                                        <w:div w:id="1666934461">
                                                                                          <w:marLeft w:val="0"/>
                                                                                          <w:marRight w:val="0"/>
                                                                                          <w:marTop w:val="0"/>
                                                                                          <w:marBottom w:val="0"/>
                                                                                          <w:divBdr>
                                                                                            <w:top w:val="none" w:sz="0" w:space="0" w:color="auto"/>
                                                                                            <w:left w:val="none" w:sz="0" w:space="0" w:color="auto"/>
                                                                                            <w:bottom w:val="none" w:sz="0" w:space="0" w:color="auto"/>
                                                                                            <w:right w:val="none" w:sz="0" w:space="0" w:color="auto"/>
                                                                                          </w:divBdr>
                                                                                          <w:divsChild>
                                                                                            <w:div w:id="99106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7173420">
                                          <w:marLeft w:val="0"/>
                                          <w:marRight w:val="0"/>
                                          <w:marTop w:val="0"/>
                                          <w:marBottom w:val="0"/>
                                          <w:divBdr>
                                            <w:top w:val="none" w:sz="0" w:space="0" w:color="auto"/>
                                            <w:left w:val="none" w:sz="0" w:space="0" w:color="auto"/>
                                            <w:bottom w:val="none" w:sz="0" w:space="0" w:color="auto"/>
                                            <w:right w:val="none" w:sz="0" w:space="0" w:color="auto"/>
                                          </w:divBdr>
                                          <w:divsChild>
                                            <w:div w:id="243344636">
                                              <w:marLeft w:val="0"/>
                                              <w:marRight w:val="0"/>
                                              <w:marTop w:val="0"/>
                                              <w:marBottom w:val="0"/>
                                              <w:divBdr>
                                                <w:top w:val="none" w:sz="0" w:space="0" w:color="auto"/>
                                                <w:left w:val="none" w:sz="0" w:space="0" w:color="auto"/>
                                                <w:bottom w:val="none" w:sz="0" w:space="0" w:color="auto"/>
                                                <w:right w:val="none" w:sz="0" w:space="0" w:color="auto"/>
                                              </w:divBdr>
                                              <w:divsChild>
                                                <w:div w:id="1559126293">
                                                  <w:marLeft w:val="0"/>
                                                  <w:marRight w:val="0"/>
                                                  <w:marTop w:val="0"/>
                                                  <w:marBottom w:val="0"/>
                                                  <w:divBdr>
                                                    <w:top w:val="none" w:sz="0" w:space="0" w:color="auto"/>
                                                    <w:left w:val="none" w:sz="0" w:space="0" w:color="auto"/>
                                                    <w:bottom w:val="none" w:sz="0" w:space="0" w:color="auto"/>
                                                    <w:right w:val="none" w:sz="0" w:space="0" w:color="auto"/>
                                                  </w:divBdr>
                                                  <w:divsChild>
                                                    <w:div w:id="409741374">
                                                      <w:marLeft w:val="0"/>
                                                      <w:marRight w:val="0"/>
                                                      <w:marTop w:val="0"/>
                                                      <w:marBottom w:val="0"/>
                                                      <w:divBdr>
                                                        <w:top w:val="none" w:sz="0" w:space="0" w:color="auto"/>
                                                        <w:left w:val="none" w:sz="0" w:space="0" w:color="auto"/>
                                                        <w:bottom w:val="none" w:sz="0" w:space="0" w:color="auto"/>
                                                        <w:right w:val="none" w:sz="0" w:space="0" w:color="auto"/>
                                                      </w:divBdr>
                                                      <w:divsChild>
                                                        <w:div w:id="1911883126">
                                                          <w:marLeft w:val="0"/>
                                                          <w:marRight w:val="0"/>
                                                          <w:marTop w:val="0"/>
                                                          <w:marBottom w:val="0"/>
                                                          <w:divBdr>
                                                            <w:top w:val="none" w:sz="0" w:space="0" w:color="auto"/>
                                                            <w:left w:val="none" w:sz="0" w:space="0" w:color="auto"/>
                                                            <w:bottom w:val="none" w:sz="0" w:space="0" w:color="auto"/>
                                                            <w:right w:val="none" w:sz="0" w:space="0" w:color="auto"/>
                                                          </w:divBdr>
                                                          <w:divsChild>
                                                            <w:div w:id="1312753487">
                                                              <w:marLeft w:val="0"/>
                                                              <w:marRight w:val="0"/>
                                                              <w:marTop w:val="0"/>
                                                              <w:marBottom w:val="0"/>
                                                              <w:divBdr>
                                                                <w:top w:val="none" w:sz="0" w:space="0" w:color="auto"/>
                                                                <w:left w:val="none" w:sz="0" w:space="0" w:color="auto"/>
                                                                <w:bottom w:val="none" w:sz="0" w:space="0" w:color="auto"/>
                                                                <w:right w:val="none" w:sz="0" w:space="0" w:color="auto"/>
                                                              </w:divBdr>
                                                              <w:divsChild>
                                                                <w:div w:id="1018971950">
                                                                  <w:marLeft w:val="0"/>
                                                                  <w:marRight w:val="0"/>
                                                                  <w:marTop w:val="0"/>
                                                                  <w:marBottom w:val="0"/>
                                                                  <w:divBdr>
                                                                    <w:top w:val="none" w:sz="0" w:space="0" w:color="auto"/>
                                                                    <w:left w:val="none" w:sz="0" w:space="0" w:color="auto"/>
                                                                    <w:bottom w:val="none" w:sz="0" w:space="0" w:color="auto"/>
                                                                    <w:right w:val="none" w:sz="0" w:space="0" w:color="auto"/>
                                                                  </w:divBdr>
                                                                  <w:divsChild>
                                                                    <w:div w:id="187376791">
                                                                      <w:marLeft w:val="0"/>
                                                                      <w:marRight w:val="0"/>
                                                                      <w:marTop w:val="0"/>
                                                                      <w:marBottom w:val="0"/>
                                                                      <w:divBdr>
                                                                        <w:top w:val="none" w:sz="0" w:space="0" w:color="auto"/>
                                                                        <w:left w:val="none" w:sz="0" w:space="0" w:color="auto"/>
                                                                        <w:bottom w:val="none" w:sz="0" w:space="0" w:color="auto"/>
                                                                        <w:right w:val="none" w:sz="0" w:space="0" w:color="auto"/>
                                                                      </w:divBdr>
                                                                      <w:divsChild>
                                                                        <w:div w:id="1666475549">
                                                                          <w:marLeft w:val="0"/>
                                                                          <w:marRight w:val="0"/>
                                                                          <w:marTop w:val="0"/>
                                                                          <w:marBottom w:val="0"/>
                                                                          <w:divBdr>
                                                                            <w:top w:val="none" w:sz="0" w:space="0" w:color="auto"/>
                                                                            <w:left w:val="none" w:sz="0" w:space="0" w:color="auto"/>
                                                                            <w:bottom w:val="none" w:sz="0" w:space="0" w:color="auto"/>
                                                                            <w:right w:val="none" w:sz="0" w:space="0" w:color="auto"/>
                                                                          </w:divBdr>
                                                                          <w:divsChild>
                                                                            <w:div w:id="1193572713">
                                                                              <w:marLeft w:val="0"/>
                                                                              <w:marRight w:val="0"/>
                                                                              <w:marTop w:val="0"/>
                                                                              <w:marBottom w:val="0"/>
                                                                              <w:divBdr>
                                                                                <w:top w:val="none" w:sz="0" w:space="0" w:color="auto"/>
                                                                                <w:left w:val="none" w:sz="0" w:space="0" w:color="auto"/>
                                                                                <w:bottom w:val="none" w:sz="0" w:space="0" w:color="auto"/>
                                                                                <w:right w:val="none" w:sz="0" w:space="0" w:color="auto"/>
                                                                              </w:divBdr>
                                                                              <w:divsChild>
                                                                                <w:div w:id="1541942871">
                                                                                  <w:marLeft w:val="0"/>
                                                                                  <w:marRight w:val="0"/>
                                                                                  <w:marTop w:val="0"/>
                                                                                  <w:marBottom w:val="0"/>
                                                                                  <w:divBdr>
                                                                                    <w:top w:val="none" w:sz="0" w:space="0" w:color="auto"/>
                                                                                    <w:left w:val="none" w:sz="0" w:space="0" w:color="auto"/>
                                                                                    <w:bottom w:val="none" w:sz="0" w:space="0" w:color="auto"/>
                                                                                    <w:right w:val="none" w:sz="0" w:space="0" w:color="auto"/>
                                                                                  </w:divBdr>
                                                                                  <w:divsChild>
                                                                                    <w:div w:id="1959018886">
                                                                                      <w:marLeft w:val="0"/>
                                                                                      <w:marRight w:val="0"/>
                                                                                      <w:marTop w:val="0"/>
                                                                                      <w:marBottom w:val="0"/>
                                                                                      <w:divBdr>
                                                                                        <w:top w:val="none" w:sz="0" w:space="0" w:color="auto"/>
                                                                                        <w:left w:val="none" w:sz="0" w:space="0" w:color="auto"/>
                                                                                        <w:bottom w:val="none" w:sz="0" w:space="0" w:color="auto"/>
                                                                                        <w:right w:val="none" w:sz="0" w:space="0" w:color="auto"/>
                                                                                      </w:divBdr>
                                                                                      <w:divsChild>
                                                                                        <w:div w:id="1772968095">
                                                                                          <w:marLeft w:val="0"/>
                                                                                          <w:marRight w:val="0"/>
                                                                                          <w:marTop w:val="0"/>
                                                                                          <w:marBottom w:val="0"/>
                                                                                          <w:divBdr>
                                                                                            <w:top w:val="none" w:sz="0" w:space="0" w:color="auto"/>
                                                                                            <w:left w:val="none" w:sz="0" w:space="0" w:color="auto"/>
                                                                                            <w:bottom w:val="none" w:sz="0" w:space="0" w:color="auto"/>
                                                                                            <w:right w:val="none" w:sz="0" w:space="0" w:color="auto"/>
                                                                                          </w:divBdr>
                                                                                          <w:divsChild>
                                                                                            <w:div w:id="137242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9438973">
                                          <w:marLeft w:val="0"/>
                                          <w:marRight w:val="0"/>
                                          <w:marTop w:val="0"/>
                                          <w:marBottom w:val="0"/>
                                          <w:divBdr>
                                            <w:top w:val="none" w:sz="0" w:space="0" w:color="auto"/>
                                            <w:left w:val="none" w:sz="0" w:space="0" w:color="auto"/>
                                            <w:bottom w:val="none" w:sz="0" w:space="0" w:color="auto"/>
                                            <w:right w:val="none" w:sz="0" w:space="0" w:color="auto"/>
                                          </w:divBdr>
                                          <w:divsChild>
                                            <w:div w:id="1197156141">
                                              <w:marLeft w:val="0"/>
                                              <w:marRight w:val="0"/>
                                              <w:marTop w:val="0"/>
                                              <w:marBottom w:val="0"/>
                                              <w:divBdr>
                                                <w:top w:val="none" w:sz="0" w:space="0" w:color="auto"/>
                                                <w:left w:val="none" w:sz="0" w:space="0" w:color="auto"/>
                                                <w:bottom w:val="none" w:sz="0" w:space="0" w:color="auto"/>
                                                <w:right w:val="none" w:sz="0" w:space="0" w:color="auto"/>
                                              </w:divBdr>
                                              <w:divsChild>
                                                <w:div w:id="1124420632">
                                                  <w:marLeft w:val="0"/>
                                                  <w:marRight w:val="0"/>
                                                  <w:marTop w:val="0"/>
                                                  <w:marBottom w:val="0"/>
                                                  <w:divBdr>
                                                    <w:top w:val="none" w:sz="0" w:space="0" w:color="auto"/>
                                                    <w:left w:val="none" w:sz="0" w:space="0" w:color="auto"/>
                                                    <w:bottom w:val="none" w:sz="0" w:space="0" w:color="auto"/>
                                                    <w:right w:val="none" w:sz="0" w:space="0" w:color="auto"/>
                                                  </w:divBdr>
                                                  <w:divsChild>
                                                    <w:div w:id="2103185948">
                                                      <w:marLeft w:val="0"/>
                                                      <w:marRight w:val="0"/>
                                                      <w:marTop w:val="0"/>
                                                      <w:marBottom w:val="0"/>
                                                      <w:divBdr>
                                                        <w:top w:val="none" w:sz="0" w:space="0" w:color="auto"/>
                                                        <w:left w:val="none" w:sz="0" w:space="0" w:color="auto"/>
                                                        <w:bottom w:val="none" w:sz="0" w:space="0" w:color="auto"/>
                                                        <w:right w:val="none" w:sz="0" w:space="0" w:color="auto"/>
                                                      </w:divBdr>
                                                      <w:divsChild>
                                                        <w:div w:id="1896893916">
                                                          <w:marLeft w:val="0"/>
                                                          <w:marRight w:val="0"/>
                                                          <w:marTop w:val="0"/>
                                                          <w:marBottom w:val="0"/>
                                                          <w:divBdr>
                                                            <w:top w:val="none" w:sz="0" w:space="0" w:color="auto"/>
                                                            <w:left w:val="none" w:sz="0" w:space="0" w:color="auto"/>
                                                            <w:bottom w:val="none" w:sz="0" w:space="0" w:color="auto"/>
                                                            <w:right w:val="none" w:sz="0" w:space="0" w:color="auto"/>
                                                          </w:divBdr>
                                                          <w:divsChild>
                                                            <w:div w:id="2137292531">
                                                              <w:marLeft w:val="0"/>
                                                              <w:marRight w:val="0"/>
                                                              <w:marTop w:val="0"/>
                                                              <w:marBottom w:val="0"/>
                                                              <w:divBdr>
                                                                <w:top w:val="none" w:sz="0" w:space="0" w:color="auto"/>
                                                                <w:left w:val="none" w:sz="0" w:space="0" w:color="auto"/>
                                                                <w:bottom w:val="none" w:sz="0" w:space="0" w:color="auto"/>
                                                                <w:right w:val="none" w:sz="0" w:space="0" w:color="auto"/>
                                                              </w:divBdr>
                                                              <w:divsChild>
                                                                <w:div w:id="1924029226">
                                                                  <w:marLeft w:val="0"/>
                                                                  <w:marRight w:val="0"/>
                                                                  <w:marTop w:val="0"/>
                                                                  <w:marBottom w:val="0"/>
                                                                  <w:divBdr>
                                                                    <w:top w:val="none" w:sz="0" w:space="0" w:color="auto"/>
                                                                    <w:left w:val="none" w:sz="0" w:space="0" w:color="auto"/>
                                                                    <w:bottom w:val="none" w:sz="0" w:space="0" w:color="auto"/>
                                                                    <w:right w:val="none" w:sz="0" w:space="0" w:color="auto"/>
                                                                  </w:divBdr>
                                                                  <w:divsChild>
                                                                    <w:div w:id="22444711">
                                                                      <w:marLeft w:val="0"/>
                                                                      <w:marRight w:val="0"/>
                                                                      <w:marTop w:val="0"/>
                                                                      <w:marBottom w:val="0"/>
                                                                      <w:divBdr>
                                                                        <w:top w:val="none" w:sz="0" w:space="0" w:color="auto"/>
                                                                        <w:left w:val="none" w:sz="0" w:space="0" w:color="auto"/>
                                                                        <w:bottom w:val="none" w:sz="0" w:space="0" w:color="auto"/>
                                                                        <w:right w:val="none" w:sz="0" w:space="0" w:color="auto"/>
                                                                      </w:divBdr>
                                                                      <w:divsChild>
                                                                        <w:div w:id="1997301884">
                                                                          <w:marLeft w:val="0"/>
                                                                          <w:marRight w:val="0"/>
                                                                          <w:marTop w:val="0"/>
                                                                          <w:marBottom w:val="0"/>
                                                                          <w:divBdr>
                                                                            <w:top w:val="none" w:sz="0" w:space="0" w:color="auto"/>
                                                                            <w:left w:val="none" w:sz="0" w:space="0" w:color="auto"/>
                                                                            <w:bottom w:val="none" w:sz="0" w:space="0" w:color="auto"/>
                                                                            <w:right w:val="none" w:sz="0" w:space="0" w:color="auto"/>
                                                                          </w:divBdr>
                                                                          <w:divsChild>
                                                                            <w:div w:id="1190606354">
                                                                              <w:marLeft w:val="0"/>
                                                                              <w:marRight w:val="0"/>
                                                                              <w:marTop w:val="0"/>
                                                                              <w:marBottom w:val="0"/>
                                                                              <w:divBdr>
                                                                                <w:top w:val="none" w:sz="0" w:space="0" w:color="auto"/>
                                                                                <w:left w:val="none" w:sz="0" w:space="0" w:color="auto"/>
                                                                                <w:bottom w:val="none" w:sz="0" w:space="0" w:color="auto"/>
                                                                                <w:right w:val="none" w:sz="0" w:space="0" w:color="auto"/>
                                                                              </w:divBdr>
                                                                              <w:divsChild>
                                                                                <w:div w:id="1714650773">
                                                                                  <w:marLeft w:val="0"/>
                                                                                  <w:marRight w:val="0"/>
                                                                                  <w:marTop w:val="0"/>
                                                                                  <w:marBottom w:val="0"/>
                                                                                  <w:divBdr>
                                                                                    <w:top w:val="none" w:sz="0" w:space="0" w:color="auto"/>
                                                                                    <w:left w:val="none" w:sz="0" w:space="0" w:color="auto"/>
                                                                                    <w:bottom w:val="none" w:sz="0" w:space="0" w:color="auto"/>
                                                                                    <w:right w:val="none" w:sz="0" w:space="0" w:color="auto"/>
                                                                                  </w:divBdr>
                                                                                  <w:divsChild>
                                                                                    <w:div w:id="1637443777">
                                                                                      <w:marLeft w:val="0"/>
                                                                                      <w:marRight w:val="0"/>
                                                                                      <w:marTop w:val="0"/>
                                                                                      <w:marBottom w:val="0"/>
                                                                                      <w:divBdr>
                                                                                        <w:top w:val="none" w:sz="0" w:space="0" w:color="auto"/>
                                                                                        <w:left w:val="none" w:sz="0" w:space="0" w:color="auto"/>
                                                                                        <w:bottom w:val="none" w:sz="0" w:space="0" w:color="auto"/>
                                                                                        <w:right w:val="none" w:sz="0" w:space="0" w:color="auto"/>
                                                                                      </w:divBdr>
                                                                                      <w:divsChild>
                                                                                        <w:div w:id="10473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782102">
                                          <w:marLeft w:val="0"/>
                                          <w:marRight w:val="0"/>
                                          <w:marTop w:val="0"/>
                                          <w:marBottom w:val="0"/>
                                          <w:divBdr>
                                            <w:top w:val="none" w:sz="0" w:space="0" w:color="auto"/>
                                            <w:left w:val="none" w:sz="0" w:space="0" w:color="auto"/>
                                            <w:bottom w:val="none" w:sz="0" w:space="0" w:color="auto"/>
                                            <w:right w:val="none" w:sz="0" w:space="0" w:color="auto"/>
                                          </w:divBdr>
                                          <w:divsChild>
                                            <w:div w:id="784733022">
                                              <w:marLeft w:val="0"/>
                                              <w:marRight w:val="0"/>
                                              <w:marTop w:val="0"/>
                                              <w:marBottom w:val="0"/>
                                              <w:divBdr>
                                                <w:top w:val="none" w:sz="0" w:space="0" w:color="auto"/>
                                                <w:left w:val="none" w:sz="0" w:space="0" w:color="auto"/>
                                                <w:bottom w:val="none" w:sz="0" w:space="0" w:color="auto"/>
                                                <w:right w:val="none" w:sz="0" w:space="0" w:color="auto"/>
                                              </w:divBdr>
                                              <w:divsChild>
                                                <w:div w:id="1026250369">
                                                  <w:marLeft w:val="0"/>
                                                  <w:marRight w:val="0"/>
                                                  <w:marTop w:val="0"/>
                                                  <w:marBottom w:val="0"/>
                                                  <w:divBdr>
                                                    <w:top w:val="none" w:sz="0" w:space="0" w:color="auto"/>
                                                    <w:left w:val="none" w:sz="0" w:space="0" w:color="auto"/>
                                                    <w:bottom w:val="none" w:sz="0" w:space="0" w:color="auto"/>
                                                    <w:right w:val="none" w:sz="0" w:space="0" w:color="auto"/>
                                                  </w:divBdr>
                                                  <w:divsChild>
                                                    <w:div w:id="1746682603">
                                                      <w:marLeft w:val="0"/>
                                                      <w:marRight w:val="0"/>
                                                      <w:marTop w:val="0"/>
                                                      <w:marBottom w:val="0"/>
                                                      <w:divBdr>
                                                        <w:top w:val="none" w:sz="0" w:space="0" w:color="auto"/>
                                                        <w:left w:val="none" w:sz="0" w:space="0" w:color="auto"/>
                                                        <w:bottom w:val="none" w:sz="0" w:space="0" w:color="auto"/>
                                                        <w:right w:val="none" w:sz="0" w:space="0" w:color="auto"/>
                                                      </w:divBdr>
                                                      <w:divsChild>
                                                        <w:div w:id="1742092792">
                                                          <w:marLeft w:val="0"/>
                                                          <w:marRight w:val="0"/>
                                                          <w:marTop w:val="0"/>
                                                          <w:marBottom w:val="0"/>
                                                          <w:divBdr>
                                                            <w:top w:val="none" w:sz="0" w:space="0" w:color="auto"/>
                                                            <w:left w:val="none" w:sz="0" w:space="0" w:color="auto"/>
                                                            <w:bottom w:val="none" w:sz="0" w:space="0" w:color="auto"/>
                                                            <w:right w:val="none" w:sz="0" w:space="0" w:color="auto"/>
                                                          </w:divBdr>
                                                          <w:divsChild>
                                                            <w:div w:id="607470105">
                                                              <w:marLeft w:val="0"/>
                                                              <w:marRight w:val="0"/>
                                                              <w:marTop w:val="0"/>
                                                              <w:marBottom w:val="0"/>
                                                              <w:divBdr>
                                                                <w:top w:val="none" w:sz="0" w:space="0" w:color="auto"/>
                                                                <w:left w:val="none" w:sz="0" w:space="0" w:color="auto"/>
                                                                <w:bottom w:val="none" w:sz="0" w:space="0" w:color="auto"/>
                                                                <w:right w:val="none" w:sz="0" w:space="0" w:color="auto"/>
                                                              </w:divBdr>
                                                              <w:divsChild>
                                                                <w:div w:id="1300450580">
                                                                  <w:marLeft w:val="0"/>
                                                                  <w:marRight w:val="0"/>
                                                                  <w:marTop w:val="0"/>
                                                                  <w:marBottom w:val="0"/>
                                                                  <w:divBdr>
                                                                    <w:top w:val="none" w:sz="0" w:space="0" w:color="auto"/>
                                                                    <w:left w:val="none" w:sz="0" w:space="0" w:color="auto"/>
                                                                    <w:bottom w:val="none" w:sz="0" w:space="0" w:color="auto"/>
                                                                    <w:right w:val="none" w:sz="0" w:space="0" w:color="auto"/>
                                                                  </w:divBdr>
                                                                  <w:divsChild>
                                                                    <w:div w:id="1038702857">
                                                                      <w:marLeft w:val="0"/>
                                                                      <w:marRight w:val="0"/>
                                                                      <w:marTop w:val="0"/>
                                                                      <w:marBottom w:val="0"/>
                                                                      <w:divBdr>
                                                                        <w:top w:val="none" w:sz="0" w:space="0" w:color="auto"/>
                                                                        <w:left w:val="none" w:sz="0" w:space="0" w:color="auto"/>
                                                                        <w:bottom w:val="none" w:sz="0" w:space="0" w:color="auto"/>
                                                                        <w:right w:val="none" w:sz="0" w:space="0" w:color="auto"/>
                                                                      </w:divBdr>
                                                                      <w:divsChild>
                                                                        <w:div w:id="108820223">
                                                                          <w:marLeft w:val="0"/>
                                                                          <w:marRight w:val="0"/>
                                                                          <w:marTop w:val="0"/>
                                                                          <w:marBottom w:val="0"/>
                                                                          <w:divBdr>
                                                                            <w:top w:val="none" w:sz="0" w:space="0" w:color="auto"/>
                                                                            <w:left w:val="none" w:sz="0" w:space="0" w:color="auto"/>
                                                                            <w:bottom w:val="none" w:sz="0" w:space="0" w:color="auto"/>
                                                                            <w:right w:val="none" w:sz="0" w:space="0" w:color="auto"/>
                                                                          </w:divBdr>
                                                                          <w:divsChild>
                                                                            <w:div w:id="1805539614">
                                                                              <w:marLeft w:val="0"/>
                                                                              <w:marRight w:val="0"/>
                                                                              <w:marTop w:val="0"/>
                                                                              <w:marBottom w:val="0"/>
                                                                              <w:divBdr>
                                                                                <w:top w:val="none" w:sz="0" w:space="0" w:color="auto"/>
                                                                                <w:left w:val="none" w:sz="0" w:space="0" w:color="auto"/>
                                                                                <w:bottom w:val="none" w:sz="0" w:space="0" w:color="auto"/>
                                                                                <w:right w:val="none" w:sz="0" w:space="0" w:color="auto"/>
                                                                              </w:divBdr>
                                                                              <w:divsChild>
                                                                                <w:div w:id="952320671">
                                                                                  <w:marLeft w:val="0"/>
                                                                                  <w:marRight w:val="0"/>
                                                                                  <w:marTop w:val="0"/>
                                                                                  <w:marBottom w:val="0"/>
                                                                                  <w:divBdr>
                                                                                    <w:top w:val="none" w:sz="0" w:space="0" w:color="auto"/>
                                                                                    <w:left w:val="none" w:sz="0" w:space="0" w:color="auto"/>
                                                                                    <w:bottom w:val="none" w:sz="0" w:space="0" w:color="auto"/>
                                                                                    <w:right w:val="none" w:sz="0" w:space="0" w:color="auto"/>
                                                                                  </w:divBdr>
                                                                                  <w:divsChild>
                                                                                    <w:div w:id="467282928">
                                                                                      <w:marLeft w:val="0"/>
                                                                                      <w:marRight w:val="0"/>
                                                                                      <w:marTop w:val="0"/>
                                                                                      <w:marBottom w:val="0"/>
                                                                                      <w:divBdr>
                                                                                        <w:top w:val="none" w:sz="0" w:space="0" w:color="auto"/>
                                                                                        <w:left w:val="none" w:sz="0" w:space="0" w:color="auto"/>
                                                                                        <w:bottom w:val="none" w:sz="0" w:space="0" w:color="auto"/>
                                                                                        <w:right w:val="none" w:sz="0" w:space="0" w:color="auto"/>
                                                                                      </w:divBdr>
                                                                                      <w:divsChild>
                                                                                        <w:div w:id="1817644354">
                                                                                          <w:marLeft w:val="0"/>
                                                                                          <w:marRight w:val="0"/>
                                                                                          <w:marTop w:val="0"/>
                                                                                          <w:marBottom w:val="0"/>
                                                                                          <w:divBdr>
                                                                                            <w:top w:val="none" w:sz="0" w:space="0" w:color="auto"/>
                                                                                            <w:left w:val="none" w:sz="0" w:space="0" w:color="auto"/>
                                                                                            <w:bottom w:val="none" w:sz="0" w:space="0" w:color="auto"/>
                                                                                            <w:right w:val="none" w:sz="0" w:space="0" w:color="auto"/>
                                                                                          </w:divBdr>
                                                                                          <w:divsChild>
                                                                                            <w:div w:id="82956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435049">
                                          <w:marLeft w:val="0"/>
                                          <w:marRight w:val="0"/>
                                          <w:marTop w:val="0"/>
                                          <w:marBottom w:val="0"/>
                                          <w:divBdr>
                                            <w:top w:val="none" w:sz="0" w:space="0" w:color="auto"/>
                                            <w:left w:val="none" w:sz="0" w:space="0" w:color="auto"/>
                                            <w:bottom w:val="none" w:sz="0" w:space="0" w:color="auto"/>
                                            <w:right w:val="none" w:sz="0" w:space="0" w:color="auto"/>
                                          </w:divBdr>
                                          <w:divsChild>
                                            <w:div w:id="1567572188">
                                              <w:marLeft w:val="0"/>
                                              <w:marRight w:val="0"/>
                                              <w:marTop w:val="0"/>
                                              <w:marBottom w:val="0"/>
                                              <w:divBdr>
                                                <w:top w:val="none" w:sz="0" w:space="0" w:color="auto"/>
                                                <w:left w:val="none" w:sz="0" w:space="0" w:color="auto"/>
                                                <w:bottom w:val="none" w:sz="0" w:space="0" w:color="auto"/>
                                                <w:right w:val="none" w:sz="0" w:space="0" w:color="auto"/>
                                              </w:divBdr>
                                              <w:divsChild>
                                                <w:div w:id="221599936">
                                                  <w:marLeft w:val="0"/>
                                                  <w:marRight w:val="0"/>
                                                  <w:marTop w:val="0"/>
                                                  <w:marBottom w:val="0"/>
                                                  <w:divBdr>
                                                    <w:top w:val="none" w:sz="0" w:space="0" w:color="auto"/>
                                                    <w:left w:val="none" w:sz="0" w:space="0" w:color="auto"/>
                                                    <w:bottom w:val="none" w:sz="0" w:space="0" w:color="auto"/>
                                                    <w:right w:val="none" w:sz="0" w:space="0" w:color="auto"/>
                                                  </w:divBdr>
                                                  <w:divsChild>
                                                    <w:div w:id="2113280392">
                                                      <w:marLeft w:val="0"/>
                                                      <w:marRight w:val="0"/>
                                                      <w:marTop w:val="0"/>
                                                      <w:marBottom w:val="0"/>
                                                      <w:divBdr>
                                                        <w:top w:val="none" w:sz="0" w:space="0" w:color="auto"/>
                                                        <w:left w:val="none" w:sz="0" w:space="0" w:color="auto"/>
                                                        <w:bottom w:val="none" w:sz="0" w:space="0" w:color="auto"/>
                                                        <w:right w:val="none" w:sz="0" w:space="0" w:color="auto"/>
                                                      </w:divBdr>
                                                      <w:divsChild>
                                                        <w:div w:id="2080908237">
                                                          <w:marLeft w:val="0"/>
                                                          <w:marRight w:val="0"/>
                                                          <w:marTop w:val="0"/>
                                                          <w:marBottom w:val="0"/>
                                                          <w:divBdr>
                                                            <w:top w:val="none" w:sz="0" w:space="0" w:color="auto"/>
                                                            <w:left w:val="none" w:sz="0" w:space="0" w:color="auto"/>
                                                            <w:bottom w:val="none" w:sz="0" w:space="0" w:color="auto"/>
                                                            <w:right w:val="none" w:sz="0" w:space="0" w:color="auto"/>
                                                          </w:divBdr>
                                                          <w:divsChild>
                                                            <w:div w:id="910849055">
                                                              <w:marLeft w:val="0"/>
                                                              <w:marRight w:val="0"/>
                                                              <w:marTop w:val="0"/>
                                                              <w:marBottom w:val="0"/>
                                                              <w:divBdr>
                                                                <w:top w:val="none" w:sz="0" w:space="0" w:color="auto"/>
                                                                <w:left w:val="none" w:sz="0" w:space="0" w:color="auto"/>
                                                                <w:bottom w:val="none" w:sz="0" w:space="0" w:color="auto"/>
                                                                <w:right w:val="none" w:sz="0" w:space="0" w:color="auto"/>
                                                              </w:divBdr>
                                                              <w:divsChild>
                                                                <w:div w:id="1461875091">
                                                                  <w:marLeft w:val="0"/>
                                                                  <w:marRight w:val="0"/>
                                                                  <w:marTop w:val="0"/>
                                                                  <w:marBottom w:val="0"/>
                                                                  <w:divBdr>
                                                                    <w:top w:val="none" w:sz="0" w:space="0" w:color="auto"/>
                                                                    <w:left w:val="none" w:sz="0" w:space="0" w:color="auto"/>
                                                                    <w:bottom w:val="none" w:sz="0" w:space="0" w:color="auto"/>
                                                                    <w:right w:val="none" w:sz="0" w:space="0" w:color="auto"/>
                                                                  </w:divBdr>
                                                                  <w:divsChild>
                                                                    <w:div w:id="1597445400">
                                                                      <w:marLeft w:val="0"/>
                                                                      <w:marRight w:val="0"/>
                                                                      <w:marTop w:val="0"/>
                                                                      <w:marBottom w:val="0"/>
                                                                      <w:divBdr>
                                                                        <w:top w:val="none" w:sz="0" w:space="0" w:color="auto"/>
                                                                        <w:left w:val="none" w:sz="0" w:space="0" w:color="auto"/>
                                                                        <w:bottom w:val="none" w:sz="0" w:space="0" w:color="auto"/>
                                                                        <w:right w:val="none" w:sz="0" w:space="0" w:color="auto"/>
                                                                      </w:divBdr>
                                                                      <w:divsChild>
                                                                        <w:div w:id="582646204">
                                                                          <w:marLeft w:val="0"/>
                                                                          <w:marRight w:val="0"/>
                                                                          <w:marTop w:val="0"/>
                                                                          <w:marBottom w:val="0"/>
                                                                          <w:divBdr>
                                                                            <w:top w:val="none" w:sz="0" w:space="0" w:color="auto"/>
                                                                            <w:left w:val="none" w:sz="0" w:space="0" w:color="auto"/>
                                                                            <w:bottom w:val="none" w:sz="0" w:space="0" w:color="auto"/>
                                                                            <w:right w:val="none" w:sz="0" w:space="0" w:color="auto"/>
                                                                          </w:divBdr>
                                                                          <w:divsChild>
                                                                            <w:div w:id="1943411611">
                                                                              <w:marLeft w:val="0"/>
                                                                              <w:marRight w:val="0"/>
                                                                              <w:marTop w:val="0"/>
                                                                              <w:marBottom w:val="0"/>
                                                                              <w:divBdr>
                                                                                <w:top w:val="none" w:sz="0" w:space="0" w:color="auto"/>
                                                                                <w:left w:val="none" w:sz="0" w:space="0" w:color="auto"/>
                                                                                <w:bottom w:val="none" w:sz="0" w:space="0" w:color="auto"/>
                                                                                <w:right w:val="none" w:sz="0" w:space="0" w:color="auto"/>
                                                                              </w:divBdr>
                                                                              <w:divsChild>
                                                                                <w:div w:id="1981420141">
                                                                                  <w:marLeft w:val="0"/>
                                                                                  <w:marRight w:val="0"/>
                                                                                  <w:marTop w:val="0"/>
                                                                                  <w:marBottom w:val="0"/>
                                                                                  <w:divBdr>
                                                                                    <w:top w:val="none" w:sz="0" w:space="0" w:color="auto"/>
                                                                                    <w:left w:val="none" w:sz="0" w:space="0" w:color="auto"/>
                                                                                    <w:bottom w:val="none" w:sz="0" w:space="0" w:color="auto"/>
                                                                                    <w:right w:val="none" w:sz="0" w:space="0" w:color="auto"/>
                                                                                  </w:divBdr>
                                                                                  <w:divsChild>
                                                                                    <w:div w:id="1542667028">
                                                                                      <w:marLeft w:val="0"/>
                                                                                      <w:marRight w:val="0"/>
                                                                                      <w:marTop w:val="0"/>
                                                                                      <w:marBottom w:val="0"/>
                                                                                      <w:divBdr>
                                                                                        <w:top w:val="none" w:sz="0" w:space="0" w:color="auto"/>
                                                                                        <w:left w:val="none" w:sz="0" w:space="0" w:color="auto"/>
                                                                                        <w:bottom w:val="none" w:sz="0" w:space="0" w:color="auto"/>
                                                                                        <w:right w:val="none" w:sz="0" w:space="0" w:color="auto"/>
                                                                                      </w:divBdr>
                                                                                      <w:divsChild>
                                                                                        <w:div w:id="16860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943156">
                                          <w:marLeft w:val="0"/>
                                          <w:marRight w:val="0"/>
                                          <w:marTop w:val="0"/>
                                          <w:marBottom w:val="0"/>
                                          <w:divBdr>
                                            <w:top w:val="none" w:sz="0" w:space="0" w:color="auto"/>
                                            <w:left w:val="none" w:sz="0" w:space="0" w:color="auto"/>
                                            <w:bottom w:val="none" w:sz="0" w:space="0" w:color="auto"/>
                                            <w:right w:val="none" w:sz="0" w:space="0" w:color="auto"/>
                                          </w:divBdr>
                                          <w:divsChild>
                                            <w:div w:id="753207012">
                                              <w:marLeft w:val="0"/>
                                              <w:marRight w:val="0"/>
                                              <w:marTop w:val="0"/>
                                              <w:marBottom w:val="0"/>
                                              <w:divBdr>
                                                <w:top w:val="none" w:sz="0" w:space="0" w:color="auto"/>
                                                <w:left w:val="none" w:sz="0" w:space="0" w:color="auto"/>
                                                <w:bottom w:val="none" w:sz="0" w:space="0" w:color="auto"/>
                                                <w:right w:val="none" w:sz="0" w:space="0" w:color="auto"/>
                                              </w:divBdr>
                                              <w:divsChild>
                                                <w:div w:id="416489218">
                                                  <w:marLeft w:val="0"/>
                                                  <w:marRight w:val="0"/>
                                                  <w:marTop w:val="0"/>
                                                  <w:marBottom w:val="0"/>
                                                  <w:divBdr>
                                                    <w:top w:val="none" w:sz="0" w:space="0" w:color="auto"/>
                                                    <w:left w:val="none" w:sz="0" w:space="0" w:color="auto"/>
                                                    <w:bottom w:val="none" w:sz="0" w:space="0" w:color="auto"/>
                                                    <w:right w:val="none" w:sz="0" w:space="0" w:color="auto"/>
                                                  </w:divBdr>
                                                  <w:divsChild>
                                                    <w:div w:id="953243521">
                                                      <w:marLeft w:val="0"/>
                                                      <w:marRight w:val="0"/>
                                                      <w:marTop w:val="0"/>
                                                      <w:marBottom w:val="0"/>
                                                      <w:divBdr>
                                                        <w:top w:val="none" w:sz="0" w:space="0" w:color="auto"/>
                                                        <w:left w:val="none" w:sz="0" w:space="0" w:color="auto"/>
                                                        <w:bottom w:val="none" w:sz="0" w:space="0" w:color="auto"/>
                                                        <w:right w:val="none" w:sz="0" w:space="0" w:color="auto"/>
                                                      </w:divBdr>
                                                      <w:divsChild>
                                                        <w:div w:id="1145438923">
                                                          <w:marLeft w:val="0"/>
                                                          <w:marRight w:val="0"/>
                                                          <w:marTop w:val="0"/>
                                                          <w:marBottom w:val="0"/>
                                                          <w:divBdr>
                                                            <w:top w:val="none" w:sz="0" w:space="0" w:color="auto"/>
                                                            <w:left w:val="none" w:sz="0" w:space="0" w:color="auto"/>
                                                            <w:bottom w:val="none" w:sz="0" w:space="0" w:color="auto"/>
                                                            <w:right w:val="none" w:sz="0" w:space="0" w:color="auto"/>
                                                          </w:divBdr>
                                                          <w:divsChild>
                                                            <w:div w:id="321813701">
                                                              <w:marLeft w:val="0"/>
                                                              <w:marRight w:val="0"/>
                                                              <w:marTop w:val="0"/>
                                                              <w:marBottom w:val="0"/>
                                                              <w:divBdr>
                                                                <w:top w:val="none" w:sz="0" w:space="0" w:color="auto"/>
                                                                <w:left w:val="none" w:sz="0" w:space="0" w:color="auto"/>
                                                                <w:bottom w:val="none" w:sz="0" w:space="0" w:color="auto"/>
                                                                <w:right w:val="none" w:sz="0" w:space="0" w:color="auto"/>
                                                              </w:divBdr>
                                                              <w:divsChild>
                                                                <w:div w:id="1968779198">
                                                                  <w:marLeft w:val="0"/>
                                                                  <w:marRight w:val="0"/>
                                                                  <w:marTop w:val="0"/>
                                                                  <w:marBottom w:val="0"/>
                                                                  <w:divBdr>
                                                                    <w:top w:val="none" w:sz="0" w:space="0" w:color="auto"/>
                                                                    <w:left w:val="none" w:sz="0" w:space="0" w:color="auto"/>
                                                                    <w:bottom w:val="none" w:sz="0" w:space="0" w:color="auto"/>
                                                                    <w:right w:val="none" w:sz="0" w:space="0" w:color="auto"/>
                                                                  </w:divBdr>
                                                                  <w:divsChild>
                                                                    <w:div w:id="341979199">
                                                                      <w:marLeft w:val="0"/>
                                                                      <w:marRight w:val="0"/>
                                                                      <w:marTop w:val="0"/>
                                                                      <w:marBottom w:val="0"/>
                                                                      <w:divBdr>
                                                                        <w:top w:val="none" w:sz="0" w:space="0" w:color="auto"/>
                                                                        <w:left w:val="none" w:sz="0" w:space="0" w:color="auto"/>
                                                                        <w:bottom w:val="none" w:sz="0" w:space="0" w:color="auto"/>
                                                                        <w:right w:val="none" w:sz="0" w:space="0" w:color="auto"/>
                                                                      </w:divBdr>
                                                                      <w:divsChild>
                                                                        <w:div w:id="1465153308">
                                                                          <w:marLeft w:val="0"/>
                                                                          <w:marRight w:val="0"/>
                                                                          <w:marTop w:val="0"/>
                                                                          <w:marBottom w:val="0"/>
                                                                          <w:divBdr>
                                                                            <w:top w:val="none" w:sz="0" w:space="0" w:color="auto"/>
                                                                            <w:left w:val="none" w:sz="0" w:space="0" w:color="auto"/>
                                                                            <w:bottom w:val="none" w:sz="0" w:space="0" w:color="auto"/>
                                                                            <w:right w:val="none" w:sz="0" w:space="0" w:color="auto"/>
                                                                          </w:divBdr>
                                                                          <w:divsChild>
                                                                            <w:div w:id="1834181344">
                                                                              <w:marLeft w:val="0"/>
                                                                              <w:marRight w:val="0"/>
                                                                              <w:marTop w:val="0"/>
                                                                              <w:marBottom w:val="0"/>
                                                                              <w:divBdr>
                                                                                <w:top w:val="none" w:sz="0" w:space="0" w:color="auto"/>
                                                                                <w:left w:val="none" w:sz="0" w:space="0" w:color="auto"/>
                                                                                <w:bottom w:val="none" w:sz="0" w:space="0" w:color="auto"/>
                                                                                <w:right w:val="none" w:sz="0" w:space="0" w:color="auto"/>
                                                                              </w:divBdr>
                                                                              <w:divsChild>
                                                                                <w:div w:id="1948466843">
                                                                                  <w:marLeft w:val="0"/>
                                                                                  <w:marRight w:val="0"/>
                                                                                  <w:marTop w:val="0"/>
                                                                                  <w:marBottom w:val="0"/>
                                                                                  <w:divBdr>
                                                                                    <w:top w:val="none" w:sz="0" w:space="0" w:color="auto"/>
                                                                                    <w:left w:val="none" w:sz="0" w:space="0" w:color="auto"/>
                                                                                    <w:bottom w:val="none" w:sz="0" w:space="0" w:color="auto"/>
                                                                                    <w:right w:val="none" w:sz="0" w:space="0" w:color="auto"/>
                                                                                  </w:divBdr>
                                                                                  <w:divsChild>
                                                                                    <w:div w:id="702825663">
                                                                                      <w:marLeft w:val="0"/>
                                                                                      <w:marRight w:val="0"/>
                                                                                      <w:marTop w:val="0"/>
                                                                                      <w:marBottom w:val="0"/>
                                                                                      <w:divBdr>
                                                                                        <w:top w:val="none" w:sz="0" w:space="0" w:color="auto"/>
                                                                                        <w:left w:val="none" w:sz="0" w:space="0" w:color="auto"/>
                                                                                        <w:bottom w:val="none" w:sz="0" w:space="0" w:color="auto"/>
                                                                                        <w:right w:val="none" w:sz="0" w:space="0" w:color="auto"/>
                                                                                      </w:divBdr>
                                                                                      <w:divsChild>
                                                                                        <w:div w:id="357049204">
                                                                                          <w:marLeft w:val="0"/>
                                                                                          <w:marRight w:val="0"/>
                                                                                          <w:marTop w:val="0"/>
                                                                                          <w:marBottom w:val="0"/>
                                                                                          <w:divBdr>
                                                                                            <w:top w:val="none" w:sz="0" w:space="0" w:color="auto"/>
                                                                                            <w:left w:val="none" w:sz="0" w:space="0" w:color="auto"/>
                                                                                            <w:bottom w:val="none" w:sz="0" w:space="0" w:color="auto"/>
                                                                                            <w:right w:val="none" w:sz="0" w:space="0" w:color="auto"/>
                                                                                          </w:divBdr>
                                                                                          <w:divsChild>
                                                                                            <w:div w:id="9039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6466431">
                                          <w:marLeft w:val="0"/>
                                          <w:marRight w:val="0"/>
                                          <w:marTop w:val="0"/>
                                          <w:marBottom w:val="0"/>
                                          <w:divBdr>
                                            <w:top w:val="none" w:sz="0" w:space="0" w:color="auto"/>
                                            <w:left w:val="none" w:sz="0" w:space="0" w:color="auto"/>
                                            <w:bottom w:val="none" w:sz="0" w:space="0" w:color="auto"/>
                                            <w:right w:val="none" w:sz="0" w:space="0" w:color="auto"/>
                                          </w:divBdr>
                                          <w:divsChild>
                                            <w:div w:id="2105304138">
                                              <w:marLeft w:val="0"/>
                                              <w:marRight w:val="0"/>
                                              <w:marTop w:val="0"/>
                                              <w:marBottom w:val="0"/>
                                              <w:divBdr>
                                                <w:top w:val="none" w:sz="0" w:space="0" w:color="auto"/>
                                                <w:left w:val="none" w:sz="0" w:space="0" w:color="auto"/>
                                                <w:bottom w:val="none" w:sz="0" w:space="0" w:color="auto"/>
                                                <w:right w:val="none" w:sz="0" w:space="0" w:color="auto"/>
                                              </w:divBdr>
                                              <w:divsChild>
                                                <w:div w:id="552154869">
                                                  <w:marLeft w:val="0"/>
                                                  <w:marRight w:val="0"/>
                                                  <w:marTop w:val="0"/>
                                                  <w:marBottom w:val="0"/>
                                                  <w:divBdr>
                                                    <w:top w:val="none" w:sz="0" w:space="0" w:color="auto"/>
                                                    <w:left w:val="none" w:sz="0" w:space="0" w:color="auto"/>
                                                    <w:bottom w:val="none" w:sz="0" w:space="0" w:color="auto"/>
                                                    <w:right w:val="none" w:sz="0" w:space="0" w:color="auto"/>
                                                  </w:divBdr>
                                                  <w:divsChild>
                                                    <w:div w:id="2046254241">
                                                      <w:marLeft w:val="0"/>
                                                      <w:marRight w:val="0"/>
                                                      <w:marTop w:val="0"/>
                                                      <w:marBottom w:val="0"/>
                                                      <w:divBdr>
                                                        <w:top w:val="none" w:sz="0" w:space="0" w:color="auto"/>
                                                        <w:left w:val="none" w:sz="0" w:space="0" w:color="auto"/>
                                                        <w:bottom w:val="none" w:sz="0" w:space="0" w:color="auto"/>
                                                        <w:right w:val="none" w:sz="0" w:space="0" w:color="auto"/>
                                                      </w:divBdr>
                                                      <w:divsChild>
                                                        <w:div w:id="61023825">
                                                          <w:marLeft w:val="0"/>
                                                          <w:marRight w:val="0"/>
                                                          <w:marTop w:val="0"/>
                                                          <w:marBottom w:val="0"/>
                                                          <w:divBdr>
                                                            <w:top w:val="none" w:sz="0" w:space="0" w:color="auto"/>
                                                            <w:left w:val="none" w:sz="0" w:space="0" w:color="auto"/>
                                                            <w:bottom w:val="none" w:sz="0" w:space="0" w:color="auto"/>
                                                            <w:right w:val="none" w:sz="0" w:space="0" w:color="auto"/>
                                                          </w:divBdr>
                                                          <w:divsChild>
                                                            <w:div w:id="2019383986">
                                                              <w:marLeft w:val="0"/>
                                                              <w:marRight w:val="0"/>
                                                              <w:marTop w:val="0"/>
                                                              <w:marBottom w:val="0"/>
                                                              <w:divBdr>
                                                                <w:top w:val="none" w:sz="0" w:space="0" w:color="auto"/>
                                                                <w:left w:val="none" w:sz="0" w:space="0" w:color="auto"/>
                                                                <w:bottom w:val="none" w:sz="0" w:space="0" w:color="auto"/>
                                                                <w:right w:val="none" w:sz="0" w:space="0" w:color="auto"/>
                                                              </w:divBdr>
                                                              <w:divsChild>
                                                                <w:div w:id="1321692207">
                                                                  <w:marLeft w:val="0"/>
                                                                  <w:marRight w:val="0"/>
                                                                  <w:marTop w:val="0"/>
                                                                  <w:marBottom w:val="0"/>
                                                                  <w:divBdr>
                                                                    <w:top w:val="none" w:sz="0" w:space="0" w:color="auto"/>
                                                                    <w:left w:val="none" w:sz="0" w:space="0" w:color="auto"/>
                                                                    <w:bottom w:val="none" w:sz="0" w:space="0" w:color="auto"/>
                                                                    <w:right w:val="none" w:sz="0" w:space="0" w:color="auto"/>
                                                                  </w:divBdr>
                                                                  <w:divsChild>
                                                                    <w:div w:id="1406537417">
                                                                      <w:marLeft w:val="0"/>
                                                                      <w:marRight w:val="0"/>
                                                                      <w:marTop w:val="0"/>
                                                                      <w:marBottom w:val="0"/>
                                                                      <w:divBdr>
                                                                        <w:top w:val="none" w:sz="0" w:space="0" w:color="auto"/>
                                                                        <w:left w:val="none" w:sz="0" w:space="0" w:color="auto"/>
                                                                        <w:bottom w:val="none" w:sz="0" w:space="0" w:color="auto"/>
                                                                        <w:right w:val="none" w:sz="0" w:space="0" w:color="auto"/>
                                                                      </w:divBdr>
                                                                      <w:divsChild>
                                                                        <w:div w:id="318268542">
                                                                          <w:marLeft w:val="0"/>
                                                                          <w:marRight w:val="0"/>
                                                                          <w:marTop w:val="0"/>
                                                                          <w:marBottom w:val="0"/>
                                                                          <w:divBdr>
                                                                            <w:top w:val="none" w:sz="0" w:space="0" w:color="auto"/>
                                                                            <w:left w:val="none" w:sz="0" w:space="0" w:color="auto"/>
                                                                            <w:bottom w:val="none" w:sz="0" w:space="0" w:color="auto"/>
                                                                            <w:right w:val="none" w:sz="0" w:space="0" w:color="auto"/>
                                                                          </w:divBdr>
                                                                          <w:divsChild>
                                                                            <w:div w:id="807937794">
                                                                              <w:marLeft w:val="0"/>
                                                                              <w:marRight w:val="0"/>
                                                                              <w:marTop w:val="0"/>
                                                                              <w:marBottom w:val="0"/>
                                                                              <w:divBdr>
                                                                                <w:top w:val="none" w:sz="0" w:space="0" w:color="auto"/>
                                                                                <w:left w:val="none" w:sz="0" w:space="0" w:color="auto"/>
                                                                                <w:bottom w:val="none" w:sz="0" w:space="0" w:color="auto"/>
                                                                                <w:right w:val="none" w:sz="0" w:space="0" w:color="auto"/>
                                                                              </w:divBdr>
                                                                              <w:divsChild>
                                                                                <w:div w:id="301732566">
                                                                                  <w:marLeft w:val="0"/>
                                                                                  <w:marRight w:val="0"/>
                                                                                  <w:marTop w:val="0"/>
                                                                                  <w:marBottom w:val="0"/>
                                                                                  <w:divBdr>
                                                                                    <w:top w:val="none" w:sz="0" w:space="0" w:color="auto"/>
                                                                                    <w:left w:val="none" w:sz="0" w:space="0" w:color="auto"/>
                                                                                    <w:bottom w:val="none" w:sz="0" w:space="0" w:color="auto"/>
                                                                                    <w:right w:val="none" w:sz="0" w:space="0" w:color="auto"/>
                                                                                  </w:divBdr>
                                                                                  <w:divsChild>
                                                                                    <w:div w:id="2035811866">
                                                                                      <w:marLeft w:val="0"/>
                                                                                      <w:marRight w:val="0"/>
                                                                                      <w:marTop w:val="0"/>
                                                                                      <w:marBottom w:val="0"/>
                                                                                      <w:divBdr>
                                                                                        <w:top w:val="none" w:sz="0" w:space="0" w:color="auto"/>
                                                                                        <w:left w:val="none" w:sz="0" w:space="0" w:color="auto"/>
                                                                                        <w:bottom w:val="none" w:sz="0" w:space="0" w:color="auto"/>
                                                                                        <w:right w:val="none" w:sz="0" w:space="0" w:color="auto"/>
                                                                                      </w:divBdr>
                                                                                      <w:divsChild>
                                                                                        <w:div w:id="447629944">
                                                                                          <w:marLeft w:val="0"/>
                                                                                          <w:marRight w:val="0"/>
                                                                                          <w:marTop w:val="0"/>
                                                                                          <w:marBottom w:val="0"/>
                                                                                          <w:divBdr>
                                                                                            <w:top w:val="none" w:sz="0" w:space="0" w:color="auto"/>
                                                                                            <w:left w:val="none" w:sz="0" w:space="0" w:color="auto"/>
                                                                                            <w:bottom w:val="none" w:sz="0" w:space="0" w:color="auto"/>
                                                                                            <w:right w:val="none" w:sz="0" w:space="0" w:color="auto"/>
                                                                                          </w:divBdr>
                                                                                          <w:divsChild>
                                                                                            <w:div w:id="205246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064596">
                                          <w:marLeft w:val="0"/>
                                          <w:marRight w:val="0"/>
                                          <w:marTop w:val="0"/>
                                          <w:marBottom w:val="0"/>
                                          <w:divBdr>
                                            <w:top w:val="none" w:sz="0" w:space="0" w:color="auto"/>
                                            <w:left w:val="none" w:sz="0" w:space="0" w:color="auto"/>
                                            <w:bottom w:val="none" w:sz="0" w:space="0" w:color="auto"/>
                                            <w:right w:val="none" w:sz="0" w:space="0" w:color="auto"/>
                                          </w:divBdr>
                                          <w:divsChild>
                                            <w:div w:id="465397738">
                                              <w:marLeft w:val="0"/>
                                              <w:marRight w:val="0"/>
                                              <w:marTop w:val="0"/>
                                              <w:marBottom w:val="0"/>
                                              <w:divBdr>
                                                <w:top w:val="none" w:sz="0" w:space="0" w:color="auto"/>
                                                <w:left w:val="none" w:sz="0" w:space="0" w:color="auto"/>
                                                <w:bottom w:val="none" w:sz="0" w:space="0" w:color="auto"/>
                                                <w:right w:val="none" w:sz="0" w:space="0" w:color="auto"/>
                                              </w:divBdr>
                                              <w:divsChild>
                                                <w:div w:id="1535387131">
                                                  <w:marLeft w:val="0"/>
                                                  <w:marRight w:val="0"/>
                                                  <w:marTop w:val="0"/>
                                                  <w:marBottom w:val="0"/>
                                                  <w:divBdr>
                                                    <w:top w:val="none" w:sz="0" w:space="0" w:color="auto"/>
                                                    <w:left w:val="none" w:sz="0" w:space="0" w:color="auto"/>
                                                    <w:bottom w:val="none" w:sz="0" w:space="0" w:color="auto"/>
                                                    <w:right w:val="none" w:sz="0" w:space="0" w:color="auto"/>
                                                  </w:divBdr>
                                                  <w:divsChild>
                                                    <w:div w:id="719093721">
                                                      <w:marLeft w:val="0"/>
                                                      <w:marRight w:val="0"/>
                                                      <w:marTop w:val="0"/>
                                                      <w:marBottom w:val="0"/>
                                                      <w:divBdr>
                                                        <w:top w:val="none" w:sz="0" w:space="0" w:color="auto"/>
                                                        <w:left w:val="none" w:sz="0" w:space="0" w:color="auto"/>
                                                        <w:bottom w:val="none" w:sz="0" w:space="0" w:color="auto"/>
                                                        <w:right w:val="none" w:sz="0" w:space="0" w:color="auto"/>
                                                      </w:divBdr>
                                                      <w:divsChild>
                                                        <w:div w:id="1913541335">
                                                          <w:marLeft w:val="0"/>
                                                          <w:marRight w:val="0"/>
                                                          <w:marTop w:val="0"/>
                                                          <w:marBottom w:val="0"/>
                                                          <w:divBdr>
                                                            <w:top w:val="none" w:sz="0" w:space="0" w:color="auto"/>
                                                            <w:left w:val="none" w:sz="0" w:space="0" w:color="auto"/>
                                                            <w:bottom w:val="none" w:sz="0" w:space="0" w:color="auto"/>
                                                            <w:right w:val="none" w:sz="0" w:space="0" w:color="auto"/>
                                                          </w:divBdr>
                                                          <w:divsChild>
                                                            <w:div w:id="925849482">
                                                              <w:marLeft w:val="0"/>
                                                              <w:marRight w:val="0"/>
                                                              <w:marTop w:val="0"/>
                                                              <w:marBottom w:val="0"/>
                                                              <w:divBdr>
                                                                <w:top w:val="none" w:sz="0" w:space="0" w:color="auto"/>
                                                                <w:left w:val="none" w:sz="0" w:space="0" w:color="auto"/>
                                                                <w:bottom w:val="none" w:sz="0" w:space="0" w:color="auto"/>
                                                                <w:right w:val="none" w:sz="0" w:space="0" w:color="auto"/>
                                                              </w:divBdr>
                                                              <w:divsChild>
                                                                <w:div w:id="489907282">
                                                                  <w:marLeft w:val="0"/>
                                                                  <w:marRight w:val="0"/>
                                                                  <w:marTop w:val="0"/>
                                                                  <w:marBottom w:val="0"/>
                                                                  <w:divBdr>
                                                                    <w:top w:val="none" w:sz="0" w:space="0" w:color="auto"/>
                                                                    <w:left w:val="none" w:sz="0" w:space="0" w:color="auto"/>
                                                                    <w:bottom w:val="none" w:sz="0" w:space="0" w:color="auto"/>
                                                                    <w:right w:val="none" w:sz="0" w:space="0" w:color="auto"/>
                                                                  </w:divBdr>
                                                                  <w:divsChild>
                                                                    <w:div w:id="892739834">
                                                                      <w:marLeft w:val="0"/>
                                                                      <w:marRight w:val="0"/>
                                                                      <w:marTop w:val="0"/>
                                                                      <w:marBottom w:val="0"/>
                                                                      <w:divBdr>
                                                                        <w:top w:val="none" w:sz="0" w:space="0" w:color="auto"/>
                                                                        <w:left w:val="none" w:sz="0" w:space="0" w:color="auto"/>
                                                                        <w:bottom w:val="none" w:sz="0" w:space="0" w:color="auto"/>
                                                                        <w:right w:val="none" w:sz="0" w:space="0" w:color="auto"/>
                                                                      </w:divBdr>
                                                                      <w:divsChild>
                                                                        <w:div w:id="910654844">
                                                                          <w:marLeft w:val="0"/>
                                                                          <w:marRight w:val="0"/>
                                                                          <w:marTop w:val="0"/>
                                                                          <w:marBottom w:val="0"/>
                                                                          <w:divBdr>
                                                                            <w:top w:val="none" w:sz="0" w:space="0" w:color="auto"/>
                                                                            <w:left w:val="none" w:sz="0" w:space="0" w:color="auto"/>
                                                                            <w:bottom w:val="none" w:sz="0" w:space="0" w:color="auto"/>
                                                                            <w:right w:val="none" w:sz="0" w:space="0" w:color="auto"/>
                                                                          </w:divBdr>
                                                                          <w:divsChild>
                                                                            <w:div w:id="1319530358">
                                                                              <w:marLeft w:val="0"/>
                                                                              <w:marRight w:val="0"/>
                                                                              <w:marTop w:val="0"/>
                                                                              <w:marBottom w:val="0"/>
                                                                              <w:divBdr>
                                                                                <w:top w:val="none" w:sz="0" w:space="0" w:color="auto"/>
                                                                                <w:left w:val="none" w:sz="0" w:space="0" w:color="auto"/>
                                                                                <w:bottom w:val="none" w:sz="0" w:space="0" w:color="auto"/>
                                                                                <w:right w:val="none" w:sz="0" w:space="0" w:color="auto"/>
                                                                              </w:divBdr>
                                                                              <w:divsChild>
                                                                                <w:div w:id="172497216">
                                                                                  <w:marLeft w:val="0"/>
                                                                                  <w:marRight w:val="0"/>
                                                                                  <w:marTop w:val="0"/>
                                                                                  <w:marBottom w:val="0"/>
                                                                                  <w:divBdr>
                                                                                    <w:top w:val="none" w:sz="0" w:space="0" w:color="auto"/>
                                                                                    <w:left w:val="none" w:sz="0" w:space="0" w:color="auto"/>
                                                                                    <w:bottom w:val="none" w:sz="0" w:space="0" w:color="auto"/>
                                                                                    <w:right w:val="none" w:sz="0" w:space="0" w:color="auto"/>
                                                                                  </w:divBdr>
                                                                                  <w:divsChild>
                                                                                    <w:div w:id="1057897176">
                                                                                      <w:marLeft w:val="0"/>
                                                                                      <w:marRight w:val="0"/>
                                                                                      <w:marTop w:val="0"/>
                                                                                      <w:marBottom w:val="0"/>
                                                                                      <w:divBdr>
                                                                                        <w:top w:val="none" w:sz="0" w:space="0" w:color="auto"/>
                                                                                        <w:left w:val="none" w:sz="0" w:space="0" w:color="auto"/>
                                                                                        <w:bottom w:val="none" w:sz="0" w:space="0" w:color="auto"/>
                                                                                        <w:right w:val="none" w:sz="0" w:space="0" w:color="auto"/>
                                                                                      </w:divBdr>
                                                                                      <w:divsChild>
                                                                                        <w:div w:id="9240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1446548">
                                          <w:marLeft w:val="0"/>
                                          <w:marRight w:val="0"/>
                                          <w:marTop w:val="0"/>
                                          <w:marBottom w:val="0"/>
                                          <w:divBdr>
                                            <w:top w:val="none" w:sz="0" w:space="0" w:color="auto"/>
                                            <w:left w:val="none" w:sz="0" w:space="0" w:color="auto"/>
                                            <w:bottom w:val="none" w:sz="0" w:space="0" w:color="auto"/>
                                            <w:right w:val="none" w:sz="0" w:space="0" w:color="auto"/>
                                          </w:divBdr>
                                          <w:divsChild>
                                            <w:div w:id="789863317">
                                              <w:marLeft w:val="0"/>
                                              <w:marRight w:val="0"/>
                                              <w:marTop w:val="0"/>
                                              <w:marBottom w:val="0"/>
                                              <w:divBdr>
                                                <w:top w:val="none" w:sz="0" w:space="0" w:color="auto"/>
                                                <w:left w:val="none" w:sz="0" w:space="0" w:color="auto"/>
                                                <w:bottom w:val="none" w:sz="0" w:space="0" w:color="auto"/>
                                                <w:right w:val="none" w:sz="0" w:space="0" w:color="auto"/>
                                              </w:divBdr>
                                              <w:divsChild>
                                                <w:div w:id="4792647">
                                                  <w:marLeft w:val="0"/>
                                                  <w:marRight w:val="0"/>
                                                  <w:marTop w:val="0"/>
                                                  <w:marBottom w:val="0"/>
                                                  <w:divBdr>
                                                    <w:top w:val="none" w:sz="0" w:space="0" w:color="auto"/>
                                                    <w:left w:val="none" w:sz="0" w:space="0" w:color="auto"/>
                                                    <w:bottom w:val="none" w:sz="0" w:space="0" w:color="auto"/>
                                                    <w:right w:val="none" w:sz="0" w:space="0" w:color="auto"/>
                                                  </w:divBdr>
                                                  <w:divsChild>
                                                    <w:div w:id="1337148250">
                                                      <w:marLeft w:val="0"/>
                                                      <w:marRight w:val="0"/>
                                                      <w:marTop w:val="0"/>
                                                      <w:marBottom w:val="0"/>
                                                      <w:divBdr>
                                                        <w:top w:val="none" w:sz="0" w:space="0" w:color="auto"/>
                                                        <w:left w:val="none" w:sz="0" w:space="0" w:color="auto"/>
                                                        <w:bottom w:val="none" w:sz="0" w:space="0" w:color="auto"/>
                                                        <w:right w:val="none" w:sz="0" w:space="0" w:color="auto"/>
                                                      </w:divBdr>
                                                      <w:divsChild>
                                                        <w:div w:id="798300003">
                                                          <w:marLeft w:val="0"/>
                                                          <w:marRight w:val="0"/>
                                                          <w:marTop w:val="0"/>
                                                          <w:marBottom w:val="0"/>
                                                          <w:divBdr>
                                                            <w:top w:val="none" w:sz="0" w:space="0" w:color="auto"/>
                                                            <w:left w:val="none" w:sz="0" w:space="0" w:color="auto"/>
                                                            <w:bottom w:val="none" w:sz="0" w:space="0" w:color="auto"/>
                                                            <w:right w:val="none" w:sz="0" w:space="0" w:color="auto"/>
                                                          </w:divBdr>
                                                          <w:divsChild>
                                                            <w:div w:id="53431222">
                                                              <w:marLeft w:val="0"/>
                                                              <w:marRight w:val="0"/>
                                                              <w:marTop w:val="0"/>
                                                              <w:marBottom w:val="0"/>
                                                              <w:divBdr>
                                                                <w:top w:val="none" w:sz="0" w:space="0" w:color="auto"/>
                                                                <w:left w:val="none" w:sz="0" w:space="0" w:color="auto"/>
                                                                <w:bottom w:val="none" w:sz="0" w:space="0" w:color="auto"/>
                                                                <w:right w:val="none" w:sz="0" w:space="0" w:color="auto"/>
                                                              </w:divBdr>
                                                              <w:divsChild>
                                                                <w:div w:id="313796194">
                                                                  <w:marLeft w:val="0"/>
                                                                  <w:marRight w:val="0"/>
                                                                  <w:marTop w:val="0"/>
                                                                  <w:marBottom w:val="0"/>
                                                                  <w:divBdr>
                                                                    <w:top w:val="none" w:sz="0" w:space="0" w:color="auto"/>
                                                                    <w:left w:val="none" w:sz="0" w:space="0" w:color="auto"/>
                                                                    <w:bottom w:val="none" w:sz="0" w:space="0" w:color="auto"/>
                                                                    <w:right w:val="none" w:sz="0" w:space="0" w:color="auto"/>
                                                                  </w:divBdr>
                                                                  <w:divsChild>
                                                                    <w:div w:id="1769542107">
                                                                      <w:marLeft w:val="0"/>
                                                                      <w:marRight w:val="0"/>
                                                                      <w:marTop w:val="0"/>
                                                                      <w:marBottom w:val="0"/>
                                                                      <w:divBdr>
                                                                        <w:top w:val="none" w:sz="0" w:space="0" w:color="auto"/>
                                                                        <w:left w:val="none" w:sz="0" w:space="0" w:color="auto"/>
                                                                        <w:bottom w:val="none" w:sz="0" w:space="0" w:color="auto"/>
                                                                        <w:right w:val="none" w:sz="0" w:space="0" w:color="auto"/>
                                                                      </w:divBdr>
                                                                      <w:divsChild>
                                                                        <w:div w:id="1897626652">
                                                                          <w:marLeft w:val="0"/>
                                                                          <w:marRight w:val="0"/>
                                                                          <w:marTop w:val="0"/>
                                                                          <w:marBottom w:val="0"/>
                                                                          <w:divBdr>
                                                                            <w:top w:val="none" w:sz="0" w:space="0" w:color="auto"/>
                                                                            <w:left w:val="none" w:sz="0" w:space="0" w:color="auto"/>
                                                                            <w:bottom w:val="none" w:sz="0" w:space="0" w:color="auto"/>
                                                                            <w:right w:val="none" w:sz="0" w:space="0" w:color="auto"/>
                                                                          </w:divBdr>
                                                                          <w:divsChild>
                                                                            <w:div w:id="980961742">
                                                                              <w:marLeft w:val="0"/>
                                                                              <w:marRight w:val="0"/>
                                                                              <w:marTop w:val="0"/>
                                                                              <w:marBottom w:val="0"/>
                                                                              <w:divBdr>
                                                                                <w:top w:val="none" w:sz="0" w:space="0" w:color="auto"/>
                                                                                <w:left w:val="none" w:sz="0" w:space="0" w:color="auto"/>
                                                                                <w:bottom w:val="none" w:sz="0" w:space="0" w:color="auto"/>
                                                                                <w:right w:val="none" w:sz="0" w:space="0" w:color="auto"/>
                                                                              </w:divBdr>
                                                                              <w:divsChild>
                                                                                <w:div w:id="2098482460">
                                                                                  <w:marLeft w:val="0"/>
                                                                                  <w:marRight w:val="0"/>
                                                                                  <w:marTop w:val="0"/>
                                                                                  <w:marBottom w:val="0"/>
                                                                                  <w:divBdr>
                                                                                    <w:top w:val="none" w:sz="0" w:space="0" w:color="auto"/>
                                                                                    <w:left w:val="none" w:sz="0" w:space="0" w:color="auto"/>
                                                                                    <w:bottom w:val="none" w:sz="0" w:space="0" w:color="auto"/>
                                                                                    <w:right w:val="none" w:sz="0" w:space="0" w:color="auto"/>
                                                                                  </w:divBdr>
                                                                                  <w:divsChild>
                                                                                    <w:div w:id="1499270642">
                                                                                      <w:marLeft w:val="0"/>
                                                                                      <w:marRight w:val="0"/>
                                                                                      <w:marTop w:val="0"/>
                                                                                      <w:marBottom w:val="0"/>
                                                                                      <w:divBdr>
                                                                                        <w:top w:val="none" w:sz="0" w:space="0" w:color="auto"/>
                                                                                        <w:left w:val="none" w:sz="0" w:space="0" w:color="auto"/>
                                                                                        <w:bottom w:val="none" w:sz="0" w:space="0" w:color="auto"/>
                                                                                        <w:right w:val="none" w:sz="0" w:space="0" w:color="auto"/>
                                                                                      </w:divBdr>
                                                                                      <w:divsChild>
                                                                                        <w:div w:id="1283146255">
                                                                                          <w:marLeft w:val="0"/>
                                                                                          <w:marRight w:val="0"/>
                                                                                          <w:marTop w:val="0"/>
                                                                                          <w:marBottom w:val="0"/>
                                                                                          <w:divBdr>
                                                                                            <w:top w:val="none" w:sz="0" w:space="0" w:color="auto"/>
                                                                                            <w:left w:val="none" w:sz="0" w:space="0" w:color="auto"/>
                                                                                            <w:bottom w:val="none" w:sz="0" w:space="0" w:color="auto"/>
                                                                                            <w:right w:val="none" w:sz="0" w:space="0" w:color="auto"/>
                                                                                          </w:divBdr>
                                                                                          <w:divsChild>
                                                                                            <w:div w:id="79039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722728">
                                          <w:marLeft w:val="0"/>
                                          <w:marRight w:val="0"/>
                                          <w:marTop w:val="0"/>
                                          <w:marBottom w:val="0"/>
                                          <w:divBdr>
                                            <w:top w:val="none" w:sz="0" w:space="0" w:color="auto"/>
                                            <w:left w:val="none" w:sz="0" w:space="0" w:color="auto"/>
                                            <w:bottom w:val="none" w:sz="0" w:space="0" w:color="auto"/>
                                            <w:right w:val="none" w:sz="0" w:space="0" w:color="auto"/>
                                          </w:divBdr>
                                          <w:divsChild>
                                            <w:div w:id="1616909661">
                                              <w:marLeft w:val="0"/>
                                              <w:marRight w:val="0"/>
                                              <w:marTop w:val="0"/>
                                              <w:marBottom w:val="0"/>
                                              <w:divBdr>
                                                <w:top w:val="none" w:sz="0" w:space="0" w:color="auto"/>
                                                <w:left w:val="none" w:sz="0" w:space="0" w:color="auto"/>
                                                <w:bottom w:val="none" w:sz="0" w:space="0" w:color="auto"/>
                                                <w:right w:val="none" w:sz="0" w:space="0" w:color="auto"/>
                                              </w:divBdr>
                                              <w:divsChild>
                                                <w:div w:id="1802380216">
                                                  <w:marLeft w:val="0"/>
                                                  <w:marRight w:val="0"/>
                                                  <w:marTop w:val="0"/>
                                                  <w:marBottom w:val="0"/>
                                                  <w:divBdr>
                                                    <w:top w:val="none" w:sz="0" w:space="0" w:color="auto"/>
                                                    <w:left w:val="none" w:sz="0" w:space="0" w:color="auto"/>
                                                    <w:bottom w:val="none" w:sz="0" w:space="0" w:color="auto"/>
                                                    <w:right w:val="none" w:sz="0" w:space="0" w:color="auto"/>
                                                  </w:divBdr>
                                                  <w:divsChild>
                                                    <w:div w:id="660238170">
                                                      <w:marLeft w:val="0"/>
                                                      <w:marRight w:val="0"/>
                                                      <w:marTop w:val="0"/>
                                                      <w:marBottom w:val="0"/>
                                                      <w:divBdr>
                                                        <w:top w:val="none" w:sz="0" w:space="0" w:color="auto"/>
                                                        <w:left w:val="none" w:sz="0" w:space="0" w:color="auto"/>
                                                        <w:bottom w:val="none" w:sz="0" w:space="0" w:color="auto"/>
                                                        <w:right w:val="none" w:sz="0" w:space="0" w:color="auto"/>
                                                      </w:divBdr>
                                                      <w:divsChild>
                                                        <w:div w:id="2122675533">
                                                          <w:marLeft w:val="0"/>
                                                          <w:marRight w:val="0"/>
                                                          <w:marTop w:val="0"/>
                                                          <w:marBottom w:val="0"/>
                                                          <w:divBdr>
                                                            <w:top w:val="none" w:sz="0" w:space="0" w:color="auto"/>
                                                            <w:left w:val="none" w:sz="0" w:space="0" w:color="auto"/>
                                                            <w:bottom w:val="none" w:sz="0" w:space="0" w:color="auto"/>
                                                            <w:right w:val="none" w:sz="0" w:space="0" w:color="auto"/>
                                                          </w:divBdr>
                                                          <w:divsChild>
                                                            <w:div w:id="1703632669">
                                                              <w:marLeft w:val="0"/>
                                                              <w:marRight w:val="0"/>
                                                              <w:marTop w:val="0"/>
                                                              <w:marBottom w:val="0"/>
                                                              <w:divBdr>
                                                                <w:top w:val="none" w:sz="0" w:space="0" w:color="auto"/>
                                                                <w:left w:val="none" w:sz="0" w:space="0" w:color="auto"/>
                                                                <w:bottom w:val="none" w:sz="0" w:space="0" w:color="auto"/>
                                                                <w:right w:val="none" w:sz="0" w:space="0" w:color="auto"/>
                                                              </w:divBdr>
                                                              <w:divsChild>
                                                                <w:div w:id="756175633">
                                                                  <w:marLeft w:val="0"/>
                                                                  <w:marRight w:val="0"/>
                                                                  <w:marTop w:val="0"/>
                                                                  <w:marBottom w:val="0"/>
                                                                  <w:divBdr>
                                                                    <w:top w:val="none" w:sz="0" w:space="0" w:color="auto"/>
                                                                    <w:left w:val="none" w:sz="0" w:space="0" w:color="auto"/>
                                                                    <w:bottom w:val="none" w:sz="0" w:space="0" w:color="auto"/>
                                                                    <w:right w:val="none" w:sz="0" w:space="0" w:color="auto"/>
                                                                  </w:divBdr>
                                                                  <w:divsChild>
                                                                    <w:div w:id="954361868">
                                                                      <w:marLeft w:val="0"/>
                                                                      <w:marRight w:val="0"/>
                                                                      <w:marTop w:val="0"/>
                                                                      <w:marBottom w:val="0"/>
                                                                      <w:divBdr>
                                                                        <w:top w:val="none" w:sz="0" w:space="0" w:color="auto"/>
                                                                        <w:left w:val="none" w:sz="0" w:space="0" w:color="auto"/>
                                                                        <w:bottom w:val="none" w:sz="0" w:space="0" w:color="auto"/>
                                                                        <w:right w:val="none" w:sz="0" w:space="0" w:color="auto"/>
                                                                      </w:divBdr>
                                                                      <w:divsChild>
                                                                        <w:div w:id="1045982651">
                                                                          <w:marLeft w:val="0"/>
                                                                          <w:marRight w:val="0"/>
                                                                          <w:marTop w:val="0"/>
                                                                          <w:marBottom w:val="0"/>
                                                                          <w:divBdr>
                                                                            <w:top w:val="none" w:sz="0" w:space="0" w:color="auto"/>
                                                                            <w:left w:val="none" w:sz="0" w:space="0" w:color="auto"/>
                                                                            <w:bottom w:val="none" w:sz="0" w:space="0" w:color="auto"/>
                                                                            <w:right w:val="none" w:sz="0" w:space="0" w:color="auto"/>
                                                                          </w:divBdr>
                                                                          <w:divsChild>
                                                                            <w:div w:id="1024943760">
                                                                              <w:marLeft w:val="0"/>
                                                                              <w:marRight w:val="0"/>
                                                                              <w:marTop w:val="0"/>
                                                                              <w:marBottom w:val="0"/>
                                                                              <w:divBdr>
                                                                                <w:top w:val="none" w:sz="0" w:space="0" w:color="auto"/>
                                                                                <w:left w:val="none" w:sz="0" w:space="0" w:color="auto"/>
                                                                                <w:bottom w:val="none" w:sz="0" w:space="0" w:color="auto"/>
                                                                                <w:right w:val="none" w:sz="0" w:space="0" w:color="auto"/>
                                                                              </w:divBdr>
                                                                              <w:divsChild>
                                                                                <w:div w:id="51080812">
                                                                                  <w:marLeft w:val="0"/>
                                                                                  <w:marRight w:val="0"/>
                                                                                  <w:marTop w:val="0"/>
                                                                                  <w:marBottom w:val="0"/>
                                                                                  <w:divBdr>
                                                                                    <w:top w:val="none" w:sz="0" w:space="0" w:color="auto"/>
                                                                                    <w:left w:val="none" w:sz="0" w:space="0" w:color="auto"/>
                                                                                    <w:bottom w:val="none" w:sz="0" w:space="0" w:color="auto"/>
                                                                                    <w:right w:val="none" w:sz="0" w:space="0" w:color="auto"/>
                                                                                  </w:divBdr>
                                                                                  <w:divsChild>
                                                                                    <w:div w:id="1521629952">
                                                                                      <w:marLeft w:val="0"/>
                                                                                      <w:marRight w:val="0"/>
                                                                                      <w:marTop w:val="0"/>
                                                                                      <w:marBottom w:val="0"/>
                                                                                      <w:divBdr>
                                                                                        <w:top w:val="none" w:sz="0" w:space="0" w:color="auto"/>
                                                                                        <w:left w:val="none" w:sz="0" w:space="0" w:color="auto"/>
                                                                                        <w:bottom w:val="none" w:sz="0" w:space="0" w:color="auto"/>
                                                                                        <w:right w:val="none" w:sz="0" w:space="0" w:color="auto"/>
                                                                                      </w:divBdr>
                                                                                      <w:divsChild>
                                                                                        <w:div w:id="523633083">
                                                                                          <w:marLeft w:val="0"/>
                                                                                          <w:marRight w:val="0"/>
                                                                                          <w:marTop w:val="0"/>
                                                                                          <w:marBottom w:val="0"/>
                                                                                          <w:divBdr>
                                                                                            <w:top w:val="none" w:sz="0" w:space="0" w:color="auto"/>
                                                                                            <w:left w:val="none" w:sz="0" w:space="0" w:color="auto"/>
                                                                                            <w:bottom w:val="none" w:sz="0" w:space="0" w:color="auto"/>
                                                                                            <w:right w:val="none" w:sz="0" w:space="0" w:color="auto"/>
                                                                                          </w:divBdr>
                                                                                          <w:divsChild>
                                                                                            <w:div w:id="9791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5482531">
                                          <w:marLeft w:val="0"/>
                                          <w:marRight w:val="0"/>
                                          <w:marTop w:val="0"/>
                                          <w:marBottom w:val="0"/>
                                          <w:divBdr>
                                            <w:top w:val="none" w:sz="0" w:space="0" w:color="auto"/>
                                            <w:left w:val="none" w:sz="0" w:space="0" w:color="auto"/>
                                            <w:bottom w:val="none" w:sz="0" w:space="0" w:color="auto"/>
                                            <w:right w:val="none" w:sz="0" w:space="0" w:color="auto"/>
                                          </w:divBdr>
                                          <w:divsChild>
                                            <w:div w:id="1359896260">
                                              <w:marLeft w:val="0"/>
                                              <w:marRight w:val="0"/>
                                              <w:marTop w:val="0"/>
                                              <w:marBottom w:val="0"/>
                                              <w:divBdr>
                                                <w:top w:val="none" w:sz="0" w:space="0" w:color="auto"/>
                                                <w:left w:val="none" w:sz="0" w:space="0" w:color="auto"/>
                                                <w:bottom w:val="none" w:sz="0" w:space="0" w:color="auto"/>
                                                <w:right w:val="none" w:sz="0" w:space="0" w:color="auto"/>
                                              </w:divBdr>
                                              <w:divsChild>
                                                <w:div w:id="1281836936">
                                                  <w:marLeft w:val="0"/>
                                                  <w:marRight w:val="0"/>
                                                  <w:marTop w:val="0"/>
                                                  <w:marBottom w:val="0"/>
                                                  <w:divBdr>
                                                    <w:top w:val="none" w:sz="0" w:space="0" w:color="auto"/>
                                                    <w:left w:val="none" w:sz="0" w:space="0" w:color="auto"/>
                                                    <w:bottom w:val="none" w:sz="0" w:space="0" w:color="auto"/>
                                                    <w:right w:val="none" w:sz="0" w:space="0" w:color="auto"/>
                                                  </w:divBdr>
                                                  <w:divsChild>
                                                    <w:div w:id="1608926765">
                                                      <w:marLeft w:val="0"/>
                                                      <w:marRight w:val="0"/>
                                                      <w:marTop w:val="0"/>
                                                      <w:marBottom w:val="0"/>
                                                      <w:divBdr>
                                                        <w:top w:val="none" w:sz="0" w:space="0" w:color="auto"/>
                                                        <w:left w:val="none" w:sz="0" w:space="0" w:color="auto"/>
                                                        <w:bottom w:val="none" w:sz="0" w:space="0" w:color="auto"/>
                                                        <w:right w:val="none" w:sz="0" w:space="0" w:color="auto"/>
                                                      </w:divBdr>
                                                      <w:divsChild>
                                                        <w:div w:id="820345837">
                                                          <w:marLeft w:val="0"/>
                                                          <w:marRight w:val="0"/>
                                                          <w:marTop w:val="0"/>
                                                          <w:marBottom w:val="0"/>
                                                          <w:divBdr>
                                                            <w:top w:val="none" w:sz="0" w:space="0" w:color="auto"/>
                                                            <w:left w:val="none" w:sz="0" w:space="0" w:color="auto"/>
                                                            <w:bottom w:val="none" w:sz="0" w:space="0" w:color="auto"/>
                                                            <w:right w:val="none" w:sz="0" w:space="0" w:color="auto"/>
                                                          </w:divBdr>
                                                          <w:divsChild>
                                                            <w:div w:id="1745646231">
                                                              <w:marLeft w:val="0"/>
                                                              <w:marRight w:val="0"/>
                                                              <w:marTop w:val="0"/>
                                                              <w:marBottom w:val="0"/>
                                                              <w:divBdr>
                                                                <w:top w:val="none" w:sz="0" w:space="0" w:color="auto"/>
                                                                <w:left w:val="none" w:sz="0" w:space="0" w:color="auto"/>
                                                                <w:bottom w:val="none" w:sz="0" w:space="0" w:color="auto"/>
                                                                <w:right w:val="none" w:sz="0" w:space="0" w:color="auto"/>
                                                              </w:divBdr>
                                                              <w:divsChild>
                                                                <w:div w:id="1268585079">
                                                                  <w:marLeft w:val="0"/>
                                                                  <w:marRight w:val="0"/>
                                                                  <w:marTop w:val="0"/>
                                                                  <w:marBottom w:val="0"/>
                                                                  <w:divBdr>
                                                                    <w:top w:val="none" w:sz="0" w:space="0" w:color="auto"/>
                                                                    <w:left w:val="none" w:sz="0" w:space="0" w:color="auto"/>
                                                                    <w:bottom w:val="none" w:sz="0" w:space="0" w:color="auto"/>
                                                                    <w:right w:val="none" w:sz="0" w:space="0" w:color="auto"/>
                                                                  </w:divBdr>
                                                                  <w:divsChild>
                                                                    <w:div w:id="1936665021">
                                                                      <w:marLeft w:val="0"/>
                                                                      <w:marRight w:val="0"/>
                                                                      <w:marTop w:val="0"/>
                                                                      <w:marBottom w:val="0"/>
                                                                      <w:divBdr>
                                                                        <w:top w:val="none" w:sz="0" w:space="0" w:color="auto"/>
                                                                        <w:left w:val="none" w:sz="0" w:space="0" w:color="auto"/>
                                                                        <w:bottom w:val="none" w:sz="0" w:space="0" w:color="auto"/>
                                                                        <w:right w:val="none" w:sz="0" w:space="0" w:color="auto"/>
                                                                      </w:divBdr>
                                                                      <w:divsChild>
                                                                        <w:div w:id="1138650253">
                                                                          <w:marLeft w:val="0"/>
                                                                          <w:marRight w:val="0"/>
                                                                          <w:marTop w:val="0"/>
                                                                          <w:marBottom w:val="0"/>
                                                                          <w:divBdr>
                                                                            <w:top w:val="none" w:sz="0" w:space="0" w:color="auto"/>
                                                                            <w:left w:val="none" w:sz="0" w:space="0" w:color="auto"/>
                                                                            <w:bottom w:val="none" w:sz="0" w:space="0" w:color="auto"/>
                                                                            <w:right w:val="none" w:sz="0" w:space="0" w:color="auto"/>
                                                                          </w:divBdr>
                                                                          <w:divsChild>
                                                                            <w:div w:id="1838613169">
                                                                              <w:marLeft w:val="0"/>
                                                                              <w:marRight w:val="0"/>
                                                                              <w:marTop w:val="0"/>
                                                                              <w:marBottom w:val="0"/>
                                                                              <w:divBdr>
                                                                                <w:top w:val="none" w:sz="0" w:space="0" w:color="auto"/>
                                                                                <w:left w:val="none" w:sz="0" w:space="0" w:color="auto"/>
                                                                                <w:bottom w:val="none" w:sz="0" w:space="0" w:color="auto"/>
                                                                                <w:right w:val="none" w:sz="0" w:space="0" w:color="auto"/>
                                                                              </w:divBdr>
                                                                              <w:divsChild>
                                                                                <w:div w:id="2091803875">
                                                                                  <w:marLeft w:val="0"/>
                                                                                  <w:marRight w:val="0"/>
                                                                                  <w:marTop w:val="0"/>
                                                                                  <w:marBottom w:val="0"/>
                                                                                  <w:divBdr>
                                                                                    <w:top w:val="none" w:sz="0" w:space="0" w:color="auto"/>
                                                                                    <w:left w:val="none" w:sz="0" w:space="0" w:color="auto"/>
                                                                                    <w:bottom w:val="none" w:sz="0" w:space="0" w:color="auto"/>
                                                                                    <w:right w:val="none" w:sz="0" w:space="0" w:color="auto"/>
                                                                                  </w:divBdr>
                                                                                  <w:divsChild>
                                                                                    <w:div w:id="1313170662">
                                                                                      <w:marLeft w:val="0"/>
                                                                                      <w:marRight w:val="0"/>
                                                                                      <w:marTop w:val="0"/>
                                                                                      <w:marBottom w:val="0"/>
                                                                                      <w:divBdr>
                                                                                        <w:top w:val="none" w:sz="0" w:space="0" w:color="auto"/>
                                                                                        <w:left w:val="none" w:sz="0" w:space="0" w:color="auto"/>
                                                                                        <w:bottom w:val="none" w:sz="0" w:space="0" w:color="auto"/>
                                                                                        <w:right w:val="none" w:sz="0" w:space="0" w:color="auto"/>
                                                                                      </w:divBdr>
                                                                                      <w:divsChild>
                                                                                        <w:div w:id="1448160274">
                                                                                          <w:marLeft w:val="0"/>
                                                                                          <w:marRight w:val="0"/>
                                                                                          <w:marTop w:val="0"/>
                                                                                          <w:marBottom w:val="0"/>
                                                                                          <w:divBdr>
                                                                                            <w:top w:val="none" w:sz="0" w:space="0" w:color="auto"/>
                                                                                            <w:left w:val="none" w:sz="0" w:space="0" w:color="auto"/>
                                                                                            <w:bottom w:val="none" w:sz="0" w:space="0" w:color="auto"/>
                                                                                            <w:right w:val="none" w:sz="0" w:space="0" w:color="auto"/>
                                                                                          </w:divBdr>
                                                                                          <w:divsChild>
                                                                                            <w:div w:id="72869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0912009">
                                          <w:marLeft w:val="0"/>
                                          <w:marRight w:val="0"/>
                                          <w:marTop w:val="0"/>
                                          <w:marBottom w:val="0"/>
                                          <w:divBdr>
                                            <w:top w:val="none" w:sz="0" w:space="0" w:color="auto"/>
                                            <w:left w:val="none" w:sz="0" w:space="0" w:color="auto"/>
                                            <w:bottom w:val="none" w:sz="0" w:space="0" w:color="auto"/>
                                            <w:right w:val="none" w:sz="0" w:space="0" w:color="auto"/>
                                          </w:divBdr>
                                          <w:divsChild>
                                            <w:div w:id="805465923">
                                              <w:marLeft w:val="0"/>
                                              <w:marRight w:val="0"/>
                                              <w:marTop w:val="0"/>
                                              <w:marBottom w:val="0"/>
                                              <w:divBdr>
                                                <w:top w:val="none" w:sz="0" w:space="0" w:color="auto"/>
                                                <w:left w:val="none" w:sz="0" w:space="0" w:color="auto"/>
                                                <w:bottom w:val="none" w:sz="0" w:space="0" w:color="auto"/>
                                                <w:right w:val="none" w:sz="0" w:space="0" w:color="auto"/>
                                              </w:divBdr>
                                              <w:divsChild>
                                                <w:div w:id="630674896">
                                                  <w:marLeft w:val="0"/>
                                                  <w:marRight w:val="0"/>
                                                  <w:marTop w:val="0"/>
                                                  <w:marBottom w:val="0"/>
                                                  <w:divBdr>
                                                    <w:top w:val="none" w:sz="0" w:space="0" w:color="auto"/>
                                                    <w:left w:val="none" w:sz="0" w:space="0" w:color="auto"/>
                                                    <w:bottom w:val="none" w:sz="0" w:space="0" w:color="auto"/>
                                                    <w:right w:val="none" w:sz="0" w:space="0" w:color="auto"/>
                                                  </w:divBdr>
                                                  <w:divsChild>
                                                    <w:div w:id="259025041">
                                                      <w:marLeft w:val="0"/>
                                                      <w:marRight w:val="0"/>
                                                      <w:marTop w:val="0"/>
                                                      <w:marBottom w:val="0"/>
                                                      <w:divBdr>
                                                        <w:top w:val="none" w:sz="0" w:space="0" w:color="auto"/>
                                                        <w:left w:val="none" w:sz="0" w:space="0" w:color="auto"/>
                                                        <w:bottom w:val="none" w:sz="0" w:space="0" w:color="auto"/>
                                                        <w:right w:val="none" w:sz="0" w:space="0" w:color="auto"/>
                                                      </w:divBdr>
                                                      <w:divsChild>
                                                        <w:div w:id="633407075">
                                                          <w:marLeft w:val="0"/>
                                                          <w:marRight w:val="0"/>
                                                          <w:marTop w:val="0"/>
                                                          <w:marBottom w:val="0"/>
                                                          <w:divBdr>
                                                            <w:top w:val="none" w:sz="0" w:space="0" w:color="auto"/>
                                                            <w:left w:val="none" w:sz="0" w:space="0" w:color="auto"/>
                                                            <w:bottom w:val="none" w:sz="0" w:space="0" w:color="auto"/>
                                                            <w:right w:val="none" w:sz="0" w:space="0" w:color="auto"/>
                                                          </w:divBdr>
                                                          <w:divsChild>
                                                            <w:div w:id="1694187802">
                                                              <w:marLeft w:val="0"/>
                                                              <w:marRight w:val="0"/>
                                                              <w:marTop w:val="0"/>
                                                              <w:marBottom w:val="0"/>
                                                              <w:divBdr>
                                                                <w:top w:val="none" w:sz="0" w:space="0" w:color="auto"/>
                                                                <w:left w:val="none" w:sz="0" w:space="0" w:color="auto"/>
                                                                <w:bottom w:val="none" w:sz="0" w:space="0" w:color="auto"/>
                                                                <w:right w:val="none" w:sz="0" w:space="0" w:color="auto"/>
                                                              </w:divBdr>
                                                              <w:divsChild>
                                                                <w:div w:id="592666466">
                                                                  <w:marLeft w:val="0"/>
                                                                  <w:marRight w:val="0"/>
                                                                  <w:marTop w:val="0"/>
                                                                  <w:marBottom w:val="0"/>
                                                                  <w:divBdr>
                                                                    <w:top w:val="none" w:sz="0" w:space="0" w:color="auto"/>
                                                                    <w:left w:val="none" w:sz="0" w:space="0" w:color="auto"/>
                                                                    <w:bottom w:val="none" w:sz="0" w:space="0" w:color="auto"/>
                                                                    <w:right w:val="none" w:sz="0" w:space="0" w:color="auto"/>
                                                                  </w:divBdr>
                                                                  <w:divsChild>
                                                                    <w:div w:id="2062710059">
                                                                      <w:marLeft w:val="0"/>
                                                                      <w:marRight w:val="0"/>
                                                                      <w:marTop w:val="0"/>
                                                                      <w:marBottom w:val="0"/>
                                                                      <w:divBdr>
                                                                        <w:top w:val="none" w:sz="0" w:space="0" w:color="auto"/>
                                                                        <w:left w:val="none" w:sz="0" w:space="0" w:color="auto"/>
                                                                        <w:bottom w:val="none" w:sz="0" w:space="0" w:color="auto"/>
                                                                        <w:right w:val="none" w:sz="0" w:space="0" w:color="auto"/>
                                                                      </w:divBdr>
                                                                      <w:divsChild>
                                                                        <w:div w:id="303657852">
                                                                          <w:marLeft w:val="0"/>
                                                                          <w:marRight w:val="0"/>
                                                                          <w:marTop w:val="0"/>
                                                                          <w:marBottom w:val="0"/>
                                                                          <w:divBdr>
                                                                            <w:top w:val="none" w:sz="0" w:space="0" w:color="auto"/>
                                                                            <w:left w:val="none" w:sz="0" w:space="0" w:color="auto"/>
                                                                            <w:bottom w:val="none" w:sz="0" w:space="0" w:color="auto"/>
                                                                            <w:right w:val="none" w:sz="0" w:space="0" w:color="auto"/>
                                                                          </w:divBdr>
                                                                          <w:divsChild>
                                                                            <w:div w:id="66995389">
                                                                              <w:marLeft w:val="0"/>
                                                                              <w:marRight w:val="0"/>
                                                                              <w:marTop w:val="0"/>
                                                                              <w:marBottom w:val="0"/>
                                                                              <w:divBdr>
                                                                                <w:top w:val="none" w:sz="0" w:space="0" w:color="auto"/>
                                                                                <w:left w:val="none" w:sz="0" w:space="0" w:color="auto"/>
                                                                                <w:bottom w:val="none" w:sz="0" w:space="0" w:color="auto"/>
                                                                                <w:right w:val="none" w:sz="0" w:space="0" w:color="auto"/>
                                                                              </w:divBdr>
                                                                              <w:divsChild>
                                                                                <w:div w:id="555169309">
                                                                                  <w:marLeft w:val="0"/>
                                                                                  <w:marRight w:val="0"/>
                                                                                  <w:marTop w:val="0"/>
                                                                                  <w:marBottom w:val="0"/>
                                                                                  <w:divBdr>
                                                                                    <w:top w:val="none" w:sz="0" w:space="0" w:color="auto"/>
                                                                                    <w:left w:val="none" w:sz="0" w:space="0" w:color="auto"/>
                                                                                    <w:bottom w:val="none" w:sz="0" w:space="0" w:color="auto"/>
                                                                                    <w:right w:val="none" w:sz="0" w:space="0" w:color="auto"/>
                                                                                  </w:divBdr>
                                                                                  <w:divsChild>
                                                                                    <w:div w:id="1936552749">
                                                                                      <w:marLeft w:val="0"/>
                                                                                      <w:marRight w:val="0"/>
                                                                                      <w:marTop w:val="0"/>
                                                                                      <w:marBottom w:val="0"/>
                                                                                      <w:divBdr>
                                                                                        <w:top w:val="none" w:sz="0" w:space="0" w:color="auto"/>
                                                                                        <w:left w:val="none" w:sz="0" w:space="0" w:color="auto"/>
                                                                                        <w:bottom w:val="none" w:sz="0" w:space="0" w:color="auto"/>
                                                                                        <w:right w:val="none" w:sz="0" w:space="0" w:color="auto"/>
                                                                                      </w:divBdr>
                                                                                      <w:divsChild>
                                                                                        <w:div w:id="159733449">
                                                                                          <w:marLeft w:val="0"/>
                                                                                          <w:marRight w:val="0"/>
                                                                                          <w:marTop w:val="0"/>
                                                                                          <w:marBottom w:val="0"/>
                                                                                          <w:divBdr>
                                                                                            <w:top w:val="none" w:sz="0" w:space="0" w:color="auto"/>
                                                                                            <w:left w:val="none" w:sz="0" w:space="0" w:color="auto"/>
                                                                                            <w:bottom w:val="none" w:sz="0" w:space="0" w:color="auto"/>
                                                                                            <w:right w:val="none" w:sz="0" w:space="0" w:color="auto"/>
                                                                                          </w:divBdr>
                                                                                          <w:divsChild>
                                                                                            <w:div w:id="31812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704438">
                                          <w:marLeft w:val="0"/>
                                          <w:marRight w:val="0"/>
                                          <w:marTop w:val="0"/>
                                          <w:marBottom w:val="0"/>
                                          <w:divBdr>
                                            <w:top w:val="none" w:sz="0" w:space="0" w:color="auto"/>
                                            <w:left w:val="none" w:sz="0" w:space="0" w:color="auto"/>
                                            <w:bottom w:val="none" w:sz="0" w:space="0" w:color="auto"/>
                                            <w:right w:val="none" w:sz="0" w:space="0" w:color="auto"/>
                                          </w:divBdr>
                                          <w:divsChild>
                                            <w:div w:id="917902125">
                                              <w:marLeft w:val="0"/>
                                              <w:marRight w:val="0"/>
                                              <w:marTop w:val="0"/>
                                              <w:marBottom w:val="0"/>
                                              <w:divBdr>
                                                <w:top w:val="none" w:sz="0" w:space="0" w:color="auto"/>
                                                <w:left w:val="none" w:sz="0" w:space="0" w:color="auto"/>
                                                <w:bottom w:val="none" w:sz="0" w:space="0" w:color="auto"/>
                                                <w:right w:val="none" w:sz="0" w:space="0" w:color="auto"/>
                                              </w:divBdr>
                                              <w:divsChild>
                                                <w:div w:id="74864694">
                                                  <w:marLeft w:val="0"/>
                                                  <w:marRight w:val="0"/>
                                                  <w:marTop w:val="0"/>
                                                  <w:marBottom w:val="0"/>
                                                  <w:divBdr>
                                                    <w:top w:val="none" w:sz="0" w:space="0" w:color="auto"/>
                                                    <w:left w:val="none" w:sz="0" w:space="0" w:color="auto"/>
                                                    <w:bottom w:val="none" w:sz="0" w:space="0" w:color="auto"/>
                                                    <w:right w:val="none" w:sz="0" w:space="0" w:color="auto"/>
                                                  </w:divBdr>
                                                  <w:divsChild>
                                                    <w:div w:id="1567102587">
                                                      <w:marLeft w:val="0"/>
                                                      <w:marRight w:val="0"/>
                                                      <w:marTop w:val="0"/>
                                                      <w:marBottom w:val="0"/>
                                                      <w:divBdr>
                                                        <w:top w:val="none" w:sz="0" w:space="0" w:color="auto"/>
                                                        <w:left w:val="none" w:sz="0" w:space="0" w:color="auto"/>
                                                        <w:bottom w:val="none" w:sz="0" w:space="0" w:color="auto"/>
                                                        <w:right w:val="none" w:sz="0" w:space="0" w:color="auto"/>
                                                      </w:divBdr>
                                                      <w:divsChild>
                                                        <w:div w:id="1312560175">
                                                          <w:marLeft w:val="0"/>
                                                          <w:marRight w:val="0"/>
                                                          <w:marTop w:val="0"/>
                                                          <w:marBottom w:val="0"/>
                                                          <w:divBdr>
                                                            <w:top w:val="none" w:sz="0" w:space="0" w:color="auto"/>
                                                            <w:left w:val="none" w:sz="0" w:space="0" w:color="auto"/>
                                                            <w:bottom w:val="none" w:sz="0" w:space="0" w:color="auto"/>
                                                            <w:right w:val="none" w:sz="0" w:space="0" w:color="auto"/>
                                                          </w:divBdr>
                                                          <w:divsChild>
                                                            <w:div w:id="654796913">
                                                              <w:marLeft w:val="0"/>
                                                              <w:marRight w:val="0"/>
                                                              <w:marTop w:val="0"/>
                                                              <w:marBottom w:val="0"/>
                                                              <w:divBdr>
                                                                <w:top w:val="none" w:sz="0" w:space="0" w:color="auto"/>
                                                                <w:left w:val="none" w:sz="0" w:space="0" w:color="auto"/>
                                                                <w:bottom w:val="none" w:sz="0" w:space="0" w:color="auto"/>
                                                                <w:right w:val="none" w:sz="0" w:space="0" w:color="auto"/>
                                                              </w:divBdr>
                                                              <w:divsChild>
                                                                <w:div w:id="2138374151">
                                                                  <w:marLeft w:val="0"/>
                                                                  <w:marRight w:val="0"/>
                                                                  <w:marTop w:val="0"/>
                                                                  <w:marBottom w:val="0"/>
                                                                  <w:divBdr>
                                                                    <w:top w:val="none" w:sz="0" w:space="0" w:color="auto"/>
                                                                    <w:left w:val="none" w:sz="0" w:space="0" w:color="auto"/>
                                                                    <w:bottom w:val="none" w:sz="0" w:space="0" w:color="auto"/>
                                                                    <w:right w:val="none" w:sz="0" w:space="0" w:color="auto"/>
                                                                  </w:divBdr>
                                                                  <w:divsChild>
                                                                    <w:div w:id="2134277149">
                                                                      <w:marLeft w:val="0"/>
                                                                      <w:marRight w:val="0"/>
                                                                      <w:marTop w:val="0"/>
                                                                      <w:marBottom w:val="0"/>
                                                                      <w:divBdr>
                                                                        <w:top w:val="none" w:sz="0" w:space="0" w:color="auto"/>
                                                                        <w:left w:val="none" w:sz="0" w:space="0" w:color="auto"/>
                                                                        <w:bottom w:val="none" w:sz="0" w:space="0" w:color="auto"/>
                                                                        <w:right w:val="none" w:sz="0" w:space="0" w:color="auto"/>
                                                                      </w:divBdr>
                                                                      <w:divsChild>
                                                                        <w:div w:id="1799179926">
                                                                          <w:marLeft w:val="0"/>
                                                                          <w:marRight w:val="0"/>
                                                                          <w:marTop w:val="0"/>
                                                                          <w:marBottom w:val="0"/>
                                                                          <w:divBdr>
                                                                            <w:top w:val="none" w:sz="0" w:space="0" w:color="auto"/>
                                                                            <w:left w:val="none" w:sz="0" w:space="0" w:color="auto"/>
                                                                            <w:bottom w:val="none" w:sz="0" w:space="0" w:color="auto"/>
                                                                            <w:right w:val="none" w:sz="0" w:space="0" w:color="auto"/>
                                                                          </w:divBdr>
                                                                          <w:divsChild>
                                                                            <w:div w:id="1969126091">
                                                                              <w:marLeft w:val="0"/>
                                                                              <w:marRight w:val="0"/>
                                                                              <w:marTop w:val="0"/>
                                                                              <w:marBottom w:val="0"/>
                                                                              <w:divBdr>
                                                                                <w:top w:val="none" w:sz="0" w:space="0" w:color="auto"/>
                                                                                <w:left w:val="none" w:sz="0" w:space="0" w:color="auto"/>
                                                                                <w:bottom w:val="none" w:sz="0" w:space="0" w:color="auto"/>
                                                                                <w:right w:val="none" w:sz="0" w:space="0" w:color="auto"/>
                                                                              </w:divBdr>
                                                                              <w:divsChild>
                                                                                <w:div w:id="1177773810">
                                                                                  <w:marLeft w:val="0"/>
                                                                                  <w:marRight w:val="0"/>
                                                                                  <w:marTop w:val="0"/>
                                                                                  <w:marBottom w:val="0"/>
                                                                                  <w:divBdr>
                                                                                    <w:top w:val="none" w:sz="0" w:space="0" w:color="auto"/>
                                                                                    <w:left w:val="none" w:sz="0" w:space="0" w:color="auto"/>
                                                                                    <w:bottom w:val="none" w:sz="0" w:space="0" w:color="auto"/>
                                                                                    <w:right w:val="none" w:sz="0" w:space="0" w:color="auto"/>
                                                                                  </w:divBdr>
                                                                                  <w:divsChild>
                                                                                    <w:div w:id="1828128713">
                                                                                      <w:marLeft w:val="0"/>
                                                                                      <w:marRight w:val="0"/>
                                                                                      <w:marTop w:val="0"/>
                                                                                      <w:marBottom w:val="0"/>
                                                                                      <w:divBdr>
                                                                                        <w:top w:val="none" w:sz="0" w:space="0" w:color="auto"/>
                                                                                        <w:left w:val="none" w:sz="0" w:space="0" w:color="auto"/>
                                                                                        <w:bottom w:val="none" w:sz="0" w:space="0" w:color="auto"/>
                                                                                        <w:right w:val="none" w:sz="0" w:space="0" w:color="auto"/>
                                                                                      </w:divBdr>
                                                                                      <w:divsChild>
                                                                                        <w:div w:id="213937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9272155">
                                          <w:marLeft w:val="0"/>
                                          <w:marRight w:val="0"/>
                                          <w:marTop w:val="0"/>
                                          <w:marBottom w:val="0"/>
                                          <w:divBdr>
                                            <w:top w:val="none" w:sz="0" w:space="0" w:color="auto"/>
                                            <w:left w:val="none" w:sz="0" w:space="0" w:color="auto"/>
                                            <w:bottom w:val="none" w:sz="0" w:space="0" w:color="auto"/>
                                            <w:right w:val="none" w:sz="0" w:space="0" w:color="auto"/>
                                          </w:divBdr>
                                          <w:divsChild>
                                            <w:div w:id="368460602">
                                              <w:marLeft w:val="0"/>
                                              <w:marRight w:val="0"/>
                                              <w:marTop w:val="0"/>
                                              <w:marBottom w:val="0"/>
                                              <w:divBdr>
                                                <w:top w:val="none" w:sz="0" w:space="0" w:color="auto"/>
                                                <w:left w:val="none" w:sz="0" w:space="0" w:color="auto"/>
                                                <w:bottom w:val="none" w:sz="0" w:space="0" w:color="auto"/>
                                                <w:right w:val="none" w:sz="0" w:space="0" w:color="auto"/>
                                              </w:divBdr>
                                              <w:divsChild>
                                                <w:div w:id="96102071">
                                                  <w:marLeft w:val="0"/>
                                                  <w:marRight w:val="0"/>
                                                  <w:marTop w:val="0"/>
                                                  <w:marBottom w:val="0"/>
                                                  <w:divBdr>
                                                    <w:top w:val="none" w:sz="0" w:space="0" w:color="auto"/>
                                                    <w:left w:val="none" w:sz="0" w:space="0" w:color="auto"/>
                                                    <w:bottom w:val="none" w:sz="0" w:space="0" w:color="auto"/>
                                                    <w:right w:val="none" w:sz="0" w:space="0" w:color="auto"/>
                                                  </w:divBdr>
                                                  <w:divsChild>
                                                    <w:div w:id="1598320384">
                                                      <w:marLeft w:val="0"/>
                                                      <w:marRight w:val="0"/>
                                                      <w:marTop w:val="0"/>
                                                      <w:marBottom w:val="0"/>
                                                      <w:divBdr>
                                                        <w:top w:val="none" w:sz="0" w:space="0" w:color="auto"/>
                                                        <w:left w:val="none" w:sz="0" w:space="0" w:color="auto"/>
                                                        <w:bottom w:val="none" w:sz="0" w:space="0" w:color="auto"/>
                                                        <w:right w:val="none" w:sz="0" w:space="0" w:color="auto"/>
                                                      </w:divBdr>
                                                      <w:divsChild>
                                                        <w:div w:id="537164547">
                                                          <w:marLeft w:val="0"/>
                                                          <w:marRight w:val="0"/>
                                                          <w:marTop w:val="0"/>
                                                          <w:marBottom w:val="0"/>
                                                          <w:divBdr>
                                                            <w:top w:val="none" w:sz="0" w:space="0" w:color="auto"/>
                                                            <w:left w:val="none" w:sz="0" w:space="0" w:color="auto"/>
                                                            <w:bottom w:val="none" w:sz="0" w:space="0" w:color="auto"/>
                                                            <w:right w:val="none" w:sz="0" w:space="0" w:color="auto"/>
                                                          </w:divBdr>
                                                          <w:divsChild>
                                                            <w:div w:id="70735232">
                                                              <w:marLeft w:val="0"/>
                                                              <w:marRight w:val="0"/>
                                                              <w:marTop w:val="0"/>
                                                              <w:marBottom w:val="0"/>
                                                              <w:divBdr>
                                                                <w:top w:val="none" w:sz="0" w:space="0" w:color="auto"/>
                                                                <w:left w:val="none" w:sz="0" w:space="0" w:color="auto"/>
                                                                <w:bottom w:val="none" w:sz="0" w:space="0" w:color="auto"/>
                                                                <w:right w:val="none" w:sz="0" w:space="0" w:color="auto"/>
                                                              </w:divBdr>
                                                              <w:divsChild>
                                                                <w:div w:id="2049183261">
                                                                  <w:marLeft w:val="0"/>
                                                                  <w:marRight w:val="0"/>
                                                                  <w:marTop w:val="0"/>
                                                                  <w:marBottom w:val="0"/>
                                                                  <w:divBdr>
                                                                    <w:top w:val="none" w:sz="0" w:space="0" w:color="auto"/>
                                                                    <w:left w:val="none" w:sz="0" w:space="0" w:color="auto"/>
                                                                    <w:bottom w:val="none" w:sz="0" w:space="0" w:color="auto"/>
                                                                    <w:right w:val="none" w:sz="0" w:space="0" w:color="auto"/>
                                                                  </w:divBdr>
                                                                  <w:divsChild>
                                                                    <w:div w:id="1782021135">
                                                                      <w:marLeft w:val="0"/>
                                                                      <w:marRight w:val="0"/>
                                                                      <w:marTop w:val="0"/>
                                                                      <w:marBottom w:val="0"/>
                                                                      <w:divBdr>
                                                                        <w:top w:val="none" w:sz="0" w:space="0" w:color="auto"/>
                                                                        <w:left w:val="none" w:sz="0" w:space="0" w:color="auto"/>
                                                                        <w:bottom w:val="none" w:sz="0" w:space="0" w:color="auto"/>
                                                                        <w:right w:val="none" w:sz="0" w:space="0" w:color="auto"/>
                                                                      </w:divBdr>
                                                                      <w:divsChild>
                                                                        <w:div w:id="1967588869">
                                                                          <w:marLeft w:val="0"/>
                                                                          <w:marRight w:val="0"/>
                                                                          <w:marTop w:val="0"/>
                                                                          <w:marBottom w:val="0"/>
                                                                          <w:divBdr>
                                                                            <w:top w:val="none" w:sz="0" w:space="0" w:color="auto"/>
                                                                            <w:left w:val="none" w:sz="0" w:space="0" w:color="auto"/>
                                                                            <w:bottom w:val="none" w:sz="0" w:space="0" w:color="auto"/>
                                                                            <w:right w:val="none" w:sz="0" w:space="0" w:color="auto"/>
                                                                          </w:divBdr>
                                                                          <w:divsChild>
                                                                            <w:div w:id="1206600708">
                                                                              <w:marLeft w:val="0"/>
                                                                              <w:marRight w:val="0"/>
                                                                              <w:marTop w:val="0"/>
                                                                              <w:marBottom w:val="0"/>
                                                                              <w:divBdr>
                                                                                <w:top w:val="none" w:sz="0" w:space="0" w:color="auto"/>
                                                                                <w:left w:val="none" w:sz="0" w:space="0" w:color="auto"/>
                                                                                <w:bottom w:val="none" w:sz="0" w:space="0" w:color="auto"/>
                                                                                <w:right w:val="none" w:sz="0" w:space="0" w:color="auto"/>
                                                                              </w:divBdr>
                                                                              <w:divsChild>
                                                                                <w:div w:id="521823131">
                                                                                  <w:marLeft w:val="0"/>
                                                                                  <w:marRight w:val="0"/>
                                                                                  <w:marTop w:val="0"/>
                                                                                  <w:marBottom w:val="0"/>
                                                                                  <w:divBdr>
                                                                                    <w:top w:val="none" w:sz="0" w:space="0" w:color="auto"/>
                                                                                    <w:left w:val="none" w:sz="0" w:space="0" w:color="auto"/>
                                                                                    <w:bottom w:val="none" w:sz="0" w:space="0" w:color="auto"/>
                                                                                    <w:right w:val="none" w:sz="0" w:space="0" w:color="auto"/>
                                                                                  </w:divBdr>
                                                                                  <w:divsChild>
                                                                                    <w:div w:id="1081607035">
                                                                                      <w:marLeft w:val="0"/>
                                                                                      <w:marRight w:val="0"/>
                                                                                      <w:marTop w:val="0"/>
                                                                                      <w:marBottom w:val="0"/>
                                                                                      <w:divBdr>
                                                                                        <w:top w:val="none" w:sz="0" w:space="0" w:color="auto"/>
                                                                                        <w:left w:val="none" w:sz="0" w:space="0" w:color="auto"/>
                                                                                        <w:bottom w:val="none" w:sz="0" w:space="0" w:color="auto"/>
                                                                                        <w:right w:val="none" w:sz="0" w:space="0" w:color="auto"/>
                                                                                      </w:divBdr>
                                                                                      <w:divsChild>
                                                                                        <w:div w:id="158776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510291">
                                          <w:marLeft w:val="0"/>
                                          <w:marRight w:val="0"/>
                                          <w:marTop w:val="0"/>
                                          <w:marBottom w:val="0"/>
                                          <w:divBdr>
                                            <w:top w:val="none" w:sz="0" w:space="0" w:color="auto"/>
                                            <w:left w:val="none" w:sz="0" w:space="0" w:color="auto"/>
                                            <w:bottom w:val="none" w:sz="0" w:space="0" w:color="auto"/>
                                            <w:right w:val="none" w:sz="0" w:space="0" w:color="auto"/>
                                          </w:divBdr>
                                          <w:divsChild>
                                            <w:div w:id="1741252909">
                                              <w:marLeft w:val="0"/>
                                              <w:marRight w:val="0"/>
                                              <w:marTop w:val="0"/>
                                              <w:marBottom w:val="0"/>
                                              <w:divBdr>
                                                <w:top w:val="none" w:sz="0" w:space="0" w:color="auto"/>
                                                <w:left w:val="none" w:sz="0" w:space="0" w:color="auto"/>
                                                <w:bottom w:val="none" w:sz="0" w:space="0" w:color="auto"/>
                                                <w:right w:val="none" w:sz="0" w:space="0" w:color="auto"/>
                                              </w:divBdr>
                                              <w:divsChild>
                                                <w:div w:id="19666888">
                                                  <w:marLeft w:val="0"/>
                                                  <w:marRight w:val="0"/>
                                                  <w:marTop w:val="0"/>
                                                  <w:marBottom w:val="0"/>
                                                  <w:divBdr>
                                                    <w:top w:val="none" w:sz="0" w:space="0" w:color="auto"/>
                                                    <w:left w:val="none" w:sz="0" w:space="0" w:color="auto"/>
                                                    <w:bottom w:val="none" w:sz="0" w:space="0" w:color="auto"/>
                                                    <w:right w:val="none" w:sz="0" w:space="0" w:color="auto"/>
                                                  </w:divBdr>
                                                  <w:divsChild>
                                                    <w:div w:id="1749379456">
                                                      <w:marLeft w:val="0"/>
                                                      <w:marRight w:val="0"/>
                                                      <w:marTop w:val="0"/>
                                                      <w:marBottom w:val="0"/>
                                                      <w:divBdr>
                                                        <w:top w:val="none" w:sz="0" w:space="0" w:color="auto"/>
                                                        <w:left w:val="none" w:sz="0" w:space="0" w:color="auto"/>
                                                        <w:bottom w:val="none" w:sz="0" w:space="0" w:color="auto"/>
                                                        <w:right w:val="none" w:sz="0" w:space="0" w:color="auto"/>
                                                      </w:divBdr>
                                                      <w:divsChild>
                                                        <w:div w:id="269364393">
                                                          <w:marLeft w:val="0"/>
                                                          <w:marRight w:val="0"/>
                                                          <w:marTop w:val="0"/>
                                                          <w:marBottom w:val="0"/>
                                                          <w:divBdr>
                                                            <w:top w:val="none" w:sz="0" w:space="0" w:color="auto"/>
                                                            <w:left w:val="none" w:sz="0" w:space="0" w:color="auto"/>
                                                            <w:bottom w:val="none" w:sz="0" w:space="0" w:color="auto"/>
                                                            <w:right w:val="none" w:sz="0" w:space="0" w:color="auto"/>
                                                          </w:divBdr>
                                                          <w:divsChild>
                                                            <w:div w:id="1226988981">
                                                              <w:marLeft w:val="0"/>
                                                              <w:marRight w:val="0"/>
                                                              <w:marTop w:val="0"/>
                                                              <w:marBottom w:val="0"/>
                                                              <w:divBdr>
                                                                <w:top w:val="none" w:sz="0" w:space="0" w:color="auto"/>
                                                                <w:left w:val="none" w:sz="0" w:space="0" w:color="auto"/>
                                                                <w:bottom w:val="none" w:sz="0" w:space="0" w:color="auto"/>
                                                                <w:right w:val="none" w:sz="0" w:space="0" w:color="auto"/>
                                                              </w:divBdr>
                                                              <w:divsChild>
                                                                <w:div w:id="691807203">
                                                                  <w:marLeft w:val="0"/>
                                                                  <w:marRight w:val="0"/>
                                                                  <w:marTop w:val="0"/>
                                                                  <w:marBottom w:val="0"/>
                                                                  <w:divBdr>
                                                                    <w:top w:val="none" w:sz="0" w:space="0" w:color="auto"/>
                                                                    <w:left w:val="none" w:sz="0" w:space="0" w:color="auto"/>
                                                                    <w:bottom w:val="none" w:sz="0" w:space="0" w:color="auto"/>
                                                                    <w:right w:val="none" w:sz="0" w:space="0" w:color="auto"/>
                                                                  </w:divBdr>
                                                                  <w:divsChild>
                                                                    <w:div w:id="1573084124">
                                                                      <w:marLeft w:val="0"/>
                                                                      <w:marRight w:val="0"/>
                                                                      <w:marTop w:val="0"/>
                                                                      <w:marBottom w:val="0"/>
                                                                      <w:divBdr>
                                                                        <w:top w:val="none" w:sz="0" w:space="0" w:color="auto"/>
                                                                        <w:left w:val="none" w:sz="0" w:space="0" w:color="auto"/>
                                                                        <w:bottom w:val="none" w:sz="0" w:space="0" w:color="auto"/>
                                                                        <w:right w:val="none" w:sz="0" w:space="0" w:color="auto"/>
                                                                      </w:divBdr>
                                                                      <w:divsChild>
                                                                        <w:div w:id="168059690">
                                                                          <w:marLeft w:val="0"/>
                                                                          <w:marRight w:val="0"/>
                                                                          <w:marTop w:val="0"/>
                                                                          <w:marBottom w:val="0"/>
                                                                          <w:divBdr>
                                                                            <w:top w:val="none" w:sz="0" w:space="0" w:color="auto"/>
                                                                            <w:left w:val="none" w:sz="0" w:space="0" w:color="auto"/>
                                                                            <w:bottom w:val="none" w:sz="0" w:space="0" w:color="auto"/>
                                                                            <w:right w:val="none" w:sz="0" w:space="0" w:color="auto"/>
                                                                          </w:divBdr>
                                                                          <w:divsChild>
                                                                            <w:div w:id="1743749032">
                                                                              <w:marLeft w:val="0"/>
                                                                              <w:marRight w:val="0"/>
                                                                              <w:marTop w:val="0"/>
                                                                              <w:marBottom w:val="0"/>
                                                                              <w:divBdr>
                                                                                <w:top w:val="none" w:sz="0" w:space="0" w:color="auto"/>
                                                                                <w:left w:val="none" w:sz="0" w:space="0" w:color="auto"/>
                                                                                <w:bottom w:val="none" w:sz="0" w:space="0" w:color="auto"/>
                                                                                <w:right w:val="none" w:sz="0" w:space="0" w:color="auto"/>
                                                                              </w:divBdr>
                                                                              <w:divsChild>
                                                                                <w:div w:id="1931519">
                                                                                  <w:marLeft w:val="0"/>
                                                                                  <w:marRight w:val="0"/>
                                                                                  <w:marTop w:val="0"/>
                                                                                  <w:marBottom w:val="0"/>
                                                                                  <w:divBdr>
                                                                                    <w:top w:val="none" w:sz="0" w:space="0" w:color="auto"/>
                                                                                    <w:left w:val="none" w:sz="0" w:space="0" w:color="auto"/>
                                                                                    <w:bottom w:val="none" w:sz="0" w:space="0" w:color="auto"/>
                                                                                    <w:right w:val="none" w:sz="0" w:space="0" w:color="auto"/>
                                                                                  </w:divBdr>
                                                                                  <w:divsChild>
                                                                                    <w:div w:id="560091825">
                                                                                      <w:marLeft w:val="0"/>
                                                                                      <w:marRight w:val="0"/>
                                                                                      <w:marTop w:val="0"/>
                                                                                      <w:marBottom w:val="0"/>
                                                                                      <w:divBdr>
                                                                                        <w:top w:val="none" w:sz="0" w:space="0" w:color="auto"/>
                                                                                        <w:left w:val="none" w:sz="0" w:space="0" w:color="auto"/>
                                                                                        <w:bottom w:val="none" w:sz="0" w:space="0" w:color="auto"/>
                                                                                        <w:right w:val="none" w:sz="0" w:space="0" w:color="auto"/>
                                                                                      </w:divBdr>
                                                                                      <w:divsChild>
                                                                                        <w:div w:id="2000500150">
                                                                                          <w:marLeft w:val="0"/>
                                                                                          <w:marRight w:val="0"/>
                                                                                          <w:marTop w:val="0"/>
                                                                                          <w:marBottom w:val="0"/>
                                                                                          <w:divBdr>
                                                                                            <w:top w:val="none" w:sz="0" w:space="0" w:color="auto"/>
                                                                                            <w:left w:val="none" w:sz="0" w:space="0" w:color="auto"/>
                                                                                            <w:bottom w:val="none" w:sz="0" w:space="0" w:color="auto"/>
                                                                                            <w:right w:val="none" w:sz="0" w:space="0" w:color="auto"/>
                                                                                          </w:divBdr>
                                                                                          <w:divsChild>
                                                                                            <w:div w:id="25351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8508592">
                                          <w:marLeft w:val="0"/>
                                          <w:marRight w:val="0"/>
                                          <w:marTop w:val="0"/>
                                          <w:marBottom w:val="0"/>
                                          <w:divBdr>
                                            <w:top w:val="none" w:sz="0" w:space="0" w:color="auto"/>
                                            <w:left w:val="none" w:sz="0" w:space="0" w:color="auto"/>
                                            <w:bottom w:val="none" w:sz="0" w:space="0" w:color="auto"/>
                                            <w:right w:val="none" w:sz="0" w:space="0" w:color="auto"/>
                                          </w:divBdr>
                                          <w:divsChild>
                                            <w:div w:id="1082750557">
                                              <w:marLeft w:val="0"/>
                                              <w:marRight w:val="0"/>
                                              <w:marTop w:val="0"/>
                                              <w:marBottom w:val="0"/>
                                              <w:divBdr>
                                                <w:top w:val="none" w:sz="0" w:space="0" w:color="auto"/>
                                                <w:left w:val="none" w:sz="0" w:space="0" w:color="auto"/>
                                                <w:bottom w:val="none" w:sz="0" w:space="0" w:color="auto"/>
                                                <w:right w:val="none" w:sz="0" w:space="0" w:color="auto"/>
                                              </w:divBdr>
                                              <w:divsChild>
                                                <w:div w:id="420219566">
                                                  <w:marLeft w:val="0"/>
                                                  <w:marRight w:val="0"/>
                                                  <w:marTop w:val="0"/>
                                                  <w:marBottom w:val="0"/>
                                                  <w:divBdr>
                                                    <w:top w:val="none" w:sz="0" w:space="0" w:color="auto"/>
                                                    <w:left w:val="none" w:sz="0" w:space="0" w:color="auto"/>
                                                    <w:bottom w:val="none" w:sz="0" w:space="0" w:color="auto"/>
                                                    <w:right w:val="none" w:sz="0" w:space="0" w:color="auto"/>
                                                  </w:divBdr>
                                                  <w:divsChild>
                                                    <w:div w:id="972365753">
                                                      <w:marLeft w:val="0"/>
                                                      <w:marRight w:val="0"/>
                                                      <w:marTop w:val="0"/>
                                                      <w:marBottom w:val="0"/>
                                                      <w:divBdr>
                                                        <w:top w:val="none" w:sz="0" w:space="0" w:color="auto"/>
                                                        <w:left w:val="none" w:sz="0" w:space="0" w:color="auto"/>
                                                        <w:bottom w:val="none" w:sz="0" w:space="0" w:color="auto"/>
                                                        <w:right w:val="none" w:sz="0" w:space="0" w:color="auto"/>
                                                      </w:divBdr>
                                                      <w:divsChild>
                                                        <w:div w:id="1170488622">
                                                          <w:marLeft w:val="0"/>
                                                          <w:marRight w:val="0"/>
                                                          <w:marTop w:val="0"/>
                                                          <w:marBottom w:val="0"/>
                                                          <w:divBdr>
                                                            <w:top w:val="none" w:sz="0" w:space="0" w:color="auto"/>
                                                            <w:left w:val="none" w:sz="0" w:space="0" w:color="auto"/>
                                                            <w:bottom w:val="none" w:sz="0" w:space="0" w:color="auto"/>
                                                            <w:right w:val="none" w:sz="0" w:space="0" w:color="auto"/>
                                                          </w:divBdr>
                                                          <w:divsChild>
                                                            <w:div w:id="988049371">
                                                              <w:marLeft w:val="0"/>
                                                              <w:marRight w:val="0"/>
                                                              <w:marTop w:val="0"/>
                                                              <w:marBottom w:val="0"/>
                                                              <w:divBdr>
                                                                <w:top w:val="none" w:sz="0" w:space="0" w:color="auto"/>
                                                                <w:left w:val="none" w:sz="0" w:space="0" w:color="auto"/>
                                                                <w:bottom w:val="none" w:sz="0" w:space="0" w:color="auto"/>
                                                                <w:right w:val="none" w:sz="0" w:space="0" w:color="auto"/>
                                                              </w:divBdr>
                                                              <w:divsChild>
                                                                <w:div w:id="1226987991">
                                                                  <w:marLeft w:val="0"/>
                                                                  <w:marRight w:val="0"/>
                                                                  <w:marTop w:val="0"/>
                                                                  <w:marBottom w:val="0"/>
                                                                  <w:divBdr>
                                                                    <w:top w:val="none" w:sz="0" w:space="0" w:color="auto"/>
                                                                    <w:left w:val="none" w:sz="0" w:space="0" w:color="auto"/>
                                                                    <w:bottom w:val="none" w:sz="0" w:space="0" w:color="auto"/>
                                                                    <w:right w:val="none" w:sz="0" w:space="0" w:color="auto"/>
                                                                  </w:divBdr>
                                                                  <w:divsChild>
                                                                    <w:div w:id="1507595891">
                                                                      <w:marLeft w:val="0"/>
                                                                      <w:marRight w:val="0"/>
                                                                      <w:marTop w:val="0"/>
                                                                      <w:marBottom w:val="0"/>
                                                                      <w:divBdr>
                                                                        <w:top w:val="none" w:sz="0" w:space="0" w:color="auto"/>
                                                                        <w:left w:val="none" w:sz="0" w:space="0" w:color="auto"/>
                                                                        <w:bottom w:val="none" w:sz="0" w:space="0" w:color="auto"/>
                                                                        <w:right w:val="none" w:sz="0" w:space="0" w:color="auto"/>
                                                                      </w:divBdr>
                                                                      <w:divsChild>
                                                                        <w:div w:id="2068993983">
                                                                          <w:marLeft w:val="0"/>
                                                                          <w:marRight w:val="0"/>
                                                                          <w:marTop w:val="0"/>
                                                                          <w:marBottom w:val="0"/>
                                                                          <w:divBdr>
                                                                            <w:top w:val="none" w:sz="0" w:space="0" w:color="auto"/>
                                                                            <w:left w:val="none" w:sz="0" w:space="0" w:color="auto"/>
                                                                            <w:bottom w:val="none" w:sz="0" w:space="0" w:color="auto"/>
                                                                            <w:right w:val="none" w:sz="0" w:space="0" w:color="auto"/>
                                                                          </w:divBdr>
                                                                          <w:divsChild>
                                                                            <w:div w:id="185559364">
                                                                              <w:marLeft w:val="0"/>
                                                                              <w:marRight w:val="0"/>
                                                                              <w:marTop w:val="0"/>
                                                                              <w:marBottom w:val="0"/>
                                                                              <w:divBdr>
                                                                                <w:top w:val="none" w:sz="0" w:space="0" w:color="auto"/>
                                                                                <w:left w:val="none" w:sz="0" w:space="0" w:color="auto"/>
                                                                                <w:bottom w:val="none" w:sz="0" w:space="0" w:color="auto"/>
                                                                                <w:right w:val="none" w:sz="0" w:space="0" w:color="auto"/>
                                                                              </w:divBdr>
                                                                              <w:divsChild>
                                                                                <w:div w:id="18701232">
                                                                                  <w:marLeft w:val="0"/>
                                                                                  <w:marRight w:val="0"/>
                                                                                  <w:marTop w:val="0"/>
                                                                                  <w:marBottom w:val="0"/>
                                                                                  <w:divBdr>
                                                                                    <w:top w:val="none" w:sz="0" w:space="0" w:color="auto"/>
                                                                                    <w:left w:val="none" w:sz="0" w:space="0" w:color="auto"/>
                                                                                    <w:bottom w:val="none" w:sz="0" w:space="0" w:color="auto"/>
                                                                                    <w:right w:val="none" w:sz="0" w:space="0" w:color="auto"/>
                                                                                  </w:divBdr>
                                                                                  <w:divsChild>
                                                                                    <w:div w:id="2061905763">
                                                                                      <w:marLeft w:val="0"/>
                                                                                      <w:marRight w:val="0"/>
                                                                                      <w:marTop w:val="0"/>
                                                                                      <w:marBottom w:val="0"/>
                                                                                      <w:divBdr>
                                                                                        <w:top w:val="none" w:sz="0" w:space="0" w:color="auto"/>
                                                                                        <w:left w:val="none" w:sz="0" w:space="0" w:color="auto"/>
                                                                                        <w:bottom w:val="none" w:sz="0" w:space="0" w:color="auto"/>
                                                                                        <w:right w:val="none" w:sz="0" w:space="0" w:color="auto"/>
                                                                                      </w:divBdr>
                                                                                      <w:divsChild>
                                                                                        <w:div w:id="22795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421041">
                                          <w:marLeft w:val="0"/>
                                          <w:marRight w:val="0"/>
                                          <w:marTop w:val="0"/>
                                          <w:marBottom w:val="0"/>
                                          <w:divBdr>
                                            <w:top w:val="none" w:sz="0" w:space="0" w:color="auto"/>
                                            <w:left w:val="none" w:sz="0" w:space="0" w:color="auto"/>
                                            <w:bottom w:val="none" w:sz="0" w:space="0" w:color="auto"/>
                                            <w:right w:val="none" w:sz="0" w:space="0" w:color="auto"/>
                                          </w:divBdr>
                                          <w:divsChild>
                                            <w:div w:id="1861703709">
                                              <w:marLeft w:val="0"/>
                                              <w:marRight w:val="0"/>
                                              <w:marTop w:val="0"/>
                                              <w:marBottom w:val="0"/>
                                              <w:divBdr>
                                                <w:top w:val="none" w:sz="0" w:space="0" w:color="auto"/>
                                                <w:left w:val="none" w:sz="0" w:space="0" w:color="auto"/>
                                                <w:bottom w:val="none" w:sz="0" w:space="0" w:color="auto"/>
                                                <w:right w:val="none" w:sz="0" w:space="0" w:color="auto"/>
                                              </w:divBdr>
                                              <w:divsChild>
                                                <w:div w:id="1480880419">
                                                  <w:marLeft w:val="0"/>
                                                  <w:marRight w:val="0"/>
                                                  <w:marTop w:val="0"/>
                                                  <w:marBottom w:val="0"/>
                                                  <w:divBdr>
                                                    <w:top w:val="none" w:sz="0" w:space="0" w:color="auto"/>
                                                    <w:left w:val="none" w:sz="0" w:space="0" w:color="auto"/>
                                                    <w:bottom w:val="none" w:sz="0" w:space="0" w:color="auto"/>
                                                    <w:right w:val="none" w:sz="0" w:space="0" w:color="auto"/>
                                                  </w:divBdr>
                                                  <w:divsChild>
                                                    <w:div w:id="2028211573">
                                                      <w:marLeft w:val="0"/>
                                                      <w:marRight w:val="0"/>
                                                      <w:marTop w:val="0"/>
                                                      <w:marBottom w:val="0"/>
                                                      <w:divBdr>
                                                        <w:top w:val="none" w:sz="0" w:space="0" w:color="auto"/>
                                                        <w:left w:val="none" w:sz="0" w:space="0" w:color="auto"/>
                                                        <w:bottom w:val="none" w:sz="0" w:space="0" w:color="auto"/>
                                                        <w:right w:val="none" w:sz="0" w:space="0" w:color="auto"/>
                                                      </w:divBdr>
                                                      <w:divsChild>
                                                        <w:div w:id="1567259640">
                                                          <w:marLeft w:val="0"/>
                                                          <w:marRight w:val="0"/>
                                                          <w:marTop w:val="0"/>
                                                          <w:marBottom w:val="0"/>
                                                          <w:divBdr>
                                                            <w:top w:val="none" w:sz="0" w:space="0" w:color="auto"/>
                                                            <w:left w:val="none" w:sz="0" w:space="0" w:color="auto"/>
                                                            <w:bottom w:val="none" w:sz="0" w:space="0" w:color="auto"/>
                                                            <w:right w:val="none" w:sz="0" w:space="0" w:color="auto"/>
                                                          </w:divBdr>
                                                          <w:divsChild>
                                                            <w:div w:id="453064640">
                                                              <w:marLeft w:val="0"/>
                                                              <w:marRight w:val="0"/>
                                                              <w:marTop w:val="0"/>
                                                              <w:marBottom w:val="0"/>
                                                              <w:divBdr>
                                                                <w:top w:val="none" w:sz="0" w:space="0" w:color="auto"/>
                                                                <w:left w:val="none" w:sz="0" w:space="0" w:color="auto"/>
                                                                <w:bottom w:val="none" w:sz="0" w:space="0" w:color="auto"/>
                                                                <w:right w:val="none" w:sz="0" w:space="0" w:color="auto"/>
                                                              </w:divBdr>
                                                              <w:divsChild>
                                                                <w:div w:id="1127502694">
                                                                  <w:marLeft w:val="0"/>
                                                                  <w:marRight w:val="0"/>
                                                                  <w:marTop w:val="0"/>
                                                                  <w:marBottom w:val="0"/>
                                                                  <w:divBdr>
                                                                    <w:top w:val="none" w:sz="0" w:space="0" w:color="auto"/>
                                                                    <w:left w:val="none" w:sz="0" w:space="0" w:color="auto"/>
                                                                    <w:bottom w:val="none" w:sz="0" w:space="0" w:color="auto"/>
                                                                    <w:right w:val="none" w:sz="0" w:space="0" w:color="auto"/>
                                                                  </w:divBdr>
                                                                  <w:divsChild>
                                                                    <w:div w:id="268854164">
                                                                      <w:marLeft w:val="0"/>
                                                                      <w:marRight w:val="0"/>
                                                                      <w:marTop w:val="0"/>
                                                                      <w:marBottom w:val="0"/>
                                                                      <w:divBdr>
                                                                        <w:top w:val="none" w:sz="0" w:space="0" w:color="auto"/>
                                                                        <w:left w:val="none" w:sz="0" w:space="0" w:color="auto"/>
                                                                        <w:bottom w:val="none" w:sz="0" w:space="0" w:color="auto"/>
                                                                        <w:right w:val="none" w:sz="0" w:space="0" w:color="auto"/>
                                                                      </w:divBdr>
                                                                      <w:divsChild>
                                                                        <w:div w:id="913321067">
                                                                          <w:marLeft w:val="0"/>
                                                                          <w:marRight w:val="0"/>
                                                                          <w:marTop w:val="0"/>
                                                                          <w:marBottom w:val="0"/>
                                                                          <w:divBdr>
                                                                            <w:top w:val="none" w:sz="0" w:space="0" w:color="auto"/>
                                                                            <w:left w:val="none" w:sz="0" w:space="0" w:color="auto"/>
                                                                            <w:bottom w:val="none" w:sz="0" w:space="0" w:color="auto"/>
                                                                            <w:right w:val="none" w:sz="0" w:space="0" w:color="auto"/>
                                                                          </w:divBdr>
                                                                          <w:divsChild>
                                                                            <w:div w:id="1114329222">
                                                                              <w:marLeft w:val="0"/>
                                                                              <w:marRight w:val="0"/>
                                                                              <w:marTop w:val="0"/>
                                                                              <w:marBottom w:val="0"/>
                                                                              <w:divBdr>
                                                                                <w:top w:val="none" w:sz="0" w:space="0" w:color="auto"/>
                                                                                <w:left w:val="none" w:sz="0" w:space="0" w:color="auto"/>
                                                                                <w:bottom w:val="none" w:sz="0" w:space="0" w:color="auto"/>
                                                                                <w:right w:val="none" w:sz="0" w:space="0" w:color="auto"/>
                                                                              </w:divBdr>
                                                                              <w:divsChild>
                                                                                <w:div w:id="1397974842">
                                                                                  <w:marLeft w:val="0"/>
                                                                                  <w:marRight w:val="0"/>
                                                                                  <w:marTop w:val="0"/>
                                                                                  <w:marBottom w:val="0"/>
                                                                                  <w:divBdr>
                                                                                    <w:top w:val="none" w:sz="0" w:space="0" w:color="auto"/>
                                                                                    <w:left w:val="none" w:sz="0" w:space="0" w:color="auto"/>
                                                                                    <w:bottom w:val="none" w:sz="0" w:space="0" w:color="auto"/>
                                                                                    <w:right w:val="none" w:sz="0" w:space="0" w:color="auto"/>
                                                                                  </w:divBdr>
                                                                                  <w:divsChild>
                                                                                    <w:div w:id="366225670">
                                                                                      <w:marLeft w:val="0"/>
                                                                                      <w:marRight w:val="0"/>
                                                                                      <w:marTop w:val="0"/>
                                                                                      <w:marBottom w:val="0"/>
                                                                                      <w:divBdr>
                                                                                        <w:top w:val="none" w:sz="0" w:space="0" w:color="auto"/>
                                                                                        <w:left w:val="none" w:sz="0" w:space="0" w:color="auto"/>
                                                                                        <w:bottom w:val="none" w:sz="0" w:space="0" w:color="auto"/>
                                                                                        <w:right w:val="none" w:sz="0" w:space="0" w:color="auto"/>
                                                                                      </w:divBdr>
                                                                                      <w:divsChild>
                                                                                        <w:div w:id="599994182">
                                                                                          <w:marLeft w:val="0"/>
                                                                                          <w:marRight w:val="0"/>
                                                                                          <w:marTop w:val="0"/>
                                                                                          <w:marBottom w:val="0"/>
                                                                                          <w:divBdr>
                                                                                            <w:top w:val="none" w:sz="0" w:space="0" w:color="auto"/>
                                                                                            <w:left w:val="none" w:sz="0" w:space="0" w:color="auto"/>
                                                                                            <w:bottom w:val="none" w:sz="0" w:space="0" w:color="auto"/>
                                                                                            <w:right w:val="none" w:sz="0" w:space="0" w:color="auto"/>
                                                                                          </w:divBdr>
                                                                                          <w:divsChild>
                                                                                            <w:div w:id="64686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8984075">
                                          <w:marLeft w:val="0"/>
                                          <w:marRight w:val="0"/>
                                          <w:marTop w:val="0"/>
                                          <w:marBottom w:val="0"/>
                                          <w:divBdr>
                                            <w:top w:val="none" w:sz="0" w:space="0" w:color="auto"/>
                                            <w:left w:val="none" w:sz="0" w:space="0" w:color="auto"/>
                                            <w:bottom w:val="none" w:sz="0" w:space="0" w:color="auto"/>
                                            <w:right w:val="none" w:sz="0" w:space="0" w:color="auto"/>
                                          </w:divBdr>
                                          <w:divsChild>
                                            <w:div w:id="1477409387">
                                              <w:marLeft w:val="0"/>
                                              <w:marRight w:val="0"/>
                                              <w:marTop w:val="0"/>
                                              <w:marBottom w:val="0"/>
                                              <w:divBdr>
                                                <w:top w:val="none" w:sz="0" w:space="0" w:color="auto"/>
                                                <w:left w:val="none" w:sz="0" w:space="0" w:color="auto"/>
                                                <w:bottom w:val="none" w:sz="0" w:space="0" w:color="auto"/>
                                                <w:right w:val="none" w:sz="0" w:space="0" w:color="auto"/>
                                              </w:divBdr>
                                              <w:divsChild>
                                                <w:div w:id="601031539">
                                                  <w:marLeft w:val="0"/>
                                                  <w:marRight w:val="0"/>
                                                  <w:marTop w:val="0"/>
                                                  <w:marBottom w:val="0"/>
                                                  <w:divBdr>
                                                    <w:top w:val="none" w:sz="0" w:space="0" w:color="auto"/>
                                                    <w:left w:val="none" w:sz="0" w:space="0" w:color="auto"/>
                                                    <w:bottom w:val="none" w:sz="0" w:space="0" w:color="auto"/>
                                                    <w:right w:val="none" w:sz="0" w:space="0" w:color="auto"/>
                                                  </w:divBdr>
                                                  <w:divsChild>
                                                    <w:div w:id="1078097699">
                                                      <w:marLeft w:val="0"/>
                                                      <w:marRight w:val="0"/>
                                                      <w:marTop w:val="0"/>
                                                      <w:marBottom w:val="0"/>
                                                      <w:divBdr>
                                                        <w:top w:val="none" w:sz="0" w:space="0" w:color="auto"/>
                                                        <w:left w:val="none" w:sz="0" w:space="0" w:color="auto"/>
                                                        <w:bottom w:val="none" w:sz="0" w:space="0" w:color="auto"/>
                                                        <w:right w:val="none" w:sz="0" w:space="0" w:color="auto"/>
                                                      </w:divBdr>
                                                      <w:divsChild>
                                                        <w:div w:id="1496455555">
                                                          <w:marLeft w:val="0"/>
                                                          <w:marRight w:val="0"/>
                                                          <w:marTop w:val="0"/>
                                                          <w:marBottom w:val="0"/>
                                                          <w:divBdr>
                                                            <w:top w:val="none" w:sz="0" w:space="0" w:color="auto"/>
                                                            <w:left w:val="none" w:sz="0" w:space="0" w:color="auto"/>
                                                            <w:bottom w:val="none" w:sz="0" w:space="0" w:color="auto"/>
                                                            <w:right w:val="none" w:sz="0" w:space="0" w:color="auto"/>
                                                          </w:divBdr>
                                                          <w:divsChild>
                                                            <w:div w:id="912544299">
                                                              <w:marLeft w:val="0"/>
                                                              <w:marRight w:val="0"/>
                                                              <w:marTop w:val="0"/>
                                                              <w:marBottom w:val="0"/>
                                                              <w:divBdr>
                                                                <w:top w:val="none" w:sz="0" w:space="0" w:color="auto"/>
                                                                <w:left w:val="none" w:sz="0" w:space="0" w:color="auto"/>
                                                                <w:bottom w:val="none" w:sz="0" w:space="0" w:color="auto"/>
                                                                <w:right w:val="none" w:sz="0" w:space="0" w:color="auto"/>
                                                              </w:divBdr>
                                                              <w:divsChild>
                                                                <w:div w:id="1993212666">
                                                                  <w:marLeft w:val="0"/>
                                                                  <w:marRight w:val="0"/>
                                                                  <w:marTop w:val="0"/>
                                                                  <w:marBottom w:val="0"/>
                                                                  <w:divBdr>
                                                                    <w:top w:val="none" w:sz="0" w:space="0" w:color="auto"/>
                                                                    <w:left w:val="none" w:sz="0" w:space="0" w:color="auto"/>
                                                                    <w:bottom w:val="none" w:sz="0" w:space="0" w:color="auto"/>
                                                                    <w:right w:val="none" w:sz="0" w:space="0" w:color="auto"/>
                                                                  </w:divBdr>
                                                                  <w:divsChild>
                                                                    <w:div w:id="1969899228">
                                                                      <w:marLeft w:val="0"/>
                                                                      <w:marRight w:val="0"/>
                                                                      <w:marTop w:val="0"/>
                                                                      <w:marBottom w:val="0"/>
                                                                      <w:divBdr>
                                                                        <w:top w:val="none" w:sz="0" w:space="0" w:color="auto"/>
                                                                        <w:left w:val="none" w:sz="0" w:space="0" w:color="auto"/>
                                                                        <w:bottom w:val="none" w:sz="0" w:space="0" w:color="auto"/>
                                                                        <w:right w:val="none" w:sz="0" w:space="0" w:color="auto"/>
                                                                      </w:divBdr>
                                                                      <w:divsChild>
                                                                        <w:div w:id="1697076403">
                                                                          <w:marLeft w:val="0"/>
                                                                          <w:marRight w:val="0"/>
                                                                          <w:marTop w:val="0"/>
                                                                          <w:marBottom w:val="0"/>
                                                                          <w:divBdr>
                                                                            <w:top w:val="none" w:sz="0" w:space="0" w:color="auto"/>
                                                                            <w:left w:val="none" w:sz="0" w:space="0" w:color="auto"/>
                                                                            <w:bottom w:val="none" w:sz="0" w:space="0" w:color="auto"/>
                                                                            <w:right w:val="none" w:sz="0" w:space="0" w:color="auto"/>
                                                                          </w:divBdr>
                                                                          <w:divsChild>
                                                                            <w:div w:id="1091970540">
                                                                              <w:marLeft w:val="0"/>
                                                                              <w:marRight w:val="0"/>
                                                                              <w:marTop w:val="0"/>
                                                                              <w:marBottom w:val="0"/>
                                                                              <w:divBdr>
                                                                                <w:top w:val="none" w:sz="0" w:space="0" w:color="auto"/>
                                                                                <w:left w:val="none" w:sz="0" w:space="0" w:color="auto"/>
                                                                                <w:bottom w:val="none" w:sz="0" w:space="0" w:color="auto"/>
                                                                                <w:right w:val="none" w:sz="0" w:space="0" w:color="auto"/>
                                                                              </w:divBdr>
                                                                              <w:divsChild>
                                                                                <w:div w:id="1952936883">
                                                                                  <w:marLeft w:val="0"/>
                                                                                  <w:marRight w:val="0"/>
                                                                                  <w:marTop w:val="0"/>
                                                                                  <w:marBottom w:val="0"/>
                                                                                  <w:divBdr>
                                                                                    <w:top w:val="none" w:sz="0" w:space="0" w:color="auto"/>
                                                                                    <w:left w:val="none" w:sz="0" w:space="0" w:color="auto"/>
                                                                                    <w:bottom w:val="none" w:sz="0" w:space="0" w:color="auto"/>
                                                                                    <w:right w:val="none" w:sz="0" w:space="0" w:color="auto"/>
                                                                                  </w:divBdr>
                                                                                  <w:divsChild>
                                                                                    <w:div w:id="1924487798">
                                                                                      <w:marLeft w:val="0"/>
                                                                                      <w:marRight w:val="0"/>
                                                                                      <w:marTop w:val="0"/>
                                                                                      <w:marBottom w:val="0"/>
                                                                                      <w:divBdr>
                                                                                        <w:top w:val="none" w:sz="0" w:space="0" w:color="auto"/>
                                                                                        <w:left w:val="none" w:sz="0" w:space="0" w:color="auto"/>
                                                                                        <w:bottom w:val="none" w:sz="0" w:space="0" w:color="auto"/>
                                                                                        <w:right w:val="none" w:sz="0" w:space="0" w:color="auto"/>
                                                                                      </w:divBdr>
                                                                                      <w:divsChild>
                                                                                        <w:div w:id="253051631">
                                                                                          <w:marLeft w:val="0"/>
                                                                                          <w:marRight w:val="0"/>
                                                                                          <w:marTop w:val="0"/>
                                                                                          <w:marBottom w:val="0"/>
                                                                                          <w:divBdr>
                                                                                            <w:top w:val="none" w:sz="0" w:space="0" w:color="auto"/>
                                                                                            <w:left w:val="none" w:sz="0" w:space="0" w:color="auto"/>
                                                                                            <w:bottom w:val="none" w:sz="0" w:space="0" w:color="auto"/>
                                                                                            <w:right w:val="none" w:sz="0" w:space="0" w:color="auto"/>
                                                                                          </w:divBdr>
                                                                                          <w:divsChild>
                                                                                            <w:div w:id="91011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4521462">
                                          <w:marLeft w:val="0"/>
                                          <w:marRight w:val="0"/>
                                          <w:marTop w:val="0"/>
                                          <w:marBottom w:val="0"/>
                                          <w:divBdr>
                                            <w:top w:val="none" w:sz="0" w:space="0" w:color="auto"/>
                                            <w:left w:val="none" w:sz="0" w:space="0" w:color="auto"/>
                                            <w:bottom w:val="none" w:sz="0" w:space="0" w:color="auto"/>
                                            <w:right w:val="none" w:sz="0" w:space="0" w:color="auto"/>
                                          </w:divBdr>
                                          <w:divsChild>
                                            <w:div w:id="107093315">
                                              <w:marLeft w:val="0"/>
                                              <w:marRight w:val="0"/>
                                              <w:marTop w:val="0"/>
                                              <w:marBottom w:val="0"/>
                                              <w:divBdr>
                                                <w:top w:val="none" w:sz="0" w:space="0" w:color="auto"/>
                                                <w:left w:val="none" w:sz="0" w:space="0" w:color="auto"/>
                                                <w:bottom w:val="none" w:sz="0" w:space="0" w:color="auto"/>
                                                <w:right w:val="none" w:sz="0" w:space="0" w:color="auto"/>
                                              </w:divBdr>
                                              <w:divsChild>
                                                <w:div w:id="67113438">
                                                  <w:marLeft w:val="0"/>
                                                  <w:marRight w:val="0"/>
                                                  <w:marTop w:val="0"/>
                                                  <w:marBottom w:val="0"/>
                                                  <w:divBdr>
                                                    <w:top w:val="none" w:sz="0" w:space="0" w:color="auto"/>
                                                    <w:left w:val="none" w:sz="0" w:space="0" w:color="auto"/>
                                                    <w:bottom w:val="none" w:sz="0" w:space="0" w:color="auto"/>
                                                    <w:right w:val="none" w:sz="0" w:space="0" w:color="auto"/>
                                                  </w:divBdr>
                                                  <w:divsChild>
                                                    <w:div w:id="1701933784">
                                                      <w:marLeft w:val="0"/>
                                                      <w:marRight w:val="0"/>
                                                      <w:marTop w:val="0"/>
                                                      <w:marBottom w:val="0"/>
                                                      <w:divBdr>
                                                        <w:top w:val="none" w:sz="0" w:space="0" w:color="auto"/>
                                                        <w:left w:val="none" w:sz="0" w:space="0" w:color="auto"/>
                                                        <w:bottom w:val="none" w:sz="0" w:space="0" w:color="auto"/>
                                                        <w:right w:val="none" w:sz="0" w:space="0" w:color="auto"/>
                                                      </w:divBdr>
                                                      <w:divsChild>
                                                        <w:div w:id="1740320030">
                                                          <w:marLeft w:val="0"/>
                                                          <w:marRight w:val="0"/>
                                                          <w:marTop w:val="0"/>
                                                          <w:marBottom w:val="0"/>
                                                          <w:divBdr>
                                                            <w:top w:val="none" w:sz="0" w:space="0" w:color="auto"/>
                                                            <w:left w:val="none" w:sz="0" w:space="0" w:color="auto"/>
                                                            <w:bottom w:val="none" w:sz="0" w:space="0" w:color="auto"/>
                                                            <w:right w:val="none" w:sz="0" w:space="0" w:color="auto"/>
                                                          </w:divBdr>
                                                          <w:divsChild>
                                                            <w:div w:id="2058432241">
                                                              <w:marLeft w:val="0"/>
                                                              <w:marRight w:val="0"/>
                                                              <w:marTop w:val="0"/>
                                                              <w:marBottom w:val="0"/>
                                                              <w:divBdr>
                                                                <w:top w:val="none" w:sz="0" w:space="0" w:color="auto"/>
                                                                <w:left w:val="none" w:sz="0" w:space="0" w:color="auto"/>
                                                                <w:bottom w:val="none" w:sz="0" w:space="0" w:color="auto"/>
                                                                <w:right w:val="none" w:sz="0" w:space="0" w:color="auto"/>
                                                              </w:divBdr>
                                                              <w:divsChild>
                                                                <w:div w:id="11032645">
                                                                  <w:marLeft w:val="0"/>
                                                                  <w:marRight w:val="0"/>
                                                                  <w:marTop w:val="0"/>
                                                                  <w:marBottom w:val="0"/>
                                                                  <w:divBdr>
                                                                    <w:top w:val="none" w:sz="0" w:space="0" w:color="auto"/>
                                                                    <w:left w:val="none" w:sz="0" w:space="0" w:color="auto"/>
                                                                    <w:bottom w:val="none" w:sz="0" w:space="0" w:color="auto"/>
                                                                    <w:right w:val="none" w:sz="0" w:space="0" w:color="auto"/>
                                                                  </w:divBdr>
                                                                  <w:divsChild>
                                                                    <w:div w:id="5178742">
                                                                      <w:marLeft w:val="0"/>
                                                                      <w:marRight w:val="0"/>
                                                                      <w:marTop w:val="0"/>
                                                                      <w:marBottom w:val="0"/>
                                                                      <w:divBdr>
                                                                        <w:top w:val="none" w:sz="0" w:space="0" w:color="auto"/>
                                                                        <w:left w:val="none" w:sz="0" w:space="0" w:color="auto"/>
                                                                        <w:bottom w:val="none" w:sz="0" w:space="0" w:color="auto"/>
                                                                        <w:right w:val="none" w:sz="0" w:space="0" w:color="auto"/>
                                                                      </w:divBdr>
                                                                      <w:divsChild>
                                                                        <w:div w:id="953948829">
                                                                          <w:marLeft w:val="0"/>
                                                                          <w:marRight w:val="0"/>
                                                                          <w:marTop w:val="0"/>
                                                                          <w:marBottom w:val="0"/>
                                                                          <w:divBdr>
                                                                            <w:top w:val="none" w:sz="0" w:space="0" w:color="auto"/>
                                                                            <w:left w:val="none" w:sz="0" w:space="0" w:color="auto"/>
                                                                            <w:bottom w:val="none" w:sz="0" w:space="0" w:color="auto"/>
                                                                            <w:right w:val="none" w:sz="0" w:space="0" w:color="auto"/>
                                                                          </w:divBdr>
                                                                          <w:divsChild>
                                                                            <w:div w:id="1404910454">
                                                                              <w:marLeft w:val="0"/>
                                                                              <w:marRight w:val="0"/>
                                                                              <w:marTop w:val="0"/>
                                                                              <w:marBottom w:val="0"/>
                                                                              <w:divBdr>
                                                                                <w:top w:val="none" w:sz="0" w:space="0" w:color="auto"/>
                                                                                <w:left w:val="none" w:sz="0" w:space="0" w:color="auto"/>
                                                                                <w:bottom w:val="none" w:sz="0" w:space="0" w:color="auto"/>
                                                                                <w:right w:val="none" w:sz="0" w:space="0" w:color="auto"/>
                                                                              </w:divBdr>
                                                                              <w:divsChild>
                                                                                <w:div w:id="1114012503">
                                                                                  <w:marLeft w:val="0"/>
                                                                                  <w:marRight w:val="0"/>
                                                                                  <w:marTop w:val="0"/>
                                                                                  <w:marBottom w:val="0"/>
                                                                                  <w:divBdr>
                                                                                    <w:top w:val="none" w:sz="0" w:space="0" w:color="auto"/>
                                                                                    <w:left w:val="none" w:sz="0" w:space="0" w:color="auto"/>
                                                                                    <w:bottom w:val="none" w:sz="0" w:space="0" w:color="auto"/>
                                                                                    <w:right w:val="none" w:sz="0" w:space="0" w:color="auto"/>
                                                                                  </w:divBdr>
                                                                                  <w:divsChild>
                                                                                    <w:div w:id="508103636">
                                                                                      <w:marLeft w:val="0"/>
                                                                                      <w:marRight w:val="0"/>
                                                                                      <w:marTop w:val="0"/>
                                                                                      <w:marBottom w:val="0"/>
                                                                                      <w:divBdr>
                                                                                        <w:top w:val="none" w:sz="0" w:space="0" w:color="auto"/>
                                                                                        <w:left w:val="none" w:sz="0" w:space="0" w:color="auto"/>
                                                                                        <w:bottom w:val="none" w:sz="0" w:space="0" w:color="auto"/>
                                                                                        <w:right w:val="none" w:sz="0" w:space="0" w:color="auto"/>
                                                                                      </w:divBdr>
                                                                                      <w:divsChild>
                                                                                        <w:div w:id="95713623">
                                                                                          <w:marLeft w:val="0"/>
                                                                                          <w:marRight w:val="0"/>
                                                                                          <w:marTop w:val="0"/>
                                                                                          <w:marBottom w:val="0"/>
                                                                                          <w:divBdr>
                                                                                            <w:top w:val="none" w:sz="0" w:space="0" w:color="auto"/>
                                                                                            <w:left w:val="none" w:sz="0" w:space="0" w:color="auto"/>
                                                                                            <w:bottom w:val="none" w:sz="0" w:space="0" w:color="auto"/>
                                                                                            <w:right w:val="none" w:sz="0" w:space="0" w:color="auto"/>
                                                                                          </w:divBdr>
                                                                                          <w:divsChild>
                                                                                            <w:div w:id="131047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9302593">
                                          <w:marLeft w:val="0"/>
                                          <w:marRight w:val="0"/>
                                          <w:marTop w:val="0"/>
                                          <w:marBottom w:val="0"/>
                                          <w:divBdr>
                                            <w:top w:val="none" w:sz="0" w:space="0" w:color="auto"/>
                                            <w:left w:val="none" w:sz="0" w:space="0" w:color="auto"/>
                                            <w:bottom w:val="none" w:sz="0" w:space="0" w:color="auto"/>
                                            <w:right w:val="none" w:sz="0" w:space="0" w:color="auto"/>
                                          </w:divBdr>
                                          <w:divsChild>
                                            <w:div w:id="1218862563">
                                              <w:marLeft w:val="0"/>
                                              <w:marRight w:val="0"/>
                                              <w:marTop w:val="0"/>
                                              <w:marBottom w:val="0"/>
                                              <w:divBdr>
                                                <w:top w:val="none" w:sz="0" w:space="0" w:color="auto"/>
                                                <w:left w:val="none" w:sz="0" w:space="0" w:color="auto"/>
                                                <w:bottom w:val="none" w:sz="0" w:space="0" w:color="auto"/>
                                                <w:right w:val="none" w:sz="0" w:space="0" w:color="auto"/>
                                              </w:divBdr>
                                              <w:divsChild>
                                                <w:div w:id="1221818655">
                                                  <w:marLeft w:val="0"/>
                                                  <w:marRight w:val="0"/>
                                                  <w:marTop w:val="0"/>
                                                  <w:marBottom w:val="0"/>
                                                  <w:divBdr>
                                                    <w:top w:val="none" w:sz="0" w:space="0" w:color="auto"/>
                                                    <w:left w:val="none" w:sz="0" w:space="0" w:color="auto"/>
                                                    <w:bottom w:val="none" w:sz="0" w:space="0" w:color="auto"/>
                                                    <w:right w:val="none" w:sz="0" w:space="0" w:color="auto"/>
                                                  </w:divBdr>
                                                  <w:divsChild>
                                                    <w:div w:id="1831100047">
                                                      <w:marLeft w:val="0"/>
                                                      <w:marRight w:val="0"/>
                                                      <w:marTop w:val="0"/>
                                                      <w:marBottom w:val="0"/>
                                                      <w:divBdr>
                                                        <w:top w:val="none" w:sz="0" w:space="0" w:color="auto"/>
                                                        <w:left w:val="none" w:sz="0" w:space="0" w:color="auto"/>
                                                        <w:bottom w:val="none" w:sz="0" w:space="0" w:color="auto"/>
                                                        <w:right w:val="none" w:sz="0" w:space="0" w:color="auto"/>
                                                      </w:divBdr>
                                                      <w:divsChild>
                                                        <w:div w:id="224681009">
                                                          <w:marLeft w:val="0"/>
                                                          <w:marRight w:val="0"/>
                                                          <w:marTop w:val="0"/>
                                                          <w:marBottom w:val="0"/>
                                                          <w:divBdr>
                                                            <w:top w:val="none" w:sz="0" w:space="0" w:color="auto"/>
                                                            <w:left w:val="none" w:sz="0" w:space="0" w:color="auto"/>
                                                            <w:bottom w:val="none" w:sz="0" w:space="0" w:color="auto"/>
                                                            <w:right w:val="none" w:sz="0" w:space="0" w:color="auto"/>
                                                          </w:divBdr>
                                                          <w:divsChild>
                                                            <w:div w:id="1298493368">
                                                              <w:marLeft w:val="0"/>
                                                              <w:marRight w:val="0"/>
                                                              <w:marTop w:val="0"/>
                                                              <w:marBottom w:val="0"/>
                                                              <w:divBdr>
                                                                <w:top w:val="none" w:sz="0" w:space="0" w:color="auto"/>
                                                                <w:left w:val="none" w:sz="0" w:space="0" w:color="auto"/>
                                                                <w:bottom w:val="none" w:sz="0" w:space="0" w:color="auto"/>
                                                                <w:right w:val="none" w:sz="0" w:space="0" w:color="auto"/>
                                                              </w:divBdr>
                                                              <w:divsChild>
                                                                <w:div w:id="2035685690">
                                                                  <w:marLeft w:val="0"/>
                                                                  <w:marRight w:val="0"/>
                                                                  <w:marTop w:val="0"/>
                                                                  <w:marBottom w:val="0"/>
                                                                  <w:divBdr>
                                                                    <w:top w:val="none" w:sz="0" w:space="0" w:color="auto"/>
                                                                    <w:left w:val="none" w:sz="0" w:space="0" w:color="auto"/>
                                                                    <w:bottom w:val="none" w:sz="0" w:space="0" w:color="auto"/>
                                                                    <w:right w:val="none" w:sz="0" w:space="0" w:color="auto"/>
                                                                  </w:divBdr>
                                                                  <w:divsChild>
                                                                    <w:div w:id="2100251122">
                                                                      <w:marLeft w:val="0"/>
                                                                      <w:marRight w:val="0"/>
                                                                      <w:marTop w:val="0"/>
                                                                      <w:marBottom w:val="0"/>
                                                                      <w:divBdr>
                                                                        <w:top w:val="none" w:sz="0" w:space="0" w:color="auto"/>
                                                                        <w:left w:val="none" w:sz="0" w:space="0" w:color="auto"/>
                                                                        <w:bottom w:val="none" w:sz="0" w:space="0" w:color="auto"/>
                                                                        <w:right w:val="none" w:sz="0" w:space="0" w:color="auto"/>
                                                                      </w:divBdr>
                                                                      <w:divsChild>
                                                                        <w:div w:id="517888340">
                                                                          <w:marLeft w:val="0"/>
                                                                          <w:marRight w:val="0"/>
                                                                          <w:marTop w:val="0"/>
                                                                          <w:marBottom w:val="0"/>
                                                                          <w:divBdr>
                                                                            <w:top w:val="none" w:sz="0" w:space="0" w:color="auto"/>
                                                                            <w:left w:val="none" w:sz="0" w:space="0" w:color="auto"/>
                                                                            <w:bottom w:val="none" w:sz="0" w:space="0" w:color="auto"/>
                                                                            <w:right w:val="none" w:sz="0" w:space="0" w:color="auto"/>
                                                                          </w:divBdr>
                                                                          <w:divsChild>
                                                                            <w:div w:id="1371801868">
                                                                              <w:marLeft w:val="0"/>
                                                                              <w:marRight w:val="0"/>
                                                                              <w:marTop w:val="0"/>
                                                                              <w:marBottom w:val="0"/>
                                                                              <w:divBdr>
                                                                                <w:top w:val="none" w:sz="0" w:space="0" w:color="auto"/>
                                                                                <w:left w:val="none" w:sz="0" w:space="0" w:color="auto"/>
                                                                                <w:bottom w:val="none" w:sz="0" w:space="0" w:color="auto"/>
                                                                                <w:right w:val="none" w:sz="0" w:space="0" w:color="auto"/>
                                                                              </w:divBdr>
                                                                              <w:divsChild>
                                                                                <w:div w:id="1733698004">
                                                                                  <w:marLeft w:val="0"/>
                                                                                  <w:marRight w:val="0"/>
                                                                                  <w:marTop w:val="0"/>
                                                                                  <w:marBottom w:val="0"/>
                                                                                  <w:divBdr>
                                                                                    <w:top w:val="none" w:sz="0" w:space="0" w:color="auto"/>
                                                                                    <w:left w:val="none" w:sz="0" w:space="0" w:color="auto"/>
                                                                                    <w:bottom w:val="none" w:sz="0" w:space="0" w:color="auto"/>
                                                                                    <w:right w:val="none" w:sz="0" w:space="0" w:color="auto"/>
                                                                                  </w:divBdr>
                                                                                  <w:divsChild>
                                                                                    <w:div w:id="911933920">
                                                                                      <w:marLeft w:val="0"/>
                                                                                      <w:marRight w:val="0"/>
                                                                                      <w:marTop w:val="0"/>
                                                                                      <w:marBottom w:val="0"/>
                                                                                      <w:divBdr>
                                                                                        <w:top w:val="none" w:sz="0" w:space="0" w:color="auto"/>
                                                                                        <w:left w:val="none" w:sz="0" w:space="0" w:color="auto"/>
                                                                                        <w:bottom w:val="none" w:sz="0" w:space="0" w:color="auto"/>
                                                                                        <w:right w:val="none" w:sz="0" w:space="0" w:color="auto"/>
                                                                                      </w:divBdr>
                                                                                      <w:divsChild>
                                                                                        <w:div w:id="100089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5569437">
                                          <w:marLeft w:val="0"/>
                                          <w:marRight w:val="0"/>
                                          <w:marTop w:val="0"/>
                                          <w:marBottom w:val="0"/>
                                          <w:divBdr>
                                            <w:top w:val="none" w:sz="0" w:space="0" w:color="auto"/>
                                            <w:left w:val="none" w:sz="0" w:space="0" w:color="auto"/>
                                            <w:bottom w:val="none" w:sz="0" w:space="0" w:color="auto"/>
                                            <w:right w:val="none" w:sz="0" w:space="0" w:color="auto"/>
                                          </w:divBdr>
                                          <w:divsChild>
                                            <w:div w:id="757752377">
                                              <w:marLeft w:val="0"/>
                                              <w:marRight w:val="0"/>
                                              <w:marTop w:val="0"/>
                                              <w:marBottom w:val="0"/>
                                              <w:divBdr>
                                                <w:top w:val="none" w:sz="0" w:space="0" w:color="auto"/>
                                                <w:left w:val="none" w:sz="0" w:space="0" w:color="auto"/>
                                                <w:bottom w:val="none" w:sz="0" w:space="0" w:color="auto"/>
                                                <w:right w:val="none" w:sz="0" w:space="0" w:color="auto"/>
                                              </w:divBdr>
                                              <w:divsChild>
                                                <w:div w:id="265963936">
                                                  <w:marLeft w:val="0"/>
                                                  <w:marRight w:val="0"/>
                                                  <w:marTop w:val="0"/>
                                                  <w:marBottom w:val="0"/>
                                                  <w:divBdr>
                                                    <w:top w:val="none" w:sz="0" w:space="0" w:color="auto"/>
                                                    <w:left w:val="none" w:sz="0" w:space="0" w:color="auto"/>
                                                    <w:bottom w:val="none" w:sz="0" w:space="0" w:color="auto"/>
                                                    <w:right w:val="none" w:sz="0" w:space="0" w:color="auto"/>
                                                  </w:divBdr>
                                                  <w:divsChild>
                                                    <w:div w:id="1414743218">
                                                      <w:marLeft w:val="0"/>
                                                      <w:marRight w:val="0"/>
                                                      <w:marTop w:val="0"/>
                                                      <w:marBottom w:val="0"/>
                                                      <w:divBdr>
                                                        <w:top w:val="none" w:sz="0" w:space="0" w:color="auto"/>
                                                        <w:left w:val="none" w:sz="0" w:space="0" w:color="auto"/>
                                                        <w:bottom w:val="none" w:sz="0" w:space="0" w:color="auto"/>
                                                        <w:right w:val="none" w:sz="0" w:space="0" w:color="auto"/>
                                                      </w:divBdr>
                                                      <w:divsChild>
                                                        <w:div w:id="1689021360">
                                                          <w:marLeft w:val="0"/>
                                                          <w:marRight w:val="0"/>
                                                          <w:marTop w:val="0"/>
                                                          <w:marBottom w:val="0"/>
                                                          <w:divBdr>
                                                            <w:top w:val="none" w:sz="0" w:space="0" w:color="auto"/>
                                                            <w:left w:val="none" w:sz="0" w:space="0" w:color="auto"/>
                                                            <w:bottom w:val="none" w:sz="0" w:space="0" w:color="auto"/>
                                                            <w:right w:val="none" w:sz="0" w:space="0" w:color="auto"/>
                                                          </w:divBdr>
                                                          <w:divsChild>
                                                            <w:div w:id="36665131">
                                                              <w:marLeft w:val="0"/>
                                                              <w:marRight w:val="0"/>
                                                              <w:marTop w:val="0"/>
                                                              <w:marBottom w:val="0"/>
                                                              <w:divBdr>
                                                                <w:top w:val="none" w:sz="0" w:space="0" w:color="auto"/>
                                                                <w:left w:val="none" w:sz="0" w:space="0" w:color="auto"/>
                                                                <w:bottom w:val="none" w:sz="0" w:space="0" w:color="auto"/>
                                                                <w:right w:val="none" w:sz="0" w:space="0" w:color="auto"/>
                                                              </w:divBdr>
                                                              <w:divsChild>
                                                                <w:div w:id="1936357988">
                                                                  <w:marLeft w:val="0"/>
                                                                  <w:marRight w:val="0"/>
                                                                  <w:marTop w:val="0"/>
                                                                  <w:marBottom w:val="0"/>
                                                                  <w:divBdr>
                                                                    <w:top w:val="none" w:sz="0" w:space="0" w:color="auto"/>
                                                                    <w:left w:val="none" w:sz="0" w:space="0" w:color="auto"/>
                                                                    <w:bottom w:val="none" w:sz="0" w:space="0" w:color="auto"/>
                                                                    <w:right w:val="none" w:sz="0" w:space="0" w:color="auto"/>
                                                                  </w:divBdr>
                                                                  <w:divsChild>
                                                                    <w:div w:id="1149829233">
                                                                      <w:marLeft w:val="0"/>
                                                                      <w:marRight w:val="0"/>
                                                                      <w:marTop w:val="0"/>
                                                                      <w:marBottom w:val="0"/>
                                                                      <w:divBdr>
                                                                        <w:top w:val="none" w:sz="0" w:space="0" w:color="auto"/>
                                                                        <w:left w:val="none" w:sz="0" w:space="0" w:color="auto"/>
                                                                        <w:bottom w:val="none" w:sz="0" w:space="0" w:color="auto"/>
                                                                        <w:right w:val="none" w:sz="0" w:space="0" w:color="auto"/>
                                                                      </w:divBdr>
                                                                      <w:divsChild>
                                                                        <w:div w:id="1340111842">
                                                                          <w:marLeft w:val="0"/>
                                                                          <w:marRight w:val="0"/>
                                                                          <w:marTop w:val="0"/>
                                                                          <w:marBottom w:val="0"/>
                                                                          <w:divBdr>
                                                                            <w:top w:val="none" w:sz="0" w:space="0" w:color="auto"/>
                                                                            <w:left w:val="none" w:sz="0" w:space="0" w:color="auto"/>
                                                                            <w:bottom w:val="none" w:sz="0" w:space="0" w:color="auto"/>
                                                                            <w:right w:val="none" w:sz="0" w:space="0" w:color="auto"/>
                                                                          </w:divBdr>
                                                                          <w:divsChild>
                                                                            <w:div w:id="1377193257">
                                                                              <w:marLeft w:val="0"/>
                                                                              <w:marRight w:val="0"/>
                                                                              <w:marTop w:val="0"/>
                                                                              <w:marBottom w:val="0"/>
                                                                              <w:divBdr>
                                                                                <w:top w:val="none" w:sz="0" w:space="0" w:color="auto"/>
                                                                                <w:left w:val="none" w:sz="0" w:space="0" w:color="auto"/>
                                                                                <w:bottom w:val="none" w:sz="0" w:space="0" w:color="auto"/>
                                                                                <w:right w:val="none" w:sz="0" w:space="0" w:color="auto"/>
                                                                              </w:divBdr>
                                                                              <w:divsChild>
                                                                                <w:div w:id="825047286">
                                                                                  <w:marLeft w:val="0"/>
                                                                                  <w:marRight w:val="0"/>
                                                                                  <w:marTop w:val="0"/>
                                                                                  <w:marBottom w:val="0"/>
                                                                                  <w:divBdr>
                                                                                    <w:top w:val="none" w:sz="0" w:space="0" w:color="auto"/>
                                                                                    <w:left w:val="none" w:sz="0" w:space="0" w:color="auto"/>
                                                                                    <w:bottom w:val="none" w:sz="0" w:space="0" w:color="auto"/>
                                                                                    <w:right w:val="none" w:sz="0" w:space="0" w:color="auto"/>
                                                                                  </w:divBdr>
                                                                                  <w:divsChild>
                                                                                    <w:div w:id="226036468">
                                                                                      <w:marLeft w:val="0"/>
                                                                                      <w:marRight w:val="0"/>
                                                                                      <w:marTop w:val="0"/>
                                                                                      <w:marBottom w:val="0"/>
                                                                                      <w:divBdr>
                                                                                        <w:top w:val="none" w:sz="0" w:space="0" w:color="auto"/>
                                                                                        <w:left w:val="none" w:sz="0" w:space="0" w:color="auto"/>
                                                                                        <w:bottom w:val="none" w:sz="0" w:space="0" w:color="auto"/>
                                                                                        <w:right w:val="none" w:sz="0" w:space="0" w:color="auto"/>
                                                                                      </w:divBdr>
                                                                                      <w:divsChild>
                                                                                        <w:div w:id="156625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691740">
                                          <w:marLeft w:val="0"/>
                                          <w:marRight w:val="0"/>
                                          <w:marTop w:val="0"/>
                                          <w:marBottom w:val="0"/>
                                          <w:divBdr>
                                            <w:top w:val="none" w:sz="0" w:space="0" w:color="auto"/>
                                            <w:left w:val="none" w:sz="0" w:space="0" w:color="auto"/>
                                            <w:bottom w:val="none" w:sz="0" w:space="0" w:color="auto"/>
                                            <w:right w:val="none" w:sz="0" w:space="0" w:color="auto"/>
                                          </w:divBdr>
                                          <w:divsChild>
                                            <w:div w:id="2061399358">
                                              <w:marLeft w:val="0"/>
                                              <w:marRight w:val="0"/>
                                              <w:marTop w:val="0"/>
                                              <w:marBottom w:val="0"/>
                                              <w:divBdr>
                                                <w:top w:val="none" w:sz="0" w:space="0" w:color="auto"/>
                                                <w:left w:val="none" w:sz="0" w:space="0" w:color="auto"/>
                                                <w:bottom w:val="none" w:sz="0" w:space="0" w:color="auto"/>
                                                <w:right w:val="none" w:sz="0" w:space="0" w:color="auto"/>
                                              </w:divBdr>
                                              <w:divsChild>
                                                <w:div w:id="471874714">
                                                  <w:marLeft w:val="0"/>
                                                  <w:marRight w:val="0"/>
                                                  <w:marTop w:val="0"/>
                                                  <w:marBottom w:val="0"/>
                                                  <w:divBdr>
                                                    <w:top w:val="none" w:sz="0" w:space="0" w:color="auto"/>
                                                    <w:left w:val="none" w:sz="0" w:space="0" w:color="auto"/>
                                                    <w:bottom w:val="none" w:sz="0" w:space="0" w:color="auto"/>
                                                    <w:right w:val="none" w:sz="0" w:space="0" w:color="auto"/>
                                                  </w:divBdr>
                                                  <w:divsChild>
                                                    <w:div w:id="566111045">
                                                      <w:marLeft w:val="0"/>
                                                      <w:marRight w:val="0"/>
                                                      <w:marTop w:val="0"/>
                                                      <w:marBottom w:val="0"/>
                                                      <w:divBdr>
                                                        <w:top w:val="none" w:sz="0" w:space="0" w:color="auto"/>
                                                        <w:left w:val="none" w:sz="0" w:space="0" w:color="auto"/>
                                                        <w:bottom w:val="none" w:sz="0" w:space="0" w:color="auto"/>
                                                        <w:right w:val="none" w:sz="0" w:space="0" w:color="auto"/>
                                                      </w:divBdr>
                                                      <w:divsChild>
                                                        <w:div w:id="1756701326">
                                                          <w:marLeft w:val="0"/>
                                                          <w:marRight w:val="0"/>
                                                          <w:marTop w:val="0"/>
                                                          <w:marBottom w:val="0"/>
                                                          <w:divBdr>
                                                            <w:top w:val="none" w:sz="0" w:space="0" w:color="auto"/>
                                                            <w:left w:val="none" w:sz="0" w:space="0" w:color="auto"/>
                                                            <w:bottom w:val="none" w:sz="0" w:space="0" w:color="auto"/>
                                                            <w:right w:val="none" w:sz="0" w:space="0" w:color="auto"/>
                                                          </w:divBdr>
                                                          <w:divsChild>
                                                            <w:div w:id="49697497">
                                                              <w:marLeft w:val="0"/>
                                                              <w:marRight w:val="0"/>
                                                              <w:marTop w:val="0"/>
                                                              <w:marBottom w:val="0"/>
                                                              <w:divBdr>
                                                                <w:top w:val="none" w:sz="0" w:space="0" w:color="auto"/>
                                                                <w:left w:val="none" w:sz="0" w:space="0" w:color="auto"/>
                                                                <w:bottom w:val="none" w:sz="0" w:space="0" w:color="auto"/>
                                                                <w:right w:val="none" w:sz="0" w:space="0" w:color="auto"/>
                                                              </w:divBdr>
                                                              <w:divsChild>
                                                                <w:div w:id="685639734">
                                                                  <w:marLeft w:val="0"/>
                                                                  <w:marRight w:val="0"/>
                                                                  <w:marTop w:val="0"/>
                                                                  <w:marBottom w:val="0"/>
                                                                  <w:divBdr>
                                                                    <w:top w:val="none" w:sz="0" w:space="0" w:color="auto"/>
                                                                    <w:left w:val="none" w:sz="0" w:space="0" w:color="auto"/>
                                                                    <w:bottom w:val="none" w:sz="0" w:space="0" w:color="auto"/>
                                                                    <w:right w:val="none" w:sz="0" w:space="0" w:color="auto"/>
                                                                  </w:divBdr>
                                                                  <w:divsChild>
                                                                    <w:div w:id="1850098497">
                                                                      <w:marLeft w:val="0"/>
                                                                      <w:marRight w:val="0"/>
                                                                      <w:marTop w:val="0"/>
                                                                      <w:marBottom w:val="0"/>
                                                                      <w:divBdr>
                                                                        <w:top w:val="none" w:sz="0" w:space="0" w:color="auto"/>
                                                                        <w:left w:val="none" w:sz="0" w:space="0" w:color="auto"/>
                                                                        <w:bottom w:val="none" w:sz="0" w:space="0" w:color="auto"/>
                                                                        <w:right w:val="none" w:sz="0" w:space="0" w:color="auto"/>
                                                                      </w:divBdr>
                                                                      <w:divsChild>
                                                                        <w:div w:id="186723461">
                                                                          <w:marLeft w:val="0"/>
                                                                          <w:marRight w:val="0"/>
                                                                          <w:marTop w:val="0"/>
                                                                          <w:marBottom w:val="0"/>
                                                                          <w:divBdr>
                                                                            <w:top w:val="none" w:sz="0" w:space="0" w:color="auto"/>
                                                                            <w:left w:val="none" w:sz="0" w:space="0" w:color="auto"/>
                                                                            <w:bottom w:val="none" w:sz="0" w:space="0" w:color="auto"/>
                                                                            <w:right w:val="none" w:sz="0" w:space="0" w:color="auto"/>
                                                                          </w:divBdr>
                                                                          <w:divsChild>
                                                                            <w:div w:id="712656217">
                                                                              <w:marLeft w:val="0"/>
                                                                              <w:marRight w:val="0"/>
                                                                              <w:marTop w:val="0"/>
                                                                              <w:marBottom w:val="0"/>
                                                                              <w:divBdr>
                                                                                <w:top w:val="none" w:sz="0" w:space="0" w:color="auto"/>
                                                                                <w:left w:val="none" w:sz="0" w:space="0" w:color="auto"/>
                                                                                <w:bottom w:val="none" w:sz="0" w:space="0" w:color="auto"/>
                                                                                <w:right w:val="none" w:sz="0" w:space="0" w:color="auto"/>
                                                                              </w:divBdr>
                                                                              <w:divsChild>
                                                                                <w:div w:id="601449790">
                                                                                  <w:marLeft w:val="0"/>
                                                                                  <w:marRight w:val="0"/>
                                                                                  <w:marTop w:val="0"/>
                                                                                  <w:marBottom w:val="0"/>
                                                                                  <w:divBdr>
                                                                                    <w:top w:val="none" w:sz="0" w:space="0" w:color="auto"/>
                                                                                    <w:left w:val="none" w:sz="0" w:space="0" w:color="auto"/>
                                                                                    <w:bottom w:val="none" w:sz="0" w:space="0" w:color="auto"/>
                                                                                    <w:right w:val="none" w:sz="0" w:space="0" w:color="auto"/>
                                                                                  </w:divBdr>
                                                                                  <w:divsChild>
                                                                                    <w:div w:id="159658509">
                                                                                      <w:marLeft w:val="0"/>
                                                                                      <w:marRight w:val="0"/>
                                                                                      <w:marTop w:val="0"/>
                                                                                      <w:marBottom w:val="0"/>
                                                                                      <w:divBdr>
                                                                                        <w:top w:val="none" w:sz="0" w:space="0" w:color="auto"/>
                                                                                        <w:left w:val="none" w:sz="0" w:space="0" w:color="auto"/>
                                                                                        <w:bottom w:val="none" w:sz="0" w:space="0" w:color="auto"/>
                                                                                        <w:right w:val="none" w:sz="0" w:space="0" w:color="auto"/>
                                                                                      </w:divBdr>
                                                                                      <w:divsChild>
                                                                                        <w:div w:id="1732269559">
                                                                                          <w:marLeft w:val="0"/>
                                                                                          <w:marRight w:val="0"/>
                                                                                          <w:marTop w:val="0"/>
                                                                                          <w:marBottom w:val="0"/>
                                                                                          <w:divBdr>
                                                                                            <w:top w:val="none" w:sz="0" w:space="0" w:color="auto"/>
                                                                                            <w:left w:val="none" w:sz="0" w:space="0" w:color="auto"/>
                                                                                            <w:bottom w:val="none" w:sz="0" w:space="0" w:color="auto"/>
                                                                                            <w:right w:val="none" w:sz="0" w:space="0" w:color="auto"/>
                                                                                          </w:divBdr>
                                                                                          <w:divsChild>
                                                                                            <w:div w:id="2376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7738523">
                                          <w:marLeft w:val="0"/>
                                          <w:marRight w:val="0"/>
                                          <w:marTop w:val="0"/>
                                          <w:marBottom w:val="0"/>
                                          <w:divBdr>
                                            <w:top w:val="none" w:sz="0" w:space="0" w:color="auto"/>
                                            <w:left w:val="none" w:sz="0" w:space="0" w:color="auto"/>
                                            <w:bottom w:val="none" w:sz="0" w:space="0" w:color="auto"/>
                                            <w:right w:val="none" w:sz="0" w:space="0" w:color="auto"/>
                                          </w:divBdr>
                                          <w:divsChild>
                                            <w:div w:id="1262685148">
                                              <w:marLeft w:val="0"/>
                                              <w:marRight w:val="0"/>
                                              <w:marTop w:val="0"/>
                                              <w:marBottom w:val="0"/>
                                              <w:divBdr>
                                                <w:top w:val="none" w:sz="0" w:space="0" w:color="auto"/>
                                                <w:left w:val="none" w:sz="0" w:space="0" w:color="auto"/>
                                                <w:bottom w:val="none" w:sz="0" w:space="0" w:color="auto"/>
                                                <w:right w:val="none" w:sz="0" w:space="0" w:color="auto"/>
                                              </w:divBdr>
                                              <w:divsChild>
                                                <w:div w:id="1341658973">
                                                  <w:marLeft w:val="0"/>
                                                  <w:marRight w:val="0"/>
                                                  <w:marTop w:val="0"/>
                                                  <w:marBottom w:val="0"/>
                                                  <w:divBdr>
                                                    <w:top w:val="none" w:sz="0" w:space="0" w:color="auto"/>
                                                    <w:left w:val="none" w:sz="0" w:space="0" w:color="auto"/>
                                                    <w:bottom w:val="none" w:sz="0" w:space="0" w:color="auto"/>
                                                    <w:right w:val="none" w:sz="0" w:space="0" w:color="auto"/>
                                                  </w:divBdr>
                                                  <w:divsChild>
                                                    <w:div w:id="1848594403">
                                                      <w:marLeft w:val="0"/>
                                                      <w:marRight w:val="0"/>
                                                      <w:marTop w:val="0"/>
                                                      <w:marBottom w:val="0"/>
                                                      <w:divBdr>
                                                        <w:top w:val="none" w:sz="0" w:space="0" w:color="auto"/>
                                                        <w:left w:val="none" w:sz="0" w:space="0" w:color="auto"/>
                                                        <w:bottom w:val="none" w:sz="0" w:space="0" w:color="auto"/>
                                                        <w:right w:val="none" w:sz="0" w:space="0" w:color="auto"/>
                                                      </w:divBdr>
                                                      <w:divsChild>
                                                        <w:div w:id="1377898273">
                                                          <w:marLeft w:val="0"/>
                                                          <w:marRight w:val="0"/>
                                                          <w:marTop w:val="0"/>
                                                          <w:marBottom w:val="0"/>
                                                          <w:divBdr>
                                                            <w:top w:val="none" w:sz="0" w:space="0" w:color="auto"/>
                                                            <w:left w:val="none" w:sz="0" w:space="0" w:color="auto"/>
                                                            <w:bottom w:val="none" w:sz="0" w:space="0" w:color="auto"/>
                                                            <w:right w:val="none" w:sz="0" w:space="0" w:color="auto"/>
                                                          </w:divBdr>
                                                          <w:divsChild>
                                                            <w:div w:id="681319932">
                                                              <w:marLeft w:val="0"/>
                                                              <w:marRight w:val="0"/>
                                                              <w:marTop w:val="0"/>
                                                              <w:marBottom w:val="0"/>
                                                              <w:divBdr>
                                                                <w:top w:val="none" w:sz="0" w:space="0" w:color="auto"/>
                                                                <w:left w:val="none" w:sz="0" w:space="0" w:color="auto"/>
                                                                <w:bottom w:val="none" w:sz="0" w:space="0" w:color="auto"/>
                                                                <w:right w:val="none" w:sz="0" w:space="0" w:color="auto"/>
                                                              </w:divBdr>
                                                              <w:divsChild>
                                                                <w:div w:id="902180591">
                                                                  <w:marLeft w:val="0"/>
                                                                  <w:marRight w:val="0"/>
                                                                  <w:marTop w:val="0"/>
                                                                  <w:marBottom w:val="0"/>
                                                                  <w:divBdr>
                                                                    <w:top w:val="none" w:sz="0" w:space="0" w:color="auto"/>
                                                                    <w:left w:val="none" w:sz="0" w:space="0" w:color="auto"/>
                                                                    <w:bottom w:val="none" w:sz="0" w:space="0" w:color="auto"/>
                                                                    <w:right w:val="none" w:sz="0" w:space="0" w:color="auto"/>
                                                                  </w:divBdr>
                                                                  <w:divsChild>
                                                                    <w:div w:id="541095612">
                                                                      <w:marLeft w:val="0"/>
                                                                      <w:marRight w:val="0"/>
                                                                      <w:marTop w:val="0"/>
                                                                      <w:marBottom w:val="0"/>
                                                                      <w:divBdr>
                                                                        <w:top w:val="none" w:sz="0" w:space="0" w:color="auto"/>
                                                                        <w:left w:val="none" w:sz="0" w:space="0" w:color="auto"/>
                                                                        <w:bottom w:val="none" w:sz="0" w:space="0" w:color="auto"/>
                                                                        <w:right w:val="none" w:sz="0" w:space="0" w:color="auto"/>
                                                                      </w:divBdr>
                                                                      <w:divsChild>
                                                                        <w:div w:id="1085415464">
                                                                          <w:marLeft w:val="0"/>
                                                                          <w:marRight w:val="0"/>
                                                                          <w:marTop w:val="0"/>
                                                                          <w:marBottom w:val="0"/>
                                                                          <w:divBdr>
                                                                            <w:top w:val="none" w:sz="0" w:space="0" w:color="auto"/>
                                                                            <w:left w:val="none" w:sz="0" w:space="0" w:color="auto"/>
                                                                            <w:bottom w:val="none" w:sz="0" w:space="0" w:color="auto"/>
                                                                            <w:right w:val="none" w:sz="0" w:space="0" w:color="auto"/>
                                                                          </w:divBdr>
                                                                          <w:divsChild>
                                                                            <w:div w:id="1356805592">
                                                                              <w:marLeft w:val="0"/>
                                                                              <w:marRight w:val="0"/>
                                                                              <w:marTop w:val="0"/>
                                                                              <w:marBottom w:val="0"/>
                                                                              <w:divBdr>
                                                                                <w:top w:val="none" w:sz="0" w:space="0" w:color="auto"/>
                                                                                <w:left w:val="none" w:sz="0" w:space="0" w:color="auto"/>
                                                                                <w:bottom w:val="none" w:sz="0" w:space="0" w:color="auto"/>
                                                                                <w:right w:val="none" w:sz="0" w:space="0" w:color="auto"/>
                                                                              </w:divBdr>
                                                                              <w:divsChild>
                                                                                <w:div w:id="1151361757">
                                                                                  <w:marLeft w:val="0"/>
                                                                                  <w:marRight w:val="0"/>
                                                                                  <w:marTop w:val="0"/>
                                                                                  <w:marBottom w:val="0"/>
                                                                                  <w:divBdr>
                                                                                    <w:top w:val="none" w:sz="0" w:space="0" w:color="auto"/>
                                                                                    <w:left w:val="none" w:sz="0" w:space="0" w:color="auto"/>
                                                                                    <w:bottom w:val="none" w:sz="0" w:space="0" w:color="auto"/>
                                                                                    <w:right w:val="none" w:sz="0" w:space="0" w:color="auto"/>
                                                                                  </w:divBdr>
                                                                                  <w:divsChild>
                                                                                    <w:div w:id="1743409326">
                                                                                      <w:marLeft w:val="0"/>
                                                                                      <w:marRight w:val="0"/>
                                                                                      <w:marTop w:val="0"/>
                                                                                      <w:marBottom w:val="0"/>
                                                                                      <w:divBdr>
                                                                                        <w:top w:val="none" w:sz="0" w:space="0" w:color="auto"/>
                                                                                        <w:left w:val="none" w:sz="0" w:space="0" w:color="auto"/>
                                                                                        <w:bottom w:val="none" w:sz="0" w:space="0" w:color="auto"/>
                                                                                        <w:right w:val="none" w:sz="0" w:space="0" w:color="auto"/>
                                                                                      </w:divBdr>
                                                                                      <w:divsChild>
                                                                                        <w:div w:id="1098793955">
                                                                                          <w:marLeft w:val="0"/>
                                                                                          <w:marRight w:val="0"/>
                                                                                          <w:marTop w:val="0"/>
                                                                                          <w:marBottom w:val="0"/>
                                                                                          <w:divBdr>
                                                                                            <w:top w:val="none" w:sz="0" w:space="0" w:color="auto"/>
                                                                                            <w:left w:val="none" w:sz="0" w:space="0" w:color="auto"/>
                                                                                            <w:bottom w:val="none" w:sz="0" w:space="0" w:color="auto"/>
                                                                                            <w:right w:val="none" w:sz="0" w:space="0" w:color="auto"/>
                                                                                          </w:divBdr>
                                                                                          <w:divsChild>
                                                                                            <w:div w:id="7123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2070066">
                                          <w:marLeft w:val="0"/>
                                          <w:marRight w:val="0"/>
                                          <w:marTop w:val="0"/>
                                          <w:marBottom w:val="0"/>
                                          <w:divBdr>
                                            <w:top w:val="none" w:sz="0" w:space="0" w:color="auto"/>
                                            <w:left w:val="none" w:sz="0" w:space="0" w:color="auto"/>
                                            <w:bottom w:val="none" w:sz="0" w:space="0" w:color="auto"/>
                                            <w:right w:val="none" w:sz="0" w:space="0" w:color="auto"/>
                                          </w:divBdr>
                                          <w:divsChild>
                                            <w:div w:id="208763555">
                                              <w:marLeft w:val="0"/>
                                              <w:marRight w:val="0"/>
                                              <w:marTop w:val="0"/>
                                              <w:marBottom w:val="0"/>
                                              <w:divBdr>
                                                <w:top w:val="none" w:sz="0" w:space="0" w:color="auto"/>
                                                <w:left w:val="none" w:sz="0" w:space="0" w:color="auto"/>
                                                <w:bottom w:val="none" w:sz="0" w:space="0" w:color="auto"/>
                                                <w:right w:val="none" w:sz="0" w:space="0" w:color="auto"/>
                                              </w:divBdr>
                                              <w:divsChild>
                                                <w:div w:id="1786269695">
                                                  <w:marLeft w:val="0"/>
                                                  <w:marRight w:val="0"/>
                                                  <w:marTop w:val="0"/>
                                                  <w:marBottom w:val="0"/>
                                                  <w:divBdr>
                                                    <w:top w:val="none" w:sz="0" w:space="0" w:color="auto"/>
                                                    <w:left w:val="none" w:sz="0" w:space="0" w:color="auto"/>
                                                    <w:bottom w:val="none" w:sz="0" w:space="0" w:color="auto"/>
                                                    <w:right w:val="none" w:sz="0" w:space="0" w:color="auto"/>
                                                  </w:divBdr>
                                                  <w:divsChild>
                                                    <w:div w:id="1407915522">
                                                      <w:marLeft w:val="0"/>
                                                      <w:marRight w:val="0"/>
                                                      <w:marTop w:val="0"/>
                                                      <w:marBottom w:val="0"/>
                                                      <w:divBdr>
                                                        <w:top w:val="none" w:sz="0" w:space="0" w:color="auto"/>
                                                        <w:left w:val="none" w:sz="0" w:space="0" w:color="auto"/>
                                                        <w:bottom w:val="none" w:sz="0" w:space="0" w:color="auto"/>
                                                        <w:right w:val="none" w:sz="0" w:space="0" w:color="auto"/>
                                                      </w:divBdr>
                                                      <w:divsChild>
                                                        <w:div w:id="1902985933">
                                                          <w:marLeft w:val="0"/>
                                                          <w:marRight w:val="0"/>
                                                          <w:marTop w:val="0"/>
                                                          <w:marBottom w:val="0"/>
                                                          <w:divBdr>
                                                            <w:top w:val="none" w:sz="0" w:space="0" w:color="auto"/>
                                                            <w:left w:val="none" w:sz="0" w:space="0" w:color="auto"/>
                                                            <w:bottom w:val="none" w:sz="0" w:space="0" w:color="auto"/>
                                                            <w:right w:val="none" w:sz="0" w:space="0" w:color="auto"/>
                                                          </w:divBdr>
                                                          <w:divsChild>
                                                            <w:div w:id="1236009543">
                                                              <w:marLeft w:val="0"/>
                                                              <w:marRight w:val="0"/>
                                                              <w:marTop w:val="0"/>
                                                              <w:marBottom w:val="0"/>
                                                              <w:divBdr>
                                                                <w:top w:val="none" w:sz="0" w:space="0" w:color="auto"/>
                                                                <w:left w:val="none" w:sz="0" w:space="0" w:color="auto"/>
                                                                <w:bottom w:val="none" w:sz="0" w:space="0" w:color="auto"/>
                                                                <w:right w:val="none" w:sz="0" w:space="0" w:color="auto"/>
                                                              </w:divBdr>
                                                              <w:divsChild>
                                                                <w:div w:id="1726492347">
                                                                  <w:marLeft w:val="0"/>
                                                                  <w:marRight w:val="0"/>
                                                                  <w:marTop w:val="0"/>
                                                                  <w:marBottom w:val="0"/>
                                                                  <w:divBdr>
                                                                    <w:top w:val="none" w:sz="0" w:space="0" w:color="auto"/>
                                                                    <w:left w:val="none" w:sz="0" w:space="0" w:color="auto"/>
                                                                    <w:bottom w:val="none" w:sz="0" w:space="0" w:color="auto"/>
                                                                    <w:right w:val="none" w:sz="0" w:space="0" w:color="auto"/>
                                                                  </w:divBdr>
                                                                  <w:divsChild>
                                                                    <w:div w:id="1908565042">
                                                                      <w:marLeft w:val="0"/>
                                                                      <w:marRight w:val="0"/>
                                                                      <w:marTop w:val="0"/>
                                                                      <w:marBottom w:val="0"/>
                                                                      <w:divBdr>
                                                                        <w:top w:val="none" w:sz="0" w:space="0" w:color="auto"/>
                                                                        <w:left w:val="none" w:sz="0" w:space="0" w:color="auto"/>
                                                                        <w:bottom w:val="none" w:sz="0" w:space="0" w:color="auto"/>
                                                                        <w:right w:val="none" w:sz="0" w:space="0" w:color="auto"/>
                                                                      </w:divBdr>
                                                                      <w:divsChild>
                                                                        <w:div w:id="1126700443">
                                                                          <w:marLeft w:val="0"/>
                                                                          <w:marRight w:val="0"/>
                                                                          <w:marTop w:val="0"/>
                                                                          <w:marBottom w:val="0"/>
                                                                          <w:divBdr>
                                                                            <w:top w:val="none" w:sz="0" w:space="0" w:color="auto"/>
                                                                            <w:left w:val="none" w:sz="0" w:space="0" w:color="auto"/>
                                                                            <w:bottom w:val="none" w:sz="0" w:space="0" w:color="auto"/>
                                                                            <w:right w:val="none" w:sz="0" w:space="0" w:color="auto"/>
                                                                          </w:divBdr>
                                                                          <w:divsChild>
                                                                            <w:div w:id="679501238">
                                                                              <w:marLeft w:val="0"/>
                                                                              <w:marRight w:val="0"/>
                                                                              <w:marTop w:val="0"/>
                                                                              <w:marBottom w:val="0"/>
                                                                              <w:divBdr>
                                                                                <w:top w:val="none" w:sz="0" w:space="0" w:color="auto"/>
                                                                                <w:left w:val="none" w:sz="0" w:space="0" w:color="auto"/>
                                                                                <w:bottom w:val="none" w:sz="0" w:space="0" w:color="auto"/>
                                                                                <w:right w:val="none" w:sz="0" w:space="0" w:color="auto"/>
                                                                              </w:divBdr>
                                                                              <w:divsChild>
                                                                                <w:div w:id="1081831990">
                                                                                  <w:marLeft w:val="0"/>
                                                                                  <w:marRight w:val="0"/>
                                                                                  <w:marTop w:val="0"/>
                                                                                  <w:marBottom w:val="0"/>
                                                                                  <w:divBdr>
                                                                                    <w:top w:val="none" w:sz="0" w:space="0" w:color="auto"/>
                                                                                    <w:left w:val="none" w:sz="0" w:space="0" w:color="auto"/>
                                                                                    <w:bottom w:val="none" w:sz="0" w:space="0" w:color="auto"/>
                                                                                    <w:right w:val="none" w:sz="0" w:space="0" w:color="auto"/>
                                                                                  </w:divBdr>
                                                                                  <w:divsChild>
                                                                                    <w:div w:id="100730458">
                                                                                      <w:marLeft w:val="0"/>
                                                                                      <w:marRight w:val="0"/>
                                                                                      <w:marTop w:val="0"/>
                                                                                      <w:marBottom w:val="0"/>
                                                                                      <w:divBdr>
                                                                                        <w:top w:val="none" w:sz="0" w:space="0" w:color="auto"/>
                                                                                        <w:left w:val="none" w:sz="0" w:space="0" w:color="auto"/>
                                                                                        <w:bottom w:val="none" w:sz="0" w:space="0" w:color="auto"/>
                                                                                        <w:right w:val="none" w:sz="0" w:space="0" w:color="auto"/>
                                                                                      </w:divBdr>
                                                                                      <w:divsChild>
                                                                                        <w:div w:id="4102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4087196">
                                          <w:marLeft w:val="0"/>
                                          <w:marRight w:val="0"/>
                                          <w:marTop w:val="0"/>
                                          <w:marBottom w:val="0"/>
                                          <w:divBdr>
                                            <w:top w:val="none" w:sz="0" w:space="0" w:color="auto"/>
                                            <w:left w:val="none" w:sz="0" w:space="0" w:color="auto"/>
                                            <w:bottom w:val="none" w:sz="0" w:space="0" w:color="auto"/>
                                            <w:right w:val="none" w:sz="0" w:space="0" w:color="auto"/>
                                          </w:divBdr>
                                          <w:divsChild>
                                            <w:div w:id="1025786632">
                                              <w:marLeft w:val="0"/>
                                              <w:marRight w:val="0"/>
                                              <w:marTop w:val="0"/>
                                              <w:marBottom w:val="0"/>
                                              <w:divBdr>
                                                <w:top w:val="none" w:sz="0" w:space="0" w:color="auto"/>
                                                <w:left w:val="none" w:sz="0" w:space="0" w:color="auto"/>
                                                <w:bottom w:val="none" w:sz="0" w:space="0" w:color="auto"/>
                                                <w:right w:val="none" w:sz="0" w:space="0" w:color="auto"/>
                                              </w:divBdr>
                                              <w:divsChild>
                                                <w:div w:id="361171737">
                                                  <w:marLeft w:val="0"/>
                                                  <w:marRight w:val="0"/>
                                                  <w:marTop w:val="0"/>
                                                  <w:marBottom w:val="0"/>
                                                  <w:divBdr>
                                                    <w:top w:val="none" w:sz="0" w:space="0" w:color="auto"/>
                                                    <w:left w:val="none" w:sz="0" w:space="0" w:color="auto"/>
                                                    <w:bottom w:val="none" w:sz="0" w:space="0" w:color="auto"/>
                                                    <w:right w:val="none" w:sz="0" w:space="0" w:color="auto"/>
                                                  </w:divBdr>
                                                  <w:divsChild>
                                                    <w:div w:id="1816991299">
                                                      <w:marLeft w:val="0"/>
                                                      <w:marRight w:val="0"/>
                                                      <w:marTop w:val="0"/>
                                                      <w:marBottom w:val="0"/>
                                                      <w:divBdr>
                                                        <w:top w:val="none" w:sz="0" w:space="0" w:color="auto"/>
                                                        <w:left w:val="none" w:sz="0" w:space="0" w:color="auto"/>
                                                        <w:bottom w:val="none" w:sz="0" w:space="0" w:color="auto"/>
                                                        <w:right w:val="none" w:sz="0" w:space="0" w:color="auto"/>
                                                      </w:divBdr>
                                                      <w:divsChild>
                                                        <w:div w:id="664669544">
                                                          <w:marLeft w:val="0"/>
                                                          <w:marRight w:val="0"/>
                                                          <w:marTop w:val="0"/>
                                                          <w:marBottom w:val="0"/>
                                                          <w:divBdr>
                                                            <w:top w:val="none" w:sz="0" w:space="0" w:color="auto"/>
                                                            <w:left w:val="none" w:sz="0" w:space="0" w:color="auto"/>
                                                            <w:bottom w:val="none" w:sz="0" w:space="0" w:color="auto"/>
                                                            <w:right w:val="none" w:sz="0" w:space="0" w:color="auto"/>
                                                          </w:divBdr>
                                                          <w:divsChild>
                                                            <w:div w:id="2029217170">
                                                              <w:marLeft w:val="0"/>
                                                              <w:marRight w:val="0"/>
                                                              <w:marTop w:val="0"/>
                                                              <w:marBottom w:val="0"/>
                                                              <w:divBdr>
                                                                <w:top w:val="none" w:sz="0" w:space="0" w:color="auto"/>
                                                                <w:left w:val="none" w:sz="0" w:space="0" w:color="auto"/>
                                                                <w:bottom w:val="none" w:sz="0" w:space="0" w:color="auto"/>
                                                                <w:right w:val="none" w:sz="0" w:space="0" w:color="auto"/>
                                                              </w:divBdr>
                                                              <w:divsChild>
                                                                <w:div w:id="1038313225">
                                                                  <w:marLeft w:val="0"/>
                                                                  <w:marRight w:val="0"/>
                                                                  <w:marTop w:val="0"/>
                                                                  <w:marBottom w:val="0"/>
                                                                  <w:divBdr>
                                                                    <w:top w:val="none" w:sz="0" w:space="0" w:color="auto"/>
                                                                    <w:left w:val="none" w:sz="0" w:space="0" w:color="auto"/>
                                                                    <w:bottom w:val="none" w:sz="0" w:space="0" w:color="auto"/>
                                                                    <w:right w:val="none" w:sz="0" w:space="0" w:color="auto"/>
                                                                  </w:divBdr>
                                                                  <w:divsChild>
                                                                    <w:div w:id="1195268397">
                                                                      <w:marLeft w:val="0"/>
                                                                      <w:marRight w:val="0"/>
                                                                      <w:marTop w:val="0"/>
                                                                      <w:marBottom w:val="0"/>
                                                                      <w:divBdr>
                                                                        <w:top w:val="none" w:sz="0" w:space="0" w:color="auto"/>
                                                                        <w:left w:val="none" w:sz="0" w:space="0" w:color="auto"/>
                                                                        <w:bottom w:val="none" w:sz="0" w:space="0" w:color="auto"/>
                                                                        <w:right w:val="none" w:sz="0" w:space="0" w:color="auto"/>
                                                                      </w:divBdr>
                                                                      <w:divsChild>
                                                                        <w:div w:id="1732849245">
                                                                          <w:marLeft w:val="0"/>
                                                                          <w:marRight w:val="0"/>
                                                                          <w:marTop w:val="0"/>
                                                                          <w:marBottom w:val="0"/>
                                                                          <w:divBdr>
                                                                            <w:top w:val="none" w:sz="0" w:space="0" w:color="auto"/>
                                                                            <w:left w:val="none" w:sz="0" w:space="0" w:color="auto"/>
                                                                            <w:bottom w:val="none" w:sz="0" w:space="0" w:color="auto"/>
                                                                            <w:right w:val="none" w:sz="0" w:space="0" w:color="auto"/>
                                                                          </w:divBdr>
                                                                          <w:divsChild>
                                                                            <w:div w:id="674915124">
                                                                              <w:marLeft w:val="0"/>
                                                                              <w:marRight w:val="0"/>
                                                                              <w:marTop w:val="0"/>
                                                                              <w:marBottom w:val="0"/>
                                                                              <w:divBdr>
                                                                                <w:top w:val="none" w:sz="0" w:space="0" w:color="auto"/>
                                                                                <w:left w:val="none" w:sz="0" w:space="0" w:color="auto"/>
                                                                                <w:bottom w:val="none" w:sz="0" w:space="0" w:color="auto"/>
                                                                                <w:right w:val="none" w:sz="0" w:space="0" w:color="auto"/>
                                                                              </w:divBdr>
                                                                              <w:divsChild>
                                                                                <w:div w:id="1115370060">
                                                                                  <w:marLeft w:val="0"/>
                                                                                  <w:marRight w:val="0"/>
                                                                                  <w:marTop w:val="0"/>
                                                                                  <w:marBottom w:val="0"/>
                                                                                  <w:divBdr>
                                                                                    <w:top w:val="none" w:sz="0" w:space="0" w:color="auto"/>
                                                                                    <w:left w:val="none" w:sz="0" w:space="0" w:color="auto"/>
                                                                                    <w:bottom w:val="none" w:sz="0" w:space="0" w:color="auto"/>
                                                                                    <w:right w:val="none" w:sz="0" w:space="0" w:color="auto"/>
                                                                                  </w:divBdr>
                                                                                  <w:divsChild>
                                                                                    <w:div w:id="1987776952">
                                                                                      <w:marLeft w:val="0"/>
                                                                                      <w:marRight w:val="0"/>
                                                                                      <w:marTop w:val="0"/>
                                                                                      <w:marBottom w:val="0"/>
                                                                                      <w:divBdr>
                                                                                        <w:top w:val="none" w:sz="0" w:space="0" w:color="auto"/>
                                                                                        <w:left w:val="none" w:sz="0" w:space="0" w:color="auto"/>
                                                                                        <w:bottom w:val="none" w:sz="0" w:space="0" w:color="auto"/>
                                                                                        <w:right w:val="none" w:sz="0" w:space="0" w:color="auto"/>
                                                                                      </w:divBdr>
                                                                                      <w:divsChild>
                                                                                        <w:div w:id="45607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005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85157">
                                          <w:marLeft w:val="0"/>
                                          <w:marRight w:val="0"/>
                                          <w:marTop w:val="0"/>
                                          <w:marBottom w:val="0"/>
                                          <w:divBdr>
                                            <w:top w:val="none" w:sz="0" w:space="0" w:color="auto"/>
                                            <w:left w:val="none" w:sz="0" w:space="0" w:color="auto"/>
                                            <w:bottom w:val="none" w:sz="0" w:space="0" w:color="auto"/>
                                            <w:right w:val="none" w:sz="0" w:space="0" w:color="auto"/>
                                          </w:divBdr>
                                          <w:divsChild>
                                            <w:div w:id="524635095">
                                              <w:marLeft w:val="0"/>
                                              <w:marRight w:val="0"/>
                                              <w:marTop w:val="0"/>
                                              <w:marBottom w:val="0"/>
                                              <w:divBdr>
                                                <w:top w:val="none" w:sz="0" w:space="0" w:color="auto"/>
                                                <w:left w:val="none" w:sz="0" w:space="0" w:color="auto"/>
                                                <w:bottom w:val="none" w:sz="0" w:space="0" w:color="auto"/>
                                                <w:right w:val="none" w:sz="0" w:space="0" w:color="auto"/>
                                              </w:divBdr>
                                              <w:divsChild>
                                                <w:div w:id="485560128">
                                                  <w:marLeft w:val="0"/>
                                                  <w:marRight w:val="0"/>
                                                  <w:marTop w:val="0"/>
                                                  <w:marBottom w:val="0"/>
                                                  <w:divBdr>
                                                    <w:top w:val="none" w:sz="0" w:space="0" w:color="auto"/>
                                                    <w:left w:val="none" w:sz="0" w:space="0" w:color="auto"/>
                                                    <w:bottom w:val="none" w:sz="0" w:space="0" w:color="auto"/>
                                                    <w:right w:val="none" w:sz="0" w:space="0" w:color="auto"/>
                                                  </w:divBdr>
                                                  <w:divsChild>
                                                    <w:div w:id="1644697332">
                                                      <w:marLeft w:val="0"/>
                                                      <w:marRight w:val="0"/>
                                                      <w:marTop w:val="0"/>
                                                      <w:marBottom w:val="0"/>
                                                      <w:divBdr>
                                                        <w:top w:val="none" w:sz="0" w:space="0" w:color="auto"/>
                                                        <w:left w:val="none" w:sz="0" w:space="0" w:color="auto"/>
                                                        <w:bottom w:val="none" w:sz="0" w:space="0" w:color="auto"/>
                                                        <w:right w:val="none" w:sz="0" w:space="0" w:color="auto"/>
                                                      </w:divBdr>
                                                      <w:divsChild>
                                                        <w:div w:id="464397133">
                                                          <w:marLeft w:val="0"/>
                                                          <w:marRight w:val="0"/>
                                                          <w:marTop w:val="0"/>
                                                          <w:marBottom w:val="0"/>
                                                          <w:divBdr>
                                                            <w:top w:val="none" w:sz="0" w:space="0" w:color="auto"/>
                                                            <w:left w:val="none" w:sz="0" w:space="0" w:color="auto"/>
                                                            <w:bottom w:val="none" w:sz="0" w:space="0" w:color="auto"/>
                                                            <w:right w:val="none" w:sz="0" w:space="0" w:color="auto"/>
                                                          </w:divBdr>
                                                          <w:divsChild>
                                                            <w:div w:id="1913849063">
                                                              <w:marLeft w:val="0"/>
                                                              <w:marRight w:val="0"/>
                                                              <w:marTop w:val="0"/>
                                                              <w:marBottom w:val="0"/>
                                                              <w:divBdr>
                                                                <w:top w:val="none" w:sz="0" w:space="0" w:color="auto"/>
                                                                <w:left w:val="none" w:sz="0" w:space="0" w:color="auto"/>
                                                                <w:bottom w:val="none" w:sz="0" w:space="0" w:color="auto"/>
                                                                <w:right w:val="none" w:sz="0" w:space="0" w:color="auto"/>
                                                              </w:divBdr>
                                                              <w:divsChild>
                                                                <w:div w:id="1275820844">
                                                                  <w:marLeft w:val="0"/>
                                                                  <w:marRight w:val="0"/>
                                                                  <w:marTop w:val="0"/>
                                                                  <w:marBottom w:val="0"/>
                                                                  <w:divBdr>
                                                                    <w:top w:val="none" w:sz="0" w:space="0" w:color="auto"/>
                                                                    <w:left w:val="none" w:sz="0" w:space="0" w:color="auto"/>
                                                                    <w:bottom w:val="none" w:sz="0" w:space="0" w:color="auto"/>
                                                                    <w:right w:val="none" w:sz="0" w:space="0" w:color="auto"/>
                                                                  </w:divBdr>
                                                                  <w:divsChild>
                                                                    <w:div w:id="1399867823">
                                                                      <w:marLeft w:val="0"/>
                                                                      <w:marRight w:val="0"/>
                                                                      <w:marTop w:val="0"/>
                                                                      <w:marBottom w:val="0"/>
                                                                      <w:divBdr>
                                                                        <w:top w:val="none" w:sz="0" w:space="0" w:color="auto"/>
                                                                        <w:left w:val="none" w:sz="0" w:space="0" w:color="auto"/>
                                                                        <w:bottom w:val="none" w:sz="0" w:space="0" w:color="auto"/>
                                                                        <w:right w:val="none" w:sz="0" w:space="0" w:color="auto"/>
                                                                      </w:divBdr>
                                                                      <w:divsChild>
                                                                        <w:div w:id="1326125079">
                                                                          <w:marLeft w:val="0"/>
                                                                          <w:marRight w:val="0"/>
                                                                          <w:marTop w:val="0"/>
                                                                          <w:marBottom w:val="0"/>
                                                                          <w:divBdr>
                                                                            <w:top w:val="none" w:sz="0" w:space="0" w:color="auto"/>
                                                                            <w:left w:val="none" w:sz="0" w:space="0" w:color="auto"/>
                                                                            <w:bottom w:val="none" w:sz="0" w:space="0" w:color="auto"/>
                                                                            <w:right w:val="none" w:sz="0" w:space="0" w:color="auto"/>
                                                                          </w:divBdr>
                                                                          <w:divsChild>
                                                                            <w:div w:id="1691447266">
                                                                              <w:marLeft w:val="0"/>
                                                                              <w:marRight w:val="0"/>
                                                                              <w:marTop w:val="0"/>
                                                                              <w:marBottom w:val="0"/>
                                                                              <w:divBdr>
                                                                                <w:top w:val="none" w:sz="0" w:space="0" w:color="auto"/>
                                                                                <w:left w:val="none" w:sz="0" w:space="0" w:color="auto"/>
                                                                                <w:bottom w:val="none" w:sz="0" w:space="0" w:color="auto"/>
                                                                                <w:right w:val="none" w:sz="0" w:space="0" w:color="auto"/>
                                                                              </w:divBdr>
                                                                              <w:divsChild>
                                                                                <w:div w:id="1323005763">
                                                                                  <w:marLeft w:val="0"/>
                                                                                  <w:marRight w:val="0"/>
                                                                                  <w:marTop w:val="0"/>
                                                                                  <w:marBottom w:val="0"/>
                                                                                  <w:divBdr>
                                                                                    <w:top w:val="none" w:sz="0" w:space="0" w:color="auto"/>
                                                                                    <w:left w:val="none" w:sz="0" w:space="0" w:color="auto"/>
                                                                                    <w:bottom w:val="none" w:sz="0" w:space="0" w:color="auto"/>
                                                                                    <w:right w:val="none" w:sz="0" w:space="0" w:color="auto"/>
                                                                                  </w:divBdr>
                                                                                  <w:divsChild>
                                                                                    <w:div w:id="901216330">
                                                                                      <w:marLeft w:val="0"/>
                                                                                      <w:marRight w:val="0"/>
                                                                                      <w:marTop w:val="0"/>
                                                                                      <w:marBottom w:val="0"/>
                                                                                      <w:divBdr>
                                                                                        <w:top w:val="none" w:sz="0" w:space="0" w:color="auto"/>
                                                                                        <w:left w:val="none" w:sz="0" w:space="0" w:color="auto"/>
                                                                                        <w:bottom w:val="none" w:sz="0" w:space="0" w:color="auto"/>
                                                                                        <w:right w:val="none" w:sz="0" w:space="0" w:color="auto"/>
                                                                                      </w:divBdr>
                                                                                      <w:divsChild>
                                                                                        <w:div w:id="904754943">
                                                                                          <w:marLeft w:val="0"/>
                                                                                          <w:marRight w:val="0"/>
                                                                                          <w:marTop w:val="0"/>
                                                                                          <w:marBottom w:val="0"/>
                                                                                          <w:divBdr>
                                                                                            <w:top w:val="none" w:sz="0" w:space="0" w:color="auto"/>
                                                                                            <w:left w:val="none" w:sz="0" w:space="0" w:color="auto"/>
                                                                                            <w:bottom w:val="none" w:sz="0" w:space="0" w:color="auto"/>
                                                                                            <w:right w:val="none" w:sz="0" w:space="0" w:color="auto"/>
                                                                                          </w:divBdr>
                                                                                          <w:divsChild>
                                                                                            <w:div w:id="93035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103786">
                                          <w:marLeft w:val="0"/>
                                          <w:marRight w:val="0"/>
                                          <w:marTop w:val="0"/>
                                          <w:marBottom w:val="0"/>
                                          <w:divBdr>
                                            <w:top w:val="none" w:sz="0" w:space="0" w:color="auto"/>
                                            <w:left w:val="none" w:sz="0" w:space="0" w:color="auto"/>
                                            <w:bottom w:val="none" w:sz="0" w:space="0" w:color="auto"/>
                                            <w:right w:val="none" w:sz="0" w:space="0" w:color="auto"/>
                                          </w:divBdr>
                                          <w:divsChild>
                                            <w:div w:id="1590770464">
                                              <w:marLeft w:val="0"/>
                                              <w:marRight w:val="0"/>
                                              <w:marTop w:val="0"/>
                                              <w:marBottom w:val="0"/>
                                              <w:divBdr>
                                                <w:top w:val="none" w:sz="0" w:space="0" w:color="auto"/>
                                                <w:left w:val="none" w:sz="0" w:space="0" w:color="auto"/>
                                                <w:bottom w:val="none" w:sz="0" w:space="0" w:color="auto"/>
                                                <w:right w:val="none" w:sz="0" w:space="0" w:color="auto"/>
                                              </w:divBdr>
                                              <w:divsChild>
                                                <w:div w:id="816217029">
                                                  <w:marLeft w:val="0"/>
                                                  <w:marRight w:val="0"/>
                                                  <w:marTop w:val="0"/>
                                                  <w:marBottom w:val="0"/>
                                                  <w:divBdr>
                                                    <w:top w:val="none" w:sz="0" w:space="0" w:color="auto"/>
                                                    <w:left w:val="none" w:sz="0" w:space="0" w:color="auto"/>
                                                    <w:bottom w:val="none" w:sz="0" w:space="0" w:color="auto"/>
                                                    <w:right w:val="none" w:sz="0" w:space="0" w:color="auto"/>
                                                  </w:divBdr>
                                                  <w:divsChild>
                                                    <w:div w:id="927538793">
                                                      <w:marLeft w:val="0"/>
                                                      <w:marRight w:val="0"/>
                                                      <w:marTop w:val="0"/>
                                                      <w:marBottom w:val="0"/>
                                                      <w:divBdr>
                                                        <w:top w:val="none" w:sz="0" w:space="0" w:color="auto"/>
                                                        <w:left w:val="none" w:sz="0" w:space="0" w:color="auto"/>
                                                        <w:bottom w:val="none" w:sz="0" w:space="0" w:color="auto"/>
                                                        <w:right w:val="none" w:sz="0" w:space="0" w:color="auto"/>
                                                      </w:divBdr>
                                                      <w:divsChild>
                                                        <w:div w:id="447431242">
                                                          <w:marLeft w:val="0"/>
                                                          <w:marRight w:val="0"/>
                                                          <w:marTop w:val="0"/>
                                                          <w:marBottom w:val="0"/>
                                                          <w:divBdr>
                                                            <w:top w:val="none" w:sz="0" w:space="0" w:color="auto"/>
                                                            <w:left w:val="none" w:sz="0" w:space="0" w:color="auto"/>
                                                            <w:bottom w:val="none" w:sz="0" w:space="0" w:color="auto"/>
                                                            <w:right w:val="none" w:sz="0" w:space="0" w:color="auto"/>
                                                          </w:divBdr>
                                                          <w:divsChild>
                                                            <w:div w:id="1255167403">
                                                              <w:marLeft w:val="0"/>
                                                              <w:marRight w:val="0"/>
                                                              <w:marTop w:val="0"/>
                                                              <w:marBottom w:val="0"/>
                                                              <w:divBdr>
                                                                <w:top w:val="none" w:sz="0" w:space="0" w:color="auto"/>
                                                                <w:left w:val="none" w:sz="0" w:space="0" w:color="auto"/>
                                                                <w:bottom w:val="none" w:sz="0" w:space="0" w:color="auto"/>
                                                                <w:right w:val="none" w:sz="0" w:space="0" w:color="auto"/>
                                                              </w:divBdr>
                                                              <w:divsChild>
                                                                <w:div w:id="704869526">
                                                                  <w:marLeft w:val="0"/>
                                                                  <w:marRight w:val="0"/>
                                                                  <w:marTop w:val="0"/>
                                                                  <w:marBottom w:val="0"/>
                                                                  <w:divBdr>
                                                                    <w:top w:val="none" w:sz="0" w:space="0" w:color="auto"/>
                                                                    <w:left w:val="none" w:sz="0" w:space="0" w:color="auto"/>
                                                                    <w:bottom w:val="none" w:sz="0" w:space="0" w:color="auto"/>
                                                                    <w:right w:val="none" w:sz="0" w:space="0" w:color="auto"/>
                                                                  </w:divBdr>
                                                                  <w:divsChild>
                                                                    <w:div w:id="1225066841">
                                                                      <w:marLeft w:val="0"/>
                                                                      <w:marRight w:val="0"/>
                                                                      <w:marTop w:val="0"/>
                                                                      <w:marBottom w:val="0"/>
                                                                      <w:divBdr>
                                                                        <w:top w:val="none" w:sz="0" w:space="0" w:color="auto"/>
                                                                        <w:left w:val="none" w:sz="0" w:space="0" w:color="auto"/>
                                                                        <w:bottom w:val="none" w:sz="0" w:space="0" w:color="auto"/>
                                                                        <w:right w:val="none" w:sz="0" w:space="0" w:color="auto"/>
                                                                      </w:divBdr>
                                                                      <w:divsChild>
                                                                        <w:div w:id="2099206195">
                                                                          <w:marLeft w:val="0"/>
                                                                          <w:marRight w:val="0"/>
                                                                          <w:marTop w:val="0"/>
                                                                          <w:marBottom w:val="0"/>
                                                                          <w:divBdr>
                                                                            <w:top w:val="none" w:sz="0" w:space="0" w:color="auto"/>
                                                                            <w:left w:val="none" w:sz="0" w:space="0" w:color="auto"/>
                                                                            <w:bottom w:val="none" w:sz="0" w:space="0" w:color="auto"/>
                                                                            <w:right w:val="none" w:sz="0" w:space="0" w:color="auto"/>
                                                                          </w:divBdr>
                                                                          <w:divsChild>
                                                                            <w:div w:id="1632393936">
                                                                              <w:marLeft w:val="0"/>
                                                                              <w:marRight w:val="0"/>
                                                                              <w:marTop w:val="0"/>
                                                                              <w:marBottom w:val="0"/>
                                                                              <w:divBdr>
                                                                                <w:top w:val="none" w:sz="0" w:space="0" w:color="auto"/>
                                                                                <w:left w:val="none" w:sz="0" w:space="0" w:color="auto"/>
                                                                                <w:bottom w:val="none" w:sz="0" w:space="0" w:color="auto"/>
                                                                                <w:right w:val="none" w:sz="0" w:space="0" w:color="auto"/>
                                                                              </w:divBdr>
                                                                              <w:divsChild>
                                                                                <w:div w:id="2075200779">
                                                                                  <w:marLeft w:val="0"/>
                                                                                  <w:marRight w:val="0"/>
                                                                                  <w:marTop w:val="0"/>
                                                                                  <w:marBottom w:val="0"/>
                                                                                  <w:divBdr>
                                                                                    <w:top w:val="none" w:sz="0" w:space="0" w:color="auto"/>
                                                                                    <w:left w:val="none" w:sz="0" w:space="0" w:color="auto"/>
                                                                                    <w:bottom w:val="none" w:sz="0" w:space="0" w:color="auto"/>
                                                                                    <w:right w:val="none" w:sz="0" w:space="0" w:color="auto"/>
                                                                                  </w:divBdr>
                                                                                  <w:divsChild>
                                                                                    <w:div w:id="649335115">
                                                                                      <w:marLeft w:val="0"/>
                                                                                      <w:marRight w:val="0"/>
                                                                                      <w:marTop w:val="0"/>
                                                                                      <w:marBottom w:val="0"/>
                                                                                      <w:divBdr>
                                                                                        <w:top w:val="none" w:sz="0" w:space="0" w:color="auto"/>
                                                                                        <w:left w:val="none" w:sz="0" w:space="0" w:color="auto"/>
                                                                                        <w:bottom w:val="none" w:sz="0" w:space="0" w:color="auto"/>
                                                                                        <w:right w:val="none" w:sz="0" w:space="0" w:color="auto"/>
                                                                                      </w:divBdr>
                                                                                      <w:divsChild>
                                                                                        <w:div w:id="198523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8232023">
                                          <w:marLeft w:val="0"/>
                                          <w:marRight w:val="0"/>
                                          <w:marTop w:val="0"/>
                                          <w:marBottom w:val="0"/>
                                          <w:divBdr>
                                            <w:top w:val="none" w:sz="0" w:space="0" w:color="auto"/>
                                            <w:left w:val="none" w:sz="0" w:space="0" w:color="auto"/>
                                            <w:bottom w:val="none" w:sz="0" w:space="0" w:color="auto"/>
                                            <w:right w:val="none" w:sz="0" w:space="0" w:color="auto"/>
                                          </w:divBdr>
                                          <w:divsChild>
                                            <w:div w:id="1043362415">
                                              <w:marLeft w:val="0"/>
                                              <w:marRight w:val="0"/>
                                              <w:marTop w:val="0"/>
                                              <w:marBottom w:val="0"/>
                                              <w:divBdr>
                                                <w:top w:val="none" w:sz="0" w:space="0" w:color="auto"/>
                                                <w:left w:val="none" w:sz="0" w:space="0" w:color="auto"/>
                                                <w:bottom w:val="none" w:sz="0" w:space="0" w:color="auto"/>
                                                <w:right w:val="none" w:sz="0" w:space="0" w:color="auto"/>
                                              </w:divBdr>
                                              <w:divsChild>
                                                <w:div w:id="755325830">
                                                  <w:marLeft w:val="0"/>
                                                  <w:marRight w:val="0"/>
                                                  <w:marTop w:val="0"/>
                                                  <w:marBottom w:val="0"/>
                                                  <w:divBdr>
                                                    <w:top w:val="none" w:sz="0" w:space="0" w:color="auto"/>
                                                    <w:left w:val="none" w:sz="0" w:space="0" w:color="auto"/>
                                                    <w:bottom w:val="none" w:sz="0" w:space="0" w:color="auto"/>
                                                    <w:right w:val="none" w:sz="0" w:space="0" w:color="auto"/>
                                                  </w:divBdr>
                                                  <w:divsChild>
                                                    <w:div w:id="1487746119">
                                                      <w:marLeft w:val="0"/>
                                                      <w:marRight w:val="0"/>
                                                      <w:marTop w:val="0"/>
                                                      <w:marBottom w:val="0"/>
                                                      <w:divBdr>
                                                        <w:top w:val="none" w:sz="0" w:space="0" w:color="auto"/>
                                                        <w:left w:val="none" w:sz="0" w:space="0" w:color="auto"/>
                                                        <w:bottom w:val="none" w:sz="0" w:space="0" w:color="auto"/>
                                                        <w:right w:val="none" w:sz="0" w:space="0" w:color="auto"/>
                                                      </w:divBdr>
                                                      <w:divsChild>
                                                        <w:div w:id="758138353">
                                                          <w:marLeft w:val="0"/>
                                                          <w:marRight w:val="0"/>
                                                          <w:marTop w:val="0"/>
                                                          <w:marBottom w:val="0"/>
                                                          <w:divBdr>
                                                            <w:top w:val="none" w:sz="0" w:space="0" w:color="auto"/>
                                                            <w:left w:val="none" w:sz="0" w:space="0" w:color="auto"/>
                                                            <w:bottom w:val="none" w:sz="0" w:space="0" w:color="auto"/>
                                                            <w:right w:val="none" w:sz="0" w:space="0" w:color="auto"/>
                                                          </w:divBdr>
                                                          <w:divsChild>
                                                            <w:div w:id="1553300783">
                                                              <w:marLeft w:val="0"/>
                                                              <w:marRight w:val="0"/>
                                                              <w:marTop w:val="0"/>
                                                              <w:marBottom w:val="0"/>
                                                              <w:divBdr>
                                                                <w:top w:val="none" w:sz="0" w:space="0" w:color="auto"/>
                                                                <w:left w:val="none" w:sz="0" w:space="0" w:color="auto"/>
                                                                <w:bottom w:val="none" w:sz="0" w:space="0" w:color="auto"/>
                                                                <w:right w:val="none" w:sz="0" w:space="0" w:color="auto"/>
                                                              </w:divBdr>
                                                              <w:divsChild>
                                                                <w:div w:id="606079906">
                                                                  <w:marLeft w:val="0"/>
                                                                  <w:marRight w:val="0"/>
                                                                  <w:marTop w:val="0"/>
                                                                  <w:marBottom w:val="0"/>
                                                                  <w:divBdr>
                                                                    <w:top w:val="none" w:sz="0" w:space="0" w:color="auto"/>
                                                                    <w:left w:val="none" w:sz="0" w:space="0" w:color="auto"/>
                                                                    <w:bottom w:val="none" w:sz="0" w:space="0" w:color="auto"/>
                                                                    <w:right w:val="none" w:sz="0" w:space="0" w:color="auto"/>
                                                                  </w:divBdr>
                                                                  <w:divsChild>
                                                                    <w:div w:id="2104842157">
                                                                      <w:marLeft w:val="0"/>
                                                                      <w:marRight w:val="0"/>
                                                                      <w:marTop w:val="0"/>
                                                                      <w:marBottom w:val="0"/>
                                                                      <w:divBdr>
                                                                        <w:top w:val="none" w:sz="0" w:space="0" w:color="auto"/>
                                                                        <w:left w:val="none" w:sz="0" w:space="0" w:color="auto"/>
                                                                        <w:bottom w:val="none" w:sz="0" w:space="0" w:color="auto"/>
                                                                        <w:right w:val="none" w:sz="0" w:space="0" w:color="auto"/>
                                                                      </w:divBdr>
                                                                      <w:divsChild>
                                                                        <w:div w:id="1303928915">
                                                                          <w:marLeft w:val="0"/>
                                                                          <w:marRight w:val="0"/>
                                                                          <w:marTop w:val="0"/>
                                                                          <w:marBottom w:val="0"/>
                                                                          <w:divBdr>
                                                                            <w:top w:val="none" w:sz="0" w:space="0" w:color="auto"/>
                                                                            <w:left w:val="none" w:sz="0" w:space="0" w:color="auto"/>
                                                                            <w:bottom w:val="none" w:sz="0" w:space="0" w:color="auto"/>
                                                                            <w:right w:val="none" w:sz="0" w:space="0" w:color="auto"/>
                                                                          </w:divBdr>
                                                                          <w:divsChild>
                                                                            <w:div w:id="1687247827">
                                                                              <w:marLeft w:val="0"/>
                                                                              <w:marRight w:val="0"/>
                                                                              <w:marTop w:val="0"/>
                                                                              <w:marBottom w:val="0"/>
                                                                              <w:divBdr>
                                                                                <w:top w:val="none" w:sz="0" w:space="0" w:color="auto"/>
                                                                                <w:left w:val="none" w:sz="0" w:space="0" w:color="auto"/>
                                                                                <w:bottom w:val="none" w:sz="0" w:space="0" w:color="auto"/>
                                                                                <w:right w:val="none" w:sz="0" w:space="0" w:color="auto"/>
                                                                              </w:divBdr>
                                                                              <w:divsChild>
                                                                                <w:div w:id="1686979474">
                                                                                  <w:marLeft w:val="0"/>
                                                                                  <w:marRight w:val="0"/>
                                                                                  <w:marTop w:val="0"/>
                                                                                  <w:marBottom w:val="0"/>
                                                                                  <w:divBdr>
                                                                                    <w:top w:val="none" w:sz="0" w:space="0" w:color="auto"/>
                                                                                    <w:left w:val="none" w:sz="0" w:space="0" w:color="auto"/>
                                                                                    <w:bottom w:val="none" w:sz="0" w:space="0" w:color="auto"/>
                                                                                    <w:right w:val="none" w:sz="0" w:space="0" w:color="auto"/>
                                                                                  </w:divBdr>
                                                                                  <w:divsChild>
                                                                                    <w:div w:id="1176848118">
                                                                                      <w:marLeft w:val="0"/>
                                                                                      <w:marRight w:val="0"/>
                                                                                      <w:marTop w:val="0"/>
                                                                                      <w:marBottom w:val="0"/>
                                                                                      <w:divBdr>
                                                                                        <w:top w:val="none" w:sz="0" w:space="0" w:color="auto"/>
                                                                                        <w:left w:val="none" w:sz="0" w:space="0" w:color="auto"/>
                                                                                        <w:bottom w:val="none" w:sz="0" w:space="0" w:color="auto"/>
                                                                                        <w:right w:val="none" w:sz="0" w:space="0" w:color="auto"/>
                                                                                      </w:divBdr>
                                                                                      <w:divsChild>
                                                                                        <w:div w:id="834613780">
                                                                                          <w:marLeft w:val="0"/>
                                                                                          <w:marRight w:val="0"/>
                                                                                          <w:marTop w:val="0"/>
                                                                                          <w:marBottom w:val="0"/>
                                                                                          <w:divBdr>
                                                                                            <w:top w:val="none" w:sz="0" w:space="0" w:color="auto"/>
                                                                                            <w:left w:val="none" w:sz="0" w:space="0" w:color="auto"/>
                                                                                            <w:bottom w:val="none" w:sz="0" w:space="0" w:color="auto"/>
                                                                                            <w:right w:val="none" w:sz="0" w:space="0" w:color="auto"/>
                                                                                          </w:divBdr>
                                                                                          <w:divsChild>
                                                                                            <w:div w:id="14498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94284">
                                                                  <w:marLeft w:val="0"/>
                                                                  <w:marRight w:val="0"/>
                                                                  <w:marTop w:val="0"/>
                                                                  <w:marBottom w:val="0"/>
                                                                  <w:divBdr>
                                                                    <w:top w:val="none" w:sz="0" w:space="0" w:color="auto"/>
                                                                    <w:left w:val="none" w:sz="0" w:space="0" w:color="auto"/>
                                                                    <w:bottom w:val="none" w:sz="0" w:space="0" w:color="auto"/>
                                                                    <w:right w:val="none" w:sz="0" w:space="0" w:color="auto"/>
                                                                  </w:divBdr>
                                                                  <w:divsChild>
                                                                    <w:div w:id="27461613">
                                                                      <w:marLeft w:val="0"/>
                                                                      <w:marRight w:val="0"/>
                                                                      <w:marTop w:val="0"/>
                                                                      <w:marBottom w:val="0"/>
                                                                      <w:divBdr>
                                                                        <w:top w:val="none" w:sz="0" w:space="0" w:color="auto"/>
                                                                        <w:left w:val="none" w:sz="0" w:space="0" w:color="auto"/>
                                                                        <w:bottom w:val="none" w:sz="0" w:space="0" w:color="auto"/>
                                                                        <w:right w:val="none" w:sz="0" w:space="0" w:color="auto"/>
                                                                      </w:divBdr>
                                                                      <w:divsChild>
                                                                        <w:div w:id="893472049">
                                                                          <w:marLeft w:val="0"/>
                                                                          <w:marRight w:val="0"/>
                                                                          <w:marTop w:val="0"/>
                                                                          <w:marBottom w:val="0"/>
                                                                          <w:divBdr>
                                                                            <w:top w:val="none" w:sz="0" w:space="0" w:color="auto"/>
                                                                            <w:left w:val="none" w:sz="0" w:space="0" w:color="auto"/>
                                                                            <w:bottom w:val="none" w:sz="0" w:space="0" w:color="auto"/>
                                                                            <w:right w:val="none" w:sz="0" w:space="0" w:color="auto"/>
                                                                          </w:divBdr>
                                                                          <w:divsChild>
                                                                            <w:div w:id="772556890">
                                                                              <w:marLeft w:val="0"/>
                                                                              <w:marRight w:val="0"/>
                                                                              <w:marTop w:val="0"/>
                                                                              <w:marBottom w:val="0"/>
                                                                              <w:divBdr>
                                                                                <w:top w:val="none" w:sz="0" w:space="0" w:color="auto"/>
                                                                                <w:left w:val="none" w:sz="0" w:space="0" w:color="auto"/>
                                                                                <w:bottom w:val="none" w:sz="0" w:space="0" w:color="auto"/>
                                                                                <w:right w:val="none" w:sz="0" w:space="0" w:color="auto"/>
                                                                              </w:divBdr>
                                                                              <w:divsChild>
                                                                                <w:div w:id="31657406">
                                                                                  <w:marLeft w:val="0"/>
                                                                                  <w:marRight w:val="0"/>
                                                                                  <w:marTop w:val="0"/>
                                                                                  <w:marBottom w:val="0"/>
                                                                                  <w:divBdr>
                                                                                    <w:top w:val="none" w:sz="0" w:space="0" w:color="auto"/>
                                                                                    <w:left w:val="none" w:sz="0" w:space="0" w:color="auto"/>
                                                                                    <w:bottom w:val="none" w:sz="0" w:space="0" w:color="auto"/>
                                                                                    <w:right w:val="none" w:sz="0" w:space="0" w:color="auto"/>
                                                                                  </w:divBdr>
                                                                                  <w:divsChild>
                                                                                    <w:div w:id="1558931563">
                                                                                      <w:marLeft w:val="0"/>
                                                                                      <w:marRight w:val="0"/>
                                                                                      <w:marTop w:val="0"/>
                                                                                      <w:marBottom w:val="0"/>
                                                                                      <w:divBdr>
                                                                                        <w:top w:val="none" w:sz="0" w:space="0" w:color="auto"/>
                                                                                        <w:left w:val="none" w:sz="0" w:space="0" w:color="auto"/>
                                                                                        <w:bottom w:val="none" w:sz="0" w:space="0" w:color="auto"/>
                                                                                        <w:right w:val="none" w:sz="0" w:space="0" w:color="auto"/>
                                                                                      </w:divBdr>
                                                                                      <w:divsChild>
                                                                                        <w:div w:id="1043138650">
                                                                                          <w:marLeft w:val="0"/>
                                                                                          <w:marRight w:val="0"/>
                                                                                          <w:marTop w:val="0"/>
                                                                                          <w:marBottom w:val="0"/>
                                                                                          <w:divBdr>
                                                                                            <w:top w:val="none" w:sz="0" w:space="0" w:color="auto"/>
                                                                                            <w:left w:val="none" w:sz="0" w:space="0" w:color="auto"/>
                                                                                            <w:bottom w:val="none" w:sz="0" w:space="0" w:color="auto"/>
                                                                                            <w:right w:val="none" w:sz="0" w:space="0" w:color="auto"/>
                                                                                          </w:divBdr>
                                                                                          <w:divsChild>
                                                                                            <w:div w:id="891309697">
                                                                                              <w:marLeft w:val="0"/>
                                                                                              <w:marRight w:val="0"/>
                                                                                              <w:marTop w:val="0"/>
                                                                                              <w:marBottom w:val="0"/>
                                                                                              <w:divBdr>
                                                                                                <w:top w:val="none" w:sz="0" w:space="0" w:color="auto"/>
                                                                                                <w:left w:val="none" w:sz="0" w:space="0" w:color="auto"/>
                                                                                                <w:bottom w:val="none" w:sz="0" w:space="0" w:color="auto"/>
                                                                                                <w:right w:val="none" w:sz="0" w:space="0" w:color="auto"/>
                                                                                              </w:divBdr>
                                                                                              <w:divsChild>
                                                                                                <w:div w:id="1358311689">
                                                                                                  <w:marLeft w:val="0"/>
                                                                                                  <w:marRight w:val="0"/>
                                                                                                  <w:marTop w:val="0"/>
                                                                                                  <w:marBottom w:val="0"/>
                                                                                                  <w:divBdr>
                                                                                                    <w:top w:val="none" w:sz="0" w:space="0" w:color="auto"/>
                                                                                                    <w:left w:val="none" w:sz="0" w:space="0" w:color="auto"/>
                                                                                                    <w:bottom w:val="none" w:sz="0" w:space="0" w:color="auto"/>
                                                                                                    <w:right w:val="none" w:sz="0" w:space="0" w:color="auto"/>
                                                                                                  </w:divBdr>
                                                                                                  <w:divsChild>
                                                                                                    <w:div w:id="991060364">
                                                                                                      <w:marLeft w:val="0"/>
                                                                                                      <w:marRight w:val="0"/>
                                                                                                      <w:marTop w:val="0"/>
                                                                                                      <w:marBottom w:val="0"/>
                                                                                                      <w:divBdr>
                                                                                                        <w:top w:val="none" w:sz="0" w:space="0" w:color="auto"/>
                                                                                                        <w:left w:val="none" w:sz="0" w:space="0" w:color="auto"/>
                                                                                                        <w:bottom w:val="none" w:sz="0" w:space="0" w:color="auto"/>
                                                                                                        <w:right w:val="none" w:sz="0" w:space="0" w:color="auto"/>
                                                                                                      </w:divBdr>
                                                                                                      <w:divsChild>
                                                                                                        <w:div w:id="52189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98355152">
                                          <w:marLeft w:val="0"/>
                                          <w:marRight w:val="0"/>
                                          <w:marTop w:val="0"/>
                                          <w:marBottom w:val="0"/>
                                          <w:divBdr>
                                            <w:top w:val="none" w:sz="0" w:space="0" w:color="auto"/>
                                            <w:left w:val="none" w:sz="0" w:space="0" w:color="auto"/>
                                            <w:bottom w:val="none" w:sz="0" w:space="0" w:color="auto"/>
                                            <w:right w:val="none" w:sz="0" w:space="0" w:color="auto"/>
                                          </w:divBdr>
                                          <w:divsChild>
                                            <w:div w:id="959608270">
                                              <w:marLeft w:val="0"/>
                                              <w:marRight w:val="0"/>
                                              <w:marTop w:val="0"/>
                                              <w:marBottom w:val="0"/>
                                              <w:divBdr>
                                                <w:top w:val="none" w:sz="0" w:space="0" w:color="auto"/>
                                                <w:left w:val="none" w:sz="0" w:space="0" w:color="auto"/>
                                                <w:bottom w:val="none" w:sz="0" w:space="0" w:color="auto"/>
                                                <w:right w:val="none" w:sz="0" w:space="0" w:color="auto"/>
                                              </w:divBdr>
                                              <w:divsChild>
                                                <w:div w:id="734014855">
                                                  <w:marLeft w:val="0"/>
                                                  <w:marRight w:val="0"/>
                                                  <w:marTop w:val="0"/>
                                                  <w:marBottom w:val="0"/>
                                                  <w:divBdr>
                                                    <w:top w:val="none" w:sz="0" w:space="0" w:color="auto"/>
                                                    <w:left w:val="none" w:sz="0" w:space="0" w:color="auto"/>
                                                    <w:bottom w:val="none" w:sz="0" w:space="0" w:color="auto"/>
                                                    <w:right w:val="none" w:sz="0" w:space="0" w:color="auto"/>
                                                  </w:divBdr>
                                                  <w:divsChild>
                                                    <w:div w:id="731848420">
                                                      <w:marLeft w:val="0"/>
                                                      <w:marRight w:val="0"/>
                                                      <w:marTop w:val="0"/>
                                                      <w:marBottom w:val="0"/>
                                                      <w:divBdr>
                                                        <w:top w:val="none" w:sz="0" w:space="0" w:color="auto"/>
                                                        <w:left w:val="none" w:sz="0" w:space="0" w:color="auto"/>
                                                        <w:bottom w:val="none" w:sz="0" w:space="0" w:color="auto"/>
                                                        <w:right w:val="none" w:sz="0" w:space="0" w:color="auto"/>
                                                      </w:divBdr>
                                                      <w:divsChild>
                                                        <w:div w:id="1850752169">
                                                          <w:marLeft w:val="0"/>
                                                          <w:marRight w:val="0"/>
                                                          <w:marTop w:val="0"/>
                                                          <w:marBottom w:val="0"/>
                                                          <w:divBdr>
                                                            <w:top w:val="none" w:sz="0" w:space="0" w:color="auto"/>
                                                            <w:left w:val="none" w:sz="0" w:space="0" w:color="auto"/>
                                                            <w:bottom w:val="none" w:sz="0" w:space="0" w:color="auto"/>
                                                            <w:right w:val="none" w:sz="0" w:space="0" w:color="auto"/>
                                                          </w:divBdr>
                                                          <w:divsChild>
                                                            <w:div w:id="1966614680">
                                                              <w:marLeft w:val="0"/>
                                                              <w:marRight w:val="0"/>
                                                              <w:marTop w:val="0"/>
                                                              <w:marBottom w:val="0"/>
                                                              <w:divBdr>
                                                                <w:top w:val="none" w:sz="0" w:space="0" w:color="auto"/>
                                                                <w:left w:val="none" w:sz="0" w:space="0" w:color="auto"/>
                                                                <w:bottom w:val="none" w:sz="0" w:space="0" w:color="auto"/>
                                                                <w:right w:val="none" w:sz="0" w:space="0" w:color="auto"/>
                                                              </w:divBdr>
                                                              <w:divsChild>
                                                                <w:div w:id="1684086873">
                                                                  <w:marLeft w:val="0"/>
                                                                  <w:marRight w:val="0"/>
                                                                  <w:marTop w:val="0"/>
                                                                  <w:marBottom w:val="0"/>
                                                                  <w:divBdr>
                                                                    <w:top w:val="none" w:sz="0" w:space="0" w:color="auto"/>
                                                                    <w:left w:val="none" w:sz="0" w:space="0" w:color="auto"/>
                                                                    <w:bottom w:val="none" w:sz="0" w:space="0" w:color="auto"/>
                                                                    <w:right w:val="none" w:sz="0" w:space="0" w:color="auto"/>
                                                                  </w:divBdr>
                                                                  <w:divsChild>
                                                                    <w:div w:id="408231073">
                                                                      <w:marLeft w:val="0"/>
                                                                      <w:marRight w:val="0"/>
                                                                      <w:marTop w:val="0"/>
                                                                      <w:marBottom w:val="0"/>
                                                                      <w:divBdr>
                                                                        <w:top w:val="none" w:sz="0" w:space="0" w:color="auto"/>
                                                                        <w:left w:val="none" w:sz="0" w:space="0" w:color="auto"/>
                                                                        <w:bottom w:val="none" w:sz="0" w:space="0" w:color="auto"/>
                                                                        <w:right w:val="none" w:sz="0" w:space="0" w:color="auto"/>
                                                                      </w:divBdr>
                                                                      <w:divsChild>
                                                                        <w:div w:id="1378429762">
                                                                          <w:marLeft w:val="0"/>
                                                                          <w:marRight w:val="0"/>
                                                                          <w:marTop w:val="0"/>
                                                                          <w:marBottom w:val="0"/>
                                                                          <w:divBdr>
                                                                            <w:top w:val="none" w:sz="0" w:space="0" w:color="auto"/>
                                                                            <w:left w:val="none" w:sz="0" w:space="0" w:color="auto"/>
                                                                            <w:bottom w:val="none" w:sz="0" w:space="0" w:color="auto"/>
                                                                            <w:right w:val="none" w:sz="0" w:space="0" w:color="auto"/>
                                                                          </w:divBdr>
                                                                          <w:divsChild>
                                                                            <w:div w:id="1738624938">
                                                                              <w:marLeft w:val="0"/>
                                                                              <w:marRight w:val="0"/>
                                                                              <w:marTop w:val="0"/>
                                                                              <w:marBottom w:val="0"/>
                                                                              <w:divBdr>
                                                                                <w:top w:val="none" w:sz="0" w:space="0" w:color="auto"/>
                                                                                <w:left w:val="none" w:sz="0" w:space="0" w:color="auto"/>
                                                                                <w:bottom w:val="none" w:sz="0" w:space="0" w:color="auto"/>
                                                                                <w:right w:val="none" w:sz="0" w:space="0" w:color="auto"/>
                                                                              </w:divBdr>
                                                                              <w:divsChild>
                                                                                <w:div w:id="1706523836">
                                                                                  <w:marLeft w:val="0"/>
                                                                                  <w:marRight w:val="0"/>
                                                                                  <w:marTop w:val="0"/>
                                                                                  <w:marBottom w:val="0"/>
                                                                                  <w:divBdr>
                                                                                    <w:top w:val="none" w:sz="0" w:space="0" w:color="auto"/>
                                                                                    <w:left w:val="none" w:sz="0" w:space="0" w:color="auto"/>
                                                                                    <w:bottom w:val="none" w:sz="0" w:space="0" w:color="auto"/>
                                                                                    <w:right w:val="none" w:sz="0" w:space="0" w:color="auto"/>
                                                                                  </w:divBdr>
                                                                                  <w:divsChild>
                                                                                    <w:div w:id="915093340">
                                                                                      <w:marLeft w:val="0"/>
                                                                                      <w:marRight w:val="0"/>
                                                                                      <w:marTop w:val="0"/>
                                                                                      <w:marBottom w:val="0"/>
                                                                                      <w:divBdr>
                                                                                        <w:top w:val="none" w:sz="0" w:space="0" w:color="auto"/>
                                                                                        <w:left w:val="none" w:sz="0" w:space="0" w:color="auto"/>
                                                                                        <w:bottom w:val="none" w:sz="0" w:space="0" w:color="auto"/>
                                                                                        <w:right w:val="none" w:sz="0" w:space="0" w:color="auto"/>
                                                                                      </w:divBdr>
                                                                                      <w:divsChild>
                                                                                        <w:div w:id="1410493876">
                                                                                          <w:marLeft w:val="0"/>
                                                                                          <w:marRight w:val="0"/>
                                                                                          <w:marTop w:val="0"/>
                                                                                          <w:marBottom w:val="0"/>
                                                                                          <w:divBdr>
                                                                                            <w:top w:val="none" w:sz="0" w:space="0" w:color="auto"/>
                                                                                            <w:left w:val="none" w:sz="0" w:space="0" w:color="auto"/>
                                                                                            <w:bottom w:val="none" w:sz="0" w:space="0" w:color="auto"/>
                                                                                            <w:right w:val="none" w:sz="0" w:space="0" w:color="auto"/>
                                                                                          </w:divBdr>
                                                                                          <w:divsChild>
                                                                                            <w:div w:id="212429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2250861">
                                          <w:marLeft w:val="0"/>
                                          <w:marRight w:val="0"/>
                                          <w:marTop w:val="0"/>
                                          <w:marBottom w:val="0"/>
                                          <w:divBdr>
                                            <w:top w:val="none" w:sz="0" w:space="0" w:color="auto"/>
                                            <w:left w:val="none" w:sz="0" w:space="0" w:color="auto"/>
                                            <w:bottom w:val="none" w:sz="0" w:space="0" w:color="auto"/>
                                            <w:right w:val="none" w:sz="0" w:space="0" w:color="auto"/>
                                          </w:divBdr>
                                          <w:divsChild>
                                            <w:div w:id="682512293">
                                              <w:marLeft w:val="0"/>
                                              <w:marRight w:val="0"/>
                                              <w:marTop w:val="0"/>
                                              <w:marBottom w:val="0"/>
                                              <w:divBdr>
                                                <w:top w:val="none" w:sz="0" w:space="0" w:color="auto"/>
                                                <w:left w:val="none" w:sz="0" w:space="0" w:color="auto"/>
                                                <w:bottom w:val="none" w:sz="0" w:space="0" w:color="auto"/>
                                                <w:right w:val="none" w:sz="0" w:space="0" w:color="auto"/>
                                              </w:divBdr>
                                              <w:divsChild>
                                                <w:div w:id="726148516">
                                                  <w:marLeft w:val="0"/>
                                                  <w:marRight w:val="0"/>
                                                  <w:marTop w:val="0"/>
                                                  <w:marBottom w:val="0"/>
                                                  <w:divBdr>
                                                    <w:top w:val="none" w:sz="0" w:space="0" w:color="auto"/>
                                                    <w:left w:val="none" w:sz="0" w:space="0" w:color="auto"/>
                                                    <w:bottom w:val="none" w:sz="0" w:space="0" w:color="auto"/>
                                                    <w:right w:val="none" w:sz="0" w:space="0" w:color="auto"/>
                                                  </w:divBdr>
                                                  <w:divsChild>
                                                    <w:div w:id="91123100">
                                                      <w:marLeft w:val="0"/>
                                                      <w:marRight w:val="0"/>
                                                      <w:marTop w:val="0"/>
                                                      <w:marBottom w:val="0"/>
                                                      <w:divBdr>
                                                        <w:top w:val="none" w:sz="0" w:space="0" w:color="auto"/>
                                                        <w:left w:val="none" w:sz="0" w:space="0" w:color="auto"/>
                                                        <w:bottom w:val="none" w:sz="0" w:space="0" w:color="auto"/>
                                                        <w:right w:val="none" w:sz="0" w:space="0" w:color="auto"/>
                                                      </w:divBdr>
                                                      <w:divsChild>
                                                        <w:div w:id="1766531832">
                                                          <w:marLeft w:val="0"/>
                                                          <w:marRight w:val="0"/>
                                                          <w:marTop w:val="0"/>
                                                          <w:marBottom w:val="0"/>
                                                          <w:divBdr>
                                                            <w:top w:val="none" w:sz="0" w:space="0" w:color="auto"/>
                                                            <w:left w:val="none" w:sz="0" w:space="0" w:color="auto"/>
                                                            <w:bottom w:val="none" w:sz="0" w:space="0" w:color="auto"/>
                                                            <w:right w:val="none" w:sz="0" w:space="0" w:color="auto"/>
                                                          </w:divBdr>
                                                          <w:divsChild>
                                                            <w:div w:id="698746800">
                                                              <w:marLeft w:val="0"/>
                                                              <w:marRight w:val="0"/>
                                                              <w:marTop w:val="0"/>
                                                              <w:marBottom w:val="0"/>
                                                              <w:divBdr>
                                                                <w:top w:val="none" w:sz="0" w:space="0" w:color="auto"/>
                                                                <w:left w:val="none" w:sz="0" w:space="0" w:color="auto"/>
                                                                <w:bottom w:val="none" w:sz="0" w:space="0" w:color="auto"/>
                                                                <w:right w:val="none" w:sz="0" w:space="0" w:color="auto"/>
                                                              </w:divBdr>
                                                              <w:divsChild>
                                                                <w:div w:id="2108109391">
                                                                  <w:marLeft w:val="0"/>
                                                                  <w:marRight w:val="0"/>
                                                                  <w:marTop w:val="0"/>
                                                                  <w:marBottom w:val="0"/>
                                                                  <w:divBdr>
                                                                    <w:top w:val="none" w:sz="0" w:space="0" w:color="auto"/>
                                                                    <w:left w:val="none" w:sz="0" w:space="0" w:color="auto"/>
                                                                    <w:bottom w:val="none" w:sz="0" w:space="0" w:color="auto"/>
                                                                    <w:right w:val="none" w:sz="0" w:space="0" w:color="auto"/>
                                                                  </w:divBdr>
                                                                  <w:divsChild>
                                                                    <w:div w:id="1720863816">
                                                                      <w:marLeft w:val="0"/>
                                                                      <w:marRight w:val="0"/>
                                                                      <w:marTop w:val="0"/>
                                                                      <w:marBottom w:val="0"/>
                                                                      <w:divBdr>
                                                                        <w:top w:val="none" w:sz="0" w:space="0" w:color="auto"/>
                                                                        <w:left w:val="none" w:sz="0" w:space="0" w:color="auto"/>
                                                                        <w:bottom w:val="none" w:sz="0" w:space="0" w:color="auto"/>
                                                                        <w:right w:val="none" w:sz="0" w:space="0" w:color="auto"/>
                                                                      </w:divBdr>
                                                                      <w:divsChild>
                                                                        <w:div w:id="393310585">
                                                                          <w:marLeft w:val="0"/>
                                                                          <w:marRight w:val="0"/>
                                                                          <w:marTop w:val="0"/>
                                                                          <w:marBottom w:val="0"/>
                                                                          <w:divBdr>
                                                                            <w:top w:val="none" w:sz="0" w:space="0" w:color="auto"/>
                                                                            <w:left w:val="none" w:sz="0" w:space="0" w:color="auto"/>
                                                                            <w:bottom w:val="none" w:sz="0" w:space="0" w:color="auto"/>
                                                                            <w:right w:val="none" w:sz="0" w:space="0" w:color="auto"/>
                                                                          </w:divBdr>
                                                                          <w:divsChild>
                                                                            <w:div w:id="864445928">
                                                                              <w:marLeft w:val="0"/>
                                                                              <w:marRight w:val="0"/>
                                                                              <w:marTop w:val="0"/>
                                                                              <w:marBottom w:val="0"/>
                                                                              <w:divBdr>
                                                                                <w:top w:val="none" w:sz="0" w:space="0" w:color="auto"/>
                                                                                <w:left w:val="none" w:sz="0" w:space="0" w:color="auto"/>
                                                                                <w:bottom w:val="none" w:sz="0" w:space="0" w:color="auto"/>
                                                                                <w:right w:val="none" w:sz="0" w:space="0" w:color="auto"/>
                                                                              </w:divBdr>
                                                                              <w:divsChild>
                                                                                <w:div w:id="1914509602">
                                                                                  <w:marLeft w:val="0"/>
                                                                                  <w:marRight w:val="0"/>
                                                                                  <w:marTop w:val="0"/>
                                                                                  <w:marBottom w:val="0"/>
                                                                                  <w:divBdr>
                                                                                    <w:top w:val="none" w:sz="0" w:space="0" w:color="auto"/>
                                                                                    <w:left w:val="none" w:sz="0" w:space="0" w:color="auto"/>
                                                                                    <w:bottom w:val="none" w:sz="0" w:space="0" w:color="auto"/>
                                                                                    <w:right w:val="none" w:sz="0" w:space="0" w:color="auto"/>
                                                                                  </w:divBdr>
                                                                                  <w:divsChild>
                                                                                    <w:div w:id="584918849">
                                                                                      <w:marLeft w:val="0"/>
                                                                                      <w:marRight w:val="0"/>
                                                                                      <w:marTop w:val="0"/>
                                                                                      <w:marBottom w:val="0"/>
                                                                                      <w:divBdr>
                                                                                        <w:top w:val="none" w:sz="0" w:space="0" w:color="auto"/>
                                                                                        <w:left w:val="none" w:sz="0" w:space="0" w:color="auto"/>
                                                                                        <w:bottom w:val="none" w:sz="0" w:space="0" w:color="auto"/>
                                                                                        <w:right w:val="none" w:sz="0" w:space="0" w:color="auto"/>
                                                                                      </w:divBdr>
                                                                                      <w:divsChild>
                                                                                        <w:div w:id="8175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4288738">
                                          <w:marLeft w:val="0"/>
                                          <w:marRight w:val="0"/>
                                          <w:marTop w:val="0"/>
                                          <w:marBottom w:val="0"/>
                                          <w:divBdr>
                                            <w:top w:val="none" w:sz="0" w:space="0" w:color="auto"/>
                                            <w:left w:val="none" w:sz="0" w:space="0" w:color="auto"/>
                                            <w:bottom w:val="none" w:sz="0" w:space="0" w:color="auto"/>
                                            <w:right w:val="none" w:sz="0" w:space="0" w:color="auto"/>
                                          </w:divBdr>
                                          <w:divsChild>
                                            <w:div w:id="1562907540">
                                              <w:marLeft w:val="0"/>
                                              <w:marRight w:val="0"/>
                                              <w:marTop w:val="0"/>
                                              <w:marBottom w:val="0"/>
                                              <w:divBdr>
                                                <w:top w:val="none" w:sz="0" w:space="0" w:color="auto"/>
                                                <w:left w:val="none" w:sz="0" w:space="0" w:color="auto"/>
                                                <w:bottom w:val="none" w:sz="0" w:space="0" w:color="auto"/>
                                                <w:right w:val="none" w:sz="0" w:space="0" w:color="auto"/>
                                              </w:divBdr>
                                              <w:divsChild>
                                                <w:div w:id="458692125">
                                                  <w:marLeft w:val="0"/>
                                                  <w:marRight w:val="0"/>
                                                  <w:marTop w:val="0"/>
                                                  <w:marBottom w:val="0"/>
                                                  <w:divBdr>
                                                    <w:top w:val="none" w:sz="0" w:space="0" w:color="auto"/>
                                                    <w:left w:val="none" w:sz="0" w:space="0" w:color="auto"/>
                                                    <w:bottom w:val="none" w:sz="0" w:space="0" w:color="auto"/>
                                                    <w:right w:val="none" w:sz="0" w:space="0" w:color="auto"/>
                                                  </w:divBdr>
                                                  <w:divsChild>
                                                    <w:div w:id="1396127401">
                                                      <w:marLeft w:val="0"/>
                                                      <w:marRight w:val="0"/>
                                                      <w:marTop w:val="0"/>
                                                      <w:marBottom w:val="0"/>
                                                      <w:divBdr>
                                                        <w:top w:val="none" w:sz="0" w:space="0" w:color="auto"/>
                                                        <w:left w:val="none" w:sz="0" w:space="0" w:color="auto"/>
                                                        <w:bottom w:val="none" w:sz="0" w:space="0" w:color="auto"/>
                                                        <w:right w:val="none" w:sz="0" w:space="0" w:color="auto"/>
                                                      </w:divBdr>
                                                      <w:divsChild>
                                                        <w:div w:id="454326783">
                                                          <w:marLeft w:val="0"/>
                                                          <w:marRight w:val="0"/>
                                                          <w:marTop w:val="0"/>
                                                          <w:marBottom w:val="0"/>
                                                          <w:divBdr>
                                                            <w:top w:val="none" w:sz="0" w:space="0" w:color="auto"/>
                                                            <w:left w:val="none" w:sz="0" w:space="0" w:color="auto"/>
                                                            <w:bottom w:val="none" w:sz="0" w:space="0" w:color="auto"/>
                                                            <w:right w:val="none" w:sz="0" w:space="0" w:color="auto"/>
                                                          </w:divBdr>
                                                          <w:divsChild>
                                                            <w:div w:id="70396097">
                                                              <w:marLeft w:val="0"/>
                                                              <w:marRight w:val="0"/>
                                                              <w:marTop w:val="0"/>
                                                              <w:marBottom w:val="0"/>
                                                              <w:divBdr>
                                                                <w:top w:val="none" w:sz="0" w:space="0" w:color="auto"/>
                                                                <w:left w:val="none" w:sz="0" w:space="0" w:color="auto"/>
                                                                <w:bottom w:val="none" w:sz="0" w:space="0" w:color="auto"/>
                                                                <w:right w:val="none" w:sz="0" w:space="0" w:color="auto"/>
                                                              </w:divBdr>
                                                              <w:divsChild>
                                                                <w:div w:id="1147548656">
                                                                  <w:marLeft w:val="0"/>
                                                                  <w:marRight w:val="0"/>
                                                                  <w:marTop w:val="0"/>
                                                                  <w:marBottom w:val="0"/>
                                                                  <w:divBdr>
                                                                    <w:top w:val="none" w:sz="0" w:space="0" w:color="auto"/>
                                                                    <w:left w:val="none" w:sz="0" w:space="0" w:color="auto"/>
                                                                    <w:bottom w:val="none" w:sz="0" w:space="0" w:color="auto"/>
                                                                    <w:right w:val="none" w:sz="0" w:space="0" w:color="auto"/>
                                                                  </w:divBdr>
                                                                  <w:divsChild>
                                                                    <w:div w:id="662396963">
                                                                      <w:marLeft w:val="0"/>
                                                                      <w:marRight w:val="0"/>
                                                                      <w:marTop w:val="0"/>
                                                                      <w:marBottom w:val="0"/>
                                                                      <w:divBdr>
                                                                        <w:top w:val="none" w:sz="0" w:space="0" w:color="auto"/>
                                                                        <w:left w:val="none" w:sz="0" w:space="0" w:color="auto"/>
                                                                        <w:bottom w:val="none" w:sz="0" w:space="0" w:color="auto"/>
                                                                        <w:right w:val="none" w:sz="0" w:space="0" w:color="auto"/>
                                                                      </w:divBdr>
                                                                      <w:divsChild>
                                                                        <w:div w:id="2067991047">
                                                                          <w:marLeft w:val="0"/>
                                                                          <w:marRight w:val="0"/>
                                                                          <w:marTop w:val="0"/>
                                                                          <w:marBottom w:val="0"/>
                                                                          <w:divBdr>
                                                                            <w:top w:val="none" w:sz="0" w:space="0" w:color="auto"/>
                                                                            <w:left w:val="none" w:sz="0" w:space="0" w:color="auto"/>
                                                                            <w:bottom w:val="none" w:sz="0" w:space="0" w:color="auto"/>
                                                                            <w:right w:val="none" w:sz="0" w:space="0" w:color="auto"/>
                                                                          </w:divBdr>
                                                                          <w:divsChild>
                                                                            <w:div w:id="1438720502">
                                                                              <w:marLeft w:val="0"/>
                                                                              <w:marRight w:val="0"/>
                                                                              <w:marTop w:val="0"/>
                                                                              <w:marBottom w:val="0"/>
                                                                              <w:divBdr>
                                                                                <w:top w:val="none" w:sz="0" w:space="0" w:color="auto"/>
                                                                                <w:left w:val="none" w:sz="0" w:space="0" w:color="auto"/>
                                                                                <w:bottom w:val="none" w:sz="0" w:space="0" w:color="auto"/>
                                                                                <w:right w:val="none" w:sz="0" w:space="0" w:color="auto"/>
                                                                              </w:divBdr>
                                                                              <w:divsChild>
                                                                                <w:div w:id="1391536610">
                                                                                  <w:marLeft w:val="0"/>
                                                                                  <w:marRight w:val="0"/>
                                                                                  <w:marTop w:val="0"/>
                                                                                  <w:marBottom w:val="0"/>
                                                                                  <w:divBdr>
                                                                                    <w:top w:val="none" w:sz="0" w:space="0" w:color="auto"/>
                                                                                    <w:left w:val="none" w:sz="0" w:space="0" w:color="auto"/>
                                                                                    <w:bottom w:val="none" w:sz="0" w:space="0" w:color="auto"/>
                                                                                    <w:right w:val="none" w:sz="0" w:space="0" w:color="auto"/>
                                                                                  </w:divBdr>
                                                                                  <w:divsChild>
                                                                                    <w:div w:id="1825661314">
                                                                                      <w:marLeft w:val="0"/>
                                                                                      <w:marRight w:val="0"/>
                                                                                      <w:marTop w:val="0"/>
                                                                                      <w:marBottom w:val="0"/>
                                                                                      <w:divBdr>
                                                                                        <w:top w:val="none" w:sz="0" w:space="0" w:color="auto"/>
                                                                                        <w:left w:val="none" w:sz="0" w:space="0" w:color="auto"/>
                                                                                        <w:bottom w:val="none" w:sz="0" w:space="0" w:color="auto"/>
                                                                                        <w:right w:val="none" w:sz="0" w:space="0" w:color="auto"/>
                                                                                      </w:divBdr>
                                                                                      <w:divsChild>
                                                                                        <w:div w:id="1017268182">
                                                                                          <w:marLeft w:val="0"/>
                                                                                          <w:marRight w:val="0"/>
                                                                                          <w:marTop w:val="0"/>
                                                                                          <w:marBottom w:val="0"/>
                                                                                          <w:divBdr>
                                                                                            <w:top w:val="none" w:sz="0" w:space="0" w:color="auto"/>
                                                                                            <w:left w:val="none" w:sz="0" w:space="0" w:color="auto"/>
                                                                                            <w:bottom w:val="none" w:sz="0" w:space="0" w:color="auto"/>
                                                                                            <w:right w:val="none" w:sz="0" w:space="0" w:color="auto"/>
                                                                                          </w:divBdr>
                                                                                          <w:divsChild>
                                                                                            <w:div w:id="17407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2154362">
                                          <w:marLeft w:val="0"/>
                                          <w:marRight w:val="0"/>
                                          <w:marTop w:val="0"/>
                                          <w:marBottom w:val="0"/>
                                          <w:divBdr>
                                            <w:top w:val="none" w:sz="0" w:space="0" w:color="auto"/>
                                            <w:left w:val="none" w:sz="0" w:space="0" w:color="auto"/>
                                            <w:bottom w:val="none" w:sz="0" w:space="0" w:color="auto"/>
                                            <w:right w:val="none" w:sz="0" w:space="0" w:color="auto"/>
                                          </w:divBdr>
                                          <w:divsChild>
                                            <w:div w:id="715198978">
                                              <w:marLeft w:val="0"/>
                                              <w:marRight w:val="0"/>
                                              <w:marTop w:val="0"/>
                                              <w:marBottom w:val="0"/>
                                              <w:divBdr>
                                                <w:top w:val="none" w:sz="0" w:space="0" w:color="auto"/>
                                                <w:left w:val="none" w:sz="0" w:space="0" w:color="auto"/>
                                                <w:bottom w:val="none" w:sz="0" w:space="0" w:color="auto"/>
                                                <w:right w:val="none" w:sz="0" w:space="0" w:color="auto"/>
                                              </w:divBdr>
                                              <w:divsChild>
                                                <w:div w:id="1991131588">
                                                  <w:marLeft w:val="0"/>
                                                  <w:marRight w:val="0"/>
                                                  <w:marTop w:val="0"/>
                                                  <w:marBottom w:val="0"/>
                                                  <w:divBdr>
                                                    <w:top w:val="none" w:sz="0" w:space="0" w:color="auto"/>
                                                    <w:left w:val="none" w:sz="0" w:space="0" w:color="auto"/>
                                                    <w:bottom w:val="none" w:sz="0" w:space="0" w:color="auto"/>
                                                    <w:right w:val="none" w:sz="0" w:space="0" w:color="auto"/>
                                                  </w:divBdr>
                                                  <w:divsChild>
                                                    <w:div w:id="1040398400">
                                                      <w:marLeft w:val="0"/>
                                                      <w:marRight w:val="0"/>
                                                      <w:marTop w:val="0"/>
                                                      <w:marBottom w:val="0"/>
                                                      <w:divBdr>
                                                        <w:top w:val="none" w:sz="0" w:space="0" w:color="auto"/>
                                                        <w:left w:val="none" w:sz="0" w:space="0" w:color="auto"/>
                                                        <w:bottom w:val="none" w:sz="0" w:space="0" w:color="auto"/>
                                                        <w:right w:val="none" w:sz="0" w:space="0" w:color="auto"/>
                                                      </w:divBdr>
                                                      <w:divsChild>
                                                        <w:div w:id="277224845">
                                                          <w:marLeft w:val="0"/>
                                                          <w:marRight w:val="0"/>
                                                          <w:marTop w:val="0"/>
                                                          <w:marBottom w:val="0"/>
                                                          <w:divBdr>
                                                            <w:top w:val="none" w:sz="0" w:space="0" w:color="auto"/>
                                                            <w:left w:val="none" w:sz="0" w:space="0" w:color="auto"/>
                                                            <w:bottom w:val="none" w:sz="0" w:space="0" w:color="auto"/>
                                                            <w:right w:val="none" w:sz="0" w:space="0" w:color="auto"/>
                                                          </w:divBdr>
                                                          <w:divsChild>
                                                            <w:div w:id="751703008">
                                                              <w:marLeft w:val="0"/>
                                                              <w:marRight w:val="0"/>
                                                              <w:marTop w:val="0"/>
                                                              <w:marBottom w:val="0"/>
                                                              <w:divBdr>
                                                                <w:top w:val="none" w:sz="0" w:space="0" w:color="auto"/>
                                                                <w:left w:val="none" w:sz="0" w:space="0" w:color="auto"/>
                                                                <w:bottom w:val="none" w:sz="0" w:space="0" w:color="auto"/>
                                                                <w:right w:val="none" w:sz="0" w:space="0" w:color="auto"/>
                                                              </w:divBdr>
                                                              <w:divsChild>
                                                                <w:div w:id="1027408807">
                                                                  <w:marLeft w:val="0"/>
                                                                  <w:marRight w:val="0"/>
                                                                  <w:marTop w:val="0"/>
                                                                  <w:marBottom w:val="0"/>
                                                                  <w:divBdr>
                                                                    <w:top w:val="none" w:sz="0" w:space="0" w:color="auto"/>
                                                                    <w:left w:val="none" w:sz="0" w:space="0" w:color="auto"/>
                                                                    <w:bottom w:val="none" w:sz="0" w:space="0" w:color="auto"/>
                                                                    <w:right w:val="none" w:sz="0" w:space="0" w:color="auto"/>
                                                                  </w:divBdr>
                                                                  <w:divsChild>
                                                                    <w:div w:id="1299337740">
                                                                      <w:marLeft w:val="0"/>
                                                                      <w:marRight w:val="0"/>
                                                                      <w:marTop w:val="0"/>
                                                                      <w:marBottom w:val="0"/>
                                                                      <w:divBdr>
                                                                        <w:top w:val="none" w:sz="0" w:space="0" w:color="auto"/>
                                                                        <w:left w:val="none" w:sz="0" w:space="0" w:color="auto"/>
                                                                        <w:bottom w:val="none" w:sz="0" w:space="0" w:color="auto"/>
                                                                        <w:right w:val="none" w:sz="0" w:space="0" w:color="auto"/>
                                                                      </w:divBdr>
                                                                      <w:divsChild>
                                                                        <w:div w:id="186676387">
                                                                          <w:marLeft w:val="0"/>
                                                                          <w:marRight w:val="0"/>
                                                                          <w:marTop w:val="0"/>
                                                                          <w:marBottom w:val="0"/>
                                                                          <w:divBdr>
                                                                            <w:top w:val="none" w:sz="0" w:space="0" w:color="auto"/>
                                                                            <w:left w:val="none" w:sz="0" w:space="0" w:color="auto"/>
                                                                            <w:bottom w:val="none" w:sz="0" w:space="0" w:color="auto"/>
                                                                            <w:right w:val="none" w:sz="0" w:space="0" w:color="auto"/>
                                                                          </w:divBdr>
                                                                          <w:divsChild>
                                                                            <w:div w:id="955215953">
                                                                              <w:marLeft w:val="0"/>
                                                                              <w:marRight w:val="0"/>
                                                                              <w:marTop w:val="0"/>
                                                                              <w:marBottom w:val="0"/>
                                                                              <w:divBdr>
                                                                                <w:top w:val="none" w:sz="0" w:space="0" w:color="auto"/>
                                                                                <w:left w:val="none" w:sz="0" w:space="0" w:color="auto"/>
                                                                                <w:bottom w:val="none" w:sz="0" w:space="0" w:color="auto"/>
                                                                                <w:right w:val="none" w:sz="0" w:space="0" w:color="auto"/>
                                                                              </w:divBdr>
                                                                              <w:divsChild>
                                                                                <w:div w:id="1259602565">
                                                                                  <w:marLeft w:val="0"/>
                                                                                  <w:marRight w:val="0"/>
                                                                                  <w:marTop w:val="0"/>
                                                                                  <w:marBottom w:val="0"/>
                                                                                  <w:divBdr>
                                                                                    <w:top w:val="none" w:sz="0" w:space="0" w:color="auto"/>
                                                                                    <w:left w:val="none" w:sz="0" w:space="0" w:color="auto"/>
                                                                                    <w:bottom w:val="none" w:sz="0" w:space="0" w:color="auto"/>
                                                                                    <w:right w:val="none" w:sz="0" w:space="0" w:color="auto"/>
                                                                                  </w:divBdr>
                                                                                  <w:divsChild>
                                                                                    <w:div w:id="2103914381">
                                                                                      <w:marLeft w:val="0"/>
                                                                                      <w:marRight w:val="0"/>
                                                                                      <w:marTop w:val="0"/>
                                                                                      <w:marBottom w:val="0"/>
                                                                                      <w:divBdr>
                                                                                        <w:top w:val="none" w:sz="0" w:space="0" w:color="auto"/>
                                                                                        <w:left w:val="none" w:sz="0" w:space="0" w:color="auto"/>
                                                                                        <w:bottom w:val="none" w:sz="0" w:space="0" w:color="auto"/>
                                                                                        <w:right w:val="none" w:sz="0" w:space="0" w:color="auto"/>
                                                                                      </w:divBdr>
                                                                                      <w:divsChild>
                                                                                        <w:div w:id="97406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90479">
                                          <w:marLeft w:val="0"/>
                                          <w:marRight w:val="0"/>
                                          <w:marTop w:val="0"/>
                                          <w:marBottom w:val="0"/>
                                          <w:divBdr>
                                            <w:top w:val="none" w:sz="0" w:space="0" w:color="auto"/>
                                            <w:left w:val="none" w:sz="0" w:space="0" w:color="auto"/>
                                            <w:bottom w:val="none" w:sz="0" w:space="0" w:color="auto"/>
                                            <w:right w:val="none" w:sz="0" w:space="0" w:color="auto"/>
                                          </w:divBdr>
                                          <w:divsChild>
                                            <w:div w:id="293022396">
                                              <w:marLeft w:val="0"/>
                                              <w:marRight w:val="0"/>
                                              <w:marTop w:val="0"/>
                                              <w:marBottom w:val="0"/>
                                              <w:divBdr>
                                                <w:top w:val="none" w:sz="0" w:space="0" w:color="auto"/>
                                                <w:left w:val="none" w:sz="0" w:space="0" w:color="auto"/>
                                                <w:bottom w:val="none" w:sz="0" w:space="0" w:color="auto"/>
                                                <w:right w:val="none" w:sz="0" w:space="0" w:color="auto"/>
                                              </w:divBdr>
                                              <w:divsChild>
                                                <w:div w:id="1497188728">
                                                  <w:marLeft w:val="0"/>
                                                  <w:marRight w:val="0"/>
                                                  <w:marTop w:val="0"/>
                                                  <w:marBottom w:val="0"/>
                                                  <w:divBdr>
                                                    <w:top w:val="none" w:sz="0" w:space="0" w:color="auto"/>
                                                    <w:left w:val="none" w:sz="0" w:space="0" w:color="auto"/>
                                                    <w:bottom w:val="none" w:sz="0" w:space="0" w:color="auto"/>
                                                    <w:right w:val="none" w:sz="0" w:space="0" w:color="auto"/>
                                                  </w:divBdr>
                                                  <w:divsChild>
                                                    <w:div w:id="533466262">
                                                      <w:marLeft w:val="0"/>
                                                      <w:marRight w:val="0"/>
                                                      <w:marTop w:val="0"/>
                                                      <w:marBottom w:val="0"/>
                                                      <w:divBdr>
                                                        <w:top w:val="none" w:sz="0" w:space="0" w:color="auto"/>
                                                        <w:left w:val="none" w:sz="0" w:space="0" w:color="auto"/>
                                                        <w:bottom w:val="none" w:sz="0" w:space="0" w:color="auto"/>
                                                        <w:right w:val="none" w:sz="0" w:space="0" w:color="auto"/>
                                                      </w:divBdr>
                                                      <w:divsChild>
                                                        <w:div w:id="309557534">
                                                          <w:marLeft w:val="0"/>
                                                          <w:marRight w:val="0"/>
                                                          <w:marTop w:val="0"/>
                                                          <w:marBottom w:val="0"/>
                                                          <w:divBdr>
                                                            <w:top w:val="none" w:sz="0" w:space="0" w:color="auto"/>
                                                            <w:left w:val="none" w:sz="0" w:space="0" w:color="auto"/>
                                                            <w:bottom w:val="none" w:sz="0" w:space="0" w:color="auto"/>
                                                            <w:right w:val="none" w:sz="0" w:space="0" w:color="auto"/>
                                                          </w:divBdr>
                                                          <w:divsChild>
                                                            <w:div w:id="1694259380">
                                                              <w:marLeft w:val="0"/>
                                                              <w:marRight w:val="0"/>
                                                              <w:marTop w:val="0"/>
                                                              <w:marBottom w:val="0"/>
                                                              <w:divBdr>
                                                                <w:top w:val="none" w:sz="0" w:space="0" w:color="auto"/>
                                                                <w:left w:val="none" w:sz="0" w:space="0" w:color="auto"/>
                                                                <w:bottom w:val="none" w:sz="0" w:space="0" w:color="auto"/>
                                                                <w:right w:val="none" w:sz="0" w:space="0" w:color="auto"/>
                                                              </w:divBdr>
                                                              <w:divsChild>
                                                                <w:div w:id="232854599">
                                                                  <w:marLeft w:val="0"/>
                                                                  <w:marRight w:val="0"/>
                                                                  <w:marTop w:val="0"/>
                                                                  <w:marBottom w:val="0"/>
                                                                  <w:divBdr>
                                                                    <w:top w:val="none" w:sz="0" w:space="0" w:color="auto"/>
                                                                    <w:left w:val="none" w:sz="0" w:space="0" w:color="auto"/>
                                                                    <w:bottom w:val="none" w:sz="0" w:space="0" w:color="auto"/>
                                                                    <w:right w:val="none" w:sz="0" w:space="0" w:color="auto"/>
                                                                  </w:divBdr>
                                                                  <w:divsChild>
                                                                    <w:div w:id="1821846171">
                                                                      <w:marLeft w:val="0"/>
                                                                      <w:marRight w:val="0"/>
                                                                      <w:marTop w:val="0"/>
                                                                      <w:marBottom w:val="0"/>
                                                                      <w:divBdr>
                                                                        <w:top w:val="none" w:sz="0" w:space="0" w:color="auto"/>
                                                                        <w:left w:val="none" w:sz="0" w:space="0" w:color="auto"/>
                                                                        <w:bottom w:val="none" w:sz="0" w:space="0" w:color="auto"/>
                                                                        <w:right w:val="none" w:sz="0" w:space="0" w:color="auto"/>
                                                                      </w:divBdr>
                                                                      <w:divsChild>
                                                                        <w:div w:id="2018338896">
                                                                          <w:marLeft w:val="0"/>
                                                                          <w:marRight w:val="0"/>
                                                                          <w:marTop w:val="0"/>
                                                                          <w:marBottom w:val="0"/>
                                                                          <w:divBdr>
                                                                            <w:top w:val="none" w:sz="0" w:space="0" w:color="auto"/>
                                                                            <w:left w:val="none" w:sz="0" w:space="0" w:color="auto"/>
                                                                            <w:bottom w:val="none" w:sz="0" w:space="0" w:color="auto"/>
                                                                            <w:right w:val="none" w:sz="0" w:space="0" w:color="auto"/>
                                                                          </w:divBdr>
                                                                          <w:divsChild>
                                                                            <w:div w:id="971205889">
                                                                              <w:marLeft w:val="0"/>
                                                                              <w:marRight w:val="0"/>
                                                                              <w:marTop w:val="0"/>
                                                                              <w:marBottom w:val="0"/>
                                                                              <w:divBdr>
                                                                                <w:top w:val="none" w:sz="0" w:space="0" w:color="auto"/>
                                                                                <w:left w:val="none" w:sz="0" w:space="0" w:color="auto"/>
                                                                                <w:bottom w:val="none" w:sz="0" w:space="0" w:color="auto"/>
                                                                                <w:right w:val="none" w:sz="0" w:space="0" w:color="auto"/>
                                                                              </w:divBdr>
                                                                              <w:divsChild>
                                                                                <w:div w:id="1025251441">
                                                                                  <w:marLeft w:val="0"/>
                                                                                  <w:marRight w:val="0"/>
                                                                                  <w:marTop w:val="0"/>
                                                                                  <w:marBottom w:val="0"/>
                                                                                  <w:divBdr>
                                                                                    <w:top w:val="none" w:sz="0" w:space="0" w:color="auto"/>
                                                                                    <w:left w:val="none" w:sz="0" w:space="0" w:color="auto"/>
                                                                                    <w:bottom w:val="none" w:sz="0" w:space="0" w:color="auto"/>
                                                                                    <w:right w:val="none" w:sz="0" w:space="0" w:color="auto"/>
                                                                                  </w:divBdr>
                                                                                  <w:divsChild>
                                                                                    <w:div w:id="1029256090">
                                                                                      <w:marLeft w:val="0"/>
                                                                                      <w:marRight w:val="0"/>
                                                                                      <w:marTop w:val="0"/>
                                                                                      <w:marBottom w:val="0"/>
                                                                                      <w:divBdr>
                                                                                        <w:top w:val="none" w:sz="0" w:space="0" w:color="auto"/>
                                                                                        <w:left w:val="none" w:sz="0" w:space="0" w:color="auto"/>
                                                                                        <w:bottom w:val="none" w:sz="0" w:space="0" w:color="auto"/>
                                                                                        <w:right w:val="none" w:sz="0" w:space="0" w:color="auto"/>
                                                                                      </w:divBdr>
                                                                                      <w:divsChild>
                                                                                        <w:div w:id="981352300">
                                                                                          <w:marLeft w:val="0"/>
                                                                                          <w:marRight w:val="0"/>
                                                                                          <w:marTop w:val="0"/>
                                                                                          <w:marBottom w:val="0"/>
                                                                                          <w:divBdr>
                                                                                            <w:top w:val="none" w:sz="0" w:space="0" w:color="auto"/>
                                                                                            <w:left w:val="none" w:sz="0" w:space="0" w:color="auto"/>
                                                                                            <w:bottom w:val="none" w:sz="0" w:space="0" w:color="auto"/>
                                                                                            <w:right w:val="none" w:sz="0" w:space="0" w:color="auto"/>
                                                                                          </w:divBdr>
                                                                                          <w:divsChild>
                                                                                            <w:div w:id="51924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1612049">
                                          <w:marLeft w:val="0"/>
                                          <w:marRight w:val="0"/>
                                          <w:marTop w:val="0"/>
                                          <w:marBottom w:val="0"/>
                                          <w:divBdr>
                                            <w:top w:val="none" w:sz="0" w:space="0" w:color="auto"/>
                                            <w:left w:val="none" w:sz="0" w:space="0" w:color="auto"/>
                                            <w:bottom w:val="none" w:sz="0" w:space="0" w:color="auto"/>
                                            <w:right w:val="none" w:sz="0" w:space="0" w:color="auto"/>
                                          </w:divBdr>
                                          <w:divsChild>
                                            <w:div w:id="99034054">
                                              <w:marLeft w:val="0"/>
                                              <w:marRight w:val="0"/>
                                              <w:marTop w:val="0"/>
                                              <w:marBottom w:val="0"/>
                                              <w:divBdr>
                                                <w:top w:val="none" w:sz="0" w:space="0" w:color="auto"/>
                                                <w:left w:val="none" w:sz="0" w:space="0" w:color="auto"/>
                                                <w:bottom w:val="none" w:sz="0" w:space="0" w:color="auto"/>
                                                <w:right w:val="none" w:sz="0" w:space="0" w:color="auto"/>
                                              </w:divBdr>
                                              <w:divsChild>
                                                <w:div w:id="1183973720">
                                                  <w:marLeft w:val="0"/>
                                                  <w:marRight w:val="0"/>
                                                  <w:marTop w:val="0"/>
                                                  <w:marBottom w:val="0"/>
                                                  <w:divBdr>
                                                    <w:top w:val="none" w:sz="0" w:space="0" w:color="auto"/>
                                                    <w:left w:val="none" w:sz="0" w:space="0" w:color="auto"/>
                                                    <w:bottom w:val="none" w:sz="0" w:space="0" w:color="auto"/>
                                                    <w:right w:val="none" w:sz="0" w:space="0" w:color="auto"/>
                                                  </w:divBdr>
                                                  <w:divsChild>
                                                    <w:div w:id="761991645">
                                                      <w:marLeft w:val="0"/>
                                                      <w:marRight w:val="0"/>
                                                      <w:marTop w:val="0"/>
                                                      <w:marBottom w:val="0"/>
                                                      <w:divBdr>
                                                        <w:top w:val="none" w:sz="0" w:space="0" w:color="auto"/>
                                                        <w:left w:val="none" w:sz="0" w:space="0" w:color="auto"/>
                                                        <w:bottom w:val="none" w:sz="0" w:space="0" w:color="auto"/>
                                                        <w:right w:val="none" w:sz="0" w:space="0" w:color="auto"/>
                                                      </w:divBdr>
                                                      <w:divsChild>
                                                        <w:div w:id="2106463368">
                                                          <w:marLeft w:val="0"/>
                                                          <w:marRight w:val="0"/>
                                                          <w:marTop w:val="0"/>
                                                          <w:marBottom w:val="0"/>
                                                          <w:divBdr>
                                                            <w:top w:val="none" w:sz="0" w:space="0" w:color="auto"/>
                                                            <w:left w:val="none" w:sz="0" w:space="0" w:color="auto"/>
                                                            <w:bottom w:val="none" w:sz="0" w:space="0" w:color="auto"/>
                                                            <w:right w:val="none" w:sz="0" w:space="0" w:color="auto"/>
                                                          </w:divBdr>
                                                          <w:divsChild>
                                                            <w:div w:id="333462212">
                                                              <w:marLeft w:val="0"/>
                                                              <w:marRight w:val="0"/>
                                                              <w:marTop w:val="0"/>
                                                              <w:marBottom w:val="0"/>
                                                              <w:divBdr>
                                                                <w:top w:val="none" w:sz="0" w:space="0" w:color="auto"/>
                                                                <w:left w:val="none" w:sz="0" w:space="0" w:color="auto"/>
                                                                <w:bottom w:val="none" w:sz="0" w:space="0" w:color="auto"/>
                                                                <w:right w:val="none" w:sz="0" w:space="0" w:color="auto"/>
                                                              </w:divBdr>
                                                              <w:divsChild>
                                                                <w:div w:id="341592470">
                                                                  <w:marLeft w:val="0"/>
                                                                  <w:marRight w:val="0"/>
                                                                  <w:marTop w:val="0"/>
                                                                  <w:marBottom w:val="0"/>
                                                                  <w:divBdr>
                                                                    <w:top w:val="none" w:sz="0" w:space="0" w:color="auto"/>
                                                                    <w:left w:val="none" w:sz="0" w:space="0" w:color="auto"/>
                                                                    <w:bottom w:val="none" w:sz="0" w:space="0" w:color="auto"/>
                                                                    <w:right w:val="none" w:sz="0" w:space="0" w:color="auto"/>
                                                                  </w:divBdr>
                                                                  <w:divsChild>
                                                                    <w:div w:id="731318540">
                                                                      <w:marLeft w:val="0"/>
                                                                      <w:marRight w:val="0"/>
                                                                      <w:marTop w:val="0"/>
                                                                      <w:marBottom w:val="0"/>
                                                                      <w:divBdr>
                                                                        <w:top w:val="none" w:sz="0" w:space="0" w:color="auto"/>
                                                                        <w:left w:val="none" w:sz="0" w:space="0" w:color="auto"/>
                                                                        <w:bottom w:val="none" w:sz="0" w:space="0" w:color="auto"/>
                                                                        <w:right w:val="none" w:sz="0" w:space="0" w:color="auto"/>
                                                                      </w:divBdr>
                                                                      <w:divsChild>
                                                                        <w:div w:id="2044137444">
                                                                          <w:marLeft w:val="0"/>
                                                                          <w:marRight w:val="0"/>
                                                                          <w:marTop w:val="0"/>
                                                                          <w:marBottom w:val="0"/>
                                                                          <w:divBdr>
                                                                            <w:top w:val="none" w:sz="0" w:space="0" w:color="auto"/>
                                                                            <w:left w:val="none" w:sz="0" w:space="0" w:color="auto"/>
                                                                            <w:bottom w:val="none" w:sz="0" w:space="0" w:color="auto"/>
                                                                            <w:right w:val="none" w:sz="0" w:space="0" w:color="auto"/>
                                                                          </w:divBdr>
                                                                          <w:divsChild>
                                                                            <w:div w:id="134807975">
                                                                              <w:marLeft w:val="0"/>
                                                                              <w:marRight w:val="0"/>
                                                                              <w:marTop w:val="0"/>
                                                                              <w:marBottom w:val="0"/>
                                                                              <w:divBdr>
                                                                                <w:top w:val="none" w:sz="0" w:space="0" w:color="auto"/>
                                                                                <w:left w:val="none" w:sz="0" w:space="0" w:color="auto"/>
                                                                                <w:bottom w:val="none" w:sz="0" w:space="0" w:color="auto"/>
                                                                                <w:right w:val="none" w:sz="0" w:space="0" w:color="auto"/>
                                                                              </w:divBdr>
                                                                              <w:divsChild>
                                                                                <w:div w:id="63265622">
                                                                                  <w:marLeft w:val="0"/>
                                                                                  <w:marRight w:val="0"/>
                                                                                  <w:marTop w:val="0"/>
                                                                                  <w:marBottom w:val="0"/>
                                                                                  <w:divBdr>
                                                                                    <w:top w:val="none" w:sz="0" w:space="0" w:color="auto"/>
                                                                                    <w:left w:val="none" w:sz="0" w:space="0" w:color="auto"/>
                                                                                    <w:bottom w:val="none" w:sz="0" w:space="0" w:color="auto"/>
                                                                                    <w:right w:val="none" w:sz="0" w:space="0" w:color="auto"/>
                                                                                  </w:divBdr>
                                                                                  <w:divsChild>
                                                                                    <w:div w:id="2006781366">
                                                                                      <w:marLeft w:val="0"/>
                                                                                      <w:marRight w:val="0"/>
                                                                                      <w:marTop w:val="0"/>
                                                                                      <w:marBottom w:val="0"/>
                                                                                      <w:divBdr>
                                                                                        <w:top w:val="none" w:sz="0" w:space="0" w:color="auto"/>
                                                                                        <w:left w:val="none" w:sz="0" w:space="0" w:color="auto"/>
                                                                                        <w:bottom w:val="none" w:sz="0" w:space="0" w:color="auto"/>
                                                                                        <w:right w:val="none" w:sz="0" w:space="0" w:color="auto"/>
                                                                                      </w:divBdr>
                                                                                      <w:divsChild>
                                                                                        <w:div w:id="105843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2700935">
                                          <w:marLeft w:val="0"/>
                                          <w:marRight w:val="0"/>
                                          <w:marTop w:val="0"/>
                                          <w:marBottom w:val="0"/>
                                          <w:divBdr>
                                            <w:top w:val="none" w:sz="0" w:space="0" w:color="auto"/>
                                            <w:left w:val="none" w:sz="0" w:space="0" w:color="auto"/>
                                            <w:bottom w:val="none" w:sz="0" w:space="0" w:color="auto"/>
                                            <w:right w:val="none" w:sz="0" w:space="0" w:color="auto"/>
                                          </w:divBdr>
                                          <w:divsChild>
                                            <w:div w:id="2072189877">
                                              <w:marLeft w:val="0"/>
                                              <w:marRight w:val="0"/>
                                              <w:marTop w:val="0"/>
                                              <w:marBottom w:val="0"/>
                                              <w:divBdr>
                                                <w:top w:val="none" w:sz="0" w:space="0" w:color="auto"/>
                                                <w:left w:val="none" w:sz="0" w:space="0" w:color="auto"/>
                                                <w:bottom w:val="none" w:sz="0" w:space="0" w:color="auto"/>
                                                <w:right w:val="none" w:sz="0" w:space="0" w:color="auto"/>
                                              </w:divBdr>
                                              <w:divsChild>
                                                <w:div w:id="1653943702">
                                                  <w:marLeft w:val="0"/>
                                                  <w:marRight w:val="0"/>
                                                  <w:marTop w:val="0"/>
                                                  <w:marBottom w:val="0"/>
                                                  <w:divBdr>
                                                    <w:top w:val="none" w:sz="0" w:space="0" w:color="auto"/>
                                                    <w:left w:val="none" w:sz="0" w:space="0" w:color="auto"/>
                                                    <w:bottom w:val="none" w:sz="0" w:space="0" w:color="auto"/>
                                                    <w:right w:val="none" w:sz="0" w:space="0" w:color="auto"/>
                                                  </w:divBdr>
                                                  <w:divsChild>
                                                    <w:div w:id="716512210">
                                                      <w:marLeft w:val="0"/>
                                                      <w:marRight w:val="0"/>
                                                      <w:marTop w:val="0"/>
                                                      <w:marBottom w:val="0"/>
                                                      <w:divBdr>
                                                        <w:top w:val="none" w:sz="0" w:space="0" w:color="auto"/>
                                                        <w:left w:val="none" w:sz="0" w:space="0" w:color="auto"/>
                                                        <w:bottom w:val="none" w:sz="0" w:space="0" w:color="auto"/>
                                                        <w:right w:val="none" w:sz="0" w:space="0" w:color="auto"/>
                                                      </w:divBdr>
                                                      <w:divsChild>
                                                        <w:div w:id="1748452097">
                                                          <w:marLeft w:val="0"/>
                                                          <w:marRight w:val="0"/>
                                                          <w:marTop w:val="0"/>
                                                          <w:marBottom w:val="0"/>
                                                          <w:divBdr>
                                                            <w:top w:val="none" w:sz="0" w:space="0" w:color="auto"/>
                                                            <w:left w:val="none" w:sz="0" w:space="0" w:color="auto"/>
                                                            <w:bottom w:val="none" w:sz="0" w:space="0" w:color="auto"/>
                                                            <w:right w:val="none" w:sz="0" w:space="0" w:color="auto"/>
                                                          </w:divBdr>
                                                          <w:divsChild>
                                                            <w:div w:id="653797104">
                                                              <w:marLeft w:val="0"/>
                                                              <w:marRight w:val="0"/>
                                                              <w:marTop w:val="0"/>
                                                              <w:marBottom w:val="0"/>
                                                              <w:divBdr>
                                                                <w:top w:val="none" w:sz="0" w:space="0" w:color="auto"/>
                                                                <w:left w:val="none" w:sz="0" w:space="0" w:color="auto"/>
                                                                <w:bottom w:val="none" w:sz="0" w:space="0" w:color="auto"/>
                                                                <w:right w:val="none" w:sz="0" w:space="0" w:color="auto"/>
                                                              </w:divBdr>
                                                              <w:divsChild>
                                                                <w:div w:id="972826548">
                                                                  <w:marLeft w:val="0"/>
                                                                  <w:marRight w:val="0"/>
                                                                  <w:marTop w:val="0"/>
                                                                  <w:marBottom w:val="0"/>
                                                                  <w:divBdr>
                                                                    <w:top w:val="none" w:sz="0" w:space="0" w:color="auto"/>
                                                                    <w:left w:val="none" w:sz="0" w:space="0" w:color="auto"/>
                                                                    <w:bottom w:val="none" w:sz="0" w:space="0" w:color="auto"/>
                                                                    <w:right w:val="none" w:sz="0" w:space="0" w:color="auto"/>
                                                                  </w:divBdr>
                                                                  <w:divsChild>
                                                                    <w:div w:id="1175606039">
                                                                      <w:marLeft w:val="0"/>
                                                                      <w:marRight w:val="0"/>
                                                                      <w:marTop w:val="0"/>
                                                                      <w:marBottom w:val="0"/>
                                                                      <w:divBdr>
                                                                        <w:top w:val="none" w:sz="0" w:space="0" w:color="auto"/>
                                                                        <w:left w:val="none" w:sz="0" w:space="0" w:color="auto"/>
                                                                        <w:bottom w:val="none" w:sz="0" w:space="0" w:color="auto"/>
                                                                        <w:right w:val="none" w:sz="0" w:space="0" w:color="auto"/>
                                                                      </w:divBdr>
                                                                      <w:divsChild>
                                                                        <w:div w:id="543953363">
                                                                          <w:marLeft w:val="0"/>
                                                                          <w:marRight w:val="0"/>
                                                                          <w:marTop w:val="0"/>
                                                                          <w:marBottom w:val="0"/>
                                                                          <w:divBdr>
                                                                            <w:top w:val="none" w:sz="0" w:space="0" w:color="auto"/>
                                                                            <w:left w:val="none" w:sz="0" w:space="0" w:color="auto"/>
                                                                            <w:bottom w:val="none" w:sz="0" w:space="0" w:color="auto"/>
                                                                            <w:right w:val="none" w:sz="0" w:space="0" w:color="auto"/>
                                                                          </w:divBdr>
                                                                          <w:divsChild>
                                                                            <w:div w:id="768475163">
                                                                              <w:marLeft w:val="0"/>
                                                                              <w:marRight w:val="0"/>
                                                                              <w:marTop w:val="0"/>
                                                                              <w:marBottom w:val="0"/>
                                                                              <w:divBdr>
                                                                                <w:top w:val="none" w:sz="0" w:space="0" w:color="auto"/>
                                                                                <w:left w:val="none" w:sz="0" w:space="0" w:color="auto"/>
                                                                                <w:bottom w:val="none" w:sz="0" w:space="0" w:color="auto"/>
                                                                                <w:right w:val="none" w:sz="0" w:space="0" w:color="auto"/>
                                                                              </w:divBdr>
                                                                              <w:divsChild>
                                                                                <w:div w:id="880172647">
                                                                                  <w:marLeft w:val="0"/>
                                                                                  <w:marRight w:val="0"/>
                                                                                  <w:marTop w:val="0"/>
                                                                                  <w:marBottom w:val="0"/>
                                                                                  <w:divBdr>
                                                                                    <w:top w:val="none" w:sz="0" w:space="0" w:color="auto"/>
                                                                                    <w:left w:val="none" w:sz="0" w:space="0" w:color="auto"/>
                                                                                    <w:bottom w:val="none" w:sz="0" w:space="0" w:color="auto"/>
                                                                                    <w:right w:val="none" w:sz="0" w:space="0" w:color="auto"/>
                                                                                  </w:divBdr>
                                                                                  <w:divsChild>
                                                                                    <w:div w:id="164133511">
                                                                                      <w:marLeft w:val="0"/>
                                                                                      <w:marRight w:val="0"/>
                                                                                      <w:marTop w:val="0"/>
                                                                                      <w:marBottom w:val="0"/>
                                                                                      <w:divBdr>
                                                                                        <w:top w:val="none" w:sz="0" w:space="0" w:color="auto"/>
                                                                                        <w:left w:val="none" w:sz="0" w:space="0" w:color="auto"/>
                                                                                        <w:bottom w:val="none" w:sz="0" w:space="0" w:color="auto"/>
                                                                                        <w:right w:val="none" w:sz="0" w:space="0" w:color="auto"/>
                                                                                      </w:divBdr>
                                                                                      <w:divsChild>
                                                                                        <w:div w:id="1866942976">
                                                                                          <w:marLeft w:val="0"/>
                                                                                          <w:marRight w:val="0"/>
                                                                                          <w:marTop w:val="0"/>
                                                                                          <w:marBottom w:val="0"/>
                                                                                          <w:divBdr>
                                                                                            <w:top w:val="none" w:sz="0" w:space="0" w:color="auto"/>
                                                                                            <w:left w:val="none" w:sz="0" w:space="0" w:color="auto"/>
                                                                                            <w:bottom w:val="none" w:sz="0" w:space="0" w:color="auto"/>
                                                                                            <w:right w:val="none" w:sz="0" w:space="0" w:color="auto"/>
                                                                                          </w:divBdr>
                                                                                          <w:divsChild>
                                                                                            <w:div w:id="5258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7938351">
                                          <w:marLeft w:val="0"/>
                                          <w:marRight w:val="0"/>
                                          <w:marTop w:val="0"/>
                                          <w:marBottom w:val="0"/>
                                          <w:divBdr>
                                            <w:top w:val="none" w:sz="0" w:space="0" w:color="auto"/>
                                            <w:left w:val="none" w:sz="0" w:space="0" w:color="auto"/>
                                            <w:bottom w:val="none" w:sz="0" w:space="0" w:color="auto"/>
                                            <w:right w:val="none" w:sz="0" w:space="0" w:color="auto"/>
                                          </w:divBdr>
                                          <w:divsChild>
                                            <w:div w:id="733894812">
                                              <w:marLeft w:val="0"/>
                                              <w:marRight w:val="0"/>
                                              <w:marTop w:val="0"/>
                                              <w:marBottom w:val="0"/>
                                              <w:divBdr>
                                                <w:top w:val="none" w:sz="0" w:space="0" w:color="auto"/>
                                                <w:left w:val="none" w:sz="0" w:space="0" w:color="auto"/>
                                                <w:bottom w:val="none" w:sz="0" w:space="0" w:color="auto"/>
                                                <w:right w:val="none" w:sz="0" w:space="0" w:color="auto"/>
                                              </w:divBdr>
                                              <w:divsChild>
                                                <w:div w:id="393161749">
                                                  <w:marLeft w:val="0"/>
                                                  <w:marRight w:val="0"/>
                                                  <w:marTop w:val="0"/>
                                                  <w:marBottom w:val="0"/>
                                                  <w:divBdr>
                                                    <w:top w:val="none" w:sz="0" w:space="0" w:color="auto"/>
                                                    <w:left w:val="none" w:sz="0" w:space="0" w:color="auto"/>
                                                    <w:bottom w:val="none" w:sz="0" w:space="0" w:color="auto"/>
                                                    <w:right w:val="none" w:sz="0" w:space="0" w:color="auto"/>
                                                  </w:divBdr>
                                                  <w:divsChild>
                                                    <w:div w:id="1230579345">
                                                      <w:marLeft w:val="0"/>
                                                      <w:marRight w:val="0"/>
                                                      <w:marTop w:val="0"/>
                                                      <w:marBottom w:val="0"/>
                                                      <w:divBdr>
                                                        <w:top w:val="none" w:sz="0" w:space="0" w:color="auto"/>
                                                        <w:left w:val="none" w:sz="0" w:space="0" w:color="auto"/>
                                                        <w:bottom w:val="none" w:sz="0" w:space="0" w:color="auto"/>
                                                        <w:right w:val="none" w:sz="0" w:space="0" w:color="auto"/>
                                                      </w:divBdr>
                                                      <w:divsChild>
                                                        <w:div w:id="1455368350">
                                                          <w:marLeft w:val="0"/>
                                                          <w:marRight w:val="0"/>
                                                          <w:marTop w:val="0"/>
                                                          <w:marBottom w:val="0"/>
                                                          <w:divBdr>
                                                            <w:top w:val="none" w:sz="0" w:space="0" w:color="auto"/>
                                                            <w:left w:val="none" w:sz="0" w:space="0" w:color="auto"/>
                                                            <w:bottom w:val="none" w:sz="0" w:space="0" w:color="auto"/>
                                                            <w:right w:val="none" w:sz="0" w:space="0" w:color="auto"/>
                                                          </w:divBdr>
                                                          <w:divsChild>
                                                            <w:div w:id="1194805062">
                                                              <w:marLeft w:val="0"/>
                                                              <w:marRight w:val="0"/>
                                                              <w:marTop w:val="0"/>
                                                              <w:marBottom w:val="0"/>
                                                              <w:divBdr>
                                                                <w:top w:val="none" w:sz="0" w:space="0" w:color="auto"/>
                                                                <w:left w:val="none" w:sz="0" w:space="0" w:color="auto"/>
                                                                <w:bottom w:val="none" w:sz="0" w:space="0" w:color="auto"/>
                                                                <w:right w:val="none" w:sz="0" w:space="0" w:color="auto"/>
                                                              </w:divBdr>
                                                              <w:divsChild>
                                                                <w:div w:id="451247148">
                                                                  <w:marLeft w:val="0"/>
                                                                  <w:marRight w:val="0"/>
                                                                  <w:marTop w:val="0"/>
                                                                  <w:marBottom w:val="0"/>
                                                                  <w:divBdr>
                                                                    <w:top w:val="none" w:sz="0" w:space="0" w:color="auto"/>
                                                                    <w:left w:val="none" w:sz="0" w:space="0" w:color="auto"/>
                                                                    <w:bottom w:val="none" w:sz="0" w:space="0" w:color="auto"/>
                                                                    <w:right w:val="none" w:sz="0" w:space="0" w:color="auto"/>
                                                                  </w:divBdr>
                                                                  <w:divsChild>
                                                                    <w:div w:id="274484764">
                                                                      <w:marLeft w:val="0"/>
                                                                      <w:marRight w:val="0"/>
                                                                      <w:marTop w:val="0"/>
                                                                      <w:marBottom w:val="0"/>
                                                                      <w:divBdr>
                                                                        <w:top w:val="none" w:sz="0" w:space="0" w:color="auto"/>
                                                                        <w:left w:val="none" w:sz="0" w:space="0" w:color="auto"/>
                                                                        <w:bottom w:val="none" w:sz="0" w:space="0" w:color="auto"/>
                                                                        <w:right w:val="none" w:sz="0" w:space="0" w:color="auto"/>
                                                                      </w:divBdr>
                                                                      <w:divsChild>
                                                                        <w:div w:id="1349023562">
                                                                          <w:marLeft w:val="0"/>
                                                                          <w:marRight w:val="0"/>
                                                                          <w:marTop w:val="0"/>
                                                                          <w:marBottom w:val="0"/>
                                                                          <w:divBdr>
                                                                            <w:top w:val="none" w:sz="0" w:space="0" w:color="auto"/>
                                                                            <w:left w:val="none" w:sz="0" w:space="0" w:color="auto"/>
                                                                            <w:bottom w:val="none" w:sz="0" w:space="0" w:color="auto"/>
                                                                            <w:right w:val="none" w:sz="0" w:space="0" w:color="auto"/>
                                                                          </w:divBdr>
                                                                          <w:divsChild>
                                                                            <w:div w:id="1720856214">
                                                                              <w:marLeft w:val="0"/>
                                                                              <w:marRight w:val="0"/>
                                                                              <w:marTop w:val="0"/>
                                                                              <w:marBottom w:val="0"/>
                                                                              <w:divBdr>
                                                                                <w:top w:val="none" w:sz="0" w:space="0" w:color="auto"/>
                                                                                <w:left w:val="none" w:sz="0" w:space="0" w:color="auto"/>
                                                                                <w:bottom w:val="none" w:sz="0" w:space="0" w:color="auto"/>
                                                                                <w:right w:val="none" w:sz="0" w:space="0" w:color="auto"/>
                                                                              </w:divBdr>
                                                                              <w:divsChild>
                                                                                <w:div w:id="1457681098">
                                                                                  <w:marLeft w:val="0"/>
                                                                                  <w:marRight w:val="0"/>
                                                                                  <w:marTop w:val="0"/>
                                                                                  <w:marBottom w:val="0"/>
                                                                                  <w:divBdr>
                                                                                    <w:top w:val="none" w:sz="0" w:space="0" w:color="auto"/>
                                                                                    <w:left w:val="none" w:sz="0" w:space="0" w:color="auto"/>
                                                                                    <w:bottom w:val="none" w:sz="0" w:space="0" w:color="auto"/>
                                                                                    <w:right w:val="none" w:sz="0" w:space="0" w:color="auto"/>
                                                                                  </w:divBdr>
                                                                                  <w:divsChild>
                                                                                    <w:div w:id="674113334">
                                                                                      <w:marLeft w:val="0"/>
                                                                                      <w:marRight w:val="0"/>
                                                                                      <w:marTop w:val="0"/>
                                                                                      <w:marBottom w:val="0"/>
                                                                                      <w:divBdr>
                                                                                        <w:top w:val="none" w:sz="0" w:space="0" w:color="auto"/>
                                                                                        <w:left w:val="none" w:sz="0" w:space="0" w:color="auto"/>
                                                                                        <w:bottom w:val="none" w:sz="0" w:space="0" w:color="auto"/>
                                                                                        <w:right w:val="none" w:sz="0" w:space="0" w:color="auto"/>
                                                                                      </w:divBdr>
                                                                                      <w:divsChild>
                                                                                        <w:div w:id="200704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1779267">
                                          <w:marLeft w:val="0"/>
                                          <w:marRight w:val="0"/>
                                          <w:marTop w:val="0"/>
                                          <w:marBottom w:val="0"/>
                                          <w:divBdr>
                                            <w:top w:val="none" w:sz="0" w:space="0" w:color="auto"/>
                                            <w:left w:val="none" w:sz="0" w:space="0" w:color="auto"/>
                                            <w:bottom w:val="none" w:sz="0" w:space="0" w:color="auto"/>
                                            <w:right w:val="none" w:sz="0" w:space="0" w:color="auto"/>
                                          </w:divBdr>
                                          <w:divsChild>
                                            <w:div w:id="573122898">
                                              <w:marLeft w:val="0"/>
                                              <w:marRight w:val="0"/>
                                              <w:marTop w:val="0"/>
                                              <w:marBottom w:val="0"/>
                                              <w:divBdr>
                                                <w:top w:val="none" w:sz="0" w:space="0" w:color="auto"/>
                                                <w:left w:val="none" w:sz="0" w:space="0" w:color="auto"/>
                                                <w:bottom w:val="none" w:sz="0" w:space="0" w:color="auto"/>
                                                <w:right w:val="none" w:sz="0" w:space="0" w:color="auto"/>
                                              </w:divBdr>
                                              <w:divsChild>
                                                <w:div w:id="825711386">
                                                  <w:marLeft w:val="0"/>
                                                  <w:marRight w:val="0"/>
                                                  <w:marTop w:val="0"/>
                                                  <w:marBottom w:val="0"/>
                                                  <w:divBdr>
                                                    <w:top w:val="none" w:sz="0" w:space="0" w:color="auto"/>
                                                    <w:left w:val="none" w:sz="0" w:space="0" w:color="auto"/>
                                                    <w:bottom w:val="none" w:sz="0" w:space="0" w:color="auto"/>
                                                    <w:right w:val="none" w:sz="0" w:space="0" w:color="auto"/>
                                                  </w:divBdr>
                                                  <w:divsChild>
                                                    <w:div w:id="356976044">
                                                      <w:marLeft w:val="0"/>
                                                      <w:marRight w:val="0"/>
                                                      <w:marTop w:val="0"/>
                                                      <w:marBottom w:val="0"/>
                                                      <w:divBdr>
                                                        <w:top w:val="none" w:sz="0" w:space="0" w:color="auto"/>
                                                        <w:left w:val="none" w:sz="0" w:space="0" w:color="auto"/>
                                                        <w:bottom w:val="none" w:sz="0" w:space="0" w:color="auto"/>
                                                        <w:right w:val="none" w:sz="0" w:space="0" w:color="auto"/>
                                                      </w:divBdr>
                                                      <w:divsChild>
                                                        <w:div w:id="575743202">
                                                          <w:marLeft w:val="0"/>
                                                          <w:marRight w:val="0"/>
                                                          <w:marTop w:val="0"/>
                                                          <w:marBottom w:val="0"/>
                                                          <w:divBdr>
                                                            <w:top w:val="none" w:sz="0" w:space="0" w:color="auto"/>
                                                            <w:left w:val="none" w:sz="0" w:space="0" w:color="auto"/>
                                                            <w:bottom w:val="none" w:sz="0" w:space="0" w:color="auto"/>
                                                            <w:right w:val="none" w:sz="0" w:space="0" w:color="auto"/>
                                                          </w:divBdr>
                                                          <w:divsChild>
                                                            <w:div w:id="1631278283">
                                                              <w:marLeft w:val="0"/>
                                                              <w:marRight w:val="0"/>
                                                              <w:marTop w:val="0"/>
                                                              <w:marBottom w:val="0"/>
                                                              <w:divBdr>
                                                                <w:top w:val="none" w:sz="0" w:space="0" w:color="auto"/>
                                                                <w:left w:val="none" w:sz="0" w:space="0" w:color="auto"/>
                                                                <w:bottom w:val="none" w:sz="0" w:space="0" w:color="auto"/>
                                                                <w:right w:val="none" w:sz="0" w:space="0" w:color="auto"/>
                                                              </w:divBdr>
                                                              <w:divsChild>
                                                                <w:div w:id="803498227">
                                                                  <w:marLeft w:val="0"/>
                                                                  <w:marRight w:val="0"/>
                                                                  <w:marTop w:val="0"/>
                                                                  <w:marBottom w:val="0"/>
                                                                  <w:divBdr>
                                                                    <w:top w:val="none" w:sz="0" w:space="0" w:color="auto"/>
                                                                    <w:left w:val="none" w:sz="0" w:space="0" w:color="auto"/>
                                                                    <w:bottom w:val="none" w:sz="0" w:space="0" w:color="auto"/>
                                                                    <w:right w:val="none" w:sz="0" w:space="0" w:color="auto"/>
                                                                  </w:divBdr>
                                                                  <w:divsChild>
                                                                    <w:div w:id="635989031">
                                                                      <w:marLeft w:val="0"/>
                                                                      <w:marRight w:val="0"/>
                                                                      <w:marTop w:val="0"/>
                                                                      <w:marBottom w:val="0"/>
                                                                      <w:divBdr>
                                                                        <w:top w:val="none" w:sz="0" w:space="0" w:color="auto"/>
                                                                        <w:left w:val="none" w:sz="0" w:space="0" w:color="auto"/>
                                                                        <w:bottom w:val="none" w:sz="0" w:space="0" w:color="auto"/>
                                                                        <w:right w:val="none" w:sz="0" w:space="0" w:color="auto"/>
                                                                      </w:divBdr>
                                                                      <w:divsChild>
                                                                        <w:div w:id="1409688863">
                                                                          <w:marLeft w:val="0"/>
                                                                          <w:marRight w:val="0"/>
                                                                          <w:marTop w:val="0"/>
                                                                          <w:marBottom w:val="0"/>
                                                                          <w:divBdr>
                                                                            <w:top w:val="none" w:sz="0" w:space="0" w:color="auto"/>
                                                                            <w:left w:val="none" w:sz="0" w:space="0" w:color="auto"/>
                                                                            <w:bottom w:val="none" w:sz="0" w:space="0" w:color="auto"/>
                                                                            <w:right w:val="none" w:sz="0" w:space="0" w:color="auto"/>
                                                                          </w:divBdr>
                                                                          <w:divsChild>
                                                                            <w:div w:id="1862624172">
                                                                              <w:marLeft w:val="0"/>
                                                                              <w:marRight w:val="0"/>
                                                                              <w:marTop w:val="0"/>
                                                                              <w:marBottom w:val="0"/>
                                                                              <w:divBdr>
                                                                                <w:top w:val="none" w:sz="0" w:space="0" w:color="auto"/>
                                                                                <w:left w:val="none" w:sz="0" w:space="0" w:color="auto"/>
                                                                                <w:bottom w:val="none" w:sz="0" w:space="0" w:color="auto"/>
                                                                                <w:right w:val="none" w:sz="0" w:space="0" w:color="auto"/>
                                                                              </w:divBdr>
                                                                              <w:divsChild>
                                                                                <w:div w:id="1628201930">
                                                                                  <w:marLeft w:val="0"/>
                                                                                  <w:marRight w:val="0"/>
                                                                                  <w:marTop w:val="0"/>
                                                                                  <w:marBottom w:val="0"/>
                                                                                  <w:divBdr>
                                                                                    <w:top w:val="none" w:sz="0" w:space="0" w:color="auto"/>
                                                                                    <w:left w:val="none" w:sz="0" w:space="0" w:color="auto"/>
                                                                                    <w:bottom w:val="none" w:sz="0" w:space="0" w:color="auto"/>
                                                                                    <w:right w:val="none" w:sz="0" w:space="0" w:color="auto"/>
                                                                                  </w:divBdr>
                                                                                  <w:divsChild>
                                                                                    <w:div w:id="66273290">
                                                                                      <w:marLeft w:val="0"/>
                                                                                      <w:marRight w:val="0"/>
                                                                                      <w:marTop w:val="0"/>
                                                                                      <w:marBottom w:val="0"/>
                                                                                      <w:divBdr>
                                                                                        <w:top w:val="none" w:sz="0" w:space="0" w:color="auto"/>
                                                                                        <w:left w:val="none" w:sz="0" w:space="0" w:color="auto"/>
                                                                                        <w:bottom w:val="none" w:sz="0" w:space="0" w:color="auto"/>
                                                                                        <w:right w:val="none" w:sz="0" w:space="0" w:color="auto"/>
                                                                                      </w:divBdr>
                                                                                      <w:divsChild>
                                                                                        <w:div w:id="24353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2400661">
                                          <w:marLeft w:val="0"/>
                                          <w:marRight w:val="0"/>
                                          <w:marTop w:val="0"/>
                                          <w:marBottom w:val="0"/>
                                          <w:divBdr>
                                            <w:top w:val="none" w:sz="0" w:space="0" w:color="auto"/>
                                            <w:left w:val="none" w:sz="0" w:space="0" w:color="auto"/>
                                            <w:bottom w:val="none" w:sz="0" w:space="0" w:color="auto"/>
                                            <w:right w:val="none" w:sz="0" w:space="0" w:color="auto"/>
                                          </w:divBdr>
                                          <w:divsChild>
                                            <w:div w:id="272129456">
                                              <w:marLeft w:val="0"/>
                                              <w:marRight w:val="0"/>
                                              <w:marTop w:val="0"/>
                                              <w:marBottom w:val="0"/>
                                              <w:divBdr>
                                                <w:top w:val="none" w:sz="0" w:space="0" w:color="auto"/>
                                                <w:left w:val="none" w:sz="0" w:space="0" w:color="auto"/>
                                                <w:bottom w:val="none" w:sz="0" w:space="0" w:color="auto"/>
                                                <w:right w:val="none" w:sz="0" w:space="0" w:color="auto"/>
                                              </w:divBdr>
                                              <w:divsChild>
                                                <w:div w:id="1901088057">
                                                  <w:marLeft w:val="0"/>
                                                  <w:marRight w:val="0"/>
                                                  <w:marTop w:val="0"/>
                                                  <w:marBottom w:val="0"/>
                                                  <w:divBdr>
                                                    <w:top w:val="none" w:sz="0" w:space="0" w:color="auto"/>
                                                    <w:left w:val="none" w:sz="0" w:space="0" w:color="auto"/>
                                                    <w:bottom w:val="none" w:sz="0" w:space="0" w:color="auto"/>
                                                    <w:right w:val="none" w:sz="0" w:space="0" w:color="auto"/>
                                                  </w:divBdr>
                                                  <w:divsChild>
                                                    <w:div w:id="291592928">
                                                      <w:marLeft w:val="0"/>
                                                      <w:marRight w:val="0"/>
                                                      <w:marTop w:val="0"/>
                                                      <w:marBottom w:val="0"/>
                                                      <w:divBdr>
                                                        <w:top w:val="none" w:sz="0" w:space="0" w:color="auto"/>
                                                        <w:left w:val="none" w:sz="0" w:space="0" w:color="auto"/>
                                                        <w:bottom w:val="none" w:sz="0" w:space="0" w:color="auto"/>
                                                        <w:right w:val="none" w:sz="0" w:space="0" w:color="auto"/>
                                                      </w:divBdr>
                                                      <w:divsChild>
                                                        <w:div w:id="2089031488">
                                                          <w:marLeft w:val="0"/>
                                                          <w:marRight w:val="0"/>
                                                          <w:marTop w:val="0"/>
                                                          <w:marBottom w:val="0"/>
                                                          <w:divBdr>
                                                            <w:top w:val="none" w:sz="0" w:space="0" w:color="auto"/>
                                                            <w:left w:val="none" w:sz="0" w:space="0" w:color="auto"/>
                                                            <w:bottom w:val="none" w:sz="0" w:space="0" w:color="auto"/>
                                                            <w:right w:val="none" w:sz="0" w:space="0" w:color="auto"/>
                                                          </w:divBdr>
                                                          <w:divsChild>
                                                            <w:div w:id="537670539">
                                                              <w:marLeft w:val="0"/>
                                                              <w:marRight w:val="0"/>
                                                              <w:marTop w:val="0"/>
                                                              <w:marBottom w:val="0"/>
                                                              <w:divBdr>
                                                                <w:top w:val="none" w:sz="0" w:space="0" w:color="auto"/>
                                                                <w:left w:val="none" w:sz="0" w:space="0" w:color="auto"/>
                                                                <w:bottom w:val="none" w:sz="0" w:space="0" w:color="auto"/>
                                                                <w:right w:val="none" w:sz="0" w:space="0" w:color="auto"/>
                                                              </w:divBdr>
                                                              <w:divsChild>
                                                                <w:div w:id="671031836">
                                                                  <w:marLeft w:val="0"/>
                                                                  <w:marRight w:val="0"/>
                                                                  <w:marTop w:val="0"/>
                                                                  <w:marBottom w:val="0"/>
                                                                  <w:divBdr>
                                                                    <w:top w:val="none" w:sz="0" w:space="0" w:color="auto"/>
                                                                    <w:left w:val="none" w:sz="0" w:space="0" w:color="auto"/>
                                                                    <w:bottom w:val="none" w:sz="0" w:space="0" w:color="auto"/>
                                                                    <w:right w:val="none" w:sz="0" w:space="0" w:color="auto"/>
                                                                  </w:divBdr>
                                                                  <w:divsChild>
                                                                    <w:div w:id="900755535">
                                                                      <w:marLeft w:val="0"/>
                                                                      <w:marRight w:val="0"/>
                                                                      <w:marTop w:val="0"/>
                                                                      <w:marBottom w:val="0"/>
                                                                      <w:divBdr>
                                                                        <w:top w:val="none" w:sz="0" w:space="0" w:color="auto"/>
                                                                        <w:left w:val="none" w:sz="0" w:space="0" w:color="auto"/>
                                                                        <w:bottom w:val="none" w:sz="0" w:space="0" w:color="auto"/>
                                                                        <w:right w:val="none" w:sz="0" w:space="0" w:color="auto"/>
                                                                      </w:divBdr>
                                                                      <w:divsChild>
                                                                        <w:div w:id="2059619895">
                                                                          <w:marLeft w:val="0"/>
                                                                          <w:marRight w:val="0"/>
                                                                          <w:marTop w:val="0"/>
                                                                          <w:marBottom w:val="0"/>
                                                                          <w:divBdr>
                                                                            <w:top w:val="none" w:sz="0" w:space="0" w:color="auto"/>
                                                                            <w:left w:val="none" w:sz="0" w:space="0" w:color="auto"/>
                                                                            <w:bottom w:val="none" w:sz="0" w:space="0" w:color="auto"/>
                                                                            <w:right w:val="none" w:sz="0" w:space="0" w:color="auto"/>
                                                                          </w:divBdr>
                                                                          <w:divsChild>
                                                                            <w:div w:id="906526599">
                                                                              <w:marLeft w:val="0"/>
                                                                              <w:marRight w:val="0"/>
                                                                              <w:marTop w:val="0"/>
                                                                              <w:marBottom w:val="0"/>
                                                                              <w:divBdr>
                                                                                <w:top w:val="none" w:sz="0" w:space="0" w:color="auto"/>
                                                                                <w:left w:val="none" w:sz="0" w:space="0" w:color="auto"/>
                                                                                <w:bottom w:val="none" w:sz="0" w:space="0" w:color="auto"/>
                                                                                <w:right w:val="none" w:sz="0" w:space="0" w:color="auto"/>
                                                                              </w:divBdr>
                                                                              <w:divsChild>
                                                                                <w:div w:id="827358471">
                                                                                  <w:marLeft w:val="0"/>
                                                                                  <w:marRight w:val="0"/>
                                                                                  <w:marTop w:val="0"/>
                                                                                  <w:marBottom w:val="0"/>
                                                                                  <w:divBdr>
                                                                                    <w:top w:val="none" w:sz="0" w:space="0" w:color="auto"/>
                                                                                    <w:left w:val="none" w:sz="0" w:space="0" w:color="auto"/>
                                                                                    <w:bottom w:val="none" w:sz="0" w:space="0" w:color="auto"/>
                                                                                    <w:right w:val="none" w:sz="0" w:space="0" w:color="auto"/>
                                                                                  </w:divBdr>
                                                                                  <w:divsChild>
                                                                                    <w:div w:id="1127890833">
                                                                                      <w:marLeft w:val="0"/>
                                                                                      <w:marRight w:val="0"/>
                                                                                      <w:marTop w:val="0"/>
                                                                                      <w:marBottom w:val="0"/>
                                                                                      <w:divBdr>
                                                                                        <w:top w:val="none" w:sz="0" w:space="0" w:color="auto"/>
                                                                                        <w:left w:val="none" w:sz="0" w:space="0" w:color="auto"/>
                                                                                        <w:bottom w:val="none" w:sz="0" w:space="0" w:color="auto"/>
                                                                                        <w:right w:val="none" w:sz="0" w:space="0" w:color="auto"/>
                                                                                      </w:divBdr>
                                                                                      <w:divsChild>
                                                                                        <w:div w:id="192479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0975">
                                          <w:marLeft w:val="0"/>
                                          <w:marRight w:val="0"/>
                                          <w:marTop w:val="0"/>
                                          <w:marBottom w:val="0"/>
                                          <w:divBdr>
                                            <w:top w:val="none" w:sz="0" w:space="0" w:color="auto"/>
                                            <w:left w:val="none" w:sz="0" w:space="0" w:color="auto"/>
                                            <w:bottom w:val="none" w:sz="0" w:space="0" w:color="auto"/>
                                            <w:right w:val="none" w:sz="0" w:space="0" w:color="auto"/>
                                          </w:divBdr>
                                          <w:divsChild>
                                            <w:div w:id="1951473176">
                                              <w:marLeft w:val="0"/>
                                              <w:marRight w:val="0"/>
                                              <w:marTop w:val="0"/>
                                              <w:marBottom w:val="0"/>
                                              <w:divBdr>
                                                <w:top w:val="none" w:sz="0" w:space="0" w:color="auto"/>
                                                <w:left w:val="none" w:sz="0" w:space="0" w:color="auto"/>
                                                <w:bottom w:val="none" w:sz="0" w:space="0" w:color="auto"/>
                                                <w:right w:val="none" w:sz="0" w:space="0" w:color="auto"/>
                                              </w:divBdr>
                                              <w:divsChild>
                                                <w:div w:id="1767309739">
                                                  <w:marLeft w:val="0"/>
                                                  <w:marRight w:val="0"/>
                                                  <w:marTop w:val="0"/>
                                                  <w:marBottom w:val="0"/>
                                                  <w:divBdr>
                                                    <w:top w:val="none" w:sz="0" w:space="0" w:color="auto"/>
                                                    <w:left w:val="none" w:sz="0" w:space="0" w:color="auto"/>
                                                    <w:bottom w:val="none" w:sz="0" w:space="0" w:color="auto"/>
                                                    <w:right w:val="none" w:sz="0" w:space="0" w:color="auto"/>
                                                  </w:divBdr>
                                                  <w:divsChild>
                                                    <w:div w:id="1157645319">
                                                      <w:marLeft w:val="0"/>
                                                      <w:marRight w:val="0"/>
                                                      <w:marTop w:val="0"/>
                                                      <w:marBottom w:val="0"/>
                                                      <w:divBdr>
                                                        <w:top w:val="none" w:sz="0" w:space="0" w:color="auto"/>
                                                        <w:left w:val="none" w:sz="0" w:space="0" w:color="auto"/>
                                                        <w:bottom w:val="none" w:sz="0" w:space="0" w:color="auto"/>
                                                        <w:right w:val="none" w:sz="0" w:space="0" w:color="auto"/>
                                                      </w:divBdr>
                                                      <w:divsChild>
                                                        <w:div w:id="1195314532">
                                                          <w:marLeft w:val="0"/>
                                                          <w:marRight w:val="0"/>
                                                          <w:marTop w:val="0"/>
                                                          <w:marBottom w:val="0"/>
                                                          <w:divBdr>
                                                            <w:top w:val="none" w:sz="0" w:space="0" w:color="auto"/>
                                                            <w:left w:val="none" w:sz="0" w:space="0" w:color="auto"/>
                                                            <w:bottom w:val="none" w:sz="0" w:space="0" w:color="auto"/>
                                                            <w:right w:val="none" w:sz="0" w:space="0" w:color="auto"/>
                                                          </w:divBdr>
                                                          <w:divsChild>
                                                            <w:div w:id="680470446">
                                                              <w:marLeft w:val="0"/>
                                                              <w:marRight w:val="0"/>
                                                              <w:marTop w:val="0"/>
                                                              <w:marBottom w:val="0"/>
                                                              <w:divBdr>
                                                                <w:top w:val="none" w:sz="0" w:space="0" w:color="auto"/>
                                                                <w:left w:val="none" w:sz="0" w:space="0" w:color="auto"/>
                                                                <w:bottom w:val="none" w:sz="0" w:space="0" w:color="auto"/>
                                                                <w:right w:val="none" w:sz="0" w:space="0" w:color="auto"/>
                                                              </w:divBdr>
                                                              <w:divsChild>
                                                                <w:div w:id="1777020835">
                                                                  <w:marLeft w:val="0"/>
                                                                  <w:marRight w:val="0"/>
                                                                  <w:marTop w:val="0"/>
                                                                  <w:marBottom w:val="0"/>
                                                                  <w:divBdr>
                                                                    <w:top w:val="none" w:sz="0" w:space="0" w:color="auto"/>
                                                                    <w:left w:val="none" w:sz="0" w:space="0" w:color="auto"/>
                                                                    <w:bottom w:val="none" w:sz="0" w:space="0" w:color="auto"/>
                                                                    <w:right w:val="none" w:sz="0" w:space="0" w:color="auto"/>
                                                                  </w:divBdr>
                                                                  <w:divsChild>
                                                                    <w:div w:id="46805622">
                                                                      <w:marLeft w:val="0"/>
                                                                      <w:marRight w:val="0"/>
                                                                      <w:marTop w:val="0"/>
                                                                      <w:marBottom w:val="0"/>
                                                                      <w:divBdr>
                                                                        <w:top w:val="none" w:sz="0" w:space="0" w:color="auto"/>
                                                                        <w:left w:val="none" w:sz="0" w:space="0" w:color="auto"/>
                                                                        <w:bottom w:val="none" w:sz="0" w:space="0" w:color="auto"/>
                                                                        <w:right w:val="none" w:sz="0" w:space="0" w:color="auto"/>
                                                                      </w:divBdr>
                                                                      <w:divsChild>
                                                                        <w:div w:id="765426430">
                                                                          <w:marLeft w:val="0"/>
                                                                          <w:marRight w:val="0"/>
                                                                          <w:marTop w:val="0"/>
                                                                          <w:marBottom w:val="0"/>
                                                                          <w:divBdr>
                                                                            <w:top w:val="none" w:sz="0" w:space="0" w:color="auto"/>
                                                                            <w:left w:val="none" w:sz="0" w:space="0" w:color="auto"/>
                                                                            <w:bottom w:val="none" w:sz="0" w:space="0" w:color="auto"/>
                                                                            <w:right w:val="none" w:sz="0" w:space="0" w:color="auto"/>
                                                                          </w:divBdr>
                                                                          <w:divsChild>
                                                                            <w:div w:id="15352654">
                                                                              <w:marLeft w:val="0"/>
                                                                              <w:marRight w:val="0"/>
                                                                              <w:marTop w:val="0"/>
                                                                              <w:marBottom w:val="0"/>
                                                                              <w:divBdr>
                                                                                <w:top w:val="none" w:sz="0" w:space="0" w:color="auto"/>
                                                                                <w:left w:val="none" w:sz="0" w:space="0" w:color="auto"/>
                                                                                <w:bottom w:val="none" w:sz="0" w:space="0" w:color="auto"/>
                                                                                <w:right w:val="none" w:sz="0" w:space="0" w:color="auto"/>
                                                                              </w:divBdr>
                                                                              <w:divsChild>
                                                                                <w:div w:id="1814566997">
                                                                                  <w:marLeft w:val="0"/>
                                                                                  <w:marRight w:val="0"/>
                                                                                  <w:marTop w:val="0"/>
                                                                                  <w:marBottom w:val="0"/>
                                                                                  <w:divBdr>
                                                                                    <w:top w:val="none" w:sz="0" w:space="0" w:color="auto"/>
                                                                                    <w:left w:val="none" w:sz="0" w:space="0" w:color="auto"/>
                                                                                    <w:bottom w:val="none" w:sz="0" w:space="0" w:color="auto"/>
                                                                                    <w:right w:val="none" w:sz="0" w:space="0" w:color="auto"/>
                                                                                  </w:divBdr>
                                                                                  <w:divsChild>
                                                                                    <w:div w:id="1375933254">
                                                                                      <w:marLeft w:val="0"/>
                                                                                      <w:marRight w:val="0"/>
                                                                                      <w:marTop w:val="0"/>
                                                                                      <w:marBottom w:val="0"/>
                                                                                      <w:divBdr>
                                                                                        <w:top w:val="none" w:sz="0" w:space="0" w:color="auto"/>
                                                                                        <w:left w:val="none" w:sz="0" w:space="0" w:color="auto"/>
                                                                                        <w:bottom w:val="none" w:sz="0" w:space="0" w:color="auto"/>
                                                                                        <w:right w:val="none" w:sz="0" w:space="0" w:color="auto"/>
                                                                                      </w:divBdr>
                                                                                      <w:divsChild>
                                                                                        <w:div w:id="41656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987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301304">
                                          <w:marLeft w:val="0"/>
                                          <w:marRight w:val="0"/>
                                          <w:marTop w:val="0"/>
                                          <w:marBottom w:val="0"/>
                                          <w:divBdr>
                                            <w:top w:val="none" w:sz="0" w:space="0" w:color="auto"/>
                                            <w:left w:val="none" w:sz="0" w:space="0" w:color="auto"/>
                                            <w:bottom w:val="none" w:sz="0" w:space="0" w:color="auto"/>
                                            <w:right w:val="none" w:sz="0" w:space="0" w:color="auto"/>
                                          </w:divBdr>
                                          <w:divsChild>
                                            <w:div w:id="1661615505">
                                              <w:marLeft w:val="0"/>
                                              <w:marRight w:val="0"/>
                                              <w:marTop w:val="0"/>
                                              <w:marBottom w:val="0"/>
                                              <w:divBdr>
                                                <w:top w:val="none" w:sz="0" w:space="0" w:color="auto"/>
                                                <w:left w:val="none" w:sz="0" w:space="0" w:color="auto"/>
                                                <w:bottom w:val="none" w:sz="0" w:space="0" w:color="auto"/>
                                                <w:right w:val="none" w:sz="0" w:space="0" w:color="auto"/>
                                              </w:divBdr>
                                              <w:divsChild>
                                                <w:div w:id="1372850579">
                                                  <w:marLeft w:val="0"/>
                                                  <w:marRight w:val="0"/>
                                                  <w:marTop w:val="0"/>
                                                  <w:marBottom w:val="0"/>
                                                  <w:divBdr>
                                                    <w:top w:val="none" w:sz="0" w:space="0" w:color="auto"/>
                                                    <w:left w:val="none" w:sz="0" w:space="0" w:color="auto"/>
                                                    <w:bottom w:val="none" w:sz="0" w:space="0" w:color="auto"/>
                                                    <w:right w:val="none" w:sz="0" w:space="0" w:color="auto"/>
                                                  </w:divBdr>
                                                  <w:divsChild>
                                                    <w:div w:id="1536649536">
                                                      <w:marLeft w:val="0"/>
                                                      <w:marRight w:val="0"/>
                                                      <w:marTop w:val="0"/>
                                                      <w:marBottom w:val="0"/>
                                                      <w:divBdr>
                                                        <w:top w:val="none" w:sz="0" w:space="0" w:color="auto"/>
                                                        <w:left w:val="none" w:sz="0" w:space="0" w:color="auto"/>
                                                        <w:bottom w:val="none" w:sz="0" w:space="0" w:color="auto"/>
                                                        <w:right w:val="none" w:sz="0" w:space="0" w:color="auto"/>
                                                      </w:divBdr>
                                                      <w:divsChild>
                                                        <w:div w:id="124399835">
                                                          <w:marLeft w:val="0"/>
                                                          <w:marRight w:val="0"/>
                                                          <w:marTop w:val="0"/>
                                                          <w:marBottom w:val="0"/>
                                                          <w:divBdr>
                                                            <w:top w:val="none" w:sz="0" w:space="0" w:color="auto"/>
                                                            <w:left w:val="none" w:sz="0" w:space="0" w:color="auto"/>
                                                            <w:bottom w:val="none" w:sz="0" w:space="0" w:color="auto"/>
                                                            <w:right w:val="none" w:sz="0" w:space="0" w:color="auto"/>
                                                          </w:divBdr>
                                                          <w:divsChild>
                                                            <w:div w:id="1439594942">
                                                              <w:marLeft w:val="0"/>
                                                              <w:marRight w:val="0"/>
                                                              <w:marTop w:val="0"/>
                                                              <w:marBottom w:val="0"/>
                                                              <w:divBdr>
                                                                <w:top w:val="none" w:sz="0" w:space="0" w:color="auto"/>
                                                                <w:left w:val="none" w:sz="0" w:space="0" w:color="auto"/>
                                                                <w:bottom w:val="none" w:sz="0" w:space="0" w:color="auto"/>
                                                                <w:right w:val="none" w:sz="0" w:space="0" w:color="auto"/>
                                                              </w:divBdr>
                                                              <w:divsChild>
                                                                <w:div w:id="1459488617">
                                                                  <w:marLeft w:val="0"/>
                                                                  <w:marRight w:val="0"/>
                                                                  <w:marTop w:val="0"/>
                                                                  <w:marBottom w:val="0"/>
                                                                  <w:divBdr>
                                                                    <w:top w:val="none" w:sz="0" w:space="0" w:color="auto"/>
                                                                    <w:left w:val="none" w:sz="0" w:space="0" w:color="auto"/>
                                                                    <w:bottom w:val="none" w:sz="0" w:space="0" w:color="auto"/>
                                                                    <w:right w:val="none" w:sz="0" w:space="0" w:color="auto"/>
                                                                  </w:divBdr>
                                                                  <w:divsChild>
                                                                    <w:div w:id="1430733033">
                                                                      <w:marLeft w:val="0"/>
                                                                      <w:marRight w:val="0"/>
                                                                      <w:marTop w:val="0"/>
                                                                      <w:marBottom w:val="0"/>
                                                                      <w:divBdr>
                                                                        <w:top w:val="none" w:sz="0" w:space="0" w:color="auto"/>
                                                                        <w:left w:val="none" w:sz="0" w:space="0" w:color="auto"/>
                                                                        <w:bottom w:val="none" w:sz="0" w:space="0" w:color="auto"/>
                                                                        <w:right w:val="none" w:sz="0" w:space="0" w:color="auto"/>
                                                                      </w:divBdr>
                                                                      <w:divsChild>
                                                                        <w:div w:id="1559434904">
                                                                          <w:marLeft w:val="0"/>
                                                                          <w:marRight w:val="0"/>
                                                                          <w:marTop w:val="0"/>
                                                                          <w:marBottom w:val="0"/>
                                                                          <w:divBdr>
                                                                            <w:top w:val="none" w:sz="0" w:space="0" w:color="auto"/>
                                                                            <w:left w:val="none" w:sz="0" w:space="0" w:color="auto"/>
                                                                            <w:bottom w:val="none" w:sz="0" w:space="0" w:color="auto"/>
                                                                            <w:right w:val="none" w:sz="0" w:space="0" w:color="auto"/>
                                                                          </w:divBdr>
                                                                          <w:divsChild>
                                                                            <w:div w:id="128594756">
                                                                              <w:marLeft w:val="0"/>
                                                                              <w:marRight w:val="0"/>
                                                                              <w:marTop w:val="0"/>
                                                                              <w:marBottom w:val="0"/>
                                                                              <w:divBdr>
                                                                                <w:top w:val="none" w:sz="0" w:space="0" w:color="auto"/>
                                                                                <w:left w:val="none" w:sz="0" w:space="0" w:color="auto"/>
                                                                                <w:bottom w:val="none" w:sz="0" w:space="0" w:color="auto"/>
                                                                                <w:right w:val="none" w:sz="0" w:space="0" w:color="auto"/>
                                                                              </w:divBdr>
                                                                              <w:divsChild>
                                                                                <w:div w:id="739522531">
                                                                                  <w:marLeft w:val="0"/>
                                                                                  <w:marRight w:val="0"/>
                                                                                  <w:marTop w:val="0"/>
                                                                                  <w:marBottom w:val="0"/>
                                                                                  <w:divBdr>
                                                                                    <w:top w:val="none" w:sz="0" w:space="0" w:color="auto"/>
                                                                                    <w:left w:val="none" w:sz="0" w:space="0" w:color="auto"/>
                                                                                    <w:bottom w:val="none" w:sz="0" w:space="0" w:color="auto"/>
                                                                                    <w:right w:val="none" w:sz="0" w:space="0" w:color="auto"/>
                                                                                  </w:divBdr>
                                                                                  <w:divsChild>
                                                                                    <w:div w:id="366179581">
                                                                                      <w:marLeft w:val="0"/>
                                                                                      <w:marRight w:val="0"/>
                                                                                      <w:marTop w:val="0"/>
                                                                                      <w:marBottom w:val="0"/>
                                                                                      <w:divBdr>
                                                                                        <w:top w:val="none" w:sz="0" w:space="0" w:color="auto"/>
                                                                                        <w:left w:val="none" w:sz="0" w:space="0" w:color="auto"/>
                                                                                        <w:bottom w:val="none" w:sz="0" w:space="0" w:color="auto"/>
                                                                                        <w:right w:val="none" w:sz="0" w:space="0" w:color="auto"/>
                                                                                      </w:divBdr>
                                                                                      <w:divsChild>
                                                                                        <w:div w:id="40279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135211">
                                          <w:marLeft w:val="0"/>
                                          <w:marRight w:val="0"/>
                                          <w:marTop w:val="0"/>
                                          <w:marBottom w:val="0"/>
                                          <w:divBdr>
                                            <w:top w:val="none" w:sz="0" w:space="0" w:color="auto"/>
                                            <w:left w:val="none" w:sz="0" w:space="0" w:color="auto"/>
                                            <w:bottom w:val="none" w:sz="0" w:space="0" w:color="auto"/>
                                            <w:right w:val="none" w:sz="0" w:space="0" w:color="auto"/>
                                          </w:divBdr>
                                          <w:divsChild>
                                            <w:div w:id="1775705628">
                                              <w:marLeft w:val="0"/>
                                              <w:marRight w:val="0"/>
                                              <w:marTop w:val="0"/>
                                              <w:marBottom w:val="0"/>
                                              <w:divBdr>
                                                <w:top w:val="none" w:sz="0" w:space="0" w:color="auto"/>
                                                <w:left w:val="none" w:sz="0" w:space="0" w:color="auto"/>
                                                <w:bottom w:val="none" w:sz="0" w:space="0" w:color="auto"/>
                                                <w:right w:val="none" w:sz="0" w:space="0" w:color="auto"/>
                                              </w:divBdr>
                                              <w:divsChild>
                                                <w:div w:id="578710919">
                                                  <w:marLeft w:val="0"/>
                                                  <w:marRight w:val="0"/>
                                                  <w:marTop w:val="0"/>
                                                  <w:marBottom w:val="0"/>
                                                  <w:divBdr>
                                                    <w:top w:val="none" w:sz="0" w:space="0" w:color="auto"/>
                                                    <w:left w:val="none" w:sz="0" w:space="0" w:color="auto"/>
                                                    <w:bottom w:val="none" w:sz="0" w:space="0" w:color="auto"/>
                                                    <w:right w:val="none" w:sz="0" w:space="0" w:color="auto"/>
                                                  </w:divBdr>
                                                  <w:divsChild>
                                                    <w:div w:id="497162509">
                                                      <w:marLeft w:val="0"/>
                                                      <w:marRight w:val="0"/>
                                                      <w:marTop w:val="0"/>
                                                      <w:marBottom w:val="0"/>
                                                      <w:divBdr>
                                                        <w:top w:val="none" w:sz="0" w:space="0" w:color="auto"/>
                                                        <w:left w:val="none" w:sz="0" w:space="0" w:color="auto"/>
                                                        <w:bottom w:val="none" w:sz="0" w:space="0" w:color="auto"/>
                                                        <w:right w:val="none" w:sz="0" w:space="0" w:color="auto"/>
                                                      </w:divBdr>
                                                      <w:divsChild>
                                                        <w:div w:id="1421414328">
                                                          <w:marLeft w:val="0"/>
                                                          <w:marRight w:val="0"/>
                                                          <w:marTop w:val="0"/>
                                                          <w:marBottom w:val="0"/>
                                                          <w:divBdr>
                                                            <w:top w:val="none" w:sz="0" w:space="0" w:color="auto"/>
                                                            <w:left w:val="none" w:sz="0" w:space="0" w:color="auto"/>
                                                            <w:bottom w:val="none" w:sz="0" w:space="0" w:color="auto"/>
                                                            <w:right w:val="none" w:sz="0" w:space="0" w:color="auto"/>
                                                          </w:divBdr>
                                                          <w:divsChild>
                                                            <w:div w:id="1830293387">
                                                              <w:marLeft w:val="0"/>
                                                              <w:marRight w:val="0"/>
                                                              <w:marTop w:val="0"/>
                                                              <w:marBottom w:val="0"/>
                                                              <w:divBdr>
                                                                <w:top w:val="none" w:sz="0" w:space="0" w:color="auto"/>
                                                                <w:left w:val="none" w:sz="0" w:space="0" w:color="auto"/>
                                                                <w:bottom w:val="none" w:sz="0" w:space="0" w:color="auto"/>
                                                                <w:right w:val="none" w:sz="0" w:space="0" w:color="auto"/>
                                                              </w:divBdr>
                                                              <w:divsChild>
                                                                <w:div w:id="2105414373">
                                                                  <w:marLeft w:val="0"/>
                                                                  <w:marRight w:val="0"/>
                                                                  <w:marTop w:val="0"/>
                                                                  <w:marBottom w:val="0"/>
                                                                  <w:divBdr>
                                                                    <w:top w:val="none" w:sz="0" w:space="0" w:color="auto"/>
                                                                    <w:left w:val="none" w:sz="0" w:space="0" w:color="auto"/>
                                                                    <w:bottom w:val="none" w:sz="0" w:space="0" w:color="auto"/>
                                                                    <w:right w:val="none" w:sz="0" w:space="0" w:color="auto"/>
                                                                  </w:divBdr>
                                                                  <w:divsChild>
                                                                    <w:div w:id="1218055119">
                                                                      <w:marLeft w:val="0"/>
                                                                      <w:marRight w:val="0"/>
                                                                      <w:marTop w:val="0"/>
                                                                      <w:marBottom w:val="0"/>
                                                                      <w:divBdr>
                                                                        <w:top w:val="none" w:sz="0" w:space="0" w:color="auto"/>
                                                                        <w:left w:val="none" w:sz="0" w:space="0" w:color="auto"/>
                                                                        <w:bottom w:val="none" w:sz="0" w:space="0" w:color="auto"/>
                                                                        <w:right w:val="none" w:sz="0" w:space="0" w:color="auto"/>
                                                                      </w:divBdr>
                                                                      <w:divsChild>
                                                                        <w:div w:id="1703171597">
                                                                          <w:marLeft w:val="0"/>
                                                                          <w:marRight w:val="0"/>
                                                                          <w:marTop w:val="0"/>
                                                                          <w:marBottom w:val="0"/>
                                                                          <w:divBdr>
                                                                            <w:top w:val="none" w:sz="0" w:space="0" w:color="auto"/>
                                                                            <w:left w:val="none" w:sz="0" w:space="0" w:color="auto"/>
                                                                            <w:bottom w:val="none" w:sz="0" w:space="0" w:color="auto"/>
                                                                            <w:right w:val="none" w:sz="0" w:space="0" w:color="auto"/>
                                                                          </w:divBdr>
                                                                          <w:divsChild>
                                                                            <w:div w:id="360936425">
                                                                              <w:marLeft w:val="0"/>
                                                                              <w:marRight w:val="0"/>
                                                                              <w:marTop w:val="0"/>
                                                                              <w:marBottom w:val="0"/>
                                                                              <w:divBdr>
                                                                                <w:top w:val="none" w:sz="0" w:space="0" w:color="auto"/>
                                                                                <w:left w:val="none" w:sz="0" w:space="0" w:color="auto"/>
                                                                                <w:bottom w:val="none" w:sz="0" w:space="0" w:color="auto"/>
                                                                                <w:right w:val="none" w:sz="0" w:space="0" w:color="auto"/>
                                                                              </w:divBdr>
                                                                              <w:divsChild>
                                                                                <w:div w:id="835724384">
                                                                                  <w:marLeft w:val="0"/>
                                                                                  <w:marRight w:val="0"/>
                                                                                  <w:marTop w:val="0"/>
                                                                                  <w:marBottom w:val="0"/>
                                                                                  <w:divBdr>
                                                                                    <w:top w:val="none" w:sz="0" w:space="0" w:color="auto"/>
                                                                                    <w:left w:val="none" w:sz="0" w:space="0" w:color="auto"/>
                                                                                    <w:bottom w:val="none" w:sz="0" w:space="0" w:color="auto"/>
                                                                                    <w:right w:val="none" w:sz="0" w:space="0" w:color="auto"/>
                                                                                  </w:divBdr>
                                                                                  <w:divsChild>
                                                                                    <w:div w:id="2005014254">
                                                                                      <w:marLeft w:val="0"/>
                                                                                      <w:marRight w:val="0"/>
                                                                                      <w:marTop w:val="0"/>
                                                                                      <w:marBottom w:val="0"/>
                                                                                      <w:divBdr>
                                                                                        <w:top w:val="none" w:sz="0" w:space="0" w:color="auto"/>
                                                                                        <w:left w:val="none" w:sz="0" w:space="0" w:color="auto"/>
                                                                                        <w:bottom w:val="none" w:sz="0" w:space="0" w:color="auto"/>
                                                                                        <w:right w:val="none" w:sz="0" w:space="0" w:color="auto"/>
                                                                                      </w:divBdr>
                                                                                      <w:divsChild>
                                                                                        <w:div w:id="48366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5528178">
                                          <w:marLeft w:val="0"/>
                                          <w:marRight w:val="0"/>
                                          <w:marTop w:val="0"/>
                                          <w:marBottom w:val="0"/>
                                          <w:divBdr>
                                            <w:top w:val="none" w:sz="0" w:space="0" w:color="auto"/>
                                            <w:left w:val="none" w:sz="0" w:space="0" w:color="auto"/>
                                            <w:bottom w:val="none" w:sz="0" w:space="0" w:color="auto"/>
                                            <w:right w:val="none" w:sz="0" w:space="0" w:color="auto"/>
                                          </w:divBdr>
                                          <w:divsChild>
                                            <w:div w:id="1288315695">
                                              <w:marLeft w:val="0"/>
                                              <w:marRight w:val="0"/>
                                              <w:marTop w:val="0"/>
                                              <w:marBottom w:val="0"/>
                                              <w:divBdr>
                                                <w:top w:val="none" w:sz="0" w:space="0" w:color="auto"/>
                                                <w:left w:val="none" w:sz="0" w:space="0" w:color="auto"/>
                                                <w:bottom w:val="none" w:sz="0" w:space="0" w:color="auto"/>
                                                <w:right w:val="none" w:sz="0" w:space="0" w:color="auto"/>
                                              </w:divBdr>
                                              <w:divsChild>
                                                <w:div w:id="405611691">
                                                  <w:marLeft w:val="0"/>
                                                  <w:marRight w:val="0"/>
                                                  <w:marTop w:val="0"/>
                                                  <w:marBottom w:val="0"/>
                                                  <w:divBdr>
                                                    <w:top w:val="none" w:sz="0" w:space="0" w:color="auto"/>
                                                    <w:left w:val="none" w:sz="0" w:space="0" w:color="auto"/>
                                                    <w:bottom w:val="none" w:sz="0" w:space="0" w:color="auto"/>
                                                    <w:right w:val="none" w:sz="0" w:space="0" w:color="auto"/>
                                                  </w:divBdr>
                                                  <w:divsChild>
                                                    <w:div w:id="868178357">
                                                      <w:marLeft w:val="0"/>
                                                      <w:marRight w:val="0"/>
                                                      <w:marTop w:val="0"/>
                                                      <w:marBottom w:val="0"/>
                                                      <w:divBdr>
                                                        <w:top w:val="none" w:sz="0" w:space="0" w:color="auto"/>
                                                        <w:left w:val="none" w:sz="0" w:space="0" w:color="auto"/>
                                                        <w:bottom w:val="none" w:sz="0" w:space="0" w:color="auto"/>
                                                        <w:right w:val="none" w:sz="0" w:space="0" w:color="auto"/>
                                                      </w:divBdr>
                                                      <w:divsChild>
                                                        <w:div w:id="1226644990">
                                                          <w:marLeft w:val="0"/>
                                                          <w:marRight w:val="0"/>
                                                          <w:marTop w:val="0"/>
                                                          <w:marBottom w:val="0"/>
                                                          <w:divBdr>
                                                            <w:top w:val="none" w:sz="0" w:space="0" w:color="auto"/>
                                                            <w:left w:val="none" w:sz="0" w:space="0" w:color="auto"/>
                                                            <w:bottom w:val="none" w:sz="0" w:space="0" w:color="auto"/>
                                                            <w:right w:val="none" w:sz="0" w:space="0" w:color="auto"/>
                                                          </w:divBdr>
                                                          <w:divsChild>
                                                            <w:div w:id="388114283">
                                                              <w:marLeft w:val="0"/>
                                                              <w:marRight w:val="0"/>
                                                              <w:marTop w:val="0"/>
                                                              <w:marBottom w:val="0"/>
                                                              <w:divBdr>
                                                                <w:top w:val="none" w:sz="0" w:space="0" w:color="auto"/>
                                                                <w:left w:val="none" w:sz="0" w:space="0" w:color="auto"/>
                                                                <w:bottom w:val="none" w:sz="0" w:space="0" w:color="auto"/>
                                                                <w:right w:val="none" w:sz="0" w:space="0" w:color="auto"/>
                                                              </w:divBdr>
                                                              <w:divsChild>
                                                                <w:div w:id="97257530">
                                                                  <w:marLeft w:val="0"/>
                                                                  <w:marRight w:val="0"/>
                                                                  <w:marTop w:val="0"/>
                                                                  <w:marBottom w:val="0"/>
                                                                  <w:divBdr>
                                                                    <w:top w:val="none" w:sz="0" w:space="0" w:color="auto"/>
                                                                    <w:left w:val="none" w:sz="0" w:space="0" w:color="auto"/>
                                                                    <w:bottom w:val="none" w:sz="0" w:space="0" w:color="auto"/>
                                                                    <w:right w:val="none" w:sz="0" w:space="0" w:color="auto"/>
                                                                  </w:divBdr>
                                                                  <w:divsChild>
                                                                    <w:div w:id="514266474">
                                                                      <w:marLeft w:val="0"/>
                                                                      <w:marRight w:val="0"/>
                                                                      <w:marTop w:val="0"/>
                                                                      <w:marBottom w:val="0"/>
                                                                      <w:divBdr>
                                                                        <w:top w:val="none" w:sz="0" w:space="0" w:color="auto"/>
                                                                        <w:left w:val="none" w:sz="0" w:space="0" w:color="auto"/>
                                                                        <w:bottom w:val="none" w:sz="0" w:space="0" w:color="auto"/>
                                                                        <w:right w:val="none" w:sz="0" w:space="0" w:color="auto"/>
                                                                      </w:divBdr>
                                                                      <w:divsChild>
                                                                        <w:div w:id="628239844">
                                                                          <w:marLeft w:val="0"/>
                                                                          <w:marRight w:val="0"/>
                                                                          <w:marTop w:val="0"/>
                                                                          <w:marBottom w:val="0"/>
                                                                          <w:divBdr>
                                                                            <w:top w:val="none" w:sz="0" w:space="0" w:color="auto"/>
                                                                            <w:left w:val="none" w:sz="0" w:space="0" w:color="auto"/>
                                                                            <w:bottom w:val="none" w:sz="0" w:space="0" w:color="auto"/>
                                                                            <w:right w:val="none" w:sz="0" w:space="0" w:color="auto"/>
                                                                          </w:divBdr>
                                                                          <w:divsChild>
                                                                            <w:div w:id="1638997565">
                                                                              <w:marLeft w:val="0"/>
                                                                              <w:marRight w:val="0"/>
                                                                              <w:marTop w:val="0"/>
                                                                              <w:marBottom w:val="0"/>
                                                                              <w:divBdr>
                                                                                <w:top w:val="none" w:sz="0" w:space="0" w:color="auto"/>
                                                                                <w:left w:val="none" w:sz="0" w:space="0" w:color="auto"/>
                                                                                <w:bottom w:val="none" w:sz="0" w:space="0" w:color="auto"/>
                                                                                <w:right w:val="none" w:sz="0" w:space="0" w:color="auto"/>
                                                                              </w:divBdr>
                                                                              <w:divsChild>
                                                                                <w:div w:id="1208488894">
                                                                                  <w:marLeft w:val="0"/>
                                                                                  <w:marRight w:val="0"/>
                                                                                  <w:marTop w:val="0"/>
                                                                                  <w:marBottom w:val="0"/>
                                                                                  <w:divBdr>
                                                                                    <w:top w:val="none" w:sz="0" w:space="0" w:color="auto"/>
                                                                                    <w:left w:val="none" w:sz="0" w:space="0" w:color="auto"/>
                                                                                    <w:bottom w:val="none" w:sz="0" w:space="0" w:color="auto"/>
                                                                                    <w:right w:val="none" w:sz="0" w:space="0" w:color="auto"/>
                                                                                  </w:divBdr>
                                                                                  <w:divsChild>
                                                                                    <w:div w:id="1826166317">
                                                                                      <w:marLeft w:val="0"/>
                                                                                      <w:marRight w:val="0"/>
                                                                                      <w:marTop w:val="0"/>
                                                                                      <w:marBottom w:val="0"/>
                                                                                      <w:divBdr>
                                                                                        <w:top w:val="none" w:sz="0" w:space="0" w:color="auto"/>
                                                                                        <w:left w:val="none" w:sz="0" w:space="0" w:color="auto"/>
                                                                                        <w:bottom w:val="none" w:sz="0" w:space="0" w:color="auto"/>
                                                                                        <w:right w:val="none" w:sz="0" w:space="0" w:color="auto"/>
                                                                                      </w:divBdr>
                                                                                      <w:divsChild>
                                                                                        <w:div w:id="173913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299492">
                                          <w:marLeft w:val="0"/>
                                          <w:marRight w:val="0"/>
                                          <w:marTop w:val="0"/>
                                          <w:marBottom w:val="0"/>
                                          <w:divBdr>
                                            <w:top w:val="none" w:sz="0" w:space="0" w:color="auto"/>
                                            <w:left w:val="none" w:sz="0" w:space="0" w:color="auto"/>
                                            <w:bottom w:val="none" w:sz="0" w:space="0" w:color="auto"/>
                                            <w:right w:val="none" w:sz="0" w:space="0" w:color="auto"/>
                                          </w:divBdr>
                                          <w:divsChild>
                                            <w:div w:id="1727758084">
                                              <w:marLeft w:val="0"/>
                                              <w:marRight w:val="0"/>
                                              <w:marTop w:val="0"/>
                                              <w:marBottom w:val="0"/>
                                              <w:divBdr>
                                                <w:top w:val="none" w:sz="0" w:space="0" w:color="auto"/>
                                                <w:left w:val="none" w:sz="0" w:space="0" w:color="auto"/>
                                                <w:bottom w:val="none" w:sz="0" w:space="0" w:color="auto"/>
                                                <w:right w:val="none" w:sz="0" w:space="0" w:color="auto"/>
                                              </w:divBdr>
                                              <w:divsChild>
                                                <w:div w:id="1781872933">
                                                  <w:marLeft w:val="0"/>
                                                  <w:marRight w:val="0"/>
                                                  <w:marTop w:val="0"/>
                                                  <w:marBottom w:val="0"/>
                                                  <w:divBdr>
                                                    <w:top w:val="none" w:sz="0" w:space="0" w:color="auto"/>
                                                    <w:left w:val="none" w:sz="0" w:space="0" w:color="auto"/>
                                                    <w:bottom w:val="none" w:sz="0" w:space="0" w:color="auto"/>
                                                    <w:right w:val="none" w:sz="0" w:space="0" w:color="auto"/>
                                                  </w:divBdr>
                                                  <w:divsChild>
                                                    <w:div w:id="357780091">
                                                      <w:marLeft w:val="0"/>
                                                      <w:marRight w:val="0"/>
                                                      <w:marTop w:val="0"/>
                                                      <w:marBottom w:val="0"/>
                                                      <w:divBdr>
                                                        <w:top w:val="none" w:sz="0" w:space="0" w:color="auto"/>
                                                        <w:left w:val="none" w:sz="0" w:space="0" w:color="auto"/>
                                                        <w:bottom w:val="none" w:sz="0" w:space="0" w:color="auto"/>
                                                        <w:right w:val="none" w:sz="0" w:space="0" w:color="auto"/>
                                                      </w:divBdr>
                                                      <w:divsChild>
                                                        <w:div w:id="654336654">
                                                          <w:marLeft w:val="0"/>
                                                          <w:marRight w:val="0"/>
                                                          <w:marTop w:val="0"/>
                                                          <w:marBottom w:val="0"/>
                                                          <w:divBdr>
                                                            <w:top w:val="none" w:sz="0" w:space="0" w:color="auto"/>
                                                            <w:left w:val="none" w:sz="0" w:space="0" w:color="auto"/>
                                                            <w:bottom w:val="none" w:sz="0" w:space="0" w:color="auto"/>
                                                            <w:right w:val="none" w:sz="0" w:space="0" w:color="auto"/>
                                                          </w:divBdr>
                                                          <w:divsChild>
                                                            <w:div w:id="1957638108">
                                                              <w:marLeft w:val="0"/>
                                                              <w:marRight w:val="0"/>
                                                              <w:marTop w:val="0"/>
                                                              <w:marBottom w:val="0"/>
                                                              <w:divBdr>
                                                                <w:top w:val="none" w:sz="0" w:space="0" w:color="auto"/>
                                                                <w:left w:val="none" w:sz="0" w:space="0" w:color="auto"/>
                                                                <w:bottom w:val="none" w:sz="0" w:space="0" w:color="auto"/>
                                                                <w:right w:val="none" w:sz="0" w:space="0" w:color="auto"/>
                                                              </w:divBdr>
                                                              <w:divsChild>
                                                                <w:div w:id="1742017023">
                                                                  <w:marLeft w:val="0"/>
                                                                  <w:marRight w:val="0"/>
                                                                  <w:marTop w:val="0"/>
                                                                  <w:marBottom w:val="0"/>
                                                                  <w:divBdr>
                                                                    <w:top w:val="none" w:sz="0" w:space="0" w:color="auto"/>
                                                                    <w:left w:val="none" w:sz="0" w:space="0" w:color="auto"/>
                                                                    <w:bottom w:val="none" w:sz="0" w:space="0" w:color="auto"/>
                                                                    <w:right w:val="none" w:sz="0" w:space="0" w:color="auto"/>
                                                                  </w:divBdr>
                                                                  <w:divsChild>
                                                                    <w:div w:id="1727142943">
                                                                      <w:marLeft w:val="0"/>
                                                                      <w:marRight w:val="0"/>
                                                                      <w:marTop w:val="0"/>
                                                                      <w:marBottom w:val="0"/>
                                                                      <w:divBdr>
                                                                        <w:top w:val="none" w:sz="0" w:space="0" w:color="auto"/>
                                                                        <w:left w:val="none" w:sz="0" w:space="0" w:color="auto"/>
                                                                        <w:bottom w:val="none" w:sz="0" w:space="0" w:color="auto"/>
                                                                        <w:right w:val="none" w:sz="0" w:space="0" w:color="auto"/>
                                                                      </w:divBdr>
                                                                      <w:divsChild>
                                                                        <w:div w:id="651250346">
                                                                          <w:marLeft w:val="0"/>
                                                                          <w:marRight w:val="0"/>
                                                                          <w:marTop w:val="0"/>
                                                                          <w:marBottom w:val="0"/>
                                                                          <w:divBdr>
                                                                            <w:top w:val="none" w:sz="0" w:space="0" w:color="auto"/>
                                                                            <w:left w:val="none" w:sz="0" w:space="0" w:color="auto"/>
                                                                            <w:bottom w:val="none" w:sz="0" w:space="0" w:color="auto"/>
                                                                            <w:right w:val="none" w:sz="0" w:space="0" w:color="auto"/>
                                                                          </w:divBdr>
                                                                          <w:divsChild>
                                                                            <w:div w:id="1528828863">
                                                                              <w:marLeft w:val="0"/>
                                                                              <w:marRight w:val="0"/>
                                                                              <w:marTop w:val="0"/>
                                                                              <w:marBottom w:val="0"/>
                                                                              <w:divBdr>
                                                                                <w:top w:val="none" w:sz="0" w:space="0" w:color="auto"/>
                                                                                <w:left w:val="none" w:sz="0" w:space="0" w:color="auto"/>
                                                                                <w:bottom w:val="none" w:sz="0" w:space="0" w:color="auto"/>
                                                                                <w:right w:val="none" w:sz="0" w:space="0" w:color="auto"/>
                                                                              </w:divBdr>
                                                                              <w:divsChild>
                                                                                <w:div w:id="1713846195">
                                                                                  <w:marLeft w:val="0"/>
                                                                                  <w:marRight w:val="0"/>
                                                                                  <w:marTop w:val="0"/>
                                                                                  <w:marBottom w:val="0"/>
                                                                                  <w:divBdr>
                                                                                    <w:top w:val="none" w:sz="0" w:space="0" w:color="auto"/>
                                                                                    <w:left w:val="none" w:sz="0" w:space="0" w:color="auto"/>
                                                                                    <w:bottom w:val="none" w:sz="0" w:space="0" w:color="auto"/>
                                                                                    <w:right w:val="none" w:sz="0" w:space="0" w:color="auto"/>
                                                                                  </w:divBdr>
                                                                                  <w:divsChild>
                                                                                    <w:div w:id="1200431466">
                                                                                      <w:marLeft w:val="0"/>
                                                                                      <w:marRight w:val="0"/>
                                                                                      <w:marTop w:val="0"/>
                                                                                      <w:marBottom w:val="0"/>
                                                                                      <w:divBdr>
                                                                                        <w:top w:val="none" w:sz="0" w:space="0" w:color="auto"/>
                                                                                        <w:left w:val="none" w:sz="0" w:space="0" w:color="auto"/>
                                                                                        <w:bottom w:val="none" w:sz="0" w:space="0" w:color="auto"/>
                                                                                        <w:right w:val="none" w:sz="0" w:space="0" w:color="auto"/>
                                                                                      </w:divBdr>
                                                                                      <w:divsChild>
                                                                                        <w:div w:id="582028240">
                                                                                          <w:marLeft w:val="0"/>
                                                                                          <w:marRight w:val="0"/>
                                                                                          <w:marTop w:val="0"/>
                                                                                          <w:marBottom w:val="0"/>
                                                                                          <w:divBdr>
                                                                                            <w:top w:val="none" w:sz="0" w:space="0" w:color="auto"/>
                                                                                            <w:left w:val="none" w:sz="0" w:space="0" w:color="auto"/>
                                                                                            <w:bottom w:val="none" w:sz="0" w:space="0" w:color="auto"/>
                                                                                            <w:right w:val="none" w:sz="0" w:space="0" w:color="auto"/>
                                                                                          </w:divBdr>
                                                                                          <w:divsChild>
                                                                                            <w:div w:id="37601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9179045">
                                          <w:marLeft w:val="0"/>
                                          <w:marRight w:val="0"/>
                                          <w:marTop w:val="0"/>
                                          <w:marBottom w:val="0"/>
                                          <w:divBdr>
                                            <w:top w:val="none" w:sz="0" w:space="0" w:color="auto"/>
                                            <w:left w:val="none" w:sz="0" w:space="0" w:color="auto"/>
                                            <w:bottom w:val="none" w:sz="0" w:space="0" w:color="auto"/>
                                            <w:right w:val="none" w:sz="0" w:space="0" w:color="auto"/>
                                          </w:divBdr>
                                          <w:divsChild>
                                            <w:div w:id="1159422163">
                                              <w:marLeft w:val="0"/>
                                              <w:marRight w:val="0"/>
                                              <w:marTop w:val="0"/>
                                              <w:marBottom w:val="0"/>
                                              <w:divBdr>
                                                <w:top w:val="none" w:sz="0" w:space="0" w:color="auto"/>
                                                <w:left w:val="none" w:sz="0" w:space="0" w:color="auto"/>
                                                <w:bottom w:val="none" w:sz="0" w:space="0" w:color="auto"/>
                                                <w:right w:val="none" w:sz="0" w:space="0" w:color="auto"/>
                                              </w:divBdr>
                                              <w:divsChild>
                                                <w:div w:id="2128769020">
                                                  <w:marLeft w:val="0"/>
                                                  <w:marRight w:val="0"/>
                                                  <w:marTop w:val="0"/>
                                                  <w:marBottom w:val="0"/>
                                                  <w:divBdr>
                                                    <w:top w:val="none" w:sz="0" w:space="0" w:color="auto"/>
                                                    <w:left w:val="none" w:sz="0" w:space="0" w:color="auto"/>
                                                    <w:bottom w:val="none" w:sz="0" w:space="0" w:color="auto"/>
                                                    <w:right w:val="none" w:sz="0" w:space="0" w:color="auto"/>
                                                  </w:divBdr>
                                                  <w:divsChild>
                                                    <w:div w:id="669219929">
                                                      <w:marLeft w:val="0"/>
                                                      <w:marRight w:val="0"/>
                                                      <w:marTop w:val="0"/>
                                                      <w:marBottom w:val="0"/>
                                                      <w:divBdr>
                                                        <w:top w:val="none" w:sz="0" w:space="0" w:color="auto"/>
                                                        <w:left w:val="none" w:sz="0" w:space="0" w:color="auto"/>
                                                        <w:bottom w:val="none" w:sz="0" w:space="0" w:color="auto"/>
                                                        <w:right w:val="none" w:sz="0" w:space="0" w:color="auto"/>
                                                      </w:divBdr>
                                                      <w:divsChild>
                                                        <w:div w:id="2106683274">
                                                          <w:marLeft w:val="0"/>
                                                          <w:marRight w:val="0"/>
                                                          <w:marTop w:val="0"/>
                                                          <w:marBottom w:val="0"/>
                                                          <w:divBdr>
                                                            <w:top w:val="none" w:sz="0" w:space="0" w:color="auto"/>
                                                            <w:left w:val="none" w:sz="0" w:space="0" w:color="auto"/>
                                                            <w:bottom w:val="none" w:sz="0" w:space="0" w:color="auto"/>
                                                            <w:right w:val="none" w:sz="0" w:space="0" w:color="auto"/>
                                                          </w:divBdr>
                                                          <w:divsChild>
                                                            <w:div w:id="723867190">
                                                              <w:marLeft w:val="0"/>
                                                              <w:marRight w:val="0"/>
                                                              <w:marTop w:val="0"/>
                                                              <w:marBottom w:val="0"/>
                                                              <w:divBdr>
                                                                <w:top w:val="none" w:sz="0" w:space="0" w:color="auto"/>
                                                                <w:left w:val="none" w:sz="0" w:space="0" w:color="auto"/>
                                                                <w:bottom w:val="none" w:sz="0" w:space="0" w:color="auto"/>
                                                                <w:right w:val="none" w:sz="0" w:space="0" w:color="auto"/>
                                                              </w:divBdr>
                                                              <w:divsChild>
                                                                <w:div w:id="850098075">
                                                                  <w:marLeft w:val="0"/>
                                                                  <w:marRight w:val="0"/>
                                                                  <w:marTop w:val="0"/>
                                                                  <w:marBottom w:val="0"/>
                                                                  <w:divBdr>
                                                                    <w:top w:val="none" w:sz="0" w:space="0" w:color="auto"/>
                                                                    <w:left w:val="none" w:sz="0" w:space="0" w:color="auto"/>
                                                                    <w:bottom w:val="none" w:sz="0" w:space="0" w:color="auto"/>
                                                                    <w:right w:val="none" w:sz="0" w:space="0" w:color="auto"/>
                                                                  </w:divBdr>
                                                                  <w:divsChild>
                                                                    <w:div w:id="174880017">
                                                                      <w:marLeft w:val="0"/>
                                                                      <w:marRight w:val="0"/>
                                                                      <w:marTop w:val="0"/>
                                                                      <w:marBottom w:val="0"/>
                                                                      <w:divBdr>
                                                                        <w:top w:val="none" w:sz="0" w:space="0" w:color="auto"/>
                                                                        <w:left w:val="none" w:sz="0" w:space="0" w:color="auto"/>
                                                                        <w:bottom w:val="none" w:sz="0" w:space="0" w:color="auto"/>
                                                                        <w:right w:val="none" w:sz="0" w:space="0" w:color="auto"/>
                                                                      </w:divBdr>
                                                                      <w:divsChild>
                                                                        <w:div w:id="1856655849">
                                                                          <w:marLeft w:val="0"/>
                                                                          <w:marRight w:val="0"/>
                                                                          <w:marTop w:val="0"/>
                                                                          <w:marBottom w:val="0"/>
                                                                          <w:divBdr>
                                                                            <w:top w:val="none" w:sz="0" w:space="0" w:color="auto"/>
                                                                            <w:left w:val="none" w:sz="0" w:space="0" w:color="auto"/>
                                                                            <w:bottom w:val="none" w:sz="0" w:space="0" w:color="auto"/>
                                                                            <w:right w:val="none" w:sz="0" w:space="0" w:color="auto"/>
                                                                          </w:divBdr>
                                                                          <w:divsChild>
                                                                            <w:div w:id="1714694153">
                                                                              <w:marLeft w:val="0"/>
                                                                              <w:marRight w:val="0"/>
                                                                              <w:marTop w:val="0"/>
                                                                              <w:marBottom w:val="0"/>
                                                                              <w:divBdr>
                                                                                <w:top w:val="none" w:sz="0" w:space="0" w:color="auto"/>
                                                                                <w:left w:val="none" w:sz="0" w:space="0" w:color="auto"/>
                                                                                <w:bottom w:val="none" w:sz="0" w:space="0" w:color="auto"/>
                                                                                <w:right w:val="none" w:sz="0" w:space="0" w:color="auto"/>
                                                                              </w:divBdr>
                                                                              <w:divsChild>
                                                                                <w:div w:id="505634732">
                                                                                  <w:marLeft w:val="0"/>
                                                                                  <w:marRight w:val="0"/>
                                                                                  <w:marTop w:val="0"/>
                                                                                  <w:marBottom w:val="0"/>
                                                                                  <w:divBdr>
                                                                                    <w:top w:val="none" w:sz="0" w:space="0" w:color="auto"/>
                                                                                    <w:left w:val="none" w:sz="0" w:space="0" w:color="auto"/>
                                                                                    <w:bottom w:val="none" w:sz="0" w:space="0" w:color="auto"/>
                                                                                    <w:right w:val="none" w:sz="0" w:space="0" w:color="auto"/>
                                                                                  </w:divBdr>
                                                                                  <w:divsChild>
                                                                                    <w:div w:id="573244730">
                                                                                      <w:marLeft w:val="0"/>
                                                                                      <w:marRight w:val="0"/>
                                                                                      <w:marTop w:val="0"/>
                                                                                      <w:marBottom w:val="0"/>
                                                                                      <w:divBdr>
                                                                                        <w:top w:val="none" w:sz="0" w:space="0" w:color="auto"/>
                                                                                        <w:left w:val="none" w:sz="0" w:space="0" w:color="auto"/>
                                                                                        <w:bottom w:val="none" w:sz="0" w:space="0" w:color="auto"/>
                                                                                        <w:right w:val="none" w:sz="0" w:space="0" w:color="auto"/>
                                                                                      </w:divBdr>
                                                                                      <w:divsChild>
                                                                                        <w:div w:id="644941735">
                                                                                          <w:marLeft w:val="0"/>
                                                                                          <w:marRight w:val="0"/>
                                                                                          <w:marTop w:val="0"/>
                                                                                          <w:marBottom w:val="0"/>
                                                                                          <w:divBdr>
                                                                                            <w:top w:val="none" w:sz="0" w:space="0" w:color="auto"/>
                                                                                            <w:left w:val="none" w:sz="0" w:space="0" w:color="auto"/>
                                                                                            <w:bottom w:val="none" w:sz="0" w:space="0" w:color="auto"/>
                                                                                            <w:right w:val="none" w:sz="0" w:space="0" w:color="auto"/>
                                                                                          </w:divBdr>
                                                                                          <w:divsChild>
                                                                                            <w:div w:id="154463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53836">
                                          <w:marLeft w:val="0"/>
                                          <w:marRight w:val="0"/>
                                          <w:marTop w:val="0"/>
                                          <w:marBottom w:val="0"/>
                                          <w:divBdr>
                                            <w:top w:val="none" w:sz="0" w:space="0" w:color="auto"/>
                                            <w:left w:val="none" w:sz="0" w:space="0" w:color="auto"/>
                                            <w:bottom w:val="none" w:sz="0" w:space="0" w:color="auto"/>
                                            <w:right w:val="none" w:sz="0" w:space="0" w:color="auto"/>
                                          </w:divBdr>
                                          <w:divsChild>
                                            <w:div w:id="1136412297">
                                              <w:marLeft w:val="0"/>
                                              <w:marRight w:val="0"/>
                                              <w:marTop w:val="0"/>
                                              <w:marBottom w:val="0"/>
                                              <w:divBdr>
                                                <w:top w:val="none" w:sz="0" w:space="0" w:color="auto"/>
                                                <w:left w:val="none" w:sz="0" w:space="0" w:color="auto"/>
                                                <w:bottom w:val="none" w:sz="0" w:space="0" w:color="auto"/>
                                                <w:right w:val="none" w:sz="0" w:space="0" w:color="auto"/>
                                              </w:divBdr>
                                              <w:divsChild>
                                                <w:div w:id="482233214">
                                                  <w:marLeft w:val="0"/>
                                                  <w:marRight w:val="0"/>
                                                  <w:marTop w:val="0"/>
                                                  <w:marBottom w:val="0"/>
                                                  <w:divBdr>
                                                    <w:top w:val="none" w:sz="0" w:space="0" w:color="auto"/>
                                                    <w:left w:val="none" w:sz="0" w:space="0" w:color="auto"/>
                                                    <w:bottom w:val="none" w:sz="0" w:space="0" w:color="auto"/>
                                                    <w:right w:val="none" w:sz="0" w:space="0" w:color="auto"/>
                                                  </w:divBdr>
                                                  <w:divsChild>
                                                    <w:div w:id="1507138329">
                                                      <w:marLeft w:val="0"/>
                                                      <w:marRight w:val="0"/>
                                                      <w:marTop w:val="0"/>
                                                      <w:marBottom w:val="0"/>
                                                      <w:divBdr>
                                                        <w:top w:val="none" w:sz="0" w:space="0" w:color="auto"/>
                                                        <w:left w:val="none" w:sz="0" w:space="0" w:color="auto"/>
                                                        <w:bottom w:val="none" w:sz="0" w:space="0" w:color="auto"/>
                                                        <w:right w:val="none" w:sz="0" w:space="0" w:color="auto"/>
                                                      </w:divBdr>
                                                      <w:divsChild>
                                                        <w:div w:id="1477338612">
                                                          <w:marLeft w:val="0"/>
                                                          <w:marRight w:val="0"/>
                                                          <w:marTop w:val="0"/>
                                                          <w:marBottom w:val="0"/>
                                                          <w:divBdr>
                                                            <w:top w:val="none" w:sz="0" w:space="0" w:color="auto"/>
                                                            <w:left w:val="none" w:sz="0" w:space="0" w:color="auto"/>
                                                            <w:bottom w:val="none" w:sz="0" w:space="0" w:color="auto"/>
                                                            <w:right w:val="none" w:sz="0" w:space="0" w:color="auto"/>
                                                          </w:divBdr>
                                                          <w:divsChild>
                                                            <w:div w:id="187064923">
                                                              <w:marLeft w:val="0"/>
                                                              <w:marRight w:val="0"/>
                                                              <w:marTop w:val="0"/>
                                                              <w:marBottom w:val="0"/>
                                                              <w:divBdr>
                                                                <w:top w:val="none" w:sz="0" w:space="0" w:color="auto"/>
                                                                <w:left w:val="none" w:sz="0" w:space="0" w:color="auto"/>
                                                                <w:bottom w:val="none" w:sz="0" w:space="0" w:color="auto"/>
                                                                <w:right w:val="none" w:sz="0" w:space="0" w:color="auto"/>
                                                              </w:divBdr>
                                                              <w:divsChild>
                                                                <w:div w:id="1207718578">
                                                                  <w:marLeft w:val="0"/>
                                                                  <w:marRight w:val="0"/>
                                                                  <w:marTop w:val="0"/>
                                                                  <w:marBottom w:val="0"/>
                                                                  <w:divBdr>
                                                                    <w:top w:val="none" w:sz="0" w:space="0" w:color="auto"/>
                                                                    <w:left w:val="none" w:sz="0" w:space="0" w:color="auto"/>
                                                                    <w:bottom w:val="none" w:sz="0" w:space="0" w:color="auto"/>
                                                                    <w:right w:val="none" w:sz="0" w:space="0" w:color="auto"/>
                                                                  </w:divBdr>
                                                                  <w:divsChild>
                                                                    <w:div w:id="1313681590">
                                                                      <w:marLeft w:val="0"/>
                                                                      <w:marRight w:val="0"/>
                                                                      <w:marTop w:val="0"/>
                                                                      <w:marBottom w:val="0"/>
                                                                      <w:divBdr>
                                                                        <w:top w:val="none" w:sz="0" w:space="0" w:color="auto"/>
                                                                        <w:left w:val="none" w:sz="0" w:space="0" w:color="auto"/>
                                                                        <w:bottom w:val="none" w:sz="0" w:space="0" w:color="auto"/>
                                                                        <w:right w:val="none" w:sz="0" w:space="0" w:color="auto"/>
                                                                      </w:divBdr>
                                                                      <w:divsChild>
                                                                        <w:div w:id="2127960328">
                                                                          <w:marLeft w:val="0"/>
                                                                          <w:marRight w:val="0"/>
                                                                          <w:marTop w:val="0"/>
                                                                          <w:marBottom w:val="0"/>
                                                                          <w:divBdr>
                                                                            <w:top w:val="none" w:sz="0" w:space="0" w:color="auto"/>
                                                                            <w:left w:val="none" w:sz="0" w:space="0" w:color="auto"/>
                                                                            <w:bottom w:val="none" w:sz="0" w:space="0" w:color="auto"/>
                                                                            <w:right w:val="none" w:sz="0" w:space="0" w:color="auto"/>
                                                                          </w:divBdr>
                                                                          <w:divsChild>
                                                                            <w:div w:id="1022824556">
                                                                              <w:marLeft w:val="0"/>
                                                                              <w:marRight w:val="0"/>
                                                                              <w:marTop w:val="0"/>
                                                                              <w:marBottom w:val="0"/>
                                                                              <w:divBdr>
                                                                                <w:top w:val="none" w:sz="0" w:space="0" w:color="auto"/>
                                                                                <w:left w:val="none" w:sz="0" w:space="0" w:color="auto"/>
                                                                                <w:bottom w:val="none" w:sz="0" w:space="0" w:color="auto"/>
                                                                                <w:right w:val="none" w:sz="0" w:space="0" w:color="auto"/>
                                                                              </w:divBdr>
                                                                              <w:divsChild>
                                                                                <w:div w:id="484442887">
                                                                                  <w:marLeft w:val="0"/>
                                                                                  <w:marRight w:val="0"/>
                                                                                  <w:marTop w:val="0"/>
                                                                                  <w:marBottom w:val="0"/>
                                                                                  <w:divBdr>
                                                                                    <w:top w:val="none" w:sz="0" w:space="0" w:color="auto"/>
                                                                                    <w:left w:val="none" w:sz="0" w:space="0" w:color="auto"/>
                                                                                    <w:bottom w:val="none" w:sz="0" w:space="0" w:color="auto"/>
                                                                                    <w:right w:val="none" w:sz="0" w:space="0" w:color="auto"/>
                                                                                  </w:divBdr>
                                                                                  <w:divsChild>
                                                                                    <w:div w:id="383524847">
                                                                                      <w:marLeft w:val="0"/>
                                                                                      <w:marRight w:val="0"/>
                                                                                      <w:marTop w:val="0"/>
                                                                                      <w:marBottom w:val="0"/>
                                                                                      <w:divBdr>
                                                                                        <w:top w:val="none" w:sz="0" w:space="0" w:color="auto"/>
                                                                                        <w:left w:val="none" w:sz="0" w:space="0" w:color="auto"/>
                                                                                        <w:bottom w:val="none" w:sz="0" w:space="0" w:color="auto"/>
                                                                                        <w:right w:val="none" w:sz="0" w:space="0" w:color="auto"/>
                                                                                      </w:divBdr>
                                                                                      <w:divsChild>
                                                                                        <w:div w:id="6025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7688843">
                                          <w:marLeft w:val="0"/>
                                          <w:marRight w:val="0"/>
                                          <w:marTop w:val="0"/>
                                          <w:marBottom w:val="0"/>
                                          <w:divBdr>
                                            <w:top w:val="none" w:sz="0" w:space="0" w:color="auto"/>
                                            <w:left w:val="none" w:sz="0" w:space="0" w:color="auto"/>
                                            <w:bottom w:val="none" w:sz="0" w:space="0" w:color="auto"/>
                                            <w:right w:val="none" w:sz="0" w:space="0" w:color="auto"/>
                                          </w:divBdr>
                                          <w:divsChild>
                                            <w:div w:id="1010377885">
                                              <w:marLeft w:val="0"/>
                                              <w:marRight w:val="0"/>
                                              <w:marTop w:val="0"/>
                                              <w:marBottom w:val="0"/>
                                              <w:divBdr>
                                                <w:top w:val="none" w:sz="0" w:space="0" w:color="auto"/>
                                                <w:left w:val="none" w:sz="0" w:space="0" w:color="auto"/>
                                                <w:bottom w:val="none" w:sz="0" w:space="0" w:color="auto"/>
                                                <w:right w:val="none" w:sz="0" w:space="0" w:color="auto"/>
                                              </w:divBdr>
                                              <w:divsChild>
                                                <w:div w:id="329333826">
                                                  <w:marLeft w:val="0"/>
                                                  <w:marRight w:val="0"/>
                                                  <w:marTop w:val="0"/>
                                                  <w:marBottom w:val="0"/>
                                                  <w:divBdr>
                                                    <w:top w:val="none" w:sz="0" w:space="0" w:color="auto"/>
                                                    <w:left w:val="none" w:sz="0" w:space="0" w:color="auto"/>
                                                    <w:bottom w:val="none" w:sz="0" w:space="0" w:color="auto"/>
                                                    <w:right w:val="none" w:sz="0" w:space="0" w:color="auto"/>
                                                  </w:divBdr>
                                                  <w:divsChild>
                                                    <w:div w:id="1147894603">
                                                      <w:marLeft w:val="0"/>
                                                      <w:marRight w:val="0"/>
                                                      <w:marTop w:val="0"/>
                                                      <w:marBottom w:val="0"/>
                                                      <w:divBdr>
                                                        <w:top w:val="none" w:sz="0" w:space="0" w:color="auto"/>
                                                        <w:left w:val="none" w:sz="0" w:space="0" w:color="auto"/>
                                                        <w:bottom w:val="none" w:sz="0" w:space="0" w:color="auto"/>
                                                        <w:right w:val="none" w:sz="0" w:space="0" w:color="auto"/>
                                                      </w:divBdr>
                                                      <w:divsChild>
                                                        <w:div w:id="281964053">
                                                          <w:marLeft w:val="0"/>
                                                          <w:marRight w:val="0"/>
                                                          <w:marTop w:val="0"/>
                                                          <w:marBottom w:val="0"/>
                                                          <w:divBdr>
                                                            <w:top w:val="none" w:sz="0" w:space="0" w:color="auto"/>
                                                            <w:left w:val="none" w:sz="0" w:space="0" w:color="auto"/>
                                                            <w:bottom w:val="none" w:sz="0" w:space="0" w:color="auto"/>
                                                            <w:right w:val="none" w:sz="0" w:space="0" w:color="auto"/>
                                                          </w:divBdr>
                                                          <w:divsChild>
                                                            <w:div w:id="1204437517">
                                                              <w:marLeft w:val="0"/>
                                                              <w:marRight w:val="0"/>
                                                              <w:marTop w:val="0"/>
                                                              <w:marBottom w:val="0"/>
                                                              <w:divBdr>
                                                                <w:top w:val="none" w:sz="0" w:space="0" w:color="auto"/>
                                                                <w:left w:val="none" w:sz="0" w:space="0" w:color="auto"/>
                                                                <w:bottom w:val="none" w:sz="0" w:space="0" w:color="auto"/>
                                                                <w:right w:val="none" w:sz="0" w:space="0" w:color="auto"/>
                                                              </w:divBdr>
                                                              <w:divsChild>
                                                                <w:div w:id="390008244">
                                                                  <w:marLeft w:val="0"/>
                                                                  <w:marRight w:val="0"/>
                                                                  <w:marTop w:val="0"/>
                                                                  <w:marBottom w:val="0"/>
                                                                  <w:divBdr>
                                                                    <w:top w:val="none" w:sz="0" w:space="0" w:color="auto"/>
                                                                    <w:left w:val="none" w:sz="0" w:space="0" w:color="auto"/>
                                                                    <w:bottom w:val="none" w:sz="0" w:space="0" w:color="auto"/>
                                                                    <w:right w:val="none" w:sz="0" w:space="0" w:color="auto"/>
                                                                  </w:divBdr>
                                                                  <w:divsChild>
                                                                    <w:div w:id="60100122">
                                                                      <w:marLeft w:val="0"/>
                                                                      <w:marRight w:val="0"/>
                                                                      <w:marTop w:val="0"/>
                                                                      <w:marBottom w:val="0"/>
                                                                      <w:divBdr>
                                                                        <w:top w:val="none" w:sz="0" w:space="0" w:color="auto"/>
                                                                        <w:left w:val="none" w:sz="0" w:space="0" w:color="auto"/>
                                                                        <w:bottom w:val="none" w:sz="0" w:space="0" w:color="auto"/>
                                                                        <w:right w:val="none" w:sz="0" w:space="0" w:color="auto"/>
                                                                      </w:divBdr>
                                                                      <w:divsChild>
                                                                        <w:div w:id="1043868585">
                                                                          <w:marLeft w:val="0"/>
                                                                          <w:marRight w:val="0"/>
                                                                          <w:marTop w:val="0"/>
                                                                          <w:marBottom w:val="0"/>
                                                                          <w:divBdr>
                                                                            <w:top w:val="none" w:sz="0" w:space="0" w:color="auto"/>
                                                                            <w:left w:val="none" w:sz="0" w:space="0" w:color="auto"/>
                                                                            <w:bottom w:val="none" w:sz="0" w:space="0" w:color="auto"/>
                                                                            <w:right w:val="none" w:sz="0" w:space="0" w:color="auto"/>
                                                                          </w:divBdr>
                                                                          <w:divsChild>
                                                                            <w:div w:id="934241759">
                                                                              <w:marLeft w:val="0"/>
                                                                              <w:marRight w:val="0"/>
                                                                              <w:marTop w:val="0"/>
                                                                              <w:marBottom w:val="0"/>
                                                                              <w:divBdr>
                                                                                <w:top w:val="none" w:sz="0" w:space="0" w:color="auto"/>
                                                                                <w:left w:val="none" w:sz="0" w:space="0" w:color="auto"/>
                                                                                <w:bottom w:val="none" w:sz="0" w:space="0" w:color="auto"/>
                                                                                <w:right w:val="none" w:sz="0" w:space="0" w:color="auto"/>
                                                                              </w:divBdr>
                                                                              <w:divsChild>
                                                                                <w:div w:id="149711157">
                                                                                  <w:marLeft w:val="0"/>
                                                                                  <w:marRight w:val="0"/>
                                                                                  <w:marTop w:val="0"/>
                                                                                  <w:marBottom w:val="0"/>
                                                                                  <w:divBdr>
                                                                                    <w:top w:val="none" w:sz="0" w:space="0" w:color="auto"/>
                                                                                    <w:left w:val="none" w:sz="0" w:space="0" w:color="auto"/>
                                                                                    <w:bottom w:val="none" w:sz="0" w:space="0" w:color="auto"/>
                                                                                    <w:right w:val="none" w:sz="0" w:space="0" w:color="auto"/>
                                                                                  </w:divBdr>
                                                                                  <w:divsChild>
                                                                                    <w:div w:id="613054446">
                                                                                      <w:marLeft w:val="0"/>
                                                                                      <w:marRight w:val="0"/>
                                                                                      <w:marTop w:val="0"/>
                                                                                      <w:marBottom w:val="0"/>
                                                                                      <w:divBdr>
                                                                                        <w:top w:val="none" w:sz="0" w:space="0" w:color="auto"/>
                                                                                        <w:left w:val="none" w:sz="0" w:space="0" w:color="auto"/>
                                                                                        <w:bottom w:val="none" w:sz="0" w:space="0" w:color="auto"/>
                                                                                        <w:right w:val="none" w:sz="0" w:space="0" w:color="auto"/>
                                                                                      </w:divBdr>
                                                                                      <w:divsChild>
                                                                                        <w:div w:id="856383913">
                                                                                          <w:marLeft w:val="0"/>
                                                                                          <w:marRight w:val="0"/>
                                                                                          <w:marTop w:val="0"/>
                                                                                          <w:marBottom w:val="0"/>
                                                                                          <w:divBdr>
                                                                                            <w:top w:val="none" w:sz="0" w:space="0" w:color="auto"/>
                                                                                            <w:left w:val="none" w:sz="0" w:space="0" w:color="auto"/>
                                                                                            <w:bottom w:val="none" w:sz="0" w:space="0" w:color="auto"/>
                                                                                            <w:right w:val="none" w:sz="0" w:space="0" w:color="auto"/>
                                                                                          </w:divBdr>
                                                                                          <w:divsChild>
                                                                                            <w:div w:id="20696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0999898">
                                          <w:marLeft w:val="0"/>
                                          <w:marRight w:val="0"/>
                                          <w:marTop w:val="0"/>
                                          <w:marBottom w:val="0"/>
                                          <w:divBdr>
                                            <w:top w:val="none" w:sz="0" w:space="0" w:color="auto"/>
                                            <w:left w:val="none" w:sz="0" w:space="0" w:color="auto"/>
                                            <w:bottom w:val="none" w:sz="0" w:space="0" w:color="auto"/>
                                            <w:right w:val="none" w:sz="0" w:space="0" w:color="auto"/>
                                          </w:divBdr>
                                          <w:divsChild>
                                            <w:div w:id="1027832922">
                                              <w:marLeft w:val="0"/>
                                              <w:marRight w:val="0"/>
                                              <w:marTop w:val="0"/>
                                              <w:marBottom w:val="0"/>
                                              <w:divBdr>
                                                <w:top w:val="none" w:sz="0" w:space="0" w:color="auto"/>
                                                <w:left w:val="none" w:sz="0" w:space="0" w:color="auto"/>
                                                <w:bottom w:val="none" w:sz="0" w:space="0" w:color="auto"/>
                                                <w:right w:val="none" w:sz="0" w:space="0" w:color="auto"/>
                                              </w:divBdr>
                                              <w:divsChild>
                                                <w:div w:id="226455518">
                                                  <w:marLeft w:val="0"/>
                                                  <w:marRight w:val="0"/>
                                                  <w:marTop w:val="0"/>
                                                  <w:marBottom w:val="0"/>
                                                  <w:divBdr>
                                                    <w:top w:val="none" w:sz="0" w:space="0" w:color="auto"/>
                                                    <w:left w:val="none" w:sz="0" w:space="0" w:color="auto"/>
                                                    <w:bottom w:val="none" w:sz="0" w:space="0" w:color="auto"/>
                                                    <w:right w:val="none" w:sz="0" w:space="0" w:color="auto"/>
                                                  </w:divBdr>
                                                  <w:divsChild>
                                                    <w:div w:id="853689826">
                                                      <w:marLeft w:val="0"/>
                                                      <w:marRight w:val="0"/>
                                                      <w:marTop w:val="0"/>
                                                      <w:marBottom w:val="0"/>
                                                      <w:divBdr>
                                                        <w:top w:val="none" w:sz="0" w:space="0" w:color="auto"/>
                                                        <w:left w:val="none" w:sz="0" w:space="0" w:color="auto"/>
                                                        <w:bottom w:val="none" w:sz="0" w:space="0" w:color="auto"/>
                                                        <w:right w:val="none" w:sz="0" w:space="0" w:color="auto"/>
                                                      </w:divBdr>
                                                      <w:divsChild>
                                                        <w:div w:id="64422927">
                                                          <w:marLeft w:val="0"/>
                                                          <w:marRight w:val="0"/>
                                                          <w:marTop w:val="0"/>
                                                          <w:marBottom w:val="0"/>
                                                          <w:divBdr>
                                                            <w:top w:val="none" w:sz="0" w:space="0" w:color="auto"/>
                                                            <w:left w:val="none" w:sz="0" w:space="0" w:color="auto"/>
                                                            <w:bottom w:val="none" w:sz="0" w:space="0" w:color="auto"/>
                                                            <w:right w:val="none" w:sz="0" w:space="0" w:color="auto"/>
                                                          </w:divBdr>
                                                          <w:divsChild>
                                                            <w:div w:id="1626085788">
                                                              <w:marLeft w:val="0"/>
                                                              <w:marRight w:val="0"/>
                                                              <w:marTop w:val="0"/>
                                                              <w:marBottom w:val="0"/>
                                                              <w:divBdr>
                                                                <w:top w:val="none" w:sz="0" w:space="0" w:color="auto"/>
                                                                <w:left w:val="none" w:sz="0" w:space="0" w:color="auto"/>
                                                                <w:bottom w:val="none" w:sz="0" w:space="0" w:color="auto"/>
                                                                <w:right w:val="none" w:sz="0" w:space="0" w:color="auto"/>
                                                              </w:divBdr>
                                                              <w:divsChild>
                                                                <w:div w:id="2125613814">
                                                                  <w:marLeft w:val="0"/>
                                                                  <w:marRight w:val="0"/>
                                                                  <w:marTop w:val="0"/>
                                                                  <w:marBottom w:val="0"/>
                                                                  <w:divBdr>
                                                                    <w:top w:val="none" w:sz="0" w:space="0" w:color="auto"/>
                                                                    <w:left w:val="none" w:sz="0" w:space="0" w:color="auto"/>
                                                                    <w:bottom w:val="none" w:sz="0" w:space="0" w:color="auto"/>
                                                                    <w:right w:val="none" w:sz="0" w:space="0" w:color="auto"/>
                                                                  </w:divBdr>
                                                                  <w:divsChild>
                                                                    <w:div w:id="727269861">
                                                                      <w:marLeft w:val="0"/>
                                                                      <w:marRight w:val="0"/>
                                                                      <w:marTop w:val="0"/>
                                                                      <w:marBottom w:val="0"/>
                                                                      <w:divBdr>
                                                                        <w:top w:val="none" w:sz="0" w:space="0" w:color="auto"/>
                                                                        <w:left w:val="none" w:sz="0" w:space="0" w:color="auto"/>
                                                                        <w:bottom w:val="none" w:sz="0" w:space="0" w:color="auto"/>
                                                                        <w:right w:val="none" w:sz="0" w:space="0" w:color="auto"/>
                                                                      </w:divBdr>
                                                                      <w:divsChild>
                                                                        <w:div w:id="1046564694">
                                                                          <w:marLeft w:val="0"/>
                                                                          <w:marRight w:val="0"/>
                                                                          <w:marTop w:val="0"/>
                                                                          <w:marBottom w:val="0"/>
                                                                          <w:divBdr>
                                                                            <w:top w:val="none" w:sz="0" w:space="0" w:color="auto"/>
                                                                            <w:left w:val="none" w:sz="0" w:space="0" w:color="auto"/>
                                                                            <w:bottom w:val="none" w:sz="0" w:space="0" w:color="auto"/>
                                                                            <w:right w:val="none" w:sz="0" w:space="0" w:color="auto"/>
                                                                          </w:divBdr>
                                                                          <w:divsChild>
                                                                            <w:div w:id="130178860">
                                                                              <w:marLeft w:val="0"/>
                                                                              <w:marRight w:val="0"/>
                                                                              <w:marTop w:val="0"/>
                                                                              <w:marBottom w:val="0"/>
                                                                              <w:divBdr>
                                                                                <w:top w:val="none" w:sz="0" w:space="0" w:color="auto"/>
                                                                                <w:left w:val="none" w:sz="0" w:space="0" w:color="auto"/>
                                                                                <w:bottom w:val="none" w:sz="0" w:space="0" w:color="auto"/>
                                                                                <w:right w:val="none" w:sz="0" w:space="0" w:color="auto"/>
                                                                              </w:divBdr>
                                                                              <w:divsChild>
                                                                                <w:div w:id="1451049585">
                                                                                  <w:marLeft w:val="0"/>
                                                                                  <w:marRight w:val="0"/>
                                                                                  <w:marTop w:val="0"/>
                                                                                  <w:marBottom w:val="0"/>
                                                                                  <w:divBdr>
                                                                                    <w:top w:val="none" w:sz="0" w:space="0" w:color="auto"/>
                                                                                    <w:left w:val="none" w:sz="0" w:space="0" w:color="auto"/>
                                                                                    <w:bottom w:val="none" w:sz="0" w:space="0" w:color="auto"/>
                                                                                    <w:right w:val="none" w:sz="0" w:space="0" w:color="auto"/>
                                                                                  </w:divBdr>
                                                                                  <w:divsChild>
                                                                                    <w:div w:id="758600579">
                                                                                      <w:marLeft w:val="0"/>
                                                                                      <w:marRight w:val="0"/>
                                                                                      <w:marTop w:val="0"/>
                                                                                      <w:marBottom w:val="0"/>
                                                                                      <w:divBdr>
                                                                                        <w:top w:val="none" w:sz="0" w:space="0" w:color="auto"/>
                                                                                        <w:left w:val="none" w:sz="0" w:space="0" w:color="auto"/>
                                                                                        <w:bottom w:val="none" w:sz="0" w:space="0" w:color="auto"/>
                                                                                        <w:right w:val="none" w:sz="0" w:space="0" w:color="auto"/>
                                                                                      </w:divBdr>
                                                                                      <w:divsChild>
                                                                                        <w:div w:id="1103526465">
                                                                                          <w:marLeft w:val="0"/>
                                                                                          <w:marRight w:val="0"/>
                                                                                          <w:marTop w:val="0"/>
                                                                                          <w:marBottom w:val="0"/>
                                                                                          <w:divBdr>
                                                                                            <w:top w:val="none" w:sz="0" w:space="0" w:color="auto"/>
                                                                                            <w:left w:val="none" w:sz="0" w:space="0" w:color="auto"/>
                                                                                            <w:bottom w:val="none" w:sz="0" w:space="0" w:color="auto"/>
                                                                                            <w:right w:val="none" w:sz="0" w:space="0" w:color="auto"/>
                                                                                          </w:divBdr>
                                                                                          <w:divsChild>
                                                                                            <w:div w:id="172367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6965469">
                                          <w:marLeft w:val="0"/>
                                          <w:marRight w:val="0"/>
                                          <w:marTop w:val="0"/>
                                          <w:marBottom w:val="0"/>
                                          <w:divBdr>
                                            <w:top w:val="none" w:sz="0" w:space="0" w:color="auto"/>
                                            <w:left w:val="none" w:sz="0" w:space="0" w:color="auto"/>
                                            <w:bottom w:val="none" w:sz="0" w:space="0" w:color="auto"/>
                                            <w:right w:val="none" w:sz="0" w:space="0" w:color="auto"/>
                                          </w:divBdr>
                                          <w:divsChild>
                                            <w:div w:id="1567228165">
                                              <w:marLeft w:val="0"/>
                                              <w:marRight w:val="0"/>
                                              <w:marTop w:val="0"/>
                                              <w:marBottom w:val="0"/>
                                              <w:divBdr>
                                                <w:top w:val="none" w:sz="0" w:space="0" w:color="auto"/>
                                                <w:left w:val="none" w:sz="0" w:space="0" w:color="auto"/>
                                                <w:bottom w:val="none" w:sz="0" w:space="0" w:color="auto"/>
                                                <w:right w:val="none" w:sz="0" w:space="0" w:color="auto"/>
                                              </w:divBdr>
                                              <w:divsChild>
                                                <w:div w:id="1813862485">
                                                  <w:marLeft w:val="0"/>
                                                  <w:marRight w:val="0"/>
                                                  <w:marTop w:val="0"/>
                                                  <w:marBottom w:val="0"/>
                                                  <w:divBdr>
                                                    <w:top w:val="none" w:sz="0" w:space="0" w:color="auto"/>
                                                    <w:left w:val="none" w:sz="0" w:space="0" w:color="auto"/>
                                                    <w:bottom w:val="none" w:sz="0" w:space="0" w:color="auto"/>
                                                    <w:right w:val="none" w:sz="0" w:space="0" w:color="auto"/>
                                                  </w:divBdr>
                                                  <w:divsChild>
                                                    <w:div w:id="5716198">
                                                      <w:marLeft w:val="0"/>
                                                      <w:marRight w:val="0"/>
                                                      <w:marTop w:val="0"/>
                                                      <w:marBottom w:val="0"/>
                                                      <w:divBdr>
                                                        <w:top w:val="none" w:sz="0" w:space="0" w:color="auto"/>
                                                        <w:left w:val="none" w:sz="0" w:space="0" w:color="auto"/>
                                                        <w:bottom w:val="none" w:sz="0" w:space="0" w:color="auto"/>
                                                        <w:right w:val="none" w:sz="0" w:space="0" w:color="auto"/>
                                                      </w:divBdr>
                                                      <w:divsChild>
                                                        <w:div w:id="1995640463">
                                                          <w:marLeft w:val="0"/>
                                                          <w:marRight w:val="0"/>
                                                          <w:marTop w:val="0"/>
                                                          <w:marBottom w:val="0"/>
                                                          <w:divBdr>
                                                            <w:top w:val="none" w:sz="0" w:space="0" w:color="auto"/>
                                                            <w:left w:val="none" w:sz="0" w:space="0" w:color="auto"/>
                                                            <w:bottom w:val="none" w:sz="0" w:space="0" w:color="auto"/>
                                                            <w:right w:val="none" w:sz="0" w:space="0" w:color="auto"/>
                                                          </w:divBdr>
                                                          <w:divsChild>
                                                            <w:div w:id="1058625622">
                                                              <w:marLeft w:val="0"/>
                                                              <w:marRight w:val="0"/>
                                                              <w:marTop w:val="0"/>
                                                              <w:marBottom w:val="0"/>
                                                              <w:divBdr>
                                                                <w:top w:val="none" w:sz="0" w:space="0" w:color="auto"/>
                                                                <w:left w:val="none" w:sz="0" w:space="0" w:color="auto"/>
                                                                <w:bottom w:val="none" w:sz="0" w:space="0" w:color="auto"/>
                                                                <w:right w:val="none" w:sz="0" w:space="0" w:color="auto"/>
                                                              </w:divBdr>
                                                              <w:divsChild>
                                                                <w:div w:id="1659110719">
                                                                  <w:marLeft w:val="0"/>
                                                                  <w:marRight w:val="0"/>
                                                                  <w:marTop w:val="0"/>
                                                                  <w:marBottom w:val="0"/>
                                                                  <w:divBdr>
                                                                    <w:top w:val="none" w:sz="0" w:space="0" w:color="auto"/>
                                                                    <w:left w:val="none" w:sz="0" w:space="0" w:color="auto"/>
                                                                    <w:bottom w:val="none" w:sz="0" w:space="0" w:color="auto"/>
                                                                    <w:right w:val="none" w:sz="0" w:space="0" w:color="auto"/>
                                                                  </w:divBdr>
                                                                  <w:divsChild>
                                                                    <w:div w:id="2120493418">
                                                                      <w:marLeft w:val="0"/>
                                                                      <w:marRight w:val="0"/>
                                                                      <w:marTop w:val="0"/>
                                                                      <w:marBottom w:val="0"/>
                                                                      <w:divBdr>
                                                                        <w:top w:val="none" w:sz="0" w:space="0" w:color="auto"/>
                                                                        <w:left w:val="none" w:sz="0" w:space="0" w:color="auto"/>
                                                                        <w:bottom w:val="none" w:sz="0" w:space="0" w:color="auto"/>
                                                                        <w:right w:val="none" w:sz="0" w:space="0" w:color="auto"/>
                                                                      </w:divBdr>
                                                                      <w:divsChild>
                                                                        <w:div w:id="555898793">
                                                                          <w:marLeft w:val="0"/>
                                                                          <w:marRight w:val="0"/>
                                                                          <w:marTop w:val="0"/>
                                                                          <w:marBottom w:val="0"/>
                                                                          <w:divBdr>
                                                                            <w:top w:val="none" w:sz="0" w:space="0" w:color="auto"/>
                                                                            <w:left w:val="none" w:sz="0" w:space="0" w:color="auto"/>
                                                                            <w:bottom w:val="none" w:sz="0" w:space="0" w:color="auto"/>
                                                                            <w:right w:val="none" w:sz="0" w:space="0" w:color="auto"/>
                                                                          </w:divBdr>
                                                                          <w:divsChild>
                                                                            <w:div w:id="828522027">
                                                                              <w:marLeft w:val="0"/>
                                                                              <w:marRight w:val="0"/>
                                                                              <w:marTop w:val="0"/>
                                                                              <w:marBottom w:val="0"/>
                                                                              <w:divBdr>
                                                                                <w:top w:val="none" w:sz="0" w:space="0" w:color="auto"/>
                                                                                <w:left w:val="none" w:sz="0" w:space="0" w:color="auto"/>
                                                                                <w:bottom w:val="none" w:sz="0" w:space="0" w:color="auto"/>
                                                                                <w:right w:val="none" w:sz="0" w:space="0" w:color="auto"/>
                                                                              </w:divBdr>
                                                                              <w:divsChild>
                                                                                <w:div w:id="166406415">
                                                                                  <w:marLeft w:val="0"/>
                                                                                  <w:marRight w:val="0"/>
                                                                                  <w:marTop w:val="0"/>
                                                                                  <w:marBottom w:val="0"/>
                                                                                  <w:divBdr>
                                                                                    <w:top w:val="none" w:sz="0" w:space="0" w:color="auto"/>
                                                                                    <w:left w:val="none" w:sz="0" w:space="0" w:color="auto"/>
                                                                                    <w:bottom w:val="none" w:sz="0" w:space="0" w:color="auto"/>
                                                                                    <w:right w:val="none" w:sz="0" w:space="0" w:color="auto"/>
                                                                                  </w:divBdr>
                                                                                  <w:divsChild>
                                                                                    <w:div w:id="492525467">
                                                                                      <w:marLeft w:val="0"/>
                                                                                      <w:marRight w:val="0"/>
                                                                                      <w:marTop w:val="0"/>
                                                                                      <w:marBottom w:val="0"/>
                                                                                      <w:divBdr>
                                                                                        <w:top w:val="none" w:sz="0" w:space="0" w:color="auto"/>
                                                                                        <w:left w:val="none" w:sz="0" w:space="0" w:color="auto"/>
                                                                                        <w:bottom w:val="none" w:sz="0" w:space="0" w:color="auto"/>
                                                                                        <w:right w:val="none" w:sz="0" w:space="0" w:color="auto"/>
                                                                                      </w:divBdr>
                                                                                      <w:divsChild>
                                                                                        <w:div w:id="1089496962">
                                                                                          <w:marLeft w:val="0"/>
                                                                                          <w:marRight w:val="0"/>
                                                                                          <w:marTop w:val="0"/>
                                                                                          <w:marBottom w:val="0"/>
                                                                                          <w:divBdr>
                                                                                            <w:top w:val="none" w:sz="0" w:space="0" w:color="auto"/>
                                                                                            <w:left w:val="none" w:sz="0" w:space="0" w:color="auto"/>
                                                                                            <w:bottom w:val="none" w:sz="0" w:space="0" w:color="auto"/>
                                                                                            <w:right w:val="none" w:sz="0" w:space="0" w:color="auto"/>
                                                                                          </w:divBdr>
                                                                                          <w:divsChild>
                                                                                            <w:div w:id="3697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4407089">
                                          <w:marLeft w:val="0"/>
                                          <w:marRight w:val="0"/>
                                          <w:marTop w:val="0"/>
                                          <w:marBottom w:val="0"/>
                                          <w:divBdr>
                                            <w:top w:val="none" w:sz="0" w:space="0" w:color="auto"/>
                                            <w:left w:val="none" w:sz="0" w:space="0" w:color="auto"/>
                                            <w:bottom w:val="none" w:sz="0" w:space="0" w:color="auto"/>
                                            <w:right w:val="none" w:sz="0" w:space="0" w:color="auto"/>
                                          </w:divBdr>
                                          <w:divsChild>
                                            <w:div w:id="347562745">
                                              <w:marLeft w:val="0"/>
                                              <w:marRight w:val="0"/>
                                              <w:marTop w:val="0"/>
                                              <w:marBottom w:val="0"/>
                                              <w:divBdr>
                                                <w:top w:val="none" w:sz="0" w:space="0" w:color="auto"/>
                                                <w:left w:val="none" w:sz="0" w:space="0" w:color="auto"/>
                                                <w:bottom w:val="none" w:sz="0" w:space="0" w:color="auto"/>
                                                <w:right w:val="none" w:sz="0" w:space="0" w:color="auto"/>
                                              </w:divBdr>
                                              <w:divsChild>
                                                <w:div w:id="244341663">
                                                  <w:marLeft w:val="0"/>
                                                  <w:marRight w:val="0"/>
                                                  <w:marTop w:val="0"/>
                                                  <w:marBottom w:val="0"/>
                                                  <w:divBdr>
                                                    <w:top w:val="none" w:sz="0" w:space="0" w:color="auto"/>
                                                    <w:left w:val="none" w:sz="0" w:space="0" w:color="auto"/>
                                                    <w:bottom w:val="none" w:sz="0" w:space="0" w:color="auto"/>
                                                    <w:right w:val="none" w:sz="0" w:space="0" w:color="auto"/>
                                                  </w:divBdr>
                                                  <w:divsChild>
                                                    <w:div w:id="410471556">
                                                      <w:marLeft w:val="0"/>
                                                      <w:marRight w:val="0"/>
                                                      <w:marTop w:val="0"/>
                                                      <w:marBottom w:val="0"/>
                                                      <w:divBdr>
                                                        <w:top w:val="none" w:sz="0" w:space="0" w:color="auto"/>
                                                        <w:left w:val="none" w:sz="0" w:space="0" w:color="auto"/>
                                                        <w:bottom w:val="none" w:sz="0" w:space="0" w:color="auto"/>
                                                        <w:right w:val="none" w:sz="0" w:space="0" w:color="auto"/>
                                                      </w:divBdr>
                                                      <w:divsChild>
                                                        <w:div w:id="1732539778">
                                                          <w:marLeft w:val="0"/>
                                                          <w:marRight w:val="0"/>
                                                          <w:marTop w:val="0"/>
                                                          <w:marBottom w:val="0"/>
                                                          <w:divBdr>
                                                            <w:top w:val="none" w:sz="0" w:space="0" w:color="auto"/>
                                                            <w:left w:val="none" w:sz="0" w:space="0" w:color="auto"/>
                                                            <w:bottom w:val="none" w:sz="0" w:space="0" w:color="auto"/>
                                                            <w:right w:val="none" w:sz="0" w:space="0" w:color="auto"/>
                                                          </w:divBdr>
                                                          <w:divsChild>
                                                            <w:div w:id="511839159">
                                                              <w:marLeft w:val="0"/>
                                                              <w:marRight w:val="0"/>
                                                              <w:marTop w:val="0"/>
                                                              <w:marBottom w:val="0"/>
                                                              <w:divBdr>
                                                                <w:top w:val="none" w:sz="0" w:space="0" w:color="auto"/>
                                                                <w:left w:val="none" w:sz="0" w:space="0" w:color="auto"/>
                                                                <w:bottom w:val="none" w:sz="0" w:space="0" w:color="auto"/>
                                                                <w:right w:val="none" w:sz="0" w:space="0" w:color="auto"/>
                                                              </w:divBdr>
                                                              <w:divsChild>
                                                                <w:div w:id="730814054">
                                                                  <w:marLeft w:val="0"/>
                                                                  <w:marRight w:val="0"/>
                                                                  <w:marTop w:val="0"/>
                                                                  <w:marBottom w:val="0"/>
                                                                  <w:divBdr>
                                                                    <w:top w:val="none" w:sz="0" w:space="0" w:color="auto"/>
                                                                    <w:left w:val="none" w:sz="0" w:space="0" w:color="auto"/>
                                                                    <w:bottom w:val="none" w:sz="0" w:space="0" w:color="auto"/>
                                                                    <w:right w:val="none" w:sz="0" w:space="0" w:color="auto"/>
                                                                  </w:divBdr>
                                                                  <w:divsChild>
                                                                    <w:div w:id="62265644">
                                                                      <w:marLeft w:val="0"/>
                                                                      <w:marRight w:val="0"/>
                                                                      <w:marTop w:val="0"/>
                                                                      <w:marBottom w:val="0"/>
                                                                      <w:divBdr>
                                                                        <w:top w:val="none" w:sz="0" w:space="0" w:color="auto"/>
                                                                        <w:left w:val="none" w:sz="0" w:space="0" w:color="auto"/>
                                                                        <w:bottom w:val="none" w:sz="0" w:space="0" w:color="auto"/>
                                                                        <w:right w:val="none" w:sz="0" w:space="0" w:color="auto"/>
                                                                      </w:divBdr>
                                                                      <w:divsChild>
                                                                        <w:div w:id="1066958029">
                                                                          <w:marLeft w:val="0"/>
                                                                          <w:marRight w:val="0"/>
                                                                          <w:marTop w:val="0"/>
                                                                          <w:marBottom w:val="0"/>
                                                                          <w:divBdr>
                                                                            <w:top w:val="none" w:sz="0" w:space="0" w:color="auto"/>
                                                                            <w:left w:val="none" w:sz="0" w:space="0" w:color="auto"/>
                                                                            <w:bottom w:val="none" w:sz="0" w:space="0" w:color="auto"/>
                                                                            <w:right w:val="none" w:sz="0" w:space="0" w:color="auto"/>
                                                                          </w:divBdr>
                                                                          <w:divsChild>
                                                                            <w:div w:id="640766219">
                                                                              <w:marLeft w:val="0"/>
                                                                              <w:marRight w:val="0"/>
                                                                              <w:marTop w:val="0"/>
                                                                              <w:marBottom w:val="0"/>
                                                                              <w:divBdr>
                                                                                <w:top w:val="none" w:sz="0" w:space="0" w:color="auto"/>
                                                                                <w:left w:val="none" w:sz="0" w:space="0" w:color="auto"/>
                                                                                <w:bottom w:val="none" w:sz="0" w:space="0" w:color="auto"/>
                                                                                <w:right w:val="none" w:sz="0" w:space="0" w:color="auto"/>
                                                                              </w:divBdr>
                                                                              <w:divsChild>
                                                                                <w:div w:id="1808548079">
                                                                                  <w:marLeft w:val="0"/>
                                                                                  <w:marRight w:val="0"/>
                                                                                  <w:marTop w:val="0"/>
                                                                                  <w:marBottom w:val="0"/>
                                                                                  <w:divBdr>
                                                                                    <w:top w:val="none" w:sz="0" w:space="0" w:color="auto"/>
                                                                                    <w:left w:val="none" w:sz="0" w:space="0" w:color="auto"/>
                                                                                    <w:bottom w:val="none" w:sz="0" w:space="0" w:color="auto"/>
                                                                                    <w:right w:val="none" w:sz="0" w:space="0" w:color="auto"/>
                                                                                  </w:divBdr>
                                                                                  <w:divsChild>
                                                                                    <w:div w:id="1373967611">
                                                                                      <w:marLeft w:val="0"/>
                                                                                      <w:marRight w:val="0"/>
                                                                                      <w:marTop w:val="0"/>
                                                                                      <w:marBottom w:val="0"/>
                                                                                      <w:divBdr>
                                                                                        <w:top w:val="none" w:sz="0" w:space="0" w:color="auto"/>
                                                                                        <w:left w:val="none" w:sz="0" w:space="0" w:color="auto"/>
                                                                                        <w:bottom w:val="none" w:sz="0" w:space="0" w:color="auto"/>
                                                                                        <w:right w:val="none" w:sz="0" w:space="0" w:color="auto"/>
                                                                                      </w:divBdr>
                                                                                      <w:divsChild>
                                                                                        <w:div w:id="1233125695">
                                                                                          <w:marLeft w:val="0"/>
                                                                                          <w:marRight w:val="0"/>
                                                                                          <w:marTop w:val="0"/>
                                                                                          <w:marBottom w:val="0"/>
                                                                                          <w:divBdr>
                                                                                            <w:top w:val="none" w:sz="0" w:space="0" w:color="auto"/>
                                                                                            <w:left w:val="none" w:sz="0" w:space="0" w:color="auto"/>
                                                                                            <w:bottom w:val="none" w:sz="0" w:space="0" w:color="auto"/>
                                                                                            <w:right w:val="none" w:sz="0" w:space="0" w:color="auto"/>
                                                                                          </w:divBdr>
                                                                                          <w:divsChild>
                                                                                            <w:div w:id="126545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866697">
                                          <w:marLeft w:val="0"/>
                                          <w:marRight w:val="0"/>
                                          <w:marTop w:val="0"/>
                                          <w:marBottom w:val="0"/>
                                          <w:divBdr>
                                            <w:top w:val="none" w:sz="0" w:space="0" w:color="auto"/>
                                            <w:left w:val="none" w:sz="0" w:space="0" w:color="auto"/>
                                            <w:bottom w:val="none" w:sz="0" w:space="0" w:color="auto"/>
                                            <w:right w:val="none" w:sz="0" w:space="0" w:color="auto"/>
                                          </w:divBdr>
                                          <w:divsChild>
                                            <w:div w:id="1795516357">
                                              <w:marLeft w:val="0"/>
                                              <w:marRight w:val="0"/>
                                              <w:marTop w:val="0"/>
                                              <w:marBottom w:val="0"/>
                                              <w:divBdr>
                                                <w:top w:val="none" w:sz="0" w:space="0" w:color="auto"/>
                                                <w:left w:val="none" w:sz="0" w:space="0" w:color="auto"/>
                                                <w:bottom w:val="none" w:sz="0" w:space="0" w:color="auto"/>
                                                <w:right w:val="none" w:sz="0" w:space="0" w:color="auto"/>
                                              </w:divBdr>
                                              <w:divsChild>
                                                <w:div w:id="1930697699">
                                                  <w:marLeft w:val="0"/>
                                                  <w:marRight w:val="0"/>
                                                  <w:marTop w:val="0"/>
                                                  <w:marBottom w:val="0"/>
                                                  <w:divBdr>
                                                    <w:top w:val="none" w:sz="0" w:space="0" w:color="auto"/>
                                                    <w:left w:val="none" w:sz="0" w:space="0" w:color="auto"/>
                                                    <w:bottom w:val="none" w:sz="0" w:space="0" w:color="auto"/>
                                                    <w:right w:val="none" w:sz="0" w:space="0" w:color="auto"/>
                                                  </w:divBdr>
                                                  <w:divsChild>
                                                    <w:div w:id="906919074">
                                                      <w:marLeft w:val="0"/>
                                                      <w:marRight w:val="0"/>
                                                      <w:marTop w:val="0"/>
                                                      <w:marBottom w:val="0"/>
                                                      <w:divBdr>
                                                        <w:top w:val="none" w:sz="0" w:space="0" w:color="auto"/>
                                                        <w:left w:val="none" w:sz="0" w:space="0" w:color="auto"/>
                                                        <w:bottom w:val="none" w:sz="0" w:space="0" w:color="auto"/>
                                                        <w:right w:val="none" w:sz="0" w:space="0" w:color="auto"/>
                                                      </w:divBdr>
                                                      <w:divsChild>
                                                        <w:div w:id="1075518210">
                                                          <w:marLeft w:val="0"/>
                                                          <w:marRight w:val="0"/>
                                                          <w:marTop w:val="0"/>
                                                          <w:marBottom w:val="0"/>
                                                          <w:divBdr>
                                                            <w:top w:val="none" w:sz="0" w:space="0" w:color="auto"/>
                                                            <w:left w:val="none" w:sz="0" w:space="0" w:color="auto"/>
                                                            <w:bottom w:val="none" w:sz="0" w:space="0" w:color="auto"/>
                                                            <w:right w:val="none" w:sz="0" w:space="0" w:color="auto"/>
                                                          </w:divBdr>
                                                          <w:divsChild>
                                                            <w:div w:id="139423640">
                                                              <w:marLeft w:val="0"/>
                                                              <w:marRight w:val="0"/>
                                                              <w:marTop w:val="0"/>
                                                              <w:marBottom w:val="0"/>
                                                              <w:divBdr>
                                                                <w:top w:val="none" w:sz="0" w:space="0" w:color="auto"/>
                                                                <w:left w:val="none" w:sz="0" w:space="0" w:color="auto"/>
                                                                <w:bottom w:val="none" w:sz="0" w:space="0" w:color="auto"/>
                                                                <w:right w:val="none" w:sz="0" w:space="0" w:color="auto"/>
                                                              </w:divBdr>
                                                              <w:divsChild>
                                                                <w:div w:id="1112168381">
                                                                  <w:marLeft w:val="0"/>
                                                                  <w:marRight w:val="0"/>
                                                                  <w:marTop w:val="0"/>
                                                                  <w:marBottom w:val="0"/>
                                                                  <w:divBdr>
                                                                    <w:top w:val="none" w:sz="0" w:space="0" w:color="auto"/>
                                                                    <w:left w:val="none" w:sz="0" w:space="0" w:color="auto"/>
                                                                    <w:bottom w:val="none" w:sz="0" w:space="0" w:color="auto"/>
                                                                    <w:right w:val="none" w:sz="0" w:space="0" w:color="auto"/>
                                                                  </w:divBdr>
                                                                  <w:divsChild>
                                                                    <w:div w:id="1022904170">
                                                                      <w:marLeft w:val="0"/>
                                                                      <w:marRight w:val="0"/>
                                                                      <w:marTop w:val="0"/>
                                                                      <w:marBottom w:val="0"/>
                                                                      <w:divBdr>
                                                                        <w:top w:val="none" w:sz="0" w:space="0" w:color="auto"/>
                                                                        <w:left w:val="none" w:sz="0" w:space="0" w:color="auto"/>
                                                                        <w:bottom w:val="none" w:sz="0" w:space="0" w:color="auto"/>
                                                                        <w:right w:val="none" w:sz="0" w:space="0" w:color="auto"/>
                                                                      </w:divBdr>
                                                                      <w:divsChild>
                                                                        <w:div w:id="1678145032">
                                                                          <w:marLeft w:val="0"/>
                                                                          <w:marRight w:val="0"/>
                                                                          <w:marTop w:val="0"/>
                                                                          <w:marBottom w:val="0"/>
                                                                          <w:divBdr>
                                                                            <w:top w:val="none" w:sz="0" w:space="0" w:color="auto"/>
                                                                            <w:left w:val="none" w:sz="0" w:space="0" w:color="auto"/>
                                                                            <w:bottom w:val="none" w:sz="0" w:space="0" w:color="auto"/>
                                                                            <w:right w:val="none" w:sz="0" w:space="0" w:color="auto"/>
                                                                          </w:divBdr>
                                                                          <w:divsChild>
                                                                            <w:div w:id="1141456186">
                                                                              <w:marLeft w:val="0"/>
                                                                              <w:marRight w:val="0"/>
                                                                              <w:marTop w:val="0"/>
                                                                              <w:marBottom w:val="0"/>
                                                                              <w:divBdr>
                                                                                <w:top w:val="none" w:sz="0" w:space="0" w:color="auto"/>
                                                                                <w:left w:val="none" w:sz="0" w:space="0" w:color="auto"/>
                                                                                <w:bottom w:val="none" w:sz="0" w:space="0" w:color="auto"/>
                                                                                <w:right w:val="none" w:sz="0" w:space="0" w:color="auto"/>
                                                                              </w:divBdr>
                                                                              <w:divsChild>
                                                                                <w:div w:id="1418092292">
                                                                                  <w:marLeft w:val="0"/>
                                                                                  <w:marRight w:val="0"/>
                                                                                  <w:marTop w:val="0"/>
                                                                                  <w:marBottom w:val="0"/>
                                                                                  <w:divBdr>
                                                                                    <w:top w:val="none" w:sz="0" w:space="0" w:color="auto"/>
                                                                                    <w:left w:val="none" w:sz="0" w:space="0" w:color="auto"/>
                                                                                    <w:bottom w:val="none" w:sz="0" w:space="0" w:color="auto"/>
                                                                                    <w:right w:val="none" w:sz="0" w:space="0" w:color="auto"/>
                                                                                  </w:divBdr>
                                                                                  <w:divsChild>
                                                                                    <w:div w:id="1717394617">
                                                                                      <w:marLeft w:val="0"/>
                                                                                      <w:marRight w:val="0"/>
                                                                                      <w:marTop w:val="0"/>
                                                                                      <w:marBottom w:val="0"/>
                                                                                      <w:divBdr>
                                                                                        <w:top w:val="none" w:sz="0" w:space="0" w:color="auto"/>
                                                                                        <w:left w:val="none" w:sz="0" w:space="0" w:color="auto"/>
                                                                                        <w:bottom w:val="none" w:sz="0" w:space="0" w:color="auto"/>
                                                                                        <w:right w:val="none" w:sz="0" w:space="0" w:color="auto"/>
                                                                                      </w:divBdr>
                                                                                      <w:divsChild>
                                                                                        <w:div w:id="952445494">
                                                                                          <w:marLeft w:val="0"/>
                                                                                          <w:marRight w:val="0"/>
                                                                                          <w:marTop w:val="0"/>
                                                                                          <w:marBottom w:val="0"/>
                                                                                          <w:divBdr>
                                                                                            <w:top w:val="none" w:sz="0" w:space="0" w:color="auto"/>
                                                                                            <w:left w:val="none" w:sz="0" w:space="0" w:color="auto"/>
                                                                                            <w:bottom w:val="none" w:sz="0" w:space="0" w:color="auto"/>
                                                                                            <w:right w:val="none" w:sz="0" w:space="0" w:color="auto"/>
                                                                                          </w:divBdr>
                                                                                          <w:divsChild>
                                                                                            <w:div w:id="83396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859217">
                                          <w:marLeft w:val="0"/>
                                          <w:marRight w:val="0"/>
                                          <w:marTop w:val="0"/>
                                          <w:marBottom w:val="0"/>
                                          <w:divBdr>
                                            <w:top w:val="none" w:sz="0" w:space="0" w:color="auto"/>
                                            <w:left w:val="none" w:sz="0" w:space="0" w:color="auto"/>
                                            <w:bottom w:val="none" w:sz="0" w:space="0" w:color="auto"/>
                                            <w:right w:val="none" w:sz="0" w:space="0" w:color="auto"/>
                                          </w:divBdr>
                                          <w:divsChild>
                                            <w:div w:id="765344718">
                                              <w:marLeft w:val="0"/>
                                              <w:marRight w:val="0"/>
                                              <w:marTop w:val="0"/>
                                              <w:marBottom w:val="0"/>
                                              <w:divBdr>
                                                <w:top w:val="none" w:sz="0" w:space="0" w:color="auto"/>
                                                <w:left w:val="none" w:sz="0" w:space="0" w:color="auto"/>
                                                <w:bottom w:val="none" w:sz="0" w:space="0" w:color="auto"/>
                                                <w:right w:val="none" w:sz="0" w:space="0" w:color="auto"/>
                                              </w:divBdr>
                                              <w:divsChild>
                                                <w:div w:id="770660970">
                                                  <w:marLeft w:val="0"/>
                                                  <w:marRight w:val="0"/>
                                                  <w:marTop w:val="0"/>
                                                  <w:marBottom w:val="0"/>
                                                  <w:divBdr>
                                                    <w:top w:val="none" w:sz="0" w:space="0" w:color="auto"/>
                                                    <w:left w:val="none" w:sz="0" w:space="0" w:color="auto"/>
                                                    <w:bottom w:val="none" w:sz="0" w:space="0" w:color="auto"/>
                                                    <w:right w:val="none" w:sz="0" w:space="0" w:color="auto"/>
                                                  </w:divBdr>
                                                  <w:divsChild>
                                                    <w:div w:id="1720008666">
                                                      <w:marLeft w:val="0"/>
                                                      <w:marRight w:val="0"/>
                                                      <w:marTop w:val="0"/>
                                                      <w:marBottom w:val="0"/>
                                                      <w:divBdr>
                                                        <w:top w:val="none" w:sz="0" w:space="0" w:color="auto"/>
                                                        <w:left w:val="none" w:sz="0" w:space="0" w:color="auto"/>
                                                        <w:bottom w:val="none" w:sz="0" w:space="0" w:color="auto"/>
                                                        <w:right w:val="none" w:sz="0" w:space="0" w:color="auto"/>
                                                      </w:divBdr>
                                                      <w:divsChild>
                                                        <w:div w:id="2003846705">
                                                          <w:marLeft w:val="0"/>
                                                          <w:marRight w:val="0"/>
                                                          <w:marTop w:val="0"/>
                                                          <w:marBottom w:val="0"/>
                                                          <w:divBdr>
                                                            <w:top w:val="none" w:sz="0" w:space="0" w:color="auto"/>
                                                            <w:left w:val="none" w:sz="0" w:space="0" w:color="auto"/>
                                                            <w:bottom w:val="none" w:sz="0" w:space="0" w:color="auto"/>
                                                            <w:right w:val="none" w:sz="0" w:space="0" w:color="auto"/>
                                                          </w:divBdr>
                                                          <w:divsChild>
                                                            <w:div w:id="254947658">
                                                              <w:marLeft w:val="0"/>
                                                              <w:marRight w:val="0"/>
                                                              <w:marTop w:val="0"/>
                                                              <w:marBottom w:val="0"/>
                                                              <w:divBdr>
                                                                <w:top w:val="none" w:sz="0" w:space="0" w:color="auto"/>
                                                                <w:left w:val="none" w:sz="0" w:space="0" w:color="auto"/>
                                                                <w:bottom w:val="none" w:sz="0" w:space="0" w:color="auto"/>
                                                                <w:right w:val="none" w:sz="0" w:space="0" w:color="auto"/>
                                                              </w:divBdr>
                                                              <w:divsChild>
                                                                <w:div w:id="75398009">
                                                                  <w:marLeft w:val="0"/>
                                                                  <w:marRight w:val="0"/>
                                                                  <w:marTop w:val="0"/>
                                                                  <w:marBottom w:val="0"/>
                                                                  <w:divBdr>
                                                                    <w:top w:val="none" w:sz="0" w:space="0" w:color="auto"/>
                                                                    <w:left w:val="none" w:sz="0" w:space="0" w:color="auto"/>
                                                                    <w:bottom w:val="none" w:sz="0" w:space="0" w:color="auto"/>
                                                                    <w:right w:val="none" w:sz="0" w:space="0" w:color="auto"/>
                                                                  </w:divBdr>
                                                                  <w:divsChild>
                                                                    <w:div w:id="243876348">
                                                                      <w:marLeft w:val="0"/>
                                                                      <w:marRight w:val="0"/>
                                                                      <w:marTop w:val="0"/>
                                                                      <w:marBottom w:val="0"/>
                                                                      <w:divBdr>
                                                                        <w:top w:val="none" w:sz="0" w:space="0" w:color="auto"/>
                                                                        <w:left w:val="none" w:sz="0" w:space="0" w:color="auto"/>
                                                                        <w:bottom w:val="none" w:sz="0" w:space="0" w:color="auto"/>
                                                                        <w:right w:val="none" w:sz="0" w:space="0" w:color="auto"/>
                                                                      </w:divBdr>
                                                                      <w:divsChild>
                                                                        <w:div w:id="1081949859">
                                                                          <w:marLeft w:val="0"/>
                                                                          <w:marRight w:val="0"/>
                                                                          <w:marTop w:val="0"/>
                                                                          <w:marBottom w:val="0"/>
                                                                          <w:divBdr>
                                                                            <w:top w:val="none" w:sz="0" w:space="0" w:color="auto"/>
                                                                            <w:left w:val="none" w:sz="0" w:space="0" w:color="auto"/>
                                                                            <w:bottom w:val="none" w:sz="0" w:space="0" w:color="auto"/>
                                                                            <w:right w:val="none" w:sz="0" w:space="0" w:color="auto"/>
                                                                          </w:divBdr>
                                                                          <w:divsChild>
                                                                            <w:div w:id="1553035887">
                                                                              <w:marLeft w:val="0"/>
                                                                              <w:marRight w:val="0"/>
                                                                              <w:marTop w:val="0"/>
                                                                              <w:marBottom w:val="0"/>
                                                                              <w:divBdr>
                                                                                <w:top w:val="none" w:sz="0" w:space="0" w:color="auto"/>
                                                                                <w:left w:val="none" w:sz="0" w:space="0" w:color="auto"/>
                                                                                <w:bottom w:val="none" w:sz="0" w:space="0" w:color="auto"/>
                                                                                <w:right w:val="none" w:sz="0" w:space="0" w:color="auto"/>
                                                                              </w:divBdr>
                                                                              <w:divsChild>
                                                                                <w:div w:id="1082682181">
                                                                                  <w:marLeft w:val="0"/>
                                                                                  <w:marRight w:val="0"/>
                                                                                  <w:marTop w:val="0"/>
                                                                                  <w:marBottom w:val="0"/>
                                                                                  <w:divBdr>
                                                                                    <w:top w:val="none" w:sz="0" w:space="0" w:color="auto"/>
                                                                                    <w:left w:val="none" w:sz="0" w:space="0" w:color="auto"/>
                                                                                    <w:bottom w:val="none" w:sz="0" w:space="0" w:color="auto"/>
                                                                                    <w:right w:val="none" w:sz="0" w:space="0" w:color="auto"/>
                                                                                  </w:divBdr>
                                                                                  <w:divsChild>
                                                                                    <w:div w:id="1179387295">
                                                                                      <w:marLeft w:val="0"/>
                                                                                      <w:marRight w:val="0"/>
                                                                                      <w:marTop w:val="0"/>
                                                                                      <w:marBottom w:val="0"/>
                                                                                      <w:divBdr>
                                                                                        <w:top w:val="none" w:sz="0" w:space="0" w:color="auto"/>
                                                                                        <w:left w:val="none" w:sz="0" w:space="0" w:color="auto"/>
                                                                                        <w:bottom w:val="none" w:sz="0" w:space="0" w:color="auto"/>
                                                                                        <w:right w:val="none" w:sz="0" w:space="0" w:color="auto"/>
                                                                                      </w:divBdr>
                                                                                      <w:divsChild>
                                                                                        <w:div w:id="1634366464">
                                                                                          <w:marLeft w:val="0"/>
                                                                                          <w:marRight w:val="0"/>
                                                                                          <w:marTop w:val="0"/>
                                                                                          <w:marBottom w:val="0"/>
                                                                                          <w:divBdr>
                                                                                            <w:top w:val="none" w:sz="0" w:space="0" w:color="auto"/>
                                                                                            <w:left w:val="none" w:sz="0" w:space="0" w:color="auto"/>
                                                                                            <w:bottom w:val="none" w:sz="0" w:space="0" w:color="auto"/>
                                                                                            <w:right w:val="none" w:sz="0" w:space="0" w:color="auto"/>
                                                                                          </w:divBdr>
                                                                                          <w:divsChild>
                                                                                            <w:div w:id="147980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6707812">
                                          <w:marLeft w:val="0"/>
                                          <w:marRight w:val="0"/>
                                          <w:marTop w:val="0"/>
                                          <w:marBottom w:val="0"/>
                                          <w:divBdr>
                                            <w:top w:val="none" w:sz="0" w:space="0" w:color="auto"/>
                                            <w:left w:val="none" w:sz="0" w:space="0" w:color="auto"/>
                                            <w:bottom w:val="none" w:sz="0" w:space="0" w:color="auto"/>
                                            <w:right w:val="none" w:sz="0" w:space="0" w:color="auto"/>
                                          </w:divBdr>
                                          <w:divsChild>
                                            <w:div w:id="1644459177">
                                              <w:marLeft w:val="0"/>
                                              <w:marRight w:val="0"/>
                                              <w:marTop w:val="0"/>
                                              <w:marBottom w:val="0"/>
                                              <w:divBdr>
                                                <w:top w:val="none" w:sz="0" w:space="0" w:color="auto"/>
                                                <w:left w:val="none" w:sz="0" w:space="0" w:color="auto"/>
                                                <w:bottom w:val="none" w:sz="0" w:space="0" w:color="auto"/>
                                                <w:right w:val="none" w:sz="0" w:space="0" w:color="auto"/>
                                              </w:divBdr>
                                              <w:divsChild>
                                                <w:div w:id="676004787">
                                                  <w:marLeft w:val="0"/>
                                                  <w:marRight w:val="0"/>
                                                  <w:marTop w:val="0"/>
                                                  <w:marBottom w:val="0"/>
                                                  <w:divBdr>
                                                    <w:top w:val="none" w:sz="0" w:space="0" w:color="auto"/>
                                                    <w:left w:val="none" w:sz="0" w:space="0" w:color="auto"/>
                                                    <w:bottom w:val="none" w:sz="0" w:space="0" w:color="auto"/>
                                                    <w:right w:val="none" w:sz="0" w:space="0" w:color="auto"/>
                                                  </w:divBdr>
                                                  <w:divsChild>
                                                    <w:div w:id="1378896969">
                                                      <w:marLeft w:val="0"/>
                                                      <w:marRight w:val="0"/>
                                                      <w:marTop w:val="0"/>
                                                      <w:marBottom w:val="0"/>
                                                      <w:divBdr>
                                                        <w:top w:val="none" w:sz="0" w:space="0" w:color="auto"/>
                                                        <w:left w:val="none" w:sz="0" w:space="0" w:color="auto"/>
                                                        <w:bottom w:val="none" w:sz="0" w:space="0" w:color="auto"/>
                                                        <w:right w:val="none" w:sz="0" w:space="0" w:color="auto"/>
                                                      </w:divBdr>
                                                      <w:divsChild>
                                                        <w:div w:id="1348754130">
                                                          <w:marLeft w:val="0"/>
                                                          <w:marRight w:val="0"/>
                                                          <w:marTop w:val="0"/>
                                                          <w:marBottom w:val="0"/>
                                                          <w:divBdr>
                                                            <w:top w:val="none" w:sz="0" w:space="0" w:color="auto"/>
                                                            <w:left w:val="none" w:sz="0" w:space="0" w:color="auto"/>
                                                            <w:bottom w:val="none" w:sz="0" w:space="0" w:color="auto"/>
                                                            <w:right w:val="none" w:sz="0" w:space="0" w:color="auto"/>
                                                          </w:divBdr>
                                                          <w:divsChild>
                                                            <w:div w:id="169218038">
                                                              <w:marLeft w:val="0"/>
                                                              <w:marRight w:val="0"/>
                                                              <w:marTop w:val="0"/>
                                                              <w:marBottom w:val="0"/>
                                                              <w:divBdr>
                                                                <w:top w:val="none" w:sz="0" w:space="0" w:color="auto"/>
                                                                <w:left w:val="none" w:sz="0" w:space="0" w:color="auto"/>
                                                                <w:bottom w:val="none" w:sz="0" w:space="0" w:color="auto"/>
                                                                <w:right w:val="none" w:sz="0" w:space="0" w:color="auto"/>
                                                              </w:divBdr>
                                                              <w:divsChild>
                                                                <w:div w:id="120613108">
                                                                  <w:marLeft w:val="0"/>
                                                                  <w:marRight w:val="0"/>
                                                                  <w:marTop w:val="0"/>
                                                                  <w:marBottom w:val="0"/>
                                                                  <w:divBdr>
                                                                    <w:top w:val="none" w:sz="0" w:space="0" w:color="auto"/>
                                                                    <w:left w:val="none" w:sz="0" w:space="0" w:color="auto"/>
                                                                    <w:bottom w:val="none" w:sz="0" w:space="0" w:color="auto"/>
                                                                    <w:right w:val="none" w:sz="0" w:space="0" w:color="auto"/>
                                                                  </w:divBdr>
                                                                  <w:divsChild>
                                                                    <w:div w:id="1531524687">
                                                                      <w:marLeft w:val="0"/>
                                                                      <w:marRight w:val="0"/>
                                                                      <w:marTop w:val="0"/>
                                                                      <w:marBottom w:val="0"/>
                                                                      <w:divBdr>
                                                                        <w:top w:val="none" w:sz="0" w:space="0" w:color="auto"/>
                                                                        <w:left w:val="none" w:sz="0" w:space="0" w:color="auto"/>
                                                                        <w:bottom w:val="none" w:sz="0" w:space="0" w:color="auto"/>
                                                                        <w:right w:val="none" w:sz="0" w:space="0" w:color="auto"/>
                                                                      </w:divBdr>
                                                                      <w:divsChild>
                                                                        <w:div w:id="900216181">
                                                                          <w:marLeft w:val="0"/>
                                                                          <w:marRight w:val="0"/>
                                                                          <w:marTop w:val="0"/>
                                                                          <w:marBottom w:val="0"/>
                                                                          <w:divBdr>
                                                                            <w:top w:val="none" w:sz="0" w:space="0" w:color="auto"/>
                                                                            <w:left w:val="none" w:sz="0" w:space="0" w:color="auto"/>
                                                                            <w:bottom w:val="none" w:sz="0" w:space="0" w:color="auto"/>
                                                                            <w:right w:val="none" w:sz="0" w:space="0" w:color="auto"/>
                                                                          </w:divBdr>
                                                                          <w:divsChild>
                                                                            <w:div w:id="646129301">
                                                                              <w:marLeft w:val="0"/>
                                                                              <w:marRight w:val="0"/>
                                                                              <w:marTop w:val="0"/>
                                                                              <w:marBottom w:val="0"/>
                                                                              <w:divBdr>
                                                                                <w:top w:val="none" w:sz="0" w:space="0" w:color="auto"/>
                                                                                <w:left w:val="none" w:sz="0" w:space="0" w:color="auto"/>
                                                                                <w:bottom w:val="none" w:sz="0" w:space="0" w:color="auto"/>
                                                                                <w:right w:val="none" w:sz="0" w:space="0" w:color="auto"/>
                                                                              </w:divBdr>
                                                                              <w:divsChild>
                                                                                <w:div w:id="1633098801">
                                                                                  <w:marLeft w:val="0"/>
                                                                                  <w:marRight w:val="0"/>
                                                                                  <w:marTop w:val="0"/>
                                                                                  <w:marBottom w:val="0"/>
                                                                                  <w:divBdr>
                                                                                    <w:top w:val="none" w:sz="0" w:space="0" w:color="auto"/>
                                                                                    <w:left w:val="none" w:sz="0" w:space="0" w:color="auto"/>
                                                                                    <w:bottom w:val="none" w:sz="0" w:space="0" w:color="auto"/>
                                                                                    <w:right w:val="none" w:sz="0" w:space="0" w:color="auto"/>
                                                                                  </w:divBdr>
                                                                                  <w:divsChild>
                                                                                    <w:div w:id="1145707201">
                                                                                      <w:marLeft w:val="0"/>
                                                                                      <w:marRight w:val="0"/>
                                                                                      <w:marTop w:val="0"/>
                                                                                      <w:marBottom w:val="0"/>
                                                                                      <w:divBdr>
                                                                                        <w:top w:val="none" w:sz="0" w:space="0" w:color="auto"/>
                                                                                        <w:left w:val="none" w:sz="0" w:space="0" w:color="auto"/>
                                                                                        <w:bottom w:val="none" w:sz="0" w:space="0" w:color="auto"/>
                                                                                        <w:right w:val="none" w:sz="0" w:space="0" w:color="auto"/>
                                                                                      </w:divBdr>
                                                                                      <w:divsChild>
                                                                                        <w:div w:id="1695500275">
                                                                                          <w:marLeft w:val="0"/>
                                                                                          <w:marRight w:val="0"/>
                                                                                          <w:marTop w:val="0"/>
                                                                                          <w:marBottom w:val="0"/>
                                                                                          <w:divBdr>
                                                                                            <w:top w:val="none" w:sz="0" w:space="0" w:color="auto"/>
                                                                                            <w:left w:val="none" w:sz="0" w:space="0" w:color="auto"/>
                                                                                            <w:bottom w:val="none" w:sz="0" w:space="0" w:color="auto"/>
                                                                                            <w:right w:val="none" w:sz="0" w:space="0" w:color="auto"/>
                                                                                          </w:divBdr>
                                                                                          <w:divsChild>
                                                                                            <w:div w:id="8867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7652239">
                                          <w:marLeft w:val="0"/>
                                          <w:marRight w:val="0"/>
                                          <w:marTop w:val="0"/>
                                          <w:marBottom w:val="0"/>
                                          <w:divBdr>
                                            <w:top w:val="none" w:sz="0" w:space="0" w:color="auto"/>
                                            <w:left w:val="none" w:sz="0" w:space="0" w:color="auto"/>
                                            <w:bottom w:val="none" w:sz="0" w:space="0" w:color="auto"/>
                                            <w:right w:val="none" w:sz="0" w:space="0" w:color="auto"/>
                                          </w:divBdr>
                                          <w:divsChild>
                                            <w:div w:id="399400433">
                                              <w:marLeft w:val="0"/>
                                              <w:marRight w:val="0"/>
                                              <w:marTop w:val="0"/>
                                              <w:marBottom w:val="0"/>
                                              <w:divBdr>
                                                <w:top w:val="none" w:sz="0" w:space="0" w:color="auto"/>
                                                <w:left w:val="none" w:sz="0" w:space="0" w:color="auto"/>
                                                <w:bottom w:val="none" w:sz="0" w:space="0" w:color="auto"/>
                                                <w:right w:val="none" w:sz="0" w:space="0" w:color="auto"/>
                                              </w:divBdr>
                                              <w:divsChild>
                                                <w:div w:id="36008258">
                                                  <w:marLeft w:val="0"/>
                                                  <w:marRight w:val="0"/>
                                                  <w:marTop w:val="0"/>
                                                  <w:marBottom w:val="0"/>
                                                  <w:divBdr>
                                                    <w:top w:val="none" w:sz="0" w:space="0" w:color="auto"/>
                                                    <w:left w:val="none" w:sz="0" w:space="0" w:color="auto"/>
                                                    <w:bottom w:val="none" w:sz="0" w:space="0" w:color="auto"/>
                                                    <w:right w:val="none" w:sz="0" w:space="0" w:color="auto"/>
                                                  </w:divBdr>
                                                  <w:divsChild>
                                                    <w:div w:id="1797412486">
                                                      <w:marLeft w:val="0"/>
                                                      <w:marRight w:val="0"/>
                                                      <w:marTop w:val="0"/>
                                                      <w:marBottom w:val="0"/>
                                                      <w:divBdr>
                                                        <w:top w:val="none" w:sz="0" w:space="0" w:color="auto"/>
                                                        <w:left w:val="none" w:sz="0" w:space="0" w:color="auto"/>
                                                        <w:bottom w:val="none" w:sz="0" w:space="0" w:color="auto"/>
                                                        <w:right w:val="none" w:sz="0" w:space="0" w:color="auto"/>
                                                      </w:divBdr>
                                                      <w:divsChild>
                                                        <w:div w:id="423301607">
                                                          <w:marLeft w:val="0"/>
                                                          <w:marRight w:val="0"/>
                                                          <w:marTop w:val="0"/>
                                                          <w:marBottom w:val="0"/>
                                                          <w:divBdr>
                                                            <w:top w:val="none" w:sz="0" w:space="0" w:color="auto"/>
                                                            <w:left w:val="none" w:sz="0" w:space="0" w:color="auto"/>
                                                            <w:bottom w:val="none" w:sz="0" w:space="0" w:color="auto"/>
                                                            <w:right w:val="none" w:sz="0" w:space="0" w:color="auto"/>
                                                          </w:divBdr>
                                                          <w:divsChild>
                                                            <w:div w:id="2002343312">
                                                              <w:marLeft w:val="0"/>
                                                              <w:marRight w:val="0"/>
                                                              <w:marTop w:val="0"/>
                                                              <w:marBottom w:val="0"/>
                                                              <w:divBdr>
                                                                <w:top w:val="none" w:sz="0" w:space="0" w:color="auto"/>
                                                                <w:left w:val="none" w:sz="0" w:space="0" w:color="auto"/>
                                                                <w:bottom w:val="none" w:sz="0" w:space="0" w:color="auto"/>
                                                                <w:right w:val="none" w:sz="0" w:space="0" w:color="auto"/>
                                                              </w:divBdr>
                                                              <w:divsChild>
                                                                <w:div w:id="1226990245">
                                                                  <w:marLeft w:val="0"/>
                                                                  <w:marRight w:val="0"/>
                                                                  <w:marTop w:val="0"/>
                                                                  <w:marBottom w:val="0"/>
                                                                  <w:divBdr>
                                                                    <w:top w:val="none" w:sz="0" w:space="0" w:color="auto"/>
                                                                    <w:left w:val="none" w:sz="0" w:space="0" w:color="auto"/>
                                                                    <w:bottom w:val="none" w:sz="0" w:space="0" w:color="auto"/>
                                                                    <w:right w:val="none" w:sz="0" w:space="0" w:color="auto"/>
                                                                  </w:divBdr>
                                                                  <w:divsChild>
                                                                    <w:div w:id="1763836860">
                                                                      <w:marLeft w:val="0"/>
                                                                      <w:marRight w:val="0"/>
                                                                      <w:marTop w:val="0"/>
                                                                      <w:marBottom w:val="0"/>
                                                                      <w:divBdr>
                                                                        <w:top w:val="none" w:sz="0" w:space="0" w:color="auto"/>
                                                                        <w:left w:val="none" w:sz="0" w:space="0" w:color="auto"/>
                                                                        <w:bottom w:val="none" w:sz="0" w:space="0" w:color="auto"/>
                                                                        <w:right w:val="none" w:sz="0" w:space="0" w:color="auto"/>
                                                                      </w:divBdr>
                                                                      <w:divsChild>
                                                                        <w:div w:id="454758574">
                                                                          <w:marLeft w:val="0"/>
                                                                          <w:marRight w:val="0"/>
                                                                          <w:marTop w:val="0"/>
                                                                          <w:marBottom w:val="0"/>
                                                                          <w:divBdr>
                                                                            <w:top w:val="none" w:sz="0" w:space="0" w:color="auto"/>
                                                                            <w:left w:val="none" w:sz="0" w:space="0" w:color="auto"/>
                                                                            <w:bottom w:val="none" w:sz="0" w:space="0" w:color="auto"/>
                                                                            <w:right w:val="none" w:sz="0" w:space="0" w:color="auto"/>
                                                                          </w:divBdr>
                                                                          <w:divsChild>
                                                                            <w:div w:id="1053584062">
                                                                              <w:marLeft w:val="0"/>
                                                                              <w:marRight w:val="0"/>
                                                                              <w:marTop w:val="0"/>
                                                                              <w:marBottom w:val="0"/>
                                                                              <w:divBdr>
                                                                                <w:top w:val="none" w:sz="0" w:space="0" w:color="auto"/>
                                                                                <w:left w:val="none" w:sz="0" w:space="0" w:color="auto"/>
                                                                                <w:bottom w:val="none" w:sz="0" w:space="0" w:color="auto"/>
                                                                                <w:right w:val="none" w:sz="0" w:space="0" w:color="auto"/>
                                                                              </w:divBdr>
                                                                              <w:divsChild>
                                                                                <w:div w:id="507210915">
                                                                                  <w:marLeft w:val="0"/>
                                                                                  <w:marRight w:val="0"/>
                                                                                  <w:marTop w:val="0"/>
                                                                                  <w:marBottom w:val="0"/>
                                                                                  <w:divBdr>
                                                                                    <w:top w:val="none" w:sz="0" w:space="0" w:color="auto"/>
                                                                                    <w:left w:val="none" w:sz="0" w:space="0" w:color="auto"/>
                                                                                    <w:bottom w:val="none" w:sz="0" w:space="0" w:color="auto"/>
                                                                                    <w:right w:val="none" w:sz="0" w:space="0" w:color="auto"/>
                                                                                  </w:divBdr>
                                                                                  <w:divsChild>
                                                                                    <w:div w:id="1157922405">
                                                                                      <w:marLeft w:val="0"/>
                                                                                      <w:marRight w:val="0"/>
                                                                                      <w:marTop w:val="0"/>
                                                                                      <w:marBottom w:val="0"/>
                                                                                      <w:divBdr>
                                                                                        <w:top w:val="none" w:sz="0" w:space="0" w:color="auto"/>
                                                                                        <w:left w:val="none" w:sz="0" w:space="0" w:color="auto"/>
                                                                                        <w:bottom w:val="none" w:sz="0" w:space="0" w:color="auto"/>
                                                                                        <w:right w:val="none" w:sz="0" w:space="0" w:color="auto"/>
                                                                                      </w:divBdr>
                                                                                      <w:divsChild>
                                                                                        <w:div w:id="74484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102853">
                                          <w:marLeft w:val="0"/>
                                          <w:marRight w:val="0"/>
                                          <w:marTop w:val="0"/>
                                          <w:marBottom w:val="0"/>
                                          <w:divBdr>
                                            <w:top w:val="none" w:sz="0" w:space="0" w:color="auto"/>
                                            <w:left w:val="none" w:sz="0" w:space="0" w:color="auto"/>
                                            <w:bottom w:val="none" w:sz="0" w:space="0" w:color="auto"/>
                                            <w:right w:val="none" w:sz="0" w:space="0" w:color="auto"/>
                                          </w:divBdr>
                                          <w:divsChild>
                                            <w:div w:id="1253007879">
                                              <w:marLeft w:val="0"/>
                                              <w:marRight w:val="0"/>
                                              <w:marTop w:val="0"/>
                                              <w:marBottom w:val="0"/>
                                              <w:divBdr>
                                                <w:top w:val="none" w:sz="0" w:space="0" w:color="auto"/>
                                                <w:left w:val="none" w:sz="0" w:space="0" w:color="auto"/>
                                                <w:bottom w:val="none" w:sz="0" w:space="0" w:color="auto"/>
                                                <w:right w:val="none" w:sz="0" w:space="0" w:color="auto"/>
                                              </w:divBdr>
                                              <w:divsChild>
                                                <w:div w:id="572550814">
                                                  <w:marLeft w:val="0"/>
                                                  <w:marRight w:val="0"/>
                                                  <w:marTop w:val="0"/>
                                                  <w:marBottom w:val="0"/>
                                                  <w:divBdr>
                                                    <w:top w:val="none" w:sz="0" w:space="0" w:color="auto"/>
                                                    <w:left w:val="none" w:sz="0" w:space="0" w:color="auto"/>
                                                    <w:bottom w:val="none" w:sz="0" w:space="0" w:color="auto"/>
                                                    <w:right w:val="none" w:sz="0" w:space="0" w:color="auto"/>
                                                  </w:divBdr>
                                                  <w:divsChild>
                                                    <w:div w:id="66805547">
                                                      <w:marLeft w:val="0"/>
                                                      <w:marRight w:val="0"/>
                                                      <w:marTop w:val="0"/>
                                                      <w:marBottom w:val="0"/>
                                                      <w:divBdr>
                                                        <w:top w:val="none" w:sz="0" w:space="0" w:color="auto"/>
                                                        <w:left w:val="none" w:sz="0" w:space="0" w:color="auto"/>
                                                        <w:bottom w:val="none" w:sz="0" w:space="0" w:color="auto"/>
                                                        <w:right w:val="none" w:sz="0" w:space="0" w:color="auto"/>
                                                      </w:divBdr>
                                                      <w:divsChild>
                                                        <w:div w:id="145436141">
                                                          <w:marLeft w:val="0"/>
                                                          <w:marRight w:val="0"/>
                                                          <w:marTop w:val="0"/>
                                                          <w:marBottom w:val="0"/>
                                                          <w:divBdr>
                                                            <w:top w:val="none" w:sz="0" w:space="0" w:color="auto"/>
                                                            <w:left w:val="none" w:sz="0" w:space="0" w:color="auto"/>
                                                            <w:bottom w:val="none" w:sz="0" w:space="0" w:color="auto"/>
                                                            <w:right w:val="none" w:sz="0" w:space="0" w:color="auto"/>
                                                          </w:divBdr>
                                                          <w:divsChild>
                                                            <w:div w:id="1008170626">
                                                              <w:marLeft w:val="0"/>
                                                              <w:marRight w:val="0"/>
                                                              <w:marTop w:val="0"/>
                                                              <w:marBottom w:val="0"/>
                                                              <w:divBdr>
                                                                <w:top w:val="none" w:sz="0" w:space="0" w:color="auto"/>
                                                                <w:left w:val="none" w:sz="0" w:space="0" w:color="auto"/>
                                                                <w:bottom w:val="none" w:sz="0" w:space="0" w:color="auto"/>
                                                                <w:right w:val="none" w:sz="0" w:space="0" w:color="auto"/>
                                                              </w:divBdr>
                                                              <w:divsChild>
                                                                <w:div w:id="947782651">
                                                                  <w:marLeft w:val="0"/>
                                                                  <w:marRight w:val="0"/>
                                                                  <w:marTop w:val="0"/>
                                                                  <w:marBottom w:val="0"/>
                                                                  <w:divBdr>
                                                                    <w:top w:val="none" w:sz="0" w:space="0" w:color="auto"/>
                                                                    <w:left w:val="none" w:sz="0" w:space="0" w:color="auto"/>
                                                                    <w:bottom w:val="none" w:sz="0" w:space="0" w:color="auto"/>
                                                                    <w:right w:val="none" w:sz="0" w:space="0" w:color="auto"/>
                                                                  </w:divBdr>
                                                                  <w:divsChild>
                                                                    <w:div w:id="1444761006">
                                                                      <w:marLeft w:val="0"/>
                                                                      <w:marRight w:val="0"/>
                                                                      <w:marTop w:val="0"/>
                                                                      <w:marBottom w:val="0"/>
                                                                      <w:divBdr>
                                                                        <w:top w:val="none" w:sz="0" w:space="0" w:color="auto"/>
                                                                        <w:left w:val="none" w:sz="0" w:space="0" w:color="auto"/>
                                                                        <w:bottom w:val="none" w:sz="0" w:space="0" w:color="auto"/>
                                                                        <w:right w:val="none" w:sz="0" w:space="0" w:color="auto"/>
                                                                      </w:divBdr>
                                                                      <w:divsChild>
                                                                        <w:div w:id="2143845597">
                                                                          <w:marLeft w:val="0"/>
                                                                          <w:marRight w:val="0"/>
                                                                          <w:marTop w:val="0"/>
                                                                          <w:marBottom w:val="0"/>
                                                                          <w:divBdr>
                                                                            <w:top w:val="none" w:sz="0" w:space="0" w:color="auto"/>
                                                                            <w:left w:val="none" w:sz="0" w:space="0" w:color="auto"/>
                                                                            <w:bottom w:val="none" w:sz="0" w:space="0" w:color="auto"/>
                                                                            <w:right w:val="none" w:sz="0" w:space="0" w:color="auto"/>
                                                                          </w:divBdr>
                                                                          <w:divsChild>
                                                                            <w:div w:id="441606848">
                                                                              <w:marLeft w:val="0"/>
                                                                              <w:marRight w:val="0"/>
                                                                              <w:marTop w:val="0"/>
                                                                              <w:marBottom w:val="0"/>
                                                                              <w:divBdr>
                                                                                <w:top w:val="none" w:sz="0" w:space="0" w:color="auto"/>
                                                                                <w:left w:val="none" w:sz="0" w:space="0" w:color="auto"/>
                                                                                <w:bottom w:val="none" w:sz="0" w:space="0" w:color="auto"/>
                                                                                <w:right w:val="none" w:sz="0" w:space="0" w:color="auto"/>
                                                                              </w:divBdr>
                                                                              <w:divsChild>
                                                                                <w:div w:id="1473906843">
                                                                                  <w:marLeft w:val="0"/>
                                                                                  <w:marRight w:val="0"/>
                                                                                  <w:marTop w:val="0"/>
                                                                                  <w:marBottom w:val="0"/>
                                                                                  <w:divBdr>
                                                                                    <w:top w:val="none" w:sz="0" w:space="0" w:color="auto"/>
                                                                                    <w:left w:val="none" w:sz="0" w:space="0" w:color="auto"/>
                                                                                    <w:bottom w:val="none" w:sz="0" w:space="0" w:color="auto"/>
                                                                                    <w:right w:val="none" w:sz="0" w:space="0" w:color="auto"/>
                                                                                  </w:divBdr>
                                                                                  <w:divsChild>
                                                                                    <w:div w:id="135414971">
                                                                                      <w:marLeft w:val="0"/>
                                                                                      <w:marRight w:val="0"/>
                                                                                      <w:marTop w:val="0"/>
                                                                                      <w:marBottom w:val="0"/>
                                                                                      <w:divBdr>
                                                                                        <w:top w:val="none" w:sz="0" w:space="0" w:color="auto"/>
                                                                                        <w:left w:val="none" w:sz="0" w:space="0" w:color="auto"/>
                                                                                        <w:bottom w:val="none" w:sz="0" w:space="0" w:color="auto"/>
                                                                                        <w:right w:val="none" w:sz="0" w:space="0" w:color="auto"/>
                                                                                      </w:divBdr>
                                                                                      <w:divsChild>
                                                                                        <w:div w:id="774400041">
                                                                                          <w:marLeft w:val="0"/>
                                                                                          <w:marRight w:val="0"/>
                                                                                          <w:marTop w:val="0"/>
                                                                                          <w:marBottom w:val="0"/>
                                                                                          <w:divBdr>
                                                                                            <w:top w:val="none" w:sz="0" w:space="0" w:color="auto"/>
                                                                                            <w:left w:val="none" w:sz="0" w:space="0" w:color="auto"/>
                                                                                            <w:bottom w:val="none" w:sz="0" w:space="0" w:color="auto"/>
                                                                                            <w:right w:val="none" w:sz="0" w:space="0" w:color="auto"/>
                                                                                          </w:divBdr>
                                                                                          <w:divsChild>
                                                                                            <w:div w:id="7644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5742592">
                                          <w:marLeft w:val="0"/>
                                          <w:marRight w:val="0"/>
                                          <w:marTop w:val="0"/>
                                          <w:marBottom w:val="0"/>
                                          <w:divBdr>
                                            <w:top w:val="none" w:sz="0" w:space="0" w:color="auto"/>
                                            <w:left w:val="none" w:sz="0" w:space="0" w:color="auto"/>
                                            <w:bottom w:val="none" w:sz="0" w:space="0" w:color="auto"/>
                                            <w:right w:val="none" w:sz="0" w:space="0" w:color="auto"/>
                                          </w:divBdr>
                                          <w:divsChild>
                                            <w:div w:id="1518426165">
                                              <w:marLeft w:val="0"/>
                                              <w:marRight w:val="0"/>
                                              <w:marTop w:val="0"/>
                                              <w:marBottom w:val="0"/>
                                              <w:divBdr>
                                                <w:top w:val="none" w:sz="0" w:space="0" w:color="auto"/>
                                                <w:left w:val="none" w:sz="0" w:space="0" w:color="auto"/>
                                                <w:bottom w:val="none" w:sz="0" w:space="0" w:color="auto"/>
                                                <w:right w:val="none" w:sz="0" w:space="0" w:color="auto"/>
                                              </w:divBdr>
                                              <w:divsChild>
                                                <w:div w:id="175929898">
                                                  <w:marLeft w:val="0"/>
                                                  <w:marRight w:val="0"/>
                                                  <w:marTop w:val="0"/>
                                                  <w:marBottom w:val="0"/>
                                                  <w:divBdr>
                                                    <w:top w:val="none" w:sz="0" w:space="0" w:color="auto"/>
                                                    <w:left w:val="none" w:sz="0" w:space="0" w:color="auto"/>
                                                    <w:bottom w:val="none" w:sz="0" w:space="0" w:color="auto"/>
                                                    <w:right w:val="none" w:sz="0" w:space="0" w:color="auto"/>
                                                  </w:divBdr>
                                                  <w:divsChild>
                                                    <w:div w:id="1962105309">
                                                      <w:marLeft w:val="0"/>
                                                      <w:marRight w:val="0"/>
                                                      <w:marTop w:val="0"/>
                                                      <w:marBottom w:val="0"/>
                                                      <w:divBdr>
                                                        <w:top w:val="none" w:sz="0" w:space="0" w:color="auto"/>
                                                        <w:left w:val="none" w:sz="0" w:space="0" w:color="auto"/>
                                                        <w:bottom w:val="none" w:sz="0" w:space="0" w:color="auto"/>
                                                        <w:right w:val="none" w:sz="0" w:space="0" w:color="auto"/>
                                                      </w:divBdr>
                                                      <w:divsChild>
                                                        <w:div w:id="537163924">
                                                          <w:marLeft w:val="0"/>
                                                          <w:marRight w:val="0"/>
                                                          <w:marTop w:val="0"/>
                                                          <w:marBottom w:val="0"/>
                                                          <w:divBdr>
                                                            <w:top w:val="none" w:sz="0" w:space="0" w:color="auto"/>
                                                            <w:left w:val="none" w:sz="0" w:space="0" w:color="auto"/>
                                                            <w:bottom w:val="none" w:sz="0" w:space="0" w:color="auto"/>
                                                            <w:right w:val="none" w:sz="0" w:space="0" w:color="auto"/>
                                                          </w:divBdr>
                                                          <w:divsChild>
                                                            <w:div w:id="571039945">
                                                              <w:marLeft w:val="0"/>
                                                              <w:marRight w:val="0"/>
                                                              <w:marTop w:val="0"/>
                                                              <w:marBottom w:val="0"/>
                                                              <w:divBdr>
                                                                <w:top w:val="none" w:sz="0" w:space="0" w:color="auto"/>
                                                                <w:left w:val="none" w:sz="0" w:space="0" w:color="auto"/>
                                                                <w:bottom w:val="none" w:sz="0" w:space="0" w:color="auto"/>
                                                                <w:right w:val="none" w:sz="0" w:space="0" w:color="auto"/>
                                                              </w:divBdr>
                                                              <w:divsChild>
                                                                <w:div w:id="1988120616">
                                                                  <w:marLeft w:val="0"/>
                                                                  <w:marRight w:val="0"/>
                                                                  <w:marTop w:val="0"/>
                                                                  <w:marBottom w:val="0"/>
                                                                  <w:divBdr>
                                                                    <w:top w:val="none" w:sz="0" w:space="0" w:color="auto"/>
                                                                    <w:left w:val="none" w:sz="0" w:space="0" w:color="auto"/>
                                                                    <w:bottom w:val="none" w:sz="0" w:space="0" w:color="auto"/>
                                                                    <w:right w:val="none" w:sz="0" w:space="0" w:color="auto"/>
                                                                  </w:divBdr>
                                                                  <w:divsChild>
                                                                    <w:div w:id="541942057">
                                                                      <w:marLeft w:val="0"/>
                                                                      <w:marRight w:val="0"/>
                                                                      <w:marTop w:val="0"/>
                                                                      <w:marBottom w:val="0"/>
                                                                      <w:divBdr>
                                                                        <w:top w:val="none" w:sz="0" w:space="0" w:color="auto"/>
                                                                        <w:left w:val="none" w:sz="0" w:space="0" w:color="auto"/>
                                                                        <w:bottom w:val="none" w:sz="0" w:space="0" w:color="auto"/>
                                                                        <w:right w:val="none" w:sz="0" w:space="0" w:color="auto"/>
                                                                      </w:divBdr>
                                                                      <w:divsChild>
                                                                        <w:div w:id="521091524">
                                                                          <w:marLeft w:val="0"/>
                                                                          <w:marRight w:val="0"/>
                                                                          <w:marTop w:val="0"/>
                                                                          <w:marBottom w:val="0"/>
                                                                          <w:divBdr>
                                                                            <w:top w:val="none" w:sz="0" w:space="0" w:color="auto"/>
                                                                            <w:left w:val="none" w:sz="0" w:space="0" w:color="auto"/>
                                                                            <w:bottom w:val="none" w:sz="0" w:space="0" w:color="auto"/>
                                                                            <w:right w:val="none" w:sz="0" w:space="0" w:color="auto"/>
                                                                          </w:divBdr>
                                                                          <w:divsChild>
                                                                            <w:div w:id="253710602">
                                                                              <w:marLeft w:val="0"/>
                                                                              <w:marRight w:val="0"/>
                                                                              <w:marTop w:val="0"/>
                                                                              <w:marBottom w:val="0"/>
                                                                              <w:divBdr>
                                                                                <w:top w:val="none" w:sz="0" w:space="0" w:color="auto"/>
                                                                                <w:left w:val="none" w:sz="0" w:space="0" w:color="auto"/>
                                                                                <w:bottom w:val="none" w:sz="0" w:space="0" w:color="auto"/>
                                                                                <w:right w:val="none" w:sz="0" w:space="0" w:color="auto"/>
                                                                              </w:divBdr>
                                                                              <w:divsChild>
                                                                                <w:div w:id="22175801">
                                                                                  <w:marLeft w:val="0"/>
                                                                                  <w:marRight w:val="0"/>
                                                                                  <w:marTop w:val="0"/>
                                                                                  <w:marBottom w:val="0"/>
                                                                                  <w:divBdr>
                                                                                    <w:top w:val="none" w:sz="0" w:space="0" w:color="auto"/>
                                                                                    <w:left w:val="none" w:sz="0" w:space="0" w:color="auto"/>
                                                                                    <w:bottom w:val="none" w:sz="0" w:space="0" w:color="auto"/>
                                                                                    <w:right w:val="none" w:sz="0" w:space="0" w:color="auto"/>
                                                                                  </w:divBdr>
                                                                                  <w:divsChild>
                                                                                    <w:div w:id="1840852672">
                                                                                      <w:marLeft w:val="0"/>
                                                                                      <w:marRight w:val="0"/>
                                                                                      <w:marTop w:val="0"/>
                                                                                      <w:marBottom w:val="0"/>
                                                                                      <w:divBdr>
                                                                                        <w:top w:val="none" w:sz="0" w:space="0" w:color="auto"/>
                                                                                        <w:left w:val="none" w:sz="0" w:space="0" w:color="auto"/>
                                                                                        <w:bottom w:val="none" w:sz="0" w:space="0" w:color="auto"/>
                                                                                        <w:right w:val="none" w:sz="0" w:space="0" w:color="auto"/>
                                                                                      </w:divBdr>
                                                                                      <w:divsChild>
                                                                                        <w:div w:id="37172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618417">
                                          <w:marLeft w:val="0"/>
                                          <w:marRight w:val="0"/>
                                          <w:marTop w:val="0"/>
                                          <w:marBottom w:val="0"/>
                                          <w:divBdr>
                                            <w:top w:val="none" w:sz="0" w:space="0" w:color="auto"/>
                                            <w:left w:val="none" w:sz="0" w:space="0" w:color="auto"/>
                                            <w:bottom w:val="none" w:sz="0" w:space="0" w:color="auto"/>
                                            <w:right w:val="none" w:sz="0" w:space="0" w:color="auto"/>
                                          </w:divBdr>
                                          <w:divsChild>
                                            <w:div w:id="937912645">
                                              <w:marLeft w:val="0"/>
                                              <w:marRight w:val="0"/>
                                              <w:marTop w:val="0"/>
                                              <w:marBottom w:val="0"/>
                                              <w:divBdr>
                                                <w:top w:val="none" w:sz="0" w:space="0" w:color="auto"/>
                                                <w:left w:val="none" w:sz="0" w:space="0" w:color="auto"/>
                                                <w:bottom w:val="none" w:sz="0" w:space="0" w:color="auto"/>
                                                <w:right w:val="none" w:sz="0" w:space="0" w:color="auto"/>
                                              </w:divBdr>
                                              <w:divsChild>
                                                <w:div w:id="412119950">
                                                  <w:marLeft w:val="0"/>
                                                  <w:marRight w:val="0"/>
                                                  <w:marTop w:val="0"/>
                                                  <w:marBottom w:val="0"/>
                                                  <w:divBdr>
                                                    <w:top w:val="none" w:sz="0" w:space="0" w:color="auto"/>
                                                    <w:left w:val="none" w:sz="0" w:space="0" w:color="auto"/>
                                                    <w:bottom w:val="none" w:sz="0" w:space="0" w:color="auto"/>
                                                    <w:right w:val="none" w:sz="0" w:space="0" w:color="auto"/>
                                                  </w:divBdr>
                                                  <w:divsChild>
                                                    <w:div w:id="715130734">
                                                      <w:marLeft w:val="0"/>
                                                      <w:marRight w:val="0"/>
                                                      <w:marTop w:val="0"/>
                                                      <w:marBottom w:val="0"/>
                                                      <w:divBdr>
                                                        <w:top w:val="none" w:sz="0" w:space="0" w:color="auto"/>
                                                        <w:left w:val="none" w:sz="0" w:space="0" w:color="auto"/>
                                                        <w:bottom w:val="none" w:sz="0" w:space="0" w:color="auto"/>
                                                        <w:right w:val="none" w:sz="0" w:space="0" w:color="auto"/>
                                                      </w:divBdr>
                                                      <w:divsChild>
                                                        <w:div w:id="670448015">
                                                          <w:marLeft w:val="0"/>
                                                          <w:marRight w:val="0"/>
                                                          <w:marTop w:val="0"/>
                                                          <w:marBottom w:val="0"/>
                                                          <w:divBdr>
                                                            <w:top w:val="none" w:sz="0" w:space="0" w:color="auto"/>
                                                            <w:left w:val="none" w:sz="0" w:space="0" w:color="auto"/>
                                                            <w:bottom w:val="none" w:sz="0" w:space="0" w:color="auto"/>
                                                            <w:right w:val="none" w:sz="0" w:space="0" w:color="auto"/>
                                                          </w:divBdr>
                                                          <w:divsChild>
                                                            <w:div w:id="241763019">
                                                              <w:marLeft w:val="0"/>
                                                              <w:marRight w:val="0"/>
                                                              <w:marTop w:val="0"/>
                                                              <w:marBottom w:val="0"/>
                                                              <w:divBdr>
                                                                <w:top w:val="none" w:sz="0" w:space="0" w:color="auto"/>
                                                                <w:left w:val="none" w:sz="0" w:space="0" w:color="auto"/>
                                                                <w:bottom w:val="none" w:sz="0" w:space="0" w:color="auto"/>
                                                                <w:right w:val="none" w:sz="0" w:space="0" w:color="auto"/>
                                                              </w:divBdr>
                                                              <w:divsChild>
                                                                <w:div w:id="685134544">
                                                                  <w:marLeft w:val="0"/>
                                                                  <w:marRight w:val="0"/>
                                                                  <w:marTop w:val="0"/>
                                                                  <w:marBottom w:val="0"/>
                                                                  <w:divBdr>
                                                                    <w:top w:val="none" w:sz="0" w:space="0" w:color="auto"/>
                                                                    <w:left w:val="none" w:sz="0" w:space="0" w:color="auto"/>
                                                                    <w:bottom w:val="none" w:sz="0" w:space="0" w:color="auto"/>
                                                                    <w:right w:val="none" w:sz="0" w:space="0" w:color="auto"/>
                                                                  </w:divBdr>
                                                                  <w:divsChild>
                                                                    <w:div w:id="2133135489">
                                                                      <w:marLeft w:val="0"/>
                                                                      <w:marRight w:val="0"/>
                                                                      <w:marTop w:val="0"/>
                                                                      <w:marBottom w:val="0"/>
                                                                      <w:divBdr>
                                                                        <w:top w:val="none" w:sz="0" w:space="0" w:color="auto"/>
                                                                        <w:left w:val="none" w:sz="0" w:space="0" w:color="auto"/>
                                                                        <w:bottom w:val="none" w:sz="0" w:space="0" w:color="auto"/>
                                                                        <w:right w:val="none" w:sz="0" w:space="0" w:color="auto"/>
                                                                      </w:divBdr>
                                                                      <w:divsChild>
                                                                        <w:div w:id="826944922">
                                                                          <w:marLeft w:val="0"/>
                                                                          <w:marRight w:val="0"/>
                                                                          <w:marTop w:val="0"/>
                                                                          <w:marBottom w:val="0"/>
                                                                          <w:divBdr>
                                                                            <w:top w:val="none" w:sz="0" w:space="0" w:color="auto"/>
                                                                            <w:left w:val="none" w:sz="0" w:space="0" w:color="auto"/>
                                                                            <w:bottom w:val="none" w:sz="0" w:space="0" w:color="auto"/>
                                                                            <w:right w:val="none" w:sz="0" w:space="0" w:color="auto"/>
                                                                          </w:divBdr>
                                                                          <w:divsChild>
                                                                            <w:div w:id="1398669400">
                                                                              <w:marLeft w:val="0"/>
                                                                              <w:marRight w:val="0"/>
                                                                              <w:marTop w:val="0"/>
                                                                              <w:marBottom w:val="0"/>
                                                                              <w:divBdr>
                                                                                <w:top w:val="none" w:sz="0" w:space="0" w:color="auto"/>
                                                                                <w:left w:val="none" w:sz="0" w:space="0" w:color="auto"/>
                                                                                <w:bottom w:val="none" w:sz="0" w:space="0" w:color="auto"/>
                                                                                <w:right w:val="none" w:sz="0" w:space="0" w:color="auto"/>
                                                                              </w:divBdr>
                                                                              <w:divsChild>
                                                                                <w:div w:id="1547836874">
                                                                                  <w:marLeft w:val="0"/>
                                                                                  <w:marRight w:val="0"/>
                                                                                  <w:marTop w:val="0"/>
                                                                                  <w:marBottom w:val="0"/>
                                                                                  <w:divBdr>
                                                                                    <w:top w:val="none" w:sz="0" w:space="0" w:color="auto"/>
                                                                                    <w:left w:val="none" w:sz="0" w:space="0" w:color="auto"/>
                                                                                    <w:bottom w:val="none" w:sz="0" w:space="0" w:color="auto"/>
                                                                                    <w:right w:val="none" w:sz="0" w:space="0" w:color="auto"/>
                                                                                  </w:divBdr>
                                                                                  <w:divsChild>
                                                                                    <w:div w:id="901334370">
                                                                                      <w:marLeft w:val="0"/>
                                                                                      <w:marRight w:val="0"/>
                                                                                      <w:marTop w:val="0"/>
                                                                                      <w:marBottom w:val="0"/>
                                                                                      <w:divBdr>
                                                                                        <w:top w:val="none" w:sz="0" w:space="0" w:color="auto"/>
                                                                                        <w:left w:val="none" w:sz="0" w:space="0" w:color="auto"/>
                                                                                        <w:bottom w:val="none" w:sz="0" w:space="0" w:color="auto"/>
                                                                                        <w:right w:val="none" w:sz="0" w:space="0" w:color="auto"/>
                                                                                      </w:divBdr>
                                                                                      <w:divsChild>
                                                                                        <w:div w:id="3585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4075190">
      <w:bodyDiv w:val="1"/>
      <w:marLeft w:val="0"/>
      <w:marRight w:val="0"/>
      <w:marTop w:val="0"/>
      <w:marBottom w:val="0"/>
      <w:divBdr>
        <w:top w:val="none" w:sz="0" w:space="0" w:color="auto"/>
        <w:left w:val="none" w:sz="0" w:space="0" w:color="auto"/>
        <w:bottom w:val="none" w:sz="0" w:space="0" w:color="auto"/>
        <w:right w:val="none" w:sz="0" w:space="0" w:color="auto"/>
      </w:divBdr>
      <w:divsChild>
        <w:div w:id="184909207">
          <w:marLeft w:val="0"/>
          <w:marRight w:val="0"/>
          <w:marTop w:val="0"/>
          <w:marBottom w:val="240"/>
          <w:divBdr>
            <w:top w:val="none" w:sz="0" w:space="0" w:color="auto"/>
            <w:left w:val="none" w:sz="0" w:space="0" w:color="auto"/>
            <w:bottom w:val="none" w:sz="0" w:space="0" w:color="auto"/>
            <w:right w:val="none" w:sz="0" w:space="0" w:color="auto"/>
          </w:divBdr>
        </w:div>
        <w:div w:id="928928940">
          <w:marLeft w:val="0"/>
          <w:marRight w:val="0"/>
          <w:marTop w:val="360"/>
          <w:marBottom w:val="180"/>
          <w:divBdr>
            <w:top w:val="none" w:sz="0" w:space="0" w:color="auto"/>
            <w:left w:val="none" w:sz="0" w:space="0" w:color="auto"/>
            <w:bottom w:val="none" w:sz="0" w:space="0" w:color="auto"/>
            <w:right w:val="none" w:sz="0" w:space="0" w:color="auto"/>
          </w:divBdr>
        </w:div>
        <w:div w:id="60521590">
          <w:marLeft w:val="0"/>
          <w:marRight w:val="0"/>
          <w:marTop w:val="0"/>
          <w:marBottom w:val="0"/>
          <w:divBdr>
            <w:top w:val="none" w:sz="0" w:space="0" w:color="auto"/>
            <w:left w:val="none" w:sz="0" w:space="0" w:color="auto"/>
            <w:bottom w:val="none" w:sz="0" w:space="0" w:color="auto"/>
            <w:right w:val="none" w:sz="0" w:space="0" w:color="auto"/>
          </w:divBdr>
        </w:div>
      </w:divsChild>
    </w:div>
    <w:div w:id="1623268210">
      <w:bodyDiv w:val="1"/>
      <w:marLeft w:val="0"/>
      <w:marRight w:val="0"/>
      <w:marTop w:val="0"/>
      <w:marBottom w:val="0"/>
      <w:divBdr>
        <w:top w:val="none" w:sz="0" w:space="0" w:color="auto"/>
        <w:left w:val="none" w:sz="0" w:space="0" w:color="auto"/>
        <w:bottom w:val="none" w:sz="0" w:space="0" w:color="auto"/>
        <w:right w:val="none" w:sz="0" w:space="0" w:color="auto"/>
      </w:divBdr>
      <w:divsChild>
        <w:div w:id="1651598359">
          <w:marLeft w:val="0"/>
          <w:marRight w:val="0"/>
          <w:marTop w:val="0"/>
          <w:marBottom w:val="0"/>
          <w:divBdr>
            <w:top w:val="none" w:sz="0" w:space="0" w:color="auto"/>
            <w:left w:val="none" w:sz="0" w:space="0" w:color="auto"/>
            <w:bottom w:val="none" w:sz="0" w:space="0" w:color="auto"/>
            <w:right w:val="none" w:sz="0" w:space="0" w:color="auto"/>
          </w:divBdr>
          <w:divsChild>
            <w:div w:id="214895392">
              <w:marLeft w:val="0"/>
              <w:marRight w:val="0"/>
              <w:marTop w:val="0"/>
              <w:marBottom w:val="0"/>
              <w:divBdr>
                <w:top w:val="none" w:sz="0" w:space="0" w:color="auto"/>
                <w:left w:val="none" w:sz="0" w:space="0" w:color="auto"/>
                <w:bottom w:val="none" w:sz="0" w:space="0" w:color="auto"/>
                <w:right w:val="none" w:sz="0" w:space="0" w:color="auto"/>
              </w:divBdr>
              <w:divsChild>
                <w:div w:id="685447684">
                  <w:marLeft w:val="0"/>
                  <w:marRight w:val="0"/>
                  <w:marTop w:val="0"/>
                  <w:marBottom w:val="0"/>
                  <w:divBdr>
                    <w:top w:val="none" w:sz="0" w:space="0" w:color="auto"/>
                    <w:left w:val="none" w:sz="0" w:space="0" w:color="auto"/>
                    <w:bottom w:val="none" w:sz="0" w:space="0" w:color="auto"/>
                    <w:right w:val="none" w:sz="0" w:space="0" w:color="auto"/>
                  </w:divBdr>
                  <w:divsChild>
                    <w:div w:id="918096067">
                      <w:marLeft w:val="0"/>
                      <w:marRight w:val="0"/>
                      <w:marTop w:val="0"/>
                      <w:marBottom w:val="0"/>
                      <w:divBdr>
                        <w:top w:val="none" w:sz="0" w:space="0" w:color="auto"/>
                        <w:left w:val="none" w:sz="0" w:space="0" w:color="auto"/>
                        <w:bottom w:val="none" w:sz="0" w:space="0" w:color="auto"/>
                        <w:right w:val="none" w:sz="0" w:space="0" w:color="auto"/>
                      </w:divBdr>
                      <w:divsChild>
                        <w:div w:id="1403716136">
                          <w:marLeft w:val="0"/>
                          <w:marRight w:val="0"/>
                          <w:marTop w:val="0"/>
                          <w:marBottom w:val="0"/>
                          <w:divBdr>
                            <w:top w:val="none" w:sz="0" w:space="0" w:color="auto"/>
                            <w:left w:val="none" w:sz="0" w:space="0" w:color="auto"/>
                            <w:bottom w:val="none" w:sz="0" w:space="0" w:color="auto"/>
                            <w:right w:val="none" w:sz="0" w:space="0" w:color="auto"/>
                          </w:divBdr>
                          <w:divsChild>
                            <w:div w:id="853224687">
                              <w:marLeft w:val="0"/>
                              <w:marRight w:val="0"/>
                              <w:marTop w:val="0"/>
                              <w:marBottom w:val="0"/>
                              <w:divBdr>
                                <w:top w:val="none" w:sz="0" w:space="0" w:color="auto"/>
                                <w:left w:val="none" w:sz="0" w:space="0" w:color="auto"/>
                                <w:bottom w:val="none" w:sz="0" w:space="0" w:color="auto"/>
                                <w:right w:val="none" w:sz="0" w:space="0" w:color="auto"/>
                              </w:divBdr>
                              <w:divsChild>
                                <w:div w:id="1855915793">
                                  <w:marLeft w:val="0"/>
                                  <w:marRight w:val="0"/>
                                  <w:marTop w:val="0"/>
                                  <w:marBottom w:val="0"/>
                                  <w:divBdr>
                                    <w:top w:val="none" w:sz="0" w:space="0" w:color="auto"/>
                                    <w:left w:val="none" w:sz="0" w:space="0" w:color="auto"/>
                                    <w:bottom w:val="none" w:sz="0" w:space="0" w:color="auto"/>
                                    <w:right w:val="none" w:sz="0" w:space="0" w:color="auto"/>
                                  </w:divBdr>
                                  <w:divsChild>
                                    <w:div w:id="1340500889">
                                      <w:marLeft w:val="0"/>
                                      <w:marRight w:val="0"/>
                                      <w:marTop w:val="0"/>
                                      <w:marBottom w:val="0"/>
                                      <w:divBdr>
                                        <w:top w:val="none" w:sz="0" w:space="0" w:color="auto"/>
                                        <w:left w:val="none" w:sz="0" w:space="0" w:color="auto"/>
                                        <w:bottom w:val="none" w:sz="0" w:space="0" w:color="auto"/>
                                        <w:right w:val="none" w:sz="0" w:space="0" w:color="auto"/>
                                      </w:divBdr>
                                      <w:divsChild>
                                        <w:div w:id="200705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5129676">
      <w:bodyDiv w:val="1"/>
      <w:marLeft w:val="0"/>
      <w:marRight w:val="0"/>
      <w:marTop w:val="0"/>
      <w:marBottom w:val="0"/>
      <w:divBdr>
        <w:top w:val="none" w:sz="0" w:space="0" w:color="auto"/>
        <w:left w:val="none" w:sz="0" w:space="0" w:color="auto"/>
        <w:bottom w:val="none" w:sz="0" w:space="0" w:color="auto"/>
        <w:right w:val="none" w:sz="0" w:space="0" w:color="auto"/>
      </w:divBdr>
      <w:divsChild>
        <w:div w:id="994337702">
          <w:marLeft w:val="0"/>
          <w:marRight w:val="0"/>
          <w:marTop w:val="0"/>
          <w:marBottom w:val="0"/>
          <w:divBdr>
            <w:top w:val="none" w:sz="0" w:space="0" w:color="auto"/>
            <w:left w:val="none" w:sz="0" w:space="0" w:color="auto"/>
            <w:bottom w:val="none" w:sz="0" w:space="0" w:color="auto"/>
            <w:right w:val="none" w:sz="0" w:space="0" w:color="auto"/>
          </w:divBdr>
          <w:divsChild>
            <w:div w:id="141503065">
              <w:marLeft w:val="0"/>
              <w:marRight w:val="0"/>
              <w:marTop w:val="0"/>
              <w:marBottom w:val="0"/>
              <w:divBdr>
                <w:top w:val="none" w:sz="0" w:space="0" w:color="auto"/>
                <w:left w:val="none" w:sz="0" w:space="0" w:color="auto"/>
                <w:bottom w:val="none" w:sz="0" w:space="0" w:color="auto"/>
                <w:right w:val="none" w:sz="0" w:space="0" w:color="auto"/>
              </w:divBdr>
              <w:divsChild>
                <w:div w:id="1449550008">
                  <w:marLeft w:val="0"/>
                  <w:marRight w:val="0"/>
                  <w:marTop w:val="0"/>
                  <w:marBottom w:val="0"/>
                  <w:divBdr>
                    <w:top w:val="none" w:sz="0" w:space="0" w:color="auto"/>
                    <w:left w:val="none" w:sz="0" w:space="0" w:color="auto"/>
                    <w:bottom w:val="none" w:sz="0" w:space="0" w:color="auto"/>
                    <w:right w:val="none" w:sz="0" w:space="0" w:color="auto"/>
                  </w:divBdr>
                  <w:divsChild>
                    <w:div w:id="1957524484">
                      <w:marLeft w:val="0"/>
                      <w:marRight w:val="0"/>
                      <w:marTop w:val="0"/>
                      <w:marBottom w:val="0"/>
                      <w:divBdr>
                        <w:top w:val="none" w:sz="0" w:space="0" w:color="auto"/>
                        <w:left w:val="none" w:sz="0" w:space="0" w:color="auto"/>
                        <w:bottom w:val="none" w:sz="0" w:space="0" w:color="auto"/>
                        <w:right w:val="none" w:sz="0" w:space="0" w:color="auto"/>
                      </w:divBdr>
                      <w:divsChild>
                        <w:div w:id="1763640887">
                          <w:marLeft w:val="0"/>
                          <w:marRight w:val="0"/>
                          <w:marTop w:val="0"/>
                          <w:marBottom w:val="0"/>
                          <w:divBdr>
                            <w:top w:val="none" w:sz="0" w:space="0" w:color="auto"/>
                            <w:left w:val="none" w:sz="0" w:space="0" w:color="auto"/>
                            <w:bottom w:val="none" w:sz="0" w:space="0" w:color="auto"/>
                            <w:right w:val="none" w:sz="0" w:space="0" w:color="auto"/>
                          </w:divBdr>
                          <w:divsChild>
                            <w:div w:id="279142056">
                              <w:marLeft w:val="0"/>
                              <w:marRight w:val="0"/>
                              <w:marTop w:val="0"/>
                              <w:marBottom w:val="0"/>
                              <w:divBdr>
                                <w:top w:val="none" w:sz="0" w:space="0" w:color="auto"/>
                                <w:left w:val="none" w:sz="0" w:space="0" w:color="auto"/>
                                <w:bottom w:val="none" w:sz="0" w:space="0" w:color="auto"/>
                                <w:right w:val="none" w:sz="0" w:space="0" w:color="auto"/>
                              </w:divBdr>
                              <w:divsChild>
                                <w:div w:id="1372804739">
                                  <w:marLeft w:val="0"/>
                                  <w:marRight w:val="0"/>
                                  <w:marTop w:val="0"/>
                                  <w:marBottom w:val="0"/>
                                  <w:divBdr>
                                    <w:top w:val="none" w:sz="0" w:space="0" w:color="auto"/>
                                    <w:left w:val="none" w:sz="0" w:space="0" w:color="auto"/>
                                    <w:bottom w:val="none" w:sz="0" w:space="0" w:color="auto"/>
                                    <w:right w:val="none" w:sz="0" w:space="0" w:color="auto"/>
                                  </w:divBdr>
                                  <w:divsChild>
                                    <w:div w:id="401030614">
                                      <w:marLeft w:val="0"/>
                                      <w:marRight w:val="0"/>
                                      <w:marTop w:val="0"/>
                                      <w:marBottom w:val="0"/>
                                      <w:divBdr>
                                        <w:top w:val="none" w:sz="0" w:space="0" w:color="auto"/>
                                        <w:left w:val="none" w:sz="0" w:space="0" w:color="auto"/>
                                        <w:bottom w:val="none" w:sz="0" w:space="0" w:color="auto"/>
                                        <w:right w:val="none" w:sz="0" w:space="0" w:color="auto"/>
                                      </w:divBdr>
                                      <w:divsChild>
                                        <w:div w:id="1286153112">
                                          <w:marLeft w:val="0"/>
                                          <w:marRight w:val="0"/>
                                          <w:marTop w:val="0"/>
                                          <w:marBottom w:val="0"/>
                                          <w:divBdr>
                                            <w:top w:val="none" w:sz="0" w:space="0" w:color="auto"/>
                                            <w:left w:val="none" w:sz="0" w:space="0" w:color="auto"/>
                                            <w:bottom w:val="none" w:sz="0" w:space="0" w:color="auto"/>
                                            <w:right w:val="none" w:sz="0" w:space="0" w:color="auto"/>
                                          </w:divBdr>
                                          <w:divsChild>
                                            <w:div w:id="1445156288">
                                              <w:marLeft w:val="0"/>
                                              <w:marRight w:val="0"/>
                                              <w:marTop w:val="0"/>
                                              <w:marBottom w:val="0"/>
                                              <w:divBdr>
                                                <w:top w:val="none" w:sz="0" w:space="0" w:color="auto"/>
                                                <w:left w:val="none" w:sz="0" w:space="0" w:color="auto"/>
                                                <w:bottom w:val="none" w:sz="0" w:space="0" w:color="auto"/>
                                                <w:right w:val="none" w:sz="0" w:space="0" w:color="auto"/>
                                              </w:divBdr>
                                              <w:divsChild>
                                                <w:div w:id="1662543201">
                                                  <w:marLeft w:val="0"/>
                                                  <w:marRight w:val="0"/>
                                                  <w:marTop w:val="0"/>
                                                  <w:marBottom w:val="0"/>
                                                  <w:divBdr>
                                                    <w:top w:val="none" w:sz="0" w:space="0" w:color="auto"/>
                                                    <w:left w:val="none" w:sz="0" w:space="0" w:color="auto"/>
                                                    <w:bottom w:val="none" w:sz="0" w:space="0" w:color="auto"/>
                                                    <w:right w:val="none" w:sz="0" w:space="0" w:color="auto"/>
                                                  </w:divBdr>
                                                  <w:divsChild>
                                                    <w:div w:id="752045150">
                                                      <w:marLeft w:val="0"/>
                                                      <w:marRight w:val="0"/>
                                                      <w:marTop w:val="0"/>
                                                      <w:marBottom w:val="0"/>
                                                      <w:divBdr>
                                                        <w:top w:val="none" w:sz="0" w:space="0" w:color="auto"/>
                                                        <w:left w:val="none" w:sz="0" w:space="0" w:color="auto"/>
                                                        <w:bottom w:val="none" w:sz="0" w:space="0" w:color="auto"/>
                                                        <w:right w:val="none" w:sz="0" w:space="0" w:color="auto"/>
                                                      </w:divBdr>
                                                      <w:divsChild>
                                                        <w:div w:id="39474366">
                                                          <w:marLeft w:val="0"/>
                                                          <w:marRight w:val="0"/>
                                                          <w:marTop w:val="0"/>
                                                          <w:marBottom w:val="0"/>
                                                          <w:divBdr>
                                                            <w:top w:val="none" w:sz="0" w:space="0" w:color="auto"/>
                                                            <w:left w:val="none" w:sz="0" w:space="0" w:color="auto"/>
                                                            <w:bottom w:val="none" w:sz="0" w:space="0" w:color="auto"/>
                                                            <w:right w:val="none" w:sz="0" w:space="0" w:color="auto"/>
                                                          </w:divBdr>
                                                          <w:divsChild>
                                                            <w:div w:id="622007698">
                                                              <w:marLeft w:val="0"/>
                                                              <w:marRight w:val="0"/>
                                                              <w:marTop w:val="0"/>
                                                              <w:marBottom w:val="0"/>
                                                              <w:divBdr>
                                                                <w:top w:val="none" w:sz="0" w:space="0" w:color="auto"/>
                                                                <w:left w:val="none" w:sz="0" w:space="0" w:color="auto"/>
                                                                <w:bottom w:val="none" w:sz="0" w:space="0" w:color="auto"/>
                                                                <w:right w:val="none" w:sz="0" w:space="0" w:color="auto"/>
                                                              </w:divBdr>
                                                              <w:divsChild>
                                                                <w:div w:id="1889299961">
                                                                  <w:marLeft w:val="0"/>
                                                                  <w:marRight w:val="0"/>
                                                                  <w:marTop w:val="0"/>
                                                                  <w:marBottom w:val="0"/>
                                                                  <w:divBdr>
                                                                    <w:top w:val="none" w:sz="0" w:space="0" w:color="auto"/>
                                                                    <w:left w:val="none" w:sz="0" w:space="0" w:color="auto"/>
                                                                    <w:bottom w:val="none" w:sz="0" w:space="0" w:color="auto"/>
                                                                    <w:right w:val="none" w:sz="0" w:space="0" w:color="auto"/>
                                                                  </w:divBdr>
                                                                  <w:divsChild>
                                                                    <w:div w:id="1650355504">
                                                                      <w:marLeft w:val="0"/>
                                                                      <w:marRight w:val="0"/>
                                                                      <w:marTop w:val="0"/>
                                                                      <w:marBottom w:val="0"/>
                                                                      <w:divBdr>
                                                                        <w:top w:val="none" w:sz="0" w:space="0" w:color="auto"/>
                                                                        <w:left w:val="none" w:sz="0" w:space="0" w:color="auto"/>
                                                                        <w:bottom w:val="none" w:sz="0" w:space="0" w:color="auto"/>
                                                                        <w:right w:val="none" w:sz="0" w:space="0" w:color="auto"/>
                                                                      </w:divBdr>
                                                                      <w:divsChild>
                                                                        <w:div w:id="1357542744">
                                                                          <w:marLeft w:val="0"/>
                                                                          <w:marRight w:val="0"/>
                                                                          <w:marTop w:val="0"/>
                                                                          <w:marBottom w:val="0"/>
                                                                          <w:divBdr>
                                                                            <w:top w:val="none" w:sz="0" w:space="0" w:color="auto"/>
                                                                            <w:left w:val="none" w:sz="0" w:space="0" w:color="auto"/>
                                                                            <w:bottom w:val="none" w:sz="0" w:space="0" w:color="auto"/>
                                                                            <w:right w:val="none" w:sz="0" w:space="0" w:color="auto"/>
                                                                          </w:divBdr>
                                                                          <w:divsChild>
                                                                            <w:div w:id="1429734292">
                                                                              <w:marLeft w:val="0"/>
                                                                              <w:marRight w:val="0"/>
                                                                              <w:marTop w:val="0"/>
                                                                              <w:marBottom w:val="0"/>
                                                                              <w:divBdr>
                                                                                <w:top w:val="none" w:sz="0" w:space="0" w:color="auto"/>
                                                                                <w:left w:val="none" w:sz="0" w:space="0" w:color="auto"/>
                                                                                <w:bottom w:val="none" w:sz="0" w:space="0" w:color="auto"/>
                                                                                <w:right w:val="none" w:sz="0" w:space="0" w:color="auto"/>
                                                                              </w:divBdr>
                                                                              <w:divsChild>
                                                                                <w:div w:id="1354645057">
                                                                                  <w:marLeft w:val="0"/>
                                                                                  <w:marRight w:val="0"/>
                                                                                  <w:marTop w:val="0"/>
                                                                                  <w:marBottom w:val="0"/>
                                                                                  <w:divBdr>
                                                                                    <w:top w:val="none" w:sz="0" w:space="0" w:color="auto"/>
                                                                                    <w:left w:val="none" w:sz="0" w:space="0" w:color="auto"/>
                                                                                    <w:bottom w:val="none" w:sz="0" w:space="0" w:color="auto"/>
                                                                                    <w:right w:val="none" w:sz="0" w:space="0" w:color="auto"/>
                                                                                  </w:divBdr>
                                                                                  <w:divsChild>
                                                                                    <w:div w:id="4157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466778">
                                      <w:marLeft w:val="0"/>
                                      <w:marRight w:val="0"/>
                                      <w:marTop w:val="0"/>
                                      <w:marBottom w:val="0"/>
                                      <w:divBdr>
                                        <w:top w:val="none" w:sz="0" w:space="0" w:color="auto"/>
                                        <w:left w:val="none" w:sz="0" w:space="0" w:color="auto"/>
                                        <w:bottom w:val="none" w:sz="0" w:space="0" w:color="auto"/>
                                        <w:right w:val="none" w:sz="0" w:space="0" w:color="auto"/>
                                      </w:divBdr>
                                      <w:divsChild>
                                        <w:div w:id="137379285">
                                          <w:marLeft w:val="0"/>
                                          <w:marRight w:val="0"/>
                                          <w:marTop w:val="0"/>
                                          <w:marBottom w:val="0"/>
                                          <w:divBdr>
                                            <w:top w:val="none" w:sz="0" w:space="0" w:color="auto"/>
                                            <w:left w:val="none" w:sz="0" w:space="0" w:color="auto"/>
                                            <w:bottom w:val="none" w:sz="0" w:space="0" w:color="auto"/>
                                            <w:right w:val="none" w:sz="0" w:space="0" w:color="auto"/>
                                          </w:divBdr>
                                          <w:divsChild>
                                            <w:div w:id="712196828">
                                              <w:marLeft w:val="0"/>
                                              <w:marRight w:val="0"/>
                                              <w:marTop w:val="0"/>
                                              <w:marBottom w:val="0"/>
                                              <w:divBdr>
                                                <w:top w:val="none" w:sz="0" w:space="0" w:color="auto"/>
                                                <w:left w:val="none" w:sz="0" w:space="0" w:color="auto"/>
                                                <w:bottom w:val="none" w:sz="0" w:space="0" w:color="auto"/>
                                                <w:right w:val="none" w:sz="0" w:space="0" w:color="auto"/>
                                              </w:divBdr>
                                              <w:divsChild>
                                                <w:div w:id="1119688690">
                                                  <w:marLeft w:val="0"/>
                                                  <w:marRight w:val="0"/>
                                                  <w:marTop w:val="0"/>
                                                  <w:marBottom w:val="0"/>
                                                  <w:divBdr>
                                                    <w:top w:val="none" w:sz="0" w:space="0" w:color="auto"/>
                                                    <w:left w:val="none" w:sz="0" w:space="0" w:color="auto"/>
                                                    <w:bottom w:val="none" w:sz="0" w:space="0" w:color="auto"/>
                                                    <w:right w:val="none" w:sz="0" w:space="0" w:color="auto"/>
                                                  </w:divBdr>
                                                  <w:divsChild>
                                                    <w:div w:id="1551575575">
                                                      <w:marLeft w:val="0"/>
                                                      <w:marRight w:val="0"/>
                                                      <w:marTop w:val="0"/>
                                                      <w:marBottom w:val="0"/>
                                                      <w:divBdr>
                                                        <w:top w:val="none" w:sz="0" w:space="0" w:color="auto"/>
                                                        <w:left w:val="none" w:sz="0" w:space="0" w:color="auto"/>
                                                        <w:bottom w:val="none" w:sz="0" w:space="0" w:color="auto"/>
                                                        <w:right w:val="none" w:sz="0" w:space="0" w:color="auto"/>
                                                      </w:divBdr>
                                                      <w:divsChild>
                                                        <w:div w:id="379060810">
                                                          <w:marLeft w:val="0"/>
                                                          <w:marRight w:val="0"/>
                                                          <w:marTop w:val="0"/>
                                                          <w:marBottom w:val="0"/>
                                                          <w:divBdr>
                                                            <w:top w:val="none" w:sz="0" w:space="0" w:color="auto"/>
                                                            <w:left w:val="none" w:sz="0" w:space="0" w:color="auto"/>
                                                            <w:bottom w:val="none" w:sz="0" w:space="0" w:color="auto"/>
                                                            <w:right w:val="none" w:sz="0" w:space="0" w:color="auto"/>
                                                          </w:divBdr>
                                                          <w:divsChild>
                                                            <w:div w:id="634525037">
                                                              <w:marLeft w:val="0"/>
                                                              <w:marRight w:val="0"/>
                                                              <w:marTop w:val="0"/>
                                                              <w:marBottom w:val="0"/>
                                                              <w:divBdr>
                                                                <w:top w:val="none" w:sz="0" w:space="0" w:color="auto"/>
                                                                <w:left w:val="none" w:sz="0" w:space="0" w:color="auto"/>
                                                                <w:bottom w:val="none" w:sz="0" w:space="0" w:color="auto"/>
                                                                <w:right w:val="none" w:sz="0" w:space="0" w:color="auto"/>
                                                              </w:divBdr>
                                                              <w:divsChild>
                                                                <w:div w:id="62414589">
                                                                  <w:marLeft w:val="0"/>
                                                                  <w:marRight w:val="0"/>
                                                                  <w:marTop w:val="0"/>
                                                                  <w:marBottom w:val="0"/>
                                                                  <w:divBdr>
                                                                    <w:top w:val="none" w:sz="0" w:space="0" w:color="auto"/>
                                                                    <w:left w:val="none" w:sz="0" w:space="0" w:color="auto"/>
                                                                    <w:bottom w:val="none" w:sz="0" w:space="0" w:color="auto"/>
                                                                    <w:right w:val="none" w:sz="0" w:space="0" w:color="auto"/>
                                                                  </w:divBdr>
                                                                  <w:divsChild>
                                                                    <w:div w:id="1072388516">
                                                                      <w:marLeft w:val="0"/>
                                                                      <w:marRight w:val="0"/>
                                                                      <w:marTop w:val="0"/>
                                                                      <w:marBottom w:val="0"/>
                                                                      <w:divBdr>
                                                                        <w:top w:val="none" w:sz="0" w:space="0" w:color="auto"/>
                                                                        <w:left w:val="none" w:sz="0" w:space="0" w:color="auto"/>
                                                                        <w:bottom w:val="none" w:sz="0" w:space="0" w:color="auto"/>
                                                                        <w:right w:val="none" w:sz="0" w:space="0" w:color="auto"/>
                                                                      </w:divBdr>
                                                                      <w:divsChild>
                                                                        <w:div w:id="1121218259">
                                                                          <w:marLeft w:val="0"/>
                                                                          <w:marRight w:val="0"/>
                                                                          <w:marTop w:val="0"/>
                                                                          <w:marBottom w:val="0"/>
                                                                          <w:divBdr>
                                                                            <w:top w:val="none" w:sz="0" w:space="0" w:color="auto"/>
                                                                            <w:left w:val="none" w:sz="0" w:space="0" w:color="auto"/>
                                                                            <w:bottom w:val="none" w:sz="0" w:space="0" w:color="auto"/>
                                                                            <w:right w:val="none" w:sz="0" w:space="0" w:color="auto"/>
                                                                          </w:divBdr>
                                                                          <w:divsChild>
                                                                            <w:div w:id="804394454">
                                                                              <w:marLeft w:val="0"/>
                                                                              <w:marRight w:val="0"/>
                                                                              <w:marTop w:val="0"/>
                                                                              <w:marBottom w:val="0"/>
                                                                              <w:divBdr>
                                                                                <w:top w:val="none" w:sz="0" w:space="0" w:color="auto"/>
                                                                                <w:left w:val="none" w:sz="0" w:space="0" w:color="auto"/>
                                                                                <w:bottom w:val="none" w:sz="0" w:space="0" w:color="auto"/>
                                                                                <w:right w:val="none" w:sz="0" w:space="0" w:color="auto"/>
                                                                              </w:divBdr>
                                                                              <w:divsChild>
                                                                                <w:div w:id="1664813505">
                                                                                  <w:marLeft w:val="0"/>
                                                                                  <w:marRight w:val="0"/>
                                                                                  <w:marTop w:val="0"/>
                                                                                  <w:marBottom w:val="0"/>
                                                                                  <w:divBdr>
                                                                                    <w:top w:val="none" w:sz="0" w:space="0" w:color="auto"/>
                                                                                    <w:left w:val="none" w:sz="0" w:space="0" w:color="auto"/>
                                                                                    <w:bottom w:val="none" w:sz="0" w:space="0" w:color="auto"/>
                                                                                    <w:right w:val="none" w:sz="0" w:space="0" w:color="auto"/>
                                                                                  </w:divBdr>
                                                                                  <w:divsChild>
                                                                                    <w:div w:id="165016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338374">
                                      <w:marLeft w:val="0"/>
                                      <w:marRight w:val="0"/>
                                      <w:marTop w:val="0"/>
                                      <w:marBottom w:val="0"/>
                                      <w:divBdr>
                                        <w:top w:val="none" w:sz="0" w:space="0" w:color="auto"/>
                                        <w:left w:val="none" w:sz="0" w:space="0" w:color="auto"/>
                                        <w:bottom w:val="none" w:sz="0" w:space="0" w:color="auto"/>
                                        <w:right w:val="none" w:sz="0" w:space="0" w:color="auto"/>
                                      </w:divBdr>
                                      <w:divsChild>
                                        <w:div w:id="1508908037">
                                          <w:marLeft w:val="0"/>
                                          <w:marRight w:val="0"/>
                                          <w:marTop w:val="0"/>
                                          <w:marBottom w:val="0"/>
                                          <w:divBdr>
                                            <w:top w:val="none" w:sz="0" w:space="0" w:color="auto"/>
                                            <w:left w:val="none" w:sz="0" w:space="0" w:color="auto"/>
                                            <w:bottom w:val="none" w:sz="0" w:space="0" w:color="auto"/>
                                            <w:right w:val="none" w:sz="0" w:space="0" w:color="auto"/>
                                          </w:divBdr>
                                          <w:divsChild>
                                            <w:div w:id="168101604">
                                              <w:marLeft w:val="0"/>
                                              <w:marRight w:val="0"/>
                                              <w:marTop w:val="0"/>
                                              <w:marBottom w:val="0"/>
                                              <w:divBdr>
                                                <w:top w:val="none" w:sz="0" w:space="0" w:color="auto"/>
                                                <w:left w:val="none" w:sz="0" w:space="0" w:color="auto"/>
                                                <w:bottom w:val="none" w:sz="0" w:space="0" w:color="auto"/>
                                                <w:right w:val="none" w:sz="0" w:space="0" w:color="auto"/>
                                              </w:divBdr>
                                              <w:divsChild>
                                                <w:div w:id="11686691">
                                                  <w:marLeft w:val="0"/>
                                                  <w:marRight w:val="0"/>
                                                  <w:marTop w:val="0"/>
                                                  <w:marBottom w:val="0"/>
                                                  <w:divBdr>
                                                    <w:top w:val="none" w:sz="0" w:space="0" w:color="auto"/>
                                                    <w:left w:val="none" w:sz="0" w:space="0" w:color="auto"/>
                                                    <w:bottom w:val="none" w:sz="0" w:space="0" w:color="auto"/>
                                                    <w:right w:val="none" w:sz="0" w:space="0" w:color="auto"/>
                                                  </w:divBdr>
                                                  <w:divsChild>
                                                    <w:div w:id="1731926765">
                                                      <w:marLeft w:val="0"/>
                                                      <w:marRight w:val="0"/>
                                                      <w:marTop w:val="0"/>
                                                      <w:marBottom w:val="0"/>
                                                      <w:divBdr>
                                                        <w:top w:val="none" w:sz="0" w:space="0" w:color="auto"/>
                                                        <w:left w:val="none" w:sz="0" w:space="0" w:color="auto"/>
                                                        <w:bottom w:val="none" w:sz="0" w:space="0" w:color="auto"/>
                                                        <w:right w:val="none" w:sz="0" w:space="0" w:color="auto"/>
                                                      </w:divBdr>
                                                      <w:divsChild>
                                                        <w:div w:id="1556162942">
                                                          <w:marLeft w:val="0"/>
                                                          <w:marRight w:val="0"/>
                                                          <w:marTop w:val="0"/>
                                                          <w:marBottom w:val="0"/>
                                                          <w:divBdr>
                                                            <w:top w:val="none" w:sz="0" w:space="0" w:color="auto"/>
                                                            <w:left w:val="none" w:sz="0" w:space="0" w:color="auto"/>
                                                            <w:bottom w:val="none" w:sz="0" w:space="0" w:color="auto"/>
                                                            <w:right w:val="none" w:sz="0" w:space="0" w:color="auto"/>
                                                          </w:divBdr>
                                                          <w:divsChild>
                                                            <w:div w:id="1007173642">
                                                              <w:marLeft w:val="0"/>
                                                              <w:marRight w:val="0"/>
                                                              <w:marTop w:val="0"/>
                                                              <w:marBottom w:val="0"/>
                                                              <w:divBdr>
                                                                <w:top w:val="none" w:sz="0" w:space="0" w:color="auto"/>
                                                                <w:left w:val="none" w:sz="0" w:space="0" w:color="auto"/>
                                                                <w:bottom w:val="none" w:sz="0" w:space="0" w:color="auto"/>
                                                                <w:right w:val="none" w:sz="0" w:space="0" w:color="auto"/>
                                                              </w:divBdr>
                                                              <w:divsChild>
                                                                <w:div w:id="1718964441">
                                                                  <w:marLeft w:val="0"/>
                                                                  <w:marRight w:val="0"/>
                                                                  <w:marTop w:val="0"/>
                                                                  <w:marBottom w:val="0"/>
                                                                  <w:divBdr>
                                                                    <w:top w:val="none" w:sz="0" w:space="0" w:color="auto"/>
                                                                    <w:left w:val="none" w:sz="0" w:space="0" w:color="auto"/>
                                                                    <w:bottom w:val="none" w:sz="0" w:space="0" w:color="auto"/>
                                                                    <w:right w:val="none" w:sz="0" w:space="0" w:color="auto"/>
                                                                  </w:divBdr>
                                                                  <w:divsChild>
                                                                    <w:div w:id="1738744517">
                                                                      <w:marLeft w:val="0"/>
                                                                      <w:marRight w:val="0"/>
                                                                      <w:marTop w:val="0"/>
                                                                      <w:marBottom w:val="0"/>
                                                                      <w:divBdr>
                                                                        <w:top w:val="none" w:sz="0" w:space="0" w:color="auto"/>
                                                                        <w:left w:val="none" w:sz="0" w:space="0" w:color="auto"/>
                                                                        <w:bottom w:val="none" w:sz="0" w:space="0" w:color="auto"/>
                                                                        <w:right w:val="none" w:sz="0" w:space="0" w:color="auto"/>
                                                                      </w:divBdr>
                                                                      <w:divsChild>
                                                                        <w:div w:id="1211965715">
                                                                          <w:marLeft w:val="0"/>
                                                                          <w:marRight w:val="0"/>
                                                                          <w:marTop w:val="0"/>
                                                                          <w:marBottom w:val="0"/>
                                                                          <w:divBdr>
                                                                            <w:top w:val="none" w:sz="0" w:space="0" w:color="auto"/>
                                                                            <w:left w:val="none" w:sz="0" w:space="0" w:color="auto"/>
                                                                            <w:bottom w:val="none" w:sz="0" w:space="0" w:color="auto"/>
                                                                            <w:right w:val="none" w:sz="0" w:space="0" w:color="auto"/>
                                                                          </w:divBdr>
                                                                          <w:divsChild>
                                                                            <w:div w:id="223832347">
                                                                              <w:marLeft w:val="0"/>
                                                                              <w:marRight w:val="0"/>
                                                                              <w:marTop w:val="0"/>
                                                                              <w:marBottom w:val="0"/>
                                                                              <w:divBdr>
                                                                                <w:top w:val="none" w:sz="0" w:space="0" w:color="auto"/>
                                                                                <w:left w:val="none" w:sz="0" w:space="0" w:color="auto"/>
                                                                                <w:bottom w:val="none" w:sz="0" w:space="0" w:color="auto"/>
                                                                                <w:right w:val="none" w:sz="0" w:space="0" w:color="auto"/>
                                                                              </w:divBdr>
                                                                              <w:divsChild>
                                                                                <w:div w:id="2107723341">
                                                                                  <w:marLeft w:val="0"/>
                                                                                  <w:marRight w:val="0"/>
                                                                                  <w:marTop w:val="0"/>
                                                                                  <w:marBottom w:val="0"/>
                                                                                  <w:divBdr>
                                                                                    <w:top w:val="none" w:sz="0" w:space="0" w:color="auto"/>
                                                                                    <w:left w:val="none" w:sz="0" w:space="0" w:color="auto"/>
                                                                                    <w:bottom w:val="none" w:sz="0" w:space="0" w:color="auto"/>
                                                                                    <w:right w:val="none" w:sz="0" w:space="0" w:color="auto"/>
                                                                                  </w:divBdr>
                                                                                  <w:divsChild>
                                                                                    <w:div w:id="10658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52659">
                                      <w:marLeft w:val="0"/>
                                      <w:marRight w:val="0"/>
                                      <w:marTop w:val="0"/>
                                      <w:marBottom w:val="0"/>
                                      <w:divBdr>
                                        <w:top w:val="none" w:sz="0" w:space="0" w:color="auto"/>
                                        <w:left w:val="none" w:sz="0" w:space="0" w:color="auto"/>
                                        <w:bottom w:val="none" w:sz="0" w:space="0" w:color="auto"/>
                                        <w:right w:val="none" w:sz="0" w:space="0" w:color="auto"/>
                                      </w:divBdr>
                                      <w:divsChild>
                                        <w:div w:id="279340907">
                                          <w:marLeft w:val="0"/>
                                          <w:marRight w:val="0"/>
                                          <w:marTop w:val="0"/>
                                          <w:marBottom w:val="0"/>
                                          <w:divBdr>
                                            <w:top w:val="none" w:sz="0" w:space="0" w:color="auto"/>
                                            <w:left w:val="none" w:sz="0" w:space="0" w:color="auto"/>
                                            <w:bottom w:val="none" w:sz="0" w:space="0" w:color="auto"/>
                                            <w:right w:val="none" w:sz="0" w:space="0" w:color="auto"/>
                                          </w:divBdr>
                                          <w:divsChild>
                                            <w:div w:id="1144353373">
                                              <w:marLeft w:val="0"/>
                                              <w:marRight w:val="0"/>
                                              <w:marTop w:val="0"/>
                                              <w:marBottom w:val="0"/>
                                              <w:divBdr>
                                                <w:top w:val="none" w:sz="0" w:space="0" w:color="auto"/>
                                                <w:left w:val="none" w:sz="0" w:space="0" w:color="auto"/>
                                                <w:bottom w:val="none" w:sz="0" w:space="0" w:color="auto"/>
                                                <w:right w:val="none" w:sz="0" w:space="0" w:color="auto"/>
                                              </w:divBdr>
                                              <w:divsChild>
                                                <w:div w:id="123039814">
                                                  <w:marLeft w:val="0"/>
                                                  <w:marRight w:val="0"/>
                                                  <w:marTop w:val="0"/>
                                                  <w:marBottom w:val="0"/>
                                                  <w:divBdr>
                                                    <w:top w:val="none" w:sz="0" w:space="0" w:color="auto"/>
                                                    <w:left w:val="none" w:sz="0" w:space="0" w:color="auto"/>
                                                    <w:bottom w:val="none" w:sz="0" w:space="0" w:color="auto"/>
                                                    <w:right w:val="none" w:sz="0" w:space="0" w:color="auto"/>
                                                  </w:divBdr>
                                                  <w:divsChild>
                                                    <w:div w:id="187530889">
                                                      <w:marLeft w:val="0"/>
                                                      <w:marRight w:val="0"/>
                                                      <w:marTop w:val="0"/>
                                                      <w:marBottom w:val="0"/>
                                                      <w:divBdr>
                                                        <w:top w:val="none" w:sz="0" w:space="0" w:color="auto"/>
                                                        <w:left w:val="none" w:sz="0" w:space="0" w:color="auto"/>
                                                        <w:bottom w:val="none" w:sz="0" w:space="0" w:color="auto"/>
                                                        <w:right w:val="none" w:sz="0" w:space="0" w:color="auto"/>
                                                      </w:divBdr>
                                                      <w:divsChild>
                                                        <w:div w:id="616567473">
                                                          <w:marLeft w:val="0"/>
                                                          <w:marRight w:val="0"/>
                                                          <w:marTop w:val="0"/>
                                                          <w:marBottom w:val="0"/>
                                                          <w:divBdr>
                                                            <w:top w:val="none" w:sz="0" w:space="0" w:color="auto"/>
                                                            <w:left w:val="none" w:sz="0" w:space="0" w:color="auto"/>
                                                            <w:bottom w:val="none" w:sz="0" w:space="0" w:color="auto"/>
                                                            <w:right w:val="none" w:sz="0" w:space="0" w:color="auto"/>
                                                          </w:divBdr>
                                                          <w:divsChild>
                                                            <w:div w:id="679116343">
                                                              <w:marLeft w:val="0"/>
                                                              <w:marRight w:val="0"/>
                                                              <w:marTop w:val="0"/>
                                                              <w:marBottom w:val="0"/>
                                                              <w:divBdr>
                                                                <w:top w:val="none" w:sz="0" w:space="0" w:color="auto"/>
                                                                <w:left w:val="none" w:sz="0" w:space="0" w:color="auto"/>
                                                                <w:bottom w:val="none" w:sz="0" w:space="0" w:color="auto"/>
                                                                <w:right w:val="none" w:sz="0" w:space="0" w:color="auto"/>
                                                              </w:divBdr>
                                                              <w:divsChild>
                                                                <w:div w:id="119494089">
                                                                  <w:marLeft w:val="0"/>
                                                                  <w:marRight w:val="0"/>
                                                                  <w:marTop w:val="0"/>
                                                                  <w:marBottom w:val="0"/>
                                                                  <w:divBdr>
                                                                    <w:top w:val="none" w:sz="0" w:space="0" w:color="auto"/>
                                                                    <w:left w:val="none" w:sz="0" w:space="0" w:color="auto"/>
                                                                    <w:bottom w:val="none" w:sz="0" w:space="0" w:color="auto"/>
                                                                    <w:right w:val="none" w:sz="0" w:space="0" w:color="auto"/>
                                                                  </w:divBdr>
                                                                  <w:divsChild>
                                                                    <w:div w:id="799422945">
                                                                      <w:marLeft w:val="0"/>
                                                                      <w:marRight w:val="0"/>
                                                                      <w:marTop w:val="0"/>
                                                                      <w:marBottom w:val="0"/>
                                                                      <w:divBdr>
                                                                        <w:top w:val="none" w:sz="0" w:space="0" w:color="auto"/>
                                                                        <w:left w:val="none" w:sz="0" w:space="0" w:color="auto"/>
                                                                        <w:bottom w:val="none" w:sz="0" w:space="0" w:color="auto"/>
                                                                        <w:right w:val="none" w:sz="0" w:space="0" w:color="auto"/>
                                                                      </w:divBdr>
                                                                      <w:divsChild>
                                                                        <w:div w:id="2012021127">
                                                                          <w:marLeft w:val="0"/>
                                                                          <w:marRight w:val="0"/>
                                                                          <w:marTop w:val="0"/>
                                                                          <w:marBottom w:val="0"/>
                                                                          <w:divBdr>
                                                                            <w:top w:val="none" w:sz="0" w:space="0" w:color="auto"/>
                                                                            <w:left w:val="none" w:sz="0" w:space="0" w:color="auto"/>
                                                                            <w:bottom w:val="none" w:sz="0" w:space="0" w:color="auto"/>
                                                                            <w:right w:val="none" w:sz="0" w:space="0" w:color="auto"/>
                                                                          </w:divBdr>
                                                                          <w:divsChild>
                                                                            <w:div w:id="1183474865">
                                                                              <w:marLeft w:val="0"/>
                                                                              <w:marRight w:val="0"/>
                                                                              <w:marTop w:val="0"/>
                                                                              <w:marBottom w:val="0"/>
                                                                              <w:divBdr>
                                                                                <w:top w:val="none" w:sz="0" w:space="0" w:color="auto"/>
                                                                                <w:left w:val="none" w:sz="0" w:space="0" w:color="auto"/>
                                                                                <w:bottom w:val="none" w:sz="0" w:space="0" w:color="auto"/>
                                                                                <w:right w:val="none" w:sz="0" w:space="0" w:color="auto"/>
                                                                              </w:divBdr>
                                                                              <w:divsChild>
                                                                                <w:div w:id="1688749146">
                                                                                  <w:marLeft w:val="0"/>
                                                                                  <w:marRight w:val="0"/>
                                                                                  <w:marTop w:val="0"/>
                                                                                  <w:marBottom w:val="0"/>
                                                                                  <w:divBdr>
                                                                                    <w:top w:val="none" w:sz="0" w:space="0" w:color="auto"/>
                                                                                    <w:left w:val="none" w:sz="0" w:space="0" w:color="auto"/>
                                                                                    <w:bottom w:val="none" w:sz="0" w:space="0" w:color="auto"/>
                                                                                    <w:right w:val="none" w:sz="0" w:space="0" w:color="auto"/>
                                                                                  </w:divBdr>
                                                                                  <w:divsChild>
                                                                                    <w:div w:id="209913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690277">
                                      <w:marLeft w:val="0"/>
                                      <w:marRight w:val="0"/>
                                      <w:marTop w:val="0"/>
                                      <w:marBottom w:val="0"/>
                                      <w:divBdr>
                                        <w:top w:val="none" w:sz="0" w:space="0" w:color="auto"/>
                                        <w:left w:val="none" w:sz="0" w:space="0" w:color="auto"/>
                                        <w:bottom w:val="none" w:sz="0" w:space="0" w:color="auto"/>
                                        <w:right w:val="none" w:sz="0" w:space="0" w:color="auto"/>
                                      </w:divBdr>
                                      <w:divsChild>
                                        <w:div w:id="232857842">
                                          <w:marLeft w:val="0"/>
                                          <w:marRight w:val="0"/>
                                          <w:marTop w:val="0"/>
                                          <w:marBottom w:val="0"/>
                                          <w:divBdr>
                                            <w:top w:val="none" w:sz="0" w:space="0" w:color="auto"/>
                                            <w:left w:val="none" w:sz="0" w:space="0" w:color="auto"/>
                                            <w:bottom w:val="none" w:sz="0" w:space="0" w:color="auto"/>
                                            <w:right w:val="none" w:sz="0" w:space="0" w:color="auto"/>
                                          </w:divBdr>
                                          <w:divsChild>
                                            <w:div w:id="1297953602">
                                              <w:marLeft w:val="0"/>
                                              <w:marRight w:val="0"/>
                                              <w:marTop w:val="0"/>
                                              <w:marBottom w:val="0"/>
                                              <w:divBdr>
                                                <w:top w:val="none" w:sz="0" w:space="0" w:color="auto"/>
                                                <w:left w:val="none" w:sz="0" w:space="0" w:color="auto"/>
                                                <w:bottom w:val="none" w:sz="0" w:space="0" w:color="auto"/>
                                                <w:right w:val="none" w:sz="0" w:space="0" w:color="auto"/>
                                              </w:divBdr>
                                              <w:divsChild>
                                                <w:div w:id="299461124">
                                                  <w:marLeft w:val="0"/>
                                                  <w:marRight w:val="0"/>
                                                  <w:marTop w:val="0"/>
                                                  <w:marBottom w:val="0"/>
                                                  <w:divBdr>
                                                    <w:top w:val="none" w:sz="0" w:space="0" w:color="auto"/>
                                                    <w:left w:val="none" w:sz="0" w:space="0" w:color="auto"/>
                                                    <w:bottom w:val="none" w:sz="0" w:space="0" w:color="auto"/>
                                                    <w:right w:val="none" w:sz="0" w:space="0" w:color="auto"/>
                                                  </w:divBdr>
                                                  <w:divsChild>
                                                    <w:div w:id="200095161">
                                                      <w:marLeft w:val="0"/>
                                                      <w:marRight w:val="0"/>
                                                      <w:marTop w:val="0"/>
                                                      <w:marBottom w:val="0"/>
                                                      <w:divBdr>
                                                        <w:top w:val="none" w:sz="0" w:space="0" w:color="auto"/>
                                                        <w:left w:val="none" w:sz="0" w:space="0" w:color="auto"/>
                                                        <w:bottom w:val="none" w:sz="0" w:space="0" w:color="auto"/>
                                                        <w:right w:val="none" w:sz="0" w:space="0" w:color="auto"/>
                                                      </w:divBdr>
                                                      <w:divsChild>
                                                        <w:div w:id="356662410">
                                                          <w:marLeft w:val="0"/>
                                                          <w:marRight w:val="0"/>
                                                          <w:marTop w:val="0"/>
                                                          <w:marBottom w:val="0"/>
                                                          <w:divBdr>
                                                            <w:top w:val="none" w:sz="0" w:space="0" w:color="auto"/>
                                                            <w:left w:val="none" w:sz="0" w:space="0" w:color="auto"/>
                                                            <w:bottom w:val="none" w:sz="0" w:space="0" w:color="auto"/>
                                                            <w:right w:val="none" w:sz="0" w:space="0" w:color="auto"/>
                                                          </w:divBdr>
                                                          <w:divsChild>
                                                            <w:div w:id="111871290">
                                                              <w:marLeft w:val="0"/>
                                                              <w:marRight w:val="0"/>
                                                              <w:marTop w:val="0"/>
                                                              <w:marBottom w:val="0"/>
                                                              <w:divBdr>
                                                                <w:top w:val="none" w:sz="0" w:space="0" w:color="auto"/>
                                                                <w:left w:val="none" w:sz="0" w:space="0" w:color="auto"/>
                                                                <w:bottom w:val="none" w:sz="0" w:space="0" w:color="auto"/>
                                                                <w:right w:val="none" w:sz="0" w:space="0" w:color="auto"/>
                                                              </w:divBdr>
                                                              <w:divsChild>
                                                                <w:div w:id="854536002">
                                                                  <w:marLeft w:val="0"/>
                                                                  <w:marRight w:val="0"/>
                                                                  <w:marTop w:val="0"/>
                                                                  <w:marBottom w:val="0"/>
                                                                  <w:divBdr>
                                                                    <w:top w:val="none" w:sz="0" w:space="0" w:color="auto"/>
                                                                    <w:left w:val="none" w:sz="0" w:space="0" w:color="auto"/>
                                                                    <w:bottom w:val="none" w:sz="0" w:space="0" w:color="auto"/>
                                                                    <w:right w:val="none" w:sz="0" w:space="0" w:color="auto"/>
                                                                  </w:divBdr>
                                                                  <w:divsChild>
                                                                    <w:div w:id="829055478">
                                                                      <w:marLeft w:val="0"/>
                                                                      <w:marRight w:val="0"/>
                                                                      <w:marTop w:val="0"/>
                                                                      <w:marBottom w:val="0"/>
                                                                      <w:divBdr>
                                                                        <w:top w:val="none" w:sz="0" w:space="0" w:color="auto"/>
                                                                        <w:left w:val="none" w:sz="0" w:space="0" w:color="auto"/>
                                                                        <w:bottom w:val="none" w:sz="0" w:space="0" w:color="auto"/>
                                                                        <w:right w:val="none" w:sz="0" w:space="0" w:color="auto"/>
                                                                      </w:divBdr>
                                                                      <w:divsChild>
                                                                        <w:div w:id="223225510">
                                                                          <w:marLeft w:val="0"/>
                                                                          <w:marRight w:val="0"/>
                                                                          <w:marTop w:val="0"/>
                                                                          <w:marBottom w:val="0"/>
                                                                          <w:divBdr>
                                                                            <w:top w:val="none" w:sz="0" w:space="0" w:color="auto"/>
                                                                            <w:left w:val="none" w:sz="0" w:space="0" w:color="auto"/>
                                                                            <w:bottom w:val="none" w:sz="0" w:space="0" w:color="auto"/>
                                                                            <w:right w:val="none" w:sz="0" w:space="0" w:color="auto"/>
                                                                          </w:divBdr>
                                                                          <w:divsChild>
                                                                            <w:div w:id="1129711423">
                                                                              <w:marLeft w:val="0"/>
                                                                              <w:marRight w:val="0"/>
                                                                              <w:marTop w:val="0"/>
                                                                              <w:marBottom w:val="0"/>
                                                                              <w:divBdr>
                                                                                <w:top w:val="none" w:sz="0" w:space="0" w:color="auto"/>
                                                                                <w:left w:val="none" w:sz="0" w:space="0" w:color="auto"/>
                                                                                <w:bottom w:val="none" w:sz="0" w:space="0" w:color="auto"/>
                                                                                <w:right w:val="none" w:sz="0" w:space="0" w:color="auto"/>
                                                                              </w:divBdr>
                                                                              <w:divsChild>
                                                                                <w:div w:id="2105226642">
                                                                                  <w:marLeft w:val="0"/>
                                                                                  <w:marRight w:val="0"/>
                                                                                  <w:marTop w:val="0"/>
                                                                                  <w:marBottom w:val="0"/>
                                                                                  <w:divBdr>
                                                                                    <w:top w:val="none" w:sz="0" w:space="0" w:color="auto"/>
                                                                                    <w:left w:val="none" w:sz="0" w:space="0" w:color="auto"/>
                                                                                    <w:bottom w:val="none" w:sz="0" w:space="0" w:color="auto"/>
                                                                                    <w:right w:val="none" w:sz="0" w:space="0" w:color="auto"/>
                                                                                  </w:divBdr>
                                                                                  <w:divsChild>
                                                                                    <w:div w:id="155589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342090">
                                      <w:marLeft w:val="0"/>
                                      <w:marRight w:val="0"/>
                                      <w:marTop w:val="0"/>
                                      <w:marBottom w:val="0"/>
                                      <w:divBdr>
                                        <w:top w:val="none" w:sz="0" w:space="0" w:color="auto"/>
                                        <w:left w:val="none" w:sz="0" w:space="0" w:color="auto"/>
                                        <w:bottom w:val="none" w:sz="0" w:space="0" w:color="auto"/>
                                        <w:right w:val="none" w:sz="0" w:space="0" w:color="auto"/>
                                      </w:divBdr>
                                      <w:divsChild>
                                        <w:div w:id="295256410">
                                          <w:marLeft w:val="0"/>
                                          <w:marRight w:val="0"/>
                                          <w:marTop w:val="0"/>
                                          <w:marBottom w:val="0"/>
                                          <w:divBdr>
                                            <w:top w:val="none" w:sz="0" w:space="0" w:color="auto"/>
                                            <w:left w:val="none" w:sz="0" w:space="0" w:color="auto"/>
                                            <w:bottom w:val="none" w:sz="0" w:space="0" w:color="auto"/>
                                            <w:right w:val="none" w:sz="0" w:space="0" w:color="auto"/>
                                          </w:divBdr>
                                          <w:divsChild>
                                            <w:div w:id="382481932">
                                              <w:marLeft w:val="0"/>
                                              <w:marRight w:val="0"/>
                                              <w:marTop w:val="0"/>
                                              <w:marBottom w:val="0"/>
                                              <w:divBdr>
                                                <w:top w:val="none" w:sz="0" w:space="0" w:color="auto"/>
                                                <w:left w:val="none" w:sz="0" w:space="0" w:color="auto"/>
                                                <w:bottom w:val="none" w:sz="0" w:space="0" w:color="auto"/>
                                                <w:right w:val="none" w:sz="0" w:space="0" w:color="auto"/>
                                              </w:divBdr>
                                              <w:divsChild>
                                                <w:div w:id="934019529">
                                                  <w:marLeft w:val="0"/>
                                                  <w:marRight w:val="0"/>
                                                  <w:marTop w:val="0"/>
                                                  <w:marBottom w:val="0"/>
                                                  <w:divBdr>
                                                    <w:top w:val="none" w:sz="0" w:space="0" w:color="auto"/>
                                                    <w:left w:val="none" w:sz="0" w:space="0" w:color="auto"/>
                                                    <w:bottom w:val="none" w:sz="0" w:space="0" w:color="auto"/>
                                                    <w:right w:val="none" w:sz="0" w:space="0" w:color="auto"/>
                                                  </w:divBdr>
                                                  <w:divsChild>
                                                    <w:div w:id="1706172590">
                                                      <w:marLeft w:val="0"/>
                                                      <w:marRight w:val="0"/>
                                                      <w:marTop w:val="0"/>
                                                      <w:marBottom w:val="0"/>
                                                      <w:divBdr>
                                                        <w:top w:val="none" w:sz="0" w:space="0" w:color="auto"/>
                                                        <w:left w:val="none" w:sz="0" w:space="0" w:color="auto"/>
                                                        <w:bottom w:val="none" w:sz="0" w:space="0" w:color="auto"/>
                                                        <w:right w:val="none" w:sz="0" w:space="0" w:color="auto"/>
                                                      </w:divBdr>
                                                      <w:divsChild>
                                                        <w:div w:id="1163282807">
                                                          <w:marLeft w:val="0"/>
                                                          <w:marRight w:val="0"/>
                                                          <w:marTop w:val="0"/>
                                                          <w:marBottom w:val="0"/>
                                                          <w:divBdr>
                                                            <w:top w:val="none" w:sz="0" w:space="0" w:color="auto"/>
                                                            <w:left w:val="none" w:sz="0" w:space="0" w:color="auto"/>
                                                            <w:bottom w:val="none" w:sz="0" w:space="0" w:color="auto"/>
                                                            <w:right w:val="none" w:sz="0" w:space="0" w:color="auto"/>
                                                          </w:divBdr>
                                                          <w:divsChild>
                                                            <w:div w:id="996881110">
                                                              <w:marLeft w:val="0"/>
                                                              <w:marRight w:val="0"/>
                                                              <w:marTop w:val="0"/>
                                                              <w:marBottom w:val="0"/>
                                                              <w:divBdr>
                                                                <w:top w:val="none" w:sz="0" w:space="0" w:color="auto"/>
                                                                <w:left w:val="none" w:sz="0" w:space="0" w:color="auto"/>
                                                                <w:bottom w:val="none" w:sz="0" w:space="0" w:color="auto"/>
                                                                <w:right w:val="none" w:sz="0" w:space="0" w:color="auto"/>
                                                              </w:divBdr>
                                                              <w:divsChild>
                                                                <w:div w:id="337926552">
                                                                  <w:marLeft w:val="0"/>
                                                                  <w:marRight w:val="0"/>
                                                                  <w:marTop w:val="0"/>
                                                                  <w:marBottom w:val="0"/>
                                                                  <w:divBdr>
                                                                    <w:top w:val="none" w:sz="0" w:space="0" w:color="auto"/>
                                                                    <w:left w:val="none" w:sz="0" w:space="0" w:color="auto"/>
                                                                    <w:bottom w:val="none" w:sz="0" w:space="0" w:color="auto"/>
                                                                    <w:right w:val="none" w:sz="0" w:space="0" w:color="auto"/>
                                                                  </w:divBdr>
                                                                  <w:divsChild>
                                                                    <w:div w:id="1348411438">
                                                                      <w:marLeft w:val="0"/>
                                                                      <w:marRight w:val="0"/>
                                                                      <w:marTop w:val="0"/>
                                                                      <w:marBottom w:val="0"/>
                                                                      <w:divBdr>
                                                                        <w:top w:val="none" w:sz="0" w:space="0" w:color="auto"/>
                                                                        <w:left w:val="none" w:sz="0" w:space="0" w:color="auto"/>
                                                                        <w:bottom w:val="none" w:sz="0" w:space="0" w:color="auto"/>
                                                                        <w:right w:val="none" w:sz="0" w:space="0" w:color="auto"/>
                                                                      </w:divBdr>
                                                                      <w:divsChild>
                                                                        <w:div w:id="1508059791">
                                                                          <w:marLeft w:val="0"/>
                                                                          <w:marRight w:val="0"/>
                                                                          <w:marTop w:val="0"/>
                                                                          <w:marBottom w:val="0"/>
                                                                          <w:divBdr>
                                                                            <w:top w:val="none" w:sz="0" w:space="0" w:color="auto"/>
                                                                            <w:left w:val="none" w:sz="0" w:space="0" w:color="auto"/>
                                                                            <w:bottom w:val="none" w:sz="0" w:space="0" w:color="auto"/>
                                                                            <w:right w:val="none" w:sz="0" w:space="0" w:color="auto"/>
                                                                          </w:divBdr>
                                                                          <w:divsChild>
                                                                            <w:div w:id="826673221">
                                                                              <w:marLeft w:val="0"/>
                                                                              <w:marRight w:val="0"/>
                                                                              <w:marTop w:val="0"/>
                                                                              <w:marBottom w:val="0"/>
                                                                              <w:divBdr>
                                                                                <w:top w:val="none" w:sz="0" w:space="0" w:color="auto"/>
                                                                                <w:left w:val="none" w:sz="0" w:space="0" w:color="auto"/>
                                                                                <w:bottom w:val="none" w:sz="0" w:space="0" w:color="auto"/>
                                                                                <w:right w:val="none" w:sz="0" w:space="0" w:color="auto"/>
                                                                              </w:divBdr>
                                                                              <w:divsChild>
                                                                                <w:div w:id="2124381120">
                                                                                  <w:marLeft w:val="0"/>
                                                                                  <w:marRight w:val="0"/>
                                                                                  <w:marTop w:val="0"/>
                                                                                  <w:marBottom w:val="0"/>
                                                                                  <w:divBdr>
                                                                                    <w:top w:val="none" w:sz="0" w:space="0" w:color="auto"/>
                                                                                    <w:left w:val="none" w:sz="0" w:space="0" w:color="auto"/>
                                                                                    <w:bottom w:val="none" w:sz="0" w:space="0" w:color="auto"/>
                                                                                    <w:right w:val="none" w:sz="0" w:space="0" w:color="auto"/>
                                                                                  </w:divBdr>
                                                                                  <w:divsChild>
                                                                                    <w:div w:id="7353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3018072">
                                      <w:marLeft w:val="0"/>
                                      <w:marRight w:val="0"/>
                                      <w:marTop w:val="0"/>
                                      <w:marBottom w:val="0"/>
                                      <w:divBdr>
                                        <w:top w:val="none" w:sz="0" w:space="0" w:color="auto"/>
                                        <w:left w:val="none" w:sz="0" w:space="0" w:color="auto"/>
                                        <w:bottom w:val="none" w:sz="0" w:space="0" w:color="auto"/>
                                        <w:right w:val="none" w:sz="0" w:space="0" w:color="auto"/>
                                      </w:divBdr>
                                      <w:divsChild>
                                        <w:div w:id="400638856">
                                          <w:marLeft w:val="0"/>
                                          <w:marRight w:val="0"/>
                                          <w:marTop w:val="0"/>
                                          <w:marBottom w:val="0"/>
                                          <w:divBdr>
                                            <w:top w:val="none" w:sz="0" w:space="0" w:color="auto"/>
                                            <w:left w:val="none" w:sz="0" w:space="0" w:color="auto"/>
                                            <w:bottom w:val="none" w:sz="0" w:space="0" w:color="auto"/>
                                            <w:right w:val="none" w:sz="0" w:space="0" w:color="auto"/>
                                          </w:divBdr>
                                          <w:divsChild>
                                            <w:div w:id="2108117145">
                                              <w:marLeft w:val="0"/>
                                              <w:marRight w:val="0"/>
                                              <w:marTop w:val="0"/>
                                              <w:marBottom w:val="0"/>
                                              <w:divBdr>
                                                <w:top w:val="none" w:sz="0" w:space="0" w:color="auto"/>
                                                <w:left w:val="none" w:sz="0" w:space="0" w:color="auto"/>
                                                <w:bottom w:val="none" w:sz="0" w:space="0" w:color="auto"/>
                                                <w:right w:val="none" w:sz="0" w:space="0" w:color="auto"/>
                                              </w:divBdr>
                                              <w:divsChild>
                                                <w:div w:id="808983060">
                                                  <w:marLeft w:val="0"/>
                                                  <w:marRight w:val="0"/>
                                                  <w:marTop w:val="0"/>
                                                  <w:marBottom w:val="0"/>
                                                  <w:divBdr>
                                                    <w:top w:val="none" w:sz="0" w:space="0" w:color="auto"/>
                                                    <w:left w:val="none" w:sz="0" w:space="0" w:color="auto"/>
                                                    <w:bottom w:val="none" w:sz="0" w:space="0" w:color="auto"/>
                                                    <w:right w:val="none" w:sz="0" w:space="0" w:color="auto"/>
                                                  </w:divBdr>
                                                  <w:divsChild>
                                                    <w:div w:id="897940420">
                                                      <w:marLeft w:val="0"/>
                                                      <w:marRight w:val="0"/>
                                                      <w:marTop w:val="0"/>
                                                      <w:marBottom w:val="0"/>
                                                      <w:divBdr>
                                                        <w:top w:val="none" w:sz="0" w:space="0" w:color="auto"/>
                                                        <w:left w:val="none" w:sz="0" w:space="0" w:color="auto"/>
                                                        <w:bottom w:val="none" w:sz="0" w:space="0" w:color="auto"/>
                                                        <w:right w:val="none" w:sz="0" w:space="0" w:color="auto"/>
                                                      </w:divBdr>
                                                      <w:divsChild>
                                                        <w:div w:id="1226180650">
                                                          <w:marLeft w:val="0"/>
                                                          <w:marRight w:val="0"/>
                                                          <w:marTop w:val="0"/>
                                                          <w:marBottom w:val="0"/>
                                                          <w:divBdr>
                                                            <w:top w:val="none" w:sz="0" w:space="0" w:color="auto"/>
                                                            <w:left w:val="none" w:sz="0" w:space="0" w:color="auto"/>
                                                            <w:bottom w:val="none" w:sz="0" w:space="0" w:color="auto"/>
                                                            <w:right w:val="none" w:sz="0" w:space="0" w:color="auto"/>
                                                          </w:divBdr>
                                                          <w:divsChild>
                                                            <w:div w:id="339619965">
                                                              <w:marLeft w:val="0"/>
                                                              <w:marRight w:val="0"/>
                                                              <w:marTop w:val="0"/>
                                                              <w:marBottom w:val="0"/>
                                                              <w:divBdr>
                                                                <w:top w:val="none" w:sz="0" w:space="0" w:color="auto"/>
                                                                <w:left w:val="none" w:sz="0" w:space="0" w:color="auto"/>
                                                                <w:bottom w:val="none" w:sz="0" w:space="0" w:color="auto"/>
                                                                <w:right w:val="none" w:sz="0" w:space="0" w:color="auto"/>
                                                              </w:divBdr>
                                                              <w:divsChild>
                                                                <w:div w:id="770666224">
                                                                  <w:marLeft w:val="0"/>
                                                                  <w:marRight w:val="0"/>
                                                                  <w:marTop w:val="0"/>
                                                                  <w:marBottom w:val="0"/>
                                                                  <w:divBdr>
                                                                    <w:top w:val="none" w:sz="0" w:space="0" w:color="auto"/>
                                                                    <w:left w:val="none" w:sz="0" w:space="0" w:color="auto"/>
                                                                    <w:bottom w:val="none" w:sz="0" w:space="0" w:color="auto"/>
                                                                    <w:right w:val="none" w:sz="0" w:space="0" w:color="auto"/>
                                                                  </w:divBdr>
                                                                  <w:divsChild>
                                                                    <w:div w:id="585580693">
                                                                      <w:marLeft w:val="0"/>
                                                                      <w:marRight w:val="0"/>
                                                                      <w:marTop w:val="0"/>
                                                                      <w:marBottom w:val="0"/>
                                                                      <w:divBdr>
                                                                        <w:top w:val="none" w:sz="0" w:space="0" w:color="auto"/>
                                                                        <w:left w:val="none" w:sz="0" w:space="0" w:color="auto"/>
                                                                        <w:bottom w:val="none" w:sz="0" w:space="0" w:color="auto"/>
                                                                        <w:right w:val="none" w:sz="0" w:space="0" w:color="auto"/>
                                                                      </w:divBdr>
                                                                      <w:divsChild>
                                                                        <w:div w:id="1166823394">
                                                                          <w:marLeft w:val="0"/>
                                                                          <w:marRight w:val="0"/>
                                                                          <w:marTop w:val="0"/>
                                                                          <w:marBottom w:val="0"/>
                                                                          <w:divBdr>
                                                                            <w:top w:val="none" w:sz="0" w:space="0" w:color="auto"/>
                                                                            <w:left w:val="none" w:sz="0" w:space="0" w:color="auto"/>
                                                                            <w:bottom w:val="none" w:sz="0" w:space="0" w:color="auto"/>
                                                                            <w:right w:val="none" w:sz="0" w:space="0" w:color="auto"/>
                                                                          </w:divBdr>
                                                                          <w:divsChild>
                                                                            <w:div w:id="1175799394">
                                                                              <w:marLeft w:val="0"/>
                                                                              <w:marRight w:val="0"/>
                                                                              <w:marTop w:val="0"/>
                                                                              <w:marBottom w:val="0"/>
                                                                              <w:divBdr>
                                                                                <w:top w:val="none" w:sz="0" w:space="0" w:color="auto"/>
                                                                                <w:left w:val="none" w:sz="0" w:space="0" w:color="auto"/>
                                                                                <w:bottom w:val="none" w:sz="0" w:space="0" w:color="auto"/>
                                                                                <w:right w:val="none" w:sz="0" w:space="0" w:color="auto"/>
                                                                              </w:divBdr>
                                                                              <w:divsChild>
                                                                                <w:div w:id="737364609">
                                                                                  <w:marLeft w:val="0"/>
                                                                                  <w:marRight w:val="0"/>
                                                                                  <w:marTop w:val="0"/>
                                                                                  <w:marBottom w:val="0"/>
                                                                                  <w:divBdr>
                                                                                    <w:top w:val="none" w:sz="0" w:space="0" w:color="auto"/>
                                                                                    <w:left w:val="none" w:sz="0" w:space="0" w:color="auto"/>
                                                                                    <w:bottom w:val="none" w:sz="0" w:space="0" w:color="auto"/>
                                                                                    <w:right w:val="none" w:sz="0" w:space="0" w:color="auto"/>
                                                                                  </w:divBdr>
                                                                                  <w:divsChild>
                                                                                    <w:div w:id="158140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049222">
                                      <w:marLeft w:val="0"/>
                                      <w:marRight w:val="0"/>
                                      <w:marTop w:val="0"/>
                                      <w:marBottom w:val="0"/>
                                      <w:divBdr>
                                        <w:top w:val="none" w:sz="0" w:space="0" w:color="auto"/>
                                        <w:left w:val="none" w:sz="0" w:space="0" w:color="auto"/>
                                        <w:bottom w:val="none" w:sz="0" w:space="0" w:color="auto"/>
                                        <w:right w:val="none" w:sz="0" w:space="0" w:color="auto"/>
                                      </w:divBdr>
                                      <w:divsChild>
                                        <w:div w:id="476381477">
                                          <w:marLeft w:val="0"/>
                                          <w:marRight w:val="0"/>
                                          <w:marTop w:val="0"/>
                                          <w:marBottom w:val="0"/>
                                          <w:divBdr>
                                            <w:top w:val="none" w:sz="0" w:space="0" w:color="auto"/>
                                            <w:left w:val="none" w:sz="0" w:space="0" w:color="auto"/>
                                            <w:bottom w:val="none" w:sz="0" w:space="0" w:color="auto"/>
                                            <w:right w:val="none" w:sz="0" w:space="0" w:color="auto"/>
                                          </w:divBdr>
                                          <w:divsChild>
                                            <w:div w:id="662782554">
                                              <w:marLeft w:val="0"/>
                                              <w:marRight w:val="0"/>
                                              <w:marTop w:val="0"/>
                                              <w:marBottom w:val="0"/>
                                              <w:divBdr>
                                                <w:top w:val="none" w:sz="0" w:space="0" w:color="auto"/>
                                                <w:left w:val="none" w:sz="0" w:space="0" w:color="auto"/>
                                                <w:bottom w:val="none" w:sz="0" w:space="0" w:color="auto"/>
                                                <w:right w:val="none" w:sz="0" w:space="0" w:color="auto"/>
                                              </w:divBdr>
                                              <w:divsChild>
                                                <w:div w:id="890966835">
                                                  <w:marLeft w:val="0"/>
                                                  <w:marRight w:val="0"/>
                                                  <w:marTop w:val="0"/>
                                                  <w:marBottom w:val="0"/>
                                                  <w:divBdr>
                                                    <w:top w:val="none" w:sz="0" w:space="0" w:color="auto"/>
                                                    <w:left w:val="none" w:sz="0" w:space="0" w:color="auto"/>
                                                    <w:bottom w:val="none" w:sz="0" w:space="0" w:color="auto"/>
                                                    <w:right w:val="none" w:sz="0" w:space="0" w:color="auto"/>
                                                  </w:divBdr>
                                                  <w:divsChild>
                                                    <w:div w:id="1742482566">
                                                      <w:marLeft w:val="0"/>
                                                      <w:marRight w:val="0"/>
                                                      <w:marTop w:val="0"/>
                                                      <w:marBottom w:val="0"/>
                                                      <w:divBdr>
                                                        <w:top w:val="none" w:sz="0" w:space="0" w:color="auto"/>
                                                        <w:left w:val="none" w:sz="0" w:space="0" w:color="auto"/>
                                                        <w:bottom w:val="none" w:sz="0" w:space="0" w:color="auto"/>
                                                        <w:right w:val="none" w:sz="0" w:space="0" w:color="auto"/>
                                                      </w:divBdr>
                                                      <w:divsChild>
                                                        <w:div w:id="1918973044">
                                                          <w:marLeft w:val="0"/>
                                                          <w:marRight w:val="0"/>
                                                          <w:marTop w:val="0"/>
                                                          <w:marBottom w:val="0"/>
                                                          <w:divBdr>
                                                            <w:top w:val="none" w:sz="0" w:space="0" w:color="auto"/>
                                                            <w:left w:val="none" w:sz="0" w:space="0" w:color="auto"/>
                                                            <w:bottom w:val="none" w:sz="0" w:space="0" w:color="auto"/>
                                                            <w:right w:val="none" w:sz="0" w:space="0" w:color="auto"/>
                                                          </w:divBdr>
                                                          <w:divsChild>
                                                            <w:div w:id="253898972">
                                                              <w:marLeft w:val="0"/>
                                                              <w:marRight w:val="0"/>
                                                              <w:marTop w:val="0"/>
                                                              <w:marBottom w:val="0"/>
                                                              <w:divBdr>
                                                                <w:top w:val="none" w:sz="0" w:space="0" w:color="auto"/>
                                                                <w:left w:val="none" w:sz="0" w:space="0" w:color="auto"/>
                                                                <w:bottom w:val="none" w:sz="0" w:space="0" w:color="auto"/>
                                                                <w:right w:val="none" w:sz="0" w:space="0" w:color="auto"/>
                                                              </w:divBdr>
                                                              <w:divsChild>
                                                                <w:div w:id="493839010">
                                                                  <w:marLeft w:val="0"/>
                                                                  <w:marRight w:val="0"/>
                                                                  <w:marTop w:val="0"/>
                                                                  <w:marBottom w:val="0"/>
                                                                  <w:divBdr>
                                                                    <w:top w:val="none" w:sz="0" w:space="0" w:color="auto"/>
                                                                    <w:left w:val="none" w:sz="0" w:space="0" w:color="auto"/>
                                                                    <w:bottom w:val="none" w:sz="0" w:space="0" w:color="auto"/>
                                                                    <w:right w:val="none" w:sz="0" w:space="0" w:color="auto"/>
                                                                  </w:divBdr>
                                                                  <w:divsChild>
                                                                    <w:div w:id="1359621928">
                                                                      <w:marLeft w:val="0"/>
                                                                      <w:marRight w:val="0"/>
                                                                      <w:marTop w:val="0"/>
                                                                      <w:marBottom w:val="0"/>
                                                                      <w:divBdr>
                                                                        <w:top w:val="none" w:sz="0" w:space="0" w:color="auto"/>
                                                                        <w:left w:val="none" w:sz="0" w:space="0" w:color="auto"/>
                                                                        <w:bottom w:val="none" w:sz="0" w:space="0" w:color="auto"/>
                                                                        <w:right w:val="none" w:sz="0" w:space="0" w:color="auto"/>
                                                                      </w:divBdr>
                                                                      <w:divsChild>
                                                                        <w:div w:id="1960720814">
                                                                          <w:marLeft w:val="0"/>
                                                                          <w:marRight w:val="0"/>
                                                                          <w:marTop w:val="0"/>
                                                                          <w:marBottom w:val="0"/>
                                                                          <w:divBdr>
                                                                            <w:top w:val="none" w:sz="0" w:space="0" w:color="auto"/>
                                                                            <w:left w:val="none" w:sz="0" w:space="0" w:color="auto"/>
                                                                            <w:bottom w:val="none" w:sz="0" w:space="0" w:color="auto"/>
                                                                            <w:right w:val="none" w:sz="0" w:space="0" w:color="auto"/>
                                                                          </w:divBdr>
                                                                          <w:divsChild>
                                                                            <w:div w:id="847452211">
                                                                              <w:marLeft w:val="0"/>
                                                                              <w:marRight w:val="0"/>
                                                                              <w:marTop w:val="0"/>
                                                                              <w:marBottom w:val="0"/>
                                                                              <w:divBdr>
                                                                                <w:top w:val="none" w:sz="0" w:space="0" w:color="auto"/>
                                                                                <w:left w:val="none" w:sz="0" w:space="0" w:color="auto"/>
                                                                                <w:bottom w:val="none" w:sz="0" w:space="0" w:color="auto"/>
                                                                                <w:right w:val="none" w:sz="0" w:space="0" w:color="auto"/>
                                                                              </w:divBdr>
                                                                              <w:divsChild>
                                                                                <w:div w:id="1212112604">
                                                                                  <w:marLeft w:val="0"/>
                                                                                  <w:marRight w:val="0"/>
                                                                                  <w:marTop w:val="0"/>
                                                                                  <w:marBottom w:val="0"/>
                                                                                  <w:divBdr>
                                                                                    <w:top w:val="none" w:sz="0" w:space="0" w:color="auto"/>
                                                                                    <w:left w:val="none" w:sz="0" w:space="0" w:color="auto"/>
                                                                                    <w:bottom w:val="none" w:sz="0" w:space="0" w:color="auto"/>
                                                                                    <w:right w:val="none" w:sz="0" w:space="0" w:color="auto"/>
                                                                                  </w:divBdr>
                                                                                  <w:divsChild>
                                                                                    <w:div w:id="16070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074243">
                                      <w:marLeft w:val="0"/>
                                      <w:marRight w:val="0"/>
                                      <w:marTop w:val="0"/>
                                      <w:marBottom w:val="0"/>
                                      <w:divBdr>
                                        <w:top w:val="none" w:sz="0" w:space="0" w:color="auto"/>
                                        <w:left w:val="none" w:sz="0" w:space="0" w:color="auto"/>
                                        <w:bottom w:val="none" w:sz="0" w:space="0" w:color="auto"/>
                                        <w:right w:val="none" w:sz="0" w:space="0" w:color="auto"/>
                                      </w:divBdr>
                                      <w:divsChild>
                                        <w:div w:id="1542353997">
                                          <w:marLeft w:val="0"/>
                                          <w:marRight w:val="0"/>
                                          <w:marTop w:val="0"/>
                                          <w:marBottom w:val="0"/>
                                          <w:divBdr>
                                            <w:top w:val="none" w:sz="0" w:space="0" w:color="auto"/>
                                            <w:left w:val="none" w:sz="0" w:space="0" w:color="auto"/>
                                            <w:bottom w:val="none" w:sz="0" w:space="0" w:color="auto"/>
                                            <w:right w:val="none" w:sz="0" w:space="0" w:color="auto"/>
                                          </w:divBdr>
                                          <w:divsChild>
                                            <w:div w:id="16010021">
                                              <w:marLeft w:val="0"/>
                                              <w:marRight w:val="0"/>
                                              <w:marTop w:val="0"/>
                                              <w:marBottom w:val="0"/>
                                              <w:divBdr>
                                                <w:top w:val="none" w:sz="0" w:space="0" w:color="auto"/>
                                                <w:left w:val="none" w:sz="0" w:space="0" w:color="auto"/>
                                                <w:bottom w:val="none" w:sz="0" w:space="0" w:color="auto"/>
                                                <w:right w:val="none" w:sz="0" w:space="0" w:color="auto"/>
                                              </w:divBdr>
                                              <w:divsChild>
                                                <w:div w:id="602231627">
                                                  <w:marLeft w:val="0"/>
                                                  <w:marRight w:val="0"/>
                                                  <w:marTop w:val="0"/>
                                                  <w:marBottom w:val="0"/>
                                                  <w:divBdr>
                                                    <w:top w:val="none" w:sz="0" w:space="0" w:color="auto"/>
                                                    <w:left w:val="none" w:sz="0" w:space="0" w:color="auto"/>
                                                    <w:bottom w:val="none" w:sz="0" w:space="0" w:color="auto"/>
                                                    <w:right w:val="none" w:sz="0" w:space="0" w:color="auto"/>
                                                  </w:divBdr>
                                                  <w:divsChild>
                                                    <w:div w:id="811410082">
                                                      <w:marLeft w:val="0"/>
                                                      <w:marRight w:val="0"/>
                                                      <w:marTop w:val="0"/>
                                                      <w:marBottom w:val="0"/>
                                                      <w:divBdr>
                                                        <w:top w:val="none" w:sz="0" w:space="0" w:color="auto"/>
                                                        <w:left w:val="none" w:sz="0" w:space="0" w:color="auto"/>
                                                        <w:bottom w:val="none" w:sz="0" w:space="0" w:color="auto"/>
                                                        <w:right w:val="none" w:sz="0" w:space="0" w:color="auto"/>
                                                      </w:divBdr>
                                                      <w:divsChild>
                                                        <w:div w:id="1470440492">
                                                          <w:marLeft w:val="0"/>
                                                          <w:marRight w:val="0"/>
                                                          <w:marTop w:val="0"/>
                                                          <w:marBottom w:val="0"/>
                                                          <w:divBdr>
                                                            <w:top w:val="none" w:sz="0" w:space="0" w:color="auto"/>
                                                            <w:left w:val="none" w:sz="0" w:space="0" w:color="auto"/>
                                                            <w:bottom w:val="none" w:sz="0" w:space="0" w:color="auto"/>
                                                            <w:right w:val="none" w:sz="0" w:space="0" w:color="auto"/>
                                                          </w:divBdr>
                                                          <w:divsChild>
                                                            <w:div w:id="1312637629">
                                                              <w:marLeft w:val="0"/>
                                                              <w:marRight w:val="0"/>
                                                              <w:marTop w:val="0"/>
                                                              <w:marBottom w:val="0"/>
                                                              <w:divBdr>
                                                                <w:top w:val="none" w:sz="0" w:space="0" w:color="auto"/>
                                                                <w:left w:val="none" w:sz="0" w:space="0" w:color="auto"/>
                                                                <w:bottom w:val="none" w:sz="0" w:space="0" w:color="auto"/>
                                                                <w:right w:val="none" w:sz="0" w:space="0" w:color="auto"/>
                                                              </w:divBdr>
                                                              <w:divsChild>
                                                                <w:div w:id="1642734963">
                                                                  <w:marLeft w:val="0"/>
                                                                  <w:marRight w:val="0"/>
                                                                  <w:marTop w:val="0"/>
                                                                  <w:marBottom w:val="0"/>
                                                                  <w:divBdr>
                                                                    <w:top w:val="none" w:sz="0" w:space="0" w:color="auto"/>
                                                                    <w:left w:val="none" w:sz="0" w:space="0" w:color="auto"/>
                                                                    <w:bottom w:val="none" w:sz="0" w:space="0" w:color="auto"/>
                                                                    <w:right w:val="none" w:sz="0" w:space="0" w:color="auto"/>
                                                                  </w:divBdr>
                                                                  <w:divsChild>
                                                                    <w:div w:id="834222010">
                                                                      <w:marLeft w:val="0"/>
                                                                      <w:marRight w:val="0"/>
                                                                      <w:marTop w:val="0"/>
                                                                      <w:marBottom w:val="0"/>
                                                                      <w:divBdr>
                                                                        <w:top w:val="none" w:sz="0" w:space="0" w:color="auto"/>
                                                                        <w:left w:val="none" w:sz="0" w:space="0" w:color="auto"/>
                                                                        <w:bottom w:val="none" w:sz="0" w:space="0" w:color="auto"/>
                                                                        <w:right w:val="none" w:sz="0" w:space="0" w:color="auto"/>
                                                                      </w:divBdr>
                                                                      <w:divsChild>
                                                                        <w:div w:id="1371494050">
                                                                          <w:marLeft w:val="0"/>
                                                                          <w:marRight w:val="0"/>
                                                                          <w:marTop w:val="0"/>
                                                                          <w:marBottom w:val="0"/>
                                                                          <w:divBdr>
                                                                            <w:top w:val="none" w:sz="0" w:space="0" w:color="auto"/>
                                                                            <w:left w:val="none" w:sz="0" w:space="0" w:color="auto"/>
                                                                            <w:bottom w:val="none" w:sz="0" w:space="0" w:color="auto"/>
                                                                            <w:right w:val="none" w:sz="0" w:space="0" w:color="auto"/>
                                                                          </w:divBdr>
                                                                          <w:divsChild>
                                                                            <w:div w:id="1214661819">
                                                                              <w:marLeft w:val="0"/>
                                                                              <w:marRight w:val="0"/>
                                                                              <w:marTop w:val="0"/>
                                                                              <w:marBottom w:val="0"/>
                                                                              <w:divBdr>
                                                                                <w:top w:val="none" w:sz="0" w:space="0" w:color="auto"/>
                                                                                <w:left w:val="none" w:sz="0" w:space="0" w:color="auto"/>
                                                                                <w:bottom w:val="none" w:sz="0" w:space="0" w:color="auto"/>
                                                                                <w:right w:val="none" w:sz="0" w:space="0" w:color="auto"/>
                                                                              </w:divBdr>
                                                                              <w:divsChild>
                                                                                <w:div w:id="753091100">
                                                                                  <w:marLeft w:val="0"/>
                                                                                  <w:marRight w:val="0"/>
                                                                                  <w:marTop w:val="0"/>
                                                                                  <w:marBottom w:val="0"/>
                                                                                  <w:divBdr>
                                                                                    <w:top w:val="none" w:sz="0" w:space="0" w:color="auto"/>
                                                                                    <w:left w:val="none" w:sz="0" w:space="0" w:color="auto"/>
                                                                                    <w:bottom w:val="none" w:sz="0" w:space="0" w:color="auto"/>
                                                                                    <w:right w:val="none" w:sz="0" w:space="0" w:color="auto"/>
                                                                                  </w:divBdr>
                                                                                  <w:divsChild>
                                                                                    <w:div w:id="24511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404081">
                                      <w:marLeft w:val="0"/>
                                      <w:marRight w:val="0"/>
                                      <w:marTop w:val="0"/>
                                      <w:marBottom w:val="0"/>
                                      <w:divBdr>
                                        <w:top w:val="none" w:sz="0" w:space="0" w:color="auto"/>
                                        <w:left w:val="none" w:sz="0" w:space="0" w:color="auto"/>
                                        <w:bottom w:val="none" w:sz="0" w:space="0" w:color="auto"/>
                                        <w:right w:val="none" w:sz="0" w:space="0" w:color="auto"/>
                                      </w:divBdr>
                                      <w:divsChild>
                                        <w:div w:id="640811019">
                                          <w:marLeft w:val="0"/>
                                          <w:marRight w:val="0"/>
                                          <w:marTop w:val="0"/>
                                          <w:marBottom w:val="0"/>
                                          <w:divBdr>
                                            <w:top w:val="none" w:sz="0" w:space="0" w:color="auto"/>
                                            <w:left w:val="none" w:sz="0" w:space="0" w:color="auto"/>
                                            <w:bottom w:val="none" w:sz="0" w:space="0" w:color="auto"/>
                                            <w:right w:val="none" w:sz="0" w:space="0" w:color="auto"/>
                                          </w:divBdr>
                                          <w:divsChild>
                                            <w:div w:id="1098059845">
                                              <w:marLeft w:val="0"/>
                                              <w:marRight w:val="0"/>
                                              <w:marTop w:val="0"/>
                                              <w:marBottom w:val="0"/>
                                              <w:divBdr>
                                                <w:top w:val="none" w:sz="0" w:space="0" w:color="auto"/>
                                                <w:left w:val="none" w:sz="0" w:space="0" w:color="auto"/>
                                                <w:bottom w:val="none" w:sz="0" w:space="0" w:color="auto"/>
                                                <w:right w:val="none" w:sz="0" w:space="0" w:color="auto"/>
                                              </w:divBdr>
                                              <w:divsChild>
                                                <w:div w:id="547841610">
                                                  <w:marLeft w:val="0"/>
                                                  <w:marRight w:val="0"/>
                                                  <w:marTop w:val="0"/>
                                                  <w:marBottom w:val="0"/>
                                                  <w:divBdr>
                                                    <w:top w:val="none" w:sz="0" w:space="0" w:color="auto"/>
                                                    <w:left w:val="none" w:sz="0" w:space="0" w:color="auto"/>
                                                    <w:bottom w:val="none" w:sz="0" w:space="0" w:color="auto"/>
                                                    <w:right w:val="none" w:sz="0" w:space="0" w:color="auto"/>
                                                  </w:divBdr>
                                                  <w:divsChild>
                                                    <w:div w:id="1061749357">
                                                      <w:marLeft w:val="0"/>
                                                      <w:marRight w:val="0"/>
                                                      <w:marTop w:val="0"/>
                                                      <w:marBottom w:val="0"/>
                                                      <w:divBdr>
                                                        <w:top w:val="none" w:sz="0" w:space="0" w:color="auto"/>
                                                        <w:left w:val="none" w:sz="0" w:space="0" w:color="auto"/>
                                                        <w:bottom w:val="none" w:sz="0" w:space="0" w:color="auto"/>
                                                        <w:right w:val="none" w:sz="0" w:space="0" w:color="auto"/>
                                                      </w:divBdr>
                                                      <w:divsChild>
                                                        <w:div w:id="1477069567">
                                                          <w:marLeft w:val="0"/>
                                                          <w:marRight w:val="0"/>
                                                          <w:marTop w:val="0"/>
                                                          <w:marBottom w:val="0"/>
                                                          <w:divBdr>
                                                            <w:top w:val="none" w:sz="0" w:space="0" w:color="auto"/>
                                                            <w:left w:val="none" w:sz="0" w:space="0" w:color="auto"/>
                                                            <w:bottom w:val="none" w:sz="0" w:space="0" w:color="auto"/>
                                                            <w:right w:val="none" w:sz="0" w:space="0" w:color="auto"/>
                                                          </w:divBdr>
                                                          <w:divsChild>
                                                            <w:div w:id="876697351">
                                                              <w:marLeft w:val="0"/>
                                                              <w:marRight w:val="0"/>
                                                              <w:marTop w:val="0"/>
                                                              <w:marBottom w:val="0"/>
                                                              <w:divBdr>
                                                                <w:top w:val="none" w:sz="0" w:space="0" w:color="auto"/>
                                                                <w:left w:val="none" w:sz="0" w:space="0" w:color="auto"/>
                                                                <w:bottom w:val="none" w:sz="0" w:space="0" w:color="auto"/>
                                                                <w:right w:val="none" w:sz="0" w:space="0" w:color="auto"/>
                                                              </w:divBdr>
                                                              <w:divsChild>
                                                                <w:div w:id="362481923">
                                                                  <w:marLeft w:val="0"/>
                                                                  <w:marRight w:val="0"/>
                                                                  <w:marTop w:val="0"/>
                                                                  <w:marBottom w:val="0"/>
                                                                  <w:divBdr>
                                                                    <w:top w:val="none" w:sz="0" w:space="0" w:color="auto"/>
                                                                    <w:left w:val="none" w:sz="0" w:space="0" w:color="auto"/>
                                                                    <w:bottom w:val="none" w:sz="0" w:space="0" w:color="auto"/>
                                                                    <w:right w:val="none" w:sz="0" w:space="0" w:color="auto"/>
                                                                  </w:divBdr>
                                                                  <w:divsChild>
                                                                    <w:div w:id="16396118">
                                                                      <w:marLeft w:val="0"/>
                                                                      <w:marRight w:val="0"/>
                                                                      <w:marTop w:val="0"/>
                                                                      <w:marBottom w:val="0"/>
                                                                      <w:divBdr>
                                                                        <w:top w:val="none" w:sz="0" w:space="0" w:color="auto"/>
                                                                        <w:left w:val="none" w:sz="0" w:space="0" w:color="auto"/>
                                                                        <w:bottom w:val="none" w:sz="0" w:space="0" w:color="auto"/>
                                                                        <w:right w:val="none" w:sz="0" w:space="0" w:color="auto"/>
                                                                      </w:divBdr>
                                                                      <w:divsChild>
                                                                        <w:div w:id="1247223410">
                                                                          <w:marLeft w:val="0"/>
                                                                          <w:marRight w:val="0"/>
                                                                          <w:marTop w:val="0"/>
                                                                          <w:marBottom w:val="0"/>
                                                                          <w:divBdr>
                                                                            <w:top w:val="none" w:sz="0" w:space="0" w:color="auto"/>
                                                                            <w:left w:val="none" w:sz="0" w:space="0" w:color="auto"/>
                                                                            <w:bottom w:val="none" w:sz="0" w:space="0" w:color="auto"/>
                                                                            <w:right w:val="none" w:sz="0" w:space="0" w:color="auto"/>
                                                                          </w:divBdr>
                                                                          <w:divsChild>
                                                                            <w:div w:id="912085373">
                                                                              <w:marLeft w:val="0"/>
                                                                              <w:marRight w:val="0"/>
                                                                              <w:marTop w:val="0"/>
                                                                              <w:marBottom w:val="0"/>
                                                                              <w:divBdr>
                                                                                <w:top w:val="none" w:sz="0" w:space="0" w:color="auto"/>
                                                                                <w:left w:val="none" w:sz="0" w:space="0" w:color="auto"/>
                                                                                <w:bottom w:val="none" w:sz="0" w:space="0" w:color="auto"/>
                                                                                <w:right w:val="none" w:sz="0" w:space="0" w:color="auto"/>
                                                                              </w:divBdr>
                                                                              <w:divsChild>
                                                                                <w:div w:id="1728797737">
                                                                                  <w:marLeft w:val="0"/>
                                                                                  <w:marRight w:val="0"/>
                                                                                  <w:marTop w:val="0"/>
                                                                                  <w:marBottom w:val="0"/>
                                                                                  <w:divBdr>
                                                                                    <w:top w:val="none" w:sz="0" w:space="0" w:color="auto"/>
                                                                                    <w:left w:val="none" w:sz="0" w:space="0" w:color="auto"/>
                                                                                    <w:bottom w:val="none" w:sz="0" w:space="0" w:color="auto"/>
                                                                                    <w:right w:val="none" w:sz="0" w:space="0" w:color="auto"/>
                                                                                  </w:divBdr>
                                                                                  <w:divsChild>
                                                                                    <w:div w:id="23890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006475">
                                      <w:marLeft w:val="0"/>
                                      <w:marRight w:val="0"/>
                                      <w:marTop w:val="0"/>
                                      <w:marBottom w:val="0"/>
                                      <w:divBdr>
                                        <w:top w:val="none" w:sz="0" w:space="0" w:color="auto"/>
                                        <w:left w:val="none" w:sz="0" w:space="0" w:color="auto"/>
                                        <w:bottom w:val="none" w:sz="0" w:space="0" w:color="auto"/>
                                        <w:right w:val="none" w:sz="0" w:space="0" w:color="auto"/>
                                      </w:divBdr>
                                      <w:divsChild>
                                        <w:div w:id="941306159">
                                          <w:marLeft w:val="0"/>
                                          <w:marRight w:val="0"/>
                                          <w:marTop w:val="0"/>
                                          <w:marBottom w:val="0"/>
                                          <w:divBdr>
                                            <w:top w:val="none" w:sz="0" w:space="0" w:color="auto"/>
                                            <w:left w:val="none" w:sz="0" w:space="0" w:color="auto"/>
                                            <w:bottom w:val="none" w:sz="0" w:space="0" w:color="auto"/>
                                            <w:right w:val="none" w:sz="0" w:space="0" w:color="auto"/>
                                          </w:divBdr>
                                          <w:divsChild>
                                            <w:div w:id="1750927312">
                                              <w:marLeft w:val="0"/>
                                              <w:marRight w:val="0"/>
                                              <w:marTop w:val="0"/>
                                              <w:marBottom w:val="0"/>
                                              <w:divBdr>
                                                <w:top w:val="none" w:sz="0" w:space="0" w:color="auto"/>
                                                <w:left w:val="none" w:sz="0" w:space="0" w:color="auto"/>
                                                <w:bottom w:val="none" w:sz="0" w:space="0" w:color="auto"/>
                                                <w:right w:val="none" w:sz="0" w:space="0" w:color="auto"/>
                                              </w:divBdr>
                                              <w:divsChild>
                                                <w:div w:id="1826125161">
                                                  <w:marLeft w:val="0"/>
                                                  <w:marRight w:val="0"/>
                                                  <w:marTop w:val="0"/>
                                                  <w:marBottom w:val="0"/>
                                                  <w:divBdr>
                                                    <w:top w:val="none" w:sz="0" w:space="0" w:color="auto"/>
                                                    <w:left w:val="none" w:sz="0" w:space="0" w:color="auto"/>
                                                    <w:bottom w:val="none" w:sz="0" w:space="0" w:color="auto"/>
                                                    <w:right w:val="none" w:sz="0" w:space="0" w:color="auto"/>
                                                  </w:divBdr>
                                                  <w:divsChild>
                                                    <w:div w:id="974335836">
                                                      <w:marLeft w:val="0"/>
                                                      <w:marRight w:val="0"/>
                                                      <w:marTop w:val="0"/>
                                                      <w:marBottom w:val="0"/>
                                                      <w:divBdr>
                                                        <w:top w:val="none" w:sz="0" w:space="0" w:color="auto"/>
                                                        <w:left w:val="none" w:sz="0" w:space="0" w:color="auto"/>
                                                        <w:bottom w:val="none" w:sz="0" w:space="0" w:color="auto"/>
                                                        <w:right w:val="none" w:sz="0" w:space="0" w:color="auto"/>
                                                      </w:divBdr>
                                                      <w:divsChild>
                                                        <w:div w:id="889997005">
                                                          <w:marLeft w:val="0"/>
                                                          <w:marRight w:val="0"/>
                                                          <w:marTop w:val="0"/>
                                                          <w:marBottom w:val="0"/>
                                                          <w:divBdr>
                                                            <w:top w:val="none" w:sz="0" w:space="0" w:color="auto"/>
                                                            <w:left w:val="none" w:sz="0" w:space="0" w:color="auto"/>
                                                            <w:bottom w:val="none" w:sz="0" w:space="0" w:color="auto"/>
                                                            <w:right w:val="none" w:sz="0" w:space="0" w:color="auto"/>
                                                          </w:divBdr>
                                                          <w:divsChild>
                                                            <w:div w:id="1457140727">
                                                              <w:marLeft w:val="0"/>
                                                              <w:marRight w:val="0"/>
                                                              <w:marTop w:val="0"/>
                                                              <w:marBottom w:val="0"/>
                                                              <w:divBdr>
                                                                <w:top w:val="none" w:sz="0" w:space="0" w:color="auto"/>
                                                                <w:left w:val="none" w:sz="0" w:space="0" w:color="auto"/>
                                                                <w:bottom w:val="none" w:sz="0" w:space="0" w:color="auto"/>
                                                                <w:right w:val="none" w:sz="0" w:space="0" w:color="auto"/>
                                                              </w:divBdr>
                                                              <w:divsChild>
                                                                <w:div w:id="1799251680">
                                                                  <w:marLeft w:val="0"/>
                                                                  <w:marRight w:val="0"/>
                                                                  <w:marTop w:val="0"/>
                                                                  <w:marBottom w:val="0"/>
                                                                  <w:divBdr>
                                                                    <w:top w:val="none" w:sz="0" w:space="0" w:color="auto"/>
                                                                    <w:left w:val="none" w:sz="0" w:space="0" w:color="auto"/>
                                                                    <w:bottom w:val="none" w:sz="0" w:space="0" w:color="auto"/>
                                                                    <w:right w:val="none" w:sz="0" w:space="0" w:color="auto"/>
                                                                  </w:divBdr>
                                                                  <w:divsChild>
                                                                    <w:div w:id="903954829">
                                                                      <w:marLeft w:val="0"/>
                                                                      <w:marRight w:val="0"/>
                                                                      <w:marTop w:val="0"/>
                                                                      <w:marBottom w:val="0"/>
                                                                      <w:divBdr>
                                                                        <w:top w:val="none" w:sz="0" w:space="0" w:color="auto"/>
                                                                        <w:left w:val="none" w:sz="0" w:space="0" w:color="auto"/>
                                                                        <w:bottom w:val="none" w:sz="0" w:space="0" w:color="auto"/>
                                                                        <w:right w:val="none" w:sz="0" w:space="0" w:color="auto"/>
                                                                      </w:divBdr>
                                                                      <w:divsChild>
                                                                        <w:div w:id="1950235650">
                                                                          <w:marLeft w:val="0"/>
                                                                          <w:marRight w:val="0"/>
                                                                          <w:marTop w:val="0"/>
                                                                          <w:marBottom w:val="0"/>
                                                                          <w:divBdr>
                                                                            <w:top w:val="none" w:sz="0" w:space="0" w:color="auto"/>
                                                                            <w:left w:val="none" w:sz="0" w:space="0" w:color="auto"/>
                                                                            <w:bottom w:val="none" w:sz="0" w:space="0" w:color="auto"/>
                                                                            <w:right w:val="none" w:sz="0" w:space="0" w:color="auto"/>
                                                                          </w:divBdr>
                                                                          <w:divsChild>
                                                                            <w:div w:id="994065702">
                                                                              <w:marLeft w:val="0"/>
                                                                              <w:marRight w:val="0"/>
                                                                              <w:marTop w:val="0"/>
                                                                              <w:marBottom w:val="0"/>
                                                                              <w:divBdr>
                                                                                <w:top w:val="none" w:sz="0" w:space="0" w:color="auto"/>
                                                                                <w:left w:val="none" w:sz="0" w:space="0" w:color="auto"/>
                                                                                <w:bottom w:val="none" w:sz="0" w:space="0" w:color="auto"/>
                                                                                <w:right w:val="none" w:sz="0" w:space="0" w:color="auto"/>
                                                                              </w:divBdr>
                                                                              <w:divsChild>
                                                                                <w:div w:id="672152141">
                                                                                  <w:marLeft w:val="0"/>
                                                                                  <w:marRight w:val="0"/>
                                                                                  <w:marTop w:val="0"/>
                                                                                  <w:marBottom w:val="0"/>
                                                                                  <w:divBdr>
                                                                                    <w:top w:val="none" w:sz="0" w:space="0" w:color="auto"/>
                                                                                    <w:left w:val="none" w:sz="0" w:space="0" w:color="auto"/>
                                                                                    <w:bottom w:val="none" w:sz="0" w:space="0" w:color="auto"/>
                                                                                    <w:right w:val="none" w:sz="0" w:space="0" w:color="auto"/>
                                                                                  </w:divBdr>
                                                                                  <w:divsChild>
                                                                                    <w:div w:id="1212621240">
                                                                                      <w:marLeft w:val="0"/>
                                                                                      <w:marRight w:val="0"/>
                                                                                      <w:marTop w:val="0"/>
                                                                                      <w:marBottom w:val="0"/>
                                                                                      <w:divBdr>
                                                                                        <w:top w:val="none" w:sz="0" w:space="0" w:color="auto"/>
                                                                                        <w:left w:val="none" w:sz="0" w:space="0" w:color="auto"/>
                                                                                        <w:bottom w:val="none" w:sz="0" w:space="0" w:color="auto"/>
                                                                                        <w:right w:val="none" w:sz="0" w:space="0" w:color="auto"/>
                                                                                      </w:divBdr>
                                                                                      <w:divsChild>
                                                                                        <w:div w:id="147567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6539913">
                                      <w:marLeft w:val="0"/>
                                      <w:marRight w:val="0"/>
                                      <w:marTop w:val="0"/>
                                      <w:marBottom w:val="0"/>
                                      <w:divBdr>
                                        <w:top w:val="none" w:sz="0" w:space="0" w:color="auto"/>
                                        <w:left w:val="none" w:sz="0" w:space="0" w:color="auto"/>
                                        <w:bottom w:val="none" w:sz="0" w:space="0" w:color="auto"/>
                                        <w:right w:val="none" w:sz="0" w:space="0" w:color="auto"/>
                                      </w:divBdr>
                                      <w:divsChild>
                                        <w:div w:id="648635255">
                                          <w:marLeft w:val="0"/>
                                          <w:marRight w:val="0"/>
                                          <w:marTop w:val="0"/>
                                          <w:marBottom w:val="0"/>
                                          <w:divBdr>
                                            <w:top w:val="none" w:sz="0" w:space="0" w:color="auto"/>
                                            <w:left w:val="none" w:sz="0" w:space="0" w:color="auto"/>
                                            <w:bottom w:val="none" w:sz="0" w:space="0" w:color="auto"/>
                                            <w:right w:val="none" w:sz="0" w:space="0" w:color="auto"/>
                                          </w:divBdr>
                                          <w:divsChild>
                                            <w:div w:id="1472405050">
                                              <w:marLeft w:val="0"/>
                                              <w:marRight w:val="0"/>
                                              <w:marTop w:val="0"/>
                                              <w:marBottom w:val="0"/>
                                              <w:divBdr>
                                                <w:top w:val="none" w:sz="0" w:space="0" w:color="auto"/>
                                                <w:left w:val="none" w:sz="0" w:space="0" w:color="auto"/>
                                                <w:bottom w:val="none" w:sz="0" w:space="0" w:color="auto"/>
                                                <w:right w:val="none" w:sz="0" w:space="0" w:color="auto"/>
                                              </w:divBdr>
                                              <w:divsChild>
                                                <w:div w:id="1094326366">
                                                  <w:marLeft w:val="0"/>
                                                  <w:marRight w:val="0"/>
                                                  <w:marTop w:val="0"/>
                                                  <w:marBottom w:val="0"/>
                                                  <w:divBdr>
                                                    <w:top w:val="none" w:sz="0" w:space="0" w:color="auto"/>
                                                    <w:left w:val="none" w:sz="0" w:space="0" w:color="auto"/>
                                                    <w:bottom w:val="none" w:sz="0" w:space="0" w:color="auto"/>
                                                    <w:right w:val="none" w:sz="0" w:space="0" w:color="auto"/>
                                                  </w:divBdr>
                                                  <w:divsChild>
                                                    <w:div w:id="819348173">
                                                      <w:marLeft w:val="0"/>
                                                      <w:marRight w:val="0"/>
                                                      <w:marTop w:val="0"/>
                                                      <w:marBottom w:val="0"/>
                                                      <w:divBdr>
                                                        <w:top w:val="none" w:sz="0" w:space="0" w:color="auto"/>
                                                        <w:left w:val="none" w:sz="0" w:space="0" w:color="auto"/>
                                                        <w:bottom w:val="none" w:sz="0" w:space="0" w:color="auto"/>
                                                        <w:right w:val="none" w:sz="0" w:space="0" w:color="auto"/>
                                                      </w:divBdr>
                                                      <w:divsChild>
                                                        <w:div w:id="773356057">
                                                          <w:marLeft w:val="0"/>
                                                          <w:marRight w:val="0"/>
                                                          <w:marTop w:val="0"/>
                                                          <w:marBottom w:val="0"/>
                                                          <w:divBdr>
                                                            <w:top w:val="none" w:sz="0" w:space="0" w:color="auto"/>
                                                            <w:left w:val="none" w:sz="0" w:space="0" w:color="auto"/>
                                                            <w:bottom w:val="none" w:sz="0" w:space="0" w:color="auto"/>
                                                            <w:right w:val="none" w:sz="0" w:space="0" w:color="auto"/>
                                                          </w:divBdr>
                                                          <w:divsChild>
                                                            <w:div w:id="137917359">
                                                              <w:marLeft w:val="0"/>
                                                              <w:marRight w:val="0"/>
                                                              <w:marTop w:val="0"/>
                                                              <w:marBottom w:val="0"/>
                                                              <w:divBdr>
                                                                <w:top w:val="none" w:sz="0" w:space="0" w:color="auto"/>
                                                                <w:left w:val="none" w:sz="0" w:space="0" w:color="auto"/>
                                                                <w:bottom w:val="none" w:sz="0" w:space="0" w:color="auto"/>
                                                                <w:right w:val="none" w:sz="0" w:space="0" w:color="auto"/>
                                                              </w:divBdr>
                                                              <w:divsChild>
                                                                <w:div w:id="1517111615">
                                                                  <w:marLeft w:val="0"/>
                                                                  <w:marRight w:val="0"/>
                                                                  <w:marTop w:val="0"/>
                                                                  <w:marBottom w:val="0"/>
                                                                  <w:divBdr>
                                                                    <w:top w:val="none" w:sz="0" w:space="0" w:color="auto"/>
                                                                    <w:left w:val="none" w:sz="0" w:space="0" w:color="auto"/>
                                                                    <w:bottom w:val="none" w:sz="0" w:space="0" w:color="auto"/>
                                                                    <w:right w:val="none" w:sz="0" w:space="0" w:color="auto"/>
                                                                  </w:divBdr>
                                                                  <w:divsChild>
                                                                    <w:div w:id="1319379993">
                                                                      <w:marLeft w:val="0"/>
                                                                      <w:marRight w:val="0"/>
                                                                      <w:marTop w:val="0"/>
                                                                      <w:marBottom w:val="0"/>
                                                                      <w:divBdr>
                                                                        <w:top w:val="none" w:sz="0" w:space="0" w:color="auto"/>
                                                                        <w:left w:val="none" w:sz="0" w:space="0" w:color="auto"/>
                                                                        <w:bottom w:val="none" w:sz="0" w:space="0" w:color="auto"/>
                                                                        <w:right w:val="none" w:sz="0" w:space="0" w:color="auto"/>
                                                                      </w:divBdr>
                                                                      <w:divsChild>
                                                                        <w:div w:id="122894522">
                                                                          <w:marLeft w:val="0"/>
                                                                          <w:marRight w:val="0"/>
                                                                          <w:marTop w:val="0"/>
                                                                          <w:marBottom w:val="0"/>
                                                                          <w:divBdr>
                                                                            <w:top w:val="none" w:sz="0" w:space="0" w:color="auto"/>
                                                                            <w:left w:val="none" w:sz="0" w:space="0" w:color="auto"/>
                                                                            <w:bottom w:val="none" w:sz="0" w:space="0" w:color="auto"/>
                                                                            <w:right w:val="none" w:sz="0" w:space="0" w:color="auto"/>
                                                                          </w:divBdr>
                                                                          <w:divsChild>
                                                                            <w:div w:id="701327251">
                                                                              <w:marLeft w:val="0"/>
                                                                              <w:marRight w:val="0"/>
                                                                              <w:marTop w:val="0"/>
                                                                              <w:marBottom w:val="0"/>
                                                                              <w:divBdr>
                                                                                <w:top w:val="none" w:sz="0" w:space="0" w:color="auto"/>
                                                                                <w:left w:val="none" w:sz="0" w:space="0" w:color="auto"/>
                                                                                <w:bottom w:val="none" w:sz="0" w:space="0" w:color="auto"/>
                                                                                <w:right w:val="none" w:sz="0" w:space="0" w:color="auto"/>
                                                                              </w:divBdr>
                                                                              <w:divsChild>
                                                                                <w:div w:id="1107432177">
                                                                                  <w:marLeft w:val="0"/>
                                                                                  <w:marRight w:val="0"/>
                                                                                  <w:marTop w:val="0"/>
                                                                                  <w:marBottom w:val="0"/>
                                                                                  <w:divBdr>
                                                                                    <w:top w:val="none" w:sz="0" w:space="0" w:color="auto"/>
                                                                                    <w:left w:val="none" w:sz="0" w:space="0" w:color="auto"/>
                                                                                    <w:bottom w:val="none" w:sz="0" w:space="0" w:color="auto"/>
                                                                                    <w:right w:val="none" w:sz="0" w:space="0" w:color="auto"/>
                                                                                  </w:divBdr>
                                                                                  <w:divsChild>
                                                                                    <w:div w:id="2123649351">
                                                                                      <w:marLeft w:val="0"/>
                                                                                      <w:marRight w:val="0"/>
                                                                                      <w:marTop w:val="0"/>
                                                                                      <w:marBottom w:val="0"/>
                                                                                      <w:divBdr>
                                                                                        <w:top w:val="none" w:sz="0" w:space="0" w:color="auto"/>
                                                                                        <w:left w:val="none" w:sz="0" w:space="0" w:color="auto"/>
                                                                                        <w:bottom w:val="none" w:sz="0" w:space="0" w:color="auto"/>
                                                                                        <w:right w:val="none" w:sz="0" w:space="0" w:color="auto"/>
                                                                                      </w:divBdr>
                                                                                      <w:divsChild>
                                                                                        <w:div w:id="10600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589138">
                                      <w:marLeft w:val="0"/>
                                      <w:marRight w:val="0"/>
                                      <w:marTop w:val="0"/>
                                      <w:marBottom w:val="0"/>
                                      <w:divBdr>
                                        <w:top w:val="none" w:sz="0" w:space="0" w:color="auto"/>
                                        <w:left w:val="none" w:sz="0" w:space="0" w:color="auto"/>
                                        <w:bottom w:val="none" w:sz="0" w:space="0" w:color="auto"/>
                                        <w:right w:val="none" w:sz="0" w:space="0" w:color="auto"/>
                                      </w:divBdr>
                                      <w:divsChild>
                                        <w:div w:id="1501693875">
                                          <w:marLeft w:val="0"/>
                                          <w:marRight w:val="0"/>
                                          <w:marTop w:val="0"/>
                                          <w:marBottom w:val="0"/>
                                          <w:divBdr>
                                            <w:top w:val="none" w:sz="0" w:space="0" w:color="auto"/>
                                            <w:left w:val="none" w:sz="0" w:space="0" w:color="auto"/>
                                            <w:bottom w:val="none" w:sz="0" w:space="0" w:color="auto"/>
                                            <w:right w:val="none" w:sz="0" w:space="0" w:color="auto"/>
                                          </w:divBdr>
                                          <w:divsChild>
                                            <w:div w:id="1431048606">
                                              <w:marLeft w:val="0"/>
                                              <w:marRight w:val="0"/>
                                              <w:marTop w:val="0"/>
                                              <w:marBottom w:val="0"/>
                                              <w:divBdr>
                                                <w:top w:val="none" w:sz="0" w:space="0" w:color="auto"/>
                                                <w:left w:val="none" w:sz="0" w:space="0" w:color="auto"/>
                                                <w:bottom w:val="none" w:sz="0" w:space="0" w:color="auto"/>
                                                <w:right w:val="none" w:sz="0" w:space="0" w:color="auto"/>
                                              </w:divBdr>
                                              <w:divsChild>
                                                <w:div w:id="209000091">
                                                  <w:marLeft w:val="0"/>
                                                  <w:marRight w:val="0"/>
                                                  <w:marTop w:val="0"/>
                                                  <w:marBottom w:val="0"/>
                                                  <w:divBdr>
                                                    <w:top w:val="none" w:sz="0" w:space="0" w:color="auto"/>
                                                    <w:left w:val="none" w:sz="0" w:space="0" w:color="auto"/>
                                                    <w:bottom w:val="none" w:sz="0" w:space="0" w:color="auto"/>
                                                    <w:right w:val="none" w:sz="0" w:space="0" w:color="auto"/>
                                                  </w:divBdr>
                                                  <w:divsChild>
                                                    <w:div w:id="424307246">
                                                      <w:marLeft w:val="0"/>
                                                      <w:marRight w:val="0"/>
                                                      <w:marTop w:val="0"/>
                                                      <w:marBottom w:val="0"/>
                                                      <w:divBdr>
                                                        <w:top w:val="none" w:sz="0" w:space="0" w:color="auto"/>
                                                        <w:left w:val="none" w:sz="0" w:space="0" w:color="auto"/>
                                                        <w:bottom w:val="none" w:sz="0" w:space="0" w:color="auto"/>
                                                        <w:right w:val="none" w:sz="0" w:space="0" w:color="auto"/>
                                                      </w:divBdr>
                                                      <w:divsChild>
                                                        <w:div w:id="769544685">
                                                          <w:marLeft w:val="0"/>
                                                          <w:marRight w:val="0"/>
                                                          <w:marTop w:val="0"/>
                                                          <w:marBottom w:val="0"/>
                                                          <w:divBdr>
                                                            <w:top w:val="none" w:sz="0" w:space="0" w:color="auto"/>
                                                            <w:left w:val="none" w:sz="0" w:space="0" w:color="auto"/>
                                                            <w:bottom w:val="none" w:sz="0" w:space="0" w:color="auto"/>
                                                            <w:right w:val="none" w:sz="0" w:space="0" w:color="auto"/>
                                                          </w:divBdr>
                                                          <w:divsChild>
                                                            <w:div w:id="660739368">
                                                              <w:marLeft w:val="0"/>
                                                              <w:marRight w:val="0"/>
                                                              <w:marTop w:val="0"/>
                                                              <w:marBottom w:val="0"/>
                                                              <w:divBdr>
                                                                <w:top w:val="none" w:sz="0" w:space="0" w:color="auto"/>
                                                                <w:left w:val="none" w:sz="0" w:space="0" w:color="auto"/>
                                                                <w:bottom w:val="none" w:sz="0" w:space="0" w:color="auto"/>
                                                                <w:right w:val="none" w:sz="0" w:space="0" w:color="auto"/>
                                                              </w:divBdr>
                                                              <w:divsChild>
                                                                <w:div w:id="1761371217">
                                                                  <w:marLeft w:val="0"/>
                                                                  <w:marRight w:val="0"/>
                                                                  <w:marTop w:val="0"/>
                                                                  <w:marBottom w:val="0"/>
                                                                  <w:divBdr>
                                                                    <w:top w:val="none" w:sz="0" w:space="0" w:color="auto"/>
                                                                    <w:left w:val="none" w:sz="0" w:space="0" w:color="auto"/>
                                                                    <w:bottom w:val="none" w:sz="0" w:space="0" w:color="auto"/>
                                                                    <w:right w:val="none" w:sz="0" w:space="0" w:color="auto"/>
                                                                  </w:divBdr>
                                                                  <w:divsChild>
                                                                    <w:div w:id="611212083">
                                                                      <w:marLeft w:val="0"/>
                                                                      <w:marRight w:val="0"/>
                                                                      <w:marTop w:val="0"/>
                                                                      <w:marBottom w:val="0"/>
                                                                      <w:divBdr>
                                                                        <w:top w:val="none" w:sz="0" w:space="0" w:color="auto"/>
                                                                        <w:left w:val="none" w:sz="0" w:space="0" w:color="auto"/>
                                                                        <w:bottom w:val="none" w:sz="0" w:space="0" w:color="auto"/>
                                                                        <w:right w:val="none" w:sz="0" w:space="0" w:color="auto"/>
                                                                      </w:divBdr>
                                                                      <w:divsChild>
                                                                        <w:div w:id="17506824">
                                                                          <w:marLeft w:val="0"/>
                                                                          <w:marRight w:val="0"/>
                                                                          <w:marTop w:val="0"/>
                                                                          <w:marBottom w:val="0"/>
                                                                          <w:divBdr>
                                                                            <w:top w:val="none" w:sz="0" w:space="0" w:color="auto"/>
                                                                            <w:left w:val="none" w:sz="0" w:space="0" w:color="auto"/>
                                                                            <w:bottom w:val="none" w:sz="0" w:space="0" w:color="auto"/>
                                                                            <w:right w:val="none" w:sz="0" w:space="0" w:color="auto"/>
                                                                          </w:divBdr>
                                                                          <w:divsChild>
                                                                            <w:div w:id="1266813609">
                                                                              <w:marLeft w:val="0"/>
                                                                              <w:marRight w:val="0"/>
                                                                              <w:marTop w:val="0"/>
                                                                              <w:marBottom w:val="0"/>
                                                                              <w:divBdr>
                                                                                <w:top w:val="none" w:sz="0" w:space="0" w:color="auto"/>
                                                                                <w:left w:val="none" w:sz="0" w:space="0" w:color="auto"/>
                                                                                <w:bottom w:val="none" w:sz="0" w:space="0" w:color="auto"/>
                                                                                <w:right w:val="none" w:sz="0" w:space="0" w:color="auto"/>
                                                                              </w:divBdr>
                                                                              <w:divsChild>
                                                                                <w:div w:id="1307323243">
                                                                                  <w:marLeft w:val="0"/>
                                                                                  <w:marRight w:val="0"/>
                                                                                  <w:marTop w:val="0"/>
                                                                                  <w:marBottom w:val="0"/>
                                                                                  <w:divBdr>
                                                                                    <w:top w:val="none" w:sz="0" w:space="0" w:color="auto"/>
                                                                                    <w:left w:val="none" w:sz="0" w:space="0" w:color="auto"/>
                                                                                    <w:bottom w:val="none" w:sz="0" w:space="0" w:color="auto"/>
                                                                                    <w:right w:val="none" w:sz="0" w:space="0" w:color="auto"/>
                                                                                  </w:divBdr>
                                                                                  <w:divsChild>
                                                                                    <w:div w:id="7957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706160">
                                      <w:marLeft w:val="0"/>
                                      <w:marRight w:val="0"/>
                                      <w:marTop w:val="0"/>
                                      <w:marBottom w:val="0"/>
                                      <w:divBdr>
                                        <w:top w:val="none" w:sz="0" w:space="0" w:color="auto"/>
                                        <w:left w:val="none" w:sz="0" w:space="0" w:color="auto"/>
                                        <w:bottom w:val="none" w:sz="0" w:space="0" w:color="auto"/>
                                        <w:right w:val="none" w:sz="0" w:space="0" w:color="auto"/>
                                      </w:divBdr>
                                      <w:divsChild>
                                        <w:div w:id="990792481">
                                          <w:marLeft w:val="0"/>
                                          <w:marRight w:val="0"/>
                                          <w:marTop w:val="0"/>
                                          <w:marBottom w:val="0"/>
                                          <w:divBdr>
                                            <w:top w:val="none" w:sz="0" w:space="0" w:color="auto"/>
                                            <w:left w:val="none" w:sz="0" w:space="0" w:color="auto"/>
                                            <w:bottom w:val="none" w:sz="0" w:space="0" w:color="auto"/>
                                            <w:right w:val="none" w:sz="0" w:space="0" w:color="auto"/>
                                          </w:divBdr>
                                          <w:divsChild>
                                            <w:div w:id="113257997">
                                              <w:marLeft w:val="0"/>
                                              <w:marRight w:val="0"/>
                                              <w:marTop w:val="0"/>
                                              <w:marBottom w:val="0"/>
                                              <w:divBdr>
                                                <w:top w:val="none" w:sz="0" w:space="0" w:color="auto"/>
                                                <w:left w:val="none" w:sz="0" w:space="0" w:color="auto"/>
                                                <w:bottom w:val="none" w:sz="0" w:space="0" w:color="auto"/>
                                                <w:right w:val="none" w:sz="0" w:space="0" w:color="auto"/>
                                              </w:divBdr>
                                              <w:divsChild>
                                                <w:div w:id="479883902">
                                                  <w:marLeft w:val="0"/>
                                                  <w:marRight w:val="0"/>
                                                  <w:marTop w:val="0"/>
                                                  <w:marBottom w:val="0"/>
                                                  <w:divBdr>
                                                    <w:top w:val="none" w:sz="0" w:space="0" w:color="auto"/>
                                                    <w:left w:val="none" w:sz="0" w:space="0" w:color="auto"/>
                                                    <w:bottom w:val="none" w:sz="0" w:space="0" w:color="auto"/>
                                                    <w:right w:val="none" w:sz="0" w:space="0" w:color="auto"/>
                                                  </w:divBdr>
                                                  <w:divsChild>
                                                    <w:div w:id="1443844269">
                                                      <w:marLeft w:val="0"/>
                                                      <w:marRight w:val="0"/>
                                                      <w:marTop w:val="0"/>
                                                      <w:marBottom w:val="0"/>
                                                      <w:divBdr>
                                                        <w:top w:val="none" w:sz="0" w:space="0" w:color="auto"/>
                                                        <w:left w:val="none" w:sz="0" w:space="0" w:color="auto"/>
                                                        <w:bottom w:val="none" w:sz="0" w:space="0" w:color="auto"/>
                                                        <w:right w:val="none" w:sz="0" w:space="0" w:color="auto"/>
                                                      </w:divBdr>
                                                      <w:divsChild>
                                                        <w:div w:id="928078943">
                                                          <w:marLeft w:val="0"/>
                                                          <w:marRight w:val="0"/>
                                                          <w:marTop w:val="0"/>
                                                          <w:marBottom w:val="0"/>
                                                          <w:divBdr>
                                                            <w:top w:val="none" w:sz="0" w:space="0" w:color="auto"/>
                                                            <w:left w:val="none" w:sz="0" w:space="0" w:color="auto"/>
                                                            <w:bottom w:val="none" w:sz="0" w:space="0" w:color="auto"/>
                                                            <w:right w:val="none" w:sz="0" w:space="0" w:color="auto"/>
                                                          </w:divBdr>
                                                          <w:divsChild>
                                                            <w:div w:id="1610814707">
                                                              <w:marLeft w:val="0"/>
                                                              <w:marRight w:val="0"/>
                                                              <w:marTop w:val="0"/>
                                                              <w:marBottom w:val="0"/>
                                                              <w:divBdr>
                                                                <w:top w:val="none" w:sz="0" w:space="0" w:color="auto"/>
                                                                <w:left w:val="none" w:sz="0" w:space="0" w:color="auto"/>
                                                                <w:bottom w:val="none" w:sz="0" w:space="0" w:color="auto"/>
                                                                <w:right w:val="none" w:sz="0" w:space="0" w:color="auto"/>
                                                              </w:divBdr>
                                                              <w:divsChild>
                                                                <w:div w:id="859702431">
                                                                  <w:marLeft w:val="0"/>
                                                                  <w:marRight w:val="0"/>
                                                                  <w:marTop w:val="0"/>
                                                                  <w:marBottom w:val="0"/>
                                                                  <w:divBdr>
                                                                    <w:top w:val="none" w:sz="0" w:space="0" w:color="auto"/>
                                                                    <w:left w:val="none" w:sz="0" w:space="0" w:color="auto"/>
                                                                    <w:bottom w:val="none" w:sz="0" w:space="0" w:color="auto"/>
                                                                    <w:right w:val="none" w:sz="0" w:space="0" w:color="auto"/>
                                                                  </w:divBdr>
                                                                  <w:divsChild>
                                                                    <w:div w:id="283773383">
                                                                      <w:marLeft w:val="0"/>
                                                                      <w:marRight w:val="0"/>
                                                                      <w:marTop w:val="0"/>
                                                                      <w:marBottom w:val="0"/>
                                                                      <w:divBdr>
                                                                        <w:top w:val="none" w:sz="0" w:space="0" w:color="auto"/>
                                                                        <w:left w:val="none" w:sz="0" w:space="0" w:color="auto"/>
                                                                        <w:bottom w:val="none" w:sz="0" w:space="0" w:color="auto"/>
                                                                        <w:right w:val="none" w:sz="0" w:space="0" w:color="auto"/>
                                                                      </w:divBdr>
                                                                      <w:divsChild>
                                                                        <w:div w:id="122385350">
                                                                          <w:marLeft w:val="0"/>
                                                                          <w:marRight w:val="0"/>
                                                                          <w:marTop w:val="0"/>
                                                                          <w:marBottom w:val="0"/>
                                                                          <w:divBdr>
                                                                            <w:top w:val="none" w:sz="0" w:space="0" w:color="auto"/>
                                                                            <w:left w:val="none" w:sz="0" w:space="0" w:color="auto"/>
                                                                            <w:bottom w:val="none" w:sz="0" w:space="0" w:color="auto"/>
                                                                            <w:right w:val="none" w:sz="0" w:space="0" w:color="auto"/>
                                                                          </w:divBdr>
                                                                          <w:divsChild>
                                                                            <w:div w:id="546911059">
                                                                              <w:marLeft w:val="0"/>
                                                                              <w:marRight w:val="0"/>
                                                                              <w:marTop w:val="0"/>
                                                                              <w:marBottom w:val="0"/>
                                                                              <w:divBdr>
                                                                                <w:top w:val="none" w:sz="0" w:space="0" w:color="auto"/>
                                                                                <w:left w:val="none" w:sz="0" w:space="0" w:color="auto"/>
                                                                                <w:bottom w:val="none" w:sz="0" w:space="0" w:color="auto"/>
                                                                                <w:right w:val="none" w:sz="0" w:space="0" w:color="auto"/>
                                                                              </w:divBdr>
                                                                              <w:divsChild>
                                                                                <w:div w:id="230576755">
                                                                                  <w:marLeft w:val="0"/>
                                                                                  <w:marRight w:val="0"/>
                                                                                  <w:marTop w:val="0"/>
                                                                                  <w:marBottom w:val="0"/>
                                                                                  <w:divBdr>
                                                                                    <w:top w:val="none" w:sz="0" w:space="0" w:color="auto"/>
                                                                                    <w:left w:val="none" w:sz="0" w:space="0" w:color="auto"/>
                                                                                    <w:bottom w:val="none" w:sz="0" w:space="0" w:color="auto"/>
                                                                                    <w:right w:val="none" w:sz="0" w:space="0" w:color="auto"/>
                                                                                  </w:divBdr>
                                                                                  <w:divsChild>
                                                                                    <w:div w:id="183522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784297">
                                      <w:marLeft w:val="0"/>
                                      <w:marRight w:val="0"/>
                                      <w:marTop w:val="0"/>
                                      <w:marBottom w:val="0"/>
                                      <w:divBdr>
                                        <w:top w:val="none" w:sz="0" w:space="0" w:color="auto"/>
                                        <w:left w:val="none" w:sz="0" w:space="0" w:color="auto"/>
                                        <w:bottom w:val="none" w:sz="0" w:space="0" w:color="auto"/>
                                        <w:right w:val="none" w:sz="0" w:space="0" w:color="auto"/>
                                      </w:divBdr>
                                      <w:divsChild>
                                        <w:div w:id="2131508561">
                                          <w:marLeft w:val="0"/>
                                          <w:marRight w:val="0"/>
                                          <w:marTop w:val="0"/>
                                          <w:marBottom w:val="0"/>
                                          <w:divBdr>
                                            <w:top w:val="none" w:sz="0" w:space="0" w:color="auto"/>
                                            <w:left w:val="none" w:sz="0" w:space="0" w:color="auto"/>
                                            <w:bottom w:val="none" w:sz="0" w:space="0" w:color="auto"/>
                                            <w:right w:val="none" w:sz="0" w:space="0" w:color="auto"/>
                                          </w:divBdr>
                                          <w:divsChild>
                                            <w:div w:id="1426851363">
                                              <w:marLeft w:val="0"/>
                                              <w:marRight w:val="0"/>
                                              <w:marTop w:val="0"/>
                                              <w:marBottom w:val="0"/>
                                              <w:divBdr>
                                                <w:top w:val="none" w:sz="0" w:space="0" w:color="auto"/>
                                                <w:left w:val="none" w:sz="0" w:space="0" w:color="auto"/>
                                                <w:bottom w:val="none" w:sz="0" w:space="0" w:color="auto"/>
                                                <w:right w:val="none" w:sz="0" w:space="0" w:color="auto"/>
                                              </w:divBdr>
                                              <w:divsChild>
                                                <w:div w:id="576550626">
                                                  <w:marLeft w:val="0"/>
                                                  <w:marRight w:val="0"/>
                                                  <w:marTop w:val="0"/>
                                                  <w:marBottom w:val="0"/>
                                                  <w:divBdr>
                                                    <w:top w:val="none" w:sz="0" w:space="0" w:color="auto"/>
                                                    <w:left w:val="none" w:sz="0" w:space="0" w:color="auto"/>
                                                    <w:bottom w:val="none" w:sz="0" w:space="0" w:color="auto"/>
                                                    <w:right w:val="none" w:sz="0" w:space="0" w:color="auto"/>
                                                  </w:divBdr>
                                                  <w:divsChild>
                                                    <w:div w:id="1314331344">
                                                      <w:marLeft w:val="0"/>
                                                      <w:marRight w:val="0"/>
                                                      <w:marTop w:val="0"/>
                                                      <w:marBottom w:val="0"/>
                                                      <w:divBdr>
                                                        <w:top w:val="none" w:sz="0" w:space="0" w:color="auto"/>
                                                        <w:left w:val="none" w:sz="0" w:space="0" w:color="auto"/>
                                                        <w:bottom w:val="none" w:sz="0" w:space="0" w:color="auto"/>
                                                        <w:right w:val="none" w:sz="0" w:space="0" w:color="auto"/>
                                                      </w:divBdr>
                                                      <w:divsChild>
                                                        <w:div w:id="656349695">
                                                          <w:marLeft w:val="0"/>
                                                          <w:marRight w:val="0"/>
                                                          <w:marTop w:val="0"/>
                                                          <w:marBottom w:val="0"/>
                                                          <w:divBdr>
                                                            <w:top w:val="none" w:sz="0" w:space="0" w:color="auto"/>
                                                            <w:left w:val="none" w:sz="0" w:space="0" w:color="auto"/>
                                                            <w:bottom w:val="none" w:sz="0" w:space="0" w:color="auto"/>
                                                            <w:right w:val="none" w:sz="0" w:space="0" w:color="auto"/>
                                                          </w:divBdr>
                                                          <w:divsChild>
                                                            <w:div w:id="704870069">
                                                              <w:marLeft w:val="0"/>
                                                              <w:marRight w:val="0"/>
                                                              <w:marTop w:val="0"/>
                                                              <w:marBottom w:val="0"/>
                                                              <w:divBdr>
                                                                <w:top w:val="none" w:sz="0" w:space="0" w:color="auto"/>
                                                                <w:left w:val="none" w:sz="0" w:space="0" w:color="auto"/>
                                                                <w:bottom w:val="none" w:sz="0" w:space="0" w:color="auto"/>
                                                                <w:right w:val="none" w:sz="0" w:space="0" w:color="auto"/>
                                                              </w:divBdr>
                                                              <w:divsChild>
                                                                <w:div w:id="76445048">
                                                                  <w:marLeft w:val="0"/>
                                                                  <w:marRight w:val="0"/>
                                                                  <w:marTop w:val="0"/>
                                                                  <w:marBottom w:val="0"/>
                                                                  <w:divBdr>
                                                                    <w:top w:val="none" w:sz="0" w:space="0" w:color="auto"/>
                                                                    <w:left w:val="none" w:sz="0" w:space="0" w:color="auto"/>
                                                                    <w:bottom w:val="none" w:sz="0" w:space="0" w:color="auto"/>
                                                                    <w:right w:val="none" w:sz="0" w:space="0" w:color="auto"/>
                                                                  </w:divBdr>
                                                                  <w:divsChild>
                                                                    <w:div w:id="817721482">
                                                                      <w:marLeft w:val="0"/>
                                                                      <w:marRight w:val="0"/>
                                                                      <w:marTop w:val="0"/>
                                                                      <w:marBottom w:val="0"/>
                                                                      <w:divBdr>
                                                                        <w:top w:val="none" w:sz="0" w:space="0" w:color="auto"/>
                                                                        <w:left w:val="none" w:sz="0" w:space="0" w:color="auto"/>
                                                                        <w:bottom w:val="none" w:sz="0" w:space="0" w:color="auto"/>
                                                                        <w:right w:val="none" w:sz="0" w:space="0" w:color="auto"/>
                                                                      </w:divBdr>
                                                                      <w:divsChild>
                                                                        <w:div w:id="738133857">
                                                                          <w:marLeft w:val="0"/>
                                                                          <w:marRight w:val="0"/>
                                                                          <w:marTop w:val="0"/>
                                                                          <w:marBottom w:val="0"/>
                                                                          <w:divBdr>
                                                                            <w:top w:val="none" w:sz="0" w:space="0" w:color="auto"/>
                                                                            <w:left w:val="none" w:sz="0" w:space="0" w:color="auto"/>
                                                                            <w:bottom w:val="none" w:sz="0" w:space="0" w:color="auto"/>
                                                                            <w:right w:val="none" w:sz="0" w:space="0" w:color="auto"/>
                                                                          </w:divBdr>
                                                                          <w:divsChild>
                                                                            <w:div w:id="1707483656">
                                                                              <w:marLeft w:val="0"/>
                                                                              <w:marRight w:val="0"/>
                                                                              <w:marTop w:val="0"/>
                                                                              <w:marBottom w:val="0"/>
                                                                              <w:divBdr>
                                                                                <w:top w:val="none" w:sz="0" w:space="0" w:color="auto"/>
                                                                                <w:left w:val="none" w:sz="0" w:space="0" w:color="auto"/>
                                                                                <w:bottom w:val="none" w:sz="0" w:space="0" w:color="auto"/>
                                                                                <w:right w:val="none" w:sz="0" w:space="0" w:color="auto"/>
                                                                              </w:divBdr>
                                                                              <w:divsChild>
                                                                                <w:div w:id="768768998">
                                                                                  <w:marLeft w:val="0"/>
                                                                                  <w:marRight w:val="0"/>
                                                                                  <w:marTop w:val="0"/>
                                                                                  <w:marBottom w:val="0"/>
                                                                                  <w:divBdr>
                                                                                    <w:top w:val="none" w:sz="0" w:space="0" w:color="auto"/>
                                                                                    <w:left w:val="none" w:sz="0" w:space="0" w:color="auto"/>
                                                                                    <w:bottom w:val="none" w:sz="0" w:space="0" w:color="auto"/>
                                                                                    <w:right w:val="none" w:sz="0" w:space="0" w:color="auto"/>
                                                                                  </w:divBdr>
                                                                                  <w:divsChild>
                                                                                    <w:div w:id="73015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6681338">
                                      <w:marLeft w:val="0"/>
                                      <w:marRight w:val="0"/>
                                      <w:marTop w:val="0"/>
                                      <w:marBottom w:val="0"/>
                                      <w:divBdr>
                                        <w:top w:val="none" w:sz="0" w:space="0" w:color="auto"/>
                                        <w:left w:val="none" w:sz="0" w:space="0" w:color="auto"/>
                                        <w:bottom w:val="none" w:sz="0" w:space="0" w:color="auto"/>
                                        <w:right w:val="none" w:sz="0" w:space="0" w:color="auto"/>
                                      </w:divBdr>
                                      <w:divsChild>
                                        <w:div w:id="305594639">
                                          <w:marLeft w:val="0"/>
                                          <w:marRight w:val="0"/>
                                          <w:marTop w:val="0"/>
                                          <w:marBottom w:val="0"/>
                                          <w:divBdr>
                                            <w:top w:val="none" w:sz="0" w:space="0" w:color="auto"/>
                                            <w:left w:val="none" w:sz="0" w:space="0" w:color="auto"/>
                                            <w:bottom w:val="none" w:sz="0" w:space="0" w:color="auto"/>
                                            <w:right w:val="none" w:sz="0" w:space="0" w:color="auto"/>
                                          </w:divBdr>
                                          <w:divsChild>
                                            <w:div w:id="360783634">
                                              <w:marLeft w:val="0"/>
                                              <w:marRight w:val="0"/>
                                              <w:marTop w:val="0"/>
                                              <w:marBottom w:val="0"/>
                                              <w:divBdr>
                                                <w:top w:val="none" w:sz="0" w:space="0" w:color="auto"/>
                                                <w:left w:val="none" w:sz="0" w:space="0" w:color="auto"/>
                                                <w:bottom w:val="none" w:sz="0" w:space="0" w:color="auto"/>
                                                <w:right w:val="none" w:sz="0" w:space="0" w:color="auto"/>
                                              </w:divBdr>
                                              <w:divsChild>
                                                <w:div w:id="1069109534">
                                                  <w:marLeft w:val="0"/>
                                                  <w:marRight w:val="0"/>
                                                  <w:marTop w:val="0"/>
                                                  <w:marBottom w:val="0"/>
                                                  <w:divBdr>
                                                    <w:top w:val="none" w:sz="0" w:space="0" w:color="auto"/>
                                                    <w:left w:val="none" w:sz="0" w:space="0" w:color="auto"/>
                                                    <w:bottom w:val="none" w:sz="0" w:space="0" w:color="auto"/>
                                                    <w:right w:val="none" w:sz="0" w:space="0" w:color="auto"/>
                                                  </w:divBdr>
                                                  <w:divsChild>
                                                    <w:div w:id="1137602756">
                                                      <w:marLeft w:val="0"/>
                                                      <w:marRight w:val="0"/>
                                                      <w:marTop w:val="0"/>
                                                      <w:marBottom w:val="0"/>
                                                      <w:divBdr>
                                                        <w:top w:val="none" w:sz="0" w:space="0" w:color="auto"/>
                                                        <w:left w:val="none" w:sz="0" w:space="0" w:color="auto"/>
                                                        <w:bottom w:val="none" w:sz="0" w:space="0" w:color="auto"/>
                                                        <w:right w:val="none" w:sz="0" w:space="0" w:color="auto"/>
                                                      </w:divBdr>
                                                      <w:divsChild>
                                                        <w:div w:id="355616895">
                                                          <w:marLeft w:val="0"/>
                                                          <w:marRight w:val="0"/>
                                                          <w:marTop w:val="0"/>
                                                          <w:marBottom w:val="0"/>
                                                          <w:divBdr>
                                                            <w:top w:val="none" w:sz="0" w:space="0" w:color="auto"/>
                                                            <w:left w:val="none" w:sz="0" w:space="0" w:color="auto"/>
                                                            <w:bottom w:val="none" w:sz="0" w:space="0" w:color="auto"/>
                                                            <w:right w:val="none" w:sz="0" w:space="0" w:color="auto"/>
                                                          </w:divBdr>
                                                          <w:divsChild>
                                                            <w:div w:id="987249178">
                                                              <w:marLeft w:val="0"/>
                                                              <w:marRight w:val="0"/>
                                                              <w:marTop w:val="0"/>
                                                              <w:marBottom w:val="0"/>
                                                              <w:divBdr>
                                                                <w:top w:val="none" w:sz="0" w:space="0" w:color="auto"/>
                                                                <w:left w:val="none" w:sz="0" w:space="0" w:color="auto"/>
                                                                <w:bottom w:val="none" w:sz="0" w:space="0" w:color="auto"/>
                                                                <w:right w:val="none" w:sz="0" w:space="0" w:color="auto"/>
                                                              </w:divBdr>
                                                              <w:divsChild>
                                                                <w:div w:id="1229610542">
                                                                  <w:marLeft w:val="0"/>
                                                                  <w:marRight w:val="0"/>
                                                                  <w:marTop w:val="0"/>
                                                                  <w:marBottom w:val="0"/>
                                                                  <w:divBdr>
                                                                    <w:top w:val="none" w:sz="0" w:space="0" w:color="auto"/>
                                                                    <w:left w:val="none" w:sz="0" w:space="0" w:color="auto"/>
                                                                    <w:bottom w:val="none" w:sz="0" w:space="0" w:color="auto"/>
                                                                    <w:right w:val="none" w:sz="0" w:space="0" w:color="auto"/>
                                                                  </w:divBdr>
                                                                  <w:divsChild>
                                                                    <w:div w:id="860120590">
                                                                      <w:marLeft w:val="0"/>
                                                                      <w:marRight w:val="0"/>
                                                                      <w:marTop w:val="0"/>
                                                                      <w:marBottom w:val="0"/>
                                                                      <w:divBdr>
                                                                        <w:top w:val="none" w:sz="0" w:space="0" w:color="auto"/>
                                                                        <w:left w:val="none" w:sz="0" w:space="0" w:color="auto"/>
                                                                        <w:bottom w:val="none" w:sz="0" w:space="0" w:color="auto"/>
                                                                        <w:right w:val="none" w:sz="0" w:space="0" w:color="auto"/>
                                                                      </w:divBdr>
                                                                      <w:divsChild>
                                                                        <w:div w:id="351612122">
                                                                          <w:marLeft w:val="0"/>
                                                                          <w:marRight w:val="0"/>
                                                                          <w:marTop w:val="0"/>
                                                                          <w:marBottom w:val="0"/>
                                                                          <w:divBdr>
                                                                            <w:top w:val="none" w:sz="0" w:space="0" w:color="auto"/>
                                                                            <w:left w:val="none" w:sz="0" w:space="0" w:color="auto"/>
                                                                            <w:bottom w:val="none" w:sz="0" w:space="0" w:color="auto"/>
                                                                            <w:right w:val="none" w:sz="0" w:space="0" w:color="auto"/>
                                                                          </w:divBdr>
                                                                          <w:divsChild>
                                                                            <w:div w:id="1246040065">
                                                                              <w:marLeft w:val="0"/>
                                                                              <w:marRight w:val="0"/>
                                                                              <w:marTop w:val="0"/>
                                                                              <w:marBottom w:val="0"/>
                                                                              <w:divBdr>
                                                                                <w:top w:val="none" w:sz="0" w:space="0" w:color="auto"/>
                                                                                <w:left w:val="none" w:sz="0" w:space="0" w:color="auto"/>
                                                                                <w:bottom w:val="none" w:sz="0" w:space="0" w:color="auto"/>
                                                                                <w:right w:val="none" w:sz="0" w:space="0" w:color="auto"/>
                                                                              </w:divBdr>
                                                                              <w:divsChild>
                                                                                <w:div w:id="184835360">
                                                                                  <w:marLeft w:val="0"/>
                                                                                  <w:marRight w:val="0"/>
                                                                                  <w:marTop w:val="0"/>
                                                                                  <w:marBottom w:val="0"/>
                                                                                  <w:divBdr>
                                                                                    <w:top w:val="none" w:sz="0" w:space="0" w:color="auto"/>
                                                                                    <w:left w:val="none" w:sz="0" w:space="0" w:color="auto"/>
                                                                                    <w:bottom w:val="none" w:sz="0" w:space="0" w:color="auto"/>
                                                                                    <w:right w:val="none" w:sz="0" w:space="0" w:color="auto"/>
                                                                                  </w:divBdr>
                                                                                  <w:divsChild>
                                                                                    <w:div w:id="202756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828596">
                                      <w:marLeft w:val="0"/>
                                      <w:marRight w:val="0"/>
                                      <w:marTop w:val="0"/>
                                      <w:marBottom w:val="0"/>
                                      <w:divBdr>
                                        <w:top w:val="none" w:sz="0" w:space="0" w:color="auto"/>
                                        <w:left w:val="none" w:sz="0" w:space="0" w:color="auto"/>
                                        <w:bottom w:val="none" w:sz="0" w:space="0" w:color="auto"/>
                                        <w:right w:val="none" w:sz="0" w:space="0" w:color="auto"/>
                                      </w:divBdr>
                                      <w:divsChild>
                                        <w:div w:id="770513253">
                                          <w:marLeft w:val="0"/>
                                          <w:marRight w:val="0"/>
                                          <w:marTop w:val="0"/>
                                          <w:marBottom w:val="0"/>
                                          <w:divBdr>
                                            <w:top w:val="none" w:sz="0" w:space="0" w:color="auto"/>
                                            <w:left w:val="none" w:sz="0" w:space="0" w:color="auto"/>
                                            <w:bottom w:val="none" w:sz="0" w:space="0" w:color="auto"/>
                                            <w:right w:val="none" w:sz="0" w:space="0" w:color="auto"/>
                                          </w:divBdr>
                                          <w:divsChild>
                                            <w:div w:id="1248460898">
                                              <w:marLeft w:val="0"/>
                                              <w:marRight w:val="0"/>
                                              <w:marTop w:val="0"/>
                                              <w:marBottom w:val="0"/>
                                              <w:divBdr>
                                                <w:top w:val="none" w:sz="0" w:space="0" w:color="auto"/>
                                                <w:left w:val="none" w:sz="0" w:space="0" w:color="auto"/>
                                                <w:bottom w:val="none" w:sz="0" w:space="0" w:color="auto"/>
                                                <w:right w:val="none" w:sz="0" w:space="0" w:color="auto"/>
                                              </w:divBdr>
                                              <w:divsChild>
                                                <w:div w:id="1023365131">
                                                  <w:marLeft w:val="0"/>
                                                  <w:marRight w:val="0"/>
                                                  <w:marTop w:val="0"/>
                                                  <w:marBottom w:val="0"/>
                                                  <w:divBdr>
                                                    <w:top w:val="none" w:sz="0" w:space="0" w:color="auto"/>
                                                    <w:left w:val="none" w:sz="0" w:space="0" w:color="auto"/>
                                                    <w:bottom w:val="none" w:sz="0" w:space="0" w:color="auto"/>
                                                    <w:right w:val="none" w:sz="0" w:space="0" w:color="auto"/>
                                                  </w:divBdr>
                                                  <w:divsChild>
                                                    <w:div w:id="1724283704">
                                                      <w:marLeft w:val="0"/>
                                                      <w:marRight w:val="0"/>
                                                      <w:marTop w:val="0"/>
                                                      <w:marBottom w:val="0"/>
                                                      <w:divBdr>
                                                        <w:top w:val="none" w:sz="0" w:space="0" w:color="auto"/>
                                                        <w:left w:val="none" w:sz="0" w:space="0" w:color="auto"/>
                                                        <w:bottom w:val="none" w:sz="0" w:space="0" w:color="auto"/>
                                                        <w:right w:val="none" w:sz="0" w:space="0" w:color="auto"/>
                                                      </w:divBdr>
                                                      <w:divsChild>
                                                        <w:div w:id="1841694603">
                                                          <w:marLeft w:val="0"/>
                                                          <w:marRight w:val="0"/>
                                                          <w:marTop w:val="0"/>
                                                          <w:marBottom w:val="0"/>
                                                          <w:divBdr>
                                                            <w:top w:val="none" w:sz="0" w:space="0" w:color="auto"/>
                                                            <w:left w:val="none" w:sz="0" w:space="0" w:color="auto"/>
                                                            <w:bottom w:val="none" w:sz="0" w:space="0" w:color="auto"/>
                                                            <w:right w:val="none" w:sz="0" w:space="0" w:color="auto"/>
                                                          </w:divBdr>
                                                          <w:divsChild>
                                                            <w:div w:id="1318607461">
                                                              <w:marLeft w:val="0"/>
                                                              <w:marRight w:val="0"/>
                                                              <w:marTop w:val="0"/>
                                                              <w:marBottom w:val="0"/>
                                                              <w:divBdr>
                                                                <w:top w:val="none" w:sz="0" w:space="0" w:color="auto"/>
                                                                <w:left w:val="none" w:sz="0" w:space="0" w:color="auto"/>
                                                                <w:bottom w:val="none" w:sz="0" w:space="0" w:color="auto"/>
                                                                <w:right w:val="none" w:sz="0" w:space="0" w:color="auto"/>
                                                              </w:divBdr>
                                                              <w:divsChild>
                                                                <w:div w:id="1778595435">
                                                                  <w:marLeft w:val="0"/>
                                                                  <w:marRight w:val="0"/>
                                                                  <w:marTop w:val="0"/>
                                                                  <w:marBottom w:val="0"/>
                                                                  <w:divBdr>
                                                                    <w:top w:val="none" w:sz="0" w:space="0" w:color="auto"/>
                                                                    <w:left w:val="none" w:sz="0" w:space="0" w:color="auto"/>
                                                                    <w:bottom w:val="none" w:sz="0" w:space="0" w:color="auto"/>
                                                                    <w:right w:val="none" w:sz="0" w:space="0" w:color="auto"/>
                                                                  </w:divBdr>
                                                                  <w:divsChild>
                                                                    <w:div w:id="1159342399">
                                                                      <w:marLeft w:val="0"/>
                                                                      <w:marRight w:val="0"/>
                                                                      <w:marTop w:val="0"/>
                                                                      <w:marBottom w:val="0"/>
                                                                      <w:divBdr>
                                                                        <w:top w:val="none" w:sz="0" w:space="0" w:color="auto"/>
                                                                        <w:left w:val="none" w:sz="0" w:space="0" w:color="auto"/>
                                                                        <w:bottom w:val="none" w:sz="0" w:space="0" w:color="auto"/>
                                                                        <w:right w:val="none" w:sz="0" w:space="0" w:color="auto"/>
                                                                      </w:divBdr>
                                                                      <w:divsChild>
                                                                        <w:div w:id="2002537753">
                                                                          <w:marLeft w:val="0"/>
                                                                          <w:marRight w:val="0"/>
                                                                          <w:marTop w:val="0"/>
                                                                          <w:marBottom w:val="0"/>
                                                                          <w:divBdr>
                                                                            <w:top w:val="none" w:sz="0" w:space="0" w:color="auto"/>
                                                                            <w:left w:val="none" w:sz="0" w:space="0" w:color="auto"/>
                                                                            <w:bottom w:val="none" w:sz="0" w:space="0" w:color="auto"/>
                                                                            <w:right w:val="none" w:sz="0" w:space="0" w:color="auto"/>
                                                                          </w:divBdr>
                                                                          <w:divsChild>
                                                                            <w:div w:id="1938127710">
                                                                              <w:marLeft w:val="0"/>
                                                                              <w:marRight w:val="0"/>
                                                                              <w:marTop w:val="0"/>
                                                                              <w:marBottom w:val="0"/>
                                                                              <w:divBdr>
                                                                                <w:top w:val="none" w:sz="0" w:space="0" w:color="auto"/>
                                                                                <w:left w:val="none" w:sz="0" w:space="0" w:color="auto"/>
                                                                                <w:bottom w:val="none" w:sz="0" w:space="0" w:color="auto"/>
                                                                                <w:right w:val="none" w:sz="0" w:space="0" w:color="auto"/>
                                                                              </w:divBdr>
                                                                              <w:divsChild>
                                                                                <w:div w:id="2002080793">
                                                                                  <w:marLeft w:val="0"/>
                                                                                  <w:marRight w:val="0"/>
                                                                                  <w:marTop w:val="0"/>
                                                                                  <w:marBottom w:val="0"/>
                                                                                  <w:divBdr>
                                                                                    <w:top w:val="none" w:sz="0" w:space="0" w:color="auto"/>
                                                                                    <w:left w:val="none" w:sz="0" w:space="0" w:color="auto"/>
                                                                                    <w:bottom w:val="none" w:sz="0" w:space="0" w:color="auto"/>
                                                                                    <w:right w:val="none" w:sz="0" w:space="0" w:color="auto"/>
                                                                                  </w:divBdr>
                                                                                  <w:divsChild>
                                                                                    <w:div w:id="74464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219875">
                                      <w:marLeft w:val="0"/>
                                      <w:marRight w:val="0"/>
                                      <w:marTop w:val="0"/>
                                      <w:marBottom w:val="0"/>
                                      <w:divBdr>
                                        <w:top w:val="none" w:sz="0" w:space="0" w:color="auto"/>
                                        <w:left w:val="none" w:sz="0" w:space="0" w:color="auto"/>
                                        <w:bottom w:val="none" w:sz="0" w:space="0" w:color="auto"/>
                                        <w:right w:val="none" w:sz="0" w:space="0" w:color="auto"/>
                                      </w:divBdr>
                                      <w:divsChild>
                                        <w:div w:id="107431573">
                                          <w:marLeft w:val="0"/>
                                          <w:marRight w:val="0"/>
                                          <w:marTop w:val="0"/>
                                          <w:marBottom w:val="0"/>
                                          <w:divBdr>
                                            <w:top w:val="none" w:sz="0" w:space="0" w:color="auto"/>
                                            <w:left w:val="none" w:sz="0" w:space="0" w:color="auto"/>
                                            <w:bottom w:val="none" w:sz="0" w:space="0" w:color="auto"/>
                                            <w:right w:val="none" w:sz="0" w:space="0" w:color="auto"/>
                                          </w:divBdr>
                                          <w:divsChild>
                                            <w:div w:id="1632635751">
                                              <w:marLeft w:val="0"/>
                                              <w:marRight w:val="0"/>
                                              <w:marTop w:val="0"/>
                                              <w:marBottom w:val="0"/>
                                              <w:divBdr>
                                                <w:top w:val="none" w:sz="0" w:space="0" w:color="auto"/>
                                                <w:left w:val="none" w:sz="0" w:space="0" w:color="auto"/>
                                                <w:bottom w:val="none" w:sz="0" w:space="0" w:color="auto"/>
                                                <w:right w:val="none" w:sz="0" w:space="0" w:color="auto"/>
                                              </w:divBdr>
                                              <w:divsChild>
                                                <w:div w:id="1403214770">
                                                  <w:marLeft w:val="0"/>
                                                  <w:marRight w:val="0"/>
                                                  <w:marTop w:val="0"/>
                                                  <w:marBottom w:val="0"/>
                                                  <w:divBdr>
                                                    <w:top w:val="none" w:sz="0" w:space="0" w:color="auto"/>
                                                    <w:left w:val="none" w:sz="0" w:space="0" w:color="auto"/>
                                                    <w:bottom w:val="none" w:sz="0" w:space="0" w:color="auto"/>
                                                    <w:right w:val="none" w:sz="0" w:space="0" w:color="auto"/>
                                                  </w:divBdr>
                                                  <w:divsChild>
                                                    <w:div w:id="1060981560">
                                                      <w:marLeft w:val="0"/>
                                                      <w:marRight w:val="0"/>
                                                      <w:marTop w:val="0"/>
                                                      <w:marBottom w:val="0"/>
                                                      <w:divBdr>
                                                        <w:top w:val="none" w:sz="0" w:space="0" w:color="auto"/>
                                                        <w:left w:val="none" w:sz="0" w:space="0" w:color="auto"/>
                                                        <w:bottom w:val="none" w:sz="0" w:space="0" w:color="auto"/>
                                                        <w:right w:val="none" w:sz="0" w:space="0" w:color="auto"/>
                                                      </w:divBdr>
                                                      <w:divsChild>
                                                        <w:div w:id="612712304">
                                                          <w:marLeft w:val="0"/>
                                                          <w:marRight w:val="0"/>
                                                          <w:marTop w:val="0"/>
                                                          <w:marBottom w:val="0"/>
                                                          <w:divBdr>
                                                            <w:top w:val="none" w:sz="0" w:space="0" w:color="auto"/>
                                                            <w:left w:val="none" w:sz="0" w:space="0" w:color="auto"/>
                                                            <w:bottom w:val="none" w:sz="0" w:space="0" w:color="auto"/>
                                                            <w:right w:val="none" w:sz="0" w:space="0" w:color="auto"/>
                                                          </w:divBdr>
                                                          <w:divsChild>
                                                            <w:div w:id="579481351">
                                                              <w:marLeft w:val="0"/>
                                                              <w:marRight w:val="0"/>
                                                              <w:marTop w:val="0"/>
                                                              <w:marBottom w:val="0"/>
                                                              <w:divBdr>
                                                                <w:top w:val="none" w:sz="0" w:space="0" w:color="auto"/>
                                                                <w:left w:val="none" w:sz="0" w:space="0" w:color="auto"/>
                                                                <w:bottom w:val="none" w:sz="0" w:space="0" w:color="auto"/>
                                                                <w:right w:val="none" w:sz="0" w:space="0" w:color="auto"/>
                                                              </w:divBdr>
                                                              <w:divsChild>
                                                                <w:div w:id="1448813474">
                                                                  <w:marLeft w:val="0"/>
                                                                  <w:marRight w:val="0"/>
                                                                  <w:marTop w:val="0"/>
                                                                  <w:marBottom w:val="0"/>
                                                                  <w:divBdr>
                                                                    <w:top w:val="none" w:sz="0" w:space="0" w:color="auto"/>
                                                                    <w:left w:val="none" w:sz="0" w:space="0" w:color="auto"/>
                                                                    <w:bottom w:val="none" w:sz="0" w:space="0" w:color="auto"/>
                                                                    <w:right w:val="none" w:sz="0" w:space="0" w:color="auto"/>
                                                                  </w:divBdr>
                                                                  <w:divsChild>
                                                                    <w:div w:id="622612624">
                                                                      <w:marLeft w:val="0"/>
                                                                      <w:marRight w:val="0"/>
                                                                      <w:marTop w:val="0"/>
                                                                      <w:marBottom w:val="0"/>
                                                                      <w:divBdr>
                                                                        <w:top w:val="none" w:sz="0" w:space="0" w:color="auto"/>
                                                                        <w:left w:val="none" w:sz="0" w:space="0" w:color="auto"/>
                                                                        <w:bottom w:val="none" w:sz="0" w:space="0" w:color="auto"/>
                                                                        <w:right w:val="none" w:sz="0" w:space="0" w:color="auto"/>
                                                                      </w:divBdr>
                                                                      <w:divsChild>
                                                                        <w:div w:id="1402870286">
                                                                          <w:marLeft w:val="0"/>
                                                                          <w:marRight w:val="0"/>
                                                                          <w:marTop w:val="0"/>
                                                                          <w:marBottom w:val="0"/>
                                                                          <w:divBdr>
                                                                            <w:top w:val="none" w:sz="0" w:space="0" w:color="auto"/>
                                                                            <w:left w:val="none" w:sz="0" w:space="0" w:color="auto"/>
                                                                            <w:bottom w:val="none" w:sz="0" w:space="0" w:color="auto"/>
                                                                            <w:right w:val="none" w:sz="0" w:space="0" w:color="auto"/>
                                                                          </w:divBdr>
                                                                          <w:divsChild>
                                                                            <w:div w:id="873540676">
                                                                              <w:marLeft w:val="0"/>
                                                                              <w:marRight w:val="0"/>
                                                                              <w:marTop w:val="0"/>
                                                                              <w:marBottom w:val="0"/>
                                                                              <w:divBdr>
                                                                                <w:top w:val="none" w:sz="0" w:space="0" w:color="auto"/>
                                                                                <w:left w:val="none" w:sz="0" w:space="0" w:color="auto"/>
                                                                                <w:bottom w:val="none" w:sz="0" w:space="0" w:color="auto"/>
                                                                                <w:right w:val="none" w:sz="0" w:space="0" w:color="auto"/>
                                                                              </w:divBdr>
                                                                              <w:divsChild>
                                                                                <w:div w:id="963542843">
                                                                                  <w:marLeft w:val="0"/>
                                                                                  <w:marRight w:val="0"/>
                                                                                  <w:marTop w:val="0"/>
                                                                                  <w:marBottom w:val="0"/>
                                                                                  <w:divBdr>
                                                                                    <w:top w:val="none" w:sz="0" w:space="0" w:color="auto"/>
                                                                                    <w:left w:val="none" w:sz="0" w:space="0" w:color="auto"/>
                                                                                    <w:bottom w:val="none" w:sz="0" w:space="0" w:color="auto"/>
                                                                                    <w:right w:val="none" w:sz="0" w:space="0" w:color="auto"/>
                                                                                  </w:divBdr>
                                                                                  <w:divsChild>
                                                                                    <w:div w:id="185198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19215">
                                      <w:marLeft w:val="0"/>
                                      <w:marRight w:val="0"/>
                                      <w:marTop w:val="0"/>
                                      <w:marBottom w:val="0"/>
                                      <w:divBdr>
                                        <w:top w:val="none" w:sz="0" w:space="0" w:color="auto"/>
                                        <w:left w:val="none" w:sz="0" w:space="0" w:color="auto"/>
                                        <w:bottom w:val="none" w:sz="0" w:space="0" w:color="auto"/>
                                        <w:right w:val="none" w:sz="0" w:space="0" w:color="auto"/>
                                      </w:divBdr>
                                      <w:divsChild>
                                        <w:div w:id="53166396">
                                          <w:marLeft w:val="0"/>
                                          <w:marRight w:val="0"/>
                                          <w:marTop w:val="0"/>
                                          <w:marBottom w:val="0"/>
                                          <w:divBdr>
                                            <w:top w:val="none" w:sz="0" w:space="0" w:color="auto"/>
                                            <w:left w:val="none" w:sz="0" w:space="0" w:color="auto"/>
                                            <w:bottom w:val="none" w:sz="0" w:space="0" w:color="auto"/>
                                            <w:right w:val="none" w:sz="0" w:space="0" w:color="auto"/>
                                          </w:divBdr>
                                          <w:divsChild>
                                            <w:div w:id="2052806075">
                                              <w:marLeft w:val="0"/>
                                              <w:marRight w:val="0"/>
                                              <w:marTop w:val="0"/>
                                              <w:marBottom w:val="0"/>
                                              <w:divBdr>
                                                <w:top w:val="none" w:sz="0" w:space="0" w:color="auto"/>
                                                <w:left w:val="none" w:sz="0" w:space="0" w:color="auto"/>
                                                <w:bottom w:val="none" w:sz="0" w:space="0" w:color="auto"/>
                                                <w:right w:val="none" w:sz="0" w:space="0" w:color="auto"/>
                                              </w:divBdr>
                                              <w:divsChild>
                                                <w:div w:id="2079932951">
                                                  <w:marLeft w:val="0"/>
                                                  <w:marRight w:val="0"/>
                                                  <w:marTop w:val="0"/>
                                                  <w:marBottom w:val="0"/>
                                                  <w:divBdr>
                                                    <w:top w:val="none" w:sz="0" w:space="0" w:color="auto"/>
                                                    <w:left w:val="none" w:sz="0" w:space="0" w:color="auto"/>
                                                    <w:bottom w:val="none" w:sz="0" w:space="0" w:color="auto"/>
                                                    <w:right w:val="none" w:sz="0" w:space="0" w:color="auto"/>
                                                  </w:divBdr>
                                                  <w:divsChild>
                                                    <w:div w:id="1906917143">
                                                      <w:marLeft w:val="0"/>
                                                      <w:marRight w:val="0"/>
                                                      <w:marTop w:val="0"/>
                                                      <w:marBottom w:val="0"/>
                                                      <w:divBdr>
                                                        <w:top w:val="none" w:sz="0" w:space="0" w:color="auto"/>
                                                        <w:left w:val="none" w:sz="0" w:space="0" w:color="auto"/>
                                                        <w:bottom w:val="none" w:sz="0" w:space="0" w:color="auto"/>
                                                        <w:right w:val="none" w:sz="0" w:space="0" w:color="auto"/>
                                                      </w:divBdr>
                                                      <w:divsChild>
                                                        <w:div w:id="1919905616">
                                                          <w:marLeft w:val="0"/>
                                                          <w:marRight w:val="0"/>
                                                          <w:marTop w:val="0"/>
                                                          <w:marBottom w:val="0"/>
                                                          <w:divBdr>
                                                            <w:top w:val="none" w:sz="0" w:space="0" w:color="auto"/>
                                                            <w:left w:val="none" w:sz="0" w:space="0" w:color="auto"/>
                                                            <w:bottom w:val="none" w:sz="0" w:space="0" w:color="auto"/>
                                                            <w:right w:val="none" w:sz="0" w:space="0" w:color="auto"/>
                                                          </w:divBdr>
                                                          <w:divsChild>
                                                            <w:div w:id="1210149274">
                                                              <w:marLeft w:val="0"/>
                                                              <w:marRight w:val="0"/>
                                                              <w:marTop w:val="0"/>
                                                              <w:marBottom w:val="0"/>
                                                              <w:divBdr>
                                                                <w:top w:val="none" w:sz="0" w:space="0" w:color="auto"/>
                                                                <w:left w:val="none" w:sz="0" w:space="0" w:color="auto"/>
                                                                <w:bottom w:val="none" w:sz="0" w:space="0" w:color="auto"/>
                                                                <w:right w:val="none" w:sz="0" w:space="0" w:color="auto"/>
                                                              </w:divBdr>
                                                              <w:divsChild>
                                                                <w:div w:id="249238251">
                                                                  <w:marLeft w:val="0"/>
                                                                  <w:marRight w:val="0"/>
                                                                  <w:marTop w:val="0"/>
                                                                  <w:marBottom w:val="0"/>
                                                                  <w:divBdr>
                                                                    <w:top w:val="none" w:sz="0" w:space="0" w:color="auto"/>
                                                                    <w:left w:val="none" w:sz="0" w:space="0" w:color="auto"/>
                                                                    <w:bottom w:val="none" w:sz="0" w:space="0" w:color="auto"/>
                                                                    <w:right w:val="none" w:sz="0" w:space="0" w:color="auto"/>
                                                                  </w:divBdr>
                                                                  <w:divsChild>
                                                                    <w:div w:id="1892107783">
                                                                      <w:marLeft w:val="0"/>
                                                                      <w:marRight w:val="0"/>
                                                                      <w:marTop w:val="0"/>
                                                                      <w:marBottom w:val="0"/>
                                                                      <w:divBdr>
                                                                        <w:top w:val="none" w:sz="0" w:space="0" w:color="auto"/>
                                                                        <w:left w:val="none" w:sz="0" w:space="0" w:color="auto"/>
                                                                        <w:bottom w:val="none" w:sz="0" w:space="0" w:color="auto"/>
                                                                        <w:right w:val="none" w:sz="0" w:space="0" w:color="auto"/>
                                                                      </w:divBdr>
                                                                      <w:divsChild>
                                                                        <w:div w:id="1829859776">
                                                                          <w:marLeft w:val="0"/>
                                                                          <w:marRight w:val="0"/>
                                                                          <w:marTop w:val="0"/>
                                                                          <w:marBottom w:val="0"/>
                                                                          <w:divBdr>
                                                                            <w:top w:val="none" w:sz="0" w:space="0" w:color="auto"/>
                                                                            <w:left w:val="none" w:sz="0" w:space="0" w:color="auto"/>
                                                                            <w:bottom w:val="none" w:sz="0" w:space="0" w:color="auto"/>
                                                                            <w:right w:val="none" w:sz="0" w:space="0" w:color="auto"/>
                                                                          </w:divBdr>
                                                                          <w:divsChild>
                                                                            <w:div w:id="613178104">
                                                                              <w:marLeft w:val="0"/>
                                                                              <w:marRight w:val="0"/>
                                                                              <w:marTop w:val="0"/>
                                                                              <w:marBottom w:val="0"/>
                                                                              <w:divBdr>
                                                                                <w:top w:val="none" w:sz="0" w:space="0" w:color="auto"/>
                                                                                <w:left w:val="none" w:sz="0" w:space="0" w:color="auto"/>
                                                                                <w:bottom w:val="none" w:sz="0" w:space="0" w:color="auto"/>
                                                                                <w:right w:val="none" w:sz="0" w:space="0" w:color="auto"/>
                                                                              </w:divBdr>
                                                                              <w:divsChild>
                                                                                <w:div w:id="1088191891">
                                                                                  <w:marLeft w:val="0"/>
                                                                                  <w:marRight w:val="0"/>
                                                                                  <w:marTop w:val="0"/>
                                                                                  <w:marBottom w:val="0"/>
                                                                                  <w:divBdr>
                                                                                    <w:top w:val="none" w:sz="0" w:space="0" w:color="auto"/>
                                                                                    <w:left w:val="none" w:sz="0" w:space="0" w:color="auto"/>
                                                                                    <w:bottom w:val="none" w:sz="0" w:space="0" w:color="auto"/>
                                                                                    <w:right w:val="none" w:sz="0" w:space="0" w:color="auto"/>
                                                                                  </w:divBdr>
                                                                                  <w:divsChild>
                                                                                    <w:div w:id="64585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291298">
                                      <w:marLeft w:val="0"/>
                                      <w:marRight w:val="0"/>
                                      <w:marTop w:val="0"/>
                                      <w:marBottom w:val="0"/>
                                      <w:divBdr>
                                        <w:top w:val="none" w:sz="0" w:space="0" w:color="auto"/>
                                        <w:left w:val="none" w:sz="0" w:space="0" w:color="auto"/>
                                        <w:bottom w:val="none" w:sz="0" w:space="0" w:color="auto"/>
                                        <w:right w:val="none" w:sz="0" w:space="0" w:color="auto"/>
                                      </w:divBdr>
                                      <w:divsChild>
                                        <w:div w:id="1355501944">
                                          <w:marLeft w:val="0"/>
                                          <w:marRight w:val="0"/>
                                          <w:marTop w:val="0"/>
                                          <w:marBottom w:val="0"/>
                                          <w:divBdr>
                                            <w:top w:val="none" w:sz="0" w:space="0" w:color="auto"/>
                                            <w:left w:val="none" w:sz="0" w:space="0" w:color="auto"/>
                                            <w:bottom w:val="none" w:sz="0" w:space="0" w:color="auto"/>
                                            <w:right w:val="none" w:sz="0" w:space="0" w:color="auto"/>
                                          </w:divBdr>
                                          <w:divsChild>
                                            <w:div w:id="1548100896">
                                              <w:marLeft w:val="0"/>
                                              <w:marRight w:val="0"/>
                                              <w:marTop w:val="0"/>
                                              <w:marBottom w:val="0"/>
                                              <w:divBdr>
                                                <w:top w:val="none" w:sz="0" w:space="0" w:color="auto"/>
                                                <w:left w:val="none" w:sz="0" w:space="0" w:color="auto"/>
                                                <w:bottom w:val="none" w:sz="0" w:space="0" w:color="auto"/>
                                                <w:right w:val="none" w:sz="0" w:space="0" w:color="auto"/>
                                              </w:divBdr>
                                              <w:divsChild>
                                                <w:div w:id="87771090">
                                                  <w:marLeft w:val="0"/>
                                                  <w:marRight w:val="0"/>
                                                  <w:marTop w:val="0"/>
                                                  <w:marBottom w:val="0"/>
                                                  <w:divBdr>
                                                    <w:top w:val="none" w:sz="0" w:space="0" w:color="auto"/>
                                                    <w:left w:val="none" w:sz="0" w:space="0" w:color="auto"/>
                                                    <w:bottom w:val="none" w:sz="0" w:space="0" w:color="auto"/>
                                                    <w:right w:val="none" w:sz="0" w:space="0" w:color="auto"/>
                                                  </w:divBdr>
                                                  <w:divsChild>
                                                    <w:div w:id="305091440">
                                                      <w:marLeft w:val="0"/>
                                                      <w:marRight w:val="0"/>
                                                      <w:marTop w:val="0"/>
                                                      <w:marBottom w:val="0"/>
                                                      <w:divBdr>
                                                        <w:top w:val="none" w:sz="0" w:space="0" w:color="auto"/>
                                                        <w:left w:val="none" w:sz="0" w:space="0" w:color="auto"/>
                                                        <w:bottom w:val="none" w:sz="0" w:space="0" w:color="auto"/>
                                                        <w:right w:val="none" w:sz="0" w:space="0" w:color="auto"/>
                                                      </w:divBdr>
                                                      <w:divsChild>
                                                        <w:div w:id="1605964391">
                                                          <w:marLeft w:val="0"/>
                                                          <w:marRight w:val="0"/>
                                                          <w:marTop w:val="0"/>
                                                          <w:marBottom w:val="0"/>
                                                          <w:divBdr>
                                                            <w:top w:val="none" w:sz="0" w:space="0" w:color="auto"/>
                                                            <w:left w:val="none" w:sz="0" w:space="0" w:color="auto"/>
                                                            <w:bottom w:val="none" w:sz="0" w:space="0" w:color="auto"/>
                                                            <w:right w:val="none" w:sz="0" w:space="0" w:color="auto"/>
                                                          </w:divBdr>
                                                          <w:divsChild>
                                                            <w:div w:id="1673873542">
                                                              <w:marLeft w:val="0"/>
                                                              <w:marRight w:val="0"/>
                                                              <w:marTop w:val="0"/>
                                                              <w:marBottom w:val="0"/>
                                                              <w:divBdr>
                                                                <w:top w:val="none" w:sz="0" w:space="0" w:color="auto"/>
                                                                <w:left w:val="none" w:sz="0" w:space="0" w:color="auto"/>
                                                                <w:bottom w:val="none" w:sz="0" w:space="0" w:color="auto"/>
                                                                <w:right w:val="none" w:sz="0" w:space="0" w:color="auto"/>
                                                              </w:divBdr>
                                                              <w:divsChild>
                                                                <w:div w:id="1485658588">
                                                                  <w:marLeft w:val="0"/>
                                                                  <w:marRight w:val="0"/>
                                                                  <w:marTop w:val="0"/>
                                                                  <w:marBottom w:val="0"/>
                                                                  <w:divBdr>
                                                                    <w:top w:val="none" w:sz="0" w:space="0" w:color="auto"/>
                                                                    <w:left w:val="none" w:sz="0" w:space="0" w:color="auto"/>
                                                                    <w:bottom w:val="none" w:sz="0" w:space="0" w:color="auto"/>
                                                                    <w:right w:val="none" w:sz="0" w:space="0" w:color="auto"/>
                                                                  </w:divBdr>
                                                                  <w:divsChild>
                                                                    <w:div w:id="2137748764">
                                                                      <w:marLeft w:val="0"/>
                                                                      <w:marRight w:val="0"/>
                                                                      <w:marTop w:val="0"/>
                                                                      <w:marBottom w:val="0"/>
                                                                      <w:divBdr>
                                                                        <w:top w:val="none" w:sz="0" w:space="0" w:color="auto"/>
                                                                        <w:left w:val="none" w:sz="0" w:space="0" w:color="auto"/>
                                                                        <w:bottom w:val="none" w:sz="0" w:space="0" w:color="auto"/>
                                                                        <w:right w:val="none" w:sz="0" w:space="0" w:color="auto"/>
                                                                      </w:divBdr>
                                                                      <w:divsChild>
                                                                        <w:div w:id="1452898152">
                                                                          <w:marLeft w:val="0"/>
                                                                          <w:marRight w:val="0"/>
                                                                          <w:marTop w:val="0"/>
                                                                          <w:marBottom w:val="0"/>
                                                                          <w:divBdr>
                                                                            <w:top w:val="none" w:sz="0" w:space="0" w:color="auto"/>
                                                                            <w:left w:val="none" w:sz="0" w:space="0" w:color="auto"/>
                                                                            <w:bottom w:val="none" w:sz="0" w:space="0" w:color="auto"/>
                                                                            <w:right w:val="none" w:sz="0" w:space="0" w:color="auto"/>
                                                                          </w:divBdr>
                                                                          <w:divsChild>
                                                                            <w:div w:id="176775264">
                                                                              <w:marLeft w:val="0"/>
                                                                              <w:marRight w:val="0"/>
                                                                              <w:marTop w:val="0"/>
                                                                              <w:marBottom w:val="0"/>
                                                                              <w:divBdr>
                                                                                <w:top w:val="none" w:sz="0" w:space="0" w:color="auto"/>
                                                                                <w:left w:val="none" w:sz="0" w:space="0" w:color="auto"/>
                                                                                <w:bottom w:val="none" w:sz="0" w:space="0" w:color="auto"/>
                                                                                <w:right w:val="none" w:sz="0" w:space="0" w:color="auto"/>
                                                                              </w:divBdr>
                                                                              <w:divsChild>
                                                                                <w:div w:id="117338921">
                                                                                  <w:marLeft w:val="0"/>
                                                                                  <w:marRight w:val="0"/>
                                                                                  <w:marTop w:val="0"/>
                                                                                  <w:marBottom w:val="0"/>
                                                                                  <w:divBdr>
                                                                                    <w:top w:val="none" w:sz="0" w:space="0" w:color="auto"/>
                                                                                    <w:left w:val="none" w:sz="0" w:space="0" w:color="auto"/>
                                                                                    <w:bottom w:val="none" w:sz="0" w:space="0" w:color="auto"/>
                                                                                    <w:right w:val="none" w:sz="0" w:space="0" w:color="auto"/>
                                                                                  </w:divBdr>
                                                                                  <w:divsChild>
                                                                                    <w:div w:id="67577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897627">
                                      <w:marLeft w:val="0"/>
                                      <w:marRight w:val="0"/>
                                      <w:marTop w:val="0"/>
                                      <w:marBottom w:val="0"/>
                                      <w:divBdr>
                                        <w:top w:val="none" w:sz="0" w:space="0" w:color="auto"/>
                                        <w:left w:val="none" w:sz="0" w:space="0" w:color="auto"/>
                                        <w:bottom w:val="none" w:sz="0" w:space="0" w:color="auto"/>
                                        <w:right w:val="none" w:sz="0" w:space="0" w:color="auto"/>
                                      </w:divBdr>
                                      <w:divsChild>
                                        <w:div w:id="1371689895">
                                          <w:marLeft w:val="0"/>
                                          <w:marRight w:val="0"/>
                                          <w:marTop w:val="0"/>
                                          <w:marBottom w:val="0"/>
                                          <w:divBdr>
                                            <w:top w:val="none" w:sz="0" w:space="0" w:color="auto"/>
                                            <w:left w:val="none" w:sz="0" w:space="0" w:color="auto"/>
                                            <w:bottom w:val="none" w:sz="0" w:space="0" w:color="auto"/>
                                            <w:right w:val="none" w:sz="0" w:space="0" w:color="auto"/>
                                          </w:divBdr>
                                          <w:divsChild>
                                            <w:div w:id="830365791">
                                              <w:marLeft w:val="0"/>
                                              <w:marRight w:val="0"/>
                                              <w:marTop w:val="0"/>
                                              <w:marBottom w:val="0"/>
                                              <w:divBdr>
                                                <w:top w:val="none" w:sz="0" w:space="0" w:color="auto"/>
                                                <w:left w:val="none" w:sz="0" w:space="0" w:color="auto"/>
                                                <w:bottom w:val="none" w:sz="0" w:space="0" w:color="auto"/>
                                                <w:right w:val="none" w:sz="0" w:space="0" w:color="auto"/>
                                              </w:divBdr>
                                              <w:divsChild>
                                                <w:div w:id="878392301">
                                                  <w:marLeft w:val="0"/>
                                                  <w:marRight w:val="0"/>
                                                  <w:marTop w:val="0"/>
                                                  <w:marBottom w:val="0"/>
                                                  <w:divBdr>
                                                    <w:top w:val="none" w:sz="0" w:space="0" w:color="auto"/>
                                                    <w:left w:val="none" w:sz="0" w:space="0" w:color="auto"/>
                                                    <w:bottom w:val="none" w:sz="0" w:space="0" w:color="auto"/>
                                                    <w:right w:val="none" w:sz="0" w:space="0" w:color="auto"/>
                                                  </w:divBdr>
                                                  <w:divsChild>
                                                    <w:div w:id="1130586570">
                                                      <w:marLeft w:val="0"/>
                                                      <w:marRight w:val="0"/>
                                                      <w:marTop w:val="0"/>
                                                      <w:marBottom w:val="0"/>
                                                      <w:divBdr>
                                                        <w:top w:val="none" w:sz="0" w:space="0" w:color="auto"/>
                                                        <w:left w:val="none" w:sz="0" w:space="0" w:color="auto"/>
                                                        <w:bottom w:val="none" w:sz="0" w:space="0" w:color="auto"/>
                                                        <w:right w:val="none" w:sz="0" w:space="0" w:color="auto"/>
                                                      </w:divBdr>
                                                      <w:divsChild>
                                                        <w:div w:id="1665932085">
                                                          <w:marLeft w:val="0"/>
                                                          <w:marRight w:val="0"/>
                                                          <w:marTop w:val="0"/>
                                                          <w:marBottom w:val="0"/>
                                                          <w:divBdr>
                                                            <w:top w:val="none" w:sz="0" w:space="0" w:color="auto"/>
                                                            <w:left w:val="none" w:sz="0" w:space="0" w:color="auto"/>
                                                            <w:bottom w:val="none" w:sz="0" w:space="0" w:color="auto"/>
                                                            <w:right w:val="none" w:sz="0" w:space="0" w:color="auto"/>
                                                          </w:divBdr>
                                                          <w:divsChild>
                                                            <w:div w:id="570429664">
                                                              <w:marLeft w:val="0"/>
                                                              <w:marRight w:val="0"/>
                                                              <w:marTop w:val="0"/>
                                                              <w:marBottom w:val="0"/>
                                                              <w:divBdr>
                                                                <w:top w:val="none" w:sz="0" w:space="0" w:color="auto"/>
                                                                <w:left w:val="none" w:sz="0" w:space="0" w:color="auto"/>
                                                                <w:bottom w:val="none" w:sz="0" w:space="0" w:color="auto"/>
                                                                <w:right w:val="none" w:sz="0" w:space="0" w:color="auto"/>
                                                              </w:divBdr>
                                                              <w:divsChild>
                                                                <w:div w:id="914707563">
                                                                  <w:marLeft w:val="0"/>
                                                                  <w:marRight w:val="0"/>
                                                                  <w:marTop w:val="0"/>
                                                                  <w:marBottom w:val="0"/>
                                                                  <w:divBdr>
                                                                    <w:top w:val="none" w:sz="0" w:space="0" w:color="auto"/>
                                                                    <w:left w:val="none" w:sz="0" w:space="0" w:color="auto"/>
                                                                    <w:bottom w:val="none" w:sz="0" w:space="0" w:color="auto"/>
                                                                    <w:right w:val="none" w:sz="0" w:space="0" w:color="auto"/>
                                                                  </w:divBdr>
                                                                  <w:divsChild>
                                                                    <w:div w:id="223680198">
                                                                      <w:marLeft w:val="0"/>
                                                                      <w:marRight w:val="0"/>
                                                                      <w:marTop w:val="0"/>
                                                                      <w:marBottom w:val="0"/>
                                                                      <w:divBdr>
                                                                        <w:top w:val="none" w:sz="0" w:space="0" w:color="auto"/>
                                                                        <w:left w:val="none" w:sz="0" w:space="0" w:color="auto"/>
                                                                        <w:bottom w:val="none" w:sz="0" w:space="0" w:color="auto"/>
                                                                        <w:right w:val="none" w:sz="0" w:space="0" w:color="auto"/>
                                                                      </w:divBdr>
                                                                      <w:divsChild>
                                                                        <w:div w:id="1201744179">
                                                                          <w:marLeft w:val="0"/>
                                                                          <w:marRight w:val="0"/>
                                                                          <w:marTop w:val="0"/>
                                                                          <w:marBottom w:val="0"/>
                                                                          <w:divBdr>
                                                                            <w:top w:val="none" w:sz="0" w:space="0" w:color="auto"/>
                                                                            <w:left w:val="none" w:sz="0" w:space="0" w:color="auto"/>
                                                                            <w:bottom w:val="none" w:sz="0" w:space="0" w:color="auto"/>
                                                                            <w:right w:val="none" w:sz="0" w:space="0" w:color="auto"/>
                                                                          </w:divBdr>
                                                                          <w:divsChild>
                                                                            <w:div w:id="1095593520">
                                                                              <w:marLeft w:val="0"/>
                                                                              <w:marRight w:val="0"/>
                                                                              <w:marTop w:val="0"/>
                                                                              <w:marBottom w:val="0"/>
                                                                              <w:divBdr>
                                                                                <w:top w:val="none" w:sz="0" w:space="0" w:color="auto"/>
                                                                                <w:left w:val="none" w:sz="0" w:space="0" w:color="auto"/>
                                                                                <w:bottom w:val="none" w:sz="0" w:space="0" w:color="auto"/>
                                                                                <w:right w:val="none" w:sz="0" w:space="0" w:color="auto"/>
                                                                              </w:divBdr>
                                                                              <w:divsChild>
                                                                                <w:div w:id="1976325434">
                                                                                  <w:marLeft w:val="0"/>
                                                                                  <w:marRight w:val="0"/>
                                                                                  <w:marTop w:val="0"/>
                                                                                  <w:marBottom w:val="0"/>
                                                                                  <w:divBdr>
                                                                                    <w:top w:val="none" w:sz="0" w:space="0" w:color="auto"/>
                                                                                    <w:left w:val="none" w:sz="0" w:space="0" w:color="auto"/>
                                                                                    <w:bottom w:val="none" w:sz="0" w:space="0" w:color="auto"/>
                                                                                    <w:right w:val="none" w:sz="0" w:space="0" w:color="auto"/>
                                                                                  </w:divBdr>
                                                                                  <w:divsChild>
                                                                                    <w:div w:id="196164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366845">
                                      <w:marLeft w:val="0"/>
                                      <w:marRight w:val="0"/>
                                      <w:marTop w:val="0"/>
                                      <w:marBottom w:val="0"/>
                                      <w:divBdr>
                                        <w:top w:val="none" w:sz="0" w:space="0" w:color="auto"/>
                                        <w:left w:val="none" w:sz="0" w:space="0" w:color="auto"/>
                                        <w:bottom w:val="none" w:sz="0" w:space="0" w:color="auto"/>
                                        <w:right w:val="none" w:sz="0" w:space="0" w:color="auto"/>
                                      </w:divBdr>
                                      <w:divsChild>
                                        <w:div w:id="630478611">
                                          <w:marLeft w:val="0"/>
                                          <w:marRight w:val="0"/>
                                          <w:marTop w:val="0"/>
                                          <w:marBottom w:val="0"/>
                                          <w:divBdr>
                                            <w:top w:val="none" w:sz="0" w:space="0" w:color="auto"/>
                                            <w:left w:val="none" w:sz="0" w:space="0" w:color="auto"/>
                                            <w:bottom w:val="none" w:sz="0" w:space="0" w:color="auto"/>
                                            <w:right w:val="none" w:sz="0" w:space="0" w:color="auto"/>
                                          </w:divBdr>
                                          <w:divsChild>
                                            <w:div w:id="79445801">
                                              <w:marLeft w:val="0"/>
                                              <w:marRight w:val="0"/>
                                              <w:marTop w:val="0"/>
                                              <w:marBottom w:val="0"/>
                                              <w:divBdr>
                                                <w:top w:val="none" w:sz="0" w:space="0" w:color="auto"/>
                                                <w:left w:val="none" w:sz="0" w:space="0" w:color="auto"/>
                                                <w:bottom w:val="none" w:sz="0" w:space="0" w:color="auto"/>
                                                <w:right w:val="none" w:sz="0" w:space="0" w:color="auto"/>
                                              </w:divBdr>
                                              <w:divsChild>
                                                <w:div w:id="525992673">
                                                  <w:marLeft w:val="0"/>
                                                  <w:marRight w:val="0"/>
                                                  <w:marTop w:val="0"/>
                                                  <w:marBottom w:val="0"/>
                                                  <w:divBdr>
                                                    <w:top w:val="none" w:sz="0" w:space="0" w:color="auto"/>
                                                    <w:left w:val="none" w:sz="0" w:space="0" w:color="auto"/>
                                                    <w:bottom w:val="none" w:sz="0" w:space="0" w:color="auto"/>
                                                    <w:right w:val="none" w:sz="0" w:space="0" w:color="auto"/>
                                                  </w:divBdr>
                                                  <w:divsChild>
                                                    <w:div w:id="142157964">
                                                      <w:marLeft w:val="0"/>
                                                      <w:marRight w:val="0"/>
                                                      <w:marTop w:val="0"/>
                                                      <w:marBottom w:val="0"/>
                                                      <w:divBdr>
                                                        <w:top w:val="none" w:sz="0" w:space="0" w:color="auto"/>
                                                        <w:left w:val="none" w:sz="0" w:space="0" w:color="auto"/>
                                                        <w:bottom w:val="none" w:sz="0" w:space="0" w:color="auto"/>
                                                        <w:right w:val="none" w:sz="0" w:space="0" w:color="auto"/>
                                                      </w:divBdr>
                                                      <w:divsChild>
                                                        <w:div w:id="1238053852">
                                                          <w:marLeft w:val="0"/>
                                                          <w:marRight w:val="0"/>
                                                          <w:marTop w:val="0"/>
                                                          <w:marBottom w:val="0"/>
                                                          <w:divBdr>
                                                            <w:top w:val="none" w:sz="0" w:space="0" w:color="auto"/>
                                                            <w:left w:val="none" w:sz="0" w:space="0" w:color="auto"/>
                                                            <w:bottom w:val="none" w:sz="0" w:space="0" w:color="auto"/>
                                                            <w:right w:val="none" w:sz="0" w:space="0" w:color="auto"/>
                                                          </w:divBdr>
                                                          <w:divsChild>
                                                            <w:div w:id="826630750">
                                                              <w:marLeft w:val="0"/>
                                                              <w:marRight w:val="0"/>
                                                              <w:marTop w:val="0"/>
                                                              <w:marBottom w:val="0"/>
                                                              <w:divBdr>
                                                                <w:top w:val="none" w:sz="0" w:space="0" w:color="auto"/>
                                                                <w:left w:val="none" w:sz="0" w:space="0" w:color="auto"/>
                                                                <w:bottom w:val="none" w:sz="0" w:space="0" w:color="auto"/>
                                                                <w:right w:val="none" w:sz="0" w:space="0" w:color="auto"/>
                                                              </w:divBdr>
                                                              <w:divsChild>
                                                                <w:div w:id="1024867417">
                                                                  <w:marLeft w:val="0"/>
                                                                  <w:marRight w:val="0"/>
                                                                  <w:marTop w:val="0"/>
                                                                  <w:marBottom w:val="0"/>
                                                                  <w:divBdr>
                                                                    <w:top w:val="none" w:sz="0" w:space="0" w:color="auto"/>
                                                                    <w:left w:val="none" w:sz="0" w:space="0" w:color="auto"/>
                                                                    <w:bottom w:val="none" w:sz="0" w:space="0" w:color="auto"/>
                                                                    <w:right w:val="none" w:sz="0" w:space="0" w:color="auto"/>
                                                                  </w:divBdr>
                                                                  <w:divsChild>
                                                                    <w:div w:id="59640798">
                                                                      <w:marLeft w:val="0"/>
                                                                      <w:marRight w:val="0"/>
                                                                      <w:marTop w:val="0"/>
                                                                      <w:marBottom w:val="0"/>
                                                                      <w:divBdr>
                                                                        <w:top w:val="none" w:sz="0" w:space="0" w:color="auto"/>
                                                                        <w:left w:val="none" w:sz="0" w:space="0" w:color="auto"/>
                                                                        <w:bottom w:val="none" w:sz="0" w:space="0" w:color="auto"/>
                                                                        <w:right w:val="none" w:sz="0" w:space="0" w:color="auto"/>
                                                                      </w:divBdr>
                                                                      <w:divsChild>
                                                                        <w:div w:id="1289120529">
                                                                          <w:marLeft w:val="0"/>
                                                                          <w:marRight w:val="0"/>
                                                                          <w:marTop w:val="0"/>
                                                                          <w:marBottom w:val="0"/>
                                                                          <w:divBdr>
                                                                            <w:top w:val="none" w:sz="0" w:space="0" w:color="auto"/>
                                                                            <w:left w:val="none" w:sz="0" w:space="0" w:color="auto"/>
                                                                            <w:bottom w:val="none" w:sz="0" w:space="0" w:color="auto"/>
                                                                            <w:right w:val="none" w:sz="0" w:space="0" w:color="auto"/>
                                                                          </w:divBdr>
                                                                          <w:divsChild>
                                                                            <w:div w:id="488985084">
                                                                              <w:marLeft w:val="0"/>
                                                                              <w:marRight w:val="0"/>
                                                                              <w:marTop w:val="0"/>
                                                                              <w:marBottom w:val="0"/>
                                                                              <w:divBdr>
                                                                                <w:top w:val="none" w:sz="0" w:space="0" w:color="auto"/>
                                                                                <w:left w:val="none" w:sz="0" w:space="0" w:color="auto"/>
                                                                                <w:bottom w:val="none" w:sz="0" w:space="0" w:color="auto"/>
                                                                                <w:right w:val="none" w:sz="0" w:space="0" w:color="auto"/>
                                                                              </w:divBdr>
                                                                              <w:divsChild>
                                                                                <w:div w:id="1639187891">
                                                                                  <w:marLeft w:val="0"/>
                                                                                  <w:marRight w:val="0"/>
                                                                                  <w:marTop w:val="0"/>
                                                                                  <w:marBottom w:val="0"/>
                                                                                  <w:divBdr>
                                                                                    <w:top w:val="none" w:sz="0" w:space="0" w:color="auto"/>
                                                                                    <w:left w:val="none" w:sz="0" w:space="0" w:color="auto"/>
                                                                                    <w:bottom w:val="none" w:sz="0" w:space="0" w:color="auto"/>
                                                                                    <w:right w:val="none" w:sz="0" w:space="0" w:color="auto"/>
                                                                                  </w:divBdr>
                                                                                  <w:divsChild>
                                                                                    <w:div w:id="4472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678218">
                                      <w:marLeft w:val="0"/>
                                      <w:marRight w:val="0"/>
                                      <w:marTop w:val="0"/>
                                      <w:marBottom w:val="0"/>
                                      <w:divBdr>
                                        <w:top w:val="none" w:sz="0" w:space="0" w:color="auto"/>
                                        <w:left w:val="none" w:sz="0" w:space="0" w:color="auto"/>
                                        <w:bottom w:val="none" w:sz="0" w:space="0" w:color="auto"/>
                                        <w:right w:val="none" w:sz="0" w:space="0" w:color="auto"/>
                                      </w:divBdr>
                                      <w:divsChild>
                                        <w:div w:id="1599676140">
                                          <w:marLeft w:val="0"/>
                                          <w:marRight w:val="0"/>
                                          <w:marTop w:val="0"/>
                                          <w:marBottom w:val="0"/>
                                          <w:divBdr>
                                            <w:top w:val="none" w:sz="0" w:space="0" w:color="auto"/>
                                            <w:left w:val="none" w:sz="0" w:space="0" w:color="auto"/>
                                            <w:bottom w:val="none" w:sz="0" w:space="0" w:color="auto"/>
                                            <w:right w:val="none" w:sz="0" w:space="0" w:color="auto"/>
                                          </w:divBdr>
                                          <w:divsChild>
                                            <w:div w:id="1326664034">
                                              <w:marLeft w:val="0"/>
                                              <w:marRight w:val="0"/>
                                              <w:marTop w:val="0"/>
                                              <w:marBottom w:val="0"/>
                                              <w:divBdr>
                                                <w:top w:val="none" w:sz="0" w:space="0" w:color="auto"/>
                                                <w:left w:val="none" w:sz="0" w:space="0" w:color="auto"/>
                                                <w:bottom w:val="none" w:sz="0" w:space="0" w:color="auto"/>
                                                <w:right w:val="none" w:sz="0" w:space="0" w:color="auto"/>
                                              </w:divBdr>
                                              <w:divsChild>
                                                <w:div w:id="498423145">
                                                  <w:marLeft w:val="0"/>
                                                  <w:marRight w:val="0"/>
                                                  <w:marTop w:val="0"/>
                                                  <w:marBottom w:val="0"/>
                                                  <w:divBdr>
                                                    <w:top w:val="none" w:sz="0" w:space="0" w:color="auto"/>
                                                    <w:left w:val="none" w:sz="0" w:space="0" w:color="auto"/>
                                                    <w:bottom w:val="none" w:sz="0" w:space="0" w:color="auto"/>
                                                    <w:right w:val="none" w:sz="0" w:space="0" w:color="auto"/>
                                                  </w:divBdr>
                                                  <w:divsChild>
                                                    <w:div w:id="469783992">
                                                      <w:marLeft w:val="0"/>
                                                      <w:marRight w:val="0"/>
                                                      <w:marTop w:val="0"/>
                                                      <w:marBottom w:val="0"/>
                                                      <w:divBdr>
                                                        <w:top w:val="none" w:sz="0" w:space="0" w:color="auto"/>
                                                        <w:left w:val="none" w:sz="0" w:space="0" w:color="auto"/>
                                                        <w:bottom w:val="none" w:sz="0" w:space="0" w:color="auto"/>
                                                        <w:right w:val="none" w:sz="0" w:space="0" w:color="auto"/>
                                                      </w:divBdr>
                                                      <w:divsChild>
                                                        <w:div w:id="1242251873">
                                                          <w:marLeft w:val="0"/>
                                                          <w:marRight w:val="0"/>
                                                          <w:marTop w:val="0"/>
                                                          <w:marBottom w:val="0"/>
                                                          <w:divBdr>
                                                            <w:top w:val="none" w:sz="0" w:space="0" w:color="auto"/>
                                                            <w:left w:val="none" w:sz="0" w:space="0" w:color="auto"/>
                                                            <w:bottom w:val="none" w:sz="0" w:space="0" w:color="auto"/>
                                                            <w:right w:val="none" w:sz="0" w:space="0" w:color="auto"/>
                                                          </w:divBdr>
                                                          <w:divsChild>
                                                            <w:div w:id="869419555">
                                                              <w:marLeft w:val="0"/>
                                                              <w:marRight w:val="0"/>
                                                              <w:marTop w:val="0"/>
                                                              <w:marBottom w:val="0"/>
                                                              <w:divBdr>
                                                                <w:top w:val="none" w:sz="0" w:space="0" w:color="auto"/>
                                                                <w:left w:val="none" w:sz="0" w:space="0" w:color="auto"/>
                                                                <w:bottom w:val="none" w:sz="0" w:space="0" w:color="auto"/>
                                                                <w:right w:val="none" w:sz="0" w:space="0" w:color="auto"/>
                                                              </w:divBdr>
                                                              <w:divsChild>
                                                                <w:div w:id="117530832">
                                                                  <w:marLeft w:val="0"/>
                                                                  <w:marRight w:val="0"/>
                                                                  <w:marTop w:val="0"/>
                                                                  <w:marBottom w:val="0"/>
                                                                  <w:divBdr>
                                                                    <w:top w:val="none" w:sz="0" w:space="0" w:color="auto"/>
                                                                    <w:left w:val="none" w:sz="0" w:space="0" w:color="auto"/>
                                                                    <w:bottom w:val="none" w:sz="0" w:space="0" w:color="auto"/>
                                                                    <w:right w:val="none" w:sz="0" w:space="0" w:color="auto"/>
                                                                  </w:divBdr>
                                                                  <w:divsChild>
                                                                    <w:div w:id="979193852">
                                                                      <w:marLeft w:val="0"/>
                                                                      <w:marRight w:val="0"/>
                                                                      <w:marTop w:val="0"/>
                                                                      <w:marBottom w:val="0"/>
                                                                      <w:divBdr>
                                                                        <w:top w:val="none" w:sz="0" w:space="0" w:color="auto"/>
                                                                        <w:left w:val="none" w:sz="0" w:space="0" w:color="auto"/>
                                                                        <w:bottom w:val="none" w:sz="0" w:space="0" w:color="auto"/>
                                                                        <w:right w:val="none" w:sz="0" w:space="0" w:color="auto"/>
                                                                      </w:divBdr>
                                                                      <w:divsChild>
                                                                        <w:div w:id="150021604">
                                                                          <w:marLeft w:val="0"/>
                                                                          <w:marRight w:val="0"/>
                                                                          <w:marTop w:val="0"/>
                                                                          <w:marBottom w:val="0"/>
                                                                          <w:divBdr>
                                                                            <w:top w:val="none" w:sz="0" w:space="0" w:color="auto"/>
                                                                            <w:left w:val="none" w:sz="0" w:space="0" w:color="auto"/>
                                                                            <w:bottom w:val="none" w:sz="0" w:space="0" w:color="auto"/>
                                                                            <w:right w:val="none" w:sz="0" w:space="0" w:color="auto"/>
                                                                          </w:divBdr>
                                                                          <w:divsChild>
                                                                            <w:div w:id="1329599940">
                                                                              <w:marLeft w:val="0"/>
                                                                              <w:marRight w:val="0"/>
                                                                              <w:marTop w:val="0"/>
                                                                              <w:marBottom w:val="0"/>
                                                                              <w:divBdr>
                                                                                <w:top w:val="none" w:sz="0" w:space="0" w:color="auto"/>
                                                                                <w:left w:val="none" w:sz="0" w:space="0" w:color="auto"/>
                                                                                <w:bottom w:val="none" w:sz="0" w:space="0" w:color="auto"/>
                                                                                <w:right w:val="none" w:sz="0" w:space="0" w:color="auto"/>
                                                                              </w:divBdr>
                                                                              <w:divsChild>
                                                                                <w:div w:id="979118305">
                                                                                  <w:marLeft w:val="0"/>
                                                                                  <w:marRight w:val="0"/>
                                                                                  <w:marTop w:val="0"/>
                                                                                  <w:marBottom w:val="0"/>
                                                                                  <w:divBdr>
                                                                                    <w:top w:val="none" w:sz="0" w:space="0" w:color="auto"/>
                                                                                    <w:left w:val="none" w:sz="0" w:space="0" w:color="auto"/>
                                                                                    <w:bottom w:val="none" w:sz="0" w:space="0" w:color="auto"/>
                                                                                    <w:right w:val="none" w:sz="0" w:space="0" w:color="auto"/>
                                                                                  </w:divBdr>
                                                                                  <w:divsChild>
                                                                                    <w:div w:id="138505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907780">
                                      <w:marLeft w:val="0"/>
                                      <w:marRight w:val="0"/>
                                      <w:marTop w:val="0"/>
                                      <w:marBottom w:val="0"/>
                                      <w:divBdr>
                                        <w:top w:val="none" w:sz="0" w:space="0" w:color="auto"/>
                                        <w:left w:val="none" w:sz="0" w:space="0" w:color="auto"/>
                                        <w:bottom w:val="none" w:sz="0" w:space="0" w:color="auto"/>
                                        <w:right w:val="none" w:sz="0" w:space="0" w:color="auto"/>
                                      </w:divBdr>
                                      <w:divsChild>
                                        <w:div w:id="375664042">
                                          <w:marLeft w:val="0"/>
                                          <w:marRight w:val="0"/>
                                          <w:marTop w:val="0"/>
                                          <w:marBottom w:val="0"/>
                                          <w:divBdr>
                                            <w:top w:val="none" w:sz="0" w:space="0" w:color="auto"/>
                                            <w:left w:val="none" w:sz="0" w:space="0" w:color="auto"/>
                                            <w:bottom w:val="none" w:sz="0" w:space="0" w:color="auto"/>
                                            <w:right w:val="none" w:sz="0" w:space="0" w:color="auto"/>
                                          </w:divBdr>
                                          <w:divsChild>
                                            <w:div w:id="111292073">
                                              <w:marLeft w:val="0"/>
                                              <w:marRight w:val="0"/>
                                              <w:marTop w:val="0"/>
                                              <w:marBottom w:val="0"/>
                                              <w:divBdr>
                                                <w:top w:val="none" w:sz="0" w:space="0" w:color="auto"/>
                                                <w:left w:val="none" w:sz="0" w:space="0" w:color="auto"/>
                                                <w:bottom w:val="none" w:sz="0" w:space="0" w:color="auto"/>
                                                <w:right w:val="none" w:sz="0" w:space="0" w:color="auto"/>
                                              </w:divBdr>
                                              <w:divsChild>
                                                <w:div w:id="1173103275">
                                                  <w:marLeft w:val="0"/>
                                                  <w:marRight w:val="0"/>
                                                  <w:marTop w:val="0"/>
                                                  <w:marBottom w:val="0"/>
                                                  <w:divBdr>
                                                    <w:top w:val="none" w:sz="0" w:space="0" w:color="auto"/>
                                                    <w:left w:val="none" w:sz="0" w:space="0" w:color="auto"/>
                                                    <w:bottom w:val="none" w:sz="0" w:space="0" w:color="auto"/>
                                                    <w:right w:val="none" w:sz="0" w:space="0" w:color="auto"/>
                                                  </w:divBdr>
                                                  <w:divsChild>
                                                    <w:div w:id="1731145890">
                                                      <w:marLeft w:val="0"/>
                                                      <w:marRight w:val="0"/>
                                                      <w:marTop w:val="0"/>
                                                      <w:marBottom w:val="0"/>
                                                      <w:divBdr>
                                                        <w:top w:val="none" w:sz="0" w:space="0" w:color="auto"/>
                                                        <w:left w:val="none" w:sz="0" w:space="0" w:color="auto"/>
                                                        <w:bottom w:val="none" w:sz="0" w:space="0" w:color="auto"/>
                                                        <w:right w:val="none" w:sz="0" w:space="0" w:color="auto"/>
                                                      </w:divBdr>
                                                      <w:divsChild>
                                                        <w:div w:id="1190409466">
                                                          <w:marLeft w:val="0"/>
                                                          <w:marRight w:val="0"/>
                                                          <w:marTop w:val="0"/>
                                                          <w:marBottom w:val="0"/>
                                                          <w:divBdr>
                                                            <w:top w:val="none" w:sz="0" w:space="0" w:color="auto"/>
                                                            <w:left w:val="none" w:sz="0" w:space="0" w:color="auto"/>
                                                            <w:bottom w:val="none" w:sz="0" w:space="0" w:color="auto"/>
                                                            <w:right w:val="none" w:sz="0" w:space="0" w:color="auto"/>
                                                          </w:divBdr>
                                                          <w:divsChild>
                                                            <w:div w:id="1896426931">
                                                              <w:marLeft w:val="0"/>
                                                              <w:marRight w:val="0"/>
                                                              <w:marTop w:val="0"/>
                                                              <w:marBottom w:val="0"/>
                                                              <w:divBdr>
                                                                <w:top w:val="none" w:sz="0" w:space="0" w:color="auto"/>
                                                                <w:left w:val="none" w:sz="0" w:space="0" w:color="auto"/>
                                                                <w:bottom w:val="none" w:sz="0" w:space="0" w:color="auto"/>
                                                                <w:right w:val="none" w:sz="0" w:space="0" w:color="auto"/>
                                                              </w:divBdr>
                                                              <w:divsChild>
                                                                <w:div w:id="1918787991">
                                                                  <w:marLeft w:val="0"/>
                                                                  <w:marRight w:val="0"/>
                                                                  <w:marTop w:val="0"/>
                                                                  <w:marBottom w:val="0"/>
                                                                  <w:divBdr>
                                                                    <w:top w:val="none" w:sz="0" w:space="0" w:color="auto"/>
                                                                    <w:left w:val="none" w:sz="0" w:space="0" w:color="auto"/>
                                                                    <w:bottom w:val="none" w:sz="0" w:space="0" w:color="auto"/>
                                                                    <w:right w:val="none" w:sz="0" w:space="0" w:color="auto"/>
                                                                  </w:divBdr>
                                                                  <w:divsChild>
                                                                    <w:div w:id="1838614201">
                                                                      <w:marLeft w:val="0"/>
                                                                      <w:marRight w:val="0"/>
                                                                      <w:marTop w:val="0"/>
                                                                      <w:marBottom w:val="0"/>
                                                                      <w:divBdr>
                                                                        <w:top w:val="none" w:sz="0" w:space="0" w:color="auto"/>
                                                                        <w:left w:val="none" w:sz="0" w:space="0" w:color="auto"/>
                                                                        <w:bottom w:val="none" w:sz="0" w:space="0" w:color="auto"/>
                                                                        <w:right w:val="none" w:sz="0" w:space="0" w:color="auto"/>
                                                                      </w:divBdr>
                                                                      <w:divsChild>
                                                                        <w:div w:id="1933853250">
                                                                          <w:marLeft w:val="0"/>
                                                                          <w:marRight w:val="0"/>
                                                                          <w:marTop w:val="0"/>
                                                                          <w:marBottom w:val="0"/>
                                                                          <w:divBdr>
                                                                            <w:top w:val="none" w:sz="0" w:space="0" w:color="auto"/>
                                                                            <w:left w:val="none" w:sz="0" w:space="0" w:color="auto"/>
                                                                            <w:bottom w:val="none" w:sz="0" w:space="0" w:color="auto"/>
                                                                            <w:right w:val="none" w:sz="0" w:space="0" w:color="auto"/>
                                                                          </w:divBdr>
                                                                          <w:divsChild>
                                                                            <w:div w:id="964655476">
                                                                              <w:marLeft w:val="0"/>
                                                                              <w:marRight w:val="0"/>
                                                                              <w:marTop w:val="0"/>
                                                                              <w:marBottom w:val="0"/>
                                                                              <w:divBdr>
                                                                                <w:top w:val="none" w:sz="0" w:space="0" w:color="auto"/>
                                                                                <w:left w:val="none" w:sz="0" w:space="0" w:color="auto"/>
                                                                                <w:bottom w:val="none" w:sz="0" w:space="0" w:color="auto"/>
                                                                                <w:right w:val="none" w:sz="0" w:space="0" w:color="auto"/>
                                                                              </w:divBdr>
                                                                              <w:divsChild>
                                                                                <w:div w:id="170996938">
                                                                                  <w:marLeft w:val="0"/>
                                                                                  <w:marRight w:val="0"/>
                                                                                  <w:marTop w:val="0"/>
                                                                                  <w:marBottom w:val="0"/>
                                                                                  <w:divBdr>
                                                                                    <w:top w:val="none" w:sz="0" w:space="0" w:color="auto"/>
                                                                                    <w:left w:val="none" w:sz="0" w:space="0" w:color="auto"/>
                                                                                    <w:bottom w:val="none" w:sz="0" w:space="0" w:color="auto"/>
                                                                                    <w:right w:val="none" w:sz="0" w:space="0" w:color="auto"/>
                                                                                  </w:divBdr>
                                                                                  <w:divsChild>
                                                                                    <w:div w:id="58769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551841">
                                      <w:marLeft w:val="0"/>
                                      <w:marRight w:val="0"/>
                                      <w:marTop w:val="0"/>
                                      <w:marBottom w:val="0"/>
                                      <w:divBdr>
                                        <w:top w:val="none" w:sz="0" w:space="0" w:color="auto"/>
                                        <w:left w:val="none" w:sz="0" w:space="0" w:color="auto"/>
                                        <w:bottom w:val="none" w:sz="0" w:space="0" w:color="auto"/>
                                        <w:right w:val="none" w:sz="0" w:space="0" w:color="auto"/>
                                      </w:divBdr>
                                      <w:divsChild>
                                        <w:div w:id="1707828126">
                                          <w:marLeft w:val="0"/>
                                          <w:marRight w:val="0"/>
                                          <w:marTop w:val="0"/>
                                          <w:marBottom w:val="0"/>
                                          <w:divBdr>
                                            <w:top w:val="none" w:sz="0" w:space="0" w:color="auto"/>
                                            <w:left w:val="none" w:sz="0" w:space="0" w:color="auto"/>
                                            <w:bottom w:val="none" w:sz="0" w:space="0" w:color="auto"/>
                                            <w:right w:val="none" w:sz="0" w:space="0" w:color="auto"/>
                                          </w:divBdr>
                                          <w:divsChild>
                                            <w:div w:id="223688670">
                                              <w:marLeft w:val="0"/>
                                              <w:marRight w:val="0"/>
                                              <w:marTop w:val="0"/>
                                              <w:marBottom w:val="0"/>
                                              <w:divBdr>
                                                <w:top w:val="none" w:sz="0" w:space="0" w:color="auto"/>
                                                <w:left w:val="none" w:sz="0" w:space="0" w:color="auto"/>
                                                <w:bottom w:val="none" w:sz="0" w:space="0" w:color="auto"/>
                                                <w:right w:val="none" w:sz="0" w:space="0" w:color="auto"/>
                                              </w:divBdr>
                                              <w:divsChild>
                                                <w:div w:id="203104909">
                                                  <w:marLeft w:val="0"/>
                                                  <w:marRight w:val="0"/>
                                                  <w:marTop w:val="0"/>
                                                  <w:marBottom w:val="0"/>
                                                  <w:divBdr>
                                                    <w:top w:val="none" w:sz="0" w:space="0" w:color="auto"/>
                                                    <w:left w:val="none" w:sz="0" w:space="0" w:color="auto"/>
                                                    <w:bottom w:val="none" w:sz="0" w:space="0" w:color="auto"/>
                                                    <w:right w:val="none" w:sz="0" w:space="0" w:color="auto"/>
                                                  </w:divBdr>
                                                  <w:divsChild>
                                                    <w:div w:id="1480003705">
                                                      <w:marLeft w:val="0"/>
                                                      <w:marRight w:val="0"/>
                                                      <w:marTop w:val="0"/>
                                                      <w:marBottom w:val="0"/>
                                                      <w:divBdr>
                                                        <w:top w:val="none" w:sz="0" w:space="0" w:color="auto"/>
                                                        <w:left w:val="none" w:sz="0" w:space="0" w:color="auto"/>
                                                        <w:bottom w:val="none" w:sz="0" w:space="0" w:color="auto"/>
                                                        <w:right w:val="none" w:sz="0" w:space="0" w:color="auto"/>
                                                      </w:divBdr>
                                                      <w:divsChild>
                                                        <w:div w:id="27068856">
                                                          <w:marLeft w:val="0"/>
                                                          <w:marRight w:val="0"/>
                                                          <w:marTop w:val="0"/>
                                                          <w:marBottom w:val="0"/>
                                                          <w:divBdr>
                                                            <w:top w:val="none" w:sz="0" w:space="0" w:color="auto"/>
                                                            <w:left w:val="none" w:sz="0" w:space="0" w:color="auto"/>
                                                            <w:bottom w:val="none" w:sz="0" w:space="0" w:color="auto"/>
                                                            <w:right w:val="none" w:sz="0" w:space="0" w:color="auto"/>
                                                          </w:divBdr>
                                                          <w:divsChild>
                                                            <w:div w:id="877428651">
                                                              <w:marLeft w:val="0"/>
                                                              <w:marRight w:val="0"/>
                                                              <w:marTop w:val="0"/>
                                                              <w:marBottom w:val="0"/>
                                                              <w:divBdr>
                                                                <w:top w:val="none" w:sz="0" w:space="0" w:color="auto"/>
                                                                <w:left w:val="none" w:sz="0" w:space="0" w:color="auto"/>
                                                                <w:bottom w:val="none" w:sz="0" w:space="0" w:color="auto"/>
                                                                <w:right w:val="none" w:sz="0" w:space="0" w:color="auto"/>
                                                              </w:divBdr>
                                                              <w:divsChild>
                                                                <w:div w:id="796605259">
                                                                  <w:marLeft w:val="0"/>
                                                                  <w:marRight w:val="0"/>
                                                                  <w:marTop w:val="0"/>
                                                                  <w:marBottom w:val="0"/>
                                                                  <w:divBdr>
                                                                    <w:top w:val="none" w:sz="0" w:space="0" w:color="auto"/>
                                                                    <w:left w:val="none" w:sz="0" w:space="0" w:color="auto"/>
                                                                    <w:bottom w:val="none" w:sz="0" w:space="0" w:color="auto"/>
                                                                    <w:right w:val="none" w:sz="0" w:space="0" w:color="auto"/>
                                                                  </w:divBdr>
                                                                  <w:divsChild>
                                                                    <w:div w:id="1554925291">
                                                                      <w:marLeft w:val="0"/>
                                                                      <w:marRight w:val="0"/>
                                                                      <w:marTop w:val="0"/>
                                                                      <w:marBottom w:val="0"/>
                                                                      <w:divBdr>
                                                                        <w:top w:val="none" w:sz="0" w:space="0" w:color="auto"/>
                                                                        <w:left w:val="none" w:sz="0" w:space="0" w:color="auto"/>
                                                                        <w:bottom w:val="none" w:sz="0" w:space="0" w:color="auto"/>
                                                                        <w:right w:val="none" w:sz="0" w:space="0" w:color="auto"/>
                                                                      </w:divBdr>
                                                                      <w:divsChild>
                                                                        <w:div w:id="1151167341">
                                                                          <w:marLeft w:val="0"/>
                                                                          <w:marRight w:val="0"/>
                                                                          <w:marTop w:val="0"/>
                                                                          <w:marBottom w:val="0"/>
                                                                          <w:divBdr>
                                                                            <w:top w:val="none" w:sz="0" w:space="0" w:color="auto"/>
                                                                            <w:left w:val="none" w:sz="0" w:space="0" w:color="auto"/>
                                                                            <w:bottom w:val="none" w:sz="0" w:space="0" w:color="auto"/>
                                                                            <w:right w:val="none" w:sz="0" w:space="0" w:color="auto"/>
                                                                          </w:divBdr>
                                                                          <w:divsChild>
                                                                            <w:div w:id="745499500">
                                                                              <w:marLeft w:val="0"/>
                                                                              <w:marRight w:val="0"/>
                                                                              <w:marTop w:val="0"/>
                                                                              <w:marBottom w:val="0"/>
                                                                              <w:divBdr>
                                                                                <w:top w:val="none" w:sz="0" w:space="0" w:color="auto"/>
                                                                                <w:left w:val="none" w:sz="0" w:space="0" w:color="auto"/>
                                                                                <w:bottom w:val="none" w:sz="0" w:space="0" w:color="auto"/>
                                                                                <w:right w:val="none" w:sz="0" w:space="0" w:color="auto"/>
                                                                              </w:divBdr>
                                                                              <w:divsChild>
                                                                                <w:div w:id="1489908424">
                                                                                  <w:marLeft w:val="0"/>
                                                                                  <w:marRight w:val="0"/>
                                                                                  <w:marTop w:val="0"/>
                                                                                  <w:marBottom w:val="0"/>
                                                                                  <w:divBdr>
                                                                                    <w:top w:val="none" w:sz="0" w:space="0" w:color="auto"/>
                                                                                    <w:left w:val="none" w:sz="0" w:space="0" w:color="auto"/>
                                                                                    <w:bottom w:val="none" w:sz="0" w:space="0" w:color="auto"/>
                                                                                    <w:right w:val="none" w:sz="0" w:space="0" w:color="auto"/>
                                                                                  </w:divBdr>
                                                                                  <w:divsChild>
                                                                                    <w:div w:id="146291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37997">
                                      <w:marLeft w:val="0"/>
                                      <w:marRight w:val="0"/>
                                      <w:marTop w:val="0"/>
                                      <w:marBottom w:val="0"/>
                                      <w:divBdr>
                                        <w:top w:val="none" w:sz="0" w:space="0" w:color="auto"/>
                                        <w:left w:val="none" w:sz="0" w:space="0" w:color="auto"/>
                                        <w:bottom w:val="none" w:sz="0" w:space="0" w:color="auto"/>
                                        <w:right w:val="none" w:sz="0" w:space="0" w:color="auto"/>
                                      </w:divBdr>
                                      <w:divsChild>
                                        <w:div w:id="1906716679">
                                          <w:marLeft w:val="0"/>
                                          <w:marRight w:val="0"/>
                                          <w:marTop w:val="0"/>
                                          <w:marBottom w:val="0"/>
                                          <w:divBdr>
                                            <w:top w:val="none" w:sz="0" w:space="0" w:color="auto"/>
                                            <w:left w:val="none" w:sz="0" w:space="0" w:color="auto"/>
                                            <w:bottom w:val="none" w:sz="0" w:space="0" w:color="auto"/>
                                            <w:right w:val="none" w:sz="0" w:space="0" w:color="auto"/>
                                          </w:divBdr>
                                          <w:divsChild>
                                            <w:div w:id="594093181">
                                              <w:marLeft w:val="0"/>
                                              <w:marRight w:val="0"/>
                                              <w:marTop w:val="0"/>
                                              <w:marBottom w:val="0"/>
                                              <w:divBdr>
                                                <w:top w:val="none" w:sz="0" w:space="0" w:color="auto"/>
                                                <w:left w:val="none" w:sz="0" w:space="0" w:color="auto"/>
                                                <w:bottom w:val="none" w:sz="0" w:space="0" w:color="auto"/>
                                                <w:right w:val="none" w:sz="0" w:space="0" w:color="auto"/>
                                              </w:divBdr>
                                              <w:divsChild>
                                                <w:div w:id="204565636">
                                                  <w:marLeft w:val="0"/>
                                                  <w:marRight w:val="0"/>
                                                  <w:marTop w:val="0"/>
                                                  <w:marBottom w:val="0"/>
                                                  <w:divBdr>
                                                    <w:top w:val="none" w:sz="0" w:space="0" w:color="auto"/>
                                                    <w:left w:val="none" w:sz="0" w:space="0" w:color="auto"/>
                                                    <w:bottom w:val="none" w:sz="0" w:space="0" w:color="auto"/>
                                                    <w:right w:val="none" w:sz="0" w:space="0" w:color="auto"/>
                                                  </w:divBdr>
                                                  <w:divsChild>
                                                    <w:div w:id="1730496187">
                                                      <w:marLeft w:val="0"/>
                                                      <w:marRight w:val="0"/>
                                                      <w:marTop w:val="0"/>
                                                      <w:marBottom w:val="0"/>
                                                      <w:divBdr>
                                                        <w:top w:val="none" w:sz="0" w:space="0" w:color="auto"/>
                                                        <w:left w:val="none" w:sz="0" w:space="0" w:color="auto"/>
                                                        <w:bottom w:val="none" w:sz="0" w:space="0" w:color="auto"/>
                                                        <w:right w:val="none" w:sz="0" w:space="0" w:color="auto"/>
                                                      </w:divBdr>
                                                      <w:divsChild>
                                                        <w:div w:id="1193543082">
                                                          <w:marLeft w:val="0"/>
                                                          <w:marRight w:val="0"/>
                                                          <w:marTop w:val="0"/>
                                                          <w:marBottom w:val="0"/>
                                                          <w:divBdr>
                                                            <w:top w:val="none" w:sz="0" w:space="0" w:color="auto"/>
                                                            <w:left w:val="none" w:sz="0" w:space="0" w:color="auto"/>
                                                            <w:bottom w:val="none" w:sz="0" w:space="0" w:color="auto"/>
                                                            <w:right w:val="none" w:sz="0" w:space="0" w:color="auto"/>
                                                          </w:divBdr>
                                                          <w:divsChild>
                                                            <w:div w:id="993995701">
                                                              <w:marLeft w:val="0"/>
                                                              <w:marRight w:val="0"/>
                                                              <w:marTop w:val="0"/>
                                                              <w:marBottom w:val="0"/>
                                                              <w:divBdr>
                                                                <w:top w:val="none" w:sz="0" w:space="0" w:color="auto"/>
                                                                <w:left w:val="none" w:sz="0" w:space="0" w:color="auto"/>
                                                                <w:bottom w:val="none" w:sz="0" w:space="0" w:color="auto"/>
                                                                <w:right w:val="none" w:sz="0" w:space="0" w:color="auto"/>
                                                              </w:divBdr>
                                                              <w:divsChild>
                                                                <w:div w:id="531648105">
                                                                  <w:marLeft w:val="0"/>
                                                                  <w:marRight w:val="0"/>
                                                                  <w:marTop w:val="0"/>
                                                                  <w:marBottom w:val="0"/>
                                                                  <w:divBdr>
                                                                    <w:top w:val="none" w:sz="0" w:space="0" w:color="auto"/>
                                                                    <w:left w:val="none" w:sz="0" w:space="0" w:color="auto"/>
                                                                    <w:bottom w:val="none" w:sz="0" w:space="0" w:color="auto"/>
                                                                    <w:right w:val="none" w:sz="0" w:space="0" w:color="auto"/>
                                                                  </w:divBdr>
                                                                  <w:divsChild>
                                                                    <w:div w:id="747312317">
                                                                      <w:marLeft w:val="0"/>
                                                                      <w:marRight w:val="0"/>
                                                                      <w:marTop w:val="0"/>
                                                                      <w:marBottom w:val="0"/>
                                                                      <w:divBdr>
                                                                        <w:top w:val="none" w:sz="0" w:space="0" w:color="auto"/>
                                                                        <w:left w:val="none" w:sz="0" w:space="0" w:color="auto"/>
                                                                        <w:bottom w:val="none" w:sz="0" w:space="0" w:color="auto"/>
                                                                        <w:right w:val="none" w:sz="0" w:space="0" w:color="auto"/>
                                                                      </w:divBdr>
                                                                      <w:divsChild>
                                                                        <w:div w:id="1550149991">
                                                                          <w:marLeft w:val="0"/>
                                                                          <w:marRight w:val="0"/>
                                                                          <w:marTop w:val="0"/>
                                                                          <w:marBottom w:val="0"/>
                                                                          <w:divBdr>
                                                                            <w:top w:val="none" w:sz="0" w:space="0" w:color="auto"/>
                                                                            <w:left w:val="none" w:sz="0" w:space="0" w:color="auto"/>
                                                                            <w:bottom w:val="none" w:sz="0" w:space="0" w:color="auto"/>
                                                                            <w:right w:val="none" w:sz="0" w:space="0" w:color="auto"/>
                                                                          </w:divBdr>
                                                                          <w:divsChild>
                                                                            <w:div w:id="616522344">
                                                                              <w:marLeft w:val="0"/>
                                                                              <w:marRight w:val="0"/>
                                                                              <w:marTop w:val="0"/>
                                                                              <w:marBottom w:val="0"/>
                                                                              <w:divBdr>
                                                                                <w:top w:val="none" w:sz="0" w:space="0" w:color="auto"/>
                                                                                <w:left w:val="none" w:sz="0" w:space="0" w:color="auto"/>
                                                                                <w:bottom w:val="none" w:sz="0" w:space="0" w:color="auto"/>
                                                                                <w:right w:val="none" w:sz="0" w:space="0" w:color="auto"/>
                                                                              </w:divBdr>
                                                                              <w:divsChild>
                                                                                <w:div w:id="1373380054">
                                                                                  <w:marLeft w:val="0"/>
                                                                                  <w:marRight w:val="0"/>
                                                                                  <w:marTop w:val="0"/>
                                                                                  <w:marBottom w:val="0"/>
                                                                                  <w:divBdr>
                                                                                    <w:top w:val="none" w:sz="0" w:space="0" w:color="auto"/>
                                                                                    <w:left w:val="none" w:sz="0" w:space="0" w:color="auto"/>
                                                                                    <w:bottom w:val="none" w:sz="0" w:space="0" w:color="auto"/>
                                                                                    <w:right w:val="none" w:sz="0" w:space="0" w:color="auto"/>
                                                                                  </w:divBdr>
                                                                                  <w:divsChild>
                                                                                    <w:div w:id="5277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368815">
                                      <w:marLeft w:val="0"/>
                                      <w:marRight w:val="0"/>
                                      <w:marTop w:val="0"/>
                                      <w:marBottom w:val="0"/>
                                      <w:divBdr>
                                        <w:top w:val="none" w:sz="0" w:space="0" w:color="auto"/>
                                        <w:left w:val="none" w:sz="0" w:space="0" w:color="auto"/>
                                        <w:bottom w:val="none" w:sz="0" w:space="0" w:color="auto"/>
                                        <w:right w:val="none" w:sz="0" w:space="0" w:color="auto"/>
                                      </w:divBdr>
                                      <w:divsChild>
                                        <w:div w:id="2054771273">
                                          <w:marLeft w:val="0"/>
                                          <w:marRight w:val="0"/>
                                          <w:marTop w:val="0"/>
                                          <w:marBottom w:val="0"/>
                                          <w:divBdr>
                                            <w:top w:val="none" w:sz="0" w:space="0" w:color="auto"/>
                                            <w:left w:val="none" w:sz="0" w:space="0" w:color="auto"/>
                                            <w:bottom w:val="none" w:sz="0" w:space="0" w:color="auto"/>
                                            <w:right w:val="none" w:sz="0" w:space="0" w:color="auto"/>
                                          </w:divBdr>
                                          <w:divsChild>
                                            <w:div w:id="787234763">
                                              <w:marLeft w:val="0"/>
                                              <w:marRight w:val="0"/>
                                              <w:marTop w:val="0"/>
                                              <w:marBottom w:val="0"/>
                                              <w:divBdr>
                                                <w:top w:val="none" w:sz="0" w:space="0" w:color="auto"/>
                                                <w:left w:val="none" w:sz="0" w:space="0" w:color="auto"/>
                                                <w:bottom w:val="none" w:sz="0" w:space="0" w:color="auto"/>
                                                <w:right w:val="none" w:sz="0" w:space="0" w:color="auto"/>
                                              </w:divBdr>
                                              <w:divsChild>
                                                <w:div w:id="1788809745">
                                                  <w:marLeft w:val="0"/>
                                                  <w:marRight w:val="0"/>
                                                  <w:marTop w:val="0"/>
                                                  <w:marBottom w:val="0"/>
                                                  <w:divBdr>
                                                    <w:top w:val="none" w:sz="0" w:space="0" w:color="auto"/>
                                                    <w:left w:val="none" w:sz="0" w:space="0" w:color="auto"/>
                                                    <w:bottom w:val="none" w:sz="0" w:space="0" w:color="auto"/>
                                                    <w:right w:val="none" w:sz="0" w:space="0" w:color="auto"/>
                                                  </w:divBdr>
                                                  <w:divsChild>
                                                    <w:div w:id="323359441">
                                                      <w:marLeft w:val="0"/>
                                                      <w:marRight w:val="0"/>
                                                      <w:marTop w:val="0"/>
                                                      <w:marBottom w:val="0"/>
                                                      <w:divBdr>
                                                        <w:top w:val="none" w:sz="0" w:space="0" w:color="auto"/>
                                                        <w:left w:val="none" w:sz="0" w:space="0" w:color="auto"/>
                                                        <w:bottom w:val="none" w:sz="0" w:space="0" w:color="auto"/>
                                                        <w:right w:val="none" w:sz="0" w:space="0" w:color="auto"/>
                                                      </w:divBdr>
                                                      <w:divsChild>
                                                        <w:div w:id="1073894880">
                                                          <w:marLeft w:val="0"/>
                                                          <w:marRight w:val="0"/>
                                                          <w:marTop w:val="0"/>
                                                          <w:marBottom w:val="0"/>
                                                          <w:divBdr>
                                                            <w:top w:val="none" w:sz="0" w:space="0" w:color="auto"/>
                                                            <w:left w:val="none" w:sz="0" w:space="0" w:color="auto"/>
                                                            <w:bottom w:val="none" w:sz="0" w:space="0" w:color="auto"/>
                                                            <w:right w:val="none" w:sz="0" w:space="0" w:color="auto"/>
                                                          </w:divBdr>
                                                          <w:divsChild>
                                                            <w:div w:id="2095278146">
                                                              <w:marLeft w:val="0"/>
                                                              <w:marRight w:val="0"/>
                                                              <w:marTop w:val="0"/>
                                                              <w:marBottom w:val="0"/>
                                                              <w:divBdr>
                                                                <w:top w:val="none" w:sz="0" w:space="0" w:color="auto"/>
                                                                <w:left w:val="none" w:sz="0" w:space="0" w:color="auto"/>
                                                                <w:bottom w:val="none" w:sz="0" w:space="0" w:color="auto"/>
                                                                <w:right w:val="none" w:sz="0" w:space="0" w:color="auto"/>
                                                              </w:divBdr>
                                                              <w:divsChild>
                                                                <w:div w:id="901722272">
                                                                  <w:marLeft w:val="0"/>
                                                                  <w:marRight w:val="0"/>
                                                                  <w:marTop w:val="0"/>
                                                                  <w:marBottom w:val="0"/>
                                                                  <w:divBdr>
                                                                    <w:top w:val="none" w:sz="0" w:space="0" w:color="auto"/>
                                                                    <w:left w:val="none" w:sz="0" w:space="0" w:color="auto"/>
                                                                    <w:bottom w:val="none" w:sz="0" w:space="0" w:color="auto"/>
                                                                    <w:right w:val="none" w:sz="0" w:space="0" w:color="auto"/>
                                                                  </w:divBdr>
                                                                  <w:divsChild>
                                                                    <w:div w:id="1466243365">
                                                                      <w:marLeft w:val="0"/>
                                                                      <w:marRight w:val="0"/>
                                                                      <w:marTop w:val="0"/>
                                                                      <w:marBottom w:val="0"/>
                                                                      <w:divBdr>
                                                                        <w:top w:val="none" w:sz="0" w:space="0" w:color="auto"/>
                                                                        <w:left w:val="none" w:sz="0" w:space="0" w:color="auto"/>
                                                                        <w:bottom w:val="none" w:sz="0" w:space="0" w:color="auto"/>
                                                                        <w:right w:val="none" w:sz="0" w:space="0" w:color="auto"/>
                                                                      </w:divBdr>
                                                                      <w:divsChild>
                                                                        <w:div w:id="660739553">
                                                                          <w:marLeft w:val="0"/>
                                                                          <w:marRight w:val="0"/>
                                                                          <w:marTop w:val="0"/>
                                                                          <w:marBottom w:val="0"/>
                                                                          <w:divBdr>
                                                                            <w:top w:val="none" w:sz="0" w:space="0" w:color="auto"/>
                                                                            <w:left w:val="none" w:sz="0" w:space="0" w:color="auto"/>
                                                                            <w:bottom w:val="none" w:sz="0" w:space="0" w:color="auto"/>
                                                                            <w:right w:val="none" w:sz="0" w:space="0" w:color="auto"/>
                                                                          </w:divBdr>
                                                                          <w:divsChild>
                                                                            <w:div w:id="2090694472">
                                                                              <w:marLeft w:val="0"/>
                                                                              <w:marRight w:val="0"/>
                                                                              <w:marTop w:val="0"/>
                                                                              <w:marBottom w:val="0"/>
                                                                              <w:divBdr>
                                                                                <w:top w:val="none" w:sz="0" w:space="0" w:color="auto"/>
                                                                                <w:left w:val="none" w:sz="0" w:space="0" w:color="auto"/>
                                                                                <w:bottom w:val="none" w:sz="0" w:space="0" w:color="auto"/>
                                                                                <w:right w:val="none" w:sz="0" w:space="0" w:color="auto"/>
                                                                              </w:divBdr>
                                                                              <w:divsChild>
                                                                                <w:div w:id="453906797">
                                                                                  <w:marLeft w:val="0"/>
                                                                                  <w:marRight w:val="0"/>
                                                                                  <w:marTop w:val="0"/>
                                                                                  <w:marBottom w:val="0"/>
                                                                                  <w:divBdr>
                                                                                    <w:top w:val="none" w:sz="0" w:space="0" w:color="auto"/>
                                                                                    <w:left w:val="none" w:sz="0" w:space="0" w:color="auto"/>
                                                                                    <w:bottom w:val="none" w:sz="0" w:space="0" w:color="auto"/>
                                                                                    <w:right w:val="none" w:sz="0" w:space="0" w:color="auto"/>
                                                                                  </w:divBdr>
                                                                                  <w:divsChild>
                                                                                    <w:div w:id="196761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7703101">
                                      <w:marLeft w:val="0"/>
                                      <w:marRight w:val="0"/>
                                      <w:marTop w:val="0"/>
                                      <w:marBottom w:val="0"/>
                                      <w:divBdr>
                                        <w:top w:val="none" w:sz="0" w:space="0" w:color="auto"/>
                                        <w:left w:val="none" w:sz="0" w:space="0" w:color="auto"/>
                                        <w:bottom w:val="none" w:sz="0" w:space="0" w:color="auto"/>
                                        <w:right w:val="none" w:sz="0" w:space="0" w:color="auto"/>
                                      </w:divBdr>
                                      <w:divsChild>
                                        <w:div w:id="1797218813">
                                          <w:marLeft w:val="0"/>
                                          <w:marRight w:val="0"/>
                                          <w:marTop w:val="0"/>
                                          <w:marBottom w:val="0"/>
                                          <w:divBdr>
                                            <w:top w:val="none" w:sz="0" w:space="0" w:color="auto"/>
                                            <w:left w:val="none" w:sz="0" w:space="0" w:color="auto"/>
                                            <w:bottom w:val="none" w:sz="0" w:space="0" w:color="auto"/>
                                            <w:right w:val="none" w:sz="0" w:space="0" w:color="auto"/>
                                          </w:divBdr>
                                          <w:divsChild>
                                            <w:div w:id="898173602">
                                              <w:marLeft w:val="0"/>
                                              <w:marRight w:val="0"/>
                                              <w:marTop w:val="0"/>
                                              <w:marBottom w:val="0"/>
                                              <w:divBdr>
                                                <w:top w:val="none" w:sz="0" w:space="0" w:color="auto"/>
                                                <w:left w:val="none" w:sz="0" w:space="0" w:color="auto"/>
                                                <w:bottom w:val="none" w:sz="0" w:space="0" w:color="auto"/>
                                                <w:right w:val="none" w:sz="0" w:space="0" w:color="auto"/>
                                              </w:divBdr>
                                              <w:divsChild>
                                                <w:div w:id="628977593">
                                                  <w:marLeft w:val="0"/>
                                                  <w:marRight w:val="0"/>
                                                  <w:marTop w:val="0"/>
                                                  <w:marBottom w:val="0"/>
                                                  <w:divBdr>
                                                    <w:top w:val="none" w:sz="0" w:space="0" w:color="auto"/>
                                                    <w:left w:val="none" w:sz="0" w:space="0" w:color="auto"/>
                                                    <w:bottom w:val="none" w:sz="0" w:space="0" w:color="auto"/>
                                                    <w:right w:val="none" w:sz="0" w:space="0" w:color="auto"/>
                                                  </w:divBdr>
                                                  <w:divsChild>
                                                    <w:div w:id="1920360372">
                                                      <w:marLeft w:val="0"/>
                                                      <w:marRight w:val="0"/>
                                                      <w:marTop w:val="0"/>
                                                      <w:marBottom w:val="0"/>
                                                      <w:divBdr>
                                                        <w:top w:val="none" w:sz="0" w:space="0" w:color="auto"/>
                                                        <w:left w:val="none" w:sz="0" w:space="0" w:color="auto"/>
                                                        <w:bottom w:val="none" w:sz="0" w:space="0" w:color="auto"/>
                                                        <w:right w:val="none" w:sz="0" w:space="0" w:color="auto"/>
                                                      </w:divBdr>
                                                      <w:divsChild>
                                                        <w:div w:id="856696224">
                                                          <w:marLeft w:val="0"/>
                                                          <w:marRight w:val="0"/>
                                                          <w:marTop w:val="0"/>
                                                          <w:marBottom w:val="0"/>
                                                          <w:divBdr>
                                                            <w:top w:val="none" w:sz="0" w:space="0" w:color="auto"/>
                                                            <w:left w:val="none" w:sz="0" w:space="0" w:color="auto"/>
                                                            <w:bottom w:val="none" w:sz="0" w:space="0" w:color="auto"/>
                                                            <w:right w:val="none" w:sz="0" w:space="0" w:color="auto"/>
                                                          </w:divBdr>
                                                          <w:divsChild>
                                                            <w:div w:id="523399167">
                                                              <w:marLeft w:val="0"/>
                                                              <w:marRight w:val="0"/>
                                                              <w:marTop w:val="0"/>
                                                              <w:marBottom w:val="0"/>
                                                              <w:divBdr>
                                                                <w:top w:val="none" w:sz="0" w:space="0" w:color="auto"/>
                                                                <w:left w:val="none" w:sz="0" w:space="0" w:color="auto"/>
                                                                <w:bottom w:val="none" w:sz="0" w:space="0" w:color="auto"/>
                                                                <w:right w:val="none" w:sz="0" w:space="0" w:color="auto"/>
                                                              </w:divBdr>
                                                              <w:divsChild>
                                                                <w:div w:id="1360013135">
                                                                  <w:marLeft w:val="0"/>
                                                                  <w:marRight w:val="0"/>
                                                                  <w:marTop w:val="0"/>
                                                                  <w:marBottom w:val="0"/>
                                                                  <w:divBdr>
                                                                    <w:top w:val="none" w:sz="0" w:space="0" w:color="auto"/>
                                                                    <w:left w:val="none" w:sz="0" w:space="0" w:color="auto"/>
                                                                    <w:bottom w:val="none" w:sz="0" w:space="0" w:color="auto"/>
                                                                    <w:right w:val="none" w:sz="0" w:space="0" w:color="auto"/>
                                                                  </w:divBdr>
                                                                  <w:divsChild>
                                                                    <w:div w:id="926842617">
                                                                      <w:marLeft w:val="0"/>
                                                                      <w:marRight w:val="0"/>
                                                                      <w:marTop w:val="0"/>
                                                                      <w:marBottom w:val="0"/>
                                                                      <w:divBdr>
                                                                        <w:top w:val="none" w:sz="0" w:space="0" w:color="auto"/>
                                                                        <w:left w:val="none" w:sz="0" w:space="0" w:color="auto"/>
                                                                        <w:bottom w:val="none" w:sz="0" w:space="0" w:color="auto"/>
                                                                        <w:right w:val="none" w:sz="0" w:space="0" w:color="auto"/>
                                                                      </w:divBdr>
                                                                      <w:divsChild>
                                                                        <w:div w:id="1755593073">
                                                                          <w:marLeft w:val="0"/>
                                                                          <w:marRight w:val="0"/>
                                                                          <w:marTop w:val="0"/>
                                                                          <w:marBottom w:val="0"/>
                                                                          <w:divBdr>
                                                                            <w:top w:val="none" w:sz="0" w:space="0" w:color="auto"/>
                                                                            <w:left w:val="none" w:sz="0" w:space="0" w:color="auto"/>
                                                                            <w:bottom w:val="none" w:sz="0" w:space="0" w:color="auto"/>
                                                                            <w:right w:val="none" w:sz="0" w:space="0" w:color="auto"/>
                                                                          </w:divBdr>
                                                                          <w:divsChild>
                                                                            <w:div w:id="582228833">
                                                                              <w:marLeft w:val="0"/>
                                                                              <w:marRight w:val="0"/>
                                                                              <w:marTop w:val="0"/>
                                                                              <w:marBottom w:val="0"/>
                                                                              <w:divBdr>
                                                                                <w:top w:val="none" w:sz="0" w:space="0" w:color="auto"/>
                                                                                <w:left w:val="none" w:sz="0" w:space="0" w:color="auto"/>
                                                                                <w:bottom w:val="none" w:sz="0" w:space="0" w:color="auto"/>
                                                                                <w:right w:val="none" w:sz="0" w:space="0" w:color="auto"/>
                                                                              </w:divBdr>
                                                                              <w:divsChild>
                                                                                <w:div w:id="226114325">
                                                                                  <w:marLeft w:val="0"/>
                                                                                  <w:marRight w:val="0"/>
                                                                                  <w:marTop w:val="0"/>
                                                                                  <w:marBottom w:val="0"/>
                                                                                  <w:divBdr>
                                                                                    <w:top w:val="none" w:sz="0" w:space="0" w:color="auto"/>
                                                                                    <w:left w:val="none" w:sz="0" w:space="0" w:color="auto"/>
                                                                                    <w:bottom w:val="none" w:sz="0" w:space="0" w:color="auto"/>
                                                                                    <w:right w:val="none" w:sz="0" w:space="0" w:color="auto"/>
                                                                                  </w:divBdr>
                                                                                  <w:divsChild>
                                                                                    <w:div w:id="74607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154923">
                                      <w:marLeft w:val="0"/>
                                      <w:marRight w:val="0"/>
                                      <w:marTop w:val="0"/>
                                      <w:marBottom w:val="0"/>
                                      <w:divBdr>
                                        <w:top w:val="none" w:sz="0" w:space="0" w:color="auto"/>
                                        <w:left w:val="none" w:sz="0" w:space="0" w:color="auto"/>
                                        <w:bottom w:val="none" w:sz="0" w:space="0" w:color="auto"/>
                                        <w:right w:val="none" w:sz="0" w:space="0" w:color="auto"/>
                                      </w:divBdr>
                                      <w:divsChild>
                                        <w:div w:id="105783576">
                                          <w:marLeft w:val="0"/>
                                          <w:marRight w:val="0"/>
                                          <w:marTop w:val="0"/>
                                          <w:marBottom w:val="0"/>
                                          <w:divBdr>
                                            <w:top w:val="none" w:sz="0" w:space="0" w:color="auto"/>
                                            <w:left w:val="none" w:sz="0" w:space="0" w:color="auto"/>
                                            <w:bottom w:val="none" w:sz="0" w:space="0" w:color="auto"/>
                                            <w:right w:val="none" w:sz="0" w:space="0" w:color="auto"/>
                                          </w:divBdr>
                                          <w:divsChild>
                                            <w:div w:id="2090033359">
                                              <w:marLeft w:val="0"/>
                                              <w:marRight w:val="0"/>
                                              <w:marTop w:val="0"/>
                                              <w:marBottom w:val="0"/>
                                              <w:divBdr>
                                                <w:top w:val="none" w:sz="0" w:space="0" w:color="auto"/>
                                                <w:left w:val="none" w:sz="0" w:space="0" w:color="auto"/>
                                                <w:bottom w:val="none" w:sz="0" w:space="0" w:color="auto"/>
                                                <w:right w:val="none" w:sz="0" w:space="0" w:color="auto"/>
                                              </w:divBdr>
                                              <w:divsChild>
                                                <w:div w:id="596406823">
                                                  <w:marLeft w:val="0"/>
                                                  <w:marRight w:val="0"/>
                                                  <w:marTop w:val="0"/>
                                                  <w:marBottom w:val="0"/>
                                                  <w:divBdr>
                                                    <w:top w:val="none" w:sz="0" w:space="0" w:color="auto"/>
                                                    <w:left w:val="none" w:sz="0" w:space="0" w:color="auto"/>
                                                    <w:bottom w:val="none" w:sz="0" w:space="0" w:color="auto"/>
                                                    <w:right w:val="none" w:sz="0" w:space="0" w:color="auto"/>
                                                  </w:divBdr>
                                                  <w:divsChild>
                                                    <w:div w:id="812873967">
                                                      <w:marLeft w:val="0"/>
                                                      <w:marRight w:val="0"/>
                                                      <w:marTop w:val="0"/>
                                                      <w:marBottom w:val="0"/>
                                                      <w:divBdr>
                                                        <w:top w:val="none" w:sz="0" w:space="0" w:color="auto"/>
                                                        <w:left w:val="none" w:sz="0" w:space="0" w:color="auto"/>
                                                        <w:bottom w:val="none" w:sz="0" w:space="0" w:color="auto"/>
                                                        <w:right w:val="none" w:sz="0" w:space="0" w:color="auto"/>
                                                      </w:divBdr>
                                                      <w:divsChild>
                                                        <w:div w:id="1053042245">
                                                          <w:marLeft w:val="0"/>
                                                          <w:marRight w:val="0"/>
                                                          <w:marTop w:val="0"/>
                                                          <w:marBottom w:val="0"/>
                                                          <w:divBdr>
                                                            <w:top w:val="none" w:sz="0" w:space="0" w:color="auto"/>
                                                            <w:left w:val="none" w:sz="0" w:space="0" w:color="auto"/>
                                                            <w:bottom w:val="none" w:sz="0" w:space="0" w:color="auto"/>
                                                            <w:right w:val="none" w:sz="0" w:space="0" w:color="auto"/>
                                                          </w:divBdr>
                                                          <w:divsChild>
                                                            <w:div w:id="324819302">
                                                              <w:marLeft w:val="0"/>
                                                              <w:marRight w:val="0"/>
                                                              <w:marTop w:val="0"/>
                                                              <w:marBottom w:val="0"/>
                                                              <w:divBdr>
                                                                <w:top w:val="none" w:sz="0" w:space="0" w:color="auto"/>
                                                                <w:left w:val="none" w:sz="0" w:space="0" w:color="auto"/>
                                                                <w:bottom w:val="none" w:sz="0" w:space="0" w:color="auto"/>
                                                                <w:right w:val="none" w:sz="0" w:space="0" w:color="auto"/>
                                                              </w:divBdr>
                                                              <w:divsChild>
                                                                <w:div w:id="374931536">
                                                                  <w:marLeft w:val="0"/>
                                                                  <w:marRight w:val="0"/>
                                                                  <w:marTop w:val="0"/>
                                                                  <w:marBottom w:val="0"/>
                                                                  <w:divBdr>
                                                                    <w:top w:val="none" w:sz="0" w:space="0" w:color="auto"/>
                                                                    <w:left w:val="none" w:sz="0" w:space="0" w:color="auto"/>
                                                                    <w:bottom w:val="none" w:sz="0" w:space="0" w:color="auto"/>
                                                                    <w:right w:val="none" w:sz="0" w:space="0" w:color="auto"/>
                                                                  </w:divBdr>
                                                                  <w:divsChild>
                                                                    <w:div w:id="1387753373">
                                                                      <w:marLeft w:val="0"/>
                                                                      <w:marRight w:val="0"/>
                                                                      <w:marTop w:val="0"/>
                                                                      <w:marBottom w:val="0"/>
                                                                      <w:divBdr>
                                                                        <w:top w:val="none" w:sz="0" w:space="0" w:color="auto"/>
                                                                        <w:left w:val="none" w:sz="0" w:space="0" w:color="auto"/>
                                                                        <w:bottom w:val="none" w:sz="0" w:space="0" w:color="auto"/>
                                                                        <w:right w:val="none" w:sz="0" w:space="0" w:color="auto"/>
                                                                      </w:divBdr>
                                                                      <w:divsChild>
                                                                        <w:div w:id="807011147">
                                                                          <w:marLeft w:val="0"/>
                                                                          <w:marRight w:val="0"/>
                                                                          <w:marTop w:val="0"/>
                                                                          <w:marBottom w:val="0"/>
                                                                          <w:divBdr>
                                                                            <w:top w:val="none" w:sz="0" w:space="0" w:color="auto"/>
                                                                            <w:left w:val="none" w:sz="0" w:space="0" w:color="auto"/>
                                                                            <w:bottom w:val="none" w:sz="0" w:space="0" w:color="auto"/>
                                                                            <w:right w:val="none" w:sz="0" w:space="0" w:color="auto"/>
                                                                          </w:divBdr>
                                                                          <w:divsChild>
                                                                            <w:div w:id="639962734">
                                                                              <w:marLeft w:val="0"/>
                                                                              <w:marRight w:val="0"/>
                                                                              <w:marTop w:val="0"/>
                                                                              <w:marBottom w:val="0"/>
                                                                              <w:divBdr>
                                                                                <w:top w:val="none" w:sz="0" w:space="0" w:color="auto"/>
                                                                                <w:left w:val="none" w:sz="0" w:space="0" w:color="auto"/>
                                                                                <w:bottom w:val="none" w:sz="0" w:space="0" w:color="auto"/>
                                                                                <w:right w:val="none" w:sz="0" w:space="0" w:color="auto"/>
                                                                              </w:divBdr>
                                                                              <w:divsChild>
                                                                                <w:div w:id="2096436743">
                                                                                  <w:marLeft w:val="0"/>
                                                                                  <w:marRight w:val="0"/>
                                                                                  <w:marTop w:val="0"/>
                                                                                  <w:marBottom w:val="0"/>
                                                                                  <w:divBdr>
                                                                                    <w:top w:val="none" w:sz="0" w:space="0" w:color="auto"/>
                                                                                    <w:left w:val="none" w:sz="0" w:space="0" w:color="auto"/>
                                                                                    <w:bottom w:val="none" w:sz="0" w:space="0" w:color="auto"/>
                                                                                    <w:right w:val="none" w:sz="0" w:space="0" w:color="auto"/>
                                                                                  </w:divBdr>
                                                                                  <w:divsChild>
                                                                                    <w:div w:id="42010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5466201">
                                      <w:marLeft w:val="0"/>
                                      <w:marRight w:val="0"/>
                                      <w:marTop w:val="0"/>
                                      <w:marBottom w:val="0"/>
                                      <w:divBdr>
                                        <w:top w:val="none" w:sz="0" w:space="0" w:color="auto"/>
                                        <w:left w:val="none" w:sz="0" w:space="0" w:color="auto"/>
                                        <w:bottom w:val="none" w:sz="0" w:space="0" w:color="auto"/>
                                        <w:right w:val="none" w:sz="0" w:space="0" w:color="auto"/>
                                      </w:divBdr>
                                      <w:divsChild>
                                        <w:div w:id="436101495">
                                          <w:marLeft w:val="0"/>
                                          <w:marRight w:val="0"/>
                                          <w:marTop w:val="0"/>
                                          <w:marBottom w:val="0"/>
                                          <w:divBdr>
                                            <w:top w:val="none" w:sz="0" w:space="0" w:color="auto"/>
                                            <w:left w:val="none" w:sz="0" w:space="0" w:color="auto"/>
                                            <w:bottom w:val="none" w:sz="0" w:space="0" w:color="auto"/>
                                            <w:right w:val="none" w:sz="0" w:space="0" w:color="auto"/>
                                          </w:divBdr>
                                          <w:divsChild>
                                            <w:div w:id="1428695327">
                                              <w:marLeft w:val="0"/>
                                              <w:marRight w:val="0"/>
                                              <w:marTop w:val="0"/>
                                              <w:marBottom w:val="0"/>
                                              <w:divBdr>
                                                <w:top w:val="none" w:sz="0" w:space="0" w:color="auto"/>
                                                <w:left w:val="none" w:sz="0" w:space="0" w:color="auto"/>
                                                <w:bottom w:val="none" w:sz="0" w:space="0" w:color="auto"/>
                                                <w:right w:val="none" w:sz="0" w:space="0" w:color="auto"/>
                                              </w:divBdr>
                                              <w:divsChild>
                                                <w:div w:id="18698725">
                                                  <w:marLeft w:val="0"/>
                                                  <w:marRight w:val="0"/>
                                                  <w:marTop w:val="0"/>
                                                  <w:marBottom w:val="0"/>
                                                  <w:divBdr>
                                                    <w:top w:val="none" w:sz="0" w:space="0" w:color="auto"/>
                                                    <w:left w:val="none" w:sz="0" w:space="0" w:color="auto"/>
                                                    <w:bottom w:val="none" w:sz="0" w:space="0" w:color="auto"/>
                                                    <w:right w:val="none" w:sz="0" w:space="0" w:color="auto"/>
                                                  </w:divBdr>
                                                  <w:divsChild>
                                                    <w:div w:id="1964992926">
                                                      <w:marLeft w:val="0"/>
                                                      <w:marRight w:val="0"/>
                                                      <w:marTop w:val="0"/>
                                                      <w:marBottom w:val="0"/>
                                                      <w:divBdr>
                                                        <w:top w:val="none" w:sz="0" w:space="0" w:color="auto"/>
                                                        <w:left w:val="none" w:sz="0" w:space="0" w:color="auto"/>
                                                        <w:bottom w:val="none" w:sz="0" w:space="0" w:color="auto"/>
                                                        <w:right w:val="none" w:sz="0" w:space="0" w:color="auto"/>
                                                      </w:divBdr>
                                                      <w:divsChild>
                                                        <w:div w:id="849679755">
                                                          <w:marLeft w:val="0"/>
                                                          <w:marRight w:val="0"/>
                                                          <w:marTop w:val="0"/>
                                                          <w:marBottom w:val="0"/>
                                                          <w:divBdr>
                                                            <w:top w:val="none" w:sz="0" w:space="0" w:color="auto"/>
                                                            <w:left w:val="none" w:sz="0" w:space="0" w:color="auto"/>
                                                            <w:bottom w:val="none" w:sz="0" w:space="0" w:color="auto"/>
                                                            <w:right w:val="none" w:sz="0" w:space="0" w:color="auto"/>
                                                          </w:divBdr>
                                                          <w:divsChild>
                                                            <w:div w:id="994987418">
                                                              <w:marLeft w:val="0"/>
                                                              <w:marRight w:val="0"/>
                                                              <w:marTop w:val="0"/>
                                                              <w:marBottom w:val="0"/>
                                                              <w:divBdr>
                                                                <w:top w:val="none" w:sz="0" w:space="0" w:color="auto"/>
                                                                <w:left w:val="none" w:sz="0" w:space="0" w:color="auto"/>
                                                                <w:bottom w:val="none" w:sz="0" w:space="0" w:color="auto"/>
                                                                <w:right w:val="none" w:sz="0" w:space="0" w:color="auto"/>
                                                              </w:divBdr>
                                                              <w:divsChild>
                                                                <w:div w:id="1420371685">
                                                                  <w:marLeft w:val="0"/>
                                                                  <w:marRight w:val="0"/>
                                                                  <w:marTop w:val="0"/>
                                                                  <w:marBottom w:val="0"/>
                                                                  <w:divBdr>
                                                                    <w:top w:val="none" w:sz="0" w:space="0" w:color="auto"/>
                                                                    <w:left w:val="none" w:sz="0" w:space="0" w:color="auto"/>
                                                                    <w:bottom w:val="none" w:sz="0" w:space="0" w:color="auto"/>
                                                                    <w:right w:val="none" w:sz="0" w:space="0" w:color="auto"/>
                                                                  </w:divBdr>
                                                                  <w:divsChild>
                                                                    <w:div w:id="790125984">
                                                                      <w:marLeft w:val="0"/>
                                                                      <w:marRight w:val="0"/>
                                                                      <w:marTop w:val="0"/>
                                                                      <w:marBottom w:val="0"/>
                                                                      <w:divBdr>
                                                                        <w:top w:val="none" w:sz="0" w:space="0" w:color="auto"/>
                                                                        <w:left w:val="none" w:sz="0" w:space="0" w:color="auto"/>
                                                                        <w:bottom w:val="none" w:sz="0" w:space="0" w:color="auto"/>
                                                                        <w:right w:val="none" w:sz="0" w:space="0" w:color="auto"/>
                                                                      </w:divBdr>
                                                                      <w:divsChild>
                                                                        <w:div w:id="1069887115">
                                                                          <w:marLeft w:val="0"/>
                                                                          <w:marRight w:val="0"/>
                                                                          <w:marTop w:val="0"/>
                                                                          <w:marBottom w:val="0"/>
                                                                          <w:divBdr>
                                                                            <w:top w:val="none" w:sz="0" w:space="0" w:color="auto"/>
                                                                            <w:left w:val="none" w:sz="0" w:space="0" w:color="auto"/>
                                                                            <w:bottom w:val="none" w:sz="0" w:space="0" w:color="auto"/>
                                                                            <w:right w:val="none" w:sz="0" w:space="0" w:color="auto"/>
                                                                          </w:divBdr>
                                                                          <w:divsChild>
                                                                            <w:div w:id="823282541">
                                                                              <w:marLeft w:val="0"/>
                                                                              <w:marRight w:val="0"/>
                                                                              <w:marTop w:val="0"/>
                                                                              <w:marBottom w:val="0"/>
                                                                              <w:divBdr>
                                                                                <w:top w:val="none" w:sz="0" w:space="0" w:color="auto"/>
                                                                                <w:left w:val="none" w:sz="0" w:space="0" w:color="auto"/>
                                                                                <w:bottom w:val="none" w:sz="0" w:space="0" w:color="auto"/>
                                                                                <w:right w:val="none" w:sz="0" w:space="0" w:color="auto"/>
                                                                              </w:divBdr>
                                                                              <w:divsChild>
                                                                                <w:div w:id="1676497824">
                                                                                  <w:marLeft w:val="0"/>
                                                                                  <w:marRight w:val="0"/>
                                                                                  <w:marTop w:val="0"/>
                                                                                  <w:marBottom w:val="0"/>
                                                                                  <w:divBdr>
                                                                                    <w:top w:val="none" w:sz="0" w:space="0" w:color="auto"/>
                                                                                    <w:left w:val="none" w:sz="0" w:space="0" w:color="auto"/>
                                                                                    <w:bottom w:val="none" w:sz="0" w:space="0" w:color="auto"/>
                                                                                    <w:right w:val="none" w:sz="0" w:space="0" w:color="auto"/>
                                                                                  </w:divBdr>
                                                                                  <w:divsChild>
                                                                                    <w:div w:id="114034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25740">
                                      <w:marLeft w:val="0"/>
                                      <w:marRight w:val="0"/>
                                      <w:marTop w:val="0"/>
                                      <w:marBottom w:val="0"/>
                                      <w:divBdr>
                                        <w:top w:val="none" w:sz="0" w:space="0" w:color="auto"/>
                                        <w:left w:val="none" w:sz="0" w:space="0" w:color="auto"/>
                                        <w:bottom w:val="none" w:sz="0" w:space="0" w:color="auto"/>
                                        <w:right w:val="none" w:sz="0" w:space="0" w:color="auto"/>
                                      </w:divBdr>
                                      <w:divsChild>
                                        <w:div w:id="780565623">
                                          <w:marLeft w:val="0"/>
                                          <w:marRight w:val="0"/>
                                          <w:marTop w:val="0"/>
                                          <w:marBottom w:val="0"/>
                                          <w:divBdr>
                                            <w:top w:val="none" w:sz="0" w:space="0" w:color="auto"/>
                                            <w:left w:val="none" w:sz="0" w:space="0" w:color="auto"/>
                                            <w:bottom w:val="none" w:sz="0" w:space="0" w:color="auto"/>
                                            <w:right w:val="none" w:sz="0" w:space="0" w:color="auto"/>
                                          </w:divBdr>
                                          <w:divsChild>
                                            <w:div w:id="123619691">
                                              <w:marLeft w:val="0"/>
                                              <w:marRight w:val="0"/>
                                              <w:marTop w:val="0"/>
                                              <w:marBottom w:val="0"/>
                                              <w:divBdr>
                                                <w:top w:val="none" w:sz="0" w:space="0" w:color="auto"/>
                                                <w:left w:val="none" w:sz="0" w:space="0" w:color="auto"/>
                                                <w:bottom w:val="none" w:sz="0" w:space="0" w:color="auto"/>
                                                <w:right w:val="none" w:sz="0" w:space="0" w:color="auto"/>
                                              </w:divBdr>
                                              <w:divsChild>
                                                <w:div w:id="1021933613">
                                                  <w:marLeft w:val="0"/>
                                                  <w:marRight w:val="0"/>
                                                  <w:marTop w:val="0"/>
                                                  <w:marBottom w:val="0"/>
                                                  <w:divBdr>
                                                    <w:top w:val="none" w:sz="0" w:space="0" w:color="auto"/>
                                                    <w:left w:val="none" w:sz="0" w:space="0" w:color="auto"/>
                                                    <w:bottom w:val="none" w:sz="0" w:space="0" w:color="auto"/>
                                                    <w:right w:val="none" w:sz="0" w:space="0" w:color="auto"/>
                                                  </w:divBdr>
                                                  <w:divsChild>
                                                    <w:div w:id="652761346">
                                                      <w:marLeft w:val="0"/>
                                                      <w:marRight w:val="0"/>
                                                      <w:marTop w:val="0"/>
                                                      <w:marBottom w:val="0"/>
                                                      <w:divBdr>
                                                        <w:top w:val="none" w:sz="0" w:space="0" w:color="auto"/>
                                                        <w:left w:val="none" w:sz="0" w:space="0" w:color="auto"/>
                                                        <w:bottom w:val="none" w:sz="0" w:space="0" w:color="auto"/>
                                                        <w:right w:val="none" w:sz="0" w:space="0" w:color="auto"/>
                                                      </w:divBdr>
                                                      <w:divsChild>
                                                        <w:div w:id="556672177">
                                                          <w:marLeft w:val="0"/>
                                                          <w:marRight w:val="0"/>
                                                          <w:marTop w:val="0"/>
                                                          <w:marBottom w:val="0"/>
                                                          <w:divBdr>
                                                            <w:top w:val="none" w:sz="0" w:space="0" w:color="auto"/>
                                                            <w:left w:val="none" w:sz="0" w:space="0" w:color="auto"/>
                                                            <w:bottom w:val="none" w:sz="0" w:space="0" w:color="auto"/>
                                                            <w:right w:val="none" w:sz="0" w:space="0" w:color="auto"/>
                                                          </w:divBdr>
                                                          <w:divsChild>
                                                            <w:div w:id="646278629">
                                                              <w:marLeft w:val="0"/>
                                                              <w:marRight w:val="0"/>
                                                              <w:marTop w:val="0"/>
                                                              <w:marBottom w:val="0"/>
                                                              <w:divBdr>
                                                                <w:top w:val="none" w:sz="0" w:space="0" w:color="auto"/>
                                                                <w:left w:val="none" w:sz="0" w:space="0" w:color="auto"/>
                                                                <w:bottom w:val="none" w:sz="0" w:space="0" w:color="auto"/>
                                                                <w:right w:val="none" w:sz="0" w:space="0" w:color="auto"/>
                                                              </w:divBdr>
                                                              <w:divsChild>
                                                                <w:div w:id="1103038789">
                                                                  <w:marLeft w:val="0"/>
                                                                  <w:marRight w:val="0"/>
                                                                  <w:marTop w:val="0"/>
                                                                  <w:marBottom w:val="0"/>
                                                                  <w:divBdr>
                                                                    <w:top w:val="none" w:sz="0" w:space="0" w:color="auto"/>
                                                                    <w:left w:val="none" w:sz="0" w:space="0" w:color="auto"/>
                                                                    <w:bottom w:val="none" w:sz="0" w:space="0" w:color="auto"/>
                                                                    <w:right w:val="none" w:sz="0" w:space="0" w:color="auto"/>
                                                                  </w:divBdr>
                                                                  <w:divsChild>
                                                                    <w:div w:id="792482343">
                                                                      <w:marLeft w:val="0"/>
                                                                      <w:marRight w:val="0"/>
                                                                      <w:marTop w:val="0"/>
                                                                      <w:marBottom w:val="0"/>
                                                                      <w:divBdr>
                                                                        <w:top w:val="none" w:sz="0" w:space="0" w:color="auto"/>
                                                                        <w:left w:val="none" w:sz="0" w:space="0" w:color="auto"/>
                                                                        <w:bottom w:val="none" w:sz="0" w:space="0" w:color="auto"/>
                                                                        <w:right w:val="none" w:sz="0" w:space="0" w:color="auto"/>
                                                                      </w:divBdr>
                                                                      <w:divsChild>
                                                                        <w:div w:id="1394308883">
                                                                          <w:marLeft w:val="0"/>
                                                                          <w:marRight w:val="0"/>
                                                                          <w:marTop w:val="0"/>
                                                                          <w:marBottom w:val="0"/>
                                                                          <w:divBdr>
                                                                            <w:top w:val="none" w:sz="0" w:space="0" w:color="auto"/>
                                                                            <w:left w:val="none" w:sz="0" w:space="0" w:color="auto"/>
                                                                            <w:bottom w:val="none" w:sz="0" w:space="0" w:color="auto"/>
                                                                            <w:right w:val="none" w:sz="0" w:space="0" w:color="auto"/>
                                                                          </w:divBdr>
                                                                          <w:divsChild>
                                                                            <w:div w:id="609312980">
                                                                              <w:marLeft w:val="0"/>
                                                                              <w:marRight w:val="0"/>
                                                                              <w:marTop w:val="0"/>
                                                                              <w:marBottom w:val="0"/>
                                                                              <w:divBdr>
                                                                                <w:top w:val="none" w:sz="0" w:space="0" w:color="auto"/>
                                                                                <w:left w:val="none" w:sz="0" w:space="0" w:color="auto"/>
                                                                                <w:bottom w:val="none" w:sz="0" w:space="0" w:color="auto"/>
                                                                                <w:right w:val="none" w:sz="0" w:space="0" w:color="auto"/>
                                                                              </w:divBdr>
                                                                              <w:divsChild>
                                                                                <w:div w:id="320280271">
                                                                                  <w:marLeft w:val="0"/>
                                                                                  <w:marRight w:val="0"/>
                                                                                  <w:marTop w:val="0"/>
                                                                                  <w:marBottom w:val="0"/>
                                                                                  <w:divBdr>
                                                                                    <w:top w:val="none" w:sz="0" w:space="0" w:color="auto"/>
                                                                                    <w:left w:val="none" w:sz="0" w:space="0" w:color="auto"/>
                                                                                    <w:bottom w:val="none" w:sz="0" w:space="0" w:color="auto"/>
                                                                                    <w:right w:val="none" w:sz="0" w:space="0" w:color="auto"/>
                                                                                  </w:divBdr>
                                                                                  <w:divsChild>
                                                                                    <w:div w:id="363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061891">
                                      <w:marLeft w:val="0"/>
                                      <w:marRight w:val="0"/>
                                      <w:marTop w:val="0"/>
                                      <w:marBottom w:val="0"/>
                                      <w:divBdr>
                                        <w:top w:val="none" w:sz="0" w:space="0" w:color="auto"/>
                                        <w:left w:val="none" w:sz="0" w:space="0" w:color="auto"/>
                                        <w:bottom w:val="none" w:sz="0" w:space="0" w:color="auto"/>
                                        <w:right w:val="none" w:sz="0" w:space="0" w:color="auto"/>
                                      </w:divBdr>
                                      <w:divsChild>
                                        <w:div w:id="530265483">
                                          <w:marLeft w:val="0"/>
                                          <w:marRight w:val="0"/>
                                          <w:marTop w:val="0"/>
                                          <w:marBottom w:val="0"/>
                                          <w:divBdr>
                                            <w:top w:val="none" w:sz="0" w:space="0" w:color="auto"/>
                                            <w:left w:val="none" w:sz="0" w:space="0" w:color="auto"/>
                                            <w:bottom w:val="none" w:sz="0" w:space="0" w:color="auto"/>
                                            <w:right w:val="none" w:sz="0" w:space="0" w:color="auto"/>
                                          </w:divBdr>
                                          <w:divsChild>
                                            <w:div w:id="1517621447">
                                              <w:marLeft w:val="0"/>
                                              <w:marRight w:val="0"/>
                                              <w:marTop w:val="0"/>
                                              <w:marBottom w:val="0"/>
                                              <w:divBdr>
                                                <w:top w:val="none" w:sz="0" w:space="0" w:color="auto"/>
                                                <w:left w:val="none" w:sz="0" w:space="0" w:color="auto"/>
                                                <w:bottom w:val="none" w:sz="0" w:space="0" w:color="auto"/>
                                                <w:right w:val="none" w:sz="0" w:space="0" w:color="auto"/>
                                              </w:divBdr>
                                              <w:divsChild>
                                                <w:div w:id="1849831907">
                                                  <w:marLeft w:val="0"/>
                                                  <w:marRight w:val="0"/>
                                                  <w:marTop w:val="0"/>
                                                  <w:marBottom w:val="0"/>
                                                  <w:divBdr>
                                                    <w:top w:val="none" w:sz="0" w:space="0" w:color="auto"/>
                                                    <w:left w:val="none" w:sz="0" w:space="0" w:color="auto"/>
                                                    <w:bottom w:val="none" w:sz="0" w:space="0" w:color="auto"/>
                                                    <w:right w:val="none" w:sz="0" w:space="0" w:color="auto"/>
                                                  </w:divBdr>
                                                  <w:divsChild>
                                                    <w:div w:id="478620674">
                                                      <w:marLeft w:val="0"/>
                                                      <w:marRight w:val="0"/>
                                                      <w:marTop w:val="0"/>
                                                      <w:marBottom w:val="0"/>
                                                      <w:divBdr>
                                                        <w:top w:val="none" w:sz="0" w:space="0" w:color="auto"/>
                                                        <w:left w:val="none" w:sz="0" w:space="0" w:color="auto"/>
                                                        <w:bottom w:val="none" w:sz="0" w:space="0" w:color="auto"/>
                                                        <w:right w:val="none" w:sz="0" w:space="0" w:color="auto"/>
                                                      </w:divBdr>
                                                      <w:divsChild>
                                                        <w:div w:id="1273780578">
                                                          <w:marLeft w:val="0"/>
                                                          <w:marRight w:val="0"/>
                                                          <w:marTop w:val="0"/>
                                                          <w:marBottom w:val="0"/>
                                                          <w:divBdr>
                                                            <w:top w:val="none" w:sz="0" w:space="0" w:color="auto"/>
                                                            <w:left w:val="none" w:sz="0" w:space="0" w:color="auto"/>
                                                            <w:bottom w:val="none" w:sz="0" w:space="0" w:color="auto"/>
                                                            <w:right w:val="none" w:sz="0" w:space="0" w:color="auto"/>
                                                          </w:divBdr>
                                                          <w:divsChild>
                                                            <w:div w:id="1216547999">
                                                              <w:marLeft w:val="0"/>
                                                              <w:marRight w:val="0"/>
                                                              <w:marTop w:val="0"/>
                                                              <w:marBottom w:val="0"/>
                                                              <w:divBdr>
                                                                <w:top w:val="none" w:sz="0" w:space="0" w:color="auto"/>
                                                                <w:left w:val="none" w:sz="0" w:space="0" w:color="auto"/>
                                                                <w:bottom w:val="none" w:sz="0" w:space="0" w:color="auto"/>
                                                                <w:right w:val="none" w:sz="0" w:space="0" w:color="auto"/>
                                                              </w:divBdr>
                                                              <w:divsChild>
                                                                <w:div w:id="896623685">
                                                                  <w:marLeft w:val="0"/>
                                                                  <w:marRight w:val="0"/>
                                                                  <w:marTop w:val="0"/>
                                                                  <w:marBottom w:val="0"/>
                                                                  <w:divBdr>
                                                                    <w:top w:val="none" w:sz="0" w:space="0" w:color="auto"/>
                                                                    <w:left w:val="none" w:sz="0" w:space="0" w:color="auto"/>
                                                                    <w:bottom w:val="none" w:sz="0" w:space="0" w:color="auto"/>
                                                                    <w:right w:val="none" w:sz="0" w:space="0" w:color="auto"/>
                                                                  </w:divBdr>
                                                                  <w:divsChild>
                                                                    <w:div w:id="572737739">
                                                                      <w:marLeft w:val="0"/>
                                                                      <w:marRight w:val="0"/>
                                                                      <w:marTop w:val="0"/>
                                                                      <w:marBottom w:val="0"/>
                                                                      <w:divBdr>
                                                                        <w:top w:val="none" w:sz="0" w:space="0" w:color="auto"/>
                                                                        <w:left w:val="none" w:sz="0" w:space="0" w:color="auto"/>
                                                                        <w:bottom w:val="none" w:sz="0" w:space="0" w:color="auto"/>
                                                                        <w:right w:val="none" w:sz="0" w:space="0" w:color="auto"/>
                                                                      </w:divBdr>
                                                                      <w:divsChild>
                                                                        <w:div w:id="1974213011">
                                                                          <w:marLeft w:val="0"/>
                                                                          <w:marRight w:val="0"/>
                                                                          <w:marTop w:val="0"/>
                                                                          <w:marBottom w:val="0"/>
                                                                          <w:divBdr>
                                                                            <w:top w:val="none" w:sz="0" w:space="0" w:color="auto"/>
                                                                            <w:left w:val="none" w:sz="0" w:space="0" w:color="auto"/>
                                                                            <w:bottom w:val="none" w:sz="0" w:space="0" w:color="auto"/>
                                                                            <w:right w:val="none" w:sz="0" w:space="0" w:color="auto"/>
                                                                          </w:divBdr>
                                                                          <w:divsChild>
                                                                            <w:div w:id="490828904">
                                                                              <w:marLeft w:val="0"/>
                                                                              <w:marRight w:val="0"/>
                                                                              <w:marTop w:val="0"/>
                                                                              <w:marBottom w:val="0"/>
                                                                              <w:divBdr>
                                                                                <w:top w:val="none" w:sz="0" w:space="0" w:color="auto"/>
                                                                                <w:left w:val="none" w:sz="0" w:space="0" w:color="auto"/>
                                                                                <w:bottom w:val="none" w:sz="0" w:space="0" w:color="auto"/>
                                                                                <w:right w:val="none" w:sz="0" w:space="0" w:color="auto"/>
                                                                              </w:divBdr>
                                                                              <w:divsChild>
                                                                                <w:div w:id="1744135546">
                                                                                  <w:marLeft w:val="0"/>
                                                                                  <w:marRight w:val="0"/>
                                                                                  <w:marTop w:val="0"/>
                                                                                  <w:marBottom w:val="0"/>
                                                                                  <w:divBdr>
                                                                                    <w:top w:val="none" w:sz="0" w:space="0" w:color="auto"/>
                                                                                    <w:left w:val="none" w:sz="0" w:space="0" w:color="auto"/>
                                                                                    <w:bottom w:val="none" w:sz="0" w:space="0" w:color="auto"/>
                                                                                    <w:right w:val="none" w:sz="0" w:space="0" w:color="auto"/>
                                                                                  </w:divBdr>
                                                                                  <w:divsChild>
                                                                                    <w:div w:id="206139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5672243">
                                      <w:marLeft w:val="0"/>
                                      <w:marRight w:val="0"/>
                                      <w:marTop w:val="0"/>
                                      <w:marBottom w:val="0"/>
                                      <w:divBdr>
                                        <w:top w:val="none" w:sz="0" w:space="0" w:color="auto"/>
                                        <w:left w:val="none" w:sz="0" w:space="0" w:color="auto"/>
                                        <w:bottom w:val="none" w:sz="0" w:space="0" w:color="auto"/>
                                        <w:right w:val="none" w:sz="0" w:space="0" w:color="auto"/>
                                      </w:divBdr>
                                      <w:divsChild>
                                        <w:div w:id="857739571">
                                          <w:marLeft w:val="0"/>
                                          <w:marRight w:val="0"/>
                                          <w:marTop w:val="0"/>
                                          <w:marBottom w:val="0"/>
                                          <w:divBdr>
                                            <w:top w:val="none" w:sz="0" w:space="0" w:color="auto"/>
                                            <w:left w:val="none" w:sz="0" w:space="0" w:color="auto"/>
                                            <w:bottom w:val="none" w:sz="0" w:space="0" w:color="auto"/>
                                            <w:right w:val="none" w:sz="0" w:space="0" w:color="auto"/>
                                          </w:divBdr>
                                          <w:divsChild>
                                            <w:div w:id="1824467242">
                                              <w:marLeft w:val="0"/>
                                              <w:marRight w:val="0"/>
                                              <w:marTop w:val="0"/>
                                              <w:marBottom w:val="0"/>
                                              <w:divBdr>
                                                <w:top w:val="none" w:sz="0" w:space="0" w:color="auto"/>
                                                <w:left w:val="none" w:sz="0" w:space="0" w:color="auto"/>
                                                <w:bottom w:val="none" w:sz="0" w:space="0" w:color="auto"/>
                                                <w:right w:val="none" w:sz="0" w:space="0" w:color="auto"/>
                                              </w:divBdr>
                                              <w:divsChild>
                                                <w:div w:id="1303927644">
                                                  <w:marLeft w:val="0"/>
                                                  <w:marRight w:val="0"/>
                                                  <w:marTop w:val="0"/>
                                                  <w:marBottom w:val="0"/>
                                                  <w:divBdr>
                                                    <w:top w:val="none" w:sz="0" w:space="0" w:color="auto"/>
                                                    <w:left w:val="none" w:sz="0" w:space="0" w:color="auto"/>
                                                    <w:bottom w:val="none" w:sz="0" w:space="0" w:color="auto"/>
                                                    <w:right w:val="none" w:sz="0" w:space="0" w:color="auto"/>
                                                  </w:divBdr>
                                                  <w:divsChild>
                                                    <w:div w:id="263421239">
                                                      <w:marLeft w:val="0"/>
                                                      <w:marRight w:val="0"/>
                                                      <w:marTop w:val="0"/>
                                                      <w:marBottom w:val="0"/>
                                                      <w:divBdr>
                                                        <w:top w:val="none" w:sz="0" w:space="0" w:color="auto"/>
                                                        <w:left w:val="none" w:sz="0" w:space="0" w:color="auto"/>
                                                        <w:bottom w:val="none" w:sz="0" w:space="0" w:color="auto"/>
                                                        <w:right w:val="none" w:sz="0" w:space="0" w:color="auto"/>
                                                      </w:divBdr>
                                                      <w:divsChild>
                                                        <w:div w:id="709769721">
                                                          <w:marLeft w:val="0"/>
                                                          <w:marRight w:val="0"/>
                                                          <w:marTop w:val="0"/>
                                                          <w:marBottom w:val="0"/>
                                                          <w:divBdr>
                                                            <w:top w:val="none" w:sz="0" w:space="0" w:color="auto"/>
                                                            <w:left w:val="none" w:sz="0" w:space="0" w:color="auto"/>
                                                            <w:bottom w:val="none" w:sz="0" w:space="0" w:color="auto"/>
                                                            <w:right w:val="none" w:sz="0" w:space="0" w:color="auto"/>
                                                          </w:divBdr>
                                                          <w:divsChild>
                                                            <w:div w:id="643239674">
                                                              <w:marLeft w:val="0"/>
                                                              <w:marRight w:val="0"/>
                                                              <w:marTop w:val="0"/>
                                                              <w:marBottom w:val="0"/>
                                                              <w:divBdr>
                                                                <w:top w:val="none" w:sz="0" w:space="0" w:color="auto"/>
                                                                <w:left w:val="none" w:sz="0" w:space="0" w:color="auto"/>
                                                                <w:bottom w:val="none" w:sz="0" w:space="0" w:color="auto"/>
                                                                <w:right w:val="none" w:sz="0" w:space="0" w:color="auto"/>
                                                              </w:divBdr>
                                                              <w:divsChild>
                                                                <w:div w:id="1531796010">
                                                                  <w:marLeft w:val="0"/>
                                                                  <w:marRight w:val="0"/>
                                                                  <w:marTop w:val="0"/>
                                                                  <w:marBottom w:val="0"/>
                                                                  <w:divBdr>
                                                                    <w:top w:val="none" w:sz="0" w:space="0" w:color="auto"/>
                                                                    <w:left w:val="none" w:sz="0" w:space="0" w:color="auto"/>
                                                                    <w:bottom w:val="none" w:sz="0" w:space="0" w:color="auto"/>
                                                                    <w:right w:val="none" w:sz="0" w:space="0" w:color="auto"/>
                                                                  </w:divBdr>
                                                                  <w:divsChild>
                                                                    <w:div w:id="835458976">
                                                                      <w:marLeft w:val="0"/>
                                                                      <w:marRight w:val="0"/>
                                                                      <w:marTop w:val="0"/>
                                                                      <w:marBottom w:val="0"/>
                                                                      <w:divBdr>
                                                                        <w:top w:val="none" w:sz="0" w:space="0" w:color="auto"/>
                                                                        <w:left w:val="none" w:sz="0" w:space="0" w:color="auto"/>
                                                                        <w:bottom w:val="none" w:sz="0" w:space="0" w:color="auto"/>
                                                                        <w:right w:val="none" w:sz="0" w:space="0" w:color="auto"/>
                                                                      </w:divBdr>
                                                                      <w:divsChild>
                                                                        <w:div w:id="2130970866">
                                                                          <w:marLeft w:val="0"/>
                                                                          <w:marRight w:val="0"/>
                                                                          <w:marTop w:val="0"/>
                                                                          <w:marBottom w:val="0"/>
                                                                          <w:divBdr>
                                                                            <w:top w:val="none" w:sz="0" w:space="0" w:color="auto"/>
                                                                            <w:left w:val="none" w:sz="0" w:space="0" w:color="auto"/>
                                                                            <w:bottom w:val="none" w:sz="0" w:space="0" w:color="auto"/>
                                                                            <w:right w:val="none" w:sz="0" w:space="0" w:color="auto"/>
                                                                          </w:divBdr>
                                                                          <w:divsChild>
                                                                            <w:div w:id="1522738038">
                                                                              <w:marLeft w:val="0"/>
                                                                              <w:marRight w:val="0"/>
                                                                              <w:marTop w:val="0"/>
                                                                              <w:marBottom w:val="0"/>
                                                                              <w:divBdr>
                                                                                <w:top w:val="none" w:sz="0" w:space="0" w:color="auto"/>
                                                                                <w:left w:val="none" w:sz="0" w:space="0" w:color="auto"/>
                                                                                <w:bottom w:val="none" w:sz="0" w:space="0" w:color="auto"/>
                                                                                <w:right w:val="none" w:sz="0" w:space="0" w:color="auto"/>
                                                                              </w:divBdr>
                                                                              <w:divsChild>
                                                                                <w:div w:id="947006576">
                                                                                  <w:marLeft w:val="0"/>
                                                                                  <w:marRight w:val="0"/>
                                                                                  <w:marTop w:val="0"/>
                                                                                  <w:marBottom w:val="0"/>
                                                                                  <w:divBdr>
                                                                                    <w:top w:val="none" w:sz="0" w:space="0" w:color="auto"/>
                                                                                    <w:left w:val="none" w:sz="0" w:space="0" w:color="auto"/>
                                                                                    <w:bottom w:val="none" w:sz="0" w:space="0" w:color="auto"/>
                                                                                    <w:right w:val="none" w:sz="0" w:space="0" w:color="auto"/>
                                                                                  </w:divBdr>
                                                                                  <w:divsChild>
                                                                                    <w:div w:id="53269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820384">
                                      <w:marLeft w:val="0"/>
                                      <w:marRight w:val="0"/>
                                      <w:marTop w:val="0"/>
                                      <w:marBottom w:val="0"/>
                                      <w:divBdr>
                                        <w:top w:val="none" w:sz="0" w:space="0" w:color="auto"/>
                                        <w:left w:val="none" w:sz="0" w:space="0" w:color="auto"/>
                                        <w:bottom w:val="none" w:sz="0" w:space="0" w:color="auto"/>
                                        <w:right w:val="none" w:sz="0" w:space="0" w:color="auto"/>
                                      </w:divBdr>
                                      <w:divsChild>
                                        <w:div w:id="1949696938">
                                          <w:marLeft w:val="0"/>
                                          <w:marRight w:val="0"/>
                                          <w:marTop w:val="0"/>
                                          <w:marBottom w:val="0"/>
                                          <w:divBdr>
                                            <w:top w:val="none" w:sz="0" w:space="0" w:color="auto"/>
                                            <w:left w:val="none" w:sz="0" w:space="0" w:color="auto"/>
                                            <w:bottom w:val="none" w:sz="0" w:space="0" w:color="auto"/>
                                            <w:right w:val="none" w:sz="0" w:space="0" w:color="auto"/>
                                          </w:divBdr>
                                          <w:divsChild>
                                            <w:div w:id="1669090716">
                                              <w:marLeft w:val="0"/>
                                              <w:marRight w:val="0"/>
                                              <w:marTop w:val="0"/>
                                              <w:marBottom w:val="0"/>
                                              <w:divBdr>
                                                <w:top w:val="none" w:sz="0" w:space="0" w:color="auto"/>
                                                <w:left w:val="none" w:sz="0" w:space="0" w:color="auto"/>
                                                <w:bottom w:val="none" w:sz="0" w:space="0" w:color="auto"/>
                                                <w:right w:val="none" w:sz="0" w:space="0" w:color="auto"/>
                                              </w:divBdr>
                                              <w:divsChild>
                                                <w:div w:id="688527804">
                                                  <w:marLeft w:val="0"/>
                                                  <w:marRight w:val="0"/>
                                                  <w:marTop w:val="0"/>
                                                  <w:marBottom w:val="0"/>
                                                  <w:divBdr>
                                                    <w:top w:val="none" w:sz="0" w:space="0" w:color="auto"/>
                                                    <w:left w:val="none" w:sz="0" w:space="0" w:color="auto"/>
                                                    <w:bottom w:val="none" w:sz="0" w:space="0" w:color="auto"/>
                                                    <w:right w:val="none" w:sz="0" w:space="0" w:color="auto"/>
                                                  </w:divBdr>
                                                  <w:divsChild>
                                                    <w:div w:id="904873479">
                                                      <w:marLeft w:val="0"/>
                                                      <w:marRight w:val="0"/>
                                                      <w:marTop w:val="0"/>
                                                      <w:marBottom w:val="0"/>
                                                      <w:divBdr>
                                                        <w:top w:val="none" w:sz="0" w:space="0" w:color="auto"/>
                                                        <w:left w:val="none" w:sz="0" w:space="0" w:color="auto"/>
                                                        <w:bottom w:val="none" w:sz="0" w:space="0" w:color="auto"/>
                                                        <w:right w:val="none" w:sz="0" w:space="0" w:color="auto"/>
                                                      </w:divBdr>
                                                      <w:divsChild>
                                                        <w:div w:id="832333092">
                                                          <w:marLeft w:val="0"/>
                                                          <w:marRight w:val="0"/>
                                                          <w:marTop w:val="0"/>
                                                          <w:marBottom w:val="0"/>
                                                          <w:divBdr>
                                                            <w:top w:val="none" w:sz="0" w:space="0" w:color="auto"/>
                                                            <w:left w:val="none" w:sz="0" w:space="0" w:color="auto"/>
                                                            <w:bottom w:val="none" w:sz="0" w:space="0" w:color="auto"/>
                                                            <w:right w:val="none" w:sz="0" w:space="0" w:color="auto"/>
                                                          </w:divBdr>
                                                          <w:divsChild>
                                                            <w:div w:id="1290546824">
                                                              <w:marLeft w:val="0"/>
                                                              <w:marRight w:val="0"/>
                                                              <w:marTop w:val="0"/>
                                                              <w:marBottom w:val="0"/>
                                                              <w:divBdr>
                                                                <w:top w:val="none" w:sz="0" w:space="0" w:color="auto"/>
                                                                <w:left w:val="none" w:sz="0" w:space="0" w:color="auto"/>
                                                                <w:bottom w:val="none" w:sz="0" w:space="0" w:color="auto"/>
                                                                <w:right w:val="none" w:sz="0" w:space="0" w:color="auto"/>
                                                              </w:divBdr>
                                                              <w:divsChild>
                                                                <w:div w:id="224994372">
                                                                  <w:marLeft w:val="0"/>
                                                                  <w:marRight w:val="0"/>
                                                                  <w:marTop w:val="0"/>
                                                                  <w:marBottom w:val="0"/>
                                                                  <w:divBdr>
                                                                    <w:top w:val="none" w:sz="0" w:space="0" w:color="auto"/>
                                                                    <w:left w:val="none" w:sz="0" w:space="0" w:color="auto"/>
                                                                    <w:bottom w:val="none" w:sz="0" w:space="0" w:color="auto"/>
                                                                    <w:right w:val="none" w:sz="0" w:space="0" w:color="auto"/>
                                                                  </w:divBdr>
                                                                  <w:divsChild>
                                                                    <w:div w:id="372773623">
                                                                      <w:marLeft w:val="0"/>
                                                                      <w:marRight w:val="0"/>
                                                                      <w:marTop w:val="0"/>
                                                                      <w:marBottom w:val="0"/>
                                                                      <w:divBdr>
                                                                        <w:top w:val="none" w:sz="0" w:space="0" w:color="auto"/>
                                                                        <w:left w:val="none" w:sz="0" w:space="0" w:color="auto"/>
                                                                        <w:bottom w:val="none" w:sz="0" w:space="0" w:color="auto"/>
                                                                        <w:right w:val="none" w:sz="0" w:space="0" w:color="auto"/>
                                                                      </w:divBdr>
                                                                      <w:divsChild>
                                                                        <w:div w:id="1796366764">
                                                                          <w:marLeft w:val="0"/>
                                                                          <w:marRight w:val="0"/>
                                                                          <w:marTop w:val="0"/>
                                                                          <w:marBottom w:val="0"/>
                                                                          <w:divBdr>
                                                                            <w:top w:val="none" w:sz="0" w:space="0" w:color="auto"/>
                                                                            <w:left w:val="none" w:sz="0" w:space="0" w:color="auto"/>
                                                                            <w:bottom w:val="none" w:sz="0" w:space="0" w:color="auto"/>
                                                                            <w:right w:val="none" w:sz="0" w:space="0" w:color="auto"/>
                                                                          </w:divBdr>
                                                                          <w:divsChild>
                                                                            <w:div w:id="421411910">
                                                                              <w:marLeft w:val="0"/>
                                                                              <w:marRight w:val="0"/>
                                                                              <w:marTop w:val="0"/>
                                                                              <w:marBottom w:val="0"/>
                                                                              <w:divBdr>
                                                                                <w:top w:val="none" w:sz="0" w:space="0" w:color="auto"/>
                                                                                <w:left w:val="none" w:sz="0" w:space="0" w:color="auto"/>
                                                                                <w:bottom w:val="none" w:sz="0" w:space="0" w:color="auto"/>
                                                                                <w:right w:val="none" w:sz="0" w:space="0" w:color="auto"/>
                                                                              </w:divBdr>
                                                                              <w:divsChild>
                                                                                <w:div w:id="22093526">
                                                                                  <w:marLeft w:val="0"/>
                                                                                  <w:marRight w:val="0"/>
                                                                                  <w:marTop w:val="0"/>
                                                                                  <w:marBottom w:val="0"/>
                                                                                  <w:divBdr>
                                                                                    <w:top w:val="none" w:sz="0" w:space="0" w:color="auto"/>
                                                                                    <w:left w:val="none" w:sz="0" w:space="0" w:color="auto"/>
                                                                                    <w:bottom w:val="none" w:sz="0" w:space="0" w:color="auto"/>
                                                                                    <w:right w:val="none" w:sz="0" w:space="0" w:color="auto"/>
                                                                                  </w:divBdr>
                                                                                  <w:divsChild>
                                                                                    <w:div w:id="46204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076783">
                                      <w:marLeft w:val="0"/>
                                      <w:marRight w:val="0"/>
                                      <w:marTop w:val="0"/>
                                      <w:marBottom w:val="0"/>
                                      <w:divBdr>
                                        <w:top w:val="none" w:sz="0" w:space="0" w:color="auto"/>
                                        <w:left w:val="none" w:sz="0" w:space="0" w:color="auto"/>
                                        <w:bottom w:val="none" w:sz="0" w:space="0" w:color="auto"/>
                                        <w:right w:val="none" w:sz="0" w:space="0" w:color="auto"/>
                                      </w:divBdr>
                                      <w:divsChild>
                                        <w:div w:id="522323247">
                                          <w:marLeft w:val="0"/>
                                          <w:marRight w:val="0"/>
                                          <w:marTop w:val="0"/>
                                          <w:marBottom w:val="0"/>
                                          <w:divBdr>
                                            <w:top w:val="none" w:sz="0" w:space="0" w:color="auto"/>
                                            <w:left w:val="none" w:sz="0" w:space="0" w:color="auto"/>
                                            <w:bottom w:val="none" w:sz="0" w:space="0" w:color="auto"/>
                                            <w:right w:val="none" w:sz="0" w:space="0" w:color="auto"/>
                                          </w:divBdr>
                                          <w:divsChild>
                                            <w:div w:id="248000653">
                                              <w:marLeft w:val="0"/>
                                              <w:marRight w:val="0"/>
                                              <w:marTop w:val="0"/>
                                              <w:marBottom w:val="0"/>
                                              <w:divBdr>
                                                <w:top w:val="none" w:sz="0" w:space="0" w:color="auto"/>
                                                <w:left w:val="none" w:sz="0" w:space="0" w:color="auto"/>
                                                <w:bottom w:val="none" w:sz="0" w:space="0" w:color="auto"/>
                                                <w:right w:val="none" w:sz="0" w:space="0" w:color="auto"/>
                                              </w:divBdr>
                                              <w:divsChild>
                                                <w:div w:id="872428444">
                                                  <w:marLeft w:val="0"/>
                                                  <w:marRight w:val="0"/>
                                                  <w:marTop w:val="0"/>
                                                  <w:marBottom w:val="0"/>
                                                  <w:divBdr>
                                                    <w:top w:val="none" w:sz="0" w:space="0" w:color="auto"/>
                                                    <w:left w:val="none" w:sz="0" w:space="0" w:color="auto"/>
                                                    <w:bottom w:val="none" w:sz="0" w:space="0" w:color="auto"/>
                                                    <w:right w:val="none" w:sz="0" w:space="0" w:color="auto"/>
                                                  </w:divBdr>
                                                  <w:divsChild>
                                                    <w:div w:id="568269907">
                                                      <w:marLeft w:val="0"/>
                                                      <w:marRight w:val="0"/>
                                                      <w:marTop w:val="0"/>
                                                      <w:marBottom w:val="0"/>
                                                      <w:divBdr>
                                                        <w:top w:val="none" w:sz="0" w:space="0" w:color="auto"/>
                                                        <w:left w:val="none" w:sz="0" w:space="0" w:color="auto"/>
                                                        <w:bottom w:val="none" w:sz="0" w:space="0" w:color="auto"/>
                                                        <w:right w:val="none" w:sz="0" w:space="0" w:color="auto"/>
                                                      </w:divBdr>
                                                      <w:divsChild>
                                                        <w:div w:id="933249133">
                                                          <w:marLeft w:val="0"/>
                                                          <w:marRight w:val="0"/>
                                                          <w:marTop w:val="0"/>
                                                          <w:marBottom w:val="0"/>
                                                          <w:divBdr>
                                                            <w:top w:val="none" w:sz="0" w:space="0" w:color="auto"/>
                                                            <w:left w:val="none" w:sz="0" w:space="0" w:color="auto"/>
                                                            <w:bottom w:val="none" w:sz="0" w:space="0" w:color="auto"/>
                                                            <w:right w:val="none" w:sz="0" w:space="0" w:color="auto"/>
                                                          </w:divBdr>
                                                          <w:divsChild>
                                                            <w:div w:id="1193423894">
                                                              <w:marLeft w:val="0"/>
                                                              <w:marRight w:val="0"/>
                                                              <w:marTop w:val="0"/>
                                                              <w:marBottom w:val="0"/>
                                                              <w:divBdr>
                                                                <w:top w:val="none" w:sz="0" w:space="0" w:color="auto"/>
                                                                <w:left w:val="none" w:sz="0" w:space="0" w:color="auto"/>
                                                                <w:bottom w:val="none" w:sz="0" w:space="0" w:color="auto"/>
                                                                <w:right w:val="none" w:sz="0" w:space="0" w:color="auto"/>
                                                              </w:divBdr>
                                                              <w:divsChild>
                                                                <w:div w:id="1791434959">
                                                                  <w:marLeft w:val="0"/>
                                                                  <w:marRight w:val="0"/>
                                                                  <w:marTop w:val="0"/>
                                                                  <w:marBottom w:val="0"/>
                                                                  <w:divBdr>
                                                                    <w:top w:val="none" w:sz="0" w:space="0" w:color="auto"/>
                                                                    <w:left w:val="none" w:sz="0" w:space="0" w:color="auto"/>
                                                                    <w:bottom w:val="none" w:sz="0" w:space="0" w:color="auto"/>
                                                                    <w:right w:val="none" w:sz="0" w:space="0" w:color="auto"/>
                                                                  </w:divBdr>
                                                                  <w:divsChild>
                                                                    <w:div w:id="223679976">
                                                                      <w:marLeft w:val="0"/>
                                                                      <w:marRight w:val="0"/>
                                                                      <w:marTop w:val="0"/>
                                                                      <w:marBottom w:val="0"/>
                                                                      <w:divBdr>
                                                                        <w:top w:val="none" w:sz="0" w:space="0" w:color="auto"/>
                                                                        <w:left w:val="none" w:sz="0" w:space="0" w:color="auto"/>
                                                                        <w:bottom w:val="none" w:sz="0" w:space="0" w:color="auto"/>
                                                                        <w:right w:val="none" w:sz="0" w:space="0" w:color="auto"/>
                                                                      </w:divBdr>
                                                                      <w:divsChild>
                                                                        <w:div w:id="1816482325">
                                                                          <w:marLeft w:val="0"/>
                                                                          <w:marRight w:val="0"/>
                                                                          <w:marTop w:val="0"/>
                                                                          <w:marBottom w:val="0"/>
                                                                          <w:divBdr>
                                                                            <w:top w:val="none" w:sz="0" w:space="0" w:color="auto"/>
                                                                            <w:left w:val="none" w:sz="0" w:space="0" w:color="auto"/>
                                                                            <w:bottom w:val="none" w:sz="0" w:space="0" w:color="auto"/>
                                                                            <w:right w:val="none" w:sz="0" w:space="0" w:color="auto"/>
                                                                          </w:divBdr>
                                                                          <w:divsChild>
                                                                            <w:div w:id="1498688988">
                                                                              <w:marLeft w:val="0"/>
                                                                              <w:marRight w:val="0"/>
                                                                              <w:marTop w:val="0"/>
                                                                              <w:marBottom w:val="0"/>
                                                                              <w:divBdr>
                                                                                <w:top w:val="none" w:sz="0" w:space="0" w:color="auto"/>
                                                                                <w:left w:val="none" w:sz="0" w:space="0" w:color="auto"/>
                                                                                <w:bottom w:val="none" w:sz="0" w:space="0" w:color="auto"/>
                                                                                <w:right w:val="none" w:sz="0" w:space="0" w:color="auto"/>
                                                                              </w:divBdr>
                                                                              <w:divsChild>
                                                                                <w:div w:id="1956131672">
                                                                                  <w:marLeft w:val="0"/>
                                                                                  <w:marRight w:val="0"/>
                                                                                  <w:marTop w:val="0"/>
                                                                                  <w:marBottom w:val="0"/>
                                                                                  <w:divBdr>
                                                                                    <w:top w:val="none" w:sz="0" w:space="0" w:color="auto"/>
                                                                                    <w:left w:val="none" w:sz="0" w:space="0" w:color="auto"/>
                                                                                    <w:bottom w:val="none" w:sz="0" w:space="0" w:color="auto"/>
                                                                                    <w:right w:val="none" w:sz="0" w:space="0" w:color="auto"/>
                                                                                  </w:divBdr>
                                                                                  <w:divsChild>
                                                                                    <w:div w:id="23497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8735055">
                                      <w:marLeft w:val="0"/>
                                      <w:marRight w:val="0"/>
                                      <w:marTop w:val="0"/>
                                      <w:marBottom w:val="0"/>
                                      <w:divBdr>
                                        <w:top w:val="none" w:sz="0" w:space="0" w:color="auto"/>
                                        <w:left w:val="none" w:sz="0" w:space="0" w:color="auto"/>
                                        <w:bottom w:val="none" w:sz="0" w:space="0" w:color="auto"/>
                                        <w:right w:val="none" w:sz="0" w:space="0" w:color="auto"/>
                                      </w:divBdr>
                                      <w:divsChild>
                                        <w:div w:id="1164853675">
                                          <w:marLeft w:val="0"/>
                                          <w:marRight w:val="0"/>
                                          <w:marTop w:val="0"/>
                                          <w:marBottom w:val="0"/>
                                          <w:divBdr>
                                            <w:top w:val="none" w:sz="0" w:space="0" w:color="auto"/>
                                            <w:left w:val="none" w:sz="0" w:space="0" w:color="auto"/>
                                            <w:bottom w:val="none" w:sz="0" w:space="0" w:color="auto"/>
                                            <w:right w:val="none" w:sz="0" w:space="0" w:color="auto"/>
                                          </w:divBdr>
                                          <w:divsChild>
                                            <w:div w:id="483398756">
                                              <w:marLeft w:val="0"/>
                                              <w:marRight w:val="0"/>
                                              <w:marTop w:val="0"/>
                                              <w:marBottom w:val="0"/>
                                              <w:divBdr>
                                                <w:top w:val="none" w:sz="0" w:space="0" w:color="auto"/>
                                                <w:left w:val="none" w:sz="0" w:space="0" w:color="auto"/>
                                                <w:bottom w:val="none" w:sz="0" w:space="0" w:color="auto"/>
                                                <w:right w:val="none" w:sz="0" w:space="0" w:color="auto"/>
                                              </w:divBdr>
                                              <w:divsChild>
                                                <w:div w:id="1302612394">
                                                  <w:marLeft w:val="0"/>
                                                  <w:marRight w:val="0"/>
                                                  <w:marTop w:val="0"/>
                                                  <w:marBottom w:val="0"/>
                                                  <w:divBdr>
                                                    <w:top w:val="none" w:sz="0" w:space="0" w:color="auto"/>
                                                    <w:left w:val="none" w:sz="0" w:space="0" w:color="auto"/>
                                                    <w:bottom w:val="none" w:sz="0" w:space="0" w:color="auto"/>
                                                    <w:right w:val="none" w:sz="0" w:space="0" w:color="auto"/>
                                                  </w:divBdr>
                                                  <w:divsChild>
                                                    <w:div w:id="1836872454">
                                                      <w:marLeft w:val="0"/>
                                                      <w:marRight w:val="0"/>
                                                      <w:marTop w:val="0"/>
                                                      <w:marBottom w:val="0"/>
                                                      <w:divBdr>
                                                        <w:top w:val="none" w:sz="0" w:space="0" w:color="auto"/>
                                                        <w:left w:val="none" w:sz="0" w:space="0" w:color="auto"/>
                                                        <w:bottom w:val="none" w:sz="0" w:space="0" w:color="auto"/>
                                                        <w:right w:val="none" w:sz="0" w:space="0" w:color="auto"/>
                                                      </w:divBdr>
                                                      <w:divsChild>
                                                        <w:div w:id="1576086550">
                                                          <w:marLeft w:val="0"/>
                                                          <w:marRight w:val="0"/>
                                                          <w:marTop w:val="0"/>
                                                          <w:marBottom w:val="0"/>
                                                          <w:divBdr>
                                                            <w:top w:val="none" w:sz="0" w:space="0" w:color="auto"/>
                                                            <w:left w:val="none" w:sz="0" w:space="0" w:color="auto"/>
                                                            <w:bottom w:val="none" w:sz="0" w:space="0" w:color="auto"/>
                                                            <w:right w:val="none" w:sz="0" w:space="0" w:color="auto"/>
                                                          </w:divBdr>
                                                          <w:divsChild>
                                                            <w:div w:id="181091535">
                                                              <w:marLeft w:val="0"/>
                                                              <w:marRight w:val="0"/>
                                                              <w:marTop w:val="0"/>
                                                              <w:marBottom w:val="0"/>
                                                              <w:divBdr>
                                                                <w:top w:val="none" w:sz="0" w:space="0" w:color="auto"/>
                                                                <w:left w:val="none" w:sz="0" w:space="0" w:color="auto"/>
                                                                <w:bottom w:val="none" w:sz="0" w:space="0" w:color="auto"/>
                                                                <w:right w:val="none" w:sz="0" w:space="0" w:color="auto"/>
                                                              </w:divBdr>
                                                              <w:divsChild>
                                                                <w:div w:id="615450501">
                                                                  <w:marLeft w:val="0"/>
                                                                  <w:marRight w:val="0"/>
                                                                  <w:marTop w:val="0"/>
                                                                  <w:marBottom w:val="0"/>
                                                                  <w:divBdr>
                                                                    <w:top w:val="none" w:sz="0" w:space="0" w:color="auto"/>
                                                                    <w:left w:val="none" w:sz="0" w:space="0" w:color="auto"/>
                                                                    <w:bottom w:val="none" w:sz="0" w:space="0" w:color="auto"/>
                                                                    <w:right w:val="none" w:sz="0" w:space="0" w:color="auto"/>
                                                                  </w:divBdr>
                                                                  <w:divsChild>
                                                                    <w:div w:id="1469082302">
                                                                      <w:marLeft w:val="0"/>
                                                                      <w:marRight w:val="0"/>
                                                                      <w:marTop w:val="0"/>
                                                                      <w:marBottom w:val="0"/>
                                                                      <w:divBdr>
                                                                        <w:top w:val="none" w:sz="0" w:space="0" w:color="auto"/>
                                                                        <w:left w:val="none" w:sz="0" w:space="0" w:color="auto"/>
                                                                        <w:bottom w:val="none" w:sz="0" w:space="0" w:color="auto"/>
                                                                        <w:right w:val="none" w:sz="0" w:space="0" w:color="auto"/>
                                                                      </w:divBdr>
                                                                      <w:divsChild>
                                                                        <w:div w:id="1960912167">
                                                                          <w:marLeft w:val="0"/>
                                                                          <w:marRight w:val="0"/>
                                                                          <w:marTop w:val="0"/>
                                                                          <w:marBottom w:val="0"/>
                                                                          <w:divBdr>
                                                                            <w:top w:val="none" w:sz="0" w:space="0" w:color="auto"/>
                                                                            <w:left w:val="none" w:sz="0" w:space="0" w:color="auto"/>
                                                                            <w:bottom w:val="none" w:sz="0" w:space="0" w:color="auto"/>
                                                                            <w:right w:val="none" w:sz="0" w:space="0" w:color="auto"/>
                                                                          </w:divBdr>
                                                                          <w:divsChild>
                                                                            <w:div w:id="1537961364">
                                                                              <w:marLeft w:val="0"/>
                                                                              <w:marRight w:val="0"/>
                                                                              <w:marTop w:val="0"/>
                                                                              <w:marBottom w:val="0"/>
                                                                              <w:divBdr>
                                                                                <w:top w:val="none" w:sz="0" w:space="0" w:color="auto"/>
                                                                                <w:left w:val="none" w:sz="0" w:space="0" w:color="auto"/>
                                                                                <w:bottom w:val="none" w:sz="0" w:space="0" w:color="auto"/>
                                                                                <w:right w:val="none" w:sz="0" w:space="0" w:color="auto"/>
                                                                              </w:divBdr>
                                                                              <w:divsChild>
                                                                                <w:div w:id="1438598054">
                                                                                  <w:marLeft w:val="0"/>
                                                                                  <w:marRight w:val="0"/>
                                                                                  <w:marTop w:val="0"/>
                                                                                  <w:marBottom w:val="0"/>
                                                                                  <w:divBdr>
                                                                                    <w:top w:val="none" w:sz="0" w:space="0" w:color="auto"/>
                                                                                    <w:left w:val="none" w:sz="0" w:space="0" w:color="auto"/>
                                                                                    <w:bottom w:val="none" w:sz="0" w:space="0" w:color="auto"/>
                                                                                    <w:right w:val="none" w:sz="0" w:space="0" w:color="auto"/>
                                                                                  </w:divBdr>
                                                                                  <w:divsChild>
                                                                                    <w:div w:id="68055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830615">
                                      <w:marLeft w:val="0"/>
                                      <w:marRight w:val="0"/>
                                      <w:marTop w:val="0"/>
                                      <w:marBottom w:val="0"/>
                                      <w:divBdr>
                                        <w:top w:val="none" w:sz="0" w:space="0" w:color="auto"/>
                                        <w:left w:val="none" w:sz="0" w:space="0" w:color="auto"/>
                                        <w:bottom w:val="none" w:sz="0" w:space="0" w:color="auto"/>
                                        <w:right w:val="none" w:sz="0" w:space="0" w:color="auto"/>
                                      </w:divBdr>
                                      <w:divsChild>
                                        <w:div w:id="785391563">
                                          <w:marLeft w:val="0"/>
                                          <w:marRight w:val="0"/>
                                          <w:marTop w:val="0"/>
                                          <w:marBottom w:val="0"/>
                                          <w:divBdr>
                                            <w:top w:val="none" w:sz="0" w:space="0" w:color="auto"/>
                                            <w:left w:val="none" w:sz="0" w:space="0" w:color="auto"/>
                                            <w:bottom w:val="none" w:sz="0" w:space="0" w:color="auto"/>
                                            <w:right w:val="none" w:sz="0" w:space="0" w:color="auto"/>
                                          </w:divBdr>
                                          <w:divsChild>
                                            <w:div w:id="1101022748">
                                              <w:marLeft w:val="0"/>
                                              <w:marRight w:val="0"/>
                                              <w:marTop w:val="0"/>
                                              <w:marBottom w:val="0"/>
                                              <w:divBdr>
                                                <w:top w:val="none" w:sz="0" w:space="0" w:color="auto"/>
                                                <w:left w:val="none" w:sz="0" w:space="0" w:color="auto"/>
                                                <w:bottom w:val="none" w:sz="0" w:space="0" w:color="auto"/>
                                                <w:right w:val="none" w:sz="0" w:space="0" w:color="auto"/>
                                              </w:divBdr>
                                              <w:divsChild>
                                                <w:div w:id="2146268897">
                                                  <w:marLeft w:val="0"/>
                                                  <w:marRight w:val="0"/>
                                                  <w:marTop w:val="0"/>
                                                  <w:marBottom w:val="0"/>
                                                  <w:divBdr>
                                                    <w:top w:val="none" w:sz="0" w:space="0" w:color="auto"/>
                                                    <w:left w:val="none" w:sz="0" w:space="0" w:color="auto"/>
                                                    <w:bottom w:val="none" w:sz="0" w:space="0" w:color="auto"/>
                                                    <w:right w:val="none" w:sz="0" w:space="0" w:color="auto"/>
                                                  </w:divBdr>
                                                  <w:divsChild>
                                                    <w:div w:id="1652098532">
                                                      <w:marLeft w:val="0"/>
                                                      <w:marRight w:val="0"/>
                                                      <w:marTop w:val="0"/>
                                                      <w:marBottom w:val="0"/>
                                                      <w:divBdr>
                                                        <w:top w:val="none" w:sz="0" w:space="0" w:color="auto"/>
                                                        <w:left w:val="none" w:sz="0" w:space="0" w:color="auto"/>
                                                        <w:bottom w:val="none" w:sz="0" w:space="0" w:color="auto"/>
                                                        <w:right w:val="none" w:sz="0" w:space="0" w:color="auto"/>
                                                      </w:divBdr>
                                                      <w:divsChild>
                                                        <w:div w:id="155196627">
                                                          <w:marLeft w:val="0"/>
                                                          <w:marRight w:val="0"/>
                                                          <w:marTop w:val="0"/>
                                                          <w:marBottom w:val="0"/>
                                                          <w:divBdr>
                                                            <w:top w:val="none" w:sz="0" w:space="0" w:color="auto"/>
                                                            <w:left w:val="none" w:sz="0" w:space="0" w:color="auto"/>
                                                            <w:bottom w:val="none" w:sz="0" w:space="0" w:color="auto"/>
                                                            <w:right w:val="none" w:sz="0" w:space="0" w:color="auto"/>
                                                          </w:divBdr>
                                                          <w:divsChild>
                                                            <w:div w:id="319509443">
                                                              <w:marLeft w:val="0"/>
                                                              <w:marRight w:val="0"/>
                                                              <w:marTop w:val="0"/>
                                                              <w:marBottom w:val="0"/>
                                                              <w:divBdr>
                                                                <w:top w:val="none" w:sz="0" w:space="0" w:color="auto"/>
                                                                <w:left w:val="none" w:sz="0" w:space="0" w:color="auto"/>
                                                                <w:bottom w:val="none" w:sz="0" w:space="0" w:color="auto"/>
                                                                <w:right w:val="none" w:sz="0" w:space="0" w:color="auto"/>
                                                              </w:divBdr>
                                                              <w:divsChild>
                                                                <w:div w:id="751853892">
                                                                  <w:marLeft w:val="0"/>
                                                                  <w:marRight w:val="0"/>
                                                                  <w:marTop w:val="0"/>
                                                                  <w:marBottom w:val="0"/>
                                                                  <w:divBdr>
                                                                    <w:top w:val="none" w:sz="0" w:space="0" w:color="auto"/>
                                                                    <w:left w:val="none" w:sz="0" w:space="0" w:color="auto"/>
                                                                    <w:bottom w:val="none" w:sz="0" w:space="0" w:color="auto"/>
                                                                    <w:right w:val="none" w:sz="0" w:space="0" w:color="auto"/>
                                                                  </w:divBdr>
                                                                  <w:divsChild>
                                                                    <w:div w:id="1670913190">
                                                                      <w:marLeft w:val="0"/>
                                                                      <w:marRight w:val="0"/>
                                                                      <w:marTop w:val="0"/>
                                                                      <w:marBottom w:val="0"/>
                                                                      <w:divBdr>
                                                                        <w:top w:val="none" w:sz="0" w:space="0" w:color="auto"/>
                                                                        <w:left w:val="none" w:sz="0" w:space="0" w:color="auto"/>
                                                                        <w:bottom w:val="none" w:sz="0" w:space="0" w:color="auto"/>
                                                                        <w:right w:val="none" w:sz="0" w:space="0" w:color="auto"/>
                                                                      </w:divBdr>
                                                                      <w:divsChild>
                                                                        <w:div w:id="2124106756">
                                                                          <w:marLeft w:val="0"/>
                                                                          <w:marRight w:val="0"/>
                                                                          <w:marTop w:val="0"/>
                                                                          <w:marBottom w:val="0"/>
                                                                          <w:divBdr>
                                                                            <w:top w:val="none" w:sz="0" w:space="0" w:color="auto"/>
                                                                            <w:left w:val="none" w:sz="0" w:space="0" w:color="auto"/>
                                                                            <w:bottom w:val="none" w:sz="0" w:space="0" w:color="auto"/>
                                                                            <w:right w:val="none" w:sz="0" w:space="0" w:color="auto"/>
                                                                          </w:divBdr>
                                                                          <w:divsChild>
                                                                            <w:div w:id="926571153">
                                                                              <w:marLeft w:val="0"/>
                                                                              <w:marRight w:val="0"/>
                                                                              <w:marTop w:val="0"/>
                                                                              <w:marBottom w:val="0"/>
                                                                              <w:divBdr>
                                                                                <w:top w:val="none" w:sz="0" w:space="0" w:color="auto"/>
                                                                                <w:left w:val="none" w:sz="0" w:space="0" w:color="auto"/>
                                                                                <w:bottom w:val="none" w:sz="0" w:space="0" w:color="auto"/>
                                                                                <w:right w:val="none" w:sz="0" w:space="0" w:color="auto"/>
                                                                              </w:divBdr>
                                                                              <w:divsChild>
                                                                                <w:div w:id="138960287">
                                                                                  <w:marLeft w:val="0"/>
                                                                                  <w:marRight w:val="0"/>
                                                                                  <w:marTop w:val="0"/>
                                                                                  <w:marBottom w:val="0"/>
                                                                                  <w:divBdr>
                                                                                    <w:top w:val="none" w:sz="0" w:space="0" w:color="auto"/>
                                                                                    <w:left w:val="none" w:sz="0" w:space="0" w:color="auto"/>
                                                                                    <w:bottom w:val="none" w:sz="0" w:space="0" w:color="auto"/>
                                                                                    <w:right w:val="none" w:sz="0" w:space="0" w:color="auto"/>
                                                                                  </w:divBdr>
                                                                                  <w:divsChild>
                                                                                    <w:div w:id="146488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408684">
                                      <w:marLeft w:val="0"/>
                                      <w:marRight w:val="0"/>
                                      <w:marTop w:val="0"/>
                                      <w:marBottom w:val="0"/>
                                      <w:divBdr>
                                        <w:top w:val="none" w:sz="0" w:space="0" w:color="auto"/>
                                        <w:left w:val="none" w:sz="0" w:space="0" w:color="auto"/>
                                        <w:bottom w:val="none" w:sz="0" w:space="0" w:color="auto"/>
                                        <w:right w:val="none" w:sz="0" w:space="0" w:color="auto"/>
                                      </w:divBdr>
                                      <w:divsChild>
                                        <w:div w:id="1430347962">
                                          <w:marLeft w:val="0"/>
                                          <w:marRight w:val="0"/>
                                          <w:marTop w:val="0"/>
                                          <w:marBottom w:val="0"/>
                                          <w:divBdr>
                                            <w:top w:val="none" w:sz="0" w:space="0" w:color="auto"/>
                                            <w:left w:val="none" w:sz="0" w:space="0" w:color="auto"/>
                                            <w:bottom w:val="none" w:sz="0" w:space="0" w:color="auto"/>
                                            <w:right w:val="none" w:sz="0" w:space="0" w:color="auto"/>
                                          </w:divBdr>
                                          <w:divsChild>
                                            <w:div w:id="1129544768">
                                              <w:marLeft w:val="0"/>
                                              <w:marRight w:val="0"/>
                                              <w:marTop w:val="0"/>
                                              <w:marBottom w:val="0"/>
                                              <w:divBdr>
                                                <w:top w:val="none" w:sz="0" w:space="0" w:color="auto"/>
                                                <w:left w:val="none" w:sz="0" w:space="0" w:color="auto"/>
                                                <w:bottom w:val="none" w:sz="0" w:space="0" w:color="auto"/>
                                                <w:right w:val="none" w:sz="0" w:space="0" w:color="auto"/>
                                              </w:divBdr>
                                              <w:divsChild>
                                                <w:div w:id="563225067">
                                                  <w:marLeft w:val="0"/>
                                                  <w:marRight w:val="0"/>
                                                  <w:marTop w:val="0"/>
                                                  <w:marBottom w:val="0"/>
                                                  <w:divBdr>
                                                    <w:top w:val="none" w:sz="0" w:space="0" w:color="auto"/>
                                                    <w:left w:val="none" w:sz="0" w:space="0" w:color="auto"/>
                                                    <w:bottom w:val="none" w:sz="0" w:space="0" w:color="auto"/>
                                                    <w:right w:val="none" w:sz="0" w:space="0" w:color="auto"/>
                                                  </w:divBdr>
                                                  <w:divsChild>
                                                    <w:div w:id="54158971">
                                                      <w:marLeft w:val="0"/>
                                                      <w:marRight w:val="0"/>
                                                      <w:marTop w:val="0"/>
                                                      <w:marBottom w:val="0"/>
                                                      <w:divBdr>
                                                        <w:top w:val="none" w:sz="0" w:space="0" w:color="auto"/>
                                                        <w:left w:val="none" w:sz="0" w:space="0" w:color="auto"/>
                                                        <w:bottom w:val="none" w:sz="0" w:space="0" w:color="auto"/>
                                                        <w:right w:val="none" w:sz="0" w:space="0" w:color="auto"/>
                                                      </w:divBdr>
                                                      <w:divsChild>
                                                        <w:div w:id="543371654">
                                                          <w:marLeft w:val="0"/>
                                                          <w:marRight w:val="0"/>
                                                          <w:marTop w:val="0"/>
                                                          <w:marBottom w:val="0"/>
                                                          <w:divBdr>
                                                            <w:top w:val="none" w:sz="0" w:space="0" w:color="auto"/>
                                                            <w:left w:val="none" w:sz="0" w:space="0" w:color="auto"/>
                                                            <w:bottom w:val="none" w:sz="0" w:space="0" w:color="auto"/>
                                                            <w:right w:val="none" w:sz="0" w:space="0" w:color="auto"/>
                                                          </w:divBdr>
                                                          <w:divsChild>
                                                            <w:div w:id="197204591">
                                                              <w:marLeft w:val="0"/>
                                                              <w:marRight w:val="0"/>
                                                              <w:marTop w:val="0"/>
                                                              <w:marBottom w:val="0"/>
                                                              <w:divBdr>
                                                                <w:top w:val="none" w:sz="0" w:space="0" w:color="auto"/>
                                                                <w:left w:val="none" w:sz="0" w:space="0" w:color="auto"/>
                                                                <w:bottom w:val="none" w:sz="0" w:space="0" w:color="auto"/>
                                                                <w:right w:val="none" w:sz="0" w:space="0" w:color="auto"/>
                                                              </w:divBdr>
                                                              <w:divsChild>
                                                                <w:div w:id="1535264653">
                                                                  <w:marLeft w:val="0"/>
                                                                  <w:marRight w:val="0"/>
                                                                  <w:marTop w:val="0"/>
                                                                  <w:marBottom w:val="0"/>
                                                                  <w:divBdr>
                                                                    <w:top w:val="none" w:sz="0" w:space="0" w:color="auto"/>
                                                                    <w:left w:val="none" w:sz="0" w:space="0" w:color="auto"/>
                                                                    <w:bottom w:val="none" w:sz="0" w:space="0" w:color="auto"/>
                                                                    <w:right w:val="none" w:sz="0" w:space="0" w:color="auto"/>
                                                                  </w:divBdr>
                                                                  <w:divsChild>
                                                                    <w:div w:id="1277712372">
                                                                      <w:marLeft w:val="0"/>
                                                                      <w:marRight w:val="0"/>
                                                                      <w:marTop w:val="0"/>
                                                                      <w:marBottom w:val="0"/>
                                                                      <w:divBdr>
                                                                        <w:top w:val="none" w:sz="0" w:space="0" w:color="auto"/>
                                                                        <w:left w:val="none" w:sz="0" w:space="0" w:color="auto"/>
                                                                        <w:bottom w:val="none" w:sz="0" w:space="0" w:color="auto"/>
                                                                        <w:right w:val="none" w:sz="0" w:space="0" w:color="auto"/>
                                                                      </w:divBdr>
                                                                      <w:divsChild>
                                                                        <w:div w:id="409161462">
                                                                          <w:marLeft w:val="0"/>
                                                                          <w:marRight w:val="0"/>
                                                                          <w:marTop w:val="0"/>
                                                                          <w:marBottom w:val="0"/>
                                                                          <w:divBdr>
                                                                            <w:top w:val="none" w:sz="0" w:space="0" w:color="auto"/>
                                                                            <w:left w:val="none" w:sz="0" w:space="0" w:color="auto"/>
                                                                            <w:bottom w:val="none" w:sz="0" w:space="0" w:color="auto"/>
                                                                            <w:right w:val="none" w:sz="0" w:space="0" w:color="auto"/>
                                                                          </w:divBdr>
                                                                          <w:divsChild>
                                                                            <w:div w:id="473987354">
                                                                              <w:marLeft w:val="0"/>
                                                                              <w:marRight w:val="0"/>
                                                                              <w:marTop w:val="0"/>
                                                                              <w:marBottom w:val="0"/>
                                                                              <w:divBdr>
                                                                                <w:top w:val="none" w:sz="0" w:space="0" w:color="auto"/>
                                                                                <w:left w:val="none" w:sz="0" w:space="0" w:color="auto"/>
                                                                                <w:bottom w:val="none" w:sz="0" w:space="0" w:color="auto"/>
                                                                                <w:right w:val="none" w:sz="0" w:space="0" w:color="auto"/>
                                                                              </w:divBdr>
                                                                              <w:divsChild>
                                                                                <w:div w:id="91125359">
                                                                                  <w:marLeft w:val="0"/>
                                                                                  <w:marRight w:val="0"/>
                                                                                  <w:marTop w:val="0"/>
                                                                                  <w:marBottom w:val="0"/>
                                                                                  <w:divBdr>
                                                                                    <w:top w:val="none" w:sz="0" w:space="0" w:color="auto"/>
                                                                                    <w:left w:val="none" w:sz="0" w:space="0" w:color="auto"/>
                                                                                    <w:bottom w:val="none" w:sz="0" w:space="0" w:color="auto"/>
                                                                                    <w:right w:val="none" w:sz="0" w:space="0" w:color="auto"/>
                                                                                  </w:divBdr>
                                                                                  <w:divsChild>
                                                                                    <w:div w:id="698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556217">
                                      <w:marLeft w:val="0"/>
                                      <w:marRight w:val="0"/>
                                      <w:marTop w:val="0"/>
                                      <w:marBottom w:val="0"/>
                                      <w:divBdr>
                                        <w:top w:val="none" w:sz="0" w:space="0" w:color="auto"/>
                                        <w:left w:val="none" w:sz="0" w:space="0" w:color="auto"/>
                                        <w:bottom w:val="none" w:sz="0" w:space="0" w:color="auto"/>
                                        <w:right w:val="none" w:sz="0" w:space="0" w:color="auto"/>
                                      </w:divBdr>
                                      <w:divsChild>
                                        <w:div w:id="1104611901">
                                          <w:marLeft w:val="0"/>
                                          <w:marRight w:val="0"/>
                                          <w:marTop w:val="0"/>
                                          <w:marBottom w:val="0"/>
                                          <w:divBdr>
                                            <w:top w:val="none" w:sz="0" w:space="0" w:color="auto"/>
                                            <w:left w:val="none" w:sz="0" w:space="0" w:color="auto"/>
                                            <w:bottom w:val="none" w:sz="0" w:space="0" w:color="auto"/>
                                            <w:right w:val="none" w:sz="0" w:space="0" w:color="auto"/>
                                          </w:divBdr>
                                          <w:divsChild>
                                            <w:div w:id="1584727252">
                                              <w:marLeft w:val="0"/>
                                              <w:marRight w:val="0"/>
                                              <w:marTop w:val="0"/>
                                              <w:marBottom w:val="0"/>
                                              <w:divBdr>
                                                <w:top w:val="none" w:sz="0" w:space="0" w:color="auto"/>
                                                <w:left w:val="none" w:sz="0" w:space="0" w:color="auto"/>
                                                <w:bottom w:val="none" w:sz="0" w:space="0" w:color="auto"/>
                                                <w:right w:val="none" w:sz="0" w:space="0" w:color="auto"/>
                                              </w:divBdr>
                                              <w:divsChild>
                                                <w:div w:id="932199834">
                                                  <w:marLeft w:val="0"/>
                                                  <w:marRight w:val="0"/>
                                                  <w:marTop w:val="0"/>
                                                  <w:marBottom w:val="0"/>
                                                  <w:divBdr>
                                                    <w:top w:val="none" w:sz="0" w:space="0" w:color="auto"/>
                                                    <w:left w:val="none" w:sz="0" w:space="0" w:color="auto"/>
                                                    <w:bottom w:val="none" w:sz="0" w:space="0" w:color="auto"/>
                                                    <w:right w:val="none" w:sz="0" w:space="0" w:color="auto"/>
                                                  </w:divBdr>
                                                  <w:divsChild>
                                                    <w:div w:id="1657416325">
                                                      <w:marLeft w:val="0"/>
                                                      <w:marRight w:val="0"/>
                                                      <w:marTop w:val="0"/>
                                                      <w:marBottom w:val="0"/>
                                                      <w:divBdr>
                                                        <w:top w:val="none" w:sz="0" w:space="0" w:color="auto"/>
                                                        <w:left w:val="none" w:sz="0" w:space="0" w:color="auto"/>
                                                        <w:bottom w:val="none" w:sz="0" w:space="0" w:color="auto"/>
                                                        <w:right w:val="none" w:sz="0" w:space="0" w:color="auto"/>
                                                      </w:divBdr>
                                                      <w:divsChild>
                                                        <w:div w:id="1695230821">
                                                          <w:marLeft w:val="0"/>
                                                          <w:marRight w:val="0"/>
                                                          <w:marTop w:val="0"/>
                                                          <w:marBottom w:val="0"/>
                                                          <w:divBdr>
                                                            <w:top w:val="none" w:sz="0" w:space="0" w:color="auto"/>
                                                            <w:left w:val="none" w:sz="0" w:space="0" w:color="auto"/>
                                                            <w:bottom w:val="none" w:sz="0" w:space="0" w:color="auto"/>
                                                            <w:right w:val="none" w:sz="0" w:space="0" w:color="auto"/>
                                                          </w:divBdr>
                                                          <w:divsChild>
                                                            <w:div w:id="1787309145">
                                                              <w:marLeft w:val="0"/>
                                                              <w:marRight w:val="0"/>
                                                              <w:marTop w:val="0"/>
                                                              <w:marBottom w:val="0"/>
                                                              <w:divBdr>
                                                                <w:top w:val="none" w:sz="0" w:space="0" w:color="auto"/>
                                                                <w:left w:val="none" w:sz="0" w:space="0" w:color="auto"/>
                                                                <w:bottom w:val="none" w:sz="0" w:space="0" w:color="auto"/>
                                                                <w:right w:val="none" w:sz="0" w:space="0" w:color="auto"/>
                                                              </w:divBdr>
                                                              <w:divsChild>
                                                                <w:div w:id="475488709">
                                                                  <w:marLeft w:val="0"/>
                                                                  <w:marRight w:val="0"/>
                                                                  <w:marTop w:val="0"/>
                                                                  <w:marBottom w:val="0"/>
                                                                  <w:divBdr>
                                                                    <w:top w:val="none" w:sz="0" w:space="0" w:color="auto"/>
                                                                    <w:left w:val="none" w:sz="0" w:space="0" w:color="auto"/>
                                                                    <w:bottom w:val="none" w:sz="0" w:space="0" w:color="auto"/>
                                                                    <w:right w:val="none" w:sz="0" w:space="0" w:color="auto"/>
                                                                  </w:divBdr>
                                                                  <w:divsChild>
                                                                    <w:div w:id="1024669137">
                                                                      <w:marLeft w:val="0"/>
                                                                      <w:marRight w:val="0"/>
                                                                      <w:marTop w:val="0"/>
                                                                      <w:marBottom w:val="0"/>
                                                                      <w:divBdr>
                                                                        <w:top w:val="none" w:sz="0" w:space="0" w:color="auto"/>
                                                                        <w:left w:val="none" w:sz="0" w:space="0" w:color="auto"/>
                                                                        <w:bottom w:val="none" w:sz="0" w:space="0" w:color="auto"/>
                                                                        <w:right w:val="none" w:sz="0" w:space="0" w:color="auto"/>
                                                                      </w:divBdr>
                                                                      <w:divsChild>
                                                                        <w:div w:id="1712880380">
                                                                          <w:marLeft w:val="0"/>
                                                                          <w:marRight w:val="0"/>
                                                                          <w:marTop w:val="0"/>
                                                                          <w:marBottom w:val="0"/>
                                                                          <w:divBdr>
                                                                            <w:top w:val="none" w:sz="0" w:space="0" w:color="auto"/>
                                                                            <w:left w:val="none" w:sz="0" w:space="0" w:color="auto"/>
                                                                            <w:bottom w:val="none" w:sz="0" w:space="0" w:color="auto"/>
                                                                            <w:right w:val="none" w:sz="0" w:space="0" w:color="auto"/>
                                                                          </w:divBdr>
                                                                          <w:divsChild>
                                                                            <w:div w:id="244536589">
                                                                              <w:marLeft w:val="0"/>
                                                                              <w:marRight w:val="0"/>
                                                                              <w:marTop w:val="0"/>
                                                                              <w:marBottom w:val="0"/>
                                                                              <w:divBdr>
                                                                                <w:top w:val="none" w:sz="0" w:space="0" w:color="auto"/>
                                                                                <w:left w:val="none" w:sz="0" w:space="0" w:color="auto"/>
                                                                                <w:bottom w:val="none" w:sz="0" w:space="0" w:color="auto"/>
                                                                                <w:right w:val="none" w:sz="0" w:space="0" w:color="auto"/>
                                                                              </w:divBdr>
                                                                              <w:divsChild>
                                                                                <w:div w:id="861699178">
                                                                                  <w:marLeft w:val="0"/>
                                                                                  <w:marRight w:val="0"/>
                                                                                  <w:marTop w:val="0"/>
                                                                                  <w:marBottom w:val="0"/>
                                                                                  <w:divBdr>
                                                                                    <w:top w:val="none" w:sz="0" w:space="0" w:color="auto"/>
                                                                                    <w:left w:val="none" w:sz="0" w:space="0" w:color="auto"/>
                                                                                    <w:bottom w:val="none" w:sz="0" w:space="0" w:color="auto"/>
                                                                                    <w:right w:val="none" w:sz="0" w:space="0" w:color="auto"/>
                                                                                  </w:divBdr>
                                                                                  <w:divsChild>
                                                                                    <w:div w:id="73770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699007">
                                      <w:marLeft w:val="0"/>
                                      <w:marRight w:val="0"/>
                                      <w:marTop w:val="0"/>
                                      <w:marBottom w:val="0"/>
                                      <w:divBdr>
                                        <w:top w:val="none" w:sz="0" w:space="0" w:color="auto"/>
                                        <w:left w:val="none" w:sz="0" w:space="0" w:color="auto"/>
                                        <w:bottom w:val="none" w:sz="0" w:space="0" w:color="auto"/>
                                        <w:right w:val="none" w:sz="0" w:space="0" w:color="auto"/>
                                      </w:divBdr>
                                      <w:divsChild>
                                        <w:div w:id="250428359">
                                          <w:marLeft w:val="0"/>
                                          <w:marRight w:val="0"/>
                                          <w:marTop w:val="0"/>
                                          <w:marBottom w:val="0"/>
                                          <w:divBdr>
                                            <w:top w:val="none" w:sz="0" w:space="0" w:color="auto"/>
                                            <w:left w:val="none" w:sz="0" w:space="0" w:color="auto"/>
                                            <w:bottom w:val="none" w:sz="0" w:space="0" w:color="auto"/>
                                            <w:right w:val="none" w:sz="0" w:space="0" w:color="auto"/>
                                          </w:divBdr>
                                          <w:divsChild>
                                            <w:div w:id="1874145527">
                                              <w:marLeft w:val="0"/>
                                              <w:marRight w:val="0"/>
                                              <w:marTop w:val="0"/>
                                              <w:marBottom w:val="0"/>
                                              <w:divBdr>
                                                <w:top w:val="none" w:sz="0" w:space="0" w:color="auto"/>
                                                <w:left w:val="none" w:sz="0" w:space="0" w:color="auto"/>
                                                <w:bottom w:val="none" w:sz="0" w:space="0" w:color="auto"/>
                                                <w:right w:val="none" w:sz="0" w:space="0" w:color="auto"/>
                                              </w:divBdr>
                                              <w:divsChild>
                                                <w:div w:id="921646553">
                                                  <w:marLeft w:val="0"/>
                                                  <w:marRight w:val="0"/>
                                                  <w:marTop w:val="0"/>
                                                  <w:marBottom w:val="0"/>
                                                  <w:divBdr>
                                                    <w:top w:val="none" w:sz="0" w:space="0" w:color="auto"/>
                                                    <w:left w:val="none" w:sz="0" w:space="0" w:color="auto"/>
                                                    <w:bottom w:val="none" w:sz="0" w:space="0" w:color="auto"/>
                                                    <w:right w:val="none" w:sz="0" w:space="0" w:color="auto"/>
                                                  </w:divBdr>
                                                  <w:divsChild>
                                                    <w:div w:id="97257417">
                                                      <w:marLeft w:val="0"/>
                                                      <w:marRight w:val="0"/>
                                                      <w:marTop w:val="0"/>
                                                      <w:marBottom w:val="0"/>
                                                      <w:divBdr>
                                                        <w:top w:val="none" w:sz="0" w:space="0" w:color="auto"/>
                                                        <w:left w:val="none" w:sz="0" w:space="0" w:color="auto"/>
                                                        <w:bottom w:val="none" w:sz="0" w:space="0" w:color="auto"/>
                                                        <w:right w:val="none" w:sz="0" w:space="0" w:color="auto"/>
                                                      </w:divBdr>
                                                      <w:divsChild>
                                                        <w:div w:id="284387155">
                                                          <w:marLeft w:val="0"/>
                                                          <w:marRight w:val="0"/>
                                                          <w:marTop w:val="0"/>
                                                          <w:marBottom w:val="0"/>
                                                          <w:divBdr>
                                                            <w:top w:val="none" w:sz="0" w:space="0" w:color="auto"/>
                                                            <w:left w:val="none" w:sz="0" w:space="0" w:color="auto"/>
                                                            <w:bottom w:val="none" w:sz="0" w:space="0" w:color="auto"/>
                                                            <w:right w:val="none" w:sz="0" w:space="0" w:color="auto"/>
                                                          </w:divBdr>
                                                          <w:divsChild>
                                                            <w:div w:id="129858502">
                                                              <w:marLeft w:val="0"/>
                                                              <w:marRight w:val="0"/>
                                                              <w:marTop w:val="0"/>
                                                              <w:marBottom w:val="0"/>
                                                              <w:divBdr>
                                                                <w:top w:val="none" w:sz="0" w:space="0" w:color="auto"/>
                                                                <w:left w:val="none" w:sz="0" w:space="0" w:color="auto"/>
                                                                <w:bottom w:val="none" w:sz="0" w:space="0" w:color="auto"/>
                                                                <w:right w:val="none" w:sz="0" w:space="0" w:color="auto"/>
                                                              </w:divBdr>
                                                              <w:divsChild>
                                                                <w:div w:id="655646413">
                                                                  <w:marLeft w:val="0"/>
                                                                  <w:marRight w:val="0"/>
                                                                  <w:marTop w:val="0"/>
                                                                  <w:marBottom w:val="0"/>
                                                                  <w:divBdr>
                                                                    <w:top w:val="none" w:sz="0" w:space="0" w:color="auto"/>
                                                                    <w:left w:val="none" w:sz="0" w:space="0" w:color="auto"/>
                                                                    <w:bottom w:val="none" w:sz="0" w:space="0" w:color="auto"/>
                                                                    <w:right w:val="none" w:sz="0" w:space="0" w:color="auto"/>
                                                                  </w:divBdr>
                                                                  <w:divsChild>
                                                                    <w:div w:id="287250431">
                                                                      <w:marLeft w:val="0"/>
                                                                      <w:marRight w:val="0"/>
                                                                      <w:marTop w:val="0"/>
                                                                      <w:marBottom w:val="0"/>
                                                                      <w:divBdr>
                                                                        <w:top w:val="none" w:sz="0" w:space="0" w:color="auto"/>
                                                                        <w:left w:val="none" w:sz="0" w:space="0" w:color="auto"/>
                                                                        <w:bottom w:val="none" w:sz="0" w:space="0" w:color="auto"/>
                                                                        <w:right w:val="none" w:sz="0" w:space="0" w:color="auto"/>
                                                                      </w:divBdr>
                                                                      <w:divsChild>
                                                                        <w:div w:id="1076124132">
                                                                          <w:marLeft w:val="0"/>
                                                                          <w:marRight w:val="0"/>
                                                                          <w:marTop w:val="0"/>
                                                                          <w:marBottom w:val="0"/>
                                                                          <w:divBdr>
                                                                            <w:top w:val="none" w:sz="0" w:space="0" w:color="auto"/>
                                                                            <w:left w:val="none" w:sz="0" w:space="0" w:color="auto"/>
                                                                            <w:bottom w:val="none" w:sz="0" w:space="0" w:color="auto"/>
                                                                            <w:right w:val="none" w:sz="0" w:space="0" w:color="auto"/>
                                                                          </w:divBdr>
                                                                          <w:divsChild>
                                                                            <w:div w:id="149256415">
                                                                              <w:marLeft w:val="0"/>
                                                                              <w:marRight w:val="0"/>
                                                                              <w:marTop w:val="0"/>
                                                                              <w:marBottom w:val="0"/>
                                                                              <w:divBdr>
                                                                                <w:top w:val="none" w:sz="0" w:space="0" w:color="auto"/>
                                                                                <w:left w:val="none" w:sz="0" w:space="0" w:color="auto"/>
                                                                                <w:bottom w:val="none" w:sz="0" w:space="0" w:color="auto"/>
                                                                                <w:right w:val="none" w:sz="0" w:space="0" w:color="auto"/>
                                                                              </w:divBdr>
                                                                              <w:divsChild>
                                                                                <w:div w:id="1709646370">
                                                                                  <w:marLeft w:val="0"/>
                                                                                  <w:marRight w:val="0"/>
                                                                                  <w:marTop w:val="0"/>
                                                                                  <w:marBottom w:val="0"/>
                                                                                  <w:divBdr>
                                                                                    <w:top w:val="none" w:sz="0" w:space="0" w:color="auto"/>
                                                                                    <w:left w:val="none" w:sz="0" w:space="0" w:color="auto"/>
                                                                                    <w:bottom w:val="none" w:sz="0" w:space="0" w:color="auto"/>
                                                                                    <w:right w:val="none" w:sz="0" w:space="0" w:color="auto"/>
                                                                                  </w:divBdr>
                                                                                  <w:divsChild>
                                                                                    <w:div w:id="86471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9451036">
                                      <w:marLeft w:val="0"/>
                                      <w:marRight w:val="0"/>
                                      <w:marTop w:val="0"/>
                                      <w:marBottom w:val="0"/>
                                      <w:divBdr>
                                        <w:top w:val="none" w:sz="0" w:space="0" w:color="auto"/>
                                        <w:left w:val="none" w:sz="0" w:space="0" w:color="auto"/>
                                        <w:bottom w:val="none" w:sz="0" w:space="0" w:color="auto"/>
                                        <w:right w:val="none" w:sz="0" w:space="0" w:color="auto"/>
                                      </w:divBdr>
                                      <w:divsChild>
                                        <w:div w:id="576482308">
                                          <w:marLeft w:val="0"/>
                                          <w:marRight w:val="0"/>
                                          <w:marTop w:val="0"/>
                                          <w:marBottom w:val="0"/>
                                          <w:divBdr>
                                            <w:top w:val="none" w:sz="0" w:space="0" w:color="auto"/>
                                            <w:left w:val="none" w:sz="0" w:space="0" w:color="auto"/>
                                            <w:bottom w:val="none" w:sz="0" w:space="0" w:color="auto"/>
                                            <w:right w:val="none" w:sz="0" w:space="0" w:color="auto"/>
                                          </w:divBdr>
                                          <w:divsChild>
                                            <w:div w:id="542400032">
                                              <w:marLeft w:val="0"/>
                                              <w:marRight w:val="0"/>
                                              <w:marTop w:val="0"/>
                                              <w:marBottom w:val="0"/>
                                              <w:divBdr>
                                                <w:top w:val="none" w:sz="0" w:space="0" w:color="auto"/>
                                                <w:left w:val="none" w:sz="0" w:space="0" w:color="auto"/>
                                                <w:bottom w:val="none" w:sz="0" w:space="0" w:color="auto"/>
                                                <w:right w:val="none" w:sz="0" w:space="0" w:color="auto"/>
                                              </w:divBdr>
                                              <w:divsChild>
                                                <w:div w:id="455415240">
                                                  <w:marLeft w:val="0"/>
                                                  <w:marRight w:val="0"/>
                                                  <w:marTop w:val="0"/>
                                                  <w:marBottom w:val="0"/>
                                                  <w:divBdr>
                                                    <w:top w:val="none" w:sz="0" w:space="0" w:color="auto"/>
                                                    <w:left w:val="none" w:sz="0" w:space="0" w:color="auto"/>
                                                    <w:bottom w:val="none" w:sz="0" w:space="0" w:color="auto"/>
                                                    <w:right w:val="none" w:sz="0" w:space="0" w:color="auto"/>
                                                  </w:divBdr>
                                                  <w:divsChild>
                                                    <w:div w:id="452527348">
                                                      <w:marLeft w:val="0"/>
                                                      <w:marRight w:val="0"/>
                                                      <w:marTop w:val="0"/>
                                                      <w:marBottom w:val="0"/>
                                                      <w:divBdr>
                                                        <w:top w:val="none" w:sz="0" w:space="0" w:color="auto"/>
                                                        <w:left w:val="none" w:sz="0" w:space="0" w:color="auto"/>
                                                        <w:bottom w:val="none" w:sz="0" w:space="0" w:color="auto"/>
                                                        <w:right w:val="none" w:sz="0" w:space="0" w:color="auto"/>
                                                      </w:divBdr>
                                                      <w:divsChild>
                                                        <w:div w:id="2078238424">
                                                          <w:marLeft w:val="0"/>
                                                          <w:marRight w:val="0"/>
                                                          <w:marTop w:val="0"/>
                                                          <w:marBottom w:val="0"/>
                                                          <w:divBdr>
                                                            <w:top w:val="none" w:sz="0" w:space="0" w:color="auto"/>
                                                            <w:left w:val="none" w:sz="0" w:space="0" w:color="auto"/>
                                                            <w:bottom w:val="none" w:sz="0" w:space="0" w:color="auto"/>
                                                            <w:right w:val="none" w:sz="0" w:space="0" w:color="auto"/>
                                                          </w:divBdr>
                                                          <w:divsChild>
                                                            <w:div w:id="1971401998">
                                                              <w:marLeft w:val="0"/>
                                                              <w:marRight w:val="0"/>
                                                              <w:marTop w:val="0"/>
                                                              <w:marBottom w:val="0"/>
                                                              <w:divBdr>
                                                                <w:top w:val="none" w:sz="0" w:space="0" w:color="auto"/>
                                                                <w:left w:val="none" w:sz="0" w:space="0" w:color="auto"/>
                                                                <w:bottom w:val="none" w:sz="0" w:space="0" w:color="auto"/>
                                                                <w:right w:val="none" w:sz="0" w:space="0" w:color="auto"/>
                                                              </w:divBdr>
                                                              <w:divsChild>
                                                                <w:div w:id="95106055">
                                                                  <w:marLeft w:val="0"/>
                                                                  <w:marRight w:val="0"/>
                                                                  <w:marTop w:val="0"/>
                                                                  <w:marBottom w:val="0"/>
                                                                  <w:divBdr>
                                                                    <w:top w:val="none" w:sz="0" w:space="0" w:color="auto"/>
                                                                    <w:left w:val="none" w:sz="0" w:space="0" w:color="auto"/>
                                                                    <w:bottom w:val="none" w:sz="0" w:space="0" w:color="auto"/>
                                                                    <w:right w:val="none" w:sz="0" w:space="0" w:color="auto"/>
                                                                  </w:divBdr>
                                                                  <w:divsChild>
                                                                    <w:div w:id="892499693">
                                                                      <w:marLeft w:val="0"/>
                                                                      <w:marRight w:val="0"/>
                                                                      <w:marTop w:val="0"/>
                                                                      <w:marBottom w:val="0"/>
                                                                      <w:divBdr>
                                                                        <w:top w:val="none" w:sz="0" w:space="0" w:color="auto"/>
                                                                        <w:left w:val="none" w:sz="0" w:space="0" w:color="auto"/>
                                                                        <w:bottom w:val="none" w:sz="0" w:space="0" w:color="auto"/>
                                                                        <w:right w:val="none" w:sz="0" w:space="0" w:color="auto"/>
                                                                      </w:divBdr>
                                                                      <w:divsChild>
                                                                        <w:div w:id="124128922">
                                                                          <w:marLeft w:val="0"/>
                                                                          <w:marRight w:val="0"/>
                                                                          <w:marTop w:val="0"/>
                                                                          <w:marBottom w:val="0"/>
                                                                          <w:divBdr>
                                                                            <w:top w:val="none" w:sz="0" w:space="0" w:color="auto"/>
                                                                            <w:left w:val="none" w:sz="0" w:space="0" w:color="auto"/>
                                                                            <w:bottom w:val="none" w:sz="0" w:space="0" w:color="auto"/>
                                                                            <w:right w:val="none" w:sz="0" w:space="0" w:color="auto"/>
                                                                          </w:divBdr>
                                                                          <w:divsChild>
                                                                            <w:div w:id="1321034656">
                                                                              <w:marLeft w:val="0"/>
                                                                              <w:marRight w:val="0"/>
                                                                              <w:marTop w:val="0"/>
                                                                              <w:marBottom w:val="0"/>
                                                                              <w:divBdr>
                                                                                <w:top w:val="none" w:sz="0" w:space="0" w:color="auto"/>
                                                                                <w:left w:val="none" w:sz="0" w:space="0" w:color="auto"/>
                                                                                <w:bottom w:val="none" w:sz="0" w:space="0" w:color="auto"/>
                                                                                <w:right w:val="none" w:sz="0" w:space="0" w:color="auto"/>
                                                                              </w:divBdr>
                                                                              <w:divsChild>
                                                                                <w:div w:id="1559246090">
                                                                                  <w:marLeft w:val="0"/>
                                                                                  <w:marRight w:val="0"/>
                                                                                  <w:marTop w:val="0"/>
                                                                                  <w:marBottom w:val="0"/>
                                                                                  <w:divBdr>
                                                                                    <w:top w:val="none" w:sz="0" w:space="0" w:color="auto"/>
                                                                                    <w:left w:val="none" w:sz="0" w:space="0" w:color="auto"/>
                                                                                    <w:bottom w:val="none" w:sz="0" w:space="0" w:color="auto"/>
                                                                                    <w:right w:val="none" w:sz="0" w:space="0" w:color="auto"/>
                                                                                  </w:divBdr>
                                                                                  <w:divsChild>
                                                                                    <w:div w:id="200993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581745">
                                      <w:marLeft w:val="0"/>
                                      <w:marRight w:val="0"/>
                                      <w:marTop w:val="0"/>
                                      <w:marBottom w:val="0"/>
                                      <w:divBdr>
                                        <w:top w:val="none" w:sz="0" w:space="0" w:color="auto"/>
                                        <w:left w:val="none" w:sz="0" w:space="0" w:color="auto"/>
                                        <w:bottom w:val="none" w:sz="0" w:space="0" w:color="auto"/>
                                        <w:right w:val="none" w:sz="0" w:space="0" w:color="auto"/>
                                      </w:divBdr>
                                      <w:divsChild>
                                        <w:div w:id="1766654263">
                                          <w:marLeft w:val="0"/>
                                          <w:marRight w:val="0"/>
                                          <w:marTop w:val="0"/>
                                          <w:marBottom w:val="0"/>
                                          <w:divBdr>
                                            <w:top w:val="none" w:sz="0" w:space="0" w:color="auto"/>
                                            <w:left w:val="none" w:sz="0" w:space="0" w:color="auto"/>
                                            <w:bottom w:val="none" w:sz="0" w:space="0" w:color="auto"/>
                                            <w:right w:val="none" w:sz="0" w:space="0" w:color="auto"/>
                                          </w:divBdr>
                                          <w:divsChild>
                                            <w:div w:id="1514801612">
                                              <w:marLeft w:val="0"/>
                                              <w:marRight w:val="0"/>
                                              <w:marTop w:val="0"/>
                                              <w:marBottom w:val="0"/>
                                              <w:divBdr>
                                                <w:top w:val="none" w:sz="0" w:space="0" w:color="auto"/>
                                                <w:left w:val="none" w:sz="0" w:space="0" w:color="auto"/>
                                                <w:bottom w:val="none" w:sz="0" w:space="0" w:color="auto"/>
                                                <w:right w:val="none" w:sz="0" w:space="0" w:color="auto"/>
                                              </w:divBdr>
                                              <w:divsChild>
                                                <w:div w:id="90325379">
                                                  <w:marLeft w:val="0"/>
                                                  <w:marRight w:val="0"/>
                                                  <w:marTop w:val="0"/>
                                                  <w:marBottom w:val="0"/>
                                                  <w:divBdr>
                                                    <w:top w:val="none" w:sz="0" w:space="0" w:color="auto"/>
                                                    <w:left w:val="none" w:sz="0" w:space="0" w:color="auto"/>
                                                    <w:bottom w:val="none" w:sz="0" w:space="0" w:color="auto"/>
                                                    <w:right w:val="none" w:sz="0" w:space="0" w:color="auto"/>
                                                  </w:divBdr>
                                                  <w:divsChild>
                                                    <w:div w:id="743453806">
                                                      <w:marLeft w:val="0"/>
                                                      <w:marRight w:val="0"/>
                                                      <w:marTop w:val="0"/>
                                                      <w:marBottom w:val="0"/>
                                                      <w:divBdr>
                                                        <w:top w:val="none" w:sz="0" w:space="0" w:color="auto"/>
                                                        <w:left w:val="none" w:sz="0" w:space="0" w:color="auto"/>
                                                        <w:bottom w:val="none" w:sz="0" w:space="0" w:color="auto"/>
                                                        <w:right w:val="none" w:sz="0" w:space="0" w:color="auto"/>
                                                      </w:divBdr>
                                                      <w:divsChild>
                                                        <w:div w:id="1104305680">
                                                          <w:marLeft w:val="0"/>
                                                          <w:marRight w:val="0"/>
                                                          <w:marTop w:val="0"/>
                                                          <w:marBottom w:val="0"/>
                                                          <w:divBdr>
                                                            <w:top w:val="none" w:sz="0" w:space="0" w:color="auto"/>
                                                            <w:left w:val="none" w:sz="0" w:space="0" w:color="auto"/>
                                                            <w:bottom w:val="none" w:sz="0" w:space="0" w:color="auto"/>
                                                            <w:right w:val="none" w:sz="0" w:space="0" w:color="auto"/>
                                                          </w:divBdr>
                                                          <w:divsChild>
                                                            <w:div w:id="945229690">
                                                              <w:marLeft w:val="0"/>
                                                              <w:marRight w:val="0"/>
                                                              <w:marTop w:val="0"/>
                                                              <w:marBottom w:val="0"/>
                                                              <w:divBdr>
                                                                <w:top w:val="none" w:sz="0" w:space="0" w:color="auto"/>
                                                                <w:left w:val="none" w:sz="0" w:space="0" w:color="auto"/>
                                                                <w:bottom w:val="none" w:sz="0" w:space="0" w:color="auto"/>
                                                                <w:right w:val="none" w:sz="0" w:space="0" w:color="auto"/>
                                                              </w:divBdr>
                                                              <w:divsChild>
                                                                <w:div w:id="1761684101">
                                                                  <w:marLeft w:val="0"/>
                                                                  <w:marRight w:val="0"/>
                                                                  <w:marTop w:val="0"/>
                                                                  <w:marBottom w:val="0"/>
                                                                  <w:divBdr>
                                                                    <w:top w:val="none" w:sz="0" w:space="0" w:color="auto"/>
                                                                    <w:left w:val="none" w:sz="0" w:space="0" w:color="auto"/>
                                                                    <w:bottom w:val="none" w:sz="0" w:space="0" w:color="auto"/>
                                                                    <w:right w:val="none" w:sz="0" w:space="0" w:color="auto"/>
                                                                  </w:divBdr>
                                                                  <w:divsChild>
                                                                    <w:div w:id="186407895">
                                                                      <w:marLeft w:val="0"/>
                                                                      <w:marRight w:val="0"/>
                                                                      <w:marTop w:val="0"/>
                                                                      <w:marBottom w:val="0"/>
                                                                      <w:divBdr>
                                                                        <w:top w:val="none" w:sz="0" w:space="0" w:color="auto"/>
                                                                        <w:left w:val="none" w:sz="0" w:space="0" w:color="auto"/>
                                                                        <w:bottom w:val="none" w:sz="0" w:space="0" w:color="auto"/>
                                                                        <w:right w:val="none" w:sz="0" w:space="0" w:color="auto"/>
                                                                      </w:divBdr>
                                                                      <w:divsChild>
                                                                        <w:div w:id="766853738">
                                                                          <w:marLeft w:val="0"/>
                                                                          <w:marRight w:val="0"/>
                                                                          <w:marTop w:val="0"/>
                                                                          <w:marBottom w:val="0"/>
                                                                          <w:divBdr>
                                                                            <w:top w:val="none" w:sz="0" w:space="0" w:color="auto"/>
                                                                            <w:left w:val="none" w:sz="0" w:space="0" w:color="auto"/>
                                                                            <w:bottom w:val="none" w:sz="0" w:space="0" w:color="auto"/>
                                                                            <w:right w:val="none" w:sz="0" w:space="0" w:color="auto"/>
                                                                          </w:divBdr>
                                                                          <w:divsChild>
                                                                            <w:div w:id="1138185170">
                                                                              <w:marLeft w:val="0"/>
                                                                              <w:marRight w:val="0"/>
                                                                              <w:marTop w:val="0"/>
                                                                              <w:marBottom w:val="0"/>
                                                                              <w:divBdr>
                                                                                <w:top w:val="none" w:sz="0" w:space="0" w:color="auto"/>
                                                                                <w:left w:val="none" w:sz="0" w:space="0" w:color="auto"/>
                                                                                <w:bottom w:val="none" w:sz="0" w:space="0" w:color="auto"/>
                                                                                <w:right w:val="none" w:sz="0" w:space="0" w:color="auto"/>
                                                                              </w:divBdr>
                                                                              <w:divsChild>
                                                                                <w:div w:id="1062868134">
                                                                                  <w:marLeft w:val="0"/>
                                                                                  <w:marRight w:val="0"/>
                                                                                  <w:marTop w:val="0"/>
                                                                                  <w:marBottom w:val="0"/>
                                                                                  <w:divBdr>
                                                                                    <w:top w:val="none" w:sz="0" w:space="0" w:color="auto"/>
                                                                                    <w:left w:val="none" w:sz="0" w:space="0" w:color="auto"/>
                                                                                    <w:bottom w:val="none" w:sz="0" w:space="0" w:color="auto"/>
                                                                                    <w:right w:val="none" w:sz="0" w:space="0" w:color="auto"/>
                                                                                  </w:divBdr>
                                                                                  <w:divsChild>
                                                                                    <w:div w:id="63159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2713374">
                                      <w:marLeft w:val="0"/>
                                      <w:marRight w:val="0"/>
                                      <w:marTop w:val="0"/>
                                      <w:marBottom w:val="0"/>
                                      <w:divBdr>
                                        <w:top w:val="none" w:sz="0" w:space="0" w:color="auto"/>
                                        <w:left w:val="none" w:sz="0" w:space="0" w:color="auto"/>
                                        <w:bottom w:val="none" w:sz="0" w:space="0" w:color="auto"/>
                                        <w:right w:val="none" w:sz="0" w:space="0" w:color="auto"/>
                                      </w:divBdr>
                                      <w:divsChild>
                                        <w:div w:id="1230731568">
                                          <w:marLeft w:val="0"/>
                                          <w:marRight w:val="0"/>
                                          <w:marTop w:val="0"/>
                                          <w:marBottom w:val="0"/>
                                          <w:divBdr>
                                            <w:top w:val="none" w:sz="0" w:space="0" w:color="auto"/>
                                            <w:left w:val="none" w:sz="0" w:space="0" w:color="auto"/>
                                            <w:bottom w:val="none" w:sz="0" w:space="0" w:color="auto"/>
                                            <w:right w:val="none" w:sz="0" w:space="0" w:color="auto"/>
                                          </w:divBdr>
                                          <w:divsChild>
                                            <w:div w:id="176233219">
                                              <w:marLeft w:val="0"/>
                                              <w:marRight w:val="0"/>
                                              <w:marTop w:val="0"/>
                                              <w:marBottom w:val="0"/>
                                              <w:divBdr>
                                                <w:top w:val="none" w:sz="0" w:space="0" w:color="auto"/>
                                                <w:left w:val="none" w:sz="0" w:space="0" w:color="auto"/>
                                                <w:bottom w:val="none" w:sz="0" w:space="0" w:color="auto"/>
                                                <w:right w:val="none" w:sz="0" w:space="0" w:color="auto"/>
                                              </w:divBdr>
                                              <w:divsChild>
                                                <w:div w:id="609973673">
                                                  <w:marLeft w:val="0"/>
                                                  <w:marRight w:val="0"/>
                                                  <w:marTop w:val="0"/>
                                                  <w:marBottom w:val="0"/>
                                                  <w:divBdr>
                                                    <w:top w:val="none" w:sz="0" w:space="0" w:color="auto"/>
                                                    <w:left w:val="none" w:sz="0" w:space="0" w:color="auto"/>
                                                    <w:bottom w:val="none" w:sz="0" w:space="0" w:color="auto"/>
                                                    <w:right w:val="none" w:sz="0" w:space="0" w:color="auto"/>
                                                  </w:divBdr>
                                                  <w:divsChild>
                                                    <w:div w:id="492380537">
                                                      <w:marLeft w:val="0"/>
                                                      <w:marRight w:val="0"/>
                                                      <w:marTop w:val="0"/>
                                                      <w:marBottom w:val="0"/>
                                                      <w:divBdr>
                                                        <w:top w:val="none" w:sz="0" w:space="0" w:color="auto"/>
                                                        <w:left w:val="none" w:sz="0" w:space="0" w:color="auto"/>
                                                        <w:bottom w:val="none" w:sz="0" w:space="0" w:color="auto"/>
                                                        <w:right w:val="none" w:sz="0" w:space="0" w:color="auto"/>
                                                      </w:divBdr>
                                                      <w:divsChild>
                                                        <w:div w:id="1354957785">
                                                          <w:marLeft w:val="0"/>
                                                          <w:marRight w:val="0"/>
                                                          <w:marTop w:val="0"/>
                                                          <w:marBottom w:val="0"/>
                                                          <w:divBdr>
                                                            <w:top w:val="none" w:sz="0" w:space="0" w:color="auto"/>
                                                            <w:left w:val="none" w:sz="0" w:space="0" w:color="auto"/>
                                                            <w:bottom w:val="none" w:sz="0" w:space="0" w:color="auto"/>
                                                            <w:right w:val="none" w:sz="0" w:space="0" w:color="auto"/>
                                                          </w:divBdr>
                                                          <w:divsChild>
                                                            <w:div w:id="837497645">
                                                              <w:marLeft w:val="0"/>
                                                              <w:marRight w:val="0"/>
                                                              <w:marTop w:val="0"/>
                                                              <w:marBottom w:val="0"/>
                                                              <w:divBdr>
                                                                <w:top w:val="none" w:sz="0" w:space="0" w:color="auto"/>
                                                                <w:left w:val="none" w:sz="0" w:space="0" w:color="auto"/>
                                                                <w:bottom w:val="none" w:sz="0" w:space="0" w:color="auto"/>
                                                                <w:right w:val="none" w:sz="0" w:space="0" w:color="auto"/>
                                                              </w:divBdr>
                                                              <w:divsChild>
                                                                <w:div w:id="2004552759">
                                                                  <w:marLeft w:val="0"/>
                                                                  <w:marRight w:val="0"/>
                                                                  <w:marTop w:val="0"/>
                                                                  <w:marBottom w:val="0"/>
                                                                  <w:divBdr>
                                                                    <w:top w:val="none" w:sz="0" w:space="0" w:color="auto"/>
                                                                    <w:left w:val="none" w:sz="0" w:space="0" w:color="auto"/>
                                                                    <w:bottom w:val="none" w:sz="0" w:space="0" w:color="auto"/>
                                                                    <w:right w:val="none" w:sz="0" w:space="0" w:color="auto"/>
                                                                  </w:divBdr>
                                                                  <w:divsChild>
                                                                    <w:div w:id="694503746">
                                                                      <w:marLeft w:val="0"/>
                                                                      <w:marRight w:val="0"/>
                                                                      <w:marTop w:val="0"/>
                                                                      <w:marBottom w:val="0"/>
                                                                      <w:divBdr>
                                                                        <w:top w:val="none" w:sz="0" w:space="0" w:color="auto"/>
                                                                        <w:left w:val="none" w:sz="0" w:space="0" w:color="auto"/>
                                                                        <w:bottom w:val="none" w:sz="0" w:space="0" w:color="auto"/>
                                                                        <w:right w:val="none" w:sz="0" w:space="0" w:color="auto"/>
                                                                      </w:divBdr>
                                                                      <w:divsChild>
                                                                        <w:div w:id="1746223593">
                                                                          <w:marLeft w:val="0"/>
                                                                          <w:marRight w:val="0"/>
                                                                          <w:marTop w:val="0"/>
                                                                          <w:marBottom w:val="0"/>
                                                                          <w:divBdr>
                                                                            <w:top w:val="none" w:sz="0" w:space="0" w:color="auto"/>
                                                                            <w:left w:val="none" w:sz="0" w:space="0" w:color="auto"/>
                                                                            <w:bottom w:val="none" w:sz="0" w:space="0" w:color="auto"/>
                                                                            <w:right w:val="none" w:sz="0" w:space="0" w:color="auto"/>
                                                                          </w:divBdr>
                                                                          <w:divsChild>
                                                                            <w:div w:id="900411368">
                                                                              <w:marLeft w:val="0"/>
                                                                              <w:marRight w:val="0"/>
                                                                              <w:marTop w:val="0"/>
                                                                              <w:marBottom w:val="0"/>
                                                                              <w:divBdr>
                                                                                <w:top w:val="none" w:sz="0" w:space="0" w:color="auto"/>
                                                                                <w:left w:val="none" w:sz="0" w:space="0" w:color="auto"/>
                                                                                <w:bottom w:val="none" w:sz="0" w:space="0" w:color="auto"/>
                                                                                <w:right w:val="none" w:sz="0" w:space="0" w:color="auto"/>
                                                                              </w:divBdr>
                                                                              <w:divsChild>
                                                                                <w:div w:id="479541297">
                                                                                  <w:marLeft w:val="0"/>
                                                                                  <w:marRight w:val="0"/>
                                                                                  <w:marTop w:val="0"/>
                                                                                  <w:marBottom w:val="0"/>
                                                                                  <w:divBdr>
                                                                                    <w:top w:val="none" w:sz="0" w:space="0" w:color="auto"/>
                                                                                    <w:left w:val="none" w:sz="0" w:space="0" w:color="auto"/>
                                                                                    <w:bottom w:val="none" w:sz="0" w:space="0" w:color="auto"/>
                                                                                    <w:right w:val="none" w:sz="0" w:space="0" w:color="auto"/>
                                                                                  </w:divBdr>
                                                                                  <w:divsChild>
                                                                                    <w:div w:id="127652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1852252">
                                      <w:marLeft w:val="0"/>
                                      <w:marRight w:val="0"/>
                                      <w:marTop w:val="0"/>
                                      <w:marBottom w:val="0"/>
                                      <w:divBdr>
                                        <w:top w:val="none" w:sz="0" w:space="0" w:color="auto"/>
                                        <w:left w:val="none" w:sz="0" w:space="0" w:color="auto"/>
                                        <w:bottom w:val="none" w:sz="0" w:space="0" w:color="auto"/>
                                        <w:right w:val="none" w:sz="0" w:space="0" w:color="auto"/>
                                      </w:divBdr>
                                      <w:divsChild>
                                        <w:div w:id="371468364">
                                          <w:marLeft w:val="0"/>
                                          <w:marRight w:val="0"/>
                                          <w:marTop w:val="0"/>
                                          <w:marBottom w:val="0"/>
                                          <w:divBdr>
                                            <w:top w:val="none" w:sz="0" w:space="0" w:color="auto"/>
                                            <w:left w:val="none" w:sz="0" w:space="0" w:color="auto"/>
                                            <w:bottom w:val="none" w:sz="0" w:space="0" w:color="auto"/>
                                            <w:right w:val="none" w:sz="0" w:space="0" w:color="auto"/>
                                          </w:divBdr>
                                          <w:divsChild>
                                            <w:div w:id="1141389186">
                                              <w:marLeft w:val="0"/>
                                              <w:marRight w:val="0"/>
                                              <w:marTop w:val="0"/>
                                              <w:marBottom w:val="0"/>
                                              <w:divBdr>
                                                <w:top w:val="none" w:sz="0" w:space="0" w:color="auto"/>
                                                <w:left w:val="none" w:sz="0" w:space="0" w:color="auto"/>
                                                <w:bottom w:val="none" w:sz="0" w:space="0" w:color="auto"/>
                                                <w:right w:val="none" w:sz="0" w:space="0" w:color="auto"/>
                                              </w:divBdr>
                                              <w:divsChild>
                                                <w:div w:id="2072578991">
                                                  <w:marLeft w:val="0"/>
                                                  <w:marRight w:val="0"/>
                                                  <w:marTop w:val="0"/>
                                                  <w:marBottom w:val="0"/>
                                                  <w:divBdr>
                                                    <w:top w:val="none" w:sz="0" w:space="0" w:color="auto"/>
                                                    <w:left w:val="none" w:sz="0" w:space="0" w:color="auto"/>
                                                    <w:bottom w:val="none" w:sz="0" w:space="0" w:color="auto"/>
                                                    <w:right w:val="none" w:sz="0" w:space="0" w:color="auto"/>
                                                  </w:divBdr>
                                                  <w:divsChild>
                                                    <w:div w:id="450974786">
                                                      <w:marLeft w:val="0"/>
                                                      <w:marRight w:val="0"/>
                                                      <w:marTop w:val="0"/>
                                                      <w:marBottom w:val="0"/>
                                                      <w:divBdr>
                                                        <w:top w:val="none" w:sz="0" w:space="0" w:color="auto"/>
                                                        <w:left w:val="none" w:sz="0" w:space="0" w:color="auto"/>
                                                        <w:bottom w:val="none" w:sz="0" w:space="0" w:color="auto"/>
                                                        <w:right w:val="none" w:sz="0" w:space="0" w:color="auto"/>
                                                      </w:divBdr>
                                                      <w:divsChild>
                                                        <w:div w:id="2035840005">
                                                          <w:marLeft w:val="0"/>
                                                          <w:marRight w:val="0"/>
                                                          <w:marTop w:val="0"/>
                                                          <w:marBottom w:val="0"/>
                                                          <w:divBdr>
                                                            <w:top w:val="none" w:sz="0" w:space="0" w:color="auto"/>
                                                            <w:left w:val="none" w:sz="0" w:space="0" w:color="auto"/>
                                                            <w:bottom w:val="none" w:sz="0" w:space="0" w:color="auto"/>
                                                            <w:right w:val="none" w:sz="0" w:space="0" w:color="auto"/>
                                                          </w:divBdr>
                                                          <w:divsChild>
                                                            <w:div w:id="1022588075">
                                                              <w:marLeft w:val="0"/>
                                                              <w:marRight w:val="0"/>
                                                              <w:marTop w:val="0"/>
                                                              <w:marBottom w:val="0"/>
                                                              <w:divBdr>
                                                                <w:top w:val="none" w:sz="0" w:space="0" w:color="auto"/>
                                                                <w:left w:val="none" w:sz="0" w:space="0" w:color="auto"/>
                                                                <w:bottom w:val="none" w:sz="0" w:space="0" w:color="auto"/>
                                                                <w:right w:val="none" w:sz="0" w:space="0" w:color="auto"/>
                                                              </w:divBdr>
                                                              <w:divsChild>
                                                                <w:div w:id="338388617">
                                                                  <w:marLeft w:val="0"/>
                                                                  <w:marRight w:val="0"/>
                                                                  <w:marTop w:val="0"/>
                                                                  <w:marBottom w:val="0"/>
                                                                  <w:divBdr>
                                                                    <w:top w:val="none" w:sz="0" w:space="0" w:color="auto"/>
                                                                    <w:left w:val="none" w:sz="0" w:space="0" w:color="auto"/>
                                                                    <w:bottom w:val="none" w:sz="0" w:space="0" w:color="auto"/>
                                                                    <w:right w:val="none" w:sz="0" w:space="0" w:color="auto"/>
                                                                  </w:divBdr>
                                                                  <w:divsChild>
                                                                    <w:div w:id="489711841">
                                                                      <w:marLeft w:val="0"/>
                                                                      <w:marRight w:val="0"/>
                                                                      <w:marTop w:val="0"/>
                                                                      <w:marBottom w:val="0"/>
                                                                      <w:divBdr>
                                                                        <w:top w:val="none" w:sz="0" w:space="0" w:color="auto"/>
                                                                        <w:left w:val="none" w:sz="0" w:space="0" w:color="auto"/>
                                                                        <w:bottom w:val="none" w:sz="0" w:space="0" w:color="auto"/>
                                                                        <w:right w:val="none" w:sz="0" w:space="0" w:color="auto"/>
                                                                      </w:divBdr>
                                                                      <w:divsChild>
                                                                        <w:div w:id="1058744827">
                                                                          <w:marLeft w:val="0"/>
                                                                          <w:marRight w:val="0"/>
                                                                          <w:marTop w:val="0"/>
                                                                          <w:marBottom w:val="0"/>
                                                                          <w:divBdr>
                                                                            <w:top w:val="none" w:sz="0" w:space="0" w:color="auto"/>
                                                                            <w:left w:val="none" w:sz="0" w:space="0" w:color="auto"/>
                                                                            <w:bottom w:val="none" w:sz="0" w:space="0" w:color="auto"/>
                                                                            <w:right w:val="none" w:sz="0" w:space="0" w:color="auto"/>
                                                                          </w:divBdr>
                                                                          <w:divsChild>
                                                                            <w:div w:id="251470792">
                                                                              <w:marLeft w:val="0"/>
                                                                              <w:marRight w:val="0"/>
                                                                              <w:marTop w:val="0"/>
                                                                              <w:marBottom w:val="0"/>
                                                                              <w:divBdr>
                                                                                <w:top w:val="none" w:sz="0" w:space="0" w:color="auto"/>
                                                                                <w:left w:val="none" w:sz="0" w:space="0" w:color="auto"/>
                                                                                <w:bottom w:val="none" w:sz="0" w:space="0" w:color="auto"/>
                                                                                <w:right w:val="none" w:sz="0" w:space="0" w:color="auto"/>
                                                                              </w:divBdr>
                                                                              <w:divsChild>
                                                                                <w:div w:id="681276481">
                                                                                  <w:marLeft w:val="0"/>
                                                                                  <w:marRight w:val="0"/>
                                                                                  <w:marTop w:val="0"/>
                                                                                  <w:marBottom w:val="0"/>
                                                                                  <w:divBdr>
                                                                                    <w:top w:val="none" w:sz="0" w:space="0" w:color="auto"/>
                                                                                    <w:left w:val="none" w:sz="0" w:space="0" w:color="auto"/>
                                                                                    <w:bottom w:val="none" w:sz="0" w:space="0" w:color="auto"/>
                                                                                    <w:right w:val="none" w:sz="0" w:space="0" w:color="auto"/>
                                                                                  </w:divBdr>
                                                                                  <w:divsChild>
                                                                                    <w:div w:id="35396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8655567">
                                      <w:marLeft w:val="0"/>
                                      <w:marRight w:val="0"/>
                                      <w:marTop w:val="0"/>
                                      <w:marBottom w:val="0"/>
                                      <w:divBdr>
                                        <w:top w:val="none" w:sz="0" w:space="0" w:color="auto"/>
                                        <w:left w:val="none" w:sz="0" w:space="0" w:color="auto"/>
                                        <w:bottom w:val="none" w:sz="0" w:space="0" w:color="auto"/>
                                        <w:right w:val="none" w:sz="0" w:space="0" w:color="auto"/>
                                      </w:divBdr>
                                      <w:divsChild>
                                        <w:div w:id="1493108731">
                                          <w:marLeft w:val="0"/>
                                          <w:marRight w:val="0"/>
                                          <w:marTop w:val="0"/>
                                          <w:marBottom w:val="0"/>
                                          <w:divBdr>
                                            <w:top w:val="none" w:sz="0" w:space="0" w:color="auto"/>
                                            <w:left w:val="none" w:sz="0" w:space="0" w:color="auto"/>
                                            <w:bottom w:val="none" w:sz="0" w:space="0" w:color="auto"/>
                                            <w:right w:val="none" w:sz="0" w:space="0" w:color="auto"/>
                                          </w:divBdr>
                                          <w:divsChild>
                                            <w:div w:id="1272711267">
                                              <w:marLeft w:val="0"/>
                                              <w:marRight w:val="0"/>
                                              <w:marTop w:val="0"/>
                                              <w:marBottom w:val="0"/>
                                              <w:divBdr>
                                                <w:top w:val="none" w:sz="0" w:space="0" w:color="auto"/>
                                                <w:left w:val="none" w:sz="0" w:space="0" w:color="auto"/>
                                                <w:bottom w:val="none" w:sz="0" w:space="0" w:color="auto"/>
                                                <w:right w:val="none" w:sz="0" w:space="0" w:color="auto"/>
                                              </w:divBdr>
                                              <w:divsChild>
                                                <w:div w:id="99491130">
                                                  <w:marLeft w:val="0"/>
                                                  <w:marRight w:val="0"/>
                                                  <w:marTop w:val="0"/>
                                                  <w:marBottom w:val="0"/>
                                                  <w:divBdr>
                                                    <w:top w:val="none" w:sz="0" w:space="0" w:color="auto"/>
                                                    <w:left w:val="none" w:sz="0" w:space="0" w:color="auto"/>
                                                    <w:bottom w:val="none" w:sz="0" w:space="0" w:color="auto"/>
                                                    <w:right w:val="none" w:sz="0" w:space="0" w:color="auto"/>
                                                  </w:divBdr>
                                                  <w:divsChild>
                                                    <w:div w:id="509682654">
                                                      <w:marLeft w:val="0"/>
                                                      <w:marRight w:val="0"/>
                                                      <w:marTop w:val="0"/>
                                                      <w:marBottom w:val="0"/>
                                                      <w:divBdr>
                                                        <w:top w:val="none" w:sz="0" w:space="0" w:color="auto"/>
                                                        <w:left w:val="none" w:sz="0" w:space="0" w:color="auto"/>
                                                        <w:bottom w:val="none" w:sz="0" w:space="0" w:color="auto"/>
                                                        <w:right w:val="none" w:sz="0" w:space="0" w:color="auto"/>
                                                      </w:divBdr>
                                                      <w:divsChild>
                                                        <w:div w:id="1992517790">
                                                          <w:marLeft w:val="0"/>
                                                          <w:marRight w:val="0"/>
                                                          <w:marTop w:val="0"/>
                                                          <w:marBottom w:val="0"/>
                                                          <w:divBdr>
                                                            <w:top w:val="none" w:sz="0" w:space="0" w:color="auto"/>
                                                            <w:left w:val="none" w:sz="0" w:space="0" w:color="auto"/>
                                                            <w:bottom w:val="none" w:sz="0" w:space="0" w:color="auto"/>
                                                            <w:right w:val="none" w:sz="0" w:space="0" w:color="auto"/>
                                                          </w:divBdr>
                                                          <w:divsChild>
                                                            <w:div w:id="1193618642">
                                                              <w:marLeft w:val="0"/>
                                                              <w:marRight w:val="0"/>
                                                              <w:marTop w:val="0"/>
                                                              <w:marBottom w:val="0"/>
                                                              <w:divBdr>
                                                                <w:top w:val="none" w:sz="0" w:space="0" w:color="auto"/>
                                                                <w:left w:val="none" w:sz="0" w:space="0" w:color="auto"/>
                                                                <w:bottom w:val="none" w:sz="0" w:space="0" w:color="auto"/>
                                                                <w:right w:val="none" w:sz="0" w:space="0" w:color="auto"/>
                                                              </w:divBdr>
                                                              <w:divsChild>
                                                                <w:div w:id="131098346">
                                                                  <w:marLeft w:val="0"/>
                                                                  <w:marRight w:val="0"/>
                                                                  <w:marTop w:val="0"/>
                                                                  <w:marBottom w:val="0"/>
                                                                  <w:divBdr>
                                                                    <w:top w:val="none" w:sz="0" w:space="0" w:color="auto"/>
                                                                    <w:left w:val="none" w:sz="0" w:space="0" w:color="auto"/>
                                                                    <w:bottom w:val="none" w:sz="0" w:space="0" w:color="auto"/>
                                                                    <w:right w:val="none" w:sz="0" w:space="0" w:color="auto"/>
                                                                  </w:divBdr>
                                                                  <w:divsChild>
                                                                    <w:div w:id="259921334">
                                                                      <w:marLeft w:val="0"/>
                                                                      <w:marRight w:val="0"/>
                                                                      <w:marTop w:val="0"/>
                                                                      <w:marBottom w:val="0"/>
                                                                      <w:divBdr>
                                                                        <w:top w:val="none" w:sz="0" w:space="0" w:color="auto"/>
                                                                        <w:left w:val="none" w:sz="0" w:space="0" w:color="auto"/>
                                                                        <w:bottom w:val="none" w:sz="0" w:space="0" w:color="auto"/>
                                                                        <w:right w:val="none" w:sz="0" w:space="0" w:color="auto"/>
                                                                      </w:divBdr>
                                                                      <w:divsChild>
                                                                        <w:div w:id="2043821915">
                                                                          <w:marLeft w:val="0"/>
                                                                          <w:marRight w:val="0"/>
                                                                          <w:marTop w:val="0"/>
                                                                          <w:marBottom w:val="0"/>
                                                                          <w:divBdr>
                                                                            <w:top w:val="none" w:sz="0" w:space="0" w:color="auto"/>
                                                                            <w:left w:val="none" w:sz="0" w:space="0" w:color="auto"/>
                                                                            <w:bottom w:val="none" w:sz="0" w:space="0" w:color="auto"/>
                                                                            <w:right w:val="none" w:sz="0" w:space="0" w:color="auto"/>
                                                                          </w:divBdr>
                                                                          <w:divsChild>
                                                                            <w:div w:id="536041328">
                                                                              <w:marLeft w:val="0"/>
                                                                              <w:marRight w:val="0"/>
                                                                              <w:marTop w:val="0"/>
                                                                              <w:marBottom w:val="0"/>
                                                                              <w:divBdr>
                                                                                <w:top w:val="none" w:sz="0" w:space="0" w:color="auto"/>
                                                                                <w:left w:val="none" w:sz="0" w:space="0" w:color="auto"/>
                                                                                <w:bottom w:val="none" w:sz="0" w:space="0" w:color="auto"/>
                                                                                <w:right w:val="none" w:sz="0" w:space="0" w:color="auto"/>
                                                                              </w:divBdr>
                                                                              <w:divsChild>
                                                                                <w:div w:id="1624531435">
                                                                                  <w:marLeft w:val="0"/>
                                                                                  <w:marRight w:val="0"/>
                                                                                  <w:marTop w:val="0"/>
                                                                                  <w:marBottom w:val="0"/>
                                                                                  <w:divBdr>
                                                                                    <w:top w:val="none" w:sz="0" w:space="0" w:color="auto"/>
                                                                                    <w:left w:val="none" w:sz="0" w:space="0" w:color="auto"/>
                                                                                    <w:bottom w:val="none" w:sz="0" w:space="0" w:color="auto"/>
                                                                                    <w:right w:val="none" w:sz="0" w:space="0" w:color="auto"/>
                                                                                  </w:divBdr>
                                                                                  <w:divsChild>
                                                                                    <w:div w:id="139928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7535617">
                                      <w:marLeft w:val="0"/>
                                      <w:marRight w:val="0"/>
                                      <w:marTop w:val="0"/>
                                      <w:marBottom w:val="0"/>
                                      <w:divBdr>
                                        <w:top w:val="none" w:sz="0" w:space="0" w:color="auto"/>
                                        <w:left w:val="none" w:sz="0" w:space="0" w:color="auto"/>
                                        <w:bottom w:val="none" w:sz="0" w:space="0" w:color="auto"/>
                                        <w:right w:val="none" w:sz="0" w:space="0" w:color="auto"/>
                                      </w:divBdr>
                                      <w:divsChild>
                                        <w:div w:id="2031485833">
                                          <w:marLeft w:val="0"/>
                                          <w:marRight w:val="0"/>
                                          <w:marTop w:val="0"/>
                                          <w:marBottom w:val="0"/>
                                          <w:divBdr>
                                            <w:top w:val="none" w:sz="0" w:space="0" w:color="auto"/>
                                            <w:left w:val="none" w:sz="0" w:space="0" w:color="auto"/>
                                            <w:bottom w:val="none" w:sz="0" w:space="0" w:color="auto"/>
                                            <w:right w:val="none" w:sz="0" w:space="0" w:color="auto"/>
                                          </w:divBdr>
                                          <w:divsChild>
                                            <w:div w:id="1153065854">
                                              <w:marLeft w:val="0"/>
                                              <w:marRight w:val="0"/>
                                              <w:marTop w:val="0"/>
                                              <w:marBottom w:val="0"/>
                                              <w:divBdr>
                                                <w:top w:val="none" w:sz="0" w:space="0" w:color="auto"/>
                                                <w:left w:val="none" w:sz="0" w:space="0" w:color="auto"/>
                                                <w:bottom w:val="none" w:sz="0" w:space="0" w:color="auto"/>
                                                <w:right w:val="none" w:sz="0" w:space="0" w:color="auto"/>
                                              </w:divBdr>
                                              <w:divsChild>
                                                <w:div w:id="2032955158">
                                                  <w:marLeft w:val="0"/>
                                                  <w:marRight w:val="0"/>
                                                  <w:marTop w:val="0"/>
                                                  <w:marBottom w:val="0"/>
                                                  <w:divBdr>
                                                    <w:top w:val="none" w:sz="0" w:space="0" w:color="auto"/>
                                                    <w:left w:val="none" w:sz="0" w:space="0" w:color="auto"/>
                                                    <w:bottom w:val="none" w:sz="0" w:space="0" w:color="auto"/>
                                                    <w:right w:val="none" w:sz="0" w:space="0" w:color="auto"/>
                                                  </w:divBdr>
                                                  <w:divsChild>
                                                    <w:div w:id="566889075">
                                                      <w:marLeft w:val="0"/>
                                                      <w:marRight w:val="0"/>
                                                      <w:marTop w:val="0"/>
                                                      <w:marBottom w:val="0"/>
                                                      <w:divBdr>
                                                        <w:top w:val="none" w:sz="0" w:space="0" w:color="auto"/>
                                                        <w:left w:val="none" w:sz="0" w:space="0" w:color="auto"/>
                                                        <w:bottom w:val="none" w:sz="0" w:space="0" w:color="auto"/>
                                                        <w:right w:val="none" w:sz="0" w:space="0" w:color="auto"/>
                                                      </w:divBdr>
                                                      <w:divsChild>
                                                        <w:div w:id="1966035337">
                                                          <w:marLeft w:val="0"/>
                                                          <w:marRight w:val="0"/>
                                                          <w:marTop w:val="0"/>
                                                          <w:marBottom w:val="0"/>
                                                          <w:divBdr>
                                                            <w:top w:val="none" w:sz="0" w:space="0" w:color="auto"/>
                                                            <w:left w:val="none" w:sz="0" w:space="0" w:color="auto"/>
                                                            <w:bottom w:val="none" w:sz="0" w:space="0" w:color="auto"/>
                                                            <w:right w:val="none" w:sz="0" w:space="0" w:color="auto"/>
                                                          </w:divBdr>
                                                          <w:divsChild>
                                                            <w:div w:id="531457207">
                                                              <w:marLeft w:val="0"/>
                                                              <w:marRight w:val="0"/>
                                                              <w:marTop w:val="0"/>
                                                              <w:marBottom w:val="0"/>
                                                              <w:divBdr>
                                                                <w:top w:val="none" w:sz="0" w:space="0" w:color="auto"/>
                                                                <w:left w:val="none" w:sz="0" w:space="0" w:color="auto"/>
                                                                <w:bottom w:val="none" w:sz="0" w:space="0" w:color="auto"/>
                                                                <w:right w:val="none" w:sz="0" w:space="0" w:color="auto"/>
                                                              </w:divBdr>
                                                              <w:divsChild>
                                                                <w:div w:id="1609698089">
                                                                  <w:marLeft w:val="0"/>
                                                                  <w:marRight w:val="0"/>
                                                                  <w:marTop w:val="0"/>
                                                                  <w:marBottom w:val="0"/>
                                                                  <w:divBdr>
                                                                    <w:top w:val="none" w:sz="0" w:space="0" w:color="auto"/>
                                                                    <w:left w:val="none" w:sz="0" w:space="0" w:color="auto"/>
                                                                    <w:bottom w:val="none" w:sz="0" w:space="0" w:color="auto"/>
                                                                    <w:right w:val="none" w:sz="0" w:space="0" w:color="auto"/>
                                                                  </w:divBdr>
                                                                  <w:divsChild>
                                                                    <w:div w:id="973097848">
                                                                      <w:marLeft w:val="0"/>
                                                                      <w:marRight w:val="0"/>
                                                                      <w:marTop w:val="0"/>
                                                                      <w:marBottom w:val="0"/>
                                                                      <w:divBdr>
                                                                        <w:top w:val="none" w:sz="0" w:space="0" w:color="auto"/>
                                                                        <w:left w:val="none" w:sz="0" w:space="0" w:color="auto"/>
                                                                        <w:bottom w:val="none" w:sz="0" w:space="0" w:color="auto"/>
                                                                        <w:right w:val="none" w:sz="0" w:space="0" w:color="auto"/>
                                                                      </w:divBdr>
                                                                      <w:divsChild>
                                                                        <w:div w:id="828592569">
                                                                          <w:marLeft w:val="0"/>
                                                                          <w:marRight w:val="0"/>
                                                                          <w:marTop w:val="0"/>
                                                                          <w:marBottom w:val="0"/>
                                                                          <w:divBdr>
                                                                            <w:top w:val="none" w:sz="0" w:space="0" w:color="auto"/>
                                                                            <w:left w:val="none" w:sz="0" w:space="0" w:color="auto"/>
                                                                            <w:bottom w:val="none" w:sz="0" w:space="0" w:color="auto"/>
                                                                            <w:right w:val="none" w:sz="0" w:space="0" w:color="auto"/>
                                                                          </w:divBdr>
                                                                          <w:divsChild>
                                                                            <w:div w:id="484706382">
                                                                              <w:marLeft w:val="0"/>
                                                                              <w:marRight w:val="0"/>
                                                                              <w:marTop w:val="0"/>
                                                                              <w:marBottom w:val="0"/>
                                                                              <w:divBdr>
                                                                                <w:top w:val="none" w:sz="0" w:space="0" w:color="auto"/>
                                                                                <w:left w:val="none" w:sz="0" w:space="0" w:color="auto"/>
                                                                                <w:bottom w:val="none" w:sz="0" w:space="0" w:color="auto"/>
                                                                                <w:right w:val="none" w:sz="0" w:space="0" w:color="auto"/>
                                                                              </w:divBdr>
                                                                              <w:divsChild>
                                                                                <w:div w:id="1529366740">
                                                                                  <w:marLeft w:val="0"/>
                                                                                  <w:marRight w:val="0"/>
                                                                                  <w:marTop w:val="0"/>
                                                                                  <w:marBottom w:val="0"/>
                                                                                  <w:divBdr>
                                                                                    <w:top w:val="none" w:sz="0" w:space="0" w:color="auto"/>
                                                                                    <w:left w:val="none" w:sz="0" w:space="0" w:color="auto"/>
                                                                                    <w:bottom w:val="none" w:sz="0" w:space="0" w:color="auto"/>
                                                                                    <w:right w:val="none" w:sz="0" w:space="0" w:color="auto"/>
                                                                                  </w:divBdr>
                                                                                  <w:divsChild>
                                                                                    <w:div w:id="73836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736428">
                                      <w:marLeft w:val="0"/>
                                      <w:marRight w:val="0"/>
                                      <w:marTop w:val="0"/>
                                      <w:marBottom w:val="0"/>
                                      <w:divBdr>
                                        <w:top w:val="none" w:sz="0" w:space="0" w:color="auto"/>
                                        <w:left w:val="none" w:sz="0" w:space="0" w:color="auto"/>
                                        <w:bottom w:val="none" w:sz="0" w:space="0" w:color="auto"/>
                                        <w:right w:val="none" w:sz="0" w:space="0" w:color="auto"/>
                                      </w:divBdr>
                                      <w:divsChild>
                                        <w:div w:id="5714546">
                                          <w:marLeft w:val="0"/>
                                          <w:marRight w:val="0"/>
                                          <w:marTop w:val="0"/>
                                          <w:marBottom w:val="0"/>
                                          <w:divBdr>
                                            <w:top w:val="none" w:sz="0" w:space="0" w:color="auto"/>
                                            <w:left w:val="none" w:sz="0" w:space="0" w:color="auto"/>
                                            <w:bottom w:val="none" w:sz="0" w:space="0" w:color="auto"/>
                                            <w:right w:val="none" w:sz="0" w:space="0" w:color="auto"/>
                                          </w:divBdr>
                                          <w:divsChild>
                                            <w:div w:id="385764607">
                                              <w:marLeft w:val="0"/>
                                              <w:marRight w:val="0"/>
                                              <w:marTop w:val="0"/>
                                              <w:marBottom w:val="0"/>
                                              <w:divBdr>
                                                <w:top w:val="none" w:sz="0" w:space="0" w:color="auto"/>
                                                <w:left w:val="none" w:sz="0" w:space="0" w:color="auto"/>
                                                <w:bottom w:val="none" w:sz="0" w:space="0" w:color="auto"/>
                                                <w:right w:val="none" w:sz="0" w:space="0" w:color="auto"/>
                                              </w:divBdr>
                                              <w:divsChild>
                                                <w:div w:id="554632727">
                                                  <w:marLeft w:val="0"/>
                                                  <w:marRight w:val="0"/>
                                                  <w:marTop w:val="0"/>
                                                  <w:marBottom w:val="0"/>
                                                  <w:divBdr>
                                                    <w:top w:val="none" w:sz="0" w:space="0" w:color="auto"/>
                                                    <w:left w:val="none" w:sz="0" w:space="0" w:color="auto"/>
                                                    <w:bottom w:val="none" w:sz="0" w:space="0" w:color="auto"/>
                                                    <w:right w:val="none" w:sz="0" w:space="0" w:color="auto"/>
                                                  </w:divBdr>
                                                  <w:divsChild>
                                                    <w:div w:id="1946571432">
                                                      <w:marLeft w:val="0"/>
                                                      <w:marRight w:val="0"/>
                                                      <w:marTop w:val="0"/>
                                                      <w:marBottom w:val="0"/>
                                                      <w:divBdr>
                                                        <w:top w:val="none" w:sz="0" w:space="0" w:color="auto"/>
                                                        <w:left w:val="none" w:sz="0" w:space="0" w:color="auto"/>
                                                        <w:bottom w:val="none" w:sz="0" w:space="0" w:color="auto"/>
                                                        <w:right w:val="none" w:sz="0" w:space="0" w:color="auto"/>
                                                      </w:divBdr>
                                                      <w:divsChild>
                                                        <w:div w:id="74204731">
                                                          <w:marLeft w:val="0"/>
                                                          <w:marRight w:val="0"/>
                                                          <w:marTop w:val="0"/>
                                                          <w:marBottom w:val="0"/>
                                                          <w:divBdr>
                                                            <w:top w:val="none" w:sz="0" w:space="0" w:color="auto"/>
                                                            <w:left w:val="none" w:sz="0" w:space="0" w:color="auto"/>
                                                            <w:bottom w:val="none" w:sz="0" w:space="0" w:color="auto"/>
                                                            <w:right w:val="none" w:sz="0" w:space="0" w:color="auto"/>
                                                          </w:divBdr>
                                                          <w:divsChild>
                                                            <w:div w:id="1047149589">
                                                              <w:marLeft w:val="0"/>
                                                              <w:marRight w:val="0"/>
                                                              <w:marTop w:val="0"/>
                                                              <w:marBottom w:val="0"/>
                                                              <w:divBdr>
                                                                <w:top w:val="none" w:sz="0" w:space="0" w:color="auto"/>
                                                                <w:left w:val="none" w:sz="0" w:space="0" w:color="auto"/>
                                                                <w:bottom w:val="none" w:sz="0" w:space="0" w:color="auto"/>
                                                                <w:right w:val="none" w:sz="0" w:space="0" w:color="auto"/>
                                                              </w:divBdr>
                                                              <w:divsChild>
                                                                <w:div w:id="506751008">
                                                                  <w:marLeft w:val="0"/>
                                                                  <w:marRight w:val="0"/>
                                                                  <w:marTop w:val="0"/>
                                                                  <w:marBottom w:val="0"/>
                                                                  <w:divBdr>
                                                                    <w:top w:val="none" w:sz="0" w:space="0" w:color="auto"/>
                                                                    <w:left w:val="none" w:sz="0" w:space="0" w:color="auto"/>
                                                                    <w:bottom w:val="none" w:sz="0" w:space="0" w:color="auto"/>
                                                                    <w:right w:val="none" w:sz="0" w:space="0" w:color="auto"/>
                                                                  </w:divBdr>
                                                                  <w:divsChild>
                                                                    <w:div w:id="2129272972">
                                                                      <w:marLeft w:val="0"/>
                                                                      <w:marRight w:val="0"/>
                                                                      <w:marTop w:val="0"/>
                                                                      <w:marBottom w:val="0"/>
                                                                      <w:divBdr>
                                                                        <w:top w:val="none" w:sz="0" w:space="0" w:color="auto"/>
                                                                        <w:left w:val="none" w:sz="0" w:space="0" w:color="auto"/>
                                                                        <w:bottom w:val="none" w:sz="0" w:space="0" w:color="auto"/>
                                                                        <w:right w:val="none" w:sz="0" w:space="0" w:color="auto"/>
                                                                      </w:divBdr>
                                                                      <w:divsChild>
                                                                        <w:div w:id="1959024673">
                                                                          <w:marLeft w:val="0"/>
                                                                          <w:marRight w:val="0"/>
                                                                          <w:marTop w:val="0"/>
                                                                          <w:marBottom w:val="0"/>
                                                                          <w:divBdr>
                                                                            <w:top w:val="none" w:sz="0" w:space="0" w:color="auto"/>
                                                                            <w:left w:val="none" w:sz="0" w:space="0" w:color="auto"/>
                                                                            <w:bottom w:val="none" w:sz="0" w:space="0" w:color="auto"/>
                                                                            <w:right w:val="none" w:sz="0" w:space="0" w:color="auto"/>
                                                                          </w:divBdr>
                                                                          <w:divsChild>
                                                                            <w:div w:id="496304414">
                                                                              <w:marLeft w:val="0"/>
                                                                              <w:marRight w:val="0"/>
                                                                              <w:marTop w:val="0"/>
                                                                              <w:marBottom w:val="0"/>
                                                                              <w:divBdr>
                                                                                <w:top w:val="none" w:sz="0" w:space="0" w:color="auto"/>
                                                                                <w:left w:val="none" w:sz="0" w:space="0" w:color="auto"/>
                                                                                <w:bottom w:val="none" w:sz="0" w:space="0" w:color="auto"/>
                                                                                <w:right w:val="none" w:sz="0" w:space="0" w:color="auto"/>
                                                                              </w:divBdr>
                                                                              <w:divsChild>
                                                                                <w:div w:id="815998726">
                                                                                  <w:marLeft w:val="0"/>
                                                                                  <w:marRight w:val="0"/>
                                                                                  <w:marTop w:val="0"/>
                                                                                  <w:marBottom w:val="0"/>
                                                                                  <w:divBdr>
                                                                                    <w:top w:val="none" w:sz="0" w:space="0" w:color="auto"/>
                                                                                    <w:left w:val="none" w:sz="0" w:space="0" w:color="auto"/>
                                                                                    <w:bottom w:val="none" w:sz="0" w:space="0" w:color="auto"/>
                                                                                    <w:right w:val="none" w:sz="0" w:space="0" w:color="auto"/>
                                                                                  </w:divBdr>
                                                                                  <w:divsChild>
                                                                                    <w:div w:id="201006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484153">
                                      <w:marLeft w:val="0"/>
                                      <w:marRight w:val="0"/>
                                      <w:marTop w:val="0"/>
                                      <w:marBottom w:val="0"/>
                                      <w:divBdr>
                                        <w:top w:val="none" w:sz="0" w:space="0" w:color="auto"/>
                                        <w:left w:val="none" w:sz="0" w:space="0" w:color="auto"/>
                                        <w:bottom w:val="none" w:sz="0" w:space="0" w:color="auto"/>
                                        <w:right w:val="none" w:sz="0" w:space="0" w:color="auto"/>
                                      </w:divBdr>
                                      <w:divsChild>
                                        <w:div w:id="1145858754">
                                          <w:marLeft w:val="0"/>
                                          <w:marRight w:val="0"/>
                                          <w:marTop w:val="0"/>
                                          <w:marBottom w:val="0"/>
                                          <w:divBdr>
                                            <w:top w:val="none" w:sz="0" w:space="0" w:color="auto"/>
                                            <w:left w:val="none" w:sz="0" w:space="0" w:color="auto"/>
                                            <w:bottom w:val="none" w:sz="0" w:space="0" w:color="auto"/>
                                            <w:right w:val="none" w:sz="0" w:space="0" w:color="auto"/>
                                          </w:divBdr>
                                          <w:divsChild>
                                            <w:div w:id="295530672">
                                              <w:marLeft w:val="0"/>
                                              <w:marRight w:val="0"/>
                                              <w:marTop w:val="0"/>
                                              <w:marBottom w:val="0"/>
                                              <w:divBdr>
                                                <w:top w:val="none" w:sz="0" w:space="0" w:color="auto"/>
                                                <w:left w:val="none" w:sz="0" w:space="0" w:color="auto"/>
                                                <w:bottom w:val="none" w:sz="0" w:space="0" w:color="auto"/>
                                                <w:right w:val="none" w:sz="0" w:space="0" w:color="auto"/>
                                              </w:divBdr>
                                              <w:divsChild>
                                                <w:div w:id="647705000">
                                                  <w:marLeft w:val="0"/>
                                                  <w:marRight w:val="0"/>
                                                  <w:marTop w:val="0"/>
                                                  <w:marBottom w:val="0"/>
                                                  <w:divBdr>
                                                    <w:top w:val="none" w:sz="0" w:space="0" w:color="auto"/>
                                                    <w:left w:val="none" w:sz="0" w:space="0" w:color="auto"/>
                                                    <w:bottom w:val="none" w:sz="0" w:space="0" w:color="auto"/>
                                                    <w:right w:val="none" w:sz="0" w:space="0" w:color="auto"/>
                                                  </w:divBdr>
                                                  <w:divsChild>
                                                    <w:div w:id="1530100362">
                                                      <w:marLeft w:val="0"/>
                                                      <w:marRight w:val="0"/>
                                                      <w:marTop w:val="0"/>
                                                      <w:marBottom w:val="0"/>
                                                      <w:divBdr>
                                                        <w:top w:val="none" w:sz="0" w:space="0" w:color="auto"/>
                                                        <w:left w:val="none" w:sz="0" w:space="0" w:color="auto"/>
                                                        <w:bottom w:val="none" w:sz="0" w:space="0" w:color="auto"/>
                                                        <w:right w:val="none" w:sz="0" w:space="0" w:color="auto"/>
                                                      </w:divBdr>
                                                      <w:divsChild>
                                                        <w:div w:id="2048681199">
                                                          <w:marLeft w:val="0"/>
                                                          <w:marRight w:val="0"/>
                                                          <w:marTop w:val="0"/>
                                                          <w:marBottom w:val="0"/>
                                                          <w:divBdr>
                                                            <w:top w:val="none" w:sz="0" w:space="0" w:color="auto"/>
                                                            <w:left w:val="none" w:sz="0" w:space="0" w:color="auto"/>
                                                            <w:bottom w:val="none" w:sz="0" w:space="0" w:color="auto"/>
                                                            <w:right w:val="none" w:sz="0" w:space="0" w:color="auto"/>
                                                          </w:divBdr>
                                                          <w:divsChild>
                                                            <w:div w:id="1217811582">
                                                              <w:marLeft w:val="0"/>
                                                              <w:marRight w:val="0"/>
                                                              <w:marTop w:val="0"/>
                                                              <w:marBottom w:val="0"/>
                                                              <w:divBdr>
                                                                <w:top w:val="none" w:sz="0" w:space="0" w:color="auto"/>
                                                                <w:left w:val="none" w:sz="0" w:space="0" w:color="auto"/>
                                                                <w:bottom w:val="none" w:sz="0" w:space="0" w:color="auto"/>
                                                                <w:right w:val="none" w:sz="0" w:space="0" w:color="auto"/>
                                                              </w:divBdr>
                                                              <w:divsChild>
                                                                <w:div w:id="615798025">
                                                                  <w:marLeft w:val="0"/>
                                                                  <w:marRight w:val="0"/>
                                                                  <w:marTop w:val="0"/>
                                                                  <w:marBottom w:val="0"/>
                                                                  <w:divBdr>
                                                                    <w:top w:val="none" w:sz="0" w:space="0" w:color="auto"/>
                                                                    <w:left w:val="none" w:sz="0" w:space="0" w:color="auto"/>
                                                                    <w:bottom w:val="none" w:sz="0" w:space="0" w:color="auto"/>
                                                                    <w:right w:val="none" w:sz="0" w:space="0" w:color="auto"/>
                                                                  </w:divBdr>
                                                                  <w:divsChild>
                                                                    <w:div w:id="384380809">
                                                                      <w:marLeft w:val="0"/>
                                                                      <w:marRight w:val="0"/>
                                                                      <w:marTop w:val="0"/>
                                                                      <w:marBottom w:val="0"/>
                                                                      <w:divBdr>
                                                                        <w:top w:val="none" w:sz="0" w:space="0" w:color="auto"/>
                                                                        <w:left w:val="none" w:sz="0" w:space="0" w:color="auto"/>
                                                                        <w:bottom w:val="none" w:sz="0" w:space="0" w:color="auto"/>
                                                                        <w:right w:val="none" w:sz="0" w:space="0" w:color="auto"/>
                                                                      </w:divBdr>
                                                                      <w:divsChild>
                                                                        <w:div w:id="2064598909">
                                                                          <w:marLeft w:val="0"/>
                                                                          <w:marRight w:val="0"/>
                                                                          <w:marTop w:val="0"/>
                                                                          <w:marBottom w:val="0"/>
                                                                          <w:divBdr>
                                                                            <w:top w:val="none" w:sz="0" w:space="0" w:color="auto"/>
                                                                            <w:left w:val="none" w:sz="0" w:space="0" w:color="auto"/>
                                                                            <w:bottom w:val="none" w:sz="0" w:space="0" w:color="auto"/>
                                                                            <w:right w:val="none" w:sz="0" w:space="0" w:color="auto"/>
                                                                          </w:divBdr>
                                                                          <w:divsChild>
                                                                            <w:div w:id="1104765088">
                                                                              <w:marLeft w:val="0"/>
                                                                              <w:marRight w:val="0"/>
                                                                              <w:marTop w:val="0"/>
                                                                              <w:marBottom w:val="0"/>
                                                                              <w:divBdr>
                                                                                <w:top w:val="none" w:sz="0" w:space="0" w:color="auto"/>
                                                                                <w:left w:val="none" w:sz="0" w:space="0" w:color="auto"/>
                                                                                <w:bottom w:val="none" w:sz="0" w:space="0" w:color="auto"/>
                                                                                <w:right w:val="none" w:sz="0" w:space="0" w:color="auto"/>
                                                                              </w:divBdr>
                                                                              <w:divsChild>
                                                                                <w:div w:id="1744525296">
                                                                                  <w:marLeft w:val="0"/>
                                                                                  <w:marRight w:val="0"/>
                                                                                  <w:marTop w:val="0"/>
                                                                                  <w:marBottom w:val="0"/>
                                                                                  <w:divBdr>
                                                                                    <w:top w:val="none" w:sz="0" w:space="0" w:color="auto"/>
                                                                                    <w:left w:val="none" w:sz="0" w:space="0" w:color="auto"/>
                                                                                    <w:bottom w:val="none" w:sz="0" w:space="0" w:color="auto"/>
                                                                                    <w:right w:val="none" w:sz="0" w:space="0" w:color="auto"/>
                                                                                  </w:divBdr>
                                                                                  <w:divsChild>
                                                                                    <w:div w:id="12361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9524">
                                      <w:marLeft w:val="0"/>
                                      <w:marRight w:val="0"/>
                                      <w:marTop w:val="0"/>
                                      <w:marBottom w:val="0"/>
                                      <w:divBdr>
                                        <w:top w:val="none" w:sz="0" w:space="0" w:color="auto"/>
                                        <w:left w:val="none" w:sz="0" w:space="0" w:color="auto"/>
                                        <w:bottom w:val="none" w:sz="0" w:space="0" w:color="auto"/>
                                        <w:right w:val="none" w:sz="0" w:space="0" w:color="auto"/>
                                      </w:divBdr>
                                      <w:divsChild>
                                        <w:div w:id="1910965314">
                                          <w:marLeft w:val="0"/>
                                          <w:marRight w:val="0"/>
                                          <w:marTop w:val="0"/>
                                          <w:marBottom w:val="0"/>
                                          <w:divBdr>
                                            <w:top w:val="none" w:sz="0" w:space="0" w:color="auto"/>
                                            <w:left w:val="none" w:sz="0" w:space="0" w:color="auto"/>
                                            <w:bottom w:val="none" w:sz="0" w:space="0" w:color="auto"/>
                                            <w:right w:val="none" w:sz="0" w:space="0" w:color="auto"/>
                                          </w:divBdr>
                                          <w:divsChild>
                                            <w:div w:id="881093209">
                                              <w:marLeft w:val="0"/>
                                              <w:marRight w:val="0"/>
                                              <w:marTop w:val="0"/>
                                              <w:marBottom w:val="0"/>
                                              <w:divBdr>
                                                <w:top w:val="none" w:sz="0" w:space="0" w:color="auto"/>
                                                <w:left w:val="none" w:sz="0" w:space="0" w:color="auto"/>
                                                <w:bottom w:val="none" w:sz="0" w:space="0" w:color="auto"/>
                                                <w:right w:val="none" w:sz="0" w:space="0" w:color="auto"/>
                                              </w:divBdr>
                                              <w:divsChild>
                                                <w:div w:id="649137051">
                                                  <w:marLeft w:val="0"/>
                                                  <w:marRight w:val="0"/>
                                                  <w:marTop w:val="0"/>
                                                  <w:marBottom w:val="0"/>
                                                  <w:divBdr>
                                                    <w:top w:val="none" w:sz="0" w:space="0" w:color="auto"/>
                                                    <w:left w:val="none" w:sz="0" w:space="0" w:color="auto"/>
                                                    <w:bottom w:val="none" w:sz="0" w:space="0" w:color="auto"/>
                                                    <w:right w:val="none" w:sz="0" w:space="0" w:color="auto"/>
                                                  </w:divBdr>
                                                  <w:divsChild>
                                                    <w:div w:id="936670564">
                                                      <w:marLeft w:val="0"/>
                                                      <w:marRight w:val="0"/>
                                                      <w:marTop w:val="0"/>
                                                      <w:marBottom w:val="0"/>
                                                      <w:divBdr>
                                                        <w:top w:val="none" w:sz="0" w:space="0" w:color="auto"/>
                                                        <w:left w:val="none" w:sz="0" w:space="0" w:color="auto"/>
                                                        <w:bottom w:val="none" w:sz="0" w:space="0" w:color="auto"/>
                                                        <w:right w:val="none" w:sz="0" w:space="0" w:color="auto"/>
                                                      </w:divBdr>
                                                      <w:divsChild>
                                                        <w:div w:id="143856019">
                                                          <w:marLeft w:val="0"/>
                                                          <w:marRight w:val="0"/>
                                                          <w:marTop w:val="0"/>
                                                          <w:marBottom w:val="0"/>
                                                          <w:divBdr>
                                                            <w:top w:val="none" w:sz="0" w:space="0" w:color="auto"/>
                                                            <w:left w:val="none" w:sz="0" w:space="0" w:color="auto"/>
                                                            <w:bottom w:val="none" w:sz="0" w:space="0" w:color="auto"/>
                                                            <w:right w:val="none" w:sz="0" w:space="0" w:color="auto"/>
                                                          </w:divBdr>
                                                          <w:divsChild>
                                                            <w:div w:id="2007395085">
                                                              <w:marLeft w:val="0"/>
                                                              <w:marRight w:val="0"/>
                                                              <w:marTop w:val="0"/>
                                                              <w:marBottom w:val="0"/>
                                                              <w:divBdr>
                                                                <w:top w:val="none" w:sz="0" w:space="0" w:color="auto"/>
                                                                <w:left w:val="none" w:sz="0" w:space="0" w:color="auto"/>
                                                                <w:bottom w:val="none" w:sz="0" w:space="0" w:color="auto"/>
                                                                <w:right w:val="none" w:sz="0" w:space="0" w:color="auto"/>
                                                              </w:divBdr>
                                                              <w:divsChild>
                                                                <w:div w:id="1645769682">
                                                                  <w:marLeft w:val="0"/>
                                                                  <w:marRight w:val="0"/>
                                                                  <w:marTop w:val="0"/>
                                                                  <w:marBottom w:val="0"/>
                                                                  <w:divBdr>
                                                                    <w:top w:val="none" w:sz="0" w:space="0" w:color="auto"/>
                                                                    <w:left w:val="none" w:sz="0" w:space="0" w:color="auto"/>
                                                                    <w:bottom w:val="none" w:sz="0" w:space="0" w:color="auto"/>
                                                                    <w:right w:val="none" w:sz="0" w:space="0" w:color="auto"/>
                                                                  </w:divBdr>
                                                                  <w:divsChild>
                                                                    <w:div w:id="1178688661">
                                                                      <w:marLeft w:val="0"/>
                                                                      <w:marRight w:val="0"/>
                                                                      <w:marTop w:val="0"/>
                                                                      <w:marBottom w:val="0"/>
                                                                      <w:divBdr>
                                                                        <w:top w:val="none" w:sz="0" w:space="0" w:color="auto"/>
                                                                        <w:left w:val="none" w:sz="0" w:space="0" w:color="auto"/>
                                                                        <w:bottom w:val="none" w:sz="0" w:space="0" w:color="auto"/>
                                                                        <w:right w:val="none" w:sz="0" w:space="0" w:color="auto"/>
                                                                      </w:divBdr>
                                                                      <w:divsChild>
                                                                        <w:div w:id="1173110363">
                                                                          <w:marLeft w:val="0"/>
                                                                          <w:marRight w:val="0"/>
                                                                          <w:marTop w:val="0"/>
                                                                          <w:marBottom w:val="0"/>
                                                                          <w:divBdr>
                                                                            <w:top w:val="none" w:sz="0" w:space="0" w:color="auto"/>
                                                                            <w:left w:val="none" w:sz="0" w:space="0" w:color="auto"/>
                                                                            <w:bottom w:val="none" w:sz="0" w:space="0" w:color="auto"/>
                                                                            <w:right w:val="none" w:sz="0" w:space="0" w:color="auto"/>
                                                                          </w:divBdr>
                                                                          <w:divsChild>
                                                                            <w:div w:id="218637006">
                                                                              <w:marLeft w:val="0"/>
                                                                              <w:marRight w:val="0"/>
                                                                              <w:marTop w:val="0"/>
                                                                              <w:marBottom w:val="0"/>
                                                                              <w:divBdr>
                                                                                <w:top w:val="none" w:sz="0" w:space="0" w:color="auto"/>
                                                                                <w:left w:val="none" w:sz="0" w:space="0" w:color="auto"/>
                                                                                <w:bottom w:val="none" w:sz="0" w:space="0" w:color="auto"/>
                                                                                <w:right w:val="none" w:sz="0" w:space="0" w:color="auto"/>
                                                                              </w:divBdr>
                                                                              <w:divsChild>
                                                                                <w:div w:id="1265724244">
                                                                                  <w:marLeft w:val="0"/>
                                                                                  <w:marRight w:val="0"/>
                                                                                  <w:marTop w:val="0"/>
                                                                                  <w:marBottom w:val="0"/>
                                                                                  <w:divBdr>
                                                                                    <w:top w:val="none" w:sz="0" w:space="0" w:color="auto"/>
                                                                                    <w:left w:val="none" w:sz="0" w:space="0" w:color="auto"/>
                                                                                    <w:bottom w:val="none" w:sz="0" w:space="0" w:color="auto"/>
                                                                                    <w:right w:val="none" w:sz="0" w:space="0" w:color="auto"/>
                                                                                  </w:divBdr>
                                                                                  <w:divsChild>
                                                                                    <w:div w:id="187433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1403641">
                                      <w:marLeft w:val="0"/>
                                      <w:marRight w:val="0"/>
                                      <w:marTop w:val="0"/>
                                      <w:marBottom w:val="0"/>
                                      <w:divBdr>
                                        <w:top w:val="none" w:sz="0" w:space="0" w:color="auto"/>
                                        <w:left w:val="none" w:sz="0" w:space="0" w:color="auto"/>
                                        <w:bottom w:val="none" w:sz="0" w:space="0" w:color="auto"/>
                                        <w:right w:val="none" w:sz="0" w:space="0" w:color="auto"/>
                                      </w:divBdr>
                                      <w:divsChild>
                                        <w:div w:id="898369485">
                                          <w:marLeft w:val="0"/>
                                          <w:marRight w:val="0"/>
                                          <w:marTop w:val="0"/>
                                          <w:marBottom w:val="0"/>
                                          <w:divBdr>
                                            <w:top w:val="none" w:sz="0" w:space="0" w:color="auto"/>
                                            <w:left w:val="none" w:sz="0" w:space="0" w:color="auto"/>
                                            <w:bottom w:val="none" w:sz="0" w:space="0" w:color="auto"/>
                                            <w:right w:val="none" w:sz="0" w:space="0" w:color="auto"/>
                                          </w:divBdr>
                                          <w:divsChild>
                                            <w:div w:id="1660889803">
                                              <w:marLeft w:val="0"/>
                                              <w:marRight w:val="0"/>
                                              <w:marTop w:val="0"/>
                                              <w:marBottom w:val="0"/>
                                              <w:divBdr>
                                                <w:top w:val="none" w:sz="0" w:space="0" w:color="auto"/>
                                                <w:left w:val="none" w:sz="0" w:space="0" w:color="auto"/>
                                                <w:bottom w:val="none" w:sz="0" w:space="0" w:color="auto"/>
                                                <w:right w:val="none" w:sz="0" w:space="0" w:color="auto"/>
                                              </w:divBdr>
                                              <w:divsChild>
                                                <w:div w:id="1133601291">
                                                  <w:marLeft w:val="0"/>
                                                  <w:marRight w:val="0"/>
                                                  <w:marTop w:val="0"/>
                                                  <w:marBottom w:val="0"/>
                                                  <w:divBdr>
                                                    <w:top w:val="none" w:sz="0" w:space="0" w:color="auto"/>
                                                    <w:left w:val="none" w:sz="0" w:space="0" w:color="auto"/>
                                                    <w:bottom w:val="none" w:sz="0" w:space="0" w:color="auto"/>
                                                    <w:right w:val="none" w:sz="0" w:space="0" w:color="auto"/>
                                                  </w:divBdr>
                                                  <w:divsChild>
                                                    <w:div w:id="521938898">
                                                      <w:marLeft w:val="0"/>
                                                      <w:marRight w:val="0"/>
                                                      <w:marTop w:val="0"/>
                                                      <w:marBottom w:val="0"/>
                                                      <w:divBdr>
                                                        <w:top w:val="none" w:sz="0" w:space="0" w:color="auto"/>
                                                        <w:left w:val="none" w:sz="0" w:space="0" w:color="auto"/>
                                                        <w:bottom w:val="none" w:sz="0" w:space="0" w:color="auto"/>
                                                        <w:right w:val="none" w:sz="0" w:space="0" w:color="auto"/>
                                                      </w:divBdr>
                                                      <w:divsChild>
                                                        <w:div w:id="1098983187">
                                                          <w:marLeft w:val="0"/>
                                                          <w:marRight w:val="0"/>
                                                          <w:marTop w:val="0"/>
                                                          <w:marBottom w:val="0"/>
                                                          <w:divBdr>
                                                            <w:top w:val="none" w:sz="0" w:space="0" w:color="auto"/>
                                                            <w:left w:val="none" w:sz="0" w:space="0" w:color="auto"/>
                                                            <w:bottom w:val="none" w:sz="0" w:space="0" w:color="auto"/>
                                                            <w:right w:val="none" w:sz="0" w:space="0" w:color="auto"/>
                                                          </w:divBdr>
                                                          <w:divsChild>
                                                            <w:div w:id="574514959">
                                                              <w:marLeft w:val="0"/>
                                                              <w:marRight w:val="0"/>
                                                              <w:marTop w:val="0"/>
                                                              <w:marBottom w:val="0"/>
                                                              <w:divBdr>
                                                                <w:top w:val="none" w:sz="0" w:space="0" w:color="auto"/>
                                                                <w:left w:val="none" w:sz="0" w:space="0" w:color="auto"/>
                                                                <w:bottom w:val="none" w:sz="0" w:space="0" w:color="auto"/>
                                                                <w:right w:val="none" w:sz="0" w:space="0" w:color="auto"/>
                                                              </w:divBdr>
                                                              <w:divsChild>
                                                                <w:div w:id="686565226">
                                                                  <w:marLeft w:val="0"/>
                                                                  <w:marRight w:val="0"/>
                                                                  <w:marTop w:val="0"/>
                                                                  <w:marBottom w:val="0"/>
                                                                  <w:divBdr>
                                                                    <w:top w:val="none" w:sz="0" w:space="0" w:color="auto"/>
                                                                    <w:left w:val="none" w:sz="0" w:space="0" w:color="auto"/>
                                                                    <w:bottom w:val="none" w:sz="0" w:space="0" w:color="auto"/>
                                                                    <w:right w:val="none" w:sz="0" w:space="0" w:color="auto"/>
                                                                  </w:divBdr>
                                                                  <w:divsChild>
                                                                    <w:div w:id="743141992">
                                                                      <w:marLeft w:val="0"/>
                                                                      <w:marRight w:val="0"/>
                                                                      <w:marTop w:val="0"/>
                                                                      <w:marBottom w:val="0"/>
                                                                      <w:divBdr>
                                                                        <w:top w:val="none" w:sz="0" w:space="0" w:color="auto"/>
                                                                        <w:left w:val="none" w:sz="0" w:space="0" w:color="auto"/>
                                                                        <w:bottom w:val="none" w:sz="0" w:space="0" w:color="auto"/>
                                                                        <w:right w:val="none" w:sz="0" w:space="0" w:color="auto"/>
                                                                      </w:divBdr>
                                                                      <w:divsChild>
                                                                        <w:div w:id="1268849533">
                                                                          <w:marLeft w:val="0"/>
                                                                          <w:marRight w:val="0"/>
                                                                          <w:marTop w:val="0"/>
                                                                          <w:marBottom w:val="0"/>
                                                                          <w:divBdr>
                                                                            <w:top w:val="none" w:sz="0" w:space="0" w:color="auto"/>
                                                                            <w:left w:val="none" w:sz="0" w:space="0" w:color="auto"/>
                                                                            <w:bottom w:val="none" w:sz="0" w:space="0" w:color="auto"/>
                                                                            <w:right w:val="none" w:sz="0" w:space="0" w:color="auto"/>
                                                                          </w:divBdr>
                                                                          <w:divsChild>
                                                                            <w:div w:id="401148293">
                                                                              <w:marLeft w:val="0"/>
                                                                              <w:marRight w:val="0"/>
                                                                              <w:marTop w:val="0"/>
                                                                              <w:marBottom w:val="0"/>
                                                                              <w:divBdr>
                                                                                <w:top w:val="none" w:sz="0" w:space="0" w:color="auto"/>
                                                                                <w:left w:val="none" w:sz="0" w:space="0" w:color="auto"/>
                                                                                <w:bottom w:val="none" w:sz="0" w:space="0" w:color="auto"/>
                                                                                <w:right w:val="none" w:sz="0" w:space="0" w:color="auto"/>
                                                                              </w:divBdr>
                                                                              <w:divsChild>
                                                                                <w:div w:id="1921744562">
                                                                                  <w:marLeft w:val="0"/>
                                                                                  <w:marRight w:val="0"/>
                                                                                  <w:marTop w:val="0"/>
                                                                                  <w:marBottom w:val="0"/>
                                                                                  <w:divBdr>
                                                                                    <w:top w:val="none" w:sz="0" w:space="0" w:color="auto"/>
                                                                                    <w:left w:val="none" w:sz="0" w:space="0" w:color="auto"/>
                                                                                    <w:bottom w:val="none" w:sz="0" w:space="0" w:color="auto"/>
                                                                                    <w:right w:val="none" w:sz="0" w:space="0" w:color="auto"/>
                                                                                  </w:divBdr>
                                                                                  <w:divsChild>
                                                                                    <w:div w:id="105986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4752995">
                                      <w:marLeft w:val="0"/>
                                      <w:marRight w:val="0"/>
                                      <w:marTop w:val="0"/>
                                      <w:marBottom w:val="0"/>
                                      <w:divBdr>
                                        <w:top w:val="none" w:sz="0" w:space="0" w:color="auto"/>
                                        <w:left w:val="none" w:sz="0" w:space="0" w:color="auto"/>
                                        <w:bottom w:val="none" w:sz="0" w:space="0" w:color="auto"/>
                                        <w:right w:val="none" w:sz="0" w:space="0" w:color="auto"/>
                                      </w:divBdr>
                                      <w:divsChild>
                                        <w:div w:id="1259800471">
                                          <w:marLeft w:val="0"/>
                                          <w:marRight w:val="0"/>
                                          <w:marTop w:val="0"/>
                                          <w:marBottom w:val="0"/>
                                          <w:divBdr>
                                            <w:top w:val="none" w:sz="0" w:space="0" w:color="auto"/>
                                            <w:left w:val="none" w:sz="0" w:space="0" w:color="auto"/>
                                            <w:bottom w:val="none" w:sz="0" w:space="0" w:color="auto"/>
                                            <w:right w:val="none" w:sz="0" w:space="0" w:color="auto"/>
                                          </w:divBdr>
                                          <w:divsChild>
                                            <w:div w:id="1511604941">
                                              <w:marLeft w:val="0"/>
                                              <w:marRight w:val="0"/>
                                              <w:marTop w:val="0"/>
                                              <w:marBottom w:val="0"/>
                                              <w:divBdr>
                                                <w:top w:val="none" w:sz="0" w:space="0" w:color="auto"/>
                                                <w:left w:val="none" w:sz="0" w:space="0" w:color="auto"/>
                                                <w:bottom w:val="none" w:sz="0" w:space="0" w:color="auto"/>
                                                <w:right w:val="none" w:sz="0" w:space="0" w:color="auto"/>
                                              </w:divBdr>
                                              <w:divsChild>
                                                <w:div w:id="2085444393">
                                                  <w:marLeft w:val="0"/>
                                                  <w:marRight w:val="0"/>
                                                  <w:marTop w:val="0"/>
                                                  <w:marBottom w:val="0"/>
                                                  <w:divBdr>
                                                    <w:top w:val="none" w:sz="0" w:space="0" w:color="auto"/>
                                                    <w:left w:val="none" w:sz="0" w:space="0" w:color="auto"/>
                                                    <w:bottom w:val="none" w:sz="0" w:space="0" w:color="auto"/>
                                                    <w:right w:val="none" w:sz="0" w:space="0" w:color="auto"/>
                                                  </w:divBdr>
                                                  <w:divsChild>
                                                    <w:div w:id="337853811">
                                                      <w:marLeft w:val="0"/>
                                                      <w:marRight w:val="0"/>
                                                      <w:marTop w:val="0"/>
                                                      <w:marBottom w:val="0"/>
                                                      <w:divBdr>
                                                        <w:top w:val="none" w:sz="0" w:space="0" w:color="auto"/>
                                                        <w:left w:val="none" w:sz="0" w:space="0" w:color="auto"/>
                                                        <w:bottom w:val="none" w:sz="0" w:space="0" w:color="auto"/>
                                                        <w:right w:val="none" w:sz="0" w:space="0" w:color="auto"/>
                                                      </w:divBdr>
                                                      <w:divsChild>
                                                        <w:div w:id="131287713">
                                                          <w:marLeft w:val="0"/>
                                                          <w:marRight w:val="0"/>
                                                          <w:marTop w:val="0"/>
                                                          <w:marBottom w:val="0"/>
                                                          <w:divBdr>
                                                            <w:top w:val="none" w:sz="0" w:space="0" w:color="auto"/>
                                                            <w:left w:val="none" w:sz="0" w:space="0" w:color="auto"/>
                                                            <w:bottom w:val="none" w:sz="0" w:space="0" w:color="auto"/>
                                                            <w:right w:val="none" w:sz="0" w:space="0" w:color="auto"/>
                                                          </w:divBdr>
                                                          <w:divsChild>
                                                            <w:div w:id="700207957">
                                                              <w:marLeft w:val="0"/>
                                                              <w:marRight w:val="0"/>
                                                              <w:marTop w:val="0"/>
                                                              <w:marBottom w:val="0"/>
                                                              <w:divBdr>
                                                                <w:top w:val="none" w:sz="0" w:space="0" w:color="auto"/>
                                                                <w:left w:val="none" w:sz="0" w:space="0" w:color="auto"/>
                                                                <w:bottom w:val="none" w:sz="0" w:space="0" w:color="auto"/>
                                                                <w:right w:val="none" w:sz="0" w:space="0" w:color="auto"/>
                                                              </w:divBdr>
                                                              <w:divsChild>
                                                                <w:div w:id="807821820">
                                                                  <w:marLeft w:val="0"/>
                                                                  <w:marRight w:val="0"/>
                                                                  <w:marTop w:val="0"/>
                                                                  <w:marBottom w:val="0"/>
                                                                  <w:divBdr>
                                                                    <w:top w:val="none" w:sz="0" w:space="0" w:color="auto"/>
                                                                    <w:left w:val="none" w:sz="0" w:space="0" w:color="auto"/>
                                                                    <w:bottom w:val="none" w:sz="0" w:space="0" w:color="auto"/>
                                                                    <w:right w:val="none" w:sz="0" w:space="0" w:color="auto"/>
                                                                  </w:divBdr>
                                                                  <w:divsChild>
                                                                    <w:div w:id="918439031">
                                                                      <w:marLeft w:val="0"/>
                                                                      <w:marRight w:val="0"/>
                                                                      <w:marTop w:val="0"/>
                                                                      <w:marBottom w:val="0"/>
                                                                      <w:divBdr>
                                                                        <w:top w:val="none" w:sz="0" w:space="0" w:color="auto"/>
                                                                        <w:left w:val="none" w:sz="0" w:space="0" w:color="auto"/>
                                                                        <w:bottom w:val="none" w:sz="0" w:space="0" w:color="auto"/>
                                                                        <w:right w:val="none" w:sz="0" w:space="0" w:color="auto"/>
                                                                      </w:divBdr>
                                                                      <w:divsChild>
                                                                        <w:div w:id="1829052806">
                                                                          <w:marLeft w:val="0"/>
                                                                          <w:marRight w:val="0"/>
                                                                          <w:marTop w:val="0"/>
                                                                          <w:marBottom w:val="0"/>
                                                                          <w:divBdr>
                                                                            <w:top w:val="none" w:sz="0" w:space="0" w:color="auto"/>
                                                                            <w:left w:val="none" w:sz="0" w:space="0" w:color="auto"/>
                                                                            <w:bottom w:val="none" w:sz="0" w:space="0" w:color="auto"/>
                                                                            <w:right w:val="none" w:sz="0" w:space="0" w:color="auto"/>
                                                                          </w:divBdr>
                                                                          <w:divsChild>
                                                                            <w:div w:id="1787699475">
                                                                              <w:marLeft w:val="0"/>
                                                                              <w:marRight w:val="0"/>
                                                                              <w:marTop w:val="0"/>
                                                                              <w:marBottom w:val="0"/>
                                                                              <w:divBdr>
                                                                                <w:top w:val="none" w:sz="0" w:space="0" w:color="auto"/>
                                                                                <w:left w:val="none" w:sz="0" w:space="0" w:color="auto"/>
                                                                                <w:bottom w:val="none" w:sz="0" w:space="0" w:color="auto"/>
                                                                                <w:right w:val="none" w:sz="0" w:space="0" w:color="auto"/>
                                                                              </w:divBdr>
                                                                              <w:divsChild>
                                                                                <w:div w:id="682172611">
                                                                                  <w:marLeft w:val="0"/>
                                                                                  <w:marRight w:val="0"/>
                                                                                  <w:marTop w:val="0"/>
                                                                                  <w:marBottom w:val="0"/>
                                                                                  <w:divBdr>
                                                                                    <w:top w:val="none" w:sz="0" w:space="0" w:color="auto"/>
                                                                                    <w:left w:val="none" w:sz="0" w:space="0" w:color="auto"/>
                                                                                    <w:bottom w:val="none" w:sz="0" w:space="0" w:color="auto"/>
                                                                                    <w:right w:val="none" w:sz="0" w:space="0" w:color="auto"/>
                                                                                  </w:divBdr>
                                                                                  <w:divsChild>
                                                                                    <w:div w:id="153395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727452">
                                      <w:marLeft w:val="0"/>
                                      <w:marRight w:val="0"/>
                                      <w:marTop w:val="0"/>
                                      <w:marBottom w:val="0"/>
                                      <w:divBdr>
                                        <w:top w:val="none" w:sz="0" w:space="0" w:color="auto"/>
                                        <w:left w:val="none" w:sz="0" w:space="0" w:color="auto"/>
                                        <w:bottom w:val="none" w:sz="0" w:space="0" w:color="auto"/>
                                        <w:right w:val="none" w:sz="0" w:space="0" w:color="auto"/>
                                      </w:divBdr>
                                      <w:divsChild>
                                        <w:div w:id="630743685">
                                          <w:marLeft w:val="0"/>
                                          <w:marRight w:val="0"/>
                                          <w:marTop w:val="0"/>
                                          <w:marBottom w:val="0"/>
                                          <w:divBdr>
                                            <w:top w:val="none" w:sz="0" w:space="0" w:color="auto"/>
                                            <w:left w:val="none" w:sz="0" w:space="0" w:color="auto"/>
                                            <w:bottom w:val="none" w:sz="0" w:space="0" w:color="auto"/>
                                            <w:right w:val="none" w:sz="0" w:space="0" w:color="auto"/>
                                          </w:divBdr>
                                          <w:divsChild>
                                            <w:div w:id="25907410">
                                              <w:marLeft w:val="0"/>
                                              <w:marRight w:val="0"/>
                                              <w:marTop w:val="0"/>
                                              <w:marBottom w:val="0"/>
                                              <w:divBdr>
                                                <w:top w:val="none" w:sz="0" w:space="0" w:color="auto"/>
                                                <w:left w:val="none" w:sz="0" w:space="0" w:color="auto"/>
                                                <w:bottom w:val="none" w:sz="0" w:space="0" w:color="auto"/>
                                                <w:right w:val="none" w:sz="0" w:space="0" w:color="auto"/>
                                              </w:divBdr>
                                              <w:divsChild>
                                                <w:div w:id="1197040640">
                                                  <w:marLeft w:val="0"/>
                                                  <w:marRight w:val="0"/>
                                                  <w:marTop w:val="0"/>
                                                  <w:marBottom w:val="0"/>
                                                  <w:divBdr>
                                                    <w:top w:val="none" w:sz="0" w:space="0" w:color="auto"/>
                                                    <w:left w:val="none" w:sz="0" w:space="0" w:color="auto"/>
                                                    <w:bottom w:val="none" w:sz="0" w:space="0" w:color="auto"/>
                                                    <w:right w:val="none" w:sz="0" w:space="0" w:color="auto"/>
                                                  </w:divBdr>
                                                  <w:divsChild>
                                                    <w:div w:id="1059405276">
                                                      <w:marLeft w:val="0"/>
                                                      <w:marRight w:val="0"/>
                                                      <w:marTop w:val="0"/>
                                                      <w:marBottom w:val="0"/>
                                                      <w:divBdr>
                                                        <w:top w:val="none" w:sz="0" w:space="0" w:color="auto"/>
                                                        <w:left w:val="none" w:sz="0" w:space="0" w:color="auto"/>
                                                        <w:bottom w:val="none" w:sz="0" w:space="0" w:color="auto"/>
                                                        <w:right w:val="none" w:sz="0" w:space="0" w:color="auto"/>
                                                      </w:divBdr>
                                                      <w:divsChild>
                                                        <w:div w:id="1803957256">
                                                          <w:marLeft w:val="0"/>
                                                          <w:marRight w:val="0"/>
                                                          <w:marTop w:val="0"/>
                                                          <w:marBottom w:val="0"/>
                                                          <w:divBdr>
                                                            <w:top w:val="none" w:sz="0" w:space="0" w:color="auto"/>
                                                            <w:left w:val="none" w:sz="0" w:space="0" w:color="auto"/>
                                                            <w:bottom w:val="none" w:sz="0" w:space="0" w:color="auto"/>
                                                            <w:right w:val="none" w:sz="0" w:space="0" w:color="auto"/>
                                                          </w:divBdr>
                                                          <w:divsChild>
                                                            <w:div w:id="308285577">
                                                              <w:marLeft w:val="0"/>
                                                              <w:marRight w:val="0"/>
                                                              <w:marTop w:val="0"/>
                                                              <w:marBottom w:val="0"/>
                                                              <w:divBdr>
                                                                <w:top w:val="none" w:sz="0" w:space="0" w:color="auto"/>
                                                                <w:left w:val="none" w:sz="0" w:space="0" w:color="auto"/>
                                                                <w:bottom w:val="none" w:sz="0" w:space="0" w:color="auto"/>
                                                                <w:right w:val="none" w:sz="0" w:space="0" w:color="auto"/>
                                                              </w:divBdr>
                                                              <w:divsChild>
                                                                <w:div w:id="1909418142">
                                                                  <w:marLeft w:val="0"/>
                                                                  <w:marRight w:val="0"/>
                                                                  <w:marTop w:val="0"/>
                                                                  <w:marBottom w:val="0"/>
                                                                  <w:divBdr>
                                                                    <w:top w:val="none" w:sz="0" w:space="0" w:color="auto"/>
                                                                    <w:left w:val="none" w:sz="0" w:space="0" w:color="auto"/>
                                                                    <w:bottom w:val="none" w:sz="0" w:space="0" w:color="auto"/>
                                                                    <w:right w:val="none" w:sz="0" w:space="0" w:color="auto"/>
                                                                  </w:divBdr>
                                                                  <w:divsChild>
                                                                    <w:div w:id="910895043">
                                                                      <w:marLeft w:val="0"/>
                                                                      <w:marRight w:val="0"/>
                                                                      <w:marTop w:val="0"/>
                                                                      <w:marBottom w:val="0"/>
                                                                      <w:divBdr>
                                                                        <w:top w:val="none" w:sz="0" w:space="0" w:color="auto"/>
                                                                        <w:left w:val="none" w:sz="0" w:space="0" w:color="auto"/>
                                                                        <w:bottom w:val="none" w:sz="0" w:space="0" w:color="auto"/>
                                                                        <w:right w:val="none" w:sz="0" w:space="0" w:color="auto"/>
                                                                      </w:divBdr>
                                                                      <w:divsChild>
                                                                        <w:div w:id="189535728">
                                                                          <w:marLeft w:val="0"/>
                                                                          <w:marRight w:val="0"/>
                                                                          <w:marTop w:val="0"/>
                                                                          <w:marBottom w:val="0"/>
                                                                          <w:divBdr>
                                                                            <w:top w:val="none" w:sz="0" w:space="0" w:color="auto"/>
                                                                            <w:left w:val="none" w:sz="0" w:space="0" w:color="auto"/>
                                                                            <w:bottom w:val="none" w:sz="0" w:space="0" w:color="auto"/>
                                                                            <w:right w:val="none" w:sz="0" w:space="0" w:color="auto"/>
                                                                          </w:divBdr>
                                                                          <w:divsChild>
                                                                            <w:div w:id="1826241257">
                                                                              <w:marLeft w:val="0"/>
                                                                              <w:marRight w:val="0"/>
                                                                              <w:marTop w:val="0"/>
                                                                              <w:marBottom w:val="0"/>
                                                                              <w:divBdr>
                                                                                <w:top w:val="none" w:sz="0" w:space="0" w:color="auto"/>
                                                                                <w:left w:val="none" w:sz="0" w:space="0" w:color="auto"/>
                                                                                <w:bottom w:val="none" w:sz="0" w:space="0" w:color="auto"/>
                                                                                <w:right w:val="none" w:sz="0" w:space="0" w:color="auto"/>
                                                                              </w:divBdr>
                                                                              <w:divsChild>
                                                                                <w:div w:id="281424625">
                                                                                  <w:marLeft w:val="0"/>
                                                                                  <w:marRight w:val="0"/>
                                                                                  <w:marTop w:val="0"/>
                                                                                  <w:marBottom w:val="0"/>
                                                                                  <w:divBdr>
                                                                                    <w:top w:val="none" w:sz="0" w:space="0" w:color="auto"/>
                                                                                    <w:left w:val="none" w:sz="0" w:space="0" w:color="auto"/>
                                                                                    <w:bottom w:val="none" w:sz="0" w:space="0" w:color="auto"/>
                                                                                    <w:right w:val="none" w:sz="0" w:space="0" w:color="auto"/>
                                                                                  </w:divBdr>
                                                                                  <w:divsChild>
                                                                                    <w:div w:id="29205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7760115">
                                      <w:marLeft w:val="0"/>
                                      <w:marRight w:val="0"/>
                                      <w:marTop w:val="0"/>
                                      <w:marBottom w:val="0"/>
                                      <w:divBdr>
                                        <w:top w:val="none" w:sz="0" w:space="0" w:color="auto"/>
                                        <w:left w:val="none" w:sz="0" w:space="0" w:color="auto"/>
                                        <w:bottom w:val="none" w:sz="0" w:space="0" w:color="auto"/>
                                        <w:right w:val="none" w:sz="0" w:space="0" w:color="auto"/>
                                      </w:divBdr>
                                      <w:divsChild>
                                        <w:div w:id="534736503">
                                          <w:marLeft w:val="0"/>
                                          <w:marRight w:val="0"/>
                                          <w:marTop w:val="0"/>
                                          <w:marBottom w:val="0"/>
                                          <w:divBdr>
                                            <w:top w:val="none" w:sz="0" w:space="0" w:color="auto"/>
                                            <w:left w:val="none" w:sz="0" w:space="0" w:color="auto"/>
                                            <w:bottom w:val="none" w:sz="0" w:space="0" w:color="auto"/>
                                            <w:right w:val="none" w:sz="0" w:space="0" w:color="auto"/>
                                          </w:divBdr>
                                          <w:divsChild>
                                            <w:div w:id="1478641553">
                                              <w:marLeft w:val="0"/>
                                              <w:marRight w:val="0"/>
                                              <w:marTop w:val="0"/>
                                              <w:marBottom w:val="0"/>
                                              <w:divBdr>
                                                <w:top w:val="none" w:sz="0" w:space="0" w:color="auto"/>
                                                <w:left w:val="none" w:sz="0" w:space="0" w:color="auto"/>
                                                <w:bottom w:val="none" w:sz="0" w:space="0" w:color="auto"/>
                                                <w:right w:val="none" w:sz="0" w:space="0" w:color="auto"/>
                                              </w:divBdr>
                                              <w:divsChild>
                                                <w:div w:id="1154024300">
                                                  <w:marLeft w:val="0"/>
                                                  <w:marRight w:val="0"/>
                                                  <w:marTop w:val="0"/>
                                                  <w:marBottom w:val="0"/>
                                                  <w:divBdr>
                                                    <w:top w:val="none" w:sz="0" w:space="0" w:color="auto"/>
                                                    <w:left w:val="none" w:sz="0" w:space="0" w:color="auto"/>
                                                    <w:bottom w:val="none" w:sz="0" w:space="0" w:color="auto"/>
                                                    <w:right w:val="none" w:sz="0" w:space="0" w:color="auto"/>
                                                  </w:divBdr>
                                                  <w:divsChild>
                                                    <w:div w:id="724645440">
                                                      <w:marLeft w:val="0"/>
                                                      <w:marRight w:val="0"/>
                                                      <w:marTop w:val="0"/>
                                                      <w:marBottom w:val="0"/>
                                                      <w:divBdr>
                                                        <w:top w:val="none" w:sz="0" w:space="0" w:color="auto"/>
                                                        <w:left w:val="none" w:sz="0" w:space="0" w:color="auto"/>
                                                        <w:bottom w:val="none" w:sz="0" w:space="0" w:color="auto"/>
                                                        <w:right w:val="none" w:sz="0" w:space="0" w:color="auto"/>
                                                      </w:divBdr>
                                                      <w:divsChild>
                                                        <w:div w:id="186261077">
                                                          <w:marLeft w:val="0"/>
                                                          <w:marRight w:val="0"/>
                                                          <w:marTop w:val="0"/>
                                                          <w:marBottom w:val="0"/>
                                                          <w:divBdr>
                                                            <w:top w:val="none" w:sz="0" w:space="0" w:color="auto"/>
                                                            <w:left w:val="none" w:sz="0" w:space="0" w:color="auto"/>
                                                            <w:bottom w:val="none" w:sz="0" w:space="0" w:color="auto"/>
                                                            <w:right w:val="none" w:sz="0" w:space="0" w:color="auto"/>
                                                          </w:divBdr>
                                                          <w:divsChild>
                                                            <w:div w:id="74937055">
                                                              <w:marLeft w:val="0"/>
                                                              <w:marRight w:val="0"/>
                                                              <w:marTop w:val="0"/>
                                                              <w:marBottom w:val="0"/>
                                                              <w:divBdr>
                                                                <w:top w:val="none" w:sz="0" w:space="0" w:color="auto"/>
                                                                <w:left w:val="none" w:sz="0" w:space="0" w:color="auto"/>
                                                                <w:bottom w:val="none" w:sz="0" w:space="0" w:color="auto"/>
                                                                <w:right w:val="none" w:sz="0" w:space="0" w:color="auto"/>
                                                              </w:divBdr>
                                                              <w:divsChild>
                                                                <w:div w:id="822283692">
                                                                  <w:marLeft w:val="0"/>
                                                                  <w:marRight w:val="0"/>
                                                                  <w:marTop w:val="0"/>
                                                                  <w:marBottom w:val="0"/>
                                                                  <w:divBdr>
                                                                    <w:top w:val="none" w:sz="0" w:space="0" w:color="auto"/>
                                                                    <w:left w:val="none" w:sz="0" w:space="0" w:color="auto"/>
                                                                    <w:bottom w:val="none" w:sz="0" w:space="0" w:color="auto"/>
                                                                    <w:right w:val="none" w:sz="0" w:space="0" w:color="auto"/>
                                                                  </w:divBdr>
                                                                  <w:divsChild>
                                                                    <w:div w:id="1527790007">
                                                                      <w:marLeft w:val="0"/>
                                                                      <w:marRight w:val="0"/>
                                                                      <w:marTop w:val="0"/>
                                                                      <w:marBottom w:val="0"/>
                                                                      <w:divBdr>
                                                                        <w:top w:val="none" w:sz="0" w:space="0" w:color="auto"/>
                                                                        <w:left w:val="none" w:sz="0" w:space="0" w:color="auto"/>
                                                                        <w:bottom w:val="none" w:sz="0" w:space="0" w:color="auto"/>
                                                                        <w:right w:val="none" w:sz="0" w:space="0" w:color="auto"/>
                                                                      </w:divBdr>
                                                                      <w:divsChild>
                                                                        <w:div w:id="176162682">
                                                                          <w:marLeft w:val="0"/>
                                                                          <w:marRight w:val="0"/>
                                                                          <w:marTop w:val="0"/>
                                                                          <w:marBottom w:val="0"/>
                                                                          <w:divBdr>
                                                                            <w:top w:val="none" w:sz="0" w:space="0" w:color="auto"/>
                                                                            <w:left w:val="none" w:sz="0" w:space="0" w:color="auto"/>
                                                                            <w:bottom w:val="none" w:sz="0" w:space="0" w:color="auto"/>
                                                                            <w:right w:val="none" w:sz="0" w:space="0" w:color="auto"/>
                                                                          </w:divBdr>
                                                                          <w:divsChild>
                                                                            <w:div w:id="1697929052">
                                                                              <w:marLeft w:val="0"/>
                                                                              <w:marRight w:val="0"/>
                                                                              <w:marTop w:val="0"/>
                                                                              <w:marBottom w:val="0"/>
                                                                              <w:divBdr>
                                                                                <w:top w:val="none" w:sz="0" w:space="0" w:color="auto"/>
                                                                                <w:left w:val="none" w:sz="0" w:space="0" w:color="auto"/>
                                                                                <w:bottom w:val="none" w:sz="0" w:space="0" w:color="auto"/>
                                                                                <w:right w:val="none" w:sz="0" w:space="0" w:color="auto"/>
                                                                              </w:divBdr>
                                                                              <w:divsChild>
                                                                                <w:div w:id="1234852783">
                                                                                  <w:marLeft w:val="0"/>
                                                                                  <w:marRight w:val="0"/>
                                                                                  <w:marTop w:val="0"/>
                                                                                  <w:marBottom w:val="0"/>
                                                                                  <w:divBdr>
                                                                                    <w:top w:val="none" w:sz="0" w:space="0" w:color="auto"/>
                                                                                    <w:left w:val="none" w:sz="0" w:space="0" w:color="auto"/>
                                                                                    <w:bottom w:val="none" w:sz="0" w:space="0" w:color="auto"/>
                                                                                    <w:right w:val="none" w:sz="0" w:space="0" w:color="auto"/>
                                                                                  </w:divBdr>
                                                                                  <w:divsChild>
                                                                                    <w:div w:id="205071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1925748">
                                      <w:marLeft w:val="0"/>
                                      <w:marRight w:val="0"/>
                                      <w:marTop w:val="0"/>
                                      <w:marBottom w:val="0"/>
                                      <w:divBdr>
                                        <w:top w:val="none" w:sz="0" w:space="0" w:color="auto"/>
                                        <w:left w:val="none" w:sz="0" w:space="0" w:color="auto"/>
                                        <w:bottom w:val="none" w:sz="0" w:space="0" w:color="auto"/>
                                        <w:right w:val="none" w:sz="0" w:space="0" w:color="auto"/>
                                      </w:divBdr>
                                      <w:divsChild>
                                        <w:div w:id="381490448">
                                          <w:marLeft w:val="0"/>
                                          <w:marRight w:val="0"/>
                                          <w:marTop w:val="0"/>
                                          <w:marBottom w:val="0"/>
                                          <w:divBdr>
                                            <w:top w:val="none" w:sz="0" w:space="0" w:color="auto"/>
                                            <w:left w:val="none" w:sz="0" w:space="0" w:color="auto"/>
                                            <w:bottom w:val="none" w:sz="0" w:space="0" w:color="auto"/>
                                            <w:right w:val="none" w:sz="0" w:space="0" w:color="auto"/>
                                          </w:divBdr>
                                          <w:divsChild>
                                            <w:div w:id="892079012">
                                              <w:marLeft w:val="0"/>
                                              <w:marRight w:val="0"/>
                                              <w:marTop w:val="0"/>
                                              <w:marBottom w:val="0"/>
                                              <w:divBdr>
                                                <w:top w:val="none" w:sz="0" w:space="0" w:color="auto"/>
                                                <w:left w:val="none" w:sz="0" w:space="0" w:color="auto"/>
                                                <w:bottom w:val="none" w:sz="0" w:space="0" w:color="auto"/>
                                                <w:right w:val="none" w:sz="0" w:space="0" w:color="auto"/>
                                              </w:divBdr>
                                              <w:divsChild>
                                                <w:div w:id="1518613662">
                                                  <w:marLeft w:val="0"/>
                                                  <w:marRight w:val="0"/>
                                                  <w:marTop w:val="0"/>
                                                  <w:marBottom w:val="0"/>
                                                  <w:divBdr>
                                                    <w:top w:val="none" w:sz="0" w:space="0" w:color="auto"/>
                                                    <w:left w:val="none" w:sz="0" w:space="0" w:color="auto"/>
                                                    <w:bottom w:val="none" w:sz="0" w:space="0" w:color="auto"/>
                                                    <w:right w:val="none" w:sz="0" w:space="0" w:color="auto"/>
                                                  </w:divBdr>
                                                  <w:divsChild>
                                                    <w:div w:id="878662057">
                                                      <w:marLeft w:val="0"/>
                                                      <w:marRight w:val="0"/>
                                                      <w:marTop w:val="0"/>
                                                      <w:marBottom w:val="0"/>
                                                      <w:divBdr>
                                                        <w:top w:val="none" w:sz="0" w:space="0" w:color="auto"/>
                                                        <w:left w:val="none" w:sz="0" w:space="0" w:color="auto"/>
                                                        <w:bottom w:val="none" w:sz="0" w:space="0" w:color="auto"/>
                                                        <w:right w:val="none" w:sz="0" w:space="0" w:color="auto"/>
                                                      </w:divBdr>
                                                      <w:divsChild>
                                                        <w:div w:id="2037734434">
                                                          <w:marLeft w:val="0"/>
                                                          <w:marRight w:val="0"/>
                                                          <w:marTop w:val="0"/>
                                                          <w:marBottom w:val="0"/>
                                                          <w:divBdr>
                                                            <w:top w:val="none" w:sz="0" w:space="0" w:color="auto"/>
                                                            <w:left w:val="none" w:sz="0" w:space="0" w:color="auto"/>
                                                            <w:bottom w:val="none" w:sz="0" w:space="0" w:color="auto"/>
                                                            <w:right w:val="none" w:sz="0" w:space="0" w:color="auto"/>
                                                          </w:divBdr>
                                                          <w:divsChild>
                                                            <w:div w:id="2043480862">
                                                              <w:marLeft w:val="0"/>
                                                              <w:marRight w:val="0"/>
                                                              <w:marTop w:val="0"/>
                                                              <w:marBottom w:val="0"/>
                                                              <w:divBdr>
                                                                <w:top w:val="none" w:sz="0" w:space="0" w:color="auto"/>
                                                                <w:left w:val="none" w:sz="0" w:space="0" w:color="auto"/>
                                                                <w:bottom w:val="none" w:sz="0" w:space="0" w:color="auto"/>
                                                                <w:right w:val="none" w:sz="0" w:space="0" w:color="auto"/>
                                                              </w:divBdr>
                                                              <w:divsChild>
                                                                <w:div w:id="1157501906">
                                                                  <w:marLeft w:val="0"/>
                                                                  <w:marRight w:val="0"/>
                                                                  <w:marTop w:val="0"/>
                                                                  <w:marBottom w:val="0"/>
                                                                  <w:divBdr>
                                                                    <w:top w:val="none" w:sz="0" w:space="0" w:color="auto"/>
                                                                    <w:left w:val="none" w:sz="0" w:space="0" w:color="auto"/>
                                                                    <w:bottom w:val="none" w:sz="0" w:space="0" w:color="auto"/>
                                                                    <w:right w:val="none" w:sz="0" w:space="0" w:color="auto"/>
                                                                  </w:divBdr>
                                                                  <w:divsChild>
                                                                    <w:div w:id="195121326">
                                                                      <w:marLeft w:val="0"/>
                                                                      <w:marRight w:val="0"/>
                                                                      <w:marTop w:val="0"/>
                                                                      <w:marBottom w:val="0"/>
                                                                      <w:divBdr>
                                                                        <w:top w:val="none" w:sz="0" w:space="0" w:color="auto"/>
                                                                        <w:left w:val="none" w:sz="0" w:space="0" w:color="auto"/>
                                                                        <w:bottom w:val="none" w:sz="0" w:space="0" w:color="auto"/>
                                                                        <w:right w:val="none" w:sz="0" w:space="0" w:color="auto"/>
                                                                      </w:divBdr>
                                                                      <w:divsChild>
                                                                        <w:div w:id="588537946">
                                                                          <w:marLeft w:val="0"/>
                                                                          <w:marRight w:val="0"/>
                                                                          <w:marTop w:val="0"/>
                                                                          <w:marBottom w:val="0"/>
                                                                          <w:divBdr>
                                                                            <w:top w:val="none" w:sz="0" w:space="0" w:color="auto"/>
                                                                            <w:left w:val="none" w:sz="0" w:space="0" w:color="auto"/>
                                                                            <w:bottom w:val="none" w:sz="0" w:space="0" w:color="auto"/>
                                                                            <w:right w:val="none" w:sz="0" w:space="0" w:color="auto"/>
                                                                          </w:divBdr>
                                                                          <w:divsChild>
                                                                            <w:div w:id="2009400077">
                                                                              <w:marLeft w:val="0"/>
                                                                              <w:marRight w:val="0"/>
                                                                              <w:marTop w:val="0"/>
                                                                              <w:marBottom w:val="0"/>
                                                                              <w:divBdr>
                                                                                <w:top w:val="none" w:sz="0" w:space="0" w:color="auto"/>
                                                                                <w:left w:val="none" w:sz="0" w:space="0" w:color="auto"/>
                                                                                <w:bottom w:val="none" w:sz="0" w:space="0" w:color="auto"/>
                                                                                <w:right w:val="none" w:sz="0" w:space="0" w:color="auto"/>
                                                                              </w:divBdr>
                                                                              <w:divsChild>
                                                                                <w:div w:id="420759657">
                                                                                  <w:marLeft w:val="0"/>
                                                                                  <w:marRight w:val="0"/>
                                                                                  <w:marTop w:val="0"/>
                                                                                  <w:marBottom w:val="0"/>
                                                                                  <w:divBdr>
                                                                                    <w:top w:val="none" w:sz="0" w:space="0" w:color="auto"/>
                                                                                    <w:left w:val="none" w:sz="0" w:space="0" w:color="auto"/>
                                                                                    <w:bottom w:val="none" w:sz="0" w:space="0" w:color="auto"/>
                                                                                    <w:right w:val="none" w:sz="0" w:space="0" w:color="auto"/>
                                                                                  </w:divBdr>
                                                                                  <w:divsChild>
                                                                                    <w:div w:id="103920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1074632">
                                      <w:marLeft w:val="0"/>
                                      <w:marRight w:val="0"/>
                                      <w:marTop w:val="0"/>
                                      <w:marBottom w:val="0"/>
                                      <w:divBdr>
                                        <w:top w:val="none" w:sz="0" w:space="0" w:color="auto"/>
                                        <w:left w:val="none" w:sz="0" w:space="0" w:color="auto"/>
                                        <w:bottom w:val="none" w:sz="0" w:space="0" w:color="auto"/>
                                        <w:right w:val="none" w:sz="0" w:space="0" w:color="auto"/>
                                      </w:divBdr>
                                      <w:divsChild>
                                        <w:div w:id="1791782270">
                                          <w:marLeft w:val="0"/>
                                          <w:marRight w:val="0"/>
                                          <w:marTop w:val="0"/>
                                          <w:marBottom w:val="0"/>
                                          <w:divBdr>
                                            <w:top w:val="none" w:sz="0" w:space="0" w:color="auto"/>
                                            <w:left w:val="none" w:sz="0" w:space="0" w:color="auto"/>
                                            <w:bottom w:val="none" w:sz="0" w:space="0" w:color="auto"/>
                                            <w:right w:val="none" w:sz="0" w:space="0" w:color="auto"/>
                                          </w:divBdr>
                                          <w:divsChild>
                                            <w:div w:id="1582762144">
                                              <w:marLeft w:val="0"/>
                                              <w:marRight w:val="0"/>
                                              <w:marTop w:val="0"/>
                                              <w:marBottom w:val="0"/>
                                              <w:divBdr>
                                                <w:top w:val="none" w:sz="0" w:space="0" w:color="auto"/>
                                                <w:left w:val="none" w:sz="0" w:space="0" w:color="auto"/>
                                                <w:bottom w:val="none" w:sz="0" w:space="0" w:color="auto"/>
                                                <w:right w:val="none" w:sz="0" w:space="0" w:color="auto"/>
                                              </w:divBdr>
                                              <w:divsChild>
                                                <w:div w:id="748965782">
                                                  <w:marLeft w:val="0"/>
                                                  <w:marRight w:val="0"/>
                                                  <w:marTop w:val="0"/>
                                                  <w:marBottom w:val="0"/>
                                                  <w:divBdr>
                                                    <w:top w:val="none" w:sz="0" w:space="0" w:color="auto"/>
                                                    <w:left w:val="none" w:sz="0" w:space="0" w:color="auto"/>
                                                    <w:bottom w:val="none" w:sz="0" w:space="0" w:color="auto"/>
                                                    <w:right w:val="none" w:sz="0" w:space="0" w:color="auto"/>
                                                  </w:divBdr>
                                                  <w:divsChild>
                                                    <w:div w:id="1670789589">
                                                      <w:marLeft w:val="0"/>
                                                      <w:marRight w:val="0"/>
                                                      <w:marTop w:val="0"/>
                                                      <w:marBottom w:val="0"/>
                                                      <w:divBdr>
                                                        <w:top w:val="none" w:sz="0" w:space="0" w:color="auto"/>
                                                        <w:left w:val="none" w:sz="0" w:space="0" w:color="auto"/>
                                                        <w:bottom w:val="none" w:sz="0" w:space="0" w:color="auto"/>
                                                        <w:right w:val="none" w:sz="0" w:space="0" w:color="auto"/>
                                                      </w:divBdr>
                                                      <w:divsChild>
                                                        <w:div w:id="305936757">
                                                          <w:marLeft w:val="0"/>
                                                          <w:marRight w:val="0"/>
                                                          <w:marTop w:val="0"/>
                                                          <w:marBottom w:val="0"/>
                                                          <w:divBdr>
                                                            <w:top w:val="none" w:sz="0" w:space="0" w:color="auto"/>
                                                            <w:left w:val="none" w:sz="0" w:space="0" w:color="auto"/>
                                                            <w:bottom w:val="none" w:sz="0" w:space="0" w:color="auto"/>
                                                            <w:right w:val="none" w:sz="0" w:space="0" w:color="auto"/>
                                                          </w:divBdr>
                                                          <w:divsChild>
                                                            <w:div w:id="1529223040">
                                                              <w:marLeft w:val="0"/>
                                                              <w:marRight w:val="0"/>
                                                              <w:marTop w:val="0"/>
                                                              <w:marBottom w:val="0"/>
                                                              <w:divBdr>
                                                                <w:top w:val="none" w:sz="0" w:space="0" w:color="auto"/>
                                                                <w:left w:val="none" w:sz="0" w:space="0" w:color="auto"/>
                                                                <w:bottom w:val="none" w:sz="0" w:space="0" w:color="auto"/>
                                                                <w:right w:val="none" w:sz="0" w:space="0" w:color="auto"/>
                                                              </w:divBdr>
                                                              <w:divsChild>
                                                                <w:div w:id="884752891">
                                                                  <w:marLeft w:val="0"/>
                                                                  <w:marRight w:val="0"/>
                                                                  <w:marTop w:val="0"/>
                                                                  <w:marBottom w:val="0"/>
                                                                  <w:divBdr>
                                                                    <w:top w:val="none" w:sz="0" w:space="0" w:color="auto"/>
                                                                    <w:left w:val="none" w:sz="0" w:space="0" w:color="auto"/>
                                                                    <w:bottom w:val="none" w:sz="0" w:space="0" w:color="auto"/>
                                                                    <w:right w:val="none" w:sz="0" w:space="0" w:color="auto"/>
                                                                  </w:divBdr>
                                                                  <w:divsChild>
                                                                    <w:div w:id="1011831772">
                                                                      <w:marLeft w:val="0"/>
                                                                      <w:marRight w:val="0"/>
                                                                      <w:marTop w:val="0"/>
                                                                      <w:marBottom w:val="0"/>
                                                                      <w:divBdr>
                                                                        <w:top w:val="none" w:sz="0" w:space="0" w:color="auto"/>
                                                                        <w:left w:val="none" w:sz="0" w:space="0" w:color="auto"/>
                                                                        <w:bottom w:val="none" w:sz="0" w:space="0" w:color="auto"/>
                                                                        <w:right w:val="none" w:sz="0" w:space="0" w:color="auto"/>
                                                                      </w:divBdr>
                                                                      <w:divsChild>
                                                                        <w:div w:id="753161010">
                                                                          <w:marLeft w:val="0"/>
                                                                          <w:marRight w:val="0"/>
                                                                          <w:marTop w:val="0"/>
                                                                          <w:marBottom w:val="0"/>
                                                                          <w:divBdr>
                                                                            <w:top w:val="none" w:sz="0" w:space="0" w:color="auto"/>
                                                                            <w:left w:val="none" w:sz="0" w:space="0" w:color="auto"/>
                                                                            <w:bottom w:val="none" w:sz="0" w:space="0" w:color="auto"/>
                                                                            <w:right w:val="none" w:sz="0" w:space="0" w:color="auto"/>
                                                                          </w:divBdr>
                                                                          <w:divsChild>
                                                                            <w:div w:id="2065568340">
                                                                              <w:marLeft w:val="0"/>
                                                                              <w:marRight w:val="0"/>
                                                                              <w:marTop w:val="0"/>
                                                                              <w:marBottom w:val="0"/>
                                                                              <w:divBdr>
                                                                                <w:top w:val="none" w:sz="0" w:space="0" w:color="auto"/>
                                                                                <w:left w:val="none" w:sz="0" w:space="0" w:color="auto"/>
                                                                                <w:bottom w:val="none" w:sz="0" w:space="0" w:color="auto"/>
                                                                                <w:right w:val="none" w:sz="0" w:space="0" w:color="auto"/>
                                                                              </w:divBdr>
                                                                              <w:divsChild>
                                                                                <w:div w:id="174685433">
                                                                                  <w:marLeft w:val="0"/>
                                                                                  <w:marRight w:val="0"/>
                                                                                  <w:marTop w:val="0"/>
                                                                                  <w:marBottom w:val="0"/>
                                                                                  <w:divBdr>
                                                                                    <w:top w:val="none" w:sz="0" w:space="0" w:color="auto"/>
                                                                                    <w:left w:val="none" w:sz="0" w:space="0" w:color="auto"/>
                                                                                    <w:bottom w:val="none" w:sz="0" w:space="0" w:color="auto"/>
                                                                                    <w:right w:val="none" w:sz="0" w:space="0" w:color="auto"/>
                                                                                  </w:divBdr>
                                                                                  <w:divsChild>
                                                                                    <w:div w:id="64370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0436932">
                                      <w:marLeft w:val="0"/>
                                      <w:marRight w:val="0"/>
                                      <w:marTop w:val="0"/>
                                      <w:marBottom w:val="0"/>
                                      <w:divBdr>
                                        <w:top w:val="none" w:sz="0" w:space="0" w:color="auto"/>
                                        <w:left w:val="none" w:sz="0" w:space="0" w:color="auto"/>
                                        <w:bottom w:val="none" w:sz="0" w:space="0" w:color="auto"/>
                                        <w:right w:val="none" w:sz="0" w:space="0" w:color="auto"/>
                                      </w:divBdr>
                                      <w:divsChild>
                                        <w:div w:id="232472066">
                                          <w:marLeft w:val="0"/>
                                          <w:marRight w:val="0"/>
                                          <w:marTop w:val="0"/>
                                          <w:marBottom w:val="0"/>
                                          <w:divBdr>
                                            <w:top w:val="none" w:sz="0" w:space="0" w:color="auto"/>
                                            <w:left w:val="none" w:sz="0" w:space="0" w:color="auto"/>
                                            <w:bottom w:val="none" w:sz="0" w:space="0" w:color="auto"/>
                                            <w:right w:val="none" w:sz="0" w:space="0" w:color="auto"/>
                                          </w:divBdr>
                                          <w:divsChild>
                                            <w:div w:id="341395465">
                                              <w:marLeft w:val="0"/>
                                              <w:marRight w:val="0"/>
                                              <w:marTop w:val="0"/>
                                              <w:marBottom w:val="0"/>
                                              <w:divBdr>
                                                <w:top w:val="none" w:sz="0" w:space="0" w:color="auto"/>
                                                <w:left w:val="none" w:sz="0" w:space="0" w:color="auto"/>
                                                <w:bottom w:val="none" w:sz="0" w:space="0" w:color="auto"/>
                                                <w:right w:val="none" w:sz="0" w:space="0" w:color="auto"/>
                                              </w:divBdr>
                                              <w:divsChild>
                                                <w:div w:id="87390701">
                                                  <w:marLeft w:val="0"/>
                                                  <w:marRight w:val="0"/>
                                                  <w:marTop w:val="0"/>
                                                  <w:marBottom w:val="0"/>
                                                  <w:divBdr>
                                                    <w:top w:val="none" w:sz="0" w:space="0" w:color="auto"/>
                                                    <w:left w:val="none" w:sz="0" w:space="0" w:color="auto"/>
                                                    <w:bottom w:val="none" w:sz="0" w:space="0" w:color="auto"/>
                                                    <w:right w:val="none" w:sz="0" w:space="0" w:color="auto"/>
                                                  </w:divBdr>
                                                  <w:divsChild>
                                                    <w:div w:id="367461319">
                                                      <w:marLeft w:val="0"/>
                                                      <w:marRight w:val="0"/>
                                                      <w:marTop w:val="0"/>
                                                      <w:marBottom w:val="0"/>
                                                      <w:divBdr>
                                                        <w:top w:val="none" w:sz="0" w:space="0" w:color="auto"/>
                                                        <w:left w:val="none" w:sz="0" w:space="0" w:color="auto"/>
                                                        <w:bottom w:val="none" w:sz="0" w:space="0" w:color="auto"/>
                                                        <w:right w:val="none" w:sz="0" w:space="0" w:color="auto"/>
                                                      </w:divBdr>
                                                      <w:divsChild>
                                                        <w:div w:id="601954720">
                                                          <w:marLeft w:val="0"/>
                                                          <w:marRight w:val="0"/>
                                                          <w:marTop w:val="0"/>
                                                          <w:marBottom w:val="0"/>
                                                          <w:divBdr>
                                                            <w:top w:val="none" w:sz="0" w:space="0" w:color="auto"/>
                                                            <w:left w:val="none" w:sz="0" w:space="0" w:color="auto"/>
                                                            <w:bottom w:val="none" w:sz="0" w:space="0" w:color="auto"/>
                                                            <w:right w:val="none" w:sz="0" w:space="0" w:color="auto"/>
                                                          </w:divBdr>
                                                          <w:divsChild>
                                                            <w:div w:id="657458234">
                                                              <w:marLeft w:val="0"/>
                                                              <w:marRight w:val="0"/>
                                                              <w:marTop w:val="0"/>
                                                              <w:marBottom w:val="0"/>
                                                              <w:divBdr>
                                                                <w:top w:val="none" w:sz="0" w:space="0" w:color="auto"/>
                                                                <w:left w:val="none" w:sz="0" w:space="0" w:color="auto"/>
                                                                <w:bottom w:val="none" w:sz="0" w:space="0" w:color="auto"/>
                                                                <w:right w:val="none" w:sz="0" w:space="0" w:color="auto"/>
                                                              </w:divBdr>
                                                              <w:divsChild>
                                                                <w:div w:id="1156149807">
                                                                  <w:marLeft w:val="0"/>
                                                                  <w:marRight w:val="0"/>
                                                                  <w:marTop w:val="0"/>
                                                                  <w:marBottom w:val="0"/>
                                                                  <w:divBdr>
                                                                    <w:top w:val="none" w:sz="0" w:space="0" w:color="auto"/>
                                                                    <w:left w:val="none" w:sz="0" w:space="0" w:color="auto"/>
                                                                    <w:bottom w:val="none" w:sz="0" w:space="0" w:color="auto"/>
                                                                    <w:right w:val="none" w:sz="0" w:space="0" w:color="auto"/>
                                                                  </w:divBdr>
                                                                  <w:divsChild>
                                                                    <w:div w:id="188298729">
                                                                      <w:marLeft w:val="0"/>
                                                                      <w:marRight w:val="0"/>
                                                                      <w:marTop w:val="0"/>
                                                                      <w:marBottom w:val="0"/>
                                                                      <w:divBdr>
                                                                        <w:top w:val="none" w:sz="0" w:space="0" w:color="auto"/>
                                                                        <w:left w:val="none" w:sz="0" w:space="0" w:color="auto"/>
                                                                        <w:bottom w:val="none" w:sz="0" w:space="0" w:color="auto"/>
                                                                        <w:right w:val="none" w:sz="0" w:space="0" w:color="auto"/>
                                                                      </w:divBdr>
                                                                      <w:divsChild>
                                                                        <w:div w:id="1060904999">
                                                                          <w:marLeft w:val="0"/>
                                                                          <w:marRight w:val="0"/>
                                                                          <w:marTop w:val="0"/>
                                                                          <w:marBottom w:val="0"/>
                                                                          <w:divBdr>
                                                                            <w:top w:val="none" w:sz="0" w:space="0" w:color="auto"/>
                                                                            <w:left w:val="none" w:sz="0" w:space="0" w:color="auto"/>
                                                                            <w:bottom w:val="none" w:sz="0" w:space="0" w:color="auto"/>
                                                                            <w:right w:val="none" w:sz="0" w:space="0" w:color="auto"/>
                                                                          </w:divBdr>
                                                                          <w:divsChild>
                                                                            <w:div w:id="450635313">
                                                                              <w:marLeft w:val="0"/>
                                                                              <w:marRight w:val="0"/>
                                                                              <w:marTop w:val="0"/>
                                                                              <w:marBottom w:val="0"/>
                                                                              <w:divBdr>
                                                                                <w:top w:val="none" w:sz="0" w:space="0" w:color="auto"/>
                                                                                <w:left w:val="none" w:sz="0" w:space="0" w:color="auto"/>
                                                                                <w:bottom w:val="none" w:sz="0" w:space="0" w:color="auto"/>
                                                                                <w:right w:val="none" w:sz="0" w:space="0" w:color="auto"/>
                                                                              </w:divBdr>
                                                                              <w:divsChild>
                                                                                <w:div w:id="2117870208">
                                                                                  <w:marLeft w:val="0"/>
                                                                                  <w:marRight w:val="0"/>
                                                                                  <w:marTop w:val="0"/>
                                                                                  <w:marBottom w:val="0"/>
                                                                                  <w:divBdr>
                                                                                    <w:top w:val="none" w:sz="0" w:space="0" w:color="auto"/>
                                                                                    <w:left w:val="none" w:sz="0" w:space="0" w:color="auto"/>
                                                                                    <w:bottom w:val="none" w:sz="0" w:space="0" w:color="auto"/>
                                                                                    <w:right w:val="none" w:sz="0" w:space="0" w:color="auto"/>
                                                                                  </w:divBdr>
                                                                                  <w:divsChild>
                                                                                    <w:div w:id="202678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480409">
                                      <w:marLeft w:val="0"/>
                                      <w:marRight w:val="0"/>
                                      <w:marTop w:val="0"/>
                                      <w:marBottom w:val="0"/>
                                      <w:divBdr>
                                        <w:top w:val="none" w:sz="0" w:space="0" w:color="auto"/>
                                        <w:left w:val="none" w:sz="0" w:space="0" w:color="auto"/>
                                        <w:bottom w:val="none" w:sz="0" w:space="0" w:color="auto"/>
                                        <w:right w:val="none" w:sz="0" w:space="0" w:color="auto"/>
                                      </w:divBdr>
                                      <w:divsChild>
                                        <w:div w:id="1054349101">
                                          <w:marLeft w:val="0"/>
                                          <w:marRight w:val="0"/>
                                          <w:marTop w:val="0"/>
                                          <w:marBottom w:val="0"/>
                                          <w:divBdr>
                                            <w:top w:val="none" w:sz="0" w:space="0" w:color="auto"/>
                                            <w:left w:val="none" w:sz="0" w:space="0" w:color="auto"/>
                                            <w:bottom w:val="none" w:sz="0" w:space="0" w:color="auto"/>
                                            <w:right w:val="none" w:sz="0" w:space="0" w:color="auto"/>
                                          </w:divBdr>
                                          <w:divsChild>
                                            <w:div w:id="1691953490">
                                              <w:marLeft w:val="0"/>
                                              <w:marRight w:val="0"/>
                                              <w:marTop w:val="0"/>
                                              <w:marBottom w:val="0"/>
                                              <w:divBdr>
                                                <w:top w:val="none" w:sz="0" w:space="0" w:color="auto"/>
                                                <w:left w:val="none" w:sz="0" w:space="0" w:color="auto"/>
                                                <w:bottom w:val="none" w:sz="0" w:space="0" w:color="auto"/>
                                                <w:right w:val="none" w:sz="0" w:space="0" w:color="auto"/>
                                              </w:divBdr>
                                              <w:divsChild>
                                                <w:div w:id="1437017730">
                                                  <w:marLeft w:val="0"/>
                                                  <w:marRight w:val="0"/>
                                                  <w:marTop w:val="0"/>
                                                  <w:marBottom w:val="0"/>
                                                  <w:divBdr>
                                                    <w:top w:val="none" w:sz="0" w:space="0" w:color="auto"/>
                                                    <w:left w:val="none" w:sz="0" w:space="0" w:color="auto"/>
                                                    <w:bottom w:val="none" w:sz="0" w:space="0" w:color="auto"/>
                                                    <w:right w:val="none" w:sz="0" w:space="0" w:color="auto"/>
                                                  </w:divBdr>
                                                  <w:divsChild>
                                                    <w:div w:id="201210769">
                                                      <w:marLeft w:val="0"/>
                                                      <w:marRight w:val="0"/>
                                                      <w:marTop w:val="0"/>
                                                      <w:marBottom w:val="0"/>
                                                      <w:divBdr>
                                                        <w:top w:val="none" w:sz="0" w:space="0" w:color="auto"/>
                                                        <w:left w:val="none" w:sz="0" w:space="0" w:color="auto"/>
                                                        <w:bottom w:val="none" w:sz="0" w:space="0" w:color="auto"/>
                                                        <w:right w:val="none" w:sz="0" w:space="0" w:color="auto"/>
                                                      </w:divBdr>
                                                      <w:divsChild>
                                                        <w:div w:id="1593389293">
                                                          <w:marLeft w:val="0"/>
                                                          <w:marRight w:val="0"/>
                                                          <w:marTop w:val="0"/>
                                                          <w:marBottom w:val="0"/>
                                                          <w:divBdr>
                                                            <w:top w:val="none" w:sz="0" w:space="0" w:color="auto"/>
                                                            <w:left w:val="none" w:sz="0" w:space="0" w:color="auto"/>
                                                            <w:bottom w:val="none" w:sz="0" w:space="0" w:color="auto"/>
                                                            <w:right w:val="none" w:sz="0" w:space="0" w:color="auto"/>
                                                          </w:divBdr>
                                                          <w:divsChild>
                                                            <w:div w:id="274023878">
                                                              <w:marLeft w:val="0"/>
                                                              <w:marRight w:val="0"/>
                                                              <w:marTop w:val="0"/>
                                                              <w:marBottom w:val="0"/>
                                                              <w:divBdr>
                                                                <w:top w:val="none" w:sz="0" w:space="0" w:color="auto"/>
                                                                <w:left w:val="none" w:sz="0" w:space="0" w:color="auto"/>
                                                                <w:bottom w:val="none" w:sz="0" w:space="0" w:color="auto"/>
                                                                <w:right w:val="none" w:sz="0" w:space="0" w:color="auto"/>
                                                              </w:divBdr>
                                                              <w:divsChild>
                                                                <w:div w:id="1394426228">
                                                                  <w:marLeft w:val="0"/>
                                                                  <w:marRight w:val="0"/>
                                                                  <w:marTop w:val="0"/>
                                                                  <w:marBottom w:val="0"/>
                                                                  <w:divBdr>
                                                                    <w:top w:val="none" w:sz="0" w:space="0" w:color="auto"/>
                                                                    <w:left w:val="none" w:sz="0" w:space="0" w:color="auto"/>
                                                                    <w:bottom w:val="none" w:sz="0" w:space="0" w:color="auto"/>
                                                                    <w:right w:val="none" w:sz="0" w:space="0" w:color="auto"/>
                                                                  </w:divBdr>
                                                                  <w:divsChild>
                                                                    <w:div w:id="778917556">
                                                                      <w:marLeft w:val="0"/>
                                                                      <w:marRight w:val="0"/>
                                                                      <w:marTop w:val="0"/>
                                                                      <w:marBottom w:val="0"/>
                                                                      <w:divBdr>
                                                                        <w:top w:val="none" w:sz="0" w:space="0" w:color="auto"/>
                                                                        <w:left w:val="none" w:sz="0" w:space="0" w:color="auto"/>
                                                                        <w:bottom w:val="none" w:sz="0" w:space="0" w:color="auto"/>
                                                                        <w:right w:val="none" w:sz="0" w:space="0" w:color="auto"/>
                                                                      </w:divBdr>
                                                                      <w:divsChild>
                                                                        <w:div w:id="825778991">
                                                                          <w:marLeft w:val="0"/>
                                                                          <w:marRight w:val="0"/>
                                                                          <w:marTop w:val="0"/>
                                                                          <w:marBottom w:val="0"/>
                                                                          <w:divBdr>
                                                                            <w:top w:val="none" w:sz="0" w:space="0" w:color="auto"/>
                                                                            <w:left w:val="none" w:sz="0" w:space="0" w:color="auto"/>
                                                                            <w:bottom w:val="none" w:sz="0" w:space="0" w:color="auto"/>
                                                                            <w:right w:val="none" w:sz="0" w:space="0" w:color="auto"/>
                                                                          </w:divBdr>
                                                                          <w:divsChild>
                                                                            <w:div w:id="1455638701">
                                                                              <w:marLeft w:val="0"/>
                                                                              <w:marRight w:val="0"/>
                                                                              <w:marTop w:val="0"/>
                                                                              <w:marBottom w:val="0"/>
                                                                              <w:divBdr>
                                                                                <w:top w:val="none" w:sz="0" w:space="0" w:color="auto"/>
                                                                                <w:left w:val="none" w:sz="0" w:space="0" w:color="auto"/>
                                                                                <w:bottom w:val="none" w:sz="0" w:space="0" w:color="auto"/>
                                                                                <w:right w:val="none" w:sz="0" w:space="0" w:color="auto"/>
                                                                              </w:divBdr>
                                                                              <w:divsChild>
                                                                                <w:div w:id="2027440919">
                                                                                  <w:marLeft w:val="0"/>
                                                                                  <w:marRight w:val="0"/>
                                                                                  <w:marTop w:val="0"/>
                                                                                  <w:marBottom w:val="0"/>
                                                                                  <w:divBdr>
                                                                                    <w:top w:val="none" w:sz="0" w:space="0" w:color="auto"/>
                                                                                    <w:left w:val="none" w:sz="0" w:space="0" w:color="auto"/>
                                                                                    <w:bottom w:val="none" w:sz="0" w:space="0" w:color="auto"/>
                                                                                    <w:right w:val="none" w:sz="0" w:space="0" w:color="auto"/>
                                                                                  </w:divBdr>
                                                                                  <w:divsChild>
                                                                                    <w:div w:id="47064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555058">
                                      <w:marLeft w:val="0"/>
                                      <w:marRight w:val="0"/>
                                      <w:marTop w:val="0"/>
                                      <w:marBottom w:val="0"/>
                                      <w:divBdr>
                                        <w:top w:val="none" w:sz="0" w:space="0" w:color="auto"/>
                                        <w:left w:val="none" w:sz="0" w:space="0" w:color="auto"/>
                                        <w:bottom w:val="none" w:sz="0" w:space="0" w:color="auto"/>
                                        <w:right w:val="none" w:sz="0" w:space="0" w:color="auto"/>
                                      </w:divBdr>
                                      <w:divsChild>
                                        <w:div w:id="1740403282">
                                          <w:marLeft w:val="0"/>
                                          <w:marRight w:val="0"/>
                                          <w:marTop w:val="0"/>
                                          <w:marBottom w:val="0"/>
                                          <w:divBdr>
                                            <w:top w:val="none" w:sz="0" w:space="0" w:color="auto"/>
                                            <w:left w:val="none" w:sz="0" w:space="0" w:color="auto"/>
                                            <w:bottom w:val="none" w:sz="0" w:space="0" w:color="auto"/>
                                            <w:right w:val="none" w:sz="0" w:space="0" w:color="auto"/>
                                          </w:divBdr>
                                          <w:divsChild>
                                            <w:div w:id="1561020420">
                                              <w:marLeft w:val="0"/>
                                              <w:marRight w:val="0"/>
                                              <w:marTop w:val="0"/>
                                              <w:marBottom w:val="0"/>
                                              <w:divBdr>
                                                <w:top w:val="none" w:sz="0" w:space="0" w:color="auto"/>
                                                <w:left w:val="none" w:sz="0" w:space="0" w:color="auto"/>
                                                <w:bottom w:val="none" w:sz="0" w:space="0" w:color="auto"/>
                                                <w:right w:val="none" w:sz="0" w:space="0" w:color="auto"/>
                                              </w:divBdr>
                                              <w:divsChild>
                                                <w:div w:id="959458530">
                                                  <w:marLeft w:val="0"/>
                                                  <w:marRight w:val="0"/>
                                                  <w:marTop w:val="0"/>
                                                  <w:marBottom w:val="0"/>
                                                  <w:divBdr>
                                                    <w:top w:val="none" w:sz="0" w:space="0" w:color="auto"/>
                                                    <w:left w:val="none" w:sz="0" w:space="0" w:color="auto"/>
                                                    <w:bottom w:val="none" w:sz="0" w:space="0" w:color="auto"/>
                                                    <w:right w:val="none" w:sz="0" w:space="0" w:color="auto"/>
                                                  </w:divBdr>
                                                  <w:divsChild>
                                                    <w:div w:id="1069690337">
                                                      <w:marLeft w:val="0"/>
                                                      <w:marRight w:val="0"/>
                                                      <w:marTop w:val="0"/>
                                                      <w:marBottom w:val="0"/>
                                                      <w:divBdr>
                                                        <w:top w:val="none" w:sz="0" w:space="0" w:color="auto"/>
                                                        <w:left w:val="none" w:sz="0" w:space="0" w:color="auto"/>
                                                        <w:bottom w:val="none" w:sz="0" w:space="0" w:color="auto"/>
                                                        <w:right w:val="none" w:sz="0" w:space="0" w:color="auto"/>
                                                      </w:divBdr>
                                                      <w:divsChild>
                                                        <w:div w:id="253712305">
                                                          <w:marLeft w:val="0"/>
                                                          <w:marRight w:val="0"/>
                                                          <w:marTop w:val="0"/>
                                                          <w:marBottom w:val="0"/>
                                                          <w:divBdr>
                                                            <w:top w:val="none" w:sz="0" w:space="0" w:color="auto"/>
                                                            <w:left w:val="none" w:sz="0" w:space="0" w:color="auto"/>
                                                            <w:bottom w:val="none" w:sz="0" w:space="0" w:color="auto"/>
                                                            <w:right w:val="none" w:sz="0" w:space="0" w:color="auto"/>
                                                          </w:divBdr>
                                                          <w:divsChild>
                                                            <w:div w:id="1345864726">
                                                              <w:marLeft w:val="0"/>
                                                              <w:marRight w:val="0"/>
                                                              <w:marTop w:val="0"/>
                                                              <w:marBottom w:val="0"/>
                                                              <w:divBdr>
                                                                <w:top w:val="none" w:sz="0" w:space="0" w:color="auto"/>
                                                                <w:left w:val="none" w:sz="0" w:space="0" w:color="auto"/>
                                                                <w:bottom w:val="none" w:sz="0" w:space="0" w:color="auto"/>
                                                                <w:right w:val="none" w:sz="0" w:space="0" w:color="auto"/>
                                                              </w:divBdr>
                                                              <w:divsChild>
                                                                <w:div w:id="128013974">
                                                                  <w:marLeft w:val="0"/>
                                                                  <w:marRight w:val="0"/>
                                                                  <w:marTop w:val="0"/>
                                                                  <w:marBottom w:val="0"/>
                                                                  <w:divBdr>
                                                                    <w:top w:val="none" w:sz="0" w:space="0" w:color="auto"/>
                                                                    <w:left w:val="none" w:sz="0" w:space="0" w:color="auto"/>
                                                                    <w:bottom w:val="none" w:sz="0" w:space="0" w:color="auto"/>
                                                                    <w:right w:val="none" w:sz="0" w:space="0" w:color="auto"/>
                                                                  </w:divBdr>
                                                                  <w:divsChild>
                                                                    <w:div w:id="1785808594">
                                                                      <w:marLeft w:val="0"/>
                                                                      <w:marRight w:val="0"/>
                                                                      <w:marTop w:val="0"/>
                                                                      <w:marBottom w:val="0"/>
                                                                      <w:divBdr>
                                                                        <w:top w:val="none" w:sz="0" w:space="0" w:color="auto"/>
                                                                        <w:left w:val="none" w:sz="0" w:space="0" w:color="auto"/>
                                                                        <w:bottom w:val="none" w:sz="0" w:space="0" w:color="auto"/>
                                                                        <w:right w:val="none" w:sz="0" w:space="0" w:color="auto"/>
                                                                      </w:divBdr>
                                                                      <w:divsChild>
                                                                        <w:div w:id="531262905">
                                                                          <w:marLeft w:val="0"/>
                                                                          <w:marRight w:val="0"/>
                                                                          <w:marTop w:val="0"/>
                                                                          <w:marBottom w:val="0"/>
                                                                          <w:divBdr>
                                                                            <w:top w:val="none" w:sz="0" w:space="0" w:color="auto"/>
                                                                            <w:left w:val="none" w:sz="0" w:space="0" w:color="auto"/>
                                                                            <w:bottom w:val="none" w:sz="0" w:space="0" w:color="auto"/>
                                                                            <w:right w:val="none" w:sz="0" w:space="0" w:color="auto"/>
                                                                          </w:divBdr>
                                                                          <w:divsChild>
                                                                            <w:div w:id="5523121">
                                                                              <w:marLeft w:val="0"/>
                                                                              <w:marRight w:val="0"/>
                                                                              <w:marTop w:val="0"/>
                                                                              <w:marBottom w:val="0"/>
                                                                              <w:divBdr>
                                                                                <w:top w:val="none" w:sz="0" w:space="0" w:color="auto"/>
                                                                                <w:left w:val="none" w:sz="0" w:space="0" w:color="auto"/>
                                                                                <w:bottom w:val="none" w:sz="0" w:space="0" w:color="auto"/>
                                                                                <w:right w:val="none" w:sz="0" w:space="0" w:color="auto"/>
                                                                              </w:divBdr>
                                                                              <w:divsChild>
                                                                                <w:div w:id="952520266">
                                                                                  <w:marLeft w:val="0"/>
                                                                                  <w:marRight w:val="0"/>
                                                                                  <w:marTop w:val="0"/>
                                                                                  <w:marBottom w:val="0"/>
                                                                                  <w:divBdr>
                                                                                    <w:top w:val="none" w:sz="0" w:space="0" w:color="auto"/>
                                                                                    <w:left w:val="none" w:sz="0" w:space="0" w:color="auto"/>
                                                                                    <w:bottom w:val="none" w:sz="0" w:space="0" w:color="auto"/>
                                                                                    <w:right w:val="none" w:sz="0" w:space="0" w:color="auto"/>
                                                                                  </w:divBdr>
                                                                                  <w:divsChild>
                                                                                    <w:div w:id="41340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500393">
                                      <w:marLeft w:val="0"/>
                                      <w:marRight w:val="0"/>
                                      <w:marTop w:val="0"/>
                                      <w:marBottom w:val="0"/>
                                      <w:divBdr>
                                        <w:top w:val="none" w:sz="0" w:space="0" w:color="auto"/>
                                        <w:left w:val="none" w:sz="0" w:space="0" w:color="auto"/>
                                        <w:bottom w:val="none" w:sz="0" w:space="0" w:color="auto"/>
                                        <w:right w:val="none" w:sz="0" w:space="0" w:color="auto"/>
                                      </w:divBdr>
                                      <w:divsChild>
                                        <w:div w:id="1658847268">
                                          <w:marLeft w:val="0"/>
                                          <w:marRight w:val="0"/>
                                          <w:marTop w:val="0"/>
                                          <w:marBottom w:val="0"/>
                                          <w:divBdr>
                                            <w:top w:val="none" w:sz="0" w:space="0" w:color="auto"/>
                                            <w:left w:val="none" w:sz="0" w:space="0" w:color="auto"/>
                                            <w:bottom w:val="none" w:sz="0" w:space="0" w:color="auto"/>
                                            <w:right w:val="none" w:sz="0" w:space="0" w:color="auto"/>
                                          </w:divBdr>
                                          <w:divsChild>
                                            <w:div w:id="440347040">
                                              <w:marLeft w:val="0"/>
                                              <w:marRight w:val="0"/>
                                              <w:marTop w:val="0"/>
                                              <w:marBottom w:val="0"/>
                                              <w:divBdr>
                                                <w:top w:val="none" w:sz="0" w:space="0" w:color="auto"/>
                                                <w:left w:val="none" w:sz="0" w:space="0" w:color="auto"/>
                                                <w:bottom w:val="none" w:sz="0" w:space="0" w:color="auto"/>
                                                <w:right w:val="none" w:sz="0" w:space="0" w:color="auto"/>
                                              </w:divBdr>
                                              <w:divsChild>
                                                <w:div w:id="129328209">
                                                  <w:marLeft w:val="0"/>
                                                  <w:marRight w:val="0"/>
                                                  <w:marTop w:val="0"/>
                                                  <w:marBottom w:val="0"/>
                                                  <w:divBdr>
                                                    <w:top w:val="none" w:sz="0" w:space="0" w:color="auto"/>
                                                    <w:left w:val="none" w:sz="0" w:space="0" w:color="auto"/>
                                                    <w:bottom w:val="none" w:sz="0" w:space="0" w:color="auto"/>
                                                    <w:right w:val="none" w:sz="0" w:space="0" w:color="auto"/>
                                                  </w:divBdr>
                                                  <w:divsChild>
                                                    <w:div w:id="932785415">
                                                      <w:marLeft w:val="0"/>
                                                      <w:marRight w:val="0"/>
                                                      <w:marTop w:val="0"/>
                                                      <w:marBottom w:val="0"/>
                                                      <w:divBdr>
                                                        <w:top w:val="none" w:sz="0" w:space="0" w:color="auto"/>
                                                        <w:left w:val="none" w:sz="0" w:space="0" w:color="auto"/>
                                                        <w:bottom w:val="none" w:sz="0" w:space="0" w:color="auto"/>
                                                        <w:right w:val="none" w:sz="0" w:space="0" w:color="auto"/>
                                                      </w:divBdr>
                                                      <w:divsChild>
                                                        <w:div w:id="1923559325">
                                                          <w:marLeft w:val="0"/>
                                                          <w:marRight w:val="0"/>
                                                          <w:marTop w:val="0"/>
                                                          <w:marBottom w:val="0"/>
                                                          <w:divBdr>
                                                            <w:top w:val="none" w:sz="0" w:space="0" w:color="auto"/>
                                                            <w:left w:val="none" w:sz="0" w:space="0" w:color="auto"/>
                                                            <w:bottom w:val="none" w:sz="0" w:space="0" w:color="auto"/>
                                                            <w:right w:val="none" w:sz="0" w:space="0" w:color="auto"/>
                                                          </w:divBdr>
                                                          <w:divsChild>
                                                            <w:div w:id="493572388">
                                                              <w:marLeft w:val="0"/>
                                                              <w:marRight w:val="0"/>
                                                              <w:marTop w:val="0"/>
                                                              <w:marBottom w:val="0"/>
                                                              <w:divBdr>
                                                                <w:top w:val="none" w:sz="0" w:space="0" w:color="auto"/>
                                                                <w:left w:val="none" w:sz="0" w:space="0" w:color="auto"/>
                                                                <w:bottom w:val="none" w:sz="0" w:space="0" w:color="auto"/>
                                                                <w:right w:val="none" w:sz="0" w:space="0" w:color="auto"/>
                                                              </w:divBdr>
                                                              <w:divsChild>
                                                                <w:div w:id="1095904243">
                                                                  <w:marLeft w:val="0"/>
                                                                  <w:marRight w:val="0"/>
                                                                  <w:marTop w:val="0"/>
                                                                  <w:marBottom w:val="0"/>
                                                                  <w:divBdr>
                                                                    <w:top w:val="none" w:sz="0" w:space="0" w:color="auto"/>
                                                                    <w:left w:val="none" w:sz="0" w:space="0" w:color="auto"/>
                                                                    <w:bottom w:val="none" w:sz="0" w:space="0" w:color="auto"/>
                                                                    <w:right w:val="none" w:sz="0" w:space="0" w:color="auto"/>
                                                                  </w:divBdr>
                                                                  <w:divsChild>
                                                                    <w:div w:id="292030313">
                                                                      <w:marLeft w:val="0"/>
                                                                      <w:marRight w:val="0"/>
                                                                      <w:marTop w:val="0"/>
                                                                      <w:marBottom w:val="0"/>
                                                                      <w:divBdr>
                                                                        <w:top w:val="none" w:sz="0" w:space="0" w:color="auto"/>
                                                                        <w:left w:val="none" w:sz="0" w:space="0" w:color="auto"/>
                                                                        <w:bottom w:val="none" w:sz="0" w:space="0" w:color="auto"/>
                                                                        <w:right w:val="none" w:sz="0" w:space="0" w:color="auto"/>
                                                                      </w:divBdr>
                                                                      <w:divsChild>
                                                                        <w:div w:id="956333369">
                                                                          <w:marLeft w:val="0"/>
                                                                          <w:marRight w:val="0"/>
                                                                          <w:marTop w:val="0"/>
                                                                          <w:marBottom w:val="0"/>
                                                                          <w:divBdr>
                                                                            <w:top w:val="none" w:sz="0" w:space="0" w:color="auto"/>
                                                                            <w:left w:val="none" w:sz="0" w:space="0" w:color="auto"/>
                                                                            <w:bottom w:val="none" w:sz="0" w:space="0" w:color="auto"/>
                                                                            <w:right w:val="none" w:sz="0" w:space="0" w:color="auto"/>
                                                                          </w:divBdr>
                                                                          <w:divsChild>
                                                                            <w:div w:id="975064274">
                                                                              <w:marLeft w:val="0"/>
                                                                              <w:marRight w:val="0"/>
                                                                              <w:marTop w:val="0"/>
                                                                              <w:marBottom w:val="0"/>
                                                                              <w:divBdr>
                                                                                <w:top w:val="none" w:sz="0" w:space="0" w:color="auto"/>
                                                                                <w:left w:val="none" w:sz="0" w:space="0" w:color="auto"/>
                                                                                <w:bottom w:val="none" w:sz="0" w:space="0" w:color="auto"/>
                                                                                <w:right w:val="none" w:sz="0" w:space="0" w:color="auto"/>
                                                                              </w:divBdr>
                                                                              <w:divsChild>
                                                                                <w:div w:id="574246509">
                                                                                  <w:marLeft w:val="0"/>
                                                                                  <w:marRight w:val="0"/>
                                                                                  <w:marTop w:val="0"/>
                                                                                  <w:marBottom w:val="0"/>
                                                                                  <w:divBdr>
                                                                                    <w:top w:val="none" w:sz="0" w:space="0" w:color="auto"/>
                                                                                    <w:left w:val="none" w:sz="0" w:space="0" w:color="auto"/>
                                                                                    <w:bottom w:val="none" w:sz="0" w:space="0" w:color="auto"/>
                                                                                    <w:right w:val="none" w:sz="0" w:space="0" w:color="auto"/>
                                                                                  </w:divBdr>
                                                                                  <w:divsChild>
                                                                                    <w:div w:id="2047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939101">
                                      <w:marLeft w:val="0"/>
                                      <w:marRight w:val="0"/>
                                      <w:marTop w:val="0"/>
                                      <w:marBottom w:val="0"/>
                                      <w:divBdr>
                                        <w:top w:val="none" w:sz="0" w:space="0" w:color="auto"/>
                                        <w:left w:val="none" w:sz="0" w:space="0" w:color="auto"/>
                                        <w:bottom w:val="none" w:sz="0" w:space="0" w:color="auto"/>
                                        <w:right w:val="none" w:sz="0" w:space="0" w:color="auto"/>
                                      </w:divBdr>
                                      <w:divsChild>
                                        <w:div w:id="1756631002">
                                          <w:marLeft w:val="0"/>
                                          <w:marRight w:val="0"/>
                                          <w:marTop w:val="0"/>
                                          <w:marBottom w:val="0"/>
                                          <w:divBdr>
                                            <w:top w:val="none" w:sz="0" w:space="0" w:color="auto"/>
                                            <w:left w:val="none" w:sz="0" w:space="0" w:color="auto"/>
                                            <w:bottom w:val="none" w:sz="0" w:space="0" w:color="auto"/>
                                            <w:right w:val="none" w:sz="0" w:space="0" w:color="auto"/>
                                          </w:divBdr>
                                          <w:divsChild>
                                            <w:div w:id="1901558001">
                                              <w:marLeft w:val="0"/>
                                              <w:marRight w:val="0"/>
                                              <w:marTop w:val="0"/>
                                              <w:marBottom w:val="0"/>
                                              <w:divBdr>
                                                <w:top w:val="none" w:sz="0" w:space="0" w:color="auto"/>
                                                <w:left w:val="none" w:sz="0" w:space="0" w:color="auto"/>
                                                <w:bottom w:val="none" w:sz="0" w:space="0" w:color="auto"/>
                                                <w:right w:val="none" w:sz="0" w:space="0" w:color="auto"/>
                                              </w:divBdr>
                                              <w:divsChild>
                                                <w:div w:id="823938153">
                                                  <w:marLeft w:val="0"/>
                                                  <w:marRight w:val="0"/>
                                                  <w:marTop w:val="0"/>
                                                  <w:marBottom w:val="0"/>
                                                  <w:divBdr>
                                                    <w:top w:val="none" w:sz="0" w:space="0" w:color="auto"/>
                                                    <w:left w:val="none" w:sz="0" w:space="0" w:color="auto"/>
                                                    <w:bottom w:val="none" w:sz="0" w:space="0" w:color="auto"/>
                                                    <w:right w:val="none" w:sz="0" w:space="0" w:color="auto"/>
                                                  </w:divBdr>
                                                  <w:divsChild>
                                                    <w:div w:id="1459838880">
                                                      <w:marLeft w:val="0"/>
                                                      <w:marRight w:val="0"/>
                                                      <w:marTop w:val="0"/>
                                                      <w:marBottom w:val="0"/>
                                                      <w:divBdr>
                                                        <w:top w:val="none" w:sz="0" w:space="0" w:color="auto"/>
                                                        <w:left w:val="none" w:sz="0" w:space="0" w:color="auto"/>
                                                        <w:bottom w:val="none" w:sz="0" w:space="0" w:color="auto"/>
                                                        <w:right w:val="none" w:sz="0" w:space="0" w:color="auto"/>
                                                      </w:divBdr>
                                                      <w:divsChild>
                                                        <w:div w:id="1661081377">
                                                          <w:marLeft w:val="0"/>
                                                          <w:marRight w:val="0"/>
                                                          <w:marTop w:val="0"/>
                                                          <w:marBottom w:val="0"/>
                                                          <w:divBdr>
                                                            <w:top w:val="none" w:sz="0" w:space="0" w:color="auto"/>
                                                            <w:left w:val="none" w:sz="0" w:space="0" w:color="auto"/>
                                                            <w:bottom w:val="none" w:sz="0" w:space="0" w:color="auto"/>
                                                            <w:right w:val="none" w:sz="0" w:space="0" w:color="auto"/>
                                                          </w:divBdr>
                                                          <w:divsChild>
                                                            <w:div w:id="1449737136">
                                                              <w:marLeft w:val="0"/>
                                                              <w:marRight w:val="0"/>
                                                              <w:marTop w:val="0"/>
                                                              <w:marBottom w:val="0"/>
                                                              <w:divBdr>
                                                                <w:top w:val="none" w:sz="0" w:space="0" w:color="auto"/>
                                                                <w:left w:val="none" w:sz="0" w:space="0" w:color="auto"/>
                                                                <w:bottom w:val="none" w:sz="0" w:space="0" w:color="auto"/>
                                                                <w:right w:val="none" w:sz="0" w:space="0" w:color="auto"/>
                                                              </w:divBdr>
                                                              <w:divsChild>
                                                                <w:div w:id="58486340">
                                                                  <w:marLeft w:val="0"/>
                                                                  <w:marRight w:val="0"/>
                                                                  <w:marTop w:val="0"/>
                                                                  <w:marBottom w:val="0"/>
                                                                  <w:divBdr>
                                                                    <w:top w:val="none" w:sz="0" w:space="0" w:color="auto"/>
                                                                    <w:left w:val="none" w:sz="0" w:space="0" w:color="auto"/>
                                                                    <w:bottom w:val="none" w:sz="0" w:space="0" w:color="auto"/>
                                                                    <w:right w:val="none" w:sz="0" w:space="0" w:color="auto"/>
                                                                  </w:divBdr>
                                                                  <w:divsChild>
                                                                    <w:div w:id="33120096">
                                                                      <w:marLeft w:val="0"/>
                                                                      <w:marRight w:val="0"/>
                                                                      <w:marTop w:val="0"/>
                                                                      <w:marBottom w:val="0"/>
                                                                      <w:divBdr>
                                                                        <w:top w:val="none" w:sz="0" w:space="0" w:color="auto"/>
                                                                        <w:left w:val="none" w:sz="0" w:space="0" w:color="auto"/>
                                                                        <w:bottom w:val="none" w:sz="0" w:space="0" w:color="auto"/>
                                                                        <w:right w:val="none" w:sz="0" w:space="0" w:color="auto"/>
                                                                      </w:divBdr>
                                                                      <w:divsChild>
                                                                        <w:div w:id="1143427912">
                                                                          <w:marLeft w:val="0"/>
                                                                          <w:marRight w:val="0"/>
                                                                          <w:marTop w:val="0"/>
                                                                          <w:marBottom w:val="0"/>
                                                                          <w:divBdr>
                                                                            <w:top w:val="none" w:sz="0" w:space="0" w:color="auto"/>
                                                                            <w:left w:val="none" w:sz="0" w:space="0" w:color="auto"/>
                                                                            <w:bottom w:val="none" w:sz="0" w:space="0" w:color="auto"/>
                                                                            <w:right w:val="none" w:sz="0" w:space="0" w:color="auto"/>
                                                                          </w:divBdr>
                                                                          <w:divsChild>
                                                                            <w:div w:id="806051071">
                                                                              <w:marLeft w:val="0"/>
                                                                              <w:marRight w:val="0"/>
                                                                              <w:marTop w:val="0"/>
                                                                              <w:marBottom w:val="0"/>
                                                                              <w:divBdr>
                                                                                <w:top w:val="none" w:sz="0" w:space="0" w:color="auto"/>
                                                                                <w:left w:val="none" w:sz="0" w:space="0" w:color="auto"/>
                                                                                <w:bottom w:val="none" w:sz="0" w:space="0" w:color="auto"/>
                                                                                <w:right w:val="none" w:sz="0" w:space="0" w:color="auto"/>
                                                                              </w:divBdr>
                                                                              <w:divsChild>
                                                                                <w:div w:id="374696949">
                                                                                  <w:marLeft w:val="0"/>
                                                                                  <w:marRight w:val="0"/>
                                                                                  <w:marTop w:val="0"/>
                                                                                  <w:marBottom w:val="0"/>
                                                                                  <w:divBdr>
                                                                                    <w:top w:val="none" w:sz="0" w:space="0" w:color="auto"/>
                                                                                    <w:left w:val="none" w:sz="0" w:space="0" w:color="auto"/>
                                                                                    <w:bottom w:val="none" w:sz="0" w:space="0" w:color="auto"/>
                                                                                    <w:right w:val="none" w:sz="0" w:space="0" w:color="auto"/>
                                                                                  </w:divBdr>
                                                                                  <w:divsChild>
                                                                                    <w:div w:id="91895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299199">
                                      <w:marLeft w:val="0"/>
                                      <w:marRight w:val="0"/>
                                      <w:marTop w:val="0"/>
                                      <w:marBottom w:val="0"/>
                                      <w:divBdr>
                                        <w:top w:val="none" w:sz="0" w:space="0" w:color="auto"/>
                                        <w:left w:val="none" w:sz="0" w:space="0" w:color="auto"/>
                                        <w:bottom w:val="none" w:sz="0" w:space="0" w:color="auto"/>
                                        <w:right w:val="none" w:sz="0" w:space="0" w:color="auto"/>
                                      </w:divBdr>
                                      <w:divsChild>
                                        <w:div w:id="602156378">
                                          <w:marLeft w:val="0"/>
                                          <w:marRight w:val="0"/>
                                          <w:marTop w:val="0"/>
                                          <w:marBottom w:val="0"/>
                                          <w:divBdr>
                                            <w:top w:val="none" w:sz="0" w:space="0" w:color="auto"/>
                                            <w:left w:val="none" w:sz="0" w:space="0" w:color="auto"/>
                                            <w:bottom w:val="none" w:sz="0" w:space="0" w:color="auto"/>
                                            <w:right w:val="none" w:sz="0" w:space="0" w:color="auto"/>
                                          </w:divBdr>
                                          <w:divsChild>
                                            <w:div w:id="1020862147">
                                              <w:marLeft w:val="0"/>
                                              <w:marRight w:val="0"/>
                                              <w:marTop w:val="0"/>
                                              <w:marBottom w:val="0"/>
                                              <w:divBdr>
                                                <w:top w:val="none" w:sz="0" w:space="0" w:color="auto"/>
                                                <w:left w:val="none" w:sz="0" w:space="0" w:color="auto"/>
                                                <w:bottom w:val="none" w:sz="0" w:space="0" w:color="auto"/>
                                                <w:right w:val="none" w:sz="0" w:space="0" w:color="auto"/>
                                              </w:divBdr>
                                              <w:divsChild>
                                                <w:div w:id="110322276">
                                                  <w:marLeft w:val="0"/>
                                                  <w:marRight w:val="0"/>
                                                  <w:marTop w:val="0"/>
                                                  <w:marBottom w:val="0"/>
                                                  <w:divBdr>
                                                    <w:top w:val="none" w:sz="0" w:space="0" w:color="auto"/>
                                                    <w:left w:val="none" w:sz="0" w:space="0" w:color="auto"/>
                                                    <w:bottom w:val="none" w:sz="0" w:space="0" w:color="auto"/>
                                                    <w:right w:val="none" w:sz="0" w:space="0" w:color="auto"/>
                                                  </w:divBdr>
                                                  <w:divsChild>
                                                    <w:div w:id="122388272">
                                                      <w:marLeft w:val="0"/>
                                                      <w:marRight w:val="0"/>
                                                      <w:marTop w:val="0"/>
                                                      <w:marBottom w:val="0"/>
                                                      <w:divBdr>
                                                        <w:top w:val="none" w:sz="0" w:space="0" w:color="auto"/>
                                                        <w:left w:val="none" w:sz="0" w:space="0" w:color="auto"/>
                                                        <w:bottom w:val="none" w:sz="0" w:space="0" w:color="auto"/>
                                                        <w:right w:val="none" w:sz="0" w:space="0" w:color="auto"/>
                                                      </w:divBdr>
                                                      <w:divsChild>
                                                        <w:div w:id="999581546">
                                                          <w:marLeft w:val="0"/>
                                                          <w:marRight w:val="0"/>
                                                          <w:marTop w:val="0"/>
                                                          <w:marBottom w:val="0"/>
                                                          <w:divBdr>
                                                            <w:top w:val="none" w:sz="0" w:space="0" w:color="auto"/>
                                                            <w:left w:val="none" w:sz="0" w:space="0" w:color="auto"/>
                                                            <w:bottom w:val="none" w:sz="0" w:space="0" w:color="auto"/>
                                                            <w:right w:val="none" w:sz="0" w:space="0" w:color="auto"/>
                                                          </w:divBdr>
                                                          <w:divsChild>
                                                            <w:div w:id="55738075">
                                                              <w:marLeft w:val="0"/>
                                                              <w:marRight w:val="0"/>
                                                              <w:marTop w:val="0"/>
                                                              <w:marBottom w:val="0"/>
                                                              <w:divBdr>
                                                                <w:top w:val="none" w:sz="0" w:space="0" w:color="auto"/>
                                                                <w:left w:val="none" w:sz="0" w:space="0" w:color="auto"/>
                                                                <w:bottom w:val="none" w:sz="0" w:space="0" w:color="auto"/>
                                                                <w:right w:val="none" w:sz="0" w:space="0" w:color="auto"/>
                                                              </w:divBdr>
                                                              <w:divsChild>
                                                                <w:div w:id="1166869454">
                                                                  <w:marLeft w:val="0"/>
                                                                  <w:marRight w:val="0"/>
                                                                  <w:marTop w:val="0"/>
                                                                  <w:marBottom w:val="0"/>
                                                                  <w:divBdr>
                                                                    <w:top w:val="none" w:sz="0" w:space="0" w:color="auto"/>
                                                                    <w:left w:val="none" w:sz="0" w:space="0" w:color="auto"/>
                                                                    <w:bottom w:val="none" w:sz="0" w:space="0" w:color="auto"/>
                                                                    <w:right w:val="none" w:sz="0" w:space="0" w:color="auto"/>
                                                                  </w:divBdr>
                                                                  <w:divsChild>
                                                                    <w:div w:id="475731044">
                                                                      <w:marLeft w:val="0"/>
                                                                      <w:marRight w:val="0"/>
                                                                      <w:marTop w:val="0"/>
                                                                      <w:marBottom w:val="0"/>
                                                                      <w:divBdr>
                                                                        <w:top w:val="none" w:sz="0" w:space="0" w:color="auto"/>
                                                                        <w:left w:val="none" w:sz="0" w:space="0" w:color="auto"/>
                                                                        <w:bottom w:val="none" w:sz="0" w:space="0" w:color="auto"/>
                                                                        <w:right w:val="none" w:sz="0" w:space="0" w:color="auto"/>
                                                                      </w:divBdr>
                                                                      <w:divsChild>
                                                                        <w:div w:id="740828520">
                                                                          <w:marLeft w:val="0"/>
                                                                          <w:marRight w:val="0"/>
                                                                          <w:marTop w:val="0"/>
                                                                          <w:marBottom w:val="0"/>
                                                                          <w:divBdr>
                                                                            <w:top w:val="none" w:sz="0" w:space="0" w:color="auto"/>
                                                                            <w:left w:val="none" w:sz="0" w:space="0" w:color="auto"/>
                                                                            <w:bottom w:val="none" w:sz="0" w:space="0" w:color="auto"/>
                                                                            <w:right w:val="none" w:sz="0" w:space="0" w:color="auto"/>
                                                                          </w:divBdr>
                                                                          <w:divsChild>
                                                                            <w:div w:id="323704786">
                                                                              <w:marLeft w:val="0"/>
                                                                              <w:marRight w:val="0"/>
                                                                              <w:marTop w:val="0"/>
                                                                              <w:marBottom w:val="0"/>
                                                                              <w:divBdr>
                                                                                <w:top w:val="none" w:sz="0" w:space="0" w:color="auto"/>
                                                                                <w:left w:val="none" w:sz="0" w:space="0" w:color="auto"/>
                                                                                <w:bottom w:val="none" w:sz="0" w:space="0" w:color="auto"/>
                                                                                <w:right w:val="none" w:sz="0" w:space="0" w:color="auto"/>
                                                                              </w:divBdr>
                                                                              <w:divsChild>
                                                                                <w:div w:id="909658561">
                                                                                  <w:marLeft w:val="0"/>
                                                                                  <w:marRight w:val="0"/>
                                                                                  <w:marTop w:val="0"/>
                                                                                  <w:marBottom w:val="0"/>
                                                                                  <w:divBdr>
                                                                                    <w:top w:val="none" w:sz="0" w:space="0" w:color="auto"/>
                                                                                    <w:left w:val="none" w:sz="0" w:space="0" w:color="auto"/>
                                                                                    <w:bottom w:val="none" w:sz="0" w:space="0" w:color="auto"/>
                                                                                    <w:right w:val="none" w:sz="0" w:space="0" w:color="auto"/>
                                                                                  </w:divBdr>
                                                                                  <w:divsChild>
                                                                                    <w:div w:id="134115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367444">
                                      <w:marLeft w:val="0"/>
                                      <w:marRight w:val="0"/>
                                      <w:marTop w:val="0"/>
                                      <w:marBottom w:val="0"/>
                                      <w:divBdr>
                                        <w:top w:val="none" w:sz="0" w:space="0" w:color="auto"/>
                                        <w:left w:val="none" w:sz="0" w:space="0" w:color="auto"/>
                                        <w:bottom w:val="none" w:sz="0" w:space="0" w:color="auto"/>
                                        <w:right w:val="none" w:sz="0" w:space="0" w:color="auto"/>
                                      </w:divBdr>
                                      <w:divsChild>
                                        <w:div w:id="1869222799">
                                          <w:marLeft w:val="0"/>
                                          <w:marRight w:val="0"/>
                                          <w:marTop w:val="0"/>
                                          <w:marBottom w:val="0"/>
                                          <w:divBdr>
                                            <w:top w:val="none" w:sz="0" w:space="0" w:color="auto"/>
                                            <w:left w:val="none" w:sz="0" w:space="0" w:color="auto"/>
                                            <w:bottom w:val="none" w:sz="0" w:space="0" w:color="auto"/>
                                            <w:right w:val="none" w:sz="0" w:space="0" w:color="auto"/>
                                          </w:divBdr>
                                          <w:divsChild>
                                            <w:div w:id="669253868">
                                              <w:marLeft w:val="0"/>
                                              <w:marRight w:val="0"/>
                                              <w:marTop w:val="0"/>
                                              <w:marBottom w:val="0"/>
                                              <w:divBdr>
                                                <w:top w:val="none" w:sz="0" w:space="0" w:color="auto"/>
                                                <w:left w:val="none" w:sz="0" w:space="0" w:color="auto"/>
                                                <w:bottom w:val="none" w:sz="0" w:space="0" w:color="auto"/>
                                                <w:right w:val="none" w:sz="0" w:space="0" w:color="auto"/>
                                              </w:divBdr>
                                              <w:divsChild>
                                                <w:div w:id="2095004924">
                                                  <w:marLeft w:val="0"/>
                                                  <w:marRight w:val="0"/>
                                                  <w:marTop w:val="0"/>
                                                  <w:marBottom w:val="0"/>
                                                  <w:divBdr>
                                                    <w:top w:val="none" w:sz="0" w:space="0" w:color="auto"/>
                                                    <w:left w:val="none" w:sz="0" w:space="0" w:color="auto"/>
                                                    <w:bottom w:val="none" w:sz="0" w:space="0" w:color="auto"/>
                                                    <w:right w:val="none" w:sz="0" w:space="0" w:color="auto"/>
                                                  </w:divBdr>
                                                  <w:divsChild>
                                                    <w:div w:id="1847787713">
                                                      <w:marLeft w:val="0"/>
                                                      <w:marRight w:val="0"/>
                                                      <w:marTop w:val="0"/>
                                                      <w:marBottom w:val="0"/>
                                                      <w:divBdr>
                                                        <w:top w:val="none" w:sz="0" w:space="0" w:color="auto"/>
                                                        <w:left w:val="none" w:sz="0" w:space="0" w:color="auto"/>
                                                        <w:bottom w:val="none" w:sz="0" w:space="0" w:color="auto"/>
                                                        <w:right w:val="none" w:sz="0" w:space="0" w:color="auto"/>
                                                      </w:divBdr>
                                                      <w:divsChild>
                                                        <w:div w:id="722338756">
                                                          <w:marLeft w:val="0"/>
                                                          <w:marRight w:val="0"/>
                                                          <w:marTop w:val="0"/>
                                                          <w:marBottom w:val="0"/>
                                                          <w:divBdr>
                                                            <w:top w:val="none" w:sz="0" w:space="0" w:color="auto"/>
                                                            <w:left w:val="none" w:sz="0" w:space="0" w:color="auto"/>
                                                            <w:bottom w:val="none" w:sz="0" w:space="0" w:color="auto"/>
                                                            <w:right w:val="none" w:sz="0" w:space="0" w:color="auto"/>
                                                          </w:divBdr>
                                                          <w:divsChild>
                                                            <w:div w:id="1404137067">
                                                              <w:marLeft w:val="0"/>
                                                              <w:marRight w:val="0"/>
                                                              <w:marTop w:val="0"/>
                                                              <w:marBottom w:val="0"/>
                                                              <w:divBdr>
                                                                <w:top w:val="none" w:sz="0" w:space="0" w:color="auto"/>
                                                                <w:left w:val="none" w:sz="0" w:space="0" w:color="auto"/>
                                                                <w:bottom w:val="none" w:sz="0" w:space="0" w:color="auto"/>
                                                                <w:right w:val="none" w:sz="0" w:space="0" w:color="auto"/>
                                                              </w:divBdr>
                                                              <w:divsChild>
                                                                <w:div w:id="812410969">
                                                                  <w:marLeft w:val="0"/>
                                                                  <w:marRight w:val="0"/>
                                                                  <w:marTop w:val="0"/>
                                                                  <w:marBottom w:val="0"/>
                                                                  <w:divBdr>
                                                                    <w:top w:val="none" w:sz="0" w:space="0" w:color="auto"/>
                                                                    <w:left w:val="none" w:sz="0" w:space="0" w:color="auto"/>
                                                                    <w:bottom w:val="none" w:sz="0" w:space="0" w:color="auto"/>
                                                                    <w:right w:val="none" w:sz="0" w:space="0" w:color="auto"/>
                                                                  </w:divBdr>
                                                                  <w:divsChild>
                                                                    <w:div w:id="146242650">
                                                                      <w:marLeft w:val="0"/>
                                                                      <w:marRight w:val="0"/>
                                                                      <w:marTop w:val="0"/>
                                                                      <w:marBottom w:val="0"/>
                                                                      <w:divBdr>
                                                                        <w:top w:val="none" w:sz="0" w:space="0" w:color="auto"/>
                                                                        <w:left w:val="none" w:sz="0" w:space="0" w:color="auto"/>
                                                                        <w:bottom w:val="none" w:sz="0" w:space="0" w:color="auto"/>
                                                                        <w:right w:val="none" w:sz="0" w:space="0" w:color="auto"/>
                                                                      </w:divBdr>
                                                                      <w:divsChild>
                                                                        <w:div w:id="146626913">
                                                                          <w:marLeft w:val="0"/>
                                                                          <w:marRight w:val="0"/>
                                                                          <w:marTop w:val="0"/>
                                                                          <w:marBottom w:val="0"/>
                                                                          <w:divBdr>
                                                                            <w:top w:val="none" w:sz="0" w:space="0" w:color="auto"/>
                                                                            <w:left w:val="none" w:sz="0" w:space="0" w:color="auto"/>
                                                                            <w:bottom w:val="none" w:sz="0" w:space="0" w:color="auto"/>
                                                                            <w:right w:val="none" w:sz="0" w:space="0" w:color="auto"/>
                                                                          </w:divBdr>
                                                                          <w:divsChild>
                                                                            <w:div w:id="456726453">
                                                                              <w:marLeft w:val="0"/>
                                                                              <w:marRight w:val="0"/>
                                                                              <w:marTop w:val="0"/>
                                                                              <w:marBottom w:val="0"/>
                                                                              <w:divBdr>
                                                                                <w:top w:val="none" w:sz="0" w:space="0" w:color="auto"/>
                                                                                <w:left w:val="none" w:sz="0" w:space="0" w:color="auto"/>
                                                                                <w:bottom w:val="none" w:sz="0" w:space="0" w:color="auto"/>
                                                                                <w:right w:val="none" w:sz="0" w:space="0" w:color="auto"/>
                                                                              </w:divBdr>
                                                                              <w:divsChild>
                                                                                <w:div w:id="395130904">
                                                                                  <w:marLeft w:val="0"/>
                                                                                  <w:marRight w:val="0"/>
                                                                                  <w:marTop w:val="0"/>
                                                                                  <w:marBottom w:val="0"/>
                                                                                  <w:divBdr>
                                                                                    <w:top w:val="none" w:sz="0" w:space="0" w:color="auto"/>
                                                                                    <w:left w:val="none" w:sz="0" w:space="0" w:color="auto"/>
                                                                                    <w:bottom w:val="none" w:sz="0" w:space="0" w:color="auto"/>
                                                                                    <w:right w:val="none" w:sz="0" w:space="0" w:color="auto"/>
                                                                                  </w:divBdr>
                                                                                  <w:divsChild>
                                                                                    <w:div w:id="134178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797037">
                                      <w:marLeft w:val="0"/>
                                      <w:marRight w:val="0"/>
                                      <w:marTop w:val="0"/>
                                      <w:marBottom w:val="0"/>
                                      <w:divBdr>
                                        <w:top w:val="none" w:sz="0" w:space="0" w:color="auto"/>
                                        <w:left w:val="none" w:sz="0" w:space="0" w:color="auto"/>
                                        <w:bottom w:val="none" w:sz="0" w:space="0" w:color="auto"/>
                                        <w:right w:val="none" w:sz="0" w:space="0" w:color="auto"/>
                                      </w:divBdr>
                                      <w:divsChild>
                                        <w:div w:id="213128736">
                                          <w:marLeft w:val="0"/>
                                          <w:marRight w:val="0"/>
                                          <w:marTop w:val="0"/>
                                          <w:marBottom w:val="0"/>
                                          <w:divBdr>
                                            <w:top w:val="none" w:sz="0" w:space="0" w:color="auto"/>
                                            <w:left w:val="none" w:sz="0" w:space="0" w:color="auto"/>
                                            <w:bottom w:val="none" w:sz="0" w:space="0" w:color="auto"/>
                                            <w:right w:val="none" w:sz="0" w:space="0" w:color="auto"/>
                                          </w:divBdr>
                                          <w:divsChild>
                                            <w:div w:id="573929224">
                                              <w:marLeft w:val="0"/>
                                              <w:marRight w:val="0"/>
                                              <w:marTop w:val="0"/>
                                              <w:marBottom w:val="0"/>
                                              <w:divBdr>
                                                <w:top w:val="none" w:sz="0" w:space="0" w:color="auto"/>
                                                <w:left w:val="none" w:sz="0" w:space="0" w:color="auto"/>
                                                <w:bottom w:val="none" w:sz="0" w:space="0" w:color="auto"/>
                                                <w:right w:val="none" w:sz="0" w:space="0" w:color="auto"/>
                                              </w:divBdr>
                                              <w:divsChild>
                                                <w:div w:id="635600135">
                                                  <w:marLeft w:val="0"/>
                                                  <w:marRight w:val="0"/>
                                                  <w:marTop w:val="0"/>
                                                  <w:marBottom w:val="0"/>
                                                  <w:divBdr>
                                                    <w:top w:val="none" w:sz="0" w:space="0" w:color="auto"/>
                                                    <w:left w:val="none" w:sz="0" w:space="0" w:color="auto"/>
                                                    <w:bottom w:val="none" w:sz="0" w:space="0" w:color="auto"/>
                                                    <w:right w:val="none" w:sz="0" w:space="0" w:color="auto"/>
                                                  </w:divBdr>
                                                  <w:divsChild>
                                                    <w:div w:id="1797064155">
                                                      <w:marLeft w:val="0"/>
                                                      <w:marRight w:val="0"/>
                                                      <w:marTop w:val="0"/>
                                                      <w:marBottom w:val="0"/>
                                                      <w:divBdr>
                                                        <w:top w:val="none" w:sz="0" w:space="0" w:color="auto"/>
                                                        <w:left w:val="none" w:sz="0" w:space="0" w:color="auto"/>
                                                        <w:bottom w:val="none" w:sz="0" w:space="0" w:color="auto"/>
                                                        <w:right w:val="none" w:sz="0" w:space="0" w:color="auto"/>
                                                      </w:divBdr>
                                                      <w:divsChild>
                                                        <w:div w:id="144978250">
                                                          <w:marLeft w:val="0"/>
                                                          <w:marRight w:val="0"/>
                                                          <w:marTop w:val="0"/>
                                                          <w:marBottom w:val="0"/>
                                                          <w:divBdr>
                                                            <w:top w:val="none" w:sz="0" w:space="0" w:color="auto"/>
                                                            <w:left w:val="none" w:sz="0" w:space="0" w:color="auto"/>
                                                            <w:bottom w:val="none" w:sz="0" w:space="0" w:color="auto"/>
                                                            <w:right w:val="none" w:sz="0" w:space="0" w:color="auto"/>
                                                          </w:divBdr>
                                                          <w:divsChild>
                                                            <w:div w:id="331103537">
                                                              <w:marLeft w:val="0"/>
                                                              <w:marRight w:val="0"/>
                                                              <w:marTop w:val="0"/>
                                                              <w:marBottom w:val="0"/>
                                                              <w:divBdr>
                                                                <w:top w:val="none" w:sz="0" w:space="0" w:color="auto"/>
                                                                <w:left w:val="none" w:sz="0" w:space="0" w:color="auto"/>
                                                                <w:bottom w:val="none" w:sz="0" w:space="0" w:color="auto"/>
                                                                <w:right w:val="none" w:sz="0" w:space="0" w:color="auto"/>
                                                              </w:divBdr>
                                                              <w:divsChild>
                                                                <w:div w:id="1253929128">
                                                                  <w:marLeft w:val="0"/>
                                                                  <w:marRight w:val="0"/>
                                                                  <w:marTop w:val="0"/>
                                                                  <w:marBottom w:val="0"/>
                                                                  <w:divBdr>
                                                                    <w:top w:val="none" w:sz="0" w:space="0" w:color="auto"/>
                                                                    <w:left w:val="none" w:sz="0" w:space="0" w:color="auto"/>
                                                                    <w:bottom w:val="none" w:sz="0" w:space="0" w:color="auto"/>
                                                                    <w:right w:val="none" w:sz="0" w:space="0" w:color="auto"/>
                                                                  </w:divBdr>
                                                                  <w:divsChild>
                                                                    <w:div w:id="13968942">
                                                                      <w:marLeft w:val="0"/>
                                                                      <w:marRight w:val="0"/>
                                                                      <w:marTop w:val="0"/>
                                                                      <w:marBottom w:val="0"/>
                                                                      <w:divBdr>
                                                                        <w:top w:val="none" w:sz="0" w:space="0" w:color="auto"/>
                                                                        <w:left w:val="none" w:sz="0" w:space="0" w:color="auto"/>
                                                                        <w:bottom w:val="none" w:sz="0" w:space="0" w:color="auto"/>
                                                                        <w:right w:val="none" w:sz="0" w:space="0" w:color="auto"/>
                                                                      </w:divBdr>
                                                                      <w:divsChild>
                                                                        <w:div w:id="57898175">
                                                                          <w:marLeft w:val="0"/>
                                                                          <w:marRight w:val="0"/>
                                                                          <w:marTop w:val="0"/>
                                                                          <w:marBottom w:val="0"/>
                                                                          <w:divBdr>
                                                                            <w:top w:val="none" w:sz="0" w:space="0" w:color="auto"/>
                                                                            <w:left w:val="none" w:sz="0" w:space="0" w:color="auto"/>
                                                                            <w:bottom w:val="none" w:sz="0" w:space="0" w:color="auto"/>
                                                                            <w:right w:val="none" w:sz="0" w:space="0" w:color="auto"/>
                                                                          </w:divBdr>
                                                                          <w:divsChild>
                                                                            <w:div w:id="1062023712">
                                                                              <w:marLeft w:val="0"/>
                                                                              <w:marRight w:val="0"/>
                                                                              <w:marTop w:val="0"/>
                                                                              <w:marBottom w:val="0"/>
                                                                              <w:divBdr>
                                                                                <w:top w:val="none" w:sz="0" w:space="0" w:color="auto"/>
                                                                                <w:left w:val="none" w:sz="0" w:space="0" w:color="auto"/>
                                                                                <w:bottom w:val="none" w:sz="0" w:space="0" w:color="auto"/>
                                                                                <w:right w:val="none" w:sz="0" w:space="0" w:color="auto"/>
                                                                              </w:divBdr>
                                                                              <w:divsChild>
                                                                                <w:div w:id="1692950506">
                                                                                  <w:marLeft w:val="0"/>
                                                                                  <w:marRight w:val="0"/>
                                                                                  <w:marTop w:val="0"/>
                                                                                  <w:marBottom w:val="0"/>
                                                                                  <w:divBdr>
                                                                                    <w:top w:val="none" w:sz="0" w:space="0" w:color="auto"/>
                                                                                    <w:left w:val="none" w:sz="0" w:space="0" w:color="auto"/>
                                                                                    <w:bottom w:val="none" w:sz="0" w:space="0" w:color="auto"/>
                                                                                    <w:right w:val="none" w:sz="0" w:space="0" w:color="auto"/>
                                                                                  </w:divBdr>
                                                                                  <w:divsChild>
                                                                                    <w:div w:id="68455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2054">
                                      <w:marLeft w:val="0"/>
                                      <w:marRight w:val="0"/>
                                      <w:marTop w:val="0"/>
                                      <w:marBottom w:val="0"/>
                                      <w:divBdr>
                                        <w:top w:val="none" w:sz="0" w:space="0" w:color="auto"/>
                                        <w:left w:val="none" w:sz="0" w:space="0" w:color="auto"/>
                                        <w:bottom w:val="none" w:sz="0" w:space="0" w:color="auto"/>
                                        <w:right w:val="none" w:sz="0" w:space="0" w:color="auto"/>
                                      </w:divBdr>
                                      <w:divsChild>
                                        <w:div w:id="1143695984">
                                          <w:marLeft w:val="0"/>
                                          <w:marRight w:val="0"/>
                                          <w:marTop w:val="0"/>
                                          <w:marBottom w:val="0"/>
                                          <w:divBdr>
                                            <w:top w:val="none" w:sz="0" w:space="0" w:color="auto"/>
                                            <w:left w:val="none" w:sz="0" w:space="0" w:color="auto"/>
                                            <w:bottom w:val="none" w:sz="0" w:space="0" w:color="auto"/>
                                            <w:right w:val="none" w:sz="0" w:space="0" w:color="auto"/>
                                          </w:divBdr>
                                          <w:divsChild>
                                            <w:div w:id="751002539">
                                              <w:marLeft w:val="0"/>
                                              <w:marRight w:val="0"/>
                                              <w:marTop w:val="0"/>
                                              <w:marBottom w:val="0"/>
                                              <w:divBdr>
                                                <w:top w:val="none" w:sz="0" w:space="0" w:color="auto"/>
                                                <w:left w:val="none" w:sz="0" w:space="0" w:color="auto"/>
                                                <w:bottom w:val="none" w:sz="0" w:space="0" w:color="auto"/>
                                                <w:right w:val="none" w:sz="0" w:space="0" w:color="auto"/>
                                              </w:divBdr>
                                              <w:divsChild>
                                                <w:div w:id="594170670">
                                                  <w:marLeft w:val="0"/>
                                                  <w:marRight w:val="0"/>
                                                  <w:marTop w:val="0"/>
                                                  <w:marBottom w:val="0"/>
                                                  <w:divBdr>
                                                    <w:top w:val="none" w:sz="0" w:space="0" w:color="auto"/>
                                                    <w:left w:val="none" w:sz="0" w:space="0" w:color="auto"/>
                                                    <w:bottom w:val="none" w:sz="0" w:space="0" w:color="auto"/>
                                                    <w:right w:val="none" w:sz="0" w:space="0" w:color="auto"/>
                                                  </w:divBdr>
                                                  <w:divsChild>
                                                    <w:div w:id="145173097">
                                                      <w:marLeft w:val="0"/>
                                                      <w:marRight w:val="0"/>
                                                      <w:marTop w:val="0"/>
                                                      <w:marBottom w:val="0"/>
                                                      <w:divBdr>
                                                        <w:top w:val="none" w:sz="0" w:space="0" w:color="auto"/>
                                                        <w:left w:val="none" w:sz="0" w:space="0" w:color="auto"/>
                                                        <w:bottom w:val="none" w:sz="0" w:space="0" w:color="auto"/>
                                                        <w:right w:val="none" w:sz="0" w:space="0" w:color="auto"/>
                                                      </w:divBdr>
                                                      <w:divsChild>
                                                        <w:div w:id="1109621712">
                                                          <w:marLeft w:val="0"/>
                                                          <w:marRight w:val="0"/>
                                                          <w:marTop w:val="0"/>
                                                          <w:marBottom w:val="0"/>
                                                          <w:divBdr>
                                                            <w:top w:val="none" w:sz="0" w:space="0" w:color="auto"/>
                                                            <w:left w:val="none" w:sz="0" w:space="0" w:color="auto"/>
                                                            <w:bottom w:val="none" w:sz="0" w:space="0" w:color="auto"/>
                                                            <w:right w:val="none" w:sz="0" w:space="0" w:color="auto"/>
                                                          </w:divBdr>
                                                          <w:divsChild>
                                                            <w:div w:id="1105156291">
                                                              <w:marLeft w:val="0"/>
                                                              <w:marRight w:val="0"/>
                                                              <w:marTop w:val="0"/>
                                                              <w:marBottom w:val="0"/>
                                                              <w:divBdr>
                                                                <w:top w:val="none" w:sz="0" w:space="0" w:color="auto"/>
                                                                <w:left w:val="none" w:sz="0" w:space="0" w:color="auto"/>
                                                                <w:bottom w:val="none" w:sz="0" w:space="0" w:color="auto"/>
                                                                <w:right w:val="none" w:sz="0" w:space="0" w:color="auto"/>
                                                              </w:divBdr>
                                                              <w:divsChild>
                                                                <w:div w:id="592783791">
                                                                  <w:marLeft w:val="0"/>
                                                                  <w:marRight w:val="0"/>
                                                                  <w:marTop w:val="0"/>
                                                                  <w:marBottom w:val="0"/>
                                                                  <w:divBdr>
                                                                    <w:top w:val="none" w:sz="0" w:space="0" w:color="auto"/>
                                                                    <w:left w:val="none" w:sz="0" w:space="0" w:color="auto"/>
                                                                    <w:bottom w:val="none" w:sz="0" w:space="0" w:color="auto"/>
                                                                    <w:right w:val="none" w:sz="0" w:space="0" w:color="auto"/>
                                                                  </w:divBdr>
                                                                  <w:divsChild>
                                                                    <w:div w:id="1348172786">
                                                                      <w:marLeft w:val="0"/>
                                                                      <w:marRight w:val="0"/>
                                                                      <w:marTop w:val="0"/>
                                                                      <w:marBottom w:val="0"/>
                                                                      <w:divBdr>
                                                                        <w:top w:val="none" w:sz="0" w:space="0" w:color="auto"/>
                                                                        <w:left w:val="none" w:sz="0" w:space="0" w:color="auto"/>
                                                                        <w:bottom w:val="none" w:sz="0" w:space="0" w:color="auto"/>
                                                                        <w:right w:val="none" w:sz="0" w:space="0" w:color="auto"/>
                                                                      </w:divBdr>
                                                                      <w:divsChild>
                                                                        <w:div w:id="1423910810">
                                                                          <w:marLeft w:val="0"/>
                                                                          <w:marRight w:val="0"/>
                                                                          <w:marTop w:val="0"/>
                                                                          <w:marBottom w:val="0"/>
                                                                          <w:divBdr>
                                                                            <w:top w:val="none" w:sz="0" w:space="0" w:color="auto"/>
                                                                            <w:left w:val="none" w:sz="0" w:space="0" w:color="auto"/>
                                                                            <w:bottom w:val="none" w:sz="0" w:space="0" w:color="auto"/>
                                                                            <w:right w:val="none" w:sz="0" w:space="0" w:color="auto"/>
                                                                          </w:divBdr>
                                                                          <w:divsChild>
                                                                            <w:div w:id="2070226001">
                                                                              <w:marLeft w:val="0"/>
                                                                              <w:marRight w:val="0"/>
                                                                              <w:marTop w:val="0"/>
                                                                              <w:marBottom w:val="0"/>
                                                                              <w:divBdr>
                                                                                <w:top w:val="none" w:sz="0" w:space="0" w:color="auto"/>
                                                                                <w:left w:val="none" w:sz="0" w:space="0" w:color="auto"/>
                                                                                <w:bottom w:val="none" w:sz="0" w:space="0" w:color="auto"/>
                                                                                <w:right w:val="none" w:sz="0" w:space="0" w:color="auto"/>
                                                                              </w:divBdr>
                                                                              <w:divsChild>
                                                                                <w:div w:id="582839403">
                                                                                  <w:marLeft w:val="0"/>
                                                                                  <w:marRight w:val="0"/>
                                                                                  <w:marTop w:val="0"/>
                                                                                  <w:marBottom w:val="0"/>
                                                                                  <w:divBdr>
                                                                                    <w:top w:val="none" w:sz="0" w:space="0" w:color="auto"/>
                                                                                    <w:left w:val="none" w:sz="0" w:space="0" w:color="auto"/>
                                                                                    <w:bottom w:val="none" w:sz="0" w:space="0" w:color="auto"/>
                                                                                    <w:right w:val="none" w:sz="0" w:space="0" w:color="auto"/>
                                                                                  </w:divBdr>
                                                                                  <w:divsChild>
                                                                                    <w:div w:id="62246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0654">
                                      <w:marLeft w:val="0"/>
                                      <w:marRight w:val="0"/>
                                      <w:marTop w:val="0"/>
                                      <w:marBottom w:val="0"/>
                                      <w:divBdr>
                                        <w:top w:val="none" w:sz="0" w:space="0" w:color="auto"/>
                                        <w:left w:val="none" w:sz="0" w:space="0" w:color="auto"/>
                                        <w:bottom w:val="none" w:sz="0" w:space="0" w:color="auto"/>
                                        <w:right w:val="none" w:sz="0" w:space="0" w:color="auto"/>
                                      </w:divBdr>
                                      <w:divsChild>
                                        <w:div w:id="1269969990">
                                          <w:marLeft w:val="0"/>
                                          <w:marRight w:val="0"/>
                                          <w:marTop w:val="0"/>
                                          <w:marBottom w:val="0"/>
                                          <w:divBdr>
                                            <w:top w:val="none" w:sz="0" w:space="0" w:color="auto"/>
                                            <w:left w:val="none" w:sz="0" w:space="0" w:color="auto"/>
                                            <w:bottom w:val="none" w:sz="0" w:space="0" w:color="auto"/>
                                            <w:right w:val="none" w:sz="0" w:space="0" w:color="auto"/>
                                          </w:divBdr>
                                          <w:divsChild>
                                            <w:div w:id="257106248">
                                              <w:marLeft w:val="0"/>
                                              <w:marRight w:val="0"/>
                                              <w:marTop w:val="0"/>
                                              <w:marBottom w:val="0"/>
                                              <w:divBdr>
                                                <w:top w:val="none" w:sz="0" w:space="0" w:color="auto"/>
                                                <w:left w:val="none" w:sz="0" w:space="0" w:color="auto"/>
                                                <w:bottom w:val="none" w:sz="0" w:space="0" w:color="auto"/>
                                                <w:right w:val="none" w:sz="0" w:space="0" w:color="auto"/>
                                              </w:divBdr>
                                              <w:divsChild>
                                                <w:div w:id="850491080">
                                                  <w:marLeft w:val="0"/>
                                                  <w:marRight w:val="0"/>
                                                  <w:marTop w:val="0"/>
                                                  <w:marBottom w:val="0"/>
                                                  <w:divBdr>
                                                    <w:top w:val="none" w:sz="0" w:space="0" w:color="auto"/>
                                                    <w:left w:val="none" w:sz="0" w:space="0" w:color="auto"/>
                                                    <w:bottom w:val="none" w:sz="0" w:space="0" w:color="auto"/>
                                                    <w:right w:val="none" w:sz="0" w:space="0" w:color="auto"/>
                                                  </w:divBdr>
                                                  <w:divsChild>
                                                    <w:div w:id="1679309559">
                                                      <w:marLeft w:val="0"/>
                                                      <w:marRight w:val="0"/>
                                                      <w:marTop w:val="0"/>
                                                      <w:marBottom w:val="0"/>
                                                      <w:divBdr>
                                                        <w:top w:val="none" w:sz="0" w:space="0" w:color="auto"/>
                                                        <w:left w:val="none" w:sz="0" w:space="0" w:color="auto"/>
                                                        <w:bottom w:val="none" w:sz="0" w:space="0" w:color="auto"/>
                                                        <w:right w:val="none" w:sz="0" w:space="0" w:color="auto"/>
                                                      </w:divBdr>
                                                      <w:divsChild>
                                                        <w:div w:id="515536940">
                                                          <w:marLeft w:val="0"/>
                                                          <w:marRight w:val="0"/>
                                                          <w:marTop w:val="0"/>
                                                          <w:marBottom w:val="0"/>
                                                          <w:divBdr>
                                                            <w:top w:val="none" w:sz="0" w:space="0" w:color="auto"/>
                                                            <w:left w:val="none" w:sz="0" w:space="0" w:color="auto"/>
                                                            <w:bottom w:val="none" w:sz="0" w:space="0" w:color="auto"/>
                                                            <w:right w:val="none" w:sz="0" w:space="0" w:color="auto"/>
                                                          </w:divBdr>
                                                          <w:divsChild>
                                                            <w:div w:id="173879460">
                                                              <w:marLeft w:val="0"/>
                                                              <w:marRight w:val="0"/>
                                                              <w:marTop w:val="0"/>
                                                              <w:marBottom w:val="0"/>
                                                              <w:divBdr>
                                                                <w:top w:val="none" w:sz="0" w:space="0" w:color="auto"/>
                                                                <w:left w:val="none" w:sz="0" w:space="0" w:color="auto"/>
                                                                <w:bottom w:val="none" w:sz="0" w:space="0" w:color="auto"/>
                                                                <w:right w:val="none" w:sz="0" w:space="0" w:color="auto"/>
                                                              </w:divBdr>
                                                              <w:divsChild>
                                                                <w:div w:id="1829324151">
                                                                  <w:marLeft w:val="0"/>
                                                                  <w:marRight w:val="0"/>
                                                                  <w:marTop w:val="0"/>
                                                                  <w:marBottom w:val="0"/>
                                                                  <w:divBdr>
                                                                    <w:top w:val="none" w:sz="0" w:space="0" w:color="auto"/>
                                                                    <w:left w:val="none" w:sz="0" w:space="0" w:color="auto"/>
                                                                    <w:bottom w:val="none" w:sz="0" w:space="0" w:color="auto"/>
                                                                    <w:right w:val="none" w:sz="0" w:space="0" w:color="auto"/>
                                                                  </w:divBdr>
                                                                  <w:divsChild>
                                                                    <w:div w:id="1872842877">
                                                                      <w:marLeft w:val="0"/>
                                                                      <w:marRight w:val="0"/>
                                                                      <w:marTop w:val="0"/>
                                                                      <w:marBottom w:val="0"/>
                                                                      <w:divBdr>
                                                                        <w:top w:val="none" w:sz="0" w:space="0" w:color="auto"/>
                                                                        <w:left w:val="none" w:sz="0" w:space="0" w:color="auto"/>
                                                                        <w:bottom w:val="none" w:sz="0" w:space="0" w:color="auto"/>
                                                                        <w:right w:val="none" w:sz="0" w:space="0" w:color="auto"/>
                                                                      </w:divBdr>
                                                                      <w:divsChild>
                                                                        <w:div w:id="2066876743">
                                                                          <w:marLeft w:val="0"/>
                                                                          <w:marRight w:val="0"/>
                                                                          <w:marTop w:val="0"/>
                                                                          <w:marBottom w:val="0"/>
                                                                          <w:divBdr>
                                                                            <w:top w:val="none" w:sz="0" w:space="0" w:color="auto"/>
                                                                            <w:left w:val="none" w:sz="0" w:space="0" w:color="auto"/>
                                                                            <w:bottom w:val="none" w:sz="0" w:space="0" w:color="auto"/>
                                                                            <w:right w:val="none" w:sz="0" w:space="0" w:color="auto"/>
                                                                          </w:divBdr>
                                                                          <w:divsChild>
                                                                            <w:div w:id="773325777">
                                                                              <w:marLeft w:val="0"/>
                                                                              <w:marRight w:val="0"/>
                                                                              <w:marTop w:val="0"/>
                                                                              <w:marBottom w:val="0"/>
                                                                              <w:divBdr>
                                                                                <w:top w:val="none" w:sz="0" w:space="0" w:color="auto"/>
                                                                                <w:left w:val="none" w:sz="0" w:space="0" w:color="auto"/>
                                                                                <w:bottom w:val="none" w:sz="0" w:space="0" w:color="auto"/>
                                                                                <w:right w:val="none" w:sz="0" w:space="0" w:color="auto"/>
                                                                              </w:divBdr>
                                                                              <w:divsChild>
                                                                                <w:div w:id="2042049654">
                                                                                  <w:marLeft w:val="0"/>
                                                                                  <w:marRight w:val="0"/>
                                                                                  <w:marTop w:val="0"/>
                                                                                  <w:marBottom w:val="0"/>
                                                                                  <w:divBdr>
                                                                                    <w:top w:val="none" w:sz="0" w:space="0" w:color="auto"/>
                                                                                    <w:left w:val="none" w:sz="0" w:space="0" w:color="auto"/>
                                                                                    <w:bottom w:val="none" w:sz="0" w:space="0" w:color="auto"/>
                                                                                    <w:right w:val="none" w:sz="0" w:space="0" w:color="auto"/>
                                                                                  </w:divBdr>
                                                                                  <w:divsChild>
                                                                                    <w:div w:id="11529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610558">
                                      <w:marLeft w:val="0"/>
                                      <w:marRight w:val="0"/>
                                      <w:marTop w:val="0"/>
                                      <w:marBottom w:val="0"/>
                                      <w:divBdr>
                                        <w:top w:val="none" w:sz="0" w:space="0" w:color="auto"/>
                                        <w:left w:val="none" w:sz="0" w:space="0" w:color="auto"/>
                                        <w:bottom w:val="none" w:sz="0" w:space="0" w:color="auto"/>
                                        <w:right w:val="none" w:sz="0" w:space="0" w:color="auto"/>
                                      </w:divBdr>
                                      <w:divsChild>
                                        <w:div w:id="86272432">
                                          <w:marLeft w:val="0"/>
                                          <w:marRight w:val="0"/>
                                          <w:marTop w:val="0"/>
                                          <w:marBottom w:val="0"/>
                                          <w:divBdr>
                                            <w:top w:val="none" w:sz="0" w:space="0" w:color="auto"/>
                                            <w:left w:val="none" w:sz="0" w:space="0" w:color="auto"/>
                                            <w:bottom w:val="none" w:sz="0" w:space="0" w:color="auto"/>
                                            <w:right w:val="none" w:sz="0" w:space="0" w:color="auto"/>
                                          </w:divBdr>
                                          <w:divsChild>
                                            <w:div w:id="1925455984">
                                              <w:marLeft w:val="0"/>
                                              <w:marRight w:val="0"/>
                                              <w:marTop w:val="0"/>
                                              <w:marBottom w:val="0"/>
                                              <w:divBdr>
                                                <w:top w:val="none" w:sz="0" w:space="0" w:color="auto"/>
                                                <w:left w:val="none" w:sz="0" w:space="0" w:color="auto"/>
                                                <w:bottom w:val="none" w:sz="0" w:space="0" w:color="auto"/>
                                                <w:right w:val="none" w:sz="0" w:space="0" w:color="auto"/>
                                              </w:divBdr>
                                              <w:divsChild>
                                                <w:div w:id="1366056059">
                                                  <w:marLeft w:val="0"/>
                                                  <w:marRight w:val="0"/>
                                                  <w:marTop w:val="0"/>
                                                  <w:marBottom w:val="0"/>
                                                  <w:divBdr>
                                                    <w:top w:val="none" w:sz="0" w:space="0" w:color="auto"/>
                                                    <w:left w:val="none" w:sz="0" w:space="0" w:color="auto"/>
                                                    <w:bottom w:val="none" w:sz="0" w:space="0" w:color="auto"/>
                                                    <w:right w:val="none" w:sz="0" w:space="0" w:color="auto"/>
                                                  </w:divBdr>
                                                  <w:divsChild>
                                                    <w:div w:id="1263954346">
                                                      <w:marLeft w:val="0"/>
                                                      <w:marRight w:val="0"/>
                                                      <w:marTop w:val="0"/>
                                                      <w:marBottom w:val="0"/>
                                                      <w:divBdr>
                                                        <w:top w:val="none" w:sz="0" w:space="0" w:color="auto"/>
                                                        <w:left w:val="none" w:sz="0" w:space="0" w:color="auto"/>
                                                        <w:bottom w:val="none" w:sz="0" w:space="0" w:color="auto"/>
                                                        <w:right w:val="none" w:sz="0" w:space="0" w:color="auto"/>
                                                      </w:divBdr>
                                                      <w:divsChild>
                                                        <w:div w:id="1341854760">
                                                          <w:marLeft w:val="0"/>
                                                          <w:marRight w:val="0"/>
                                                          <w:marTop w:val="0"/>
                                                          <w:marBottom w:val="0"/>
                                                          <w:divBdr>
                                                            <w:top w:val="none" w:sz="0" w:space="0" w:color="auto"/>
                                                            <w:left w:val="none" w:sz="0" w:space="0" w:color="auto"/>
                                                            <w:bottom w:val="none" w:sz="0" w:space="0" w:color="auto"/>
                                                            <w:right w:val="none" w:sz="0" w:space="0" w:color="auto"/>
                                                          </w:divBdr>
                                                          <w:divsChild>
                                                            <w:div w:id="1085153945">
                                                              <w:marLeft w:val="0"/>
                                                              <w:marRight w:val="0"/>
                                                              <w:marTop w:val="0"/>
                                                              <w:marBottom w:val="0"/>
                                                              <w:divBdr>
                                                                <w:top w:val="none" w:sz="0" w:space="0" w:color="auto"/>
                                                                <w:left w:val="none" w:sz="0" w:space="0" w:color="auto"/>
                                                                <w:bottom w:val="none" w:sz="0" w:space="0" w:color="auto"/>
                                                                <w:right w:val="none" w:sz="0" w:space="0" w:color="auto"/>
                                                              </w:divBdr>
                                                              <w:divsChild>
                                                                <w:div w:id="58094001">
                                                                  <w:marLeft w:val="0"/>
                                                                  <w:marRight w:val="0"/>
                                                                  <w:marTop w:val="0"/>
                                                                  <w:marBottom w:val="0"/>
                                                                  <w:divBdr>
                                                                    <w:top w:val="none" w:sz="0" w:space="0" w:color="auto"/>
                                                                    <w:left w:val="none" w:sz="0" w:space="0" w:color="auto"/>
                                                                    <w:bottom w:val="none" w:sz="0" w:space="0" w:color="auto"/>
                                                                    <w:right w:val="none" w:sz="0" w:space="0" w:color="auto"/>
                                                                  </w:divBdr>
                                                                  <w:divsChild>
                                                                    <w:div w:id="1387876401">
                                                                      <w:marLeft w:val="0"/>
                                                                      <w:marRight w:val="0"/>
                                                                      <w:marTop w:val="0"/>
                                                                      <w:marBottom w:val="0"/>
                                                                      <w:divBdr>
                                                                        <w:top w:val="none" w:sz="0" w:space="0" w:color="auto"/>
                                                                        <w:left w:val="none" w:sz="0" w:space="0" w:color="auto"/>
                                                                        <w:bottom w:val="none" w:sz="0" w:space="0" w:color="auto"/>
                                                                        <w:right w:val="none" w:sz="0" w:space="0" w:color="auto"/>
                                                                      </w:divBdr>
                                                                      <w:divsChild>
                                                                        <w:div w:id="300428283">
                                                                          <w:marLeft w:val="0"/>
                                                                          <w:marRight w:val="0"/>
                                                                          <w:marTop w:val="0"/>
                                                                          <w:marBottom w:val="0"/>
                                                                          <w:divBdr>
                                                                            <w:top w:val="none" w:sz="0" w:space="0" w:color="auto"/>
                                                                            <w:left w:val="none" w:sz="0" w:space="0" w:color="auto"/>
                                                                            <w:bottom w:val="none" w:sz="0" w:space="0" w:color="auto"/>
                                                                            <w:right w:val="none" w:sz="0" w:space="0" w:color="auto"/>
                                                                          </w:divBdr>
                                                                          <w:divsChild>
                                                                            <w:div w:id="1176534542">
                                                                              <w:marLeft w:val="0"/>
                                                                              <w:marRight w:val="0"/>
                                                                              <w:marTop w:val="0"/>
                                                                              <w:marBottom w:val="0"/>
                                                                              <w:divBdr>
                                                                                <w:top w:val="none" w:sz="0" w:space="0" w:color="auto"/>
                                                                                <w:left w:val="none" w:sz="0" w:space="0" w:color="auto"/>
                                                                                <w:bottom w:val="none" w:sz="0" w:space="0" w:color="auto"/>
                                                                                <w:right w:val="none" w:sz="0" w:space="0" w:color="auto"/>
                                                                              </w:divBdr>
                                                                              <w:divsChild>
                                                                                <w:div w:id="1334063319">
                                                                                  <w:marLeft w:val="0"/>
                                                                                  <w:marRight w:val="0"/>
                                                                                  <w:marTop w:val="0"/>
                                                                                  <w:marBottom w:val="0"/>
                                                                                  <w:divBdr>
                                                                                    <w:top w:val="none" w:sz="0" w:space="0" w:color="auto"/>
                                                                                    <w:left w:val="none" w:sz="0" w:space="0" w:color="auto"/>
                                                                                    <w:bottom w:val="none" w:sz="0" w:space="0" w:color="auto"/>
                                                                                    <w:right w:val="none" w:sz="0" w:space="0" w:color="auto"/>
                                                                                  </w:divBdr>
                                                                                  <w:divsChild>
                                                                                    <w:div w:id="48917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822086">
                                      <w:marLeft w:val="0"/>
                                      <w:marRight w:val="0"/>
                                      <w:marTop w:val="0"/>
                                      <w:marBottom w:val="0"/>
                                      <w:divBdr>
                                        <w:top w:val="none" w:sz="0" w:space="0" w:color="auto"/>
                                        <w:left w:val="none" w:sz="0" w:space="0" w:color="auto"/>
                                        <w:bottom w:val="none" w:sz="0" w:space="0" w:color="auto"/>
                                        <w:right w:val="none" w:sz="0" w:space="0" w:color="auto"/>
                                      </w:divBdr>
                                      <w:divsChild>
                                        <w:div w:id="858853208">
                                          <w:marLeft w:val="0"/>
                                          <w:marRight w:val="0"/>
                                          <w:marTop w:val="0"/>
                                          <w:marBottom w:val="0"/>
                                          <w:divBdr>
                                            <w:top w:val="none" w:sz="0" w:space="0" w:color="auto"/>
                                            <w:left w:val="none" w:sz="0" w:space="0" w:color="auto"/>
                                            <w:bottom w:val="none" w:sz="0" w:space="0" w:color="auto"/>
                                            <w:right w:val="none" w:sz="0" w:space="0" w:color="auto"/>
                                          </w:divBdr>
                                          <w:divsChild>
                                            <w:div w:id="109979468">
                                              <w:marLeft w:val="0"/>
                                              <w:marRight w:val="0"/>
                                              <w:marTop w:val="0"/>
                                              <w:marBottom w:val="0"/>
                                              <w:divBdr>
                                                <w:top w:val="none" w:sz="0" w:space="0" w:color="auto"/>
                                                <w:left w:val="none" w:sz="0" w:space="0" w:color="auto"/>
                                                <w:bottom w:val="none" w:sz="0" w:space="0" w:color="auto"/>
                                                <w:right w:val="none" w:sz="0" w:space="0" w:color="auto"/>
                                              </w:divBdr>
                                              <w:divsChild>
                                                <w:div w:id="2130852047">
                                                  <w:marLeft w:val="0"/>
                                                  <w:marRight w:val="0"/>
                                                  <w:marTop w:val="0"/>
                                                  <w:marBottom w:val="0"/>
                                                  <w:divBdr>
                                                    <w:top w:val="none" w:sz="0" w:space="0" w:color="auto"/>
                                                    <w:left w:val="none" w:sz="0" w:space="0" w:color="auto"/>
                                                    <w:bottom w:val="none" w:sz="0" w:space="0" w:color="auto"/>
                                                    <w:right w:val="none" w:sz="0" w:space="0" w:color="auto"/>
                                                  </w:divBdr>
                                                  <w:divsChild>
                                                    <w:div w:id="2106420412">
                                                      <w:marLeft w:val="0"/>
                                                      <w:marRight w:val="0"/>
                                                      <w:marTop w:val="0"/>
                                                      <w:marBottom w:val="0"/>
                                                      <w:divBdr>
                                                        <w:top w:val="none" w:sz="0" w:space="0" w:color="auto"/>
                                                        <w:left w:val="none" w:sz="0" w:space="0" w:color="auto"/>
                                                        <w:bottom w:val="none" w:sz="0" w:space="0" w:color="auto"/>
                                                        <w:right w:val="none" w:sz="0" w:space="0" w:color="auto"/>
                                                      </w:divBdr>
                                                      <w:divsChild>
                                                        <w:div w:id="49381011">
                                                          <w:marLeft w:val="0"/>
                                                          <w:marRight w:val="0"/>
                                                          <w:marTop w:val="0"/>
                                                          <w:marBottom w:val="0"/>
                                                          <w:divBdr>
                                                            <w:top w:val="none" w:sz="0" w:space="0" w:color="auto"/>
                                                            <w:left w:val="none" w:sz="0" w:space="0" w:color="auto"/>
                                                            <w:bottom w:val="none" w:sz="0" w:space="0" w:color="auto"/>
                                                            <w:right w:val="none" w:sz="0" w:space="0" w:color="auto"/>
                                                          </w:divBdr>
                                                          <w:divsChild>
                                                            <w:div w:id="258564593">
                                                              <w:marLeft w:val="0"/>
                                                              <w:marRight w:val="0"/>
                                                              <w:marTop w:val="0"/>
                                                              <w:marBottom w:val="0"/>
                                                              <w:divBdr>
                                                                <w:top w:val="none" w:sz="0" w:space="0" w:color="auto"/>
                                                                <w:left w:val="none" w:sz="0" w:space="0" w:color="auto"/>
                                                                <w:bottom w:val="none" w:sz="0" w:space="0" w:color="auto"/>
                                                                <w:right w:val="none" w:sz="0" w:space="0" w:color="auto"/>
                                                              </w:divBdr>
                                                              <w:divsChild>
                                                                <w:div w:id="2063479195">
                                                                  <w:marLeft w:val="0"/>
                                                                  <w:marRight w:val="0"/>
                                                                  <w:marTop w:val="0"/>
                                                                  <w:marBottom w:val="0"/>
                                                                  <w:divBdr>
                                                                    <w:top w:val="none" w:sz="0" w:space="0" w:color="auto"/>
                                                                    <w:left w:val="none" w:sz="0" w:space="0" w:color="auto"/>
                                                                    <w:bottom w:val="none" w:sz="0" w:space="0" w:color="auto"/>
                                                                    <w:right w:val="none" w:sz="0" w:space="0" w:color="auto"/>
                                                                  </w:divBdr>
                                                                  <w:divsChild>
                                                                    <w:div w:id="147209400">
                                                                      <w:marLeft w:val="0"/>
                                                                      <w:marRight w:val="0"/>
                                                                      <w:marTop w:val="0"/>
                                                                      <w:marBottom w:val="0"/>
                                                                      <w:divBdr>
                                                                        <w:top w:val="none" w:sz="0" w:space="0" w:color="auto"/>
                                                                        <w:left w:val="none" w:sz="0" w:space="0" w:color="auto"/>
                                                                        <w:bottom w:val="none" w:sz="0" w:space="0" w:color="auto"/>
                                                                        <w:right w:val="none" w:sz="0" w:space="0" w:color="auto"/>
                                                                      </w:divBdr>
                                                                      <w:divsChild>
                                                                        <w:div w:id="1222324528">
                                                                          <w:marLeft w:val="0"/>
                                                                          <w:marRight w:val="0"/>
                                                                          <w:marTop w:val="0"/>
                                                                          <w:marBottom w:val="0"/>
                                                                          <w:divBdr>
                                                                            <w:top w:val="none" w:sz="0" w:space="0" w:color="auto"/>
                                                                            <w:left w:val="none" w:sz="0" w:space="0" w:color="auto"/>
                                                                            <w:bottom w:val="none" w:sz="0" w:space="0" w:color="auto"/>
                                                                            <w:right w:val="none" w:sz="0" w:space="0" w:color="auto"/>
                                                                          </w:divBdr>
                                                                          <w:divsChild>
                                                                            <w:div w:id="512383127">
                                                                              <w:marLeft w:val="0"/>
                                                                              <w:marRight w:val="0"/>
                                                                              <w:marTop w:val="0"/>
                                                                              <w:marBottom w:val="0"/>
                                                                              <w:divBdr>
                                                                                <w:top w:val="none" w:sz="0" w:space="0" w:color="auto"/>
                                                                                <w:left w:val="none" w:sz="0" w:space="0" w:color="auto"/>
                                                                                <w:bottom w:val="none" w:sz="0" w:space="0" w:color="auto"/>
                                                                                <w:right w:val="none" w:sz="0" w:space="0" w:color="auto"/>
                                                                              </w:divBdr>
                                                                              <w:divsChild>
                                                                                <w:div w:id="1255237730">
                                                                                  <w:marLeft w:val="0"/>
                                                                                  <w:marRight w:val="0"/>
                                                                                  <w:marTop w:val="0"/>
                                                                                  <w:marBottom w:val="0"/>
                                                                                  <w:divBdr>
                                                                                    <w:top w:val="none" w:sz="0" w:space="0" w:color="auto"/>
                                                                                    <w:left w:val="none" w:sz="0" w:space="0" w:color="auto"/>
                                                                                    <w:bottom w:val="none" w:sz="0" w:space="0" w:color="auto"/>
                                                                                    <w:right w:val="none" w:sz="0" w:space="0" w:color="auto"/>
                                                                                  </w:divBdr>
                                                                                  <w:divsChild>
                                                                                    <w:div w:id="20460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539072">
                                      <w:marLeft w:val="0"/>
                                      <w:marRight w:val="0"/>
                                      <w:marTop w:val="0"/>
                                      <w:marBottom w:val="0"/>
                                      <w:divBdr>
                                        <w:top w:val="none" w:sz="0" w:space="0" w:color="auto"/>
                                        <w:left w:val="none" w:sz="0" w:space="0" w:color="auto"/>
                                        <w:bottom w:val="none" w:sz="0" w:space="0" w:color="auto"/>
                                        <w:right w:val="none" w:sz="0" w:space="0" w:color="auto"/>
                                      </w:divBdr>
                                      <w:divsChild>
                                        <w:div w:id="758521073">
                                          <w:marLeft w:val="0"/>
                                          <w:marRight w:val="0"/>
                                          <w:marTop w:val="0"/>
                                          <w:marBottom w:val="0"/>
                                          <w:divBdr>
                                            <w:top w:val="none" w:sz="0" w:space="0" w:color="auto"/>
                                            <w:left w:val="none" w:sz="0" w:space="0" w:color="auto"/>
                                            <w:bottom w:val="none" w:sz="0" w:space="0" w:color="auto"/>
                                            <w:right w:val="none" w:sz="0" w:space="0" w:color="auto"/>
                                          </w:divBdr>
                                          <w:divsChild>
                                            <w:div w:id="1613902502">
                                              <w:marLeft w:val="0"/>
                                              <w:marRight w:val="0"/>
                                              <w:marTop w:val="0"/>
                                              <w:marBottom w:val="0"/>
                                              <w:divBdr>
                                                <w:top w:val="none" w:sz="0" w:space="0" w:color="auto"/>
                                                <w:left w:val="none" w:sz="0" w:space="0" w:color="auto"/>
                                                <w:bottom w:val="none" w:sz="0" w:space="0" w:color="auto"/>
                                                <w:right w:val="none" w:sz="0" w:space="0" w:color="auto"/>
                                              </w:divBdr>
                                              <w:divsChild>
                                                <w:div w:id="1351180934">
                                                  <w:marLeft w:val="0"/>
                                                  <w:marRight w:val="0"/>
                                                  <w:marTop w:val="0"/>
                                                  <w:marBottom w:val="0"/>
                                                  <w:divBdr>
                                                    <w:top w:val="none" w:sz="0" w:space="0" w:color="auto"/>
                                                    <w:left w:val="none" w:sz="0" w:space="0" w:color="auto"/>
                                                    <w:bottom w:val="none" w:sz="0" w:space="0" w:color="auto"/>
                                                    <w:right w:val="none" w:sz="0" w:space="0" w:color="auto"/>
                                                  </w:divBdr>
                                                  <w:divsChild>
                                                    <w:div w:id="1641305456">
                                                      <w:marLeft w:val="0"/>
                                                      <w:marRight w:val="0"/>
                                                      <w:marTop w:val="0"/>
                                                      <w:marBottom w:val="0"/>
                                                      <w:divBdr>
                                                        <w:top w:val="none" w:sz="0" w:space="0" w:color="auto"/>
                                                        <w:left w:val="none" w:sz="0" w:space="0" w:color="auto"/>
                                                        <w:bottom w:val="none" w:sz="0" w:space="0" w:color="auto"/>
                                                        <w:right w:val="none" w:sz="0" w:space="0" w:color="auto"/>
                                                      </w:divBdr>
                                                      <w:divsChild>
                                                        <w:div w:id="1763409401">
                                                          <w:marLeft w:val="0"/>
                                                          <w:marRight w:val="0"/>
                                                          <w:marTop w:val="0"/>
                                                          <w:marBottom w:val="0"/>
                                                          <w:divBdr>
                                                            <w:top w:val="none" w:sz="0" w:space="0" w:color="auto"/>
                                                            <w:left w:val="none" w:sz="0" w:space="0" w:color="auto"/>
                                                            <w:bottom w:val="none" w:sz="0" w:space="0" w:color="auto"/>
                                                            <w:right w:val="none" w:sz="0" w:space="0" w:color="auto"/>
                                                          </w:divBdr>
                                                          <w:divsChild>
                                                            <w:div w:id="871499729">
                                                              <w:marLeft w:val="0"/>
                                                              <w:marRight w:val="0"/>
                                                              <w:marTop w:val="0"/>
                                                              <w:marBottom w:val="0"/>
                                                              <w:divBdr>
                                                                <w:top w:val="none" w:sz="0" w:space="0" w:color="auto"/>
                                                                <w:left w:val="none" w:sz="0" w:space="0" w:color="auto"/>
                                                                <w:bottom w:val="none" w:sz="0" w:space="0" w:color="auto"/>
                                                                <w:right w:val="none" w:sz="0" w:space="0" w:color="auto"/>
                                                              </w:divBdr>
                                                              <w:divsChild>
                                                                <w:div w:id="2108454044">
                                                                  <w:marLeft w:val="0"/>
                                                                  <w:marRight w:val="0"/>
                                                                  <w:marTop w:val="0"/>
                                                                  <w:marBottom w:val="0"/>
                                                                  <w:divBdr>
                                                                    <w:top w:val="none" w:sz="0" w:space="0" w:color="auto"/>
                                                                    <w:left w:val="none" w:sz="0" w:space="0" w:color="auto"/>
                                                                    <w:bottom w:val="none" w:sz="0" w:space="0" w:color="auto"/>
                                                                    <w:right w:val="none" w:sz="0" w:space="0" w:color="auto"/>
                                                                  </w:divBdr>
                                                                  <w:divsChild>
                                                                    <w:div w:id="1306735276">
                                                                      <w:marLeft w:val="0"/>
                                                                      <w:marRight w:val="0"/>
                                                                      <w:marTop w:val="0"/>
                                                                      <w:marBottom w:val="0"/>
                                                                      <w:divBdr>
                                                                        <w:top w:val="none" w:sz="0" w:space="0" w:color="auto"/>
                                                                        <w:left w:val="none" w:sz="0" w:space="0" w:color="auto"/>
                                                                        <w:bottom w:val="none" w:sz="0" w:space="0" w:color="auto"/>
                                                                        <w:right w:val="none" w:sz="0" w:space="0" w:color="auto"/>
                                                                      </w:divBdr>
                                                                      <w:divsChild>
                                                                        <w:div w:id="1718817682">
                                                                          <w:marLeft w:val="0"/>
                                                                          <w:marRight w:val="0"/>
                                                                          <w:marTop w:val="0"/>
                                                                          <w:marBottom w:val="0"/>
                                                                          <w:divBdr>
                                                                            <w:top w:val="none" w:sz="0" w:space="0" w:color="auto"/>
                                                                            <w:left w:val="none" w:sz="0" w:space="0" w:color="auto"/>
                                                                            <w:bottom w:val="none" w:sz="0" w:space="0" w:color="auto"/>
                                                                            <w:right w:val="none" w:sz="0" w:space="0" w:color="auto"/>
                                                                          </w:divBdr>
                                                                          <w:divsChild>
                                                                            <w:div w:id="1475563918">
                                                                              <w:marLeft w:val="0"/>
                                                                              <w:marRight w:val="0"/>
                                                                              <w:marTop w:val="0"/>
                                                                              <w:marBottom w:val="0"/>
                                                                              <w:divBdr>
                                                                                <w:top w:val="none" w:sz="0" w:space="0" w:color="auto"/>
                                                                                <w:left w:val="none" w:sz="0" w:space="0" w:color="auto"/>
                                                                                <w:bottom w:val="none" w:sz="0" w:space="0" w:color="auto"/>
                                                                                <w:right w:val="none" w:sz="0" w:space="0" w:color="auto"/>
                                                                              </w:divBdr>
                                                                              <w:divsChild>
                                                                                <w:div w:id="400367270">
                                                                                  <w:marLeft w:val="0"/>
                                                                                  <w:marRight w:val="0"/>
                                                                                  <w:marTop w:val="0"/>
                                                                                  <w:marBottom w:val="0"/>
                                                                                  <w:divBdr>
                                                                                    <w:top w:val="none" w:sz="0" w:space="0" w:color="auto"/>
                                                                                    <w:left w:val="none" w:sz="0" w:space="0" w:color="auto"/>
                                                                                    <w:bottom w:val="none" w:sz="0" w:space="0" w:color="auto"/>
                                                                                    <w:right w:val="none" w:sz="0" w:space="0" w:color="auto"/>
                                                                                  </w:divBdr>
                                                                                  <w:divsChild>
                                                                                    <w:div w:id="112689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1215253">
                                      <w:marLeft w:val="0"/>
                                      <w:marRight w:val="0"/>
                                      <w:marTop w:val="0"/>
                                      <w:marBottom w:val="0"/>
                                      <w:divBdr>
                                        <w:top w:val="none" w:sz="0" w:space="0" w:color="auto"/>
                                        <w:left w:val="none" w:sz="0" w:space="0" w:color="auto"/>
                                        <w:bottom w:val="none" w:sz="0" w:space="0" w:color="auto"/>
                                        <w:right w:val="none" w:sz="0" w:space="0" w:color="auto"/>
                                      </w:divBdr>
                                      <w:divsChild>
                                        <w:div w:id="518083317">
                                          <w:marLeft w:val="0"/>
                                          <w:marRight w:val="0"/>
                                          <w:marTop w:val="0"/>
                                          <w:marBottom w:val="0"/>
                                          <w:divBdr>
                                            <w:top w:val="none" w:sz="0" w:space="0" w:color="auto"/>
                                            <w:left w:val="none" w:sz="0" w:space="0" w:color="auto"/>
                                            <w:bottom w:val="none" w:sz="0" w:space="0" w:color="auto"/>
                                            <w:right w:val="none" w:sz="0" w:space="0" w:color="auto"/>
                                          </w:divBdr>
                                          <w:divsChild>
                                            <w:div w:id="662053457">
                                              <w:marLeft w:val="0"/>
                                              <w:marRight w:val="0"/>
                                              <w:marTop w:val="0"/>
                                              <w:marBottom w:val="0"/>
                                              <w:divBdr>
                                                <w:top w:val="none" w:sz="0" w:space="0" w:color="auto"/>
                                                <w:left w:val="none" w:sz="0" w:space="0" w:color="auto"/>
                                                <w:bottom w:val="none" w:sz="0" w:space="0" w:color="auto"/>
                                                <w:right w:val="none" w:sz="0" w:space="0" w:color="auto"/>
                                              </w:divBdr>
                                              <w:divsChild>
                                                <w:div w:id="1518903">
                                                  <w:marLeft w:val="0"/>
                                                  <w:marRight w:val="0"/>
                                                  <w:marTop w:val="0"/>
                                                  <w:marBottom w:val="0"/>
                                                  <w:divBdr>
                                                    <w:top w:val="none" w:sz="0" w:space="0" w:color="auto"/>
                                                    <w:left w:val="none" w:sz="0" w:space="0" w:color="auto"/>
                                                    <w:bottom w:val="none" w:sz="0" w:space="0" w:color="auto"/>
                                                    <w:right w:val="none" w:sz="0" w:space="0" w:color="auto"/>
                                                  </w:divBdr>
                                                  <w:divsChild>
                                                    <w:div w:id="2071998567">
                                                      <w:marLeft w:val="0"/>
                                                      <w:marRight w:val="0"/>
                                                      <w:marTop w:val="0"/>
                                                      <w:marBottom w:val="0"/>
                                                      <w:divBdr>
                                                        <w:top w:val="none" w:sz="0" w:space="0" w:color="auto"/>
                                                        <w:left w:val="none" w:sz="0" w:space="0" w:color="auto"/>
                                                        <w:bottom w:val="none" w:sz="0" w:space="0" w:color="auto"/>
                                                        <w:right w:val="none" w:sz="0" w:space="0" w:color="auto"/>
                                                      </w:divBdr>
                                                      <w:divsChild>
                                                        <w:div w:id="814880930">
                                                          <w:marLeft w:val="0"/>
                                                          <w:marRight w:val="0"/>
                                                          <w:marTop w:val="0"/>
                                                          <w:marBottom w:val="0"/>
                                                          <w:divBdr>
                                                            <w:top w:val="none" w:sz="0" w:space="0" w:color="auto"/>
                                                            <w:left w:val="none" w:sz="0" w:space="0" w:color="auto"/>
                                                            <w:bottom w:val="none" w:sz="0" w:space="0" w:color="auto"/>
                                                            <w:right w:val="none" w:sz="0" w:space="0" w:color="auto"/>
                                                          </w:divBdr>
                                                          <w:divsChild>
                                                            <w:div w:id="113521535">
                                                              <w:marLeft w:val="0"/>
                                                              <w:marRight w:val="0"/>
                                                              <w:marTop w:val="0"/>
                                                              <w:marBottom w:val="0"/>
                                                              <w:divBdr>
                                                                <w:top w:val="none" w:sz="0" w:space="0" w:color="auto"/>
                                                                <w:left w:val="none" w:sz="0" w:space="0" w:color="auto"/>
                                                                <w:bottom w:val="none" w:sz="0" w:space="0" w:color="auto"/>
                                                                <w:right w:val="none" w:sz="0" w:space="0" w:color="auto"/>
                                                              </w:divBdr>
                                                              <w:divsChild>
                                                                <w:div w:id="890311882">
                                                                  <w:marLeft w:val="0"/>
                                                                  <w:marRight w:val="0"/>
                                                                  <w:marTop w:val="0"/>
                                                                  <w:marBottom w:val="0"/>
                                                                  <w:divBdr>
                                                                    <w:top w:val="none" w:sz="0" w:space="0" w:color="auto"/>
                                                                    <w:left w:val="none" w:sz="0" w:space="0" w:color="auto"/>
                                                                    <w:bottom w:val="none" w:sz="0" w:space="0" w:color="auto"/>
                                                                    <w:right w:val="none" w:sz="0" w:space="0" w:color="auto"/>
                                                                  </w:divBdr>
                                                                  <w:divsChild>
                                                                    <w:div w:id="1732383089">
                                                                      <w:marLeft w:val="0"/>
                                                                      <w:marRight w:val="0"/>
                                                                      <w:marTop w:val="0"/>
                                                                      <w:marBottom w:val="0"/>
                                                                      <w:divBdr>
                                                                        <w:top w:val="none" w:sz="0" w:space="0" w:color="auto"/>
                                                                        <w:left w:val="none" w:sz="0" w:space="0" w:color="auto"/>
                                                                        <w:bottom w:val="none" w:sz="0" w:space="0" w:color="auto"/>
                                                                        <w:right w:val="none" w:sz="0" w:space="0" w:color="auto"/>
                                                                      </w:divBdr>
                                                                      <w:divsChild>
                                                                        <w:div w:id="810370399">
                                                                          <w:marLeft w:val="0"/>
                                                                          <w:marRight w:val="0"/>
                                                                          <w:marTop w:val="0"/>
                                                                          <w:marBottom w:val="0"/>
                                                                          <w:divBdr>
                                                                            <w:top w:val="none" w:sz="0" w:space="0" w:color="auto"/>
                                                                            <w:left w:val="none" w:sz="0" w:space="0" w:color="auto"/>
                                                                            <w:bottom w:val="none" w:sz="0" w:space="0" w:color="auto"/>
                                                                            <w:right w:val="none" w:sz="0" w:space="0" w:color="auto"/>
                                                                          </w:divBdr>
                                                                          <w:divsChild>
                                                                            <w:div w:id="126049795">
                                                                              <w:marLeft w:val="0"/>
                                                                              <w:marRight w:val="0"/>
                                                                              <w:marTop w:val="0"/>
                                                                              <w:marBottom w:val="0"/>
                                                                              <w:divBdr>
                                                                                <w:top w:val="none" w:sz="0" w:space="0" w:color="auto"/>
                                                                                <w:left w:val="none" w:sz="0" w:space="0" w:color="auto"/>
                                                                                <w:bottom w:val="none" w:sz="0" w:space="0" w:color="auto"/>
                                                                                <w:right w:val="none" w:sz="0" w:space="0" w:color="auto"/>
                                                                              </w:divBdr>
                                                                              <w:divsChild>
                                                                                <w:div w:id="1270966960">
                                                                                  <w:marLeft w:val="0"/>
                                                                                  <w:marRight w:val="0"/>
                                                                                  <w:marTop w:val="0"/>
                                                                                  <w:marBottom w:val="0"/>
                                                                                  <w:divBdr>
                                                                                    <w:top w:val="none" w:sz="0" w:space="0" w:color="auto"/>
                                                                                    <w:left w:val="none" w:sz="0" w:space="0" w:color="auto"/>
                                                                                    <w:bottom w:val="none" w:sz="0" w:space="0" w:color="auto"/>
                                                                                    <w:right w:val="none" w:sz="0" w:space="0" w:color="auto"/>
                                                                                  </w:divBdr>
                                                                                  <w:divsChild>
                                                                                    <w:div w:id="24958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011493">
                                      <w:marLeft w:val="0"/>
                                      <w:marRight w:val="0"/>
                                      <w:marTop w:val="0"/>
                                      <w:marBottom w:val="0"/>
                                      <w:divBdr>
                                        <w:top w:val="none" w:sz="0" w:space="0" w:color="auto"/>
                                        <w:left w:val="none" w:sz="0" w:space="0" w:color="auto"/>
                                        <w:bottom w:val="none" w:sz="0" w:space="0" w:color="auto"/>
                                        <w:right w:val="none" w:sz="0" w:space="0" w:color="auto"/>
                                      </w:divBdr>
                                      <w:divsChild>
                                        <w:div w:id="692341998">
                                          <w:marLeft w:val="0"/>
                                          <w:marRight w:val="0"/>
                                          <w:marTop w:val="0"/>
                                          <w:marBottom w:val="0"/>
                                          <w:divBdr>
                                            <w:top w:val="none" w:sz="0" w:space="0" w:color="auto"/>
                                            <w:left w:val="none" w:sz="0" w:space="0" w:color="auto"/>
                                            <w:bottom w:val="none" w:sz="0" w:space="0" w:color="auto"/>
                                            <w:right w:val="none" w:sz="0" w:space="0" w:color="auto"/>
                                          </w:divBdr>
                                          <w:divsChild>
                                            <w:div w:id="1464233719">
                                              <w:marLeft w:val="0"/>
                                              <w:marRight w:val="0"/>
                                              <w:marTop w:val="0"/>
                                              <w:marBottom w:val="0"/>
                                              <w:divBdr>
                                                <w:top w:val="none" w:sz="0" w:space="0" w:color="auto"/>
                                                <w:left w:val="none" w:sz="0" w:space="0" w:color="auto"/>
                                                <w:bottom w:val="none" w:sz="0" w:space="0" w:color="auto"/>
                                                <w:right w:val="none" w:sz="0" w:space="0" w:color="auto"/>
                                              </w:divBdr>
                                              <w:divsChild>
                                                <w:div w:id="1031801338">
                                                  <w:marLeft w:val="0"/>
                                                  <w:marRight w:val="0"/>
                                                  <w:marTop w:val="0"/>
                                                  <w:marBottom w:val="0"/>
                                                  <w:divBdr>
                                                    <w:top w:val="none" w:sz="0" w:space="0" w:color="auto"/>
                                                    <w:left w:val="none" w:sz="0" w:space="0" w:color="auto"/>
                                                    <w:bottom w:val="none" w:sz="0" w:space="0" w:color="auto"/>
                                                    <w:right w:val="none" w:sz="0" w:space="0" w:color="auto"/>
                                                  </w:divBdr>
                                                  <w:divsChild>
                                                    <w:div w:id="195124576">
                                                      <w:marLeft w:val="0"/>
                                                      <w:marRight w:val="0"/>
                                                      <w:marTop w:val="0"/>
                                                      <w:marBottom w:val="0"/>
                                                      <w:divBdr>
                                                        <w:top w:val="none" w:sz="0" w:space="0" w:color="auto"/>
                                                        <w:left w:val="none" w:sz="0" w:space="0" w:color="auto"/>
                                                        <w:bottom w:val="none" w:sz="0" w:space="0" w:color="auto"/>
                                                        <w:right w:val="none" w:sz="0" w:space="0" w:color="auto"/>
                                                      </w:divBdr>
                                                      <w:divsChild>
                                                        <w:div w:id="1750496121">
                                                          <w:marLeft w:val="0"/>
                                                          <w:marRight w:val="0"/>
                                                          <w:marTop w:val="0"/>
                                                          <w:marBottom w:val="0"/>
                                                          <w:divBdr>
                                                            <w:top w:val="none" w:sz="0" w:space="0" w:color="auto"/>
                                                            <w:left w:val="none" w:sz="0" w:space="0" w:color="auto"/>
                                                            <w:bottom w:val="none" w:sz="0" w:space="0" w:color="auto"/>
                                                            <w:right w:val="none" w:sz="0" w:space="0" w:color="auto"/>
                                                          </w:divBdr>
                                                          <w:divsChild>
                                                            <w:div w:id="1584758232">
                                                              <w:marLeft w:val="0"/>
                                                              <w:marRight w:val="0"/>
                                                              <w:marTop w:val="0"/>
                                                              <w:marBottom w:val="0"/>
                                                              <w:divBdr>
                                                                <w:top w:val="none" w:sz="0" w:space="0" w:color="auto"/>
                                                                <w:left w:val="none" w:sz="0" w:space="0" w:color="auto"/>
                                                                <w:bottom w:val="none" w:sz="0" w:space="0" w:color="auto"/>
                                                                <w:right w:val="none" w:sz="0" w:space="0" w:color="auto"/>
                                                              </w:divBdr>
                                                              <w:divsChild>
                                                                <w:div w:id="843937833">
                                                                  <w:marLeft w:val="0"/>
                                                                  <w:marRight w:val="0"/>
                                                                  <w:marTop w:val="0"/>
                                                                  <w:marBottom w:val="0"/>
                                                                  <w:divBdr>
                                                                    <w:top w:val="none" w:sz="0" w:space="0" w:color="auto"/>
                                                                    <w:left w:val="none" w:sz="0" w:space="0" w:color="auto"/>
                                                                    <w:bottom w:val="none" w:sz="0" w:space="0" w:color="auto"/>
                                                                    <w:right w:val="none" w:sz="0" w:space="0" w:color="auto"/>
                                                                  </w:divBdr>
                                                                  <w:divsChild>
                                                                    <w:div w:id="771973785">
                                                                      <w:marLeft w:val="0"/>
                                                                      <w:marRight w:val="0"/>
                                                                      <w:marTop w:val="0"/>
                                                                      <w:marBottom w:val="0"/>
                                                                      <w:divBdr>
                                                                        <w:top w:val="none" w:sz="0" w:space="0" w:color="auto"/>
                                                                        <w:left w:val="none" w:sz="0" w:space="0" w:color="auto"/>
                                                                        <w:bottom w:val="none" w:sz="0" w:space="0" w:color="auto"/>
                                                                        <w:right w:val="none" w:sz="0" w:space="0" w:color="auto"/>
                                                                      </w:divBdr>
                                                                      <w:divsChild>
                                                                        <w:div w:id="850293823">
                                                                          <w:marLeft w:val="0"/>
                                                                          <w:marRight w:val="0"/>
                                                                          <w:marTop w:val="0"/>
                                                                          <w:marBottom w:val="0"/>
                                                                          <w:divBdr>
                                                                            <w:top w:val="none" w:sz="0" w:space="0" w:color="auto"/>
                                                                            <w:left w:val="none" w:sz="0" w:space="0" w:color="auto"/>
                                                                            <w:bottom w:val="none" w:sz="0" w:space="0" w:color="auto"/>
                                                                            <w:right w:val="none" w:sz="0" w:space="0" w:color="auto"/>
                                                                          </w:divBdr>
                                                                          <w:divsChild>
                                                                            <w:div w:id="1881940545">
                                                                              <w:marLeft w:val="0"/>
                                                                              <w:marRight w:val="0"/>
                                                                              <w:marTop w:val="0"/>
                                                                              <w:marBottom w:val="0"/>
                                                                              <w:divBdr>
                                                                                <w:top w:val="none" w:sz="0" w:space="0" w:color="auto"/>
                                                                                <w:left w:val="none" w:sz="0" w:space="0" w:color="auto"/>
                                                                                <w:bottom w:val="none" w:sz="0" w:space="0" w:color="auto"/>
                                                                                <w:right w:val="none" w:sz="0" w:space="0" w:color="auto"/>
                                                                              </w:divBdr>
                                                                              <w:divsChild>
                                                                                <w:div w:id="1333800946">
                                                                                  <w:marLeft w:val="0"/>
                                                                                  <w:marRight w:val="0"/>
                                                                                  <w:marTop w:val="0"/>
                                                                                  <w:marBottom w:val="0"/>
                                                                                  <w:divBdr>
                                                                                    <w:top w:val="none" w:sz="0" w:space="0" w:color="auto"/>
                                                                                    <w:left w:val="none" w:sz="0" w:space="0" w:color="auto"/>
                                                                                    <w:bottom w:val="none" w:sz="0" w:space="0" w:color="auto"/>
                                                                                    <w:right w:val="none" w:sz="0" w:space="0" w:color="auto"/>
                                                                                  </w:divBdr>
                                                                                  <w:divsChild>
                                                                                    <w:div w:id="113483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390479">
                                      <w:marLeft w:val="0"/>
                                      <w:marRight w:val="0"/>
                                      <w:marTop w:val="0"/>
                                      <w:marBottom w:val="0"/>
                                      <w:divBdr>
                                        <w:top w:val="none" w:sz="0" w:space="0" w:color="auto"/>
                                        <w:left w:val="none" w:sz="0" w:space="0" w:color="auto"/>
                                        <w:bottom w:val="none" w:sz="0" w:space="0" w:color="auto"/>
                                        <w:right w:val="none" w:sz="0" w:space="0" w:color="auto"/>
                                      </w:divBdr>
                                      <w:divsChild>
                                        <w:div w:id="530342903">
                                          <w:marLeft w:val="0"/>
                                          <w:marRight w:val="0"/>
                                          <w:marTop w:val="0"/>
                                          <w:marBottom w:val="0"/>
                                          <w:divBdr>
                                            <w:top w:val="none" w:sz="0" w:space="0" w:color="auto"/>
                                            <w:left w:val="none" w:sz="0" w:space="0" w:color="auto"/>
                                            <w:bottom w:val="none" w:sz="0" w:space="0" w:color="auto"/>
                                            <w:right w:val="none" w:sz="0" w:space="0" w:color="auto"/>
                                          </w:divBdr>
                                          <w:divsChild>
                                            <w:div w:id="1133979571">
                                              <w:marLeft w:val="0"/>
                                              <w:marRight w:val="0"/>
                                              <w:marTop w:val="0"/>
                                              <w:marBottom w:val="0"/>
                                              <w:divBdr>
                                                <w:top w:val="none" w:sz="0" w:space="0" w:color="auto"/>
                                                <w:left w:val="none" w:sz="0" w:space="0" w:color="auto"/>
                                                <w:bottom w:val="none" w:sz="0" w:space="0" w:color="auto"/>
                                                <w:right w:val="none" w:sz="0" w:space="0" w:color="auto"/>
                                              </w:divBdr>
                                              <w:divsChild>
                                                <w:div w:id="2069062891">
                                                  <w:marLeft w:val="0"/>
                                                  <w:marRight w:val="0"/>
                                                  <w:marTop w:val="0"/>
                                                  <w:marBottom w:val="0"/>
                                                  <w:divBdr>
                                                    <w:top w:val="none" w:sz="0" w:space="0" w:color="auto"/>
                                                    <w:left w:val="none" w:sz="0" w:space="0" w:color="auto"/>
                                                    <w:bottom w:val="none" w:sz="0" w:space="0" w:color="auto"/>
                                                    <w:right w:val="none" w:sz="0" w:space="0" w:color="auto"/>
                                                  </w:divBdr>
                                                  <w:divsChild>
                                                    <w:div w:id="997879489">
                                                      <w:marLeft w:val="0"/>
                                                      <w:marRight w:val="0"/>
                                                      <w:marTop w:val="0"/>
                                                      <w:marBottom w:val="0"/>
                                                      <w:divBdr>
                                                        <w:top w:val="none" w:sz="0" w:space="0" w:color="auto"/>
                                                        <w:left w:val="none" w:sz="0" w:space="0" w:color="auto"/>
                                                        <w:bottom w:val="none" w:sz="0" w:space="0" w:color="auto"/>
                                                        <w:right w:val="none" w:sz="0" w:space="0" w:color="auto"/>
                                                      </w:divBdr>
                                                      <w:divsChild>
                                                        <w:div w:id="1259098192">
                                                          <w:marLeft w:val="0"/>
                                                          <w:marRight w:val="0"/>
                                                          <w:marTop w:val="0"/>
                                                          <w:marBottom w:val="0"/>
                                                          <w:divBdr>
                                                            <w:top w:val="none" w:sz="0" w:space="0" w:color="auto"/>
                                                            <w:left w:val="none" w:sz="0" w:space="0" w:color="auto"/>
                                                            <w:bottom w:val="none" w:sz="0" w:space="0" w:color="auto"/>
                                                            <w:right w:val="none" w:sz="0" w:space="0" w:color="auto"/>
                                                          </w:divBdr>
                                                          <w:divsChild>
                                                            <w:div w:id="1046833401">
                                                              <w:marLeft w:val="0"/>
                                                              <w:marRight w:val="0"/>
                                                              <w:marTop w:val="0"/>
                                                              <w:marBottom w:val="0"/>
                                                              <w:divBdr>
                                                                <w:top w:val="none" w:sz="0" w:space="0" w:color="auto"/>
                                                                <w:left w:val="none" w:sz="0" w:space="0" w:color="auto"/>
                                                                <w:bottom w:val="none" w:sz="0" w:space="0" w:color="auto"/>
                                                                <w:right w:val="none" w:sz="0" w:space="0" w:color="auto"/>
                                                              </w:divBdr>
                                                              <w:divsChild>
                                                                <w:div w:id="475953229">
                                                                  <w:marLeft w:val="0"/>
                                                                  <w:marRight w:val="0"/>
                                                                  <w:marTop w:val="0"/>
                                                                  <w:marBottom w:val="0"/>
                                                                  <w:divBdr>
                                                                    <w:top w:val="none" w:sz="0" w:space="0" w:color="auto"/>
                                                                    <w:left w:val="none" w:sz="0" w:space="0" w:color="auto"/>
                                                                    <w:bottom w:val="none" w:sz="0" w:space="0" w:color="auto"/>
                                                                    <w:right w:val="none" w:sz="0" w:space="0" w:color="auto"/>
                                                                  </w:divBdr>
                                                                  <w:divsChild>
                                                                    <w:div w:id="1017465391">
                                                                      <w:marLeft w:val="0"/>
                                                                      <w:marRight w:val="0"/>
                                                                      <w:marTop w:val="0"/>
                                                                      <w:marBottom w:val="0"/>
                                                                      <w:divBdr>
                                                                        <w:top w:val="none" w:sz="0" w:space="0" w:color="auto"/>
                                                                        <w:left w:val="none" w:sz="0" w:space="0" w:color="auto"/>
                                                                        <w:bottom w:val="none" w:sz="0" w:space="0" w:color="auto"/>
                                                                        <w:right w:val="none" w:sz="0" w:space="0" w:color="auto"/>
                                                                      </w:divBdr>
                                                                      <w:divsChild>
                                                                        <w:div w:id="503014048">
                                                                          <w:marLeft w:val="0"/>
                                                                          <w:marRight w:val="0"/>
                                                                          <w:marTop w:val="0"/>
                                                                          <w:marBottom w:val="0"/>
                                                                          <w:divBdr>
                                                                            <w:top w:val="none" w:sz="0" w:space="0" w:color="auto"/>
                                                                            <w:left w:val="none" w:sz="0" w:space="0" w:color="auto"/>
                                                                            <w:bottom w:val="none" w:sz="0" w:space="0" w:color="auto"/>
                                                                            <w:right w:val="none" w:sz="0" w:space="0" w:color="auto"/>
                                                                          </w:divBdr>
                                                                          <w:divsChild>
                                                                            <w:div w:id="1651908944">
                                                                              <w:marLeft w:val="0"/>
                                                                              <w:marRight w:val="0"/>
                                                                              <w:marTop w:val="0"/>
                                                                              <w:marBottom w:val="0"/>
                                                                              <w:divBdr>
                                                                                <w:top w:val="none" w:sz="0" w:space="0" w:color="auto"/>
                                                                                <w:left w:val="none" w:sz="0" w:space="0" w:color="auto"/>
                                                                                <w:bottom w:val="none" w:sz="0" w:space="0" w:color="auto"/>
                                                                                <w:right w:val="none" w:sz="0" w:space="0" w:color="auto"/>
                                                                              </w:divBdr>
                                                                              <w:divsChild>
                                                                                <w:div w:id="1694184557">
                                                                                  <w:marLeft w:val="0"/>
                                                                                  <w:marRight w:val="0"/>
                                                                                  <w:marTop w:val="0"/>
                                                                                  <w:marBottom w:val="0"/>
                                                                                  <w:divBdr>
                                                                                    <w:top w:val="none" w:sz="0" w:space="0" w:color="auto"/>
                                                                                    <w:left w:val="none" w:sz="0" w:space="0" w:color="auto"/>
                                                                                    <w:bottom w:val="none" w:sz="0" w:space="0" w:color="auto"/>
                                                                                    <w:right w:val="none" w:sz="0" w:space="0" w:color="auto"/>
                                                                                  </w:divBdr>
                                                                                  <w:divsChild>
                                                                                    <w:div w:id="1689017096">
                                                                                      <w:marLeft w:val="0"/>
                                                                                      <w:marRight w:val="0"/>
                                                                                      <w:marTop w:val="0"/>
                                                                                      <w:marBottom w:val="0"/>
                                                                                      <w:divBdr>
                                                                                        <w:top w:val="none" w:sz="0" w:space="0" w:color="auto"/>
                                                                                        <w:left w:val="none" w:sz="0" w:space="0" w:color="auto"/>
                                                                                        <w:bottom w:val="none" w:sz="0" w:space="0" w:color="auto"/>
                                                                                        <w:right w:val="none" w:sz="0" w:space="0" w:color="auto"/>
                                                                                      </w:divBdr>
                                                                                      <w:divsChild>
                                                                                        <w:div w:id="151592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9172693">
                                      <w:marLeft w:val="0"/>
                                      <w:marRight w:val="0"/>
                                      <w:marTop w:val="0"/>
                                      <w:marBottom w:val="0"/>
                                      <w:divBdr>
                                        <w:top w:val="none" w:sz="0" w:space="0" w:color="auto"/>
                                        <w:left w:val="none" w:sz="0" w:space="0" w:color="auto"/>
                                        <w:bottom w:val="none" w:sz="0" w:space="0" w:color="auto"/>
                                        <w:right w:val="none" w:sz="0" w:space="0" w:color="auto"/>
                                      </w:divBdr>
                                      <w:divsChild>
                                        <w:div w:id="63798226">
                                          <w:marLeft w:val="0"/>
                                          <w:marRight w:val="0"/>
                                          <w:marTop w:val="0"/>
                                          <w:marBottom w:val="0"/>
                                          <w:divBdr>
                                            <w:top w:val="none" w:sz="0" w:space="0" w:color="auto"/>
                                            <w:left w:val="none" w:sz="0" w:space="0" w:color="auto"/>
                                            <w:bottom w:val="none" w:sz="0" w:space="0" w:color="auto"/>
                                            <w:right w:val="none" w:sz="0" w:space="0" w:color="auto"/>
                                          </w:divBdr>
                                          <w:divsChild>
                                            <w:div w:id="73207582">
                                              <w:marLeft w:val="0"/>
                                              <w:marRight w:val="0"/>
                                              <w:marTop w:val="0"/>
                                              <w:marBottom w:val="0"/>
                                              <w:divBdr>
                                                <w:top w:val="none" w:sz="0" w:space="0" w:color="auto"/>
                                                <w:left w:val="none" w:sz="0" w:space="0" w:color="auto"/>
                                                <w:bottom w:val="none" w:sz="0" w:space="0" w:color="auto"/>
                                                <w:right w:val="none" w:sz="0" w:space="0" w:color="auto"/>
                                              </w:divBdr>
                                              <w:divsChild>
                                                <w:div w:id="63186366">
                                                  <w:marLeft w:val="0"/>
                                                  <w:marRight w:val="0"/>
                                                  <w:marTop w:val="0"/>
                                                  <w:marBottom w:val="0"/>
                                                  <w:divBdr>
                                                    <w:top w:val="none" w:sz="0" w:space="0" w:color="auto"/>
                                                    <w:left w:val="none" w:sz="0" w:space="0" w:color="auto"/>
                                                    <w:bottom w:val="none" w:sz="0" w:space="0" w:color="auto"/>
                                                    <w:right w:val="none" w:sz="0" w:space="0" w:color="auto"/>
                                                  </w:divBdr>
                                                  <w:divsChild>
                                                    <w:div w:id="2092967615">
                                                      <w:marLeft w:val="0"/>
                                                      <w:marRight w:val="0"/>
                                                      <w:marTop w:val="0"/>
                                                      <w:marBottom w:val="0"/>
                                                      <w:divBdr>
                                                        <w:top w:val="none" w:sz="0" w:space="0" w:color="auto"/>
                                                        <w:left w:val="none" w:sz="0" w:space="0" w:color="auto"/>
                                                        <w:bottom w:val="none" w:sz="0" w:space="0" w:color="auto"/>
                                                        <w:right w:val="none" w:sz="0" w:space="0" w:color="auto"/>
                                                      </w:divBdr>
                                                      <w:divsChild>
                                                        <w:div w:id="1902859767">
                                                          <w:marLeft w:val="0"/>
                                                          <w:marRight w:val="0"/>
                                                          <w:marTop w:val="0"/>
                                                          <w:marBottom w:val="0"/>
                                                          <w:divBdr>
                                                            <w:top w:val="none" w:sz="0" w:space="0" w:color="auto"/>
                                                            <w:left w:val="none" w:sz="0" w:space="0" w:color="auto"/>
                                                            <w:bottom w:val="none" w:sz="0" w:space="0" w:color="auto"/>
                                                            <w:right w:val="none" w:sz="0" w:space="0" w:color="auto"/>
                                                          </w:divBdr>
                                                          <w:divsChild>
                                                            <w:div w:id="2023896454">
                                                              <w:marLeft w:val="0"/>
                                                              <w:marRight w:val="0"/>
                                                              <w:marTop w:val="0"/>
                                                              <w:marBottom w:val="0"/>
                                                              <w:divBdr>
                                                                <w:top w:val="none" w:sz="0" w:space="0" w:color="auto"/>
                                                                <w:left w:val="none" w:sz="0" w:space="0" w:color="auto"/>
                                                                <w:bottom w:val="none" w:sz="0" w:space="0" w:color="auto"/>
                                                                <w:right w:val="none" w:sz="0" w:space="0" w:color="auto"/>
                                                              </w:divBdr>
                                                              <w:divsChild>
                                                                <w:div w:id="985282420">
                                                                  <w:marLeft w:val="0"/>
                                                                  <w:marRight w:val="0"/>
                                                                  <w:marTop w:val="0"/>
                                                                  <w:marBottom w:val="0"/>
                                                                  <w:divBdr>
                                                                    <w:top w:val="none" w:sz="0" w:space="0" w:color="auto"/>
                                                                    <w:left w:val="none" w:sz="0" w:space="0" w:color="auto"/>
                                                                    <w:bottom w:val="none" w:sz="0" w:space="0" w:color="auto"/>
                                                                    <w:right w:val="none" w:sz="0" w:space="0" w:color="auto"/>
                                                                  </w:divBdr>
                                                                  <w:divsChild>
                                                                    <w:div w:id="139882262">
                                                                      <w:marLeft w:val="0"/>
                                                                      <w:marRight w:val="0"/>
                                                                      <w:marTop w:val="0"/>
                                                                      <w:marBottom w:val="0"/>
                                                                      <w:divBdr>
                                                                        <w:top w:val="none" w:sz="0" w:space="0" w:color="auto"/>
                                                                        <w:left w:val="none" w:sz="0" w:space="0" w:color="auto"/>
                                                                        <w:bottom w:val="none" w:sz="0" w:space="0" w:color="auto"/>
                                                                        <w:right w:val="none" w:sz="0" w:space="0" w:color="auto"/>
                                                                      </w:divBdr>
                                                                      <w:divsChild>
                                                                        <w:div w:id="92169413">
                                                                          <w:marLeft w:val="0"/>
                                                                          <w:marRight w:val="0"/>
                                                                          <w:marTop w:val="0"/>
                                                                          <w:marBottom w:val="0"/>
                                                                          <w:divBdr>
                                                                            <w:top w:val="none" w:sz="0" w:space="0" w:color="auto"/>
                                                                            <w:left w:val="none" w:sz="0" w:space="0" w:color="auto"/>
                                                                            <w:bottom w:val="none" w:sz="0" w:space="0" w:color="auto"/>
                                                                            <w:right w:val="none" w:sz="0" w:space="0" w:color="auto"/>
                                                                          </w:divBdr>
                                                                          <w:divsChild>
                                                                            <w:div w:id="150758377">
                                                                              <w:marLeft w:val="0"/>
                                                                              <w:marRight w:val="0"/>
                                                                              <w:marTop w:val="0"/>
                                                                              <w:marBottom w:val="0"/>
                                                                              <w:divBdr>
                                                                                <w:top w:val="none" w:sz="0" w:space="0" w:color="auto"/>
                                                                                <w:left w:val="none" w:sz="0" w:space="0" w:color="auto"/>
                                                                                <w:bottom w:val="none" w:sz="0" w:space="0" w:color="auto"/>
                                                                                <w:right w:val="none" w:sz="0" w:space="0" w:color="auto"/>
                                                                              </w:divBdr>
                                                                              <w:divsChild>
                                                                                <w:div w:id="595359943">
                                                                                  <w:marLeft w:val="0"/>
                                                                                  <w:marRight w:val="0"/>
                                                                                  <w:marTop w:val="0"/>
                                                                                  <w:marBottom w:val="0"/>
                                                                                  <w:divBdr>
                                                                                    <w:top w:val="none" w:sz="0" w:space="0" w:color="auto"/>
                                                                                    <w:left w:val="none" w:sz="0" w:space="0" w:color="auto"/>
                                                                                    <w:bottom w:val="none" w:sz="0" w:space="0" w:color="auto"/>
                                                                                    <w:right w:val="none" w:sz="0" w:space="0" w:color="auto"/>
                                                                                  </w:divBdr>
                                                                                  <w:divsChild>
                                                                                    <w:div w:id="209505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6202">
                                      <w:marLeft w:val="0"/>
                                      <w:marRight w:val="0"/>
                                      <w:marTop w:val="0"/>
                                      <w:marBottom w:val="0"/>
                                      <w:divBdr>
                                        <w:top w:val="none" w:sz="0" w:space="0" w:color="auto"/>
                                        <w:left w:val="none" w:sz="0" w:space="0" w:color="auto"/>
                                        <w:bottom w:val="none" w:sz="0" w:space="0" w:color="auto"/>
                                        <w:right w:val="none" w:sz="0" w:space="0" w:color="auto"/>
                                      </w:divBdr>
                                      <w:divsChild>
                                        <w:div w:id="1973905068">
                                          <w:marLeft w:val="0"/>
                                          <w:marRight w:val="0"/>
                                          <w:marTop w:val="0"/>
                                          <w:marBottom w:val="0"/>
                                          <w:divBdr>
                                            <w:top w:val="none" w:sz="0" w:space="0" w:color="auto"/>
                                            <w:left w:val="none" w:sz="0" w:space="0" w:color="auto"/>
                                            <w:bottom w:val="none" w:sz="0" w:space="0" w:color="auto"/>
                                            <w:right w:val="none" w:sz="0" w:space="0" w:color="auto"/>
                                          </w:divBdr>
                                          <w:divsChild>
                                            <w:div w:id="1145858252">
                                              <w:marLeft w:val="0"/>
                                              <w:marRight w:val="0"/>
                                              <w:marTop w:val="0"/>
                                              <w:marBottom w:val="0"/>
                                              <w:divBdr>
                                                <w:top w:val="none" w:sz="0" w:space="0" w:color="auto"/>
                                                <w:left w:val="none" w:sz="0" w:space="0" w:color="auto"/>
                                                <w:bottom w:val="none" w:sz="0" w:space="0" w:color="auto"/>
                                                <w:right w:val="none" w:sz="0" w:space="0" w:color="auto"/>
                                              </w:divBdr>
                                              <w:divsChild>
                                                <w:div w:id="1330252442">
                                                  <w:marLeft w:val="0"/>
                                                  <w:marRight w:val="0"/>
                                                  <w:marTop w:val="0"/>
                                                  <w:marBottom w:val="0"/>
                                                  <w:divBdr>
                                                    <w:top w:val="none" w:sz="0" w:space="0" w:color="auto"/>
                                                    <w:left w:val="none" w:sz="0" w:space="0" w:color="auto"/>
                                                    <w:bottom w:val="none" w:sz="0" w:space="0" w:color="auto"/>
                                                    <w:right w:val="none" w:sz="0" w:space="0" w:color="auto"/>
                                                  </w:divBdr>
                                                  <w:divsChild>
                                                    <w:div w:id="1018461345">
                                                      <w:marLeft w:val="0"/>
                                                      <w:marRight w:val="0"/>
                                                      <w:marTop w:val="0"/>
                                                      <w:marBottom w:val="0"/>
                                                      <w:divBdr>
                                                        <w:top w:val="none" w:sz="0" w:space="0" w:color="auto"/>
                                                        <w:left w:val="none" w:sz="0" w:space="0" w:color="auto"/>
                                                        <w:bottom w:val="none" w:sz="0" w:space="0" w:color="auto"/>
                                                        <w:right w:val="none" w:sz="0" w:space="0" w:color="auto"/>
                                                      </w:divBdr>
                                                      <w:divsChild>
                                                        <w:div w:id="1671978806">
                                                          <w:marLeft w:val="0"/>
                                                          <w:marRight w:val="0"/>
                                                          <w:marTop w:val="0"/>
                                                          <w:marBottom w:val="0"/>
                                                          <w:divBdr>
                                                            <w:top w:val="none" w:sz="0" w:space="0" w:color="auto"/>
                                                            <w:left w:val="none" w:sz="0" w:space="0" w:color="auto"/>
                                                            <w:bottom w:val="none" w:sz="0" w:space="0" w:color="auto"/>
                                                            <w:right w:val="none" w:sz="0" w:space="0" w:color="auto"/>
                                                          </w:divBdr>
                                                          <w:divsChild>
                                                            <w:div w:id="1339192167">
                                                              <w:marLeft w:val="0"/>
                                                              <w:marRight w:val="0"/>
                                                              <w:marTop w:val="0"/>
                                                              <w:marBottom w:val="0"/>
                                                              <w:divBdr>
                                                                <w:top w:val="none" w:sz="0" w:space="0" w:color="auto"/>
                                                                <w:left w:val="none" w:sz="0" w:space="0" w:color="auto"/>
                                                                <w:bottom w:val="none" w:sz="0" w:space="0" w:color="auto"/>
                                                                <w:right w:val="none" w:sz="0" w:space="0" w:color="auto"/>
                                                              </w:divBdr>
                                                              <w:divsChild>
                                                                <w:div w:id="195239039">
                                                                  <w:marLeft w:val="0"/>
                                                                  <w:marRight w:val="0"/>
                                                                  <w:marTop w:val="0"/>
                                                                  <w:marBottom w:val="0"/>
                                                                  <w:divBdr>
                                                                    <w:top w:val="none" w:sz="0" w:space="0" w:color="auto"/>
                                                                    <w:left w:val="none" w:sz="0" w:space="0" w:color="auto"/>
                                                                    <w:bottom w:val="none" w:sz="0" w:space="0" w:color="auto"/>
                                                                    <w:right w:val="none" w:sz="0" w:space="0" w:color="auto"/>
                                                                  </w:divBdr>
                                                                  <w:divsChild>
                                                                    <w:div w:id="1197810794">
                                                                      <w:marLeft w:val="0"/>
                                                                      <w:marRight w:val="0"/>
                                                                      <w:marTop w:val="0"/>
                                                                      <w:marBottom w:val="0"/>
                                                                      <w:divBdr>
                                                                        <w:top w:val="none" w:sz="0" w:space="0" w:color="auto"/>
                                                                        <w:left w:val="none" w:sz="0" w:space="0" w:color="auto"/>
                                                                        <w:bottom w:val="none" w:sz="0" w:space="0" w:color="auto"/>
                                                                        <w:right w:val="none" w:sz="0" w:space="0" w:color="auto"/>
                                                                      </w:divBdr>
                                                                      <w:divsChild>
                                                                        <w:div w:id="1951862280">
                                                                          <w:marLeft w:val="0"/>
                                                                          <w:marRight w:val="0"/>
                                                                          <w:marTop w:val="0"/>
                                                                          <w:marBottom w:val="0"/>
                                                                          <w:divBdr>
                                                                            <w:top w:val="none" w:sz="0" w:space="0" w:color="auto"/>
                                                                            <w:left w:val="none" w:sz="0" w:space="0" w:color="auto"/>
                                                                            <w:bottom w:val="none" w:sz="0" w:space="0" w:color="auto"/>
                                                                            <w:right w:val="none" w:sz="0" w:space="0" w:color="auto"/>
                                                                          </w:divBdr>
                                                                          <w:divsChild>
                                                                            <w:div w:id="1664581280">
                                                                              <w:marLeft w:val="0"/>
                                                                              <w:marRight w:val="0"/>
                                                                              <w:marTop w:val="0"/>
                                                                              <w:marBottom w:val="0"/>
                                                                              <w:divBdr>
                                                                                <w:top w:val="none" w:sz="0" w:space="0" w:color="auto"/>
                                                                                <w:left w:val="none" w:sz="0" w:space="0" w:color="auto"/>
                                                                                <w:bottom w:val="none" w:sz="0" w:space="0" w:color="auto"/>
                                                                                <w:right w:val="none" w:sz="0" w:space="0" w:color="auto"/>
                                                                              </w:divBdr>
                                                                              <w:divsChild>
                                                                                <w:div w:id="374623286">
                                                                                  <w:marLeft w:val="0"/>
                                                                                  <w:marRight w:val="0"/>
                                                                                  <w:marTop w:val="0"/>
                                                                                  <w:marBottom w:val="0"/>
                                                                                  <w:divBdr>
                                                                                    <w:top w:val="none" w:sz="0" w:space="0" w:color="auto"/>
                                                                                    <w:left w:val="none" w:sz="0" w:space="0" w:color="auto"/>
                                                                                    <w:bottom w:val="none" w:sz="0" w:space="0" w:color="auto"/>
                                                                                    <w:right w:val="none" w:sz="0" w:space="0" w:color="auto"/>
                                                                                  </w:divBdr>
                                                                                  <w:divsChild>
                                                                                    <w:div w:id="171438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653341">
                                      <w:marLeft w:val="0"/>
                                      <w:marRight w:val="0"/>
                                      <w:marTop w:val="0"/>
                                      <w:marBottom w:val="0"/>
                                      <w:divBdr>
                                        <w:top w:val="none" w:sz="0" w:space="0" w:color="auto"/>
                                        <w:left w:val="none" w:sz="0" w:space="0" w:color="auto"/>
                                        <w:bottom w:val="none" w:sz="0" w:space="0" w:color="auto"/>
                                        <w:right w:val="none" w:sz="0" w:space="0" w:color="auto"/>
                                      </w:divBdr>
                                      <w:divsChild>
                                        <w:div w:id="1229074396">
                                          <w:marLeft w:val="0"/>
                                          <w:marRight w:val="0"/>
                                          <w:marTop w:val="0"/>
                                          <w:marBottom w:val="0"/>
                                          <w:divBdr>
                                            <w:top w:val="none" w:sz="0" w:space="0" w:color="auto"/>
                                            <w:left w:val="none" w:sz="0" w:space="0" w:color="auto"/>
                                            <w:bottom w:val="none" w:sz="0" w:space="0" w:color="auto"/>
                                            <w:right w:val="none" w:sz="0" w:space="0" w:color="auto"/>
                                          </w:divBdr>
                                          <w:divsChild>
                                            <w:div w:id="2706803">
                                              <w:marLeft w:val="0"/>
                                              <w:marRight w:val="0"/>
                                              <w:marTop w:val="0"/>
                                              <w:marBottom w:val="0"/>
                                              <w:divBdr>
                                                <w:top w:val="none" w:sz="0" w:space="0" w:color="auto"/>
                                                <w:left w:val="none" w:sz="0" w:space="0" w:color="auto"/>
                                                <w:bottom w:val="none" w:sz="0" w:space="0" w:color="auto"/>
                                                <w:right w:val="none" w:sz="0" w:space="0" w:color="auto"/>
                                              </w:divBdr>
                                              <w:divsChild>
                                                <w:div w:id="173963479">
                                                  <w:marLeft w:val="0"/>
                                                  <w:marRight w:val="0"/>
                                                  <w:marTop w:val="0"/>
                                                  <w:marBottom w:val="0"/>
                                                  <w:divBdr>
                                                    <w:top w:val="none" w:sz="0" w:space="0" w:color="auto"/>
                                                    <w:left w:val="none" w:sz="0" w:space="0" w:color="auto"/>
                                                    <w:bottom w:val="none" w:sz="0" w:space="0" w:color="auto"/>
                                                    <w:right w:val="none" w:sz="0" w:space="0" w:color="auto"/>
                                                  </w:divBdr>
                                                  <w:divsChild>
                                                    <w:div w:id="1016149386">
                                                      <w:marLeft w:val="0"/>
                                                      <w:marRight w:val="0"/>
                                                      <w:marTop w:val="0"/>
                                                      <w:marBottom w:val="0"/>
                                                      <w:divBdr>
                                                        <w:top w:val="none" w:sz="0" w:space="0" w:color="auto"/>
                                                        <w:left w:val="none" w:sz="0" w:space="0" w:color="auto"/>
                                                        <w:bottom w:val="none" w:sz="0" w:space="0" w:color="auto"/>
                                                        <w:right w:val="none" w:sz="0" w:space="0" w:color="auto"/>
                                                      </w:divBdr>
                                                      <w:divsChild>
                                                        <w:div w:id="1486623790">
                                                          <w:marLeft w:val="0"/>
                                                          <w:marRight w:val="0"/>
                                                          <w:marTop w:val="0"/>
                                                          <w:marBottom w:val="0"/>
                                                          <w:divBdr>
                                                            <w:top w:val="none" w:sz="0" w:space="0" w:color="auto"/>
                                                            <w:left w:val="none" w:sz="0" w:space="0" w:color="auto"/>
                                                            <w:bottom w:val="none" w:sz="0" w:space="0" w:color="auto"/>
                                                            <w:right w:val="none" w:sz="0" w:space="0" w:color="auto"/>
                                                          </w:divBdr>
                                                          <w:divsChild>
                                                            <w:div w:id="1830633595">
                                                              <w:marLeft w:val="0"/>
                                                              <w:marRight w:val="0"/>
                                                              <w:marTop w:val="0"/>
                                                              <w:marBottom w:val="0"/>
                                                              <w:divBdr>
                                                                <w:top w:val="none" w:sz="0" w:space="0" w:color="auto"/>
                                                                <w:left w:val="none" w:sz="0" w:space="0" w:color="auto"/>
                                                                <w:bottom w:val="none" w:sz="0" w:space="0" w:color="auto"/>
                                                                <w:right w:val="none" w:sz="0" w:space="0" w:color="auto"/>
                                                              </w:divBdr>
                                                              <w:divsChild>
                                                                <w:div w:id="1773359262">
                                                                  <w:marLeft w:val="0"/>
                                                                  <w:marRight w:val="0"/>
                                                                  <w:marTop w:val="0"/>
                                                                  <w:marBottom w:val="0"/>
                                                                  <w:divBdr>
                                                                    <w:top w:val="none" w:sz="0" w:space="0" w:color="auto"/>
                                                                    <w:left w:val="none" w:sz="0" w:space="0" w:color="auto"/>
                                                                    <w:bottom w:val="none" w:sz="0" w:space="0" w:color="auto"/>
                                                                    <w:right w:val="none" w:sz="0" w:space="0" w:color="auto"/>
                                                                  </w:divBdr>
                                                                  <w:divsChild>
                                                                    <w:div w:id="84883643">
                                                                      <w:marLeft w:val="0"/>
                                                                      <w:marRight w:val="0"/>
                                                                      <w:marTop w:val="0"/>
                                                                      <w:marBottom w:val="0"/>
                                                                      <w:divBdr>
                                                                        <w:top w:val="none" w:sz="0" w:space="0" w:color="auto"/>
                                                                        <w:left w:val="none" w:sz="0" w:space="0" w:color="auto"/>
                                                                        <w:bottom w:val="none" w:sz="0" w:space="0" w:color="auto"/>
                                                                        <w:right w:val="none" w:sz="0" w:space="0" w:color="auto"/>
                                                                      </w:divBdr>
                                                                      <w:divsChild>
                                                                        <w:div w:id="1359431285">
                                                                          <w:marLeft w:val="0"/>
                                                                          <w:marRight w:val="0"/>
                                                                          <w:marTop w:val="0"/>
                                                                          <w:marBottom w:val="0"/>
                                                                          <w:divBdr>
                                                                            <w:top w:val="none" w:sz="0" w:space="0" w:color="auto"/>
                                                                            <w:left w:val="none" w:sz="0" w:space="0" w:color="auto"/>
                                                                            <w:bottom w:val="none" w:sz="0" w:space="0" w:color="auto"/>
                                                                            <w:right w:val="none" w:sz="0" w:space="0" w:color="auto"/>
                                                                          </w:divBdr>
                                                                          <w:divsChild>
                                                                            <w:div w:id="191113701">
                                                                              <w:marLeft w:val="0"/>
                                                                              <w:marRight w:val="0"/>
                                                                              <w:marTop w:val="0"/>
                                                                              <w:marBottom w:val="0"/>
                                                                              <w:divBdr>
                                                                                <w:top w:val="none" w:sz="0" w:space="0" w:color="auto"/>
                                                                                <w:left w:val="none" w:sz="0" w:space="0" w:color="auto"/>
                                                                                <w:bottom w:val="none" w:sz="0" w:space="0" w:color="auto"/>
                                                                                <w:right w:val="none" w:sz="0" w:space="0" w:color="auto"/>
                                                                              </w:divBdr>
                                                                              <w:divsChild>
                                                                                <w:div w:id="135529799">
                                                                                  <w:marLeft w:val="0"/>
                                                                                  <w:marRight w:val="0"/>
                                                                                  <w:marTop w:val="0"/>
                                                                                  <w:marBottom w:val="0"/>
                                                                                  <w:divBdr>
                                                                                    <w:top w:val="none" w:sz="0" w:space="0" w:color="auto"/>
                                                                                    <w:left w:val="none" w:sz="0" w:space="0" w:color="auto"/>
                                                                                    <w:bottom w:val="none" w:sz="0" w:space="0" w:color="auto"/>
                                                                                    <w:right w:val="none" w:sz="0" w:space="0" w:color="auto"/>
                                                                                  </w:divBdr>
                                                                                  <w:divsChild>
                                                                                    <w:div w:id="566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2019113">
                                      <w:marLeft w:val="0"/>
                                      <w:marRight w:val="0"/>
                                      <w:marTop w:val="0"/>
                                      <w:marBottom w:val="0"/>
                                      <w:divBdr>
                                        <w:top w:val="none" w:sz="0" w:space="0" w:color="auto"/>
                                        <w:left w:val="none" w:sz="0" w:space="0" w:color="auto"/>
                                        <w:bottom w:val="none" w:sz="0" w:space="0" w:color="auto"/>
                                        <w:right w:val="none" w:sz="0" w:space="0" w:color="auto"/>
                                      </w:divBdr>
                                      <w:divsChild>
                                        <w:div w:id="2016691406">
                                          <w:marLeft w:val="0"/>
                                          <w:marRight w:val="0"/>
                                          <w:marTop w:val="0"/>
                                          <w:marBottom w:val="0"/>
                                          <w:divBdr>
                                            <w:top w:val="none" w:sz="0" w:space="0" w:color="auto"/>
                                            <w:left w:val="none" w:sz="0" w:space="0" w:color="auto"/>
                                            <w:bottom w:val="none" w:sz="0" w:space="0" w:color="auto"/>
                                            <w:right w:val="none" w:sz="0" w:space="0" w:color="auto"/>
                                          </w:divBdr>
                                          <w:divsChild>
                                            <w:div w:id="507407044">
                                              <w:marLeft w:val="0"/>
                                              <w:marRight w:val="0"/>
                                              <w:marTop w:val="0"/>
                                              <w:marBottom w:val="0"/>
                                              <w:divBdr>
                                                <w:top w:val="none" w:sz="0" w:space="0" w:color="auto"/>
                                                <w:left w:val="none" w:sz="0" w:space="0" w:color="auto"/>
                                                <w:bottom w:val="none" w:sz="0" w:space="0" w:color="auto"/>
                                                <w:right w:val="none" w:sz="0" w:space="0" w:color="auto"/>
                                              </w:divBdr>
                                              <w:divsChild>
                                                <w:div w:id="2043551567">
                                                  <w:marLeft w:val="0"/>
                                                  <w:marRight w:val="0"/>
                                                  <w:marTop w:val="0"/>
                                                  <w:marBottom w:val="0"/>
                                                  <w:divBdr>
                                                    <w:top w:val="none" w:sz="0" w:space="0" w:color="auto"/>
                                                    <w:left w:val="none" w:sz="0" w:space="0" w:color="auto"/>
                                                    <w:bottom w:val="none" w:sz="0" w:space="0" w:color="auto"/>
                                                    <w:right w:val="none" w:sz="0" w:space="0" w:color="auto"/>
                                                  </w:divBdr>
                                                  <w:divsChild>
                                                    <w:div w:id="1894539864">
                                                      <w:marLeft w:val="0"/>
                                                      <w:marRight w:val="0"/>
                                                      <w:marTop w:val="0"/>
                                                      <w:marBottom w:val="0"/>
                                                      <w:divBdr>
                                                        <w:top w:val="none" w:sz="0" w:space="0" w:color="auto"/>
                                                        <w:left w:val="none" w:sz="0" w:space="0" w:color="auto"/>
                                                        <w:bottom w:val="none" w:sz="0" w:space="0" w:color="auto"/>
                                                        <w:right w:val="none" w:sz="0" w:space="0" w:color="auto"/>
                                                      </w:divBdr>
                                                      <w:divsChild>
                                                        <w:div w:id="1288127552">
                                                          <w:marLeft w:val="0"/>
                                                          <w:marRight w:val="0"/>
                                                          <w:marTop w:val="0"/>
                                                          <w:marBottom w:val="0"/>
                                                          <w:divBdr>
                                                            <w:top w:val="none" w:sz="0" w:space="0" w:color="auto"/>
                                                            <w:left w:val="none" w:sz="0" w:space="0" w:color="auto"/>
                                                            <w:bottom w:val="none" w:sz="0" w:space="0" w:color="auto"/>
                                                            <w:right w:val="none" w:sz="0" w:space="0" w:color="auto"/>
                                                          </w:divBdr>
                                                          <w:divsChild>
                                                            <w:div w:id="394550140">
                                                              <w:marLeft w:val="0"/>
                                                              <w:marRight w:val="0"/>
                                                              <w:marTop w:val="0"/>
                                                              <w:marBottom w:val="0"/>
                                                              <w:divBdr>
                                                                <w:top w:val="none" w:sz="0" w:space="0" w:color="auto"/>
                                                                <w:left w:val="none" w:sz="0" w:space="0" w:color="auto"/>
                                                                <w:bottom w:val="none" w:sz="0" w:space="0" w:color="auto"/>
                                                                <w:right w:val="none" w:sz="0" w:space="0" w:color="auto"/>
                                                              </w:divBdr>
                                                              <w:divsChild>
                                                                <w:div w:id="682436928">
                                                                  <w:marLeft w:val="0"/>
                                                                  <w:marRight w:val="0"/>
                                                                  <w:marTop w:val="0"/>
                                                                  <w:marBottom w:val="0"/>
                                                                  <w:divBdr>
                                                                    <w:top w:val="none" w:sz="0" w:space="0" w:color="auto"/>
                                                                    <w:left w:val="none" w:sz="0" w:space="0" w:color="auto"/>
                                                                    <w:bottom w:val="none" w:sz="0" w:space="0" w:color="auto"/>
                                                                    <w:right w:val="none" w:sz="0" w:space="0" w:color="auto"/>
                                                                  </w:divBdr>
                                                                  <w:divsChild>
                                                                    <w:div w:id="1006127020">
                                                                      <w:marLeft w:val="0"/>
                                                                      <w:marRight w:val="0"/>
                                                                      <w:marTop w:val="0"/>
                                                                      <w:marBottom w:val="0"/>
                                                                      <w:divBdr>
                                                                        <w:top w:val="none" w:sz="0" w:space="0" w:color="auto"/>
                                                                        <w:left w:val="none" w:sz="0" w:space="0" w:color="auto"/>
                                                                        <w:bottom w:val="none" w:sz="0" w:space="0" w:color="auto"/>
                                                                        <w:right w:val="none" w:sz="0" w:space="0" w:color="auto"/>
                                                                      </w:divBdr>
                                                                      <w:divsChild>
                                                                        <w:div w:id="2040664053">
                                                                          <w:marLeft w:val="0"/>
                                                                          <w:marRight w:val="0"/>
                                                                          <w:marTop w:val="0"/>
                                                                          <w:marBottom w:val="0"/>
                                                                          <w:divBdr>
                                                                            <w:top w:val="none" w:sz="0" w:space="0" w:color="auto"/>
                                                                            <w:left w:val="none" w:sz="0" w:space="0" w:color="auto"/>
                                                                            <w:bottom w:val="none" w:sz="0" w:space="0" w:color="auto"/>
                                                                            <w:right w:val="none" w:sz="0" w:space="0" w:color="auto"/>
                                                                          </w:divBdr>
                                                                          <w:divsChild>
                                                                            <w:div w:id="903222970">
                                                                              <w:marLeft w:val="0"/>
                                                                              <w:marRight w:val="0"/>
                                                                              <w:marTop w:val="0"/>
                                                                              <w:marBottom w:val="0"/>
                                                                              <w:divBdr>
                                                                                <w:top w:val="none" w:sz="0" w:space="0" w:color="auto"/>
                                                                                <w:left w:val="none" w:sz="0" w:space="0" w:color="auto"/>
                                                                                <w:bottom w:val="none" w:sz="0" w:space="0" w:color="auto"/>
                                                                                <w:right w:val="none" w:sz="0" w:space="0" w:color="auto"/>
                                                                              </w:divBdr>
                                                                              <w:divsChild>
                                                                                <w:div w:id="773598065">
                                                                                  <w:marLeft w:val="0"/>
                                                                                  <w:marRight w:val="0"/>
                                                                                  <w:marTop w:val="0"/>
                                                                                  <w:marBottom w:val="0"/>
                                                                                  <w:divBdr>
                                                                                    <w:top w:val="none" w:sz="0" w:space="0" w:color="auto"/>
                                                                                    <w:left w:val="none" w:sz="0" w:space="0" w:color="auto"/>
                                                                                    <w:bottom w:val="none" w:sz="0" w:space="0" w:color="auto"/>
                                                                                    <w:right w:val="none" w:sz="0" w:space="0" w:color="auto"/>
                                                                                  </w:divBdr>
                                                                                  <w:divsChild>
                                                                                    <w:div w:id="810825499">
                                                                                      <w:marLeft w:val="0"/>
                                                                                      <w:marRight w:val="0"/>
                                                                                      <w:marTop w:val="0"/>
                                                                                      <w:marBottom w:val="0"/>
                                                                                      <w:divBdr>
                                                                                        <w:top w:val="none" w:sz="0" w:space="0" w:color="auto"/>
                                                                                        <w:left w:val="none" w:sz="0" w:space="0" w:color="auto"/>
                                                                                        <w:bottom w:val="none" w:sz="0" w:space="0" w:color="auto"/>
                                                                                        <w:right w:val="none" w:sz="0" w:space="0" w:color="auto"/>
                                                                                      </w:divBdr>
                                                                                      <w:divsChild>
                                                                                        <w:div w:id="182257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2846276">
                                      <w:marLeft w:val="0"/>
                                      <w:marRight w:val="0"/>
                                      <w:marTop w:val="0"/>
                                      <w:marBottom w:val="0"/>
                                      <w:divBdr>
                                        <w:top w:val="none" w:sz="0" w:space="0" w:color="auto"/>
                                        <w:left w:val="none" w:sz="0" w:space="0" w:color="auto"/>
                                        <w:bottom w:val="none" w:sz="0" w:space="0" w:color="auto"/>
                                        <w:right w:val="none" w:sz="0" w:space="0" w:color="auto"/>
                                      </w:divBdr>
                                      <w:divsChild>
                                        <w:div w:id="492183292">
                                          <w:marLeft w:val="0"/>
                                          <w:marRight w:val="0"/>
                                          <w:marTop w:val="0"/>
                                          <w:marBottom w:val="0"/>
                                          <w:divBdr>
                                            <w:top w:val="none" w:sz="0" w:space="0" w:color="auto"/>
                                            <w:left w:val="none" w:sz="0" w:space="0" w:color="auto"/>
                                            <w:bottom w:val="none" w:sz="0" w:space="0" w:color="auto"/>
                                            <w:right w:val="none" w:sz="0" w:space="0" w:color="auto"/>
                                          </w:divBdr>
                                          <w:divsChild>
                                            <w:div w:id="1552376653">
                                              <w:marLeft w:val="0"/>
                                              <w:marRight w:val="0"/>
                                              <w:marTop w:val="0"/>
                                              <w:marBottom w:val="0"/>
                                              <w:divBdr>
                                                <w:top w:val="none" w:sz="0" w:space="0" w:color="auto"/>
                                                <w:left w:val="none" w:sz="0" w:space="0" w:color="auto"/>
                                                <w:bottom w:val="none" w:sz="0" w:space="0" w:color="auto"/>
                                                <w:right w:val="none" w:sz="0" w:space="0" w:color="auto"/>
                                              </w:divBdr>
                                              <w:divsChild>
                                                <w:div w:id="126944929">
                                                  <w:marLeft w:val="0"/>
                                                  <w:marRight w:val="0"/>
                                                  <w:marTop w:val="0"/>
                                                  <w:marBottom w:val="0"/>
                                                  <w:divBdr>
                                                    <w:top w:val="none" w:sz="0" w:space="0" w:color="auto"/>
                                                    <w:left w:val="none" w:sz="0" w:space="0" w:color="auto"/>
                                                    <w:bottom w:val="none" w:sz="0" w:space="0" w:color="auto"/>
                                                    <w:right w:val="none" w:sz="0" w:space="0" w:color="auto"/>
                                                  </w:divBdr>
                                                  <w:divsChild>
                                                    <w:div w:id="2114743087">
                                                      <w:marLeft w:val="0"/>
                                                      <w:marRight w:val="0"/>
                                                      <w:marTop w:val="0"/>
                                                      <w:marBottom w:val="0"/>
                                                      <w:divBdr>
                                                        <w:top w:val="none" w:sz="0" w:space="0" w:color="auto"/>
                                                        <w:left w:val="none" w:sz="0" w:space="0" w:color="auto"/>
                                                        <w:bottom w:val="none" w:sz="0" w:space="0" w:color="auto"/>
                                                        <w:right w:val="none" w:sz="0" w:space="0" w:color="auto"/>
                                                      </w:divBdr>
                                                      <w:divsChild>
                                                        <w:div w:id="1447236873">
                                                          <w:marLeft w:val="0"/>
                                                          <w:marRight w:val="0"/>
                                                          <w:marTop w:val="0"/>
                                                          <w:marBottom w:val="0"/>
                                                          <w:divBdr>
                                                            <w:top w:val="none" w:sz="0" w:space="0" w:color="auto"/>
                                                            <w:left w:val="none" w:sz="0" w:space="0" w:color="auto"/>
                                                            <w:bottom w:val="none" w:sz="0" w:space="0" w:color="auto"/>
                                                            <w:right w:val="none" w:sz="0" w:space="0" w:color="auto"/>
                                                          </w:divBdr>
                                                          <w:divsChild>
                                                            <w:div w:id="602760732">
                                                              <w:marLeft w:val="0"/>
                                                              <w:marRight w:val="0"/>
                                                              <w:marTop w:val="0"/>
                                                              <w:marBottom w:val="0"/>
                                                              <w:divBdr>
                                                                <w:top w:val="none" w:sz="0" w:space="0" w:color="auto"/>
                                                                <w:left w:val="none" w:sz="0" w:space="0" w:color="auto"/>
                                                                <w:bottom w:val="none" w:sz="0" w:space="0" w:color="auto"/>
                                                                <w:right w:val="none" w:sz="0" w:space="0" w:color="auto"/>
                                                              </w:divBdr>
                                                              <w:divsChild>
                                                                <w:div w:id="195123240">
                                                                  <w:marLeft w:val="0"/>
                                                                  <w:marRight w:val="0"/>
                                                                  <w:marTop w:val="0"/>
                                                                  <w:marBottom w:val="0"/>
                                                                  <w:divBdr>
                                                                    <w:top w:val="none" w:sz="0" w:space="0" w:color="auto"/>
                                                                    <w:left w:val="none" w:sz="0" w:space="0" w:color="auto"/>
                                                                    <w:bottom w:val="none" w:sz="0" w:space="0" w:color="auto"/>
                                                                    <w:right w:val="none" w:sz="0" w:space="0" w:color="auto"/>
                                                                  </w:divBdr>
                                                                  <w:divsChild>
                                                                    <w:div w:id="773476675">
                                                                      <w:marLeft w:val="0"/>
                                                                      <w:marRight w:val="0"/>
                                                                      <w:marTop w:val="0"/>
                                                                      <w:marBottom w:val="0"/>
                                                                      <w:divBdr>
                                                                        <w:top w:val="none" w:sz="0" w:space="0" w:color="auto"/>
                                                                        <w:left w:val="none" w:sz="0" w:space="0" w:color="auto"/>
                                                                        <w:bottom w:val="none" w:sz="0" w:space="0" w:color="auto"/>
                                                                        <w:right w:val="none" w:sz="0" w:space="0" w:color="auto"/>
                                                                      </w:divBdr>
                                                                      <w:divsChild>
                                                                        <w:div w:id="1038894563">
                                                                          <w:marLeft w:val="0"/>
                                                                          <w:marRight w:val="0"/>
                                                                          <w:marTop w:val="0"/>
                                                                          <w:marBottom w:val="0"/>
                                                                          <w:divBdr>
                                                                            <w:top w:val="none" w:sz="0" w:space="0" w:color="auto"/>
                                                                            <w:left w:val="none" w:sz="0" w:space="0" w:color="auto"/>
                                                                            <w:bottom w:val="none" w:sz="0" w:space="0" w:color="auto"/>
                                                                            <w:right w:val="none" w:sz="0" w:space="0" w:color="auto"/>
                                                                          </w:divBdr>
                                                                          <w:divsChild>
                                                                            <w:div w:id="1278609680">
                                                                              <w:marLeft w:val="0"/>
                                                                              <w:marRight w:val="0"/>
                                                                              <w:marTop w:val="0"/>
                                                                              <w:marBottom w:val="0"/>
                                                                              <w:divBdr>
                                                                                <w:top w:val="none" w:sz="0" w:space="0" w:color="auto"/>
                                                                                <w:left w:val="none" w:sz="0" w:space="0" w:color="auto"/>
                                                                                <w:bottom w:val="none" w:sz="0" w:space="0" w:color="auto"/>
                                                                                <w:right w:val="none" w:sz="0" w:space="0" w:color="auto"/>
                                                                              </w:divBdr>
                                                                              <w:divsChild>
                                                                                <w:div w:id="543834502">
                                                                                  <w:marLeft w:val="0"/>
                                                                                  <w:marRight w:val="0"/>
                                                                                  <w:marTop w:val="0"/>
                                                                                  <w:marBottom w:val="0"/>
                                                                                  <w:divBdr>
                                                                                    <w:top w:val="none" w:sz="0" w:space="0" w:color="auto"/>
                                                                                    <w:left w:val="none" w:sz="0" w:space="0" w:color="auto"/>
                                                                                    <w:bottom w:val="none" w:sz="0" w:space="0" w:color="auto"/>
                                                                                    <w:right w:val="none" w:sz="0" w:space="0" w:color="auto"/>
                                                                                  </w:divBdr>
                                                                                  <w:divsChild>
                                                                                    <w:div w:id="102598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7842084">
                                      <w:marLeft w:val="0"/>
                                      <w:marRight w:val="0"/>
                                      <w:marTop w:val="0"/>
                                      <w:marBottom w:val="0"/>
                                      <w:divBdr>
                                        <w:top w:val="none" w:sz="0" w:space="0" w:color="auto"/>
                                        <w:left w:val="none" w:sz="0" w:space="0" w:color="auto"/>
                                        <w:bottom w:val="none" w:sz="0" w:space="0" w:color="auto"/>
                                        <w:right w:val="none" w:sz="0" w:space="0" w:color="auto"/>
                                      </w:divBdr>
                                      <w:divsChild>
                                        <w:div w:id="924219400">
                                          <w:marLeft w:val="0"/>
                                          <w:marRight w:val="0"/>
                                          <w:marTop w:val="0"/>
                                          <w:marBottom w:val="0"/>
                                          <w:divBdr>
                                            <w:top w:val="none" w:sz="0" w:space="0" w:color="auto"/>
                                            <w:left w:val="none" w:sz="0" w:space="0" w:color="auto"/>
                                            <w:bottom w:val="none" w:sz="0" w:space="0" w:color="auto"/>
                                            <w:right w:val="none" w:sz="0" w:space="0" w:color="auto"/>
                                          </w:divBdr>
                                          <w:divsChild>
                                            <w:div w:id="650255193">
                                              <w:marLeft w:val="0"/>
                                              <w:marRight w:val="0"/>
                                              <w:marTop w:val="0"/>
                                              <w:marBottom w:val="0"/>
                                              <w:divBdr>
                                                <w:top w:val="none" w:sz="0" w:space="0" w:color="auto"/>
                                                <w:left w:val="none" w:sz="0" w:space="0" w:color="auto"/>
                                                <w:bottom w:val="none" w:sz="0" w:space="0" w:color="auto"/>
                                                <w:right w:val="none" w:sz="0" w:space="0" w:color="auto"/>
                                              </w:divBdr>
                                              <w:divsChild>
                                                <w:div w:id="514227590">
                                                  <w:marLeft w:val="0"/>
                                                  <w:marRight w:val="0"/>
                                                  <w:marTop w:val="0"/>
                                                  <w:marBottom w:val="0"/>
                                                  <w:divBdr>
                                                    <w:top w:val="none" w:sz="0" w:space="0" w:color="auto"/>
                                                    <w:left w:val="none" w:sz="0" w:space="0" w:color="auto"/>
                                                    <w:bottom w:val="none" w:sz="0" w:space="0" w:color="auto"/>
                                                    <w:right w:val="none" w:sz="0" w:space="0" w:color="auto"/>
                                                  </w:divBdr>
                                                  <w:divsChild>
                                                    <w:div w:id="221990565">
                                                      <w:marLeft w:val="0"/>
                                                      <w:marRight w:val="0"/>
                                                      <w:marTop w:val="0"/>
                                                      <w:marBottom w:val="0"/>
                                                      <w:divBdr>
                                                        <w:top w:val="none" w:sz="0" w:space="0" w:color="auto"/>
                                                        <w:left w:val="none" w:sz="0" w:space="0" w:color="auto"/>
                                                        <w:bottom w:val="none" w:sz="0" w:space="0" w:color="auto"/>
                                                        <w:right w:val="none" w:sz="0" w:space="0" w:color="auto"/>
                                                      </w:divBdr>
                                                      <w:divsChild>
                                                        <w:div w:id="1121412841">
                                                          <w:marLeft w:val="0"/>
                                                          <w:marRight w:val="0"/>
                                                          <w:marTop w:val="0"/>
                                                          <w:marBottom w:val="0"/>
                                                          <w:divBdr>
                                                            <w:top w:val="none" w:sz="0" w:space="0" w:color="auto"/>
                                                            <w:left w:val="none" w:sz="0" w:space="0" w:color="auto"/>
                                                            <w:bottom w:val="none" w:sz="0" w:space="0" w:color="auto"/>
                                                            <w:right w:val="none" w:sz="0" w:space="0" w:color="auto"/>
                                                          </w:divBdr>
                                                          <w:divsChild>
                                                            <w:div w:id="326597475">
                                                              <w:marLeft w:val="0"/>
                                                              <w:marRight w:val="0"/>
                                                              <w:marTop w:val="0"/>
                                                              <w:marBottom w:val="0"/>
                                                              <w:divBdr>
                                                                <w:top w:val="none" w:sz="0" w:space="0" w:color="auto"/>
                                                                <w:left w:val="none" w:sz="0" w:space="0" w:color="auto"/>
                                                                <w:bottom w:val="none" w:sz="0" w:space="0" w:color="auto"/>
                                                                <w:right w:val="none" w:sz="0" w:space="0" w:color="auto"/>
                                                              </w:divBdr>
                                                              <w:divsChild>
                                                                <w:div w:id="544372184">
                                                                  <w:marLeft w:val="0"/>
                                                                  <w:marRight w:val="0"/>
                                                                  <w:marTop w:val="0"/>
                                                                  <w:marBottom w:val="0"/>
                                                                  <w:divBdr>
                                                                    <w:top w:val="none" w:sz="0" w:space="0" w:color="auto"/>
                                                                    <w:left w:val="none" w:sz="0" w:space="0" w:color="auto"/>
                                                                    <w:bottom w:val="none" w:sz="0" w:space="0" w:color="auto"/>
                                                                    <w:right w:val="none" w:sz="0" w:space="0" w:color="auto"/>
                                                                  </w:divBdr>
                                                                  <w:divsChild>
                                                                    <w:div w:id="1372996080">
                                                                      <w:marLeft w:val="0"/>
                                                                      <w:marRight w:val="0"/>
                                                                      <w:marTop w:val="0"/>
                                                                      <w:marBottom w:val="0"/>
                                                                      <w:divBdr>
                                                                        <w:top w:val="none" w:sz="0" w:space="0" w:color="auto"/>
                                                                        <w:left w:val="none" w:sz="0" w:space="0" w:color="auto"/>
                                                                        <w:bottom w:val="none" w:sz="0" w:space="0" w:color="auto"/>
                                                                        <w:right w:val="none" w:sz="0" w:space="0" w:color="auto"/>
                                                                      </w:divBdr>
                                                                      <w:divsChild>
                                                                        <w:div w:id="230623285">
                                                                          <w:marLeft w:val="0"/>
                                                                          <w:marRight w:val="0"/>
                                                                          <w:marTop w:val="0"/>
                                                                          <w:marBottom w:val="0"/>
                                                                          <w:divBdr>
                                                                            <w:top w:val="none" w:sz="0" w:space="0" w:color="auto"/>
                                                                            <w:left w:val="none" w:sz="0" w:space="0" w:color="auto"/>
                                                                            <w:bottom w:val="none" w:sz="0" w:space="0" w:color="auto"/>
                                                                            <w:right w:val="none" w:sz="0" w:space="0" w:color="auto"/>
                                                                          </w:divBdr>
                                                                          <w:divsChild>
                                                                            <w:div w:id="866061180">
                                                                              <w:marLeft w:val="0"/>
                                                                              <w:marRight w:val="0"/>
                                                                              <w:marTop w:val="0"/>
                                                                              <w:marBottom w:val="0"/>
                                                                              <w:divBdr>
                                                                                <w:top w:val="none" w:sz="0" w:space="0" w:color="auto"/>
                                                                                <w:left w:val="none" w:sz="0" w:space="0" w:color="auto"/>
                                                                                <w:bottom w:val="none" w:sz="0" w:space="0" w:color="auto"/>
                                                                                <w:right w:val="none" w:sz="0" w:space="0" w:color="auto"/>
                                                                              </w:divBdr>
                                                                              <w:divsChild>
                                                                                <w:div w:id="881791872">
                                                                                  <w:marLeft w:val="0"/>
                                                                                  <w:marRight w:val="0"/>
                                                                                  <w:marTop w:val="0"/>
                                                                                  <w:marBottom w:val="0"/>
                                                                                  <w:divBdr>
                                                                                    <w:top w:val="none" w:sz="0" w:space="0" w:color="auto"/>
                                                                                    <w:left w:val="none" w:sz="0" w:space="0" w:color="auto"/>
                                                                                    <w:bottom w:val="none" w:sz="0" w:space="0" w:color="auto"/>
                                                                                    <w:right w:val="none" w:sz="0" w:space="0" w:color="auto"/>
                                                                                  </w:divBdr>
                                                                                  <w:divsChild>
                                                                                    <w:div w:id="1628732389">
                                                                                      <w:marLeft w:val="0"/>
                                                                                      <w:marRight w:val="0"/>
                                                                                      <w:marTop w:val="0"/>
                                                                                      <w:marBottom w:val="0"/>
                                                                                      <w:divBdr>
                                                                                        <w:top w:val="none" w:sz="0" w:space="0" w:color="auto"/>
                                                                                        <w:left w:val="none" w:sz="0" w:space="0" w:color="auto"/>
                                                                                        <w:bottom w:val="none" w:sz="0" w:space="0" w:color="auto"/>
                                                                                        <w:right w:val="none" w:sz="0" w:space="0" w:color="auto"/>
                                                                                      </w:divBdr>
                                                                                      <w:divsChild>
                                                                                        <w:div w:id="54395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2971905">
                                      <w:marLeft w:val="0"/>
                                      <w:marRight w:val="0"/>
                                      <w:marTop w:val="0"/>
                                      <w:marBottom w:val="0"/>
                                      <w:divBdr>
                                        <w:top w:val="none" w:sz="0" w:space="0" w:color="auto"/>
                                        <w:left w:val="none" w:sz="0" w:space="0" w:color="auto"/>
                                        <w:bottom w:val="none" w:sz="0" w:space="0" w:color="auto"/>
                                        <w:right w:val="none" w:sz="0" w:space="0" w:color="auto"/>
                                      </w:divBdr>
                                      <w:divsChild>
                                        <w:div w:id="48117328">
                                          <w:marLeft w:val="0"/>
                                          <w:marRight w:val="0"/>
                                          <w:marTop w:val="0"/>
                                          <w:marBottom w:val="0"/>
                                          <w:divBdr>
                                            <w:top w:val="none" w:sz="0" w:space="0" w:color="auto"/>
                                            <w:left w:val="none" w:sz="0" w:space="0" w:color="auto"/>
                                            <w:bottom w:val="none" w:sz="0" w:space="0" w:color="auto"/>
                                            <w:right w:val="none" w:sz="0" w:space="0" w:color="auto"/>
                                          </w:divBdr>
                                          <w:divsChild>
                                            <w:div w:id="1278217524">
                                              <w:marLeft w:val="0"/>
                                              <w:marRight w:val="0"/>
                                              <w:marTop w:val="0"/>
                                              <w:marBottom w:val="0"/>
                                              <w:divBdr>
                                                <w:top w:val="none" w:sz="0" w:space="0" w:color="auto"/>
                                                <w:left w:val="none" w:sz="0" w:space="0" w:color="auto"/>
                                                <w:bottom w:val="none" w:sz="0" w:space="0" w:color="auto"/>
                                                <w:right w:val="none" w:sz="0" w:space="0" w:color="auto"/>
                                              </w:divBdr>
                                              <w:divsChild>
                                                <w:div w:id="1434283625">
                                                  <w:marLeft w:val="0"/>
                                                  <w:marRight w:val="0"/>
                                                  <w:marTop w:val="0"/>
                                                  <w:marBottom w:val="0"/>
                                                  <w:divBdr>
                                                    <w:top w:val="none" w:sz="0" w:space="0" w:color="auto"/>
                                                    <w:left w:val="none" w:sz="0" w:space="0" w:color="auto"/>
                                                    <w:bottom w:val="none" w:sz="0" w:space="0" w:color="auto"/>
                                                    <w:right w:val="none" w:sz="0" w:space="0" w:color="auto"/>
                                                  </w:divBdr>
                                                  <w:divsChild>
                                                    <w:div w:id="338118316">
                                                      <w:marLeft w:val="0"/>
                                                      <w:marRight w:val="0"/>
                                                      <w:marTop w:val="0"/>
                                                      <w:marBottom w:val="0"/>
                                                      <w:divBdr>
                                                        <w:top w:val="none" w:sz="0" w:space="0" w:color="auto"/>
                                                        <w:left w:val="none" w:sz="0" w:space="0" w:color="auto"/>
                                                        <w:bottom w:val="none" w:sz="0" w:space="0" w:color="auto"/>
                                                        <w:right w:val="none" w:sz="0" w:space="0" w:color="auto"/>
                                                      </w:divBdr>
                                                      <w:divsChild>
                                                        <w:div w:id="638802777">
                                                          <w:marLeft w:val="0"/>
                                                          <w:marRight w:val="0"/>
                                                          <w:marTop w:val="0"/>
                                                          <w:marBottom w:val="0"/>
                                                          <w:divBdr>
                                                            <w:top w:val="none" w:sz="0" w:space="0" w:color="auto"/>
                                                            <w:left w:val="none" w:sz="0" w:space="0" w:color="auto"/>
                                                            <w:bottom w:val="none" w:sz="0" w:space="0" w:color="auto"/>
                                                            <w:right w:val="none" w:sz="0" w:space="0" w:color="auto"/>
                                                          </w:divBdr>
                                                          <w:divsChild>
                                                            <w:div w:id="1701009111">
                                                              <w:marLeft w:val="0"/>
                                                              <w:marRight w:val="0"/>
                                                              <w:marTop w:val="0"/>
                                                              <w:marBottom w:val="0"/>
                                                              <w:divBdr>
                                                                <w:top w:val="none" w:sz="0" w:space="0" w:color="auto"/>
                                                                <w:left w:val="none" w:sz="0" w:space="0" w:color="auto"/>
                                                                <w:bottom w:val="none" w:sz="0" w:space="0" w:color="auto"/>
                                                                <w:right w:val="none" w:sz="0" w:space="0" w:color="auto"/>
                                                              </w:divBdr>
                                                              <w:divsChild>
                                                                <w:div w:id="737485158">
                                                                  <w:marLeft w:val="0"/>
                                                                  <w:marRight w:val="0"/>
                                                                  <w:marTop w:val="0"/>
                                                                  <w:marBottom w:val="0"/>
                                                                  <w:divBdr>
                                                                    <w:top w:val="none" w:sz="0" w:space="0" w:color="auto"/>
                                                                    <w:left w:val="none" w:sz="0" w:space="0" w:color="auto"/>
                                                                    <w:bottom w:val="none" w:sz="0" w:space="0" w:color="auto"/>
                                                                    <w:right w:val="none" w:sz="0" w:space="0" w:color="auto"/>
                                                                  </w:divBdr>
                                                                  <w:divsChild>
                                                                    <w:div w:id="1120488081">
                                                                      <w:marLeft w:val="0"/>
                                                                      <w:marRight w:val="0"/>
                                                                      <w:marTop w:val="0"/>
                                                                      <w:marBottom w:val="0"/>
                                                                      <w:divBdr>
                                                                        <w:top w:val="none" w:sz="0" w:space="0" w:color="auto"/>
                                                                        <w:left w:val="none" w:sz="0" w:space="0" w:color="auto"/>
                                                                        <w:bottom w:val="none" w:sz="0" w:space="0" w:color="auto"/>
                                                                        <w:right w:val="none" w:sz="0" w:space="0" w:color="auto"/>
                                                                      </w:divBdr>
                                                                      <w:divsChild>
                                                                        <w:div w:id="1906452991">
                                                                          <w:marLeft w:val="0"/>
                                                                          <w:marRight w:val="0"/>
                                                                          <w:marTop w:val="0"/>
                                                                          <w:marBottom w:val="0"/>
                                                                          <w:divBdr>
                                                                            <w:top w:val="none" w:sz="0" w:space="0" w:color="auto"/>
                                                                            <w:left w:val="none" w:sz="0" w:space="0" w:color="auto"/>
                                                                            <w:bottom w:val="none" w:sz="0" w:space="0" w:color="auto"/>
                                                                            <w:right w:val="none" w:sz="0" w:space="0" w:color="auto"/>
                                                                          </w:divBdr>
                                                                          <w:divsChild>
                                                                            <w:div w:id="950933912">
                                                                              <w:marLeft w:val="0"/>
                                                                              <w:marRight w:val="0"/>
                                                                              <w:marTop w:val="0"/>
                                                                              <w:marBottom w:val="0"/>
                                                                              <w:divBdr>
                                                                                <w:top w:val="none" w:sz="0" w:space="0" w:color="auto"/>
                                                                                <w:left w:val="none" w:sz="0" w:space="0" w:color="auto"/>
                                                                                <w:bottom w:val="none" w:sz="0" w:space="0" w:color="auto"/>
                                                                                <w:right w:val="none" w:sz="0" w:space="0" w:color="auto"/>
                                                                              </w:divBdr>
                                                                              <w:divsChild>
                                                                                <w:div w:id="1448040122">
                                                                                  <w:marLeft w:val="0"/>
                                                                                  <w:marRight w:val="0"/>
                                                                                  <w:marTop w:val="0"/>
                                                                                  <w:marBottom w:val="0"/>
                                                                                  <w:divBdr>
                                                                                    <w:top w:val="none" w:sz="0" w:space="0" w:color="auto"/>
                                                                                    <w:left w:val="none" w:sz="0" w:space="0" w:color="auto"/>
                                                                                    <w:bottom w:val="none" w:sz="0" w:space="0" w:color="auto"/>
                                                                                    <w:right w:val="none" w:sz="0" w:space="0" w:color="auto"/>
                                                                                  </w:divBdr>
                                                                                  <w:divsChild>
                                                                                    <w:div w:id="138217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858521">
                                      <w:marLeft w:val="0"/>
                                      <w:marRight w:val="0"/>
                                      <w:marTop w:val="0"/>
                                      <w:marBottom w:val="0"/>
                                      <w:divBdr>
                                        <w:top w:val="none" w:sz="0" w:space="0" w:color="auto"/>
                                        <w:left w:val="none" w:sz="0" w:space="0" w:color="auto"/>
                                        <w:bottom w:val="none" w:sz="0" w:space="0" w:color="auto"/>
                                        <w:right w:val="none" w:sz="0" w:space="0" w:color="auto"/>
                                      </w:divBdr>
                                      <w:divsChild>
                                        <w:div w:id="2137990934">
                                          <w:marLeft w:val="0"/>
                                          <w:marRight w:val="0"/>
                                          <w:marTop w:val="0"/>
                                          <w:marBottom w:val="0"/>
                                          <w:divBdr>
                                            <w:top w:val="none" w:sz="0" w:space="0" w:color="auto"/>
                                            <w:left w:val="none" w:sz="0" w:space="0" w:color="auto"/>
                                            <w:bottom w:val="none" w:sz="0" w:space="0" w:color="auto"/>
                                            <w:right w:val="none" w:sz="0" w:space="0" w:color="auto"/>
                                          </w:divBdr>
                                          <w:divsChild>
                                            <w:div w:id="1770345548">
                                              <w:marLeft w:val="0"/>
                                              <w:marRight w:val="0"/>
                                              <w:marTop w:val="0"/>
                                              <w:marBottom w:val="0"/>
                                              <w:divBdr>
                                                <w:top w:val="none" w:sz="0" w:space="0" w:color="auto"/>
                                                <w:left w:val="none" w:sz="0" w:space="0" w:color="auto"/>
                                                <w:bottom w:val="none" w:sz="0" w:space="0" w:color="auto"/>
                                                <w:right w:val="none" w:sz="0" w:space="0" w:color="auto"/>
                                              </w:divBdr>
                                              <w:divsChild>
                                                <w:div w:id="41712508">
                                                  <w:marLeft w:val="0"/>
                                                  <w:marRight w:val="0"/>
                                                  <w:marTop w:val="0"/>
                                                  <w:marBottom w:val="0"/>
                                                  <w:divBdr>
                                                    <w:top w:val="none" w:sz="0" w:space="0" w:color="auto"/>
                                                    <w:left w:val="none" w:sz="0" w:space="0" w:color="auto"/>
                                                    <w:bottom w:val="none" w:sz="0" w:space="0" w:color="auto"/>
                                                    <w:right w:val="none" w:sz="0" w:space="0" w:color="auto"/>
                                                  </w:divBdr>
                                                  <w:divsChild>
                                                    <w:div w:id="921069155">
                                                      <w:marLeft w:val="0"/>
                                                      <w:marRight w:val="0"/>
                                                      <w:marTop w:val="0"/>
                                                      <w:marBottom w:val="0"/>
                                                      <w:divBdr>
                                                        <w:top w:val="none" w:sz="0" w:space="0" w:color="auto"/>
                                                        <w:left w:val="none" w:sz="0" w:space="0" w:color="auto"/>
                                                        <w:bottom w:val="none" w:sz="0" w:space="0" w:color="auto"/>
                                                        <w:right w:val="none" w:sz="0" w:space="0" w:color="auto"/>
                                                      </w:divBdr>
                                                      <w:divsChild>
                                                        <w:div w:id="1310749622">
                                                          <w:marLeft w:val="0"/>
                                                          <w:marRight w:val="0"/>
                                                          <w:marTop w:val="0"/>
                                                          <w:marBottom w:val="0"/>
                                                          <w:divBdr>
                                                            <w:top w:val="none" w:sz="0" w:space="0" w:color="auto"/>
                                                            <w:left w:val="none" w:sz="0" w:space="0" w:color="auto"/>
                                                            <w:bottom w:val="none" w:sz="0" w:space="0" w:color="auto"/>
                                                            <w:right w:val="none" w:sz="0" w:space="0" w:color="auto"/>
                                                          </w:divBdr>
                                                          <w:divsChild>
                                                            <w:div w:id="1973711789">
                                                              <w:marLeft w:val="0"/>
                                                              <w:marRight w:val="0"/>
                                                              <w:marTop w:val="0"/>
                                                              <w:marBottom w:val="0"/>
                                                              <w:divBdr>
                                                                <w:top w:val="none" w:sz="0" w:space="0" w:color="auto"/>
                                                                <w:left w:val="none" w:sz="0" w:space="0" w:color="auto"/>
                                                                <w:bottom w:val="none" w:sz="0" w:space="0" w:color="auto"/>
                                                                <w:right w:val="none" w:sz="0" w:space="0" w:color="auto"/>
                                                              </w:divBdr>
                                                              <w:divsChild>
                                                                <w:div w:id="1055130617">
                                                                  <w:marLeft w:val="0"/>
                                                                  <w:marRight w:val="0"/>
                                                                  <w:marTop w:val="0"/>
                                                                  <w:marBottom w:val="0"/>
                                                                  <w:divBdr>
                                                                    <w:top w:val="none" w:sz="0" w:space="0" w:color="auto"/>
                                                                    <w:left w:val="none" w:sz="0" w:space="0" w:color="auto"/>
                                                                    <w:bottom w:val="none" w:sz="0" w:space="0" w:color="auto"/>
                                                                    <w:right w:val="none" w:sz="0" w:space="0" w:color="auto"/>
                                                                  </w:divBdr>
                                                                  <w:divsChild>
                                                                    <w:div w:id="708535081">
                                                                      <w:marLeft w:val="0"/>
                                                                      <w:marRight w:val="0"/>
                                                                      <w:marTop w:val="0"/>
                                                                      <w:marBottom w:val="0"/>
                                                                      <w:divBdr>
                                                                        <w:top w:val="none" w:sz="0" w:space="0" w:color="auto"/>
                                                                        <w:left w:val="none" w:sz="0" w:space="0" w:color="auto"/>
                                                                        <w:bottom w:val="none" w:sz="0" w:space="0" w:color="auto"/>
                                                                        <w:right w:val="none" w:sz="0" w:space="0" w:color="auto"/>
                                                                      </w:divBdr>
                                                                      <w:divsChild>
                                                                        <w:div w:id="675109772">
                                                                          <w:marLeft w:val="0"/>
                                                                          <w:marRight w:val="0"/>
                                                                          <w:marTop w:val="0"/>
                                                                          <w:marBottom w:val="0"/>
                                                                          <w:divBdr>
                                                                            <w:top w:val="none" w:sz="0" w:space="0" w:color="auto"/>
                                                                            <w:left w:val="none" w:sz="0" w:space="0" w:color="auto"/>
                                                                            <w:bottom w:val="none" w:sz="0" w:space="0" w:color="auto"/>
                                                                            <w:right w:val="none" w:sz="0" w:space="0" w:color="auto"/>
                                                                          </w:divBdr>
                                                                          <w:divsChild>
                                                                            <w:div w:id="1683891027">
                                                                              <w:marLeft w:val="0"/>
                                                                              <w:marRight w:val="0"/>
                                                                              <w:marTop w:val="0"/>
                                                                              <w:marBottom w:val="0"/>
                                                                              <w:divBdr>
                                                                                <w:top w:val="none" w:sz="0" w:space="0" w:color="auto"/>
                                                                                <w:left w:val="none" w:sz="0" w:space="0" w:color="auto"/>
                                                                                <w:bottom w:val="none" w:sz="0" w:space="0" w:color="auto"/>
                                                                                <w:right w:val="none" w:sz="0" w:space="0" w:color="auto"/>
                                                                              </w:divBdr>
                                                                              <w:divsChild>
                                                                                <w:div w:id="1877040184">
                                                                                  <w:marLeft w:val="0"/>
                                                                                  <w:marRight w:val="0"/>
                                                                                  <w:marTop w:val="0"/>
                                                                                  <w:marBottom w:val="0"/>
                                                                                  <w:divBdr>
                                                                                    <w:top w:val="none" w:sz="0" w:space="0" w:color="auto"/>
                                                                                    <w:left w:val="none" w:sz="0" w:space="0" w:color="auto"/>
                                                                                    <w:bottom w:val="none" w:sz="0" w:space="0" w:color="auto"/>
                                                                                    <w:right w:val="none" w:sz="0" w:space="0" w:color="auto"/>
                                                                                  </w:divBdr>
                                                                                  <w:divsChild>
                                                                                    <w:div w:id="671569335">
                                                                                      <w:marLeft w:val="0"/>
                                                                                      <w:marRight w:val="0"/>
                                                                                      <w:marTop w:val="0"/>
                                                                                      <w:marBottom w:val="0"/>
                                                                                      <w:divBdr>
                                                                                        <w:top w:val="none" w:sz="0" w:space="0" w:color="auto"/>
                                                                                        <w:left w:val="none" w:sz="0" w:space="0" w:color="auto"/>
                                                                                        <w:bottom w:val="none" w:sz="0" w:space="0" w:color="auto"/>
                                                                                        <w:right w:val="none" w:sz="0" w:space="0" w:color="auto"/>
                                                                                      </w:divBdr>
                                                                                      <w:divsChild>
                                                                                        <w:div w:id="112639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7190556">
                                      <w:marLeft w:val="0"/>
                                      <w:marRight w:val="0"/>
                                      <w:marTop w:val="0"/>
                                      <w:marBottom w:val="0"/>
                                      <w:divBdr>
                                        <w:top w:val="none" w:sz="0" w:space="0" w:color="auto"/>
                                        <w:left w:val="none" w:sz="0" w:space="0" w:color="auto"/>
                                        <w:bottom w:val="none" w:sz="0" w:space="0" w:color="auto"/>
                                        <w:right w:val="none" w:sz="0" w:space="0" w:color="auto"/>
                                      </w:divBdr>
                                      <w:divsChild>
                                        <w:div w:id="839583350">
                                          <w:marLeft w:val="0"/>
                                          <w:marRight w:val="0"/>
                                          <w:marTop w:val="0"/>
                                          <w:marBottom w:val="0"/>
                                          <w:divBdr>
                                            <w:top w:val="none" w:sz="0" w:space="0" w:color="auto"/>
                                            <w:left w:val="none" w:sz="0" w:space="0" w:color="auto"/>
                                            <w:bottom w:val="none" w:sz="0" w:space="0" w:color="auto"/>
                                            <w:right w:val="none" w:sz="0" w:space="0" w:color="auto"/>
                                          </w:divBdr>
                                          <w:divsChild>
                                            <w:div w:id="407075700">
                                              <w:marLeft w:val="0"/>
                                              <w:marRight w:val="0"/>
                                              <w:marTop w:val="0"/>
                                              <w:marBottom w:val="0"/>
                                              <w:divBdr>
                                                <w:top w:val="none" w:sz="0" w:space="0" w:color="auto"/>
                                                <w:left w:val="none" w:sz="0" w:space="0" w:color="auto"/>
                                                <w:bottom w:val="none" w:sz="0" w:space="0" w:color="auto"/>
                                                <w:right w:val="none" w:sz="0" w:space="0" w:color="auto"/>
                                              </w:divBdr>
                                              <w:divsChild>
                                                <w:div w:id="1940530076">
                                                  <w:marLeft w:val="0"/>
                                                  <w:marRight w:val="0"/>
                                                  <w:marTop w:val="0"/>
                                                  <w:marBottom w:val="0"/>
                                                  <w:divBdr>
                                                    <w:top w:val="none" w:sz="0" w:space="0" w:color="auto"/>
                                                    <w:left w:val="none" w:sz="0" w:space="0" w:color="auto"/>
                                                    <w:bottom w:val="none" w:sz="0" w:space="0" w:color="auto"/>
                                                    <w:right w:val="none" w:sz="0" w:space="0" w:color="auto"/>
                                                  </w:divBdr>
                                                  <w:divsChild>
                                                    <w:div w:id="1264726563">
                                                      <w:marLeft w:val="0"/>
                                                      <w:marRight w:val="0"/>
                                                      <w:marTop w:val="0"/>
                                                      <w:marBottom w:val="0"/>
                                                      <w:divBdr>
                                                        <w:top w:val="none" w:sz="0" w:space="0" w:color="auto"/>
                                                        <w:left w:val="none" w:sz="0" w:space="0" w:color="auto"/>
                                                        <w:bottom w:val="none" w:sz="0" w:space="0" w:color="auto"/>
                                                        <w:right w:val="none" w:sz="0" w:space="0" w:color="auto"/>
                                                      </w:divBdr>
                                                      <w:divsChild>
                                                        <w:div w:id="725571185">
                                                          <w:marLeft w:val="0"/>
                                                          <w:marRight w:val="0"/>
                                                          <w:marTop w:val="0"/>
                                                          <w:marBottom w:val="0"/>
                                                          <w:divBdr>
                                                            <w:top w:val="none" w:sz="0" w:space="0" w:color="auto"/>
                                                            <w:left w:val="none" w:sz="0" w:space="0" w:color="auto"/>
                                                            <w:bottom w:val="none" w:sz="0" w:space="0" w:color="auto"/>
                                                            <w:right w:val="none" w:sz="0" w:space="0" w:color="auto"/>
                                                          </w:divBdr>
                                                          <w:divsChild>
                                                            <w:div w:id="310211466">
                                                              <w:marLeft w:val="0"/>
                                                              <w:marRight w:val="0"/>
                                                              <w:marTop w:val="0"/>
                                                              <w:marBottom w:val="0"/>
                                                              <w:divBdr>
                                                                <w:top w:val="none" w:sz="0" w:space="0" w:color="auto"/>
                                                                <w:left w:val="none" w:sz="0" w:space="0" w:color="auto"/>
                                                                <w:bottom w:val="none" w:sz="0" w:space="0" w:color="auto"/>
                                                                <w:right w:val="none" w:sz="0" w:space="0" w:color="auto"/>
                                                              </w:divBdr>
                                                              <w:divsChild>
                                                                <w:div w:id="1209302305">
                                                                  <w:marLeft w:val="0"/>
                                                                  <w:marRight w:val="0"/>
                                                                  <w:marTop w:val="0"/>
                                                                  <w:marBottom w:val="0"/>
                                                                  <w:divBdr>
                                                                    <w:top w:val="none" w:sz="0" w:space="0" w:color="auto"/>
                                                                    <w:left w:val="none" w:sz="0" w:space="0" w:color="auto"/>
                                                                    <w:bottom w:val="none" w:sz="0" w:space="0" w:color="auto"/>
                                                                    <w:right w:val="none" w:sz="0" w:space="0" w:color="auto"/>
                                                                  </w:divBdr>
                                                                  <w:divsChild>
                                                                    <w:div w:id="753282620">
                                                                      <w:marLeft w:val="0"/>
                                                                      <w:marRight w:val="0"/>
                                                                      <w:marTop w:val="0"/>
                                                                      <w:marBottom w:val="0"/>
                                                                      <w:divBdr>
                                                                        <w:top w:val="none" w:sz="0" w:space="0" w:color="auto"/>
                                                                        <w:left w:val="none" w:sz="0" w:space="0" w:color="auto"/>
                                                                        <w:bottom w:val="none" w:sz="0" w:space="0" w:color="auto"/>
                                                                        <w:right w:val="none" w:sz="0" w:space="0" w:color="auto"/>
                                                                      </w:divBdr>
                                                                      <w:divsChild>
                                                                        <w:div w:id="248806773">
                                                                          <w:marLeft w:val="0"/>
                                                                          <w:marRight w:val="0"/>
                                                                          <w:marTop w:val="0"/>
                                                                          <w:marBottom w:val="0"/>
                                                                          <w:divBdr>
                                                                            <w:top w:val="none" w:sz="0" w:space="0" w:color="auto"/>
                                                                            <w:left w:val="none" w:sz="0" w:space="0" w:color="auto"/>
                                                                            <w:bottom w:val="none" w:sz="0" w:space="0" w:color="auto"/>
                                                                            <w:right w:val="none" w:sz="0" w:space="0" w:color="auto"/>
                                                                          </w:divBdr>
                                                                          <w:divsChild>
                                                                            <w:div w:id="1139803353">
                                                                              <w:marLeft w:val="0"/>
                                                                              <w:marRight w:val="0"/>
                                                                              <w:marTop w:val="0"/>
                                                                              <w:marBottom w:val="0"/>
                                                                              <w:divBdr>
                                                                                <w:top w:val="none" w:sz="0" w:space="0" w:color="auto"/>
                                                                                <w:left w:val="none" w:sz="0" w:space="0" w:color="auto"/>
                                                                                <w:bottom w:val="none" w:sz="0" w:space="0" w:color="auto"/>
                                                                                <w:right w:val="none" w:sz="0" w:space="0" w:color="auto"/>
                                                                              </w:divBdr>
                                                                              <w:divsChild>
                                                                                <w:div w:id="726993198">
                                                                                  <w:marLeft w:val="0"/>
                                                                                  <w:marRight w:val="0"/>
                                                                                  <w:marTop w:val="0"/>
                                                                                  <w:marBottom w:val="0"/>
                                                                                  <w:divBdr>
                                                                                    <w:top w:val="none" w:sz="0" w:space="0" w:color="auto"/>
                                                                                    <w:left w:val="none" w:sz="0" w:space="0" w:color="auto"/>
                                                                                    <w:bottom w:val="none" w:sz="0" w:space="0" w:color="auto"/>
                                                                                    <w:right w:val="none" w:sz="0" w:space="0" w:color="auto"/>
                                                                                  </w:divBdr>
                                                                                  <w:divsChild>
                                                                                    <w:div w:id="135888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71358">
                                      <w:marLeft w:val="0"/>
                                      <w:marRight w:val="0"/>
                                      <w:marTop w:val="0"/>
                                      <w:marBottom w:val="0"/>
                                      <w:divBdr>
                                        <w:top w:val="none" w:sz="0" w:space="0" w:color="auto"/>
                                        <w:left w:val="none" w:sz="0" w:space="0" w:color="auto"/>
                                        <w:bottom w:val="none" w:sz="0" w:space="0" w:color="auto"/>
                                        <w:right w:val="none" w:sz="0" w:space="0" w:color="auto"/>
                                      </w:divBdr>
                                      <w:divsChild>
                                        <w:div w:id="622225218">
                                          <w:marLeft w:val="0"/>
                                          <w:marRight w:val="0"/>
                                          <w:marTop w:val="0"/>
                                          <w:marBottom w:val="0"/>
                                          <w:divBdr>
                                            <w:top w:val="none" w:sz="0" w:space="0" w:color="auto"/>
                                            <w:left w:val="none" w:sz="0" w:space="0" w:color="auto"/>
                                            <w:bottom w:val="none" w:sz="0" w:space="0" w:color="auto"/>
                                            <w:right w:val="none" w:sz="0" w:space="0" w:color="auto"/>
                                          </w:divBdr>
                                          <w:divsChild>
                                            <w:div w:id="554438081">
                                              <w:marLeft w:val="0"/>
                                              <w:marRight w:val="0"/>
                                              <w:marTop w:val="0"/>
                                              <w:marBottom w:val="0"/>
                                              <w:divBdr>
                                                <w:top w:val="none" w:sz="0" w:space="0" w:color="auto"/>
                                                <w:left w:val="none" w:sz="0" w:space="0" w:color="auto"/>
                                                <w:bottom w:val="none" w:sz="0" w:space="0" w:color="auto"/>
                                                <w:right w:val="none" w:sz="0" w:space="0" w:color="auto"/>
                                              </w:divBdr>
                                              <w:divsChild>
                                                <w:div w:id="803499183">
                                                  <w:marLeft w:val="0"/>
                                                  <w:marRight w:val="0"/>
                                                  <w:marTop w:val="0"/>
                                                  <w:marBottom w:val="0"/>
                                                  <w:divBdr>
                                                    <w:top w:val="none" w:sz="0" w:space="0" w:color="auto"/>
                                                    <w:left w:val="none" w:sz="0" w:space="0" w:color="auto"/>
                                                    <w:bottom w:val="none" w:sz="0" w:space="0" w:color="auto"/>
                                                    <w:right w:val="none" w:sz="0" w:space="0" w:color="auto"/>
                                                  </w:divBdr>
                                                  <w:divsChild>
                                                    <w:div w:id="670377484">
                                                      <w:marLeft w:val="0"/>
                                                      <w:marRight w:val="0"/>
                                                      <w:marTop w:val="0"/>
                                                      <w:marBottom w:val="0"/>
                                                      <w:divBdr>
                                                        <w:top w:val="none" w:sz="0" w:space="0" w:color="auto"/>
                                                        <w:left w:val="none" w:sz="0" w:space="0" w:color="auto"/>
                                                        <w:bottom w:val="none" w:sz="0" w:space="0" w:color="auto"/>
                                                        <w:right w:val="none" w:sz="0" w:space="0" w:color="auto"/>
                                                      </w:divBdr>
                                                      <w:divsChild>
                                                        <w:div w:id="839005188">
                                                          <w:marLeft w:val="0"/>
                                                          <w:marRight w:val="0"/>
                                                          <w:marTop w:val="0"/>
                                                          <w:marBottom w:val="0"/>
                                                          <w:divBdr>
                                                            <w:top w:val="none" w:sz="0" w:space="0" w:color="auto"/>
                                                            <w:left w:val="none" w:sz="0" w:space="0" w:color="auto"/>
                                                            <w:bottom w:val="none" w:sz="0" w:space="0" w:color="auto"/>
                                                            <w:right w:val="none" w:sz="0" w:space="0" w:color="auto"/>
                                                          </w:divBdr>
                                                          <w:divsChild>
                                                            <w:div w:id="1426075349">
                                                              <w:marLeft w:val="0"/>
                                                              <w:marRight w:val="0"/>
                                                              <w:marTop w:val="0"/>
                                                              <w:marBottom w:val="0"/>
                                                              <w:divBdr>
                                                                <w:top w:val="none" w:sz="0" w:space="0" w:color="auto"/>
                                                                <w:left w:val="none" w:sz="0" w:space="0" w:color="auto"/>
                                                                <w:bottom w:val="none" w:sz="0" w:space="0" w:color="auto"/>
                                                                <w:right w:val="none" w:sz="0" w:space="0" w:color="auto"/>
                                                              </w:divBdr>
                                                              <w:divsChild>
                                                                <w:div w:id="905726430">
                                                                  <w:marLeft w:val="0"/>
                                                                  <w:marRight w:val="0"/>
                                                                  <w:marTop w:val="0"/>
                                                                  <w:marBottom w:val="0"/>
                                                                  <w:divBdr>
                                                                    <w:top w:val="none" w:sz="0" w:space="0" w:color="auto"/>
                                                                    <w:left w:val="none" w:sz="0" w:space="0" w:color="auto"/>
                                                                    <w:bottom w:val="none" w:sz="0" w:space="0" w:color="auto"/>
                                                                    <w:right w:val="none" w:sz="0" w:space="0" w:color="auto"/>
                                                                  </w:divBdr>
                                                                  <w:divsChild>
                                                                    <w:div w:id="114259284">
                                                                      <w:marLeft w:val="0"/>
                                                                      <w:marRight w:val="0"/>
                                                                      <w:marTop w:val="0"/>
                                                                      <w:marBottom w:val="0"/>
                                                                      <w:divBdr>
                                                                        <w:top w:val="none" w:sz="0" w:space="0" w:color="auto"/>
                                                                        <w:left w:val="none" w:sz="0" w:space="0" w:color="auto"/>
                                                                        <w:bottom w:val="none" w:sz="0" w:space="0" w:color="auto"/>
                                                                        <w:right w:val="none" w:sz="0" w:space="0" w:color="auto"/>
                                                                      </w:divBdr>
                                                                      <w:divsChild>
                                                                        <w:div w:id="327514154">
                                                                          <w:marLeft w:val="0"/>
                                                                          <w:marRight w:val="0"/>
                                                                          <w:marTop w:val="0"/>
                                                                          <w:marBottom w:val="0"/>
                                                                          <w:divBdr>
                                                                            <w:top w:val="none" w:sz="0" w:space="0" w:color="auto"/>
                                                                            <w:left w:val="none" w:sz="0" w:space="0" w:color="auto"/>
                                                                            <w:bottom w:val="none" w:sz="0" w:space="0" w:color="auto"/>
                                                                            <w:right w:val="none" w:sz="0" w:space="0" w:color="auto"/>
                                                                          </w:divBdr>
                                                                          <w:divsChild>
                                                                            <w:div w:id="1721979496">
                                                                              <w:marLeft w:val="0"/>
                                                                              <w:marRight w:val="0"/>
                                                                              <w:marTop w:val="0"/>
                                                                              <w:marBottom w:val="0"/>
                                                                              <w:divBdr>
                                                                                <w:top w:val="none" w:sz="0" w:space="0" w:color="auto"/>
                                                                                <w:left w:val="none" w:sz="0" w:space="0" w:color="auto"/>
                                                                                <w:bottom w:val="none" w:sz="0" w:space="0" w:color="auto"/>
                                                                                <w:right w:val="none" w:sz="0" w:space="0" w:color="auto"/>
                                                                              </w:divBdr>
                                                                              <w:divsChild>
                                                                                <w:div w:id="1093552990">
                                                                                  <w:marLeft w:val="0"/>
                                                                                  <w:marRight w:val="0"/>
                                                                                  <w:marTop w:val="0"/>
                                                                                  <w:marBottom w:val="0"/>
                                                                                  <w:divBdr>
                                                                                    <w:top w:val="none" w:sz="0" w:space="0" w:color="auto"/>
                                                                                    <w:left w:val="none" w:sz="0" w:space="0" w:color="auto"/>
                                                                                    <w:bottom w:val="none" w:sz="0" w:space="0" w:color="auto"/>
                                                                                    <w:right w:val="none" w:sz="0" w:space="0" w:color="auto"/>
                                                                                  </w:divBdr>
                                                                                  <w:divsChild>
                                                                                    <w:div w:id="189073447">
                                                                                      <w:marLeft w:val="0"/>
                                                                                      <w:marRight w:val="0"/>
                                                                                      <w:marTop w:val="0"/>
                                                                                      <w:marBottom w:val="0"/>
                                                                                      <w:divBdr>
                                                                                        <w:top w:val="none" w:sz="0" w:space="0" w:color="auto"/>
                                                                                        <w:left w:val="none" w:sz="0" w:space="0" w:color="auto"/>
                                                                                        <w:bottom w:val="none" w:sz="0" w:space="0" w:color="auto"/>
                                                                                        <w:right w:val="none" w:sz="0" w:space="0" w:color="auto"/>
                                                                                      </w:divBdr>
                                                                                      <w:divsChild>
                                                                                        <w:div w:id="112115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2800243">
                                      <w:marLeft w:val="0"/>
                                      <w:marRight w:val="0"/>
                                      <w:marTop w:val="0"/>
                                      <w:marBottom w:val="0"/>
                                      <w:divBdr>
                                        <w:top w:val="none" w:sz="0" w:space="0" w:color="auto"/>
                                        <w:left w:val="none" w:sz="0" w:space="0" w:color="auto"/>
                                        <w:bottom w:val="none" w:sz="0" w:space="0" w:color="auto"/>
                                        <w:right w:val="none" w:sz="0" w:space="0" w:color="auto"/>
                                      </w:divBdr>
                                      <w:divsChild>
                                        <w:div w:id="665203877">
                                          <w:marLeft w:val="0"/>
                                          <w:marRight w:val="0"/>
                                          <w:marTop w:val="0"/>
                                          <w:marBottom w:val="0"/>
                                          <w:divBdr>
                                            <w:top w:val="none" w:sz="0" w:space="0" w:color="auto"/>
                                            <w:left w:val="none" w:sz="0" w:space="0" w:color="auto"/>
                                            <w:bottom w:val="none" w:sz="0" w:space="0" w:color="auto"/>
                                            <w:right w:val="none" w:sz="0" w:space="0" w:color="auto"/>
                                          </w:divBdr>
                                          <w:divsChild>
                                            <w:div w:id="726489305">
                                              <w:marLeft w:val="0"/>
                                              <w:marRight w:val="0"/>
                                              <w:marTop w:val="0"/>
                                              <w:marBottom w:val="0"/>
                                              <w:divBdr>
                                                <w:top w:val="none" w:sz="0" w:space="0" w:color="auto"/>
                                                <w:left w:val="none" w:sz="0" w:space="0" w:color="auto"/>
                                                <w:bottom w:val="none" w:sz="0" w:space="0" w:color="auto"/>
                                                <w:right w:val="none" w:sz="0" w:space="0" w:color="auto"/>
                                              </w:divBdr>
                                              <w:divsChild>
                                                <w:div w:id="945428943">
                                                  <w:marLeft w:val="0"/>
                                                  <w:marRight w:val="0"/>
                                                  <w:marTop w:val="0"/>
                                                  <w:marBottom w:val="0"/>
                                                  <w:divBdr>
                                                    <w:top w:val="none" w:sz="0" w:space="0" w:color="auto"/>
                                                    <w:left w:val="none" w:sz="0" w:space="0" w:color="auto"/>
                                                    <w:bottom w:val="none" w:sz="0" w:space="0" w:color="auto"/>
                                                    <w:right w:val="none" w:sz="0" w:space="0" w:color="auto"/>
                                                  </w:divBdr>
                                                  <w:divsChild>
                                                    <w:div w:id="1523936135">
                                                      <w:marLeft w:val="0"/>
                                                      <w:marRight w:val="0"/>
                                                      <w:marTop w:val="0"/>
                                                      <w:marBottom w:val="0"/>
                                                      <w:divBdr>
                                                        <w:top w:val="none" w:sz="0" w:space="0" w:color="auto"/>
                                                        <w:left w:val="none" w:sz="0" w:space="0" w:color="auto"/>
                                                        <w:bottom w:val="none" w:sz="0" w:space="0" w:color="auto"/>
                                                        <w:right w:val="none" w:sz="0" w:space="0" w:color="auto"/>
                                                      </w:divBdr>
                                                      <w:divsChild>
                                                        <w:div w:id="422143005">
                                                          <w:marLeft w:val="0"/>
                                                          <w:marRight w:val="0"/>
                                                          <w:marTop w:val="0"/>
                                                          <w:marBottom w:val="0"/>
                                                          <w:divBdr>
                                                            <w:top w:val="none" w:sz="0" w:space="0" w:color="auto"/>
                                                            <w:left w:val="none" w:sz="0" w:space="0" w:color="auto"/>
                                                            <w:bottom w:val="none" w:sz="0" w:space="0" w:color="auto"/>
                                                            <w:right w:val="none" w:sz="0" w:space="0" w:color="auto"/>
                                                          </w:divBdr>
                                                          <w:divsChild>
                                                            <w:div w:id="1774786669">
                                                              <w:marLeft w:val="0"/>
                                                              <w:marRight w:val="0"/>
                                                              <w:marTop w:val="0"/>
                                                              <w:marBottom w:val="0"/>
                                                              <w:divBdr>
                                                                <w:top w:val="none" w:sz="0" w:space="0" w:color="auto"/>
                                                                <w:left w:val="none" w:sz="0" w:space="0" w:color="auto"/>
                                                                <w:bottom w:val="none" w:sz="0" w:space="0" w:color="auto"/>
                                                                <w:right w:val="none" w:sz="0" w:space="0" w:color="auto"/>
                                                              </w:divBdr>
                                                              <w:divsChild>
                                                                <w:div w:id="262953579">
                                                                  <w:marLeft w:val="0"/>
                                                                  <w:marRight w:val="0"/>
                                                                  <w:marTop w:val="0"/>
                                                                  <w:marBottom w:val="0"/>
                                                                  <w:divBdr>
                                                                    <w:top w:val="none" w:sz="0" w:space="0" w:color="auto"/>
                                                                    <w:left w:val="none" w:sz="0" w:space="0" w:color="auto"/>
                                                                    <w:bottom w:val="none" w:sz="0" w:space="0" w:color="auto"/>
                                                                    <w:right w:val="none" w:sz="0" w:space="0" w:color="auto"/>
                                                                  </w:divBdr>
                                                                  <w:divsChild>
                                                                    <w:div w:id="1240361164">
                                                                      <w:marLeft w:val="0"/>
                                                                      <w:marRight w:val="0"/>
                                                                      <w:marTop w:val="0"/>
                                                                      <w:marBottom w:val="0"/>
                                                                      <w:divBdr>
                                                                        <w:top w:val="none" w:sz="0" w:space="0" w:color="auto"/>
                                                                        <w:left w:val="none" w:sz="0" w:space="0" w:color="auto"/>
                                                                        <w:bottom w:val="none" w:sz="0" w:space="0" w:color="auto"/>
                                                                        <w:right w:val="none" w:sz="0" w:space="0" w:color="auto"/>
                                                                      </w:divBdr>
                                                                      <w:divsChild>
                                                                        <w:div w:id="1148983413">
                                                                          <w:marLeft w:val="0"/>
                                                                          <w:marRight w:val="0"/>
                                                                          <w:marTop w:val="0"/>
                                                                          <w:marBottom w:val="0"/>
                                                                          <w:divBdr>
                                                                            <w:top w:val="none" w:sz="0" w:space="0" w:color="auto"/>
                                                                            <w:left w:val="none" w:sz="0" w:space="0" w:color="auto"/>
                                                                            <w:bottom w:val="none" w:sz="0" w:space="0" w:color="auto"/>
                                                                            <w:right w:val="none" w:sz="0" w:space="0" w:color="auto"/>
                                                                          </w:divBdr>
                                                                          <w:divsChild>
                                                                            <w:div w:id="402263206">
                                                                              <w:marLeft w:val="0"/>
                                                                              <w:marRight w:val="0"/>
                                                                              <w:marTop w:val="0"/>
                                                                              <w:marBottom w:val="0"/>
                                                                              <w:divBdr>
                                                                                <w:top w:val="none" w:sz="0" w:space="0" w:color="auto"/>
                                                                                <w:left w:val="none" w:sz="0" w:space="0" w:color="auto"/>
                                                                                <w:bottom w:val="none" w:sz="0" w:space="0" w:color="auto"/>
                                                                                <w:right w:val="none" w:sz="0" w:space="0" w:color="auto"/>
                                                                              </w:divBdr>
                                                                              <w:divsChild>
                                                                                <w:div w:id="1214583947">
                                                                                  <w:marLeft w:val="0"/>
                                                                                  <w:marRight w:val="0"/>
                                                                                  <w:marTop w:val="0"/>
                                                                                  <w:marBottom w:val="0"/>
                                                                                  <w:divBdr>
                                                                                    <w:top w:val="none" w:sz="0" w:space="0" w:color="auto"/>
                                                                                    <w:left w:val="none" w:sz="0" w:space="0" w:color="auto"/>
                                                                                    <w:bottom w:val="none" w:sz="0" w:space="0" w:color="auto"/>
                                                                                    <w:right w:val="none" w:sz="0" w:space="0" w:color="auto"/>
                                                                                  </w:divBdr>
                                                                                  <w:divsChild>
                                                                                    <w:div w:id="6780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178775">
                                      <w:marLeft w:val="0"/>
                                      <w:marRight w:val="0"/>
                                      <w:marTop w:val="0"/>
                                      <w:marBottom w:val="0"/>
                                      <w:divBdr>
                                        <w:top w:val="none" w:sz="0" w:space="0" w:color="auto"/>
                                        <w:left w:val="none" w:sz="0" w:space="0" w:color="auto"/>
                                        <w:bottom w:val="none" w:sz="0" w:space="0" w:color="auto"/>
                                        <w:right w:val="none" w:sz="0" w:space="0" w:color="auto"/>
                                      </w:divBdr>
                                      <w:divsChild>
                                        <w:div w:id="1740326704">
                                          <w:marLeft w:val="0"/>
                                          <w:marRight w:val="0"/>
                                          <w:marTop w:val="0"/>
                                          <w:marBottom w:val="0"/>
                                          <w:divBdr>
                                            <w:top w:val="none" w:sz="0" w:space="0" w:color="auto"/>
                                            <w:left w:val="none" w:sz="0" w:space="0" w:color="auto"/>
                                            <w:bottom w:val="none" w:sz="0" w:space="0" w:color="auto"/>
                                            <w:right w:val="none" w:sz="0" w:space="0" w:color="auto"/>
                                          </w:divBdr>
                                          <w:divsChild>
                                            <w:div w:id="1391728961">
                                              <w:marLeft w:val="0"/>
                                              <w:marRight w:val="0"/>
                                              <w:marTop w:val="0"/>
                                              <w:marBottom w:val="0"/>
                                              <w:divBdr>
                                                <w:top w:val="none" w:sz="0" w:space="0" w:color="auto"/>
                                                <w:left w:val="none" w:sz="0" w:space="0" w:color="auto"/>
                                                <w:bottom w:val="none" w:sz="0" w:space="0" w:color="auto"/>
                                                <w:right w:val="none" w:sz="0" w:space="0" w:color="auto"/>
                                              </w:divBdr>
                                              <w:divsChild>
                                                <w:div w:id="1260530903">
                                                  <w:marLeft w:val="0"/>
                                                  <w:marRight w:val="0"/>
                                                  <w:marTop w:val="0"/>
                                                  <w:marBottom w:val="0"/>
                                                  <w:divBdr>
                                                    <w:top w:val="none" w:sz="0" w:space="0" w:color="auto"/>
                                                    <w:left w:val="none" w:sz="0" w:space="0" w:color="auto"/>
                                                    <w:bottom w:val="none" w:sz="0" w:space="0" w:color="auto"/>
                                                    <w:right w:val="none" w:sz="0" w:space="0" w:color="auto"/>
                                                  </w:divBdr>
                                                  <w:divsChild>
                                                    <w:div w:id="998463976">
                                                      <w:marLeft w:val="0"/>
                                                      <w:marRight w:val="0"/>
                                                      <w:marTop w:val="0"/>
                                                      <w:marBottom w:val="0"/>
                                                      <w:divBdr>
                                                        <w:top w:val="none" w:sz="0" w:space="0" w:color="auto"/>
                                                        <w:left w:val="none" w:sz="0" w:space="0" w:color="auto"/>
                                                        <w:bottom w:val="none" w:sz="0" w:space="0" w:color="auto"/>
                                                        <w:right w:val="none" w:sz="0" w:space="0" w:color="auto"/>
                                                      </w:divBdr>
                                                      <w:divsChild>
                                                        <w:div w:id="583027815">
                                                          <w:marLeft w:val="0"/>
                                                          <w:marRight w:val="0"/>
                                                          <w:marTop w:val="0"/>
                                                          <w:marBottom w:val="0"/>
                                                          <w:divBdr>
                                                            <w:top w:val="none" w:sz="0" w:space="0" w:color="auto"/>
                                                            <w:left w:val="none" w:sz="0" w:space="0" w:color="auto"/>
                                                            <w:bottom w:val="none" w:sz="0" w:space="0" w:color="auto"/>
                                                            <w:right w:val="none" w:sz="0" w:space="0" w:color="auto"/>
                                                          </w:divBdr>
                                                          <w:divsChild>
                                                            <w:div w:id="1859807674">
                                                              <w:marLeft w:val="0"/>
                                                              <w:marRight w:val="0"/>
                                                              <w:marTop w:val="0"/>
                                                              <w:marBottom w:val="0"/>
                                                              <w:divBdr>
                                                                <w:top w:val="none" w:sz="0" w:space="0" w:color="auto"/>
                                                                <w:left w:val="none" w:sz="0" w:space="0" w:color="auto"/>
                                                                <w:bottom w:val="none" w:sz="0" w:space="0" w:color="auto"/>
                                                                <w:right w:val="none" w:sz="0" w:space="0" w:color="auto"/>
                                                              </w:divBdr>
                                                              <w:divsChild>
                                                                <w:div w:id="1763840441">
                                                                  <w:marLeft w:val="0"/>
                                                                  <w:marRight w:val="0"/>
                                                                  <w:marTop w:val="0"/>
                                                                  <w:marBottom w:val="0"/>
                                                                  <w:divBdr>
                                                                    <w:top w:val="none" w:sz="0" w:space="0" w:color="auto"/>
                                                                    <w:left w:val="none" w:sz="0" w:space="0" w:color="auto"/>
                                                                    <w:bottom w:val="none" w:sz="0" w:space="0" w:color="auto"/>
                                                                    <w:right w:val="none" w:sz="0" w:space="0" w:color="auto"/>
                                                                  </w:divBdr>
                                                                  <w:divsChild>
                                                                    <w:div w:id="1766026747">
                                                                      <w:marLeft w:val="0"/>
                                                                      <w:marRight w:val="0"/>
                                                                      <w:marTop w:val="0"/>
                                                                      <w:marBottom w:val="0"/>
                                                                      <w:divBdr>
                                                                        <w:top w:val="none" w:sz="0" w:space="0" w:color="auto"/>
                                                                        <w:left w:val="none" w:sz="0" w:space="0" w:color="auto"/>
                                                                        <w:bottom w:val="none" w:sz="0" w:space="0" w:color="auto"/>
                                                                        <w:right w:val="none" w:sz="0" w:space="0" w:color="auto"/>
                                                                      </w:divBdr>
                                                                      <w:divsChild>
                                                                        <w:div w:id="257325988">
                                                                          <w:marLeft w:val="0"/>
                                                                          <w:marRight w:val="0"/>
                                                                          <w:marTop w:val="0"/>
                                                                          <w:marBottom w:val="0"/>
                                                                          <w:divBdr>
                                                                            <w:top w:val="none" w:sz="0" w:space="0" w:color="auto"/>
                                                                            <w:left w:val="none" w:sz="0" w:space="0" w:color="auto"/>
                                                                            <w:bottom w:val="none" w:sz="0" w:space="0" w:color="auto"/>
                                                                            <w:right w:val="none" w:sz="0" w:space="0" w:color="auto"/>
                                                                          </w:divBdr>
                                                                          <w:divsChild>
                                                                            <w:div w:id="1035230779">
                                                                              <w:marLeft w:val="0"/>
                                                                              <w:marRight w:val="0"/>
                                                                              <w:marTop w:val="0"/>
                                                                              <w:marBottom w:val="0"/>
                                                                              <w:divBdr>
                                                                                <w:top w:val="none" w:sz="0" w:space="0" w:color="auto"/>
                                                                                <w:left w:val="none" w:sz="0" w:space="0" w:color="auto"/>
                                                                                <w:bottom w:val="none" w:sz="0" w:space="0" w:color="auto"/>
                                                                                <w:right w:val="none" w:sz="0" w:space="0" w:color="auto"/>
                                                                              </w:divBdr>
                                                                              <w:divsChild>
                                                                                <w:div w:id="322129340">
                                                                                  <w:marLeft w:val="0"/>
                                                                                  <w:marRight w:val="0"/>
                                                                                  <w:marTop w:val="0"/>
                                                                                  <w:marBottom w:val="0"/>
                                                                                  <w:divBdr>
                                                                                    <w:top w:val="none" w:sz="0" w:space="0" w:color="auto"/>
                                                                                    <w:left w:val="none" w:sz="0" w:space="0" w:color="auto"/>
                                                                                    <w:bottom w:val="none" w:sz="0" w:space="0" w:color="auto"/>
                                                                                    <w:right w:val="none" w:sz="0" w:space="0" w:color="auto"/>
                                                                                  </w:divBdr>
                                                                                  <w:divsChild>
                                                                                    <w:div w:id="837885331">
                                                                                      <w:marLeft w:val="0"/>
                                                                                      <w:marRight w:val="0"/>
                                                                                      <w:marTop w:val="0"/>
                                                                                      <w:marBottom w:val="0"/>
                                                                                      <w:divBdr>
                                                                                        <w:top w:val="none" w:sz="0" w:space="0" w:color="auto"/>
                                                                                        <w:left w:val="none" w:sz="0" w:space="0" w:color="auto"/>
                                                                                        <w:bottom w:val="none" w:sz="0" w:space="0" w:color="auto"/>
                                                                                        <w:right w:val="none" w:sz="0" w:space="0" w:color="auto"/>
                                                                                      </w:divBdr>
                                                                                      <w:divsChild>
                                                                                        <w:div w:id="7393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8540627">
                                      <w:marLeft w:val="0"/>
                                      <w:marRight w:val="0"/>
                                      <w:marTop w:val="0"/>
                                      <w:marBottom w:val="0"/>
                                      <w:divBdr>
                                        <w:top w:val="none" w:sz="0" w:space="0" w:color="auto"/>
                                        <w:left w:val="none" w:sz="0" w:space="0" w:color="auto"/>
                                        <w:bottom w:val="none" w:sz="0" w:space="0" w:color="auto"/>
                                        <w:right w:val="none" w:sz="0" w:space="0" w:color="auto"/>
                                      </w:divBdr>
                                      <w:divsChild>
                                        <w:div w:id="1365713488">
                                          <w:marLeft w:val="0"/>
                                          <w:marRight w:val="0"/>
                                          <w:marTop w:val="0"/>
                                          <w:marBottom w:val="0"/>
                                          <w:divBdr>
                                            <w:top w:val="none" w:sz="0" w:space="0" w:color="auto"/>
                                            <w:left w:val="none" w:sz="0" w:space="0" w:color="auto"/>
                                            <w:bottom w:val="none" w:sz="0" w:space="0" w:color="auto"/>
                                            <w:right w:val="none" w:sz="0" w:space="0" w:color="auto"/>
                                          </w:divBdr>
                                          <w:divsChild>
                                            <w:div w:id="1888106412">
                                              <w:marLeft w:val="0"/>
                                              <w:marRight w:val="0"/>
                                              <w:marTop w:val="0"/>
                                              <w:marBottom w:val="0"/>
                                              <w:divBdr>
                                                <w:top w:val="none" w:sz="0" w:space="0" w:color="auto"/>
                                                <w:left w:val="none" w:sz="0" w:space="0" w:color="auto"/>
                                                <w:bottom w:val="none" w:sz="0" w:space="0" w:color="auto"/>
                                                <w:right w:val="none" w:sz="0" w:space="0" w:color="auto"/>
                                              </w:divBdr>
                                              <w:divsChild>
                                                <w:div w:id="1116094698">
                                                  <w:marLeft w:val="0"/>
                                                  <w:marRight w:val="0"/>
                                                  <w:marTop w:val="0"/>
                                                  <w:marBottom w:val="0"/>
                                                  <w:divBdr>
                                                    <w:top w:val="none" w:sz="0" w:space="0" w:color="auto"/>
                                                    <w:left w:val="none" w:sz="0" w:space="0" w:color="auto"/>
                                                    <w:bottom w:val="none" w:sz="0" w:space="0" w:color="auto"/>
                                                    <w:right w:val="none" w:sz="0" w:space="0" w:color="auto"/>
                                                  </w:divBdr>
                                                  <w:divsChild>
                                                    <w:div w:id="1227106071">
                                                      <w:marLeft w:val="0"/>
                                                      <w:marRight w:val="0"/>
                                                      <w:marTop w:val="0"/>
                                                      <w:marBottom w:val="0"/>
                                                      <w:divBdr>
                                                        <w:top w:val="none" w:sz="0" w:space="0" w:color="auto"/>
                                                        <w:left w:val="none" w:sz="0" w:space="0" w:color="auto"/>
                                                        <w:bottom w:val="none" w:sz="0" w:space="0" w:color="auto"/>
                                                        <w:right w:val="none" w:sz="0" w:space="0" w:color="auto"/>
                                                      </w:divBdr>
                                                      <w:divsChild>
                                                        <w:div w:id="367334964">
                                                          <w:marLeft w:val="0"/>
                                                          <w:marRight w:val="0"/>
                                                          <w:marTop w:val="0"/>
                                                          <w:marBottom w:val="0"/>
                                                          <w:divBdr>
                                                            <w:top w:val="none" w:sz="0" w:space="0" w:color="auto"/>
                                                            <w:left w:val="none" w:sz="0" w:space="0" w:color="auto"/>
                                                            <w:bottom w:val="none" w:sz="0" w:space="0" w:color="auto"/>
                                                            <w:right w:val="none" w:sz="0" w:space="0" w:color="auto"/>
                                                          </w:divBdr>
                                                          <w:divsChild>
                                                            <w:div w:id="1705016286">
                                                              <w:marLeft w:val="0"/>
                                                              <w:marRight w:val="0"/>
                                                              <w:marTop w:val="0"/>
                                                              <w:marBottom w:val="0"/>
                                                              <w:divBdr>
                                                                <w:top w:val="none" w:sz="0" w:space="0" w:color="auto"/>
                                                                <w:left w:val="none" w:sz="0" w:space="0" w:color="auto"/>
                                                                <w:bottom w:val="none" w:sz="0" w:space="0" w:color="auto"/>
                                                                <w:right w:val="none" w:sz="0" w:space="0" w:color="auto"/>
                                                              </w:divBdr>
                                                              <w:divsChild>
                                                                <w:div w:id="1059861030">
                                                                  <w:marLeft w:val="0"/>
                                                                  <w:marRight w:val="0"/>
                                                                  <w:marTop w:val="0"/>
                                                                  <w:marBottom w:val="0"/>
                                                                  <w:divBdr>
                                                                    <w:top w:val="none" w:sz="0" w:space="0" w:color="auto"/>
                                                                    <w:left w:val="none" w:sz="0" w:space="0" w:color="auto"/>
                                                                    <w:bottom w:val="none" w:sz="0" w:space="0" w:color="auto"/>
                                                                    <w:right w:val="none" w:sz="0" w:space="0" w:color="auto"/>
                                                                  </w:divBdr>
                                                                  <w:divsChild>
                                                                    <w:div w:id="952397099">
                                                                      <w:marLeft w:val="0"/>
                                                                      <w:marRight w:val="0"/>
                                                                      <w:marTop w:val="0"/>
                                                                      <w:marBottom w:val="0"/>
                                                                      <w:divBdr>
                                                                        <w:top w:val="none" w:sz="0" w:space="0" w:color="auto"/>
                                                                        <w:left w:val="none" w:sz="0" w:space="0" w:color="auto"/>
                                                                        <w:bottom w:val="none" w:sz="0" w:space="0" w:color="auto"/>
                                                                        <w:right w:val="none" w:sz="0" w:space="0" w:color="auto"/>
                                                                      </w:divBdr>
                                                                      <w:divsChild>
                                                                        <w:div w:id="912542163">
                                                                          <w:marLeft w:val="0"/>
                                                                          <w:marRight w:val="0"/>
                                                                          <w:marTop w:val="0"/>
                                                                          <w:marBottom w:val="0"/>
                                                                          <w:divBdr>
                                                                            <w:top w:val="none" w:sz="0" w:space="0" w:color="auto"/>
                                                                            <w:left w:val="none" w:sz="0" w:space="0" w:color="auto"/>
                                                                            <w:bottom w:val="none" w:sz="0" w:space="0" w:color="auto"/>
                                                                            <w:right w:val="none" w:sz="0" w:space="0" w:color="auto"/>
                                                                          </w:divBdr>
                                                                          <w:divsChild>
                                                                            <w:div w:id="1689452639">
                                                                              <w:marLeft w:val="0"/>
                                                                              <w:marRight w:val="0"/>
                                                                              <w:marTop w:val="0"/>
                                                                              <w:marBottom w:val="0"/>
                                                                              <w:divBdr>
                                                                                <w:top w:val="none" w:sz="0" w:space="0" w:color="auto"/>
                                                                                <w:left w:val="none" w:sz="0" w:space="0" w:color="auto"/>
                                                                                <w:bottom w:val="none" w:sz="0" w:space="0" w:color="auto"/>
                                                                                <w:right w:val="none" w:sz="0" w:space="0" w:color="auto"/>
                                                                              </w:divBdr>
                                                                              <w:divsChild>
                                                                                <w:div w:id="580989191">
                                                                                  <w:marLeft w:val="0"/>
                                                                                  <w:marRight w:val="0"/>
                                                                                  <w:marTop w:val="0"/>
                                                                                  <w:marBottom w:val="0"/>
                                                                                  <w:divBdr>
                                                                                    <w:top w:val="none" w:sz="0" w:space="0" w:color="auto"/>
                                                                                    <w:left w:val="none" w:sz="0" w:space="0" w:color="auto"/>
                                                                                    <w:bottom w:val="none" w:sz="0" w:space="0" w:color="auto"/>
                                                                                    <w:right w:val="none" w:sz="0" w:space="0" w:color="auto"/>
                                                                                  </w:divBdr>
                                                                                  <w:divsChild>
                                                                                    <w:div w:id="53065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093867">
                                      <w:marLeft w:val="0"/>
                                      <w:marRight w:val="0"/>
                                      <w:marTop w:val="0"/>
                                      <w:marBottom w:val="0"/>
                                      <w:divBdr>
                                        <w:top w:val="none" w:sz="0" w:space="0" w:color="auto"/>
                                        <w:left w:val="none" w:sz="0" w:space="0" w:color="auto"/>
                                        <w:bottom w:val="none" w:sz="0" w:space="0" w:color="auto"/>
                                        <w:right w:val="none" w:sz="0" w:space="0" w:color="auto"/>
                                      </w:divBdr>
                                      <w:divsChild>
                                        <w:div w:id="913977852">
                                          <w:marLeft w:val="0"/>
                                          <w:marRight w:val="0"/>
                                          <w:marTop w:val="0"/>
                                          <w:marBottom w:val="0"/>
                                          <w:divBdr>
                                            <w:top w:val="none" w:sz="0" w:space="0" w:color="auto"/>
                                            <w:left w:val="none" w:sz="0" w:space="0" w:color="auto"/>
                                            <w:bottom w:val="none" w:sz="0" w:space="0" w:color="auto"/>
                                            <w:right w:val="none" w:sz="0" w:space="0" w:color="auto"/>
                                          </w:divBdr>
                                          <w:divsChild>
                                            <w:div w:id="1655835543">
                                              <w:marLeft w:val="0"/>
                                              <w:marRight w:val="0"/>
                                              <w:marTop w:val="0"/>
                                              <w:marBottom w:val="0"/>
                                              <w:divBdr>
                                                <w:top w:val="none" w:sz="0" w:space="0" w:color="auto"/>
                                                <w:left w:val="none" w:sz="0" w:space="0" w:color="auto"/>
                                                <w:bottom w:val="none" w:sz="0" w:space="0" w:color="auto"/>
                                                <w:right w:val="none" w:sz="0" w:space="0" w:color="auto"/>
                                              </w:divBdr>
                                              <w:divsChild>
                                                <w:div w:id="527447670">
                                                  <w:marLeft w:val="0"/>
                                                  <w:marRight w:val="0"/>
                                                  <w:marTop w:val="0"/>
                                                  <w:marBottom w:val="0"/>
                                                  <w:divBdr>
                                                    <w:top w:val="none" w:sz="0" w:space="0" w:color="auto"/>
                                                    <w:left w:val="none" w:sz="0" w:space="0" w:color="auto"/>
                                                    <w:bottom w:val="none" w:sz="0" w:space="0" w:color="auto"/>
                                                    <w:right w:val="none" w:sz="0" w:space="0" w:color="auto"/>
                                                  </w:divBdr>
                                                  <w:divsChild>
                                                    <w:div w:id="814031595">
                                                      <w:marLeft w:val="0"/>
                                                      <w:marRight w:val="0"/>
                                                      <w:marTop w:val="0"/>
                                                      <w:marBottom w:val="0"/>
                                                      <w:divBdr>
                                                        <w:top w:val="none" w:sz="0" w:space="0" w:color="auto"/>
                                                        <w:left w:val="none" w:sz="0" w:space="0" w:color="auto"/>
                                                        <w:bottom w:val="none" w:sz="0" w:space="0" w:color="auto"/>
                                                        <w:right w:val="none" w:sz="0" w:space="0" w:color="auto"/>
                                                      </w:divBdr>
                                                      <w:divsChild>
                                                        <w:div w:id="2074231867">
                                                          <w:marLeft w:val="0"/>
                                                          <w:marRight w:val="0"/>
                                                          <w:marTop w:val="0"/>
                                                          <w:marBottom w:val="0"/>
                                                          <w:divBdr>
                                                            <w:top w:val="none" w:sz="0" w:space="0" w:color="auto"/>
                                                            <w:left w:val="none" w:sz="0" w:space="0" w:color="auto"/>
                                                            <w:bottom w:val="none" w:sz="0" w:space="0" w:color="auto"/>
                                                            <w:right w:val="none" w:sz="0" w:space="0" w:color="auto"/>
                                                          </w:divBdr>
                                                          <w:divsChild>
                                                            <w:div w:id="1584290425">
                                                              <w:marLeft w:val="0"/>
                                                              <w:marRight w:val="0"/>
                                                              <w:marTop w:val="0"/>
                                                              <w:marBottom w:val="0"/>
                                                              <w:divBdr>
                                                                <w:top w:val="none" w:sz="0" w:space="0" w:color="auto"/>
                                                                <w:left w:val="none" w:sz="0" w:space="0" w:color="auto"/>
                                                                <w:bottom w:val="none" w:sz="0" w:space="0" w:color="auto"/>
                                                                <w:right w:val="none" w:sz="0" w:space="0" w:color="auto"/>
                                                              </w:divBdr>
                                                              <w:divsChild>
                                                                <w:div w:id="1562672353">
                                                                  <w:marLeft w:val="0"/>
                                                                  <w:marRight w:val="0"/>
                                                                  <w:marTop w:val="0"/>
                                                                  <w:marBottom w:val="0"/>
                                                                  <w:divBdr>
                                                                    <w:top w:val="none" w:sz="0" w:space="0" w:color="auto"/>
                                                                    <w:left w:val="none" w:sz="0" w:space="0" w:color="auto"/>
                                                                    <w:bottom w:val="none" w:sz="0" w:space="0" w:color="auto"/>
                                                                    <w:right w:val="none" w:sz="0" w:space="0" w:color="auto"/>
                                                                  </w:divBdr>
                                                                  <w:divsChild>
                                                                    <w:div w:id="1802574916">
                                                                      <w:marLeft w:val="0"/>
                                                                      <w:marRight w:val="0"/>
                                                                      <w:marTop w:val="0"/>
                                                                      <w:marBottom w:val="0"/>
                                                                      <w:divBdr>
                                                                        <w:top w:val="none" w:sz="0" w:space="0" w:color="auto"/>
                                                                        <w:left w:val="none" w:sz="0" w:space="0" w:color="auto"/>
                                                                        <w:bottom w:val="none" w:sz="0" w:space="0" w:color="auto"/>
                                                                        <w:right w:val="none" w:sz="0" w:space="0" w:color="auto"/>
                                                                      </w:divBdr>
                                                                      <w:divsChild>
                                                                        <w:div w:id="2095785816">
                                                                          <w:marLeft w:val="0"/>
                                                                          <w:marRight w:val="0"/>
                                                                          <w:marTop w:val="0"/>
                                                                          <w:marBottom w:val="0"/>
                                                                          <w:divBdr>
                                                                            <w:top w:val="none" w:sz="0" w:space="0" w:color="auto"/>
                                                                            <w:left w:val="none" w:sz="0" w:space="0" w:color="auto"/>
                                                                            <w:bottom w:val="none" w:sz="0" w:space="0" w:color="auto"/>
                                                                            <w:right w:val="none" w:sz="0" w:space="0" w:color="auto"/>
                                                                          </w:divBdr>
                                                                          <w:divsChild>
                                                                            <w:div w:id="1282345861">
                                                                              <w:marLeft w:val="0"/>
                                                                              <w:marRight w:val="0"/>
                                                                              <w:marTop w:val="0"/>
                                                                              <w:marBottom w:val="0"/>
                                                                              <w:divBdr>
                                                                                <w:top w:val="none" w:sz="0" w:space="0" w:color="auto"/>
                                                                                <w:left w:val="none" w:sz="0" w:space="0" w:color="auto"/>
                                                                                <w:bottom w:val="none" w:sz="0" w:space="0" w:color="auto"/>
                                                                                <w:right w:val="none" w:sz="0" w:space="0" w:color="auto"/>
                                                                              </w:divBdr>
                                                                              <w:divsChild>
                                                                                <w:div w:id="1777796308">
                                                                                  <w:marLeft w:val="0"/>
                                                                                  <w:marRight w:val="0"/>
                                                                                  <w:marTop w:val="0"/>
                                                                                  <w:marBottom w:val="0"/>
                                                                                  <w:divBdr>
                                                                                    <w:top w:val="none" w:sz="0" w:space="0" w:color="auto"/>
                                                                                    <w:left w:val="none" w:sz="0" w:space="0" w:color="auto"/>
                                                                                    <w:bottom w:val="none" w:sz="0" w:space="0" w:color="auto"/>
                                                                                    <w:right w:val="none" w:sz="0" w:space="0" w:color="auto"/>
                                                                                  </w:divBdr>
                                                                                  <w:divsChild>
                                                                                    <w:div w:id="1717193192">
                                                                                      <w:marLeft w:val="0"/>
                                                                                      <w:marRight w:val="0"/>
                                                                                      <w:marTop w:val="0"/>
                                                                                      <w:marBottom w:val="0"/>
                                                                                      <w:divBdr>
                                                                                        <w:top w:val="none" w:sz="0" w:space="0" w:color="auto"/>
                                                                                        <w:left w:val="none" w:sz="0" w:space="0" w:color="auto"/>
                                                                                        <w:bottom w:val="none" w:sz="0" w:space="0" w:color="auto"/>
                                                                                        <w:right w:val="none" w:sz="0" w:space="0" w:color="auto"/>
                                                                                      </w:divBdr>
                                                                                      <w:divsChild>
                                                                                        <w:div w:id="27860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8585480">
                                      <w:marLeft w:val="0"/>
                                      <w:marRight w:val="0"/>
                                      <w:marTop w:val="0"/>
                                      <w:marBottom w:val="0"/>
                                      <w:divBdr>
                                        <w:top w:val="none" w:sz="0" w:space="0" w:color="auto"/>
                                        <w:left w:val="none" w:sz="0" w:space="0" w:color="auto"/>
                                        <w:bottom w:val="none" w:sz="0" w:space="0" w:color="auto"/>
                                        <w:right w:val="none" w:sz="0" w:space="0" w:color="auto"/>
                                      </w:divBdr>
                                      <w:divsChild>
                                        <w:div w:id="1500147269">
                                          <w:marLeft w:val="0"/>
                                          <w:marRight w:val="0"/>
                                          <w:marTop w:val="0"/>
                                          <w:marBottom w:val="0"/>
                                          <w:divBdr>
                                            <w:top w:val="none" w:sz="0" w:space="0" w:color="auto"/>
                                            <w:left w:val="none" w:sz="0" w:space="0" w:color="auto"/>
                                            <w:bottom w:val="none" w:sz="0" w:space="0" w:color="auto"/>
                                            <w:right w:val="none" w:sz="0" w:space="0" w:color="auto"/>
                                          </w:divBdr>
                                          <w:divsChild>
                                            <w:div w:id="491409319">
                                              <w:marLeft w:val="0"/>
                                              <w:marRight w:val="0"/>
                                              <w:marTop w:val="0"/>
                                              <w:marBottom w:val="0"/>
                                              <w:divBdr>
                                                <w:top w:val="none" w:sz="0" w:space="0" w:color="auto"/>
                                                <w:left w:val="none" w:sz="0" w:space="0" w:color="auto"/>
                                                <w:bottom w:val="none" w:sz="0" w:space="0" w:color="auto"/>
                                                <w:right w:val="none" w:sz="0" w:space="0" w:color="auto"/>
                                              </w:divBdr>
                                              <w:divsChild>
                                                <w:div w:id="73013547">
                                                  <w:marLeft w:val="0"/>
                                                  <w:marRight w:val="0"/>
                                                  <w:marTop w:val="0"/>
                                                  <w:marBottom w:val="0"/>
                                                  <w:divBdr>
                                                    <w:top w:val="none" w:sz="0" w:space="0" w:color="auto"/>
                                                    <w:left w:val="none" w:sz="0" w:space="0" w:color="auto"/>
                                                    <w:bottom w:val="none" w:sz="0" w:space="0" w:color="auto"/>
                                                    <w:right w:val="none" w:sz="0" w:space="0" w:color="auto"/>
                                                  </w:divBdr>
                                                  <w:divsChild>
                                                    <w:div w:id="1748065029">
                                                      <w:marLeft w:val="0"/>
                                                      <w:marRight w:val="0"/>
                                                      <w:marTop w:val="0"/>
                                                      <w:marBottom w:val="0"/>
                                                      <w:divBdr>
                                                        <w:top w:val="none" w:sz="0" w:space="0" w:color="auto"/>
                                                        <w:left w:val="none" w:sz="0" w:space="0" w:color="auto"/>
                                                        <w:bottom w:val="none" w:sz="0" w:space="0" w:color="auto"/>
                                                        <w:right w:val="none" w:sz="0" w:space="0" w:color="auto"/>
                                                      </w:divBdr>
                                                      <w:divsChild>
                                                        <w:div w:id="1915385543">
                                                          <w:marLeft w:val="0"/>
                                                          <w:marRight w:val="0"/>
                                                          <w:marTop w:val="0"/>
                                                          <w:marBottom w:val="0"/>
                                                          <w:divBdr>
                                                            <w:top w:val="none" w:sz="0" w:space="0" w:color="auto"/>
                                                            <w:left w:val="none" w:sz="0" w:space="0" w:color="auto"/>
                                                            <w:bottom w:val="none" w:sz="0" w:space="0" w:color="auto"/>
                                                            <w:right w:val="none" w:sz="0" w:space="0" w:color="auto"/>
                                                          </w:divBdr>
                                                          <w:divsChild>
                                                            <w:div w:id="2145006428">
                                                              <w:marLeft w:val="0"/>
                                                              <w:marRight w:val="0"/>
                                                              <w:marTop w:val="0"/>
                                                              <w:marBottom w:val="0"/>
                                                              <w:divBdr>
                                                                <w:top w:val="none" w:sz="0" w:space="0" w:color="auto"/>
                                                                <w:left w:val="none" w:sz="0" w:space="0" w:color="auto"/>
                                                                <w:bottom w:val="none" w:sz="0" w:space="0" w:color="auto"/>
                                                                <w:right w:val="none" w:sz="0" w:space="0" w:color="auto"/>
                                                              </w:divBdr>
                                                              <w:divsChild>
                                                                <w:div w:id="1679843358">
                                                                  <w:marLeft w:val="0"/>
                                                                  <w:marRight w:val="0"/>
                                                                  <w:marTop w:val="0"/>
                                                                  <w:marBottom w:val="0"/>
                                                                  <w:divBdr>
                                                                    <w:top w:val="none" w:sz="0" w:space="0" w:color="auto"/>
                                                                    <w:left w:val="none" w:sz="0" w:space="0" w:color="auto"/>
                                                                    <w:bottom w:val="none" w:sz="0" w:space="0" w:color="auto"/>
                                                                    <w:right w:val="none" w:sz="0" w:space="0" w:color="auto"/>
                                                                  </w:divBdr>
                                                                  <w:divsChild>
                                                                    <w:div w:id="92634754">
                                                                      <w:marLeft w:val="0"/>
                                                                      <w:marRight w:val="0"/>
                                                                      <w:marTop w:val="0"/>
                                                                      <w:marBottom w:val="0"/>
                                                                      <w:divBdr>
                                                                        <w:top w:val="none" w:sz="0" w:space="0" w:color="auto"/>
                                                                        <w:left w:val="none" w:sz="0" w:space="0" w:color="auto"/>
                                                                        <w:bottom w:val="none" w:sz="0" w:space="0" w:color="auto"/>
                                                                        <w:right w:val="none" w:sz="0" w:space="0" w:color="auto"/>
                                                                      </w:divBdr>
                                                                      <w:divsChild>
                                                                        <w:div w:id="1929653948">
                                                                          <w:marLeft w:val="0"/>
                                                                          <w:marRight w:val="0"/>
                                                                          <w:marTop w:val="0"/>
                                                                          <w:marBottom w:val="0"/>
                                                                          <w:divBdr>
                                                                            <w:top w:val="none" w:sz="0" w:space="0" w:color="auto"/>
                                                                            <w:left w:val="none" w:sz="0" w:space="0" w:color="auto"/>
                                                                            <w:bottom w:val="none" w:sz="0" w:space="0" w:color="auto"/>
                                                                            <w:right w:val="none" w:sz="0" w:space="0" w:color="auto"/>
                                                                          </w:divBdr>
                                                                          <w:divsChild>
                                                                            <w:div w:id="1799252302">
                                                                              <w:marLeft w:val="0"/>
                                                                              <w:marRight w:val="0"/>
                                                                              <w:marTop w:val="0"/>
                                                                              <w:marBottom w:val="0"/>
                                                                              <w:divBdr>
                                                                                <w:top w:val="none" w:sz="0" w:space="0" w:color="auto"/>
                                                                                <w:left w:val="none" w:sz="0" w:space="0" w:color="auto"/>
                                                                                <w:bottom w:val="none" w:sz="0" w:space="0" w:color="auto"/>
                                                                                <w:right w:val="none" w:sz="0" w:space="0" w:color="auto"/>
                                                                              </w:divBdr>
                                                                              <w:divsChild>
                                                                                <w:div w:id="91828734">
                                                                                  <w:marLeft w:val="0"/>
                                                                                  <w:marRight w:val="0"/>
                                                                                  <w:marTop w:val="0"/>
                                                                                  <w:marBottom w:val="0"/>
                                                                                  <w:divBdr>
                                                                                    <w:top w:val="none" w:sz="0" w:space="0" w:color="auto"/>
                                                                                    <w:left w:val="none" w:sz="0" w:space="0" w:color="auto"/>
                                                                                    <w:bottom w:val="none" w:sz="0" w:space="0" w:color="auto"/>
                                                                                    <w:right w:val="none" w:sz="0" w:space="0" w:color="auto"/>
                                                                                  </w:divBdr>
                                                                                  <w:divsChild>
                                                                                    <w:div w:id="1861435353">
                                                                                      <w:marLeft w:val="0"/>
                                                                                      <w:marRight w:val="0"/>
                                                                                      <w:marTop w:val="0"/>
                                                                                      <w:marBottom w:val="0"/>
                                                                                      <w:divBdr>
                                                                                        <w:top w:val="none" w:sz="0" w:space="0" w:color="auto"/>
                                                                                        <w:left w:val="none" w:sz="0" w:space="0" w:color="auto"/>
                                                                                        <w:bottom w:val="none" w:sz="0" w:space="0" w:color="auto"/>
                                                                                        <w:right w:val="none" w:sz="0" w:space="0" w:color="auto"/>
                                                                                      </w:divBdr>
                                                                                      <w:divsChild>
                                                                                        <w:div w:id="206151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1983273">
                                      <w:marLeft w:val="0"/>
                                      <w:marRight w:val="0"/>
                                      <w:marTop w:val="0"/>
                                      <w:marBottom w:val="0"/>
                                      <w:divBdr>
                                        <w:top w:val="none" w:sz="0" w:space="0" w:color="auto"/>
                                        <w:left w:val="none" w:sz="0" w:space="0" w:color="auto"/>
                                        <w:bottom w:val="none" w:sz="0" w:space="0" w:color="auto"/>
                                        <w:right w:val="none" w:sz="0" w:space="0" w:color="auto"/>
                                      </w:divBdr>
                                      <w:divsChild>
                                        <w:div w:id="1075511877">
                                          <w:marLeft w:val="0"/>
                                          <w:marRight w:val="0"/>
                                          <w:marTop w:val="0"/>
                                          <w:marBottom w:val="0"/>
                                          <w:divBdr>
                                            <w:top w:val="none" w:sz="0" w:space="0" w:color="auto"/>
                                            <w:left w:val="none" w:sz="0" w:space="0" w:color="auto"/>
                                            <w:bottom w:val="none" w:sz="0" w:space="0" w:color="auto"/>
                                            <w:right w:val="none" w:sz="0" w:space="0" w:color="auto"/>
                                          </w:divBdr>
                                          <w:divsChild>
                                            <w:div w:id="1118257035">
                                              <w:marLeft w:val="0"/>
                                              <w:marRight w:val="0"/>
                                              <w:marTop w:val="0"/>
                                              <w:marBottom w:val="0"/>
                                              <w:divBdr>
                                                <w:top w:val="none" w:sz="0" w:space="0" w:color="auto"/>
                                                <w:left w:val="none" w:sz="0" w:space="0" w:color="auto"/>
                                                <w:bottom w:val="none" w:sz="0" w:space="0" w:color="auto"/>
                                                <w:right w:val="none" w:sz="0" w:space="0" w:color="auto"/>
                                              </w:divBdr>
                                              <w:divsChild>
                                                <w:div w:id="875898084">
                                                  <w:marLeft w:val="0"/>
                                                  <w:marRight w:val="0"/>
                                                  <w:marTop w:val="0"/>
                                                  <w:marBottom w:val="0"/>
                                                  <w:divBdr>
                                                    <w:top w:val="none" w:sz="0" w:space="0" w:color="auto"/>
                                                    <w:left w:val="none" w:sz="0" w:space="0" w:color="auto"/>
                                                    <w:bottom w:val="none" w:sz="0" w:space="0" w:color="auto"/>
                                                    <w:right w:val="none" w:sz="0" w:space="0" w:color="auto"/>
                                                  </w:divBdr>
                                                  <w:divsChild>
                                                    <w:div w:id="1864437122">
                                                      <w:marLeft w:val="0"/>
                                                      <w:marRight w:val="0"/>
                                                      <w:marTop w:val="0"/>
                                                      <w:marBottom w:val="0"/>
                                                      <w:divBdr>
                                                        <w:top w:val="none" w:sz="0" w:space="0" w:color="auto"/>
                                                        <w:left w:val="none" w:sz="0" w:space="0" w:color="auto"/>
                                                        <w:bottom w:val="none" w:sz="0" w:space="0" w:color="auto"/>
                                                        <w:right w:val="none" w:sz="0" w:space="0" w:color="auto"/>
                                                      </w:divBdr>
                                                      <w:divsChild>
                                                        <w:div w:id="1325553623">
                                                          <w:marLeft w:val="0"/>
                                                          <w:marRight w:val="0"/>
                                                          <w:marTop w:val="0"/>
                                                          <w:marBottom w:val="0"/>
                                                          <w:divBdr>
                                                            <w:top w:val="none" w:sz="0" w:space="0" w:color="auto"/>
                                                            <w:left w:val="none" w:sz="0" w:space="0" w:color="auto"/>
                                                            <w:bottom w:val="none" w:sz="0" w:space="0" w:color="auto"/>
                                                            <w:right w:val="none" w:sz="0" w:space="0" w:color="auto"/>
                                                          </w:divBdr>
                                                          <w:divsChild>
                                                            <w:div w:id="2019386994">
                                                              <w:marLeft w:val="0"/>
                                                              <w:marRight w:val="0"/>
                                                              <w:marTop w:val="0"/>
                                                              <w:marBottom w:val="0"/>
                                                              <w:divBdr>
                                                                <w:top w:val="none" w:sz="0" w:space="0" w:color="auto"/>
                                                                <w:left w:val="none" w:sz="0" w:space="0" w:color="auto"/>
                                                                <w:bottom w:val="none" w:sz="0" w:space="0" w:color="auto"/>
                                                                <w:right w:val="none" w:sz="0" w:space="0" w:color="auto"/>
                                                              </w:divBdr>
                                                              <w:divsChild>
                                                                <w:div w:id="1412657783">
                                                                  <w:marLeft w:val="0"/>
                                                                  <w:marRight w:val="0"/>
                                                                  <w:marTop w:val="0"/>
                                                                  <w:marBottom w:val="0"/>
                                                                  <w:divBdr>
                                                                    <w:top w:val="none" w:sz="0" w:space="0" w:color="auto"/>
                                                                    <w:left w:val="none" w:sz="0" w:space="0" w:color="auto"/>
                                                                    <w:bottom w:val="none" w:sz="0" w:space="0" w:color="auto"/>
                                                                    <w:right w:val="none" w:sz="0" w:space="0" w:color="auto"/>
                                                                  </w:divBdr>
                                                                  <w:divsChild>
                                                                    <w:div w:id="2035031918">
                                                                      <w:marLeft w:val="0"/>
                                                                      <w:marRight w:val="0"/>
                                                                      <w:marTop w:val="0"/>
                                                                      <w:marBottom w:val="0"/>
                                                                      <w:divBdr>
                                                                        <w:top w:val="none" w:sz="0" w:space="0" w:color="auto"/>
                                                                        <w:left w:val="none" w:sz="0" w:space="0" w:color="auto"/>
                                                                        <w:bottom w:val="none" w:sz="0" w:space="0" w:color="auto"/>
                                                                        <w:right w:val="none" w:sz="0" w:space="0" w:color="auto"/>
                                                                      </w:divBdr>
                                                                      <w:divsChild>
                                                                        <w:div w:id="1972325548">
                                                                          <w:marLeft w:val="0"/>
                                                                          <w:marRight w:val="0"/>
                                                                          <w:marTop w:val="0"/>
                                                                          <w:marBottom w:val="0"/>
                                                                          <w:divBdr>
                                                                            <w:top w:val="none" w:sz="0" w:space="0" w:color="auto"/>
                                                                            <w:left w:val="none" w:sz="0" w:space="0" w:color="auto"/>
                                                                            <w:bottom w:val="none" w:sz="0" w:space="0" w:color="auto"/>
                                                                            <w:right w:val="none" w:sz="0" w:space="0" w:color="auto"/>
                                                                          </w:divBdr>
                                                                          <w:divsChild>
                                                                            <w:div w:id="2045598749">
                                                                              <w:marLeft w:val="0"/>
                                                                              <w:marRight w:val="0"/>
                                                                              <w:marTop w:val="0"/>
                                                                              <w:marBottom w:val="0"/>
                                                                              <w:divBdr>
                                                                                <w:top w:val="none" w:sz="0" w:space="0" w:color="auto"/>
                                                                                <w:left w:val="none" w:sz="0" w:space="0" w:color="auto"/>
                                                                                <w:bottom w:val="none" w:sz="0" w:space="0" w:color="auto"/>
                                                                                <w:right w:val="none" w:sz="0" w:space="0" w:color="auto"/>
                                                                              </w:divBdr>
                                                                              <w:divsChild>
                                                                                <w:div w:id="1432627333">
                                                                                  <w:marLeft w:val="0"/>
                                                                                  <w:marRight w:val="0"/>
                                                                                  <w:marTop w:val="0"/>
                                                                                  <w:marBottom w:val="0"/>
                                                                                  <w:divBdr>
                                                                                    <w:top w:val="none" w:sz="0" w:space="0" w:color="auto"/>
                                                                                    <w:left w:val="none" w:sz="0" w:space="0" w:color="auto"/>
                                                                                    <w:bottom w:val="none" w:sz="0" w:space="0" w:color="auto"/>
                                                                                    <w:right w:val="none" w:sz="0" w:space="0" w:color="auto"/>
                                                                                  </w:divBdr>
                                                                                  <w:divsChild>
                                                                                    <w:div w:id="72149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623901">
                                      <w:marLeft w:val="0"/>
                                      <w:marRight w:val="0"/>
                                      <w:marTop w:val="0"/>
                                      <w:marBottom w:val="0"/>
                                      <w:divBdr>
                                        <w:top w:val="none" w:sz="0" w:space="0" w:color="auto"/>
                                        <w:left w:val="none" w:sz="0" w:space="0" w:color="auto"/>
                                        <w:bottom w:val="none" w:sz="0" w:space="0" w:color="auto"/>
                                        <w:right w:val="none" w:sz="0" w:space="0" w:color="auto"/>
                                      </w:divBdr>
                                      <w:divsChild>
                                        <w:div w:id="2129741016">
                                          <w:marLeft w:val="0"/>
                                          <w:marRight w:val="0"/>
                                          <w:marTop w:val="0"/>
                                          <w:marBottom w:val="0"/>
                                          <w:divBdr>
                                            <w:top w:val="none" w:sz="0" w:space="0" w:color="auto"/>
                                            <w:left w:val="none" w:sz="0" w:space="0" w:color="auto"/>
                                            <w:bottom w:val="none" w:sz="0" w:space="0" w:color="auto"/>
                                            <w:right w:val="none" w:sz="0" w:space="0" w:color="auto"/>
                                          </w:divBdr>
                                          <w:divsChild>
                                            <w:div w:id="722486914">
                                              <w:marLeft w:val="0"/>
                                              <w:marRight w:val="0"/>
                                              <w:marTop w:val="0"/>
                                              <w:marBottom w:val="0"/>
                                              <w:divBdr>
                                                <w:top w:val="none" w:sz="0" w:space="0" w:color="auto"/>
                                                <w:left w:val="none" w:sz="0" w:space="0" w:color="auto"/>
                                                <w:bottom w:val="none" w:sz="0" w:space="0" w:color="auto"/>
                                                <w:right w:val="none" w:sz="0" w:space="0" w:color="auto"/>
                                              </w:divBdr>
                                              <w:divsChild>
                                                <w:div w:id="1689523339">
                                                  <w:marLeft w:val="0"/>
                                                  <w:marRight w:val="0"/>
                                                  <w:marTop w:val="0"/>
                                                  <w:marBottom w:val="0"/>
                                                  <w:divBdr>
                                                    <w:top w:val="none" w:sz="0" w:space="0" w:color="auto"/>
                                                    <w:left w:val="none" w:sz="0" w:space="0" w:color="auto"/>
                                                    <w:bottom w:val="none" w:sz="0" w:space="0" w:color="auto"/>
                                                    <w:right w:val="none" w:sz="0" w:space="0" w:color="auto"/>
                                                  </w:divBdr>
                                                  <w:divsChild>
                                                    <w:div w:id="1639721472">
                                                      <w:marLeft w:val="0"/>
                                                      <w:marRight w:val="0"/>
                                                      <w:marTop w:val="0"/>
                                                      <w:marBottom w:val="0"/>
                                                      <w:divBdr>
                                                        <w:top w:val="none" w:sz="0" w:space="0" w:color="auto"/>
                                                        <w:left w:val="none" w:sz="0" w:space="0" w:color="auto"/>
                                                        <w:bottom w:val="none" w:sz="0" w:space="0" w:color="auto"/>
                                                        <w:right w:val="none" w:sz="0" w:space="0" w:color="auto"/>
                                                      </w:divBdr>
                                                      <w:divsChild>
                                                        <w:div w:id="1396273362">
                                                          <w:marLeft w:val="0"/>
                                                          <w:marRight w:val="0"/>
                                                          <w:marTop w:val="0"/>
                                                          <w:marBottom w:val="0"/>
                                                          <w:divBdr>
                                                            <w:top w:val="none" w:sz="0" w:space="0" w:color="auto"/>
                                                            <w:left w:val="none" w:sz="0" w:space="0" w:color="auto"/>
                                                            <w:bottom w:val="none" w:sz="0" w:space="0" w:color="auto"/>
                                                            <w:right w:val="none" w:sz="0" w:space="0" w:color="auto"/>
                                                          </w:divBdr>
                                                          <w:divsChild>
                                                            <w:div w:id="1132937720">
                                                              <w:marLeft w:val="0"/>
                                                              <w:marRight w:val="0"/>
                                                              <w:marTop w:val="0"/>
                                                              <w:marBottom w:val="0"/>
                                                              <w:divBdr>
                                                                <w:top w:val="none" w:sz="0" w:space="0" w:color="auto"/>
                                                                <w:left w:val="none" w:sz="0" w:space="0" w:color="auto"/>
                                                                <w:bottom w:val="none" w:sz="0" w:space="0" w:color="auto"/>
                                                                <w:right w:val="none" w:sz="0" w:space="0" w:color="auto"/>
                                                              </w:divBdr>
                                                              <w:divsChild>
                                                                <w:div w:id="1029136729">
                                                                  <w:marLeft w:val="0"/>
                                                                  <w:marRight w:val="0"/>
                                                                  <w:marTop w:val="0"/>
                                                                  <w:marBottom w:val="0"/>
                                                                  <w:divBdr>
                                                                    <w:top w:val="none" w:sz="0" w:space="0" w:color="auto"/>
                                                                    <w:left w:val="none" w:sz="0" w:space="0" w:color="auto"/>
                                                                    <w:bottom w:val="none" w:sz="0" w:space="0" w:color="auto"/>
                                                                    <w:right w:val="none" w:sz="0" w:space="0" w:color="auto"/>
                                                                  </w:divBdr>
                                                                  <w:divsChild>
                                                                    <w:div w:id="810244407">
                                                                      <w:marLeft w:val="0"/>
                                                                      <w:marRight w:val="0"/>
                                                                      <w:marTop w:val="0"/>
                                                                      <w:marBottom w:val="0"/>
                                                                      <w:divBdr>
                                                                        <w:top w:val="none" w:sz="0" w:space="0" w:color="auto"/>
                                                                        <w:left w:val="none" w:sz="0" w:space="0" w:color="auto"/>
                                                                        <w:bottom w:val="none" w:sz="0" w:space="0" w:color="auto"/>
                                                                        <w:right w:val="none" w:sz="0" w:space="0" w:color="auto"/>
                                                                      </w:divBdr>
                                                                      <w:divsChild>
                                                                        <w:div w:id="1932080820">
                                                                          <w:marLeft w:val="0"/>
                                                                          <w:marRight w:val="0"/>
                                                                          <w:marTop w:val="0"/>
                                                                          <w:marBottom w:val="0"/>
                                                                          <w:divBdr>
                                                                            <w:top w:val="none" w:sz="0" w:space="0" w:color="auto"/>
                                                                            <w:left w:val="none" w:sz="0" w:space="0" w:color="auto"/>
                                                                            <w:bottom w:val="none" w:sz="0" w:space="0" w:color="auto"/>
                                                                            <w:right w:val="none" w:sz="0" w:space="0" w:color="auto"/>
                                                                          </w:divBdr>
                                                                          <w:divsChild>
                                                                            <w:div w:id="1406150114">
                                                                              <w:marLeft w:val="0"/>
                                                                              <w:marRight w:val="0"/>
                                                                              <w:marTop w:val="0"/>
                                                                              <w:marBottom w:val="0"/>
                                                                              <w:divBdr>
                                                                                <w:top w:val="none" w:sz="0" w:space="0" w:color="auto"/>
                                                                                <w:left w:val="none" w:sz="0" w:space="0" w:color="auto"/>
                                                                                <w:bottom w:val="none" w:sz="0" w:space="0" w:color="auto"/>
                                                                                <w:right w:val="none" w:sz="0" w:space="0" w:color="auto"/>
                                                                              </w:divBdr>
                                                                              <w:divsChild>
                                                                                <w:div w:id="1463840668">
                                                                                  <w:marLeft w:val="0"/>
                                                                                  <w:marRight w:val="0"/>
                                                                                  <w:marTop w:val="0"/>
                                                                                  <w:marBottom w:val="0"/>
                                                                                  <w:divBdr>
                                                                                    <w:top w:val="none" w:sz="0" w:space="0" w:color="auto"/>
                                                                                    <w:left w:val="none" w:sz="0" w:space="0" w:color="auto"/>
                                                                                    <w:bottom w:val="none" w:sz="0" w:space="0" w:color="auto"/>
                                                                                    <w:right w:val="none" w:sz="0" w:space="0" w:color="auto"/>
                                                                                  </w:divBdr>
                                                                                  <w:divsChild>
                                                                                    <w:div w:id="46874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488818">
                                      <w:marLeft w:val="0"/>
                                      <w:marRight w:val="0"/>
                                      <w:marTop w:val="0"/>
                                      <w:marBottom w:val="0"/>
                                      <w:divBdr>
                                        <w:top w:val="none" w:sz="0" w:space="0" w:color="auto"/>
                                        <w:left w:val="none" w:sz="0" w:space="0" w:color="auto"/>
                                        <w:bottom w:val="none" w:sz="0" w:space="0" w:color="auto"/>
                                        <w:right w:val="none" w:sz="0" w:space="0" w:color="auto"/>
                                      </w:divBdr>
                                      <w:divsChild>
                                        <w:div w:id="1576206562">
                                          <w:marLeft w:val="0"/>
                                          <w:marRight w:val="0"/>
                                          <w:marTop w:val="0"/>
                                          <w:marBottom w:val="0"/>
                                          <w:divBdr>
                                            <w:top w:val="none" w:sz="0" w:space="0" w:color="auto"/>
                                            <w:left w:val="none" w:sz="0" w:space="0" w:color="auto"/>
                                            <w:bottom w:val="none" w:sz="0" w:space="0" w:color="auto"/>
                                            <w:right w:val="none" w:sz="0" w:space="0" w:color="auto"/>
                                          </w:divBdr>
                                          <w:divsChild>
                                            <w:div w:id="1478574077">
                                              <w:marLeft w:val="0"/>
                                              <w:marRight w:val="0"/>
                                              <w:marTop w:val="0"/>
                                              <w:marBottom w:val="0"/>
                                              <w:divBdr>
                                                <w:top w:val="none" w:sz="0" w:space="0" w:color="auto"/>
                                                <w:left w:val="none" w:sz="0" w:space="0" w:color="auto"/>
                                                <w:bottom w:val="none" w:sz="0" w:space="0" w:color="auto"/>
                                                <w:right w:val="none" w:sz="0" w:space="0" w:color="auto"/>
                                              </w:divBdr>
                                              <w:divsChild>
                                                <w:div w:id="1366904273">
                                                  <w:marLeft w:val="0"/>
                                                  <w:marRight w:val="0"/>
                                                  <w:marTop w:val="0"/>
                                                  <w:marBottom w:val="0"/>
                                                  <w:divBdr>
                                                    <w:top w:val="none" w:sz="0" w:space="0" w:color="auto"/>
                                                    <w:left w:val="none" w:sz="0" w:space="0" w:color="auto"/>
                                                    <w:bottom w:val="none" w:sz="0" w:space="0" w:color="auto"/>
                                                    <w:right w:val="none" w:sz="0" w:space="0" w:color="auto"/>
                                                  </w:divBdr>
                                                  <w:divsChild>
                                                    <w:div w:id="1377773296">
                                                      <w:marLeft w:val="0"/>
                                                      <w:marRight w:val="0"/>
                                                      <w:marTop w:val="0"/>
                                                      <w:marBottom w:val="0"/>
                                                      <w:divBdr>
                                                        <w:top w:val="none" w:sz="0" w:space="0" w:color="auto"/>
                                                        <w:left w:val="none" w:sz="0" w:space="0" w:color="auto"/>
                                                        <w:bottom w:val="none" w:sz="0" w:space="0" w:color="auto"/>
                                                        <w:right w:val="none" w:sz="0" w:space="0" w:color="auto"/>
                                                      </w:divBdr>
                                                      <w:divsChild>
                                                        <w:div w:id="854418214">
                                                          <w:marLeft w:val="0"/>
                                                          <w:marRight w:val="0"/>
                                                          <w:marTop w:val="0"/>
                                                          <w:marBottom w:val="0"/>
                                                          <w:divBdr>
                                                            <w:top w:val="none" w:sz="0" w:space="0" w:color="auto"/>
                                                            <w:left w:val="none" w:sz="0" w:space="0" w:color="auto"/>
                                                            <w:bottom w:val="none" w:sz="0" w:space="0" w:color="auto"/>
                                                            <w:right w:val="none" w:sz="0" w:space="0" w:color="auto"/>
                                                          </w:divBdr>
                                                          <w:divsChild>
                                                            <w:div w:id="751468421">
                                                              <w:marLeft w:val="0"/>
                                                              <w:marRight w:val="0"/>
                                                              <w:marTop w:val="0"/>
                                                              <w:marBottom w:val="0"/>
                                                              <w:divBdr>
                                                                <w:top w:val="none" w:sz="0" w:space="0" w:color="auto"/>
                                                                <w:left w:val="none" w:sz="0" w:space="0" w:color="auto"/>
                                                                <w:bottom w:val="none" w:sz="0" w:space="0" w:color="auto"/>
                                                                <w:right w:val="none" w:sz="0" w:space="0" w:color="auto"/>
                                                              </w:divBdr>
                                                              <w:divsChild>
                                                                <w:div w:id="1218778702">
                                                                  <w:marLeft w:val="0"/>
                                                                  <w:marRight w:val="0"/>
                                                                  <w:marTop w:val="0"/>
                                                                  <w:marBottom w:val="0"/>
                                                                  <w:divBdr>
                                                                    <w:top w:val="none" w:sz="0" w:space="0" w:color="auto"/>
                                                                    <w:left w:val="none" w:sz="0" w:space="0" w:color="auto"/>
                                                                    <w:bottom w:val="none" w:sz="0" w:space="0" w:color="auto"/>
                                                                    <w:right w:val="none" w:sz="0" w:space="0" w:color="auto"/>
                                                                  </w:divBdr>
                                                                  <w:divsChild>
                                                                    <w:div w:id="200409630">
                                                                      <w:marLeft w:val="0"/>
                                                                      <w:marRight w:val="0"/>
                                                                      <w:marTop w:val="0"/>
                                                                      <w:marBottom w:val="0"/>
                                                                      <w:divBdr>
                                                                        <w:top w:val="none" w:sz="0" w:space="0" w:color="auto"/>
                                                                        <w:left w:val="none" w:sz="0" w:space="0" w:color="auto"/>
                                                                        <w:bottom w:val="none" w:sz="0" w:space="0" w:color="auto"/>
                                                                        <w:right w:val="none" w:sz="0" w:space="0" w:color="auto"/>
                                                                      </w:divBdr>
                                                                      <w:divsChild>
                                                                        <w:div w:id="963577303">
                                                                          <w:marLeft w:val="0"/>
                                                                          <w:marRight w:val="0"/>
                                                                          <w:marTop w:val="0"/>
                                                                          <w:marBottom w:val="0"/>
                                                                          <w:divBdr>
                                                                            <w:top w:val="none" w:sz="0" w:space="0" w:color="auto"/>
                                                                            <w:left w:val="none" w:sz="0" w:space="0" w:color="auto"/>
                                                                            <w:bottom w:val="none" w:sz="0" w:space="0" w:color="auto"/>
                                                                            <w:right w:val="none" w:sz="0" w:space="0" w:color="auto"/>
                                                                          </w:divBdr>
                                                                          <w:divsChild>
                                                                            <w:div w:id="1608392424">
                                                                              <w:marLeft w:val="0"/>
                                                                              <w:marRight w:val="0"/>
                                                                              <w:marTop w:val="0"/>
                                                                              <w:marBottom w:val="0"/>
                                                                              <w:divBdr>
                                                                                <w:top w:val="none" w:sz="0" w:space="0" w:color="auto"/>
                                                                                <w:left w:val="none" w:sz="0" w:space="0" w:color="auto"/>
                                                                                <w:bottom w:val="none" w:sz="0" w:space="0" w:color="auto"/>
                                                                                <w:right w:val="none" w:sz="0" w:space="0" w:color="auto"/>
                                                                              </w:divBdr>
                                                                              <w:divsChild>
                                                                                <w:div w:id="2044743114">
                                                                                  <w:marLeft w:val="0"/>
                                                                                  <w:marRight w:val="0"/>
                                                                                  <w:marTop w:val="0"/>
                                                                                  <w:marBottom w:val="0"/>
                                                                                  <w:divBdr>
                                                                                    <w:top w:val="none" w:sz="0" w:space="0" w:color="auto"/>
                                                                                    <w:left w:val="none" w:sz="0" w:space="0" w:color="auto"/>
                                                                                    <w:bottom w:val="none" w:sz="0" w:space="0" w:color="auto"/>
                                                                                    <w:right w:val="none" w:sz="0" w:space="0" w:color="auto"/>
                                                                                  </w:divBdr>
                                                                                  <w:divsChild>
                                                                                    <w:div w:id="1258751256">
                                                                                      <w:marLeft w:val="0"/>
                                                                                      <w:marRight w:val="0"/>
                                                                                      <w:marTop w:val="0"/>
                                                                                      <w:marBottom w:val="0"/>
                                                                                      <w:divBdr>
                                                                                        <w:top w:val="none" w:sz="0" w:space="0" w:color="auto"/>
                                                                                        <w:left w:val="none" w:sz="0" w:space="0" w:color="auto"/>
                                                                                        <w:bottom w:val="none" w:sz="0" w:space="0" w:color="auto"/>
                                                                                        <w:right w:val="none" w:sz="0" w:space="0" w:color="auto"/>
                                                                                      </w:divBdr>
                                                                                      <w:divsChild>
                                                                                        <w:div w:id="122560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85966">
                                      <w:marLeft w:val="0"/>
                                      <w:marRight w:val="0"/>
                                      <w:marTop w:val="0"/>
                                      <w:marBottom w:val="0"/>
                                      <w:divBdr>
                                        <w:top w:val="none" w:sz="0" w:space="0" w:color="auto"/>
                                        <w:left w:val="none" w:sz="0" w:space="0" w:color="auto"/>
                                        <w:bottom w:val="none" w:sz="0" w:space="0" w:color="auto"/>
                                        <w:right w:val="none" w:sz="0" w:space="0" w:color="auto"/>
                                      </w:divBdr>
                                      <w:divsChild>
                                        <w:div w:id="938097555">
                                          <w:marLeft w:val="0"/>
                                          <w:marRight w:val="0"/>
                                          <w:marTop w:val="0"/>
                                          <w:marBottom w:val="0"/>
                                          <w:divBdr>
                                            <w:top w:val="none" w:sz="0" w:space="0" w:color="auto"/>
                                            <w:left w:val="none" w:sz="0" w:space="0" w:color="auto"/>
                                            <w:bottom w:val="none" w:sz="0" w:space="0" w:color="auto"/>
                                            <w:right w:val="none" w:sz="0" w:space="0" w:color="auto"/>
                                          </w:divBdr>
                                          <w:divsChild>
                                            <w:div w:id="2146652270">
                                              <w:marLeft w:val="0"/>
                                              <w:marRight w:val="0"/>
                                              <w:marTop w:val="0"/>
                                              <w:marBottom w:val="0"/>
                                              <w:divBdr>
                                                <w:top w:val="none" w:sz="0" w:space="0" w:color="auto"/>
                                                <w:left w:val="none" w:sz="0" w:space="0" w:color="auto"/>
                                                <w:bottom w:val="none" w:sz="0" w:space="0" w:color="auto"/>
                                                <w:right w:val="none" w:sz="0" w:space="0" w:color="auto"/>
                                              </w:divBdr>
                                              <w:divsChild>
                                                <w:div w:id="135535651">
                                                  <w:marLeft w:val="0"/>
                                                  <w:marRight w:val="0"/>
                                                  <w:marTop w:val="0"/>
                                                  <w:marBottom w:val="0"/>
                                                  <w:divBdr>
                                                    <w:top w:val="none" w:sz="0" w:space="0" w:color="auto"/>
                                                    <w:left w:val="none" w:sz="0" w:space="0" w:color="auto"/>
                                                    <w:bottom w:val="none" w:sz="0" w:space="0" w:color="auto"/>
                                                    <w:right w:val="none" w:sz="0" w:space="0" w:color="auto"/>
                                                  </w:divBdr>
                                                  <w:divsChild>
                                                    <w:div w:id="728184659">
                                                      <w:marLeft w:val="0"/>
                                                      <w:marRight w:val="0"/>
                                                      <w:marTop w:val="0"/>
                                                      <w:marBottom w:val="0"/>
                                                      <w:divBdr>
                                                        <w:top w:val="none" w:sz="0" w:space="0" w:color="auto"/>
                                                        <w:left w:val="none" w:sz="0" w:space="0" w:color="auto"/>
                                                        <w:bottom w:val="none" w:sz="0" w:space="0" w:color="auto"/>
                                                        <w:right w:val="none" w:sz="0" w:space="0" w:color="auto"/>
                                                      </w:divBdr>
                                                      <w:divsChild>
                                                        <w:div w:id="149834518">
                                                          <w:marLeft w:val="0"/>
                                                          <w:marRight w:val="0"/>
                                                          <w:marTop w:val="0"/>
                                                          <w:marBottom w:val="0"/>
                                                          <w:divBdr>
                                                            <w:top w:val="none" w:sz="0" w:space="0" w:color="auto"/>
                                                            <w:left w:val="none" w:sz="0" w:space="0" w:color="auto"/>
                                                            <w:bottom w:val="none" w:sz="0" w:space="0" w:color="auto"/>
                                                            <w:right w:val="none" w:sz="0" w:space="0" w:color="auto"/>
                                                          </w:divBdr>
                                                          <w:divsChild>
                                                            <w:div w:id="1120342334">
                                                              <w:marLeft w:val="0"/>
                                                              <w:marRight w:val="0"/>
                                                              <w:marTop w:val="0"/>
                                                              <w:marBottom w:val="0"/>
                                                              <w:divBdr>
                                                                <w:top w:val="none" w:sz="0" w:space="0" w:color="auto"/>
                                                                <w:left w:val="none" w:sz="0" w:space="0" w:color="auto"/>
                                                                <w:bottom w:val="none" w:sz="0" w:space="0" w:color="auto"/>
                                                                <w:right w:val="none" w:sz="0" w:space="0" w:color="auto"/>
                                                              </w:divBdr>
                                                              <w:divsChild>
                                                                <w:div w:id="478496498">
                                                                  <w:marLeft w:val="0"/>
                                                                  <w:marRight w:val="0"/>
                                                                  <w:marTop w:val="0"/>
                                                                  <w:marBottom w:val="0"/>
                                                                  <w:divBdr>
                                                                    <w:top w:val="none" w:sz="0" w:space="0" w:color="auto"/>
                                                                    <w:left w:val="none" w:sz="0" w:space="0" w:color="auto"/>
                                                                    <w:bottom w:val="none" w:sz="0" w:space="0" w:color="auto"/>
                                                                    <w:right w:val="none" w:sz="0" w:space="0" w:color="auto"/>
                                                                  </w:divBdr>
                                                                  <w:divsChild>
                                                                    <w:div w:id="1185753875">
                                                                      <w:marLeft w:val="0"/>
                                                                      <w:marRight w:val="0"/>
                                                                      <w:marTop w:val="0"/>
                                                                      <w:marBottom w:val="0"/>
                                                                      <w:divBdr>
                                                                        <w:top w:val="none" w:sz="0" w:space="0" w:color="auto"/>
                                                                        <w:left w:val="none" w:sz="0" w:space="0" w:color="auto"/>
                                                                        <w:bottom w:val="none" w:sz="0" w:space="0" w:color="auto"/>
                                                                        <w:right w:val="none" w:sz="0" w:space="0" w:color="auto"/>
                                                                      </w:divBdr>
                                                                      <w:divsChild>
                                                                        <w:div w:id="943078433">
                                                                          <w:marLeft w:val="0"/>
                                                                          <w:marRight w:val="0"/>
                                                                          <w:marTop w:val="0"/>
                                                                          <w:marBottom w:val="0"/>
                                                                          <w:divBdr>
                                                                            <w:top w:val="none" w:sz="0" w:space="0" w:color="auto"/>
                                                                            <w:left w:val="none" w:sz="0" w:space="0" w:color="auto"/>
                                                                            <w:bottom w:val="none" w:sz="0" w:space="0" w:color="auto"/>
                                                                            <w:right w:val="none" w:sz="0" w:space="0" w:color="auto"/>
                                                                          </w:divBdr>
                                                                          <w:divsChild>
                                                                            <w:div w:id="1204707590">
                                                                              <w:marLeft w:val="0"/>
                                                                              <w:marRight w:val="0"/>
                                                                              <w:marTop w:val="0"/>
                                                                              <w:marBottom w:val="0"/>
                                                                              <w:divBdr>
                                                                                <w:top w:val="none" w:sz="0" w:space="0" w:color="auto"/>
                                                                                <w:left w:val="none" w:sz="0" w:space="0" w:color="auto"/>
                                                                                <w:bottom w:val="none" w:sz="0" w:space="0" w:color="auto"/>
                                                                                <w:right w:val="none" w:sz="0" w:space="0" w:color="auto"/>
                                                                              </w:divBdr>
                                                                              <w:divsChild>
                                                                                <w:div w:id="1030453832">
                                                                                  <w:marLeft w:val="0"/>
                                                                                  <w:marRight w:val="0"/>
                                                                                  <w:marTop w:val="0"/>
                                                                                  <w:marBottom w:val="0"/>
                                                                                  <w:divBdr>
                                                                                    <w:top w:val="none" w:sz="0" w:space="0" w:color="auto"/>
                                                                                    <w:left w:val="none" w:sz="0" w:space="0" w:color="auto"/>
                                                                                    <w:bottom w:val="none" w:sz="0" w:space="0" w:color="auto"/>
                                                                                    <w:right w:val="none" w:sz="0" w:space="0" w:color="auto"/>
                                                                                  </w:divBdr>
                                                                                  <w:divsChild>
                                                                                    <w:div w:id="509831874">
                                                                                      <w:marLeft w:val="0"/>
                                                                                      <w:marRight w:val="0"/>
                                                                                      <w:marTop w:val="0"/>
                                                                                      <w:marBottom w:val="0"/>
                                                                                      <w:divBdr>
                                                                                        <w:top w:val="none" w:sz="0" w:space="0" w:color="auto"/>
                                                                                        <w:left w:val="none" w:sz="0" w:space="0" w:color="auto"/>
                                                                                        <w:bottom w:val="none" w:sz="0" w:space="0" w:color="auto"/>
                                                                                        <w:right w:val="none" w:sz="0" w:space="0" w:color="auto"/>
                                                                                      </w:divBdr>
                                                                                      <w:divsChild>
                                                                                        <w:div w:id="2034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7606488">
                                      <w:marLeft w:val="0"/>
                                      <w:marRight w:val="0"/>
                                      <w:marTop w:val="0"/>
                                      <w:marBottom w:val="0"/>
                                      <w:divBdr>
                                        <w:top w:val="none" w:sz="0" w:space="0" w:color="auto"/>
                                        <w:left w:val="none" w:sz="0" w:space="0" w:color="auto"/>
                                        <w:bottom w:val="none" w:sz="0" w:space="0" w:color="auto"/>
                                        <w:right w:val="none" w:sz="0" w:space="0" w:color="auto"/>
                                      </w:divBdr>
                                      <w:divsChild>
                                        <w:div w:id="1095907590">
                                          <w:marLeft w:val="0"/>
                                          <w:marRight w:val="0"/>
                                          <w:marTop w:val="0"/>
                                          <w:marBottom w:val="0"/>
                                          <w:divBdr>
                                            <w:top w:val="none" w:sz="0" w:space="0" w:color="auto"/>
                                            <w:left w:val="none" w:sz="0" w:space="0" w:color="auto"/>
                                            <w:bottom w:val="none" w:sz="0" w:space="0" w:color="auto"/>
                                            <w:right w:val="none" w:sz="0" w:space="0" w:color="auto"/>
                                          </w:divBdr>
                                          <w:divsChild>
                                            <w:div w:id="1277758897">
                                              <w:marLeft w:val="0"/>
                                              <w:marRight w:val="0"/>
                                              <w:marTop w:val="0"/>
                                              <w:marBottom w:val="0"/>
                                              <w:divBdr>
                                                <w:top w:val="none" w:sz="0" w:space="0" w:color="auto"/>
                                                <w:left w:val="none" w:sz="0" w:space="0" w:color="auto"/>
                                                <w:bottom w:val="none" w:sz="0" w:space="0" w:color="auto"/>
                                                <w:right w:val="none" w:sz="0" w:space="0" w:color="auto"/>
                                              </w:divBdr>
                                              <w:divsChild>
                                                <w:div w:id="1223716587">
                                                  <w:marLeft w:val="0"/>
                                                  <w:marRight w:val="0"/>
                                                  <w:marTop w:val="0"/>
                                                  <w:marBottom w:val="0"/>
                                                  <w:divBdr>
                                                    <w:top w:val="none" w:sz="0" w:space="0" w:color="auto"/>
                                                    <w:left w:val="none" w:sz="0" w:space="0" w:color="auto"/>
                                                    <w:bottom w:val="none" w:sz="0" w:space="0" w:color="auto"/>
                                                    <w:right w:val="none" w:sz="0" w:space="0" w:color="auto"/>
                                                  </w:divBdr>
                                                  <w:divsChild>
                                                    <w:div w:id="2011981553">
                                                      <w:marLeft w:val="0"/>
                                                      <w:marRight w:val="0"/>
                                                      <w:marTop w:val="0"/>
                                                      <w:marBottom w:val="0"/>
                                                      <w:divBdr>
                                                        <w:top w:val="none" w:sz="0" w:space="0" w:color="auto"/>
                                                        <w:left w:val="none" w:sz="0" w:space="0" w:color="auto"/>
                                                        <w:bottom w:val="none" w:sz="0" w:space="0" w:color="auto"/>
                                                        <w:right w:val="none" w:sz="0" w:space="0" w:color="auto"/>
                                                      </w:divBdr>
                                                      <w:divsChild>
                                                        <w:div w:id="783766003">
                                                          <w:marLeft w:val="0"/>
                                                          <w:marRight w:val="0"/>
                                                          <w:marTop w:val="0"/>
                                                          <w:marBottom w:val="0"/>
                                                          <w:divBdr>
                                                            <w:top w:val="none" w:sz="0" w:space="0" w:color="auto"/>
                                                            <w:left w:val="none" w:sz="0" w:space="0" w:color="auto"/>
                                                            <w:bottom w:val="none" w:sz="0" w:space="0" w:color="auto"/>
                                                            <w:right w:val="none" w:sz="0" w:space="0" w:color="auto"/>
                                                          </w:divBdr>
                                                          <w:divsChild>
                                                            <w:div w:id="720129494">
                                                              <w:marLeft w:val="0"/>
                                                              <w:marRight w:val="0"/>
                                                              <w:marTop w:val="0"/>
                                                              <w:marBottom w:val="0"/>
                                                              <w:divBdr>
                                                                <w:top w:val="none" w:sz="0" w:space="0" w:color="auto"/>
                                                                <w:left w:val="none" w:sz="0" w:space="0" w:color="auto"/>
                                                                <w:bottom w:val="none" w:sz="0" w:space="0" w:color="auto"/>
                                                                <w:right w:val="none" w:sz="0" w:space="0" w:color="auto"/>
                                                              </w:divBdr>
                                                              <w:divsChild>
                                                                <w:div w:id="1069229924">
                                                                  <w:marLeft w:val="0"/>
                                                                  <w:marRight w:val="0"/>
                                                                  <w:marTop w:val="0"/>
                                                                  <w:marBottom w:val="0"/>
                                                                  <w:divBdr>
                                                                    <w:top w:val="none" w:sz="0" w:space="0" w:color="auto"/>
                                                                    <w:left w:val="none" w:sz="0" w:space="0" w:color="auto"/>
                                                                    <w:bottom w:val="none" w:sz="0" w:space="0" w:color="auto"/>
                                                                    <w:right w:val="none" w:sz="0" w:space="0" w:color="auto"/>
                                                                  </w:divBdr>
                                                                  <w:divsChild>
                                                                    <w:div w:id="413280647">
                                                                      <w:marLeft w:val="0"/>
                                                                      <w:marRight w:val="0"/>
                                                                      <w:marTop w:val="0"/>
                                                                      <w:marBottom w:val="0"/>
                                                                      <w:divBdr>
                                                                        <w:top w:val="none" w:sz="0" w:space="0" w:color="auto"/>
                                                                        <w:left w:val="none" w:sz="0" w:space="0" w:color="auto"/>
                                                                        <w:bottom w:val="none" w:sz="0" w:space="0" w:color="auto"/>
                                                                        <w:right w:val="none" w:sz="0" w:space="0" w:color="auto"/>
                                                                      </w:divBdr>
                                                                      <w:divsChild>
                                                                        <w:div w:id="1319265498">
                                                                          <w:marLeft w:val="0"/>
                                                                          <w:marRight w:val="0"/>
                                                                          <w:marTop w:val="0"/>
                                                                          <w:marBottom w:val="0"/>
                                                                          <w:divBdr>
                                                                            <w:top w:val="none" w:sz="0" w:space="0" w:color="auto"/>
                                                                            <w:left w:val="none" w:sz="0" w:space="0" w:color="auto"/>
                                                                            <w:bottom w:val="none" w:sz="0" w:space="0" w:color="auto"/>
                                                                            <w:right w:val="none" w:sz="0" w:space="0" w:color="auto"/>
                                                                          </w:divBdr>
                                                                          <w:divsChild>
                                                                            <w:div w:id="1402869980">
                                                                              <w:marLeft w:val="0"/>
                                                                              <w:marRight w:val="0"/>
                                                                              <w:marTop w:val="0"/>
                                                                              <w:marBottom w:val="0"/>
                                                                              <w:divBdr>
                                                                                <w:top w:val="none" w:sz="0" w:space="0" w:color="auto"/>
                                                                                <w:left w:val="none" w:sz="0" w:space="0" w:color="auto"/>
                                                                                <w:bottom w:val="none" w:sz="0" w:space="0" w:color="auto"/>
                                                                                <w:right w:val="none" w:sz="0" w:space="0" w:color="auto"/>
                                                                              </w:divBdr>
                                                                              <w:divsChild>
                                                                                <w:div w:id="590433034">
                                                                                  <w:marLeft w:val="0"/>
                                                                                  <w:marRight w:val="0"/>
                                                                                  <w:marTop w:val="0"/>
                                                                                  <w:marBottom w:val="0"/>
                                                                                  <w:divBdr>
                                                                                    <w:top w:val="none" w:sz="0" w:space="0" w:color="auto"/>
                                                                                    <w:left w:val="none" w:sz="0" w:space="0" w:color="auto"/>
                                                                                    <w:bottom w:val="none" w:sz="0" w:space="0" w:color="auto"/>
                                                                                    <w:right w:val="none" w:sz="0" w:space="0" w:color="auto"/>
                                                                                  </w:divBdr>
                                                                                  <w:divsChild>
                                                                                    <w:div w:id="322710255">
                                                                                      <w:marLeft w:val="0"/>
                                                                                      <w:marRight w:val="0"/>
                                                                                      <w:marTop w:val="0"/>
                                                                                      <w:marBottom w:val="0"/>
                                                                                      <w:divBdr>
                                                                                        <w:top w:val="none" w:sz="0" w:space="0" w:color="auto"/>
                                                                                        <w:left w:val="none" w:sz="0" w:space="0" w:color="auto"/>
                                                                                        <w:bottom w:val="none" w:sz="0" w:space="0" w:color="auto"/>
                                                                                        <w:right w:val="none" w:sz="0" w:space="0" w:color="auto"/>
                                                                                      </w:divBdr>
                                                                                      <w:divsChild>
                                                                                        <w:div w:id="156201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7995988">
                                      <w:marLeft w:val="0"/>
                                      <w:marRight w:val="0"/>
                                      <w:marTop w:val="0"/>
                                      <w:marBottom w:val="0"/>
                                      <w:divBdr>
                                        <w:top w:val="none" w:sz="0" w:space="0" w:color="auto"/>
                                        <w:left w:val="none" w:sz="0" w:space="0" w:color="auto"/>
                                        <w:bottom w:val="none" w:sz="0" w:space="0" w:color="auto"/>
                                        <w:right w:val="none" w:sz="0" w:space="0" w:color="auto"/>
                                      </w:divBdr>
                                      <w:divsChild>
                                        <w:div w:id="967247043">
                                          <w:marLeft w:val="0"/>
                                          <w:marRight w:val="0"/>
                                          <w:marTop w:val="0"/>
                                          <w:marBottom w:val="0"/>
                                          <w:divBdr>
                                            <w:top w:val="none" w:sz="0" w:space="0" w:color="auto"/>
                                            <w:left w:val="none" w:sz="0" w:space="0" w:color="auto"/>
                                            <w:bottom w:val="none" w:sz="0" w:space="0" w:color="auto"/>
                                            <w:right w:val="none" w:sz="0" w:space="0" w:color="auto"/>
                                          </w:divBdr>
                                          <w:divsChild>
                                            <w:div w:id="1523468608">
                                              <w:marLeft w:val="0"/>
                                              <w:marRight w:val="0"/>
                                              <w:marTop w:val="0"/>
                                              <w:marBottom w:val="0"/>
                                              <w:divBdr>
                                                <w:top w:val="none" w:sz="0" w:space="0" w:color="auto"/>
                                                <w:left w:val="none" w:sz="0" w:space="0" w:color="auto"/>
                                                <w:bottom w:val="none" w:sz="0" w:space="0" w:color="auto"/>
                                                <w:right w:val="none" w:sz="0" w:space="0" w:color="auto"/>
                                              </w:divBdr>
                                              <w:divsChild>
                                                <w:div w:id="723606080">
                                                  <w:marLeft w:val="0"/>
                                                  <w:marRight w:val="0"/>
                                                  <w:marTop w:val="0"/>
                                                  <w:marBottom w:val="0"/>
                                                  <w:divBdr>
                                                    <w:top w:val="none" w:sz="0" w:space="0" w:color="auto"/>
                                                    <w:left w:val="none" w:sz="0" w:space="0" w:color="auto"/>
                                                    <w:bottom w:val="none" w:sz="0" w:space="0" w:color="auto"/>
                                                    <w:right w:val="none" w:sz="0" w:space="0" w:color="auto"/>
                                                  </w:divBdr>
                                                  <w:divsChild>
                                                    <w:div w:id="215626196">
                                                      <w:marLeft w:val="0"/>
                                                      <w:marRight w:val="0"/>
                                                      <w:marTop w:val="0"/>
                                                      <w:marBottom w:val="0"/>
                                                      <w:divBdr>
                                                        <w:top w:val="none" w:sz="0" w:space="0" w:color="auto"/>
                                                        <w:left w:val="none" w:sz="0" w:space="0" w:color="auto"/>
                                                        <w:bottom w:val="none" w:sz="0" w:space="0" w:color="auto"/>
                                                        <w:right w:val="none" w:sz="0" w:space="0" w:color="auto"/>
                                                      </w:divBdr>
                                                      <w:divsChild>
                                                        <w:div w:id="577716552">
                                                          <w:marLeft w:val="0"/>
                                                          <w:marRight w:val="0"/>
                                                          <w:marTop w:val="0"/>
                                                          <w:marBottom w:val="0"/>
                                                          <w:divBdr>
                                                            <w:top w:val="none" w:sz="0" w:space="0" w:color="auto"/>
                                                            <w:left w:val="none" w:sz="0" w:space="0" w:color="auto"/>
                                                            <w:bottom w:val="none" w:sz="0" w:space="0" w:color="auto"/>
                                                            <w:right w:val="none" w:sz="0" w:space="0" w:color="auto"/>
                                                          </w:divBdr>
                                                          <w:divsChild>
                                                            <w:div w:id="980385555">
                                                              <w:marLeft w:val="0"/>
                                                              <w:marRight w:val="0"/>
                                                              <w:marTop w:val="0"/>
                                                              <w:marBottom w:val="0"/>
                                                              <w:divBdr>
                                                                <w:top w:val="none" w:sz="0" w:space="0" w:color="auto"/>
                                                                <w:left w:val="none" w:sz="0" w:space="0" w:color="auto"/>
                                                                <w:bottom w:val="none" w:sz="0" w:space="0" w:color="auto"/>
                                                                <w:right w:val="none" w:sz="0" w:space="0" w:color="auto"/>
                                                              </w:divBdr>
                                                              <w:divsChild>
                                                                <w:div w:id="2082016131">
                                                                  <w:marLeft w:val="0"/>
                                                                  <w:marRight w:val="0"/>
                                                                  <w:marTop w:val="0"/>
                                                                  <w:marBottom w:val="0"/>
                                                                  <w:divBdr>
                                                                    <w:top w:val="none" w:sz="0" w:space="0" w:color="auto"/>
                                                                    <w:left w:val="none" w:sz="0" w:space="0" w:color="auto"/>
                                                                    <w:bottom w:val="none" w:sz="0" w:space="0" w:color="auto"/>
                                                                    <w:right w:val="none" w:sz="0" w:space="0" w:color="auto"/>
                                                                  </w:divBdr>
                                                                  <w:divsChild>
                                                                    <w:div w:id="907230002">
                                                                      <w:marLeft w:val="0"/>
                                                                      <w:marRight w:val="0"/>
                                                                      <w:marTop w:val="0"/>
                                                                      <w:marBottom w:val="0"/>
                                                                      <w:divBdr>
                                                                        <w:top w:val="none" w:sz="0" w:space="0" w:color="auto"/>
                                                                        <w:left w:val="none" w:sz="0" w:space="0" w:color="auto"/>
                                                                        <w:bottom w:val="none" w:sz="0" w:space="0" w:color="auto"/>
                                                                        <w:right w:val="none" w:sz="0" w:space="0" w:color="auto"/>
                                                                      </w:divBdr>
                                                                      <w:divsChild>
                                                                        <w:div w:id="1385831814">
                                                                          <w:marLeft w:val="0"/>
                                                                          <w:marRight w:val="0"/>
                                                                          <w:marTop w:val="0"/>
                                                                          <w:marBottom w:val="0"/>
                                                                          <w:divBdr>
                                                                            <w:top w:val="none" w:sz="0" w:space="0" w:color="auto"/>
                                                                            <w:left w:val="none" w:sz="0" w:space="0" w:color="auto"/>
                                                                            <w:bottom w:val="none" w:sz="0" w:space="0" w:color="auto"/>
                                                                            <w:right w:val="none" w:sz="0" w:space="0" w:color="auto"/>
                                                                          </w:divBdr>
                                                                          <w:divsChild>
                                                                            <w:div w:id="129058529">
                                                                              <w:marLeft w:val="0"/>
                                                                              <w:marRight w:val="0"/>
                                                                              <w:marTop w:val="0"/>
                                                                              <w:marBottom w:val="0"/>
                                                                              <w:divBdr>
                                                                                <w:top w:val="none" w:sz="0" w:space="0" w:color="auto"/>
                                                                                <w:left w:val="none" w:sz="0" w:space="0" w:color="auto"/>
                                                                                <w:bottom w:val="none" w:sz="0" w:space="0" w:color="auto"/>
                                                                                <w:right w:val="none" w:sz="0" w:space="0" w:color="auto"/>
                                                                              </w:divBdr>
                                                                              <w:divsChild>
                                                                                <w:div w:id="108475439">
                                                                                  <w:marLeft w:val="0"/>
                                                                                  <w:marRight w:val="0"/>
                                                                                  <w:marTop w:val="0"/>
                                                                                  <w:marBottom w:val="0"/>
                                                                                  <w:divBdr>
                                                                                    <w:top w:val="none" w:sz="0" w:space="0" w:color="auto"/>
                                                                                    <w:left w:val="none" w:sz="0" w:space="0" w:color="auto"/>
                                                                                    <w:bottom w:val="none" w:sz="0" w:space="0" w:color="auto"/>
                                                                                    <w:right w:val="none" w:sz="0" w:space="0" w:color="auto"/>
                                                                                  </w:divBdr>
                                                                                  <w:divsChild>
                                                                                    <w:div w:id="19788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733856">
                                      <w:marLeft w:val="0"/>
                                      <w:marRight w:val="0"/>
                                      <w:marTop w:val="0"/>
                                      <w:marBottom w:val="0"/>
                                      <w:divBdr>
                                        <w:top w:val="none" w:sz="0" w:space="0" w:color="auto"/>
                                        <w:left w:val="none" w:sz="0" w:space="0" w:color="auto"/>
                                        <w:bottom w:val="none" w:sz="0" w:space="0" w:color="auto"/>
                                        <w:right w:val="none" w:sz="0" w:space="0" w:color="auto"/>
                                      </w:divBdr>
                                      <w:divsChild>
                                        <w:div w:id="1872494699">
                                          <w:marLeft w:val="0"/>
                                          <w:marRight w:val="0"/>
                                          <w:marTop w:val="0"/>
                                          <w:marBottom w:val="0"/>
                                          <w:divBdr>
                                            <w:top w:val="none" w:sz="0" w:space="0" w:color="auto"/>
                                            <w:left w:val="none" w:sz="0" w:space="0" w:color="auto"/>
                                            <w:bottom w:val="none" w:sz="0" w:space="0" w:color="auto"/>
                                            <w:right w:val="none" w:sz="0" w:space="0" w:color="auto"/>
                                          </w:divBdr>
                                          <w:divsChild>
                                            <w:div w:id="503979003">
                                              <w:marLeft w:val="0"/>
                                              <w:marRight w:val="0"/>
                                              <w:marTop w:val="0"/>
                                              <w:marBottom w:val="0"/>
                                              <w:divBdr>
                                                <w:top w:val="none" w:sz="0" w:space="0" w:color="auto"/>
                                                <w:left w:val="none" w:sz="0" w:space="0" w:color="auto"/>
                                                <w:bottom w:val="none" w:sz="0" w:space="0" w:color="auto"/>
                                                <w:right w:val="none" w:sz="0" w:space="0" w:color="auto"/>
                                              </w:divBdr>
                                              <w:divsChild>
                                                <w:div w:id="1429543585">
                                                  <w:marLeft w:val="0"/>
                                                  <w:marRight w:val="0"/>
                                                  <w:marTop w:val="0"/>
                                                  <w:marBottom w:val="0"/>
                                                  <w:divBdr>
                                                    <w:top w:val="none" w:sz="0" w:space="0" w:color="auto"/>
                                                    <w:left w:val="none" w:sz="0" w:space="0" w:color="auto"/>
                                                    <w:bottom w:val="none" w:sz="0" w:space="0" w:color="auto"/>
                                                    <w:right w:val="none" w:sz="0" w:space="0" w:color="auto"/>
                                                  </w:divBdr>
                                                  <w:divsChild>
                                                    <w:div w:id="1199126270">
                                                      <w:marLeft w:val="0"/>
                                                      <w:marRight w:val="0"/>
                                                      <w:marTop w:val="0"/>
                                                      <w:marBottom w:val="0"/>
                                                      <w:divBdr>
                                                        <w:top w:val="none" w:sz="0" w:space="0" w:color="auto"/>
                                                        <w:left w:val="none" w:sz="0" w:space="0" w:color="auto"/>
                                                        <w:bottom w:val="none" w:sz="0" w:space="0" w:color="auto"/>
                                                        <w:right w:val="none" w:sz="0" w:space="0" w:color="auto"/>
                                                      </w:divBdr>
                                                      <w:divsChild>
                                                        <w:div w:id="1028339100">
                                                          <w:marLeft w:val="0"/>
                                                          <w:marRight w:val="0"/>
                                                          <w:marTop w:val="0"/>
                                                          <w:marBottom w:val="0"/>
                                                          <w:divBdr>
                                                            <w:top w:val="none" w:sz="0" w:space="0" w:color="auto"/>
                                                            <w:left w:val="none" w:sz="0" w:space="0" w:color="auto"/>
                                                            <w:bottom w:val="none" w:sz="0" w:space="0" w:color="auto"/>
                                                            <w:right w:val="none" w:sz="0" w:space="0" w:color="auto"/>
                                                          </w:divBdr>
                                                          <w:divsChild>
                                                            <w:div w:id="1424910024">
                                                              <w:marLeft w:val="0"/>
                                                              <w:marRight w:val="0"/>
                                                              <w:marTop w:val="0"/>
                                                              <w:marBottom w:val="0"/>
                                                              <w:divBdr>
                                                                <w:top w:val="none" w:sz="0" w:space="0" w:color="auto"/>
                                                                <w:left w:val="none" w:sz="0" w:space="0" w:color="auto"/>
                                                                <w:bottom w:val="none" w:sz="0" w:space="0" w:color="auto"/>
                                                                <w:right w:val="none" w:sz="0" w:space="0" w:color="auto"/>
                                                              </w:divBdr>
                                                              <w:divsChild>
                                                                <w:div w:id="384261135">
                                                                  <w:marLeft w:val="0"/>
                                                                  <w:marRight w:val="0"/>
                                                                  <w:marTop w:val="0"/>
                                                                  <w:marBottom w:val="0"/>
                                                                  <w:divBdr>
                                                                    <w:top w:val="none" w:sz="0" w:space="0" w:color="auto"/>
                                                                    <w:left w:val="none" w:sz="0" w:space="0" w:color="auto"/>
                                                                    <w:bottom w:val="none" w:sz="0" w:space="0" w:color="auto"/>
                                                                    <w:right w:val="none" w:sz="0" w:space="0" w:color="auto"/>
                                                                  </w:divBdr>
                                                                  <w:divsChild>
                                                                    <w:div w:id="934365933">
                                                                      <w:marLeft w:val="0"/>
                                                                      <w:marRight w:val="0"/>
                                                                      <w:marTop w:val="0"/>
                                                                      <w:marBottom w:val="0"/>
                                                                      <w:divBdr>
                                                                        <w:top w:val="none" w:sz="0" w:space="0" w:color="auto"/>
                                                                        <w:left w:val="none" w:sz="0" w:space="0" w:color="auto"/>
                                                                        <w:bottom w:val="none" w:sz="0" w:space="0" w:color="auto"/>
                                                                        <w:right w:val="none" w:sz="0" w:space="0" w:color="auto"/>
                                                                      </w:divBdr>
                                                                      <w:divsChild>
                                                                        <w:div w:id="177550698">
                                                                          <w:marLeft w:val="0"/>
                                                                          <w:marRight w:val="0"/>
                                                                          <w:marTop w:val="0"/>
                                                                          <w:marBottom w:val="0"/>
                                                                          <w:divBdr>
                                                                            <w:top w:val="none" w:sz="0" w:space="0" w:color="auto"/>
                                                                            <w:left w:val="none" w:sz="0" w:space="0" w:color="auto"/>
                                                                            <w:bottom w:val="none" w:sz="0" w:space="0" w:color="auto"/>
                                                                            <w:right w:val="none" w:sz="0" w:space="0" w:color="auto"/>
                                                                          </w:divBdr>
                                                                          <w:divsChild>
                                                                            <w:div w:id="1872956000">
                                                                              <w:marLeft w:val="0"/>
                                                                              <w:marRight w:val="0"/>
                                                                              <w:marTop w:val="0"/>
                                                                              <w:marBottom w:val="0"/>
                                                                              <w:divBdr>
                                                                                <w:top w:val="none" w:sz="0" w:space="0" w:color="auto"/>
                                                                                <w:left w:val="none" w:sz="0" w:space="0" w:color="auto"/>
                                                                                <w:bottom w:val="none" w:sz="0" w:space="0" w:color="auto"/>
                                                                                <w:right w:val="none" w:sz="0" w:space="0" w:color="auto"/>
                                                                              </w:divBdr>
                                                                              <w:divsChild>
                                                                                <w:div w:id="1724712706">
                                                                                  <w:marLeft w:val="0"/>
                                                                                  <w:marRight w:val="0"/>
                                                                                  <w:marTop w:val="0"/>
                                                                                  <w:marBottom w:val="0"/>
                                                                                  <w:divBdr>
                                                                                    <w:top w:val="none" w:sz="0" w:space="0" w:color="auto"/>
                                                                                    <w:left w:val="none" w:sz="0" w:space="0" w:color="auto"/>
                                                                                    <w:bottom w:val="none" w:sz="0" w:space="0" w:color="auto"/>
                                                                                    <w:right w:val="none" w:sz="0" w:space="0" w:color="auto"/>
                                                                                  </w:divBdr>
                                                                                  <w:divsChild>
                                                                                    <w:div w:id="1883319939">
                                                                                      <w:marLeft w:val="0"/>
                                                                                      <w:marRight w:val="0"/>
                                                                                      <w:marTop w:val="0"/>
                                                                                      <w:marBottom w:val="0"/>
                                                                                      <w:divBdr>
                                                                                        <w:top w:val="none" w:sz="0" w:space="0" w:color="auto"/>
                                                                                        <w:left w:val="none" w:sz="0" w:space="0" w:color="auto"/>
                                                                                        <w:bottom w:val="none" w:sz="0" w:space="0" w:color="auto"/>
                                                                                        <w:right w:val="none" w:sz="0" w:space="0" w:color="auto"/>
                                                                                      </w:divBdr>
                                                                                      <w:divsChild>
                                                                                        <w:div w:id="136382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6584214">
                                      <w:marLeft w:val="0"/>
                                      <w:marRight w:val="0"/>
                                      <w:marTop w:val="0"/>
                                      <w:marBottom w:val="0"/>
                                      <w:divBdr>
                                        <w:top w:val="none" w:sz="0" w:space="0" w:color="auto"/>
                                        <w:left w:val="none" w:sz="0" w:space="0" w:color="auto"/>
                                        <w:bottom w:val="none" w:sz="0" w:space="0" w:color="auto"/>
                                        <w:right w:val="none" w:sz="0" w:space="0" w:color="auto"/>
                                      </w:divBdr>
                                      <w:divsChild>
                                        <w:div w:id="1803962284">
                                          <w:marLeft w:val="0"/>
                                          <w:marRight w:val="0"/>
                                          <w:marTop w:val="0"/>
                                          <w:marBottom w:val="0"/>
                                          <w:divBdr>
                                            <w:top w:val="none" w:sz="0" w:space="0" w:color="auto"/>
                                            <w:left w:val="none" w:sz="0" w:space="0" w:color="auto"/>
                                            <w:bottom w:val="none" w:sz="0" w:space="0" w:color="auto"/>
                                            <w:right w:val="none" w:sz="0" w:space="0" w:color="auto"/>
                                          </w:divBdr>
                                          <w:divsChild>
                                            <w:div w:id="1136490457">
                                              <w:marLeft w:val="0"/>
                                              <w:marRight w:val="0"/>
                                              <w:marTop w:val="0"/>
                                              <w:marBottom w:val="0"/>
                                              <w:divBdr>
                                                <w:top w:val="none" w:sz="0" w:space="0" w:color="auto"/>
                                                <w:left w:val="none" w:sz="0" w:space="0" w:color="auto"/>
                                                <w:bottom w:val="none" w:sz="0" w:space="0" w:color="auto"/>
                                                <w:right w:val="none" w:sz="0" w:space="0" w:color="auto"/>
                                              </w:divBdr>
                                              <w:divsChild>
                                                <w:div w:id="1905413360">
                                                  <w:marLeft w:val="0"/>
                                                  <w:marRight w:val="0"/>
                                                  <w:marTop w:val="0"/>
                                                  <w:marBottom w:val="0"/>
                                                  <w:divBdr>
                                                    <w:top w:val="none" w:sz="0" w:space="0" w:color="auto"/>
                                                    <w:left w:val="none" w:sz="0" w:space="0" w:color="auto"/>
                                                    <w:bottom w:val="none" w:sz="0" w:space="0" w:color="auto"/>
                                                    <w:right w:val="none" w:sz="0" w:space="0" w:color="auto"/>
                                                  </w:divBdr>
                                                  <w:divsChild>
                                                    <w:div w:id="1698120051">
                                                      <w:marLeft w:val="0"/>
                                                      <w:marRight w:val="0"/>
                                                      <w:marTop w:val="0"/>
                                                      <w:marBottom w:val="0"/>
                                                      <w:divBdr>
                                                        <w:top w:val="none" w:sz="0" w:space="0" w:color="auto"/>
                                                        <w:left w:val="none" w:sz="0" w:space="0" w:color="auto"/>
                                                        <w:bottom w:val="none" w:sz="0" w:space="0" w:color="auto"/>
                                                        <w:right w:val="none" w:sz="0" w:space="0" w:color="auto"/>
                                                      </w:divBdr>
                                                      <w:divsChild>
                                                        <w:div w:id="1544977763">
                                                          <w:marLeft w:val="0"/>
                                                          <w:marRight w:val="0"/>
                                                          <w:marTop w:val="0"/>
                                                          <w:marBottom w:val="0"/>
                                                          <w:divBdr>
                                                            <w:top w:val="none" w:sz="0" w:space="0" w:color="auto"/>
                                                            <w:left w:val="none" w:sz="0" w:space="0" w:color="auto"/>
                                                            <w:bottom w:val="none" w:sz="0" w:space="0" w:color="auto"/>
                                                            <w:right w:val="none" w:sz="0" w:space="0" w:color="auto"/>
                                                          </w:divBdr>
                                                          <w:divsChild>
                                                            <w:div w:id="1503159622">
                                                              <w:marLeft w:val="0"/>
                                                              <w:marRight w:val="0"/>
                                                              <w:marTop w:val="0"/>
                                                              <w:marBottom w:val="0"/>
                                                              <w:divBdr>
                                                                <w:top w:val="none" w:sz="0" w:space="0" w:color="auto"/>
                                                                <w:left w:val="none" w:sz="0" w:space="0" w:color="auto"/>
                                                                <w:bottom w:val="none" w:sz="0" w:space="0" w:color="auto"/>
                                                                <w:right w:val="none" w:sz="0" w:space="0" w:color="auto"/>
                                                              </w:divBdr>
                                                              <w:divsChild>
                                                                <w:div w:id="1519274235">
                                                                  <w:marLeft w:val="0"/>
                                                                  <w:marRight w:val="0"/>
                                                                  <w:marTop w:val="0"/>
                                                                  <w:marBottom w:val="0"/>
                                                                  <w:divBdr>
                                                                    <w:top w:val="none" w:sz="0" w:space="0" w:color="auto"/>
                                                                    <w:left w:val="none" w:sz="0" w:space="0" w:color="auto"/>
                                                                    <w:bottom w:val="none" w:sz="0" w:space="0" w:color="auto"/>
                                                                    <w:right w:val="none" w:sz="0" w:space="0" w:color="auto"/>
                                                                  </w:divBdr>
                                                                  <w:divsChild>
                                                                    <w:div w:id="1483237162">
                                                                      <w:marLeft w:val="0"/>
                                                                      <w:marRight w:val="0"/>
                                                                      <w:marTop w:val="0"/>
                                                                      <w:marBottom w:val="0"/>
                                                                      <w:divBdr>
                                                                        <w:top w:val="none" w:sz="0" w:space="0" w:color="auto"/>
                                                                        <w:left w:val="none" w:sz="0" w:space="0" w:color="auto"/>
                                                                        <w:bottom w:val="none" w:sz="0" w:space="0" w:color="auto"/>
                                                                        <w:right w:val="none" w:sz="0" w:space="0" w:color="auto"/>
                                                                      </w:divBdr>
                                                                      <w:divsChild>
                                                                        <w:div w:id="314384055">
                                                                          <w:marLeft w:val="0"/>
                                                                          <w:marRight w:val="0"/>
                                                                          <w:marTop w:val="0"/>
                                                                          <w:marBottom w:val="0"/>
                                                                          <w:divBdr>
                                                                            <w:top w:val="none" w:sz="0" w:space="0" w:color="auto"/>
                                                                            <w:left w:val="none" w:sz="0" w:space="0" w:color="auto"/>
                                                                            <w:bottom w:val="none" w:sz="0" w:space="0" w:color="auto"/>
                                                                            <w:right w:val="none" w:sz="0" w:space="0" w:color="auto"/>
                                                                          </w:divBdr>
                                                                          <w:divsChild>
                                                                            <w:div w:id="290984902">
                                                                              <w:marLeft w:val="0"/>
                                                                              <w:marRight w:val="0"/>
                                                                              <w:marTop w:val="0"/>
                                                                              <w:marBottom w:val="0"/>
                                                                              <w:divBdr>
                                                                                <w:top w:val="none" w:sz="0" w:space="0" w:color="auto"/>
                                                                                <w:left w:val="none" w:sz="0" w:space="0" w:color="auto"/>
                                                                                <w:bottom w:val="none" w:sz="0" w:space="0" w:color="auto"/>
                                                                                <w:right w:val="none" w:sz="0" w:space="0" w:color="auto"/>
                                                                              </w:divBdr>
                                                                              <w:divsChild>
                                                                                <w:div w:id="2001083468">
                                                                                  <w:marLeft w:val="0"/>
                                                                                  <w:marRight w:val="0"/>
                                                                                  <w:marTop w:val="0"/>
                                                                                  <w:marBottom w:val="0"/>
                                                                                  <w:divBdr>
                                                                                    <w:top w:val="none" w:sz="0" w:space="0" w:color="auto"/>
                                                                                    <w:left w:val="none" w:sz="0" w:space="0" w:color="auto"/>
                                                                                    <w:bottom w:val="none" w:sz="0" w:space="0" w:color="auto"/>
                                                                                    <w:right w:val="none" w:sz="0" w:space="0" w:color="auto"/>
                                                                                  </w:divBdr>
                                                                                  <w:divsChild>
                                                                                    <w:div w:id="229853252">
                                                                                      <w:marLeft w:val="0"/>
                                                                                      <w:marRight w:val="0"/>
                                                                                      <w:marTop w:val="0"/>
                                                                                      <w:marBottom w:val="0"/>
                                                                                      <w:divBdr>
                                                                                        <w:top w:val="none" w:sz="0" w:space="0" w:color="auto"/>
                                                                                        <w:left w:val="none" w:sz="0" w:space="0" w:color="auto"/>
                                                                                        <w:bottom w:val="none" w:sz="0" w:space="0" w:color="auto"/>
                                                                                        <w:right w:val="none" w:sz="0" w:space="0" w:color="auto"/>
                                                                                      </w:divBdr>
                                                                                      <w:divsChild>
                                                                                        <w:div w:id="195975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801783">
                                      <w:marLeft w:val="0"/>
                                      <w:marRight w:val="0"/>
                                      <w:marTop w:val="0"/>
                                      <w:marBottom w:val="0"/>
                                      <w:divBdr>
                                        <w:top w:val="none" w:sz="0" w:space="0" w:color="auto"/>
                                        <w:left w:val="none" w:sz="0" w:space="0" w:color="auto"/>
                                        <w:bottom w:val="none" w:sz="0" w:space="0" w:color="auto"/>
                                        <w:right w:val="none" w:sz="0" w:space="0" w:color="auto"/>
                                      </w:divBdr>
                                      <w:divsChild>
                                        <w:div w:id="1127312236">
                                          <w:marLeft w:val="0"/>
                                          <w:marRight w:val="0"/>
                                          <w:marTop w:val="0"/>
                                          <w:marBottom w:val="0"/>
                                          <w:divBdr>
                                            <w:top w:val="none" w:sz="0" w:space="0" w:color="auto"/>
                                            <w:left w:val="none" w:sz="0" w:space="0" w:color="auto"/>
                                            <w:bottom w:val="none" w:sz="0" w:space="0" w:color="auto"/>
                                            <w:right w:val="none" w:sz="0" w:space="0" w:color="auto"/>
                                          </w:divBdr>
                                          <w:divsChild>
                                            <w:div w:id="696392751">
                                              <w:marLeft w:val="0"/>
                                              <w:marRight w:val="0"/>
                                              <w:marTop w:val="0"/>
                                              <w:marBottom w:val="0"/>
                                              <w:divBdr>
                                                <w:top w:val="none" w:sz="0" w:space="0" w:color="auto"/>
                                                <w:left w:val="none" w:sz="0" w:space="0" w:color="auto"/>
                                                <w:bottom w:val="none" w:sz="0" w:space="0" w:color="auto"/>
                                                <w:right w:val="none" w:sz="0" w:space="0" w:color="auto"/>
                                              </w:divBdr>
                                              <w:divsChild>
                                                <w:div w:id="1114640646">
                                                  <w:marLeft w:val="0"/>
                                                  <w:marRight w:val="0"/>
                                                  <w:marTop w:val="0"/>
                                                  <w:marBottom w:val="0"/>
                                                  <w:divBdr>
                                                    <w:top w:val="none" w:sz="0" w:space="0" w:color="auto"/>
                                                    <w:left w:val="none" w:sz="0" w:space="0" w:color="auto"/>
                                                    <w:bottom w:val="none" w:sz="0" w:space="0" w:color="auto"/>
                                                    <w:right w:val="none" w:sz="0" w:space="0" w:color="auto"/>
                                                  </w:divBdr>
                                                  <w:divsChild>
                                                    <w:div w:id="262347783">
                                                      <w:marLeft w:val="0"/>
                                                      <w:marRight w:val="0"/>
                                                      <w:marTop w:val="0"/>
                                                      <w:marBottom w:val="0"/>
                                                      <w:divBdr>
                                                        <w:top w:val="none" w:sz="0" w:space="0" w:color="auto"/>
                                                        <w:left w:val="none" w:sz="0" w:space="0" w:color="auto"/>
                                                        <w:bottom w:val="none" w:sz="0" w:space="0" w:color="auto"/>
                                                        <w:right w:val="none" w:sz="0" w:space="0" w:color="auto"/>
                                                      </w:divBdr>
                                                      <w:divsChild>
                                                        <w:div w:id="1065420911">
                                                          <w:marLeft w:val="0"/>
                                                          <w:marRight w:val="0"/>
                                                          <w:marTop w:val="0"/>
                                                          <w:marBottom w:val="0"/>
                                                          <w:divBdr>
                                                            <w:top w:val="none" w:sz="0" w:space="0" w:color="auto"/>
                                                            <w:left w:val="none" w:sz="0" w:space="0" w:color="auto"/>
                                                            <w:bottom w:val="none" w:sz="0" w:space="0" w:color="auto"/>
                                                            <w:right w:val="none" w:sz="0" w:space="0" w:color="auto"/>
                                                          </w:divBdr>
                                                          <w:divsChild>
                                                            <w:div w:id="1484085075">
                                                              <w:marLeft w:val="0"/>
                                                              <w:marRight w:val="0"/>
                                                              <w:marTop w:val="0"/>
                                                              <w:marBottom w:val="0"/>
                                                              <w:divBdr>
                                                                <w:top w:val="none" w:sz="0" w:space="0" w:color="auto"/>
                                                                <w:left w:val="none" w:sz="0" w:space="0" w:color="auto"/>
                                                                <w:bottom w:val="none" w:sz="0" w:space="0" w:color="auto"/>
                                                                <w:right w:val="none" w:sz="0" w:space="0" w:color="auto"/>
                                                              </w:divBdr>
                                                              <w:divsChild>
                                                                <w:div w:id="1043600911">
                                                                  <w:marLeft w:val="0"/>
                                                                  <w:marRight w:val="0"/>
                                                                  <w:marTop w:val="0"/>
                                                                  <w:marBottom w:val="0"/>
                                                                  <w:divBdr>
                                                                    <w:top w:val="none" w:sz="0" w:space="0" w:color="auto"/>
                                                                    <w:left w:val="none" w:sz="0" w:space="0" w:color="auto"/>
                                                                    <w:bottom w:val="none" w:sz="0" w:space="0" w:color="auto"/>
                                                                    <w:right w:val="none" w:sz="0" w:space="0" w:color="auto"/>
                                                                  </w:divBdr>
                                                                  <w:divsChild>
                                                                    <w:div w:id="929777774">
                                                                      <w:marLeft w:val="0"/>
                                                                      <w:marRight w:val="0"/>
                                                                      <w:marTop w:val="0"/>
                                                                      <w:marBottom w:val="0"/>
                                                                      <w:divBdr>
                                                                        <w:top w:val="none" w:sz="0" w:space="0" w:color="auto"/>
                                                                        <w:left w:val="none" w:sz="0" w:space="0" w:color="auto"/>
                                                                        <w:bottom w:val="none" w:sz="0" w:space="0" w:color="auto"/>
                                                                        <w:right w:val="none" w:sz="0" w:space="0" w:color="auto"/>
                                                                      </w:divBdr>
                                                                      <w:divsChild>
                                                                        <w:div w:id="1212422858">
                                                                          <w:marLeft w:val="0"/>
                                                                          <w:marRight w:val="0"/>
                                                                          <w:marTop w:val="0"/>
                                                                          <w:marBottom w:val="0"/>
                                                                          <w:divBdr>
                                                                            <w:top w:val="none" w:sz="0" w:space="0" w:color="auto"/>
                                                                            <w:left w:val="none" w:sz="0" w:space="0" w:color="auto"/>
                                                                            <w:bottom w:val="none" w:sz="0" w:space="0" w:color="auto"/>
                                                                            <w:right w:val="none" w:sz="0" w:space="0" w:color="auto"/>
                                                                          </w:divBdr>
                                                                          <w:divsChild>
                                                                            <w:div w:id="1261185279">
                                                                              <w:marLeft w:val="0"/>
                                                                              <w:marRight w:val="0"/>
                                                                              <w:marTop w:val="0"/>
                                                                              <w:marBottom w:val="0"/>
                                                                              <w:divBdr>
                                                                                <w:top w:val="none" w:sz="0" w:space="0" w:color="auto"/>
                                                                                <w:left w:val="none" w:sz="0" w:space="0" w:color="auto"/>
                                                                                <w:bottom w:val="none" w:sz="0" w:space="0" w:color="auto"/>
                                                                                <w:right w:val="none" w:sz="0" w:space="0" w:color="auto"/>
                                                                              </w:divBdr>
                                                                              <w:divsChild>
                                                                                <w:div w:id="1095898602">
                                                                                  <w:marLeft w:val="0"/>
                                                                                  <w:marRight w:val="0"/>
                                                                                  <w:marTop w:val="0"/>
                                                                                  <w:marBottom w:val="0"/>
                                                                                  <w:divBdr>
                                                                                    <w:top w:val="none" w:sz="0" w:space="0" w:color="auto"/>
                                                                                    <w:left w:val="none" w:sz="0" w:space="0" w:color="auto"/>
                                                                                    <w:bottom w:val="none" w:sz="0" w:space="0" w:color="auto"/>
                                                                                    <w:right w:val="none" w:sz="0" w:space="0" w:color="auto"/>
                                                                                  </w:divBdr>
                                                                                  <w:divsChild>
                                                                                    <w:div w:id="188953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090683">
                                      <w:marLeft w:val="0"/>
                                      <w:marRight w:val="0"/>
                                      <w:marTop w:val="0"/>
                                      <w:marBottom w:val="0"/>
                                      <w:divBdr>
                                        <w:top w:val="none" w:sz="0" w:space="0" w:color="auto"/>
                                        <w:left w:val="none" w:sz="0" w:space="0" w:color="auto"/>
                                        <w:bottom w:val="none" w:sz="0" w:space="0" w:color="auto"/>
                                        <w:right w:val="none" w:sz="0" w:space="0" w:color="auto"/>
                                      </w:divBdr>
                                      <w:divsChild>
                                        <w:div w:id="153568955">
                                          <w:marLeft w:val="0"/>
                                          <w:marRight w:val="0"/>
                                          <w:marTop w:val="0"/>
                                          <w:marBottom w:val="0"/>
                                          <w:divBdr>
                                            <w:top w:val="none" w:sz="0" w:space="0" w:color="auto"/>
                                            <w:left w:val="none" w:sz="0" w:space="0" w:color="auto"/>
                                            <w:bottom w:val="none" w:sz="0" w:space="0" w:color="auto"/>
                                            <w:right w:val="none" w:sz="0" w:space="0" w:color="auto"/>
                                          </w:divBdr>
                                          <w:divsChild>
                                            <w:div w:id="35858051">
                                              <w:marLeft w:val="0"/>
                                              <w:marRight w:val="0"/>
                                              <w:marTop w:val="0"/>
                                              <w:marBottom w:val="0"/>
                                              <w:divBdr>
                                                <w:top w:val="none" w:sz="0" w:space="0" w:color="auto"/>
                                                <w:left w:val="none" w:sz="0" w:space="0" w:color="auto"/>
                                                <w:bottom w:val="none" w:sz="0" w:space="0" w:color="auto"/>
                                                <w:right w:val="none" w:sz="0" w:space="0" w:color="auto"/>
                                              </w:divBdr>
                                              <w:divsChild>
                                                <w:div w:id="576936853">
                                                  <w:marLeft w:val="0"/>
                                                  <w:marRight w:val="0"/>
                                                  <w:marTop w:val="0"/>
                                                  <w:marBottom w:val="0"/>
                                                  <w:divBdr>
                                                    <w:top w:val="none" w:sz="0" w:space="0" w:color="auto"/>
                                                    <w:left w:val="none" w:sz="0" w:space="0" w:color="auto"/>
                                                    <w:bottom w:val="none" w:sz="0" w:space="0" w:color="auto"/>
                                                    <w:right w:val="none" w:sz="0" w:space="0" w:color="auto"/>
                                                  </w:divBdr>
                                                  <w:divsChild>
                                                    <w:div w:id="689259902">
                                                      <w:marLeft w:val="0"/>
                                                      <w:marRight w:val="0"/>
                                                      <w:marTop w:val="0"/>
                                                      <w:marBottom w:val="0"/>
                                                      <w:divBdr>
                                                        <w:top w:val="none" w:sz="0" w:space="0" w:color="auto"/>
                                                        <w:left w:val="none" w:sz="0" w:space="0" w:color="auto"/>
                                                        <w:bottom w:val="none" w:sz="0" w:space="0" w:color="auto"/>
                                                        <w:right w:val="none" w:sz="0" w:space="0" w:color="auto"/>
                                                      </w:divBdr>
                                                      <w:divsChild>
                                                        <w:div w:id="1165708915">
                                                          <w:marLeft w:val="0"/>
                                                          <w:marRight w:val="0"/>
                                                          <w:marTop w:val="0"/>
                                                          <w:marBottom w:val="0"/>
                                                          <w:divBdr>
                                                            <w:top w:val="none" w:sz="0" w:space="0" w:color="auto"/>
                                                            <w:left w:val="none" w:sz="0" w:space="0" w:color="auto"/>
                                                            <w:bottom w:val="none" w:sz="0" w:space="0" w:color="auto"/>
                                                            <w:right w:val="none" w:sz="0" w:space="0" w:color="auto"/>
                                                          </w:divBdr>
                                                          <w:divsChild>
                                                            <w:div w:id="64844379">
                                                              <w:marLeft w:val="0"/>
                                                              <w:marRight w:val="0"/>
                                                              <w:marTop w:val="0"/>
                                                              <w:marBottom w:val="0"/>
                                                              <w:divBdr>
                                                                <w:top w:val="none" w:sz="0" w:space="0" w:color="auto"/>
                                                                <w:left w:val="none" w:sz="0" w:space="0" w:color="auto"/>
                                                                <w:bottom w:val="none" w:sz="0" w:space="0" w:color="auto"/>
                                                                <w:right w:val="none" w:sz="0" w:space="0" w:color="auto"/>
                                                              </w:divBdr>
                                                              <w:divsChild>
                                                                <w:div w:id="936644476">
                                                                  <w:marLeft w:val="0"/>
                                                                  <w:marRight w:val="0"/>
                                                                  <w:marTop w:val="0"/>
                                                                  <w:marBottom w:val="0"/>
                                                                  <w:divBdr>
                                                                    <w:top w:val="none" w:sz="0" w:space="0" w:color="auto"/>
                                                                    <w:left w:val="none" w:sz="0" w:space="0" w:color="auto"/>
                                                                    <w:bottom w:val="none" w:sz="0" w:space="0" w:color="auto"/>
                                                                    <w:right w:val="none" w:sz="0" w:space="0" w:color="auto"/>
                                                                  </w:divBdr>
                                                                  <w:divsChild>
                                                                    <w:div w:id="919825550">
                                                                      <w:marLeft w:val="0"/>
                                                                      <w:marRight w:val="0"/>
                                                                      <w:marTop w:val="0"/>
                                                                      <w:marBottom w:val="0"/>
                                                                      <w:divBdr>
                                                                        <w:top w:val="none" w:sz="0" w:space="0" w:color="auto"/>
                                                                        <w:left w:val="none" w:sz="0" w:space="0" w:color="auto"/>
                                                                        <w:bottom w:val="none" w:sz="0" w:space="0" w:color="auto"/>
                                                                        <w:right w:val="none" w:sz="0" w:space="0" w:color="auto"/>
                                                                      </w:divBdr>
                                                                      <w:divsChild>
                                                                        <w:div w:id="767312612">
                                                                          <w:marLeft w:val="0"/>
                                                                          <w:marRight w:val="0"/>
                                                                          <w:marTop w:val="0"/>
                                                                          <w:marBottom w:val="0"/>
                                                                          <w:divBdr>
                                                                            <w:top w:val="none" w:sz="0" w:space="0" w:color="auto"/>
                                                                            <w:left w:val="none" w:sz="0" w:space="0" w:color="auto"/>
                                                                            <w:bottom w:val="none" w:sz="0" w:space="0" w:color="auto"/>
                                                                            <w:right w:val="none" w:sz="0" w:space="0" w:color="auto"/>
                                                                          </w:divBdr>
                                                                          <w:divsChild>
                                                                            <w:div w:id="1477603951">
                                                                              <w:marLeft w:val="0"/>
                                                                              <w:marRight w:val="0"/>
                                                                              <w:marTop w:val="0"/>
                                                                              <w:marBottom w:val="0"/>
                                                                              <w:divBdr>
                                                                                <w:top w:val="none" w:sz="0" w:space="0" w:color="auto"/>
                                                                                <w:left w:val="none" w:sz="0" w:space="0" w:color="auto"/>
                                                                                <w:bottom w:val="none" w:sz="0" w:space="0" w:color="auto"/>
                                                                                <w:right w:val="none" w:sz="0" w:space="0" w:color="auto"/>
                                                                              </w:divBdr>
                                                                              <w:divsChild>
                                                                                <w:div w:id="465272783">
                                                                                  <w:marLeft w:val="0"/>
                                                                                  <w:marRight w:val="0"/>
                                                                                  <w:marTop w:val="0"/>
                                                                                  <w:marBottom w:val="0"/>
                                                                                  <w:divBdr>
                                                                                    <w:top w:val="none" w:sz="0" w:space="0" w:color="auto"/>
                                                                                    <w:left w:val="none" w:sz="0" w:space="0" w:color="auto"/>
                                                                                    <w:bottom w:val="none" w:sz="0" w:space="0" w:color="auto"/>
                                                                                    <w:right w:val="none" w:sz="0" w:space="0" w:color="auto"/>
                                                                                  </w:divBdr>
                                                                                  <w:divsChild>
                                                                                    <w:div w:id="1103065567">
                                                                                      <w:marLeft w:val="0"/>
                                                                                      <w:marRight w:val="0"/>
                                                                                      <w:marTop w:val="0"/>
                                                                                      <w:marBottom w:val="0"/>
                                                                                      <w:divBdr>
                                                                                        <w:top w:val="none" w:sz="0" w:space="0" w:color="auto"/>
                                                                                        <w:left w:val="none" w:sz="0" w:space="0" w:color="auto"/>
                                                                                        <w:bottom w:val="none" w:sz="0" w:space="0" w:color="auto"/>
                                                                                        <w:right w:val="none" w:sz="0" w:space="0" w:color="auto"/>
                                                                                      </w:divBdr>
                                                                                      <w:divsChild>
                                                                                        <w:div w:id="70814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6172958">
                                      <w:marLeft w:val="0"/>
                                      <w:marRight w:val="0"/>
                                      <w:marTop w:val="0"/>
                                      <w:marBottom w:val="0"/>
                                      <w:divBdr>
                                        <w:top w:val="none" w:sz="0" w:space="0" w:color="auto"/>
                                        <w:left w:val="none" w:sz="0" w:space="0" w:color="auto"/>
                                        <w:bottom w:val="none" w:sz="0" w:space="0" w:color="auto"/>
                                        <w:right w:val="none" w:sz="0" w:space="0" w:color="auto"/>
                                      </w:divBdr>
                                      <w:divsChild>
                                        <w:div w:id="663899471">
                                          <w:marLeft w:val="0"/>
                                          <w:marRight w:val="0"/>
                                          <w:marTop w:val="0"/>
                                          <w:marBottom w:val="0"/>
                                          <w:divBdr>
                                            <w:top w:val="none" w:sz="0" w:space="0" w:color="auto"/>
                                            <w:left w:val="none" w:sz="0" w:space="0" w:color="auto"/>
                                            <w:bottom w:val="none" w:sz="0" w:space="0" w:color="auto"/>
                                            <w:right w:val="none" w:sz="0" w:space="0" w:color="auto"/>
                                          </w:divBdr>
                                          <w:divsChild>
                                            <w:div w:id="555512794">
                                              <w:marLeft w:val="0"/>
                                              <w:marRight w:val="0"/>
                                              <w:marTop w:val="0"/>
                                              <w:marBottom w:val="0"/>
                                              <w:divBdr>
                                                <w:top w:val="none" w:sz="0" w:space="0" w:color="auto"/>
                                                <w:left w:val="none" w:sz="0" w:space="0" w:color="auto"/>
                                                <w:bottom w:val="none" w:sz="0" w:space="0" w:color="auto"/>
                                                <w:right w:val="none" w:sz="0" w:space="0" w:color="auto"/>
                                              </w:divBdr>
                                              <w:divsChild>
                                                <w:div w:id="1335721216">
                                                  <w:marLeft w:val="0"/>
                                                  <w:marRight w:val="0"/>
                                                  <w:marTop w:val="0"/>
                                                  <w:marBottom w:val="0"/>
                                                  <w:divBdr>
                                                    <w:top w:val="none" w:sz="0" w:space="0" w:color="auto"/>
                                                    <w:left w:val="none" w:sz="0" w:space="0" w:color="auto"/>
                                                    <w:bottom w:val="none" w:sz="0" w:space="0" w:color="auto"/>
                                                    <w:right w:val="none" w:sz="0" w:space="0" w:color="auto"/>
                                                  </w:divBdr>
                                                  <w:divsChild>
                                                    <w:div w:id="1038119733">
                                                      <w:marLeft w:val="0"/>
                                                      <w:marRight w:val="0"/>
                                                      <w:marTop w:val="0"/>
                                                      <w:marBottom w:val="0"/>
                                                      <w:divBdr>
                                                        <w:top w:val="none" w:sz="0" w:space="0" w:color="auto"/>
                                                        <w:left w:val="none" w:sz="0" w:space="0" w:color="auto"/>
                                                        <w:bottom w:val="none" w:sz="0" w:space="0" w:color="auto"/>
                                                        <w:right w:val="none" w:sz="0" w:space="0" w:color="auto"/>
                                                      </w:divBdr>
                                                      <w:divsChild>
                                                        <w:div w:id="1772116890">
                                                          <w:marLeft w:val="0"/>
                                                          <w:marRight w:val="0"/>
                                                          <w:marTop w:val="0"/>
                                                          <w:marBottom w:val="0"/>
                                                          <w:divBdr>
                                                            <w:top w:val="none" w:sz="0" w:space="0" w:color="auto"/>
                                                            <w:left w:val="none" w:sz="0" w:space="0" w:color="auto"/>
                                                            <w:bottom w:val="none" w:sz="0" w:space="0" w:color="auto"/>
                                                            <w:right w:val="none" w:sz="0" w:space="0" w:color="auto"/>
                                                          </w:divBdr>
                                                          <w:divsChild>
                                                            <w:div w:id="1719625644">
                                                              <w:marLeft w:val="0"/>
                                                              <w:marRight w:val="0"/>
                                                              <w:marTop w:val="0"/>
                                                              <w:marBottom w:val="0"/>
                                                              <w:divBdr>
                                                                <w:top w:val="none" w:sz="0" w:space="0" w:color="auto"/>
                                                                <w:left w:val="none" w:sz="0" w:space="0" w:color="auto"/>
                                                                <w:bottom w:val="none" w:sz="0" w:space="0" w:color="auto"/>
                                                                <w:right w:val="none" w:sz="0" w:space="0" w:color="auto"/>
                                                              </w:divBdr>
                                                              <w:divsChild>
                                                                <w:div w:id="1081100139">
                                                                  <w:marLeft w:val="0"/>
                                                                  <w:marRight w:val="0"/>
                                                                  <w:marTop w:val="0"/>
                                                                  <w:marBottom w:val="0"/>
                                                                  <w:divBdr>
                                                                    <w:top w:val="none" w:sz="0" w:space="0" w:color="auto"/>
                                                                    <w:left w:val="none" w:sz="0" w:space="0" w:color="auto"/>
                                                                    <w:bottom w:val="none" w:sz="0" w:space="0" w:color="auto"/>
                                                                    <w:right w:val="none" w:sz="0" w:space="0" w:color="auto"/>
                                                                  </w:divBdr>
                                                                  <w:divsChild>
                                                                    <w:div w:id="1952710824">
                                                                      <w:marLeft w:val="0"/>
                                                                      <w:marRight w:val="0"/>
                                                                      <w:marTop w:val="0"/>
                                                                      <w:marBottom w:val="0"/>
                                                                      <w:divBdr>
                                                                        <w:top w:val="none" w:sz="0" w:space="0" w:color="auto"/>
                                                                        <w:left w:val="none" w:sz="0" w:space="0" w:color="auto"/>
                                                                        <w:bottom w:val="none" w:sz="0" w:space="0" w:color="auto"/>
                                                                        <w:right w:val="none" w:sz="0" w:space="0" w:color="auto"/>
                                                                      </w:divBdr>
                                                                      <w:divsChild>
                                                                        <w:div w:id="715813338">
                                                                          <w:marLeft w:val="0"/>
                                                                          <w:marRight w:val="0"/>
                                                                          <w:marTop w:val="0"/>
                                                                          <w:marBottom w:val="0"/>
                                                                          <w:divBdr>
                                                                            <w:top w:val="none" w:sz="0" w:space="0" w:color="auto"/>
                                                                            <w:left w:val="none" w:sz="0" w:space="0" w:color="auto"/>
                                                                            <w:bottom w:val="none" w:sz="0" w:space="0" w:color="auto"/>
                                                                            <w:right w:val="none" w:sz="0" w:space="0" w:color="auto"/>
                                                                          </w:divBdr>
                                                                          <w:divsChild>
                                                                            <w:div w:id="964972367">
                                                                              <w:marLeft w:val="0"/>
                                                                              <w:marRight w:val="0"/>
                                                                              <w:marTop w:val="0"/>
                                                                              <w:marBottom w:val="0"/>
                                                                              <w:divBdr>
                                                                                <w:top w:val="none" w:sz="0" w:space="0" w:color="auto"/>
                                                                                <w:left w:val="none" w:sz="0" w:space="0" w:color="auto"/>
                                                                                <w:bottom w:val="none" w:sz="0" w:space="0" w:color="auto"/>
                                                                                <w:right w:val="none" w:sz="0" w:space="0" w:color="auto"/>
                                                                              </w:divBdr>
                                                                              <w:divsChild>
                                                                                <w:div w:id="826048422">
                                                                                  <w:marLeft w:val="0"/>
                                                                                  <w:marRight w:val="0"/>
                                                                                  <w:marTop w:val="0"/>
                                                                                  <w:marBottom w:val="0"/>
                                                                                  <w:divBdr>
                                                                                    <w:top w:val="none" w:sz="0" w:space="0" w:color="auto"/>
                                                                                    <w:left w:val="none" w:sz="0" w:space="0" w:color="auto"/>
                                                                                    <w:bottom w:val="none" w:sz="0" w:space="0" w:color="auto"/>
                                                                                    <w:right w:val="none" w:sz="0" w:space="0" w:color="auto"/>
                                                                                  </w:divBdr>
                                                                                  <w:divsChild>
                                                                                    <w:div w:id="97074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5092088">
                                      <w:marLeft w:val="0"/>
                                      <w:marRight w:val="0"/>
                                      <w:marTop w:val="0"/>
                                      <w:marBottom w:val="0"/>
                                      <w:divBdr>
                                        <w:top w:val="none" w:sz="0" w:space="0" w:color="auto"/>
                                        <w:left w:val="none" w:sz="0" w:space="0" w:color="auto"/>
                                        <w:bottom w:val="none" w:sz="0" w:space="0" w:color="auto"/>
                                        <w:right w:val="none" w:sz="0" w:space="0" w:color="auto"/>
                                      </w:divBdr>
                                      <w:divsChild>
                                        <w:div w:id="1087000215">
                                          <w:marLeft w:val="0"/>
                                          <w:marRight w:val="0"/>
                                          <w:marTop w:val="0"/>
                                          <w:marBottom w:val="0"/>
                                          <w:divBdr>
                                            <w:top w:val="none" w:sz="0" w:space="0" w:color="auto"/>
                                            <w:left w:val="none" w:sz="0" w:space="0" w:color="auto"/>
                                            <w:bottom w:val="none" w:sz="0" w:space="0" w:color="auto"/>
                                            <w:right w:val="none" w:sz="0" w:space="0" w:color="auto"/>
                                          </w:divBdr>
                                          <w:divsChild>
                                            <w:div w:id="87235681">
                                              <w:marLeft w:val="0"/>
                                              <w:marRight w:val="0"/>
                                              <w:marTop w:val="0"/>
                                              <w:marBottom w:val="0"/>
                                              <w:divBdr>
                                                <w:top w:val="none" w:sz="0" w:space="0" w:color="auto"/>
                                                <w:left w:val="none" w:sz="0" w:space="0" w:color="auto"/>
                                                <w:bottom w:val="none" w:sz="0" w:space="0" w:color="auto"/>
                                                <w:right w:val="none" w:sz="0" w:space="0" w:color="auto"/>
                                              </w:divBdr>
                                              <w:divsChild>
                                                <w:div w:id="418453519">
                                                  <w:marLeft w:val="0"/>
                                                  <w:marRight w:val="0"/>
                                                  <w:marTop w:val="0"/>
                                                  <w:marBottom w:val="0"/>
                                                  <w:divBdr>
                                                    <w:top w:val="none" w:sz="0" w:space="0" w:color="auto"/>
                                                    <w:left w:val="none" w:sz="0" w:space="0" w:color="auto"/>
                                                    <w:bottom w:val="none" w:sz="0" w:space="0" w:color="auto"/>
                                                    <w:right w:val="none" w:sz="0" w:space="0" w:color="auto"/>
                                                  </w:divBdr>
                                                  <w:divsChild>
                                                    <w:div w:id="1489131183">
                                                      <w:marLeft w:val="0"/>
                                                      <w:marRight w:val="0"/>
                                                      <w:marTop w:val="0"/>
                                                      <w:marBottom w:val="0"/>
                                                      <w:divBdr>
                                                        <w:top w:val="none" w:sz="0" w:space="0" w:color="auto"/>
                                                        <w:left w:val="none" w:sz="0" w:space="0" w:color="auto"/>
                                                        <w:bottom w:val="none" w:sz="0" w:space="0" w:color="auto"/>
                                                        <w:right w:val="none" w:sz="0" w:space="0" w:color="auto"/>
                                                      </w:divBdr>
                                                      <w:divsChild>
                                                        <w:div w:id="999580554">
                                                          <w:marLeft w:val="0"/>
                                                          <w:marRight w:val="0"/>
                                                          <w:marTop w:val="0"/>
                                                          <w:marBottom w:val="0"/>
                                                          <w:divBdr>
                                                            <w:top w:val="none" w:sz="0" w:space="0" w:color="auto"/>
                                                            <w:left w:val="none" w:sz="0" w:space="0" w:color="auto"/>
                                                            <w:bottom w:val="none" w:sz="0" w:space="0" w:color="auto"/>
                                                            <w:right w:val="none" w:sz="0" w:space="0" w:color="auto"/>
                                                          </w:divBdr>
                                                          <w:divsChild>
                                                            <w:div w:id="1285817072">
                                                              <w:marLeft w:val="0"/>
                                                              <w:marRight w:val="0"/>
                                                              <w:marTop w:val="0"/>
                                                              <w:marBottom w:val="0"/>
                                                              <w:divBdr>
                                                                <w:top w:val="none" w:sz="0" w:space="0" w:color="auto"/>
                                                                <w:left w:val="none" w:sz="0" w:space="0" w:color="auto"/>
                                                                <w:bottom w:val="none" w:sz="0" w:space="0" w:color="auto"/>
                                                                <w:right w:val="none" w:sz="0" w:space="0" w:color="auto"/>
                                                              </w:divBdr>
                                                              <w:divsChild>
                                                                <w:div w:id="37826692">
                                                                  <w:marLeft w:val="0"/>
                                                                  <w:marRight w:val="0"/>
                                                                  <w:marTop w:val="0"/>
                                                                  <w:marBottom w:val="0"/>
                                                                  <w:divBdr>
                                                                    <w:top w:val="none" w:sz="0" w:space="0" w:color="auto"/>
                                                                    <w:left w:val="none" w:sz="0" w:space="0" w:color="auto"/>
                                                                    <w:bottom w:val="none" w:sz="0" w:space="0" w:color="auto"/>
                                                                    <w:right w:val="none" w:sz="0" w:space="0" w:color="auto"/>
                                                                  </w:divBdr>
                                                                  <w:divsChild>
                                                                    <w:div w:id="1853572348">
                                                                      <w:marLeft w:val="0"/>
                                                                      <w:marRight w:val="0"/>
                                                                      <w:marTop w:val="0"/>
                                                                      <w:marBottom w:val="0"/>
                                                                      <w:divBdr>
                                                                        <w:top w:val="none" w:sz="0" w:space="0" w:color="auto"/>
                                                                        <w:left w:val="none" w:sz="0" w:space="0" w:color="auto"/>
                                                                        <w:bottom w:val="none" w:sz="0" w:space="0" w:color="auto"/>
                                                                        <w:right w:val="none" w:sz="0" w:space="0" w:color="auto"/>
                                                                      </w:divBdr>
                                                                      <w:divsChild>
                                                                        <w:div w:id="1237589677">
                                                                          <w:marLeft w:val="0"/>
                                                                          <w:marRight w:val="0"/>
                                                                          <w:marTop w:val="0"/>
                                                                          <w:marBottom w:val="0"/>
                                                                          <w:divBdr>
                                                                            <w:top w:val="none" w:sz="0" w:space="0" w:color="auto"/>
                                                                            <w:left w:val="none" w:sz="0" w:space="0" w:color="auto"/>
                                                                            <w:bottom w:val="none" w:sz="0" w:space="0" w:color="auto"/>
                                                                            <w:right w:val="none" w:sz="0" w:space="0" w:color="auto"/>
                                                                          </w:divBdr>
                                                                          <w:divsChild>
                                                                            <w:div w:id="1888637292">
                                                                              <w:marLeft w:val="0"/>
                                                                              <w:marRight w:val="0"/>
                                                                              <w:marTop w:val="0"/>
                                                                              <w:marBottom w:val="0"/>
                                                                              <w:divBdr>
                                                                                <w:top w:val="none" w:sz="0" w:space="0" w:color="auto"/>
                                                                                <w:left w:val="none" w:sz="0" w:space="0" w:color="auto"/>
                                                                                <w:bottom w:val="none" w:sz="0" w:space="0" w:color="auto"/>
                                                                                <w:right w:val="none" w:sz="0" w:space="0" w:color="auto"/>
                                                                              </w:divBdr>
                                                                              <w:divsChild>
                                                                                <w:div w:id="1633902648">
                                                                                  <w:marLeft w:val="0"/>
                                                                                  <w:marRight w:val="0"/>
                                                                                  <w:marTop w:val="0"/>
                                                                                  <w:marBottom w:val="0"/>
                                                                                  <w:divBdr>
                                                                                    <w:top w:val="none" w:sz="0" w:space="0" w:color="auto"/>
                                                                                    <w:left w:val="none" w:sz="0" w:space="0" w:color="auto"/>
                                                                                    <w:bottom w:val="none" w:sz="0" w:space="0" w:color="auto"/>
                                                                                    <w:right w:val="none" w:sz="0" w:space="0" w:color="auto"/>
                                                                                  </w:divBdr>
                                                                                  <w:divsChild>
                                                                                    <w:div w:id="16976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849458">
                                      <w:marLeft w:val="0"/>
                                      <w:marRight w:val="0"/>
                                      <w:marTop w:val="0"/>
                                      <w:marBottom w:val="0"/>
                                      <w:divBdr>
                                        <w:top w:val="none" w:sz="0" w:space="0" w:color="auto"/>
                                        <w:left w:val="none" w:sz="0" w:space="0" w:color="auto"/>
                                        <w:bottom w:val="none" w:sz="0" w:space="0" w:color="auto"/>
                                        <w:right w:val="none" w:sz="0" w:space="0" w:color="auto"/>
                                      </w:divBdr>
                                      <w:divsChild>
                                        <w:div w:id="1827283721">
                                          <w:marLeft w:val="0"/>
                                          <w:marRight w:val="0"/>
                                          <w:marTop w:val="0"/>
                                          <w:marBottom w:val="0"/>
                                          <w:divBdr>
                                            <w:top w:val="none" w:sz="0" w:space="0" w:color="auto"/>
                                            <w:left w:val="none" w:sz="0" w:space="0" w:color="auto"/>
                                            <w:bottom w:val="none" w:sz="0" w:space="0" w:color="auto"/>
                                            <w:right w:val="none" w:sz="0" w:space="0" w:color="auto"/>
                                          </w:divBdr>
                                          <w:divsChild>
                                            <w:div w:id="1797410257">
                                              <w:marLeft w:val="0"/>
                                              <w:marRight w:val="0"/>
                                              <w:marTop w:val="0"/>
                                              <w:marBottom w:val="0"/>
                                              <w:divBdr>
                                                <w:top w:val="none" w:sz="0" w:space="0" w:color="auto"/>
                                                <w:left w:val="none" w:sz="0" w:space="0" w:color="auto"/>
                                                <w:bottom w:val="none" w:sz="0" w:space="0" w:color="auto"/>
                                                <w:right w:val="none" w:sz="0" w:space="0" w:color="auto"/>
                                              </w:divBdr>
                                              <w:divsChild>
                                                <w:div w:id="1959027558">
                                                  <w:marLeft w:val="0"/>
                                                  <w:marRight w:val="0"/>
                                                  <w:marTop w:val="0"/>
                                                  <w:marBottom w:val="0"/>
                                                  <w:divBdr>
                                                    <w:top w:val="none" w:sz="0" w:space="0" w:color="auto"/>
                                                    <w:left w:val="none" w:sz="0" w:space="0" w:color="auto"/>
                                                    <w:bottom w:val="none" w:sz="0" w:space="0" w:color="auto"/>
                                                    <w:right w:val="none" w:sz="0" w:space="0" w:color="auto"/>
                                                  </w:divBdr>
                                                  <w:divsChild>
                                                    <w:div w:id="2005431417">
                                                      <w:marLeft w:val="0"/>
                                                      <w:marRight w:val="0"/>
                                                      <w:marTop w:val="0"/>
                                                      <w:marBottom w:val="0"/>
                                                      <w:divBdr>
                                                        <w:top w:val="none" w:sz="0" w:space="0" w:color="auto"/>
                                                        <w:left w:val="none" w:sz="0" w:space="0" w:color="auto"/>
                                                        <w:bottom w:val="none" w:sz="0" w:space="0" w:color="auto"/>
                                                        <w:right w:val="none" w:sz="0" w:space="0" w:color="auto"/>
                                                      </w:divBdr>
                                                      <w:divsChild>
                                                        <w:div w:id="1038161871">
                                                          <w:marLeft w:val="0"/>
                                                          <w:marRight w:val="0"/>
                                                          <w:marTop w:val="0"/>
                                                          <w:marBottom w:val="0"/>
                                                          <w:divBdr>
                                                            <w:top w:val="none" w:sz="0" w:space="0" w:color="auto"/>
                                                            <w:left w:val="none" w:sz="0" w:space="0" w:color="auto"/>
                                                            <w:bottom w:val="none" w:sz="0" w:space="0" w:color="auto"/>
                                                            <w:right w:val="none" w:sz="0" w:space="0" w:color="auto"/>
                                                          </w:divBdr>
                                                          <w:divsChild>
                                                            <w:div w:id="1297952436">
                                                              <w:marLeft w:val="0"/>
                                                              <w:marRight w:val="0"/>
                                                              <w:marTop w:val="0"/>
                                                              <w:marBottom w:val="0"/>
                                                              <w:divBdr>
                                                                <w:top w:val="none" w:sz="0" w:space="0" w:color="auto"/>
                                                                <w:left w:val="none" w:sz="0" w:space="0" w:color="auto"/>
                                                                <w:bottom w:val="none" w:sz="0" w:space="0" w:color="auto"/>
                                                                <w:right w:val="none" w:sz="0" w:space="0" w:color="auto"/>
                                                              </w:divBdr>
                                                              <w:divsChild>
                                                                <w:div w:id="1884360974">
                                                                  <w:marLeft w:val="0"/>
                                                                  <w:marRight w:val="0"/>
                                                                  <w:marTop w:val="0"/>
                                                                  <w:marBottom w:val="0"/>
                                                                  <w:divBdr>
                                                                    <w:top w:val="none" w:sz="0" w:space="0" w:color="auto"/>
                                                                    <w:left w:val="none" w:sz="0" w:space="0" w:color="auto"/>
                                                                    <w:bottom w:val="none" w:sz="0" w:space="0" w:color="auto"/>
                                                                    <w:right w:val="none" w:sz="0" w:space="0" w:color="auto"/>
                                                                  </w:divBdr>
                                                                  <w:divsChild>
                                                                    <w:div w:id="1742679233">
                                                                      <w:marLeft w:val="0"/>
                                                                      <w:marRight w:val="0"/>
                                                                      <w:marTop w:val="0"/>
                                                                      <w:marBottom w:val="0"/>
                                                                      <w:divBdr>
                                                                        <w:top w:val="none" w:sz="0" w:space="0" w:color="auto"/>
                                                                        <w:left w:val="none" w:sz="0" w:space="0" w:color="auto"/>
                                                                        <w:bottom w:val="none" w:sz="0" w:space="0" w:color="auto"/>
                                                                        <w:right w:val="none" w:sz="0" w:space="0" w:color="auto"/>
                                                                      </w:divBdr>
                                                                      <w:divsChild>
                                                                        <w:div w:id="964313422">
                                                                          <w:marLeft w:val="0"/>
                                                                          <w:marRight w:val="0"/>
                                                                          <w:marTop w:val="0"/>
                                                                          <w:marBottom w:val="0"/>
                                                                          <w:divBdr>
                                                                            <w:top w:val="none" w:sz="0" w:space="0" w:color="auto"/>
                                                                            <w:left w:val="none" w:sz="0" w:space="0" w:color="auto"/>
                                                                            <w:bottom w:val="none" w:sz="0" w:space="0" w:color="auto"/>
                                                                            <w:right w:val="none" w:sz="0" w:space="0" w:color="auto"/>
                                                                          </w:divBdr>
                                                                          <w:divsChild>
                                                                            <w:div w:id="2123500830">
                                                                              <w:marLeft w:val="0"/>
                                                                              <w:marRight w:val="0"/>
                                                                              <w:marTop w:val="0"/>
                                                                              <w:marBottom w:val="0"/>
                                                                              <w:divBdr>
                                                                                <w:top w:val="none" w:sz="0" w:space="0" w:color="auto"/>
                                                                                <w:left w:val="none" w:sz="0" w:space="0" w:color="auto"/>
                                                                                <w:bottom w:val="none" w:sz="0" w:space="0" w:color="auto"/>
                                                                                <w:right w:val="none" w:sz="0" w:space="0" w:color="auto"/>
                                                                              </w:divBdr>
                                                                              <w:divsChild>
                                                                                <w:div w:id="612709002">
                                                                                  <w:marLeft w:val="0"/>
                                                                                  <w:marRight w:val="0"/>
                                                                                  <w:marTop w:val="0"/>
                                                                                  <w:marBottom w:val="0"/>
                                                                                  <w:divBdr>
                                                                                    <w:top w:val="none" w:sz="0" w:space="0" w:color="auto"/>
                                                                                    <w:left w:val="none" w:sz="0" w:space="0" w:color="auto"/>
                                                                                    <w:bottom w:val="none" w:sz="0" w:space="0" w:color="auto"/>
                                                                                    <w:right w:val="none" w:sz="0" w:space="0" w:color="auto"/>
                                                                                  </w:divBdr>
                                                                                  <w:divsChild>
                                                                                    <w:div w:id="892348006">
                                                                                      <w:marLeft w:val="0"/>
                                                                                      <w:marRight w:val="0"/>
                                                                                      <w:marTop w:val="0"/>
                                                                                      <w:marBottom w:val="0"/>
                                                                                      <w:divBdr>
                                                                                        <w:top w:val="none" w:sz="0" w:space="0" w:color="auto"/>
                                                                                        <w:left w:val="none" w:sz="0" w:space="0" w:color="auto"/>
                                                                                        <w:bottom w:val="none" w:sz="0" w:space="0" w:color="auto"/>
                                                                                        <w:right w:val="none" w:sz="0" w:space="0" w:color="auto"/>
                                                                                      </w:divBdr>
                                                                                      <w:divsChild>
                                                                                        <w:div w:id="59359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0862287">
                                      <w:marLeft w:val="0"/>
                                      <w:marRight w:val="0"/>
                                      <w:marTop w:val="0"/>
                                      <w:marBottom w:val="0"/>
                                      <w:divBdr>
                                        <w:top w:val="none" w:sz="0" w:space="0" w:color="auto"/>
                                        <w:left w:val="none" w:sz="0" w:space="0" w:color="auto"/>
                                        <w:bottom w:val="none" w:sz="0" w:space="0" w:color="auto"/>
                                        <w:right w:val="none" w:sz="0" w:space="0" w:color="auto"/>
                                      </w:divBdr>
                                      <w:divsChild>
                                        <w:div w:id="1075014471">
                                          <w:marLeft w:val="0"/>
                                          <w:marRight w:val="0"/>
                                          <w:marTop w:val="0"/>
                                          <w:marBottom w:val="0"/>
                                          <w:divBdr>
                                            <w:top w:val="none" w:sz="0" w:space="0" w:color="auto"/>
                                            <w:left w:val="none" w:sz="0" w:space="0" w:color="auto"/>
                                            <w:bottom w:val="none" w:sz="0" w:space="0" w:color="auto"/>
                                            <w:right w:val="none" w:sz="0" w:space="0" w:color="auto"/>
                                          </w:divBdr>
                                          <w:divsChild>
                                            <w:div w:id="377364347">
                                              <w:marLeft w:val="0"/>
                                              <w:marRight w:val="0"/>
                                              <w:marTop w:val="0"/>
                                              <w:marBottom w:val="0"/>
                                              <w:divBdr>
                                                <w:top w:val="none" w:sz="0" w:space="0" w:color="auto"/>
                                                <w:left w:val="none" w:sz="0" w:space="0" w:color="auto"/>
                                                <w:bottom w:val="none" w:sz="0" w:space="0" w:color="auto"/>
                                                <w:right w:val="none" w:sz="0" w:space="0" w:color="auto"/>
                                              </w:divBdr>
                                              <w:divsChild>
                                                <w:div w:id="951548350">
                                                  <w:marLeft w:val="0"/>
                                                  <w:marRight w:val="0"/>
                                                  <w:marTop w:val="0"/>
                                                  <w:marBottom w:val="0"/>
                                                  <w:divBdr>
                                                    <w:top w:val="none" w:sz="0" w:space="0" w:color="auto"/>
                                                    <w:left w:val="none" w:sz="0" w:space="0" w:color="auto"/>
                                                    <w:bottom w:val="none" w:sz="0" w:space="0" w:color="auto"/>
                                                    <w:right w:val="none" w:sz="0" w:space="0" w:color="auto"/>
                                                  </w:divBdr>
                                                  <w:divsChild>
                                                    <w:div w:id="1046954243">
                                                      <w:marLeft w:val="0"/>
                                                      <w:marRight w:val="0"/>
                                                      <w:marTop w:val="0"/>
                                                      <w:marBottom w:val="0"/>
                                                      <w:divBdr>
                                                        <w:top w:val="none" w:sz="0" w:space="0" w:color="auto"/>
                                                        <w:left w:val="none" w:sz="0" w:space="0" w:color="auto"/>
                                                        <w:bottom w:val="none" w:sz="0" w:space="0" w:color="auto"/>
                                                        <w:right w:val="none" w:sz="0" w:space="0" w:color="auto"/>
                                                      </w:divBdr>
                                                      <w:divsChild>
                                                        <w:div w:id="1856261247">
                                                          <w:marLeft w:val="0"/>
                                                          <w:marRight w:val="0"/>
                                                          <w:marTop w:val="0"/>
                                                          <w:marBottom w:val="0"/>
                                                          <w:divBdr>
                                                            <w:top w:val="none" w:sz="0" w:space="0" w:color="auto"/>
                                                            <w:left w:val="none" w:sz="0" w:space="0" w:color="auto"/>
                                                            <w:bottom w:val="none" w:sz="0" w:space="0" w:color="auto"/>
                                                            <w:right w:val="none" w:sz="0" w:space="0" w:color="auto"/>
                                                          </w:divBdr>
                                                          <w:divsChild>
                                                            <w:div w:id="855114872">
                                                              <w:marLeft w:val="0"/>
                                                              <w:marRight w:val="0"/>
                                                              <w:marTop w:val="0"/>
                                                              <w:marBottom w:val="0"/>
                                                              <w:divBdr>
                                                                <w:top w:val="none" w:sz="0" w:space="0" w:color="auto"/>
                                                                <w:left w:val="none" w:sz="0" w:space="0" w:color="auto"/>
                                                                <w:bottom w:val="none" w:sz="0" w:space="0" w:color="auto"/>
                                                                <w:right w:val="none" w:sz="0" w:space="0" w:color="auto"/>
                                                              </w:divBdr>
                                                              <w:divsChild>
                                                                <w:div w:id="706218479">
                                                                  <w:marLeft w:val="0"/>
                                                                  <w:marRight w:val="0"/>
                                                                  <w:marTop w:val="0"/>
                                                                  <w:marBottom w:val="0"/>
                                                                  <w:divBdr>
                                                                    <w:top w:val="none" w:sz="0" w:space="0" w:color="auto"/>
                                                                    <w:left w:val="none" w:sz="0" w:space="0" w:color="auto"/>
                                                                    <w:bottom w:val="none" w:sz="0" w:space="0" w:color="auto"/>
                                                                    <w:right w:val="none" w:sz="0" w:space="0" w:color="auto"/>
                                                                  </w:divBdr>
                                                                  <w:divsChild>
                                                                    <w:div w:id="1828013766">
                                                                      <w:marLeft w:val="0"/>
                                                                      <w:marRight w:val="0"/>
                                                                      <w:marTop w:val="0"/>
                                                                      <w:marBottom w:val="0"/>
                                                                      <w:divBdr>
                                                                        <w:top w:val="none" w:sz="0" w:space="0" w:color="auto"/>
                                                                        <w:left w:val="none" w:sz="0" w:space="0" w:color="auto"/>
                                                                        <w:bottom w:val="none" w:sz="0" w:space="0" w:color="auto"/>
                                                                        <w:right w:val="none" w:sz="0" w:space="0" w:color="auto"/>
                                                                      </w:divBdr>
                                                                      <w:divsChild>
                                                                        <w:div w:id="1188055895">
                                                                          <w:marLeft w:val="0"/>
                                                                          <w:marRight w:val="0"/>
                                                                          <w:marTop w:val="0"/>
                                                                          <w:marBottom w:val="0"/>
                                                                          <w:divBdr>
                                                                            <w:top w:val="none" w:sz="0" w:space="0" w:color="auto"/>
                                                                            <w:left w:val="none" w:sz="0" w:space="0" w:color="auto"/>
                                                                            <w:bottom w:val="none" w:sz="0" w:space="0" w:color="auto"/>
                                                                            <w:right w:val="none" w:sz="0" w:space="0" w:color="auto"/>
                                                                          </w:divBdr>
                                                                          <w:divsChild>
                                                                            <w:div w:id="1549534317">
                                                                              <w:marLeft w:val="0"/>
                                                                              <w:marRight w:val="0"/>
                                                                              <w:marTop w:val="0"/>
                                                                              <w:marBottom w:val="0"/>
                                                                              <w:divBdr>
                                                                                <w:top w:val="none" w:sz="0" w:space="0" w:color="auto"/>
                                                                                <w:left w:val="none" w:sz="0" w:space="0" w:color="auto"/>
                                                                                <w:bottom w:val="none" w:sz="0" w:space="0" w:color="auto"/>
                                                                                <w:right w:val="none" w:sz="0" w:space="0" w:color="auto"/>
                                                                              </w:divBdr>
                                                                              <w:divsChild>
                                                                                <w:div w:id="663434186">
                                                                                  <w:marLeft w:val="0"/>
                                                                                  <w:marRight w:val="0"/>
                                                                                  <w:marTop w:val="0"/>
                                                                                  <w:marBottom w:val="0"/>
                                                                                  <w:divBdr>
                                                                                    <w:top w:val="none" w:sz="0" w:space="0" w:color="auto"/>
                                                                                    <w:left w:val="none" w:sz="0" w:space="0" w:color="auto"/>
                                                                                    <w:bottom w:val="none" w:sz="0" w:space="0" w:color="auto"/>
                                                                                    <w:right w:val="none" w:sz="0" w:space="0" w:color="auto"/>
                                                                                  </w:divBdr>
                                                                                  <w:divsChild>
                                                                                    <w:div w:id="1808621679">
                                                                                      <w:marLeft w:val="0"/>
                                                                                      <w:marRight w:val="0"/>
                                                                                      <w:marTop w:val="0"/>
                                                                                      <w:marBottom w:val="0"/>
                                                                                      <w:divBdr>
                                                                                        <w:top w:val="none" w:sz="0" w:space="0" w:color="auto"/>
                                                                                        <w:left w:val="none" w:sz="0" w:space="0" w:color="auto"/>
                                                                                        <w:bottom w:val="none" w:sz="0" w:space="0" w:color="auto"/>
                                                                                        <w:right w:val="none" w:sz="0" w:space="0" w:color="auto"/>
                                                                                      </w:divBdr>
                                                                                      <w:divsChild>
                                                                                        <w:div w:id="130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4192299">
                                      <w:marLeft w:val="0"/>
                                      <w:marRight w:val="0"/>
                                      <w:marTop w:val="0"/>
                                      <w:marBottom w:val="0"/>
                                      <w:divBdr>
                                        <w:top w:val="none" w:sz="0" w:space="0" w:color="auto"/>
                                        <w:left w:val="none" w:sz="0" w:space="0" w:color="auto"/>
                                        <w:bottom w:val="none" w:sz="0" w:space="0" w:color="auto"/>
                                        <w:right w:val="none" w:sz="0" w:space="0" w:color="auto"/>
                                      </w:divBdr>
                                      <w:divsChild>
                                        <w:div w:id="1021857662">
                                          <w:marLeft w:val="0"/>
                                          <w:marRight w:val="0"/>
                                          <w:marTop w:val="0"/>
                                          <w:marBottom w:val="0"/>
                                          <w:divBdr>
                                            <w:top w:val="none" w:sz="0" w:space="0" w:color="auto"/>
                                            <w:left w:val="none" w:sz="0" w:space="0" w:color="auto"/>
                                            <w:bottom w:val="none" w:sz="0" w:space="0" w:color="auto"/>
                                            <w:right w:val="none" w:sz="0" w:space="0" w:color="auto"/>
                                          </w:divBdr>
                                          <w:divsChild>
                                            <w:div w:id="1432822621">
                                              <w:marLeft w:val="0"/>
                                              <w:marRight w:val="0"/>
                                              <w:marTop w:val="0"/>
                                              <w:marBottom w:val="0"/>
                                              <w:divBdr>
                                                <w:top w:val="none" w:sz="0" w:space="0" w:color="auto"/>
                                                <w:left w:val="none" w:sz="0" w:space="0" w:color="auto"/>
                                                <w:bottom w:val="none" w:sz="0" w:space="0" w:color="auto"/>
                                                <w:right w:val="none" w:sz="0" w:space="0" w:color="auto"/>
                                              </w:divBdr>
                                              <w:divsChild>
                                                <w:div w:id="14894581">
                                                  <w:marLeft w:val="0"/>
                                                  <w:marRight w:val="0"/>
                                                  <w:marTop w:val="0"/>
                                                  <w:marBottom w:val="0"/>
                                                  <w:divBdr>
                                                    <w:top w:val="none" w:sz="0" w:space="0" w:color="auto"/>
                                                    <w:left w:val="none" w:sz="0" w:space="0" w:color="auto"/>
                                                    <w:bottom w:val="none" w:sz="0" w:space="0" w:color="auto"/>
                                                    <w:right w:val="none" w:sz="0" w:space="0" w:color="auto"/>
                                                  </w:divBdr>
                                                  <w:divsChild>
                                                    <w:div w:id="405538326">
                                                      <w:marLeft w:val="0"/>
                                                      <w:marRight w:val="0"/>
                                                      <w:marTop w:val="0"/>
                                                      <w:marBottom w:val="0"/>
                                                      <w:divBdr>
                                                        <w:top w:val="none" w:sz="0" w:space="0" w:color="auto"/>
                                                        <w:left w:val="none" w:sz="0" w:space="0" w:color="auto"/>
                                                        <w:bottom w:val="none" w:sz="0" w:space="0" w:color="auto"/>
                                                        <w:right w:val="none" w:sz="0" w:space="0" w:color="auto"/>
                                                      </w:divBdr>
                                                      <w:divsChild>
                                                        <w:div w:id="254434938">
                                                          <w:marLeft w:val="0"/>
                                                          <w:marRight w:val="0"/>
                                                          <w:marTop w:val="0"/>
                                                          <w:marBottom w:val="0"/>
                                                          <w:divBdr>
                                                            <w:top w:val="none" w:sz="0" w:space="0" w:color="auto"/>
                                                            <w:left w:val="none" w:sz="0" w:space="0" w:color="auto"/>
                                                            <w:bottom w:val="none" w:sz="0" w:space="0" w:color="auto"/>
                                                            <w:right w:val="none" w:sz="0" w:space="0" w:color="auto"/>
                                                          </w:divBdr>
                                                          <w:divsChild>
                                                            <w:div w:id="1748917024">
                                                              <w:marLeft w:val="0"/>
                                                              <w:marRight w:val="0"/>
                                                              <w:marTop w:val="0"/>
                                                              <w:marBottom w:val="0"/>
                                                              <w:divBdr>
                                                                <w:top w:val="none" w:sz="0" w:space="0" w:color="auto"/>
                                                                <w:left w:val="none" w:sz="0" w:space="0" w:color="auto"/>
                                                                <w:bottom w:val="none" w:sz="0" w:space="0" w:color="auto"/>
                                                                <w:right w:val="none" w:sz="0" w:space="0" w:color="auto"/>
                                                              </w:divBdr>
                                                              <w:divsChild>
                                                                <w:div w:id="456686119">
                                                                  <w:marLeft w:val="0"/>
                                                                  <w:marRight w:val="0"/>
                                                                  <w:marTop w:val="0"/>
                                                                  <w:marBottom w:val="0"/>
                                                                  <w:divBdr>
                                                                    <w:top w:val="none" w:sz="0" w:space="0" w:color="auto"/>
                                                                    <w:left w:val="none" w:sz="0" w:space="0" w:color="auto"/>
                                                                    <w:bottom w:val="none" w:sz="0" w:space="0" w:color="auto"/>
                                                                    <w:right w:val="none" w:sz="0" w:space="0" w:color="auto"/>
                                                                  </w:divBdr>
                                                                  <w:divsChild>
                                                                    <w:div w:id="1355425051">
                                                                      <w:marLeft w:val="0"/>
                                                                      <w:marRight w:val="0"/>
                                                                      <w:marTop w:val="0"/>
                                                                      <w:marBottom w:val="0"/>
                                                                      <w:divBdr>
                                                                        <w:top w:val="none" w:sz="0" w:space="0" w:color="auto"/>
                                                                        <w:left w:val="none" w:sz="0" w:space="0" w:color="auto"/>
                                                                        <w:bottom w:val="none" w:sz="0" w:space="0" w:color="auto"/>
                                                                        <w:right w:val="none" w:sz="0" w:space="0" w:color="auto"/>
                                                                      </w:divBdr>
                                                                      <w:divsChild>
                                                                        <w:div w:id="313876105">
                                                                          <w:marLeft w:val="0"/>
                                                                          <w:marRight w:val="0"/>
                                                                          <w:marTop w:val="0"/>
                                                                          <w:marBottom w:val="0"/>
                                                                          <w:divBdr>
                                                                            <w:top w:val="none" w:sz="0" w:space="0" w:color="auto"/>
                                                                            <w:left w:val="none" w:sz="0" w:space="0" w:color="auto"/>
                                                                            <w:bottom w:val="none" w:sz="0" w:space="0" w:color="auto"/>
                                                                            <w:right w:val="none" w:sz="0" w:space="0" w:color="auto"/>
                                                                          </w:divBdr>
                                                                          <w:divsChild>
                                                                            <w:div w:id="742990157">
                                                                              <w:marLeft w:val="0"/>
                                                                              <w:marRight w:val="0"/>
                                                                              <w:marTop w:val="0"/>
                                                                              <w:marBottom w:val="0"/>
                                                                              <w:divBdr>
                                                                                <w:top w:val="none" w:sz="0" w:space="0" w:color="auto"/>
                                                                                <w:left w:val="none" w:sz="0" w:space="0" w:color="auto"/>
                                                                                <w:bottom w:val="none" w:sz="0" w:space="0" w:color="auto"/>
                                                                                <w:right w:val="none" w:sz="0" w:space="0" w:color="auto"/>
                                                                              </w:divBdr>
                                                                              <w:divsChild>
                                                                                <w:div w:id="481656358">
                                                                                  <w:marLeft w:val="0"/>
                                                                                  <w:marRight w:val="0"/>
                                                                                  <w:marTop w:val="0"/>
                                                                                  <w:marBottom w:val="0"/>
                                                                                  <w:divBdr>
                                                                                    <w:top w:val="none" w:sz="0" w:space="0" w:color="auto"/>
                                                                                    <w:left w:val="none" w:sz="0" w:space="0" w:color="auto"/>
                                                                                    <w:bottom w:val="none" w:sz="0" w:space="0" w:color="auto"/>
                                                                                    <w:right w:val="none" w:sz="0" w:space="0" w:color="auto"/>
                                                                                  </w:divBdr>
                                                                                  <w:divsChild>
                                                                                    <w:div w:id="881552202">
                                                                                      <w:marLeft w:val="0"/>
                                                                                      <w:marRight w:val="0"/>
                                                                                      <w:marTop w:val="0"/>
                                                                                      <w:marBottom w:val="0"/>
                                                                                      <w:divBdr>
                                                                                        <w:top w:val="none" w:sz="0" w:space="0" w:color="auto"/>
                                                                                        <w:left w:val="none" w:sz="0" w:space="0" w:color="auto"/>
                                                                                        <w:bottom w:val="none" w:sz="0" w:space="0" w:color="auto"/>
                                                                                        <w:right w:val="none" w:sz="0" w:space="0" w:color="auto"/>
                                                                                      </w:divBdr>
                                                                                      <w:divsChild>
                                                                                        <w:div w:id="184412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6509280">
                                      <w:marLeft w:val="0"/>
                                      <w:marRight w:val="0"/>
                                      <w:marTop w:val="0"/>
                                      <w:marBottom w:val="0"/>
                                      <w:divBdr>
                                        <w:top w:val="none" w:sz="0" w:space="0" w:color="auto"/>
                                        <w:left w:val="none" w:sz="0" w:space="0" w:color="auto"/>
                                        <w:bottom w:val="none" w:sz="0" w:space="0" w:color="auto"/>
                                        <w:right w:val="none" w:sz="0" w:space="0" w:color="auto"/>
                                      </w:divBdr>
                                      <w:divsChild>
                                        <w:div w:id="690034629">
                                          <w:marLeft w:val="0"/>
                                          <w:marRight w:val="0"/>
                                          <w:marTop w:val="0"/>
                                          <w:marBottom w:val="0"/>
                                          <w:divBdr>
                                            <w:top w:val="none" w:sz="0" w:space="0" w:color="auto"/>
                                            <w:left w:val="none" w:sz="0" w:space="0" w:color="auto"/>
                                            <w:bottom w:val="none" w:sz="0" w:space="0" w:color="auto"/>
                                            <w:right w:val="none" w:sz="0" w:space="0" w:color="auto"/>
                                          </w:divBdr>
                                          <w:divsChild>
                                            <w:div w:id="1015422766">
                                              <w:marLeft w:val="0"/>
                                              <w:marRight w:val="0"/>
                                              <w:marTop w:val="0"/>
                                              <w:marBottom w:val="0"/>
                                              <w:divBdr>
                                                <w:top w:val="none" w:sz="0" w:space="0" w:color="auto"/>
                                                <w:left w:val="none" w:sz="0" w:space="0" w:color="auto"/>
                                                <w:bottom w:val="none" w:sz="0" w:space="0" w:color="auto"/>
                                                <w:right w:val="none" w:sz="0" w:space="0" w:color="auto"/>
                                              </w:divBdr>
                                              <w:divsChild>
                                                <w:div w:id="1979452248">
                                                  <w:marLeft w:val="0"/>
                                                  <w:marRight w:val="0"/>
                                                  <w:marTop w:val="0"/>
                                                  <w:marBottom w:val="0"/>
                                                  <w:divBdr>
                                                    <w:top w:val="none" w:sz="0" w:space="0" w:color="auto"/>
                                                    <w:left w:val="none" w:sz="0" w:space="0" w:color="auto"/>
                                                    <w:bottom w:val="none" w:sz="0" w:space="0" w:color="auto"/>
                                                    <w:right w:val="none" w:sz="0" w:space="0" w:color="auto"/>
                                                  </w:divBdr>
                                                  <w:divsChild>
                                                    <w:div w:id="1992639099">
                                                      <w:marLeft w:val="0"/>
                                                      <w:marRight w:val="0"/>
                                                      <w:marTop w:val="0"/>
                                                      <w:marBottom w:val="0"/>
                                                      <w:divBdr>
                                                        <w:top w:val="none" w:sz="0" w:space="0" w:color="auto"/>
                                                        <w:left w:val="none" w:sz="0" w:space="0" w:color="auto"/>
                                                        <w:bottom w:val="none" w:sz="0" w:space="0" w:color="auto"/>
                                                        <w:right w:val="none" w:sz="0" w:space="0" w:color="auto"/>
                                                      </w:divBdr>
                                                      <w:divsChild>
                                                        <w:div w:id="1141390316">
                                                          <w:marLeft w:val="0"/>
                                                          <w:marRight w:val="0"/>
                                                          <w:marTop w:val="0"/>
                                                          <w:marBottom w:val="0"/>
                                                          <w:divBdr>
                                                            <w:top w:val="none" w:sz="0" w:space="0" w:color="auto"/>
                                                            <w:left w:val="none" w:sz="0" w:space="0" w:color="auto"/>
                                                            <w:bottom w:val="none" w:sz="0" w:space="0" w:color="auto"/>
                                                            <w:right w:val="none" w:sz="0" w:space="0" w:color="auto"/>
                                                          </w:divBdr>
                                                          <w:divsChild>
                                                            <w:div w:id="1318074751">
                                                              <w:marLeft w:val="0"/>
                                                              <w:marRight w:val="0"/>
                                                              <w:marTop w:val="0"/>
                                                              <w:marBottom w:val="0"/>
                                                              <w:divBdr>
                                                                <w:top w:val="none" w:sz="0" w:space="0" w:color="auto"/>
                                                                <w:left w:val="none" w:sz="0" w:space="0" w:color="auto"/>
                                                                <w:bottom w:val="none" w:sz="0" w:space="0" w:color="auto"/>
                                                                <w:right w:val="none" w:sz="0" w:space="0" w:color="auto"/>
                                                              </w:divBdr>
                                                              <w:divsChild>
                                                                <w:div w:id="1806508894">
                                                                  <w:marLeft w:val="0"/>
                                                                  <w:marRight w:val="0"/>
                                                                  <w:marTop w:val="0"/>
                                                                  <w:marBottom w:val="0"/>
                                                                  <w:divBdr>
                                                                    <w:top w:val="none" w:sz="0" w:space="0" w:color="auto"/>
                                                                    <w:left w:val="none" w:sz="0" w:space="0" w:color="auto"/>
                                                                    <w:bottom w:val="none" w:sz="0" w:space="0" w:color="auto"/>
                                                                    <w:right w:val="none" w:sz="0" w:space="0" w:color="auto"/>
                                                                  </w:divBdr>
                                                                  <w:divsChild>
                                                                    <w:div w:id="432824263">
                                                                      <w:marLeft w:val="0"/>
                                                                      <w:marRight w:val="0"/>
                                                                      <w:marTop w:val="0"/>
                                                                      <w:marBottom w:val="0"/>
                                                                      <w:divBdr>
                                                                        <w:top w:val="none" w:sz="0" w:space="0" w:color="auto"/>
                                                                        <w:left w:val="none" w:sz="0" w:space="0" w:color="auto"/>
                                                                        <w:bottom w:val="none" w:sz="0" w:space="0" w:color="auto"/>
                                                                        <w:right w:val="none" w:sz="0" w:space="0" w:color="auto"/>
                                                                      </w:divBdr>
                                                                      <w:divsChild>
                                                                        <w:div w:id="1335692473">
                                                                          <w:marLeft w:val="0"/>
                                                                          <w:marRight w:val="0"/>
                                                                          <w:marTop w:val="0"/>
                                                                          <w:marBottom w:val="0"/>
                                                                          <w:divBdr>
                                                                            <w:top w:val="none" w:sz="0" w:space="0" w:color="auto"/>
                                                                            <w:left w:val="none" w:sz="0" w:space="0" w:color="auto"/>
                                                                            <w:bottom w:val="none" w:sz="0" w:space="0" w:color="auto"/>
                                                                            <w:right w:val="none" w:sz="0" w:space="0" w:color="auto"/>
                                                                          </w:divBdr>
                                                                          <w:divsChild>
                                                                            <w:div w:id="513350493">
                                                                              <w:marLeft w:val="0"/>
                                                                              <w:marRight w:val="0"/>
                                                                              <w:marTop w:val="0"/>
                                                                              <w:marBottom w:val="0"/>
                                                                              <w:divBdr>
                                                                                <w:top w:val="none" w:sz="0" w:space="0" w:color="auto"/>
                                                                                <w:left w:val="none" w:sz="0" w:space="0" w:color="auto"/>
                                                                                <w:bottom w:val="none" w:sz="0" w:space="0" w:color="auto"/>
                                                                                <w:right w:val="none" w:sz="0" w:space="0" w:color="auto"/>
                                                                              </w:divBdr>
                                                                              <w:divsChild>
                                                                                <w:div w:id="93866921">
                                                                                  <w:marLeft w:val="0"/>
                                                                                  <w:marRight w:val="0"/>
                                                                                  <w:marTop w:val="0"/>
                                                                                  <w:marBottom w:val="0"/>
                                                                                  <w:divBdr>
                                                                                    <w:top w:val="none" w:sz="0" w:space="0" w:color="auto"/>
                                                                                    <w:left w:val="none" w:sz="0" w:space="0" w:color="auto"/>
                                                                                    <w:bottom w:val="none" w:sz="0" w:space="0" w:color="auto"/>
                                                                                    <w:right w:val="none" w:sz="0" w:space="0" w:color="auto"/>
                                                                                  </w:divBdr>
                                                                                  <w:divsChild>
                                                                                    <w:div w:id="1409838855">
                                                                                      <w:marLeft w:val="0"/>
                                                                                      <w:marRight w:val="0"/>
                                                                                      <w:marTop w:val="0"/>
                                                                                      <w:marBottom w:val="0"/>
                                                                                      <w:divBdr>
                                                                                        <w:top w:val="none" w:sz="0" w:space="0" w:color="auto"/>
                                                                                        <w:left w:val="none" w:sz="0" w:space="0" w:color="auto"/>
                                                                                        <w:bottom w:val="none" w:sz="0" w:space="0" w:color="auto"/>
                                                                                        <w:right w:val="none" w:sz="0" w:space="0" w:color="auto"/>
                                                                                      </w:divBdr>
                                                                                      <w:divsChild>
                                                                                        <w:div w:id="32081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324784">
                                      <w:marLeft w:val="0"/>
                                      <w:marRight w:val="0"/>
                                      <w:marTop w:val="0"/>
                                      <w:marBottom w:val="0"/>
                                      <w:divBdr>
                                        <w:top w:val="none" w:sz="0" w:space="0" w:color="auto"/>
                                        <w:left w:val="none" w:sz="0" w:space="0" w:color="auto"/>
                                        <w:bottom w:val="none" w:sz="0" w:space="0" w:color="auto"/>
                                        <w:right w:val="none" w:sz="0" w:space="0" w:color="auto"/>
                                      </w:divBdr>
                                      <w:divsChild>
                                        <w:div w:id="492918707">
                                          <w:marLeft w:val="0"/>
                                          <w:marRight w:val="0"/>
                                          <w:marTop w:val="0"/>
                                          <w:marBottom w:val="0"/>
                                          <w:divBdr>
                                            <w:top w:val="none" w:sz="0" w:space="0" w:color="auto"/>
                                            <w:left w:val="none" w:sz="0" w:space="0" w:color="auto"/>
                                            <w:bottom w:val="none" w:sz="0" w:space="0" w:color="auto"/>
                                            <w:right w:val="none" w:sz="0" w:space="0" w:color="auto"/>
                                          </w:divBdr>
                                          <w:divsChild>
                                            <w:div w:id="1759594318">
                                              <w:marLeft w:val="0"/>
                                              <w:marRight w:val="0"/>
                                              <w:marTop w:val="0"/>
                                              <w:marBottom w:val="0"/>
                                              <w:divBdr>
                                                <w:top w:val="none" w:sz="0" w:space="0" w:color="auto"/>
                                                <w:left w:val="none" w:sz="0" w:space="0" w:color="auto"/>
                                                <w:bottom w:val="none" w:sz="0" w:space="0" w:color="auto"/>
                                                <w:right w:val="none" w:sz="0" w:space="0" w:color="auto"/>
                                              </w:divBdr>
                                              <w:divsChild>
                                                <w:div w:id="1118642034">
                                                  <w:marLeft w:val="0"/>
                                                  <w:marRight w:val="0"/>
                                                  <w:marTop w:val="0"/>
                                                  <w:marBottom w:val="0"/>
                                                  <w:divBdr>
                                                    <w:top w:val="none" w:sz="0" w:space="0" w:color="auto"/>
                                                    <w:left w:val="none" w:sz="0" w:space="0" w:color="auto"/>
                                                    <w:bottom w:val="none" w:sz="0" w:space="0" w:color="auto"/>
                                                    <w:right w:val="none" w:sz="0" w:space="0" w:color="auto"/>
                                                  </w:divBdr>
                                                  <w:divsChild>
                                                    <w:div w:id="1702172972">
                                                      <w:marLeft w:val="0"/>
                                                      <w:marRight w:val="0"/>
                                                      <w:marTop w:val="0"/>
                                                      <w:marBottom w:val="0"/>
                                                      <w:divBdr>
                                                        <w:top w:val="none" w:sz="0" w:space="0" w:color="auto"/>
                                                        <w:left w:val="none" w:sz="0" w:space="0" w:color="auto"/>
                                                        <w:bottom w:val="none" w:sz="0" w:space="0" w:color="auto"/>
                                                        <w:right w:val="none" w:sz="0" w:space="0" w:color="auto"/>
                                                      </w:divBdr>
                                                      <w:divsChild>
                                                        <w:div w:id="1257445791">
                                                          <w:marLeft w:val="0"/>
                                                          <w:marRight w:val="0"/>
                                                          <w:marTop w:val="0"/>
                                                          <w:marBottom w:val="0"/>
                                                          <w:divBdr>
                                                            <w:top w:val="none" w:sz="0" w:space="0" w:color="auto"/>
                                                            <w:left w:val="none" w:sz="0" w:space="0" w:color="auto"/>
                                                            <w:bottom w:val="none" w:sz="0" w:space="0" w:color="auto"/>
                                                            <w:right w:val="none" w:sz="0" w:space="0" w:color="auto"/>
                                                          </w:divBdr>
                                                          <w:divsChild>
                                                            <w:div w:id="1473325264">
                                                              <w:marLeft w:val="0"/>
                                                              <w:marRight w:val="0"/>
                                                              <w:marTop w:val="0"/>
                                                              <w:marBottom w:val="0"/>
                                                              <w:divBdr>
                                                                <w:top w:val="none" w:sz="0" w:space="0" w:color="auto"/>
                                                                <w:left w:val="none" w:sz="0" w:space="0" w:color="auto"/>
                                                                <w:bottom w:val="none" w:sz="0" w:space="0" w:color="auto"/>
                                                                <w:right w:val="none" w:sz="0" w:space="0" w:color="auto"/>
                                                              </w:divBdr>
                                                              <w:divsChild>
                                                                <w:div w:id="1897426537">
                                                                  <w:marLeft w:val="0"/>
                                                                  <w:marRight w:val="0"/>
                                                                  <w:marTop w:val="0"/>
                                                                  <w:marBottom w:val="0"/>
                                                                  <w:divBdr>
                                                                    <w:top w:val="none" w:sz="0" w:space="0" w:color="auto"/>
                                                                    <w:left w:val="none" w:sz="0" w:space="0" w:color="auto"/>
                                                                    <w:bottom w:val="none" w:sz="0" w:space="0" w:color="auto"/>
                                                                    <w:right w:val="none" w:sz="0" w:space="0" w:color="auto"/>
                                                                  </w:divBdr>
                                                                  <w:divsChild>
                                                                    <w:div w:id="237253675">
                                                                      <w:marLeft w:val="0"/>
                                                                      <w:marRight w:val="0"/>
                                                                      <w:marTop w:val="0"/>
                                                                      <w:marBottom w:val="0"/>
                                                                      <w:divBdr>
                                                                        <w:top w:val="none" w:sz="0" w:space="0" w:color="auto"/>
                                                                        <w:left w:val="none" w:sz="0" w:space="0" w:color="auto"/>
                                                                        <w:bottom w:val="none" w:sz="0" w:space="0" w:color="auto"/>
                                                                        <w:right w:val="none" w:sz="0" w:space="0" w:color="auto"/>
                                                                      </w:divBdr>
                                                                      <w:divsChild>
                                                                        <w:div w:id="845053501">
                                                                          <w:marLeft w:val="0"/>
                                                                          <w:marRight w:val="0"/>
                                                                          <w:marTop w:val="0"/>
                                                                          <w:marBottom w:val="0"/>
                                                                          <w:divBdr>
                                                                            <w:top w:val="none" w:sz="0" w:space="0" w:color="auto"/>
                                                                            <w:left w:val="none" w:sz="0" w:space="0" w:color="auto"/>
                                                                            <w:bottom w:val="none" w:sz="0" w:space="0" w:color="auto"/>
                                                                            <w:right w:val="none" w:sz="0" w:space="0" w:color="auto"/>
                                                                          </w:divBdr>
                                                                          <w:divsChild>
                                                                            <w:div w:id="419067743">
                                                                              <w:marLeft w:val="0"/>
                                                                              <w:marRight w:val="0"/>
                                                                              <w:marTop w:val="0"/>
                                                                              <w:marBottom w:val="0"/>
                                                                              <w:divBdr>
                                                                                <w:top w:val="none" w:sz="0" w:space="0" w:color="auto"/>
                                                                                <w:left w:val="none" w:sz="0" w:space="0" w:color="auto"/>
                                                                                <w:bottom w:val="none" w:sz="0" w:space="0" w:color="auto"/>
                                                                                <w:right w:val="none" w:sz="0" w:space="0" w:color="auto"/>
                                                                              </w:divBdr>
                                                                              <w:divsChild>
                                                                                <w:div w:id="2071614087">
                                                                                  <w:marLeft w:val="0"/>
                                                                                  <w:marRight w:val="0"/>
                                                                                  <w:marTop w:val="0"/>
                                                                                  <w:marBottom w:val="0"/>
                                                                                  <w:divBdr>
                                                                                    <w:top w:val="none" w:sz="0" w:space="0" w:color="auto"/>
                                                                                    <w:left w:val="none" w:sz="0" w:space="0" w:color="auto"/>
                                                                                    <w:bottom w:val="none" w:sz="0" w:space="0" w:color="auto"/>
                                                                                    <w:right w:val="none" w:sz="0" w:space="0" w:color="auto"/>
                                                                                  </w:divBdr>
                                                                                  <w:divsChild>
                                                                                    <w:div w:id="697701037">
                                                                                      <w:marLeft w:val="0"/>
                                                                                      <w:marRight w:val="0"/>
                                                                                      <w:marTop w:val="0"/>
                                                                                      <w:marBottom w:val="0"/>
                                                                                      <w:divBdr>
                                                                                        <w:top w:val="none" w:sz="0" w:space="0" w:color="auto"/>
                                                                                        <w:left w:val="none" w:sz="0" w:space="0" w:color="auto"/>
                                                                                        <w:bottom w:val="none" w:sz="0" w:space="0" w:color="auto"/>
                                                                                        <w:right w:val="none" w:sz="0" w:space="0" w:color="auto"/>
                                                                                      </w:divBdr>
                                                                                      <w:divsChild>
                                                                                        <w:div w:id="38753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3123796">
                                      <w:marLeft w:val="0"/>
                                      <w:marRight w:val="0"/>
                                      <w:marTop w:val="0"/>
                                      <w:marBottom w:val="0"/>
                                      <w:divBdr>
                                        <w:top w:val="none" w:sz="0" w:space="0" w:color="auto"/>
                                        <w:left w:val="none" w:sz="0" w:space="0" w:color="auto"/>
                                        <w:bottom w:val="none" w:sz="0" w:space="0" w:color="auto"/>
                                        <w:right w:val="none" w:sz="0" w:space="0" w:color="auto"/>
                                      </w:divBdr>
                                      <w:divsChild>
                                        <w:div w:id="1438140798">
                                          <w:marLeft w:val="0"/>
                                          <w:marRight w:val="0"/>
                                          <w:marTop w:val="0"/>
                                          <w:marBottom w:val="0"/>
                                          <w:divBdr>
                                            <w:top w:val="none" w:sz="0" w:space="0" w:color="auto"/>
                                            <w:left w:val="none" w:sz="0" w:space="0" w:color="auto"/>
                                            <w:bottom w:val="none" w:sz="0" w:space="0" w:color="auto"/>
                                            <w:right w:val="none" w:sz="0" w:space="0" w:color="auto"/>
                                          </w:divBdr>
                                          <w:divsChild>
                                            <w:div w:id="258803951">
                                              <w:marLeft w:val="0"/>
                                              <w:marRight w:val="0"/>
                                              <w:marTop w:val="0"/>
                                              <w:marBottom w:val="0"/>
                                              <w:divBdr>
                                                <w:top w:val="none" w:sz="0" w:space="0" w:color="auto"/>
                                                <w:left w:val="none" w:sz="0" w:space="0" w:color="auto"/>
                                                <w:bottom w:val="none" w:sz="0" w:space="0" w:color="auto"/>
                                                <w:right w:val="none" w:sz="0" w:space="0" w:color="auto"/>
                                              </w:divBdr>
                                              <w:divsChild>
                                                <w:div w:id="222298426">
                                                  <w:marLeft w:val="0"/>
                                                  <w:marRight w:val="0"/>
                                                  <w:marTop w:val="0"/>
                                                  <w:marBottom w:val="0"/>
                                                  <w:divBdr>
                                                    <w:top w:val="none" w:sz="0" w:space="0" w:color="auto"/>
                                                    <w:left w:val="none" w:sz="0" w:space="0" w:color="auto"/>
                                                    <w:bottom w:val="none" w:sz="0" w:space="0" w:color="auto"/>
                                                    <w:right w:val="none" w:sz="0" w:space="0" w:color="auto"/>
                                                  </w:divBdr>
                                                  <w:divsChild>
                                                    <w:div w:id="1912930841">
                                                      <w:marLeft w:val="0"/>
                                                      <w:marRight w:val="0"/>
                                                      <w:marTop w:val="0"/>
                                                      <w:marBottom w:val="0"/>
                                                      <w:divBdr>
                                                        <w:top w:val="none" w:sz="0" w:space="0" w:color="auto"/>
                                                        <w:left w:val="none" w:sz="0" w:space="0" w:color="auto"/>
                                                        <w:bottom w:val="none" w:sz="0" w:space="0" w:color="auto"/>
                                                        <w:right w:val="none" w:sz="0" w:space="0" w:color="auto"/>
                                                      </w:divBdr>
                                                      <w:divsChild>
                                                        <w:div w:id="1947616240">
                                                          <w:marLeft w:val="0"/>
                                                          <w:marRight w:val="0"/>
                                                          <w:marTop w:val="0"/>
                                                          <w:marBottom w:val="0"/>
                                                          <w:divBdr>
                                                            <w:top w:val="none" w:sz="0" w:space="0" w:color="auto"/>
                                                            <w:left w:val="none" w:sz="0" w:space="0" w:color="auto"/>
                                                            <w:bottom w:val="none" w:sz="0" w:space="0" w:color="auto"/>
                                                            <w:right w:val="none" w:sz="0" w:space="0" w:color="auto"/>
                                                          </w:divBdr>
                                                          <w:divsChild>
                                                            <w:div w:id="1332756411">
                                                              <w:marLeft w:val="0"/>
                                                              <w:marRight w:val="0"/>
                                                              <w:marTop w:val="0"/>
                                                              <w:marBottom w:val="0"/>
                                                              <w:divBdr>
                                                                <w:top w:val="none" w:sz="0" w:space="0" w:color="auto"/>
                                                                <w:left w:val="none" w:sz="0" w:space="0" w:color="auto"/>
                                                                <w:bottom w:val="none" w:sz="0" w:space="0" w:color="auto"/>
                                                                <w:right w:val="none" w:sz="0" w:space="0" w:color="auto"/>
                                                              </w:divBdr>
                                                              <w:divsChild>
                                                                <w:div w:id="936525914">
                                                                  <w:marLeft w:val="0"/>
                                                                  <w:marRight w:val="0"/>
                                                                  <w:marTop w:val="0"/>
                                                                  <w:marBottom w:val="0"/>
                                                                  <w:divBdr>
                                                                    <w:top w:val="none" w:sz="0" w:space="0" w:color="auto"/>
                                                                    <w:left w:val="none" w:sz="0" w:space="0" w:color="auto"/>
                                                                    <w:bottom w:val="none" w:sz="0" w:space="0" w:color="auto"/>
                                                                    <w:right w:val="none" w:sz="0" w:space="0" w:color="auto"/>
                                                                  </w:divBdr>
                                                                  <w:divsChild>
                                                                    <w:div w:id="783773909">
                                                                      <w:marLeft w:val="0"/>
                                                                      <w:marRight w:val="0"/>
                                                                      <w:marTop w:val="0"/>
                                                                      <w:marBottom w:val="0"/>
                                                                      <w:divBdr>
                                                                        <w:top w:val="none" w:sz="0" w:space="0" w:color="auto"/>
                                                                        <w:left w:val="none" w:sz="0" w:space="0" w:color="auto"/>
                                                                        <w:bottom w:val="none" w:sz="0" w:space="0" w:color="auto"/>
                                                                        <w:right w:val="none" w:sz="0" w:space="0" w:color="auto"/>
                                                                      </w:divBdr>
                                                                      <w:divsChild>
                                                                        <w:div w:id="260573236">
                                                                          <w:marLeft w:val="0"/>
                                                                          <w:marRight w:val="0"/>
                                                                          <w:marTop w:val="0"/>
                                                                          <w:marBottom w:val="0"/>
                                                                          <w:divBdr>
                                                                            <w:top w:val="none" w:sz="0" w:space="0" w:color="auto"/>
                                                                            <w:left w:val="none" w:sz="0" w:space="0" w:color="auto"/>
                                                                            <w:bottom w:val="none" w:sz="0" w:space="0" w:color="auto"/>
                                                                            <w:right w:val="none" w:sz="0" w:space="0" w:color="auto"/>
                                                                          </w:divBdr>
                                                                          <w:divsChild>
                                                                            <w:div w:id="1626303713">
                                                                              <w:marLeft w:val="0"/>
                                                                              <w:marRight w:val="0"/>
                                                                              <w:marTop w:val="0"/>
                                                                              <w:marBottom w:val="0"/>
                                                                              <w:divBdr>
                                                                                <w:top w:val="none" w:sz="0" w:space="0" w:color="auto"/>
                                                                                <w:left w:val="none" w:sz="0" w:space="0" w:color="auto"/>
                                                                                <w:bottom w:val="none" w:sz="0" w:space="0" w:color="auto"/>
                                                                                <w:right w:val="none" w:sz="0" w:space="0" w:color="auto"/>
                                                                              </w:divBdr>
                                                                              <w:divsChild>
                                                                                <w:div w:id="1472820431">
                                                                                  <w:marLeft w:val="0"/>
                                                                                  <w:marRight w:val="0"/>
                                                                                  <w:marTop w:val="0"/>
                                                                                  <w:marBottom w:val="0"/>
                                                                                  <w:divBdr>
                                                                                    <w:top w:val="none" w:sz="0" w:space="0" w:color="auto"/>
                                                                                    <w:left w:val="none" w:sz="0" w:space="0" w:color="auto"/>
                                                                                    <w:bottom w:val="none" w:sz="0" w:space="0" w:color="auto"/>
                                                                                    <w:right w:val="none" w:sz="0" w:space="0" w:color="auto"/>
                                                                                  </w:divBdr>
                                                                                  <w:divsChild>
                                                                                    <w:div w:id="761031887">
                                                                                      <w:marLeft w:val="0"/>
                                                                                      <w:marRight w:val="0"/>
                                                                                      <w:marTop w:val="0"/>
                                                                                      <w:marBottom w:val="0"/>
                                                                                      <w:divBdr>
                                                                                        <w:top w:val="none" w:sz="0" w:space="0" w:color="auto"/>
                                                                                        <w:left w:val="none" w:sz="0" w:space="0" w:color="auto"/>
                                                                                        <w:bottom w:val="none" w:sz="0" w:space="0" w:color="auto"/>
                                                                                        <w:right w:val="none" w:sz="0" w:space="0" w:color="auto"/>
                                                                                      </w:divBdr>
                                                                                      <w:divsChild>
                                                                                        <w:div w:id="204093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5989054">
                                      <w:marLeft w:val="0"/>
                                      <w:marRight w:val="0"/>
                                      <w:marTop w:val="0"/>
                                      <w:marBottom w:val="0"/>
                                      <w:divBdr>
                                        <w:top w:val="none" w:sz="0" w:space="0" w:color="auto"/>
                                        <w:left w:val="none" w:sz="0" w:space="0" w:color="auto"/>
                                        <w:bottom w:val="none" w:sz="0" w:space="0" w:color="auto"/>
                                        <w:right w:val="none" w:sz="0" w:space="0" w:color="auto"/>
                                      </w:divBdr>
                                      <w:divsChild>
                                        <w:div w:id="625504653">
                                          <w:marLeft w:val="0"/>
                                          <w:marRight w:val="0"/>
                                          <w:marTop w:val="0"/>
                                          <w:marBottom w:val="0"/>
                                          <w:divBdr>
                                            <w:top w:val="none" w:sz="0" w:space="0" w:color="auto"/>
                                            <w:left w:val="none" w:sz="0" w:space="0" w:color="auto"/>
                                            <w:bottom w:val="none" w:sz="0" w:space="0" w:color="auto"/>
                                            <w:right w:val="none" w:sz="0" w:space="0" w:color="auto"/>
                                          </w:divBdr>
                                          <w:divsChild>
                                            <w:div w:id="1826504633">
                                              <w:marLeft w:val="0"/>
                                              <w:marRight w:val="0"/>
                                              <w:marTop w:val="0"/>
                                              <w:marBottom w:val="0"/>
                                              <w:divBdr>
                                                <w:top w:val="none" w:sz="0" w:space="0" w:color="auto"/>
                                                <w:left w:val="none" w:sz="0" w:space="0" w:color="auto"/>
                                                <w:bottom w:val="none" w:sz="0" w:space="0" w:color="auto"/>
                                                <w:right w:val="none" w:sz="0" w:space="0" w:color="auto"/>
                                              </w:divBdr>
                                              <w:divsChild>
                                                <w:div w:id="484049045">
                                                  <w:marLeft w:val="0"/>
                                                  <w:marRight w:val="0"/>
                                                  <w:marTop w:val="0"/>
                                                  <w:marBottom w:val="0"/>
                                                  <w:divBdr>
                                                    <w:top w:val="none" w:sz="0" w:space="0" w:color="auto"/>
                                                    <w:left w:val="none" w:sz="0" w:space="0" w:color="auto"/>
                                                    <w:bottom w:val="none" w:sz="0" w:space="0" w:color="auto"/>
                                                    <w:right w:val="none" w:sz="0" w:space="0" w:color="auto"/>
                                                  </w:divBdr>
                                                  <w:divsChild>
                                                    <w:div w:id="1803112544">
                                                      <w:marLeft w:val="0"/>
                                                      <w:marRight w:val="0"/>
                                                      <w:marTop w:val="0"/>
                                                      <w:marBottom w:val="0"/>
                                                      <w:divBdr>
                                                        <w:top w:val="none" w:sz="0" w:space="0" w:color="auto"/>
                                                        <w:left w:val="none" w:sz="0" w:space="0" w:color="auto"/>
                                                        <w:bottom w:val="none" w:sz="0" w:space="0" w:color="auto"/>
                                                        <w:right w:val="none" w:sz="0" w:space="0" w:color="auto"/>
                                                      </w:divBdr>
                                                      <w:divsChild>
                                                        <w:div w:id="1780223026">
                                                          <w:marLeft w:val="0"/>
                                                          <w:marRight w:val="0"/>
                                                          <w:marTop w:val="0"/>
                                                          <w:marBottom w:val="0"/>
                                                          <w:divBdr>
                                                            <w:top w:val="none" w:sz="0" w:space="0" w:color="auto"/>
                                                            <w:left w:val="none" w:sz="0" w:space="0" w:color="auto"/>
                                                            <w:bottom w:val="none" w:sz="0" w:space="0" w:color="auto"/>
                                                            <w:right w:val="none" w:sz="0" w:space="0" w:color="auto"/>
                                                          </w:divBdr>
                                                          <w:divsChild>
                                                            <w:div w:id="286544317">
                                                              <w:marLeft w:val="0"/>
                                                              <w:marRight w:val="0"/>
                                                              <w:marTop w:val="0"/>
                                                              <w:marBottom w:val="0"/>
                                                              <w:divBdr>
                                                                <w:top w:val="none" w:sz="0" w:space="0" w:color="auto"/>
                                                                <w:left w:val="none" w:sz="0" w:space="0" w:color="auto"/>
                                                                <w:bottom w:val="none" w:sz="0" w:space="0" w:color="auto"/>
                                                                <w:right w:val="none" w:sz="0" w:space="0" w:color="auto"/>
                                                              </w:divBdr>
                                                              <w:divsChild>
                                                                <w:div w:id="522476110">
                                                                  <w:marLeft w:val="0"/>
                                                                  <w:marRight w:val="0"/>
                                                                  <w:marTop w:val="0"/>
                                                                  <w:marBottom w:val="0"/>
                                                                  <w:divBdr>
                                                                    <w:top w:val="none" w:sz="0" w:space="0" w:color="auto"/>
                                                                    <w:left w:val="none" w:sz="0" w:space="0" w:color="auto"/>
                                                                    <w:bottom w:val="none" w:sz="0" w:space="0" w:color="auto"/>
                                                                    <w:right w:val="none" w:sz="0" w:space="0" w:color="auto"/>
                                                                  </w:divBdr>
                                                                  <w:divsChild>
                                                                    <w:div w:id="1026103722">
                                                                      <w:marLeft w:val="0"/>
                                                                      <w:marRight w:val="0"/>
                                                                      <w:marTop w:val="0"/>
                                                                      <w:marBottom w:val="0"/>
                                                                      <w:divBdr>
                                                                        <w:top w:val="none" w:sz="0" w:space="0" w:color="auto"/>
                                                                        <w:left w:val="none" w:sz="0" w:space="0" w:color="auto"/>
                                                                        <w:bottom w:val="none" w:sz="0" w:space="0" w:color="auto"/>
                                                                        <w:right w:val="none" w:sz="0" w:space="0" w:color="auto"/>
                                                                      </w:divBdr>
                                                                      <w:divsChild>
                                                                        <w:div w:id="466355512">
                                                                          <w:marLeft w:val="0"/>
                                                                          <w:marRight w:val="0"/>
                                                                          <w:marTop w:val="0"/>
                                                                          <w:marBottom w:val="0"/>
                                                                          <w:divBdr>
                                                                            <w:top w:val="none" w:sz="0" w:space="0" w:color="auto"/>
                                                                            <w:left w:val="none" w:sz="0" w:space="0" w:color="auto"/>
                                                                            <w:bottom w:val="none" w:sz="0" w:space="0" w:color="auto"/>
                                                                            <w:right w:val="none" w:sz="0" w:space="0" w:color="auto"/>
                                                                          </w:divBdr>
                                                                          <w:divsChild>
                                                                            <w:div w:id="1105076257">
                                                                              <w:marLeft w:val="0"/>
                                                                              <w:marRight w:val="0"/>
                                                                              <w:marTop w:val="0"/>
                                                                              <w:marBottom w:val="0"/>
                                                                              <w:divBdr>
                                                                                <w:top w:val="none" w:sz="0" w:space="0" w:color="auto"/>
                                                                                <w:left w:val="none" w:sz="0" w:space="0" w:color="auto"/>
                                                                                <w:bottom w:val="none" w:sz="0" w:space="0" w:color="auto"/>
                                                                                <w:right w:val="none" w:sz="0" w:space="0" w:color="auto"/>
                                                                              </w:divBdr>
                                                                              <w:divsChild>
                                                                                <w:div w:id="305478705">
                                                                                  <w:marLeft w:val="0"/>
                                                                                  <w:marRight w:val="0"/>
                                                                                  <w:marTop w:val="0"/>
                                                                                  <w:marBottom w:val="0"/>
                                                                                  <w:divBdr>
                                                                                    <w:top w:val="none" w:sz="0" w:space="0" w:color="auto"/>
                                                                                    <w:left w:val="none" w:sz="0" w:space="0" w:color="auto"/>
                                                                                    <w:bottom w:val="none" w:sz="0" w:space="0" w:color="auto"/>
                                                                                    <w:right w:val="none" w:sz="0" w:space="0" w:color="auto"/>
                                                                                  </w:divBdr>
                                                                                  <w:divsChild>
                                                                                    <w:div w:id="1316761383">
                                                                                      <w:marLeft w:val="0"/>
                                                                                      <w:marRight w:val="0"/>
                                                                                      <w:marTop w:val="0"/>
                                                                                      <w:marBottom w:val="0"/>
                                                                                      <w:divBdr>
                                                                                        <w:top w:val="none" w:sz="0" w:space="0" w:color="auto"/>
                                                                                        <w:left w:val="none" w:sz="0" w:space="0" w:color="auto"/>
                                                                                        <w:bottom w:val="none" w:sz="0" w:space="0" w:color="auto"/>
                                                                                        <w:right w:val="none" w:sz="0" w:space="0" w:color="auto"/>
                                                                                      </w:divBdr>
                                                                                      <w:divsChild>
                                                                                        <w:div w:id="15509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039644">
                                      <w:marLeft w:val="0"/>
                                      <w:marRight w:val="0"/>
                                      <w:marTop w:val="0"/>
                                      <w:marBottom w:val="0"/>
                                      <w:divBdr>
                                        <w:top w:val="none" w:sz="0" w:space="0" w:color="auto"/>
                                        <w:left w:val="none" w:sz="0" w:space="0" w:color="auto"/>
                                        <w:bottom w:val="none" w:sz="0" w:space="0" w:color="auto"/>
                                        <w:right w:val="none" w:sz="0" w:space="0" w:color="auto"/>
                                      </w:divBdr>
                                      <w:divsChild>
                                        <w:div w:id="1321740147">
                                          <w:marLeft w:val="0"/>
                                          <w:marRight w:val="0"/>
                                          <w:marTop w:val="0"/>
                                          <w:marBottom w:val="0"/>
                                          <w:divBdr>
                                            <w:top w:val="none" w:sz="0" w:space="0" w:color="auto"/>
                                            <w:left w:val="none" w:sz="0" w:space="0" w:color="auto"/>
                                            <w:bottom w:val="none" w:sz="0" w:space="0" w:color="auto"/>
                                            <w:right w:val="none" w:sz="0" w:space="0" w:color="auto"/>
                                          </w:divBdr>
                                          <w:divsChild>
                                            <w:div w:id="1242442980">
                                              <w:marLeft w:val="0"/>
                                              <w:marRight w:val="0"/>
                                              <w:marTop w:val="0"/>
                                              <w:marBottom w:val="0"/>
                                              <w:divBdr>
                                                <w:top w:val="none" w:sz="0" w:space="0" w:color="auto"/>
                                                <w:left w:val="none" w:sz="0" w:space="0" w:color="auto"/>
                                                <w:bottom w:val="none" w:sz="0" w:space="0" w:color="auto"/>
                                                <w:right w:val="none" w:sz="0" w:space="0" w:color="auto"/>
                                              </w:divBdr>
                                              <w:divsChild>
                                                <w:div w:id="367218322">
                                                  <w:marLeft w:val="0"/>
                                                  <w:marRight w:val="0"/>
                                                  <w:marTop w:val="0"/>
                                                  <w:marBottom w:val="0"/>
                                                  <w:divBdr>
                                                    <w:top w:val="none" w:sz="0" w:space="0" w:color="auto"/>
                                                    <w:left w:val="none" w:sz="0" w:space="0" w:color="auto"/>
                                                    <w:bottom w:val="none" w:sz="0" w:space="0" w:color="auto"/>
                                                    <w:right w:val="none" w:sz="0" w:space="0" w:color="auto"/>
                                                  </w:divBdr>
                                                  <w:divsChild>
                                                    <w:div w:id="1725714031">
                                                      <w:marLeft w:val="0"/>
                                                      <w:marRight w:val="0"/>
                                                      <w:marTop w:val="0"/>
                                                      <w:marBottom w:val="0"/>
                                                      <w:divBdr>
                                                        <w:top w:val="none" w:sz="0" w:space="0" w:color="auto"/>
                                                        <w:left w:val="none" w:sz="0" w:space="0" w:color="auto"/>
                                                        <w:bottom w:val="none" w:sz="0" w:space="0" w:color="auto"/>
                                                        <w:right w:val="none" w:sz="0" w:space="0" w:color="auto"/>
                                                      </w:divBdr>
                                                      <w:divsChild>
                                                        <w:div w:id="689796277">
                                                          <w:marLeft w:val="0"/>
                                                          <w:marRight w:val="0"/>
                                                          <w:marTop w:val="0"/>
                                                          <w:marBottom w:val="0"/>
                                                          <w:divBdr>
                                                            <w:top w:val="none" w:sz="0" w:space="0" w:color="auto"/>
                                                            <w:left w:val="none" w:sz="0" w:space="0" w:color="auto"/>
                                                            <w:bottom w:val="none" w:sz="0" w:space="0" w:color="auto"/>
                                                            <w:right w:val="none" w:sz="0" w:space="0" w:color="auto"/>
                                                          </w:divBdr>
                                                          <w:divsChild>
                                                            <w:div w:id="352610406">
                                                              <w:marLeft w:val="0"/>
                                                              <w:marRight w:val="0"/>
                                                              <w:marTop w:val="0"/>
                                                              <w:marBottom w:val="0"/>
                                                              <w:divBdr>
                                                                <w:top w:val="none" w:sz="0" w:space="0" w:color="auto"/>
                                                                <w:left w:val="none" w:sz="0" w:space="0" w:color="auto"/>
                                                                <w:bottom w:val="none" w:sz="0" w:space="0" w:color="auto"/>
                                                                <w:right w:val="none" w:sz="0" w:space="0" w:color="auto"/>
                                                              </w:divBdr>
                                                              <w:divsChild>
                                                                <w:div w:id="1942564227">
                                                                  <w:marLeft w:val="0"/>
                                                                  <w:marRight w:val="0"/>
                                                                  <w:marTop w:val="0"/>
                                                                  <w:marBottom w:val="0"/>
                                                                  <w:divBdr>
                                                                    <w:top w:val="none" w:sz="0" w:space="0" w:color="auto"/>
                                                                    <w:left w:val="none" w:sz="0" w:space="0" w:color="auto"/>
                                                                    <w:bottom w:val="none" w:sz="0" w:space="0" w:color="auto"/>
                                                                    <w:right w:val="none" w:sz="0" w:space="0" w:color="auto"/>
                                                                  </w:divBdr>
                                                                  <w:divsChild>
                                                                    <w:div w:id="911306506">
                                                                      <w:marLeft w:val="0"/>
                                                                      <w:marRight w:val="0"/>
                                                                      <w:marTop w:val="0"/>
                                                                      <w:marBottom w:val="0"/>
                                                                      <w:divBdr>
                                                                        <w:top w:val="none" w:sz="0" w:space="0" w:color="auto"/>
                                                                        <w:left w:val="none" w:sz="0" w:space="0" w:color="auto"/>
                                                                        <w:bottom w:val="none" w:sz="0" w:space="0" w:color="auto"/>
                                                                        <w:right w:val="none" w:sz="0" w:space="0" w:color="auto"/>
                                                                      </w:divBdr>
                                                                      <w:divsChild>
                                                                        <w:div w:id="1293437982">
                                                                          <w:marLeft w:val="0"/>
                                                                          <w:marRight w:val="0"/>
                                                                          <w:marTop w:val="0"/>
                                                                          <w:marBottom w:val="0"/>
                                                                          <w:divBdr>
                                                                            <w:top w:val="none" w:sz="0" w:space="0" w:color="auto"/>
                                                                            <w:left w:val="none" w:sz="0" w:space="0" w:color="auto"/>
                                                                            <w:bottom w:val="none" w:sz="0" w:space="0" w:color="auto"/>
                                                                            <w:right w:val="none" w:sz="0" w:space="0" w:color="auto"/>
                                                                          </w:divBdr>
                                                                          <w:divsChild>
                                                                            <w:div w:id="663167320">
                                                                              <w:marLeft w:val="0"/>
                                                                              <w:marRight w:val="0"/>
                                                                              <w:marTop w:val="0"/>
                                                                              <w:marBottom w:val="0"/>
                                                                              <w:divBdr>
                                                                                <w:top w:val="none" w:sz="0" w:space="0" w:color="auto"/>
                                                                                <w:left w:val="none" w:sz="0" w:space="0" w:color="auto"/>
                                                                                <w:bottom w:val="none" w:sz="0" w:space="0" w:color="auto"/>
                                                                                <w:right w:val="none" w:sz="0" w:space="0" w:color="auto"/>
                                                                              </w:divBdr>
                                                                              <w:divsChild>
                                                                                <w:div w:id="1350524325">
                                                                                  <w:marLeft w:val="0"/>
                                                                                  <w:marRight w:val="0"/>
                                                                                  <w:marTop w:val="0"/>
                                                                                  <w:marBottom w:val="0"/>
                                                                                  <w:divBdr>
                                                                                    <w:top w:val="none" w:sz="0" w:space="0" w:color="auto"/>
                                                                                    <w:left w:val="none" w:sz="0" w:space="0" w:color="auto"/>
                                                                                    <w:bottom w:val="none" w:sz="0" w:space="0" w:color="auto"/>
                                                                                    <w:right w:val="none" w:sz="0" w:space="0" w:color="auto"/>
                                                                                  </w:divBdr>
                                                                                  <w:divsChild>
                                                                                    <w:div w:id="993950691">
                                                                                      <w:marLeft w:val="0"/>
                                                                                      <w:marRight w:val="0"/>
                                                                                      <w:marTop w:val="0"/>
                                                                                      <w:marBottom w:val="0"/>
                                                                                      <w:divBdr>
                                                                                        <w:top w:val="none" w:sz="0" w:space="0" w:color="auto"/>
                                                                                        <w:left w:val="none" w:sz="0" w:space="0" w:color="auto"/>
                                                                                        <w:bottom w:val="none" w:sz="0" w:space="0" w:color="auto"/>
                                                                                        <w:right w:val="none" w:sz="0" w:space="0" w:color="auto"/>
                                                                                      </w:divBdr>
                                                                                      <w:divsChild>
                                                                                        <w:div w:id="155831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0086676">
                                      <w:marLeft w:val="0"/>
                                      <w:marRight w:val="0"/>
                                      <w:marTop w:val="0"/>
                                      <w:marBottom w:val="0"/>
                                      <w:divBdr>
                                        <w:top w:val="none" w:sz="0" w:space="0" w:color="auto"/>
                                        <w:left w:val="none" w:sz="0" w:space="0" w:color="auto"/>
                                        <w:bottom w:val="none" w:sz="0" w:space="0" w:color="auto"/>
                                        <w:right w:val="none" w:sz="0" w:space="0" w:color="auto"/>
                                      </w:divBdr>
                                      <w:divsChild>
                                        <w:div w:id="1766656296">
                                          <w:marLeft w:val="0"/>
                                          <w:marRight w:val="0"/>
                                          <w:marTop w:val="0"/>
                                          <w:marBottom w:val="0"/>
                                          <w:divBdr>
                                            <w:top w:val="none" w:sz="0" w:space="0" w:color="auto"/>
                                            <w:left w:val="none" w:sz="0" w:space="0" w:color="auto"/>
                                            <w:bottom w:val="none" w:sz="0" w:space="0" w:color="auto"/>
                                            <w:right w:val="none" w:sz="0" w:space="0" w:color="auto"/>
                                          </w:divBdr>
                                          <w:divsChild>
                                            <w:div w:id="993685951">
                                              <w:marLeft w:val="0"/>
                                              <w:marRight w:val="0"/>
                                              <w:marTop w:val="0"/>
                                              <w:marBottom w:val="0"/>
                                              <w:divBdr>
                                                <w:top w:val="none" w:sz="0" w:space="0" w:color="auto"/>
                                                <w:left w:val="none" w:sz="0" w:space="0" w:color="auto"/>
                                                <w:bottom w:val="none" w:sz="0" w:space="0" w:color="auto"/>
                                                <w:right w:val="none" w:sz="0" w:space="0" w:color="auto"/>
                                              </w:divBdr>
                                              <w:divsChild>
                                                <w:div w:id="1981810456">
                                                  <w:marLeft w:val="0"/>
                                                  <w:marRight w:val="0"/>
                                                  <w:marTop w:val="0"/>
                                                  <w:marBottom w:val="0"/>
                                                  <w:divBdr>
                                                    <w:top w:val="none" w:sz="0" w:space="0" w:color="auto"/>
                                                    <w:left w:val="none" w:sz="0" w:space="0" w:color="auto"/>
                                                    <w:bottom w:val="none" w:sz="0" w:space="0" w:color="auto"/>
                                                    <w:right w:val="none" w:sz="0" w:space="0" w:color="auto"/>
                                                  </w:divBdr>
                                                  <w:divsChild>
                                                    <w:div w:id="1057585177">
                                                      <w:marLeft w:val="0"/>
                                                      <w:marRight w:val="0"/>
                                                      <w:marTop w:val="0"/>
                                                      <w:marBottom w:val="0"/>
                                                      <w:divBdr>
                                                        <w:top w:val="none" w:sz="0" w:space="0" w:color="auto"/>
                                                        <w:left w:val="none" w:sz="0" w:space="0" w:color="auto"/>
                                                        <w:bottom w:val="none" w:sz="0" w:space="0" w:color="auto"/>
                                                        <w:right w:val="none" w:sz="0" w:space="0" w:color="auto"/>
                                                      </w:divBdr>
                                                      <w:divsChild>
                                                        <w:div w:id="499277989">
                                                          <w:marLeft w:val="0"/>
                                                          <w:marRight w:val="0"/>
                                                          <w:marTop w:val="0"/>
                                                          <w:marBottom w:val="0"/>
                                                          <w:divBdr>
                                                            <w:top w:val="none" w:sz="0" w:space="0" w:color="auto"/>
                                                            <w:left w:val="none" w:sz="0" w:space="0" w:color="auto"/>
                                                            <w:bottom w:val="none" w:sz="0" w:space="0" w:color="auto"/>
                                                            <w:right w:val="none" w:sz="0" w:space="0" w:color="auto"/>
                                                          </w:divBdr>
                                                          <w:divsChild>
                                                            <w:div w:id="1455368819">
                                                              <w:marLeft w:val="0"/>
                                                              <w:marRight w:val="0"/>
                                                              <w:marTop w:val="0"/>
                                                              <w:marBottom w:val="0"/>
                                                              <w:divBdr>
                                                                <w:top w:val="none" w:sz="0" w:space="0" w:color="auto"/>
                                                                <w:left w:val="none" w:sz="0" w:space="0" w:color="auto"/>
                                                                <w:bottom w:val="none" w:sz="0" w:space="0" w:color="auto"/>
                                                                <w:right w:val="none" w:sz="0" w:space="0" w:color="auto"/>
                                                              </w:divBdr>
                                                              <w:divsChild>
                                                                <w:div w:id="456725711">
                                                                  <w:marLeft w:val="0"/>
                                                                  <w:marRight w:val="0"/>
                                                                  <w:marTop w:val="0"/>
                                                                  <w:marBottom w:val="0"/>
                                                                  <w:divBdr>
                                                                    <w:top w:val="none" w:sz="0" w:space="0" w:color="auto"/>
                                                                    <w:left w:val="none" w:sz="0" w:space="0" w:color="auto"/>
                                                                    <w:bottom w:val="none" w:sz="0" w:space="0" w:color="auto"/>
                                                                    <w:right w:val="none" w:sz="0" w:space="0" w:color="auto"/>
                                                                  </w:divBdr>
                                                                  <w:divsChild>
                                                                    <w:div w:id="733624238">
                                                                      <w:marLeft w:val="0"/>
                                                                      <w:marRight w:val="0"/>
                                                                      <w:marTop w:val="0"/>
                                                                      <w:marBottom w:val="0"/>
                                                                      <w:divBdr>
                                                                        <w:top w:val="none" w:sz="0" w:space="0" w:color="auto"/>
                                                                        <w:left w:val="none" w:sz="0" w:space="0" w:color="auto"/>
                                                                        <w:bottom w:val="none" w:sz="0" w:space="0" w:color="auto"/>
                                                                        <w:right w:val="none" w:sz="0" w:space="0" w:color="auto"/>
                                                                      </w:divBdr>
                                                                      <w:divsChild>
                                                                        <w:div w:id="1983996295">
                                                                          <w:marLeft w:val="0"/>
                                                                          <w:marRight w:val="0"/>
                                                                          <w:marTop w:val="0"/>
                                                                          <w:marBottom w:val="0"/>
                                                                          <w:divBdr>
                                                                            <w:top w:val="none" w:sz="0" w:space="0" w:color="auto"/>
                                                                            <w:left w:val="none" w:sz="0" w:space="0" w:color="auto"/>
                                                                            <w:bottom w:val="none" w:sz="0" w:space="0" w:color="auto"/>
                                                                            <w:right w:val="none" w:sz="0" w:space="0" w:color="auto"/>
                                                                          </w:divBdr>
                                                                          <w:divsChild>
                                                                            <w:div w:id="1375157816">
                                                                              <w:marLeft w:val="0"/>
                                                                              <w:marRight w:val="0"/>
                                                                              <w:marTop w:val="0"/>
                                                                              <w:marBottom w:val="0"/>
                                                                              <w:divBdr>
                                                                                <w:top w:val="none" w:sz="0" w:space="0" w:color="auto"/>
                                                                                <w:left w:val="none" w:sz="0" w:space="0" w:color="auto"/>
                                                                                <w:bottom w:val="none" w:sz="0" w:space="0" w:color="auto"/>
                                                                                <w:right w:val="none" w:sz="0" w:space="0" w:color="auto"/>
                                                                              </w:divBdr>
                                                                              <w:divsChild>
                                                                                <w:div w:id="1194001247">
                                                                                  <w:marLeft w:val="0"/>
                                                                                  <w:marRight w:val="0"/>
                                                                                  <w:marTop w:val="0"/>
                                                                                  <w:marBottom w:val="0"/>
                                                                                  <w:divBdr>
                                                                                    <w:top w:val="none" w:sz="0" w:space="0" w:color="auto"/>
                                                                                    <w:left w:val="none" w:sz="0" w:space="0" w:color="auto"/>
                                                                                    <w:bottom w:val="none" w:sz="0" w:space="0" w:color="auto"/>
                                                                                    <w:right w:val="none" w:sz="0" w:space="0" w:color="auto"/>
                                                                                  </w:divBdr>
                                                                                  <w:divsChild>
                                                                                    <w:div w:id="157196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4057266">
                                      <w:marLeft w:val="0"/>
                                      <w:marRight w:val="0"/>
                                      <w:marTop w:val="0"/>
                                      <w:marBottom w:val="0"/>
                                      <w:divBdr>
                                        <w:top w:val="none" w:sz="0" w:space="0" w:color="auto"/>
                                        <w:left w:val="none" w:sz="0" w:space="0" w:color="auto"/>
                                        <w:bottom w:val="none" w:sz="0" w:space="0" w:color="auto"/>
                                        <w:right w:val="none" w:sz="0" w:space="0" w:color="auto"/>
                                      </w:divBdr>
                                      <w:divsChild>
                                        <w:div w:id="937105834">
                                          <w:marLeft w:val="0"/>
                                          <w:marRight w:val="0"/>
                                          <w:marTop w:val="0"/>
                                          <w:marBottom w:val="0"/>
                                          <w:divBdr>
                                            <w:top w:val="none" w:sz="0" w:space="0" w:color="auto"/>
                                            <w:left w:val="none" w:sz="0" w:space="0" w:color="auto"/>
                                            <w:bottom w:val="none" w:sz="0" w:space="0" w:color="auto"/>
                                            <w:right w:val="none" w:sz="0" w:space="0" w:color="auto"/>
                                          </w:divBdr>
                                          <w:divsChild>
                                            <w:div w:id="1868640604">
                                              <w:marLeft w:val="0"/>
                                              <w:marRight w:val="0"/>
                                              <w:marTop w:val="0"/>
                                              <w:marBottom w:val="0"/>
                                              <w:divBdr>
                                                <w:top w:val="none" w:sz="0" w:space="0" w:color="auto"/>
                                                <w:left w:val="none" w:sz="0" w:space="0" w:color="auto"/>
                                                <w:bottom w:val="none" w:sz="0" w:space="0" w:color="auto"/>
                                                <w:right w:val="none" w:sz="0" w:space="0" w:color="auto"/>
                                              </w:divBdr>
                                              <w:divsChild>
                                                <w:div w:id="1055351911">
                                                  <w:marLeft w:val="0"/>
                                                  <w:marRight w:val="0"/>
                                                  <w:marTop w:val="0"/>
                                                  <w:marBottom w:val="0"/>
                                                  <w:divBdr>
                                                    <w:top w:val="none" w:sz="0" w:space="0" w:color="auto"/>
                                                    <w:left w:val="none" w:sz="0" w:space="0" w:color="auto"/>
                                                    <w:bottom w:val="none" w:sz="0" w:space="0" w:color="auto"/>
                                                    <w:right w:val="none" w:sz="0" w:space="0" w:color="auto"/>
                                                  </w:divBdr>
                                                  <w:divsChild>
                                                    <w:div w:id="1574852405">
                                                      <w:marLeft w:val="0"/>
                                                      <w:marRight w:val="0"/>
                                                      <w:marTop w:val="0"/>
                                                      <w:marBottom w:val="0"/>
                                                      <w:divBdr>
                                                        <w:top w:val="none" w:sz="0" w:space="0" w:color="auto"/>
                                                        <w:left w:val="none" w:sz="0" w:space="0" w:color="auto"/>
                                                        <w:bottom w:val="none" w:sz="0" w:space="0" w:color="auto"/>
                                                        <w:right w:val="none" w:sz="0" w:space="0" w:color="auto"/>
                                                      </w:divBdr>
                                                      <w:divsChild>
                                                        <w:div w:id="1188760736">
                                                          <w:marLeft w:val="0"/>
                                                          <w:marRight w:val="0"/>
                                                          <w:marTop w:val="0"/>
                                                          <w:marBottom w:val="0"/>
                                                          <w:divBdr>
                                                            <w:top w:val="none" w:sz="0" w:space="0" w:color="auto"/>
                                                            <w:left w:val="none" w:sz="0" w:space="0" w:color="auto"/>
                                                            <w:bottom w:val="none" w:sz="0" w:space="0" w:color="auto"/>
                                                            <w:right w:val="none" w:sz="0" w:space="0" w:color="auto"/>
                                                          </w:divBdr>
                                                          <w:divsChild>
                                                            <w:div w:id="38284393">
                                                              <w:marLeft w:val="0"/>
                                                              <w:marRight w:val="0"/>
                                                              <w:marTop w:val="0"/>
                                                              <w:marBottom w:val="0"/>
                                                              <w:divBdr>
                                                                <w:top w:val="none" w:sz="0" w:space="0" w:color="auto"/>
                                                                <w:left w:val="none" w:sz="0" w:space="0" w:color="auto"/>
                                                                <w:bottom w:val="none" w:sz="0" w:space="0" w:color="auto"/>
                                                                <w:right w:val="none" w:sz="0" w:space="0" w:color="auto"/>
                                                              </w:divBdr>
                                                              <w:divsChild>
                                                                <w:div w:id="1571845985">
                                                                  <w:marLeft w:val="0"/>
                                                                  <w:marRight w:val="0"/>
                                                                  <w:marTop w:val="0"/>
                                                                  <w:marBottom w:val="0"/>
                                                                  <w:divBdr>
                                                                    <w:top w:val="none" w:sz="0" w:space="0" w:color="auto"/>
                                                                    <w:left w:val="none" w:sz="0" w:space="0" w:color="auto"/>
                                                                    <w:bottom w:val="none" w:sz="0" w:space="0" w:color="auto"/>
                                                                    <w:right w:val="none" w:sz="0" w:space="0" w:color="auto"/>
                                                                  </w:divBdr>
                                                                  <w:divsChild>
                                                                    <w:div w:id="1233082363">
                                                                      <w:marLeft w:val="0"/>
                                                                      <w:marRight w:val="0"/>
                                                                      <w:marTop w:val="0"/>
                                                                      <w:marBottom w:val="0"/>
                                                                      <w:divBdr>
                                                                        <w:top w:val="none" w:sz="0" w:space="0" w:color="auto"/>
                                                                        <w:left w:val="none" w:sz="0" w:space="0" w:color="auto"/>
                                                                        <w:bottom w:val="none" w:sz="0" w:space="0" w:color="auto"/>
                                                                        <w:right w:val="none" w:sz="0" w:space="0" w:color="auto"/>
                                                                      </w:divBdr>
                                                                      <w:divsChild>
                                                                        <w:div w:id="1422027228">
                                                                          <w:marLeft w:val="0"/>
                                                                          <w:marRight w:val="0"/>
                                                                          <w:marTop w:val="0"/>
                                                                          <w:marBottom w:val="0"/>
                                                                          <w:divBdr>
                                                                            <w:top w:val="none" w:sz="0" w:space="0" w:color="auto"/>
                                                                            <w:left w:val="none" w:sz="0" w:space="0" w:color="auto"/>
                                                                            <w:bottom w:val="none" w:sz="0" w:space="0" w:color="auto"/>
                                                                            <w:right w:val="none" w:sz="0" w:space="0" w:color="auto"/>
                                                                          </w:divBdr>
                                                                          <w:divsChild>
                                                                            <w:div w:id="1133215692">
                                                                              <w:marLeft w:val="0"/>
                                                                              <w:marRight w:val="0"/>
                                                                              <w:marTop w:val="0"/>
                                                                              <w:marBottom w:val="0"/>
                                                                              <w:divBdr>
                                                                                <w:top w:val="none" w:sz="0" w:space="0" w:color="auto"/>
                                                                                <w:left w:val="none" w:sz="0" w:space="0" w:color="auto"/>
                                                                                <w:bottom w:val="none" w:sz="0" w:space="0" w:color="auto"/>
                                                                                <w:right w:val="none" w:sz="0" w:space="0" w:color="auto"/>
                                                                              </w:divBdr>
                                                                              <w:divsChild>
                                                                                <w:div w:id="1659528691">
                                                                                  <w:marLeft w:val="0"/>
                                                                                  <w:marRight w:val="0"/>
                                                                                  <w:marTop w:val="0"/>
                                                                                  <w:marBottom w:val="0"/>
                                                                                  <w:divBdr>
                                                                                    <w:top w:val="none" w:sz="0" w:space="0" w:color="auto"/>
                                                                                    <w:left w:val="none" w:sz="0" w:space="0" w:color="auto"/>
                                                                                    <w:bottom w:val="none" w:sz="0" w:space="0" w:color="auto"/>
                                                                                    <w:right w:val="none" w:sz="0" w:space="0" w:color="auto"/>
                                                                                  </w:divBdr>
                                                                                  <w:divsChild>
                                                                                    <w:div w:id="362361385">
                                                                                      <w:marLeft w:val="0"/>
                                                                                      <w:marRight w:val="0"/>
                                                                                      <w:marTop w:val="0"/>
                                                                                      <w:marBottom w:val="0"/>
                                                                                      <w:divBdr>
                                                                                        <w:top w:val="none" w:sz="0" w:space="0" w:color="auto"/>
                                                                                        <w:left w:val="none" w:sz="0" w:space="0" w:color="auto"/>
                                                                                        <w:bottom w:val="none" w:sz="0" w:space="0" w:color="auto"/>
                                                                                        <w:right w:val="none" w:sz="0" w:space="0" w:color="auto"/>
                                                                                      </w:divBdr>
                                                                                      <w:divsChild>
                                                                                        <w:div w:id="146847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5276534">
                                      <w:marLeft w:val="0"/>
                                      <w:marRight w:val="0"/>
                                      <w:marTop w:val="0"/>
                                      <w:marBottom w:val="0"/>
                                      <w:divBdr>
                                        <w:top w:val="none" w:sz="0" w:space="0" w:color="auto"/>
                                        <w:left w:val="none" w:sz="0" w:space="0" w:color="auto"/>
                                        <w:bottom w:val="none" w:sz="0" w:space="0" w:color="auto"/>
                                        <w:right w:val="none" w:sz="0" w:space="0" w:color="auto"/>
                                      </w:divBdr>
                                      <w:divsChild>
                                        <w:div w:id="897936194">
                                          <w:marLeft w:val="0"/>
                                          <w:marRight w:val="0"/>
                                          <w:marTop w:val="0"/>
                                          <w:marBottom w:val="0"/>
                                          <w:divBdr>
                                            <w:top w:val="none" w:sz="0" w:space="0" w:color="auto"/>
                                            <w:left w:val="none" w:sz="0" w:space="0" w:color="auto"/>
                                            <w:bottom w:val="none" w:sz="0" w:space="0" w:color="auto"/>
                                            <w:right w:val="none" w:sz="0" w:space="0" w:color="auto"/>
                                          </w:divBdr>
                                          <w:divsChild>
                                            <w:div w:id="282855766">
                                              <w:marLeft w:val="0"/>
                                              <w:marRight w:val="0"/>
                                              <w:marTop w:val="0"/>
                                              <w:marBottom w:val="0"/>
                                              <w:divBdr>
                                                <w:top w:val="none" w:sz="0" w:space="0" w:color="auto"/>
                                                <w:left w:val="none" w:sz="0" w:space="0" w:color="auto"/>
                                                <w:bottom w:val="none" w:sz="0" w:space="0" w:color="auto"/>
                                                <w:right w:val="none" w:sz="0" w:space="0" w:color="auto"/>
                                              </w:divBdr>
                                              <w:divsChild>
                                                <w:div w:id="936526483">
                                                  <w:marLeft w:val="0"/>
                                                  <w:marRight w:val="0"/>
                                                  <w:marTop w:val="0"/>
                                                  <w:marBottom w:val="0"/>
                                                  <w:divBdr>
                                                    <w:top w:val="none" w:sz="0" w:space="0" w:color="auto"/>
                                                    <w:left w:val="none" w:sz="0" w:space="0" w:color="auto"/>
                                                    <w:bottom w:val="none" w:sz="0" w:space="0" w:color="auto"/>
                                                    <w:right w:val="none" w:sz="0" w:space="0" w:color="auto"/>
                                                  </w:divBdr>
                                                  <w:divsChild>
                                                    <w:div w:id="807165426">
                                                      <w:marLeft w:val="0"/>
                                                      <w:marRight w:val="0"/>
                                                      <w:marTop w:val="0"/>
                                                      <w:marBottom w:val="0"/>
                                                      <w:divBdr>
                                                        <w:top w:val="none" w:sz="0" w:space="0" w:color="auto"/>
                                                        <w:left w:val="none" w:sz="0" w:space="0" w:color="auto"/>
                                                        <w:bottom w:val="none" w:sz="0" w:space="0" w:color="auto"/>
                                                        <w:right w:val="none" w:sz="0" w:space="0" w:color="auto"/>
                                                      </w:divBdr>
                                                      <w:divsChild>
                                                        <w:div w:id="2135517029">
                                                          <w:marLeft w:val="0"/>
                                                          <w:marRight w:val="0"/>
                                                          <w:marTop w:val="0"/>
                                                          <w:marBottom w:val="0"/>
                                                          <w:divBdr>
                                                            <w:top w:val="none" w:sz="0" w:space="0" w:color="auto"/>
                                                            <w:left w:val="none" w:sz="0" w:space="0" w:color="auto"/>
                                                            <w:bottom w:val="none" w:sz="0" w:space="0" w:color="auto"/>
                                                            <w:right w:val="none" w:sz="0" w:space="0" w:color="auto"/>
                                                          </w:divBdr>
                                                          <w:divsChild>
                                                            <w:div w:id="704332634">
                                                              <w:marLeft w:val="0"/>
                                                              <w:marRight w:val="0"/>
                                                              <w:marTop w:val="0"/>
                                                              <w:marBottom w:val="0"/>
                                                              <w:divBdr>
                                                                <w:top w:val="none" w:sz="0" w:space="0" w:color="auto"/>
                                                                <w:left w:val="none" w:sz="0" w:space="0" w:color="auto"/>
                                                                <w:bottom w:val="none" w:sz="0" w:space="0" w:color="auto"/>
                                                                <w:right w:val="none" w:sz="0" w:space="0" w:color="auto"/>
                                                              </w:divBdr>
                                                              <w:divsChild>
                                                                <w:div w:id="2046755911">
                                                                  <w:marLeft w:val="0"/>
                                                                  <w:marRight w:val="0"/>
                                                                  <w:marTop w:val="0"/>
                                                                  <w:marBottom w:val="0"/>
                                                                  <w:divBdr>
                                                                    <w:top w:val="none" w:sz="0" w:space="0" w:color="auto"/>
                                                                    <w:left w:val="none" w:sz="0" w:space="0" w:color="auto"/>
                                                                    <w:bottom w:val="none" w:sz="0" w:space="0" w:color="auto"/>
                                                                    <w:right w:val="none" w:sz="0" w:space="0" w:color="auto"/>
                                                                  </w:divBdr>
                                                                  <w:divsChild>
                                                                    <w:div w:id="439842357">
                                                                      <w:marLeft w:val="0"/>
                                                                      <w:marRight w:val="0"/>
                                                                      <w:marTop w:val="0"/>
                                                                      <w:marBottom w:val="0"/>
                                                                      <w:divBdr>
                                                                        <w:top w:val="none" w:sz="0" w:space="0" w:color="auto"/>
                                                                        <w:left w:val="none" w:sz="0" w:space="0" w:color="auto"/>
                                                                        <w:bottom w:val="none" w:sz="0" w:space="0" w:color="auto"/>
                                                                        <w:right w:val="none" w:sz="0" w:space="0" w:color="auto"/>
                                                                      </w:divBdr>
                                                                      <w:divsChild>
                                                                        <w:div w:id="1992174662">
                                                                          <w:marLeft w:val="0"/>
                                                                          <w:marRight w:val="0"/>
                                                                          <w:marTop w:val="0"/>
                                                                          <w:marBottom w:val="0"/>
                                                                          <w:divBdr>
                                                                            <w:top w:val="none" w:sz="0" w:space="0" w:color="auto"/>
                                                                            <w:left w:val="none" w:sz="0" w:space="0" w:color="auto"/>
                                                                            <w:bottom w:val="none" w:sz="0" w:space="0" w:color="auto"/>
                                                                            <w:right w:val="none" w:sz="0" w:space="0" w:color="auto"/>
                                                                          </w:divBdr>
                                                                          <w:divsChild>
                                                                            <w:div w:id="1416703412">
                                                                              <w:marLeft w:val="0"/>
                                                                              <w:marRight w:val="0"/>
                                                                              <w:marTop w:val="0"/>
                                                                              <w:marBottom w:val="0"/>
                                                                              <w:divBdr>
                                                                                <w:top w:val="none" w:sz="0" w:space="0" w:color="auto"/>
                                                                                <w:left w:val="none" w:sz="0" w:space="0" w:color="auto"/>
                                                                                <w:bottom w:val="none" w:sz="0" w:space="0" w:color="auto"/>
                                                                                <w:right w:val="none" w:sz="0" w:space="0" w:color="auto"/>
                                                                              </w:divBdr>
                                                                              <w:divsChild>
                                                                                <w:div w:id="2102022582">
                                                                                  <w:marLeft w:val="0"/>
                                                                                  <w:marRight w:val="0"/>
                                                                                  <w:marTop w:val="0"/>
                                                                                  <w:marBottom w:val="0"/>
                                                                                  <w:divBdr>
                                                                                    <w:top w:val="none" w:sz="0" w:space="0" w:color="auto"/>
                                                                                    <w:left w:val="none" w:sz="0" w:space="0" w:color="auto"/>
                                                                                    <w:bottom w:val="none" w:sz="0" w:space="0" w:color="auto"/>
                                                                                    <w:right w:val="none" w:sz="0" w:space="0" w:color="auto"/>
                                                                                  </w:divBdr>
                                                                                  <w:divsChild>
                                                                                    <w:div w:id="1344091667">
                                                                                      <w:marLeft w:val="0"/>
                                                                                      <w:marRight w:val="0"/>
                                                                                      <w:marTop w:val="0"/>
                                                                                      <w:marBottom w:val="0"/>
                                                                                      <w:divBdr>
                                                                                        <w:top w:val="none" w:sz="0" w:space="0" w:color="auto"/>
                                                                                        <w:left w:val="none" w:sz="0" w:space="0" w:color="auto"/>
                                                                                        <w:bottom w:val="none" w:sz="0" w:space="0" w:color="auto"/>
                                                                                        <w:right w:val="none" w:sz="0" w:space="0" w:color="auto"/>
                                                                                      </w:divBdr>
                                                                                      <w:divsChild>
                                                                                        <w:div w:id="1371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1682136">
                                      <w:marLeft w:val="0"/>
                                      <w:marRight w:val="0"/>
                                      <w:marTop w:val="0"/>
                                      <w:marBottom w:val="0"/>
                                      <w:divBdr>
                                        <w:top w:val="none" w:sz="0" w:space="0" w:color="auto"/>
                                        <w:left w:val="none" w:sz="0" w:space="0" w:color="auto"/>
                                        <w:bottom w:val="none" w:sz="0" w:space="0" w:color="auto"/>
                                        <w:right w:val="none" w:sz="0" w:space="0" w:color="auto"/>
                                      </w:divBdr>
                                      <w:divsChild>
                                        <w:div w:id="220530499">
                                          <w:marLeft w:val="0"/>
                                          <w:marRight w:val="0"/>
                                          <w:marTop w:val="0"/>
                                          <w:marBottom w:val="0"/>
                                          <w:divBdr>
                                            <w:top w:val="none" w:sz="0" w:space="0" w:color="auto"/>
                                            <w:left w:val="none" w:sz="0" w:space="0" w:color="auto"/>
                                            <w:bottom w:val="none" w:sz="0" w:space="0" w:color="auto"/>
                                            <w:right w:val="none" w:sz="0" w:space="0" w:color="auto"/>
                                          </w:divBdr>
                                          <w:divsChild>
                                            <w:div w:id="646085781">
                                              <w:marLeft w:val="0"/>
                                              <w:marRight w:val="0"/>
                                              <w:marTop w:val="0"/>
                                              <w:marBottom w:val="0"/>
                                              <w:divBdr>
                                                <w:top w:val="none" w:sz="0" w:space="0" w:color="auto"/>
                                                <w:left w:val="none" w:sz="0" w:space="0" w:color="auto"/>
                                                <w:bottom w:val="none" w:sz="0" w:space="0" w:color="auto"/>
                                                <w:right w:val="none" w:sz="0" w:space="0" w:color="auto"/>
                                              </w:divBdr>
                                              <w:divsChild>
                                                <w:div w:id="761028449">
                                                  <w:marLeft w:val="0"/>
                                                  <w:marRight w:val="0"/>
                                                  <w:marTop w:val="0"/>
                                                  <w:marBottom w:val="0"/>
                                                  <w:divBdr>
                                                    <w:top w:val="none" w:sz="0" w:space="0" w:color="auto"/>
                                                    <w:left w:val="none" w:sz="0" w:space="0" w:color="auto"/>
                                                    <w:bottom w:val="none" w:sz="0" w:space="0" w:color="auto"/>
                                                    <w:right w:val="none" w:sz="0" w:space="0" w:color="auto"/>
                                                  </w:divBdr>
                                                  <w:divsChild>
                                                    <w:div w:id="704402245">
                                                      <w:marLeft w:val="0"/>
                                                      <w:marRight w:val="0"/>
                                                      <w:marTop w:val="0"/>
                                                      <w:marBottom w:val="0"/>
                                                      <w:divBdr>
                                                        <w:top w:val="none" w:sz="0" w:space="0" w:color="auto"/>
                                                        <w:left w:val="none" w:sz="0" w:space="0" w:color="auto"/>
                                                        <w:bottom w:val="none" w:sz="0" w:space="0" w:color="auto"/>
                                                        <w:right w:val="none" w:sz="0" w:space="0" w:color="auto"/>
                                                      </w:divBdr>
                                                      <w:divsChild>
                                                        <w:div w:id="1447768495">
                                                          <w:marLeft w:val="0"/>
                                                          <w:marRight w:val="0"/>
                                                          <w:marTop w:val="0"/>
                                                          <w:marBottom w:val="0"/>
                                                          <w:divBdr>
                                                            <w:top w:val="none" w:sz="0" w:space="0" w:color="auto"/>
                                                            <w:left w:val="none" w:sz="0" w:space="0" w:color="auto"/>
                                                            <w:bottom w:val="none" w:sz="0" w:space="0" w:color="auto"/>
                                                            <w:right w:val="none" w:sz="0" w:space="0" w:color="auto"/>
                                                          </w:divBdr>
                                                          <w:divsChild>
                                                            <w:div w:id="1997221049">
                                                              <w:marLeft w:val="0"/>
                                                              <w:marRight w:val="0"/>
                                                              <w:marTop w:val="0"/>
                                                              <w:marBottom w:val="0"/>
                                                              <w:divBdr>
                                                                <w:top w:val="none" w:sz="0" w:space="0" w:color="auto"/>
                                                                <w:left w:val="none" w:sz="0" w:space="0" w:color="auto"/>
                                                                <w:bottom w:val="none" w:sz="0" w:space="0" w:color="auto"/>
                                                                <w:right w:val="none" w:sz="0" w:space="0" w:color="auto"/>
                                                              </w:divBdr>
                                                              <w:divsChild>
                                                                <w:div w:id="2058578638">
                                                                  <w:marLeft w:val="0"/>
                                                                  <w:marRight w:val="0"/>
                                                                  <w:marTop w:val="0"/>
                                                                  <w:marBottom w:val="0"/>
                                                                  <w:divBdr>
                                                                    <w:top w:val="none" w:sz="0" w:space="0" w:color="auto"/>
                                                                    <w:left w:val="none" w:sz="0" w:space="0" w:color="auto"/>
                                                                    <w:bottom w:val="none" w:sz="0" w:space="0" w:color="auto"/>
                                                                    <w:right w:val="none" w:sz="0" w:space="0" w:color="auto"/>
                                                                  </w:divBdr>
                                                                  <w:divsChild>
                                                                    <w:div w:id="280386046">
                                                                      <w:marLeft w:val="0"/>
                                                                      <w:marRight w:val="0"/>
                                                                      <w:marTop w:val="0"/>
                                                                      <w:marBottom w:val="0"/>
                                                                      <w:divBdr>
                                                                        <w:top w:val="none" w:sz="0" w:space="0" w:color="auto"/>
                                                                        <w:left w:val="none" w:sz="0" w:space="0" w:color="auto"/>
                                                                        <w:bottom w:val="none" w:sz="0" w:space="0" w:color="auto"/>
                                                                        <w:right w:val="none" w:sz="0" w:space="0" w:color="auto"/>
                                                                      </w:divBdr>
                                                                      <w:divsChild>
                                                                        <w:div w:id="1781950962">
                                                                          <w:marLeft w:val="0"/>
                                                                          <w:marRight w:val="0"/>
                                                                          <w:marTop w:val="0"/>
                                                                          <w:marBottom w:val="0"/>
                                                                          <w:divBdr>
                                                                            <w:top w:val="none" w:sz="0" w:space="0" w:color="auto"/>
                                                                            <w:left w:val="none" w:sz="0" w:space="0" w:color="auto"/>
                                                                            <w:bottom w:val="none" w:sz="0" w:space="0" w:color="auto"/>
                                                                            <w:right w:val="none" w:sz="0" w:space="0" w:color="auto"/>
                                                                          </w:divBdr>
                                                                          <w:divsChild>
                                                                            <w:div w:id="918830127">
                                                                              <w:marLeft w:val="0"/>
                                                                              <w:marRight w:val="0"/>
                                                                              <w:marTop w:val="0"/>
                                                                              <w:marBottom w:val="0"/>
                                                                              <w:divBdr>
                                                                                <w:top w:val="none" w:sz="0" w:space="0" w:color="auto"/>
                                                                                <w:left w:val="none" w:sz="0" w:space="0" w:color="auto"/>
                                                                                <w:bottom w:val="none" w:sz="0" w:space="0" w:color="auto"/>
                                                                                <w:right w:val="none" w:sz="0" w:space="0" w:color="auto"/>
                                                                              </w:divBdr>
                                                                              <w:divsChild>
                                                                                <w:div w:id="265696908">
                                                                                  <w:marLeft w:val="0"/>
                                                                                  <w:marRight w:val="0"/>
                                                                                  <w:marTop w:val="0"/>
                                                                                  <w:marBottom w:val="0"/>
                                                                                  <w:divBdr>
                                                                                    <w:top w:val="none" w:sz="0" w:space="0" w:color="auto"/>
                                                                                    <w:left w:val="none" w:sz="0" w:space="0" w:color="auto"/>
                                                                                    <w:bottom w:val="none" w:sz="0" w:space="0" w:color="auto"/>
                                                                                    <w:right w:val="none" w:sz="0" w:space="0" w:color="auto"/>
                                                                                  </w:divBdr>
                                                                                  <w:divsChild>
                                                                                    <w:div w:id="761220952">
                                                                                      <w:marLeft w:val="0"/>
                                                                                      <w:marRight w:val="0"/>
                                                                                      <w:marTop w:val="0"/>
                                                                                      <w:marBottom w:val="0"/>
                                                                                      <w:divBdr>
                                                                                        <w:top w:val="none" w:sz="0" w:space="0" w:color="auto"/>
                                                                                        <w:left w:val="none" w:sz="0" w:space="0" w:color="auto"/>
                                                                                        <w:bottom w:val="none" w:sz="0" w:space="0" w:color="auto"/>
                                                                                        <w:right w:val="none" w:sz="0" w:space="0" w:color="auto"/>
                                                                                      </w:divBdr>
                                                                                      <w:divsChild>
                                                                                        <w:div w:id="185460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3830807">
                                      <w:marLeft w:val="0"/>
                                      <w:marRight w:val="0"/>
                                      <w:marTop w:val="0"/>
                                      <w:marBottom w:val="0"/>
                                      <w:divBdr>
                                        <w:top w:val="none" w:sz="0" w:space="0" w:color="auto"/>
                                        <w:left w:val="none" w:sz="0" w:space="0" w:color="auto"/>
                                        <w:bottom w:val="none" w:sz="0" w:space="0" w:color="auto"/>
                                        <w:right w:val="none" w:sz="0" w:space="0" w:color="auto"/>
                                      </w:divBdr>
                                      <w:divsChild>
                                        <w:div w:id="1932467474">
                                          <w:marLeft w:val="0"/>
                                          <w:marRight w:val="0"/>
                                          <w:marTop w:val="0"/>
                                          <w:marBottom w:val="0"/>
                                          <w:divBdr>
                                            <w:top w:val="none" w:sz="0" w:space="0" w:color="auto"/>
                                            <w:left w:val="none" w:sz="0" w:space="0" w:color="auto"/>
                                            <w:bottom w:val="none" w:sz="0" w:space="0" w:color="auto"/>
                                            <w:right w:val="none" w:sz="0" w:space="0" w:color="auto"/>
                                          </w:divBdr>
                                          <w:divsChild>
                                            <w:div w:id="991712899">
                                              <w:marLeft w:val="0"/>
                                              <w:marRight w:val="0"/>
                                              <w:marTop w:val="0"/>
                                              <w:marBottom w:val="0"/>
                                              <w:divBdr>
                                                <w:top w:val="none" w:sz="0" w:space="0" w:color="auto"/>
                                                <w:left w:val="none" w:sz="0" w:space="0" w:color="auto"/>
                                                <w:bottom w:val="none" w:sz="0" w:space="0" w:color="auto"/>
                                                <w:right w:val="none" w:sz="0" w:space="0" w:color="auto"/>
                                              </w:divBdr>
                                              <w:divsChild>
                                                <w:div w:id="1308320286">
                                                  <w:marLeft w:val="0"/>
                                                  <w:marRight w:val="0"/>
                                                  <w:marTop w:val="0"/>
                                                  <w:marBottom w:val="0"/>
                                                  <w:divBdr>
                                                    <w:top w:val="none" w:sz="0" w:space="0" w:color="auto"/>
                                                    <w:left w:val="none" w:sz="0" w:space="0" w:color="auto"/>
                                                    <w:bottom w:val="none" w:sz="0" w:space="0" w:color="auto"/>
                                                    <w:right w:val="none" w:sz="0" w:space="0" w:color="auto"/>
                                                  </w:divBdr>
                                                  <w:divsChild>
                                                    <w:div w:id="720205230">
                                                      <w:marLeft w:val="0"/>
                                                      <w:marRight w:val="0"/>
                                                      <w:marTop w:val="0"/>
                                                      <w:marBottom w:val="0"/>
                                                      <w:divBdr>
                                                        <w:top w:val="none" w:sz="0" w:space="0" w:color="auto"/>
                                                        <w:left w:val="none" w:sz="0" w:space="0" w:color="auto"/>
                                                        <w:bottom w:val="none" w:sz="0" w:space="0" w:color="auto"/>
                                                        <w:right w:val="none" w:sz="0" w:space="0" w:color="auto"/>
                                                      </w:divBdr>
                                                      <w:divsChild>
                                                        <w:div w:id="958027743">
                                                          <w:marLeft w:val="0"/>
                                                          <w:marRight w:val="0"/>
                                                          <w:marTop w:val="0"/>
                                                          <w:marBottom w:val="0"/>
                                                          <w:divBdr>
                                                            <w:top w:val="none" w:sz="0" w:space="0" w:color="auto"/>
                                                            <w:left w:val="none" w:sz="0" w:space="0" w:color="auto"/>
                                                            <w:bottom w:val="none" w:sz="0" w:space="0" w:color="auto"/>
                                                            <w:right w:val="none" w:sz="0" w:space="0" w:color="auto"/>
                                                          </w:divBdr>
                                                          <w:divsChild>
                                                            <w:div w:id="1974552442">
                                                              <w:marLeft w:val="0"/>
                                                              <w:marRight w:val="0"/>
                                                              <w:marTop w:val="0"/>
                                                              <w:marBottom w:val="0"/>
                                                              <w:divBdr>
                                                                <w:top w:val="none" w:sz="0" w:space="0" w:color="auto"/>
                                                                <w:left w:val="none" w:sz="0" w:space="0" w:color="auto"/>
                                                                <w:bottom w:val="none" w:sz="0" w:space="0" w:color="auto"/>
                                                                <w:right w:val="none" w:sz="0" w:space="0" w:color="auto"/>
                                                              </w:divBdr>
                                                              <w:divsChild>
                                                                <w:div w:id="1389451273">
                                                                  <w:marLeft w:val="0"/>
                                                                  <w:marRight w:val="0"/>
                                                                  <w:marTop w:val="0"/>
                                                                  <w:marBottom w:val="0"/>
                                                                  <w:divBdr>
                                                                    <w:top w:val="none" w:sz="0" w:space="0" w:color="auto"/>
                                                                    <w:left w:val="none" w:sz="0" w:space="0" w:color="auto"/>
                                                                    <w:bottom w:val="none" w:sz="0" w:space="0" w:color="auto"/>
                                                                    <w:right w:val="none" w:sz="0" w:space="0" w:color="auto"/>
                                                                  </w:divBdr>
                                                                  <w:divsChild>
                                                                    <w:div w:id="795758983">
                                                                      <w:marLeft w:val="0"/>
                                                                      <w:marRight w:val="0"/>
                                                                      <w:marTop w:val="0"/>
                                                                      <w:marBottom w:val="0"/>
                                                                      <w:divBdr>
                                                                        <w:top w:val="none" w:sz="0" w:space="0" w:color="auto"/>
                                                                        <w:left w:val="none" w:sz="0" w:space="0" w:color="auto"/>
                                                                        <w:bottom w:val="none" w:sz="0" w:space="0" w:color="auto"/>
                                                                        <w:right w:val="none" w:sz="0" w:space="0" w:color="auto"/>
                                                                      </w:divBdr>
                                                                      <w:divsChild>
                                                                        <w:div w:id="1823037204">
                                                                          <w:marLeft w:val="0"/>
                                                                          <w:marRight w:val="0"/>
                                                                          <w:marTop w:val="0"/>
                                                                          <w:marBottom w:val="0"/>
                                                                          <w:divBdr>
                                                                            <w:top w:val="none" w:sz="0" w:space="0" w:color="auto"/>
                                                                            <w:left w:val="none" w:sz="0" w:space="0" w:color="auto"/>
                                                                            <w:bottom w:val="none" w:sz="0" w:space="0" w:color="auto"/>
                                                                            <w:right w:val="none" w:sz="0" w:space="0" w:color="auto"/>
                                                                          </w:divBdr>
                                                                          <w:divsChild>
                                                                            <w:div w:id="156194675">
                                                                              <w:marLeft w:val="0"/>
                                                                              <w:marRight w:val="0"/>
                                                                              <w:marTop w:val="0"/>
                                                                              <w:marBottom w:val="0"/>
                                                                              <w:divBdr>
                                                                                <w:top w:val="none" w:sz="0" w:space="0" w:color="auto"/>
                                                                                <w:left w:val="none" w:sz="0" w:space="0" w:color="auto"/>
                                                                                <w:bottom w:val="none" w:sz="0" w:space="0" w:color="auto"/>
                                                                                <w:right w:val="none" w:sz="0" w:space="0" w:color="auto"/>
                                                                              </w:divBdr>
                                                                              <w:divsChild>
                                                                                <w:div w:id="1939361521">
                                                                                  <w:marLeft w:val="0"/>
                                                                                  <w:marRight w:val="0"/>
                                                                                  <w:marTop w:val="0"/>
                                                                                  <w:marBottom w:val="0"/>
                                                                                  <w:divBdr>
                                                                                    <w:top w:val="none" w:sz="0" w:space="0" w:color="auto"/>
                                                                                    <w:left w:val="none" w:sz="0" w:space="0" w:color="auto"/>
                                                                                    <w:bottom w:val="none" w:sz="0" w:space="0" w:color="auto"/>
                                                                                    <w:right w:val="none" w:sz="0" w:space="0" w:color="auto"/>
                                                                                  </w:divBdr>
                                                                                  <w:divsChild>
                                                                                    <w:div w:id="513962255">
                                                                                      <w:marLeft w:val="0"/>
                                                                                      <w:marRight w:val="0"/>
                                                                                      <w:marTop w:val="0"/>
                                                                                      <w:marBottom w:val="0"/>
                                                                                      <w:divBdr>
                                                                                        <w:top w:val="none" w:sz="0" w:space="0" w:color="auto"/>
                                                                                        <w:left w:val="none" w:sz="0" w:space="0" w:color="auto"/>
                                                                                        <w:bottom w:val="none" w:sz="0" w:space="0" w:color="auto"/>
                                                                                        <w:right w:val="none" w:sz="0" w:space="0" w:color="auto"/>
                                                                                      </w:divBdr>
                                                                                      <w:divsChild>
                                                                                        <w:div w:id="164203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3848572">
                                      <w:marLeft w:val="0"/>
                                      <w:marRight w:val="0"/>
                                      <w:marTop w:val="0"/>
                                      <w:marBottom w:val="0"/>
                                      <w:divBdr>
                                        <w:top w:val="none" w:sz="0" w:space="0" w:color="auto"/>
                                        <w:left w:val="none" w:sz="0" w:space="0" w:color="auto"/>
                                        <w:bottom w:val="none" w:sz="0" w:space="0" w:color="auto"/>
                                        <w:right w:val="none" w:sz="0" w:space="0" w:color="auto"/>
                                      </w:divBdr>
                                      <w:divsChild>
                                        <w:div w:id="1161503389">
                                          <w:marLeft w:val="0"/>
                                          <w:marRight w:val="0"/>
                                          <w:marTop w:val="0"/>
                                          <w:marBottom w:val="0"/>
                                          <w:divBdr>
                                            <w:top w:val="none" w:sz="0" w:space="0" w:color="auto"/>
                                            <w:left w:val="none" w:sz="0" w:space="0" w:color="auto"/>
                                            <w:bottom w:val="none" w:sz="0" w:space="0" w:color="auto"/>
                                            <w:right w:val="none" w:sz="0" w:space="0" w:color="auto"/>
                                          </w:divBdr>
                                          <w:divsChild>
                                            <w:div w:id="1402484888">
                                              <w:marLeft w:val="0"/>
                                              <w:marRight w:val="0"/>
                                              <w:marTop w:val="0"/>
                                              <w:marBottom w:val="0"/>
                                              <w:divBdr>
                                                <w:top w:val="none" w:sz="0" w:space="0" w:color="auto"/>
                                                <w:left w:val="none" w:sz="0" w:space="0" w:color="auto"/>
                                                <w:bottom w:val="none" w:sz="0" w:space="0" w:color="auto"/>
                                                <w:right w:val="none" w:sz="0" w:space="0" w:color="auto"/>
                                              </w:divBdr>
                                              <w:divsChild>
                                                <w:div w:id="1669291290">
                                                  <w:marLeft w:val="0"/>
                                                  <w:marRight w:val="0"/>
                                                  <w:marTop w:val="0"/>
                                                  <w:marBottom w:val="0"/>
                                                  <w:divBdr>
                                                    <w:top w:val="none" w:sz="0" w:space="0" w:color="auto"/>
                                                    <w:left w:val="none" w:sz="0" w:space="0" w:color="auto"/>
                                                    <w:bottom w:val="none" w:sz="0" w:space="0" w:color="auto"/>
                                                    <w:right w:val="none" w:sz="0" w:space="0" w:color="auto"/>
                                                  </w:divBdr>
                                                  <w:divsChild>
                                                    <w:div w:id="1590114948">
                                                      <w:marLeft w:val="0"/>
                                                      <w:marRight w:val="0"/>
                                                      <w:marTop w:val="0"/>
                                                      <w:marBottom w:val="0"/>
                                                      <w:divBdr>
                                                        <w:top w:val="none" w:sz="0" w:space="0" w:color="auto"/>
                                                        <w:left w:val="none" w:sz="0" w:space="0" w:color="auto"/>
                                                        <w:bottom w:val="none" w:sz="0" w:space="0" w:color="auto"/>
                                                        <w:right w:val="none" w:sz="0" w:space="0" w:color="auto"/>
                                                      </w:divBdr>
                                                      <w:divsChild>
                                                        <w:div w:id="1120805222">
                                                          <w:marLeft w:val="0"/>
                                                          <w:marRight w:val="0"/>
                                                          <w:marTop w:val="0"/>
                                                          <w:marBottom w:val="0"/>
                                                          <w:divBdr>
                                                            <w:top w:val="none" w:sz="0" w:space="0" w:color="auto"/>
                                                            <w:left w:val="none" w:sz="0" w:space="0" w:color="auto"/>
                                                            <w:bottom w:val="none" w:sz="0" w:space="0" w:color="auto"/>
                                                            <w:right w:val="none" w:sz="0" w:space="0" w:color="auto"/>
                                                          </w:divBdr>
                                                          <w:divsChild>
                                                            <w:div w:id="933706151">
                                                              <w:marLeft w:val="0"/>
                                                              <w:marRight w:val="0"/>
                                                              <w:marTop w:val="0"/>
                                                              <w:marBottom w:val="0"/>
                                                              <w:divBdr>
                                                                <w:top w:val="none" w:sz="0" w:space="0" w:color="auto"/>
                                                                <w:left w:val="none" w:sz="0" w:space="0" w:color="auto"/>
                                                                <w:bottom w:val="none" w:sz="0" w:space="0" w:color="auto"/>
                                                                <w:right w:val="none" w:sz="0" w:space="0" w:color="auto"/>
                                                              </w:divBdr>
                                                              <w:divsChild>
                                                                <w:div w:id="1966157438">
                                                                  <w:marLeft w:val="0"/>
                                                                  <w:marRight w:val="0"/>
                                                                  <w:marTop w:val="0"/>
                                                                  <w:marBottom w:val="0"/>
                                                                  <w:divBdr>
                                                                    <w:top w:val="none" w:sz="0" w:space="0" w:color="auto"/>
                                                                    <w:left w:val="none" w:sz="0" w:space="0" w:color="auto"/>
                                                                    <w:bottom w:val="none" w:sz="0" w:space="0" w:color="auto"/>
                                                                    <w:right w:val="none" w:sz="0" w:space="0" w:color="auto"/>
                                                                  </w:divBdr>
                                                                  <w:divsChild>
                                                                    <w:div w:id="1286961664">
                                                                      <w:marLeft w:val="0"/>
                                                                      <w:marRight w:val="0"/>
                                                                      <w:marTop w:val="0"/>
                                                                      <w:marBottom w:val="0"/>
                                                                      <w:divBdr>
                                                                        <w:top w:val="none" w:sz="0" w:space="0" w:color="auto"/>
                                                                        <w:left w:val="none" w:sz="0" w:space="0" w:color="auto"/>
                                                                        <w:bottom w:val="none" w:sz="0" w:space="0" w:color="auto"/>
                                                                        <w:right w:val="none" w:sz="0" w:space="0" w:color="auto"/>
                                                                      </w:divBdr>
                                                                      <w:divsChild>
                                                                        <w:div w:id="113986394">
                                                                          <w:marLeft w:val="0"/>
                                                                          <w:marRight w:val="0"/>
                                                                          <w:marTop w:val="0"/>
                                                                          <w:marBottom w:val="0"/>
                                                                          <w:divBdr>
                                                                            <w:top w:val="none" w:sz="0" w:space="0" w:color="auto"/>
                                                                            <w:left w:val="none" w:sz="0" w:space="0" w:color="auto"/>
                                                                            <w:bottom w:val="none" w:sz="0" w:space="0" w:color="auto"/>
                                                                            <w:right w:val="none" w:sz="0" w:space="0" w:color="auto"/>
                                                                          </w:divBdr>
                                                                          <w:divsChild>
                                                                            <w:div w:id="201990246">
                                                                              <w:marLeft w:val="0"/>
                                                                              <w:marRight w:val="0"/>
                                                                              <w:marTop w:val="0"/>
                                                                              <w:marBottom w:val="0"/>
                                                                              <w:divBdr>
                                                                                <w:top w:val="none" w:sz="0" w:space="0" w:color="auto"/>
                                                                                <w:left w:val="none" w:sz="0" w:space="0" w:color="auto"/>
                                                                                <w:bottom w:val="none" w:sz="0" w:space="0" w:color="auto"/>
                                                                                <w:right w:val="none" w:sz="0" w:space="0" w:color="auto"/>
                                                                              </w:divBdr>
                                                                              <w:divsChild>
                                                                                <w:div w:id="1312980150">
                                                                                  <w:marLeft w:val="0"/>
                                                                                  <w:marRight w:val="0"/>
                                                                                  <w:marTop w:val="0"/>
                                                                                  <w:marBottom w:val="0"/>
                                                                                  <w:divBdr>
                                                                                    <w:top w:val="none" w:sz="0" w:space="0" w:color="auto"/>
                                                                                    <w:left w:val="none" w:sz="0" w:space="0" w:color="auto"/>
                                                                                    <w:bottom w:val="none" w:sz="0" w:space="0" w:color="auto"/>
                                                                                    <w:right w:val="none" w:sz="0" w:space="0" w:color="auto"/>
                                                                                  </w:divBdr>
                                                                                  <w:divsChild>
                                                                                    <w:div w:id="1325011784">
                                                                                      <w:marLeft w:val="0"/>
                                                                                      <w:marRight w:val="0"/>
                                                                                      <w:marTop w:val="0"/>
                                                                                      <w:marBottom w:val="0"/>
                                                                                      <w:divBdr>
                                                                                        <w:top w:val="none" w:sz="0" w:space="0" w:color="auto"/>
                                                                                        <w:left w:val="none" w:sz="0" w:space="0" w:color="auto"/>
                                                                                        <w:bottom w:val="none" w:sz="0" w:space="0" w:color="auto"/>
                                                                                        <w:right w:val="none" w:sz="0" w:space="0" w:color="auto"/>
                                                                                      </w:divBdr>
                                                                                      <w:divsChild>
                                                                                        <w:div w:id="81730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2768263">
                                      <w:marLeft w:val="0"/>
                                      <w:marRight w:val="0"/>
                                      <w:marTop w:val="0"/>
                                      <w:marBottom w:val="0"/>
                                      <w:divBdr>
                                        <w:top w:val="none" w:sz="0" w:space="0" w:color="auto"/>
                                        <w:left w:val="none" w:sz="0" w:space="0" w:color="auto"/>
                                        <w:bottom w:val="none" w:sz="0" w:space="0" w:color="auto"/>
                                        <w:right w:val="none" w:sz="0" w:space="0" w:color="auto"/>
                                      </w:divBdr>
                                      <w:divsChild>
                                        <w:div w:id="1020277270">
                                          <w:marLeft w:val="0"/>
                                          <w:marRight w:val="0"/>
                                          <w:marTop w:val="0"/>
                                          <w:marBottom w:val="0"/>
                                          <w:divBdr>
                                            <w:top w:val="none" w:sz="0" w:space="0" w:color="auto"/>
                                            <w:left w:val="none" w:sz="0" w:space="0" w:color="auto"/>
                                            <w:bottom w:val="none" w:sz="0" w:space="0" w:color="auto"/>
                                            <w:right w:val="none" w:sz="0" w:space="0" w:color="auto"/>
                                          </w:divBdr>
                                          <w:divsChild>
                                            <w:div w:id="686905468">
                                              <w:marLeft w:val="0"/>
                                              <w:marRight w:val="0"/>
                                              <w:marTop w:val="0"/>
                                              <w:marBottom w:val="0"/>
                                              <w:divBdr>
                                                <w:top w:val="none" w:sz="0" w:space="0" w:color="auto"/>
                                                <w:left w:val="none" w:sz="0" w:space="0" w:color="auto"/>
                                                <w:bottom w:val="none" w:sz="0" w:space="0" w:color="auto"/>
                                                <w:right w:val="none" w:sz="0" w:space="0" w:color="auto"/>
                                              </w:divBdr>
                                              <w:divsChild>
                                                <w:div w:id="1645888938">
                                                  <w:marLeft w:val="0"/>
                                                  <w:marRight w:val="0"/>
                                                  <w:marTop w:val="0"/>
                                                  <w:marBottom w:val="0"/>
                                                  <w:divBdr>
                                                    <w:top w:val="none" w:sz="0" w:space="0" w:color="auto"/>
                                                    <w:left w:val="none" w:sz="0" w:space="0" w:color="auto"/>
                                                    <w:bottom w:val="none" w:sz="0" w:space="0" w:color="auto"/>
                                                    <w:right w:val="none" w:sz="0" w:space="0" w:color="auto"/>
                                                  </w:divBdr>
                                                  <w:divsChild>
                                                    <w:div w:id="2105878713">
                                                      <w:marLeft w:val="0"/>
                                                      <w:marRight w:val="0"/>
                                                      <w:marTop w:val="0"/>
                                                      <w:marBottom w:val="0"/>
                                                      <w:divBdr>
                                                        <w:top w:val="none" w:sz="0" w:space="0" w:color="auto"/>
                                                        <w:left w:val="none" w:sz="0" w:space="0" w:color="auto"/>
                                                        <w:bottom w:val="none" w:sz="0" w:space="0" w:color="auto"/>
                                                        <w:right w:val="none" w:sz="0" w:space="0" w:color="auto"/>
                                                      </w:divBdr>
                                                      <w:divsChild>
                                                        <w:div w:id="1668511462">
                                                          <w:marLeft w:val="0"/>
                                                          <w:marRight w:val="0"/>
                                                          <w:marTop w:val="0"/>
                                                          <w:marBottom w:val="0"/>
                                                          <w:divBdr>
                                                            <w:top w:val="none" w:sz="0" w:space="0" w:color="auto"/>
                                                            <w:left w:val="none" w:sz="0" w:space="0" w:color="auto"/>
                                                            <w:bottom w:val="none" w:sz="0" w:space="0" w:color="auto"/>
                                                            <w:right w:val="none" w:sz="0" w:space="0" w:color="auto"/>
                                                          </w:divBdr>
                                                          <w:divsChild>
                                                            <w:div w:id="1406956448">
                                                              <w:marLeft w:val="0"/>
                                                              <w:marRight w:val="0"/>
                                                              <w:marTop w:val="0"/>
                                                              <w:marBottom w:val="0"/>
                                                              <w:divBdr>
                                                                <w:top w:val="none" w:sz="0" w:space="0" w:color="auto"/>
                                                                <w:left w:val="none" w:sz="0" w:space="0" w:color="auto"/>
                                                                <w:bottom w:val="none" w:sz="0" w:space="0" w:color="auto"/>
                                                                <w:right w:val="none" w:sz="0" w:space="0" w:color="auto"/>
                                                              </w:divBdr>
                                                              <w:divsChild>
                                                                <w:div w:id="328141260">
                                                                  <w:marLeft w:val="0"/>
                                                                  <w:marRight w:val="0"/>
                                                                  <w:marTop w:val="0"/>
                                                                  <w:marBottom w:val="0"/>
                                                                  <w:divBdr>
                                                                    <w:top w:val="none" w:sz="0" w:space="0" w:color="auto"/>
                                                                    <w:left w:val="none" w:sz="0" w:space="0" w:color="auto"/>
                                                                    <w:bottom w:val="none" w:sz="0" w:space="0" w:color="auto"/>
                                                                    <w:right w:val="none" w:sz="0" w:space="0" w:color="auto"/>
                                                                  </w:divBdr>
                                                                  <w:divsChild>
                                                                    <w:div w:id="812217382">
                                                                      <w:marLeft w:val="0"/>
                                                                      <w:marRight w:val="0"/>
                                                                      <w:marTop w:val="0"/>
                                                                      <w:marBottom w:val="0"/>
                                                                      <w:divBdr>
                                                                        <w:top w:val="none" w:sz="0" w:space="0" w:color="auto"/>
                                                                        <w:left w:val="none" w:sz="0" w:space="0" w:color="auto"/>
                                                                        <w:bottom w:val="none" w:sz="0" w:space="0" w:color="auto"/>
                                                                        <w:right w:val="none" w:sz="0" w:space="0" w:color="auto"/>
                                                                      </w:divBdr>
                                                                      <w:divsChild>
                                                                        <w:div w:id="555354614">
                                                                          <w:marLeft w:val="0"/>
                                                                          <w:marRight w:val="0"/>
                                                                          <w:marTop w:val="0"/>
                                                                          <w:marBottom w:val="0"/>
                                                                          <w:divBdr>
                                                                            <w:top w:val="none" w:sz="0" w:space="0" w:color="auto"/>
                                                                            <w:left w:val="none" w:sz="0" w:space="0" w:color="auto"/>
                                                                            <w:bottom w:val="none" w:sz="0" w:space="0" w:color="auto"/>
                                                                            <w:right w:val="none" w:sz="0" w:space="0" w:color="auto"/>
                                                                          </w:divBdr>
                                                                          <w:divsChild>
                                                                            <w:div w:id="1072704789">
                                                                              <w:marLeft w:val="0"/>
                                                                              <w:marRight w:val="0"/>
                                                                              <w:marTop w:val="0"/>
                                                                              <w:marBottom w:val="0"/>
                                                                              <w:divBdr>
                                                                                <w:top w:val="none" w:sz="0" w:space="0" w:color="auto"/>
                                                                                <w:left w:val="none" w:sz="0" w:space="0" w:color="auto"/>
                                                                                <w:bottom w:val="none" w:sz="0" w:space="0" w:color="auto"/>
                                                                                <w:right w:val="none" w:sz="0" w:space="0" w:color="auto"/>
                                                                              </w:divBdr>
                                                                              <w:divsChild>
                                                                                <w:div w:id="243806096">
                                                                                  <w:marLeft w:val="0"/>
                                                                                  <w:marRight w:val="0"/>
                                                                                  <w:marTop w:val="0"/>
                                                                                  <w:marBottom w:val="0"/>
                                                                                  <w:divBdr>
                                                                                    <w:top w:val="none" w:sz="0" w:space="0" w:color="auto"/>
                                                                                    <w:left w:val="none" w:sz="0" w:space="0" w:color="auto"/>
                                                                                    <w:bottom w:val="none" w:sz="0" w:space="0" w:color="auto"/>
                                                                                    <w:right w:val="none" w:sz="0" w:space="0" w:color="auto"/>
                                                                                  </w:divBdr>
                                                                                  <w:divsChild>
                                                                                    <w:div w:id="131695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8280823">
                                      <w:marLeft w:val="0"/>
                                      <w:marRight w:val="0"/>
                                      <w:marTop w:val="0"/>
                                      <w:marBottom w:val="0"/>
                                      <w:divBdr>
                                        <w:top w:val="none" w:sz="0" w:space="0" w:color="auto"/>
                                        <w:left w:val="none" w:sz="0" w:space="0" w:color="auto"/>
                                        <w:bottom w:val="none" w:sz="0" w:space="0" w:color="auto"/>
                                        <w:right w:val="none" w:sz="0" w:space="0" w:color="auto"/>
                                      </w:divBdr>
                                      <w:divsChild>
                                        <w:div w:id="450445217">
                                          <w:marLeft w:val="0"/>
                                          <w:marRight w:val="0"/>
                                          <w:marTop w:val="0"/>
                                          <w:marBottom w:val="0"/>
                                          <w:divBdr>
                                            <w:top w:val="none" w:sz="0" w:space="0" w:color="auto"/>
                                            <w:left w:val="none" w:sz="0" w:space="0" w:color="auto"/>
                                            <w:bottom w:val="none" w:sz="0" w:space="0" w:color="auto"/>
                                            <w:right w:val="none" w:sz="0" w:space="0" w:color="auto"/>
                                          </w:divBdr>
                                          <w:divsChild>
                                            <w:div w:id="325792619">
                                              <w:marLeft w:val="0"/>
                                              <w:marRight w:val="0"/>
                                              <w:marTop w:val="0"/>
                                              <w:marBottom w:val="0"/>
                                              <w:divBdr>
                                                <w:top w:val="none" w:sz="0" w:space="0" w:color="auto"/>
                                                <w:left w:val="none" w:sz="0" w:space="0" w:color="auto"/>
                                                <w:bottom w:val="none" w:sz="0" w:space="0" w:color="auto"/>
                                                <w:right w:val="none" w:sz="0" w:space="0" w:color="auto"/>
                                              </w:divBdr>
                                              <w:divsChild>
                                                <w:div w:id="910507947">
                                                  <w:marLeft w:val="0"/>
                                                  <w:marRight w:val="0"/>
                                                  <w:marTop w:val="0"/>
                                                  <w:marBottom w:val="0"/>
                                                  <w:divBdr>
                                                    <w:top w:val="none" w:sz="0" w:space="0" w:color="auto"/>
                                                    <w:left w:val="none" w:sz="0" w:space="0" w:color="auto"/>
                                                    <w:bottom w:val="none" w:sz="0" w:space="0" w:color="auto"/>
                                                    <w:right w:val="none" w:sz="0" w:space="0" w:color="auto"/>
                                                  </w:divBdr>
                                                  <w:divsChild>
                                                    <w:div w:id="272984416">
                                                      <w:marLeft w:val="0"/>
                                                      <w:marRight w:val="0"/>
                                                      <w:marTop w:val="0"/>
                                                      <w:marBottom w:val="0"/>
                                                      <w:divBdr>
                                                        <w:top w:val="none" w:sz="0" w:space="0" w:color="auto"/>
                                                        <w:left w:val="none" w:sz="0" w:space="0" w:color="auto"/>
                                                        <w:bottom w:val="none" w:sz="0" w:space="0" w:color="auto"/>
                                                        <w:right w:val="none" w:sz="0" w:space="0" w:color="auto"/>
                                                      </w:divBdr>
                                                      <w:divsChild>
                                                        <w:div w:id="1637754409">
                                                          <w:marLeft w:val="0"/>
                                                          <w:marRight w:val="0"/>
                                                          <w:marTop w:val="0"/>
                                                          <w:marBottom w:val="0"/>
                                                          <w:divBdr>
                                                            <w:top w:val="none" w:sz="0" w:space="0" w:color="auto"/>
                                                            <w:left w:val="none" w:sz="0" w:space="0" w:color="auto"/>
                                                            <w:bottom w:val="none" w:sz="0" w:space="0" w:color="auto"/>
                                                            <w:right w:val="none" w:sz="0" w:space="0" w:color="auto"/>
                                                          </w:divBdr>
                                                          <w:divsChild>
                                                            <w:div w:id="487943665">
                                                              <w:marLeft w:val="0"/>
                                                              <w:marRight w:val="0"/>
                                                              <w:marTop w:val="0"/>
                                                              <w:marBottom w:val="0"/>
                                                              <w:divBdr>
                                                                <w:top w:val="none" w:sz="0" w:space="0" w:color="auto"/>
                                                                <w:left w:val="none" w:sz="0" w:space="0" w:color="auto"/>
                                                                <w:bottom w:val="none" w:sz="0" w:space="0" w:color="auto"/>
                                                                <w:right w:val="none" w:sz="0" w:space="0" w:color="auto"/>
                                                              </w:divBdr>
                                                              <w:divsChild>
                                                                <w:div w:id="6644103">
                                                                  <w:marLeft w:val="0"/>
                                                                  <w:marRight w:val="0"/>
                                                                  <w:marTop w:val="0"/>
                                                                  <w:marBottom w:val="0"/>
                                                                  <w:divBdr>
                                                                    <w:top w:val="none" w:sz="0" w:space="0" w:color="auto"/>
                                                                    <w:left w:val="none" w:sz="0" w:space="0" w:color="auto"/>
                                                                    <w:bottom w:val="none" w:sz="0" w:space="0" w:color="auto"/>
                                                                    <w:right w:val="none" w:sz="0" w:space="0" w:color="auto"/>
                                                                  </w:divBdr>
                                                                  <w:divsChild>
                                                                    <w:div w:id="1296370956">
                                                                      <w:marLeft w:val="0"/>
                                                                      <w:marRight w:val="0"/>
                                                                      <w:marTop w:val="0"/>
                                                                      <w:marBottom w:val="0"/>
                                                                      <w:divBdr>
                                                                        <w:top w:val="none" w:sz="0" w:space="0" w:color="auto"/>
                                                                        <w:left w:val="none" w:sz="0" w:space="0" w:color="auto"/>
                                                                        <w:bottom w:val="none" w:sz="0" w:space="0" w:color="auto"/>
                                                                        <w:right w:val="none" w:sz="0" w:space="0" w:color="auto"/>
                                                                      </w:divBdr>
                                                                      <w:divsChild>
                                                                        <w:div w:id="87964428">
                                                                          <w:marLeft w:val="0"/>
                                                                          <w:marRight w:val="0"/>
                                                                          <w:marTop w:val="0"/>
                                                                          <w:marBottom w:val="0"/>
                                                                          <w:divBdr>
                                                                            <w:top w:val="none" w:sz="0" w:space="0" w:color="auto"/>
                                                                            <w:left w:val="none" w:sz="0" w:space="0" w:color="auto"/>
                                                                            <w:bottom w:val="none" w:sz="0" w:space="0" w:color="auto"/>
                                                                            <w:right w:val="none" w:sz="0" w:space="0" w:color="auto"/>
                                                                          </w:divBdr>
                                                                          <w:divsChild>
                                                                            <w:div w:id="821191260">
                                                                              <w:marLeft w:val="0"/>
                                                                              <w:marRight w:val="0"/>
                                                                              <w:marTop w:val="0"/>
                                                                              <w:marBottom w:val="0"/>
                                                                              <w:divBdr>
                                                                                <w:top w:val="none" w:sz="0" w:space="0" w:color="auto"/>
                                                                                <w:left w:val="none" w:sz="0" w:space="0" w:color="auto"/>
                                                                                <w:bottom w:val="none" w:sz="0" w:space="0" w:color="auto"/>
                                                                                <w:right w:val="none" w:sz="0" w:space="0" w:color="auto"/>
                                                                              </w:divBdr>
                                                                              <w:divsChild>
                                                                                <w:div w:id="102965952">
                                                                                  <w:marLeft w:val="0"/>
                                                                                  <w:marRight w:val="0"/>
                                                                                  <w:marTop w:val="0"/>
                                                                                  <w:marBottom w:val="0"/>
                                                                                  <w:divBdr>
                                                                                    <w:top w:val="none" w:sz="0" w:space="0" w:color="auto"/>
                                                                                    <w:left w:val="none" w:sz="0" w:space="0" w:color="auto"/>
                                                                                    <w:bottom w:val="none" w:sz="0" w:space="0" w:color="auto"/>
                                                                                    <w:right w:val="none" w:sz="0" w:space="0" w:color="auto"/>
                                                                                  </w:divBdr>
                                                                                  <w:divsChild>
                                                                                    <w:div w:id="784153184">
                                                                                      <w:marLeft w:val="0"/>
                                                                                      <w:marRight w:val="0"/>
                                                                                      <w:marTop w:val="0"/>
                                                                                      <w:marBottom w:val="0"/>
                                                                                      <w:divBdr>
                                                                                        <w:top w:val="none" w:sz="0" w:space="0" w:color="auto"/>
                                                                                        <w:left w:val="none" w:sz="0" w:space="0" w:color="auto"/>
                                                                                        <w:bottom w:val="none" w:sz="0" w:space="0" w:color="auto"/>
                                                                                        <w:right w:val="none" w:sz="0" w:space="0" w:color="auto"/>
                                                                                      </w:divBdr>
                                                                                      <w:divsChild>
                                                                                        <w:div w:id="13298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5566799">
                                      <w:marLeft w:val="0"/>
                                      <w:marRight w:val="0"/>
                                      <w:marTop w:val="0"/>
                                      <w:marBottom w:val="0"/>
                                      <w:divBdr>
                                        <w:top w:val="none" w:sz="0" w:space="0" w:color="auto"/>
                                        <w:left w:val="none" w:sz="0" w:space="0" w:color="auto"/>
                                        <w:bottom w:val="none" w:sz="0" w:space="0" w:color="auto"/>
                                        <w:right w:val="none" w:sz="0" w:space="0" w:color="auto"/>
                                      </w:divBdr>
                                      <w:divsChild>
                                        <w:div w:id="1896507114">
                                          <w:marLeft w:val="0"/>
                                          <w:marRight w:val="0"/>
                                          <w:marTop w:val="0"/>
                                          <w:marBottom w:val="0"/>
                                          <w:divBdr>
                                            <w:top w:val="none" w:sz="0" w:space="0" w:color="auto"/>
                                            <w:left w:val="none" w:sz="0" w:space="0" w:color="auto"/>
                                            <w:bottom w:val="none" w:sz="0" w:space="0" w:color="auto"/>
                                            <w:right w:val="none" w:sz="0" w:space="0" w:color="auto"/>
                                          </w:divBdr>
                                          <w:divsChild>
                                            <w:div w:id="1532457558">
                                              <w:marLeft w:val="0"/>
                                              <w:marRight w:val="0"/>
                                              <w:marTop w:val="0"/>
                                              <w:marBottom w:val="0"/>
                                              <w:divBdr>
                                                <w:top w:val="none" w:sz="0" w:space="0" w:color="auto"/>
                                                <w:left w:val="none" w:sz="0" w:space="0" w:color="auto"/>
                                                <w:bottom w:val="none" w:sz="0" w:space="0" w:color="auto"/>
                                                <w:right w:val="none" w:sz="0" w:space="0" w:color="auto"/>
                                              </w:divBdr>
                                              <w:divsChild>
                                                <w:div w:id="960189942">
                                                  <w:marLeft w:val="0"/>
                                                  <w:marRight w:val="0"/>
                                                  <w:marTop w:val="0"/>
                                                  <w:marBottom w:val="0"/>
                                                  <w:divBdr>
                                                    <w:top w:val="none" w:sz="0" w:space="0" w:color="auto"/>
                                                    <w:left w:val="none" w:sz="0" w:space="0" w:color="auto"/>
                                                    <w:bottom w:val="none" w:sz="0" w:space="0" w:color="auto"/>
                                                    <w:right w:val="none" w:sz="0" w:space="0" w:color="auto"/>
                                                  </w:divBdr>
                                                  <w:divsChild>
                                                    <w:div w:id="626161680">
                                                      <w:marLeft w:val="0"/>
                                                      <w:marRight w:val="0"/>
                                                      <w:marTop w:val="0"/>
                                                      <w:marBottom w:val="0"/>
                                                      <w:divBdr>
                                                        <w:top w:val="none" w:sz="0" w:space="0" w:color="auto"/>
                                                        <w:left w:val="none" w:sz="0" w:space="0" w:color="auto"/>
                                                        <w:bottom w:val="none" w:sz="0" w:space="0" w:color="auto"/>
                                                        <w:right w:val="none" w:sz="0" w:space="0" w:color="auto"/>
                                                      </w:divBdr>
                                                      <w:divsChild>
                                                        <w:div w:id="487674416">
                                                          <w:marLeft w:val="0"/>
                                                          <w:marRight w:val="0"/>
                                                          <w:marTop w:val="0"/>
                                                          <w:marBottom w:val="0"/>
                                                          <w:divBdr>
                                                            <w:top w:val="none" w:sz="0" w:space="0" w:color="auto"/>
                                                            <w:left w:val="none" w:sz="0" w:space="0" w:color="auto"/>
                                                            <w:bottom w:val="none" w:sz="0" w:space="0" w:color="auto"/>
                                                            <w:right w:val="none" w:sz="0" w:space="0" w:color="auto"/>
                                                          </w:divBdr>
                                                          <w:divsChild>
                                                            <w:div w:id="1077752276">
                                                              <w:marLeft w:val="0"/>
                                                              <w:marRight w:val="0"/>
                                                              <w:marTop w:val="0"/>
                                                              <w:marBottom w:val="0"/>
                                                              <w:divBdr>
                                                                <w:top w:val="none" w:sz="0" w:space="0" w:color="auto"/>
                                                                <w:left w:val="none" w:sz="0" w:space="0" w:color="auto"/>
                                                                <w:bottom w:val="none" w:sz="0" w:space="0" w:color="auto"/>
                                                                <w:right w:val="none" w:sz="0" w:space="0" w:color="auto"/>
                                                              </w:divBdr>
                                                              <w:divsChild>
                                                                <w:div w:id="1158379777">
                                                                  <w:marLeft w:val="0"/>
                                                                  <w:marRight w:val="0"/>
                                                                  <w:marTop w:val="0"/>
                                                                  <w:marBottom w:val="0"/>
                                                                  <w:divBdr>
                                                                    <w:top w:val="none" w:sz="0" w:space="0" w:color="auto"/>
                                                                    <w:left w:val="none" w:sz="0" w:space="0" w:color="auto"/>
                                                                    <w:bottom w:val="none" w:sz="0" w:space="0" w:color="auto"/>
                                                                    <w:right w:val="none" w:sz="0" w:space="0" w:color="auto"/>
                                                                  </w:divBdr>
                                                                  <w:divsChild>
                                                                    <w:div w:id="1616907256">
                                                                      <w:marLeft w:val="0"/>
                                                                      <w:marRight w:val="0"/>
                                                                      <w:marTop w:val="0"/>
                                                                      <w:marBottom w:val="0"/>
                                                                      <w:divBdr>
                                                                        <w:top w:val="none" w:sz="0" w:space="0" w:color="auto"/>
                                                                        <w:left w:val="none" w:sz="0" w:space="0" w:color="auto"/>
                                                                        <w:bottom w:val="none" w:sz="0" w:space="0" w:color="auto"/>
                                                                        <w:right w:val="none" w:sz="0" w:space="0" w:color="auto"/>
                                                                      </w:divBdr>
                                                                      <w:divsChild>
                                                                        <w:div w:id="674648199">
                                                                          <w:marLeft w:val="0"/>
                                                                          <w:marRight w:val="0"/>
                                                                          <w:marTop w:val="0"/>
                                                                          <w:marBottom w:val="0"/>
                                                                          <w:divBdr>
                                                                            <w:top w:val="none" w:sz="0" w:space="0" w:color="auto"/>
                                                                            <w:left w:val="none" w:sz="0" w:space="0" w:color="auto"/>
                                                                            <w:bottom w:val="none" w:sz="0" w:space="0" w:color="auto"/>
                                                                            <w:right w:val="none" w:sz="0" w:space="0" w:color="auto"/>
                                                                          </w:divBdr>
                                                                          <w:divsChild>
                                                                            <w:div w:id="1336571970">
                                                                              <w:marLeft w:val="0"/>
                                                                              <w:marRight w:val="0"/>
                                                                              <w:marTop w:val="0"/>
                                                                              <w:marBottom w:val="0"/>
                                                                              <w:divBdr>
                                                                                <w:top w:val="none" w:sz="0" w:space="0" w:color="auto"/>
                                                                                <w:left w:val="none" w:sz="0" w:space="0" w:color="auto"/>
                                                                                <w:bottom w:val="none" w:sz="0" w:space="0" w:color="auto"/>
                                                                                <w:right w:val="none" w:sz="0" w:space="0" w:color="auto"/>
                                                                              </w:divBdr>
                                                                              <w:divsChild>
                                                                                <w:div w:id="1055619353">
                                                                                  <w:marLeft w:val="0"/>
                                                                                  <w:marRight w:val="0"/>
                                                                                  <w:marTop w:val="0"/>
                                                                                  <w:marBottom w:val="0"/>
                                                                                  <w:divBdr>
                                                                                    <w:top w:val="none" w:sz="0" w:space="0" w:color="auto"/>
                                                                                    <w:left w:val="none" w:sz="0" w:space="0" w:color="auto"/>
                                                                                    <w:bottom w:val="none" w:sz="0" w:space="0" w:color="auto"/>
                                                                                    <w:right w:val="none" w:sz="0" w:space="0" w:color="auto"/>
                                                                                  </w:divBdr>
                                                                                  <w:divsChild>
                                                                                    <w:div w:id="207855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300691">
                                      <w:marLeft w:val="0"/>
                                      <w:marRight w:val="0"/>
                                      <w:marTop w:val="0"/>
                                      <w:marBottom w:val="0"/>
                                      <w:divBdr>
                                        <w:top w:val="none" w:sz="0" w:space="0" w:color="auto"/>
                                        <w:left w:val="none" w:sz="0" w:space="0" w:color="auto"/>
                                        <w:bottom w:val="none" w:sz="0" w:space="0" w:color="auto"/>
                                        <w:right w:val="none" w:sz="0" w:space="0" w:color="auto"/>
                                      </w:divBdr>
                                      <w:divsChild>
                                        <w:div w:id="282614229">
                                          <w:marLeft w:val="0"/>
                                          <w:marRight w:val="0"/>
                                          <w:marTop w:val="0"/>
                                          <w:marBottom w:val="0"/>
                                          <w:divBdr>
                                            <w:top w:val="none" w:sz="0" w:space="0" w:color="auto"/>
                                            <w:left w:val="none" w:sz="0" w:space="0" w:color="auto"/>
                                            <w:bottom w:val="none" w:sz="0" w:space="0" w:color="auto"/>
                                            <w:right w:val="none" w:sz="0" w:space="0" w:color="auto"/>
                                          </w:divBdr>
                                          <w:divsChild>
                                            <w:div w:id="598370208">
                                              <w:marLeft w:val="0"/>
                                              <w:marRight w:val="0"/>
                                              <w:marTop w:val="0"/>
                                              <w:marBottom w:val="0"/>
                                              <w:divBdr>
                                                <w:top w:val="none" w:sz="0" w:space="0" w:color="auto"/>
                                                <w:left w:val="none" w:sz="0" w:space="0" w:color="auto"/>
                                                <w:bottom w:val="none" w:sz="0" w:space="0" w:color="auto"/>
                                                <w:right w:val="none" w:sz="0" w:space="0" w:color="auto"/>
                                              </w:divBdr>
                                              <w:divsChild>
                                                <w:div w:id="1444109166">
                                                  <w:marLeft w:val="0"/>
                                                  <w:marRight w:val="0"/>
                                                  <w:marTop w:val="0"/>
                                                  <w:marBottom w:val="0"/>
                                                  <w:divBdr>
                                                    <w:top w:val="none" w:sz="0" w:space="0" w:color="auto"/>
                                                    <w:left w:val="none" w:sz="0" w:space="0" w:color="auto"/>
                                                    <w:bottom w:val="none" w:sz="0" w:space="0" w:color="auto"/>
                                                    <w:right w:val="none" w:sz="0" w:space="0" w:color="auto"/>
                                                  </w:divBdr>
                                                  <w:divsChild>
                                                    <w:div w:id="2017147670">
                                                      <w:marLeft w:val="0"/>
                                                      <w:marRight w:val="0"/>
                                                      <w:marTop w:val="0"/>
                                                      <w:marBottom w:val="0"/>
                                                      <w:divBdr>
                                                        <w:top w:val="none" w:sz="0" w:space="0" w:color="auto"/>
                                                        <w:left w:val="none" w:sz="0" w:space="0" w:color="auto"/>
                                                        <w:bottom w:val="none" w:sz="0" w:space="0" w:color="auto"/>
                                                        <w:right w:val="none" w:sz="0" w:space="0" w:color="auto"/>
                                                      </w:divBdr>
                                                      <w:divsChild>
                                                        <w:div w:id="113377296">
                                                          <w:marLeft w:val="0"/>
                                                          <w:marRight w:val="0"/>
                                                          <w:marTop w:val="0"/>
                                                          <w:marBottom w:val="0"/>
                                                          <w:divBdr>
                                                            <w:top w:val="none" w:sz="0" w:space="0" w:color="auto"/>
                                                            <w:left w:val="none" w:sz="0" w:space="0" w:color="auto"/>
                                                            <w:bottom w:val="none" w:sz="0" w:space="0" w:color="auto"/>
                                                            <w:right w:val="none" w:sz="0" w:space="0" w:color="auto"/>
                                                          </w:divBdr>
                                                          <w:divsChild>
                                                            <w:div w:id="673411620">
                                                              <w:marLeft w:val="0"/>
                                                              <w:marRight w:val="0"/>
                                                              <w:marTop w:val="0"/>
                                                              <w:marBottom w:val="0"/>
                                                              <w:divBdr>
                                                                <w:top w:val="none" w:sz="0" w:space="0" w:color="auto"/>
                                                                <w:left w:val="none" w:sz="0" w:space="0" w:color="auto"/>
                                                                <w:bottom w:val="none" w:sz="0" w:space="0" w:color="auto"/>
                                                                <w:right w:val="none" w:sz="0" w:space="0" w:color="auto"/>
                                                              </w:divBdr>
                                                              <w:divsChild>
                                                                <w:div w:id="1746217594">
                                                                  <w:marLeft w:val="0"/>
                                                                  <w:marRight w:val="0"/>
                                                                  <w:marTop w:val="0"/>
                                                                  <w:marBottom w:val="0"/>
                                                                  <w:divBdr>
                                                                    <w:top w:val="none" w:sz="0" w:space="0" w:color="auto"/>
                                                                    <w:left w:val="none" w:sz="0" w:space="0" w:color="auto"/>
                                                                    <w:bottom w:val="none" w:sz="0" w:space="0" w:color="auto"/>
                                                                    <w:right w:val="none" w:sz="0" w:space="0" w:color="auto"/>
                                                                  </w:divBdr>
                                                                  <w:divsChild>
                                                                    <w:div w:id="677197580">
                                                                      <w:marLeft w:val="0"/>
                                                                      <w:marRight w:val="0"/>
                                                                      <w:marTop w:val="0"/>
                                                                      <w:marBottom w:val="0"/>
                                                                      <w:divBdr>
                                                                        <w:top w:val="none" w:sz="0" w:space="0" w:color="auto"/>
                                                                        <w:left w:val="none" w:sz="0" w:space="0" w:color="auto"/>
                                                                        <w:bottom w:val="none" w:sz="0" w:space="0" w:color="auto"/>
                                                                        <w:right w:val="none" w:sz="0" w:space="0" w:color="auto"/>
                                                                      </w:divBdr>
                                                                      <w:divsChild>
                                                                        <w:div w:id="415858658">
                                                                          <w:marLeft w:val="0"/>
                                                                          <w:marRight w:val="0"/>
                                                                          <w:marTop w:val="0"/>
                                                                          <w:marBottom w:val="0"/>
                                                                          <w:divBdr>
                                                                            <w:top w:val="none" w:sz="0" w:space="0" w:color="auto"/>
                                                                            <w:left w:val="none" w:sz="0" w:space="0" w:color="auto"/>
                                                                            <w:bottom w:val="none" w:sz="0" w:space="0" w:color="auto"/>
                                                                            <w:right w:val="none" w:sz="0" w:space="0" w:color="auto"/>
                                                                          </w:divBdr>
                                                                          <w:divsChild>
                                                                            <w:div w:id="578057502">
                                                                              <w:marLeft w:val="0"/>
                                                                              <w:marRight w:val="0"/>
                                                                              <w:marTop w:val="0"/>
                                                                              <w:marBottom w:val="0"/>
                                                                              <w:divBdr>
                                                                                <w:top w:val="none" w:sz="0" w:space="0" w:color="auto"/>
                                                                                <w:left w:val="none" w:sz="0" w:space="0" w:color="auto"/>
                                                                                <w:bottom w:val="none" w:sz="0" w:space="0" w:color="auto"/>
                                                                                <w:right w:val="none" w:sz="0" w:space="0" w:color="auto"/>
                                                                              </w:divBdr>
                                                                              <w:divsChild>
                                                                                <w:div w:id="805314626">
                                                                                  <w:marLeft w:val="0"/>
                                                                                  <w:marRight w:val="0"/>
                                                                                  <w:marTop w:val="0"/>
                                                                                  <w:marBottom w:val="0"/>
                                                                                  <w:divBdr>
                                                                                    <w:top w:val="none" w:sz="0" w:space="0" w:color="auto"/>
                                                                                    <w:left w:val="none" w:sz="0" w:space="0" w:color="auto"/>
                                                                                    <w:bottom w:val="none" w:sz="0" w:space="0" w:color="auto"/>
                                                                                    <w:right w:val="none" w:sz="0" w:space="0" w:color="auto"/>
                                                                                  </w:divBdr>
                                                                                  <w:divsChild>
                                                                                    <w:div w:id="1338994810">
                                                                                      <w:marLeft w:val="0"/>
                                                                                      <w:marRight w:val="0"/>
                                                                                      <w:marTop w:val="0"/>
                                                                                      <w:marBottom w:val="0"/>
                                                                                      <w:divBdr>
                                                                                        <w:top w:val="none" w:sz="0" w:space="0" w:color="auto"/>
                                                                                        <w:left w:val="none" w:sz="0" w:space="0" w:color="auto"/>
                                                                                        <w:bottom w:val="none" w:sz="0" w:space="0" w:color="auto"/>
                                                                                        <w:right w:val="none" w:sz="0" w:space="0" w:color="auto"/>
                                                                                      </w:divBdr>
                                                                                      <w:divsChild>
                                                                                        <w:div w:id="195016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079694">
                                      <w:marLeft w:val="0"/>
                                      <w:marRight w:val="0"/>
                                      <w:marTop w:val="0"/>
                                      <w:marBottom w:val="0"/>
                                      <w:divBdr>
                                        <w:top w:val="none" w:sz="0" w:space="0" w:color="auto"/>
                                        <w:left w:val="none" w:sz="0" w:space="0" w:color="auto"/>
                                        <w:bottom w:val="none" w:sz="0" w:space="0" w:color="auto"/>
                                        <w:right w:val="none" w:sz="0" w:space="0" w:color="auto"/>
                                      </w:divBdr>
                                      <w:divsChild>
                                        <w:div w:id="1034115542">
                                          <w:marLeft w:val="0"/>
                                          <w:marRight w:val="0"/>
                                          <w:marTop w:val="0"/>
                                          <w:marBottom w:val="0"/>
                                          <w:divBdr>
                                            <w:top w:val="none" w:sz="0" w:space="0" w:color="auto"/>
                                            <w:left w:val="none" w:sz="0" w:space="0" w:color="auto"/>
                                            <w:bottom w:val="none" w:sz="0" w:space="0" w:color="auto"/>
                                            <w:right w:val="none" w:sz="0" w:space="0" w:color="auto"/>
                                          </w:divBdr>
                                          <w:divsChild>
                                            <w:div w:id="361170402">
                                              <w:marLeft w:val="0"/>
                                              <w:marRight w:val="0"/>
                                              <w:marTop w:val="0"/>
                                              <w:marBottom w:val="0"/>
                                              <w:divBdr>
                                                <w:top w:val="none" w:sz="0" w:space="0" w:color="auto"/>
                                                <w:left w:val="none" w:sz="0" w:space="0" w:color="auto"/>
                                                <w:bottom w:val="none" w:sz="0" w:space="0" w:color="auto"/>
                                                <w:right w:val="none" w:sz="0" w:space="0" w:color="auto"/>
                                              </w:divBdr>
                                              <w:divsChild>
                                                <w:div w:id="2092268793">
                                                  <w:marLeft w:val="0"/>
                                                  <w:marRight w:val="0"/>
                                                  <w:marTop w:val="0"/>
                                                  <w:marBottom w:val="0"/>
                                                  <w:divBdr>
                                                    <w:top w:val="none" w:sz="0" w:space="0" w:color="auto"/>
                                                    <w:left w:val="none" w:sz="0" w:space="0" w:color="auto"/>
                                                    <w:bottom w:val="none" w:sz="0" w:space="0" w:color="auto"/>
                                                    <w:right w:val="none" w:sz="0" w:space="0" w:color="auto"/>
                                                  </w:divBdr>
                                                  <w:divsChild>
                                                    <w:div w:id="128938115">
                                                      <w:marLeft w:val="0"/>
                                                      <w:marRight w:val="0"/>
                                                      <w:marTop w:val="0"/>
                                                      <w:marBottom w:val="0"/>
                                                      <w:divBdr>
                                                        <w:top w:val="none" w:sz="0" w:space="0" w:color="auto"/>
                                                        <w:left w:val="none" w:sz="0" w:space="0" w:color="auto"/>
                                                        <w:bottom w:val="none" w:sz="0" w:space="0" w:color="auto"/>
                                                        <w:right w:val="none" w:sz="0" w:space="0" w:color="auto"/>
                                                      </w:divBdr>
                                                      <w:divsChild>
                                                        <w:div w:id="299505539">
                                                          <w:marLeft w:val="0"/>
                                                          <w:marRight w:val="0"/>
                                                          <w:marTop w:val="0"/>
                                                          <w:marBottom w:val="0"/>
                                                          <w:divBdr>
                                                            <w:top w:val="none" w:sz="0" w:space="0" w:color="auto"/>
                                                            <w:left w:val="none" w:sz="0" w:space="0" w:color="auto"/>
                                                            <w:bottom w:val="none" w:sz="0" w:space="0" w:color="auto"/>
                                                            <w:right w:val="none" w:sz="0" w:space="0" w:color="auto"/>
                                                          </w:divBdr>
                                                          <w:divsChild>
                                                            <w:div w:id="1299266238">
                                                              <w:marLeft w:val="0"/>
                                                              <w:marRight w:val="0"/>
                                                              <w:marTop w:val="0"/>
                                                              <w:marBottom w:val="0"/>
                                                              <w:divBdr>
                                                                <w:top w:val="none" w:sz="0" w:space="0" w:color="auto"/>
                                                                <w:left w:val="none" w:sz="0" w:space="0" w:color="auto"/>
                                                                <w:bottom w:val="none" w:sz="0" w:space="0" w:color="auto"/>
                                                                <w:right w:val="none" w:sz="0" w:space="0" w:color="auto"/>
                                                              </w:divBdr>
                                                              <w:divsChild>
                                                                <w:div w:id="100416428">
                                                                  <w:marLeft w:val="0"/>
                                                                  <w:marRight w:val="0"/>
                                                                  <w:marTop w:val="0"/>
                                                                  <w:marBottom w:val="0"/>
                                                                  <w:divBdr>
                                                                    <w:top w:val="none" w:sz="0" w:space="0" w:color="auto"/>
                                                                    <w:left w:val="none" w:sz="0" w:space="0" w:color="auto"/>
                                                                    <w:bottom w:val="none" w:sz="0" w:space="0" w:color="auto"/>
                                                                    <w:right w:val="none" w:sz="0" w:space="0" w:color="auto"/>
                                                                  </w:divBdr>
                                                                  <w:divsChild>
                                                                    <w:div w:id="1179853309">
                                                                      <w:marLeft w:val="0"/>
                                                                      <w:marRight w:val="0"/>
                                                                      <w:marTop w:val="0"/>
                                                                      <w:marBottom w:val="0"/>
                                                                      <w:divBdr>
                                                                        <w:top w:val="none" w:sz="0" w:space="0" w:color="auto"/>
                                                                        <w:left w:val="none" w:sz="0" w:space="0" w:color="auto"/>
                                                                        <w:bottom w:val="none" w:sz="0" w:space="0" w:color="auto"/>
                                                                        <w:right w:val="none" w:sz="0" w:space="0" w:color="auto"/>
                                                                      </w:divBdr>
                                                                      <w:divsChild>
                                                                        <w:div w:id="743340569">
                                                                          <w:marLeft w:val="0"/>
                                                                          <w:marRight w:val="0"/>
                                                                          <w:marTop w:val="0"/>
                                                                          <w:marBottom w:val="0"/>
                                                                          <w:divBdr>
                                                                            <w:top w:val="none" w:sz="0" w:space="0" w:color="auto"/>
                                                                            <w:left w:val="none" w:sz="0" w:space="0" w:color="auto"/>
                                                                            <w:bottom w:val="none" w:sz="0" w:space="0" w:color="auto"/>
                                                                            <w:right w:val="none" w:sz="0" w:space="0" w:color="auto"/>
                                                                          </w:divBdr>
                                                                          <w:divsChild>
                                                                            <w:div w:id="443231803">
                                                                              <w:marLeft w:val="0"/>
                                                                              <w:marRight w:val="0"/>
                                                                              <w:marTop w:val="0"/>
                                                                              <w:marBottom w:val="0"/>
                                                                              <w:divBdr>
                                                                                <w:top w:val="none" w:sz="0" w:space="0" w:color="auto"/>
                                                                                <w:left w:val="none" w:sz="0" w:space="0" w:color="auto"/>
                                                                                <w:bottom w:val="none" w:sz="0" w:space="0" w:color="auto"/>
                                                                                <w:right w:val="none" w:sz="0" w:space="0" w:color="auto"/>
                                                                              </w:divBdr>
                                                                              <w:divsChild>
                                                                                <w:div w:id="32116597">
                                                                                  <w:marLeft w:val="0"/>
                                                                                  <w:marRight w:val="0"/>
                                                                                  <w:marTop w:val="0"/>
                                                                                  <w:marBottom w:val="0"/>
                                                                                  <w:divBdr>
                                                                                    <w:top w:val="none" w:sz="0" w:space="0" w:color="auto"/>
                                                                                    <w:left w:val="none" w:sz="0" w:space="0" w:color="auto"/>
                                                                                    <w:bottom w:val="none" w:sz="0" w:space="0" w:color="auto"/>
                                                                                    <w:right w:val="none" w:sz="0" w:space="0" w:color="auto"/>
                                                                                  </w:divBdr>
                                                                                  <w:divsChild>
                                                                                    <w:div w:id="7254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472852">
                                      <w:marLeft w:val="0"/>
                                      <w:marRight w:val="0"/>
                                      <w:marTop w:val="0"/>
                                      <w:marBottom w:val="0"/>
                                      <w:divBdr>
                                        <w:top w:val="none" w:sz="0" w:space="0" w:color="auto"/>
                                        <w:left w:val="none" w:sz="0" w:space="0" w:color="auto"/>
                                        <w:bottom w:val="none" w:sz="0" w:space="0" w:color="auto"/>
                                        <w:right w:val="none" w:sz="0" w:space="0" w:color="auto"/>
                                      </w:divBdr>
                                      <w:divsChild>
                                        <w:div w:id="225797322">
                                          <w:marLeft w:val="0"/>
                                          <w:marRight w:val="0"/>
                                          <w:marTop w:val="0"/>
                                          <w:marBottom w:val="0"/>
                                          <w:divBdr>
                                            <w:top w:val="none" w:sz="0" w:space="0" w:color="auto"/>
                                            <w:left w:val="none" w:sz="0" w:space="0" w:color="auto"/>
                                            <w:bottom w:val="none" w:sz="0" w:space="0" w:color="auto"/>
                                            <w:right w:val="none" w:sz="0" w:space="0" w:color="auto"/>
                                          </w:divBdr>
                                          <w:divsChild>
                                            <w:div w:id="1916476058">
                                              <w:marLeft w:val="0"/>
                                              <w:marRight w:val="0"/>
                                              <w:marTop w:val="0"/>
                                              <w:marBottom w:val="0"/>
                                              <w:divBdr>
                                                <w:top w:val="none" w:sz="0" w:space="0" w:color="auto"/>
                                                <w:left w:val="none" w:sz="0" w:space="0" w:color="auto"/>
                                                <w:bottom w:val="none" w:sz="0" w:space="0" w:color="auto"/>
                                                <w:right w:val="none" w:sz="0" w:space="0" w:color="auto"/>
                                              </w:divBdr>
                                              <w:divsChild>
                                                <w:div w:id="994725710">
                                                  <w:marLeft w:val="0"/>
                                                  <w:marRight w:val="0"/>
                                                  <w:marTop w:val="0"/>
                                                  <w:marBottom w:val="0"/>
                                                  <w:divBdr>
                                                    <w:top w:val="none" w:sz="0" w:space="0" w:color="auto"/>
                                                    <w:left w:val="none" w:sz="0" w:space="0" w:color="auto"/>
                                                    <w:bottom w:val="none" w:sz="0" w:space="0" w:color="auto"/>
                                                    <w:right w:val="none" w:sz="0" w:space="0" w:color="auto"/>
                                                  </w:divBdr>
                                                  <w:divsChild>
                                                    <w:div w:id="1247959314">
                                                      <w:marLeft w:val="0"/>
                                                      <w:marRight w:val="0"/>
                                                      <w:marTop w:val="0"/>
                                                      <w:marBottom w:val="0"/>
                                                      <w:divBdr>
                                                        <w:top w:val="none" w:sz="0" w:space="0" w:color="auto"/>
                                                        <w:left w:val="none" w:sz="0" w:space="0" w:color="auto"/>
                                                        <w:bottom w:val="none" w:sz="0" w:space="0" w:color="auto"/>
                                                        <w:right w:val="none" w:sz="0" w:space="0" w:color="auto"/>
                                                      </w:divBdr>
                                                      <w:divsChild>
                                                        <w:div w:id="435448705">
                                                          <w:marLeft w:val="0"/>
                                                          <w:marRight w:val="0"/>
                                                          <w:marTop w:val="0"/>
                                                          <w:marBottom w:val="0"/>
                                                          <w:divBdr>
                                                            <w:top w:val="none" w:sz="0" w:space="0" w:color="auto"/>
                                                            <w:left w:val="none" w:sz="0" w:space="0" w:color="auto"/>
                                                            <w:bottom w:val="none" w:sz="0" w:space="0" w:color="auto"/>
                                                            <w:right w:val="none" w:sz="0" w:space="0" w:color="auto"/>
                                                          </w:divBdr>
                                                          <w:divsChild>
                                                            <w:div w:id="1397246531">
                                                              <w:marLeft w:val="0"/>
                                                              <w:marRight w:val="0"/>
                                                              <w:marTop w:val="0"/>
                                                              <w:marBottom w:val="0"/>
                                                              <w:divBdr>
                                                                <w:top w:val="none" w:sz="0" w:space="0" w:color="auto"/>
                                                                <w:left w:val="none" w:sz="0" w:space="0" w:color="auto"/>
                                                                <w:bottom w:val="none" w:sz="0" w:space="0" w:color="auto"/>
                                                                <w:right w:val="none" w:sz="0" w:space="0" w:color="auto"/>
                                                              </w:divBdr>
                                                              <w:divsChild>
                                                                <w:div w:id="1126464356">
                                                                  <w:marLeft w:val="0"/>
                                                                  <w:marRight w:val="0"/>
                                                                  <w:marTop w:val="0"/>
                                                                  <w:marBottom w:val="0"/>
                                                                  <w:divBdr>
                                                                    <w:top w:val="none" w:sz="0" w:space="0" w:color="auto"/>
                                                                    <w:left w:val="none" w:sz="0" w:space="0" w:color="auto"/>
                                                                    <w:bottom w:val="none" w:sz="0" w:space="0" w:color="auto"/>
                                                                    <w:right w:val="none" w:sz="0" w:space="0" w:color="auto"/>
                                                                  </w:divBdr>
                                                                  <w:divsChild>
                                                                    <w:div w:id="2095083723">
                                                                      <w:marLeft w:val="0"/>
                                                                      <w:marRight w:val="0"/>
                                                                      <w:marTop w:val="0"/>
                                                                      <w:marBottom w:val="0"/>
                                                                      <w:divBdr>
                                                                        <w:top w:val="none" w:sz="0" w:space="0" w:color="auto"/>
                                                                        <w:left w:val="none" w:sz="0" w:space="0" w:color="auto"/>
                                                                        <w:bottom w:val="none" w:sz="0" w:space="0" w:color="auto"/>
                                                                        <w:right w:val="none" w:sz="0" w:space="0" w:color="auto"/>
                                                                      </w:divBdr>
                                                                      <w:divsChild>
                                                                        <w:div w:id="1269266817">
                                                                          <w:marLeft w:val="0"/>
                                                                          <w:marRight w:val="0"/>
                                                                          <w:marTop w:val="0"/>
                                                                          <w:marBottom w:val="0"/>
                                                                          <w:divBdr>
                                                                            <w:top w:val="none" w:sz="0" w:space="0" w:color="auto"/>
                                                                            <w:left w:val="none" w:sz="0" w:space="0" w:color="auto"/>
                                                                            <w:bottom w:val="none" w:sz="0" w:space="0" w:color="auto"/>
                                                                            <w:right w:val="none" w:sz="0" w:space="0" w:color="auto"/>
                                                                          </w:divBdr>
                                                                          <w:divsChild>
                                                                            <w:div w:id="1175723422">
                                                                              <w:marLeft w:val="0"/>
                                                                              <w:marRight w:val="0"/>
                                                                              <w:marTop w:val="0"/>
                                                                              <w:marBottom w:val="0"/>
                                                                              <w:divBdr>
                                                                                <w:top w:val="none" w:sz="0" w:space="0" w:color="auto"/>
                                                                                <w:left w:val="none" w:sz="0" w:space="0" w:color="auto"/>
                                                                                <w:bottom w:val="none" w:sz="0" w:space="0" w:color="auto"/>
                                                                                <w:right w:val="none" w:sz="0" w:space="0" w:color="auto"/>
                                                                              </w:divBdr>
                                                                              <w:divsChild>
                                                                                <w:div w:id="1871337273">
                                                                                  <w:marLeft w:val="0"/>
                                                                                  <w:marRight w:val="0"/>
                                                                                  <w:marTop w:val="0"/>
                                                                                  <w:marBottom w:val="0"/>
                                                                                  <w:divBdr>
                                                                                    <w:top w:val="none" w:sz="0" w:space="0" w:color="auto"/>
                                                                                    <w:left w:val="none" w:sz="0" w:space="0" w:color="auto"/>
                                                                                    <w:bottom w:val="none" w:sz="0" w:space="0" w:color="auto"/>
                                                                                    <w:right w:val="none" w:sz="0" w:space="0" w:color="auto"/>
                                                                                  </w:divBdr>
                                                                                  <w:divsChild>
                                                                                    <w:div w:id="665666874">
                                                                                      <w:marLeft w:val="0"/>
                                                                                      <w:marRight w:val="0"/>
                                                                                      <w:marTop w:val="0"/>
                                                                                      <w:marBottom w:val="0"/>
                                                                                      <w:divBdr>
                                                                                        <w:top w:val="none" w:sz="0" w:space="0" w:color="auto"/>
                                                                                        <w:left w:val="none" w:sz="0" w:space="0" w:color="auto"/>
                                                                                        <w:bottom w:val="none" w:sz="0" w:space="0" w:color="auto"/>
                                                                                        <w:right w:val="none" w:sz="0" w:space="0" w:color="auto"/>
                                                                                      </w:divBdr>
                                                                                      <w:divsChild>
                                                                                        <w:div w:id="184361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890240">
                                      <w:marLeft w:val="0"/>
                                      <w:marRight w:val="0"/>
                                      <w:marTop w:val="0"/>
                                      <w:marBottom w:val="0"/>
                                      <w:divBdr>
                                        <w:top w:val="none" w:sz="0" w:space="0" w:color="auto"/>
                                        <w:left w:val="none" w:sz="0" w:space="0" w:color="auto"/>
                                        <w:bottom w:val="none" w:sz="0" w:space="0" w:color="auto"/>
                                        <w:right w:val="none" w:sz="0" w:space="0" w:color="auto"/>
                                      </w:divBdr>
                                      <w:divsChild>
                                        <w:div w:id="1228765954">
                                          <w:marLeft w:val="0"/>
                                          <w:marRight w:val="0"/>
                                          <w:marTop w:val="0"/>
                                          <w:marBottom w:val="0"/>
                                          <w:divBdr>
                                            <w:top w:val="none" w:sz="0" w:space="0" w:color="auto"/>
                                            <w:left w:val="none" w:sz="0" w:space="0" w:color="auto"/>
                                            <w:bottom w:val="none" w:sz="0" w:space="0" w:color="auto"/>
                                            <w:right w:val="none" w:sz="0" w:space="0" w:color="auto"/>
                                          </w:divBdr>
                                          <w:divsChild>
                                            <w:div w:id="51856467">
                                              <w:marLeft w:val="0"/>
                                              <w:marRight w:val="0"/>
                                              <w:marTop w:val="0"/>
                                              <w:marBottom w:val="0"/>
                                              <w:divBdr>
                                                <w:top w:val="none" w:sz="0" w:space="0" w:color="auto"/>
                                                <w:left w:val="none" w:sz="0" w:space="0" w:color="auto"/>
                                                <w:bottom w:val="none" w:sz="0" w:space="0" w:color="auto"/>
                                                <w:right w:val="none" w:sz="0" w:space="0" w:color="auto"/>
                                              </w:divBdr>
                                              <w:divsChild>
                                                <w:div w:id="1160972565">
                                                  <w:marLeft w:val="0"/>
                                                  <w:marRight w:val="0"/>
                                                  <w:marTop w:val="0"/>
                                                  <w:marBottom w:val="0"/>
                                                  <w:divBdr>
                                                    <w:top w:val="none" w:sz="0" w:space="0" w:color="auto"/>
                                                    <w:left w:val="none" w:sz="0" w:space="0" w:color="auto"/>
                                                    <w:bottom w:val="none" w:sz="0" w:space="0" w:color="auto"/>
                                                    <w:right w:val="none" w:sz="0" w:space="0" w:color="auto"/>
                                                  </w:divBdr>
                                                  <w:divsChild>
                                                    <w:div w:id="2048018809">
                                                      <w:marLeft w:val="0"/>
                                                      <w:marRight w:val="0"/>
                                                      <w:marTop w:val="0"/>
                                                      <w:marBottom w:val="0"/>
                                                      <w:divBdr>
                                                        <w:top w:val="none" w:sz="0" w:space="0" w:color="auto"/>
                                                        <w:left w:val="none" w:sz="0" w:space="0" w:color="auto"/>
                                                        <w:bottom w:val="none" w:sz="0" w:space="0" w:color="auto"/>
                                                        <w:right w:val="none" w:sz="0" w:space="0" w:color="auto"/>
                                                      </w:divBdr>
                                                      <w:divsChild>
                                                        <w:div w:id="1427000332">
                                                          <w:marLeft w:val="0"/>
                                                          <w:marRight w:val="0"/>
                                                          <w:marTop w:val="0"/>
                                                          <w:marBottom w:val="0"/>
                                                          <w:divBdr>
                                                            <w:top w:val="none" w:sz="0" w:space="0" w:color="auto"/>
                                                            <w:left w:val="none" w:sz="0" w:space="0" w:color="auto"/>
                                                            <w:bottom w:val="none" w:sz="0" w:space="0" w:color="auto"/>
                                                            <w:right w:val="none" w:sz="0" w:space="0" w:color="auto"/>
                                                          </w:divBdr>
                                                          <w:divsChild>
                                                            <w:div w:id="1690377824">
                                                              <w:marLeft w:val="0"/>
                                                              <w:marRight w:val="0"/>
                                                              <w:marTop w:val="0"/>
                                                              <w:marBottom w:val="0"/>
                                                              <w:divBdr>
                                                                <w:top w:val="none" w:sz="0" w:space="0" w:color="auto"/>
                                                                <w:left w:val="none" w:sz="0" w:space="0" w:color="auto"/>
                                                                <w:bottom w:val="none" w:sz="0" w:space="0" w:color="auto"/>
                                                                <w:right w:val="none" w:sz="0" w:space="0" w:color="auto"/>
                                                              </w:divBdr>
                                                              <w:divsChild>
                                                                <w:div w:id="784614250">
                                                                  <w:marLeft w:val="0"/>
                                                                  <w:marRight w:val="0"/>
                                                                  <w:marTop w:val="0"/>
                                                                  <w:marBottom w:val="0"/>
                                                                  <w:divBdr>
                                                                    <w:top w:val="none" w:sz="0" w:space="0" w:color="auto"/>
                                                                    <w:left w:val="none" w:sz="0" w:space="0" w:color="auto"/>
                                                                    <w:bottom w:val="none" w:sz="0" w:space="0" w:color="auto"/>
                                                                    <w:right w:val="none" w:sz="0" w:space="0" w:color="auto"/>
                                                                  </w:divBdr>
                                                                  <w:divsChild>
                                                                    <w:div w:id="1455635281">
                                                                      <w:marLeft w:val="0"/>
                                                                      <w:marRight w:val="0"/>
                                                                      <w:marTop w:val="0"/>
                                                                      <w:marBottom w:val="0"/>
                                                                      <w:divBdr>
                                                                        <w:top w:val="none" w:sz="0" w:space="0" w:color="auto"/>
                                                                        <w:left w:val="none" w:sz="0" w:space="0" w:color="auto"/>
                                                                        <w:bottom w:val="none" w:sz="0" w:space="0" w:color="auto"/>
                                                                        <w:right w:val="none" w:sz="0" w:space="0" w:color="auto"/>
                                                                      </w:divBdr>
                                                                      <w:divsChild>
                                                                        <w:div w:id="8872896">
                                                                          <w:marLeft w:val="0"/>
                                                                          <w:marRight w:val="0"/>
                                                                          <w:marTop w:val="0"/>
                                                                          <w:marBottom w:val="0"/>
                                                                          <w:divBdr>
                                                                            <w:top w:val="none" w:sz="0" w:space="0" w:color="auto"/>
                                                                            <w:left w:val="none" w:sz="0" w:space="0" w:color="auto"/>
                                                                            <w:bottom w:val="none" w:sz="0" w:space="0" w:color="auto"/>
                                                                            <w:right w:val="none" w:sz="0" w:space="0" w:color="auto"/>
                                                                          </w:divBdr>
                                                                          <w:divsChild>
                                                                            <w:div w:id="1067611888">
                                                                              <w:marLeft w:val="0"/>
                                                                              <w:marRight w:val="0"/>
                                                                              <w:marTop w:val="0"/>
                                                                              <w:marBottom w:val="0"/>
                                                                              <w:divBdr>
                                                                                <w:top w:val="none" w:sz="0" w:space="0" w:color="auto"/>
                                                                                <w:left w:val="none" w:sz="0" w:space="0" w:color="auto"/>
                                                                                <w:bottom w:val="none" w:sz="0" w:space="0" w:color="auto"/>
                                                                                <w:right w:val="none" w:sz="0" w:space="0" w:color="auto"/>
                                                                              </w:divBdr>
                                                                              <w:divsChild>
                                                                                <w:div w:id="1202136642">
                                                                                  <w:marLeft w:val="0"/>
                                                                                  <w:marRight w:val="0"/>
                                                                                  <w:marTop w:val="0"/>
                                                                                  <w:marBottom w:val="0"/>
                                                                                  <w:divBdr>
                                                                                    <w:top w:val="none" w:sz="0" w:space="0" w:color="auto"/>
                                                                                    <w:left w:val="none" w:sz="0" w:space="0" w:color="auto"/>
                                                                                    <w:bottom w:val="none" w:sz="0" w:space="0" w:color="auto"/>
                                                                                    <w:right w:val="none" w:sz="0" w:space="0" w:color="auto"/>
                                                                                  </w:divBdr>
                                                                                  <w:divsChild>
                                                                                    <w:div w:id="202469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2181285">
                                      <w:marLeft w:val="0"/>
                                      <w:marRight w:val="0"/>
                                      <w:marTop w:val="0"/>
                                      <w:marBottom w:val="0"/>
                                      <w:divBdr>
                                        <w:top w:val="none" w:sz="0" w:space="0" w:color="auto"/>
                                        <w:left w:val="none" w:sz="0" w:space="0" w:color="auto"/>
                                        <w:bottom w:val="none" w:sz="0" w:space="0" w:color="auto"/>
                                        <w:right w:val="none" w:sz="0" w:space="0" w:color="auto"/>
                                      </w:divBdr>
                                      <w:divsChild>
                                        <w:div w:id="833183185">
                                          <w:marLeft w:val="0"/>
                                          <w:marRight w:val="0"/>
                                          <w:marTop w:val="0"/>
                                          <w:marBottom w:val="0"/>
                                          <w:divBdr>
                                            <w:top w:val="none" w:sz="0" w:space="0" w:color="auto"/>
                                            <w:left w:val="none" w:sz="0" w:space="0" w:color="auto"/>
                                            <w:bottom w:val="none" w:sz="0" w:space="0" w:color="auto"/>
                                            <w:right w:val="none" w:sz="0" w:space="0" w:color="auto"/>
                                          </w:divBdr>
                                          <w:divsChild>
                                            <w:div w:id="2032409713">
                                              <w:marLeft w:val="0"/>
                                              <w:marRight w:val="0"/>
                                              <w:marTop w:val="0"/>
                                              <w:marBottom w:val="0"/>
                                              <w:divBdr>
                                                <w:top w:val="none" w:sz="0" w:space="0" w:color="auto"/>
                                                <w:left w:val="none" w:sz="0" w:space="0" w:color="auto"/>
                                                <w:bottom w:val="none" w:sz="0" w:space="0" w:color="auto"/>
                                                <w:right w:val="none" w:sz="0" w:space="0" w:color="auto"/>
                                              </w:divBdr>
                                              <w:divsChild>
                                                <w:div w:id="673725958">
                                                  <w:marLeft w:val="0"/>
                                                  <w:marRight w:val="0"/>
                                                  <w:marTop w:val="0"/>
                                                  <w:marBottom w:val="0"/>
                                                  <w:divBdr>
                                                    <w:top w:val="none" w:sz="0" w:space="0" w:color="auto"/>
                                                    <w:left w:val="none" w:sz="0" w:space="0" w:color="auto"/>
                                                    <w:bottom w:val="none" w:sz="0" w:space="0" w:color="auto"/>
                                                    <w:right w:val="none" w:sz="0" w:space="0" w:color="auto"/>
                                                  </w:divBdr>
                                                  <w:divsChild>
                                                    <w:div w:id="312028251">
                                                      <w:marLeft w:val="0"/>
                                                      <w:marRight w:val="0"/>
                                                      <w:marTop w:val="0"/>
                                                      <w:marBottom w:val="0"/>
                                                      <w:divBdr>
                                                        <w:top w:val="none" w:sz="0" w:space="0" w:color="auto"/>
                                                        <w:left w:val="none" w:sz="0" w:space="0" w:color="auto"/>
                                                        <w:bottom w:val="none" w:sz="0" w:space="0" w:color="auto"/>
                                                        <w:right w:val="none" w:sz="0" w:space="0" w:color="auto"/>
                                                      </w:divBdr>
                                                      <w:divsChild>
                                                        <w:div w:id="2100788116">
                                                          <w:marLeft w:val="0"/>
                                                          <w:marRight w:val="0"/>
                                                          <w:marTop w:val="0"/>
                                                          <w:marBottom w:val="0"/>
                                                          <w:divBdr>
                                                            <w:top w:val="none" w:sz="0" w:space="0" w:color="auto"/>
                                                            <w:left w:val="none" w:sz="0" w:space="0" w:color="auto"/>
                                                            <w:bottom w:val="none" w:sz="0" w:space="0" w:color="auto"/>
                                                            <w:right w:val="none" w:sz="0" w:space="0" w:color="auto"/>
                                                          </w:divBdr>
                                                          <w:divsChild>
                                                            <w:div w:id="2059088699">
                                                              <w:marLeft w:val="0"/>
                                                              <w:marRight w:val="0"/>
                                                              <w:marTop w:val="0"/>
                                                              <w:marBottom w:val="0"/>
                                                              <w:divBdr>
                                                                <w:top w:val="none" w:sz="0" w:space="0" w:color="auto"/>
                                                                <w:left w:val="none" w:sz="0" w:space="0" w:color="auto"/>
                                                                <w:bottom w:val="none" w:sz="0" w:space="0" w:color="auto"/>
                                                                <w:right w:val="none" w:sz="0" w:space="0" w:color="auto"/>
                                                              </w:divBdr>
                                                              <w:divsChild>
                                                                <w:div w:id="424964677">
                                                                  <w:marLeft w:val="0"/>
                                                                  <w:marRight w:val="0"/>
                                                                  <w:marTop w:val="0"/>
                                                                  <w:marBottom w:val="0"/>
                                                                  <w:divBdr>
                                                                    <w:top w:val="none" w:sz="0" w:space="0" w:color="auto"/>
                                                                    <w:left w:val="none" w:sz="0" w:space="0" w:color="auto"/>
                                                                    <w:bottom w:val="none" w:sz="0" w:space="0" w:color="auto"/>
                                                                    <w:right w:val="none" w:sz="0" w:space="0" w:color="auto"/>
                                                                  </w:divBdr>
                                                                  <w:divsChild>
                                                                    <w:div w:id="1651204627">
                                                                      <w:marLeft w:val="0"/>
                                                                      <w:marRight w:val="0"/>
                                                                      <w:marTop w:val="0"/>
                                                                      <w:marBottom w:val="0"/>
                                                                      <w:divBdr>
                                                                        <w:top w:val="none" w:sz="0" w:space="0" w:color="auto"/>
                                                                        <w:left w:val="none" w:sz="0" w:space="0" w:color="auto"/>
                                                                        <w:bottom w:val="none" w:sz="0" w:space="0" w:color="auto"/>
                                                                        <w:right w:val="none" w:sz="0" w:space="0" w:color="auto"/>
                                                                      </w:divBdr>
                                                                      <w:divsChild>
                                                                        <w:div w:id="1860973461">
                                                                          <w:marLeft w:val="0"/>
                                                                          <w:marRight w:val="0"/>
                                                                          <w:marTop w:val="0"/>
                                                                          <w:marBottom w:val="0"/>
                                                                          <w:divBdr>
                                                                            <w:top w:val="none" w:sz="0" w:space="0" w:color="auto"/>
                                                                            <w:left w:val="none" w:sz="0" w:space="0" w:color="auto"/>
                                                                            <w:bottom w:val="none" w:sz="0" w:space="0" w:color="auto"/>
                                                                            <w:right w:val="none" w:sz="0" w:space="0" w:color="auto"/>
                                                                          </w:divBdr>
                                                                          <w:divsChild>
                                                                            <w:div w:id="2006712550">
                                                                              <w:marLeft w:val="0"/>
                                                                              <w:marRight w:val="0"/>
                                                                              <w:marTop w:val="0"/>
                                                                              <w:marBottom w:val="0"/>
                                                                              <w:divBdr>
                                                                                <w:top w:val="none" w:sz="0" w:space="0" w:color="auto"/>
                                                                                <w:left w:val="none" w:sz="0" w:space="0" w:color="auto"/>
                                                                                <w:bottom w:val="none" w:sz="0" w:space="0" w:color="auto"/>
                                                                                <w:right w:val="none" w:sz="0" w:space="0" w:color="auto"/>
                                                                              </w:divBdr>
                                                                              <w:divsChild>
                                                                                <w:div w:id="1167092877">
                                                                                  <w:marLeft w:val="0"/>
                                                                                  <w:marRight w:val="0"/>
                                                                                  <w:marTop w:val="0"/>
                                                                                  <w:marBottom w:val="0"/>
                                                                                  <w:divBdr>
                                                                                    <w:top w:val="none" w:sz="0" w:space="0" w:color="auto"/>
                                                                                    <w:left w:val="none" w:sz="0" w:space="0" w:color="auto"/>
                                                                                    <w:bottom w:val="none" w:sz="0" w:space="0" w:color="auto"/>
                                                                                    <w:right w:val="none" w:sz="0" w:space="0" w:color="auto"/>
                                                                                  </w:divBdr>
                                                                                  <w:divsChild>
                                                                                    <w:div w:id="1186600760">
                                                                                      <w:marLeft w:val="0"/>
                                                                                      <w:marRight w:val="0"/>
                                                                                      <w:marTop w:val="0"/>
                                                                                      <w:marBottom w:val="0"/>
                                                                                      <w:divBdr>
                                                                                        <w:top w:val="none" w:sz="0" w:space="0" w:color="auto"/>
                                                                                        <w:left w:val="none" w:sz="0" w:space="0" w:color="auto"/>
                                                                                        <w:bottom w:val="none" w:sz="0" w:space="0" w:color="auto"/>
                                                                                        <w:right w:val="none" w:sz="0" w:space="0" w:color="auto"/>
                                                                                      </w:divBdr>
                                                                                      <w:divsChild>
                                                                                        <w:div w:id="44978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744777">
                                      <w:marLeft w:val="0"/>
                                      <w:marRight w:val="0"/>
                                      <w:marTop w:val="0"/>
                                      <w:marBottom w:val="0"/>
                                      <w:divBdr>
                                        <w:top w:val="none" w:sz="0" w:space="0" w:color="auto"/>
                                        <w:left w:val="none" w:sz="0" w:space="0" w:color="auto"/>
                                        <w:bottom w:val="none" w:sz="0" w:space="0" w:color="auto"/>
                                        <w:right w:val="none" w:sz="0" w:space="0" w:color="auto"/>
                                      </w:divBdr>
                                      <w:divsChild>
                                        <w:div w:id="1861312399">
                                          <w:marLeft w:val="0"/>
                                          <w:marRight w:val="0"/>
                                          <w:marTop w:val="0"/>
                                          <w:marBottom w:val="0"/>
                                          <w:divBdr>
                                            <w:top w:val="none" w:sz="0" w:space="0" w:color="auto"/>
                                            <w:left w:val="none" w:sz="0" w:space="0" w:color="auto"/>
                                            <w:bottom w:val="none" w:sz="0" w:space="0" w:color="auto"/>
                                            <w:right w:val="none" w:sz="0" w:space="0" w:color="auto"/>
                                          </w:divBdr>
                                          <w:divsChild>
                                            <w:div w:id="1900706767">
                                              <w:marLeft w:val="0"/>
                                              <w:marRight w:val="0"/>
                                              <w:marTop w:val="0"/>
                                              <w:marBottom w:val="0"/>
                                              <w:divBdr>
                                                <w:top w:val="none" w:sz="0" w:space="0" w:color="auto"/>
                                                <w:left w:val="none" w:sz="0" w:space="0" w:color="auto"/>
                                                <w:bottom w:val="none" w:sz="0" w:space="0" w:color="auto"/>
                                                <w:right w:val="none" w:sz="0" w:space="0" w:color="auto"/>
                                              </w:divBdr>
                                              <w:divsChild>
                                                <w:div w:id="1342929975">
                                                  <w:marLeft w:val="0"/>
                                                  <w:marRight w:val="0"/>
                                                  <w:marTop w:val="0"/>
                                                  <w:marBottom w:val="0"/>
                                                  <w:divBdr>
                                                    <w:top w:val="none" w:sz="0" w:space="0" w:color="auto"/>
                                                    <w:left w:val="none" w:sz="0" w:space="0" w:color="auto"/>
                                                    <w:bottom w:val="none" w:sz="0" w:space="0" w:color="auto"/>
                                                    <w:right w:val="none" w:sz="0" w:space="0" w:color="auto"/>
                                                  </w:divBdr>
                                                  <w:divsChild>
                                                    <w:div w:id="2083747430">
                                                      <w:marLeft w:val="0"/>
                                                      <w:marRight w:val="0"/>
                                                      <w:marTop w:val="0"/>
                                                      <w:marBottom w:val="0"/>
                                                      <w:divBdr>
                                                        <w:top w:val="none" w:sz="0" w:space="0" w:color="auto"/>
                                                        <w:left w:val="none" w:sz="0" w:space="0" w:color="auto"/>
                                                        <w:bottom w:val="none" w:sz="0" w:space="0" w:color="auto"/>
                                                        <w:right w:val="none" w:sz="0" w:space="0" w:color="auto"/>
                                                      </w:divBdr>
                                                      <w:divsChild>
                                                        <w:div w:id="133642888">
                                                          <w:marLeft w:val="0"/>
                                                          <w:marRight w:val="0"/>
                                                          <w:marTop w:val="0"/>
                                                          <w:marBottom w:val="0"/>
                                                          <w:divBdr>
                                                            <w:top w:val="none" w:sz="0" w:space="0" w:color="auto"/>
                                                            <w:left w:val="none" w:sz="0" w:space="0" w:color="auto"/>
                                                            <w:bottom w:val="none" w:sz="0" w:space="0" w:color="auto"/>
                                                            <w:right w:val="none" w:sz="0" w:space="0" w:color="auto"/>
                                                          </w:divBdr>
                                                          <w:divsChild>
                                                            <w:div w:id="1616673574">
                                                              <w:marLeft w:val="0"/>
                                                              <w:marRight w:val="0"/>
                                                              <w:marTop w:val="0"/>
                                                              <w:marBottom w:val="0"/>
                                                              <w:divBdr>
                                                                <w:top w:val="none" w:sz="0" w:space="0" w:color="auto"/>
                                                                <w:left w:val="none" w:sz="0" w:space="0" w:color="auto"/>
                                                                <w:bottom w:val="none" w:sz="0" w:space="0" w:color="auto"/>
                                                                <w:right w:val="none" w:sz="0" w:space="0" w:color="auto"/>
                                                              </w:divBdr>
                                                              <w:divsChild>
                                                                <w:div w:id="1427579882">
                                                                  <w:marLeft w:val="0"/>
                                                                  <w:marRight w:val="0"/>
                                                                  <w:marTop w:val="0"/>
                                                                  <w:marBottom w:val="0"/>
                                                                  <w:divBdr>
                                                                    <w:top w:val="none" w:sz="0" w:space="0" w:color="auto"/>
                                                                    <w:left w:val="none" w:sz="0" w:space="0" w:color="auto"/>
                                                                    <w:bottom w:val="none" w:sz="0" w:space="0" w:color="auto"/>
                                                                    <w:right w:val="none" w:sz="0" w:space="0" w:color="auto"/>
                                                                  </w:divBdr>
                                                                  <w:divsChild>
                                                                    <w:div w:id="1709573750">
                                                                      <w:marLeft w:val="0"/>
                                                                      <w:marRight w:val="0"/>
                                                                      <w:marTop w:val="0"/>
                                                                      <w:marBottom w:val="0"/>
                                                                      <w:divBdr>
                                                                        <w:top w:val="none" w:sz="0" w:space="0" w:color="auto"/>
                                                                        <w:left w:val="none" w:sz="0" w:space="0" w:color="auto"/>
                                                                        <w:bottom w:val="none" w:sz="0" w:space="0" w:color="auto"/>
                                                                        <w:right w:val="none" w:sz="0" w:space="0" w:color="auto"/>
                                                                      </w:divBdr>
                                                                      <w:divsChild>
                                                                        <w:div w:id="1476223062">
                                                                          <w:marLeft w:val="0"/>
                                                                          <w:marRight w:val="0"/>
                                                                          <w:marTop w:val="0"/>
                                                                          <w:marBottom w:val="0"/>
                                                                          <w:divBdr>
                                                                            <w:top w:val="none" w:sz="0" w:space="0" w:color="auto"/>
                                                                            <w:left w:val="none" w:sz="0" w:space="0" w:color="auto"/>
                                                                            <w:bottom w:val="none" w:sz="0" w:space="0" w:color="auto"/>
                                                                            <w:right w:val="none" w:sz="0" w:space="0" w:color="auto"/>
                                                                          </w:divBdr>
                                                                          <w:divsChild>
                                                                            <w:div w:id="1630936812">
                                                                              <w:marLeft w:val="0"/>
                                                                              <w:marRight w:val="0"/>
                                                                              <w:marTop w:val="0"/>
                                                                              <w:marBottom w:val="0"/>
                                                                              <w:divBdr>
                                                                                <w:top w:val="none" w:sz="0" w:space="0" w:color="auto"/>
                                                                                <w:left w:val="none" w:sz="0" w:space="0" w:color="auto"/>
                                                                                <w:bottom w:val="none" w:sz="0" w:space="0" w:color="auto"/>
                                                                                <w:right w:val="none" w:sz="0" w:space="0" w:color="auto"/>
                                                                              </w:divBdr>
                                                                              <w:divsChild>
                                                                                <w:div w:id="1758213313">
                                                                                  <w:marLeft w:val="0"/>
                                                                                  <w:marRight w:val="0"/>
                                                                                  <w:marTop w:val="0"/>
                                                                                  <w:marBottom w:val="0"/>
                                                                                  <w:divBdr>
                                                                                    <w:top w:val="none" w:sz="0" w:space="0" w:color="auto"/>
                                                                                    <w:left w:val="none" w:sz="0" w:space="0" w:color="auto"/>
                                                                                    <w:bottom w:val="none" w:sz="0" w:space="0" w:color="auto"/>
                                                                                    <w:right w:val="none" w:sz="0" w:space="0" w:color="auto"/>
                                                                                  </w:divBdr>
                                                                                  <w:divsChild>
                                                                                    <w:div w:id="1731730867">
                                                                                      <w:marLeft w:val="0"/>
                                                                                      <w:marRight w:val="0"/>
                                                                                      <w:marTop w:val="0"/>
                                                                                      <w:marBottom w:val="0"/>
                                                                                      <w:divBdr>
                                                                                        <w:top w:val="none" w:sz="0" w:space="0" w:color="auto"/>
                                                                                        <w:left w:val="none" w:sz="0" w:space="0" w:color="auto"/>
                                                                                        <w:bottom w:val="none" w:sz="0" w:space="0" w:color="auto"/>
                                                                                        <w:right w:val="none" w:sz="0" w:space="0" w:color="auto"/>
                                                                                      </w:divBdr>
                                                                                      <w:divsChild>
                                                                                        <w:div w:id="194773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952622">
                                      <w:marLeft w:val="0"/>
                                      <w:marRight w:val="0"/>
                                      <w:marTop w:val="0"/>
                                      <w:marBottom w:val="0"/>
                                      <w:divBdr>
                                        <w:top w:val="none" w:sz="0" w:space="0" w:color="auto"/>
                                        <w:left w:val="none" w:sz="0" w:space="0" w:color="auto"/>
                                        <w:bottom w:val="none" w:sz="0" w:space="0" w:color="auto"/>
                                        <w:right w:val="none" w:sz="0" w:space="0" w:color="auto"/>
                                      </w:divBdr>
                                      <w:divsChild>
                                        <w:div w:id="874343965">
                                          <w:marLeft w:val="0"/>
                                          <w:marRight w:val="0"/>
                                          <w:marTop w:val="0"/>
                                          <w:marBottom w:val="0"/>
                                          <w:divBdr>
                                            <w:top w:val="none" w:sz="0" w:space="0" w:color="auto"/>
                                            <w:left w:val="none" w:sz="0" w:space="0" w:color="auto"/>
                                            <w:bottom w:val="none" w:sz="0" w:space="0" w:color="auto"/>
                                            <w:right w:val="none" w:sz="0" w:space="0" w:color="auto"/>
                                          </w:divBdr>
                                          <w:divsChild>
                                            <w:div w:id="1577587945">
                                              <w:marLeft w:val="0"/>
                                              <w:marRight w:val="0"/>
                                              <w:marTop w:val="0"/>
                                              <w:marBottom w:val="0"/>
                                              <w:divBdr>
                                                <w:top w:val="none" w:sz="0" w:space="0" w:color="auto"/>
                                                <w:left w:val="none" w:sz="0" w:space="0" w:color="auto"/>
                                                <w:bottom w:val="none" w:sz="0" w:space="0" w:color="auto"/>
                                                <w:right w:val="none" w:sz="0" w:space="0" w:color="auto"/>
                                              </w:divBdr>
                                              <w:divsChild>
                                                <w:div w:id="656688192">
                                                  <w:marLeft w:val="0"/>
                                                  <w:marRight w:val="0"/>
                                                  <w:marTop w:val="0"/>
                                                  <w:marBottom w:val="0"/>
                                                  <w:divBdr>
                                                    <w:top w:val="none" w:sz="0" w:space="0" w:color="auto"/>
                                                    <w:left w:val="none" w:sz="0" w:space="0" w:color="auto"/>
                                                    <w:bottom w:val="none" w:sz="0" w:space="0" w:color="auto"/>
                                                    <w:right w:val="none" w:sz="0" w:space="0" w:color="auto"/>
                                                  </w:divBdr>
                                                  <w:divsChild>
                                                    <w:div w:id="1515613523">
                                                      <w:marLeft w:val="0"/>
                                                      <w:marRight w:val="0"/>
                                                      <w:marTop w:val="0"/>
                                                      <w:marBottom w:val="0"/>
                                                      <w:divBdr>
                                                        <w:top w:val="none" w:sz="0" w:space="0" w:color="auto"/>
                                                        <w:left w:val="none" w:sz="0" w:space="0" w:color="auto"/>
                                                        <w:bottom w:val="none" w:sz="0" w:space="0" w:color="auto"/>
                                                        <w:right w:val="none" w:sz="0" w:space="0" w:color="auto"/>
                                                      </w:divBdr>
                                                      <w:divsChild>
                                                        <w:div w:id="354115193">
                                                          <w:marLeft w:val="0"/>
                                                          <w:marRight w:val="0"/>
                                                          <w:marTop w:val="0"/>
                                                          <w:marBottom w:val="0"/>
                                                          <w:divBdr>
                                                            <w:top w:val="none" w:sz="0" w:space="0" w:color="auto"/>
                                                            <w:left w:val="none" w:sz="0" w:space="0" w:color="auto"/>
                                                            <w:bottom w:val="none" w:sz="0" w:space="0" w:color="auto"/>
                                                            <w:right w:val="none" w:sz="0" w:space="0" w:color="auto"/>
                                                          </w:divBdr>
                                                          <w:divsChild>
                                                            <w:div w:id="551429173">
                                                              <w:marLeft w:val="0"/>
                                                              <w:marRight w:val="0"/>
                                                              <w:marTop w:val="0"/>
                                                              <w:marBottom w:val="0"/>
                                                              <w:divBdr>
                                                                <w:top w:val="none" w:sz="0" w:space="0" w:color="auto"/>
                                                                <w:left w:val="none" w:sz="0" w:space="0" w:color="auto"/>
                                                                <w:bottom w:val="none" w:sz="0" w:space="0" w:color="auto"/>
                                                                <w:right w:val="none" w:sz="0" w:space="0" w:color="auto"/>
                                                              </w:divBdr>
                                                              <w:divsChild>
                                                                <w:div w:id="1952471687">
                                                                  <w:marLeft w:val="0"/>
                                                                  <w:marRight w:val="0"/>
                                                                  <w:marTop w:val="0"/>
                                                                  <w:marBottom w:val="0"/>
                                                                  <w:divBdr>
                                                                    <w:top w:val="none" w:sz="0" w:space="0" w:color="auto"/>
                                                                    <w:left w:val="none" w:sz="0" w:space="0" w:color="auto"/>
                                                                    <w:bottom w:val="none" w:sz="0" w:space="0" w:color="auto"/>
                                                                    <w:right w:val="none" w:sz="0" w:space="0" w:color="auto"/>
                                                                  </w:divBdr>
                                                                  <w:divsChild>
                                                                    <w:div w:id="2032534928">
                                                                      <w:marLeft w:val="0"/>
                                                                      <w:marRight w:val="0"/>
                                                                      <w:marTop w:val="0"/>
                                                                      <w:marBottom w:val="0"/>
                                                                      <w:divBdr>
                                                                        <w:top w:val="none" w:sz="0" w:space="0" w:color="auto"/>
                                                                        <w:left w:val="none" w:sz="0" w:space="0" w:color="auto"/>
                                                                        <w:bottom w:val="none" w:sz="0" w:space="0" w:color="auto"/>
                                                                        <w:right w:val="none" w:sz="0" w:space="0" w:color="auto"/>
                                                                      </w:divBdr>
                                                                      <w:divsChild>
                                                                        <w:div w:id="1733775989">
                                                                          <w:marLeft w:val="0"/>
                                                                          <w:marRight w:val="0"/>
                                                                          <w:marTop w:val="0"/>
                                                                          <w:marBottom w:val="0"/>
                                                                          <w:divBdr>
                                                                            <w:top w:val="none" w:sz="0" w:space="0" w:color="auto"/>
                                                                            <w:left w:val="none" w:sz="0" w:space="0" w:color="auto"/>
                                                                            <w:bottom w:val="none" w:sz="0" w:space="0" w:color="auto"/>
                                                                            <w:right w:val="none" w:sz="0" w:space="0" w:color="auto"/>
                                                                          </w:divBdr>
                                                                          <w:divsChild>
                                                                            <w:div w:id="557711699">
                                                                              <w:marLeft w:val="0"/>
                                                                              <w:marRight w:val="0"/>
                                                                              <w:marTop w:val="0"/>
                                                                              <w:marBottom w:val="0"/>
                                                                              <w:divBdr>
                                                                                <w:top w:val="none" w:sz="0" w:space="0" w:color="auto"/>
                                                                                <w:left w:val="none" w:sz="0" w:space="0" w:color="auto"/>
                                                                                <w:bottom w:val="none" w:sz="0" w:space="0" w:color="auto"/>
                                                                                <w:right w:val="none" w:sz="0" w:space="0" w:color="auto"/>
                                                                              </w:divBdr>
                                                                              <w:divsChild>
                                                                                <w:div w:id="560142592">
                                                                                  <w:marLeft w:val="0"/>
                                                                                  <w:marRight w:val="0"/>
                                                                                  <w:marTop w:val="0"/>
                                                                                  <w:marBottom w:val="0"/>
                                                                                  <w:divBdr>
                                                                                    <w:top w:val="none" w:sz="0" w:space="0" w:color="auto"/>
                                                                                    <w:left w:val="none" w:sz="0" w:space="0" w:color="auto"/>
                                                                                    <w:bottom w:val="none" w:sz="0" w:space="0" w:color="auto"/>
                                                                                    <w:right w:val="none" w:sz="0" w:space="0" w:color="auto"/>
                                                                                  </w:divBdr>
                                                                                  <w:divsChild>
                                                                                    <w:div w:id="1255747211">
                                                                                      <w:marLeft w:val="0"/>
                                                                                      <w:marRight w:val="0"/>
                                                                                      <w:marTop w:val="0"/>
                                                                                      <w:marBottom w:val="0"/>
                                                                                      <w:divBdr>
                                                                                        <w:top w:val="none" w:sz="0" w:space="0" w:color="auto"/>
                                                                                        <w:left w:val="none" w:sz="0" w:space="0" w:color="auto"/>
                                                                                        <w:bottom w:val="none" w:sz="0" w:space="0" w:color="auto"/>
                                                                                        <w:right w:val="none" w:sz="0" w:space="0" w:color="auto"/>
                                                                                      </w:divBdr>
                                                                                      <w:divsChild>
                                                                                        <w:div w:id="185002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1856451">
                                      <w:marLeft w:val="0"/>
                                      <w:marRight w:val="0"/>
                                      <w:marTop w:val="0"/>
                                      <w:marBottom w:val="0"/>
                                      <w:divBdr>
                                        <w:top w:val="none" w:sz="0" w:space="0" w:color="auto"/>
                                        <w:left w:val="none" w:sz="0" w:space="0" w:color="auto"/>
                                        <w:bottom w:val="none" w:sz="0" w:space="0" w:color="auto"/>
                                        <w:right w:val="none" w:sz="0" w:space="0" w:color="auto"/>
                                      </w:divBdr>
                                      <w:divsChild>
                                        <w:div w:id="1105735431">
                                          <w:marLeft w:val="0"/>
                                          <w:marRight w:val="0"/>
                                          <w:marTop w:val="0"/>
                                          <w:marBottom w:val="0"/>
                                          <w:divBdr>
                                            <w:top w:val="none" w:sz="0" w:space="0" w:color="auto"/>
                                            <w:left w:val="none" w:sz="0" w:space="0" w:color="auto"/>
                                            <w:bottom w:val="none" w:sz="0" w:space="0" w:color="auto"/>
                                            <w:right w:val="none" w:sz="0" w:space="0" w:color="auto"/>
                                          </w:divBdr>
                                          <w:divsChild>
                                            <w:div w:id="1442258651">
                                              <w:marLeft w:val="0"/>
                                              <w:marRight w:val="0"/>
                                              <w:marTop w:val="0"/>
                                              <w:marBottom w:val="0"/>
                                              <w:divBdr>
                                                <w:top w:val="none" w:sz="0" w:space="0" w:color="auto"/>
                                                <w:left w:val="none" w:sz="0" w:space="0" w:color="auto"/>
                                                <w:bottom w:val="none" w:sz="0" w:space="0" w:color="auto"/>
                                                <w:right w:val="none" w:sz="0" w:space="0" w:color="auto"/>
                                              </w:divBdr>
                                              <w:divsChild>
                                                <w:div w:id="1630166068">
                                                  <w:marLeft w:val="0"/>
                                                  <w:marRight w:val="0"/>
                                                  <w:marTop w:val="0"/>
                                                  <w:marBottom w:val="0"/>
                                                  <w:divBdr>
                                                    <w:top w:val="none" w:sz="0" w:space="0" w:color="auto"/>
                                                    <w:left w:val="none" w:sz="0" w:space="0" w:color="auto"/>
                                                    <w:bottom w:val="none" w:sz="0" w:space="0" w:color="auto"/>
                                                    <w:right w:val="none" w:sz="0" w:space="0" w:color="auto"/>
                                                  </w:divBdr>
                                                  <w:divsChild>
                                                    <w:div w:id="99643242">
                                                      <w:marLeft w:val="0"/>
                                                      <w:marRight w:val="0"/>
                                                      <w:marTop w:val="0"/>
                                                      <w:marBottom w:val="0"/>
                                                      <w:divBdr>
                                                        <w:top w:val="none" w:sz="0" w:space="0" w:color="auto"/>
                                                        <w:left w:val="none" w:sz="0" w:space="0" w:color="auto"/>
                                                        <w:bottom w:val="none" w:sz="0" w:space="0" w:color="auto"/>
                                                        <w:right w:val="none" w:sz="0" w:space="0" w:color="auto"/>
                                                      </w:divBdr>
                                                      <w:divsChild>
                                                        <w:div w:id="998113650">
                                                          <w:marLeft w:val="0"/>
                                                          <w:marRight w:val="0"/>
                                                          <w:marTop w:val="0"/>
                                                          <w:marBottom w:val="0"/>
                                                          <w:divBdr>
                                                            <w:top w:val="none" w:sz="0" w:space="0" w:color="auto"/>
                                                            <w:left w:val="none" w:sz="0" w:space="0" w:color="auto"/>
                                                            <w:bottom w:val="none" w:sz="0" w:space="0" w:color="auto"/>
                                                            <w:right w:val="none" w:sz="0" w:space="0" w:color="auto"/>
                                                          </w:divBdr>
                                                          <w:divsChild>
                                                            <w:div w:id="1802730439">
                                                              <w:marLeft w:val="0"/>
                                                              <w:marRight w:val="0"/>
                                                              <w:marTop w:val="0"/>
                                                              <w:marBottom w:val="0"/>
                                                              <w:divBdr>
                                                                <w:top w:val="none" w:sz="0" w:space="0" w:color="auto"/>
                                                                <w:left w:val="none" w:sz="0" w:space="0" w:color="auto"/>
                                                                <w:bottom w:val="none" w:sz="0" w:space="0" w:color="auto"/>
                                                                <w:right w:val="none" w:sz="0" w:space="0" w:color="auto"/>
                                                              </w:divBdr>
                                                              <w:divsChild>
                                                                <w:div w:id="43993089">
                                                                  <w:marLeft w:val="0"/>
                                                                  <w:marRight w:val="0"/>
                                                                  <w:marTop w:val="0"/>
                                                                  <w:marBottom w:val="0"/>
                                                                  <w:divBdr>
                                                                    <w:top w:val="none" w:sz="0" w:space="0" w:color="auto"/>
                                                                    <w:left w:val="none" w:sz="0" w:space="0" w:color="auto"/>
                                                                    <w:bottom w:val="none" w:sz="0" w:space="0" w:color="auto"/>
                                                                    <w:right w:val="none" w:sz="0" w:space="0" w:color="auto"/>
                                                                  </w:divBdr>
                                                                  <w:divsChild>
                                                                    <w:div w:id="534466138">
                                                                      <w:marLeft w:val="0"/>
                                                                      <w:marRight w:val="0"/>
                                                                      <w:marTop w:val="0"/>
                                                                      <w:marBottom w:val="0"/>
                                                                      <w:divBdr>
                                                                        <w:top w:val="none" w:sz="0" w:space="0" w:color="auto"/>
                                                                        <w:left w:val="none" w:sz="0" w:space="0" w:color="auto"/>
                                                                        <w:bottom w:val="none" w:sz="0" w:space="0" w:color="auto"/>
                                                                        <w:right w:val="none" w:sz="0" w:space="0" w:color="auto"/>
                                                                      </w:divBdr>
                                                                      <w:divsChild>
                                                                        <w:div w:id="23134652">
                                                                          <w:marLeft w:val="0"/>
                                                                          <w:marRight w:val="0"/>
                                                                          <w:marTop w:val="0"/>
                                                                          <w:marBottom w:val="0"/>
                                                                          <w:divBdr>
                                                                            <w:top w:val="none" w:sz="0" w:space="0" w:color="auto"/>
                                                                            <w:left w:val="none" w:sz="0" w:space="0" w:color="auto"/>
                                                                            <w:bottom w:val="none" w:sz="0" w:space="0" w:color="auto"/>
                                                                            <w:right w:val="none" w:sz="0" w:space="0" w:color="auto"/>
                                                                          </w:divBdr>
                                                                          <w:divsChild>
                                                                            <w:div w:id="1342470583">
                                                                              <w:marLeft w:val="0"/>
                                                                              <w:marRight w:val="0"/>
                                                                              <w:marTop w:val="0"/>
                                                                              <w:marBottom w:val="0"/>
                                                                              <w:divBdr>
                                                                                <w:top w:val="none" w:sz="0" w:space="0" w:color="auto"/>
                                                                                <w:left w:val="none" w:sz="0" w:space="0" w:color="auto"/>
                                                                                <w:bottom w:val="none" w:sz="0" w:space="0" w:color="auto"/>
                                                                                <w:right w:val="none" w:sz="0" w:space="0" w:color="auto"/>
                                                                              </w:divBdr>
                                                                              <w:divsChild>
                                                                                <w:div w:id="2051226437">
                                                                                  <w:marLeft w:val="0"/>
                                                                                  <w:marRight w:val="0"/>
                                                                                  <w:marTop w:val="0"/>
                                                                                  <w:marBottom w:val="0"/>
                                                                                  <w:divBdr>
                                                                                    <w:top w:val="none" w:sz="0" w:space="0" w:color="auto"/>
                                                                                    <w:left w:val="none" w:sz="0" w:space="0" w:color="auto"/>
                                                                                    <w:bottom w:val="none" w:sz="0" w:space="0" w:color="auto"/>
                                                                                    <w:right w:val="none" w:sz="0" w:space="0" w:color="auto"/>
                                                                                  </w:divBdr>
                                                                                  <w:divsChild>
                                                                                    <w:div w:id="2112819104">
                                                                                      <w:marLeft w:val="0"/>
                                                                                      <w:marRight w:val="0"/>
                                                                                      <w:marTop w:val="0"/>
                                                                                      <w:marBottom w:val="0"/>
                                                                                      <w:divBdr>
                                                                                        <w:top w:val="none" w:sz="0" w:space="0" w:color="auto"/>
                                                                                        <w:left w:val="none" w:sz="0" w:space="0" w:color="auto"/>
                                                                                        <w:bottom w:val="none" w:sz="0" w:space="0" w:color="auto"/>
                                                                                        <w:right w:val="none" w:sz="0" w:space="0" w:color="auto"/>
                                                                                      </w:divBdr>
                                                                                      <w:divsChild>
                                                                                        <w:div w:id="80866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6832110">
                                      <w:marLeft w:val="0"/>
                                      <w:marRight w:val="0"/>
                                      <w:marTop w:val="0"/>
                                      <w:marBottom w:val="0"/>
                                      <w:divBdr>
                                        <w:top w:val="none" w:sz="0" w:space="0" w:color="auto"/>
                                        <w:left w:val="none" w:sz="0" w:space="0" w:color="auto"/>
                                        <w:bottom w:val="none" w:sz="0" w:space="0" w:color="auto"/>
                                        <w:right w:val="none" w:sz="0" w:space="0" w:color="auto"/>
                                      </w:divBdr>
                                      <w:divsChild>
                                        <w:div w:id="862211747">
                                          <w:marLeft w:val="0"/>
                                          <w:marRight w:val="0"/>
                                          <w:marTop w:val="0"/>
                                          <w:marBottom w:val="0"/>
                                          <w:divBdr>
                                            <w:top w:val="none" w:sz="0" w:space="0" w:color="auto"/>
                                            <w:left w:val="none" w:sz="0" w:space="0" w:color="auto"/>
                                            <w:bottom w:val="none" w:sz="0" w:space="0" w:color="auto"/>
                                            <w:right w:val="none" w:sz="0" w:space="0" w:color="auto"/>
                                          </w:divBdr>
                                          <w:divsChild>
                                            <w:div w:id="967667644">
                                              <w:marLeft w:val="0"/>
                                              <w:marRight w:val="0"/>
                                              <w:marTop w:val="0"/>
                                              <w:marBottom w:val="0"/>
                                              <w:divBdr>
                                                <w:top w:val="none" w:sz="0" w:space="0" w:color="auto"/>
                                                <w:left w:val="none" w:sz="0" w:space="0" w:color="auto"/>
                                                <w:bottom w:val="none" w:sz="0" w:space="0" w:color="auto"/>
                                                <w:right w:val="none" w:sz="0" w:space="0" w:color="auto"/>
                                              </w:divBdr>
                                              <w:divsChild>
                                                <w:div w:id="620694380">
                                                  <w:marLeft w:val="0"/>
                                                  <w:marRight w:val="0"/>
                                                  <w:marTop w:val="0"/>
                                                  <w:marBottom w:val="0"/>
                                                  <w:divBdr>
                                                    <w:top w:val="none" w:sz="0" w:space="0" w:color="auto"/>
                                                    <w:left w:val="none" w:sz="0" w:space="0" w:color="auto"/>
                                                    <w:bottom w:val="none" w:sz="0" w:space="0" w:color="auto"/>
                                                    <w:right w:val="none" w:sz="0" w:space="0" w:color="auto"/>
                                                  </w:divBdr>
                                                  <w:divsChild>
                                                    <w:div w:id="169150585">
                                                      <w:marLeft w:val="0"/>
                                                      <w:marRight w:val="0"/>
                                                      <w:marTop w:val="0"/>
                                                      <w:marBottom w:val="0"/>
                                                      <w:divBdr>
                                                        <w:top w:val="none" w:sz="0" w:space="0" w:color="auto"/>
                                                        <w:left w:val="none" w:sz="0" w:space="0" w:color="auto"/>
                                                        <w:bottom w:val="none" w:sz="0" w:space="0" w:color="auto"/>
                                                        <w:right w:val="none" w:sz="0" w:space="0" w:color="auto"/>
                                                      </w:divBdr>
                                                      <w:divsChild>
                                                        <w:div w:id="870846041">
                                                          <w:marLeft w:val="0"/>
                                                          <w:marRight w:val="0"/>
                                                          <w:marTop w:val="0"/>
                                                          <w:marBottom w:val="0"/>
                                                          <w:divBdr>
                                                            <w:top w:val="none" w:sz="0" w:space="0" w:color="auto"/>
                                                            <w:left w:val="none" w:sz="0" w:space="0" w:color="auto"/>
                                                            <w:bottom w:val="none" w:sz="0" w:space="0" w:color="auto"/>
                                                            <w:right w:val="none" w:sz="0" w:space="0" w:color="auto"/>
                                                          </w:divBdr>
                                                          <w:divsChild>
                                                            <w:div w:id="150799074">
                                                              <w:marLeft w:val="0"/>
                                                              <w:marRight w:val="0"/>
                                                              <w:marTop w:val="0"/>
                                                              <w:marBottom w:val="0"/>
                                                              <w:divBdr>
                                                                <w:top w:val="none" w:sz="0" w:space="0" w:color="auto"/>
                                                                <w:left w:val="none" w:sz="0" w:space="0" w:color="auto"/>
                                                                <w:bottom w:val="none" w:sz="0" w:space="0" w:color="auto"/>
                                                                <w:right w:val="none" w:sz="0" w:space="0" w:color="auto"/>
                                                              </w:divBdr>
                                                              <w:divsChild>
                                                                <w:div w:id="1544903206">
                                                                  <w:marLeft w:val="0"/>
                                                                  <w:marRight w:val="0"/>
                                                                  <w:marTop w:val="0"/>
                                                                  <w:marBottom w:val="0"/>
                                                                  <w:divBdr>
                                                                    <w:top w:val="none" w:sz="0" w:space="0" w:color="auto"/>
                                                                    <w:left w:val="none" w:sz="0" w:space="0" w:color="auto"/>
                                                                    <w:bottom w:val="none" w:sz="0" w:space="0" w:color="auto"/>
                                                                    <w:right w:val="none" w:sz="0" w:space="0" w:color="auto"/>
                                                                  </w:divBdr>
                                                                  <w:divsChild>
                                                                    <w:div w:id="1588613922">
                                                                      <w:marLeft w:val="0"/>
                                                                      <w:marRight w:val="0"/>
                                                                      <w:marTop w:val="0"/>
                                                                      <w:marBottom w:val="0"/>
                                                                      <w:divBdr>
                                                                        <w:top w:val="none" w:sz="0" w:space="0" w:color="auto"/>
                                                                        <w:left w:val="none" w:sz="0" w:space="0" w:color="auto"/>
                                                                        <w:bottom w:val="none" w:sz="0" w:space="0" w:color="auto"/>
                                                                        <w:right w:val="none" w:sz="0" w:space="0" w:color="auto"/>
                                                                      </w:divBdr>
                                                                      <w:divsChild>
                                                                        <w:div w:id="1430924430">
                                                                          <w:marLeft w:val="0"/>
                                                                          <w:marRight w:val="0"/>
                                                                          <w:marTop w:val="0"/>
                                                                          <w:marBottom w:val="0"/>
                                                                          <w:divBdr>
                                                                            <w:top w:val="none" w:sz="0" w:space="0" w:color="auto"/>
                                                                            <w:left w:val="none" w:sz="0" w:space="0" w:color="auto"/>
                                                                            <w:bottom w:val="none" w:sz="0" w:space="0" w:color="auto"/>
                                                                            <w:right w:val="none" w:sz="0" w:space="0" w:color="auto"/>
                                                                          </w:divBdr>
                                                                          <w:divsChild>
                                                                            <w:div w:id="1003778565">
                                                                              <w:marLeft w:val="0"/>
                                                                              <w:marRight w:val="0"/>
                                                                              <w:marTop w:val="0"/>
                                                                              <w:marBottom w:val="0"/>
                                                                              <w:divBdr>
                                                                                <w:top w:val="none" w:sz="0" w:space="0" w:color="auto"/>
                                                                                <w:left w:val="none" w:sz="0" w:space="0" w:color="auto"/>
                                                                                <w:bottom w:val="none" w:sz="0" w:space="0" w:color="auto"/>
                                                                                <w:right w:val="none" w:sz="0" w:space="0" w:color="auto"/>
                                                                              </w:divBdr>
                                                                              <w:divsChild>
                                                                                <w:div w:id="395318085">
                                                                                  <w:marLeft w:val="0"/>
                                                                                  <w:marRight w:val="0"/>
                                                                                  <w:marTop w:val="0"/>
                                                                                  <w:marBottom w:val="0"/>
                                                                                  <w:divBdr>
                                                                                    <w:top w:val="none" w:sz="0" w:space="0" w:color="auto"/>
                                                                                    <w:left w:val="none" w:sz="0" w:space="0" w:color="auto"/>
                                                                                    <w:bottom w:val="none" w:sz="0" w:space="0" w:color="auto"/>
                                                                                    <w:right w:val="none" w:sz="0" w:space="0" w:color="auto"/>
                                                                                  </w:divBdr>
                                                                                  <w:divsChild>
                                                                                    <w:div w:id="11465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4971021">
                                      <w:marLeft w:val="0"/>
                                      <w:marRight w:val="0"/>
                                      <w:marTop w:val="0"/>
                                      <w:marBottom w:val="0"/>
                                      <w:divBdr>
                                        <w:top w:val="none" w:sz="0" w:space="0" w:color="auto"/>
                                        <w:left w:val="none" w:sz="0" w:space="0" w:color="auto"/>
                                        <w:bottom w:val="none" w:sz="0" w:space="0" w:color="auto"/>
                                        <w:right w:val="none" w:sz="0" w:space="0" w:color="auto"/>
                                      </w:divBdr>
                                      <w:divsChild>
                                        <w:div w:id="864832408">
                                          <w:marLeft w:val="0"/>
                                          <w:marRight w:val="0"/>
                                          <w:marTop w:val="0"/>
                                          <w:marBottom w:val="0"/>
                                          <w:divBdr>
                                            <w:top w:val="none" w:sz="0" w:space="0" w:color="auto"/>
                                            <w:left w:val="none" w:sz="0" w:space="0" w:color="auto"/>
                                            <w:bottom w:val="none" w:sz="0" w:space="0" w:color="auto"/>
                                            <w:right w:val="none" w:sz="0" w:space="0" w:color="auto"/>
                                          </w:divBdr>
                                          <w:divsChild>
                                            <w:div w:id="749426705">
                                              <w:marLeft w:val="0"/>
                                              <w:marRight w:val="0"/>
                                              <w:marTop w:val="0"/>
                                              <w:marBottom w:val="0"/>
                                              <w:divBdr>
                                                <w:top w:val="none" w:sz="0" w:space="0" w:color="auto"/>
                                                <w:left w:val="none" w:sz="0" w:space="0" w:color="auto"/>
                                                <w:bottom w:val="none" w:sz="0" w:space="0" w:color="auto"/>
                                                <w:right w:val="none" w:sz="0" w:space="0" w:color="auto"/>
                                              </w:divBdr>
                                              <w:divsChild>
                                                <w:div w:id="803691881">
                                                  <w:marLeft w:val="0"/>
                                                  <w:marRight w:val="0"/>
                                                  <w:marTop w:val="0"/>
                                                  <w:marBottom w:val="0"/>
                                                  <w:divBdr>
                                                    <w:top w:val="none" w:sz="0" w:space="0" w:color="auto"/>
                                                    <w:left w:val="none" w:sz="0" w:space="0" w:color="auto"/>
                                                    <w:bottom w:val="none" w:sz="0" w:space="0" w:color="auto"/>
                                                    <w:right w:val="none" w:sz="0" w:space="0" w:color="auto"/>
                                                  </w:divBdr>
                                                  <w:divsChild>
                                                    <w:div w:id="711656503">
                                                      <w:marLeft w:val="0"/>
                                                      <w:marRight w:val="0"/>
                                                      <w:marTop w:val="0"/>
                                                      <w:marBottom w:val="0"/>
                                                      <w:divBdr>
                                                        <w:top w:val="none" w:sz="0" w:space="0" w:color="auto"/>
                                                        <w:left w:val="none" w:sz="0" w:space="0" w:color="auto"/>
                                                        <w:bottom w:val="none" w:sz="0" w:space="0" w:color="auto"/>
                                                        <w:right w:val="none" w:sz="0" w:space="0" w:color="auto"/>
                                                      </w:divBdr>
                                                      <w:divsChild>
                                                        <w:div w:id="98717379">
                                                          <w:marLeft w:val="0"/>
                                                          <w:marRight w:val="0"/>
                                                          <w:marTop w:val="0"/>
                                                          <w:marBottom w:val="0"/>
                                                          <w:divBdr>
                                                            <w:top w:val="none" w:sz="0" w:space="0" w:color="auto"/>
                                                            <w:left w:val="none" w:sz="0" w:space="0" w:color="auto"/>
                                                            <w:bottom w:val="none" w:sz="0" w:space="0" w:color="auto"/>
                                                            <w:right w:val="none" w:sz="0" w:space="0" w:color="auto"/>
                                                          </w:divBdr>
                                                          <w:divsChild>
                                                            <w:div w:id="1886672292">
                                                              <w:marLeft w:val="0"/>
                                                              <w:marRight w:val="0"/>
                                                              <w:marTop w:val="0"/>
                                                              <w:marBottom w:val="0"/>
                                                              <w:divBdr>
                                                                <w:top w:val="none" w:sz="0" w:space="0" w:color="auto"/>
                                                                <w:left w:val="none" w:sz="0" w:space="0" w:color="auto"/>
                                                                <w:bottom w:val="none" w:sz="0" w:space="0" w:color="auto"/>
                                                                <w:right w:val="none" w:sz="0" w:space="0" w:color="auto"/>
                                                              </w:divBdr>
                                                              <w:divsChild>
                                                                <w:div w:id="786583947">
                                                                  <w:marLeft w:val="0"/>
                                                                  <w:marRight w:val="0"/>
                                                                  <w:marTop w:val="0"/>
                                                                  <w:marBottom w:val="0"/>
                                                                  <w:divBdr>
                                                                    <w:top w:val="none" w:sz="0" w:space="0" w:color="auto"/>
                                                                    <w:left w:val="none" w:sz="0" w:space="0" w:color="auto"/>
                                                                    <w:bottom w:val="none" w:sz="0" w:space="0" w:color="auto"/>
                                                                    <w:right w:val="none" w:sz="0" w:space="0" w:color="auto"/>
                                                                  </w:divBdr>
                                                                  <w:divsChild>
                                                                    <w:div w:id="1295480351">
                                                                      <w:marLeft w:val="0"/>
                                                                      <w:marRight w:val="0"/>
                                                                      <w:marTop w:val="0"/>
                                                                      <w:marBottom w:val="0"/>
                                                                      <w:divBdr>
                                                                        <w:top w:val="none" w:sz="0" w:space="0" w:color="auto"/>
                                                                        <w:left w:val="none" w:sz="0" w:space="0" w:color="auto"/>
                                                                        <w:bottom w:val="none" w:sz="0" w:space="0" w:color="auto"/>
                                                                        <w:right w:val="none" w:sz="0" w:space="0" w:color="auto"/>
                                                                      </w:divBdr>
                                                                      <w:divsChild>
                                                                        <w:div w:id="293371204">
                                                                          <w:marLeft w:val="0"/>
                                                                          <w:marRight w:val="0"/>
                                                                          <w:marTop w:val="0"/>
                                                                          <w:marBottom w:val="0"/>
                                                                          <w:divBdr>
                                                                            <w:top w:val="none" w:sz="0" w:space="0" w:color="auto"/>
                                                                            <w:left w:val="none" w:sz="0" w:space="0" w:color="auto"/>
                                                                            <w:bottom w:val="none" w:sz="0" w:space="0" w:color="auto"/>
                                                                            <w:right w:val="none" w:sz="0" w:space="0" w:color="auto"/>
                                                                          </w:divBdr>
                                                                          <w:divsChild>
                                                                            <w:div w:id="1398088764">
                                                                              <w:marLeft w:val="0"/>
                                                                              <w:marRight w:val="0"/>
                                                                              <w:marTop w:val="0"/>
                                                                              <w:marBottom w:val="0"/>
                                                                              <w:divBdr>
                                                                                <w:top w:val="none" w:sz="0" w:space="0" w:color="auto"/>
                                                                                <w:left w:val="none" w:sz="0" w:space="0" w:color="auto"/>
                                                                                <w:bottom w:val="none" w:sz="0" w:space="0" w:color="auto"/>
                                                                                <w:right w:val="none" w:sz="0" w:space="0" w:color="auto"/>
                                                                              </w:divBdr>
                                                                              <w:divsChild>
                                                                                <w:div w:id="1667322801">
                                                                                  <w:marLeft w:val="0"/>
                                                                                  <w:marRight w:val="0"/>
                                                                                  <w:marTop w:val="0"/>
                                                                                  <w:marBottom w:val="0"/>
                                                                                  <w:divBdr>
                                                                                    <w:top w:val="none" w:sz="0" w:space="0" w:color="auto"/>
                                                                                    <w:left w:val="none" w:sz="0" w:space="0" w:color="auto"/>
                                                                                    <w:bottom w:val="none" w:sz="0" w:space="0" w:color="auto"/>
                                                                                    <w:right w:val="none" w:sz="0" w:space="0" w:color="auto"/>
                                                                                  </w:divBdr>
                                                                                  <w:divsChild>
                                                                                    <w:div w:id="697047294">
                                                                                      <w:marLeft w:val="0"/>
                                                                                      <w:marRight w:val="0"/>
                                                                                      <w:marTop w:val="0"/>
                                                                                      <w:marBottom w:val="0"/>
                                                                                      <w:divBdr>
                                                                                        <w:top w:val="none" w:sz="0" w:space="0" w:color="auto"/>
                                                                                        <w:left w:val="none" w:sz="0" w:space="0" w:color="auto"/>
                                                                                        <w:bottom w:val="none" w:sz="0" w:space="0" w:color="auto"/>
                                                                                        <w:right w:val="none" w:sz="0" w:space="0" w:color="auto"/>
                                                                                      </w:divBdr>
                                                                                      <w:divsChild>
                                                                                        <w:div w:id="162511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5646137">
                                      <w:marLeft w:val="0"/>
                                      <w:marRight w:val="0"/>
                                      <w:marTop w:val="0"/>
                                      <w:marBottom w:val="0"/>
                                      <w:divBdr>
                                        <w:top w:val="none" w:sz="0" w:space="0" w:color="auto"/>
                                        <w:left w:val="none" w:sz="0" w:space="0" w:color="auto"/>
                                        <w:bottom w:val="none" w:sz="0" w:space="0" w:color="auto"/>
                                        <w:right w:val="none" w:sz="0" w:space="0" w:color="auto"/>
                                      </w:divBdr>
                                      <w:divsChild>
                                        <w:div w:id="115026547">
                                          <w:marLeft w:val="0"/>
                                          <w:marRight w:val="0"/>
                                          <w:marTop w:val="0"/>
                                          <w:marBottom w:val="0"/>
                                          <w:divBdr>
                                            <w:top w:val="none" w:sz="0" w:space="0" w:color="auto"/>
                                            <w:left w:val="none" w:sz="0" w:space="0" w:color="auto"/>
                                            <w:bottom w:val="none" w:sz="0" w:space="0" w:color="auto"/>
                                            <w:right w:val="none" w:sz="0" w:space="0" w:color="auto"/>
                                          </w:divBdr>
                                          <w:divsChild>
                                            <w:div w:id="1978796336">
                                              <w:marLeft w:val="0"/>
                                              <w:marRight w:val="0"/>
                                              <w:marTop w:val="0"/>
                                              <w:marBottom w:val="0"/>
                                              <w:divBdr>
                                                <w:top w:val="none" w:sz="0" w:space="0" w:color="auto"/>
                                                <w:left w:val="none" w:sz="0" w:space="0" w:color="auto"/>
                                                <w:bottom w:val="none" w:sz="0" w:space="0" w:color="auto"/>
                                                <w:right w:val="none" w:sz="0" w:space="0" w:color="auto"/>
                                              </w:divBdr>
                                              <w:divsChild>
                                                <w:div w:id="790979280">
                                                  <w:marLeft w:val="0"/>
                                                  <w:marRight w:val="0"/>
                                                  <w:marTop w:val="0"/>
                                                  <w:marBottom w:val="0"/>
                                                  <w:divBdr>
                                                    <w:top w:val="none" w:sz="0" w:space="0" w:color="auto"/>
                                                    <w:left w:val="none" w:sz="0" w:space="0" w:color="auto"/>
                                                    <w:bottom w:val="none" w:sz="0" w:space="0" w:color="auto"/>
                                                    <w:right w:val="none" w:sz="0" w:space="0" w:color="auto"/>
                                                  </w:divBdr>
                                                  <w:divsChild>
                                                    <w:div w:id="781152125">
                                                      <w:marLeft w:val="0"/>
                                                      <w:marRight w:val="0"/>
                                                      <w:marTop w:val="0"/>
                                                      <w:marBottom w:val="0"/>
                                                      <w:divBdr>
                                                        <w:top w:val="none" w:sz="0" w:space="0" w:color="auto"/>
                                                        <w:left w:val="none" w:sz="0" w:space="0" w:color="auto"/>
                                                        <w:bottom w:val="none" w:sz="0" w:space="0" w:color="auto"/>
                                                        <w:right w:val="none" w:sz="0" w:space="0" w:color="auto"/>
                                                      </w:divBdr>
                                                      <w:divsChild>
                                                        <w:div w:id="901215785">
                                                          <w:marLeft w:val="0"/>
                                                          <w:marRight w:val="0"/>
                                                          <w:marTop w:val="0"/>
                                                          <w:marBottom w:val="0"/>
                                                          <w:divBdr>
                                                            <w:top w:val="none" w:sz="0" w:space="0" w:color="auto"/>
                                                            <w:left w:val="none" w:sz="0" w:space="0" w:color="auto"/>
                                                            <w:bottom w:val="none" w:sz="0" w:space="0" w:color="auto"/>
                                                            <w:right w:val="none" w:sz="0" w:space="0" w:color="auto"/>
                                                          </w:divBdr>
                                                          <w:divsChild>
                                                            <w:div w:id="1452436576">
                                                              <w:marLeft w:val="0"/>
                                                              <w:marRight w:val="0"/>
                                                              <w:marTop w:val="0"/>
                                                              <w:marBottom w:val="0"/>
                                                              <w:divBdr>
                                                                <w:top w:val="none" w:sz="0" w:space="0" w:color="auto"/>
                                                                <w:left w:val="none" w:sz="0" w:space="0" w:color="auto"/>
                                                                <w:bottom w:val="none" w:sz="0" w:space="0" w:color="auto"/>
                                                                <w:right w:val="none" w:sz="0" w:space="0" w:color="auto"/>
                                                              </w:divBdr>
                                                              <w:divsChild>
                                                                <w:div w:id="974405098">
                                                                  <w:marLeft w:val="0"/>
                                                                  <w:marRight w:val="0"/>
                                                                  <w:marTop w:val="0"/>
                                                                  <w:marBottom w:val="0"/>
                                                                  <w:divBdr>
                                                                    <w:top w:val="none" w:sz="0" w:space="0" w:color="auto"/>
                                                                    <w:left w:val="none" w:sz="0" w:space="0" w:color="auto"/>
                                                                    <w:bottom w:val="none" w:sz="0" w:space="0" w:color="auto"/>
                                                                    <w:right w:val="none" w:sz="0" w:space="0" w:color="auto"/>
                                                                  </w:divBdr>
                                                                  <w:divsChild>
                                                                    <w:div w:id="1403717734">
                                                                      <w:marLeft w:val="0"/>
                                                                      <w:marRight w:val="0"/>
                                                                      <w:marTop w:val="0"/>
                                                                      <w:marBottom w:val="0"/>
                                                                      <w:divBdr>
                                                                        <w:top w:val="none" w:sz="0" w:space="0" w:color="auto"/>
                                                                        <w:left w:val="none" w:sz="0" w:space="0" w:color="auto"/>
                                                                        <w:bottom w:val="none" w:sz="0" w:space="0" w:color="auto"/>
                                                                        <w:right w:val="none" w:sz="0" w:space="0" w:color="auto"/>
                                                                      </w:divBdr>
                                                                      <w:divsChild>
                                                                        <w:div w:id="779372221">
                                                                          <w:marLeft w:val="0"/>
                                                                          <w:marRight w:val="0"/>
                                                                          <w:marTop w:val="0"/>
                                                                          <w:marBottom w:val="0"/>
                                                                          <w:divBdr>
                                                                            <w:top w:val="none" w:sz="0" w:space="0" w:color="auto"/>
                                                                            <w:left w:val="none" w:sz="0" w:space="0" w:color="auto"/>
                                                                            <w:bottom w:val="none" w:sz="0" w:space="0" w:color="auto"/>
                                                                            <w:right w:val="none" w:sz="0" w:space="0" w:color="auto"/>
                                                                          </w:divBdr>
                                                                          <w:divsChild>
                                                                            <w:div w:id="613679579">
                                                                              <w:marLeft w:val="0"/>
                                                                              <w:marRight w:val="0"/>
                                                                              <w:marTop w:val="0"/>
                                                                              <w:marBottom w:val="0"/>
                                                                              <w:divBdr>
                                                                                <w:top w:val="none" w:sz="0" w:space="0" w:color="auto"/>
                                                                                <w:left w:val="none" w:sz="0" w:space="0" w:color="auto"/>
                                                                                <w:bottom w:val="none" w:sz="0" w:space="0" w:color="auto"/>
                                                                                <w:right w:val="none" w:sz="0" w:space="0" w:color="auto"/>
                                                                              </w:divBdr>
                                                                              <w:divsChild>
                                                                                <w:div w:id="501356660">
                                                                                  <w:marLeft w:val="0"/>
                                                                                  <w:marRight w:val="0"/>
                                                                                  <w:marTop w:val="0"/>
                                                                                  <w:marBottom w:val="0"/>
                                                                                  <w:divBdr>
                                                                                    <w:top w:val="none" w:sz="0" w:space="0" w:color="auto"/>
                                                                                    <w:left w:val="none" w:sz="0" w:space="0" w:color="auto"/>
                                                                                    <w:bottom w:val="none" w:sz="0" w:space="0" w:color="auto"/>
                                                                                    <w:right w:val="none" w:sz="0" w:space="0" w:color="auto"/>
                                                                                  </w:divBdr>
                                                                                  <w:divsChild>
                                                                                    <w:div w:id="1770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677858">
                                      <w:marLeft w:val="0"/>
                                      <w:marRight w:val="0"/>
                                      <w:marTop w:val="0"/>
                                      <w:marBottom w:val="0"/>
                                      <w:divBdr>
                                        <w:top w:val="none" w:sz="0" w:space="0" w:color="auto"/>
                                        <w:left w:val="none" w:sz="0" w:space="0" w:color="auto"/>
                                        <w:bottom w:val="none" w:sz="0" w:space="0" w:color="auto"/>
                                        <w:right w:val="none" w:sz="0" w:space="0" w:color="auto"/>
                                      </w:divBdr>
                                      <w:divsChild>
                                        <w:div w:id="1912278360">
                                          <w:marLeft w:val="0"/>
                                          <w:marRight w:val="0"/>
                                          <w:marTop w:val="0"/>
                                          <w:marBottom w:val="0"/>
                                          <w:divBdr>
                                            <w:top w:val="none" w:sz="0" w:space="0" w:color="auto"/>
                                            <w:left w:val="none" w:sz="0" w:space="0" w:color="auto"/>
                                            <w:bottom w:val="none" w:sz="0" w:space="0" w:color="auto"/>
                                            <w:right w:val="none" w:sz="0" w:space="0" w:color="auto"/>
                                          </w:divBdr>
                                          <w:divsChild>
                                            <w:div w:id="650719085">
                                              <w:marLeft w:val="0"/>
                                              <w:marRight w:val="0"/>
                                              <w:marTop w:val="0"/>
                                              <w:marBottom w:val="0"/>
                                              <w:divBdr>
                                                <w:top w:val="none" w:sz="0" w:space="0" w:color="auto"/>
                                                <w:left w:val="none" w:sz="0" w:space="0" w:color="auto"/>
                                                <w:bottom w:val="none" w:sz="0" w:space="0" w:color="auto"/>
                                                <w:right w:val="none" w:sz="0" w:space="0" w:color="auto"/>
                                              </w:divBdr>
                                              <w:divsChild>
                                                <w:div w:id="473524546">
                                                  <w:marLeft w:val="0"/>
                                                  <w:marRight w:val="0"/>
                                                  <w:marTop w:val="0"/>
                                                  <w:marBottom w:val="0"/>
                                                  <w:divBdr>
                                                    <w:top w:val="none" w:sz="0" w:space="0" w:color="auto"/>
                                                    <w:left w:val="none" w:sz="0" w:space="0" w:color="auto"/>
                                                    <w:bottom w:val="none" w:sz="0" w:space="0" w:color="auto"/>
                                                    <w:right w:val="none" w:sz="0" w:space="0" w:color="auto"/>
                                                  </w:divBdr>
                                                  <w:divsChild>
                                                    <w:div w:id="1119106566">
                                                      <w:marLeft w:val="0"/>
                                                      <w:marRight w:val="0"/>
                                                      <w:marTop w:val="0"/>
                                                      <w:marBottom w:val="0"/>
                                                      <w:divBdr>
                                                        <w:top w:val="none" w:sz="0" w:space="0" w:color="auto"/>
                                                        <w:left w:val="none" w:sz="0" w:space="0" w:color="auto"/>
                                                        <w:bottom w:val="none" w:sz="0" w:space="0" w:color="auto"/>
                                                        <w:right w:val="none" w:sz="0" w:space="0" w:color="auto"/>
                                                      </w:divBdr>
                                                      <w:divsChild>
                                                        <w:div w:id="316615558">
                                                          <w:marLeft w:val="0"/>
                                                          <w:marRight w:val="0"/>
                                                          <w:marTop w:val="0"/>
                                                          <w:marBottom w:val="0"/>
                                                          <w:divBdr>
                                                            <w:top w:val="none" w:sz="0" w:space="0" w:color="auto"/>
                                                            <w:left w:val="none" w:sz="0" w:space="0" w:color="auto"/>
                                                            <w:bottom w:val="none" w:sz="0" w:space="0" w:color="auto"/>
                                                            <w:right w:val="none" w:sz="0" w:space="0" w:color="auto"/>
                                                          </w:divBdr>
                                                          <w:divsChild>
                                                            <w:div w:id="642924596">
                                                              <w:marLeft w:val="0"/>
                                                              <w:marRight w:val="0"/>
                                                              <w:marTop w:val="0"/>
                                                              <w:marBottom w:val="0"/>
                                                              <w:divBdr>
                                                                <w:top w:val="none" w:sz="0" w:space="0" w:color="auto"/>
                                                                <w:left w:val="none" w:sz="0" w:space="0" w:color="auto"/>
                                                                <w:bottom w:val="none" w:sz="0" w:space="0" w:color="auto"/>
                                                                <w:right w:val="none" w:sz="0" w:space="0" w:color="auto"/>
                                                              </w:divBdr>
                                                              <w:divsChild>
                                                                <w:div w:id="137382865">
                                                                  <w:marLeft w:val="0"/>
                                                                  <w:marRight w:val="0"/>
                                                                  <w:marTop w:val="0"/>
                                                                  <w:marBottom w:val="0"/>
                                                                  <w:divBdr>
                                                                    <w:top w:val="none" w:sz="0" w:space="0" w:color="auto"/>
                                                                    <w:left w:val="none" w:sz="0" w:space="0" w:color="auto"/>
                                                                    <w:bottom w:val="none" w:sz="0" w:space="0" w:color="auto"/>
                                                                    <w:right w:val="none" w:sz="0" w:space="0" w:color="auto"/>
                                                                  </w:divBdr>
                                                                  <w:divsChild>
                                                                    <w:div w:id="1054743701">
                                                                      <w:marLeft w:val="0"/>
                                                                      <w:marRight w:val="0"/>
                                                                      <w:marTop w:val="0"/>
                                                                      <w:marBottom w:val="0"/>
                                                                      <w:divBdr>
                                                                        <w:top w:val="none" w:sz="0" w:space="0" w:color="auto"/>
                                                                        <w:left w:val="none" w:sz="0" w:space="0" w:color="auto"/>
                                                                        <w:bottom w:val="none" w:sz="0" w:space="0" w:color="auto"/>
                                                                        <w:right w:val="none" w:sz="0" w:space="0" w:color="auto"/>
                                                                      </w:divBdr>
                                                                      <w:divsChild>
                                                                        <w:div w:id="1161772882">
                                                                          <w:marLeft w:val="0"/>
                                                                          <w:marRight w:val="0"/>
                                                                          <w:marTop w:val="0"/>
                                                                          <w:marBottom w:val="0"/>
                                                                          <w:divBdr>
                                                                            <w:top w:val="none" w:sz="0" w:space="0" w:color="auto"/>
                                                                            <w:left w:val="none" w:sz="0" w:space="0" w:color="auto"/>
                                                                            <w:bottom w:val="none" w:sz="0" w:space="0" w:color="auto"/>
                                                                            <w:right w:val="none" w:sz="0" w:space="0" w:color="auto"/>
                                                                          </w:divBdr>
                                                                          <w:divsChild>
                                                                            <w:div w:id="1250889884">
                                                                              <w:marLeft w:val="0"/>
                                                                              <w:marRight w:val="0"/>
                                                                              <w:marTop w:val="0"/>
                                                                              <w:marBottom w:val="0"/>
                                                                              <w:divBdr>
                                                                                <w:top w:val="none" w:sz="0" w:space="0" w:color="auto"/>
                                                                                <w:left w:val="none" w:sz="0" w:space="0" w:color="auto"/>
                                                                                <w:bottom w:val="none" w:sz="0" w:space="0" w:color="auto"/>
                                                                                <w:right w:val="none" w:sz="0" w:space="0" w:color="auto"/>
                                                                              </w:divBdr>
                                                                              <w:divsChild>
                                                                                <w:div w:id="586573439">
                                                                                  <w:marLeft w:val="0"/>
                                                                                  <w:marRight w:val="0"/>
                                                                                  <w:marTop w:val="0"/>
                                                                                  <w:marBottom w:val="0"/>
                                                                                  <w:divBdr>
                                                                                    <w:top w:val="none" w:sz="0" w:space="0" w:color="auto"/>
                                                                                    <w:left w:val="none" w:sz="0" w:space="0" w:color="auto"/>
                                                                                    <w:bottom w:val="none" w:sz="0" w:space="0" w:color="auto"/>
                                                                                    <w:right w:val="none" w:sz="0" w:space="0" w:color="auto"/>
                                                                                  </w:divBdr>
                                                                                  <w:divsChild>
                                                                                    <w:div w:id="130982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18017">
                                      <w:marLeft w:val="0"/>
                                      <w:marRight w:val="0"/>
                                      <w:marTop w:val="0"/>
                                      <w:marBottom w:val="0"/>
                                      <w:divBdr>
                                        <w:top w:val="none" w:sz="0" w:space="0" w:color="auto"/>
                                        <w:left w:val="none" w:sz="0" w:space="0" w:color="auto"/>
                                        <w:bottom w:val="none" w:sz="0" w:space="0" w:color="auto"/>
                                        <w:right w:val="none" w:sz="0" w:space="0" w:color="auto"/>
                                      </w:divBdr>
                                      <w:divsChild>
                                        <w:div w:id="177501920">
                                          <w:marLeft w:val="0"/>
                                          <w:marRight w:val="0"/>
                                          <w:marTop w:val="0"/>
                                          <w:marBottom w:val="0"/>
                                          <w:divBdr>
                                            <w:top w:val="none" w:sz="0" w:space="0" w:color="auto"/>
                                            <w:left w:val="none" w:sz="0" w:space="0" w:color="auto"/>
                                            <w:bottom w:val="none" w:sz="0" w:space="0" w:color="auto"/>
                                            <w:right w:val="none" w:sz="0" w:space="0" w:color="auto"/>
                                          </w:divBdr>
                                          <w:divsChild>
                                            <w:div w:id="738484521">
                                              <w:marLeft w:val="0"/>
                                              <w:marRight w:val="0"/>
                                              <w:marTop w:val="0"/>
                                              <w:marBottom w:val="0"/>
                                              <w:divBdr>
                                                <w:top w:val="none" w:sz="0" w:space="0" w:color="auto"/>
                                                <w:left w:val="none" w:sz="0" w:space="0" w:color="auto"/>
                                                <w:bottom w:val="none" w:sz="0" w:space="0" w:color="auto"/>
                                                <w:right w:val="none" w:sz="0" w:space="0" w:color="auto"/>
                                              </w:divBdr>
                                              <w:divsChild>
                                                <w:div w:id="16321588">
                                                  <w:marLeft w:val="0"/>
                                                  <w:marRight w:val="0"/>
                                                  <w:marTop w:val="0"/>
                                                  <w:marBottom w:val="0"/>
                                                  <w:divBdr>
                                                    <w:top w:val="none" w:sz="0" w:space="0" w:color="auto"/>
                                                    <w:left w:val="none" w:sz="0" w:space="0" w:color="auto"/>
                                                    <w:bottom w:val="none" w:sz="0" w:space="0" w:color="auto"/>
                                                    <w:right w:val="none" w:sz="0" w:space="0" w:color="auto"/>
                                                  </w:divBdr>
                                                  <w:divsChild>
                                                    <w:div w:id="823937890">
                                                      <w:marLeft w:val="0"/>
                                                      <w:marRight w:val="0"/>
                                                      <w:marTop w:val="0"/>
                                                      <w:marBottom w:val="0"/>
                                                      <w:divBdr>
                                                        <w:top w:val="none" w:sz="0" w:space="0" w:color="auto"/>
                                                        <w:left w:val="none" w:sz="0" w:space="0" w:color="auto"/>
                                                        <w:bottom w:val="none" w:sz="0" w:space="0" w:color="auto"/>
                                                        <w:right w:val="none" w:sz="0" w:space="0" w:color="auto"/>
                                                      </w:divBdr>
                                                      <w:divsChild>
                                                        <w:div w:id="1655405468">
                                                          <w:marLeft w:val="0"/>
                                                          <w:marRight w:val="0"/>
                                                          <w:marTop w:val="0"/>
                                                          <w:marBottom w:val="0"/>
                                                          <w:divBdr>
                                                            <w:top w:val="none" w:sz="0" w:space="0" w:color="auto"/>
                                                            <w:left w:val="none" w:sz="0" w:space="0" w:color="auto"/>
                                                            <w:bottom w:val="none" w:sz="0" w:space="0" w:color="auto"/>
                                                            <w:right w:val="none" w:sz="0" w:space="0" w:color="auto"/>
                                                          </w:divBdr>
                                                          <w:divsChild>
                                                            <w:div w:id="890115870">
                                                              <w:marLeft w:val="0"/>
                                                              <w:marRight w:val="0"/>
                                                              <w:marTop w:val="0"/>
                                                              <w:marBottom w:val="0"/>
                                                              <w:divBdr>
                                                                <w:top w:val="none" w:sz="0" w:space="0" w:color="auto"/>
                                                                <w:left w:val="none" w:sz="0" w:space="0" w:color="auto"/>
                                                                <w:bottom w:val="none" w:sz="0" w:space="0" w:color="auto"/>
                                                                <w:right w:val="none" w:sz="0" w:space="0" w:color="auto"/>
                                                              </w:divBdr>
                                                              <w:divsChild>
                                                                <w:div w:id="1530297744">
                                                                  <w:marLeft w:val="0"/>
                                                                  <w:marRight w:val="0"/>
                                                                  <w:marTop w:val="0"/>
                                                                  <w:marBottom w:val="0"/>
                                                                  <w:divBdr>
                                                                    <w:top w:val="none" w:sz="0" w:space="0" w:color="auto"/>
                                                                    <w:left w:val="none" w:sz="0" w:space="0" w:color="auto"/>
                                                                    <w:bottom w:val="none" w:sz="0" w:space="0" w:color="auto"/>
                                                                    <w:right w:val="none" w:sz="0" w:space="0" w:color="auto"/>
                                                                  </w:divBdr>
                                                                  <w:divsChild>
                                                                    <w:div w:id="422994489">
                                                                      <w:marLeft w:val="0"/>
                                                                      <w:marRight w:val="0"/>
                                                                      <w:marTop w:val="0"/>
                                                                      <w:marBottom w:val="0"/>
                                                                      <w:divBdr>
                                                                        <w:top w:val="none" w:sz="0" w:space="0" w:color="auto"/>
                                                                        <w:left w:val="none" w:sz="0" w:space="0" w:color="auto"/>
                                                                        <w:bottom w:val="none" w:sz="0" w:space="0" w:color="auto"/>
                                                                        <w:right w:val="none" w:sz="0" w:space="0" w:color="auto"/>
                                                                      </w:divBdr>
                                                                      <w:divsChild>
                                                                        <w:div w:id="885217644">
                                                                          <w:marLeft w:val="0"/>
                                                                          <w:marRight w:val="0"/>
                                                                          <w:marTop w:val="0"/>
                                                                          <w:marBottom w:val="0"/>
                                                                          <w:divBdr>
                                                                            <w:top w:val="none" w:sz="0" w:space="0" w:color="auto"/>
                                                                            <w:left w:val="none" w:sz="0" w:space="0" w:color="auto"/>
                                                                            <w:bottom w:val="none" w:sz="0" w:space="0" w:color="auto"/>
                                                                            <w:right w:val="none" w:sz="0" w:space="0" w:color="auto"/>
                                                                          </w:divBdr>
                                                                          <w:divsChild>
                                                                            <w:div w:id="286739346">
                                                                              <w:marLeft w:val="0"/>
                                                                              <w:marRight w:val="0"/>
                                                                              <w:marTop w:val="0"/>
                                                                              <w:marBottom w:val="0"/>
                                                                              <w:divBdr>
                                                                                <w:top w:val="none" w:sz="0" w:space="0" w:color="auto"/>
                                                                                <w:left w:val="none" w:sz="0" w:space="0" w:color="auto"/>
                                                                                <w:bottom w:val="none" w:sz="0" w:space="0" w:color="auto"/>
                                                                                <w:right w:val="none" w:sz="0" w:space="0" w:color="auto"/>
                                                                              </w:divBdr>
                                                                              <w:divsChild>
                                                                                <w:div w:id="430518156">
                                                                                  <w:marLeft w:val="0"/>
                                                                                  <w:marRight w:val="0"/>
                                                                                  <w:marTop w:val="0"/>
                                                                                  <w:marBottom w:val="0"/>
                                                                                  <w:divBdr>
                                                                                    <w:top w:val="none" w:sz="0" w:space="0" w:color="auto"/>
                                                                                    <w:left w:val="none" w:sz="0" w:space="0" w:color="auto"/>
                                                                                    <w:bottom w:val="none" w:sz="0" w:space="0" w:color="auto"/>
                                                                                    <w:right w:val="none" w:sz="0" w:space="0" w:color="auto"/>
                                                                                  </w:divBdr>
                                                                                  <w:divsChild>
                                                                                    <w:div w:id="575944622">
                                                                                      <w:marLeft w:val="0"/>
                                                                                      <w:marRight w:val="0"/>
                                                                                      <w:marTop w:val="0"/>
                                                                                      <w:marBottom w:val="0"/>
                                                                                      <w:divBdr>
                                                                                        <w:top w:val="none" w:sz="0" w:space="0" w:color="auto"/>
                                                                                        <w:left w:val="none" w:sz="0" w:space="0" w:color="auto"/>
                                                                                        <w:bottom w:val="none" w:sz="0" w:space="0" w:color="auto"/>
                                                                                        <w:right w:val="none" w:sz="0" w:space="0" w:color="auto"/>
                                                                                      </w:divBdr>
                                                                                      <w:divsChild>
                                                                                        <w:div w:id="909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722573">
                                      <w:marLeft w:val="0"/>
                                      <w:marRight w:val="0"/>
                                      <w:marTop w:val="0"/>
                                      <w:marBottom w:val="0"/>
                                      <w:divBdr>
                                        <w:top w:val="none" w:sz="0" w:space="0" w:color="auto"/>
                                        <w:left w:val="none" w:sz="0" w:space="0" w:color="auto"/>
                                        <w:bottom w:val="none" w:sz="0" w:space="0" w:color="auto"/>
                                        <w:right w:val="none" w:sz="0" w:space="0" w:color="auto"/>
                                      </w:divBdr>
                                      <w:divsChild>
                                        <w:div w:id="1644849950">
                                          <w:marLeft w:val="0"/>
                                          <w:marRight w:val="0"/>
                                          <w:marTop w:val="0"/>
                                          <w:marBottom w:val="0"/>
                                          <w:divBdr>
                                            <w:top w:val="none" w:sz="0" w:space="0" w:color="auto"/>
                                            <w:left w:val="none" w:sz="0" w:space="0" w:color="auto"/>
                                            <w:bottom w:val="none" w:sz="0" w:space="0" w:color="auto"/>
                                            <w:right w:val="none" w:sz="0" w:space="0" w:color="auto"/>
                                          </w:divBdr>
                                          <w:divsChild>
                                            <w:div w:id="1977203">
                                              <w:marLeft w:val="0"/>
                                              <w:marRight w:val="0"/>
                                              <w:marTop w:val="0"/>
                                              <w:marBottom w:val="0"/>
                                              <w:divBdr>
                                                <w:top w:val="none" w:sz="0" w:space="0" w:color="auto"/>
                                                <w:left w:val="none" w:sz="0" w:space="0" w:color="auto"/>
                                                <w:bottom w:val="none" w:sz="0" w:space="0" w:color="auto"/>
                                                <w:right w:val="none" w:sz="0" w:space="0" w:color="auto"/>
                                              </w:divBdr>
                                              <w:divsChild>
                                                <w:div w:id="79569258">
                                                  <w:marLeft w:val="0"/>
                                                  <w:marRight w:val="0"/>
                                                  <w:marTop w:val="0"/>
                                                  <w:marBottom w:val="0"/>
                                                  <w:divBdr>
                                                    <w:top w:val="none" w:sz="0" w:space="0" w:color="auto"/>
                                                    <w:left w:val="none" w:sz="0" w:space="0" w:color="auto"/>
                                                    <w:bottom w:val="none" w:sz="0" w:space="0" w:color="auto"/>
                                                    <w:right w:val="none" w:sz="0" w:space="0" w:color="auto"/>
                                                  </w:divBdr>
                                                  <w:divsChild>
                                                    <w:div w:id="2093548965">
                                                      <w:marLeft w:val="0"/>
                                                      <w:marRight w:val="0"/>
                                                      <w:marTop w:val="0"/>
                                                      <w:marBottom w:val="0"/>
                                                      <w:divBdr>
                                                        <w:top w:val="none" w:sz="0" w:space="0" w:color="auto"/>
                                                        <w:left w:val="none" w:sz="0" w:space="0" w:color="auto"/>
                                                        <w:bottom w:val="none" w:sz="0" w:space="0" w:color="auto"/>
                                                        <w:right w:val="none" w:sz="0" w:space="0" w:color="auto"/>
                                                      </w:divBdr>
                                                      <w:divsChild>
                                                        <w:div w:id="1806770975">
                                                          <w:marLeft w:val="0"/>
                                                          <w:marRight w:val="0"/>
                                                          <w:marTop w:val="0"/>
                                                          <w:marBottom w:val="0"/>
                                                          <w:divBdr>
                                                            <w:top w:val="none" w:sz="0" w:space="0" w:color="auto"/>
                                                            <w:left w:val="none" w:sz="0" w:space="0" w:color="auto"/>
                                                            <w:bottom w:val="none" w:sz="0" w:space="0" w:color="auto"/>
                                                            <w:right w:val="none" w:sz="0" w:space="0" w:color="auto"/>
                                                          </w:divBdr>
                                                          <w:divsChild>
                                                            <w:div w:id="1106390475">
                                                              <w:marLeft w:val="0"/>
                                                              <w:marRight w:val="0"/>
                                                              <w:marTop w:val="0"/>
                                                              <w:marBottom w:val="0"/>
                                                              <w:divBdr>
                                                                <w:top w:val="none" w:sz="0" w:space="0" w:color="auto"/>
                                                                <w:left w:val="none" w:sz="0" w:space="0" w:color="auto"/>
                                                                <w:bottom w:val="none" w:sz="0" w:space="0" w:color="auto"/>
                                                                <w:right w:val="none" w:sz="0" w:space="0" w:color="auto"/>
                                                              </w:divBdr>
                                                              <w:divsChild>
                                                                <w:div w:id="226839796">
                                                                  <w:marLeft w:val="0"/>
                                                                  <w:marRight w:val="0"/>
                                                                  <w:marTop w:val="0"/>
                                                                  <w:marBottom w:val="0"/>
                                                                  <w:divBdr>
                                                                    <w:top w:val="none" w:sz="0" w:space="0" w:color="auto"/>
                                                                    <w:left w:val="none" w:sz="0" w:space="0" w:color="auto"/>
                                                                    <w:bottom w:val="none" w:sz="0" w:space="0" w:color="auto"/>
                                                                    <w:right w:val="none" w:sz="0" w:space="0" w:color="auto"/>
                                                                  </w:divBdr>
                                                                  <w:divsChild>
                                                                    <w:div w:id="184904305">
                                                                      <w:marLeft w:val="0"/>
                                                                      <w:marRight w:val="0"/>
                                                                      <w:marTop w:val="0"/>
                                                                      <w:marBottom w:val="0"/>
                                                                      <w:divBdr>
                                                                        <w:top w:val="none" w:sz="0" w:space="0" w:color="auto"/>
                                                                        <w:left w:val="none" w:sz="0" w:space="0" w:color="auto"/>
                                                                        <w:bottom w:val="none" w:sz="0" w:space="0" w:color="auto"/>
                                                                        <w:right w:val="none" w:sz="0" w:space="0" w:color="auto"/>
                                                                      </w:divBdr>
                                                                      <w:divsChild>
                                                                        <w:div w:id="449132645">
                                                                          <w:marLeft w:val="0"/>
                                                                          <w:marRight w:val="0"/>
                                                                          <w:marTop w:val="0"/>
                                                                          <w:marBottom w:val="0"/>
                                                                          <w:divBdr>
                                                                            <w:top w:val="none" w:sz="0" w:space="0" w:color="auto"/>
                                                                            <w:left w:val="none" w:sz="0" w:space="0" w:color="auto"/>
                                                                            <w:bottom w:val="none" w:sz="0" w:space="0" w:color="auto"/>
                                                                            <w:right w:val="none" w:sz="0" w:space="0" w:color="auto"/>
                                                                          </w:divBdr>
                                                                          <w:divsChild>
                                                                            <w:div w:id="18817107">
                                                                              <w:marLeft w:val="0"/>
                                                                              <w:marRight w:val="0"/>
                                                                              <w:marTop w:val="0"/>
                                                                              <w:marBottom w:val="0"/>
                                                                              <w:divBdr>
                                                                                <w:top w:val="none" w:sz="0" w:space="0" w:color="auto"/>
                                                                                <w:left w:val="none" w:sz="0" w:space="0" w:color="auto"/>
                                                                                <w:bottom w:val="none" w:sz="0" w:space="0" w:color="auto"/>
                                                                                <w:right w:val="none" w:sz="0" w:space="0" w:color="auto"/>
                                                                              </w:divBdr>
                                                                              <w:divsChild>
                                                                                <w:div w:id="788746903">
                                                                                  <w:marLeft w:val="0"/>
                                                                                  <w:marRight w:val="0"/>
                                                                                  <w:marTop w:val="0"/>
                                                                                  <w:marBottom w:val="0"/>
                                                                                  <w:divBdr>
                                                                                    <w:top w:val="none" w:sz="0" w:space="0" w:color="auto"/>
                                                                                    <w:left w:val="none" w:sz="0" w:space="0" w:color="auto"/>
                                                                                    <w:bottom w:val="none" w:sz="0" w:space="0" w:color="auto"/>
                                                                                    <w:right w:val="none" w:sz="0" w:space="0" w:color="auto"/>
                                                                                  </w:divBdr>
                                                                                  <w:divsChild>
                                                                                    <w:div w:id="194099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975465">
                                      <w:marLeft w:val="0"/>
                                      <w:marRight w:val="0"/>
                                      <w:marTop w:val="0"/>
                                      <w:marBottom w:val="0"/>
                                      <w:divBdr>
                                        <w:top w:val="none" w:sz="0" w:space="0" w:color="auto"/>
                                        <w:left w:val="none" w:sz="0" w:space="0" w:color="auto"/>
                                        <w:bottom w:val="none" w:sz="0" w:space="0" w:color="auto"/>
                                        <w:right w:val="none" w:sz="0" w:space="0" w:color="auto"/>
                                      </w:divBdr>
                                      <w:divsChild>
                                        <w:div w:id="127280002">
                                          <w:marLeft w:val="0"/>
                                          <w:marRight w:val="0"/>
                                          <w:marTop w:val="0"/>
                                          <w:marBottom w:val="0"/>
                                          <w:divBdr>
                                            <w:top w:val="none" w:sz="0" w:space="0" w:color="auto"/>
                                            <w:left w:val="none" w:sz="0" w:space="0" w:color="auto"/>
                                            <w:bottom w:val="none" w:sz="0" w:space="0" w:color="auto"/>
                                            <w:right w:val="none" w:sz="0" w:space="0" w:color="auto"/>
                                          </w:divBdr>
                                          <w:divsChild>
                                            <w:div w:id="464203456">
                                              <w:marLeft w:val="0"/>
                                              <w:marRight w:val="0"/>
                                              <w:marTop w:val="0"/>
                                              <w:marBottom w:val="0"/>
                                              <w:divBdr>
                                                <w:top w:val="none" w:sz="0" w:space="0" w:color="auto"/>
                                                <w:left w:val="none" w:sz="0" w:space="0" w:color="auto"/>
                                                <w:bottom w:val="none" w:sz="0" w:space="0" w:color="auto"/>
                                                <w:right w:val="none" w:sz="0" w:space="0" w:color="auto"/>
                                              </w:divBdr>
                                              <w:divsChild>
                                                <w:div w:id="435296669">
                                                  <w:marLeft w:val="0"/>
                                                  <w:marRight w:val="0"/>
                                                  <w:marTop w:val="0"/>
                                                  <w:marBottom w:val="0"/>
                                                  <w:divBdr>
                                                    <w:top w:val="none" w:sz="0" w:space="0" w:color="auto"/>
                                                    <w:left w:val="none" w:sz="0" w:space="0" w:color="auto"/>
                                                    <w:bottom w:val="none" w:sz="0" w:space="0" w:color="auto"/>
                                                    <w:right w:val="none" w:sz="0" w:space="0" w:color="auto"/>
                                                  </w:divBdr>
                                                  <w:divsChild>
                                                    <w:div w:id="903948852">
                                                      <w:marLeft w:val="0"/>
                                                      <w:marRight w:val="0"/>
                                                      <w:marTop w:val="0"/>
                                                      <w:marBottom w:val="0"/>
                                                      <w:divBdr>
                                                        <w:top w:val="none" w:sz="0" w:space="0" w:color="auto"/>
                                                        <w:left w:val="none" w:sz="0" w:space="0" w:color="auto"/>
                                                        <w:bottom w:val="none" w:sz="0" w:space="0" w:color="auto"/>
                                                        <w:right w:val="none" w:sz="0" w:space="0" w:color="auto"/>
                                                      </w:divBdr>
                                                      <w:divsChild>
                                                        <w:div w:id="627932083">
                                                          <w:marLeft w:val="0"/>
                                                          <w:marRight w:val="0"/>
                                                          <w:marTop w:val="0"/>
                                                          <w:marBottom w:val="0"/>
                                                          <w:divBdr>
                                                            <w:top w:val="none" w:sz="0" w:space="0" w:color="auto"/>
                                                            <w:left w:val="none" w:sz="0" w:space="0" w:color="auto"/>
                                                            <w:bottom w:val="none" w:sz="0" w:space="0" w:color="auto"/>
                                                            <w:right w:val="none" w:sz="0" w:space="0" w:color="auto"/>
                                                          </w:divBdr>
                                                          <w:divsChild>
                                                            <w:div w:id="544102524">
                                                              <w:marLeft w:val="0"/>
                                                              <w:marRight w:val="0"/>
                                                              <w:marTop w:val="0"/>
                                                              <w:marBottom w:val="0"/>
                                                              <w:divBdr>
                                                                <w:top w:val="none" w:sz="0" w:space="0" w:color="auto"/>
                                                                <w:left w:val="none" w:sz="0" w:space="0" w:color="auto"/>
                                                                <w:bottom w:val="none" w:sz="0" w:space="0" w:color="auto"/>
                                                                <w:right w:val="none" w:sz="0" w:space="0" w:color="auto"/>
                                                              </w:divBdr>
                                                              <w:divsChild>
                                                                <w:div w:id="1825075569">
                                                                  <w:marLeft w:val="0"/>
                                                                  <w:marRight w:val="0"/>
                                                                  <w:marTop w:val="0"/>
                                                                  <w:marBottom w:val="0"/>
                                                                  <w:divBdr>
                                                                    <w:top w:val="none" w:sz="0" w:space="0" w:color="auto"/>
                                                                    <w:left w:val="none" w:sz="0" w:space="0" w:color="auto"/>
                                                                    <w:bottom w:val="none" w:sz="0" w:space="0" w:color="auto"/>
                                                                    <w:right w:val="none" w:sz="0" w:space="0" w:color="auto"/>
                                                                  </w:divBdr>
                                                                  <w:divsChild>
                                                                    <w:div w:id="639188512">
                                                                      <w:marLeft w:val="0"/>
                                                                      <w:marRight w:val="0"/>
                                                                      <w:marTop w:val="0"/>
                                                                      <w:marBottom w:val="0"/>
                                                                      <w:divBdr>
                                                                        <w:top w:val="none" w:sz="0" w:space="0" w:color="auto"/>
                                                                        <w:left w:val="none" w:sz="0" w:space="0" w:color="auto"/>
                                                                        <w:bottom w:val="none" w:sz="0" w:space="0" w:color="auto"/>
                                                                        <w:right w:val="none" w:sz="0" w:space="0" w:color="auto"/>
                                                                      </w:divBdr>
                                                                      <w:divsChild>
                                                                        <w:div w:id="1532188412">
                                                                          <w:marLeft w:val="0"/>
                                                                          <w:marRight w:val="0"/>
                                                                          <w:marTop w:val="0"/>
                                                                          <w:marBottom w:val="0"/>
                                                                          <w:divBdr>
                                                                            <w:top w:val="none" w:sz="0" w:space="0" w:color="auto"/>
                                                                            <w:left w:val="none" w:sz="0" w:space="0" w:color="auto"/>
                                                                            <w:bottom w:val="none" w:sz="0" w:space="0" w:color="auto"/>
                                                                            <w:right w:val="none" w:sz="0" w:space="0" w:color="auto"/>
                                                                          </w:divBdr>
                                                                          <w:divsChild>
                                                                            <w:div w:id="857427792">
                                                                              <w:marLeft w:val="0"/>
                                                                              <w:marRight w:val="0"/>
                                                                              <w:marTop w:val="0"/>
                                                                              <w:marBottom w:val="0"/>
                                                                              <w:divBdr>
                                                                                <w:top w:val="none" w:sz="0" w:space="0" w:color="auto"/>
                                                                                <w:left w:val="none" w:sz="0" w:space="0" w:color="auto"/>
                                                                                <w:bottom w:val="none" w:sz="0" w:space="0" w:color="auto"/>
                                                                                <w:right w:val="none" w:sz="0" w:space="0" w:color="auto"/>
                                                                              </w:divBdr>
                                                                              <w:divsChild>
                                                                                <w:div w:id="1957517052">
                                                                                  <w:marLeft w:val="0"/>
                                                                                  <w:marRight w:val="0"/>
                                                                                  <w:marTop w:val="0"/>
                                                                                  <w:marBottom w:val="0"/>
                                                                                  <w:divBdr>
                                                                                    <w:top w:val="none" w:sz="0" w:space="0" w:color="auto"/>
                                                                                    <w:left w:val="none" w:sz="0" w:space="0" w:color="auto"/>
                                                                                    <w:bottom w:val="none" w:sz="0" w:space="0" w:color="auto"/>
                                                                                    <w:right w:val="none" w:sz="0" w:space="0" w:color="auto"/>
                                                                                  </w:divBdr>
                                                                                  <w:divsChild>
                                                                                    <w:div w:id="1708069212">
                                                                                      <w:marLeft w:val="0"/>
                                                                                      <w:marRight w:val="0"/>
                                                                                      <w:marTop w:val="0"/>
                                                                                      <w:marBottom w:val="0"/>
                                                                                      <w:divBdr>
                                                                                        <w:top w:val="none" w:sz="0" w:space="0" w:color="auto"/>
                                                                                        <w:left w:val="none" w:sz="0" w:space="0" w:color="auto"/>
                                                                                        <w:bottom w:val="none" w:sz="0" w:space="0" w:color="auto"/>
                                                                                        <w:right w:val="none" w:sz="0" w:space="0" w:color="auto"/>
                                                                                      </w:divBdr>
                                                                                      <w:divsChild>
                                                                                        <w:div w:id="163174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9604748">
                                      <w:marLeft w:val="0"/>
                                      <w:marRight w:val="0"/>
                                      <w:marTop w:val="0"/>
                                      <w:marBottom w:val="0"/>
                                      <w:divBdr>
                                        <w:top w:val="none" w:sz="0" w:space="0" w:color="auto"/>
                                        <w:left w:val="none" w:sz="0" w:space="0" w:color="auto"/>
                                        <w:bottom w:val="none" w:sz="0" w:space="0" w:color="auto"/>
                                        <w:right w:val="none" w:sz="0" w:space="0" w:color="auto"/>
                                      </w:divBdr>
                                      <w:divsChild>
                                        <w:div w:id="711921155">
                                          <w:marLeft w:val="0"/>
                                          <w:marRight w:val="0"/>
                                          <w:marTop w:val="0"/>
                                          <w:marBottom w:val="0"/>
                                          <w:divBdr>
                                            <w:top w:val="none" w:sz="0" w:space="0" w:color="auto"/>
                                            <w:left w:val="none" w:sz="0" w:space="0" w:color="auto"/>
                                            <w:bottom w:val="none" w:sz="0" w:space="0" w:color="auto"/>
                                            <w:right w:val="none" w:sz="0" w:space="0" w:color="auto"/>
                                          </w:divBdr>
                                          <w:divsChild>
                                            <w:div w:id="1038775408">
                                              <w:marLeft w:val="0"/>
                                              <w:marRight w:val="0"/>
                                              <w:marTop w:val="0"/>
                                              <w:marBottom w:val="0"/>
                                              <w:divBdr>
                                                <w:top w:val="none" w:sz="0" w:space="0" w:color="auto"/>
                                                <w:left w:val="none" w:sz="0" w:space="0" w:color="auto"/>
                                                <w:bottom w:val="none" w:sz="0" w:space="0" w:color="auto"/>
                                                <w:right w:val="none" w:sz="0" w:space="0" w:color="auto"/>
                                              </w:divBdr>
                                              <w:divsChild>
                                                <w:div w:id="1287928114">
                                                  <w:marLeft w:val="0"/>
                                                  <w:marRight w:val="0"/>
                                                  <w:marTop w:val="0"/>
                                                  <w:marBottom w:val="0"/>
                                                  <w:divBdr>
                                                    <w:top w:val="none" w:sz="0" w:space="0" w:color="auto"/>
                                                    <w:left w:val="none" w:sz="0" w:space="0" w:color="auto"/>
                                                    <w:bottom w:val="none" w:sz="0" w:space="0" w:color="auto"/>
                                                    <w:right w:val="none" w:sz="0" w:space="0" w:color="auto"/>
                                                  </w:divBdr>
                                                  <w:divsChild>
                                                    <w:div w:id="970016835">
                                                      <w:marLeft w:val="0"/>
                                                      <w:marRight w:val="0"/>
                                                      <w:marTop w:val="0"/>
                                                      <w:marBottom w:val="0"/>
                                                      <w:divBdr>
                                                        <w:top w:val="none" w:sz="0" w:space="0" w:color="auto"/>
                                                        <w:left w:val="none" w:sz="0" w:space="0" w:color="auto"/>
                                                        <w:bottom w:val="none" w:sz="0" w:space="0" w:color="auto"/>
                                                        <w:right w:val="none" w:sz="0" w:space="0" w:color="auto"/>
                                                      </w:divBdr>
                                                      <w:divsChild>
                                                        <w:div w:id="306008034">
                                                          <w:marLeft w:val="0"/>
                                                          <w:marRight w:val="0"/>
                                                          <w:marTop w:val="0"/>
                                                          <w:marBottom w:val="0"/>
                                                          <w:divBdr>
                                                            <w:top w:val="none" w:sz="0" w:space="0" w:color="auto"/>
                                                            <w:left w:val="none" w:sz="0" w:space="0" w:color="auto"/>
                                                            <w:bottom w:val="none" w:sz="0" w:space="0" w:color="auto"/>
                                                            <w:right w:val="none" w:sz="0" w:space="0" w:color="auto"/>
                                                          </w:divBdr>
                                                          <w:divsChild>
                                                            <w:div w:id="500857438">
                                                              <w:marLeft w:val="0"/>
                                                              <w:marRight w:val="0"/>
                                                              <w:marTop w:val="0"/>
                                                              <w:marBottom w:val="0"/>
                                                              <w:divBdr>
                                                                <w:top w:val="none" w:sz="0" w:space="0" w:color="auto"/>
                                                                <w:left w:val="none" w:sz="0" w:space="0" w:color="auto"/>
                                                                <w:bottom w:val="none" w:sz="0" w:space="0" w:color="auto"/>
                                                                <w:right w:val="none" w:sz="0" w:space="0" w:color="auto"/>
                                                              </w:divBdr>
                                                              <w:divsChild>
                                                                <w:div w:id="1387101183">
                                                                  <w:marLeft w:val="0"/>
                                                                  <w:marRight w:val="0"/>
                                                                  <w:marTop w:val="0"/>
                                                                  <w:marBottom w:val="0"/>
                                                                  <w:divBdr>
                                                                    <w:top w:val="none" w:sz="0" w:space="0" w:color="auto"/>
                                                                    <w:left w:val="none" w:sz="0" w:space="0" w:color="auto"/>
                                                                    <w:bottom w:val="none" w:sz="0" w:space="0" w:color="auto"/>
                                                                    <w:right w:val="none" w:sz="0" w:space="0" w:color="auto"/>
                                                                  </w:divBdr>
                                                                  <w:divsChild>
                                                                    <w:div w:id="1088690844">
                                                                      <w:marLeft w:val="0"/>
                                                                      <w:marRight w:val="0"/>
                                                                      <w:marTop w:val="0"/>
                                                                      <w:marBottom w:val="0"/>
                                                                      <w:divBdr>
                                                                        <w:top w:val="none" w:sz="0" w:space="0" w:color="auto"/>
                                                                        <w:left w:val="none" w:sz="0" w:space="0" w:color="auto"/>
                                                                        <w:bottom w:val="none" w:sz="0" w:space="0" w:color="auto"/>
                                                                        <w:right w:val="none" w:sz="0" w:space="0" w:color="auto"/>
                                                                      </w:divBdr>
                                                                      <w:divsChild>
                                                                        <w:div w:id="2126920366">
                                                                          <w:marLeft w:val="0"/>
                                                                          <w:marRight w:val="0"/>
                                                                          <w:marTop w:val="0"/>
                                                                          <w:marBottom w:val="0"/>
                                                                          <w:divBdr>
                                                                            <w:top w:val="none" w:sz="0" w:space="0" w:color="auto"/>
                                                                            <w:left w:val="none" w:sz="0" w:space="0" w:color="auto"/>
                                                                            <w:bottom w:val="none" w:sz="0" w:space="0" w:color="auto"/>
                                                                            <w:right w:val="none" w:sz="0" w:space="0" w:color="auto"/>
                                                                          </w:divBdr>
                                                                          <w:divsChild>
                                                                            <w:div w:id="1907376419">
                                                                              <w:marLeft w:val="0"/>
                                                                              <w:marRight w:val="0"/>
                                                                              <w:marTop w:val="0"/>
                                                                              <w:marBottom w:val="0"/>
                                                                              <w:divBdr>
                                                                                <w:top w:val="none" w:sz="0" w:space="0" w:color="auto"/>
                                                                                <w:left w:val="none" w:sz="0" w:space="0" w:color="auto"/>
                                                                                <w:bottom w:val="none" w:sz="0" w:space="0" w:color="auto"/>
                                                                                <w:right w:val="none" w:sz="0" w:space="0" w:color="auto"/>
                                                                              </w:divBdr>
                                                                              <w:divsChild>
                                                                                <w:div w:id="1407150230">
                                                                                  <w:marLeft w:val="0"/>
                                                                                  <w:marRight w:val="0"/>
                                                                                  <w:marTop w:val="0"/>
                                                                                  <w:marBottom w:val="0"/>
                                                                                  <w:divBdr>
                                                                                    <w:top w:val="none" w:sz="0" w:space="0" w:color="auto"/>
                                                                                    <w:left w:val="none" w:sz="0" w:space="0" w:color="auto"/>
                                                                                    <w:bottom w:val="none" w:sz="0" w:space="0" w:color="auto"/>
                                                                                    <w:right w:val="none" w:sz="0" w:space="0" w:color="auto"/>
                                                                                  </w:divBdr>
                                                                                  <w:divsChild>
                                                                                    <w:div w:id="398555050">
                                                                                      <w:marLeft w:val="0"/>
                                                                                      <w:marRight w:val="0"/>
                                                                                      <w:marTop w:val="0"/>
                                                                                      <w:marBottom w:val="0"/>
                                                                                      <w:divBdr>
                                                                                        <w:top w:val="none" w:sz="0" w:space="0" w:color="auto"/>
                                                                                        <w:left w:val="none" w:sz="0" w:space="0" w:color="auto"/>
                                                                                        <w:bottom w:val="none" w:sz="0" w:space="0" w:color="auto"/>
                                                                                        <w:right w:val="none" w:sz="0" w:space="0" w:color="auto"/>
                                                                                      </w:divBdr>
                                                                                      <w:divsChild>
                                                                                        <w:div w:id="7466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489968">
                                      <w:marLeft w:val="0"/>
                                      <w:marRight w:val="0"/>
                                      <w:marTop w:val="0"/>
                                      <w:marBottom w:val="0"/>
                                      <w:divBdr>
                                        <w:top w:val="none" w:sz="0" w:space="0" w:color="auto"/>
                                        <w:left w:val="none" w:sz="0" w:space="0" w:color="auto"/>
                                        <w:bottom w:val="none" w:sz="0" w:space="0" w:color="auto"/>
                                        <w:right w:val="none" w:sz="0" w:space="0" w:color="auto"/>
                                      </w:divBdr>
                                      <w:divsChild>
                                        <w:div w:id="616179622">
                                          <w:marLeft w:val="0"/>
                                          <w:marRight w:val="0"/>
                                          <w:marTop w:val="0"/>
                                          <w:marBottom w:val="0"/>
                                          <w:divBdr>
                                            <w:top w:val="none" w:sz="0" w:space="0" w:color="auto"/>
                                            <w:left w:val="none" w:sz="0" w:space="0" w:color="auto"/>
                                            <w:bottom w:val="none" w:sz="0" w:space="0" w:color="auto"/>
                                            <w:right w:val="none" w:sz="0" w:space="0" w:color="auto"/>
                                          </w:divBdr>
                                          <w:divsChild>
                                            <w:div w:id="1397776311">
                                              <w:marLeft w:val="0"/>
                                              <w:marRight w:val="0"/>
                                              <w:marTop w:val="0"/>
                                              <w:marBottom w:val="0"/>
                                              <w:divBdr>
                                                <w:top w:val="none" w:sz="0" w:space="0" w:color="auto"/>
                                                <w:left w:val="none" w:sz="0" w:space="0" w:color="auto"/>
                                                <w:bottom w:val="none" w:sz="0" w:space="0" w:color="auto"/>
                                                <w:right w:val="none" w:sz="0" w:space="0" w:color="auto"/>
                                              </w:divBdr>
                                              <w:divsChild>
                                                <w:div w:id="728310969">
                                                  <w:marLeft w:val="0"/>
                                                  <w:marRight w:val="0"/>
                                                  <w:marTop w:val="0"/>
                                                  <w:marBottom w:val="0"/>
                                                  <w:divBdr>
                                                    <w:top w:val="none" w:sz="0" w:space="0" w:color="auto"/>
                                                    <w:left w:val="none" w:sz="0" w:space="0" w:color="auto"/>
                                                    <w:bottom w:val="none" w:sz="0" w:space="0" w:color="auto"/>
                                                    <w:right w:val="none" w:sz="0" w:space="0" w:color="auto"/>
                                                  </w:divBdr>
                                                  <w:divsChild>
                                                    <w:div w:id="504519290">
                                                      <w:marLeft w:val="0"/>
                                                      <w:marRight w:val="0"/>
                                                      <w:marTop w:val="0"/>
                                                      <w:marBottom w:val="0"/>
                                                      <w:divBdr>
                                                        <w:top w:val="none" w:sz="0" w:space="0" w:color="auto"/>
                                                        <w:left w:val="none" w:sz="0" w:space="0" w:color="auto"/>
                                                        <w:bottom w:val="none" w:sz="0" w:space="0" w:color="auto"/>
                                                        <w:right w:val="none" w:sz="0" w:space="0" w:color="auto"/>
                                                      </w:divBdr>
                                                      <w:divsChild>
                                                        <w:div w:id="473452640">
                                                          <w:marLeft w:val="0"/>
                                                          <w:marRight w:val="0"/>
                                                          <w:marTop w:val="0"/>
                                                          <w:marBottom w:val="0"/>
                                                          <w:divBdr>
                                                            <w:top w:val="none" w:sz="0" w:space="0" w:color="auto"/>
                                                            <w:left w:val="none" w:sz="0" w:space="0" w:color="auto"/>
                                                            <w:bottom w:val="none" w:sz="0" w:space="0" w:color="auto"/>
                                                            <w:right w:val="none" w:sz="0" w:space="0" w:color="auto"/>
                                                          </w:divBdr>
                                                          <w:divsChild>
                                                            <w:div w:id="277374583">
                                                              <w:marLeft w:val="0"/>
                                                              <w:marRight w:val="0"/>
                                                              <w:marTop w:val="0"/>
                                                              <w:marBottom w:val="0"/>
                                                              <w:divBdr>
                                                                <w:top w:val="none" w:sz="0" w:space="0" w:color="auto"/>
                                                                <w:left w:val="none" w:sz="0" w:space="0" w:color="auto"/>
                                                                <w:bottom w:val="none" w:sz="0" w:space="0" w:color="auto"/>
                                                                <w:right w:val="none" w:sz="0" w:space="0" w:color="auto"/>
                                                              </w:divBdr>
                                                              <w:divsChild>
                                                                <w:div w:id="1193228042">
                                                                  <w:marLeft w:val="0"/>
                                                                  <w:marRight w:val="0"/>
                                                                  <w:marTop w:val="0"/>
                                                                  <w:marBottom w:val="0"/>
                                                                  <w:divBdr>
                                                                    <w:top w:val="none" w:sz="0" w:space="0" w:color="auto"/>
                                                                    <w:left w:val="none" w:sz="0" w:space="0" w:color="auto"/>
                                                                    <w:bottom w:val="none" w:sz="0" w:space="0" w:color="auto"/>
                                                                    <w:right w:val="none" w:sz="0" w:space="0" w:color="auto"/>
                                                                  </w:divBdr>
                                                                  <w:divsChild>
                                                                    <w:div w:id="677654259">
                                                                      <w:marLeft w:val="0"/>
                                                                      <w:marRight w:val="0"/>
                                                                      <w:marTop w:val="0"/>
                                                                      <w:marBottom w:val="0"/>
                                                                      <w:divBdr>
                                                                        <w:top w:val="none" w:sz="0" w:space="0" w:color="auto"/>
                                                                        <w:left w:val="none" w:sz="0" w:space="0" w:color="auto"/>
                                                                        <w:bottom w:val="none" w:sz="0" w:space="0" w:color="auto"/>
                                                                        <w:right w:val="none" w:sz="0" w:space="0" w:color="auto"/>
                                                                      </w:divBdr>
                                                                      <w:divsChild>
                                                                        <w:div w:id="1615089263">
                                                                          <w:marLeft w:val="0"/>
                                                                          <w:marRight w:val="0"/>
                                                                          <w:marTop w:val="0"/>
                                                                          <w:marBottom w:val="0"/>
                                                                          <w:divBdr>
                                                                            <w:top w:val="none" w:sz="0" w:space="0" w:color="auto"/>
                                                                            <w:left w:val="none" w:sz="0" w:space="0" w:color="auto"/>
                                                                            <w:bottom w:val="none" w:sz="0" w:space="0" w:color="auto"/>
                                                                            <w:right w:val="none" w:sz="0" w:space="0" w:color="auto"/>
                                                                          </w:divBdr>
                                                                          <w:divsChild>
                                                                            <w:div w:id="1256281070">
                                                                              <w:marLeft w:val="0"/>
                                                                              <w:marRight w:val="0"/>
                                                                              <w:marTop w:val="0"/>
                                                                              <w:marBottom w:val="0"/>
                                                                              <w:divBdr>
                                                                                <w:top w:val="none" w:sz="0" w:space="0" w:color="auto"/>
                                                                                <w:left w:val="none" w:sz="0" w:space="0" w:color="auto"/>
                                                                                <w:bottom w:val="none" w:sz="0" w:space="0" w:color="auto"/>
                                                                                <w:right w:val="none" w:sz="0" w:space="0" w:color="auto"/>
                                                                              </w:divBdr>
                                                                              <w:divsChild>
                                                                                <w:div w:id="1975671786">
                                                                                  <w:marLeft w:val="0"/>
                                                                                  <w:marRight w:val="0"/>
                                                                                  <w:marTop w:val="0"/>
                                                                                  <w:marBottom w:val="0"/>
                                                                                  <w:divBdr>
                                                                                    <w:top w:val="none" w:sz="0" w:space="0" w:color="auto"/>
                                                                                    <w:left w:val="none" w:sz="0" w:space="0" w:color="auto"/>
                                                                                    <w:bottom w:val="none" w:sz="0" w:space="0" w:color="auto"/>
                                                                                    <w:right w:val="none" w:sz="0" w:space="0" w:color="auto"/>
                                                                                  </w:divBdr>
                                                                                  <w:divsChild>
                                                                                    <w:div w:id="142711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824580">
                                      <w:marLeft w:val="0"/>
                                      <w:marRight w:val="0"/>
                                      <w:marTop w:val="0"/>
                                      <w:marBottom w:val="0"/>
                                      <w:divBdr>
                                        <w:top w:val="none" w:sz="0" w:space="0" w:color="auto"/>
                                        <w:left w:val="none" w:sz="0" w:space="0" w:color="auto"/>
                                        <w:bottom w:val="none" w:sz="0" w:space="0" w:color="auto"/>
                                        <w:right w:val="none" w:sz="0" w:space="0" w:color="auto"/>
                                      </w:divBdr>
                                      <w:divsChild>
                                        <w:div w:id="1530222270">
                                          <w:marLeft w:val="0"/>
                                          <w:marRight w:val="0"/>
                                          <w:marTop w:val="0"/>
                                          <w:marBottom w:val="0"/>
                                          <w:divBdr>
                                            <w:top w:val="none" w:sz="0" w:space="0" w:color="auto"/>
                                            <w:left w:val="none" w:sz="0" w:space="0" w:color="auto"/>
                                            <w:bottom w:val="none" w:sz="0" w:space="0" w:color="auto"/>
                                            <w:right w:val="none" w:sz="0" w:space="0" w:color="auto"/>
                                          </w:divBdr>
                                          <w:divsChild>
                                            <w:div w:id="58211872">
                                              <w:marLeft w:val="0"/>
                                              <w:marRight w:val="0"/>
                                              <w:marTop w:val="0"/>
                                              <w:marBottom w:val="0"/>
                                              <w:divBdr>
                                                <w:top w:val="none" w:sz="0" w:space="0" w:color="auto"/>
                                                <w:left w:val="none" w:sz="0" w:space="0" w:color="auto"/>
                                                <w:bottom w:val="none" w:sz="0" w:space="0" w:color="auto"/>
                                                <w:right w:val="none" w:sz="0" w:space="0" w:color="auto"/>
                                              </w:divBdr>
                                              <w:divsChild>
                                                <w:div w:id="1007757702">
                                                  <w:marLeft w:val="0"/>
                                                  <w:marRight w:val="0"/>
                                                  <w:marTop w:val="0"/>
                                                  <w:marBottom w:val="0"/>
                                                  <w:divBdr>
                                                    <w:top w:val="none" w:sz="0" w:space="0" w:color="auto"/>
                                                    <w:left w:val="none" w:sz="0" w:space="0" w:color="auto"/>
                                                    <w:bottom w:val="none" w:sz="0" w:space="0" w:color="auto"/>
                                                    <w:right w:val="none" w:sz="0" w:space="0" w:color="auto"/>
                                                  </w:divBdr>
                                                  <w:divsChild>
                                                    <w:div w:id="847595209">
                                                      <w:marLeft w:val="0"/>
                                                      <w:marRight w:val="0"/>
                                                      <w:marTop w:val="0"/>
                                                      <w:marBottom w:val="0"/>
                                                      <w:divBdr>
                                                        <w:top w:val="none" w:sz="0" w:space="0" w:color="auto"/>
                                                        <w:left w:val="none" w:sz="0" w:space="0" w:color="auto"/>
                                                        <w:bottom w:val="none" w:sz="0" w:space="0" w:color="auto"/>
                                                        <w:right w:val="none" w:sz="0" w:space="0" w:color="auto"/>
                                                      </w:divBdr>
                                                      <w:divsChild>
                                                        <w:div w:id="112407807">
                                                          <w:marLeft w:val="0"/>
                                                          <w:marRight w:val="0"/>
                                                          <w:marTop w:val="0"/>
                                                          <w:marBottom w:val="0"/>
                                                          <w:divBdr>
                                                            <w:top w:val="none" w:sz="0" w:space="0" w:color="auto"/>
                                                            <w:left w:val="none" w:sz="0" w:space="0" w:color="auto"/>
                                                            <w:bottom w:val="none" w:sz="0" w:space="0" w:color="auto"/>
                                                            <w:right w:val="none" w:sz="0" w:space="0" w:color="auto"/>
                                                          </w:divBdr>
                                                          <w:divsChild>
                                                            <w:div w:id="1757627323">
                                                              <w:marLeft w:val="0"/>
                                                              <w:marRight w:val="0"/>
                                                              <w:marTop w:val="0"/>
                                                              <w:marBottom w:val="0"/>
                                                              <w:divBdr>
                                                                <w:top w:val="none" w:sz="0" w:space="0" w:color="auto"/>
                                                                <w:left w:val="none" w:sz="0" w:space="0" w:color="auto"/>
                                                                <w:bottom w:val="none" w:sz="0" w:space="0" w:color="auto"/>
                                                                <w:right w:val="none" w:sz="0" w:space="0" w:color="auto"/>
                                                              </w:divBdr>
                                                              <w:divsChild>
                                                                <w:div w:id="65151745">
                                                                  <w:marLeft w:val="0"/>
                                                                  <w:marRight w:val="0"/>
                                                                  <w:marTop w:val="0"/>
                                                                  <w:marBottom w:val="0"/>
                                                                  <w:divBdr>
                                                                    <w:top w:val="none" w:sz="0" w:space="0" w:color="auto"/>
                                                                    <w:left w:val="none" w:sz="0" w:space="0" w:color="auto"/>
                                                                    <w:bottom w:val="none" w:sz="0" w:space="0" w:color="auto"/>
                                                                    <w:right w:val="none" w:sz="0" w:space="0" w:color="auto"/>
                                                                  </w:divBdr>
                                                                  <w:divsChild>
                                                                    <w:div w:id="1215317507">
                                                                      <w:marLeft w:val="0"/>
                                                                      <w:marRight w:val="0"/>
                                                                      <w:marTop w:val="0"/>
                                                                      <w:marBottom w:val="0"/>
                                                                      <w:divBdr>
                                                                        <w:top w:val="none" w:sz="0" w:space="0" w:color="auto"/>
                                                                        <w:left w:val="none" w:sz="0" w:space="0" w:color="auto"/>
                                                                        <w:bottom w:val="none" w:sz="0" w:space="0" w:color="auto"/>
                                                                        <w:right w:val="none" w:sz="0" w:space="0" w:color="auto"/>
                                                                      </w:divBdr>
                                                                      <w:divsChild>
                                                                        <w:div w:id="2066104723">
                                                                          <w:marLeft w:val="0"/>
                                                                          <w:marRight w:val="0"/>
                                                                          <w:marTop w:val="0"/>
                                                                          <w:marBottom w:val="0"/>
                                                                          <w:divBdr>
                                                                            <w:top w:val="none" w:sz="0" w:space="0" w:color="auto"/>
                                                                            <w:left w:val="none" w:sz="0" w:space="0" w:color="auto"/>
                                                                            <w:bottom w:val="none" w:sz="0" w:space="0" w:color="auto"/>
                                                                            <w:right w:val="none" w:sz="0" w:space="0" w:color="auto"/>
                                                                          </w:divBdr>
                                                                          <w:divsChild>
                                                                            <w:div w:id="1685666046">
                                                                              <w:marLeft w:val="0"/>
                                                                              <w:marRight w:val="0"/>
                                                                              <w:marTop w:val="0"/>
                                                                              <w:marBottom w:val="0"/>
                                                                              <w:divBdr>
                                                                                <w:top w:val="none" w:sz="0" w:space="0" w:color="auto"/>
                                                                                <w:left w:val="none" w:sz="0" w:space="0" w:color="auto"/>
                                                                                <w:bottom w:val="none" w:sz="0" w:space="0" w:color="auto"/>
                                                                                <w:right w:val="none" w:sz="0" w:space="0" w:color="auto"/>
                                                                              </w:divBdr>
                                                                              <w:divsChild>
                                                                                <w:div w:id="1944536839">
                                                                                  <w:marLeft w:val="0"/>
                                                                                  <w:marRight w:val="0"/>
                                                                                  <w:marTop w:val="0"/>
                                                                                  <w:marBottom w:val="0"/>
                                                                                  <w:divBdr>
                                                                                    <w:top w:val="none" w:sz="0" w:space="0" w:color="auto"/>
                                                                                    <w:left w:val="none" w:sz="0" w:space="0" w:color="auto"/>
                                                                                    <w:bottom w:val="none" w:sz="0" w:space="0" w:color="auto"/>
                                                                                    <w:right w:val="none" w:sz="0" w:space="0" w:color="auto"/>
                                                                                  </w:divBdr>
                                                                                  <w:divsChild>
                                                                                    <w:div w:id="1798181882">
                                                                                      <w:marLeft w:val="0"/>
                                                                                      <w:marRight w:val="0"/>
                                                                                      <w:marTop w:val="0"/>
                                                                                      <w:marBottom w:val="0"/>
                                                                                      <w:divBdr>
                                                                                        <w:top w:val="none" w:sz="0" w:space="0" w:color="auto"/>
                                                                                        <w:left w:val="none" w:sz="0" w:space="0" w:color="auto"/>
                                                                                        <w:bottom w:val="none" w:sz="0" w:space="0" w:color="auto"/>
                                                                                        <w:right w:val="none" w:sz="0" w:space="0" w:color="auto"/>
                                                                                      </w:divBdr>
                                                                                      <w:divsChild>
                                                                                        <w:div w:id="1450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3246300">
                                      <w:marLeft w:val="0"/>
                                      <w:marRight w:val="0"/>
                                      <w:marTop w:val="0"/>
                                      <w:marBottom w:val="0"/>
                                      <w:divBdr>
                                        <w:top w:val="none" w:sz="0" w:space="0" w:color="auto"/>
                                        <w:left w:val="none" w:sz="0" w:space="0" w:color="auto"/>
                                        <w:bottom w:val="none" w:sz="0" w:space="0" w:color="auto"/>
                                        <w:right w:val="none" w:sz="0" w:space="0" w:color="auto"/>
                                      </w:divBdr>
                                      <w:divsChild>
                                        <w:div w:id="1242252269">
                                          <w:marLeft w:val="0"/>
                                          <w:marRight w:val="0"/>
                                          <w:marTop w:val="0"/>
                                          <w:marBottom w:val="0"/>
                                          <w:divBdr>
                                            <w:top w:val="none" w:sz="0" w:space="0" w:color="auto"/>
                                            <w:left w:val="none" w:sz="0" w:space="0" w:color="auto"/>
                                            <w:bottom w:val="none" w:sz="0" w:space="0" w:color="auto"/>
                                            <w:right w:val="none" w:sz="0" w:space="0" w:color="auto"/>
                                          </w:divBdr>
                                          <w:divsChild>
                                            <w:div w:id="1792481253">
                                              <w:marLeft w:val="0"/>
                                              <w:marRight w:val="0"/>
                                              <w:marTop w:val="0"/>
                                              <w:marBottom w:val="0"/>
                                              <w:divBdr>
                                                <w:top w:val="none" w:sz="0" w:space="0" w:color="auto"/>
                                                <w:left w:val="none" w:sz="0" w:space="0" w:color="auto"/>
                                                <w:bottom w:val="none" w:sz="0" w:space="0" w:color="auto"/>
                                                <w:right w:val="none" w:sz="0" w:space="0" w:color="auto"/>
                                              </w:divBdr>
                                              <w:divsChild>
                                                <w:div w:id="904098680">
                                                  <w:marLeft w:val="0"/>
                                                  <w:marRight w:val="0"/>
                                                  <w:marTop w:val="0"/>
                                                  <w:marBottom w:val="0"/>
                                                  <w:divBdr>
                                                    <w:top w:val="none" w:sz="0" w:space="0" w:color="auto"/>
                                                    <w:left w:val="none" w:sz="0" w:space="0" w:color="auto"/>
                                                    <w:bottom w:val="none" w:sz="0" w:space="0" w:color="auto"/>
                                                    <w:right w:val="none" w:sz="0" w:space="0" w:color="auto"/>
                                                  </w:divBdr>
                                                  <w:divsChild>
                                                    <w:div w:id="112211823">
                                                      <w:marLeft w:val="0"/>
                                                      <w:marRight w:val="0"/>
                                                      <w:marTop w:val="0"/>
                                                      <w:marBottom w:val="0"/>
                                                      <w:divBdr>
                                                        <w:top w:val="none" w:sz="0" w:space="0" w:color="auto"/>
                                                        <w:left w:val="none" w:sz="0" w:space="0" w:color="auto"/>
                                                        <w:bottom w:val="none" w:sz="0" w:space="0" w:color="auto"/>
                                                        <w:right w:val="none" w:sz="0" w:space="0" w:color="auto"/>
                                                      </w:divBdr>
                                                      <w:divsChild>
                                                        <w:div w:id="1263103601">
                                                          <w:marLeft w:val="0"/>
                                                          <w:marRight w:val="0"/>
                                                          <w:marTop w:val="0"/>
                                                          <w:marBottom w:val="0"/>
                                                          <w:divBdr>
                                                            <w:top w:val="none" w:sz="0" w:space="0" w:color="auto"/>
                                                            <w:left w:val="none" w:sz="0" w:space="0" w:color="auto"/>
                                                            <w:bottom w:val="none" w:sz="0" w:space="0" w:color="auto"/>
                                                            <w:right w:val="none" w:sz="0" w:space="0" w:color="auto"/>
                                                          </w:divBdr>
                                                          <w:divsChild>
                                                            <w:div w:id="145246432">
                                                              <w:marLeft w:val="0"/>
                                                              <w:marRight w:val="0"/>
                                                              <w:marTop w:val="0"/>
                                                              <w:marBottom w:val="0"/>
                                                              <w:divBdr>
                                                                <w:top w:val="none" w:sz="0" w:space="0" w:color="auto"/>
                                                                <w:left w:val="none" w:sz="0" w:space="0" w:color="auto"/>
                                                                <w:bottom w:val="none" w:sz="0" w:space="0" w:color="auto"/>
                                                                <w:right w:val="none" w:sz="0" w:space="0" w:color="auto"/>
                                                              </w:divBdr>
                                                              <w:divsChild>
                                                                <w:div w:id="643235857">
                                                                  <w:marLeft w:val="0"/>
                                                                  <w:marRight w:val="0"/>
                                                                  <w:marTop w:val="0"/>
                                                                  <w:marBottom w:val="0"/>
                                                                  <w:divBdr>
                                                                    <w:top w:val="none" w:sz="0" w:space="0" w:color="auto"/>
                                                                    <w:left w:val="none" w:sz="0" w:space="0" w:color="auto"/>
                                                                    <w:bottom w:val="none" w:sz="0" w:space="0" w:color="auto"/>
                                                                    <w:right w:val="none" w:sz="0" w:space="0" w:color="auto"/>
                                                                  </w:divBdr>
                                                                  <w:divsChild>
                                                                    <w:div w:id="132910032">
                                                                      <w:marLeft w:val="0"/>
                                                                      <w:marRight w:val="0"/>
                                                                      <w:marTop w:val="0"/>
                                                                      <w:marBottom w:val="0"/>
                                                                      <w:divBdr>
                                                                        <w:top w:val="none" w:sz="0" w:space="0" w:color="auto"/>
                                                                        <w:left w:val="none" w:sz="0" w:space="0" w:color="auto"/>
                                                                        <w:bottom w:val="none" w:sz="0" w:space="0" w:color="auto"/>
                                                                        <w:right w:val="none" w:sz="0" w:space="0" w:color="auto"/>
                                                                      </w:divBdr>
                                                                      <w:divsChild>
                                                                        <w:div w:id="728383462">
                                                                          <w:marLeft w:val="0"/>
                                                                          <w:marRight w:val="0"/>
                                                                          <w:marTop w:val="0"/>
                                                                          <w:marBottom w:val="0"/>
                                                                          <w:divBdr>
                                                                            <w:top w:val="none" w:sz="0" w:space="0" w:color="auto"/>
                                                                            <w:left w:val="none" w:sz="0" w:space="0" w:color="auto"/>
                                                                            <w:bottom w:val="none" w:sz="0" w:space="0" w:color="auto"/>
                                                                            <w:right w:val="none" w:sz="0" w:space="0" w:color="auto"/>
                                                                          </w:divBdr>
                                                                          <w:divsChild>
                                                                            <w:div w:id="1311978174">
                                                                              <w:marLeft w:val="0"/>
                                                                              <w:marRight w:val="0"/>
                                                                              <w:marTop w:val="0"/>
                                                                              <w:marBottom w:val="0"/>
                                                                              <w:divBdr>
                                                                                <w:top w:val="none" w:sz="0" w:space="0" w:color="auto"/>
                                                                                <w:left w:val="none" w:sz="0" w:space="0" w:color="auto"/>
                                                                                <w:bottom w:val="none" w:sz="0" w:space="0" w:color="auto"/>
                                                                                <w:right w:val="none" w:sz="0" w:space="0" w:color="auto"/>
                                                                              </w:divBdr>
                                                                              <w:divsChild>
                                                                                <w:div w:id="556892127">
                                                                                  <w:marLeft w:val="0"/>
                                                                                  <w:marRight w:val="0"/>
                                                                                  <w:marTop w:val="0"/>
                                                                                  <w:marBottom w:val="0"/>
                                                                                  <w:divBdr>
                                                                                    <w:top w:val="none" w:sz="0" w:space="0" w:color="auto"/>
                                                                                    <w:left w:val="none" w:sz="0" w:space="0" w:color="auto"/>
                                                                                    <w:bottom w:val="none" w:sz="0" w:space="0" w:color="auto"/>
                                                                                    <w:right w:val="none" w:sz="0" w:space="0" w:color="auto"/>
                                                                                  </w:divBdr>
                                                                                  <w:divsChild>
                                                                                    <w:div w:id="20541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818386">
                                      <w:marLeft w:val="0"/>
                                      <w:marRight w:val="0"/>
                                      <w:marTop w:val="0"/>
                                      <w:marBottom w:val="0"/>
                                      <w:divBdr>
                                        <w:top w:val="none" w:sz="0" w:space="0" w:color="auto"/>
                                        <w:left w:val="none" w:sz="0" w:space="0" w:color="auto"/>
                                        <w:bottom w:val="none" w:sz="0" w:space="0" w:color="auto"/>
                                        <w:right w:val="none" w:sz="0" w:space="0" w:color="auto"/>
                                      </w:divBdr>
                                      <w:divsChild>
                                        <w:div w:id="535461765">
                                          <w:marLeft w:val="0"/>
                                          <w:marRight w:val="0"/>
                                          <w:marTop w:val="0"/>
                                          <w:marBottom w:val="0"/>
                                          <w:divBdr>
                                            <w:top w:val="none" w:sz="0" w:space="0" w:color="auto"/>
                                            <w:left w:val="none" w:sz="0" w:space="0" w:color="auto"/>
                                            <w:bottom w:val="none" w:sz="0" w:space="0" w:color="auto"/>
                                            <w:right w:val="none" w:sz="0" w:space="0" w:color="auto"/>
                                          </w:divBdr>
                                          <w:divsChild>
                                            <w:div w:id="1311400260">
                                              <w:marLeft w:val="0"/>
                                              <w:marRight w:val="0"/>
                                              <w:marTop w:val="0"/>
                                              <w:marBottom w:val="0"/>
                                              <w:divBdr>
                                                <w:top w:val="none" w:sz="0" w:space="0" w:color="auto"/>
                                                <w:left w:val="none" w:sz="0" w:space="0" w:color="auto"/>
                                                <w:bottom w:val="none" w:sz="0" w:space="0" w:color="auto"/>
                                                <w:right w:val="none" w:sz="0" w:space="0" w:color="auto"/>
                                              </w:divBdr>
                                              <w:divsChild>
                                                <w:div w:id="5258353">
                                                  <w:marLeft w:val="0"/>
                                                  <w:marRight w:val="0"/>
                                                  <w:marTop w:val="0"/>
                                                  <w:marBottom w:val="0"/>
                                                  <w:divBdr>
                                                    <w:top w:val="none" w:sz="0" w:space="0" w:color="auto"/>
                                                    <w:left w:val="none" w:sz="0" w:space="0" w:color="auto"/>
                                                    <w:bottom w:val="none" w:sz="0" w:space="0" w:color="auto"/>
                                                    <w:right w:val="none" w:sz="0" w:space="0" w:color="auto"/>
                                                  </w:divBdr>
                                                  <w:divsChild>
                                                    <w:div w:id="1262369976">
                                                      <w:marLeft w:val="0"/>
                                                      <w:marRight w:val="0"/>
                                                      <w:marTop w:val="0"/>
                                                      <w:marBottom w:val="0"/>
                                                      <w:divBdr>
                                                        <w:top w:val="none" w:sz="0" w:space="0" w:color="auto"/>
                                                        <w:left w:val="none" w:sz="0" w:space="0" w:color="auto"/>
                                                        <w:bottom w:val="none" w:sz="0" w:space="0" w:color="auto"/>
                                                        <w:right w:val="none" w:sz="0" w:space="0" w:color="auto"/>
                                                      </w:divBdr>
                                                      <w:divsChild>
                                                        <w:div w:id="136529420">
                                                          <w:marLeft w:val="0"/>
                                                          <w:marRight w:val="0"/>
                                                          <w:marTop w:val="0"/>
                                                          <w:marBottom w:val="0"/>
                                                          <w:divBdr>
                                                            <w:top w:val="none" w:sz="0" w:space="0" w:color="auto"/>
                                                            <w:left w:val="none" w:sz="0" w:space="0" w:color="auto"/>
                                                            <w:bottom w:val="none" w:sz="0" w:space="0" w:color="auto"/>
                                                            <w:right w:val="none" w:sz="0" w:space="0" w:color="auto"/>
                                                          </w:divBdr>
                                                          <w:divsChild>
                                                            <w:div w:id="541790910">
                                                              <w:marLeft w:val="0"/>
                                                              <w:marRight w:val="0"/>
                                                              <w:marTop w:val="0"/>
                                                              <w:marBottom w:val="0"/>
                                                              <w:divBdr>
                                                                <w:top w:val="none" w:sz="0" w:space="0" w:color="auto"/>
                                                                <w:left w:val="none" w:sz="0" w:space="0" w:color="auto"/>
                                                                <w:bottom w:val="none" w:sz="0" w:space="0" w:color="auto"/>
                                                                <w:right w:val="none" w:sz="0" w:space="0" w:color="auto"/>
                                                              </w:divBdr>
                                                              <w:divsChild>
                                                                <w:div w:id="1694570438">
                                                                  <w:marLeft w:val="0"/>
                                                                  <w:marRight w:val="0"/>
                                                                  <w:marTop w:val="0"/>
                                                                  <w:marBottom w:val="0"/>
                                                                  <w:divBdr>
                                                                    <w:top w:val="none" w:sz="0" w:space="0" w:color="auto"/>
                                                                    <w:left w:val="none" w:sz="0" w:space="0" w:color="auto"/>
                                                                    <w:bottom w:val="none" w:sz="0" w:space="0" w:color="auto"/>
                                                                    <w:right w:val="none" w:sz="0" w:space="0" w:color="auto"/>
                                                                  </w:divBdr>
                                                                  <w:divsChild>
                                                                    <w:div w:id="1957101934">
                                                                      <w:marLeft w:val="0"/>
                                                                      <w:marRight w:val="0"/>
                                                                      <w:marTop w:val="0"/>
                                                                      <w:marBottom w:val="0"/>
                                                                      <w:divBdr>
                                                                        <w:top w:val="none" w:sz="0" w:space="0" w:color="auto"/>
                                                                        <w:left w:val="none" w:sz="0" w:space="0" w:color="auto"/>
                                                                        <w:bottom w:val="none" w:sz="0" w:space="0" w:color="auto"/>
                                                                        <w:right w:val="none" w:sz="0" w:space="0" w:color="auto"/>
                                                                      </w:divBdr>
                                                                      <w:divsChild>
                                                                        <w:div w:id="875699839">
                                                                          <w:marLeft w:val="0"/>
                                                                          <w:marRight w:val="0"/>
                                                                          <w:marTop w:val="0"/>
                                                                          <w:marBottom w:val="0"/>
                                                                          <w:divBdr>
                                                                            <w:top w:val="none" w:sz="0" w:space="0" w:color="auto"/>
                                                                            <w:left w:val="none" w:sz="0" w:space="0" w:color="auto"/>
                                                                            <w:bottom w:val="none" w:sz="0" w:space="0" w:color="auto"/>
                                                                            <w:right w:val="none" w:sz="0" w:space="0" w:color="auto"/>
                                                                          </w:divBdr>
                                                                          <w:divsChild>
                                                                            <w:div w:id="855508690">
                                                                              <w:marLeft w:val="0"/>
                                                                              <w:marRight w:val="0"/>
                                                                              <w:marTop w:val="0"/>
                                                                              <w:marBottom w:val="0"/>
                                                                              <w:divBdr>
                                                                                <w:top w:val="none" w:sz="0" w:space="0" w:color="auto"/>
                                                                                <w:left w:val="none" w:sz="0" w:space="0" w:color="auto"/>
                                                                                <w:bottom w:val="none" w:sz="0" w:space="0" w:color="auto"/>
                                                                                <w:right w:val="none" w:sz="0" w:space="0" w:color="auto"/>
                                                                              </w:divBdr>
                                                                              <w:divsChild>
                                                                                <w:div w:id="1790971469">
                                                                                  <w:marLeft w:val="0"/>
                                                                                  <w:marRight w:val="0"/>
                                                                                  <w:marTop w:val="0"/>
                                                                                  <w:marBottom w:val="0"/>
                                                                                  <w:divBdr>
                                                                                    <w:top w:val="none" w:sz="0" w:space="0" w:color="auto"/>
                                                                                    <w:left w:val="none" w:sz="0" w:space="0" w:color="auto"/>
                                                                                    <w:bottom w:val="none" w:sz="0" w:space="0" w:color="auto"/>
                                                                                    <w:right w:val="none" w:sz="0" w:space="0" w:color="auto"/>
                                                                                  </w:divBdr>
                                                                                  <w:divsChild>
                                                                                    <w:div w:id="987246728">
                                                                                      <w:marLeft w:val="0"/>
                                                                                      <w:marRight w:val="0"/>
                                                                                      <w:marTop w:val="0"/>
                                                                                      <w:marBottom w:val="0"/>
                                                                                      <w:divBdr>
                                                                                        <w:top w:val="none" w:sz="0" w:space="0" w:color="auto"/>
                                                                                        <w:left w:val="none" w:sz="0" w:space="0" w:color="auto"/>
                                                                                        <w:bottom w:val="none" w:sz="0" w:space="0" w:color="auto"/>
                                                                                        <w:right w:val="none" w:sz="0" w:space="0" w:color="auto"/>
                                                                                      </w:divBdr>
                                                                                      <w:divsChild>
                                                                                        <w:div w:id="2185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6619297">
                                      <w:marLeft w:val="0"/>
                                      <w:marRight w:val="0"/>
                                      <w:marTop w:val="0"/>
                                      <w:marBottom w:val="0"/>
                                      <w:divBdr>
                                        <w:top w:val="none" w:sz="0" w:space="0" w:color="auto"/>
                                        <w:left w:val="none" w:sz="0" w:space="0" w:color="auto"/>
                                        <w:bottom w:val="none" w:sz="0" w:space="0" w:color="auto"/>
                                        <w:right w:val="none" w:sz="0" w:space="0" w:color="auto"/>
                                      </w:divBdr>
                                      <w:divsChild>
                                        <w:div w:id="1389038581">
                                          <w:marLeft w:val="0"/>
                                          <w:marRight w:val="0"/>
                                          <w:marTop w:val="0"/>
                                          <w:marBottom w:val="0"/>
                                          <w:divBdr>
                                            <w:top w:val="none" w:sz="0" w:space="0" w:color="auto"/>
                                            <w:left w:val="none" w:sz="0" w:space="0" w:color="auto"/>
                                            <w:bottom w:val="none" w:sz="0" w:space="0" w:color="auto"/>
                                            <w:right w:val="none" w:sz="0" w:space="0" w:color="auto"/>
                                          </w:divBdr>
                                          <w:divsChild>
                                            <w:div w:id="411246339">
                                              <w:marLeft w:val="0"/>
                                              <w:marRight w:val="0"/>
                                              <w:marTop w:val="0"/>
                                              <w:marBottom w:val="0"/>
                                              <w:divBdr>
                                                <w:top w:val="none" w:sz="0" w:space="0" w:color="auto"/>
                                                <w:left w:val="none" w:sz="0" w:space="0" w:color="auto"/>
                                                <w:bottom w:val="none" w:sz="0" w:space="0" w:color="auto"/>
                                                <w:right w:val="none" w:sz="0" w:space="0" w:color="auto"/>
                                              </w:divBdr>
                                              <w:divsChild>
                                                <w:div w:id="1593123726">
                                                  <w:marLeft w:val="0"/>
                                                  <w:marRight w:val="0"/>
                                                  <w:marTop w:val="0"/>
                                                  <w:marBottom w:val="0"/>
                                                  <w:divBdr>
                                                    <w:top w:val="none" w:sz="0" w:space="0" w:color="auto"/>
                                                    <w:left w:val="none" w:sz="0" w:space="0" w:color="auto"/>
                                                    <w:bottom w:val="none" w:sz="0" w:space="0" w:color="auto"/>
                                                    <w:right w:val="none" w:sz="0" w:space="0" w:color="auto"/>
                                                  </w:divBdr>
                                                  <w:divsChild>
                                                    <w:div w:id="2011374083">
                                                      <w:marLeft w:val="0"/>
                                                      <w:marRight w:val="0"/>
                                                      <w:marTop w:val="0"/>
                                                      <w:marBottom w:val="0"/>
                                                      <w:divBdr>
                                                        <w:top w:val="none" w:sz="0" w:space="0" w:color="auto"/>
                                                        <w:left w:val="none" w:sz="0" w:space="0" w:color="auto"/>
                                                        <w:bottom w:val="none" w:sz="0" w:space="0" w:color="auto"/>
                                                        <w:right w:val="none" w:sz="0" w:space="0" w:color="auto"/>
                                                      </w:divBdr>
                                                      <w:divsChild>
                                                        <w:div w:id="989097281">
                                                          <w:marLeft w:val="0"/>
                                                          <w:marRight w:val="0"/>
                                                          <w:marTop w:val="0"/>
                                                          <w:marBottom w:val="0"/>
                                                          <w:divBdr>
                                                            <w:top w:val="none" w:sz="0" w:space="0" w:color="auto"/>
                                                            <w:left w:val="none" w:sz="0" w:space="0" w:color="auto"/>
                                                            <w:bottom w:val="none" w:sz="0" w:space="0" w:color="auto"/>
                                                            <w:right w:val="none" w:sz="0" w:space="0" w:color="auto"/>
                                                          </w:divBdr>
                                                          <w:divsChild>
                                                            <w:div w:id="687215836">
                                                              <w:marLeft w:val="0"/>
                                                              <w:marRight w:val="0"/>
                                                              <w:marTop w:val="0"/>
                                                              <w:marBottom w:val="0"/>
                                                              <w:divBdr>
                                                                <w:top w:val="none" w:sz="0" w:space="0" w:color="auto"/>
                                                                <w:left w:val="none" w:sz="0" w:space="0" w:color="auto"/>
                                                                <w:bottom w:val="none" w:sz="0" w:space="0" w:color="auto"/>
                                                                <w:right w:val="none" w:sz="0" w:space="0" w:color="auto"/>
                                                              </w:divBdr>
                                                              <w:divsChild>
                                                                <w:div w:id="1315064111">
                                                                  <w:marLeft w:val="0"/>
                                                                  <w:marRight w:val="0"/>
                                                                  <w:marTop w:val="0"/>
                                                                  <w:marBottom w:val="0"/>
                                                                  <w:divBdr>
                                                                    <w:top w:val="none" w:sz="0" w:space="0" w:color="auto"/>
                                                                    <w:left w:val="none" w:sz="0" w:space="0" w:color="auto"/>
                                                                    <w:bottom w:val="none" w:sz="0" w:space="0" w:color="auto"/>
                                                                    <w:right w:val="none" w:sz="0" w:space="0" w:color="auto"/>
                                                                  </w:divBdr>
                                                                  <w:divsChild>
                                                                    <w:div w:id="1080835515">
                                                                      <w:marLeft w:val="0"/>
                                                                      <w:marRight w:val="0"/>
                                                                      <w:marTop w:val="0"/>
                                                                      <w:marBottom w:val="0"/>
                                                                      <w:divBdr>
                                                                        <w:top w:val="none" w:sz="0" w:space="0" w:color="auto"/>
                                                                        <w:left w:val="none" w:sz="0" w:space="0" w:color="auto"/>
                                                                        <w:bottom w:val="none" w:sz="0" w:space="0" w:color="auto"/>
                                                                        <w:right w:val="none" w:sz="0" w:space="0" w:color="auto"/>
                                                                      </w:divBdr>
                                                                      <w:divsChild>
                                                                        <w:div w:id="1850177766">
                                                                          <w:marLeft w:val="0"/>
                                                                          <w:marRight w:val="0"/>
                                                                          <w:marTop w:val="0"/>
                                                                          <w:marBottom w:val="0"/>
                                                                          <w:divBdr>
                                                                            <w:top w:val="none" w:sz="0" w:space="0" w:color="auto"/>
                                                                            <w:left w:val="none" w:sz="0" w:space="0" w:color="auto"/>
                                                                            <w:bottom w:val="none" w:sz="0" w:space="0" w:color="auto"/>
                                                                            <w:right w:val="none" w:sz="0" w:space="0" w:color="auto"/>
                                                                          </w:divBdr>
                                                                          <w:divsChild>
                                                                            <w:div w:id="388725735">
                                                                              <w:marLeft w:val="0"/>
                                                                              <w:marRight w:val="0"/>
                                                                              <w:marTop w:val="0"/>
                                                                              <w:marBottom w:val="0"/>
                                                                              <w:divBdr>
                                                                                <w:top w:val="none" w:sz="0" w:space="0" w:color="auto"/>
                                                                                <w:left w:val="none" w:sz="0" w:space="0" w:color="auto"/>
                                                                                <w:bottom w:val="none" w:sz="0" w:space="0" w:color="auto"/>
                                                                                <w:right w:val="none" w:sz="0" w:space="0" w:color="auto"/>
                                                                              </w:divBdr>
                                                                              <w:divsChild>
                                                                                <w:div w:id="1005471816">
                                                                                  <w:marLeft w:val="0"/>
                                                                                  <w:marRight w:val="0"/>
                                                                                  <w:marTop w:val="0"/>
                                                                                  <w:marBottom w:val="0"/>
                                                                                  <w:divBdr>
                                                                                    <w:top w:val="none" w:sz="0" w:space="0" w:color="auto"/>
                                                                                    <w:left w:val="none" w:sz="0" w:space="0" w:color="auto"/>
                                                                                    <w:bottom w:val="none" w:sz="0" w:space="0" w:color="auto"/>
                                                                                    <w:right w:val="none" w:sz="0" w:space="0" w:color="auto"/>
                                                                                  </w:divBdr>
                                                                                  <w:divsChild>
                                                                                    <w:div w:id="202513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141043">
                                      <w:marLeft w:val="0"/>
                                      <w:marRight w:val="0"/>
                                      <w:marTop w:val="0"/>
                                      <w:marBottom w:val="0"/>
                                      <w:divBdr>
                                        <w:top w:val="none" w:sz="0" w:space="0" w:color="auto"/>
                                        <w:left w:val="none" w:sz="0" w:space="0" w:color="auto"/>
                                        <w:bottom w:val="none" w:sz="0" w:space="0" w:color="auto"/>
                                        <w:right w:val="none" w:sz="0" w:space="0" w:color="auto"/>
                                      </w:divBdr>
                                      <w:divsChild>
                                        <w:div w:id="1095438138">
                                          <w:marLeft w:val="0"/>
                                          <w:marRight w:val="0"/>
                                          <w:marTop w:val="0"/>
                                          <w:marBottom w:val="0"/>
                                          <w:divBdr>
                                            <w:top w:val="none" w:sz="0" w:space="0" w:color="auto"/>
                                            <w:left w:val="none" w:sz="0" w:space="0" w:color="auto"/>
                                            <w:bottom w:val="none" w:sz="0" w:space="0" w:color="auto"/>
                                            <w:right w:val="none" w:sz="0" w:space="0" w:color="auto"/>
                                          </w:divBdr>
                                          <w:divsChild>
                                            <w:div w:id="1835877239">
                                              <w:marLeft w:val="0"/>
                                              <w:marRight w:val="0"/>
                                              <w:marTop w:val="0"/>
                                              <w:marBottom w:val="0"/>
                                              <w:divBdr>
                                                <w:top w:val="none" w:sz="0" w:space="0" w:color="auto"/>
                                                <w:left w:val="none" w:sz="0" w:space="0" w:color="auto"/>
                                                <w:bottom w:val="none" w:sz="0" w:space="0" w:color="auto"/>
                                                <w:right w:val="none" w:sz="0" w:space="0" w:color="auto"/>
                                              </w:divBdr>
                                              <w:divsChild>
                                                <w:div w:id="613287569">
                                                  <w:marLeft w:val="0"/>
                                                  <w:marRight w:val="0"/>
                                                  <w:marTop w:val="0"/>
                                                  <w:marBottom w:val="0"/>
                                                  <w:divBdr>
                                                    <w:top w:val="none" w:sz="0" w:space="0" w:color="auto"/>
                                                    <w:left w:val="none" w:sz="0" w:space="0" w:color="auto"/>
                                                    <w:bottom w:val="none" w:sz="0" w:space="0" w:color="auto"/>
                                                    <w:right w:val="none" w:sz="0" w:space="0" w:color="auto"/>
                                                  </w:divBdr>
                                                  <w:divsChild>
                                                    <w:div w:id="773745983">
                                                      <w:marLeft w:val="0"/>
                                                      <w:marRight w:val="0"/>
                                                      <w:marTop w:val="0"/>
                                                      <w:marBottom w:val="0"/>
                                                      <w:divBdr>
                                                        <w:top w:val="none" w:sz="0" w:space="0" w:color="auto"/>
                                                        <w:left w:val="none" w:sz="0" w:space="0" w:color="auto"/>
                                                        <w:bottom w:val="none" w:sz="0" w:space="0" w:color="auto"/>
                                                        <w:right w:val="none" w:sz="0" w:space="0" w:color="auto"/>
                                                      </w:divBdr>
                                                      <w:divsChild>
                                                        <w:div w:id="166096114">
                                                          <w:marLeft w:val="0"/>
                                                          <w:marRight w:val="0"/>
                                                          <w:marTop w:val="0"/>
                                                          <w:marBottom w:val="0"/>
                                                          <w:divBdr>
                                                            <w:top w:val="none" w:sz="0" w:space="0" w:color="auto"/>
                                                            <w:left w:val="none" w:sz="0" w:space="0" w:color="auto"/>
                                                            <w:bottom w:val="none" w:sz="0" w:space="0" w:color="auto"/>
                                                            <w:right w:val="none" w:sz="0" w:space="0" w:color="auto"/>
                                                          </w:divBdr>
                                                          <w:divsChild>
                                                            <w:div w:id="1011105470">
                                                              <w:marLeft w:val="0"/>
                                                              <w:marRight w:val="0"/>
                                                              <w:marTop w:val="0"/>
                                                              <w:marBottom w:val="0"/>
                                                              <w:divBdr>
                                                                <w:top w:val="none" w:sz="0" w:space="0" w:color="auto"/>
                                                                <w:left w:val="none" w:sz="0" w:space="0" w:color="auto"/>
                                                                <w:bottom w:val="none" w:sz="0" w:space="0" w:color="auto"/>
                                                                <w:right w:val="none" w:sz="0" w:space="0" w:color="auto"/>
                                                              </w:divBdr>
                                                              <w:divsChild>
                                                                <w:div w:id="517744671">
                                                                  <w:marLeft w:val="0"/>
                                                                  <w:marRight w:val="0"/>
                                                                  <w:marTop w:val="0"/>
                                                                  <w:marBottom w:val="0"/>
                                                                  <w:divBdr>
                                                                    <w:top w:val="none" w:sz="0" w:space="0" w:color="auto"/>
                                                                    <w:left w:val="none" w:sz="0" w:space="0" w:color="auto"/>
                                                                    <w:bottom w:val="none" w:sz="0" w:space="0" w:color="auto"/>
                                                                    <w:right w:val="none" w:sz="0" w:space="0" w:color="auto"/>
                                                                  </w:divBdr>
                                                                  <w:divsChild>
                                                                    <w:div w:id="2045978808">
                                                                      <w:marLeft w:val="0"/>
                                                                      <w:marRight w:val="0"/>
                                                                      <w:marTop w:val="0"/>
                                                                      <w:marBottom w:val="0"/>
                                                                      <w:divBdr>
                                                                        <w:top w:val="none" w:sz="0" w:space="0" w:color="auto"/>
                                                                        <w:left w:val="none" w:sz="0" w:space="0" w:color="auto"/>
                                                                        <w:bottom w:val="none" w:sz="0" w:space="0" w:color="auto"/>
                                                                        <w:right w:val="none" w:sz="0" w:space="0" w:color="auto"/>
                                                                      </w:divBdr>
                                                                      <w:divsChild>
                                                                        <w:div w:id="2146072741">
                                                                          <w:marLeft w:val="0"/>
                                                                          <w:marRight w:val="0"/>
                                                                          <w:marTop w:val="0"/>
                                                                          <w:marBottom w:val="0"/>
                                                                          <w:divBdr>
                                                                            <w:top w:val="none" w:sz="0" w:space="0" w:color="auto"/>
                                                                            <w:left w:val="none" w:sz="0" w:space="0" w:color="auto"/>
                                                                            <w:bottom w:val="none" w:sz="0" w:space="0" w:color="auto"/>
                                                                            <w:right w:val="none" w:sz="0" w:space="0" w:color="auto"/>
                                                                          </w:divBdr>
                                                                          <w:divsChild>
                                                                            <w:div w:id="1506936115">
                                                                              <w:marLeft w:val="0"/>
                                                                              <w:marRight w:val="0"/>
                                                                              <w:marTop w:val="0"/>
                                                                              <w:marBottom w:val="0"/>
                                                                              <w:divBdr>
                                                                                <w:top w:val="none" w:sz="0" w:space="0" w:color="auto"/>
                                                                                <w:left w:val="none" w:sz="0" w:space="0" w:color="auto"/>
                                                                                <w:bottom w:val="none" w:sz="0" w:space="0" w:color="auto"/>
                                                                                <w:right w:val="none" w:sz="0" w:space="0" w:color="auto"/>
                                                                              </w:divBdr>
                                                                              <w:divsChild>
                                                                                <w:div w:id="119148237">
                                                                                  <w:marLeft w:val="0"/>
                                                                                  <w:marRight w:val="0"/>
                                                                                  <w:marTop w:val="0"/>
                                                                                  <w:marBottom w:val="0"/>
                                                                                  <w:divBdr>
                                                                                    <w:top w:val="none" w:sz="0" w:space="0" w:color="auto"/>
                                                                                    <w:left w:val="none" w:sz="0" w:space="0" w:color="auto"/>
                                                                                    <w:bottom w:val="none" w:sz="0" w:space="0" w:color="auto"/>
                                                                                    <w:right w:val="none" w:sz="0" w:space="0" w:color="auto"/>
                                                                                  </w:divBdr>
                                                                                  <w:divsChild>
                                                                                    <w:div w:id="1338582205">
                                                                                      <w:marLeft w:val="0"/>
                                                                                      <w:marRight w:val="0"/>
                                                                                      <w:marTop w:val="0"/>
                                                                                      <w:marBottom w:val="0"/>
                                                                                      <w:divBdr>
                                                                                        <w:top w:val="none" w:sz="0" w:space="0" w:color="auto"/>
                                                                                        <w:left w:val="none" w:sz="0" w:space="0" w:color="auto"/>
                                                                                        <w:bottom w:val="none" w:sz="0" w:space="0" w:color="auto"/>
                                                                                        <w:right w:val="none" w:sz="0" w:space="0" w:color="auto"/>
                                                                                      </w:divBdr>
                                                                                      <w:divsChild>
                                                                                        <w:div w:id="8384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396379">
                                      <w:marLeft w:val="0"/>
                                      <w:marRight w:val="0"/>
                                      <w:marTop w:val="0"/>
                                      <w:marBottom w:val="0"/>
                                      <w:divBdr>
                                        <w:top w:val="none" w:sz="0" w:space="0" w:color="auto"/>
                                        <w:left w:val="none" w:sz="0" w:space="0" w:color="auto"/>
                                        <w:bottom w:val="none" w:sz="0" w:space="0" w:color="auto"/>
                                        <w:right w:val="none" w:sz="0" w:space="0" w:color="auto"/>
                                      </w:divBdr>
                                      <w:divsChild>
                                        <w:div w:id="1761752690">
                                          <w:marLeft w:val="0"/>
                                          <w:marRight w:val="0"/>
                                          <w:marTop w:val="0"/>
                                          <w:marBottom w:val="0"/>
                                          <w:divBdr>
                                            <w:top w:val="none" w:sz="0" w:space="0" w:color="auto"/>
                                            <w:left w:val="none" w:sz="0" w:space="0" w:color="auto"/>
                                            <w:bottom w:val="none" w:sz="0" w:space="0" w:color="auto"/>
                                            <w:right w:val="none" w:sz="0" w:space="0" w:color="auto"/>
                                          </w:divBdr>
                                          <w:divsChild>
                                            <w:div w:id="1213617231">
                                              <w:marLeft w:val="0"/>
                                              <w:marRight w:val="0"/>
                                              <w:marTop w:val="0"/>
                                              <w:marBottom w:val="0"/>
                                              <w:divBdr>
                                                <w:top w:val="none" w:sz="0" w:space="0" w:color="auto"/>
                                                <w:left w:val="none" w:sz="0" w:space="0" w:color="auto"/>
                                                <w:bottom w:val="none" w:sz="0" w:space="0" w:color="auto"/>
                                                <w:right w:val="none" w:sz="0" w:space="0" w:color="auto"/>
                                              </w:divBdr>
                                              <w:divsChild>
                                                <w:div w:id="1587230382">
                                                  <w:marLeft w:val="0"/>
                                                  <w:marRight w:val="0"/>
                                                  <w:marTop w:val="0"/>
                                                  <w:marBottom w:val="0"/>
                                                  <w:divBdr>
                                                    <w:top w:val="none" w:sz="0" w:space="0" w:color="auto"/>
                                                    <w:left w:val="none" w:sz="0" w:space="0" w:color="auto"/>
                                                    <w:bottom w:val="none" w:sz="0" w:space="0" w:color="auto"/>
                                                    <w:right w:val="none" w:sz="0" w:space="0" w:color="auto"/>
                                                  </w:divBdr>
                                                  <w:divsChild>
                                                    <w:div w:id="545800362">
                                                      <w:marLeft w:val="0"/>
                                                      <w:marRight w:val="0"/>
                                                      <w:marTop w:val="0"/>
                                                      <w:marBottom w:val="0"/>
                                                      <w:divBdr>
                                                        <w:top w:val="none" w:sz="0" w:space="0" w:color="auto"/>
                                                        <w:left w:val="none" w:sz="0" w:space="0" w:color="auto"/>
                                                        <w:bottom w:val="none" w:sz="0" w:space="0" w:color="auto"/>
                                                        <w:right w:val="none" w:sz="0" w:space="0" w:color="auto"/>
                                                      </w:divBdr>
                                                      <w:divsChild>
                                                        <w:div w:id="2044598231">
                                                          <w:marLeft w:val="0"/>
                                                          <w:marRight w:val="0"/>
                                                          <w:marTop w:val="0"/>
                                                          <w:marBottom w:val="0"/>
                                                          <w:divBdr>
                                                            <w:top w:val="none" w:sz="0" w:space="0" w:color="auto"/>
                                                            <w:left w:val="none" w:sz="0" w:space="0" w:color="auto"/>
                                                            <w:bottom w:val="none" w:sz="0" w:space="0" w:color="auto"/>
                                                            <w:right w:val="none" w:sz="0" w:space="0" w:color="auto"/>
                                                          </w:divBdr>
                                                          <w:divsChild>
                                                            <w:div w:id="85152720">
                                                              <w:marLeft w:val="0"/>
                                                              <w:marRight w:val="0"/>
                                                              <w:marTop w:val="0"/>
                                                              <w:marBottom w:val="0"/>
                                                              <w:divBdr>
                                                                <w:top w:val="none" w:sz="0" w:space="0" w:color="auto"/>
                                                                <w:left w:val="none" w:sz="0" w:space="0" w:color="auto"/>
                                                                <w:bottom w:val="none" w:sz="0" w:space="0" w:color="auto"/>
                                                                <w:right w:val="none" w:sz="0" w:space="0" w:color="auto"/>
                                                              </w:divBdr>
                                                              <w:divsChild>
                                                                <w:div w:id="2075274517">
                                                                  <w:marLeft w:val="0"/>
                                                                  <w:marRight w:val="0"/>
                                                                  <w:marTop w:val="0"/>
                                                                  <w:marBottom w:val="0"/>
                                                                  <w:divBdr>
                                                                    <w:top w:val="none" w:sz="0" w:space="0" w:color="auto"/>
                                                                    <w:left w:val="none" w:sz="0" w:space="0" w:color="auto"/>
                                                                    <w:bottom w:val="none" w:sz="0" w:space="0" w:color="auto"/>
                                                                    <w:right w:val="none" w:sz="0" w:space="0" w:color="auto"/>
                                                                  </w:divBdr>
                                                                  <w:divsChild>
                                                                    <w:div w:id="32078666">
                                                                      <w:marLeft w:val="0"/>
                                                                      <w:marRight w:val="0"/>
                                                                      <w:marTop w:val="0"/>
                                                                      <w:marBottom w:val="0"/>
                                                                      <w:divBdr>
                                                                        <w:top w:val="none" w:sz="0" w:space="0" w:color="auto"/>
                                                                        <w:left w:val="none" w:sz="0" w:space="0" w:color="auto"/>
                                                                        <w:bottom w:val="none" w:sz="0" w:space="0" w:color="auto"/>
                                                                        <w:right w:val="none" w:sz="0" w:space="0" w:color="auto"/>
                                                                      </w:divBdr>
                                                                      <w:divsChild>
                                                                        <w:div w:id="889001438">
                                                                          <w:marLeft w:val="0"/>
                                                                          <w:marRight w:val="0"/>
                                                                          <w:marTop w:val="0"/>
                                                                          <w:marBottom w:val="0"/>
                                                                          <w:divBdr>
                                                                            <w:top w:val="none" w:sz="0" w:space="0" w:color="auto"/>
                                                                            <w:left w:val="none" w:sz="0" w:space="0" w:color="auto"/>
                                                                            <w:bottom w:val="none" w:sz="0" w:space="0" w:color="auto"/>
                                                                            <w:right w:val="none" w:sz="0" w:space="0" w:color="auto"/>
                                                                          </w:divBdr>
                                                                          <w:divsChild>
                                                                            <w:div w:id="1881628650">
                                                                              <w:marLeft w:val="0"/>
                                                                              <w:marRight w:val="0"/>
                                                                              <w:marTop w:val="0"/>
                                                                              <w:marBottom w:val="0"/>
                                                                              <w:divBdr>
                                                                                <w:top w:val="none" w:sz="0" w:space="0" w:color="auto"/>
                                                                                <w:left w:val="none" w:sz="0" w:space="0" w:color="auto"/>
                                                                                <w:bottom w:val="none" w:sz="0" w:space="0" w:color="auto"/>
                                                                                <w:right w:val="none" w:sz="0" w:space="0" w:color="auto"/>
                                                                              </w:divBdr>
                                                                              <w:divsChild>
                                                                                <w:div w:id="1236206241">
                                                                                  <w:marLeft w:val="0"/>
                                                                                  <w:marRight w:val="0"/>
                                                                                  <w:marTop w:val="0"/>
                                                                                  <w:marBottom w:val="0"/>
                                                                                  <w:divBdr>
                                                                                    <w:top w:val="none" w:sz="0" w:space="0" w:color="auto"/>
                                                                                    <w:left w:val="none" w:sz="0" w:space="0" w:color="auto"/>
                                                                                    <w:bottom w:val="none" w:sz="0" w:space="0" w:color="auto"/>
                                                                                    <w:right w:val="none" w:sz="0" w:space="0" w:color="auto"/>
                                                                                  </w:divBdr>
                                                                                  <w:divsChild>
                                                                                    <w:div w:id="69110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0057661">
                                      <w:marLeft w:val="0"/>
                                      <w:marRight w:val="0"/>
                                      <w:marTop w:val="0"/>
                                      <w:marBottom w:val="0"/>
                                      <w:divBdr>
                                        <w:top w:val="none" w:sz="0" w:space="0" w:color="auto"/>
                                        <w:left w:val="none" w:sz="0" w:space="0" w:color="auto"/>
                                        <w:bottom w:val="none" w:sz="0" w:space="0" w:color="auto"/>
                                        <w:right w:val="none" w:sz="0" w:space="0" w:color="auto"/>
                                      </w:divBdr>
                                      <w:divsChild>
                                        <w:div w:id="657736145">
                                          <w:marLeft w:val="0"/>
                                          <w:marRight w:val="0"/>
                                          <w:marTop w:val="0"/>
                                          <w:marBottom w:val="0"/>
                                          <w:divBdr>
                                            <w:top w:val="none" w:sz="0" w:space="0" w:color="auto"/>
                                            <w:left w:val="none" w:sz="0" w:space="0" w:color="auto"/>
                                            <w:bottom w:val="none" w:sz="0" w:space="0" w:color="auto"/>
                                            <w:right w:val="none" w:sz="0" w:space="0" w:color="auto"/>
                                          </w:divBdr>
                                          <w:divsChild>
                                            <w:div w:id="1224675423">
                                              <w:marLeft w:val="0"/>
                                              <w:marRight w:val="0"/>
                                              <w:marTop w:val="0"/>
                                              <w:marBottom w:val="0"/>
                                              <w:divBdr>
                                                <w:top w:val="none" w:sz="0" w:space="0" w:color="auto"/>
                                                <w:left w:val="none" w:sz="0" w:space="0" w:color="auto"/>
                                                <w:bottom w:val="none" w:sz="0" w:space="0" w:color="auto"/>
                                                <w:right w:val="none" w:sz="0" w:space="0" w:color="auto"/>
                                              </w:divBdr>
                                              <w:divsChild>
                                                <w:div w:id="531378992">
                                                  <w:marLeft w:val="0"/>
                                                  <w:marRight w:val="0"/>
                                                  <w:marTop w:val="0"/>
                                                  <w:marBottom w:val="0"/>
                                                  <w:divBdr>
                                                    <w:top w:val="none" w:sz="0" w:space="0" w:color="auto"/>
                                                    <w:left w:val="none" w:sz="0" w:space="0" w:color="auto"/>
                                                    <w:bottom w:val="none" w:sz="0" w:space="0" w:color="auto"/>
                                                    <w:right w:val="none" w:sz="0" w:space="0" w:color="auto"/>
                                                  </w:divBdr>
                                                  <w:divsChild>
                                                    <w:div w:id="1734934982">
                                                      <w:marLeft w:val="0"/>
                                                      <w:marRight w:val="0"/>
                                                      <w:marTop w:val="0"/>
                                                      <w:marBottom w:val="0"/>
                                                      <w:divBdr>
                                                        <w:top w:val="none" w:sz="0" w:space="0" w:color="auto"/>
                                                        <w:left w:val="none" w:sz="0" w:space="0" w:color="auto"/>
                                                        <w:bottom w:val="none" w:sz="0" w:space="0" w:color="auto"/>
                                                        <w:right w:val="none" w:sz="0" w:space="0" w:color="auto"/>
                                                      </w:divBdr>
                                                      <w:divsChild>
                                                        <w:div w:id="1547641411">
                                                          <w:marLeft w:val="0"/>
                                                          <w:marRight w:val="0"/>
                                                          <w:marTop w:val="0"/>
                                                          <w:marBottom w:val="0"/>
                                                          <w:divBdr>
                                                            <w:top w:val="none" w:sz="0" w:space="0" w:color="auto"/>
                                                            <w:left w:val="none" w:sz="0" w:space="0" w:color="auto"/>
                                                            <w:bottom w:val="none" w:sz="0" w:space="0" w:color="auto"/>
                                                            <w:right w:val="none" w:sz="0" w:space="0" w:color="auto"/>
                                                          </w:divBdr>
                                                          <w:divsChild>
                                                            <w:div w:id="404953466">
                                                              <w:marLeft w:val="0"/>
                                                              <w:marRight w:val="0"/>
                                                              <w:marTop w:val="0"/>
                                                              <w:marBottom w:val="0"/>
                                                              <w:divBdr>
                                                                <w:top w:val="none" w:sz="0" w:space="0" w:color="auto"/>
                                                                <w:left w:val="none" w:sz="0" w:space="0" w:color="auto"/>
                                                                <w:bottom w:val="none" w:sz="0" w:space="0" w:color="auto"/>
                                                                <w:right w:val="none" w:sz="0" w:space="0" w:color="auto"/>
                                                              </w:divBdr>
                                                              <w:divsChild>
                                                                <w:div w:id="316080569">
                                                                  <w:marLeft w:val="0"/>
                                                                  <w:marRight w:val="0"/>
                                                                  <w:marTop w:val="0"/>
                                                                  <w:marBottom w:val="0"/>
                                                                  <w:divBdr>
                                                                    <w:top w:val="none" w:sz="0" w:space="0" w:color="auto"/>
                                                                    <w:left w:val="none" w:sz="0" w:space="0" w:color="auto"/>
                                                                    <w:bottom w:val="none" w:sz="0" w:space="0" w:color="auto"/>
                                                                    <w:right w:val="none" w:sz="0" w:space="0" w:color="auto"/>
                                                                  </w:divBdr>
                                                                  <w:divsChild>
                                                                    <w:div w:id="1549757381">
                                                                      <w:marLeft w:val="0"/>
                                                                      <w:marRight w:val="0"/>
                                                                      <w:marTop w:val="0"/>
                                                                      <w:marBottom w:val="0"/>
                                                                      <w:divBdr>
                                                                        <w:top w:val="none" w:sz="0" w:space="0" w:color="auto"/>
                                                                        <w:left w:val="none" w:sz="0" w:space="0" w:color="auto"/>
                                                                        <w:bottom w:val="none" w:sz="0" w:space="0" w:color="auto"/>
                                                                        <w:right w:val="none" w:sz="0" w:space="0" w:color="auto"/>
                                                                      </w:divBdr>
                                                                      <w:divsChild>
                                                                        <w:div w:id="1623608227">
                                                                          <w:marLeft w:val="0"/>
                                                                          <w:marRight w:val="0"/>
                                                                          <w:marTop w:val="0"/>
                                                                          <w:marBottom w:val="0"/>
                                                                          <w:divBdr>
                                                                            <w:top w:val="none" w:sz="0" w:space="0" w:color="auto"/>
                                                                            <w:left w:val="none" w:sz="0" w:space="0" w:color="auto"/>
                                                                            <w:bottom w:val="none" w:sz="0" w:space="0" w:color="auto"/>
                                                                            <w:right w:val="none" w:sz="0" w:space="0" w:color="auto"/>
                                                                          </w:divBdr>
                                                                          <w:divsChild>
                                                                            <w:div w:id="1182623093">
                                                                              <w:marLeft w:val="0"/>
                                                                              <w:marRight w:val="0"/>
                                                                              <w:marTop w:val="0"/>
                                                                              <w:marBottom w:val="0"/>
                                                                              <w:divBdr>
                                                                                <w:top w:val="none" w:sz="0" w:space="0" w:color="auto"/>
                                                                                <w:left w:val="none" w:sz="0" w:space="0" w:color="auto"/>
                                                                                <w:bottom w:val="none" w:sz="0" w:space="0" w:color="auto"/>
                                                                                <w:right w:val="none" w:sz="0" w:space="0" w:color="auto"/>
                                                                              </w:divBdr>
                                                                              <w:divsChild>
                                                                                <w:div w:id="606276270">
                                                                                  <w:marLeft w:val="0"/>
                                                                                  <w:marRight w:val="0"/>
                                                                                  <w:marTop w:val="0"/>
                                                                                  <w:marBottom w:val="0"/>
                                                                                  <w:divBdr>
                                                                                    <w:top w:val="none" w:sz="0" w:space="0" w:color="auto"/>
                                                                                    <w:left w:val="none" w:sz="0" w:space="0" w:color="auto"/>
                                                                                    <w:bottom w:val="none" w:sz="0" w:space="0" w:color="auto"/>
                                                                                    <w:right w:val="none" w:sz="0" w:space="0" w:color="auto"/>
                                                                                  </w:divBdr>
                                                                                  <w:divsChild>
                                                                                    <w:div w:id="1956255323">
                                                                                      <w:marLeft w:val="0"/>
                                                                                      <w:marRight w:val="0"/>
                                                                                      <w:marTop w:val="0"/>
                                                                                      <w:marBottom w:val="0"/>
                                                                                      <w:divBdr>
                                                                                        <w:top w:val="none" w:sz="0" w:space="0" w:color="auto"/>
                                                                                        <w:left w:val="none" w:sz="0" w:space="0" w:color="auto"/>
                                                                                        <w:bottom w:val="none" w:sz="0" w:space="0" w:color="auto"/>
                                                                                        <w:right w:val="none" w:sz="0" w:space="0" w:color="auto"/>
                                                                                      </w:divBdr>
                                                                                      <w:divsChild>
                                                                                        <w:div w:id="143073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3377317">
                                      <w:marLeft w:val="0"/>
                                      <w:marRight w:val="0"/>
                                      <w:marTop w:val="0"/>
                                      <w:marBottom w:val="0"/>
                                      <w:divBdr>
                                        <w:top w:val="none" w:sz="0" w:space="0" w:color="auto"/>
                                        <w:left w:val="none" w:sz="0" w:space="0" w:color="auto"/>
                                        <w:bottom w:val="none" w:sz="0" w:space="0" w:color="auto"/>
                                        <w:right w:val="none" w:sz="0" w:space="0" w:color="auto"/>
                                      </w:divBdr>
                                      <w:divsChild>
                                        <w:div w:id="286395962">
                                          <w:marLeft w:val="0"/>
                                          <w:marRight w:val="0"/>
                                          <w:marTop w:val="0"/>
                                          <w:marBottom w:val="0"/>
                                          <w:divBdr>
                                            <w:top w:val="none" w:sz="0" w:space="0" w:color="auto"/>
                                            <w:left w:val="none" w:sz="0" w:space="0" w:color="auto"/>
                                            <w:bottom w:val="none" w:sz="0" w:space="0" w:color="auto"/>
                                            <w:right w:val="none" w:sz="0" w:space="0" w:color="auto"/>
                                          </w:divBdr>
                                          <w:divsChild>
                                            <w:div w:id="1239826964">
                                              <w:marLeft w:val="0"/>
                                              <w:marRight w:val="0"/>
                                              <w:marTop w:val="0"/>
                                              <w:marBottom w:val="0"/>
                                              <w:divBdr>
                                                <w:top w:val="none" w:sz="0" w:space="0" w:color="auto"/>
                                                <w:left w:val="none" w:sz="0" w:space="0" w:color="auto"/>
                                                <w:bottom w:val="none" w:sz="0" w:space="0" w:color="auto"/>
                                                <w:right w:val="none" w:sz="0" w:space="0" w:color="auto"/>
                                              </w:divBdr>
                                              <w:divsChild>
                                                <w:div w:id="1234121033">
                                                  <w:marLeft w:val="0"/>
                                                  <w:marRight w:val="0"/>
                                                  <w:marTop w:val="0"/>
                                                  <w:marBottom w:val="0"/>
                                                  <w:divBdr>
                                                    <w:top w:val="none" w:sz="0" w:space="0" w:color="auto"/>
                                                    <w:left w:val="none" w:sz="0" w:space="0" w:color="auto"/>
                                                    <w:bottom w:val="none" w:sz="0" w:space="0" w:color="auto"/>
                                                    <w:right w:val="none" w:sz="0" w:space="0" w:color="auto"/>
                                                  </w:divBdr>
                                                  <w:divsChild>
                                                    <w:div w:id="1516456286">
                                                      <w:marLeft w:val="0"/>
                                                      <w:marRight w:val="0"/>
                                                      <w:marTop w:val="0"/>
                                                      <w:marBottom w:val="0"/>
                                                      <w:divBdr>
                                                        <w:top w:val="none" w:sz="0" w:space="0" w:color="auto"/>
                                                        <w:left w:val="none" w:sz="0" w:space="0" w:color="auto"/>
                                                        <w:bottom w:val="none" w:sz="0" w:space="0" w:color="auto"/>
                                                        <w:right w:val="none" w:sz="0" w:space="0" w:color="auto"/>
                                                      </w:divBdr>
                                                      <w:divsChild>
                                                        <w:div w:id="238491382">
                                                          <w:marLeft w:val="0"/>
                                                          <w:marRight w:val="0"/>
                                                          <w:marTop w:val="0"/>
                                                          <w:marBottom w:val="0"/>
                                                          <w:divBdr>
                                                            <w:top w:val="none" w:sz="0" w:space="0" w:color="auto"/>
                                                            <w:left w:val="none" w:sz="0" w:space="0" w:color="auto"/>
                                                            <w:bottom w:val="none" w:sz="0" w:space="0" w:color="auto"/>
                                                            <w:right w:val="none" w:sz="0" w:space="0" w:color="auto"/>
                                                          </w:divBdr>
                                                          <w:divsChild>
                                                            <w:div w:id="1302231919">
                                                              <w:marLeft w:val="0"/>
                                                              <w:marRight w:val="0"/>
                                                              <w:marTop w:val="0"/>
                                                              <w:marBottom w:val="0"/>
                                                              <w:divBdr>
                                                                <w:top w:val="none" w:sz="0" w:space="0" w:color="auto"/>
                                                                <w:left w:val="none" w:sz="0" w:space="0" w:color="auto"/>
                                                                <w:bottom w:val="none" w:sz="0" w:space="0" w:color="auto"/>
                                                                <w:right w:val="none" w:sz="0" w:space="0" w:color="auto"/>
                                                              </w:divBdr>
                                                              <w:divsChild>
                                                                <w:div w:id="1802109921">
                                                                  <w:marLeft w:val="0"/>
                                                                  <w:marRight w:val="0"/>
                                                                  <w:marTop w:val="0"/>
                                                                  <w:marBottom w:val="0"/>
                                                                  <w:divBdr>
                                                                    <w:top w:val="none" w:sz="0" w:space="0" w:color="auto"/>
                                                                    <w:left w:val="none" w:sz="0" w:space="0" w:color="auto"/>
                                                                    <w:bottom w:val="none" w:sz="0" w:space="0" w:color="auto"/>
                                                                    <w:right w:val="none" w:sz="0" w:space="0" w:color="auto"/>
                                                                  </w:divBdr>
                                                                  <w:divsChild>
                                                                    <w:div w:id="1589534286">
                                                                      <w:marLeft w:val="0"/>
                                                                      <w:marRight w:val="0"/>
                                                                      <w:marTop w:val="0"/>
                                                                      <w:marBottom w:val="0"/>
                                                                      <w:divBdr>
                                                                        <w:top w:val="none" w:sz="0" w:space="0" w:color="auto"/>
                                                                        <w:left w:val="none" w:sz="0" w:space="0" w:color="auto"/>
                                                                        <w:bottom w:val="none" w:sz="0" w:space="0" w:color="auto"/>
                                                                        <w:right w:val="none" w:sz="0" w:space="0" w:color="auto"/>
                                                                      </w:divBdr>
                                                                      <w:divsChild>
                                                                        <w:div w:id="425073895">
                                                                          <w:marLeft w:val="0"/>
                                                                          <w:marRight w:val="0"/>
                                                                          <w:marTop w:val="0"/>
                                                                          <w:marBottom w:val="0"/>
                                                                          <w:divBdr>
                                                                            <w:top w:val="none" w:sz="0" w:space="0" w:color="auto"/>
                                                                            <w:left w:val="none" w:sz="0" w:space="0" w:color="auto"/>
                                                                            <w:bottom w:val="none" w:sz="0" w:space="0" w:color="auto"/>
                                                                            <w:right w:val="none" w:sz="0" w:space="0" w:color="auto"/>
                                                                          </w:divBdr>
                                                                          <w:divsChild>
                                                                            <w:div w:id="613173964">
                                                                              <w:marLeft w:val="0"/>
                                                                              <w:marRight w:val="0"/>
                                                                              <w:marTop w:val="0"/>
                                                                              <w:marBottom w:val="0"/>
                                                                              <w:divBdr>
                                                                                <w:top w:val="none" w:sz="0" w:space="0" w:color="auto"/>
                                                                                <w:left w:val="none" w:sz="0" w:space="0" w:color="auto"/>
                                                                                <w:bottom w:val="none" w:sz="0" w:space="0" w:color="auto"/>
                                                                                <w:right w:val="none" w:sz="0" w:space="0" w:color="auto"/>
                                                                              </w:divBdr>
                                                                              <w:divsChild>
                                                                                <w:div w:id="1895002881">
                                                                                  <w:marLeft w:val="0"/>
                                                                                  <w:marRight w:val="0"/>
                                                                                  <w:marTop w:val="0"/>
                                                                                  <w:marBottom w:val="0"/>
                                                                                  <w:divBdr>
                                                                                    <w:top w:val="none" w:sz="0" w:space="0" w:color="auto"/>
                                                                                    <w:left w:val="none" w:sz="0" w:space="0" w:color="auto"/>
                                                                                    <w:bottom w:val="none" w:sz="0" w:space="0" w:color="auto"/>
                                                                                    <w:right w:val="none" w:sz="0" w:space="0" w:color="auto"/>
                                                                                  </w:divBdr>
                                                                                  <w:divsChild>
                                                                                    <w:div w:id="725565234">
                                                                                      <w:marLeft w:val="0"/>
                                                                                      <w:marRight w:val="0"/>
                                                                                      <w:marTop w:val="0"/>
                                                                                      <w:marBottom w:val="0"/>
                                                                                      <w:divBdr>
                                                                                        <w:top w:val="none" w:sz="0" w:space="0" w:color="auto"/>
                                                                                        <w:left w:val="none" w:sz="0" w:space="0" w:color="auto"/>
                                                                                        <w:bottom w:val="none" w:sz="0" w:space="0" w:color="auto"/>
                                                                                        <w:right w:val="none" w:sz="0" w:space="0" w:color="auto"/>
                                                                                      </w:divBdr>
                                                                                      <w:divsChild>
                                                                                        <w:div w:id="8692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749084">
                                      <w:marLeft w:val="0"/>
                                      <w:marRight w:val="0"/>
                                      <w:marTop w:val="0"/>
                                      <w:marBottom w:val="0"/>
                                      <w:divBdr>
                                        <w:top w:val="none" w:sz="0" w:space="0" w:color="auto"/>
                                        <w:left w:val="none" w:sz="0" w:space="0" w:color="auto"/>
                                        <w:bottom w:val="none" w:sz="0" w:space="0" w:color="auto"/>
                                        <w:right w:val="none" w:sz="0" w:space="0" w:color="auto"/>
                                      </w:divBdr>
                                      <w:divsChild>
                                        <w:div w:id="198669171">
                                          <w:marLeft w:val="0"/>
                                          <w:marRight w:val="0"/>
                                          <w:marTop w:val="0"/>
                                          <w:marBottom w:val="0"/>
                                          <w:divBdr>
                                            <w:top w:val="none" w:sz="0" w:space="0" w:color="auto"/>
                                            <w:left w:val="none" w:sz="0" w:space="0" w:color="auto"/>
                                            <w:bottom w:val="none" w:sz="0" w:space="0" w:color="auto"/>
                                            <w:right w:val="none" w:sz="0" w:space="0" w:color="auto"/>
                                          </w:divBdr>
                                          <w:divsChild>
                                            <w:div w:id="1155493289">
                                              <w:marLeft w:val="0"/>
                                              <w:marRight w:val="0"/>
                                              <w:marTop w:val="0"/>
                                              <w:marBottom w:val="0"/>
                                              <w:divBdr>
                                                <w:top w:val="none" w:sz="0" w:space="0" w:color="auto"/>
                                                <w:left w:val="none" w:sz="0" w:space="0" w:color="auto"/>
                                                <w:bottom w:val="none" w:sz="0" w:space="0" w:color="auto"/>
                                                <w:right w:val="none" w:sz="0" w:space="0" w:color="auto"/>
                                              </w:divBdr>
                                              <w:divsChild>
                                                <w:div w:id="1975601235">
                                                  <w:marLeft w:val="0"/>
                                                  <w:marRight w:val="0"/>
                                                  <w:marTop w:val="0"/>
                                                  <w:marBottom w:val="0"/>
                                                  <w:divBdr>
                                                    <w:top w:val="none" w:sz="0" w:space="0" w:color="auto"/>
                                                    <w:left w:val="none" w:sz="0" w:space="0" w:color="auto"/>
                                                    <w:bottom w:val="none" w:sz="0" w:space="0" w:color="auto"/>
                                                    <w:right w:val="none" w:sz="0" w:space="0" w:color="auto"/>
                                                  </w:divBdr>
                                                  <w:divsChild>
                                                    <w:div w:id="875586820">
                                                      <w:marLeft w:val="0"/>
                                                      <w:marRight w:val="0"/>
                                                      <w:marTop w:val="0"/>
                                                      <w:marBottom w:val="0"/>
                                                      <w:divBdr>
                                                        <w:top w:val="none" w:sz="0" w:space="0" w:color="auto"/>
                                                        <w:left w:val="none" w:sz="0" w:space="0" w:color="auto"/>
                                                        <w:bottom w:val="none" w:sz="0" w:space="0" w:color="auto"/>
                                                        <w:right w:val="none" w:sz="0" w:space="0" w:color="auto"/>
                                                      </w:divBdr>
                                                      <w:divsChild>
                                                        <w:div w:id="483470464">
                                                          <w:marLeft w:val="0"/>
                                                          <w:marRight w:val="0"/>
                                                          <w:marTop w:val="0"/>
                                                          <w:marBottom w:val="0"/>
                                                          <w:divBdr>
                                                            <w:top w:val="none" w:sz="0" w:space="0" w:color="auto"/>
                                                            <w:left w:val="none" w:sz="0" w:space="0" w:color="auto"/>
                                                            <w:bottom w:val="none" w:sz="0" w:space="0" w:color="auto"/>
                                                            <w:right w:val="none" w:sz="0" w:space="0" w:color="auto"/>
                                                          </w:divBdr>
                                                          <w:divsChild>
                                                            <w:div w:id="1073356516">
                                                              <w:marLeft w:val="0"/>
                                                              <w:marRight w:val="0"/>
                                                              <w:marTop w:val="0"/>
                                                              <w:marBottom w:val="0"/>
                                                              <w:divBdr>
                                                                <w:top w:val="none" w:sz="0" w:space="0" w:color="auto"/>
                                                                <w:left w:val="none" w:sz="0" w:space="0" w:color="auto"/>
                                                                <w:bottom w:val="none" w:sz="0" w:space="0" w:color="auto"/>
                                                                <w:right w:val="none" w:sz="0" w:space="0" w:color="auto"/>
                                                              </w:divBdr>
                                                              <w:divsChild>
                                                                <w:div w:id="901521652">
                                                                  <w:marLeft w:val="0"/>
                                                                  <w:marRight w:val="0"/>
                                                                  <w:marTop w:val="0"/>
                                                                  <w:marBottom w:val="0"/>
                                                                  <w:divBdr>
                                                                    <w:top w:val="none" w:sz="0" w:space="0" w:color="auto"/>
                                                                    <w:left w:val="none" w:sz="0" w:space="0" w:color="auto"/>
                                                                    <w:bottom w:val="none" w:sz="0" w:space="0" w:color="auto"/>
                                                                    <w:right w:val="none" w:sz="0" w:space="0" w:color="auto"/>
                                                                  </w:divBdr>
                                                                  <w:divsChild>
                                                                    <w:div w:id="297535650">
                                                                      <w:marLeft w:val="0"/>
                                                                      <w:marRight w:val="0"/>
                                                                      <w:marTop w:val="0"/>
                                                                      <w:marBottom w:val="0"/>
                                                                      <w:divBdr>
                                                                        <w:top w:val="none" w:sz="0" w:space="0" w:color="auto"/>
                                                                        <w:left w:val="none" w:sz="0" w:space="0" w:color="auto"/>
                                                                        <w:bottom w:val="none" w:sz="0" w:space="0" w:color="auto"/>
                                                                        <w:right w:val="none" w:sz="0" w:space="0" w:color="auto"/>
                                                                      </w:divBdr>
                                                                      <w:divsChild>
                                                                        <w:div w:id="440730157">
                                                                          <w:marLeft w:val="0"/>
                                                                          <w:marRight w:val="0"/>
                                                                          <w:marTop w:val="0"/>
                                                                          <w:marBottom w:val="0"/>
                                                                          <w:divBdr>
                                                                            <w:top w:val="none" w:sz="0" w:space="0" w:color="auto"/>
                                                                            <w:left w:val="none" w:sz="0" w:space="0" w:color="auto"/>
                                                                            <w:bottom w:val="none" w:sz="0" w:space="0" w:color="auto"/>
                                                                            <w:right w:val="none" w:sz="0" w:space="0" w:color="auto"/>
                                                                          </w:divBdr>
                                                                          <w:divsChild>
                                                                            <w:div w:id="2041121306">
                                                                              <w:marLeft w:val="0"/>
                                                                              <w:marRight w:val="0"/>
                                                                              <w:marTop w:val="0"/>
                                                                              <w:marBottom w:val="0"/>
                                                                              <w:divBdr>
                                                                                <w:top w:val="none" w:sz="0" w:space="0" w:color="auto"/>
                                                                                <w:left w:val="none" w:sz="0" w:space="0" w:color="auto"/>
                                                                                <w:bottom w:val="none" w:sz="0" w:space="0" w:color="auto"/>
                                                                                <w:right w:val="none" w:sz="0" w:space="0" w:color="auto"/>
                                                                              </w:divBdr>
                                                                              <w:divsChild>
                                                                                <w:div w:id="78601979">
                                                                                  <w:marLeft w:val="0"/>
                                                                                  <w:marRight w:val="0"/>
                                                                                  <w:marTop w:val="0"/>
                                                                                  <w:marBottom w:val="0"/>
                                                                                  <w:divBdr>
                                                                                    <w:top w:val="none" w:sz="0" w:space="0" w:color="auto"/>
                                                                                    <w:left w:val="none" w:sz="0" w:space="0" w:color="auto"/>
                                                                                    <w:bottom w:val="none" w:sz="0" w:space="0" w:color="auto"/>
                                                                                    <w:right w:val="none" w:sz="0" w:space="0" w:color="auto"/>
                                                                                  </w:divBdr>
                                                                                  <w:divsChild>
                                                                                    <w:div w:id="130511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489884">
                                      <w:marLeft w:val="0"/>
                                      <w:marRight w:val="0"/>
                                      <w:marTop w:val="0"/>
                                      <w:marBottom w:val="0"/>
                                      <w:divBdr>
                                        <w:top w:val="none" w:sz="0" w:space="0" w:color="auto"/>
                                        <w:left w:val="none" w:sz="0" w:space="0" w:color="auto"/>
                                        <w:bottom w:val="none" w:sz="0" w:space="0" w:color="auto"/>
                                        <w:right w:val="none" w:sz="0" w:space="0" w:color="auto"/>
                                      </w:divBdr>
                                      <w:divsChild>
                                        <w:div w:id="412241783">
                                          <w:marLeft w:val="0"/>
                                          <w:marRight w:val="0"/>
                                          <w:marTop w:val="0"/>
                                          <w:marBottom w:val="0"/>
                                          <w:divBdr>
                                            <w:top w:val="none" w:sz="0" w:space="0" w:color="auto"/>
                                            <w:left w:val="none" w:sz="0" w:space="0" w:color="auto"/>
                                            <w:bottom w:val="none" w:sz="0" w:space="0" w:color="auto"/>
                                            <w:right w:val="none" w:sz="0" w:space="0" w:color="auto"/>
                                          </w:divBdr>
                                          <w:divsChild>
                                            <w:div w:id="68966777">
                                              <w:marLeft w:val="0"/>
                                              <w:marRight w:val="0"/>
                                              <w:marTop w:val="0"/>
                                              <w:marBottom w:val="0"/>
                                              <w:divBdr>
                                                <w:top w:val="none" w:sz="0" w:space="0" w:color="auto"/>
                                                <w:left w:val="none" w:sz="0" w:space="0" w:color="auto"/>
                                                <w:bottom w:val="none" w:sz="0" w:space="0" w:color="auto"/>
                                                <w:right w:val="none" w:sz="0" w:space="0" w:color="auto"/>
                                              </w:divBdr>
                                              <w:divsChild>
                                                <w:div w:id="793064158">
                                                  <w:marLeft w:val="0"/>
                                                  <w:marRight w:val="0"/>
                                                  <w:marTop w:val="0"/>
                                                  <w:marBottom w:val="0"/>
                                                  <w:divBdr>
                                                    <w:top w:val="none" w:sz="0" w:space="0" w:color="auto"/>
                                                    <w:left w:val="none" w:sz="0" w:space="0" w:color="auto"/>
                                                    <w:bottom w:val="none" w:sz="0" w:space="0" w:color="auto"/>
                                                    <w:right w:val="none" w:sz="0" w:space="0" w:color="auto"/>
                                                  </w:divBdr>
                                                  <w:divsChild>
                                                    <w:div w:id="2138907061">
                                                      <w:marLeft w:val="0"/>
                                                      <w:marRight w:val="0"/>
                                                      <w:marTop w:val="0"/>
                                                      <w:marBottom w:val="0"/>
                                                      <w:divBdr>
                                                        <w:top w:val="none" w:sz="0" w:space="0" w:color="auto"/>
                                                        <w:left w:val="none" w:sz="0" w:space="0" w:color="auto"/>
                                                        <w:bottom w:val="none" w:sz="0" w:space="0" w:color="auto"/>
                                                        <w:right w:val="none" w:sz="0" w:space="0" w:color="auto"/>
                                                      </w:divBdr>
                                                      <w:divsChild>
                                                        <w:div w:id="386416604">
                                                          <w:marLeft w:val="0"/>
                                                          <w:marRight w:val="0"/>
                                                          <w:marTop w:val="0"/>
                                                          <w:marBottom w:val="0"/>
                                                          <w:divBdr>
                                                            <w:top w:val="none" w:sz="0" w:space="0" w:color="auto"/>
                                                            <w:left w:val="none" w:sz="0" w:space="0" w:color="auto"/>
                                                            <w:bottom w:val="none" w:sz="0" w:space="0" w:color="auto"/>
                                                            <w:right w:val="none" w:sz="0" w:space="0" w:color="auto"/>
                                                          </w:divBdr>
                                                          <w:divsChild>
                                                            <w:div w:id="183516135">
                                                              <w:marLeft w:val="0"/>
                                                              <w:marRight w:val="0"/>
                                                              <w:marTop w:val="0"/>
                                                              <w:marBottom w:val="0"/>
                                                              <w:divBdr>
                                                                <w:top w:val="none" w:sz="0" w:space="0" w:color="auto"/>
                                                                <w:left w:val="none" w:sz="0" w:space="0" w:color="auto"/>
                                                                <w:bottom w:val="none" w:sz="0" w:space="0" w:color="auto"/>
                                                                <w:right w:val="none" w:sz="0" w:space="0" w:color="auto"/>
                                                              </w:divBdr>
                                                              <w:divsChild>
                                                                <w:div w:id="2133202462">
                                                                  <w:marLeft w:val="0"/>
                                                                  <w:marRight w:val="0"/>
                                                                  <w:marTop w:val="0"/>
                                                                  <w:marBottom w:val="0"/>
                                                                  <w:divBdr>
                                                                    <w:top w:val="none" w:sz="0" w:space="0" w:color="auto"/>
                                                                    <w:left w:val="none" w:sz="0" w:space="0" w:color="auto"/>
                                                                    <w:bottom w:val="none" w:sz="0" w:space="0" w:color="auto"/>
                                                                    <w:right w:val="none" w:sz="0" w:space="0" w:color="auto"/>
                                                                  </w:divBdr>
                                                                  <w:divsChild>
                                                                    <w:div w:id="2002005749">
                                                                      <w:marLeft w:val="0"/>
                                                                      <w:marRight w:val="0"/>
                                                                      <w:marTop w:val="0"/>
                                                                      <w:marBottom w:val="0"/>
                                                                      <w:divBdr>
                                                                        <w:top w:val="none" w:sz="0" w:space="0" w:color="auto"/>
                                                                        <w:left w:val="none" w:sz="0" w:space="0" w:color="auto"/>
                                                                        <w:bottom w:val="none" w:sz="0" w:space="0" w:color="auto"/>
                                                                        <w:right w:val="none" w:sz="0" w:space="0" w:color="auto"/>
                                                                      </w:divBdr>
                                                                      <w:divsChild>
                                                                        <w:div w:id="1522166654">
                                                                          <w:marLeft w:val="0"/>
                                                                          <w:marRight w:val="0"/>
                                                                          <w:marTop w:val="0"/>
                                                                          <w:marBottom w:val="0"/>
                                                                          <w:divBdr>
                                                                            <w:top w:val="none" w:sz="0" w:space="0" w:color="auto"/>
                                                                            <w:left w:val="none" w:sz="0" w:space="0" w:color="auto"/>
                                                                            <w:bottom w:val="none" w:sz="0" w:space="0" w:color="auto"/>
                                                                            <w:right w:val="none" w:sz="0" w:space="0" w:color="auto"/>
                                                                          </w:divBdr>
                                                                          <w:divsChild>
                                                                            <w:div w:id="737435694">
                                                                              <w:marLeft w:val="0"/>
                                                                              <w:marRight w:val="0"/>
                                                                              <w:marTop w:val="0"/>
                                                                              <w:marBottom w:val="0"/>
                                                                              <w:divBdr>
                                                                                <w:top w:val="none" w:sz="0" w:space="0" w:color="auto"/>
                                                                                <w:left w:val="none" w:sz="0" w:space="0" w:color="auto"/>
                                                                                <w:bottom w:val="none" w:sz="0" w:space="0" w:color="auto"/>
                                                                                <w:right w:val="none" w:sz="0" w:space="0" w:color="auto"/>
                                                                              </w:divBdr>
                                                                              <w:divsChild>
                                                                                <w:div w:id="1737586891">
                                                                                  <w:marLeft w:val="0"/>
                                                                                  <w:marRight w:val="0"/>
                                                                                  <w:marTop w:val="0"/>
                                                                                  <w:marBottom w:val="0"/>
                                                                                  <w:divBdr>
                                                                                    <w:top w:val="none" w:sz="0" w:space="0" w:color="auto"/>
                                                                                    <w:left w:val="none" w:sz="0" w:space="0" w:color="auto"/>
                                                                                    <w:bottom w:val="none" w:sz="0" w:space="0" w:color="auto"/>
                                                                                    <w:right w:val="none" w:sz="0" w:space="0" w:color="auto"/>
                                                                                  </w:divBdr>
                                                                                  <w:divsChild>
                                                                                    <w:div w:id="681859611">
                                                                                      <w:marLeft w:val="0"/>
                                                                                      <w:marRight w:val="0"/>
                                                                                      <w:marTop w:val="0"/>
                                                                                      <w:marBottom w:val="0"/>
                                                                                      <w:divBdr>
                                                                                        <w:top w:val="none" w:sz="0" w:space="0" w:color="auto"/>
                                                                                        <w:left w:val="none" w:sz="0" w:space="0" w:color="auto"/>
                                                                                        <w:bottom w:val="none" w:sz="0" w:space="0" w:color="auto"/>
                                                                                        <w:right w:val="none" w:sz="0" w:space="0" w:color="auto"/>
                                                                                      </w:divBdr>
                                                                                      <w:divsChild>
                                                                                        <w:div w:id="107570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4574111">
                                      <w:marLeft w:val="0"/>
                                      <w:marRight w:val="0"/>
                                      <w:marTop w:val="0"/>
                                      <w:marBottom w:val="0"/>
                                      <w:divBdr>
                                        <w:top w:val="none" w:sz="0" w:space="0" w:color="auto"/>
                                        <w:left w:val="none" w:sz="0" w:space="0" w:color="auto"/>
                                        <w:bottom w:val="none" w:sz="0" w:space="0" w:color="auto"/>
                                        <w:right w:val="none" w:sz="0" w:space="0" w:color="auto"/>
                                      </w:divBdr>
                                      <w:divsChild>
                                        <w:div w:id="1737120989">
                                          <w:marLeft w:val="0"/>
                                          <w:marRight w:val="0"/>
                                          <w:marTop w:val="0"/>
                                          <w:marBottom w:val="0"/>
                                          <w:divBdr>
                                            <w:top w:val="none" w:sz="0" w:space="0" w:color="auto"/>
                                            <w:left w:val="none" w:sz="0" w:space="0" w:color="auto"/>
                                            <w:bottom w:val="none" w:sz="0" w:space="0" w:color="auto"/>
                                            <w:right w:val="none" w:sz="0" w:space="0" w:color="auto"/>
                                          </w:divBdr>
                                          <w:divsChild>
                                            <w:div w:id="59401960">
                                              <w:marLeft w:val="0"/>
                                              <w:marRight w:val="0"/>
                                              <w:marTop w:val="0"/>
                                              <w:marBottom w:val="0"/>
                                              <w:divBdr>
                                                <w:top w:val="none" w:sz="0" w:space="0" w:color="auto"/>
                                                <w:left w:val="none" w:sz="0" w:space="0" w:color="auto"/>
                                                <w:bottom w:val="none" w:sz="0" w:space="0" w:color="auto"/>
                                                <w:right w:val="none" w:sz="0" w:space="0" w:color="auto"/>
                                              </w:divBdr>
                                              <w:divsChild>
                                                <w:div w:id="913902146">
                                                  <w:marLeft w:val="0"/>
                                                  <w:marRight w:val="0"/>
                                                  <w:marTop w:val="0"/>
                                                  <w:marBottom w:val="0"/>
                                                  <w:divBdr>
                                                    <w:top w:val="none" w:sz="0" w:space="0" w:color="auto"/>
                                                    <w:left w:val="none" w:sz="0" w:space="0" w:color="auto"/>
                                                    <w:bottom w:val="none" w:sz="0" w:space="0" w:color="auto"/>
                                                    <w:right w:val="none" w:sz="0" w:space="0" w:color="auto"/>
                                                  </w:divBdr>
                                                  <w:divsChild>
                                                    <w:div w:id="1723871220">
                                                      <w:marLeft w:val="0"/>
                                                      <w:marRight w:val="0"/>
                                                      <w:marTop w:val="0"/>
                                                      <w:marBottom w:val="0"/>
                                                      <w:divBdr>
                                                        <w:top w:val="none" w:sz="0" w:space="0" w:color="auto"/>
                                                        <w:left w:val="none" w:sz="0" w:space="0" w:color="auto"/>
                                                        <w:bottom w:val="none" w:sz="0" w:space="0" w:color="auto"/>
                                                        <w:right w:val="none" w:sz="0" w:space="0" w:color="auto"/>
                                                      </w:divBdr>
                                                      <w:divsChild>
                                                        <w:div w:id="441001979">
                                                          <w:marLeft w:val="0"/>
                                                          <w:marRight w:val="0"/>
                                                          <w:marTop w:val="0"/>
                                                          <w:marBottom w:val="0"/>
                                                          <w:divBdr>
                                                            <w:top w:val="none" w:sz="0" w:space="0" w:color="auto"/>
                                                            <w:left w:val="none" w:sz="0" w:space="0" w:color="auto"/>
                                                            <w:bottom w:val="none" w:sz="0" w:space="0" w:color="auto"/>
                                                            <w:right w:val="none" w:sz="0" w:space="0" w:color="auto"/>
                                                          </w:divBdr>
                                                          <w:divsChild>
                                                            <w:div w:id="75174080">
                                                              <w:marLeft w:val="0"/>
                                                              <w:marRight w:val="0"/>
                                                              <w:marTop w:val="0"/>
                                                              <w:marBottom w:val="0"/>
                                                              <w:divBdr>
                                                                <w:top w:val="none" w:sz="0" w:space="0" w:color="auto"/>
                                                                <w:left w:val="none" w:sz="0" w:space="0" w:color="auto"/>
                                                                <w:bottom w:val="none" w:sz="0" w:space="0" w:color="auto"/>
                                                                <w:right w:val="none" w:sz="0" w:space="0" w:color="auto"/>
                                                              </w:divBdr>
                                                              <w:divsChild>
                                                                <w:div w:id="970985683">
                                                                  <w:marLeft w:val="0"/>
                                                                  <w:marRight w:val="0"/>
                                                                  <w:marTop w:val="0"/>
                                                                  <w:marBottom w:val="0"/>
                                                                  <w:divBdr>
                                                                    <w:top w:val="none" w:sz="0" w:space="0" w:color="auto"/>
                                                                    <w:left w:val="none" w:sz="0" w:space="0" w:color="auto"/>
                                                                    <w:bottom w:val="none" w:sz="0" w:space="0" w:color="auto"/>
                                                                    <w:right w:val="none" w:sz="0" w:space="0" w:color="auto"/>
                                                                  </w:divBdr>
                                                                  <w:divsChild>
                                                                    <w:div w:id="924917023">
                                                                      <w:marLeft w:val="0"/>
                                                                      <w:marRight w:val="0"/>
                                                                      <w:marTop w:val="0"/>
                                                                      <w:marBottom w:val="0"/>
                                                                      <w:divBdr>
                                                                        <w:top w:val="none" w:sz="0" w:space="0" w:color="auto"/>
                                                                        <w:left w:val="none" w:sz="0" w:space="0" w:color="auto"/>
                                                                        <w:bottom w:val="none" w:sz="0" w:space="0" w:color="auto"/>
                                                                        <w:right w:val="none" w:sz="0" w:space="0" w:color="auto"/>
                                                                      </w:divBdr>
                                                                      <w:divsChild>
                                                                        <w:div w:id="1227034369">
                                                                          <w:marLeft w:val="0"/>
                                                                          <w:marRight w:val="0"/>
                                                                          <w:marTop w:val="0"/>
                                                                          <w:marBottom w:val="0"/>
                                                                          <w:divBdr>
                                                                            <w:top w:val="none" w:sz="0" w:space="0" w:color="auto"/>
                                                                            <w:left w:val="none" w:sz="0" w:space="0" w:color="auto"/>
                                                                            <w:bottom w:val="none" w:sz="0" w:space="0" w:color="auto"/>
                                                                            <w:right w:val="none" w:sz="0" w:space="0" w:color="auto"/>
                                                                          </w:divBdr>
                                                                          <w:divsChild>
                                                                            <w:div w:id="1039016300">
                                                                              <w:marLeft w:val="0"/>
                                                                              <w:marRight w:val="0"/>
                                                                              <w:marTop w:val="0"/>
                                                                              <w:marBottom w:val="0"/>
                                                                              <w:divBdr>
                                                                                <w:top w:val="none" w:sz="0" w:space="0" w:color="auto"/>
                                                                                <w:left w:val="none" w:sz="0" w:space="0" w:color="auto"/>
                                                                                <w:bottom w:val="none" w:sz="0" w:space="0" w:color="auto"/>
                                                                                <w:right w:val="none" w:sz="0" w:space="0" w:color="auto"/>
                                                                              </w:divBdr>
                                                                              <w:divsChild>
                                                                                <w:div w:id="1985231234">
                                                                                  <w:marLeft w:val="0"/>
                                                                                  <w:marRight w:val="0"/>
                                                                                  <w:marTop w:val="0"/>
                                                                                  <w:marBottom w:val="0"/>
                                                                                  <w:divBdr>
                                                                                    <w:top w:val="none" w:sz="0" w:space="0" w:color="auto"/>
                                                                                    <w:left w:val="none" w:sz="0" w:space="0" w:color="auto"/>
                                                                                    <w:bottom w:val="none" w:sz="0" w:space="0" w:color="auto"/>
                                                                                    <w:right w:val="none" w:sz="0" w:space="0" w:color="auto"/>
                                                                                  </w:divBdr>
                                                                                  <w:divsChild>
                                                                                    <w:div w:id="84040740">
                                                                                      <w:marLeft w:val="0"/>
                                                                                      <w:marRight w:val="0"/>
                                                                                      <w:marTop w:val="0"/>
                                                                                      <w:marBottom w:val="0"/>
                                                                                      <w:divBdr>
                                                                                        <w:top w:val="none" w:sz="0" w:space="0" w:color="auto"/>
                                                                                        <w:left w:val="none" w:sz="0" w:space="0" w:color="auto"/>
                                                                                        <w:bottom w:val="none" w:sz="0" w:space="0" w:color="auto"/>
                                                                                        <w:right w:val="none" w:sz="0" w:space="0" w:color="auto"/>
                                                                                      </w:divBdr>
                                                                                      <w:divsChild>
                                                                                        <w:div w:id="177617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8845494">
                                      <w:marLeft w:val="0"/>
                                      <w:marRight w:val="0"/>
                                      <w:marTop w:val="0"/>
                                      <w:marBottom w:val="0"/>
                                      <w:divBdr>
                                        <w:top w:val="none" w:sz="0" w:space="0" w:color="auto"/>
                                        <w:left w:val="none" w:sz="0" w:space="0" w:color="auto"/>
                                        <w:bottom w:val="none" w:sz="0" w:space="0" w:color="auto"/>
                                        <w:right w:val="none" w:sz="0" w:space="0" w:color="auto"/>
                                      </w:divBdr>
                                      <w:divsChild>
                                        <w:div w:id="115608939">
                                          <w:marLeft w:val="0"/>
                                          <w:marRight w:val="0"/>
                                          <w:marTop w:val="0"/>
                                          <w:marBottom w:val="0"/>
                                          <w:divBdr>
                                            <w:top w:val="none" w:sz="0" w:space="0" w:color="auto"/>
                                            <w:left w:val="none" w:sz="0" w:space="0" w:color="auto"/>
                                            <w:bottom w:val="none" w:sz="0" w:space="0" w:color="auto"/>
                                            <w:right w:val="none" w:sz="0" w:space="0" w:color="auto"/>
                                          </w:divBdr>
                                          <w:divsChild>
                                            <w:div w:id="1850827603">
                                              <w:marLeft w:val="0"/>
                                              <w:marRight w:val="0"/>
                                              <w:marTop w:val="0"/>
                                              <w:marBottom w:val="0"/>
                                              <w:divBdr>
                                                <w:top w:val="none" w:sz="0" w:space="0" w:color="auto"/>
                                                <w:left w:val="none" w:sz="0" w:space="0" w:color="auto"/>
                                                <w:bottom w:val="none" w:sz="0" w:space="0" w:color="auto"/>
                                                <w:right w:val="none" w:sz="0" w:space="0" w:color="auto"/>
                                              </w:divBdr>
                                              <w:divsChild>
                                                <w:div w:id="1237864460">
                                                  <w:marLeft w:val="0"/>
                                                  <w:marRight w:val="0"/>
                                                  <w:marTop w:val="0"/>
                                                  <w:marBottom w:val="0"/>
                                                  <w:divBdr>
                                                    <w:top w:val="none" w:sz="0" w:space="0" w:color="auto"/>
                                                    <w:left w:val="none" w:sz="0" w:space="0" w:color="auto"/>
                                                    <w:bottom w:val="none" w:sz="0" w:space="0" w:color="auto"/>
                                                    <w:right w:val="none" w:sz="0" w:space="0" w:color="auto"/>
                                                  </w:divBdr>
                                                  <w:divsChild>
                                                    <w:div w:id="929851017">
                                                      <w:marLeft w:val="0"/>
                                                      <w:marRight w:val="0"/>
                                                      <w:marTop w:val="0"/>
                                                      <w:marBottom w:val="0"/>
                                                      <w:divBdr>
                                                        <w:top w:val="none" w:sz="0" w:space="0" w:color="auto"/>
                                                        <w:left w:val="none" w:sz="0" w:space="0" w:color="auto"/>
                                                        <w:bottom w:val="none" w:sz="0" w:space="0" w:color="auto"/>
                                                        <w:right w:val="none" w:sz="0" w:space="0" w:color="auto"/>
                                                      </w:divBdr>
                                                      <w:divsChild>
                                                        <w:div w:id="1973442084">
                                                          <w:marLeft w:val="0"/>
                                                          <w:marRight w:val="0"/>
                                                          <w:marTop w:val="0"/>
                                                          <w:marBottom w:val="0"/>
                                                          <w:divBdr>
                                                            <w:top w:val="none" w:sz="0" w:space="0" w:color="auto"/>
                                                            <w:left w:val="none" w:sz="0" w:space="0" w:color="auto"/>
                                                            <w:bottom w:val="none" w:sz="0" w:space="0" w:color="auto"/>
                                                            <w:right w:val="none" w:sz="0" w:space="0" w:color="auto"/>
                                                          </w:divBdr>
                                                          <w:divsChild>
                                                            <w:div w:id="342824507">
                                                              <w:marLeft w:val="0"/>
                                                              <w:marRight w:val="0"/>
                                                              <w:marTop w:val="0"/>
                                                              <w:marBottom w:val="0"/>
                                                              <w:divBdr>
                                                                <w:top w:val="none" w:sz="0" w:space="0" w:color="auto"/>
                                                                <w:left w:val="none" w:sz="0" w:space="0" w:color="auto"/>
                                                                <w:bottom w:val="none" w:sz="0" w:space="0" w:color="auto"/>
                                                                <w:right w:val="none" w:sz="0" w:space="0" w:color="auto"/>
                                                              </w:divBdr>
                                                              <w:divsChild>
                                                                <w:div w:id="2073038182">
                                                                  <w:marLeft w:val="0"/>
                                                                  <w:marRight w:val="0"/>
                                                                  <w:marTop w:val="0"/>
                                                                  <w:marBottom w:val="0"/>
                                                                  <w:divBdr>
                                                                    <w:top w:val="none" w:sz="0" w:space="0" w:color="auto"/>
                                                                    <w:left w:val="none" w:sz="0" w:space="0" w:color="auto"/>
                                                                    <w:bottom w:val="none" w:sz="0" w:space="0" w:color="auto"/>
                                                                    <w:right w:val="none" w:sz="0" w:space="0" w:color="auto"/>
                                                                  </w:divBdr>
                                                                  <w:divsChild>
                                                                    <w:div w:id="411194991">
                                                                      <w:marLeft w:val="0"/>
                                                                      <w:marRight w:val="0"/>
                                                                      <w:marTop w:val="0"/>
                                                                      <w:marBottom w:val="0"/>
                                                                      <w:divBdr>
                                                                        <w:top w:val="none" w:sz="0" w:space="0" w:color="auto"/>
                                                                        <w:left w:val="none" w:sz="0" w:space="0" w:color="auto"/>
                                                                        <w:bottom w:val="none" w:sz="0" w:space="0" w:color="auto"/>
                                                                        <w:right w:val="none" w:sz="0" w:space="0" w:color="auto"/>
                                                                      </w:divBdr>
                                                                      <w:divsChild>
                                                                        <w:div w:id="555051600">
                                                                          <w:marLeft w:val="0"/>
                                                                          <w:marRight w:val="0"/>
                                                                          <w:marTop w:val="0"/>
                                                                          <w:marBottom w:val="0"/>
                                                                          <w:divBdr>
                                                                            <w:top w:val="none" w:sz="0" w:space="0" w:color="auto"/>
                                                                            <w:left w:val="none" w:sz="0" w:space="0" w:color="auto"/>
                                                                            <w:bottom w:val="none" w:sz="0" w:space="0" w:color="auto"/>
                                                                            <w:right w:val="none" w:sz="0" w:space="0" w:color="auto"/>
                                                                          </w:divBdr>
                                                                          <w:divsChild>
                                                                            <w:div w:id="337735952">
                                                                              <w:marLeft w:val="0"/>
                                                                              <w:marRight w:val="0"/>
                                                                              <w:marTop w:val="0"/>
                                                                              <w:marBottom w:val="0"/>
                                                                              <w:divBdr>
                                                                                <w:top w:val="none" w:sz="0" w:space="0" w:color="auto"/>
                                                                                <w:left w:val="none" w:sz="0" w:space="0" w:color="auto"/>
                                                                                <w:bottom w:val="none" w:sz="0" w:space="0" w:color="auto"/>
                                                                                <w:right w:val="none" w:sz="0" w:space="0" w:color="auto"/>
                                                                              </w:divBdr>
                                                                              <w:divsChild>
                                                                                <w:div w:id="1512990437">
                                                                                  <w:marLeft w:val="0"/>
                                                                                  <w:marRight w:val="0"/>
                                                                                  <w:marTop w:val="0"/>
                                                                                  <w:marBottom w:val="0"/>
                                                                                  <w:divBdr>
                                                                                    <w:top w:val="none" w:sz="0" w:space="0" w:color="auto"/>
                                                                                    <w:left w:val="none" w:sz="0" w:space="0" w:color="auto"/>
                                                                                    <w:bottom w:val="none" w:sz="0" w:space="0" w:color="auto"/>
                                                                                    <w:right w:val="none" w:sz="0" w:space="0" w:color="auto"/>
                                                                                  </w:divBdr>
                                                                                  <w:divsChild>
                                                                                    <w:div w:id="1651515770">
                                                                                      <w:marLeft w:val="0"/>
                                                                                      <w:marRight w:val="0"/>
                                                                                      <w:marTop w:val="0"/>
                                                                                      <w:marBottom w:val="0"/>
                                                                                      <w:divBdr>
                                                                                        <w:top w:val="none" w:sz="0" w:space="0" w:color="auto"/>
                                                                                        <w:left w:val="none" w:sz="0" w:space="0" w:color="auto"/>
                                                                                        <w:bottom w:val="none" w:sz="0" w:space="0" w:color="auto"/>
                                                                                        <w:right w:val="none" w:sz="0" w:space="0" w:color="auto"/>
                                                                                      </w:divBdr>
                                                                                      <w:divsChild>
                                                                                        <w:div w:id="27717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2092716">
                                      <w:marLeft w:val="0"/>
                                      <w:marRight w:val="0"/>
                                      <w:marTop w:val="0"/>
                                      <w:marBottom w:val="0"/>
                                      <w:divBdr>
                                        <w:top w:val="none" w:sz="0" w:space="0" w:color="auto"/>
                                        <w:left w:val="none" w:sz="0" w:space="0" w:color="auto"/>
                                        <w:bottom w:val="none" w:sz="0" w:space="0" w:color="auto"/>
                                        <w:right w:val="none" w:sz="0" w:space="0" w:color="auto"/>
                                      </w:divBdr>
                                      <w:divsChild>
                                        <w:div w:id="1867524800">
                                          <w:marLeft w:val="0"/>
                                          <w:marRight w:val="0"/>
                                          <w:marTop w:val="0"/>
                                          <w:marBottom w:val="0"/>
                                          <w:divBdr>
                                            <w:top w:val="none" w:sz="0" w:space="0" w:color="auto"/>
                                            <w:left w:val="none" w:sz="0" w:space="0" w:color="auto"/>
                                            <w:bottom w:val="none" w:sz="0" w:space="0" w:color="auto"/>
                                            <w:right w:val="none" w:sz="0" w:space="0" w:color="auto"/>
                                          </w:divBdr>
                                          <w:divsChild>
                                            <w:div w:id="647562446">
                                              <w:marLeft w:val="0"/>
                                              <w:marRight w:val="0"/>
                                              <w:marTop w:val="0"/>
                                              <w:marBottom w:val="0"/>
                                              <w:divBdr>
                                                <w:top w:val="none" w:sz="0" w:space="0" w:color="auto"/>
                                                <w:left w:val="none" w:sz="0" w:space="0" w:color="auto"/>
                                                <w:bottom w:val="none" w:sz="0" w:space="0" w:color="auto"/>
                                                <w:right w:val="none" w:sz="0" w:space="0" w:color="auto"/>
                                              </w:divBdr>
                                              <w:divsChild>
                                                <w:div w:id="1150294676">
                                                  <w:marLeft w:val="0"/>
                                                  <w:marRight w:val="0"/>
                                                  <w:marTop w:val="0"/>
                                                  <w:marBottom w:val="0"/>
                                                  <w:divBdr>
                                                    <w:top w:val="none" w:sz="0" w:space="0" w:color="auto"/>
                                                    <w:left w:val="none" w:sz="0" w:space="0" w:color="auto"/>
                                                    <w:bottom w:val="none" w:sz="0" w:space="0" w:color="auto"/>
                                                    <w:right w:val="none" w:sz="0" w:space="0" w:color="auto"/>
                                                  </w:divBdr>
                                                  <w:divsChild>
                                                    <w:div w:id="1513840538">
                                                      <w:marLeft w:val="0"/>
                                                      <w:marRight w:val="0"/>
                                                      <w:marTop w:val="0"/>
                                                      <w:marBottom w:val="0"/>
                                                      <w:divBdr>
                                                        <w:top w:val="none" w:sz="0" w:space="0" w:color="auto"/>
                                                        <w:left w:val="none" w:sz="0" w:space="0" w:color="auto"/>
                                                        <w:bottom w:val="none" w:sz="0" w:space="0" w:color="auto"/>
                                                        <w:right w:val="none" w:sz="0" w:space="0" w:color="auto"/>
                                                      </w:divBdr>
                                                      <w:divsChild>
                                                        <w:div w:id="1976451572">
                                                          <w:marLeft w:val="0"/>
                                                          <w:marRight w:val="0"/>
                                                          <w:marTop w:val="0"/>
                                                          <w:marBottom w:val="0"/>
                                                          <w:divBdr>
                                                            <w:top w:val="none" w:sz="0" w:space="0" w:color="auto"/>
                                                            <w:left w:val="none" w:sz="0" w:space="0" w:color="auto"/>
                                                            <w:bottom w:val="none" w:sz="0" w:space="0" w:color="auto"/>
                                                            <w:right w:val="none" w:sz="0" w:space="0" w:color="auto"/>
                                                          </w:divBdr>
                                                          <w:divsChild>
                                                            <w:div w:id="173882759">
                                                              <w:marLeft w:val="0"/>
                                                              <w:marRight w:val="0"/>
                                                              <w:marTop w:val="0"/>
                                                              <w:marBottom w:val="0"/>
                                                              <w:divBdr>
                                                                <w:top w:val="none" w:sz="0" w:space="0" w:color="auto"/>
                                                                <w:left w:val="none" w:sz="0" w:space="0" w:color="auto"/>
                                                                <w:bottom w:val="none" w:sz="0" w:space="0" w:color="auto"/>
                                                                <w:right w:val="none" w:sz="0" w:space="0" w:color="auto"/>
                                                              </w:divBdr>
                                                              <w:divsChild>
                                                                <w:div w:id="525562431">
                                                                  <w:marLeft w:val="0"/>
                                                                  <w:marRight w:val="0"/>
                                                                  <w:marTop w:val="0"/>
                                                                  <w:marBottom w:val="0"/>
                                                                  <w:divBdr>
                                                                    <w:top w:val="none" w:sz="0" w:space="0" w:color="auto"/>
                                                                    <w:left w:val="none" w:sz="0" w:space="0" w:color="auto"/>
                                                                    <w:bottom w:val="none" w:sz="0" w:space="0" w:color="auto"/>
                                                                    <w:right w:val="none" w:sz="0" w:space="0" w:color="auto"/>
                                                                  </w:divBdr>
                                                                  <w:divsChild>
                                                                    <w:div w:id="525143966">
                                                                      <w:marLeft w:val="0"/>
                                                                      <w:marRight w:val="0"/>
                                                                      <w:marTop w:val="0"/>
                                                                      <w:marBottom w:val="0"/>
                                                                      <w:divBdr>
                                                                        <w:top w:val="none" w:sz="0" w:space="0" w:color="auto"/>
                                                                        <w:left w:val="none" w:sz="0" w:space="0" w:color="auto"/>
                                                                        <w:bottom w:val="none" w:sz="0" w:space="0" w:color="auto"/>
                                                                        <w:right w:val="none" w:sz="0" w:space="0" w:color="auto"/>
                                                                      </w:divBdr>
                                                                      <w:divsChild>
                                                                        <w:div w:id="1195574974">
                                                                          <w:marLeft w:val="0"/>
                                                                          <w:marRight w:val="0"/>
                                                                          <w:marTop w:val="0"/>
                                                                          <w:marBottom w:val="0"/>
                                                                          <w:divBdr>
                                                                            <w:top w:val="none" w:sz="0" w:space="0" w:color="auto"/>
                                                                            <w:left w:val="none" w:sz="0" w:space="0" w:color="auto"/>
                                                                            <w:bottom w:val="none" w:sz="0" w:space="0" w:color="auto"/>
                                                                            <w:right w:val="none" w:sz="0" w:space="0" w:color="auto"/>
                                                                          </w:divBdr>
                                                                          <w:divsChild>
                                                                            <w:div w:id="518159103">
                                                                              <w:marLeft w:val="0"/>
                                                                              <w:marRight w:val="0"/>
                                                                              <w:marTop w:val="0"/>
                                                                              <w:marBottom w:val="0"/>
                                                                              <w:divBdr>
                                                                                <w:top w:val="none" w:sz="0" w:space="0" w:color="auto"/>
                                                                                <w:left w:val="none" w:sz="0" w:space="0" w:color="auto"/>
                                                                                <w:bottom w:val="none" w:sz="0" w:space="0" w:color="auto"/>
                                                                                <w:right w:val="none" w:sz="0" w:space="0" w:color="auto"/>
                                                                              </w:divBdr>
                                                                              <w:divsChild>
                                                                                <w:div w:id="1940062756">
                                                                                  <w:marLeft w:val="0"/>
                                                                                  <w:marRight w:val="0"/>
                                                                                  <w:marTop w:val="0"/>
                                                                                  <w:marBottom w:val="0"/>
                                                                                  <w:divBdr>
                                                                                    <w:top w:val="none" w:sz="0" w:space="0" w:color="auto"/>
                                                                                    <w:left w:val="none" w:sz="0" w:space="0" w:color="auto"/>
                                                                                    <w:bottom w:val="none" w:sz="0" w:space="0" w:color="auto"/>
                                                                                    <w:right w:val="none" w:sz="0" w:space="0" w:color="auto"/>
                                                                                  </w:divBdr>
                                                                                  <w:divsChild>
                                                                                    <w:div w:id="497431395">
                                                                                      <w:marLeft w:val="0"/>
                                                                                      <w:marRight w:val="0"/>
                                                                                      <w:marTop w:val="0"/>
                                                                                      <w:marBottom w:val="0"/>
                                                                                      <w:divBdr>
                                                                                        <w:top w:val="none" w:sz="0" w:space="0" w:color="auto"/>
                                                                                        <w:left w:val="none" w:sz="0" w:space="0" w:color="auto"/>
                                                                                        <w:bottom w:val="none" w:sz="0" w:space="0" w:color="auto"/>
                                                                                        <w:right w:val="none" w:sz="0" w:space="0" w:color="auto"/>
                                                                                      </w:divBdr>
                                                                                      <w:divsChild>
                                                                                        <w:div w:id="107835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7736835">
                                      <w:marLeft w:val="0"/>
                                      <w:marRight w:val="0"/>
                                      <w:marTop w:val="0"/>
                                      <w:marBottom w:val="0"/>
                                      <w:divBdr>
                                        <w:top w:val="none" w:sz="0" w:space="0" w:color="auto"/>
                                        <w:left w:val="none" w:sz="0" w:space="0" w:color="auto"/>
                                        <w:bottom w:val="none" w:sz="0" w:space="0" w:color="auto"/>
                                        <w:right w:val="none" w:sz="0" w:space="0" w:color="auto"/>
                                      </w:divBdr>
                                      <w:divsChild>
                                        <w:div w:id="1394507570">
                                          <w:marLeft w:val="0"/>
                                          <w:marRight w:val="0"/>
                                          <w:marTop w:val="0"/>
                                          <w:marBottom w:val="0"/>
                                          <w:divBdr>
                                            <w:top w:val="none" w:sz="0" w:space="0" w:color="auto"/>
                                            <w:left w:val="none" w:sz="0" w:space="0" w:color="auto"/>
                                            <w:bottom w:val="none" w:sz="0" w:space="0" w:color="auto"/>
                                            <w:right w:val="none" w:sz="0" w:space="0" w:color="auto"/>
                                          </w:divBdr>
                                          <w:divsChild>
                                            <w:div w:id="1139567352">
                                              <w:marLeft w:val="0"/>
                                              <w:marRight w:val="0"/>
                                              <w:marTop w:val="0"/>
                                              <w:marBottom w:val="0"/>
                                              <w:divBdr>
                                                <w:top w:val="none" w:sz="0" w:space="0" w:color="auto"/>
                                                <w:left w:val="none" w:sz="0" w:space="0" w:color="auto"/>
                                                <w:bottom w:val="none" w:sz="0" w:space="0" w:color="auto"/>
                                                <w:right w:val="none" w:sz="0" w:space="0" w:color="auto"/>
                                              </w:divBdr>
                                              <w:divsChild>
                                                <w:div w:id="996884369">
                                                  <w:marLeft w:val="0"/>
                                                  <w:marRight w:val="0"/>
                                                  <w:marTop w:val="0"/>
                                                  <w:marBottom w:val="0"/>
                                                  <w:divBdr>
                                                    <w:top w:val="none" w:sz="0" w:space="0" w:color="auto"/>
                                                    <w:left w:val="none" w:sz="0" w:space="0" w:color="auto"/>
                                                    <w:bottom w:val="none" w:sz="0" w:space="0" w:color="auto"/>
                                                    <w:right w:val="none" w:sz="0" w:space="0" w:color="auto"/>
                                                  </w:divBdr>
                                                  <w:divsChild>
                                                    <w:div w:id="75172503">
                                                      <w:marLeft w:val="0"/>
                                                      <w:marRight w:val="0"/>
                                                      <w:marTop w:val="0"/>
                                                      <w:marBottom w:val="0"/>
                                                      <w:divBdr>
                                                        <w:top w:val="none" w:sz="0" w:space="0" w:color="auto"/>
                                                        <w:left w:val="none" w:sz="0" w:space="0" w:color="auto"/>
                                                        <w:bottom w:val="none" w:sz="0" w:space="0" w:color="auto"/>
                                                        <w:right w:val="none" w:sz="0" w:space="0" w:color="auto"/>
                                                      </w:divBdr>
                                                      <w:divsChild>
                                                        <w:div w:id="78527629">
                                                          <w:marLeft w:val="0"/>
                                                          <w:marRight w:val="0"/>
                                                          <w:marTop w:val="0"/>
                                                          <w:marBottom w:val="0"/>
                                                          <w:divBdr>
                                                            <w:top w:val="none" w:sz="0" w:space="0" w:color="auto"/>
                                                            <w:left w:val="none" w:sz="0" w:space="0" w:color="auto"/>
                                                            <w:bottom w:val="none" w:sz="0" w:space="0" w:color="auto"/>
                                                            <w:right w:val="none" w:sz="0" w:space="0" w:color="auto"/>
                                                          </w:divBdr>
                                                          <w:divsChild>
                                                            <w:div w:id="2134210839">
                                                              <w:marLeft w:val="0"/>
                                                              <w:marRight w:val="0"/>
                                                              <w:marTop w:val="0"/>
                                                              <w:marBottom w:val="0"/>
                                                              <w:divBdr>
                                                                <w:top w:val="none" w:sz="0" w:space="0" w:color="auto"/>
                                                                <w:left w:val="none" w:sz="0" w:space="0" w:color="auto"/>
                                                                <w:bottom w:val="none" w:sz="0" w:space="0" w:color="auto"/>
                                                                <w:right w:val="none" w:sz="0" w:space="0" w:color="auto"/>
                                                              </w:divBdr>
                                                              <w:divsChild>
                                                                <w:div w:id="1824616069">
                                                                  <w:marLeft w:val="0"/>
                                                                  <w:marRight w:val="0"/>
                                                                  <w:marTop w:val="0"/>
                                                                  <w:marBottom w:val="0"/>
                                                                  <w:divBdr>
                                                                    <w:top w:val="none" w:sz="0" w:space="0" w:color="auto"/>
                                                                    <w:left w:val="none" w:sz="0" w:space="0" w:color="auto"/>
                                                                    <w:bottom w:val="none" w:sz="0" w:space="0" w:color="auto"/>
                                                                    <w:right w:val="none" w:sz="0" w:space="0" w:color="auto"/>
                                                                  </w:divBdr>
                                                                  <w:divsChild>
                                                                    <w:div w:id="174272922">
                                                                      <w:marLeft w:val="0"/>
                                                                      <w:marRight w:val="0"/>
                                                                      <w:marTop w:val="0"/>
                                                                      <w:marBottom w:val="0"/>
                                                                      <w:divBdr>
                                                                        <w:top w:val="none" w:sz="0" w:space="0" w:color="auto"/>
                                                                        <w:left w:val="none" w:sz="0" w:space="0" w:color="auto"/>
                                                                        <w:bottom w:val="none" w:sz="0" w:space="0" w:color="auto"/>
                                                                        <w:right w:val="none" w:sz="0" w:space="0" w:color="auto"/>
                                                                      </w:divBdr>
                                                                      <w:divsChild>
                                                                        <w:div w:id="318776590">
                                                                          <w:marLeft w:val="0"/>
                                                                          <w:marRight w:val="0"/>
                                                                          <w:marTop w:val="0"/>
                                                                          <w:marBottom w:val="0"/>
                                                                          <w:divBdr>
                                                                            <w:top w:val="none" w:sz="0" w:space="0" w:color="auto"/>
                                                                            <w:left w:val="none" w:sz="0" w:space="0" w:color="auto"/>
                                                                            <w:bottom w:val="none" w:sz="0" w:space="0" w:color="auto"/>
                                                                            <w:right w:val="none" w:sz="0" w:space="0" w:color="auto"/>
                                                                          </w:divBdr>
                                                                          <w:divsChild>
                                                                            <w:div w:id="75514938">
                                                                              <w:marLeft w:val="0"/>
                                                                              <w:marRight w:val="0"/>
                                                                              <w:marTop w:val="0"/>
                                                                              <w:marBottom w:val="0"/>
                                                                              <w:divBdr>
                                                                                <w:top w:val="none" w:sz="0" w:space="0" w:color="auto"/>
                                                                                <w:left w:val="none" w:sz="0" w:space="0" w:color="auto"/>
                                                                                <w:bottom w:val="none" w:sz="0" w:space="0" w:color="auto"/>
                                                                                <w:right w:val="none" w:sz="0" w:space="0" w:color="auto"/>
                                                                              </w:divBdr>
                                                                              <w:divsChild>
                                                                                <w:div w:id="1367869607">
                                                                                  <w:marLeft w:val="0"/>
                                                                                  <w:marRight w:val="0"/>
                                                                                  <w:marTop w:val="0"/>
                                                                                  <w:marBottom w:val="0"/>
                                                                                  <w:divBdr>
                                                                                    <w:top w:val="none" w:sz="0" w:space="0" w:color="auto"/>
                                                                                    <w:left w:val="none" w:sz="0" w:space="0" w:color="auto"/>
                                                                                    <w:bottom w:val="none" w:sz="0" w:space="0" w:color="auto"/>
                                                                                    <w:right w:val="none" w:sz="0" w:space="0" w:color="auto"/>
                                                                                  </w:divBdr>
                                                                                  <w:divsChild>
                                                                                    <w:div w:id="104136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184126">
                                      <w:marLeft w:val="0"/>
                                      <w:marRight w:val="0"/>
                                      <w:marTop w:val="0"/>
                                      <w:marBottom w:val="0"/>
                                      <w:divBdr>
                                        <w:top w:val="none" w:sz="0" w:space="0" w:color="auto"/>
                                        <w:left w:val="none" w:sz="0" w:space="0" w:color="auto"/>
                                        <w:bottom w:val="none" w:sz="0" w:space="0" w:color="auto"/>
                                        <w:right w:val="none" w:sz="0" w:space="0" w:color="auto"/>
                                      </w:divBdr>
                                      <w:divsChild>
                                        <w:div w:id="519395626">
                                          <w:marLeft w:val="0"/>
                                          <w:marRight w:val="0"/>
                                          <w:marTop w:val="0"/>
                                          <w:marBottom w:val="0"/>
                                          <w:divBdr>
                                            <w:top w:val="none" w:sz="0" w:space="0" w:color="auto"/>
                                            <w:left w:val="none" w:sz="0" w:space="0" w:color="auto"/>
                                            <w:bottom w:val="none" w:sz="0" w:space="0" w:color="auto"/>
                                            <w:right w:val="none" w:sz="0" w:space="0" w:color="auto"/>
                                          </w:divBdr>
                                          <w:divsChild>
                                            <w:div w:id="1892692302">
                                              <w:marLeft w:val="0"/>
                                              <w:marRight w:val="0"/>
                                              <w:marTop w:val="0"/>
                                              <w:marBottom w:val="0"/>
                                              <w:divBdr>
                                                <w:top w:val="none" w:sz="0" w:space="0" w:color="auto"/>
                                                <w:left w:val="none" w:sz="0" w:space="0" w:color="auto"/>
                                                <w:bottom w:val="none" w:sz="0" w:space="0" w:color="auto"/>
                                                <w:right w:val="none" w:sz="0" w:space="0" w:color="auto"/>
                                              </w:divBdr>
                                              <w:divsChild>
                                                <w:div w:id="1011419566">
                                                  <w:marLeft w:val="0"/>
                                                  <w:marRight w:val="0"/>
                                                  <w:marTop w:val="0"/>
                                                  <w:marBottom w:val="0"/>
                                                  <w:divBdr>
                                                    <w:top w:val="none" w:sz="0" w:space="0" w:color="auto"/>
                                                    <w:left w:val="none" w:sz="0" w:space="0" w:color="auto"/>
                                                    <w:bottom w:val="none" w:sz="0" w:space="0" w:color="auto"/>
                                                    <w:right w:val="none" w:sz="0" w:space="0" w:color="auto"/>
                                                  </w:divBdr>
                                                  <w:divsChild>
                                                    <w:div w:id="568927233">
                                                      <w:marLeft w:val="0"/>
                                                      <w:marRight w:val="0"/>
                                                      <w:marTop w:val="0"/>
                                                      <w:marBottom w:val="0"/>
                                                      <w:divBdr>
                                                        <w:top w:val="none" w:sz="0" w:space="0" w:color="auto"/>
                                                        <w:left w:val="none" w:sz="0" w:space="0" w:color="auto"/>
                                                        <w:bottom w:val="none" w:sz="0" w:space="0" w:color="auto"/>
                                                        <w:right w:val="none" w:sz="0" w:space="0" w:color="auto"/>
                                                      </w:divBdr>
                                                      <w:divsChild>
                                                        <w:div w:id="2038457899">
                                                          <w:marLeft w:val="0"/>
                                                          <w:marRight w:val="0"/>
                                                          <w:marTop w:val="0"/>
                                                          <w:marBottom w:val="0"/>
                                                          <w:divBdr>
                                                            <w:top w:val="none" w:sz="0" w:space="0" w:color="auto"/>
                                                            <w:left w:val="none" w:sz="0" w:space="0" w:color="auto"/>
                                                            <w:bottom w:val="none" w:sz="0" w:space="0" w:color="auto"/>
                                                            <w:right w:val="none" w:sz="0" w:space="0" w:color="auto"/>
                                                          </w:divBdr>
                                                          <w:divsChild>
                                                            <w:div w:id="2079475206">
                                                              <w:marLeft w:val="0"/>
                                                              <w:marRight w:val="0"/>
                                                              <w:marTop w:val="0"/>
                                                              <w:marBottom w:val="0"/>
                                                              <w:divBdr>
                                                                <w:top w:val="none" w:sz="0" w:space="0" w:color="auto"/>
                                                                <w:left w:val="none" w:sz="0" w:space="0" w:color="auto"/>
                                                                <w:bottom w:val="none" w:sz="0" w:space="0" w:color="auto"/>
                                                                <w:right w:val="none" w:sz="0" w:space="0" w:color="auto"/>
                                                              </w:divBdr>
                                                              <w:divsChild>
                                                                <w:div w:id="32967954">
                                                                  <w:marLeft w:val="0"/>
                                                                  <w:marRight w:val="0"/>
                                                                  <w:marTop w:val="0"/>
                                                                  <w:marBottom w:val="0"/>
                                                                  <w:divBdr>
                                                                    <w:top w:val="none" w:sz="0" w:space="0" w:color="auto"/>
                                                                    <w:left w:val="none" w:sz="0" w:space="0" w:color="auto"/>
                                                                    <w:bottom w:val="none" w:sz="0" w:space="0" w:color="auto"/>
                                                                    <w:right w:val="none" w:sz="0" w:space="0" w:color="auto"/>
                                                                  </w:divBdr>
                                                                  <w:divsChild>
                                                                    <w:div w:id="982345725">
                                                                      <w:marLeft w:val="0"/>
                                                                      <w:marRight w:val="0"/>
                                                                      <w:marTop w:val="0"/>
                                                                      <w:marBottom w:val="0"/>
                                                                      <w:divBdr>
                                                                        <w:top w:val="none" w:sz="0" w:space="0" w:color="auto"/>
                                                                        <w:left w:val="none" w:sz="0" w:space="0" w:color="auto"/>
                                                                        <w:bottom w:val="none" w:sz="0" w:space="0" w:color="auto"/>
                                                                        <w:right w:val="none" w:sz="0" w:space="0" w:color="auto"/>
                                                                      </w:divBdr>
                                                                      <w:divsChild>
                                                                        <w:div w:id="48043031">
                                                                          <w:marLeft w:val="0"/>
                                                                          <w:marRight w:val="0"/>
                                                                          <w:marTop w:val="0"/>
                                                                          <w:marBottom w:val="0"/>
                                                                          <w:divBdr>
                                                                            <w:top w:val="none" w:sz="0" w:space="0" w:color="auto"/>
                                                                            <w:left w:val="none" w:sz="0" w:space="0" w:color="auto"/>
                                                                            <w:bottom w:val="none" w:sz="0" w:space="0" w:color="auto"/>
                                                                            <w:right w:val="none" w:sz="0" w:space="0" w:color="auto"/>
                                                                          </w:divBdr>
                                                                          <w:divsChild>
                                                                            <w:div w:id="1328285503">
                                                                              <w:marLeft w:val="0"/>
                                                                              <w:marRight w:val="0"/>
                                                                              <w:marTop w:val="0"/>
                                                                              <w:marBottom w:val="0"/>
                                                                              <w:divBdr>
                                                                                <w:top w:val="none" w:sz="0" w:space="0" w:color="auto"/>
                                                                                <w:left w:val="none" w:sz="0" w:space="0" w:color="auto"/>
                                                                                <w:bottom w:val="none" w:sz="0" w:space="0" w:color="auto"/>
                                                                                <w:right w:val="none" w:sz="0" w:space="0" w:color="auto"/>
                                                                              </w:divBdr>
                                                                              <w:divsChild>
                                                                                <w:div w:id="1602838336">
                                                                                  <w:marLeft w:val="0"/>
                                                                                  <w:marRight w:val="0"/>
                                                                                  <w:marTop w:val="0"/>
                                                                                  <w:marBottom w:val="0"/>
                                                                                  <w:divBdr>
                                                                                    <w:top w:val="none" w:sz="0" w:space="0" w:color="auto"/>
                                                                                    <w:left w:val="none" w:sz="0" w:space="0" w:color="auto"/>
                                                                                    <w:bottom w:val="none" w:sz="0" w:space="0" w:color="auto"/>
                                                                                    <w:right w:val="none" w:sz="0" w:space="0" w:color="auto"/>
                                                                                  </w:divBdr>
                                                                                  <w:divsChild>
                                                                                    <w:div w:id="335771372">
                                                                                      <w:marLeft w:val="0"/>
                                                                                      <w:marRight w:val="0"/>
                                                                                      <w:marTop w:val="0"/>
                                                                                      <w:marBottom w:val="0"/>
                                                                                      <w:divBdr>
                                                                                        <w:top w:val="none" w:sz="0" w:space="0" w:color="auto"/>
                                                                                        <w:left w:val="none" w:sz="0" w:space="0" w:color="auto"/>
                                                                                        <w:bottom w:val="none" w:sz="0" w:space="0" w:color="auto"/>
                                                                                        <w:right w:val="none" w:sz="0" w:space="0" w:color="auto"/>
                                                                                      </w:divBdr>
                                                                                      <w:divsChild>
                                                                                        <w:div w:id="125659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737287">
                                      <w:marLeft w:val="0"/>
                                      <w:marRight w:val="0"/>
                                      <w:marTop w:val="0"/>
                                      <w:marBottom w:val="0"/>
                                      <w:divBdr>
                                        <w:top w:val="none" w:sz="0" w:space="0" w:color="auto"/>
                                        <w:left w:val="none" w:sz="0" w:space="0" w:color="auto"/>
                                        <w:bottom w:val="none" w:sz="0" w:space="0" w:color="auto"/>
                                        <w:right w:val="none" w:sz="0" w:space="0" w:color="auto"/>
                                      </w:divBdr>
                                      <w:divsChild>
                                        <w:div w:id="1286160476">
                                          <w:marLeft w:val="0"/>
                                          <w:marRight w:val="0"/>
                                          <w:marTop w:val="0"/>
                                          <w:marBottom w:val="0"/>
                                          <w:divBdr>
                                            <w:top w:val="none" w:sz="0" w:space="0" w:color="auto"/>
                                            <w:left w:val="none" w:sz="0" w:space="0" w:color="auto"/>
                                            <w:bottom w:val="none" w:sz="0" w:space="0" w:color="auto"/>
                                            <w:right w:val="none" w:sz="0" w:space="0" w:color="auto"/>
                                          </w:divBdr>
                                          <w:divsChild>
                                            <w:div w:id="685329572">
                                              <w:marLeft w:val="0"/>
                                              <w:marRight w:val="0"/>
                                              <w:marTop w:val="0"/>
                                              <w:marBottom w:val="0"/>
                                              <w:divBdr>
                                                <w:top w:val="none" w:sz="0" w:space="0" w:color="auto"/>
                                                <w:left w:val="none" w:sz="0" w:space="0" w:color="auto"/>
                                                <w:bottom w:val="none" w:sz="0" w:space="0" w:color="auto"/>
                                                <w:right w:val="none" w:sz="0" w:space="0" w:color="auto"/>
                                              </w:divBdr>
                                              <w:divsChild>
                                                <w:div w:id="1052539530">
                                                  <w:marLeft w:val="0"/>
                                                  <w:marRight w:val="0"/>
                                                  <w:marTop w:val="0"/>
                                                  <w:marBottom w:val="0"/>
                                                  <w:divBdr>
                                                    <w:top w:val="none" w:sz="0" w:space="0" w:color="auto"/>
                                                    <w:left w:val="none" w:sz="0" w:space="0" w:color="auto"/>
                                                    <w:bottom w:val="none" w:sz="0" w:space="0" w:color="auto"/>
                                                    <w:right w:val="none" w:sz="0" w:space="0" w:color="auto"/>
                                                  </w:divBdr>
                                                  <w:divsChild>
                                                    <w:div w:id="816338231">
                                                      <w:marLeft w:val="0"/>
                                                      <w:marRight w:val="0"/>
                                                      <w:marTop w:val="0"/>
                                                      <w:marBottom w:val="0"/>
                                                      <w:divBdr>
                                                        <w:top w:val="none" w:sz="0" w:space="0" w:color="auto"/>
                                                        <w:left w:val="none" w:sz="0" w:space="0" w:color="auto"/>
                                                        <w:bottom w:val="none" w:sz="0" w:space="0" w:color="auto"/>
                                                        <w:right w:val="none" w:sz="0" w:space="0" w:color="auto"/>
                                                      </w:divBdr>
                                                      <w:divsChild>
                                                        <w:div w:id="1660111081">
                                                          <w:marLeft w:val="0"/>
                                                          <w:marRight w:val="0"/>
                                                          <w:marTop w:val="0"/>
                                                          <w:marBottom w:val="0"/>
                                                          <w:divBdr>
                                                            <w:top w:val="none" w:sz="0" w:space="0" w:color="auto"/>
                                                            <w:left w:val="none" w:sz="0" w:space="0" w:color="auto"/>
                                                            <w:bottom w:val="none" w:sz="0" w:space="0" w:color="auto"/>
                                                            <w:right w:val="none" w:sz="0" w:space="0" w:color="auto"/>
                                                          </w:divBdr>
                                                          <w:divsChild>
                                                            <w:div w:id="573470511">
                                                              <w:marLeft w:val="0"/>
                                                              <w:marRight w:val="0"/>
                                                              <w:marTop w:val="0"/>
                                                              <w:marBottom w:val="0"/>
                                                              <w:divBdr>
                                                                <w:top w:val="none" w:sz="0" w:space="0" w:color="auto"/>
                                                                <w:left w:val="none" w:sz="0" w:space="0" w:color="auto"/>
                                                                <w:bottom w:val="none" w:sz="0" w:space="0" w:color="auto"/>
                                                                <w:right w:val="none" w:sz="0" w:space="0" w:color="auto"/>
                                                              </w:divBdr>
                                                              <w:divsChild>
                                                                <w:div w:id="1181315204">
                                                                  <w:marLeft w:val="0"/>
                                                                  <w:marRight w:val="0"/>
                                                                  <w:marTop w:val="0"/>
                                                                  <w:marBottom w:val="0"/>
                                                                  <w:divBdr>
                                                                    <w:top w:val="none" w:sz="0" w:space="0" w:color="auto"/>
                                                                    <w:left w:val="none" w:sz="0" w:space="0" w:color="auto"/>
                                                                    <w:bottom w:val="none" w:sz="0" w:space="0" w:color="auto"/>
                                                                    <w:right w:val="none" w:sz="0" w:space="0" w:color="auto"/>
                                                                  </w:divBdr>
                                                                  <w:divsChild>
                                                                    <w:div w:id="1745183059">
                                                                      <w:marLeft w:val="0"/>
                                                                      <w:marRight w:val="0"/>
                                                                      <w:marTop w:val="0"/>
                                                                      <w:marBottom w:val="0"/>
                                                                      <w:divBdr>
                                                                        <w:top w:val="none" w:sz="0" w:space="0" w:color="auto"/>
                                                                        <w:left w:val="none" w:sz="0" w:space="0" w:color="auto"/>
                                                                        <w:bottom w:val="none" w:sz="0" w:space="0" w:color="auto"/>
                                                                        <w:right w:val="none" w:sz="0" w:space="0" w:color="auto"/>
                                                                      </w:divBdr>
                                                                      <w:divsChild>
                                                                        <w:div w:id="1711612903">
                                                                          <w:marLeft w:val="0"/>
                                                                          <w:marRight w:val="0"/>
                                                                          <w:marTop w:val="0"/>
                                                                          <w:marBottom w:val="0"/>
                                                                          <w:divBdr>
                                                                            <w:top w:val="none" w:sz="0" w:space="0" w:color="auto"/>
                                                                            <w:left w:val="none" w:sz="0" w:space="0" w:color="auto"/>
                                                                            <w:bottom w:val="none" w:sz="0" w:space="0" w:color="auto"/>
                                                                            <w:right w:val="none" w:sz="0" w:space="0" w:color="auto"/>
                                                                          </w:divBdr>
                                                                          <w:divsChild>
                                                                            <w:div w:id="2143306916">
                                                                              <w:marLeft w:val="0"/>
                                                                              <w:marRight w:val="0"/>
                                                                              <w:marTop w:val="0"/>
                                                                              <w:marBottom w:val="0"/>
                                                                              <w:divBdr>
                                                                                <w:top w:val="none" w:sz="0" w:space="0" w:color="auto"/>
                                                                                <w:left w:val="none" w:sz="0" w:space="0" w:color="auto"/>
                                                                                <w:bottom w:val="none" w:sz="0" w:space="0" w:color="auto"/>
                                                                                <w:right w:val="none" w:sz="0" w:space="0" w:color="auto"/>
                                                                              </w:divBdr>
                                                                              <w:divsChild>
                                                                                <w:div w:id="978657369">
                                                                                  <w:marLeft w:val="0"/>
                                                                                  <w:marRight w:val="0"/>
                                                                                  <w:marTop w:val="0"/>
                                                                                  <w:marBottom w:val="0"/>
                                                                                  <w:divBdr>
                                                                                    <w:top w:val="none" w:sz="0" w:space="0" w:color="auto"/>
                                                                                    <w:left w:val="none" w:sz="0" w:space="0" w:color="auto"/>
                                                                                    <w:bottom w:val="none" w:sz="0" w:space="0" w:color="auto"/>
                                                                                    <w:right w:val="none" w:sz="0" w:space="0" w:color="auto"/>
                                                                                  </w:divBdr>
                                                                                  <w:divsChild>
                                                                                    <w:div w:id="1472406218">
                                                                                      <w:marLeft w:val="0"/>
                                                                                      <w:marRight w:val="0"/>
                                                                                      <w:marTop w:val="0"/>
                                                                                      <w:marBottom w:val="0"/>
                                                                                      <w:divBdr>
                                                                                        <w:top w:val="none" w:sz="0" w:space="0" w:color="auto"/>
                                                                                        <w:left w:val="none" w:sz="0" w:space="0" w:color="auto"/>
                                                                                        <w:bottom w:val="none" w:sz="0" w:space="0" w:color="auto"/>
                                                                                        <w:right w:val="none" w:sz="0" w:space="0" w:color="auto"/>
                                                                                      </w:divBdr>
                                                                                      <w:divsChild>
                                                                                        <w:div w:id="127836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673759">
                                      <w:marLeft w:val="0"/>
                                      <w:marRight w:val="0"/>
                                      <w:marTop w:val="0"/>
                                      <w:marBottom w:val="0"/>
                                      <w:divBdr>
                                        <w:top w:val="none" w:sz="0" w:space="0" w:color="auto"/>
                                        <w:left w:val="none" w:sz="0" w:space="0" w:color="auto"/>
                                        <w:bottom w:val="none" w:sz="0" w:space="0" w:color="auto"/>
                                        <w:right w:val="none" w:sz="0" w:space="0" w:color="auto"/>
                                      </w:divBdr>
                                      <w:divsChild>
                                        <w:div w:id="1860313896">
                                          <w:marLeft w:val="0"/>
                                          <w:marRight w:val="0"/>
                                          <w:marTop w:val="0"/>
                                          <w:marBottom w:val="0"/>
                                          <w:divBdr>
                                            <w:top w:val="none" w:sz="0" w:space="0" w:color="auto"/>
                                            <w:left w:val="none" w:sz="0" w:space="0" w:color="auto"/>
                                            <w:bottom w:val="none" w:sz="0" w:space="0" w:color="auto"/>
                                            <w:right w:val="none" w:sz="0" w:space="0" w:color="auto"/>
                                          </w:divBdr>
                                          <w:divsChild>
                                            <w:div w:id="465898276">
                                              <w:marLeft w:val="0"/>
                                              <w:marRight w:val="0"/>
                                              <w:marTop w:val="0"/>
                                              <w:marBottom w:val="0"/>
                                              <w:divBdr>
                                                <w:top w:val="none" w:sz="0" w:space="0" w:color="auto"/>
                                                <w:left w:val="none" w:sz="0" w:space="0" w:color="auto"/>
                                                <w:bottom w:val="none" w:sz="0" w:space="0" w:color="auto"/>
                                                <w:right w:val="none" w:sz="0" w:space="0" w:color="auto"/>
                                              </w:divBdr>
                                              <w:divsChild>
                                                <w:div w:id="187565771">
                                                  <w:marLeft w:val="0"/>
                                                  <w:marRight w:val="0"/>
                                                  <w:marTop w:val="0"/>
                                                  <w:marBottom w:val="0"/>
                                                  <w:divBdr>
                                                    <w:top w:val="none" w:sz="0" w:space="0" w:color="auto"/>
                                                    <w:left w:val="none" w:sz="0" w:space="0" w:color="auto"/>
                                                    <w:bottom w:val="none" w:sz="0" w:space="0" w:color="auto"/>
                                                    <w:right w:val="none" w:sz="0" w:space="0" w:color="auto"/>
                                                  </w:divBdr>
                                                  <w:divsChild>
                                                    <w:div w:id="245305849">
                                                      <w:marLeft w:val="0"/>
                                                      <w:marRight w:val="0"/>
                                                      <w:marTop w:val="0"/>
                                                      <w:marBottom w:val="0"/>
                                                      <w:divBdr>
                                                        <w:top w:val="none" w:sz="0" w:space="0" w:color="auto"/>
                                                        <w:left w:val="none" w:sz="0" w:space="0" w:color="auto"/>
                                                        <w:bottom w:val="none" w:sz="0" w:space="0" w:color="auto"/>
                                                        <w:right w:val="none" w:sz="0" w:space="0" w:color="auto"/>
                                                      </w:divBdr>
                                                      <w:divsChild>
                                                        <w:div w:id="909195068">
                                                          <w:marLeft w:val="0"/>
                                                          <w:marRight w:val="0"/>
                                                          <w:marTop w:val="0"/>
                                                          <w:marBottom w:val="0"/>
                                                          <w:divBdr>
                                                            <w:top w:val="none" w:sz="0" w:space="0" w:color="auto"/>
                                                            <w:left w:val="none" w:sz="0" w:space="0" w:color="auto"/>
                                                            <w:bottom w:val="none" w:sz="0" w:space="0" w:color="auto"/>
                                                            <w:right w:val="none" w:sz="0" w:space="0" w:color="auto"/>
                                                          </w:divBdr>
                                                          <w:divsChild>
                                                            <w:div w:id="874538329">
                                                              <w:marLeft w:val="0"/>
                                                              <w:marRight w:val="0"/>
                                                              <w:marTop w:val="0"/>
                                                              <w:marBottom w:val="0"/>
                                                              <w:divBdr>
                                                                <w:top w:val="none" w:sz="0" w:space="0" w:color="auto"/>
                                                                <w:left w:val="none" w:sz="0" w:space="0" w:color="auto"/>
                                                                <w:bottom w:val="none" w:sz="0" w:space="0" w:color="auto"/>
                                                                <w:right w:val="none" w:sz="0" w:space="0" w:color="auto"/>
                                                              </w:divBdr>
                                                              <w:divsChild>
                                                                <w:div w:id="665784656">
                                                                  <w:marLeft w:val="0"/>
                                                                  <w:marRight w:val="0"/>
                                                                  <w:marTop w:val="0"/>
                                                                  <w:marBottom w:val="0"/>
                                                                  <w:divBdr>
                                                                    <w:top w:val="none" w:sz="0" w:space="0" w:color="auto"/>
                                                                    <w:left w:val="none" w:sz="0" w:space="0" w:color="auto"/>
                                                                    <w:bottom w:val="none" w:sz="0" w:space="0" w:color="auto"/>
                                                                    <w:right w:val="none" w:sz="0" w:space="0" w:color="auto"/>
                                                                  </w:divBdr>
                                                                  <w:divsChild>
                                                                    <w:div w:id="1943030537">
                                                                      <w:marLeft w:val="0"/>
                                                                      <w:marRight w:val="0"/>
                                                                      <w:marTop w:val="0"/>
                                                                      <w:marBottom w:val="0"/>
                                                                      <w:divBdr>
                                                                        <w:top w:val="none" w:sz="0" w:space="0" w:color="auto"/>
                                                                        <w:left w:val="none" w:sz="0" w:space="0" w:color="auto"/>
                                                                        <w:bottom w:val="none" w:sz="0" w:space="0" w:color="auto"/>
                                                                        <w:right w:val="none" w:sz="0" w:space="0" w:color="auto"/>
                                                                      </w:divBdr>
                                                                      <w:divsChild>
                                                                        <w:div w:id="248660639">
                                                                          <w:marLeft w:val="0"/>
                                                                          <w:marRight w:val="0"/>
                                                                          <w:marTop w:val="0"/>
                                                                          <w:marBottom w:val="0"/>
                                                                          <w:divBdr>
                                                                            <w:top w:val="none" w:sz="0" w:space="0" w:color="auto"/>
                                                                            <w:left w:val="none" w:sz="0" w:space="0" w:color="auto"/>
                                                                            <w:bottom w:val="none" w:sz="0" w:space="0" w:color="auto"/>
                                                                            <w:right w:val="none" w:sz="0" w:space="0" w:color="auto"/>
                                                                          </w:divBdr>
                                                                          <w:divsChild>
                                                                            <w:div w:id="966397436">
                                                                              <w:marLeft w:val="0"/>
                                                                              <w:marRight w:val="0"/>
                                                                              <w:marTop w:val="0"/>
                                                                              <w:marBottom w:val="0"/>
                                                                              <w:divBdr>
                                                                                <w:top w:val="none" w:sz="0" w:space="0" w:color="auto"/>
                                                                                <w:left w:val="none" w:sz="0" w:space="0" w:color="auto"/>
                                                                                <w:bottom w:val="none" w:sz="0" w:space="0" w:color="auto"/>
                                                                                <w:right w:val="none" w:sz="0" w:space="0" w:color="auto"/>
                                                                              </w:divBdr>
                                                                              <w:divsChild>
                                                                                <w:div w:id="1808278986">
                                                                                  <w:marLeft w:val="0"/>
                                                                                  <w:marRight w:val="0"/>
                                                                                  <w:marTop w:val="0"/>
                                                                                  <w:marBottom w:val="0"/>
                                                                                  <w:divBdr>
                                                                                    <w:top w:val="none" w:sz="0" w:space="0" w:color="auto"/>
                                                                                    <w:left w:val="none" w:sz="0" w:space="0" w:color="auto"/>
                                                                                    <w:bottom w:val="none" w:sz="0" w:space="0" w:color="auto"/>
                                                                                    <w:right w:val="none" w:sz="0" w:space="0" w:color="auto"/>
                                                                                  </w:divBdr>
                                                                                  <w:divsChild>
                                                                                    <w:div w:id="1262570601">
                                                                                      <w:marLeft w:val="0"/>
                                                                                      <w:marRight w:val="0"/>
                                                                                      <w:marTop w:val="0"/>
                                                                                      <w:marBottom w:val="0"/>
                                                                                      <w:divBdr>
                                                                                        <w:top w:val="none" w:sz="0" w:space="0" w:color="auto"/>
                                                                                        <w:left w:val="none" w:sz="0" w:space="0" w:color="auto"/>
                                                                                        <w:bottom w:val="none" w:sz="0" w:space="0" w:color="auto"/>
                                                                                        <w:right w:val="none" w:sz="0" w:space="0" w:color="auto"/>
                                                                                      </w:divBdr>
                                                                                      <w:divsChild>
                                                                                        <w:div w:id="80512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0722915">
                                      <w:marLeft w:val="0"/>
                                      <w:marRight w:val="0"/>
                                      <w:marTop w:val="0"/>
                                      <w:marBottom w:val="0"/>
                                      <w:divBdr>
                                        <w:top w:val="none" w:sz="0" w:space="0" w:color="auto"/>
                                        <w:left w:val="none" w:sz="0" w:space="0" w:color="auto"/>
                                        <w:bottom w:val="none" w:sz="0" w:space="0" w:color="auto"/>
                                        <w:right w:val="none" w:sz="0" w:space="0" w:color="auto"/>
                                      </w:divBdr>
                                      <w:divsChild>
                                        <w:div w:id="561213115">
                                          <w:marLeft w:val="0"/>
                                          <w:marRight w:val="0"/>
                                          <w:marTop w:val="0"/>
                                          <w:marBottom w:val="0"/>
                                          <w:divBdr>
                                            <w:top w:val="none" w:sz="0" w:space="0" w:color="auto"/>
                                            <w:left w:val="none" w:sz="0" w:space="0" w:color="auto"/>
                                            <w:bottom w:val="none" w:sz="0" w:space="0" w:color="auto"/>
                                            <w:right w:val="none" w:sz="0" w:space="0" w:color="auto"/>
                                          </w:divBdr>
                                          <w:divsChild>
                                            <w:div w:id="688944961">
                                              <w:marLeft w:val="0"/>
                                              <w:marRight w:val="0"/>
                                              <w:marTop w:val="0"/>
                                              <w:marBottom w:val="0"/>
                                              <w:divBdr>
                                                <w:top w:val="none" w:sz="0" w:space="0" w:color="auto"/>
                                                <w:left w:val="none" w:sz="0" w:space="0" w:color="auto"/>
                                                <w:bottom w:val="none" w:sz="0" w:space="0" w:color="auto"/>
                                                <w:right w:val="none" w:sz="0" w:space="0" w:color="auto"/>
                                              </w:divBdr>
                                              <w:divsChild>
                                                <w:div w:id="1743454933">
                                                  <w:marLeft w:val="0"/>
                                                  <w:marRight w:val="0"/>
                                                  <w:marTop w:val="0"/>
                                                  <w:marBottom w:val="0"/>
                                                  <w:divBdr>
                                                    <w:top w:val="none" w:sz="0" w:space="0" w:color="auto"/>
                                                    <w:left w:val="none" w:sz="0" w:space="0" w:color="auto"/>
                                                    <w:bottom w:val="none" w:sz="0" w:space="0" w:color="auto"/>
                                                    <w:right w:val="none" w:sz="0" w:space="0" w:color="auto"/>
                                                  </w:divBdr>
                                                  <w:divsChild>
                                                    <w:div w:id="781607715">
                                                      <w:marLeft w:val="0"/>
                                                      <w:marRight w:val="0"/>
                                                      <w:marTop w:val="0"/>
                                                      <w:marBottom w:val="0"/>
                                                      <w:divBdr>
                                                        <w:top w:val="none" w:sz="0" w:space="0" w:color="auto"/>
                                                        <w:left w:val="none" w:sz="0" w:space="0" w:color="auto"/>
                                                        <w:bottom w:val="none" w:sz="0" w:space="0" w:color="auto"/>
                                                        <w:right w:val="none" w:sz="0" w:space="0" w:color="auto"/>
                                                      </w:divBdr>
                                                      <w:divsChild>
                                                        <w:div w:id="644434600">
                                                          <w:marLeft w:val="0"/>
                                                          <w:marRight w:val="0"/>
                                                          <w:marTop w:val="0"/>
                                                          <w:marBottom w:val="0"/>
                                                          <w:divBdr>
                                                            <w:top w:val="none" w:sz="0" w:space="0" w:color="auto"/>
                                                            <w:left w:val="none" w:sz="0" w:space="0" w:color="auto"/>
                                                            <w:bottom w:val="none" w:sz="0" w:space="0" w:color="auto"/>
                                                            <w:right w:val="none" w:sz="0" w:space="0" w:color="auto"/>
                                                          </w:divBdr>
                                                          <w:divsChild>
                                                            <w:div w:id="1358850767">
                                                              <w:marLeft w:val="0"/>
                                                              <w:marRight w:val="0"/>
                                                              <w:marTop w:val="0"/>
                                                              <w:marBottom w:val="0"/>
                                                              <w:divBdr>
                                                                <w:top w:val="none" w:sz="0" w:space="0" w:color="auto"/>
                                                                <w:left w:val="none" w:sz="0" w:space="0" w:color="auto"/>
                                                                <w:bottom w:val="none" w:sz="0" w:space="0" w:color="auto"/>
                                                                <w:right w:val="none" w:sz="0" w:space="0" w:color="auto"/>
                                                              </w:divBdr>
                                                              <w:divsChild>
                                                                <w:div w:id="1465780550">
                                                                  <w:marLeft w:val="0"/>
                                                                  <w:marRight w:val="0"/>
                                                                  <w:marTop w:val="0"/>
                                                                  <w:marBottom w:val="0"/>
                                                                  <w:divBdr>
                                                                    <w:top w:val="none" w:sz="0" w:space="0" w:color="auto"/>
                                                                    <w:left w:val="none" w:sz="0" w:space="0" w:color="auto"/>
                                                                    <w:bottom w:val="none" w:sz="0" w:space="0" w:color="auto"/>
                                                                    <w:right w:val="none" w:sz="0" w:space="0" w:color="auto"/>
                                                                  </w:divBdr>
                                                                  <w:divsChild>
                                                                    <w:div w:id="240872237">
                                                                      <w:marLeft w:val="0"/>
                                                                      <w:marRight w:val="0"/>
                                                                      <w:marTop w:val="0"/>
                                                                      <w:marBottom w:val="0"/>
                                                                      <w:divBdr>
                                                                        <w:top w:val="none" w:sz="0" w:space="0" w:color="auto"/>
                                                                        <w:left w:val="none" w:sz="0" w:space="0" w:color="auto"/>
                                                                        <w:bottom w:val="none" w:sz="0" w:space="0" w:color="auto"/>
                                                                        <w:right w:val="none" w:sz="0" w:space="0" w:color="auto"/>
                                                                      </w:divBdr>
                                                                      <w:divsChild>
                                                                        <w:div w:id="1460151272">
                                                                          <w:marLeft w:val="0"/>
                                                                          <w:marRight w:val="0"/>
                                                                          <w:marTop w:val="0"/>
                                                                          <w:marBottom w:val="0"/>
                                                                          <w:divBdr>
                                                                            <w:top w:val="none" w:sz="0" w:space="0" w:color="auto"/>
                                                                            <w:left w:val="none" w:sz="0" w:space="0" w:color="auto"/>
                                                                            <w:bottom w:val="none" w:sz="0" w:space="0" w:color="auto"/>
                                                                            <w:right w:val="none" w:sz="0" w:space="0" w:color="auto"/>
                                                                          </w:divBdr>
                                                                          <w:divsChild>
                                                                            <w:div w:id="2131363979">
                                                                              <w:marLeft w:val="0"/>
                                                                              <w:marRight w:val="0"/>
                                                                              <w:marTop w:val="0"/>
                                                                              <w:marBottom w:val="0"/>
                                                                              <w:divBdr>
                                                                                <w:top w:val="none" w:sz="0" w:space="0" w:color="auto"/>
                                                                                <w:left w:val="none" w:sz="0" w:space="0" w:color="auto"/>
                                                                                <w:bottom w:val="none" w:sz="0" w:space="0" w:color="auto"/>
                                                                                <w:right w:val="none" w:sz="0" w:space="0" w:color="auto"/>
                                                                              </w:divBdr>
                                                                              <w:divsChild>
                                                                                <w:div w:id="1781607240">
                                                                                  <w:marLeft w:val="0"/>
                                                                                  <w:marRight w:val="0"/>
                                                                                  <w:marTop w:val="0"/>
                                                                                  <w:marBottom w:val="0"/>
                                                                                  <w:divBdr>
                                                                                    <w:top w:val="none" w:sz="0" w:space="0" w:color="auto"/>
                                                                                    <w:left w:val="none" w:sz="0" w:space="0" w:color="auto"/>
                                                                                    <w:bottom w:val="none" w:sz="0" w:space="0" w:color="auto"/>
                                                                                    <w:right w:val="none" w:sz="0" w:space="0" w:color="auto"/>
                                                                                  </w:divBdr>
                                                                                  <w:divsChild>
                                                                                    <w:div w:id="14085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267946">
                                      <w:marLeft w:val="0"/>
                                      <w:marRight w:val="0"/>
                                      <w:marTop w:val="0"/>
                                      <w:marBottom w:val="0"/>
                                      <w:divBdr>
                                        <w:top w:val="none" w:sz="0" w:space="0" w:color="auto"/>
                                        <w:left w:val="none" w:sz="0" w:space="0" w:color="auto"/>
                                        <w:bottom w:val="none" w:sz="0" w:space="0" w:color="auto"/>
                                        <w:right w:val="none" w:sz="0" w:space="0" w:color="auto"/>
                                      </w:divBdr>
                                      <w:divsChild>
                                        <w:div w:id="1579829877">
                                          <w:marLeft w:val="0"/>
                                          <w:marRight w:val="0"/>
                                          <w:marTop w:val="0"/>
                                          <w:marBottom w:val="0"/>
                                          <w:divBdr>
                                            <w:top w:val="none" w:sz="0" w:space="0" w:color="auto"/>
                                            <w:left w:val="none" w:sz="0" w:space="0" w:color="auto"/>
                                            <w:bottom w:val="none" w:sz="0" w:space="0" w:color="auto"/>
                                            <w:right w:val="none" w:sz="0" w:space="0" w:color="auto"/>
                                          </w:divBdr>
                                          <w:divsChild>
                                            <w:div w:id="1990329737">
                                              <w:marLeft w:val="0"/>
                                              <w:marRight w:val="0"/>
                                              <w:marTop w:val="0"/>
                                              <w:marBottom w:val="0"/>
                                              <w:divBdr>
                                                <w:top w:val="none" w:sz="0" w:space="0" w:color="auto"/>
                                                <w:left w:val="none" w:sz="0" w:space="0" w:color="auto"/>
                                                <w:bottom w:val="none" w:sz="0" w:space="0" w:color="auto"/>
                                                <w:right w:val="none" w:sz="0" w:space="0" w:color="auto"/>
                                              </w:divBdr>
                                              <w:divsChild>
                                                <w:div w:id="786433815">
                                                  <w:marLeft w:val="0"/>
                                                  <w:marRight w:val="0"/>
                                                  <w:marTop w:val="0"/>
                                                  <w:marBottom w:val="0"/>
                                                  <w:divBdr>
                                                    <w:top w:val="none" w:sz="0" w:space="0" w:color="auto"/>
                                                    <w:left w:val="none" w:sz="0" w:space="0" w:color="auto"/>
                                                    <w:bottom w:val="none" w:sz="0" w:space="0" w:color="auto"/>
                                                    <w:right w:val="none" w:sz="0" w:space="0" w:color="auto"/>
                                                  </w:divBdr>
                                                  <w:divsChild>
                                                    <w:div w:id="1648124713">
                                                      <w:marLeft w:val="0"/>
                                                      <w:marRight w:val="0"/>
                                                      <w:marTop w:val="0"/>
                                                      <w:marBottom w:val="0"/>
                                                      <w:divBdr>
                                                        <w:top w:val="none" w:sz="0" w:space="0" w:color="auto"/>
                                                        <w:left w:val="none" w:sz="0" w:space="0" w:color="auto"/>
                                                        <w:bottom w:val="none" w:sz="0" w:space="0" w:color="auto"/>
                                                        <w:right w:val="none" w:sz="0" w:space="0" w:color="auto"/>
                                                      </w:divBdr>
                                                      <w:divsChild>
                                                        <w:div w:id="358941252">
                                                          <w:marLeft w:val="0"/>
                                                          <w:marRight w:val="0"/>
                                                          <w:marTop w:val="0"/>
                                                          <w:marBottom w:val="0"/>
                                                          <w:divBdr>
                                                            <w:top w:val="none" w:sz="0" w:space="0" w:color="auto"/>
                                                            <w:left w:val="none" w:sz="0" w:space="0" w:color="auto"/>
                                                            <w:bottom w:val="none" w:sz="0" w:space="0" w:color="auto"/>
                                                            <w:right w:val="none" w:sz="0" w:space="0" w:color="auto"/>
                                                          </w:divBdr>
                                                          <w:divsChild>
                                                            <w:div w:id="1601789896">
                                                              <w:marLeft w:val="0"/>
                                                              <w:marRight w:val="0"/>
                                                              <w:marTop w:val="0"/>
                                                              <w:marBottom w:val="0"/>
                                                              <w:divBdr>
                                                                <w:top w:val="none" w:sz="0" w:space="0" w:color="auto"/>
                                                                <w:left w:val="none" w:sz="0" w:space="0" w:color="auto"/>
                                                                <w:bottom w:val="none" w:sz="0" w:space="0" w:color="auto"/>
                                                                <w:right w:val="none" w:sz="0" w:space="0" w:color="auto"/>
                                                              </w:divBdr>
                                                              <w:divsChild>
                                                                <w:div w:id="517348737">
                                                                  <w:marLeft w:val="0"/>
                                                                  <w:marRight w:val="0"/>
                                                                  <w:marTop w:val="0"/>
                                                                  <w:marBottom w:val="0"/>
                                                                  <w:divBdr>
                                                                    <w:top w:val="none" w:sz="0" w:space="0" w:color="auto"/>
                                                                    <w:left w:val="none" w:sz="0" w:space="0" w:color="auto"/>
                                                                    <w:bottom w:val="none" w:sz="0" w:space="0" w:color="auto"/>
                                                                    <w:right w:val="none" w:sz="0" w:space="0" w:color="auto"/>
                                                                  </w:divBdr>
                                                                  <w:divsChild>
                                                                    <w:div w:id="680398229">
                                                                      <w:marLeft w:val="0"/>
                                                                      <w:marRight w:val="0"/>
                                                                      <w:marTop w:val="0"/>
                                                                      <w:marBottom w:val="0"/>
                                                                      <w:divBdr>
                                                                        <w:top w:val="none" w:sz="0" w:space="0" w:color="auto"/>
                                                                        <w:left w:val="none" w:sz="0" w:space="0" w:color="auto"/>
                                                                        <w:bottom w:val="none" w:sz="0" w:space="0" w:color="auto"/>
                                                                        <w:right w:val="none" w:sz="0" w:space="0" w:color="auto"/>
                                                                      </w:divBdr>
                                                                      <w:divsChild>
                                                                        <w:div w:id="1439523791">
                                                                          <w:marLeft w:val="0"/>
                                                                          <w:marRight w:val="0"/>
                                                                          <w:marTop w:val="0"/>
                                                                          <w:marBottom w:val="0"/>
                                                                          <w:divBdr>
                                                                            <w:top w:val="none" w:sz="0" w:space="0" w:color="auto"/>
                                                                            <w:left w:val="none" w:sz="0" w:space="0" w:color="auto"/>
                                                                            <w:bottom w:val="none" w:sz="0" w:space="0" w:color="auto"/>
                                                                            <w:right w:val="none" w:sz="0" w:space="0" w:color="auto"/>
                                                                          </w:divBdr>
                                                                          <w:divsChild>
                                                                            <w:div w:id="669210339">
                                                                              <w:marLeft w:val="0"/>
                                                                              <w:marRight w:val="0"/>
                                                                              <w:marTop w:val="0"/>
                                                                              <w:marBottom w:val="0"/>
                                                                              <w:divBdr>
                                                                                <w:top w:val="none" w:sz="0" w:space="0" w:color="auto"/>
                                                                                <w:left w:val="none" w:sz="0" w:space="0" w:color="auto"/>
                                                                                <w:bottom w:val="none" w:sz="0" w:space="0" w:color="auto"/>
                                                                                <w:right w:val="none" w:sz="0" w:space="0" w:color="auto"/>
                                                                              </w:divBdr>
                                                                              <w:divsChild>
                                                                                <w:div w:id="1089617578">
                                                                                  <w:marLeft w:val="0"/>
                                                                                  <w:marRight w:val="0"/>
                                                                                  <w:marTop w:val="0"/>
                                                                                  <w:marBottom w:val="0"/>
                                                                                  <w:divBdr>
                                                                                    <w:top w:val="none" w:sz="0" w:space="0" w:color="auto"/>
                                                                                    <w:left w:val="none" w:sz="0" w:space="0" w:color="auto"/>
                                                                                    <w:bottom w:val="none" w:sz="0" w:space="0" w:color="auto"/>
                                                                                    <w:right w:val="none" w:sz="0" w:space="0" w:color="auto"/>
                                                                                  </w:divBdr>
                                                                                  <w:divsChild>
                                                                                    <w:div w:id="1664429051">
                                                                                      <w:marLeft w:val="0"/>
                                                                                      <w:marRight w:val="0"/>
                                                                                      <w:marTop w:val="0"/>
                                                                                      <w:marBottom w:val="0"/>
                                                                                      <w:divBdr>
                                                                                        <w:top w:val="none" w:sz="0" w:space="0" w:color="auto"/>
                                                                                        <w:left w:val="none" w:sz="0" w:space="0" w:color="auto"/>
                                                                                        <w:bottom w:val="none" w:sz="0" w:space="0" w:color="auto"/>
                                                                                        <w:right w:val="none" w:sz="0" w:space="0" w:color="auto"/>
                                                                                      </w:divBdr>
                                                                                      <w:divsChild>
                                                                                        <w:div w:id="16852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297151">
                                      <w:marLeft w:val="0"/>
                                      <w:marRight w:val="0"/>
                                      <w:marTop w:val="0"/>
                                      <w:marBottom w:val="0"/>
                                      <w:divBdr>
                                        <w:top w:val="none" w:sz="0" w:space="0" w:color="auto"/>
                                        <w:left w:val="none" w:sz="0" w:space="0" w:color="auto"/>
                                        <w:bottom w:val="none" w:sz="0" w:space="0" w:color="auto"/>
                                        <w:right w:val="none" w:sz="0" w:space="0" w:color="auto"/>
                                      </w:divBdr>
                                      <w:divsChild>
                                        <w:div w:id="359205737">
                                          <w:marLeft w:val="0"/>
                                          <w:marRight w:val="0"/>
                                          <w:marTop w:val="0"/>
                                          <w:marBottom w:val="0"/>
                                          <w:divBdr>
                                            <w:top w:val="none" w:sz="0" w:space="0" w:color="auto"/>
                                            <w:left w:val="none" w:sz="0" w:space="0" w:color="auto"/>
                                            <w:bottom w:val="none" w:sz="0" w:space="0" w:color="auto"/>
                                            <w:right w:val="none" w:sz="0" w:space="0" w:color="auto"/>
                                          </w:divBdr>
                                          <w:divsChild>
                                            <w:div w:id="65303624">
                                              <w:marLeft w:val="0"/>
                                              <w:marRight w:val="0"/>
                                              <w:marTop w:val="0"/>
                                              <w:marBottom w:val="0"/>
                                              <w:divBdr>
                                                <w:top w:val="none" w:sz="0" w:space="0" w:color="auto"/>
                                                <w:left w:val="none" w:sz="0" w:space="0" w:color="auto"/>
                                                <w:bottom w:val="none" w:sz="0" w:space="0" w:color="auto"/>
                                                <w:right w:val="none" w:sz="0" w:space="0" w:color="auto"/>
                                              </w:divBdr>
                                              <w:divsChild>
                                                <w:div w:id="496964019">
                                                  <w:marLeft w:val="0"/>
                                                  <w:marRight w:val="0"/>
                                                  <w:marTop w:val="0"/>
                                                  <w:marBottom w:val="0"/>
                                                  <w:divBdr>
                                                    <w:top w:val="none" w:sz="0" w:space="0" w:color="auto"/>
                                                    <w:left w:val="none" w:sz="0" w:space="0" w:color="auto"/>
                                                    <w:bottom w:val="none" w:sz="0" w:space="0" w:color="auto"/>
                                                    <w:right w:val="none" w:sz="0" w:space="0" w:color="auto"/>
                                                  </w:divBdr>
                                                  <w:divsChild>
                                                    <w:div w:id="122120096">
                                                      <w:marLeft w:val="0"/>
                                                      <w:marRight w:val="0"/>
                                                      <w:marTop w:val="0"/>
                                                      <w:marBottom w:val="0"/>
                                                      <w:divBdr>
                                                        <w:top w:val="none" w:sz="0" w:space="0" w:color="auto"/>
                                                        <w:left w:val="none" w:sz="0" w:space="0" w:color="auto"/>
                                                        <w:bottom w:val="none" w:sz="0" w:space="0" w:color="auto"/>
                                                        <w:right w:val="none" w:sz="0" w:space="0" w:color="auto"/>
                                                      </w:divBdr>
                                                      <w:divsChild>
                                                        <w:div w:id="853761701">
                                                          <w:marLeft w:val="0"/>
                                                          <w:marRight w:val="0"/>
                                                          <w:marTop w:val="0"/>
                                                          <w:marBottom w:val="0"/>
                                                          <w:divBdr>
                                                            <w:top w:val="none" w:sz="0" w:space="0" w:color="auto"/>
                                                            <w:left w:val="none" w:sz="0" w:space="0" w:color="auto"/>
                                                            <w:bottom w:val="none" w:sz="0" w:space="0" w:color="auto"/>
                                                            <w:right w:val="none" w:sz="0" w:space="0" w:color="auto"/>
                                                          </w:divBdr>
                                                          <w:divsChild>
                                                            <w:div w:id="1200434981">
                                                              <w:marLeft w:val="0"/>
                                                              <w:marRight w:val="0"/>
                                                              <w:marTop w:val="0"/>
                                                              <w:marBottom w:val="0"/>
                                                              <w:divBdr>
                                                                <w:top w:val="none" w:sz="0" w:space="0" w:color="auto"/>
                                                                <w:left w:val="none" w:sz="0" w:space="0" w:color="auto"/>
                                                                <w:bottom w:val="none" w:sz="0" w:space="0" w:color="auto"/>
                                                                <w:right w:val="none" w:sz="0" w:space="0" w:color="auto"/>
                                                              </w:divBdr>
                                                              <w:divsChild>
                                                                <w:div w:id="2028359998">
                                                                  <w:marLeft w:val="0"/>
                                                                  <w:marRight w:val="0"/>
                                                                  <w:marTop w:val="0"/>
                                                                  <w:marBottom w:val="0"/>
                                                                  <w:divBdr>
                                                                    <w:top w:val="none" w:sz="0" w:space="0" w:color="auto"/>
                                                                    <w:left w:val="none" w:sz="0" w:space="0" w:color="auto"/>
                                                                    <w:bottom w:val="none" w:sz="0" w:space="0" w:color="auto"/>
                                                                    <w:right w:val="none" w:sz="0" w:space="0" w:color="auto"/>
                                                                  </w:divBdr>
                                                                  <w:divsChild>
                                                                    <w:div w:id="1961916070">
                                                                      <w:marLeft w:val="0"/>
                                                                      <w:marRight w:val="0"/>
                                                                      <w:marTop w:val="0"/>
                                                                      <w:marBottom w:val="0"/>
                                                                      <w:divBdr>
                                                                        <w:top w:val="none" w:sz="0" w:space="0" w:color="auto"/>
                                                                        <w:left w:val="none" w:sz="0" w:space="0" w:color="auto"/>
                                                                        <w:bottom w:val="none" w:sz="0" w:space="0" w:color="auto"/>
                                                                        <w:right w:val="none" w:sz="0" w:space="0" w:color="auto"/>
                                                                      </w:divBdr>
                                                                      <w:divsChild>
                                                                        <w:div w:id="106657099">
                                                                          <w:marLeft w:val="0"/>
                                                                          <w:marRight w:val="0"/>
                                                                          <w:marTop w:val="0"/>
                                                                          <w:marBottom w:val="0"/>
                                                                          <w:divBdr>
                                                                            <w:top w:val="none" w:sz="0" w:space="0" w:color="auto"/>
                                                                            <w:left w:val="none" w:sz="0" w:space="0" w:color="auto"/>
                                                                            <w:bottom w:val="none" w:sz="0" w:space="0" w:color="auto"/>
                                                                            <w:right w:val="none" w:sz="0" w:space="0" w:color="auto"/>
                                                                          </w:divBdr>
                                                                          <w:divsChild>
                                                                            <w:div w:id="1815222264">
                                                                              <w:marLeft w:val="0"/>
                                                                              <w:marRight w:val="0"/>
                                                                              <w:marTop w:val="0"/>
                                                                              <w:marBottom w:val="0"/>
                                                                              <w:divBdr>
                                                                                <w:top w:val="none" w:sz="0" w:space="0" w:color="auto"/>
                                                                                <w:left w:val="none" w:sz="0" w:space="0" w:color="auto"/>
                                                                                <w:bottom w:val="none" w:sz="0" w:space="0" w:color="auto"/>
                                                                                <w:right w:val="none" w:sz="0" w:space="0" w:color="auto"/>
                                                                              </w:divBdr>
                                                                              <w:divsChild>
                                                                                <w:div w:id="573979745">
                                                                                  <w:marLeft w:val="0"/>
                                                                                  <w:marRight w:val="0"/>
                                                                                  <w:marTop w:val="0"/>
                                                                                  <w:marBottom w:val="0"/>
                                                                                  <w:divBdr>
                                                                                    <w:top w:val="none" w:sz="0" w:space="0" w:color="auto"/>
                                                                                    <w:left w:val="none" w:sz="0" w:space="0" w:color="auto"/>
                                                                                    <w:bottom w:val="none" w:sz="0" w:space="0" w:color="auto"/>
                                                                                    <w:right w:val="none" w:sz="0" w:space="0" w:color="auto"/>
                                                                                  </w:divBdr>
                                                                                  <w:divsChild>
                                                                                    <w:div w:id="16301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1826151">
                                      <w:marLeft w:val="0"/>
                                      <w:marRight w:val="0"/>
                                      <w:marTop w:val="0"/>
                                      <w:marBottom w:val="0"/>
                                      <w:divBdr>
                                        <w:top w:val="none" w:sz="0" w:space="0" w:color="auto"/>
                                        <w:left w:val="none" w:sz="0" w:space="0" w:color="auto"/>
                                        <w:bottom w:val="none" w:sz="0" w:space="0" w:color="auto"/>
                                        <w:right w:val="none" w:sz="0" w:space="0" w:color="auto"/>
                                      </w:divBdr>
                                      <w:divsChild>
                                        <w:div w:id="934366309">
                                          <w:marLeft w:val="0"/>
                                          <w:marRight w:val="0"/>
                                          <w:marTop w:val="0"/>
                                          <w:marBottom w:val="0"/>
                                          <w:divBdr>
                                            <w:top w:val="none" w:sz="0" w:space="0" w:color="auto"/>
                                            <w:left w:val="none" w:sz="0" w:space="0" w:color="auto"/>
                                            <w:bottom w:val="none" w:sz="0" w:space="0" w:color="auto"/>
                                            <w:right w:val="none" w:sz="0" w:space="0" w:color="auto"/>
                                          </w:divBdr>
                                          <w:divsChild>
                                            <w:div w:id="1675525340">
                                              <w:marLeft w:val="0"/>
                                              <w:marRight w:val="0"/>
                                              <w:marTop w:val="0"/>
                                              <w:marBottom w:val="0"/>
                                              <w:divBdr>
                                                <w:top w:val="none" w:sz="0" w:space="0" w:color="auto"/>
                                                <w:left w:val="none" w:sz="0" w:space="0" w:color="auto"/>
                                                <w:bottom w:val="none" w:sz="0" w:space="0" w:color="auto"/>
                                                <w:right w:val="none" w:sz="0" w:space="0" w:color="auto"/>
                                              </w:divBdr>
                                              <w:divsChild>
                                                <w:div w:id="398211869">
                                                  <w:marLeft w:val="0"/>
                                                  <w:marRight w:val="0"/>
                                                  <w:marTop w:val="0"/>
                                                  <w:marBottom w:val="0"/>
                                                  <w:divBdr>
                                                    <w:top w:val="none" w:sz="0" w:space="0" w:color="auto"/>
                                                    <w:left w:val="none" w:sz="0" w:space="0" w:color="auto"/>
                                                    <w:bottom w:val="none" w:sz="0" w:space="0" w:color="auto"/>
                                                    <w:right w:val="none" w:sz="0" w:space="0" w:color="auto"/>
                                                  </w:divBdr>
                                                  <w:divsChild>
                                                    <w:div w:id="1874490587">
                                                      <w:marLeft w:val="0"/>
                                                      <w:marRight w:val="0"/>
                                                      <w:marTop w:val="0"/>
                                                      <w:marBottom w:val="0"/>
                                                      <w:divBdr>
                                                        <w:top w:val="none" w:sz="0" w:space="0" w:color="auto"/>
                                                        <w:left w:val="none" w:sz="0" w:space="0" w:color="auto"/>
                                                        <w:bottom w:val="none" w:sz="0" w:space="0" w:color="auto"/>
                                                        <w:right w:val="none" w:sz="0" w:space="0" w:color="auto"/>
                                                      </w:divBdr>
                                                      <w:divsChild>
                                                        <w:div w:id="819344721">
                                                          <w:marLeft w:val="0"/>
                                                          <w:marRight w:val="0"/>
                                                          <w:marTop w:val="0"/>
                                                          <w:marBottom w:val="0"/>
                                                          <w:divBdr>
                                                            <w:top w:val="none" w:sz="0" w:space="0" w:color="auto"/>
                                                            <w:left w:val="none" w:sz="0" w:space="0" w:color="auto"/>
                                                            <w:bottom w:val="none" w:sz="0" w:space="0" w:color="auto"/>
                                                            <w:right w:val="none" w:sz="0" w:space="0" w:color="auto"/>
                                                          </w:divBdr>
                                                          <w:divsChild>
                                                            <w:div w:id="2140831157">
                                                              <w:marLeft w:val="0"/>
                                                              <w:marRight w:val="0"/>
                                                              <w:marTop w:val="0"/>
                                                              <w:marBottom w:val="0"/>
                                                              <w:divBdr>
                                                                <w:top w:val="none" w:sz="0" w:space="0" w:color="auto"/>
                                                                <w:left w:val="none" w:sz="0" w:space="0" w:color="auto"/>
                                                                <w:bottom w:val="none" w:sz="0" w:space="0" w:color="auto"/>
                                                                <w:right w:val="none" w:sz="0" w:space="0" w:color="auto"/>
                                                              </w:divBdr>
                                                              <w:divsChild>
                                                                <w:div w:id="163129593">
                                                                  <w:marLeft w:val="0"/>
                                                                  <w:marRight w:val="0"/>
                                                                  <w:marTop w:val="0"/>
                                                                  <w:marBottom w:val="0"/>
                                                                  <w:divBdr>
                                                                    <w:top w:val="none" w:sz="0" w:space="0" w:color="auto"/>
                                                                    <w:left w:val="none" w:sz="0" w:space="0" w:color="auto"/>
                                                                    <w:bottom w:val="none" w:sz="0" w:space="0" w:color="auto"/>
                                                                    <w:right w:val="none" w:sz="0" w:space="0" w:color="auto"/>
                                                                  </w:divBdr>
                                                                  <w:divsChild>
                                                                    <w:div w:id="253130951">
                                                                      <w:marLeft w:val="0"/>
                                                                      <w:marRight w:val="0"/>
                                                                      <w:marTop w:val="0"/>
                                                                      <w:marBottom w:val="0"/>
                                                                      <w:divBdr>
                                                                        <w:top w:val="none" w:sz="0" w:space="0" w:color="auto"/>
                                                                        <w:left w:val="none" w:sz="0" w:space="0" w:color="auto"/>
                                                                        <w:bottom w:val="none" w:sz="0" w:space="0" w:color="auto"/>
                                                                        <w:right w:val="none" w:sz="0" w:space="0" w:color="auto"/>
                                                                      </w:divBdr>
                                                                      <w:divsChild>
                                                                        <w:div w:id="2082672161">
                                                                          <w:marLeft w:val="0"/>
                                                                          <w:marRight w:val="0"/>
                                                                          <w:marTop w:val="0"/>
                                                                          <w:marBottom w:val="0"/>
                                                                          <w:divBdr>
                                                                            <w:top w:val="none" w:sz="0" w:space="0" w:color="auto"/>
                                                                            <w:left w:val="none" w:sz="0" w:space="0" w:color="auto"/>
                                                                            <w:bottom w:val="none" w:sz="0" w:space="0" w:color="auto"/>
                                                                            <w:right w:val="none" w:sz="0" w:space="0" w:color="auto"/>
                                                                          </w:divBdr>
                                                                          <w:divsChild>
                                                                            <w:div w:id="153494944">
                                                                              <w:marLeft w:val="0"/>
                                                                              <w:marRight w:val="0"/>
                                                                              <w:marTop w:val="0"/>
                                                                              <w:marBottom w:val="0"/>
                                                                              <w:divBdr>
                                                                                <w:top w:val="none" w:sz="0" w:space="0" w:color="auto"/>
                                                                                <w:left w:val="none" w:sz="0" w:space="0" w:color="auto"/>
                                                                                <w:bottom w:val="none" w:sz="0" w:space="0" w:color="auto"/>
                                                                                <w:right w:val="none" w:sz="0" w:space="0" w:color="auto"/>
                                                                              </w:divBdr>
                                                                              <w:divsChild>
                                                                                <w:div w:id="905651806">
                                                                                  <w:marLeft w:val="0"/>
                                                                                  <w:marRight w:val="0"/>
                                                                                  <w:marTop w:val="0"/>
                                                                                  <w:marBottom w:val="0"/>
                                                                                  <w:divBdr>
                                                                                    <w:top w:val="none" w:sz="0" w:space="0" w:color="auto"/>
                                                                                    <w:left w:val="none" w:sz="0" w:space="0" w:color="auto"/>
                                                                                    <w:bottom w:val="none" w:sz="0" w:space="0" w:color="auto"/>
                                                                                    <w:right w:val="none" w:sz="0" w:space="0" w:color="auto"/>
                                                                                  </w:divBdr>
                                                                                  <w:divsChild>
                                                                                    <w:div w:id="656761094">
                                                                                      <w:marLeft w:val="0"/>
                                                                                      <w:marRight w:val="0"/>
                                                                                      <w:marTop w:val="0"/>
                                                                                      <w:marBottom w:val="0"/>
                                                                                      <w:divBdr>
                                                                                        <w:top w:val="none" w:sz="0" w:space="0" w:color="auto"/>
                                                                                        <w:left w:val="none" w:sz="0" w:space="0" w:color="auto"/>
                                                                                        <w:bottom w:val="none" w:sz="0" w:space="0" w:color="auto"/>
                                                                                        <w:right w:val="none" w:sz="0" w:space="0" w:color="auto"/>
                                                                                      </w:divBdr>
                                                                                      <w:divsChild>
                                                                                        <w:div w:id="8214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926122">
                                      <w:marLeft w:val="0"/>
                                      <w:marRight w:val="0"/>
                                      <w:marTop w:val="0"/>
                                      <w:marBottom w:val="0"/>
                                      <w:divBdr>
                                        <w:top w:val="none" w:sz="0" w:space="0" w:color="auto"/>
                                        <w:left w:val="none" w:sz="0" w:space="0" w:color="auto"/>
                                        <w:bottom w:val="none" w:sz="0" w:space="0" w:color="auto"/>
                                        <w:right w:val="none" w:sz="0" w:space="0" w:color="auto"/>
                                      </w:divBdr>
                                      <w:divsChild>
                                        <w:div w:id="1020543718">
                                          <w:marLeft w:val="0"/>
                                          <w:marRight w:val="0"/>
                                          <w:marTop w:val="0"/>
                                          <w:marBottom w:val="0"/>
                                          <w:divBdr>
                                            <w:top w:val="none" w:sz="0" w:space="0" w:color="auto"/>
                                            <w:left w:val="none" w:sz="0" w:space="0" w:color="auto"/>
                                            <w:bottom w:val="none" w:sz="0" w:space="0" w:color="auto"/>
                                            <w:right w:val="none" w:sz="0" w:space="0" w:color="auto"/>
                                          </w:divBdr>
                                          <w:divsChild>
                                            <w:div w:id="1631596779">
                                              <w:marLeft w:val="0"/>
                                              <w:marRight w:val="0"/>
                                              <w:marTop w:val="0"/>
                                              <w:marBottom w:val="0"/>
                                              <w:divBdr>
                                                <w:top w:val="none" w:sz="0" w:space="0" w:color="auto"/>
                                                <w:left w:val="none" w:sz="0" w:space="0" w:color="auto"/>
                                                <w:bottom w:val="none" w:sz="0" w:space="0" w:color="auto"/>
                                                <w:right w:val="none" w:sz="0" w:space="0" w:color="auto"/>
                                              </w:divBdr>
                                              <w:divsChild>
                                                <w:div w:id="1334913039">
                                                  <w:marLeft w:val="0"/>
                                                  <w:marRight w:val="0"/>
                                                  <w:marTop w:val="0"/>
                                                  <w:marBottom w:val="0"/>
                                                  <w:divBdr>
                                                    <w:top w:val="none" w:sz="0" w:space="0" w:color="auto"/>
                                                    <w:left w:val="none" w:sz="0" w:space="0" w:color="auto"/>
                                                    <w:bottom w:val="none" w:sz="0" w:space="0" w:color="auto"/>
                                                    <w:right w:val="none" w:sz="0" w:space="0" w:color="auto"/>
                                                  </w:divBdr>
                                                  <w:divsChild>
                                                    <w:div w:id="877856670">
                                                      <w:marLeft w:val="0"/>
                                                      <w:marRight w:val="0"/>
                                                      <w:marTop w:val="0"/>
                                                      <w:marBottom w:val="0"/>
                                                      <w:divBdr>
                                                        <w:top w:val="none" w:sz="0" w:space="0" w:color="auto"/>
                                                        <w:left w:val="none" w:sz="0" w:space="0" w:color="auto"/>
                                                        <w:bottom w:val="none" w:sz="0" w:space="0" w:color="auto"/>
                                                        <w:right w:val="none" w:sz="0" w:space="0" w:color="auto"/>
                                                      </w:divBdr>
                                                      <w:divsChild>
                                                        <w:div w:id="1716855969">
                                                          <w:marLeft w:val="0"/>
                                                          <w:marRight w:val="0"/>
                                                          <w:marTop w:val="0"/>
                                                          <w:marBottom w:val="0"/>
                                                          <w:divBdr>
                                                            <w:top w:val="none" w:sz="0" w:space="0" w:color="auto"/>
                                                            <w:left w:val="none" w:sz="0" w:space="0" w:color="auto"/>
                                                            <w:bottom w:val="none" w:sz="0" w:space="0" w:color="auto"/>
                                                            <w:right w:val="none" w:sz="0" w:space="0" w:color="auto"/>
                                                          </w:divBdr>
                                                          <w:divsChild>
                                                            <w:div w:id="1759980299">
                                                              <w:marLeft w:val="0"/>
                                                              <w:marRight w:val="0"/>
                                                              <w:marTop w:val="0"/>
                                                              <w:marBottom w:val="0"/>
                                                              <w:divBdr>
                                                                <w:top w:val="none" w:sz="0" w:space="0" w:color="auto"/>
                                                                <w:left w:val="none" w:sz="0" w:space="0" w:color="auto"/>
                                                                <w:bottom w:val="none" w:sz="0" w:space="0" w:color="auto"/>
                                                                <w:right w:val="none" w:sz="0" w:space="0" w:color="auto"/>
                                                              </w:divBdr>
                                                              <w:divsChild>
                                                                <w:div w:id="640502482">
                                                                  <w:marLeft w:val="0"/>
                                                                  <w:marRight w:val="0"/>
                                                                  <w:marTop w:val="0"/>
                                                                  <w:marBottom w:val="0"/>
                                                                  <w:divBdr>
                                                                    <w:top w:val="none" w:sz="0" w:space="0" w:color="auto"/>
                                                                    <w:left w:val="none" w:sz="0" w:space="0" w:color="auto"/>
                                                                    <w:bottom w:val="none" w:sz="0" w:space="0" w:color="auto"/>
                                                                    <w:right w:val="none" w:sz="0" w:space="0" w:color="auto"/>
                                                                  </w:divBdr>
                                                                  <w:divsChild>
                                                                    <w:div w:id="483010163">
                                                                      <w:marLeft w:val="0"/>
                                                                      <w:marRight w:val="0"/>
                                                                      <w:marTop w:val="0"/>
                                                                      <w:marBottom w:val="0"/>
                                                                      <w:divBdr>
                                                                        <w:top w:val="none" w:sz="0" w:space="0" w:color="auto"/>
                                                                        <w:left w:val="none" w:sz="0" w:space="0" w:color="auto"/>
                                                                        <w:bottom w:val="none" w:sz="0" w:space="0" w:color="auto"/>
                                                                        <w:right w:val="none" w:sz="0" w:space="0" w:color="auto"/>
                                                                      </w:divBdr>
                                                                      <w:divsChild>
                                                                        <w:div w:id="1433356174">
                                                                          <w:marLeft w:val="0"/>
                                                                          <w:marRight w:val="0"/>
                                                                          <w:marTop w:val="0"/>
                                                                          <w:marBottom w:val="0"/>
                                                                          <w:divBdr>
                                                                            <w:top w:val="none" w:sz="0" w:space="0" w:color="auto"/>
                                                                            <w:left w:val="none" w:sz="0" w:space="0" w:color="auto"/>
                                                                            <w:bottom w:val="none" w:sz="0" w:space="0" w:color="auto"/>
                                                                            <w:right w:val="none" w:sz="0" w:space="0" w:color="auto"/>
                                                                          </w:divBdr>
                                                                          <w:divsChild>
                                                                            <w:div w:id="1593859718">
                                                                              <w:marLeft w:val="0"/>
                                                                              <w:marRight w:val="0"/>
                                                                              <w:marTop w:val="0"/>
                                                                              <w:marBottom w:val="0"/>
                                                                              <w:divBdr>
                                                                                <w:top w:val="none" w:sz="0" w:space="0" w:color="auto"/>
                                                                                <w:left w:val="none" w:sz="0" w:space="0" w:color="auto"/>
                                                                                <w:bottom w:val="none" w:sz="0" w:space="0" w:color="auto"/>
                                                                                <w:right w:val="none" w:sz="0" w:space="0" w:color="auto"/>
                                                                              </w:divBdr>
                                                                              <w:divsChild>
                                                                                <w:div w:id="453603555">
                                                                                  <w:marLeft w:val="0"/>
                                                                                  <w:marRight w:val="0"/>
                                                                                  <w:marTop w:val="0"/>
                                                                                  <w:marBottom w:val="0"/>
                                                                                  <w:divBdr>
                                                                                    <w:top w:val="none" w:sz="0" w:space="0" w:color="auto"/>
                                                                                    <w:left w:val="none" w:sz="0" w:space="0" w:color="auto"/>
                                                                                    <w:bottom w:val="none" w:sz="0" w:space="0" w:color="auto"/>
                                                                                    <w:right w:val="none" w:sz="0" w:space="0" w:color="auto"/>
                                                                                  </w:divBdr>
                                                                                  <w:divsChild>
                                                                                    <w:div w:id="95108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769470">
                                      <w:marLeft w:val="0"/>
                                      <w:marRight w:val="0"/>
                                      <w:marTop w:val="0"/>
                                      <w:marBottom w:val="0"/>
                                      <w:divBdr>
                                        <w:top w:val="none" w:sz="0" w:space="0" w:color="auto"/>
                                        <w:left w:val="none" w:sz="0" w:space="0" w:color="auto"/>
                                        <w:bottom w:val="none" w:sz="0" w:space="0" w:color="auto"/>
                                        <w:right w:val="none" w:sz="0" w:space="0" w:color="auto"/>
                                      </w:divBdr>
                                      <w:divsChild>
                                        <w:div w:id="1912882760">
                                          <w:marLeft w:val="0"/>
                                          <w:marRight w:val="0"/>
                                          <w:marTop w:val="0"/>
                                          <w:marBottom w:val="0"/>
                                          <w:divBdr>
                                            <w:top w:val="none" w:sz="0" w:space="0" w:color="auto"/>
                                            <w:left w:val="none" w:sz="0" w:space="0" w:color="auto"/>
                                            <w:bottom w:val="none" w:sz="0" w:space="0" w:color="auto"/>
                                            <w:right w:val="none" w:sz="0" w:space="0" w:color="auto"/>
                                          </w:divBdr>
                                          <w:divsChild>
                                            <w:div w:id="2018457350">
                                              <w:marLeft w:val="0"/>
                                              <w:marRight w:val="0"/>
                                              <w:marTop w:val="0"/>
                                              <w:marBottom w:val="0"/>
                                              <w:divBdr>
                                                <w:top w:val="none" w:sz="0" w:space="0" w:color="auto"/>
                                                <w:left w:val="none" w:sz="0" w:space="0" w:color="auto"/>
                                                <w:bottom w:val="none" w:sz="0" w:space="0" w:color="auto"/>
                                                <w:right w:val="none" w:sz="0" w:space="0" w:color="auto"/>
                                              </w:divBdr>
                                              <w:divsChild>
                                                <w:div w:id="1032652353">
                                                  <w:marLeft w:val="0"/>
                                                  <w:marRight w:val="0"/>
                                                  <w:marTop w:val="0"/>
                                                  <w:marBottom w:val="0"/>
                                                  <w:divBdr>
                                                    <w:top w:val="none" w:sz="0" w:space="0" w:color="auto"/>
                                                    <w:left w:val="none" w:sz="0" w:space="0" w:color="auto"/>
                                                    <w:bottom w:val="none" w:sz="0" w:space="0" w:color="auto"/>
                                                    <w:right w:val="none" w:sz="0" w:space="0" w:color="auto"/>
                                                  </w:divBdr>
                                                  <w:divsChild>
                                                    <w:div w:id="936642372">
                                                      <w:marLeft w:val="0"/>
                                                      <w:marRight w:val="0"/>
                                                      <w:marTop w:val="0"/>
                                                      <w:marBottom w:val="0"/>
                                                      <w:divBdr>
                                                        <w:top w:val="none" w:sz="0" w:space="0" w:color="auto"/>
                                                        <w:left w:val="none" w:sz="0" w:space="0" w:color="auto"/>
                                                        <w:bottom w:val="none" w:sz="0" w:space="0" w:color="auto"/>
                                                        <w:right w:val="none" w:sz="0" w:space="0" w:color="auto"/>
                                                      </w:divBdr>
                                                      <w:divsChild>
                                                        <w:div w:id="952520561">
                                                          <w:marLeft w:val="0"/>
                                                          <w:marRight w:val="0"/>
                                                          <w:marTop w:val="0"/>
                                                          <w:marBottom w:val="0"/>
                                                          <w:divBdr>
                                                            <w:top w:val="none" w:sz="0" w:space="0" w:color="auto"/>
                                                            <w:left w:val="none" w:sz="0" w:space="0" w:color="auto"/>
                                                            <w:bottom w:val="none" w:sz="0" w:space="0" w:color="auto"/>
                                                            <w:right w:val="none" w:sz="0" w:space="0" w:color="auto"/>
                                                          </w:divBdr>
                                                          <w:divsChild>
                                                            <w:div w:id="1304892846">
                                                              <w:marLeft w:val="0"/>
                                                              <w:marRight w:val="0"/>
                                                              <w:marTop w:val="0"/>
                                                              <w:marBottom w:val="0"/>
                                                              <w:divBdr>
                                                                <w:top w:val="none" w:sz="0" w:space="0" w:color="auto"/>
                                                                <w:left w:val="none" w:sz="0" w:space="0" w:color="auto"/>
                                                                <w:bottom w:val="none" w:sz="0" w:space="0" w:color="auto"/>
                                                                <w:right w:val="none" w:sz="0" w:space="0" w:color="auto"/>
                                                              </w:divBdr>
                                                              <w:divsChild>
                                                                <w:div w:id="725490512">
                                                                  <w:marLeft w:val="0"/>
                                                                  <w:marRight w:val="0"/>
                                                                  <w:marTop w:val="0"/>
                                                                  <w:marBottom w:val="0"/>
                                                                  <w:divBdr>
                                                                    <w:top w:val="none" w:sz="0" w:space="0" w:color="auto"/>
                                                                    <w:left w:val="none" w:sz="0" w:space="0" w:color="auto"/>
                                                                    <w:bottom w:val="none" w:sz="0" w:space="0" w:color="auto"/>
                                                                    <w:right w:val="none" w:sz="0" w:space="0" w:color="auto"/>
                                                                  </w:divBdr>
                                                                  <w:divsChild>
                                                                    <w:div w:id="635600442">
                                                                      <w:marLeft w:val="0"/>
                                                                      <w:marRight w:val="0"/>
                                                                      <w:marTop w:val="0"/>
                                                                      <w:marBottom w:val="0"/>
                                                                      <w:divBdr>
                                                                        <w:top w:val="none" w:sz="0" w:space="0" w:color="auto"/>
                                                                        <w:left w:val="none" w:sz="0" w:space="0" w:color="auto"/>
                                                                        <w:bottom w:val="none" w:sz="0" w:space="0" w:color="auto"/>
                                                                        <w:right w:val="none" w:sz="0" w:space="0" w:color="auto"/>
                                                                      </w:divBdr>
                                                                      <w:divsChild>
                                                                        <w:div w:id="507866577">
                                                                          <w:marLeft w:val="0"/>
                                                                          <w:marRight w:val="0"/>
                                                                          <w:marTop w:val="0"/>
                                                                          <w:marBottom w:val="0"/>
                                                                          <w:divBdr>
                                                                            <w:top w:val="none" w:sz="0" w:space="0" w:color="auto"/>
                                                                            <w:left w:val="none" w:sz="0" w:space="0" w:color="auto"/>
                                                                            <w:bottom w:val="none" w:sz="0" w:space="0" w:color="auto"/>
                                                                            <w:right w:val="none" w:sz="0" w:space="0" w:color="auto"/>
                                                                          </w:divBdr>
                                                                          <w:divsChild>
                                                                            <w:div w:id="1301305544">
                                                                              <w:marLeft w:val="0"/>
                                                                              <w:marRight w:val="0"/>
                                                                              <w:marTop w:val="0"/>
                                                                              <w:marBottom w:val="0"/>
                                                                              <w:divBdr>
                                                                                <w:top w:val="none" w:sz="0" w:space="0" w:color="auto"/>
                                                                                <w:left w:val="none" w:sz="0" w:space="0" w:color="auto"/>
                                                                                <w:bottom w:val="none" w:sz="0" w:space="0" w:color="auto"/>
                                                                                <w:right w:val="none" w:sz="0" w:space="0" w:color="auto"/>
                                                                              </w:divBdr>
                                                                              <w:divsChild>
                                                                                <w:div w:id="464199551">
                                                                                  <w:marLeft w:val="0"/>
                                                                                  <w:marRight w:val="0"/>
                                                                                  <w:marTop w:val="0"/>
                                                                                  <w:marBottom w:val="0"/>
                                                                                  <w:divBdr>
                                                                                    <w:top w:val="none" w:sz="0" w:space="0" w:color="auto"/>
                                                                                    <w:left w:val="none" w:sz="0" w:space="0" w:color="auto"/>
                                                                                    <w:bottom w:val="none" w:sz="0" w:space="0" w:color="auto"/>
                                                                                    <w:right w:val="none" w:sz="0" w:space="0" w:color="auto"/>
                                                                                  </w:divBdr>
                                                                                  <w:divsChild>
                                                                                    <w:div w:id="1472208015">
                                                                                      <w:marLeft w:val="0"/>
                                                                                      <w:marRight w:val="0"/>
                                                                                      <w:marTop w:val="0"/>
                                                                                      <w:marBottom w:val="0"/>
                                                                                      <w:divBdr>
                                                                                        <w:top w:val="none" w:sz="0" w:space="0" w:color="auto"/>
                                                                                        <w:left w:val="none" w:sz="0" w:space="0" w:color="auto"/>
                                                                                        <w:bottom w:val="none" w:sz="0" w:space="0" w:color="auto"/>
                                                                                        <w:right w:val="none" w:sz="0" w:space="0" w:color="auto"/>
                                                                                      </w:divBdr>
                                                                                      <w:divsChild>
                                                                                        <w:div w:id="76029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609817">
                                      <w:marLeft w:val="0"/>
                                      <w:marRight w:val="0"/>
                                      <w:marTop w:val="0"/>
                                      <w:marBottom w:val="0"/>
                                      <w:divBdr>
                                        <w:top w:val="none" w:sz="0" w:space="0" w:color="auto"/>
                                        <w:left w:val="none" w:sz="0" w:space="0" w:color="auto"/>
                                        <w:bottom w:val="none" w:sz="0" w:space="0" w:color="auto"/>
                                        <w:right w:val="none" w:sz="0" w:space="0" w:color="auto"/>
                                      </w:divBdr>
                                      <w:divsChild>
                                        <w:div w:id="1874228879">
                                          <w:marLeft w:val="0"/>
                                          <w:marRight w:val="0"/>
                                          <w:marTop w:val="0"/>
                                          <w:marBottom w:val="0"/>
                                          <w:divBdr>
                                            <w:top w:val="none" w:sz="0" w:space="0" w:color="auto"/>
                                            <w:left w:val="none" w:sz="0" w:space="0" w:color="auto"/>
                                            <w:bottom w:val="none" w:sz="0" w:space="0" w:color="auto"/>
                                            <w:right w:val="none" w:sz="0" w:space="0" w:color="auto"/>
                                          </w:divBdr>
                                          <w:divsChild>
                                            <w:div w:id="2091808976">
                                              <w:marLeft w:val="0"/>
                                              <w:marRight w:val="0"/>
                                              <w:marTop w:val="0"/>
                                              <w:marBottom w:val="0"/>
                                              <w:divBdr>
                                                <w:top w:val="none" w:sz="0" w:space="0" w:color="auto"/>
                                                <w:left w:val="none" w:sz="0" w:space="0" w:color="auto"/>
                                                <w:bottom w:val="none" w:sz="0" w:space="0" w:color="auto"/>
                                                <w:right w:val="none" w:sz="0" w:space="0" w:color="auto"/>
                                              </w:divBdr>
                                              <w:divsChild>
                                                <w:div w:id="1878883366">
                                                  <w:marLeft w:val="0"/>
                                                  <w:marRight w:val="0"/>
                                                  <w:marTop w:val="0"/>
                                                  <w:marBottom w:val="0"/>
                                                  <w:divBdr>
                                                    <w:top w:val="none" w:sz="0" w:space="0" w:color="auto"/>
                                                    <w:left w:val="none" w:sz="0" w:space="0" w:color="auto"/>
                                                    <w:bottom w:val="none" w:sz="0" w:space="0" w:color="auto"/>
                                                    <w:right w:val="none" w:sz="0" w:space="0" w:color="auto"/>
                                                  </w:divBdr>
                                                  <w:divsChild>
                                                    <w:div w:id="79301075">
                                                      <w:marLeft w:val="0"/>
                                                      <w:marRight w:val="0"/>
                                                      <w:marTop w:val="0"/>
                                                      <w:marBottom w:val="0"/>
                                                      <w:divBdr>
                                                        <w:top w:val="none" w:sz="0" w:space="0" w:color="auto"/>
                                                        <w:left w:val="none" w:sz="0" w:space="0" w:color="auto"/>
                                                        <w:bottom w:val="none" w:sz="0" w:space="0" w:color="auto"/>
                                                        <w:right w:val="none" w:sz="0" w:space="0" w:color="auto"/>
                                                      </w:divBdr>
                                                      <w:divsChild>
                                                        <w:div w:id="1268587018">
                                                          <w:marLeft w:val="0"/>
                                                          <w:marRight w:val="0"/>
                                                          <w:marTop w:val="0"/>
                                                          <w:marBottom w:val="0"/>
                                                          <w:divBdr>
                                                            <w:top w:val="none" w:sz="0" w:space="0" w:color="auto"/>
                                                            <w:left w:val="none" w:sz="0" w:space="0" w:color="auto"/>
                                                            <w:bottom w:val="none" w:sz="0" w:space="0" w:color="auto"/>
                                                            <w:right w:val="none" w:sz="0" w:space="0" w:color="auto"/>
                                                          </w:divBdr>
                                                          <w:divsChild>
                                                            <w:div w:id="134299881">
                                                              <w:marLeft w:val="0"/>
                                                              <w:marRight w:val="0"/>
                                                              <w:marTop w:val="0"/>
                                                              <w:marBottom w:val="0"/>
                                                              <w:divBdr>
                                                                <w:top w:val="none" w:sz="0" w:space="0" w:color="auto"/>
                                                                <w:left w:val="none" w:sz="0" w:space="0" w:color="auto"/>
                                                                <w:bottom w:val="none" w:sz="0" w:space="0" w:color="auto"/>
                                                                <w:right w:val="none" w:sz="0" w:space="0" w:color="auto"/>
                                                              </w:divBdr>
                                                              <w:divsChild>
                                                                <w:div w:id="1763337680">
                                                                  <w:marLeft w:val="0"/>
                                                                  <w:marRight w:val="0"/>
                                                                  <w:marTop w:val="0"/>
                                                                  <w:marBottom w:val="0"/>
                                                                  <w:divBdr>
                                                                    <w:top w:val="none" w:sz="0" w:space="0" w:color="auto"/>
                                                                    <w:left w:val="none" w:sz="0" w:space="0" w:color="auto"/>
                                                                    <w:bottom w:val="none" w:sz="0" w:space="0" w:color="auto"/>
                                                                    <w:right w:val="none" w:sz="0" w:space="0" w:color="auto"/>
                                                                  </w:divBdr>
                                                                  <w:divsChild>
                                                                    <w:div w:id="51464253">
                                                                      <w:marLeft w:val="0"/>
                                                                      <w:marRight w:val="0"/>
                                                                      <w:marTop w:val="0"/>
                                                                      <w:marBottom w:val="0"/>
                                                                      <w:divBdr>
                                                                        <w:top w:val="none" w:sz="0" w:space="0" w:color="auto"/>
                                                                        <w:left w:val="none" w:sz="0" w:space="0" w:color="auto"/>
                                                                        <w:bottom w:val="none" w:sz="0" w:space="0" w:color="auto"/>
                                                                        <w:right w:val="none" w:sz="0" w:space="0" w:color="auto"/>
                                                                      </w:divBdr>
                                                                      <w:divsChild>
                                                                        <w:div w:id="82190732">
                                                                          <w:marLeft w:val="0"/>
                                                                          <w:marRight w:val="0"/>
                                                                          <w:marTop w:val="0"/>
                                                                          <w:marBottom w:val="0"/>
                                                                          <w:divBdr>
                                                                            <w:top w:val="none" w:sz="0" w:space="0" w:color="auto"/>
                                                                            <w:left w:val="none" w:sz="0" w:space="0" w:color="auto"/>
                                                                            <w:bottom w:val="none" w:sz="0" w:space="0" w:color="auto"/>
                                                                            <w:right w:val="none" w:sz="0" w:space="0" w:color="auto"/>
                                                                          </w:divBdr>
                                                                          <w:divsChild>
                                                                            <w:div w:id="376852826">
                                                                              <w:marLeft w:val="0"/>
                                                                              <w:marRight w:val="0"/>
                                                                              <w:marTop w:val="0"/>
                                                                              <w:marBottom w:val="0"/>
                                                                              <w:divBdr>
                                                                                <w:top w:val="none" w:sz="0" w:space="0" w:color="auto"/>
                                                                                <w:left w:val="none" w:sz="0" w:space="0" w:color="auto"/>
                                                                                <w:bottom w:val="none" w:sz="0" w:space="0" w:color="auto"/>
                                                                                <w:right w:val="none" w:sz="0" w:space="0" w:color="auto"/>
                                                                              </w:divBdr>
                                                                              <w:divsChild>
                                                                                <w:div w:id="282538421">
                                                                                  <w:marLeft w:val="0"/>
                                                                                  <w:marRight w:val="0"/>
                                                                                  <w:marTop w:val="0"/>
                                                                                  <w:marBottom w:val="0"/>
                                                                                  <w:divBdr>
                                                                                    <w:top w:val="none" w:sz="0" w:space="0" w:color="auto"/>
                                                                                    <w:left w:val="none" w:sz="0" w:space="0" w:color="auto"/>
                                                                                    <w:bottom w:val="none" w:sz="0" w:space="0" w:color="auto"/>
                                                                                    <w:right w:val="none" w:sz="0" w:space="0" w:color="auto"/>
                                                                                  </w:divBdr>
                                                                                  <w:divsChild>
                                                                                    <w:div w:id="213196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667154">
                                      <w:marLeft w:val="0"/>
                                      <w:marRight w:val="0"/>
                                      <w:marTop w:val="0"/>
                                      <w:marBottom w:val="0"/>
                                      <w:divBdr>
                                        <w:top w:val="none" w:sz="0" w:space="0" w:color="auto"/>
                                        <w:left w:val="none" w:sz="0" w:space="0" w:color="auto"/>
                                        <w:bottom w:val="none" w:sz="0" w:space="0" w:color="auto"/>
                                        <w:right w:val="none" w:sz="0" w:space="0" w:color="auto"/>
                                      </w:divBdr>
                                      <w:divsChild>
                                        <w:div w:id="1399206461">
                                          <w:marLeft w:val="0"/>
                                          <w:marRight w:val="0"/>
                                          <w:marTop w:val="0"/>
                                          <w:marBottom w:val="0"/>
                                          <w:divBdr>
                                            <w:top w:val="none" w:sz="0" w:space="0" w:color="auto"/>
                                            <w:left w:val="none" w:sz="0" w:space="0" w:color="auto"/>
                                            <w:bottom w:val="none" w:sz="0" w:space="0" w:color="auto"/>
                                            <w:right w:val="none" w:sz="0" w:space="0" w:color="auto"/>
                                          </w:divBdr>
                                          <w:divsChild>
                                            <w:div w:id="948051705">
                                              <w:marLeft w:val="0"/>
                                              <w:marRight w:val="0"/>
                                              <w:marTop w:val="0"/>
                                              <w:marBottom w:val="0"/>
                                              <w:divBdr>
                                                <w:top w:val="none" w:sz="0" w:space="0" w:color="auto"/>
                                                <w:left w:val="none" w:sz="0" w:space="0" w:color="auto"/>
                                                <w:bottom w:val="none" w:sz="0" w:space="0" w:color="auto"/>
                                                <w:right w:val="none" w:sz="0" w:space="0" w:color="auto"/>
                                              </w:divBdr>
                                              <w:divsChild>
                                                <w:div w:id="201867303">
                                                  <w:marLeft w:val="0"/>
                                                  <w:marRight w:val="0"/>
                                                  <w:marTop w:val="0"/>
                                                  <w:marBottom w:val="0"/>
                                                  <w:divBdr>
                                                    <w:top w:val="none" w:sz="0" w:space="0" w:color="auto"/>
                                                    <w:left w:val="none" w:sz="0" w:space="0" w:color="auto"/>
                                                    <w:bottom w:val="none" w:sz="0" w:space="0" w:color="auto"/>
                                                    <w:right w:val="none" w:sz="0" w:space="0" w:color="auto"/>
                                                  </w:divBdr>
                                                  <w:divsChild>
                                                    <w:div w:id="705641830">
                                                      <w:marLeft w:val="0"/>
                                                      <w:marRight w:val="0"/>
                                                      <w:marTop w:val="0"/>
                                                      <w:marBottom w:val="0"/>
                                                      <w:divBdr>
                                                        <w:top w:val="none" w:sz="0" w:space="0" w:color="auto"/>
                                                        <w:left w:val="none" w:sz="0" w:space="0" w:color="auto"/>
                                                        <w:bottom w:val="none" w:sz="0" w:space="0" w:color="auto"/>
                                                        <w:right w:val="none" w:sz="0" w:space="0" w:color="auto"/>
                                                      </w:divBdr>
                                                      <w:divsChild>
                                                        <w:div w:id="398671530">
                                                          <w:marLeft w:val="0"/>
                                                          <w:marRight w:val="0"/>
                                                          <w:marTop w:val="0"/>
                                                          <w:marBottom w:val="0"/>
                                                          <w:divBdr>
                                                            <w:top w:val="none" w:sz="0" w:space="0" w:color="auto"/>
                                                            <w:left w:val="none" w:sz="0" w:space="0" w:color="auto"/>
                                                            <w:bottom w:val="none" w:sz="0" w:space="0" w:color="auto"/>
                                                            <w:right w:val="none" w:sz="0" w:space="0" w:color="auto"/>
                                                          </w:divBdr>
                                                          <w:divsChild>
                                                            <w:div w:id="138772346">
                                                              <w:marLeft w:val="0"/>
                                                              <w:marRight w:val="0"/>
                                                              <w:marTop w:val="0"/>
                                                              <w:marBottom w:val="0"/>
                                                              <w:divBdr>
                                                                <w:top w:val="none" w:sz="0" w:space="0" w:color="auto"/>
                                                                <w:left w:val="none" w:sz="0" w:space="0" w:color="auto"/>
                                                                <w:bottom w:val="none" w:sz="0" w:space="0" w:color="auto"/>
                                                                <w:right w:val="none" w:sz="0" w:space="0" w:color="auto"/>
                                                              </w:divBdr>
                                                              <w:divsChild>
                                                                <w:div w:id="1336497371">
                                                                  <w:marLeft w:val="0"/>
                                                                  <w:marRight w:val="0"/>
                                                                  <w:marTop w:val="0"/>
                                                                  <w:marBottom w:val="0"/>
                                                                  <w:divBdr>
                                                                    <w:top w:val="none" w:sz="0" w:space="0" w:color="auto"/>
                                                                    <w:left w:val="none" w:sz="0" w:space="0" w:color="auto"/>
                                                                    <w:bottom w:val="none" w:sz="0" w:space="0" w:color="auto"/>
                                                                    <w:right w:val="none" w:sz="0" w:space="0" w:color="auto"/>
                                                                  </w:divBdr>
                                                                  <w:divsChild>
                                                                    <w:div w:id="251742138">
                                                                      <w:marLeft w:val="0"/>
                                                                      <w:marRight w:val="0"/>
                                                                      <w:marTop w:val="0"/>
                                                                      <w:marBottom w:val="0"/>
                                                                      <w:divBdr>
                                                                        <w:top w:val="none" w:sz="0" w:space="0" w:color="auto"/>
                                                                        <w:left w:val="none" w:sz="0" w:space="0" w:color="auto"/>
                                                                        <w:bottom w:val="none" w:sz="0" w:space="0" w:color="auto"/>
                                                                        <w:right w:val="none" w:sz="0" w:space="0" w:color="auto"/>
                                                                      </w:divBdr>
                                                                      <w:divsChild>
                                                                        <w:div w:id="725179422">
                                                                          <w:marLeft w:val="0"/>
                                                                          <w:marRight w:val="0"/>
                                                                          <w:marTop w:val="0"/>
                                                                          <w:marBottom w:val="0"/>
                                                                          <w:divBdr>
                                                                            <w:top w:val="none" w:sz="0" w:space="0" w:color="auto"/>
                                                                            <w:left w:val="none" w:sz="0" w:space="0" w:color="auto"/>
                                                                            <w:bottom w:val="none" w:sz="0" w:space="0" w:color="auto"/>
                                                                            <w:right w:val="none" w:sz="0" w:space="0" w:color="auto"/>
                                                                          </w:divBdr>
                                                                          <w:divsChild>
                                                                            <w:div w:id="1690060506">
                                                                              <w:marLeft w:val="0"/>
                                                                              <w:marRight w:val="0"/>
                                                                              <w:marTop w:val="0"/>
                                                                              <w:marBottom w:val="0"/>
                                                                              <w:divBdr>
                                                                                <w:top w:val="none" w:sz="0" w:space="0" w:color="auto"/>
                                                                                <w:left w:val="none" w:sz="0" w:space="0" w:color="auto"/>
                                                                                <w:bottom w:val="none" w:sz="0" w:space="0" w:color="auto"/>
                                                                                <w:right w:val="none" w:sz="0" w:space="0" w:color="auto"/>
                                                                              </w:divBdr>
                                                                              <w:divsChild>
                                                                                <w:div w:id="29454500">
                                                                                  <w:marLeft w:val="0"/>
                                                                                  <w:marRight w:val="0"/>
                                                                                  <w:marTop w:val="0"/>
                                                                                  <w:marBottom w:val="0"/>
                                                                                  <w:divBdr>
                                                                                    <w:top w:val="none" w:sz="0" w:space="0" w:color="auto"/>
                                                                                    <w:left w:val="none" w:sz="0" w:space="0" w:color="auto"/>
                                                                                    <w:bottom w:val="none" w:sz="0" w:space="0" w:color="auto"/>
                                                                                    <w:right w:val="none" w:sz="0" w:space="0" w:color="auto"/>
                                                                                  </w:divBdr>
                                                                                  <w:divsChild>
                                                                                    <w:div w:id="18009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751175">
                                      <w:marLeft w:val="0"/>
                                      <w:marRight w:val="0"/>
                                      <w:marTop w:val="0"/>
                                      <w:marBottom w:val="0"/>
                                      <w:divBdr>
                                        <w:top w:val="none" w:sz="0" w:space="0" w:color="auto"/>
                                        <w:left w:val="none" w:sz="0" w:space="0" w:color="auto"/>
                                        <w:bottom w:val="none" w:sz="0" w:space="0" w:color="auto"/>
                                        <w:right w:val="none" w:sz="0" w:space="0" w:color="auto"/>
                                      </w:divBdr>
                                      <w:divsChild>
                                        <w:div w:id="1038773011">
                                          <w:marLeft w:val="0"/>
                                          <w:marRight w:val="0"/>
                                          <w:marTop w:val="0"/>
                                          <w:marBottom w:val="0"/>
                                          <w:divBdr>
                                            <w:top w:val="none" w:sz="0" w:space="0" w:color="auto"/>
                                            <w:left w:val="none" w:sz="0" w:space="0" w:color="auto"/>
                                            <w:bottom w:val="none" w:sz="0" w:space="0" w:color="auto"/>
                                            <w:right w:val="none" w:sz="0" w:space="0" w:color="auto"/>
                                          </w:divBdr>
                                          <w:divsChild>
                                            <w:div w:id="800077482">
                                              <w:marLeft w:val="0"/>
                                              <w:marRight w:val="0"/>
                                              <w:marTop w:val="0"/>
                                              <w:marBottom w:val="0"/>
                                              <w:divBdr>
                                                <w:top w:val="none" w:sz="0" w:space="0" w:color="auto"/>
                                                <w:left w:val="none" w:sz="0" w:space="0" w:color="auto"/>
                                                <w:bottom w:val="none" w:sz="0" w:space="0" w:color="auto"/>
                                                <w:right w:val="none" w:sz="0" w:space="0" w:color="auto"/>
                                              </w:divBdr>
                                              <w:divsChild>
                                                <w:div w:id="427433924">
                                                  <w:marLeft w:val="0"/>
                                                  <w:marRight w:val="0"/>
                                                  <w:marTop w:val="0"/>
                                                  <w:marBottom w:val="0"/>
                                                  <w:divBdr>
                                                    <w:top w:val="none" w:sz="0" w:space="0" w:color="auto"/>
                                                    <w:left w:val="none" w:sz="0" w:space="0" w:color="auto"/>
                                                    <w:bottom w:val="none" w:sz="0" w:space="0" w:color="auto"/>
                                                    <w:right w:val="none" w:sz="0" w:space="0" w:color="auto"/>
                                                  </w:divBdr>
                                                  <w:divsChild>
                                                    <w:div w:id="567376074">
                                                      <w:marLeft w:val="0"/>
                                                      <w:marRight w:val="0"/>
                                                      <w:marTop w:val="0"/>
                                                      <w:marBottom w:val="0"/>
                                                      <w:divBdr>
                                                        <w:top w:val="none" w:sz="0" w:space="0" w:color="auto"/>
                                                        <w:left w:val="none" w:sz="0" w:space="0" w:color="auto"/>
                                                        <w:bottom w:val="none" w:sz="0" w:space="0" w:color="auto"/>
                                                        <w:right w:val="none" w:sz="0" w:space="0" w:color="auto"/>
                                                      </w:divBdr>
                                                      <w:divsChild>
                                                        <w:div w:id="1155949362">
                                                          <w:marLeft w:val="0"/>
                                                          <w:marRight w:val="0"/>
                                                          <w:marTop w:val="0"/>
                                                          <w:marBottom w:val="0"/>
                                                          <w:divBdr>
                                                            <w:top w:val="none" w:sz="0" w:space="0" w:color="auto"/>
                                                            <w:left w:val="none" w:sz="0" w:space="0" w:color="auto"/>
                                                            <w:bottom w:val="none" w:sz="0" w:space="0" w:color="auto"/>
                                                            <w:right w:val="none" w:sz="0" w:space="0" w:color="auto"/>
                                                          </w:divBdr>
                                                          <w:divsChild>
                                                            <w:div w:id="170147859">
                                                              <w:marLeft w:val="0"/>
                                                              <w:marRight w:val="0"/>
                                                              <w:marTop w:val="0"/>
                                                              <w:marBottom w:val="0"/>
                                                              <w:divBdr>
                                                                <w:top w:val="none" w:sz="0" w:space="0" w:color="auto"/>
                                                                <w:left w:val="none" w:sz="0" w:space="0" w:color="auto"/>
                                                                <w:bottom w:val="none" w:sz="0" w:space="0" w:color="auto"/>
                                                                <w:right w:val="none" w:sz="0" w:space="0" w:color="auto"/>
                                                              </w:divBdr>
                                                              <w:divsChild>
                                                                <w:div w:id="1880429643">
                                                                  <w:marLeft w:val="0"/>
                                                                  <w:marRight w:val="0"/>
                                                                  <w:marTop w:val="0"/>
                                                                  <w:marBottom w:val="0"/>
                                                                  <w:divBdr>
                                                                    <w:top w:val="none" w:sz="0" w:space="0" w:color="auto"/>
                                                                    <w:left w:val="none" w:sz="0" w:space="0" w:color="auto"/>
                                                                    <w:bottom w:val="none" w:sz="0" w:space="0" w:color="auto"/>
                                                                    <w:right w:val="none" w:sz="0" w:space="0" w:color="auto"/>
                                                                  </w:divBdr>
                                                                  <w:divsChild>
                                                                    <w:div w:id="882794956">
                                                                      <w:marLeft w:val="0"/>
                                                                      <w:marRight w:val="0"/>
                                                                      <w:marTop w:val="0"/>
                                                                      <w:marBottom w:val="0"/>
                                                                      <w:divBdr>
                                                                        <w:top w:val="none" w:sz="0" w:space="0" w:color="auto"/>
                                                                        <w:left w:val="none" w:sz="0" w:space="0" w:color="auto"/>
                                                                        <w:bottom w:val="none" w:sz="0" w:space="0" w:color="auto"/>
                                                                        <w:right w:val="none" w:sz="0" w:space="0" w:color="auto"/>
                                                                      </w:divBdr>
                                                                      <w:divsChild>
                                                                        <w:div w:id="816414587">
                                                                          <w:marLeft w:val="0"/>
                                                                          <w:marRight w:val="0"/>
                                                                          <w:marTop w:val="0"/>
                                                                          <w:marBottom w:val="0"/>
                                                                          <w:divBdr>
                                                                            <w:top w:val="none" w:sz="0" w:space="0" w:color="auto"/>
                                                                            <w:left w:val="none" w:sz="0" w:space="0" w:color="auto"/>
                                                                            <w:bottom w:val="none" w:sz="0" w:space="0" w:color="auto"/>
                                                                            <w:right w:val="none" w:sz="0" w:space="0" w:color="auto"/>
                                                                          </w:divBdr>
                                                                          <w:divsChild>
                                                                            <w:div w:id="1879776526">
                                                                              <w:marLeft w:val="0"/>
                                                                              <w:marRight w:val="0"/>
                                                                              <w:marTop w:val="0"/>
                                                                              <w:marBottom w:val="0"/>
                                                                              <w:divBdr>
                                                                                <w:top w:val="none" w:sz="0" w:space="0" w:color="auto"/>
                                                                                <w:left w:val="none" w:sz="0" w:space="0" w:color="auto"/>
                                                                                <w:bottom w:val="none" w:sz="0" w:space="0" w:color="auto"/>
                                                                                <w:right w:val="none" w:sz="0" w:space="0" w:color="auto"/>
                                                                              </w:divBdr>
                                                                              <w:divsChild>
                                                                                <w:div w:id="1823764948">
                                                                                  <w:marLeft w:val="0"/>
                                                                                  <w:marRight w:val="0"/>
                                                                                  <w:marTop w:val="0"/>
                                                                                  <w:marBottom w:val="0"/>
                                                                                  <w:divBdr>
                                                                                    <w:top w:val="none" w:sz="0" w:space="0" w:color="auto"/>
                                                                                    <w:left w:val="none" w:sz="0" w:space="0" w:color="auto"/>
                                                                                    <w:bottom w:val="none" w:sz="0" w:space="0" w:color="auto"/>
                                                                                    <w:right w:val="none" w:sz="0" w:space="0" w:color="auto"/>
                                                                                  </w:divBdr>
                                                                                  <w:divsChild>
                                                                                    <w:div w:id="53523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8835694">
          <w:marLeft w:val="0"/>
          <w:marRight w:val="0"/>
          <w:marTop w:val="0"/>
          <w:marBottom w:val="0"/>
          <w:divBdr>
            <w:top w:val="none" w:sz="0" w:space="0" w:color="auto"/>
            <w:left w:val="none" w:sz="0" w:space="0" w:color="auto"/>
            <w:bottom w:val="none" w:sz="0" w:space="0" w:color="auto"/>
            <w:right w:val="none" w:sz="0" w:space="0" w:color="auto"/>
          </w:divBdr>
          <w:divsChild>
            <w:div w:id="903565250">
              <w:marLeft w:val="0"/>
              <w:marRight w:val="0"/>
              <w:marTop w:val="0"/>
              <w:marBottom w:val="0"/>
              <w:divBdr>
                <w:top w:val="none" w:sz="0" w:space="0" w:color="auto"/>
                <w:left w:val="none" w:sz="0" w:space="0" w:color="auto"/>
                <w:bottom w:val="none" w:sz="0" w:space="0" w:color="auto"/>
                <w:right w:val="none" w:sz="0" w:space="0" w:color="auto"/>
              </w:divBdr>
              <w:divsChild>
                <w:div w:id="1927496280">
                  <w:marLeft w:val="0"/>
                  <w:marRight w:val="0"/>
                  <w:marTop w:val="0"/>
                  <w:marBottom w:val="0"/>
                  <w:divBdr>
                    <w:top w:val="none" w:sz="0" w:space="0" w:color="auto"/>
                    <w:left w:val="none" w:sz="0" w:space="0" w:color="auto"/>
                    <w:bottom w:val="none" w:sz="0" w:space="0" w:color="auto"/>
                    <w:right w:val="none" w:sz="0" w:space="0" w:color="auto"/>
                  </w:divBdr>
                  <w:divsChild>
                    <w:div w:id="437650622">
                      <w:marLeft w:val="0"/>
                      <w:marRight w:val="0"/>
                      <w:marTop w:val="0"/>
                      <w:marBottom w:val="0"/>
                      <w:divBdr>
                        <w:top w:val="none" w:sz="0" w:space="0" w:color="auto"/>
                        <w:left w:val="none" w:sz="0" w:space="0" w:color="auto"/>
                        <w:bottom w:val="none" w:sz="0" w:space="0" w:color="auto"/>
                        <w:right w:val="none" w:sz="0" w:space="0" w:color="auto"/>
                      </w:divBdr>
                      <w:divsChild>
                        <w:div w:id="1883445290">
                          <w:marLeft w:val="0"/>
                          <w:marRight w:val="0"/>
                          <w:marTop w:val="0"/>
                          <w:marBottom w:val="0"/>
                          <w:divBdr>
                            <w:top w:val="none" w:sz="0" w:space="0" w:color="auto"/>
                            <w:left w:val="none" w:sz="0" w:space="0" w:color="auto"/>
                            <w:bottom w:val="none" w:sz="0" w:space="0" w:color="auto"/>
                            <w:right w:val="none" w:sz="0" w:space="0" w:color="auto"/>
                          </w:divBdr>
                          <w:divsChild>
                            <w:div w:id="179853391">
                              <w:marLeft w:val="0"/>
                              <w:marRight w:val="0"/>
                              <w:marTop w:val="0"/>
                              <w:marBottom w:val="0"/>
                              <w:divBdr>
                                <w:top w:val="none" w:sz="0" w:space="0" w:color="auto"/>
                                <w:left w:val="none" w:sz="0" w:space="0" w:color="auto"/>
                                <w:bottom w:val="none" w:sz="0" w:space="0" w:color="auto"/>
                                <w:right w:val="none" w:sz="0" w:space="0" w:color="auto"/>
                              </w:divBdr>
                              <w:divsChild>
                                <w:div w:id="1372652244">
                                  <w:marLeft w:val="0"/>
                                  <w:marRight w:val="0"/>
                                  <w:marTop w:val="0"/>
                                  <w:marBottom w:val="0"/>
                                  <w:divBdr>
                                    <w:top w:val="none" w:sz="0" w:space="0" w:color="auto"/>
                                    <w:left w:val="none" w:sz="0" w:space="0" w:color="auto"/>
                                    <w:bottom w:val="none" w:sz="0" w:space="0" w:color="auto"/>
                                    <w:right w:val="none" w:sz="0" w:space="0" w:color="auto"/>
                                  </w:divBdr>
                                  <w:divsChild>
                                    <w:div w:id="127477281">
                                      <w:marLeft w:val="0"/>
                                      <w:marRight w:val="0"/>
                                      <w:marTop w:val="0"/>
                                      <w:marBottom w:val="0"/>
                                      <w:divBdr>
                                        <w:top w:val="none" w:sz="0" w:space="0" w:color="auto"/>
                                        <w:left w:val="none" w:sz="0" w:space="0" w:color="auto"/>
                                        <w:bottom w:val="none" w:sz="0" w:space="0" w:color="auto"/>
                                        <w:right w:val="none" w:sz="0" w:space="0" w:color="auto"/>
                                      </w:divBdr>
                                      <w:divsChild>
                                        <w:div w:id="213694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066439">
          <w:marLeft w:val="0"/>
          <w:marRight w:val="0"/>
          <w:marTop w:val="0"/>
          <w:marBottom w:val="0"/>
          <w:divBdr>
            <w:top w:val="none" w:sz="0" w:space="0" w:color="auto"/>
            <w:left w:val="none" w:sz="0" w:space="0" w:color="auto"/>
            <w:bottom w:val="none" w:sz="0" w:space="0" w:color="auto"/>
            <w:right w:val="none" w:sz="0" w:space="0" w:color="auto"/>
          </w:divBdr>
          <w:divsChild>
            <w:div w:id="398208669">
              <w:marLeft w:val="0"/>
              <w:marRight w:val="0"/>
              <w:marTop w:val="0"/>
              <w:marBottom w:val="0"/>
              <w:divBdr>
                <w:top w:val="none" w:sz="0" w:space="0" w:color="auto"/>
                <w:left w:val="none" w:sz="0" w:space="0" w:color="auto"/>
                <w:bottom w:val="none" w:sz="0" w:space="0" w:color="auto"/>
                <w:right w:val="none" w:sz="0" w:space="0" w:color="auto"/>
              </w:divBdr>
              <w:divsChild>
                <w:div w:id="1654985933">
                  <w:marLeft w:val="0"/>
                  <w:marRight w:val="0"/>
                  <w:marTop w:val="0"/>
                  <w:marBottom w:val="0"/>
                  <w:divBdr>
                    <w:top w:val="none" w:sz="0" w:space="0" w:color="auto"/>
                    <w:left w:val="none" w:sz="0" w:space="0" w:color="auto"/>
                    <w:bottom w:val="none" w:sz="0" w:space="0" w:color="auto"/>
                    <w:right w:val="none" w:sz="0" w:space="0" w:color="auto"/>
                  </w:divBdr>
                  <w:divsChild>
                    <w:div w:id="1433404512">
                      <w:marLeft w:val="0"/>
                      <w:marRight w:val="0"/>
                      <w:marTop w:val="0"/>
                      <w:marBottom w:val="0"/>
                      <w:divBdr>
                        <w:top w:val="none" w:sz="0" w:space="0" w:color="auto"/>
                        <w:left w:val="none" w:sz="0" w:space="0" w:color="auto"/>
                        <w:bottom w:val="none" w:sz="0" w:space="0" w:color="auto"/>
                        <w:right w:val="none" w:sz="0" w:space="0" w:color="auto"/>
                      </w:divBdr>
                      <w:divsChild>
                        <w:div w:id="791823911">
                          <w:marLeft w:val="0"/>
                          <w:marRight w:val="0"/>
                          <w:marTop w:val="0"/>
                          <w:marBottom w:val="0"/>
                          <w:divBdr>
                            <w:top w:val="none" w:sz="0" w:space="0" w:color="auto"/>
                            <w:left w:val="none" w:sz="0" w:space="0" w:color="auto"/>
                            <w:bottom w:val="none" w:sz="0" w:space="0" w:color="auto"/>
                            <w:right w:val="none" w:sz="0" w:space="0" w:color="auto"/>
                          </w:divBdr>
                          <w:divsChild>
                            <w:div w:id="2047875982">
                              <w:marLeft w:val="0"/>
                              <w:marRight w:val="0"/>
                              <w:marTop w:val="0"/>
                              <w:marBottom w:val="0"/>
                              <w:divBdr>
                                <w:top w:val="none" w:sz="0" w:space="0" w:color="auto"/>
                                <w:left w:val="none" w:sz="0" w:space="0" w:color="auto"/>
                                <w:bottom w:val="none" w:sz="0" w:space="0" w:color="auto"/>
                                <w:right w:val="none" w:sz="0" w:space="0" w:color="auto"/>
                              </w:divBdr>
                              <w:divsChild>
                                <w:div w:id="1816292906">
                                  <w:marLeft w:val="0"/>
                                  <w:marRight w:val="0"/>
                                  <w:marTop w:val="0"/>
                                  <w:marBottom w:val="0"/>
                                  <w:divBdr>
                                    <w:top w:val="none" w:sz="0" w:space="0" w:color="auto"/>
                                    <w:left w:val="none" w:sz="0" w:space="0" w:color="auto"/>
                                    <w:bottom w:val="none" w:sz="0" w:space="0" w:color="auto"/>
                                    <w:right w:val="none" w:sz="0" w:space="0" w:color="auto"/>
                                  </w:divBdr>
                                  <w:divsChild>
                                    <w:div w:id="1739086623">
                                      <w:marLeft w:val="0"/>
                                      <w:marRight w:val="0"/>
                                      <w:marTop w:val="0"/>
                                      <w:marBottom w:val="0"/>
                                      <w:divBdr>
                                        <w:top w:val="none" w:sz="0" w:space="0" w:color="auto"/>
                                        <w:left w:val="none" w:sz="0" w:space="0" w:color="auto"/>
                                        <w:bottom w:val="none" w:sz="0" w:space="0" w:color="auto"/>
                                        <w:right w:val="none" w:sz="0" w:space="0" w:color="auto"/>
                                      </w:divBdr>
                                      <w:divsChild>
                                        <w:div w:id="1643269808">
                                          <w:marLeft w:val="0"/>
                                          <w:marRight w:val="0"/>
                                          <w:marTop w:val="0"/>
                                          <w:marBottom w:val="0"/>
                                          <w:divBdr>
                                            <w:top w:val="none" w:sz="0" w:space="0" w:color="auto"/>
                                            <w:left w:val="none" w:sz="0" w:space="0" w:color="auto"/>
                                            <w:bottom w:val="none" w:sz="0" w:space="0" w:color="auto"/>
                                            <w:right w:val="none" w:sz="0" w:space="0" w:color="auto"/>
                                          </w:divBdr>
                                          <w:divsChild>
                                            <w:div w:id="1020355590">
                                              <w:marLeft w:val="0"/>
                                              <w:marRight w:val="0"/>
                                              <w:marTop w:val="0"/>
                                              <w:marBottom w:val="0"/>
                                              <w:divBdr>
                                                <w:top w:val="none" w:sz="0" w:space="0" w:color="auto"/>
                                                <w:left w:val="none" w:sz="0" w:space="0" w:color="auto"/>
                                                <w:bottom w:val="none" w:sz="0" w:space="0" w:color="auto"/>
                                                <w:right w:val="none" w:sz="0" w:space="0" w:color="auto"/>
                                              </w:divBdr>
                                              <w:divsChild>
                                                <w:div w:id="626551153">
                                                  <w:marLeft w:val="0"/>
                                                  <w:marRight w:val="0"/>
                                                  <w:marTop w:val="0"/>
                                                  <w:marBottom w:val="0"/>
                                                  <w:divBdr>
                                                    <w:top w:val="none" w:sz="0" w:space="0" w:color="auto"/>
                                                    <w:left w:val="none" w:sz="0" w:space="0" w:color="auto"/>
                                                    <w:bottom w:val="none" w:sz="0" w:space="0" w:color="auto"/>
                                                    <w:right w:val="none" w:sz="0" w:space="0" w:color="auto"/>
                                                  </w:divBdr>
                                                  <w:divsChild>
                                                    <w:div w:id="936642188">
                                                      <w:marLeft w:val="0"/>
                                                      <w:marRight w:val="0"/>
                                                      <w:marTop w:val="0"/>
                                                      <w:marBottom w:val="0"/>
                                                      <w:divBdr>
                                                        <w:top w:val="none" w:sz="0" w:space="0" w:color="auto"/>
                                                        <w:left w:val="none" w:sz="0" w:space="0" w:color="auto"/>
                                                        <w:bottom w:val="none" w:sz="0" w:space="0" w:color="auto"/>
                                                        <w:right w:val="none" w:sz="0" w:space="0" w:color="auto"/>
                                                      </w:divBdr>
                                                      <w:divsChild>
                                                        <w:div w:id="1772161820">
                                                          <w:marLeft w:val="0"/>
                                                          <w:marRight w:val="0"/>
                                                          <w:marTop w:val="0"/>
                                                          <w:marBottom w:val="0"/>
                                                          <w:divBdr>
                                                            <w:top w:val="none" w:sz="0" w:space="0" w:color="auto"/>
                                                            <w:left w:val="none" w:sz="0" w:space="0" w:color="auto"/>
                                                            <w:bottom w:val="none" w:sz="0" w:space="0" w:color="auto"/>
                                                            <w:right w:val="none" w:sz="0" w:space="0" w:color="auto"/>
                                                          </w:divBdr>
                                                          <w:divsChild>
                                                            <w:div w:id="1783527298">
                                                              <w:marLeft w:val="0"/>
                                                              <w:marRight w:val="0"/>
                                                              <w:marTop w:val="0"/>
                                                              <w:marBottom w:val="0"/>
                                                              <w:divBdr>
                                                                <w:top w:val="none" w:sz="0" w:space="0" w:color="auto"/>
                                                                <w:left w:val="none" w:sz="0" w:space="0" w:color="auto"/>
                                                                <w:bottom w:val="none" w:sz="0" w:space="0" w:color="auto"/>
                                                                <w:right w:val="none" w:sz="0" w:space="0" w:color="auto"/>
                                                              </w:divBdr>
                                                              <w:divsChild>
                                                                <w:div w:id="1690402511">
                                                                  <w:marLeft w:val="0"/>
                                                                  <w:marRight w:val="0"/>
                                                                  <w:marTop w:val="0"/>
                                                                  <w:marBottom w:val="0"/>
                                                                  <w:divBdr>
                                                                    <w:top w:val="none" w:sz="0" w:space="0" w:color="auto"/>
                                                                    <w:left w:val="none" w:sz="0" w:space="0" w:color="auto"/>
                                                                    <w:bottom w:val="none" w:sz="0" w:space="0" w:color="auto"/>
                                                                    <w:right w:val="none" w:sz="0" w:space="0" w:color="auto"/>
                                                                  </w:divBdr>
                                                                  <w:divsChild>
                                                                    <w:div w:id="1481385345">
                                                                      <w:marLeft w:val="0"/>
                                                                      <w:marRight w:val="0"/>
                                                                      <w:marTop w:val="0"/>
                                                                      <w:marBottom w:val="0"/>
                                                                      <w:divBdr>
                                                                        <w:top w:val="none" w:sz="0" w:space="0" w:color="auto"/>
                                                                        <w:left w:val="none" w:sz="0" w:space="0" w:color="auto"/>
                                                                        <w:bottom w:val="none" w:sz="0" w:space="0" w:color="auto"/>
                                                                        <w:right w:val="none" w:sz="0" w:space="0" w:color="auto"/>
                                                                      </w:divBdr>
                                                                      <w:divsChild>
                                                                        <w:div w:id="393626664">
                                                                          <w:marLeft w:val="0"/>
                                                                          <w:marRight w:val="0"/>
                                                                          <w:marTop w:val="0"/>
                                                                          <w:marBottom w:val="0"/>
                                                                          <w:divBdr>
                                                                            <w:top w:val="none" w:sz="0" w:space="0" w:color="auto"/>
                                                                            <w:left w:val="none" w:sz="0" w:space="0" w:color="auto"/>
                                                                            <w:bottom w:val="none" w:sz="0" w:space="0" w:color="auto"/>
                                                                            <w:right w:val="none" w:sz="0" w:space="0" w:color="auto"/>
                                                                          </w:divBdr>
                                                                          <w:divsChild>
                                                                            <w:div w:id="1653484624">
                                                                              <w:marLeft w:val="0"/>
                                                                              <w:marRight w:val="0"/>
                                                                              <w:marTop w:val="0"/>
                                                                              <w:marBottom w:val="0"/>
                                                                              <w:divBdr>
                                                                                <w:top w:val="none" w:sz="0" w:space="0" w:color="auto"/>
                                                                                <w:left w:val="none" w:sz="0" w:space="0" w:color="auto"/>
                                                                                <w:bottom w:val="none" w:sz="0" w:space="0" w:color="auto"/>
                                                                                <w:right w:val="none" w:sz="0" w:space="0" w:color="auto"/>
                                                                              </w:divBdr>
                                                                              <w:divsChild>
                                                                                <w:div w:id="1334601471">
                                                                                  <w:marLeft w:val="0"/>
                                                                                  <w:marRight w:val="0"/>
                                                                                  <w:marTop w:val="0"/>
                                                                                  <w:marBottom w:val="0"/>
                                                                                  <w:divBdr>
                                                                                    <w:top w:val="none" w:sz="0" w:space="0" w:color="auto"/>
                                                                                    <w:left w:val="none" w:sz="0" w:space="0" w:color="auto"/>
                                                                                    <w:bottom w:val="none" w:sz="0" w:space="0" w:color="auto"/>
                                                                                    <w:right w:val="none" w:sz="0" w:space="0" w:color="auto"/>
                                                                                  </w:divBdr>
                                                                                  <w:divsChild>
                                                                                    <w:div w:id="82007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641183">
                                      <w:marLeft w:val="0"/>
                                      <w:marRight w:val="0"/>
                                      <w:marTop w:val="0"/>
                                      <w:marBottom w:val="0"/>
                                      <w:divBdr>
                                        <w:top w:val="none" w:sz="0" w:space="0" w:color="auto"/>
                                        <w:left w:val="none" w:sz="0" w:space="0" w:color="auto"/>
                                        <w:bottom w:val="none" w:sz="0" w:space="0" w:color="auto"/>
                                        <w:right w:val="none" w:sz="0" w:space="0" w:color="auto"/>
                                      </w:divBdr>
                                      <w:divsChild>
                                        <w:div w:id="391470909">
                                          <w:marLeft w:val="0"/>
                                          <w:marRight w:val="0"/>
                                          <w:marTop w:val="0"/>
                                          <w:marBottom w:val="0"/>
                                          <w:divBdr>
                                            <w:top w:val="none" w:sz="0" w:space="0" w:color="auto"/>
                                            <w:left w:val="none" w:sz="0" w:space="0" w:color="auto"/>
                                            <w:bottom w:val="none" w:sz="0" w:space="0" w:color="auto"/>
                                            <w:right w:val="none" w:sz="0" w:space="0" w:color="auto"/>
                                          </w:divBdr>
                                          <w:divsChild>
                                            <w:div w:id="310326359">
                                              <w:marLeft w:val="0"/>
                                              <w:marRight w:val="0"/>
                                              <w:marTop w:val="0"/>
                                              <w:marBottom w:val="0"/>
                                              <w:divBdr>
                                                <w:top w:val="none" w:sz="0" w:space="0" w:color="auto"/>
                                                <w:left w:val="none" w:sz="0" w:space="0" w:color="auto"/>
                                                <w:bottom w:val="none" w:sz="0" w:space="0" w:color="auto"/>
                                                <w:right w:val="none" w:sz="0" w:space="0" w:color="auto"/>
                                              </w:divBdr>
                                              <w:divsChild>
                                                <w:div w:id="916354974">
                                                  <w:marLeft w:val="0"/>
                                                  <w:marRight w:val="0"/>
                                                  <w:marTop w:val="0"/>
                                                  <w:marBottom w:val="0"/>
                                                  <w:divBdr>
                                                    <w:top w:val="none" w:sz="0" w:space="0" w:color="auto"/>
                                                    <w:left w:val="none" w:sz="0" w:space="0" w:color="auto"/>
                                                    <w:bottom w:val="none" w:sz="0" w:space="0" w:color="auto"/>
                                                    <w:right w:val="none" w:sz="0" w:space="0" w:color="auto"/>
                                                  </w:divBdr>
                                                  <w:divsChild>
                                                    <w:div w:id="525100117">
                                                      <w:marLeft w:val="0"/>
                                                      <w:marRight w:val="0"/>
                                                      <w:marTop w:val="0"/>
                                                      <w:marBottom w:val="0"/>
                                                      <w:divBdr>
                                                        <w:top w:val="none" w:sz="0" w:space="0" w:color="auto"/>
                                                        <w:left w:val="none" w:sz="0" w:space="0" w:color="auto"/>
                                                        <w:bottom w:val="none" w:sz="0" w:space="0" w:color="auto"/>
                                                        <w:right w:val="none" w:sz="0" w:space="0" w:color="auto"/>
                                                      </w:divBdr>
                                                      <w:divsChild>
                                                        <w:div w:id="1045330490">
                                                          <w:marLeft w:val="0"/>
                                                          <w:marRight w:val="0"/>
                                                          <w:marTop w:val="0"/>
                                                          <w:marBottom w:val="0"/>
                                                          <w:divBdr>
                                                            <w:top w:val="none" w:sz="0" w:space="0" w:color="auto"/>
                                                            <w:left w:val="none" w:sz="0" w:space="0" w:color="auto"/>
                                                            <w:bottom w:val="none" w:sz="0" w:space="0" w:color="auto"/>
                                                            <w:right w:val="none" w:sz="0" w:space="0" w:color="auto"/>
                                                          </w:divBdr>
                                                          <w:divsChild>
                                                            <w:div w:id="1159538339">
                                                              <w:marLeft w:val="0"/>
                                                              <w:marRight w:val="0"/>
                                                              <w:marTop w:val="0"/>
                                                              <w:marBottom w:val="0"/>
                                                              <w:divBdr>
                                                                <w:top w:val="none" w:sz="0" w:space="0" w:color="auto"/>
                                                                <w:left w:val="none" w:sz="0" w:space="0" w:color="auto"/>
                                                                <w:bottom w:val="none" w:sz="0" w:space="0" w:color="auto"/>
                                                                <w:right w:val="none" w:sz="0" w:space="0" w:color="auto"/>
                                                              </w:divBdr>
                                                              <w:divsChild>
                                                                <w:div w:id="85539472">
                                                                  <w:marLeft w:val="0"/>
                                                                  <w:marRight w:val="0"/>
                                                                  <w:marTop w:val="0"/>
                                                                  <w:marBottom w:val="0"/>
                                                                  <w:divBdr>
                                                                    <w:top w:val="none" w:sz="0" w:space="0" w:color="auto"/>
                                                                    <w:left w:val="none" w:sz="0" w:space="0" w:color="auto"/>
                                                                    <w:bottom w:val="none" w:sz="0" w:space="0" w:color="auto"/>
                                                                    <w:right w:val="none" w:sz="0" w:space="0" w:color="auto"/>
                                                                  </w:divBdr>
                                                                  <w:divsChild>
                                                                    <w:div w:id="1883248198">
                                                                      <w:marLeft w:val="0"/>
                                                                      <w:marRight w:val="0"/>
                                                                      <w:marTop w:val="0"/>
                                                                      <w:marBottom w:val="0"/>
                                                                      <w:divBdr>
                                                                        <w:top w:val="none" w:sz="0" w:space="0" w:color="auto"/>
                                                                        <w:left w:val="none" w:sz="0" w:space="0" w:color="auto"/>
                                                                        <w:bottom w:val="none" w:sz="0" w:space="0" w:color="auto"/>
                                                                        <w:right w:val="none" w:sz="0" w:space="0" w:color="auto"/>
                                                                      </w:divBdr>
                                                                      <w:divsChild>
                                                                        <w:div w:id="1623418223">
                                                                          <w:marLeft w:val="0"/>
                                                                          <w:marRight w:val="0"/>
                                                                          <w:marTop w:val="0"/>
                                                                          <w:marBottom w:val="0"/>
                                                                          <w:divBdr>
                                                                            <w:top w:val="none" w:sz="0" w:space="0" w:color="auto"/>
                                                                            <w:left w:val="none" w:sz="0" w:space="0" w:color="auto"/>
                                                                            <w:bottom w:val="none" w:sz="0" w:space="0" w:color="auto"/>
                                                                            <w:right w:val="none" w:sz="0" w:space="0" w:color="auto"/>
                                                                          </w:divBdr>
                                                                          <w:divsChild>
                                                                            <w:div w:id="1838761988">
                                                                              <w:marLeft w:val="0"/>
                                                                              <w:marRight w:val="0"/>
                                                                              <w:marTop w:val="0"/>
                                                                              <w:marBottom w:val="0"/>
                                                                              <w:divBdr>
                                                                                <w:top w:val="none" w:sz="0" w:space="0" w:color="auto"/>
                                                                                <w:left w:val="none" w:sz="0" w:space="0" w:color="auto"/>
                                                                                <w:bottom w:val="none" w:sz="0" w:space="0" w:color="auto"/>
                                                                                <w:right w:val="none" w:sz="0" w:space="0" w:color="auto"/>
                                                                              </w:divBdr>
                                                                              <w:divsChild>
                                                                                <w:div w:id="1155679570">
                                                                                  <w:marLeft w:val="0"/>
                                                                                  <w:marRight w:val="0"/>
                                                                                  <w:marTop w:val="0"/>
                                                                                  <w:marBottom w:val="0"/>
                                                                                  <w:divBdr>
                                                                                    <w:top w:val="none" w:sz="0" w:space="0" w:color="auto"/>
                                                                                    <w:left w:val="none" w:sz="0" w:space="0" w:color="auto"/>
                                                                                    <w:bottom w:val="none" w:sz="0" w:space="0" w:color="auto"/>
                                                                                    <w:right w:val="none" w:sz="0" w:space="0" w:color="auto"/>
                                                                                  </w:divBdr>
                                                                                  <w:divsChild>
                                                                                    <w:div w:id="132135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2244">
                                      <w:marLeft w:val="0"/>
                                      <w:marRight w:val="0"/>
                                      <w:marTop w:val="0"/>
                                      <w:marBottom w:val="0"/>
                                      <w:divBdr>
                                        <w:top w:val="none" w:sz="0" w:space="0" w:color="auto"/>
                                        <w:left w:val="none" w:sz="0" w:space="0" w:color="auto"/>
                                        <w:bottom w:val="none" w:sz="0" w:space="0" w:color="auto"/>
                                        <w:right w:val="none" w:sz="0" w:space="0" w:color="auto"/>
                                      </w:divBdr>
                                      <w:divsChild>
                                        <w:div w:id="1758282930">
                                          <w:marLeft w:val="0"/>
                                          <w:marRight w:val="0"/>
                                          <w:marTop w:val="0"/>
                                          <w:marBottom w:val="0"/>
                                          <w:divBdr>
                                            <w:top w:val="none" w:sz="0" w:space="0" w:color="auto"/>
                                            <w:left w:val="none" w:sz="0" w:space="0" w:color="auto"/>
                                            <w:bottom w:val="none" w:sz="0" w:space="0" w:color="auto"/>
                                            <w:right w:val="none" w:sz="0" w:space="0" w:color="auto"/>
                                          </w:divBdr>
                                          <w:divsChild>
                                            <w:div w:id="1765147010">
                                              <w:marLeft w:val="0"/>
                                              <w:marRight w:val="0"/>
                                              <w:marTop w:val="0"/>
                                              <w:marBottom w:val="0"/>
                                              <w:divBdr>
                                                <w:top w:val="none" w:sz="0" w:space="0" w:color="auto"/>
                                                <w:left w:val="none" w:sz="0" w:space="0" w:color="auto"/>
                                                <w:bottom w:val="none" w:sz="0" w:space="0" w:color="auto"/>
                                                <w:right w:val="none" w:sz="0" w:space="0" w:color="auto"/>
                                              </w:divBdr>
                                              <w:divsChild>
                                                <w:div w:id="480393419">
                                                  <w:marLeft w:val="0"/>
                                                  <w:marRight w:val="0"/>
                                                  <w:marTop w:val="0"/>
                                                  <w:marBottom w:val="0"/>
                                                  <w:divBdr>
                                                    <w:top w:val="none" w:sz="0" w:space="0" w:color="auto"/>
                                                    <w:left w:val="none" w:sz="0" w:space="0" w:color="auto"/>
                                                    <w:bottom w:val="none" w:sz="0" w:space="0" w:color="auto"/>
                                                    <w:right w:val="none" w:sz="0" w:space="0" w:color="auto"/>
                                                  </w:divBdr>
                                                  <w:divsChild>
                                                    <w:div w:id="971137755">
                                                      <w:marLeft w:val="0"/>
                                                      <w:marRight w:val="0"/>
                                                      <w:marTop w:val="0"/>
                                                      <w:marBottom w:val="0"/>
                                                      <w:divBdr>
                                                        <w:top w:val="none" w:sz="0" w:space="0" w:color="auto"/>
                                                        <w:left w:val="none" w:sz="0" w:space="0" w:color="auto"/>
                                                        <w:bottom w:val="none" w:sz="0" w:space="0" w:color="auto"/>
                                                        <w:right w:val="none" w:sz="0" w:space="0" w:color="auto"/>
                                                      </w:divBdr>
                                                      <w:divsChild>
                                                        <w:div w:id="1815634388">
                                                          <w:marLeft w:val="0"/>
                                                          <w:marRight w:val="0"/>
                                                          <w:marTop w:val="0"/>
                                                          <w:marBottom w:val="0"/>
                                                          <w:divBdr>
                                                            <w:top w:val="none" w:sz="0" w:space="0" w:color="auto"/>
                                                            <w:left w:val="none" w:sz="0" w:space="0" w:color="auto"/>
                                                            <w:bottom w:val="none" w:sz="0" w:space="0" w:color="auto"/>
                                                            <w:right w:val="none" w:sz="0" w:space="0" w:color="auto"/>
                                                          </w:divBdr>
                                                          <w:divsChild>
                                                            <w:div w:id="1934363284">
                                                              <w:marLeft w:val="0"/>
                                                              <w:marRight w:val="0"/>
                                                              <w:marTop w:val="0"/>
                                                              <w:marBottom w:val="0"/>
                                                              <w:divBdr>
                                                                <w:top w:val="none" w:sz="0" w:space="0" w:color="auto"/>
                                                                <w:left w:val="none" w:sz="0" w:space="0" w:color="auto"/>
                                                                <w:bottom w:val="none" w:sz="0" w:space="0" w:color="auto"/>
                                                                <w:right w:val="none" w:sz="0" w:space="0" w:color="auto"/>
                                                              </w:divBdr>
                                                              <w:divsChild>
                                                                <w:div w:id="20786866">
                                                                  <w:marLeft w:val="0"/>
                                                                  <w:marRight w:val="0"/>
                                                                  <w:marTop w:val="0"/>
                                                                  <w:marBottom w:val="0"/>
                                                                  <w:divBdr>
                                                                    <w:top w:val="none" w:sz="0" w:space="0" w:color="auto"/>
                                                                    <w:left w:val="none" w:sz="0" w:space="0" w:color="auto"/>
                                                                    <w:bottom w:val="none" w:sz="0" w:space="0" w:color="auto"/>
                                                                    <w:right w:val="none" w:sz="0" w:space="0" w:color="auto"/>
                                                                  </w:divBdr>
                                                                  <w:divsChild>
                                                                    <w:div w:id="135683112">
                                                                      <w:marLeft w:val="0"/>
                                                                      <w:marRight w:val="0"/>
                                                                      <w:marTop w:val="0"/>
                                                                      <w:marBottom w:val="0"/>
                                                                      <w:divBdr>
                                                                        <w:top w:val="none" w:sz="0" w:space="0" w:color="auto"/>
                                                                        <w:left w:val="none" w:sz="0" w:space="0" w:color="auto"/>
                                                                        <w:bottom w:val="none" w:sz="0" w:space="0" w:color="auto"/>
                                                                        <w:right w:val="none" w:sz="0" w:space="0" w:color="auto"/>
                                                                      </w:divBdr>
                                                                      <w:divsChild>
                                                                        <w:div w:id="452330039">
                                                                          <w:marLeft w:val="0"/>
                                                                          <w:marRight w:val="0"/>
                                                                          <w:marTop w:val="0"/>
                                                                          <w:marBottom w:val="0"/>
                                                                          <w:divBdr>
                                                                            <w:top w:val="none" w:sz="0" w:space="0" w:color="auto"/>
                                                                            <w:left w:val="none" w:sz="0" w:space="0" w:color="auto"/>
                                                                            <w:bottom w:val="none" w:sz="0" w:space="0" w:color="auto"/>
                                                                            <w:right w:val="none" w:sz="0" w:space="0" w:color="auto"/>
                                                                          </w:divBdr>
                                                                          <w:divsChild>
                                                                            <w:div w:id="1407142391">
                                                                              <w:marLeft w:val="0"/>
                                                                              <w:marRight w:val="0"/>
                                                                              <w:marTop w:val="0"/>
                                                                              <w:marBottom w:val="0"/>
                                                                              <w:divBdr>
                                                                                <w:top w:val="none" w:sz="0" w:space="0" w:color="auto"/>
                                                                                <w:left w:val="none" w:sz="0" w:space="0" w:color="auto"/>
                                                                                <w:bottom w:val="none" w:sz="0" w:space="0" w:color="auto"/>
                                                                                <w:right w:val="none" w:sz="0" w:space="0" w:color="auto"/>
                                                                              </w:divBdr>
                                                                              <w:divsChild>
                                                                                <w:div w:id="836456682">
                                                                                  <w:marLeft w:val="0"/>
                                                                                  <w:marRight w:val="0"/>
                                                                                  <w:marTop w:val="0"/>
                                                                                  <w:marBottom w:val="0"/>
                                                                                  <w:divBdr>
                                                                                    <w:top w:val="none" w:sz="0" w:space="0" w:color="auto"/>
                                                                                    <w:left w:val="none" w:sz="0" w:space="0" w:color="auto"/>
                                                                                    <w:bottom w:val="none" w:sz="0" w:space="0" w:color="auto"/>
                                                                                    <w:right w:val="none" w:sz="0" w:space="0" w:color="auto"/>
                                                                                  </w:divBdr>
                                                                                  <w:divsChild>
                                                                                    <w:div w:id="6293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949571">
                                      <w:marLeft w:val="0"/>
                                      <w:marRight w:val="0"/>
                                      <w:marTop w:val="0"/>
                                      <w:marBottom w:val="0"/>
                                      <w:divBdr>
                                        <w:top w:val="none" w:sz="0" w:space="0" w:color="auto"/>
                                        <w:left w:val="none" w:sz="0" w:space="0" w:color="auto"/>
                                        <w:bottom w:val="none" w:sz="0" w:space="0" w:color="auto"/>
                                        <w:right w:val="none" w:sz="0" w:space="0" w:color="auto"/>
                                      </w:divBdr>
                                      <w:divsChild>
                                        <w:div w:id="1791971095">
                                          <w:marLeft w:val="0"/>
                                          <w:marRight w:val="0"/>
                                          <w:marTop w:val="0"/>
                                          <w:marBottom w:val="0"/>
                                          <w:divBdr>
                                            <w:top w:val="none" w:sz="0" w:space="0" w:color="auto"/>
                                            <w:left w:val="none" w:sz="0" w:space="0" w:color="auto"/>
                                            <w:bottom w:val="none" w:sz="0" w:space="0" w:color="auto"/>
                                            <w:right w:val="none" w:sz="0" w:space="0" w:color="auto"/>
                                          </w:divBdr>
                                          <w:divsChild>
                                            <w:div w:id="1290163138">
                                              <w:marLeft w:val="0"/>
                                              <w:marRight w:val="0"/>
                                              <w:marTop w:val="0"/>
                                              <w:marBottom w:val="0"/>
                                              <w:divBdr>
                                                <w:top w:val="none" w:sz="0" w:space="0" w:color="auto"/>
                                                <w:left w:val="none" w:sz="0" w:space="0" w:color="auto"/>
                                                <w:bottom w:val="none" w:sz="0" w:space="0" w:color="auto"/>
                                                <w:right w:val="none" w:sz="0" w:space="0" w:color="auto"/>
                                              </w:divBdr>
                                              <w:divsChild>
                                                <w:div w:id="1667856528">
                                                  <w:marLeft w:val="0"/>
                                                  <w:marRight w:val="0"/>
                                                  <w:marTop w:val="0"/>
                                                  <w:marBottom w:val="0"/>
                                                  <w:divBdr>
                                                    <w:top w:val="none" w:sz="0" w:space="0" w:color="auto"/>
                                                    <w:left w:val="none" w:sz="0" w:space="0" w:color="auto"/>
                                                    <w:bottom w:val="none" w:sz="0" w:space="0" w:color="auto"/>
                                                    <w:right w:val="none" w:sz="0" w:space="0" w:color="auto"/>
                                                  </w:divBdr>
                                                  <w:divsChild>
                                                    <w:div w:id="997002123">
                                                      <w:marLeft w:val="0"/>
                                                      <w:marRight w:val="0"/>
                                                      <w:marTop w:val="0"/>
                                                      <w:marBottom w:val="0"/>
                                                      <w:divBdr>
                                                        <w:top w:val="none" w:sz="0" w:space="0" w:color="auto"/>
                                                        <w:left w:val="none" w:sz="0" w:space="0" w:color="auto"/>
                                                        <w:bottom w:val="none" w:sz="0" w:space="0" w:color="auto"/>
                                                        <w:right w:val="none" w:sz="0" w:space="0" w:color="auto"/>
                                                      </w:divBdr>
                                                      <w:divsChild>
                                                        <w:div w:id="494995605">
                                                          <w:marLeft w:val="0"/>
                                                          <w:marRight w:val="0"/>
                                                          <w:marTop w:val="0"/>
                                                          <w:marBottom w:val="0"/>
                                                          <w:divBdr>
                                                            <w:top w:val="none" w:sz="0" w:space="0" w:color="auto"/>
                                                            <w:left w:val="none" w:sz="0" w:space="0" w:color="auto"/>
                                                            <w:bottom w:val="none" w:sz="0" w:space="0" w:color="auto"/>
                                                            <w:right w:val="none" w:sz="0" w:space="0" w:color="auto"/>
                                                          </w:divBdr>
                                                          <w:divsChild>
                                                            <w:div w:id="1431118831">
                                                              <w:marLeft w:val="0"/>
                                                              <w:marRight w:val="0"/>
                                                              <w:marTop w:val="0"/>
                                                              <w:marBottom w:val="0"/>
                                                              <w:divBdr>
                                                                <w:top w:val="none" w:sz="0" w:space="0" w:color="auto"/>
                                                                <w:left w:val="none" w:sz="0" w:space="0" w:color="auto"/>
                                                                <w:bottom w:val="none" w:sz="0" w:space="0" w:color="auto"/>
                                                                <w:right w:val="none" w:sz="0" w:space="0" w:color="auto"/>
                                                              </w:divBdr>
                                                              <w:divsChild>
                                                                <w:div w:id="920677072">
                                                                  <w:marLeft w:val="0"/>
                                                                  <w:marRight w:val="0"/>
                                                                  <w:marTop w:val="0"/>
                                                                  <w:marBottom w:val="0"/>
                                                                  <w:divBdr>
                                                                    <w:top w:val="none" w:sz="0" w:space="0" w:color="auto"/>
                                                                    <w:left w:val="none" w:sz="0" w:space="0" w:color="auto"/>
                                                                    <w:bottom w:val="none" w:sz="0" w:space="0" w:color="auto"/>
                                                                    <w:right w:val="none" w:sz="0" w:space="0" w:color="auto"/>
                                                                  </w:divBdr>
                                                                  <w:divsChild>
                                                                    <w:div w:id="1885602347">
                                                                      <w:marLeft w:val="0"/>
                                                                      <w:marRight w:val="0"/>
                                                                      <w:marTop w:val="0"/>
                                                                      <w:marBottom w:val="0"/>
                                                                      <w:divBdr>
                                                                        <w:top w:val="none" w:sz="0" w:space="0" w:color="auto"/>
                                                                        <w:left w:val="none" w:sz="0" w:space="0" w:color="auto"/>
                                                                        <w:bottom w:val="none" w:sz="0" w:space="0" w:color="auto"/>
                                                                        <w:right w:val="none" w:sz="0" w:space="0" w:color="auto"/>
                                                                      </w:divBdr>
                                                                      <w:divsChild>
                                                                        <w:div w:id="445466298">
                                                                          <w:marLeft w:val="0"/>
                                                                          <w:marRight w:val="0"/>
                                                                          <w:marTop w:val="0"/>
                                                                          <w:marBottom w:val="0"/>
                                                                          <w:divBdr>
                                                                            <w:top w:val="none" w:sz="0" w:space="0" w:color="auto"/>
                                                                            <w:left w:val="none" w:sz="0" w:space="0" w:color="auto"/>
                                                                            <w:bottom w:val="none" w:sz="0" w:space="0" w:color="auto"/>
                                                                            <w:right w:val="none" w:sz="0" w:space="0" w:color="auto"/>
                                                                          </w:divBdr>
                                                                          <w:divsChild>
                                                                            <w:div w:id="1902476424">
                                                                              <w:marLeft w:val="0"/>
                                                                              <w:marRight w:val="0"/>
                                                                              <w:marTop w:val="0"/>
                                                                              <w:marBottom w:val="0"/>
                                                                              <w:divBdr>
                                                                                <w:top w:val="none" w:sz="0" w:space="0" w:color="auto"/>
                                                                                <w:left w:val="none" w:sz="0" w:space="0" w:color="auto"/>
                                                                                <w:bottom w:val="none" w:sz="0" w:space="0" w:color="auto"/>
                                                                                <w:right w:val="none" w:sz="0" w:space="0" w:color="auto"/>
                                                                              </w:divBdr>
                                                                              <w:divsChild>
                                                                                <w:div w:id="2080133105">
                                                                                  <w:marLeft w:val="0"/>
                                                                                  <w:marRight w:val="0"/>
                                                                                  <w:marTop w:val="0"/>
                                                                                  <w:marBottom w:val="0"/>
                                                                                  <w:divBdr>
                                                                                    <w:top w:val="none" w:sz="0" w:space="0" w:color="auto"/>
                                                                                    <w:left w:val="none" w:sz="0" w:space="0" w:color="auto"/>
                                                                                    <w:bottom w:val="none" w:sz="0" w:space="0" w:color="auto"/>
                                                                                    <w:right w:val="none" w:sz="0" w:space="0" w:color="auto"/>
                                                                                  </w:divBdr>
                                                                                  <w:divsChild>
                                                                                    <w:div w:id="8656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020928">
                                      <w:marLeft w:val="0"/>
                                      <w:marRight w:val="0"/>
                                      <w:marTop w:val="0"/>
                                      <w:marBottom w:val="0"/>
                                      <w:divBdr>
                                        <w:top w:val="none" w:sz="0" w:space="0" w:color="auto"/>
                                        <w:left w:val="none" w:sz="0" w:space="0" w:color="auto"/>
                                        <w:bottom w:val="none" w:sz="0" w:space="0" w:color="auto"/>
                                        <w:right w:val="none" w:sz="0" w:space="0" w:color="auto"/>
                                      </w:divBdr>
                                      <w:divsChild>
                                        <w:div w:id="556740089">
                                          <w:marLeft w:val="0"/>
                                          <w:marRight w:val="0"/>
                                          <w:marTop w:val="0"/>
                                          <w:marBottom w:val="0"/>
                                          <w:divBdr>
                                            <w:top w:val="none" w:sz="0" w:space="0" w:color="auto"/>
                                            <w:left w:val="none" w:sz="0" w:space="0" w:color="auto"/>
                                            <w:bottom w:val="none" w:sz="0" w:space="0" w:color="auto"/>
                                            <w:right w:val="none" w:sz="0" w:space="0" w:color="auto"/>
                                          </w:divBdr>
                                          <w:divsChild>
                                            <w:div w:id="505365249">
                                              <w:marLeft w:val="0"/>
                                              <w:marRight w:val="0"/>
                                              <w:marTop w:val="0"/>
                                              <w:marBottom w:val="0"/>
                                              <w:divBdr>
                                                <w:top w:val="none" w:sz="0" w:space="0" w:color="auto"/>
                                                <w:left w:val="none" w:sz="0" w:space="0" w:color="auto"/>
                                                <w:bottom w:val="none" w:sz="0" w:space="0" w:color="auto"/>
                                                <w:right w:val="none" w:sz="0" w:space="0" w:color="auto"/>
                                              </w:divBdr>
                                              <w:divsChild>
                                                <w:div w:id="2100983066">
                                                  <w:marLeft w:val="0"/>
                                                  <w:marRight w:val="0"/>
                                                  <w:marTop w:val="0"/>
                                                  <w:marBottom w:val="0"/>
                                                  <w:divBdr>
                                                    <w:top w:val="none" w:sz="0" w:space="0" w:color="auto"/>
                                                    <w:left w:val="none" w:sz="0" w:space="0" w:color="auto"/>
                                                    <w:bottom w:val="none" w:sz="0" w:space="0" w:color="auto"/>
                                                    <w:right w:val="none" w:sz="0" w:space="0" w:color="auto"/>
                                                  </w:divBdr>
                                                  <w:divsChild>
                                                    <w:div w:id="899903949">
                                                      <w:marLeft w:val="0"/>
                                                      <w:marRight w:val="0"/>
                                                      <w:marTop w:val="0"/>
                                                      <w:marBottom w:val="0"/>
                                                      <w:divBdr>
                                                        <w:top w:val="none" w:sz="0" w:space="0" w:color="auto"/>
                                                        <w:left w:val="none" w:sz="0" w:space="0" w:color="auto"/>
                                                        <w:bottom w:val="none" w:sz="0" w:space="0" w:color="auto"/>
                                                        <w:right w:val="none" w:sz="0" w:space="0" w:color="auto"/>
                                                      </w:divBdr>
                                                      <w:divsChild>
                                                        <w:div w:id="1744183329">
                                                          <w:marLeft w:val="0"/>
                                                          <w:marRight w:val="0"/>
                                                          <w:marTop w:val="0"/>
                                                          <w:marBottom w:val="0"/>
                                                          <w:divBdr>
                                                            <w:top w:val="none" w:sz="0" w:space="0" w:color="auto"/>
                                                            <w:left w:val="none" w:sz="0" w:space="0" w:color="auto"/>
                                                            <w:bottom w:val="none" w:sz="0" w:space="0" w:color="auto"/>
                                                            <w:right w:val="none" w:sz="0" w:space="0" w:color="auto"/>
                                                          </w:divBdr>
                                                          <w:divsChild>
                                                            <w:div w:id="1568224426">
                                                              <w:marLeft w:val="0"/>
                                                              <w:marRight w:val="0"/>
                                                              <w:marTop w:val="0"/>
                                                              <w:marBottom w:val="0"/>
                                                              <w:divBdr>
                                                                <w:top w:val="none" w:sz="0" w:space="0" w:color="auto"/>
                                                                <w:left w:val="none" w:sz="0" w:space="0" w:color="auto"/>
                                                                <w:bottom w:val="none" w:sz="0" w:space="0" w:color="auto"/>
                                                                <w:right w:val="none" w:sz="0" w:space="0" w:color="auto"/>
                                                              </w:divBdr>
                                                              <w:divsChild>
                                                                <w:div w:id="441614137">
                                                                  <w:marLeft w:val="0"/>
                                                                  <w:marRight w:val="0"/>
                                                                  <w:marTop w:val="0"/>
                                                                  <w:marBottom w:val="0"/>
                                                                  <w:divBdr>
                                                                    <w:top w:val="none" w:sz="0" w:space="0" w:color="auto"/>
                                                                    <w:left w:val="none" w:sz="0" w:space="0" w:color="auto"/>
                                                                    <w:bottom w:val="none" w:sz="0" w:space="0" w:color="auto"/>
                                                                    <w:right w:val="none" w:sz="0" w:space="0" w:color="auto"/>
                                                                  </w:divBdr>
                                                                  <w:divsChild>
                                                                    <w:div w:id="756096706">
                                                                      <w:marLeft w:val="0"/>
                                                                      <w:marRight w:val="0"/>
                                                                      <w:marTop w:val="0"/>
                                                                      <w:marBottom w:val="0"/>
                                                                      <w:divBdr>
                                                                        <w:top w:val="none" w:sz="0" w:space="0" w:color="auto"/>
                                                                        <w:left w:val="none" w:sz="0" w:space="0" w:color="auto"/>
                                                                        <w:bottom w:val="none" w:sz="0" w:space="0" w:color="auto"/>
                                                                        <w:right w:val="none" w:sz="0" w:space="0" w:color="auto"/>
                                                                      </w:divBdr>
                                                                      <w:divsChild>
                                                                        <w:div w:id="1634821779">
                                                                          <w:marLeft w:val="0"/>
                                                                          <w:marRight w:val="0"/>
                                                                          <w:marTop w:val="0"/>
                                                                          <w:marBottom w:val="0"/>
                                                                          <w:divBdr>
                                                                            <w:top w:val="none" w:sz="0" w:space="0" w:color="auto"/>
                                                                            <w:left w:val="none" w:sz="0" w:space="0" w:color="auto"/>
                                                                            <w:bottom w:val="none" w:sz="0" w:space="0" w:color="auto"/>
                                                                            <w:right w:val="none" w:sz="0" w:space="0" w:color="auto"/>
                                                                          </w:divBdr>
                                                                          <w:divsChild>
                                                                            <w:div w:id="1544363977">
                                                                              <w:marLeft w:val="0"/>
                                                                              <w:marRight w:val="0"/>
                                                                              <w:marTop w:val="0"/>
                                                                              <w:marBottom w:val="0"/>
                                                                              <w:divBdr>
                                                                                <w:top w:val="none" w:sz="0" w:space="0" w:color="auto"/>
                                                                                <w:left w:val="none" w:sz="0" w:space="0" w:color="auto"/>
                                                                                <w:bottom w:val="none" w:sz="0" w:space="0" w:color="auto"/>
                                                                                <w:right w:val="none" w:sz="0" w:space="0" w:color="auto"/>
                                                                              </w:divBdr>
                                                                              <w:divsChild>
                                                                                <w:div w:id="1851328962">
                                                                                  <w:marLeft w:val="0"/>
                                                                                  <w:marRight w:val="0"/>
                                                                                  <w:marTop w:val="0"/>
                                                                                  <w:marBottom w:val="0"/>
                                                                                  <w:divBdr>
                                                                                    <w:top w:val="none" w:sz="0" w:space="0" w:color="auto"/>
                                                                                    <w:left w:val="none" w:sz="0" w:space="0" w:color="auto"/>
                                                                                    <w:bottom w:val="none" w:sz="0" w:space="0" w:color="auto"/>
                                                                                    <w:right w:val="none" w:sz="0" w:space="0" w:color="auto"/>
                                                                                  </w:divBdr>
                                                                                  <w:divsChild>
                                                                                    <w:div w:id="200763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5397986">
                                      <w:marLeft w:val="0"/>
                                      <w:marRight w:val="0"/>
                                      <w:marTop w:val="0"/>
                                      <w:marBottom w:val="0"/>
                                      <w:divBdr>
                                        <w:top w:val="none" w:sz="0" w:space="0" w:color="auto"/>
                                        <w:left w:val="none" w:sz="0" w:space="0" w:color="auto"/>
                                        <w:bottom w:val="none" w:sz="0" w:space="0" w:color="auto"/>
                                        <w:right w:val="none" w:sz="0" w:space="0" w:color="auto"/>
                                      </w:divBdr>
                                      <w:divsChild>
                                        <w:div w:id="1323120196">
                                          <w:marLeft w:val="0"/>
                                          <w:marRight w:val="0"/>
                                          <w:marTop w:val="0"/>
                                          <w:marBottom w:val="0"/>
                                          <w:divBdr>
                                            <w:top w:val="none" w:sz="0" w:space="0" w:color="auto"/>
                                            <w:left w:val="none" w:sz="0" w:space="0" w:color="auto"/>
                                            <w:bottom w:val="none" w:sz="0" w:space="0" w:color="auto"/>
                                            <w:right w:val="none" w:sz="0" w:space="0" w:color="auto"/>
                                          </w:divBdr>
                                          <w:divsChild>
                                            <w:div w:id="1670521377">
                                              <w:marLeft w:val="0"/>
                                              <w:marRight w:val="0"/>
                                              <w:marTop w:val="0"/>
                                              <w:marBottom w:val="0"/>
                                              <w:divBdr>
                                                <w:top w:val="none" w:sz="0" w:space="0" w:color="auto"/>
                                                <w:left w:val="none" w:sz="0" w:space="0" w:color="auto"/>
                                                <w:bottom w:val="none" w:sz="0" w:space="0" w:color="auto"/>
                                                <w:right w:val="none" w:sz="0" w:space="0" w:color="auto"/>
                                              </w:divBdr>
                                              <w:divsChild>
                                                <w:div w:id="288703465">
                                                  <w:marLeft w:val="0"/>
                                                  <w:marRight w:val="0"/>
                                                  <w:marTop w:val="0"/>
                                                  <w:marBottom w:val="0"/>
                                                  <w:divBdr>
                                                    <w:top w:val="none" w:sz="0" w:space="0" w:color="auto"/>
                                                    <w:left w:val="none" w:sz="0" w:space="0" w:color="auto"/>
                                                    <w:bottom w:val="none" w:sz="0" w:space="0" w:color="auto"/>
                                                    <w:right w:val="none" w:sz="0" w:space="0" w:color="auto"/>
                                                  </w:divBdr>
                                                  <w:divsChild>
                                                    <w:div w:id="1756856179">
                                                      <w:marLeft w:val="0"/>
                                                      <w:marRight w:val="0"/>
                                                      <w:marTop w:val="0"/>
                                                      <w:marBottom w:val="0"/>
                                                      <w:divBdr>
                                                        <w:top w:val="none" w:sz="0" w:space="0" w:color="auto"/>
                                                        <w:left w:val="none" w:sz="0" w:space="0" w:color="auto"/>
                                                        <w:bottom w:val="none" w:sz="0" w:space="0" w:color="auto"/>
                                                        <w:right w:val="none" w:sz="0" w:space="0" w:color="auto"/>
                                                      </w:divBdr>
                                                      <w:divsChild>
                                                        <w:div w:id="975916290">
                                                          <w:marLeft w:val="0"/>
                                                          <w:marRight w:val="0"/>
                                                          <w:marTop w:val="0"/>
                                                          <w:marBottom w:val="0"/>
                                                          <w:divBdr>
                                                            <w:top w:val="none" w:sz="0" w:space="0" w:color="auto"/>
                                                            <w:left w:val="none" w:sz="0" w:space="0" w:color="auto"/>
                                                            <w:bottom w:val="none" w:sz="0" w:space="0" w:color="auto"/>
                                                            <w:right w:val="none" w:sz="0" w:space="0" w:color="auto"/>
                                                          </w:divBdr>
                                                          <w:divsChild>
                                                            <w:div w:id="819469008">
                                                              <w:marLeft w:val="0"/>
                                                              <w:marRight w:val="0"/>
                                                              <w:marTop w:val="0"/>
                                                              <w:marBottom w:val="0"/>
                                                              <w:divBdr>
                                                                <w:top w:val="none" w:sz="0" w:space="0" w:color="auto"/>
                                                                <w:left w:val="none" w:sz="0" w:space="0" w:color="auto"/>
                                                                <w:bottom w:val="none" w:sz="0" w:space="0" w:color="auto"/>
                                                                <w:right w:val="none" w:sz="0" w:space="0" w:color="auto"/>
                                                              </w:divBdr>
                                                              <w:divsChild>
                                                                <w:div w:id="1253666661">
                                                                  <w:marLeft w:val="0"/>
                                                                  <w:marRight w:val="0"/>
                                                                  <w:marTop w:val="0"/>
                                                                  <w:marBottom w:val="0"/>
                                                                  <w:divBdr>
                                                                    <w:top w:val="none" w:sz="0" w:space="0" w:color="auto"/>
                                                                    <w:left w:val="none" w:sz="0" w:space="0" w:color="auto"/>
                                                                    <w:bottom w:val="none" w:sz="0" w:space="0" w:color="auto"/>
                                                                    <w:right w:val="none" w:sz="0" w:space="0" w:color="auto"/>
                                                                  </w:divBdr>
                                                                  <w:divsChild>
                                                                    <w:div w:id="631978881">
                                                                      <w:marLeft w:val="0"/>
                                                                      <w:marRight w:val="0"/>
                                                                      <w:marTop w:val="0"/>
                                                                      <w:marBottom w:val="0"/>
                                                                      <w:divBdr>
                                                                        <w:top w:val="none" w:sz="0" w:space="0" w:color="auto"/>
                                                                        <w:left w:val="none" w:sz="0" w:space="0" w:color="auto"/>
                                                                        <w:bottom w:val="none" w:sz="0" w:space="0" w:color="auto"/>
                                                                        <w:right w:val="none" w:sz="0" w:space="0" w:color="auto"/>
                                                                      </w:divBdr>
                                                                      <w:divsChild>
                                                                        <w:div w:id="1748530162">
                                                                          <w:marLeft w:val="0"/>
                                                                          <w:marRight w:val="0"/>
                                                                          <w:marTop w:val="0"/>
                                                                          <w:marBottom w:val="0"/>
                                                                          <w:divBdr>
                                                                            <w:top w:val="none" w:sz="0" w:space="0" w:color="auto"/>
                                                                            <w:left w:val="none" w:sz="0" w:space="0" w:color="auto"/>
                                                                            <w:bottom w:val="none" w:sz="0" w:space="0" w:color="auto"/>
                                                                            <w:right w:val="none" w:sz="0" w:space="0" w:color="auto"/>
                                                                          </w:divBdr>
                                                                          <w:divsChild>
                                                                            <w:div w:id="1073813522">
                                                                              <w:marLeft w:val="0"/>
                                                                              <w:marRight w:val="0"/>
                                                                              <w:marTop w:val="0"/>
                                                                              <w:marBottom w:val="0"/>
                                                                              <w:divBdr>
                                                                                <w:top w:val="none" w:sz="0" w:space="0" w:color="auto"/>
                                                                                <w:left w:val="none" w:sz="0" w:space="0" w:color="auto"/>
                                                                                <w:bottom w:val="none" w:sz="0" w:space="0" w:color="auto"/>
                                                                                <w:right w:val="none" w:sz="0" w:space="0" w:color="auto"/>
                                                                              </w:divBdr>
                                                                              <w:divsChild>
                                                                                <w:div w:id="38282558">
                                                                                  <w:marLeft w:val="0"/>
                                                                                  <w:marRight w:val="0"/>
                                                                                  <w:marTop w:val="0"/>
                                                                                  <w:marBottom w:val="0"/>
                                                                                  <w:divBdr>
                                                                                    <w:top w:val="none" w:sz="0" w:space="0" w:color="auto"/>
                                                                                    <w:left w:val="none" w:sz="0" w:space="0" w:color="auto"/>
                                                                                    <w:bottom w:val="none" w:sz="0" w:space="0" w:color="auto"/>
                                                                                    <w:right w:val="none" w:sz="0" w:space="0" w:color="auto"/>
                                                                                  </w:divBdr>
                                                                                  <w:divsChild>
                                                                                    <w:div w:id="1839878957">
                                                                                      <w:marLeft w:val="0"/>
                                                                                      <w:marRight w:val="0"/>
                                                                                      <w:marTop w:val="0"/>
                                                                                      <w:marBottom w:val="0"/>
                                                                                      <w:divBdr>
                                                                                        <w:top w:val="none" w:sz="0" w:space="0" w:color="auto"/>
                                                                                        <w:left w:val="none" w:sz="0" w:space="0" w:color="auto"/>
                                                                                        <w:bottom w:val="none" w:sz="0" w:space="0" w:color="auto"/>
                                                                                        <w:right w:val="none" w:sz="0" w:space="0" w:color="auto"/>
                                                                                      </w:divBdr>
                                                                                      <w:divsChild>
                                                                                        <w:div w:id="108314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3749140">
                                      <w:marLeft w:val="0"/>
                                      <w:marRight w:val="0"/>
                                      <w:marTop w:val="0"/>
                                      <w:marBottom w:val="0"/>
                                      <w:divBdr>
                                        <w:top w:val="none" w:sz="0" w:space="0" w:color="auto"/>
                                        <w:left w:val="none" w:sz="0" w:space="0" w:color="auto"/>
                                        <w:bottom w:val="none" w:sz="0" w:space="0" w:color="auto"/>
                                        <w:right w:val="none" w:sz="0" w:space="0" w:color="auto"/>
                                      </w:divBdr>
                                      <w:divsChild>
                                        <w:div w:id="1321929813">
                                          <w:marLeft w:val="0"/>
                                          <w:marRight w:val="0"/>
                                          <w:marTop w:val="0"/>
                                          <w:marBottom w:val="0"/>
                                          <w:divBdr>
                                            <w:top w:val="none" w:sz="0" w:space="0" w:color="auto"/>
                                            <w:left w:val="none" w:sz="0" w:space="0" w:color="auto"/>
                                            <w:bottom w:val="none" w:sz="0" w:space="0" w:color="auto"/>
                                            <w:right w:val="none" w:sz="0" w:space="0" w:color="auto"/>
                                          </w:divBdr>
                                          <w:divsChild>
                                            <w:div w:id="1813984352">
                                              <w:marLeft w:val="0"/>
                                              <w:marRight w:val="0"/>
                                              <w:marTop w:val="0"/>
                                              <w:marBottom w:val="0"/>
                                              <w:divBdr>
                                                <w:top w:val="none" w:sz="0" w:space="0" w:color="auto"/>
                                                <w:left w:val="none" w:sz="0" w:space="0" w:color="auto"/>
                                                <w:bottom w:val="none" w:sz="0" w:space="0" w:color="auto"/>
                                                <w:right w:val="none" w:sz="0" w:space="0" w:color="auto"/>
                                              </w:divBdr>
                                              <w:divsChild>
                                                <w:div w:id="1223756076">
                                                  <w:marLeft w:val="0"/>
                                                  <w:marRight w:val="0"/>
                                                  <w:marTop w:val="0"/>
                                                  <w:marBottom w:val="0"/>
                                                  <w:divBdr>
                                                    <w:top w:val="none" w:sz="0" w:space="0" w:color="auto"/>
                                                    <w:left w:val="none" w:sz="0" w:space="0" w:color="auto"/>
                                                    <w:bottom w:val="none" w:sz="0" w:space="0" w:color="auto"/>
                                                    <w:right w:val="none" w:sz="0" w:space="0" w:color="auto"/>
                                                  </w:divBdr>
                                                  <w:divsChild>
                                                    <w:div w:id="1188643042">
                                                      <w:marLeft w:val="0"/>
                                                      <w:marRight w:val="0"/>
                                                      <w:marTop w:val="0"/>
                                                      <w:marBottom w:val="0"/>
                                                      <w:divBdr>
                                                        <w:top w:val="none" w:sz="0" w:space="0" w:color="auto"/>
                                                        <w:left w:val="none" w:sz="0" w:space="0" w:color="auto"/>
                                                        <w:bottom w:val="none" w:sz="0" w:space="0" w:color="auto"/>
                                                        <w:right w:val="none" w:sz="0" w:space="0" w:color="auto"/>
                                                      </w:divBdr>
                                                      <w:divsChild>
                                                        <w:div w:id="1091896325">
                                                          <w:marLeft w:val="0"/>
                                                          <w:marRight w:val="0"/>
                                                          <w:marTop w:val="0"/>
                                                          <w:marBottom w:val="0"/>
                                                          <w:divBdr>
                                                            <w:top w:val="none" w:sz="0" w:space="0" w:color="auto"/>
                                                            <w:left w:val="none" w:sz="0" w:space="0" w:color="auto"/>
                                                            <w:bottom w:val="none" w:sz="0" w:space="0" w:color="auto"/>
                                                            <w:right w:val="none" w:sz="0" w:space="0" w:color="auto"/>
                                                          </w:divBdr>
                                                          <w:divsChild>
                                                            <w:div w:id="1782987418">
                                                              <w:marLeft w:val="0"/>
                                                              <w:marRight w:val="0"/>
                                                              <w:marTop w:val="0"/>
                                                              <w:marBottom w:val="0"/>
                                                              <w:divBdr>
                                                                <w:top w:val="none" w:sz="0" w:space="0" w:color="auto"/>
                                                                <w:left w:val="none" w:sz="0" w:space="0" w:color="auto"/>
                                                                <w:bottom w:val="none" w:sz="0" w:space="0" w:color="auto"/>
                                                                <w:right w:val="none" w:sz="0" w:space="0" w:color="auto"/>
                                                              </w:divBdr>
                                                              <w:divsChild>
                                                                <w:div w:id="1056585958">
                                                                  <w:marLeft w:val="0"/>
                                                                  <w:marRight w:val="0"/>
                                                                  <w:marTop w:val="0"/>
                                                                  <w:marBottom w:val="0"/>
                                                                  <w:divBdr>
                                                                    <w:top w:val="none" w:sz="0" w:space="0" w:color="auto"/>
                                                                    <w:left w:val="none" w:sz="0" w:space="0" w:color="auto"/>
                                                                    <w:bottom w:val="none" w:sz="0" w:space="0" w:color="auto"/>
                                                                    <w:right w:val="none" w:sz="0" w:space="0" w:color="auto"/>
                                                                  </w:divBdr>
                                                                  <w:divsChild>
                                                                    <w:div w:id="1860926467">
                                                                      <w:marLeft w:val="0"/>
                                                                      <w:marRight w:val="0"/>
                                                                      <w:marTop w:val="0"/>
                                                                      <w:marBottom w:val="0"/>
                                                                      <w:divBdr>
                                                                        <w:top w:val="none" w:sz="0" w:space="0" w:color="auto"/>
                                                                        <w:left w:val="none" w:sz="0" w:space="0" w:color="auto"/>
                                                                        <w:bottom w:val="none" w:sz="0" w:space="0" w:color="auto"/>
                                                                        <w:right w:val="none" w:sz="0" w:space="0" w:color="auto"/>
                                                                      </w:divBdr>
                                                                      <w:divsChild>
                                                                        <w:div w:id="3359795">
                                                                          <w:marLeft w:val="0"/>
                                                                          <w:marRight w:val="0"/>
                                                                          <w:marTop w:val="0"/>
                                                                          <w:marBottom w:val="0"/>
                                                                          <w:divBdr>
                                                                            <w:top w:val="none" w:sz="0" w:space="0" w:color="auto"/>
                                                                            <w:left w:val="none" w:sz="0" w:space="0" w:color="auto"/>
                                                                            <w:bottom w:val="none" w:sz="0" w:space="0" w:color="auto"/>
                                                                            <w:right w:val="none" w:sz="0" w:space="0" w:color="auto"/>
                                                                          </w:divBdr>
                                                                          <w:divsChild>
                                                                            <w:div w:id="238832065">
                                                                              <w:marLeft w:val="0"/>
                                                                              <w:marRight w:val="0"/>
                                                                              <w:marTop w:val="0"/>
                                                                              <w:marBottom w:val="0"/>
                                                                              <w:divBdr>
                                                                                <w:top w:val="none" w:sz="0" w:space="0" w:color="auto"/>
                                                                                <w:left w:val="none" w:sz="0" w:space="0" w:color="auto"/>
                                                                                <w:bottom w:val="none" w:sz="0" w:space="0" w:color="auto"/>
                                                                                <w:right w:val="none" w:sz="0" w:space="0" w:color="auto"/>
                                                                              </w:divBdr>
                                                                              <w:divsChild>
                                                                                <w:div w:id="1918516605">
                                                                                  <w:marLeft w:val="0"/>
                                                                                  <w:marRight w:val="0"/>
                                                                                  <w:marTop w:val="0"/>
                                                                                  <w:marBottom w:val="0"/>
                                                                                  <w:divBdr>
                                                                                    <w:top w:val="none" w:sz="0" w:space="0" w:color="auto"/>
                                                                                    <w:left w:val="none" w:sz="0" w:space="0" w:color="auto"/>
                                                                                    <w:bottom w:val="none" w:sz="0" w:space="0" w:color="auto"/>
                                                                                    <w:right w:val="none" w:sz="0" w:space="0" w:color="auto"/>
                                                                                  </w:divBdr>
                                                                                  <w:divsChild>
                                                                                    <w:div w:id="117919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344586">
                                      <w:marLeft w:val="0"/>
                                      <w:marRight w:val="0"/>
                                      <w:marTop w:val="0"/>
                                      <w:marBottom w:val="0"/>
                                      <w:divBdr>
                                        <w:top w:val="none" w:sz="0" w:space="0" w:color="auto"/>
                                        <w:left w:val="none" w:sz="0" w:space="0" w:color="auto"/>
                                        <w:bottom w:val="none" w:sz="0" w:space="0" w:color="auto"/>
                                        <w:right w:val="none" w:sz="0" w:space="0" w:color="auto"/>
                                      </w:divBdr>
                                      <w:divsChild>
                                        <w:div w:id="768082692">
                                          <w:marLeft w:val="0"/>
                                          <w:marRight w:val="0"/>
                                          <w:marTop w:val="0"/>
                                          <w:marBottom w:val="0"/>
                                          <w:divBdr>
                                            <w:top w:val="none" w:sz="0" w:space="0" w:color="auto"/>
                                            <w:left w:val="none" w:sz="0" w:space="0" w:color="auto"/>
                                            <w:bottom w:val="none" w:sz="0" w:space="0" w:color="auto"/>
                                            <w:right w:val="none" w:sz="0" w:space="0" w:color="auto"/>
                                          </w:divBdr>
                                          <w:divsChild>
                                            <w:div w:id="840851694">
                                              <w:marLeft w:val="0"/>
                                              <w:marRight w:val="0"/>
                                              <w:marTop w:val="0"/>
                                              <w:marBottom w:val="0"/>
                                              <w:divBdr>
                                                <w:top w:val="none" w:sz="0" w:space="0" w:color="auto"/>
                                                <w:left w:val="none" w:sz="0" w:space="0" w:color="auto"/>
                                                <w:bottom w:val="none" w:sz="0" w:space="0" w:color="auto"/>
                                                <w:right w:val="none" w:sz="0" w:space="0" w:color="auto"/>
                                              </w:divBdr>
                                              <w:divsChild>
                                                <w:div w:id="1044673682">
                                                  <w:marLeft w:val="0"/>
                                                  <w:marRight w:val="0"/>
                                                  <w:marTop w:val="0"/>
                                                  <w:marBottom w:val="0"/>
                                                  <w:divBdr>
                                                    <w:top w:val="none" w:sz="0" w:space="0" w:color="auto"/>
                                                    <w:left w:val="none" w:sz="0" w:space="0" w:color="auto"/>
                                                    <w:bottom w:val="none" w:sz="0" w:space="0" w:color="auto"/>
                                                    <w:right w:val="none" w:sz="0" w:space="0" w:color="auto"/>
                                                  </w:divBdr>
                                                  <w:divsChild>
                                                    <w:div w:id="1069956766">
                                                      <w:marLeft w:val="0"/>
                                                      <w:marRight w:val="0"/>
                                                      <w:marTop w:val="0"/>
                                                      <w:marBottom w:val="0"/>
                                                      <w:divBdr>
                                                        <w:top w:val="none" w:sz="0" w:space="0" w:color="auto"/>
                                                        <w:left w:val="none" w:sz="0" w:space="0" w:color="auto"/>
                                                        <w:bottom w:val="none" w:sz="0" w:space="0" w:color="auto"/>
                                                        <w:right w:val="none" w:sz="0" w:space="0" w:color="auto"/>
                                                      </w:divBdr>
                                                      <w:divsChild>
                                                        <w:div w:id="276525683">
                                                          <w:marLeft w:val="0"/>
                                                          <w:marRight w:val="0"/>
                                                          <w:marTop w:val="0"/>
                                                          <w:marBottom w:val="0"/>
                                                          <w:divBdr>
                                                            <w:top w:val="none" w:sz="0" w:space="0" w:color="auto"/>
                                                            <w:left w:val="none" w:sz="0" w:space="0" w:color="auto"/>
                                                            <w:bottom w:val="none" w:sz="0" w:space="0" w:color="auto"/>
                                                            <w:right w:val="none" w:sz="0" w:space="0" w:color="auto"/>
                                                          </w:divBdr>
                                                          <w:divsChild>
                                                            <w:div w:id="139201267">
                                                              <w:marLeft w:val="0"/>
                                                              <w:marRight w:val="0"/>
                                                              <w:marTop w:val="0"/>
                                                              <w:marBottom w:val="0"/>
                                                              <w:divBdr>
                                                                <w:top w:val="none" w:sz="0" w:space="0" w:color="auto"/>
                                                                <w:left w:val="none" w:sz="0" w:space="0" w:color="auto"/>
                                                                <w:bottom w:val="none" w:sz="0" w:space="0" w:color="auto"/>
                                                                <w:right w:val="none" w:sz="0" w:space="0" w:color="auto"/>
                                                              </w:divBdr>
                                                              <w:divsChild>
                                                                <w:div w:id="1720320978">
                                                                  <w:marLeft w:val="0"/>
                                                                  <w:marRight w:val="0"/>
                                                                  <w:marTop w:val="0"/>
                                                                  <w:marBottom w:val="0"/>
                                                                  <w:divBdr>
                                                                    <w:top w:val="none" w:sz="0" w:space="0" w:color="auto"/>
                                                                    <w:left w:val="none" w:sz="0" w:space="0" w:color="auto"/>
                                                                    <w:bottom w:val="none" w:sz="0" w:space="0" w:color="auto"/>
                                                                    <w:right w:val="none" w:sz="0" w:space="0" w:color="auto"/>
                                                                  </w:divBdr>
                                                                  <w:divsChild>
                                                                    <w:div w:id="297955722">
                                                                      <w:marLeft w:val="0"/>
                                                                      <w:marRight w:val="0"/>
                                                                      <w:marTop w:val="0"/>
                                                                      <w:marBottom w:val="0"/>
                                                                      <w:divBdr>
                                                                        <w:top w:val="none" w:sz="0" w:space="0" w:color="auto"/>
                                                                        <w:left w:val="none" w:sz="0" w:space="0" w:color="auto"/>
                                                                        <w:bottom w:val="none" w:sz="0" w:space="0" w:color="auto"/>
                                                                        <w:right w:val="none" w:sz="0" w:space="0" w:color="auto"/>
                                                                      </w:divBdr>
                                                                      <w:divsChild>
                                                                        <w:div w:id="298271526">
                                                                          <w:marLeft w:val="0"/>
                                                                          <w:marRight w:val="0"/>
                                                                          <w:marTop w:val="0"/>
                                                                          <w:marBottom w:val="0"/>
                                                                          <w:divBdr>
                                                                            <w:top w:val="none" w:sz="0" w:space="0" w:color="auto"/>
                                                                            <w:left w:val="none" w:sz="0" w:space="0" w:color="auto"/>
                                                                            <w:bottom w:val="none" w:sz="0" w:space="0" w:color="auto"/>
                                                                            <w:right w:val="none" w:sz="0" w:space="0" w:color="auto"/>
                                                                          </w:divBdr>
                                                                          <w:divsChild>
                                                                            <w:div w:id="1141113203">
                                                                              <w:marLeft w:val="0"/>
                                                                              <w:marRight w:val="0"/>
                                                                              <w:marTop w:val="0"/>
                                                                              <w:marBottom w:val="0"/>
                                                                              <w:divBdr>
                                                                                <w:top w:val="none" w:sz="0" w:space="0" w:color="auto"/>
                                                                                <w:left w:val="none" w:sz="0" w:space="0" w:color="auto"/>
                                                                                <w:bottom w:val="none" w:sz="0" w:space="0" w:color="auto"/>
                                                                                <w:right w:val="none" w:sz="0" w:space="0" w:color="auto"/>
                                                                              </w:divBdr>
                                                                              <w:divsChild>
                                                                                <w:div w:id="117912815">
                                                                                  <w:marLeft w:val="0"/>
                                                                                  <w:marRight w:val="0"/>
                                                                                  <w:marTop w:val="0"/>
                                                                                  <w:marBottom w:val="0"/>
                                                                                  <w:divBdr>
                                                                                    <w:top w:val="none" w:sz="0" w:space="0" w:color="auto"/>
                                                                                    <w:left w:val="none" w:sz="0" w:space="0" w:color="auto"/>
                                                                                    <w:bottom w:val="none" w:sz="0" w:space="0" w:color="auto"/>
                                                                                    <w:right w:val="none" w:sz="0" w:space="0" w:color="auto"/>
                                                                                  </w:divBdr>
                                                                                  <w:divsChild>
                                                                                    <w:div w:id="1245912897">
                                                                                      <w:marLeft w:val="0"/>
                                                                                      <w:marRight w:val="0"/>
                                                                                      <w:marTop w:val="0"/>
                                                                                      <w:marBottom w:val="0"/>
                                                                                      <w:divBdr>
                                                                                        <w:top w:val="none" w:sz="0" w:space="0" w:color="auto"/>
                                                                                        <w:left w:val="none" w:sz="0" w:space="0" w:color="auto"/>
                                                                                        <w:bottom w:val="none" w:sz="0" w:space="0" w:color="auto"/>
                                                                                        <w:right w:val="none" w:sz="0" w:space="0" w:color="auto"/>
                                                                                      </w:divBdr>
                                                                                      <w:divsChild>
                                                                                        <w:div w:id="15843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5867193">
                                      <w:marLeft w:val="0"/>
                                      <w:marRight w:val="0"/>
                                      <w:marTop w:val="0"/>
                                      <w:marBottom w:val="0"/>
                                      <w:divBdr>
                                        <w:top w:val="none" w:sz="0" w:space="0" w:color="auto"/>
                                        <w:left w:val="none" w:sz="0" w:space="0" w:color="auto"/>
                                        <w:bottom w:val="none" w:sz="0" w:space="0" w:color="auto"/>
                                        <w:right w:val="none" w:sz="0" w:space="0" w:color="auto"/>
                                      </w:divBdr>
                                      <w:divsChild>
                                        <w:div w:id="1682393115">
                                          <w:marLeft w:val="0"/>
                                          <w:marRight w:val="0"/>
                                          <w:marTop w:val="0"/>
                                          <w:marBottom w:val="0"/>
                                          <w:divBdr>
                                            <w:top w:val="none" w:sz="0" w:space="0" w:color="auto"/>
                                            <w:left w:val="none" w:sz="0" w:space="0" w:color="auto"/>
                                            <w:bottom w:val="none" w:sz="0" w:space="0" w:color="auto"/>
                                            <w:right w:val="none" w:sz="0" w:space="0" w:color="auto"/>
                                          </w:divBdr>
                                          <w:divsChild>
                                            <w:div w:id="1950430578">
                                              <w:marLeft w:val="0"/>
                                              <w:marRight w:val="0"/>
                                              <w:marTop w:val="0"/>
                                              <w:marBottom w:val="0"/>
                                              <w:divBdr>
                                                <w:top w:val="none" w:sz="0" w:space="0" w:color="auto"/>
                                                <w:left w:val="none" w:sz="0" w:space="0" w:color="auto"/>
                                                <w:bottom w:val="none" w:sz="0" w:space="0" w:color="auto"/>
                                                <w:right w:val="none" w:sz="0" w:space="0" w:color="auto"/>
                                              </w:divBdr>
                                              <w:divsChild>
                                                <w:div w:id="1012995216">
                                                  <w:marLeft w:val="0"/>
                                                  <w:marRight w:val="0"/>
                                                  <w:marTop w:val="0"/>
                                                  <w:marBottom w:val="0"/>
                                                  <w:divBdr>
                                                    <w:top w:val="none" w:sz="0" w:space="0" w:color="auto"/>
                                                    <w:left w:val="none" w:sz="0" w:space="0" w:color="auto"/>
                                                    <w:bottom w:val="none" w:sz="0" w:space="0" w:color="auto"/>
                                                    <w:right w:val="none" w:sz="0" w:space="0" w:color="auto"/>
                                                  </w:divBdr>
                                                  <w:divsChild>
                                                    <w:div w:id="1411922002">
                                                      <w:marLeft w:val="0"/>
                                                      <w:marRight w:val="0"/>
                                                      <w:marTop w:val="0"/>
                                                      <w:marBottom w:val="0"/>
                                                      <w:divBdr>
                                                        <w:top w:val="none" w:sz="0" w:space="0" w:color="auto"/>
                                                        <w:left w:val="none" w:sz="0" w:space="0" w:color="auto"/>
                                                        <w:bottom w:val="none" w:sz="0" w:space="0" w:color="auto"/>
                                                        <w:right w:val="none" w:sz="0" w:space="0" w:color="auto"/>
                                                      </w:divBdr>
                                                      <w:divsChild>
                                                        <w:div w:id="542131193">
                                                          <w:marLeft w:val="0"/>
                                                          <w:marRight w:val="0"/>
                                                          <w:marTop w:val="0"/>
                                                          <w:marBottom w:val="0"/>
                                                          <w:divBdr>
                                                            <w:top w:val="none" w:sz="0" w:space="0" w:color="auto"/>
                                                            <w:left w:val="none" w:sz="0" w:space="0" w:color="auto"/>
                                                            <w:bottom w:val="none" w:sz="0" w:space="0" w:color="auto"/>
                                                            <w:right w:val="none" w:sz="0" w:space="0" w:color="auto"/>
                                                          </w:divBdr>
                                                          <w:divsChild>
                                                            <w:div w:id="1954048905">
                                                              <w:marLeft w:val="0"/>
                                                              <w:marRight w:val="0"/>
                                                              <w:marTop w:val="0"/>
                                                              <w:marBottom w:val="0"/>
                                                              <w:divBdr>
                                                                <w:top w:val="none" w:sz="0" w:space="0" w:color="auto"/>
                                                                <w:left w:val="none" w:sz="0" w:space="0" w:color="auto"/>
                                                                <w:bottom w:val="none" w:sz="0" w:space="0" w:color="auto"/>
                                                                <w:right w:val="none" w:sz="0" w:space="0" w:color="auto"/>
                                                              </w:divBdr>
                                                              <w:divsChild>
                                                                <w:div w:id="2122602595">
                                                                  <w:marLeft w:val="0"/>
                                                                  <w:marRight w:val="0"/>
                                                                  <w:marTop w:val="0"/>
                                                                  <w:marBottom w:val="0"/>
                                                                  <w:divBdr>
                                                                    <w:top w:val="none" w:sz="0" w:space="0" w:color="auto"/>
                                                                    <w:left w:val="none" w:sz="0" w:space="0" w:color="auto"/>
                                                                    <w:bottom w:val="none" w:sz="0" w:space="0" w:color="auto"/>
                                                                    <w:right w:val="none" w:sz="0" w:space="0" w:color="auto"/>
                                                                  </w:divBdr>
                                                                  <w:divsChild>
                                                                    <w:div w:id="787771673">
                                                                      <w:marLeft w:val="0"/>
                                                                      <w:marRight w:val="0"/>
                                                                      <w:marTop w:val="0"/>
                                                                      <w:marBottom w:val="0"/>
                                                                      <w:divBdr>
                                                                        <w:top w:val="none" w:sz="0" w:space="0" w:color="auto"/>
                                                                        <w:left w:val="none" w:sz="0" w:space="0" w:color="auto"/>
                                                                        <w:bottom w:val="none" w:sz="0" w:space="0" w:color="auto"/>
                                                                        <w:right w:val="none" w:sz="0" w:space="0" w:color="auto"/>
                                                                      </w:divBdr>
                                                                      <w:divsChild>
                                                                        <w:div w:id="2103407532">
                                                                          <w:marLeft w:val="0"/>
                                                                          <w:marRight w:val="0"/>
                                                                          <w:marTop w:val="0"/>
                                                                          <w:marBottom w:val="0"/>
                                                                          <w:divBdr>
                                                                            <w:top w:val="none" w:sz="0" w:space="0" w:color="auto"/>
                                                                            <w:left w:val="none" w:sz="0" w:space="0" w:color="auto"/>
                                                                            <w:bottom w:val="none" w:sz="0" w:space="0" w:color="auto"/>
                                                                            <w:right w:val="none" w:sz="0" w:space="0" w:color="auto"/>
                                                                          </w:divBdr>
                                                                          <w:divsChild>
                                                                            <w:div w:id="1396930391">
                                                                              <w:marLeft w:val="0"/>
                                                                              <w:marRight w:val="0"/>
                                                                              <w:marTop w:val="0"/>
                                                                              <w:marBottom w:val="0"/>
                                                                              <w:divBdr>
                                                                                <w:top w:val="none" w:sz="0" w:space="0" w:color="auto"/>
                                                                                <w:left w:val="none" w:sz="0" w:space="0" w:color="auto"/>
                                                                                <w:bottom w:val="none" w:sz="0" w:space="0" w:color="auto"/>
                                                                                <w:right w:val="none" w:sz="0" w:space="0" w:color="auto"/>
                                                                              </w:divBdr>
                                                                              <w:divsChild>
                                                                                <w:div w:id="772359635">
                                                                                  <w:marLeft w:val="0"/>
                                                                                  <w:marRight w:val="0"/>
                                                                                  <w:marTop w:val="0"/>
                                                                                  <w:marBottom w:val="0"/>
                                                                                  <w:divBdr>
                                                                                    <w:top w:val="none" w:sz="0" w:space="0" w:color="auto"/>
                                                                                    <w:left w:val="none" w:sz="0" w:space="0" w:color="auto"/>
                                                                                    <w:bottom w:val="none" w:sz="0" w:space="0" w:color="auto"/>
                                                                                    <w:right w:val="none" w:sz="0" w:space="0" w:color="auto"/>
                                                                                  </w:divBdr>
                                                                                  <w:divsChild>
                                                                                    <w:div w:id="142869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032375">
                                      <w:marLeft w:val="0"/>
                                      <w:marRight w:val="0"/>
                                      <w:marTop w:val="0"/>
                                      <w:marBottom w:val="0"/>
                                      <w:divBdr>
                                        <w:top w:val="none" w:sz="0" w:space="0" w:color="auto"/>
                                        <w:left w:val="none" w:sz="0" w:space="0" w:color="auto"/>
                                        <w:bottom w:val="none" w:sz="0" w:space="0" w:color="auto"/>
                                        <w:right w:val="none" w:sz="0" w:space="0" w:color="auto"/>
                                      </w:divBdr>
                                      <w:divsChild>
                                        <w:div w:id="739600660">
                                          <w:marLeft w:val="0"/>
                                          <w:marRight w:val="0"/>
                                          <w:marTop w:val="0"/>
                                          <w:marBottom w:val="0"/>
                                          <w:divBdr>
                                            <w:top w:val="none" w:sz="0" w:space="0" w:color="auto"/>
                                            <w:left w:val="none" w:sz="0" w:space="0" w:color="auto"/>
                                            <w:bottom w:val="none" w:sz="0" w:space="0" w:color="auto"/>
                                            <w:right w:val="none" w:sz="0" w:space="0" w:color="auto"/>
                                          </w:divBdr>
                                          <w:divsChild>
                                            <w:div w:id="83497349">
                                              <w:marLeft w:val="0"/>
                                              <w:marRight w:val="0"/>
                                              <w:marTop w:val="0"/>
                                              <w:marBottom w:val="0"/>
                                              <w:divBdr>
                                                <w:top w:val="none" w:sz="0" w:space="0" w:color="auto"/>
                                                <w:left w:val="none" w:sz="0" w:space="0" w:color="auto"/>
                                                <w:bottom w:val="none" w:sz="0" w:space="0" w:color="auto"/>
                                                <w:right w:val="none" w:sz="0" w:space="0" w:color="auto"/>
                                              </w:divBdr>
                                              <w:divsChild>
                                                <w:div w:id="619609854">
                                                  <w:marLeft w:val="0"/>
                                                  <w:marRight w:val="0"/>
                                                  <w:marTop w:val="0"/>
                                                  <w:marBottom w:val="0"/>
                                                  <w:divBdr>
                                                    <w:top w:val="none" w:sz="0" w:space="0" w:color="auto"/>
                                                    <w:left w:val="none" w:sz="0" w:space="0" w:color="auto"/>
                                                    <w:bottom w:val="none" w:sz="0" w:space="0" w:color="auto"/>
                                                    <w:right w:val="none" w:sz="0" w:space="0" w:color="auto"/>
                                                  </w:divBdr>
                                                  <w:divsChild>
                                                    <w:div w:id="967122140">
                                                      <w:marLeft w:val="0"/>
                                                      <w:marRight w:val="0"/>
                                                      <w:marTop w:val="0"/>
                                                      <w:marBottom w:val="0"/>
                                                      <w:divBdr>
                                                        <w:top w:val="none" w:sz="0" w:space="0" w:color="auto"/>
                                                        <w:left w:val="none" w:sz="0" w:space="0" w:color="auto"/>
                                                        <w:bottom w:val="none" w:sz="0" w:space="0" w:color="auto"/>
                                                        <w:right w:val="none" w:sz="0" w:space="0" w:color="auto"/>
                                                      </w:divBdr>
                                                      <w:divsChild>
                                                        <w:div w:id="1212884743">
                                                          <w:marLeft w:val="0"/>
                                                          <w:marRight w:val="0"/>
                                                          <w:marTop w:val="0"/>
                                                          <w:marBottom w:val="0"/>
                                                          <w:divBdr>
                                                            <w:top w:val="none" w:sz="0" w:space="0" w:color="auto"/>
                                                            <w:left w:val="none" w:sz="0" w:space="0" w:color="auto"/>
                                                            <w:bottom w:val="none" w:sz="0" w:space="0" w:color="auto"/>
                                                            <w:right w:val="none" w:sz="0" w:space="0" w:color="auto"/>
                                                          </w:divBdr>
                                                          <w:divsChild>
                                                            <w:div w:id="271521605">
                                                              <w:marLeft w:val="0"/>
                                                              <w:marRight w:val="0"/>
                                                              <w:marTop w:val="0"/>
                                                              <w:marBottom w:val="0"/>
                                                              <w:divBdr>
                                                                <w:top w:val="none" w:sz="0" w:space="0" w:color="auto"/>
                                                                <w:left w:val="none" w:sz="0" w:space="0" w:color="auto"/>
                                                                <w:bottom w:val="none" w:sz="0" w:space="0" w:color="auto"/>
                                                                <w:right w:val="none" w:sz="0" w:space="0" w:color="auto"/>
                                                              </w:divBdr>
                                                              <w:divsChild>
                                                                <w:div w:id="1397171426">
                                                                  <w:marLeft w:val="0"/>
                                                                  <w:marRight w:val="0"/>
                                                                  <w:marTop w:val="0"/>
                                                                  <w:marBottom w:val="0"/>
                                                                  <w:divBdr>
                                                                    <w:top w:val="none" w:sz="0" w:space="0" w:color="auto"/>
                                                                    <w:left w:val="none" w:sz="0" w:space="0" w:color="auto"/>
                                                                    <w:bottom w:val="none" w:sz="0" w:space="0" w:color="auto"/>
                                                                    <w:right w:val="none" w:sz="0" w:space="0" w:color="auto"/>
                                                                  </w:divBdr>
                                                                  <w:divsChild>
                                                                    <w:div w:id="1314681412">
                                                                      <w:marLeft w:val="0"/>
                                                                      <w:marRight w:val="0"/>
                                                                      <w:marTop w:val="0"/>
                                                                      <w:marBottom w:val="0"/>
                                                                      <w:divBdr>
                                                                        <w:top w:val="none" w:sz="0" w:space="0" w:color="auto"/>
                                                                        <w:left w:val="none" w:sz="0" w:space="0" w:color="auto"/>
                                                                        <w:bottom w:val="none" w:sz="0" w:space="0" w:color="auto"/>
                                                                        <w:right w:val="none" w:sz="0" w:space="0" w:color="auto"/>
                                                                      </w:divBdr>
                                                                      <w:divsChild>
                                                                        <w:div w:id="216547768">
                                                                          <w:marLeft w:val="0"/>
                                                                          <w:marRight w:val="0"/>
                                                                          <w:marTop w:val="0"/>
                                                                          <w:marBottom w:val="0"/>
                                                                          <w:divBdr>
                                                                            <w:top w:val="none" w:sz="0" w:space="0" w:color="auto"/>
                                                                            <w:left w:val="none" w:sz="0" w:space="0" w:color="auto"/>
                                                                            <w:bottom w:val="none" w:sz="0" w:space="0" w:color="auto"/>
                                                                            <w:right w:val="none" w:sz="0" w:space="0" w:color="auto"/>
                                                                          </w:divBdr>
                                                                          <w:divsChild>
                                                                            <w:div w:id="357466011">
                                                                              <w:marLeft w:val="0"/>
                                                                              <w:marRight w:val="0"/>
                                                                              <w:marTop w:val="0"/>
                                                                              <w:marBottom w:val="0"/>
                                                                              <w:divBdr>
                                                                                <w:top w:val="none" w:sz="0" w:space="0" w:color="auto"/>
                                                                                <w:left w:val="none" w:sz="0" w:space="0" w:color="auto"/>
                                                                                <w:bottom w:val="none" w:sz="0" w:space="0" w:color="auto"/>
                                                                                <w:right w:val="none" w:sz="0" w:space="0" w:color="auto"/>
                                                                              </w:divBdr>
                                                                              <w:divsChild>
                                                                                <w:div w:id="1443768076">
                                                                                  <w:marLeft w:val="0"/>
                                                                                  <w:marRight w:val="0"/>
                                                                                  <w:marTop w:val="0"/>
                                                                                  <w:marBottom w:val="0"/>
                                                                                  <w:divBdr>
                                                                                    <w:top w:val="none" w:sz="0" w:space="0" w:color="auto"/>
                                                                                    <w:left w:val="none" w:sz="0" w:space="0" w:color="auto"/>
                                                                                    <w:bottom w:val="none" w:sz="0" w:space="0" w:color="auto"/>
                                                                                    <w:right w:val="none" w:sz="0" w:space="0" w:color="auto"/>
                                                                                  </w:divBdr>
                                                                                  <w:divsChild>
                                                                                    <w:div w:id="24492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396813">
                                      <w:marLeft w:val="0"/>
                                      <w:marRight w:val="0"/>
                                      <w:marTop w:val="0"/>
                                      <w:marBottom w:val="0"/>
                                      <w:divBdr>
                                        <w:top w:val="none" w:sz="0" w:space="0" w:color="auto"/>
                                        <w:left w:val="none" w:sz="0" w:space="0" w:color="auto"/>
                                        <w:bottom w:val="none" w:sz="0" w:space="0" w:color="auto"/>
                                        <w:right w:val="none" w:sz="0" w:space="0" w:color="auto"/>
                                      </w:divBdr>
                                      <w:divsChild>
                                        <w:div w:id="1312297196">
                                          <w:marLeft w:val="0"/>
                                          <w:marRight w:val="0"/>
                                          <w:marTop w:val="0"/>
                                          <w:marBottom w:val="0"/>
                                          <w:divBdr>
                                            <w:top w:val="none" w:sz="0" w:space="0" w:color="auto"/>
                                            <w:left w:val="none" w:sz="0" w:space="0" w:color="auto"/>
                                            <w:bottom w:val="none" w:sz="0" w:space="0" w:color="auto"/>
                                            <w:right w:val="none" w:sz="0" w:space="0" w:color="auto"/>
                                          </w:divBdr>
                                          <w:divsChild>
                                            <w:div w:id="434982112">
                                              <w:marLeft w:val="0"/>
                                              <w:marRight w:val="0"/>
                                              <w:marTop w:val="0"/>
                                              <w:marBottom w:val="0"/>
                                              <w:divBdr>
                                                <w:top w:val="none" w:sz="0" w:space="0" w:color="auto"/>
                                                <w:left w:val="none" w:sz="0" w:space="0" w:color="auto"/>
                                                <w:bottom w:val="none" w:sz="0" w:space="0" w:color="auto"/>
                                                <w:right w:val="none" w:sz="0" w:space="0" w:color="auto"/>
                                              </w:divBdr>
                                              <w:divsChild>
                                                <w:div w:id="912471621">
                                                  <w:marLeft w:val="0"/>
                                                  <w:marRight w:val="0"/>
                                                  <w:marTop w:val="0"/>
                                                  <w:marBottom w:val="0"/>
                                                  <w:divBdr>
                                                    <w:top w:val="none" w:sz="0" w:space="0" w:color="auto"/>
                                                    <w:left w:val="none" w:sz="0" w:space="0" w:color="auto"/>
                                                    <w:bottom w:val="none" w:sz="0" w:space="0" w:color="auto"/>
                                                    <w:right w:val="none" w:sz="0" w:space="0" w:color="auto"/>
                                                  </w:divBdr>
                                                  <w:divsChild>
                                                    <w:div w:id="584650231">
                                                      <w:marLeft w:val="0"/>
                                                      <w:marRight w:val="0"/>
                                                      <w:marTop w:val="0"/>
                                                      <w:marBottom w:val="0"/>
                                                      <w:divBdr>
                                                        <w:top w:val="none" w:sz="0" w:space="0" w:color="auto"/>
                                                        <w:left w:val="none" w:sz="0" w:space="0" w:color="auto"/>
                                                        <w:bottom w:val="none" w:sz="0" w:space="0" w:color="auto"/>
                                                        <w:right w:val="none" w:sz="0" w:space="0" w:color="auto"/>
                                                      </w:divBdr>
                                                      <w:divsChild>
                                                        <w:div w:id="1774587122">
                                                          <w:marLeft w:val="0"/>
                                                          <w:marRight w:val="0"/>
                                                          <w:marTop w:val="0"/>
                                                          <w:marBottom w:val="0"/>
                                                          <w:divBdr>
                                                            <w:top w:val="none" w:sz="0" w:space="0" w:color="auto"/>
                                                            <w:left w:val="none" w:sz="0" w:space="0" w:color="auto"/>
                                                            <w:bottom w:val="none" w:sz="0" w:space="0" w:color="auto"/>
                                                            <w:right w:val="none" w:sz="0" w:space="0" w:color="auto"/>
                                                          </w:divBdr>
                                                          <w:divsChild>
                                                            <w:div w:id="1443719512">
                                                              <w:marLeft w:val="0"/>
                                                              <w:marRight w:val="0"/>
                                                              <w:marTop w:val="0"/>
                                                              <w:marBottom w:val="0"/>
                                                              <w:divBdr>
                                                                <w:top w:val="none" w:sz="0" w:space="0" w:color="auto"/>
                                                                <w:left w:val="none" w:sz="0" w:space="0" w:color="auto"/>
                                                                <w:bottom w:val="none" w:sz="0" w:space="0" w:color="auto"/>
                                                                <w:right w:val="none" w:sz="0" w:space="0" w:color="auto"/>
                                                              </w:divBdr>
                                                              <w:divsChild>
                                                                <w:div w:id="1475175386">
                                                                  <w:marLeft w:val="0"/>
                                                                  <w:marRight w:val="0"/>
                                                                  <w:marTop w:val="0"/>
                                                                  <w:marBottom w:val="0"/>
                                                                  <w:divBdr>
                                                                    <w:top w:val="none" w:sz="0" w:space="0" w:color="auto"/>
                                                                    <w:left w:val="none" w:sz="0" w:space="0" w:color="auto"/>
                                                                    <w:bottom w:val="none" w:sz="0" w:space="0" w:color="auto"/>
                                                                    <w:right w:val="none" w:sz="0" w:space="0" w:color="auto"/>
                                                                  </w:divBdr>
                                                                  <w:divsChild>
                                                                    <w:div w:id="480657261">
                                                                      <w:marLeft w:val="0"/>
                                                                      <w:marRight w:val="0"/>
                                                                      <w:marTop w:val="0"/>
                                                                      <w:marBottom w:val="0"/>
                                                                      <w:divBdr>
                                                                        <w:top w:val="none" w:sz="0" w:space="0" w:color="auto"/>
                                                                        <w:left w:val="none" w:sz="0" w:space="0" w:color="auto"/>
                                                                        <w:bottom w:val="none" w:sz="0" w:space="0" w:color="auto"/>
                                                                        <w:right w:val="none" w:sz="0" w:space="0" w:color="auto"/>
                                                                      </w:divBdr>
                                                                      <w:divsChild>
                                                                        <w:div w:id="866677485">
                                                                          <w:marLeft w:val="0"/>
                                                                          <w:marRight w:val="0"/>
                                                                          <w:marTop w:val="0"/>
                                                                          <w:marBottom w:val="0"/>
                                                                          <w:divBdr>
                                                                            <w:top w:val="none" w:sz="0" w:space="0" w:color="auto"/>
                                                                            <w:left w:val="none" w:sz="0" w:space="0" w:color="auto"/>
                                                                            <w:bottom w:val="none" w:sz="0" w:space="0" w:color="auto"/>
                                                                            <w:right w:val="none" w:sz="0" w:space="0" w:color="auto"/>
                                                                          </w:divBdr>
                                                                          <w:divsChild>
                                                                            <w:div w:id="1860389424">
                                                                              <w:marLeft w:val="0"/>
                                                                              <w:marRight w:val="0"/>
                                                                              <w:marTop w:val="0"/>
                                                                              <w:marBottom w:val="0"/>
                                                                              <w:divBdr>
                                                                                <w:top w:val="none" w:sz="0" w:space="0" w:color="auto"/>
                                                                                <w:left w:val="none" w:sz="0" w:space="0" w:color="auto"/>
                                                                                <w:bottom w:val="none" w:sz="0" w:space="0" w:color="auto"/>
                                                                                <w:right w:val="none" w:sz="0" w:space="0" w:color="auto"/>
                                                                              </w:divBdr>
                                                                              <w:divsChild>
                                                                                <w:div w:id="790781654">
                                                                                  <w:marLeft w:val="0"/>
                                                                                  <w:marRight w:val="0"/>
                                                                                  <w:marTop w:val="0"/>
                                                                                  <w:marBottom w:val="0"/>
                                                                                  <w:divBdr>
                                                                                    <w:top w:val="none" w:sz="0" w:space="0" w:color="auto"/>
                                                                                    <w:left w:val="none" w:sz="0" w:space="0" w:color="auto"/>
                                                                                    <w:bottom w:val="none" w:sz="0" w:space="0" w:color="auto"/>
                                                                                    <w:right w:val="none" w:sz="0" w:space="0" w:color="auto"/>
                                                                                  </w:divBdr>
                                                                                  <w:divsChild>
                                                                                    <w:div w:id="1907954197">
                                                                                      <w:marLeft w:val="0"/>
                                                                                      <w:marRight w:val="0"/>
                                                                                      <w:marTop w:val="0"/>
                                                                                      <w:marBottom w:val="0"/>
                                                                                      <w:divBdr>
                                                                                        <w:top w:val="none" w:sz="0" w:space="0" w:color="auto"/>
                                                                                        <w:left w:val="none" w:sz="0" w:space="0" w:color="auto"/>
                                                                                        <w:bottom w:val="none" w:sz="0" w:space="0" w:color="auto"/>
                                                                                        <w:right w:val="none" w:sz="0" w:space="0" w:color="auto"/>
                                                                                      </w:divBdr>
                                                                                      <w:divsChild>
                                                                                        <w:div w:id="168652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5659455">
                                      <w:marLeft w:val="0"/>
                                      <w:marRight w:val="0"/>
                                      <w:marTop w:val="0"/>
                                      <w:marBottom w:val="0"/>
                                      <w:divBdr>
                                        <w:top w:val="none" w:sz="0" w:space="0" w:color="auto"/>
                                        <w:left w:val="none" w:sz="0" w:space="0" w:color="auto"/>
                                        <w:bottom w:val="none" w:sz="0" w:space="0" w:color="auto"/>
                                        <w:right w:val="none" w:sz="0" w:space="0" w:color="auto"/>
                                      </w:divBdr>
                                      <w:divsChild>
                                        <w:div w:id="373309487">
                                          <w:marLeft w:val="0"/>
                                          <w:marRight w:val="0"/>
                                          <w:marTop w:val="0"/>
                                          <w:marBottom w:val="0"/>
                                          <w:divBdr>
                                            <w:top w:val="none" w:sz="0" w:space="0" w:color="auto"/>
                                            <w:left w:val="none" w:sz="0" w:space="0" w:color="auto"/>
                                            <w:bottom w:val="none" w:sz="0" w:space="0" w:color="auto"/>
                                            <w:right w:val="none" w:sz="0" w:space="0" w:color="auto"/>
                                          </w:divBdr>
                                          <w:divsChild>
                                            <w:div w:id="98456916">
                                              <w:marLeft w:val="0"/>
                                              <w:marRight w:val="0"/>
                                              <w:marTop w:val="0"/>
                                              <w:marBottom w:val="0"/>
                                              <w:divBdr>
                                                <w:top w:val="none" w:sz="0" w:space="0" w:color="auto"/>
                                                <w:left w:val="none" w:sz="0" w:space="0" w:color="auto"/>
                                                <w:bottom w:val="none" w:sz="0" w:space="0" w:color="auto"/>
                                                <w:right w:val="none" w:sz="0" w:space="0" w:color="auto"/>
                                              </w:divBdr>
                                              <w:divsChild>
                                                <w:div w:id="2076007664">
                                                  <w:marLeft w:val="0"/>
                                                  <w:marRight w:val="0"/>
                                                  <w:marTop w:val="0"/>
                                                  <w:marBottom w:val="0"/>
                                                  <w:divBdr>
                                                    <w:top w:val="none" w:sz="0" w:space="0" w:color="auto"/>
                                                    <w:left w:val="none" w:sz="0" w:space="0" w:color="auto"/>
                                                    <w:bottom w:val="none" w:sz="0" w:space="0" w:color="auto"/>
                                                    <w:right w:val="none" w:sz="0" w:space="0" w:color="auto"/>
                                                  </w:divBdr>
                                                  <w:divsChild>
                                                    <w:div w:id="392851570">
                                                      <w:marLeft w:val="0"/>
                                                      <w:marRight w:val="0"/>
                                                      <w:marTop w:val="0"/>
                                                      <w:marBottom w:val="0"/>
                                                      <w:divBdr>
                                                        <w:top w:val="none" w:sz="0" w:space="0" w:color="auto"/>
                                                        <w:left w:val="none" w:sz="0" w:space="0" w:color="auto"/>
                                                        <w:bottom w:val="none" w:sz="0" w:space="0" w:color="auto"/>
                                                        <w:right w:val="none" w:sz="0" w:space="0" w:color="auto"/>
                                                      </w:divBdr>
                                                      <w:divsChild>
                                                        <w:div w:id="1362167542">
                                                          <w:marLeft w:val="0"/>
                                                          <w:marRight w:val="0"/>
                                                          <w:marTop w:val="0"/>
                                                          <w:marBottom w:val="0"/>
                                                          <w:divBdr>
                                                            <w:top w:val="none" w:sz="0" w:space="0" w:color="auto"/>
                                                            <w:left w:val="none" w:sz="0" w:space="0" w:color="auto"/>
                                                            <w:bottom w:val="none" w:sz="0" w:space="0" w:color="auto"/>
                                                            <w:right w:val="none" w:sz="0" w:space="0" w:color="auto"/>
                                                          </w:divBdr>
                                                          <w:divsChild>
                                                            <w:div w:id="1396927054">
                                                              <w:marLeft w:val="0"/>
                                                              <w:marRight w:val="0"/>
                                                              <w:marTop w:val="0"/>
                                                              <w:marBottom w:val="0"/>
                                                              <w:divBdr>
                                                                <w:top w:val="none" w:sz="0" w:space="0" w:color="auto"/>
                                                                <w:left w:val="none" w:sz="0" w:space="0" w:color="auto"/>
                                                                <w:bottom w:val="none" w:sz="0" w:space="0" w:color="auto"/>
                                                                <w:right w:val="none" w:sz="0" w:space="0" w:color="auto"/>
                                                              </w:divBdr>
                                                              <w:divsChild>
                                                                <w:div w:id="1119563581">
                                                                  <w:marLeft w:val="0"/>
                                                                  <w:marRight w:val="0"/>
                                                                  <w:marTop w:val="0"/>
                                                                  <w:marBottom w:val="0"/>
                                                                  <w:divBdr>
                                                                    <w:top w:val="none" w:sz="0" w:space="0" w:color="auto"/>
                                                                    <w:left w:val="none" w:sz="0" w:space="0" w:color="auto"/>
                                                                    <w:bottom w:val="none" w:sz="0" w:space="0" w:color="auto"/>
                                                                    <w:right w:val="none" w:sz="0" w:space="0" w:color="auto"/>
                                                                  </w:divBdr>
                                                                  <w:divsChild>
                                                                    <w:div w:id="936407423">
                                                                      <w:marLeft w:val="0"/>
                                                                      <w:marRight w:val="0"/>
                                                                      <w:marTop w:val="0"/>
                                                                      <w:marBottom w:val="0"/>
                                                                      <w:divBdr>
                                                                        <w:top w:val="none" w:sz="0" w:space="0" w:color="auto"/>
                                                                        <w:left w:val="none" w:sz="0" w:space="0" w:color="auto"/>
                                                                        <w:bottom w:val="none" w:sz="0" w:space="0" w:color="auto"/>
                                                                        <w:right w:val="none" w:sz="0" w:space="0" w:color="auto"/>
                                                                      </w:divBdr>
                                                                      <w:divsChild>
                                                                        <w:div w:id="734739618">
                                                                          <w:marLeft w:val="0"/>
                                                                          <w:marRight w:val="0"/>
                                                                          <w:marTop w:val="0"/>
                                                                          <w:marBottom w:val="0"/>
                                                                          <w:divBdr>
                                                                            <w:top w:val="none" w:sz="0" w:space="0" w:color="auto"/>
                                                                            <w:left w:val="none" w:sz="0" w:space="0" w:color="auto"/>
                                                                            <w:bottom w:val="none" w:sz="0" w:space="0" w:color="auto"/>
                                                                            <w:right w:val="none" w:sz="0" w:space="0" w:color="auto"/>
                                                                          </w:divBdr>
                                                                          <w:divsChild>
                                                                            <w:div w:id="166866568">
                                                                              <w:marLeft w:val="0"/>
                                                                              <w:marRight w:val="0"/>
                                                                              <w:marTop w:val="0"/>
                                                                              <w:marBottom w:val="0"/>
                                                                              <w:divBdr>
                                                                                <w:top w:val="none" w:sz="0" w:space="0" w:color="auto"/>
                                                                                <w:left w:val="none" w:sz="0" w:space="0" w:color="auto"/>
                                                                                <w:bottom w:val="none" w:sz="0" w:space="0" w:color="auto"/>
                                                                                <w:right w:val="none" w:sz="0" w:space="0" w:color="auto"/>
                                                                              </w:divBdr>
                                                                              <w:divsChild>
                                                                                <w:div w:id="192304274">
                                                                                  <w:marLeft w:val="0"/>
                                                                                  <w:marRight w:val="0"/>
                                                                                  <w:marTop w:val="0"/>
                                                                                  <w:marBottom w:val="0"/>
                                                                                  <w:divBdr>
                                                                                    <w:top w:val="none" w:sz="0" w:space="0" w:color="auto"/>
                                                                                    <w:left w:val="none" w:sz="0" w:space="0" w:color="auto"/>
                                                                                    <w:bottom w:val="none" w:sz="0" w:space="0" w:color="auto"/>
                                                                                    <w:right w:val="none" w:sz="0" w:space="0" w:color="auto"/>
                                                                                  </w:divBdr>
                                                                                  <w:divsChild>
                                                                                    <w:div w:id="27460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5034220">
                                      <w:marLeft w:val="0"/>
                                      <w:marRight w:val="0"/>
                                      <w:marTop w:val="0"/>
                                      <w:marBottom w:val="0"/>
                                      <w:divBdr>
                                        <w:top w:val="none" w:sz="0" w:space="0" w:color="auto"/>
                                        <w:left w:val="none" w:sz="0" w:space="0" w:color="auto"/>
                                        <w:bottom w:val="none" w:sz="0" w:space="0" w:color="auto"/>
                                        <w:right w:val="none" w:sz="0" w:space="0" w:color="auto"/>
                                      </w:divBdr>
                                      <w:divsChild>
                                        <w:div w:id="876937948">
                                          <w:marLeft w:val="0"/>
                                          <w:marRight w:val="0"/>
                                          <w:marTop w:val="0"/>
                                          <w:marBottom w:val="0"/>
                                          <w:divBdr>
                                            <w:top w:val="none" w:sz="0" w:space="0" w:color="auto"/>
                                            <w:left w:val="none" w:sz="0" w:space="0" w:color="auto"/>
                                            <w:bottom w:val="none" w:sz="0" w:space="0" w:color="auto"/>
                                            <w:right w:val="none" w:sz="0" w:space="0" w:color="auto"/>
                                          </w:divBdr>
                                          <w:divsChild>
                                            <w:div w:id="1331298709">
                                              <w:marLeft w:val="0"/>
                                              <w:marRight w:val="0"/>
                                              <w:marTop w:val="0"/>
                                              <w:marBottom w:val="0"/>
                                              <w:divBdr>
                                                <w:top w:val="none" w:sz="0" w:space="0" w:color="auto"/>
                                                <w:left w:val="none" w:sz="0" w:space="0" w:color="auto"/>
                                                <w:bottom w:val="none" w:sz="0" w:space="0" w:color="auto"/>
                                                <w:right w:val="none" w:sz="0" w:space="0" w:color="auto"/>
                                              </w:divBdr>
                                              <w:divsChild>
                                                <w:div w:id="905074242">
                                                  <w:marLeft w:val="0"/>
                                                  <w:marRight w:val="0"/>
                                                  <w:marTop w:val="0"/>
                                                  <w:marBottom w:val="0"/>
                                                  <w:divBdr>
                                                    <w:top w:val="none" w:sz="0" w:space="0" w:color="auto"/>
                                                    <w:left w:val="none" w:sz="0" w:space="0" w:color="auto"/>
                                                    <w:bottom w:val="none" w:sz="0" w:space="0" w:color="auto"/>
                                                    <w:right w:val="none" w:sz="0" w:space="0" w:color="auto"/>
                                                  </w:divBdr>
                                                  <w:divsChild>
                                                    <w:div w:id="835730087">
                                                      <w:marLeft w:val="0"/>
                                                      <w:marRight w:val="0"/>
                                                      <w:marTop w:val="0"/>
                                                      <w:marBottom w:val="0"/>
                                                      <w:divBdr>
                                                        <w:top w:val="none" w:sz="0" w:space="0" w:color="auto"/>
                                                        <w:left w:val="none" w:sz="0" w:space="0" w:color="auto"/>
                                                        <w:bottom w:val="none" w:sz="0" w:space="0" w:color="auto"/>
                                                        <w:right w:val="none" w:sz="0" w:space="0" w:color="auto"/>
                                                      </w:divBdr>
                                                      <w:divsChild>
                                                        <w:div w:id="1539707243">
                                                          <w:marLeft w:val="0"/>
                                                          <w:marRight w:val="0"/>
                                                          <w:marTop w:val="0"/>
                                                          <w:marBottom w:val="0"/>
                                                          <w:divBdr>
                                                            <w:top w:val="none" w:sz="0" w:space="0" w:color="auto"/>
                                                            <w:left w:val="none" w:sz="0" w:space="0" w:color="auto"/>
                                                            <w:bottom w:val="none" w:sz="0" w:space="0" w:color="auto"/>
                                                            <w:right w:val="none" w:sz="0" w:space="0" w:color="auto"/>
                                                          </w:divBdr>
                                                          <w:divsChild>
                                                            <w:div w:id="321157511">
                                                              <w:marLeft w:val="0"/>
                                                              <w:marRight w:val="0"/>
                                                              <w:marTop w:val="0"/>
                                                              <w:marBottom w:val="0"/>
                                                              <w:divBdr>
                                                                <w:top w:val="none" w:sz="0" w:space="0" w:color="auto"/>
                                                                <w:left w:val="none" w:sz="0" w:space="0" w:color="auto"/>
                                                                <w:bottom w:val="none" w:sz="0" w:space="0" w:color="auto"/>
                                                                <w:right w:val="none" w:sz="0" w:space="0" w:color="auto"/>
                                                              </w:divBdr>
                                                              <w:divsChild>
                                                                <w:div w:id="2034375909">
                                                                  <w:marLeft w:val="0"/>
                                                                  <w:marRight w:val="0"/>
                                                                  <w:marTop w:val="0"/>
                                                                  <w:marBottom w:val="0"/>
                                                                  <w:divBdr>
                                                                    <w:top w:val="none" w:sz="0" w:space="0" w:color="auto"/>
                                                                    <w:left w:val="none" w:sz="0" w:space="0" w:color="auto"/>
                                                                    <w:bottom w:val="none" w:sz="0" w:space="0" w:color="auto"/>
                                                                    <w:right w:val="none" w:sz="0" w:space="0" w:color="auto"/>
                                                                  </w:divBdr>
                                                                  <w:divsChild>
                                                                    <w:div w:id="1165197257">
                                                                      <w:marLeft w:val="0"/>
                                                                      <w:marRight w:val="0"/>
                                                                      <w:marTop w:val="0"/>
                                                                      <w:marBottom w:val="0"/>
                                                                      <w:divBdr>
                                                                        <w:top w:val="none" w:sz="0" w:space="0" w:color="auto"/>
                                                                        <w:left w:val="none" w:sz="0" w:space="0" w:color="auto"/>
                                                                        <w:bottom w:val="none" w:sz="0" w:space="0" w:color="auto"/>
                                                                        <w:right w:val="none" w:sz="0" w:space="0" w:color="auto"/>
                                                                      </w:divBdr>
                                                                      <w:divsChild>
                                                                        <w:div w:id="176383842">
                                                                          <w:marLeft w:val="0"/>
                                                                          <w:marRight w:val="0"/>
                                                                          <w:marTop w:val="0"/>
                                                                          <w:marBottom w:val="0"/>
                                                                          <w:divBdr>
                                                                            <w:top w:val="none" w:sz="0" w:space="0" w:color="auto"/>
                                                                            <w:left w:val="none" w:sz="0" w:space="0" w:color="auto"/>
                                                                            <w:bottom w:val="none" w:sz="0" w:space="0" w:color="auto"/>
                                                                            <w:right w:val="none" w:sz="0" w:space="0" w:color="auto"/>
                                                                          </w:divBdr>
                                                                          <w:divsChild>
                                                                            <w:div w:id="1272006801">
                                                                              <w:marLeft w:val="0"/>
                                                                              <w:marRight w:val="0"/>
                                                                              <w:marTop w:val="0"/>
                                                                              <w:marBottom w:val="0"/>
                                                                              <w:divBdr>
                                                                                <w:top w:val="none" w:sz="0" w:space="0" w:color="auto"/>
                                                                                <w:left w:val="none" w:sz="0" w:space="0" w:color="auto"/>
                                                                                <w:bottom w:val="none" w:sz="0" w:space="0" w:color="auto"/>
                                                                                <w:right w:val="none" w:sz="0" w:space="0" w:color="auto"/>
                                                                              </w:divBdr>
                                                                              <w:divsChild>
                                                                                <w:div w:id="14961825">
                                                                                  <w:marLeft w:val="0"/>
                                                                                  <w:marRight w:val="0"/>
                                                                                  <w:marTop w:val="0"/>
                                                                                  <w:marBottom w:val="0"/>
                                                                                  <w:divBdr>
                                                                                    <w:top w:val="none" w:sz="0" w:space="0" w:color="auto"/>
                                                                                    <w:left w:val="none" w:sz="0" w:space="0" w:color="auto"/>
                                                                                    <w:bottom w:val="none" w:sz="0" w:space="0" w:color="auto"/>
                                                                                    <w:right w:val="none" w:sz="0" w:space="0" w:color="auto"/>
                                                                                  </w:divBdr>
                                                                                  <w:divsChild>
                                                                                    <w:div w:id="26491658">
                                                                                      <w:marLeft w:val="0"/>
                                                                                      <w:marRight w:val="0"/>
                                                                                      <w:marTop w:val="0"/>
                                                                                      <w:marBottom w:val="0"/>
                                                                                      <w:divBdr>
                                                                                        <w:top w:val="none" w:sz="0" w:space="0" w:color="auto"/>
                                                                                        <w:left w:val="none" w:sz="0" w:space="0" w:color="auto"/>
                                                                                        <w:bottom w:val="none" w:sz="0" w:space="0" w:color="auto"/>
                                                                                        <w:right w:val="none" w:sz="0" w:space="0" w:color="auto"/>
                                                                                      </w:divBdr>
                                                                                      <w:divsChild>
                                                                                        <w:div w:id="43722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098581">
                                      <w:marLeft w:val="0"/>
                                      <w:marRight w:val="0"/>
                                      <w:marTop w:val="0"/>
                                      <w:marBottom w:val="0"/>
                                      <w:divBdr>
                                        <w:top w:val="none" w:sz="0" w:space="0" w:color="auto"/>
                                        <w:left w:val="none" w:sz="0" w:space="0" w:color="auto"/>
                                        <w:bottom w:val="none" w:sz="0" w:space="0" w:color="auto"/>
                                        <w:right w:val="none" w:sz="0" w:space="0" w:color="auto"/>
                                      </w:divBdr>
                                      <w:divsChild>
                                        <w:div w:id="42023097">
                                          <w:marLeft w:val="0"/>
                                          <w:marRight w:val="0"/>
                                          <w:marTop w:val="0"/>
                                          <w:marBottom w:val="0"/>
                                          <w:divBdr>
                                            <w:top w:val="none" w:sz="0" w:space="0" w:color="auto"/>
                                            <w:left w:val="none" w:sz="0" w:space="0" w:color="auto"/>
                                            <w:bottom w:val="none" w:sz="0" w:space="0" w:color="auto"/>
                                            <w:right w:val="none" w:sz="0" w:space="0" w:color="auto"/>
                                          </w:divBdr>
                                          <w:divsChild>
                                            <w:div w:id="206649802">
                                              <w:marLeft w:val="0"/>
                                              <w:marRight w:val="0"/>
                                              <w:marTop w:val="0"/>
                                              <w:marBottom w:val="0"/>
                                              <w:divBdr>
                                                <w:top w:val="none" w:sz="0" w:space="0" w:color="auto"/>
                                                <w:left w:val="none" w:sz="0" w:space="0" w:color="auto"/>
                                                <w:bottom w:val="none" w:sz="0" w:space="0" w:color="auto"/>
                                                <w:right w:val="none" w:sz="0" w:space="0" w:color="auto"/>
                                              </w:divBdr>
                                              <w:divsChild>
                                                <w:div w:id="1667634324">
                                                  <w:marLeft w:val="0"/>
                                                  <w:marRight w:val="0"/>
                                                  <w:marTop w:val="0"/>
                                                  <w:marBottom w:val="0"/>
                                                  <w:divBdr>
                                                    <w:top w:val="none" w:sz="0" w:space="0" w:color="auto"/>
                                                    <w:left w:val="none" w:sz="0" w:space="0" w:color="auto"/>
                                                    <w:bottom w:val="none" w:sz="0" w:space="0" w:color="auto"/>
                                                    <w:right w:val="none" w:sz="0" w:space="0" w:color="auto"/>
                                                  </w:divBdr>
                                                  <w:divsChild>
                                                    <w:div w:id="1496065256">
                                                      <w:marLeft w:val="0"/>
                                                      <w:marRight w:val="0"/>
                                                      <w:marTop w:val="0"/>
                                                      <w:marBottom w:val="0"/>
                                                      <w:divBdr>
                                                        <w:top w:val="none" w:sz="0" w:space="0" w:color="auto"/>
                                                        <w:left w:val="none" w:sz="0" w:space="0" w:color="auto"/>
                                                        <w:bottom w:val="none" w:sz="0" w:space="0" w:color="auto"/>
                                                        <w:right w:val="none" w:sz="0" w:space="0" w:color="auto"/>
                                                      </w:divBdr>
                                                      <w:divsChild>
                                                        <w:div w:id="1676180701">
                                                          <w:marLeft w:val="0"/>
                                                          <w:marRight w:val="0"/>
                                                          <w:marTop w:val="0"/>
                                                          <w:marBottom w:val="0"/>
                                                          <w:divBdr>
                                                            <w:top w:val="none" w:sz="0" w:space="0" w:color="auto"/>
                                                            <w:left w:val="none" w:sz="0" w:space="0" w:color="auto"/>
                                                            <w:bottom w:val="none" w:sz="0" w:space="0" w:color="auto"/>
                                                            <w:right w:val="none" w:sz="0" w:space="0" w:color="auto"/>
                                                          </w:divBdr>
                                                          <w:divsChild>
                                                            <w:div w:id="132915638">
                                                              <w:marLeft w:val="0"/>
                                                              <w:marRight w:val="0"/>
                                                              <w:marTop w:val="0"/>
                                                              <w:marBottom w:val="0"/>
                                                              <w:divBdr>
                                                                <w:top w:val="none" w:sz="0" w:space="0" w:color="auto"/>
                                                                <w:left w:val="none" w:sz="0" w:space="0" w:color="auto"/>
                                                                <w:bottom w:val="none" w:sz="0" w:space="0" w:color="auto"/>
                                                                <w:right w:val="none" w:sz="0" w:space="0" w:color="auto"/>
                                                              </w:divBdr>
                                                              <w:divsChild>
                                                                <w:div w:id="1467746161">
                                                                  <w:marLeft w:val="0"/>
                                                                  <w:marRight w:val="0"/>
                                                                  <w:marTop w:val="0"/>
                                                                  <w:marBottom w:val="0"/>
                                                                  <w:divBdr>
                                                                    <w:top w:val="none" w:sz="0" w:space="0" w:color="auto"/>
                                                                    <w:left w:val="none" w:sz="0" w:space="0" w:color="auto"/>
                                                                    <w:bottom w:val="none" w:sz="0" w:space="0" w:color="auto"/>
                                                                    <w:right w:val="none" w:sz="0" w:space="0" w:color="auto"/>
                                                                  </w:divBdr>
                                                                  <w:divsChild>
                                                                    <w:div w:id="764347288">
                                                                      <w:marLeft w:val="0"/>
                                                                      <w:marRight w:val="0"/>
                                                                      <w:marTop w:val="0"/>
                                                                      <w:marBottom w:val="0"/>
                                                                      <w:divBdr>
                                                                        <w:top w:val="none" w:sz="0" w:space="0" w:color="auto"/>
                                                                        <w:left w:val="none" w:sz="0" w:space="0" w:color="auto"/>
                                                                        <w:bottom w:val="none" w:sz="0" w:space="0" w:color="auto"/>
                                                                        <w:right w:val="none" w:sz="0" w:space="0" w:color="auto"/>
                                                                      </w:divBdr>
                                                                      <w:divsChild>
                                                                        <w:div w:id="337730698">
                                                                          <w:marLeft w:val="0"/>
                                                                          <w:marRight w:val="0"/>
                                                                          <w:marTop w:val="0"/>
                                                                          <w:marBottom w:val="0"/>
                                                                          <w:divBdr>
                                                                            <w:top w:val="none" w:sz="0" w:space="0" w:color="auto"/>
                                                                            <w:left w:val="none" w:sz="0" w:space="0" w:color="auto"/>
                                                                            <w:bottom w:val="none" w:sz="0" w:space="0" w:color="auto"/>
                                                                            <w:right w:val="none" w:sz="0" w:space="0" w:color="auto"/>
                                                                          </w:divBdr>
                                                                          <w:divsChild>
                                                                            <w:div w:id="1802268610">
                                                                              <w:marLeft w:val="0"/>
                                                                              <w:marRight w:val="0"/>
                                                                              <w:marTop w:val="0"/>
                                                                              <w:marBottom w:val="0"/>
                                                                              <w:divBdr>
                                                                                <w:top w:val="none" w:sz="0" w:space="0" w:color="auto"/>
                                                                                <w:left w:val="none" w:sz="0" w:space="0" w:color="auto"/>
                                                                                <w:bottom w:val="none" w:sz="0" w:space="0" w:color="auto"/>
                                                                                <w:right w:val="none" w:sz="0" w:space="0" w:color="auto"/>
                                                                              </w:divBdr>
                                                                              <w:divsChild>
                                                                                <w:div w:id="1346980782">
                                                                                  <w:marLeft w:val="0"/>
                                                                                  <w:marRight w:val="0"/>
                                                                                  <w:marTop w:val="0"/>
                                                                                  <w:marBottom w:val="0"/>
                                                                                  <w:divBdr>
                                                                                    <w:top w:val="none" w:sz="0" w:space="0" w:color="auto"/>
                                                                                    <w:left w:val="none" w:sz="0" w:space="0" w:color="auto"/>
                                                                                    <w:bottom w:val="none" w:sz="0" w:space="0" w:color="auto"/>
                                                                                    <w:right w:val="none" w:sz="0" w:space="0" w:color="auto"/>
                                                                                  </w:divBdr>
                                                                                  <w:divsChild>
                                                                                    <w:div w:id="103758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1630368">
                                      <w:marLeft w:val="0"/>
                                      <w:marRight w:val="0"/>
                                      <w:marTop w:val="0"/>
                                      <w:marBottom w:val="0"/>
                                      <w:divBdr>
                                        <w:top w:val="none" w:sz="0" w:space="0" w:color="auto"/>
                                        <w:left w:val="none" w:sz="0" w:space="0" w:color="auto"/>
                                        <w:bottom w:val="none" w:sz="0" w:space="0" w:color="auto"/>
                                        <w:right w:val="none" w:sz="0" w:space="0" w:color="auto"/>
                                      </w:divBdr>
                                      <w:divsChild>
                                        <w:div w:id="1357804735">
                                          <w:marLeft w:val="0"/>
                                          <w:marRight w:val="0"/>
                                          <w:marTop w:val="0"/>
                                          <w:marBottom w:val="0"/>
                                          <w:divBdr>
                                            <w:top w:val="none" w:sz="0" w:space="0" w:color="auto"/>
                                            <w:left w:val="none" w:sz="0" w:space="0" w:color="auto"/>
                                            <w:bottom w:val="none" w:sz="0" w:space="0" w:color="auto"/>
                                            <w:right w:val="none" w:sz="0" w:space="0" w:color="auto"/>
                                          </w:divBdr>
                                          <w:divsChild>
                                            <w:div w:id="2109766760">
                                              <w:marLeft w:val="0"/>
                                              <w:marRight w:val="0"/>
                                              <w:marTop w:val="0"/>
                                              <w:marBottom w:val="0"/>
                                              <w:divBdr>
                                                <w:top w:val="none" w:sz="0" w:space="0" w:color="auto"/>
                                                <w:left w:val="none" w:sz="0" w:space="0" w:color="auto"/>
                                                <w:bottom w:val="none" w:sz="0" w:space="0" w:color="auto"/>
                                                <w:right w:val="none" w:sz="0" w:space="0" w:color="auto"/>
                                              </w:divBdr>
                                              <w:divsChild>
                                                <w:div w:id="1909613348">
                                                  <w:marLeft w:val="0"/>
                                                  <w:marRight w:val="0"/>
                                                  <w:marTop w:val="0"/>
                                                  <w:marBottom w:val="0"/>
                                                  <w:divBdr>
                                                    <w:top w:val="none" w:sz="0" w:space="0" w:color="auto"/>
                                                    <w:left w:val="none" w:sz="0" w:space="0" w:color="auto"/>
                                                    <w:bottom w:val="none" w:sz="0" w:space="0" w:color="auto"/>
                                                    <w:right w:val="none" w:sz="0" w:space="0" w:color="auto"/>
                                                  </w:divBdr>
                                                  <w:divsChild>
                                                    <w:div w:id="1159421558">
                                                      <w:marLeft w:val="0"/>
                                                      <w:marRight w:val="0"/>
                                                      <w:marTop w:val="0"/>
                                                      <w:marBottom w:val="0"/>
                                                      <w:divBdr>
                                                        <w:top w:val="none" w:sz="0" w:space="0" w:color="auto"/>
                                                        <w:left w:val="none" w:sz="0" w:space="0" w:color="auto"/>
                                                        <w:bottom w:val="none" w:sz="0" w:space="0" w:color="auto"/>
                                                        <w:right w:val="none" w:sz="0" w:space="0" w:color="auto"/>
                                                      </w:divBdr>
                                                      <w:divsChild>
                                                        <w:div w:id="449280023">
                                                          <w:marLeft w:val="0"/>
                                                          <w:marRight w:val="0"/>
                                                          <w:marTop w:val="0"/>
                                                          <w:marBottom w:val="0"/>
                                                          <w:divBdr>
                                                            <w:top w:val="none" w:sz="0" w:space="0" w:color="auto"/>
                                                            <w:left w:val="none" w:sz="0" w:space="0" w:color="auto"/>
                                                            <w:bottom w:val="none" w:sz="0" w:space="0" w:color="auto"/>
                                                            <w:right w:val="none" w:sz="0" w:space="0" w:color="auto"/>
                                                          </w:divBdr>
                                                          <w:divsChild>
                                                            <w:div w:id="2064283764">
                                                              <w:marLeft w:val="0"/>
                                                              <w:marRight w:val="0"/>
                                                              <w:marTop w:val="0"/>
                                                              <w:marBottom w:val="0"/>
                                                              <w:divBdr>
                                                                <w:top w:val="none" w:sz="0" w:space="0" w:color="auto"/>
                                                                <w:left w:val="none" w:sz="0" w:space="0" w:color="auto"/>
                                                                <w:bottom w:val="none" w:sz="0" w:space="0" w:color="auto"/>
                                                                <w:right w:val="none" w:sz="0" w:space="0" w:color="auto"/>
                                                              </w:divBdr>
                                                              <w:divsChild>
                                                                <w:div w:id="194195506">
                                                                  <w:marLeft w:val="0"/>
                                                                  <w:marRight w:val="0"/>
                                                                  <w:marTop w:val="0"/>
                                                                  <w:marBottom w:val="0"/>
                                                                  <w:divBdr>
                                                                    <w:top w:val="none" w:sz="0" w:space="0" w:color="auto"/>
                                                                    <w:left w:val="none" w:sz="0" w:space="0" w:color="auto"/>
                                                                    <w:bottom w:val="none" w:sz="0" w:space="0" w:color="auto"/>
                                                                    <w:right w:val="none" w:sz="0" w:space="0" w:color="auto"/>
                                                                  </w:divBdr>
                                                                  <w:divsChild>
                                                                    <w:div w:id="181210984">
                                                                      <w:marLeft w:val="0"/>
                                                                      <w:marRight w:val="0"/>
                                                                      <w:marTop w:val="0"/>
                                                                      <w:marBottom w:val="0"/>
                                                                      <w:divBdr>
                                                                        <w:top w:val="none" w:sz="0" w:space="0" w:color="auto"/>
                                                                        <w:left w:val="none" w:sz="0" w:space="0" w:color="auto"/>
                                                                        <w:bottom w:val="none" w:sz="0" w:space="0" w:color="auto"/>
                                                                        <w:right w:val="none" w:sz="0" w:space="0" w:color="auto"/>
                                                                      </w:divBdr>
                                                                      <w:divsChild>
                                                                        <w:div w:id="1950888774">
                                                                          <w:marLeft w:val="0"/>
                                                                          <w:marRight w:val="0"/>
                                                                          <w:marTop w:val="0"/>
                                                                          <w:marBottom w:val="0"/>
                                                                          <w:divBdr>
                                                                            <w:top w:val="none" w:sz="0" w:space="0" w:color="auto"/>
                                                                            <w:left w:val="none" w:sz="0" w:space="0" w:color="auto"/>
                                                                            <w:bottom w:val="none" w:sz="0" w:space="0" w:color="auto"/>
                                                                            <w:right w:val="none" w:sz="0" w:space="0" w:color="auto"/>
                                                                          </w:divBdr>
                                                                          <w:divsChild>
                                                                            <w:div w:id="599681448">
                                                                              <w:marLeft w:val="0"/>
                                                                              <w:marRight w:val="0"/>
                                                                              <w:marTop w:val="0"/>
                                                                              <w:marBottom w:val="0"/>
                                                                              <w:divBdr>
                                                                                <w:top w:val="none" w:sz="0" w:space="0" w:color="auto"/>
                                                                                <w:left w:val="none" w:sz="0" w:space="0" w:color="auto"/>
                                                                                <w:bottom w:val="none" w:sz="0" w:space="0" w:color="auto"/>
                                                                                <w:right w:val="none" w:sz="0" w:space="0" w:color="auto"/>
                                                                              </w:divBdr>
                                                                              <w:divsChild>
                                                                                <w:div w:id="1536504276">
                                                                                  <w:marLeft w:val="0"/>
                                                                                  <w:marRight w:val="0"/>
                                                                                  <w:marTop w:val="0"/>
                                                                                  <w:marBottom w:val="0"/>
                                                                                  <w:divBdr>
                                                                                    <w:top w:val="none" w:sz="0" w:space="0" w:color="auto"/>
                                                                                    <w:left w:val="none" w:sz="0" w:space="0" w:color="auto"/>
                                                                                    <w:bottom w:val="none" w:sz="0" w:space="0" w:color="auto"/>
                                                                                    <w:right w:val="none" w:sz="0" w:space="0" w:color="auto"/>
                                                                                  </w:divBdr>
                                                                                  <w:divsChild>
                                                                                    <w:div w:id="706491671">
                                                                                      <w:marLeft w:val="0"/>
                                                                                      <w:marRight w:val="0"/>
                                                                                      <w:marTop w:val="0"/>
                                                                                      <w:marBottom w:val="0"/>
                                                                                      <w:divBdr>
                                                                                        <w:top w:val="none" w:sz="0" w:space="0" w:color="auto"/>
                                                                                        <w:left w:val="none" w:sz="0" w:space="0" w:color="auto"/>
                                                                                        <w:bottom w:val="none" w:sz="0" w:space="0" w:color="auto"/>
                                                                                        <w:right w:val="none" w:sz="0" w:space="0" w:color="auto"/>
                                                                                      </w:divBdr>
                                                                                      <w:divsChild>
                                                                                        <w:div w:id="12651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9298104">
                                      <w:marLeft w:val="0"/>
                                      <w:marRight w:val="0"/>
                                      <w:marTop w:val="0"/>
                                      <w:marBottom w:val="0"/>
                                      <w:divBdr>
                                        <w:top w:val="none" w:sz="0" w:space="0" w:color="auto"/>
                                        <w:left w:val="none" w:sz="0" w:space="0" w:color="auto"/>
                                        <w:bottom w:val="none" w:sz="0" w:space="0" w:color="auto"/>
                                        <w:right w:val="none" w:sz="0" w:space="0" w:color="auto"/>
                                      </w:divBdr>
                                      <w:divsChild>
                                        <w:div w:id="1858812913">
                                          <w:marLeft w:val="0"/>
                                          <w:marRight w:val="0"/>
                                          <w:marTop w:val="0"/>
                                          <w:marBottom w:val="0"/>
                                          <w:divBdr>
                                            <w:top w:val="none" w:sz="0" w:space="0" w:color="auto"/>
                                            <w:left w:val="none" w:sz="0" w:space="0" w:color="auto"/>
                                            <w:bottom w:val="none" w:sz="0" w:space="0" w:color="auto"/>
                                            <w:right w:val="none" w:sz="0" w:space="0" w:color="auto"/>
                                          </w:divBdr>
                                          <w:divsChild>
                                            <w:div w:id="1159659656">
                                              <w:marLeft w:val="0"/>
                                              <w:marRight w:val="0"/>
                                              <w:marTop w:val="0"/>
                                              <w:marBottom w:val="0"/>
                                              <w:divBdr>
                                                <w:top w:val="none" w:sz="0" w:space="0" w:color="auto"/>
                                                <w:left w:val="none" w:sz="0" w:space="0" w:color="auto"/>
                                                <w:bottom w:val="none" w:sz="0" w:space="0" w:color="auto"/>
                                                <w:right w:val="none" w:sz="0" w:space="0" w:color="auto"/>
                                              </w:divBdr>
                                              <w:divsChild>
                                                <w:div w:id="844710601">
                                                  <w:marLeft w:val="0"/>
                                                  <w:marRight w:val="0"/>
                                                  <w:marTop w:val="0"/>
                                                  <w:marBottom w:val="0"/>
                                                  <w:divBdr>
                                                    <w:top w:val="none" w:sz="0" w:space="0" w:color="auto"/>
                                                    <w:left w:val="none" w:sz="0" w:space="0" w:color="auto"/>
                                                    <w:bottom w:val="none" w:sz="0" w:space="0" w:color="auto"/>
                                                    <w:right w:val="none" w:sz="0" w:space="0" w:color="auto"/>
                                                  </w:divBdr>
                                                  <w:divsChild>
                                                    <w:div w:id="1430590110">
                                                      <w:marLeft w:val="0"/>
                                                      <w:marRight w:val="0"/>
                                                      <w:marTop w:val="0"/>
                                                      <w:marBottom w:val="0"/>
                                                      <w:divBdr>
                                                        <w:top w:val="none" w:sz="0" w:space="0" w:color="auto"/>
                                                        <w:left w:val="none" w:sz="0" w:space="0" w:color="auto"/>
                                                        <w:bottom w:val="none" w:sz="0" w:space="0" w:color="auto"/>
                                                        <w:right w:val="none" w:sz="0" w:space="0" w:color="auto"/>
                                                      </w:divBdr>
                                                      <w:divsChild>
                                                        <w:div w:id="1644117072">
                                                          <w:marLeft w:val="0"/>
                                                          <w:marRight w:val="0"/>
                                                          <w:marTop w:val="0"/>
                                                          <w:marBottom w:val="0"/>
                                                          <w:divBdr>
                                                            <w:top w:val="none" w:sz="0" w:space="0" w:color="auto"/>
                                                            <w:left w:val="none" w:sz="0" w:space="0" w:color="auto"/>
                                                            <w:bottom w:val="none" w:sz="0" w:space="0" w:color="auto"/>
                                                            <w:right w:val="none" w:sz="0" w:space="0" w:color="auto"/>
                                                          </w:divBdr>
                                                          <w:divsChild>
                                                            <w:div w:id="1525972923">
                                                              <w:marLeft w:val="0"/>
                                                              <w:marRight w:val="0"/>
                                                              <w:marTop w:val="0"/>
                                                              <w:marBottom w:val="0"/>
                                                              <w:divBdr>
                                                                <w:top w:val="none" w:sz="0" w:space="0" w:color="auto"/>
                                                                <w:left w:val="none" w:sz="0" w:space="0" w:color="auto"/>
                                                                <w:bottom w:val="none" w:sz="0" w:space="0" w:color="auto"/>
                                                                <w:right w:val="none" w:sz="0" w:space="0" w:color="auto"/>
                                                              </w:divBdr>
                                                              <w:divsChild>
                                                                <w:div w:id="1722512491">
                                                                  <w:marLeft w:val="0"/>
                                                                  <w:marRight w:val="0"/>
                                                                  <w:marTop w:val="0"/>
                                                                  <w:marBottom w:val="0"/>
                                                                  <w:divBdr>
                                                                    <w:top w:val="none" w:sz="0" w:space="0" w:color="auto"/>
                                                                    <w:left w:val="none" w:sz="0" w:space="0" w:color="auto"/>
                                                                    <w:bottom w:val="none" w:sz="0" w:space="0" w:color="auto"/>
                                                                    <w:right w:val="none" w:sz="0" w:space="0" w:color="auto"/>
                                                                  </w:divBdr>
                                                                  <w:divsChild>
                                                                    <w:div w:id="1218589565">
                                                                      <w:marLeft w:val="0"/>
                                                                      <w:marRight w:val="0"/>
                                                                      <w:marTop w:val="0"/>
                                                                      <w:marBottom w:val="0"/>
                                                                      <w:divBdr>
                                                                        <w:top w:val="none" w:sz="0" w:space="0" w:color="auto"/>
                                                                        <w:left w:val="none" w:sz="0" w:space="0" w:color="auto"/>
                                                                        <w:bottom w:val="none" w:sz="0" w:space="0" w:color="auto"/>
                                                                        <w:right w:val="none" w:sz="0" w:space="0" w:color="auto"/>
                                                                      </w:divBdr>
                                                                      <w:divsChild>
                                                                        <w:div w:id="115872915">
                                                                          <w:marLeft w:val="0"/>
                                                                          <w:marRight w:val="0"/>
                                                                          <w:marTop w:val="0"/>
                                                                          <w:marBottom w:val="0"/>
                                                                          <w:divBdr>
                                                                            <w:top w:val="none" w:sz="0" w:space="0" w:color="auto"/>
                                                                            <w:left w:val="none" w:sz="0" w:space="0" w:color="auto"/>
                                                                            <w:bottom w:val="none" w:sz="0" w:space="0" w:color="auto"/>
                                                                            <w:right w:val="none" w:sz="0" w:space="0" w:color="auto"/>
                                                                          </w:divBdr>
                                                                          <w:divsChild>
                                                                            <w:div w:id="2004770165">
                                                                              <w:marLeft w:val="0"/>
                                                                              <w:marRight w:val="0"/>
                                                                              <w:marTop w:val="0"/>
                                                                              <w:marBottom w:val="0"/>
                                                                              <w:divBdr>
                                                                                <w:top w:val="none" w:sz="0" w:space="0" w:color="auto"/>
                                                                                <w:left w:val="none" w:sz="0" w:space="0" w:color="auto"/>
                                                                                <w:bottom w:val="none" w:sz="0" w:space="0" w:color="auto"/>
                                                                                <w:right w:val="none" w:sz="0" w:space="0" w:color="auto"/>
                                                                              </w:divBdr>
                                                                              <w:divsChild>
                                                                                <w:div w:id="406155652">
                                                                                  <w:marLeft w:val="0"/>
                                                                                  <w:marRight w:val="0"/>
                                                                                  <w:marTop w:val="0"/>
                                                                                  <w:marBottom w:val="0"/>
                                                                                  <w:divBdr>
                                                                                    <w:top w:val="none" w:sz="0" w:space="0" w:color="auto"/>
                                                                                    <w:left w:val="none" w:sz="0" w:space="0" w:color="auto"/>
                                                                                    <w:bottom w:val="none" w:sz="0" w:space="0" w:color="auto"/>
                                                                                    <w:right w:val="none" w:sz="0" w:space="0" w:color="auto"/>
                                                                                  </w:divBdr>
                                                                                  <w:divsChild>
                                                                                    <w:div w:id="47240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9709768">
                                      <w:marLeft w:val="0"/>
                                      <w:marRight w:val="0"/>
                                      <w:marTop w:val="0"/>
                                      <w:marBottom w:val="0"/>
                                      <w:divBdr>
                                        <w:top w:val="none" w:sz="0" w:space="0" w:color="auto"/>
                                        <w:left w:val="none" w:sz="0" w:space="0" w:color="auto"/>
                                        <w:bottom w:val="none" w:sz="0" w:space="0" w:color="auto"/>
                                        <w:right w:val="none" w:sz="0" w:space="0" w:color="auto"/>
                                      </w:divBdr>
                                      <w:divsChild>
                                        <w:div w:id="1443956238">
                                          <w:marLeft w:val="0"/>
                                          <w:marRight w:val="0"/>
                                          <w:marTop w:val="0"/>
                                          <w:marBottom w:val="0"/>
                                          <w:divBdr>
                                            <w:top w:val="none" w:sz="0" w:space="0" w:color="auto"/>
                                            <w:left w:val="none" w:sz="0" w:space="0" w:color="auto"/>
                                            <w:bottom w:val="none" w:sz="0" w:space="0" w:color="auto"/>
                                            <w:right w:val="none" w:sz="0" w:space="0" w:color="auto"/>
                                          </w:divBdr>
                                          <w:divsChild>
                                            <w:div w:id="480149395">
                                              <w:marLeft w:val="0"/>
                                              <w:marRight w:val="0"/>
                                              <w:marTop w:val="0"/>
                                              <w:marBottom w:val="0"/>
                                              <w:divBdr>
                                                <w:top w:val="none" w:sz="0" w:space="0" w:color="auto"/>
                                                <w:left w:val="none" w:sz="0" w:space="0" w:color="auto"/>
                                                <w:bottom w:val="none" w:sz="0" w:space="0" w:color="auto"/>
                                                <w:right w:val="none" w:sz="0" w:space="0" w:color="auto"/>
                                              </w:divBdr>
                                              <w:divsChild>
                                                <w:div w:id="1748653096">
                                                  <w:marLeft w:val="0"/>
                                                  <w:marRight w:val="0"/>
                                                  <w:marTop w:val="0"/>
                                                  <w:marBottom w:val="0"/>
                                                  <w:divBdr>
                                                    <w:top w:val="none" w:sz="0" w:space="0" w:color="auto"/>
                                                    <w:left w:val="none" w:sz="0" w:space="0" w:color="auto"/>
                                                    <w:bottom w:val="none" w:sz="0" w:space="0" w:color="auto"/>
                                                    <w:right w:val="none" w:sz="0" w:space="0" w:color="auto"/>
                                                  </w:divBdr>
                                                  <w:divsChild>
                                                    <w:div w:id="1501582047">
                                                      <w:marLeft w:val="0"/>
                                                      <w:marRight w:val="0"/>
                                                      <w:marTop w:val="0"/>
                                                      <w:marBottom w:val="0"/>
                                                      <w:divBdr>
                                                        <w:top w:val="none" w:sz="0" w:space="0" w:color="auto"/>
                                                        <w:left w:val="none" w:sz="0" w:space="0" w:color="auto"/>
                                                        <w:bottom w:val="none" w:sz="0" w:space="0" w:color="auto"/>
                                                        <w:right w:val="none" w:sz="0" w:space="0" w:color="auto"/>
                                                      </w:divBdr>
                                                      <w:divsChild>
                                                        <w:div w:id="1474518465">
                                                          <w:marLeft w:val="0"/>
                                                          <w:marRight w:val="0"/>
                                                          <w:marTop w:val="0"/>
                                                          <w:marBottom w:val="0"/>
                                                          <w:divBdr>
                                                            <w:top w:val="none" w:sz="0" w:space="0" w:color="auto"/>
                                                            <w:left w:val="none" w:sz="0" w:space="0" w:color="auto"/>
                                                            <w:bottom w:val="none" w:sz="0" w:space="0" w:color="auto"/>
                                                            <w:right w:val="none" w:sz="0" w:space="0" w:color="auto"/>
                                                          </w:divBdr>
                                                          <w:divsChild>
                                                            <w:div w:id="1341005328">
                                                              <w:marLeft w:val="0"/>
                                                              <w:marRight w:val="0"/>
                                                              <w:marTop w:val="0"/>
                                                              <w:marBottom w:val="0"/>
                                                              <w:divBdr>
                                                                <w:top w:val="none" w:sz="0" w:space="0" w:color="auto"/>
                                                                <w:left w:val="none" w:sz="0" w:space="0" w:color="auto"/>
                                                                <w:bottom w:val="none" w:sz="0" w:space="0" w:color="auto"/>
                                                                <w:right w:val="none" w:sz="0" w:space="0" w:color="auto"/>
                                                              </w:divBdr>
                                                              <w:divsChild>
                                                                <w:div w:id="820581156">
                                                                  <w:marLeft w:val="0"/>
                                                                  <w:marRight w:val="0"/>
                                                                  <w:marTop w:val="0"/>
                                                                  <w:marBottom w:val="0"/>
                                                                  <w:divBdr>
                                                                    <w:top w:val="none" w:sz="0" w:space="0" w:color="auto"/>
                                                                    <w:left w:val="none" w:sz="0" w:space="0" w:color="auto"/>
                                                                    <w:bottom w:val="none" w:sz="0" w:space="0" w:color="auto"/>
                                                                    <w:right w:val="none" w:sz="0" w:space="0" w:color="auto"/>
                                                                  </w:divBdr>
                                                                  <w:divsChild>
                                                                    <w:div w:id="1650280968">
                                                                      <w:marLeft w:val="0"/>
                                                                      <w:marRight w:val="0"/>
                                                                      <w:marTop w:val="0"/>
                                                                      <w:marBottom w:val="0"/>
                                                                      <w:divBdr>
                                                                        <w:top w:val="none" w:sz="0" w:space="0" w:color="auto"/>
                                                                        <w:left w:val="none" w:sz="0" w:space="0" w:color="auto"/>
                                                                        <w:bottom w:val="none" w:sz="0" w:space="0" w:color="auto"/>
                                                                        <w:right w:val="none" w:sz="0" w:space="0" w:color="auto"/>
                                                                      </w:divBdr>
                                                                      <w:divsChild>
                                                                        <w:div w:id="1923292541">
                                                                          <w:marLeft w:val="0"/>
                                                                          <w:marRight w:val="0"/>
                                                                          <w:marTop w:val="0"/>
                                                                          <w:marBottom w:val="0"/>
                                                                          <w:divBdr>
                                                                            <w:top w:val="none" w:sz="0" w:space="0" w:color="auto"/>
                                                                            <w:left w:val="none" w:sz="0" w:space="0" w:color="auto"/>
                                                                            <w:bottom w:val="none" w:sz="0" w:space="0" w:color="auto"/>
                                                                            <w:right w:val="none" w:sz="0" w:space="0" w:color="auto"/>
                                                                          </w:divBdr>
                                                                          <w:divsChild>
                                                                            <w:div w:id="1047602688">
                                                                              <w:marLeft w:val="0"/>
                                                                              <w:marRight w:val="0"/>
                                                                              <w:marTop w:val="0"/>
                                                                              <w:marBottom w:val="0"/>
                                                                              <w:divBdr>
                                                                                <w:top w:val="none" w:sz="0" w:space="0" w:color="auto"/>
                                                                                <w:left w:val="none" w:sz="0" w:space="0" w:color="auto"/>
                                                                                <w:bottom w:val="none" w:sz="0" w:space="0" w:color="auto"/>
                                                                                <w:right w:val="none" w:sz="0" w:space="0" w:color="auto"/>
                                                                              </w:divBdr>
                                                                              <w:divsChild>
                                                                                <w:div w:id="100296072">
                                                                                  <w:marLeft w:val="0"/>
                                                                                  <w:marRight w:val="0"/>
                                                                                  <w:marTop w:val="0"/>
                                                                                  <w:marBottom w:val="0"/>
                                                                                  <w:divBdr>
                                                                                    <w:top w:val="none" w:sz="0" w:space="0" w:color="auto"/>
                                                                                    <w:left w:val="none" w:sz="0" w:space="0" w:color="auto"/>
                                                                                    <w:bottom w:val="none" w:sz="0" w:space="0" w:color="auto"/>
                                                                                    <w:right w:val="none" w:sz="0" w:space="0" w:color="auto"/>
                                                                                  </w:divBdr>
                                                                                  <w:divsChild>
                                                                                    <w:div w:id="19472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9964245">
                                      <w:marLeft w:val="0"/>
                                      <w:marRight w:val="0"/>
                                      <w:marTop w:val="0"/>
                                      <w:marBottom w:val="0"/>
                                      <w:divBdr>
                                        <w:top w:val="none" w:sz="0" w:space="0" w:color="auto"/>
                                        <w:left w:val="none" w:sz="0" w:space="0" w:color="auto"/>
                                        <w:bottom w:val="none" w:sz="0" w:space="0" w:color="auto"/>
                                        <w:right w:val="none" w:sz="0" w:space="0" w:color="auto"/>
                                      </w:divBdr>
                                      <w:divsChild>
                                        <w:div w:id="326441969">
                                          <w:marLeft w:val="0"/>
                                          <w:marRight w:val="0"/>
                                          <w:marTop w:val="0"/>
                                          <w:marBottom w:val="0"/>
                                          <w:divBdr>
                                            <w:top w:val="none" w:sz="0" w:space="0" w:color="auto"/>
                                            <w:left w:val="none" w:sz="0" w:space="0" w:color="auto"/>
                                            <w:bottom w:val="none" w:sz="0" w:space="0" w:color="auto"/>
                                            <w:right w:val="none" w:sz="0" w:space="0" w:color="auto"/>
                                          </w:divBdr>
                                          <w:divsChild>
                                            <w:div w:id="1207178869">
                                              <w:marLeft w:val="0"/>
                                              <w:marRight w:val="0"/>
                                              <w:marTop w:val="0"/>
                                              <w:marBottom w:val="0"/>
                                              <w:divBdr>
                                                <w:top w:val="none" w:sz="0" w:space="0" w:color="auto"/>
                                                <w:left w:val="none" w:sz="0" w:space="0" w:color="auto"/>
                                                <w:bottom w:val="none" w:sz="0" w:space="0" w:color="auto"/>
                                                <w:right w:val="none" w:sz="0" w:space="0" w:color="auto"/>
                                              </w:divBdr>
                                              <w:divsChild>
                                                <w:div w:id="1758938148">
                                                  <w:marLeft w:val="0"/>
                                                  <w:marRight w:val="0"/>
                                                  <w:marTop w:val="0"/>
                                                  <w:marBottom w:val="0"/>
                                                  <w:divBdr>
                                                    <w:top w:val="none" w:sz="0" w:space="0" w:color="auto"/>
                                                    <w:left w:val="none" w:sz="0" w:space="0" w:color="auto"/>
                                                    <w:bottom w:val="none" w:sz="0" w:space="0" w:color="auto"/>
                                                    <w:right w:val="none" w:sz="0" w:space="0" w:color="auto"/>
                                                  </w:divBdr>
                                                  <w:divsChild>
                                                    <w:div w:id="32582992">
                                                      <w:marLeft w:val="0"/>
                                                      <w:marRight w:val="0"/>
                                                      <w:marTop w:val="0"/>
                                                      <w:marBottom w:val="0"/>
                                                      <w:divBdr>
                                                        <w:top w:val="none" w:sz="0" w:space="0" w:color="auto"/>
                                                        <w:left w:val="none" w:sz="0" w:space="0" w:color="auto"/>
                                                        <w:bottom w:val="none" w:sz="0" w:space="0" w:color="auto"/>
                                                        <w:right w:val="none" w:sz="0" w:space="0" w:color="auto"/>
                                                      </w:divBdr>
                                                      <w:divsChild>
                                                        <w:div w:id="723068594">
                                                          <w:marLeft w:val="0"/>
                                                          <w:marRight w:val="0"/>
                                                          <w:marTop w:val="0"/>
                                                          <w:marBottom w:val="0"/>
                                                          <w:divBdr>
                                                            <w:top w:val="none" w:sz="0" w:space="0" w:color="auto"/>
                                                            <w:left w:val="none" w:sz="0" w:space="0" w:color="auto"/>
                                                            <w:bottom w:val="none" w:sz="0" w:space="0" w:color="auto"/>
                                                            <w:right w:val="none" w:sz="0" w:space="0" w:color="auto"/>
                                                          </w:divBdr>
                                                          <w:divsChild>
                                                            <w:div w:id="321470623">
                                                              <w:marLeft w:val="0"/>
                                                              <w:marRight w:val="0"/>
                                                              <w:marTop w:val="0"/>
                                                              <w:marBottom w:val="0"/>
                                                              <w:divBdr>
                                                                <w:top w:val="none" w:sz="0" w:space="0" w:color="auto"/>
                                                                <w:left w:val="none" w:sz="0" w:space="0" w:color="auto"/>
                                                                <w:bottom w:val="none" w:sz="0" w:space="0" w:color="auto"/>
                                                                <w:right w:val="none" w:sz="0" w:space="0" w:color="auto"/>
                                                              </w:divBdr>
                                                              <w:divsChild>
                                                                <w:div w:id="1032000083">
                                                                  <w:marLeft w:val="0"/>
                                                                  <w:marRight w:val="0"/>
                                                                  <w:marTop w:val="0"/>
                                                                  <w:marBottom w:val="0"/>
                                                                  <w:divBdr>
                                                                    <w:top w:val="none" w:sz="0" w:space="0" w:color="auto"/>
                                                                    <w:left w:val="none" w:sz="0" w:space="0" w:color="auto"/>
                                                                    <w:bottom w:val="none" w:sz="0" w:space="0" w:color="auto"/>
                                                                    <w:right w:val="none" w:sz="0" w:space="0" w:color="auto"/>
                                                                  </w:divBdr>
                                                                  <w:divsChild>
                                                                    <w:div w:id="1101418727">
                                                                      <w:marLeft w:val="0"/>
                                                                      <w:marRight w:val="0"/>
                                                                      <w:marTop w:val="0"/>
                                                                      <w:marBottom w:val="0"/>
                                                                      <w:divBdr>
                                                                        <w:top w:val="none" w:sz="0" w:space="0" w:color="auto"/>
                                                                        <w:left w:val="none" w:sz="0" w:space="0" w:color="auto"/>
                                                                        <w:bottom w:val="none" w:sz="0" w:space="0" w:color="auto"/>
                                                                        <w:right w:val="none" w:sz="0" w:space="0" w:color="auto"/>
                                                                      </w:divBdr>
                                                                      <w:divsChild>
                                                                        <w:div w:id="1387725165">
                                                                          <w:marLeft w:val="0"/>
                                                                          <w:marRight w:val="0"/>
                                                                          <w:marTop w:val="0"/>
                                                                          <w:marBottom w:val="0"/>
                                                                          <w:divBdr>
                                                                            <w:top w:val="none" w:sz="0" w:space="0" w:color="auto"/>
                                                                            <w:left w:val="none" w:sz="0" w:space="0" w:color="auto"/>
                                                                            <w:bottom w:val="none" w:sz="0" w:space="0" w:color="auto"/>
                                                                            <w:right w:val="none" w:sz="0" w:space="0" w:color="auto"/>
                                                                          </w:divBdr>
                                                                          <w:divsChild>
                                                                            <w:div w:id="926496350">
                                                                              <w:marLeft w:val="0"/>
                                                                              <w:marRight w:val="0"/>
                                                                              <w:marTop w:val="0"/>
                                                                              <w:marBottom w:val="0"/>
                                                                              <w:divBdr>
                                                                                <w:top w:val="none" w:sz="0" w:space="0" w:color="auto"/>
                                                                                <w:left w:val="none" w:sz="0" w:space="0" w:color="auto"/>
                                                                                <w:bottom w:val="none" w:sz="0" w:space="0" w:color="auto"/>
                                                                                <w:right w:val="none" w:sz="0" w:space="0" w:color="auto"/>
                                                                              </w:divBdr>
                                                                              <w:divsChild>
                                                                                <w:div w:id="306670978">
                                                                                  <w:marLeft w:val="0"/>
                                                                                  <w:marRight w:val="0"/>
                                                                                  <w:marTop w:val="0"/>
                                                                                  <w:marBottom w:val="0"/>
                                                                                  <w:divBdr>
                                                                                    <w:top w:val="none" w:sz="0" w:space="0" w:color="auto"/>
                                                                                    <w:left w:val="none" w:sz="0" w:space="0" w:color="auto"/>
                                                                                    <w:bottom w:val="none" w:sz="0" w:space="0" w:color="auto"/>
                                                                                    <w:right w:val="none" w:sz="0" w:space="0" w:color="auto"/>
                                                                                  </w:divBdr>
                                                                                  <w:divsChild>
                                                                                    <w:div w:id="177663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815942">
                                      <w:marLeft w:val="0"/>
                                      <w:marRight w:val="0"/>
                                      <w:marTop w:val="0"/>
                                      <w:marBottom w:val="0"/>
                                      <w:divBdr>
                                        <w:top w:val="none" w:sz="0" w:space="0" w:color="auto"/>
                                        <w:left w:val="none" w:sz="0" w:space="0" w:color="auto"/>
                                        <w:bottom w:val="none" w:sz="0" w:space="0" w:color="auto"/>
                                        <w:right w:val="none" w:sz="0" w:space="0" w:color="auto"/>
                                      </w:divBdr>
                                      <w:divsChild>
                                        <w:div w:id="2119521558">
                                          <w:marLeft w:val="0"/>
                                          <w:marRight w:val="0"/>
                                          <w:marTop w:val="0"/>
                                          <w:marBottom w:val="0"/>
                                          <w:divBdr>
                                            <w:top w:val="none" w:sz="0" w:space="0" w:color="auto"/>
                                            <w:left w:val="none" w:sz="0" w:space="0" w:color="auto"/>
                                            <w:bottom w:val="none" w:sz="0" w:space="0" w:color="auto"/>
                                            <w:right w:val="none" w:sz="0" w:space="0" w:color="auto"/>
                                          </w:divBdr>
                                          <w:divsChild>
                                            <w:div w:id="1938176477">
                                              <w:marLeft w:val="0"/>
                                              <w:marRight w:val="0"/>
                                              <w:marTop w:val="0"/>
                                              <w:marBottom w:val="0"/>
                                              <w:divBdr>
                                                <w:top w:val="none" w:sz="0" w:space="0" w:color="auto"/>
                                                <w:left w:val="none" w:sz="0" w:space="0" w:color="auto"/>
                                                <w:bottom w:val="none" w:sz="0" w:space="0" w:color="auto"/>
                                                <w:right w:val="none" w:sz="0" w:space="0" w:color="auto"/>
                                              </w:divBdr>
                                              <w:divsChild>
                                                <w:div w:id="633368103">
                                                  <w:marLeft w:val="0"/>
                                                  <w:marRight w:val="0"/>
                                                  <w:marTop w:val="0"/>
                                                  <w:marBottom w:val="0"/>
                                                  <w:divBdr>
                                                    <w:top w:val="none" w:sz="0" w:space="0" w:color="auto"/>
                                                    <w:left w:val="none" w:sz="0" w:space="0" w:color="auto"/>
                                                    <w:bottom w:val="none" w:sz="0" w:space="0" w:color="auto"/>
                                                    <w:right w:val="none" w:sz="0" w:space="0" w:color="auto"/>
                                                  </w:divBdr>
                                                  <w:divsChild>
                                                    <w:div w:id="632759690">
                                                      <w:marLeft w:val="0"/>
                                                      <w:marRight w:val="0"/>
                                                      <w:marTop w:val="0"/>
                                                      <w:marBottom w:val="0"/>
                                                      <w:divBdr>
                                                        <w:top w:val="none" w:sz="0" w:space="0" w:color="auto"/>
                                                        <w:left w:val="none" w:sz="0" w:space="0" w:color="auto"/>
                                                        <w:bottom w:val="none" w:sz="0" w:space="0" w:color="auto"/>
                                                        <w:right w:val="none" w:sz="0" w:space="0" w:color="auto"/>
                                                      </w:divBdr>
                                                      <w:divsChild>
                                                        <w:div w:id="2066831777">
                                                          <w:marLeft w:val="0"/>
                                                          <w:marRight w:val="0"/>
                                                          <w:marTop w:val="0"/>
                                                          <w:marBottom w:val="0"/>
                                                          <w:divBdr>
                                                            <w:top w:val="none" w:sz="0" w:space="0" w:color="auto"/>
                                                            <w:left w:val="none" w:sz="0" w:space="0" w:color="auto"/>
                                                            <w:bottom w:val="none" w:sz="0" w:space="0" w:color="auto"/>
                                                            <w:right w:val="none" w:sz="0" w:space="0" w:color="auto"/>
                                                          </w:divBdr>
                                                          <w:divsChild>
                                                            <w:div w:id="1574923625">
                                                              <w:marLeft w:val="0"/>
                                                              <w:marRight w:val="0"/>
                                                              <w:marTop w:val="0"/>
                                                              <w:marBottom w:val="0"/>
                                                              <w:divBdr>
                                                                <w:top w:val="none" w:sz="0" w:space="0" w:color="auto"/>
                                                                <w:left w:val="none" w:sz="0" w:space="0" w:color="auto"/>
                                                                <w:bottom w:val="none" w:sz="0" w:space="0" w:color="auto"/>
                                                                <w:right w:val="none" w:sz="0" w:space="0" w:color="auto"/>
                                                              </w:divBdr>
                                                              <w:divsChild>
                                                                <w:div w:id="30349146">
                                                                  <w:marLeft w:val="0"/>
                                                                  <w:marRight w:val="0"/>
                                                                  <w:marTop w:val="0"/>
                                                                  <w:marBottom w:val="0"/>
                                                                  <w:divBdr>
                                                                    <w:top w:val="none" w:sz="0" w:space="0" w:color="auto"/>
                                                                    <w:left w:val="none" w:sz="0" w:space="0" w:color="auto"/>
                                                                    <w:bottom w:val="none" w:sz="0" w:space="0" w:color="auto"/>
                                                                    <w:right w:val="none" w:sz="0" w:space="0" w:color="auto"/>
                                                                  </w:divBdr>
                                                                  <w:divsChild>
                                                                    <w:div w:id="220988056">
                                                                      <w:marLeft w:val="0"/>
                                                                      <w:marRight w:val="0"/>
                                                                      <w:marTop w:val="0"/>
                                                                      <w:marBottom w:val="0"/>
                                                                      <w:divBdr>
                                                                        <w:top w:val="none" w:sz="0" w:space="0" w:color="auto"/>
                                                                        <w:left w:val="none" w:sz="0" w:space="0" w:color="auto"/>
                                                                        <w:bottom w:val="none" w:sz="0" w:space="0" w:color="auto"/>
                                                                        <w:right w:val="none" w:sz="0" w:space="0" w:color="auto"/>
                                                                      </w:divBdr>
                                                                      <w:divsChild>
                                                                        <w:div w:id="599875164">
                                                                          <w:marLeft w:val="0"/>
                                                                          <w:marRight w:val="0"/>
                                                                          <w:marTop w:val="0"/>
                                                                          <w:marBottom w:val="0"/>
                                                                          <w:divBdr>
                                                                            <w:top w:val="none" w:sz="0" w:space="0" w:color="auto"/>
                                                                            <w:left w:val="none" w:sz="0" w:space="0" w:color="auto"/>
                                                                            <w:bottom w:val="none" w:sz="0" w:space="0" w:color="auto"/>
                                                                            <w:right w:val="none" w:sz="0" w:space="0" w:color="auto"/>
                                                                          </w:divBdr>
                                                                          <w:divsChild>
                                                                            <w:div w:id="1689260027">
                                                                              <w:marLeft w:val="0"/>
                                                                              <w:marRight w:val="0"/>
                                                                              <w:marTop w:val="0"/>
                                                                              <w:marBottom w:val="0"/>
                                                                              <w:divBdr>
                                                                                <w:top w:val="none" w:sz="0" w:space="0" w:color="auto"/>
                                                                                <w:left w:val="none" w:sz="0" w:space="0" w:color="auto"/>
                                                                                <w:bottom w:val="none" w:sz="0" w:space="0" w:color="auto"/>
                                                                                <w:right w:val="none" w:sz="0" w:space="0" w:color="auto"/>
                                                                              </w:divBdr>
                                                                              <w:divsChild>
                                                                                <w:div w:id="799961979">
                                                                                  <w:marLeft w:val="0"/>
                                                                                  <w:marRight w:val="0"/>
                                                                                  <w:marTop w:val="0"/>
                                                                                  <w:marBottom w:val="0"/>
                                                                                  <w:divBdr>
                                                                                    <w:top w:val="none" w:sz="0" w:space="0" w:color="auto"/>
                                                                                    <w:left w:val="none" w:sz="0" w:space="0" w:color="auto"/>
                                                                                    <w:bottom w:val="none" w:sz="0" w:space="0" w:color="auto"/>
                                                                                    <w:right w:val="none" w:sz="0" w:space="0" w:color="auto"/>
                                                                                  </w:divBdr>
                                                                                  <w:divsChild>
                                                                                    <w:div w:id="111406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190239">
                                      <w:marLeft w:val="0"/>
                                      <w:marRight w:val="0"/>
                                      <w:marTop w:val="0"/>
                                      <w:marBottom w:val="0"/>
                                      <w:divBdr>
                                        <w:top w:val="none" w:sz="0" w:space="0" w:color="auto"/>
                                        <w:left w:val="none" w:sz="0" w:space="0" w:color="auto"/>
                                        <w:bottom w:val="none" w:sz="0" w:space="0" w:color="auto"/>
                                        <w:right w:val="none" w:sz="0" w:space="0" w:color="auto"/>
                                      </w:divBdr>
                                      <w:divsChild>
                                        <w:div w:id="8143754">
                                          <w:marLeft w:val="0"/>
                                          <w:marRight w:val="0"/>
                                          <w:marTop w:val="0"/>
                                          <w:marBottom w:val="0"/>
                                          <w:divBdr>
                                            <w:top w:val="none" w:sz="0" w:space="0" w:color="auto"/>
                                            <w:left w:val="none" w:sz="0" w:space="0" w:color="auto"/>
                                            <w:bottom w:val="none" w:sz="0" w:space="0" w:color="auto"/>
                                            <w:right w:val="none" w:sz="0" w:space="0" w:color="auto"/>
                                          </w:divBdr>
                                          <w:divsChild>
                                            <w:div w:id="1793552088">
                                              <w:marLeft w:val="0"/>
                                              <w:marRight w:val="0"/>
                                              <w:marTop w:val="0"/>
                                              <w:marBottom w:val="0"/>
                                              <w:divBdr>
                                                <w:top w:val="none" w:sz="0" w:space="0" w:color="auto"/>
                                                <w:left w:val="none" w:sz="0" w:space="0" w:color="auto"/>
                                                <w:bottom w:val="none" w:sz="0" w:space="0" w:color="auto"/>
                                                <w:right w:val="none" w:sz="0" w:space="0" w:color="auto"/>
                                              </w:divBdr>
                                              <w:divsChild>
                                                <w:div w:id="1397825961">
                                                  <w:marLeft w:val="0"/>
                                                  <w:marRight w:val="0"/>
                                                  <w:marTop w:val="0"/>
                                                  <w:marBottom w:val="0"/>
                                                  <w:divBdr>
                                                    <w:top w:val="none" w:sz="0" w:space="0" w:color="auto"/>
                                                    <w:left w:val="none" w:sz="0" w:space="0" w:color="auto"/>
                                                    <w:bottom w:val="none" w:sz="0" w:space="0" w:color="auto"/>
                                                    <w:right w:val="none" w:sz="0" w:space="0" w:color="auto"/>
                                                  </w:divBdr>
                                                  <w:divsChild>
                                                    <w:div w:id="1959409940">
                                                      <w:marLeft w:val="0"/>
                                                      <w:marRight w:val="0"/>
                                                      <w:marTop w:val="0"/>
                                                      <w:marBottom w:val="0"/>
                                                      <w:divBdr>
                                                        <w:top w:val="none" w:sz="0" w:space="0" w:color="auto"/>
                                                        <w:left w:val="none" w:sz="0" w:space="0" w:color="auto"/>
                                                        <w:bottom w:val="none" w:sz="0" w:space="0" w:color="auto"/>
                                                        <w:right w:val="none" w:sz="0" w:space="0" w:color="auto"/>
                                                      </w:divBdr>
                                                      <w:divsChild>
                                                        <w:div w:id="276567208">
                                                          <w:marLeft w:val="0"/>
                                                          <w:marRight w:val="0"/>
                                                          <w:marTop w:val="0"/>
                                                          <w:marBottom w:val="0"/>
                                                          <w:divBdr>
                                                            <w:top w:val="none" w:sz="0" w:space="0" w:color="auto"/>
                                                            <w:left w:val="none" w:sz="0" w:space="0" w:color="auto"/>
                                                            <w:bottom w:val="none" w:sz="0" w:space="0" w:color="auto"/>
                                                            <w:right w:val="none" w:sz="0" w:space="0" w:color="auto"/>
                                                          </w:divBdr>
                                                          <w:divsChild>
                                                            <w:div w:id="1133862122">
                                                              <w:marLeft w:val="0"/>
                                                              <w:marRight w:val="0"/>
                                                              <w:marTop w:val="0"/>
                                                              <w:marBottom w:val="0"/>
                                                              <w:divBdr>
                                                                <w:top w:val="none" w:sz="0" w:space="0" w:color="auto"/>
                                                                <w:left w:val="none" w:sz="0" w:space="0" w:color="auto"/>
                                                                <w:bottom w:val="none" w:sz="0" w:space="0" w:color="auto"/>
                                                                <w:right w:val="none" w:sz="0" w:space="0" w:color="auto"/>
                                                              </w:divBdr>
                                                              <w:divsChild>
                                                                <w:div w:id="1807359280">
                                                                  <w:marLeft w:val="0"/>
                                                                  <w:marRight w:val="0"/>
                                                                  <w:marTop w:val="0"/>
                                                                  <w:marBottom w:val="0"/>
                                                                  <w:divBdr>
                                                                    <w:top w:val="none" w:sz="0" w:space="0" w:color="auto"/>
                                                                    <w:left w:val="none" w:sz="0" w:space="0" w:color="auto"/>
                                                                    <w:bottom w:val="none" w:sz="0" w:space="0" w:color="auto"/>
                                                                    <w:right w:val="none" w:sz="0" w:space="0" w:color="auto"/>
                                                                  </w:divBdr>
                                                                  <w:divsChild>
                                                                    <w:div w:id="1732968878">
                                                                      <w:marLeft w:val="0"/>
                                                                      <w:marRight w:val="0"/>
                                                                      <w:marTop w:val="0"/>
                                                                      <w:marBottom w:val="0"/>
                                                                      <w:divBdr>
                                                                        <w:top w:val="none" w:sz="0" w:space="0" w:color="auto"/>
                                                                        <w:left w:val="none" w:sz="0" w:space="0" w:color="auto"/>
                                                                        <w:bottom w:val="none" w:sz="0" w:space="0" w:color="auto"/>
                                                                        <w:right w:val="none" w:sz="0" w:space="0" w:color="auto"/>
                                                                      </w:divBdr>
                                                                      <w:divsChild>
                                                                        <w:div w:id="1409375925">
                                                                          <w:marLeft w:val="0"/>
                                                                          <w:marRight w:val="0"/>
                                                                          <w:marTop w:val="0"/>
                                                                          <w:marBottom w:val="0"/>
                                                                          <w:divBdr>
                                                                            <w:top w:val="none" w:sz="0" w:space="0" w:color="auto"/>
                                                                            <w:left w:val="none" w:sz="0" w:space="0" w:color="auto"/>
                                                                            <w:bottom w:val="none" w:sz="0" w:space="0" w:color="auto"/>
                                                                            <w:right w:val="none" w:sz="0" w:space="0" w:color="auto"/>
                                                                          </w:divBdr>
                                                                          <w:divsChild>
                                                                            <w:div w:id="1987775588">
                                                                              <w:marLeft w:val="0"/>
                                                                              <w:marRight w:val="0"/>
                                                                              <w:marTop w:val="0"/>
                                                                              <w:marBottom w:val="0"/>
                                                                              <w:divBdr>
                                                                                <w:top w:val="none" w:sz="0" w:space="0" w:color="auto"/>
                                                                                <w:left w:val="none" w:sz="0" w:space="0" w:color="auto"/>
                                                                                <w:bottom w:val="none" w:sz="0" w:space="0" w:color="auto"/>
                                                                                <w:right w:val="none" w:sz="0" w:space="0" w:color="auto"/>
                                                                              </w:divBdr>
                                                                              <w:divsChild>
                                                                                <w:div w:id="1006135533">
                                                                                  <w:marLeft w:val="0"/>
                                                                                  <w:marRight w:val="0"/>
                                                                                  <w:marTop w:val="0"/>
                                                                                  <w:marBottom w:val="0"/>
                                                                                  <w:divBdr>
                                                                                    <w:top w:val="none" w:sz="0" w:space="0" w:color="auto"/>
                                                                                    <w:left w:val="none" w:sz="0" w:space="0" w:color="auto"/>
                                                                                    <w:bottom w:val="none" w:sz="0" w:space="0" w:color="auto"/>
                                                                                    <w:right w:val="none" w:sz="0" w:space="0" w:color="auto"/>
                                                                                  </w:divBdr>
                                                                                  <w:divsChild>
                                                                                    <w:div w:id="46871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169685">
                                      <w:marLeft w:val="0"/>
                                      <w:marRight w:val="0"/>
                                      <w:marTop w:val="0"/>
                                      <w:marBottom w:val="0"/>
                                      <w:divBdr>
                                        <w:top w:val="none" w:sz="0" w:space="0" w:color="auto"/>
                                        <w:left w:val="none" w:sz="0" w:space="0" w:color="auto"/>
                                        <w:bottom w:val="none" w:sz="0" w:space="0" w:color="auto"/>
                                        <w:right w:val="none" w:sz="0" w:space="0" w:color="auto"/>
                                      </w:divBdr>
                                      <w:divsChild>
                                        <w:div w:id="1706057979">
                                          <w:marLeft w:val="0"/>
                                          <w:marRight w:val="0"/>
                                          <w:marTop w:val="0"/>
                                          <w:marBottom w:val="0"/>
                                          <w:divBdr>
                                            <w:top w:val="none" w:sz="0" w:space="0" w:color="auto"/>
                                            <w:left w:val="none" w:sz="0" w:space="0" w:color="auto"/>
                                            <w:bottom w:val="none" w:sz="0" w:space="0" w:color="auto"/>
                                            <w:right w:val="none" w:sz="0" w:space="0" w:color="auto"/>
                                          </w:divBdr>
                                          <w:divsChild>
                                            <w:div w:id="1562671005">
                                              <w:marLeft w:val="0"/>
                                              <w:marRight w:val="0"/>
                                              <w:marTop w:val="0"/>
                                              <w:marBottom w:val="0"/>
                                              <w:divBdr>
                                                <w:top w:val="none" w:sz="0" w:space="0" w:color="auto"/>
                                                <w:left w:val="none" w:sz="0" w:space="0" w:color="auto"/>
                                                <w:bottom w:val="none" w:sz="0" w:space="0" w:color="auto"/>
                                                <w:right w:val="none" w:sz="0" w:space="0" w:color="auto"/>
                                              </w:divBdr>
                                              <w:divsChild>
                                                <w:div w:id="1137643093">
                                                  <w:marLeft w:val="0"/>
                                                  <w:marRight w:val="0"/>
                                                  <w:marTop w:val="0"/>
                                                  <w:marBottom w:val="0"/>
                                                  <w:divBdr>
                                                    <w:top w:val="none" w:sz="0" w:space="0" w:color="auto"/>
                                                    <w:left w:val="none" w:sz="0" w:space="0" w:color="auto"/>
                                                    <w:bottom w:val="none" w:sz="0" w:space="0" w:color="auto"/>
                                                    <w:right w:val="none" w:sz="0" w:space="0" w:color="auto"/>
                                                  </w:divBdr>
                                                  <w:divsChild>
                                                    <w:div w:id="1331520788">
                                                      <w:marLeft w:val="0"/>
                                                      <w:marRight w:val="0"/>
                                                      <w:marTop w:val="0"/>
                                                      <w:marBottom w:val="0"/>
                                                      <w:divBdr>
                                                        <w:top w:val="none" w:sz="0" w:space="0" w:color="auto"/>
                                                        <w:left w:val="none" w:sz="0" w:space="0" w:color="auto"/>
                                                        <w:bottom w:val="none" w:sz="0" w:space="0" w:color="auto"/>
                                                        <w:right w:val="none" w:sz="0" w:space="0" w:color="auto"/>
                                                      </w:divBdr>
                                                      <w:divsChild>
                                                        <w:div w:id="527137209">
                                                          <w:marLeft w:val="0"/>
                                                          <w:marRight w:val="0"/>
                                                          <w:marTop w:val="0"/>
                                                          <w:marBottom w:val="0"/>
                                                          <w:divBdr>
                                                            <w:top w:val="none" w:sz="0" w:space="0" w:color="auto"/>
                                                            <w:left w:val="none" w:sz="0" w:space="0" w:color="auto"/>
                                                            <w:bottom w:val="none" w:sz="0" w:space="0" w:color="auto"/>
                                                            <w:right w:val="none" w:sz="0" w:space="0" w:color="auto"/>
                                                          </w:divBdr>
                                                          <w:divsChild>
                                                            <w:div w:id="34930829">
                                                              <w:marLeft w:val="0"/>
                                                              <w:marRight w:val="0"/>
                                                              <w:marTop w:val="0"/>
                                                              <w:marBottom w:val="0"/>
                                                              <w:divBdr>
                                                                <w:top w:val="none" w:sz="0" w:space="0" w:color="auto"/>
                                                                <w:left w:val="none" w:sz="0" w:space="0" w:color="auto"/>
                                                                <w:bottom w:val="none" w:sz="0" w:space="0" w:color="auto"/>
                                                                <w:right w:val="none" w:sz="0" w:space="0" w:color="auto"/>
                                                              </w:divBdr>
                                                              <w:divsChild>
                                                                <w:div w:id="802651128">
                                                                  <w:marLeft w:val="0"/>
                                                                  <w:marRight w:val="0"/>
                                                                  <w:marTop w:val="0"/>
                                                                  <w:marBottom w:val="0"/>
                                                                  <w:divBdr>
                                                                    <w:top w:val="none" w:sz="0" w:space="0" w:color="auto"/>
                                                                    <w:left w:val="none" w:sz="0" w:space="0" w:color="auto"/>
                                                                    <w:bottom w:val="none" w:sz="0" w:space="0" w:color="auto"/>
                                                                    <w:right w:val="none" w:sz="0" w:space="0" w:color="auto"/>
                                                                  </w:divBdr>
                                                                  <w:divsChild>
                                                                    <w:div w:id="532156692">
                                                                      <w:marLeft w:val="0"/>
                                                                      <w:marRight w:val="0"/>
                                                                      <w:marTop w:val="0"/>
                                                                      <w:marBottom w:val="0"/>
                                                                      <w:divBdr>
                                                                        <w:top w:val="none" w:sz="0" w:space="0" w:color="auto"/>
                                                                        <w:left w:val="none" w:sz="0" w:space="0" w:color="auto"/>
                                                                        <w:bottom w:val="none" w:sz="0" w:space="0" w:color="auto"/>
                                                                        <w:right w:val="none" w:sz="0" w:space="0" w:color="auto"/>
                                                                      </w:divBdr>
                                                                      <w:divsChild>
                                                                        <w:div w:id="2026787376">
                                                                          <w:marLeft w:val="0"/>
                                                                          <w:marRight w:val="0"/>
                                                                          <w:marTop w:val="0"/>
                                                                          <w:marBottom w:val="0"/>
                                                                          <w:divBdr>
                                                                            <w:top w:val="none" w:sz="0" w:space="0" w:color="auto"/>
                                                                            <w:left w:val="none" w:sz="0" w:space="0" w:color="auto"/>
                                                                            <w:bottom w:val="none" w:sz="0" w:space="0" w:color="auto"/>
                                                                            <w:right w:val="none" w:sz="0" w:space="0" w:color="auto"/>
                                                                          </w:divBdr>
                                                                          <w:divsChild>
                                                                            <w:div w:id="1269003308">
                                                                              <w:marLeft w:val="0"/>
                                                                              <w:marRight w:val="0"/>
                                                                              <w:marTop w:val="0"/>
                                                                              <w:marBottom w:val="0"/>
                                                                              <w:divBdr>
                                                                                <w:top w:val="none" w:sz="0" w:space="0" w:color="auto"/>
                                                                                <w:left w:val="none" w:sz="0" w:space="0" w:color="auto"/>
                                                                                <w:bottom w:val="none" w:sz="0" w:space="0" w:color="auto"/>
                                                                                <w:right w:val="none" w:sz="0" w:space="0" w:color="auto"/>
                                                                              </w:divBdr>
                                                                              <w:divsChild>
                                                                                <w:div w:id="2088645094">
                                                                                  <w:marLeft w:val="0"/>
                                                                                  <w:marRight w:val="0"/>
                                                                                  <w:marTop w:val="0"/>
                                                                                  <w:marBottom w:val="0"/>
                                                                                  <w:divBdr>
                                                                                    <w:top w:val="none" w:sz="0" w:space="0" w:color="auto"/>
                                                                                    <w:left w:val="none" w:sz="0" w:space="0" w:color="auto"/>
                                                                                    <w:bottom w:val="none" w:sz="0" w:space="0" w:color="auto"/>
                                                                                    <w:right w:val="none" w:sz="0" w:space="0" w:color="auto"/>
                                                                                  </w:divBdr>
                                                                                  <w:divsChild>
                                                                                    <w:div w:id="12722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126869">
                                      <w:marLeft w:val="0"/>
                                      <w:marRight w:val="0"/>
                                      <w:marTop w:val="0"/>
                                      <w:marBottom w:val="0"/>
                                      <w:divBdr>
                                        <w:top w:val="none" w:sz="0" w:space="0" w:color="auto"/>
                                        <w:left w:val="none" w:sz="0" w:space="0" w:color="auto"/>
                                        <w:bottom w:val="none" w:sz="0" w:space="0" w:color="auto"/>
                                        <w:right w:val="none" w:sz="0" w:space="0" w:color="auto"/>
                                      </w:divBdr>
                                      <w:divsChild>
                                        <w:div w:id="413085390">
                                          <w:marLeft w:val="0"/>
                                          <w:marRight w:val="0"/>
                                          <w:marTop w:val="0"/>
                                          <w:marBottom w:val="0"/>
                                          <w:divBdr>
                                            <w:top w:val="none" w:sz="0" w:space="0" w:color="auto"/>
                                            <w:left w:val="none" w:sz="0" w:space="0" w:color="auto"/>
                                            <w:bottom w:val="none" w:sz="0" w:space="0" w:color="auto"/>
                                            <w:right w:val="none" w:sz="0" w:space="0" w:color="auto"/>
                                          </w:divBdr>
                                          <w:divsChild>
                                            <w:div w:id="391971590">
                                              <w:marLeft w:val="0"/>
                                              <w:marRight w:val="0"/>
                                              <w:marTop w:val="0"/>
                                              <w:marBottom w:val="0"/>
                                              <w:divBdr>
                                                <w:top w:val="none" w:sz="0" w:space="0" w:color="auto"/>
                                                <w:left w:val="none" w:sz="0" w:space="0" w:color="auto"/>
                                                <w:bottom w:val="none" w:sz="0" w:space="0" w:color="auto"/>
                                                <w:right w:val="none" w:sz="0" w:space="0" w:color="auto"/>
                                              </w:divBdr>
                                              <w:divsChild>
                                                <w:div w:id="502479530">
                                                  <w:marLeft w:val="0"/>
                                                  <w:marRight w:val="0"/>
                                                  <w:marTop w:val="0"/>
                                                  <w:marBottom w:val="0"/>
                                                  <w:divBdr>
                                                    <w:top w:val="none" w:sz="0" w:space="0" w:color="auto"/>
                                                    <w:left w:val="none" w:sz="0" w:space="0" w:color="auto"/>
                                                    <w:bottom w:val="none" w:sz="0" w:space="0" w:color="auto"/>
                                                    <w:right w:val="none" w:sz="0" w:space="0" w:color="auto"/>
                                                  </w:divBdr>
                                                  <w:divsChild>
                                                    <w:div w:id="967977407">
                                                      <w:marLeft w:val="0"/>
                                                      <w:marRight w:val="0"/>
                                                      <w:marTop w:val="0"/>
                                                      <w:marBottom w:val="0"/>
                                                      <w:divBdr>
                                                        <w:top w:val="none" w:sz="0" w:space="0" w:color="auto"/>
                                                        <w:left w:val="none" w:sz="0" w:space="0" w:color="auto"/>
                                                        <w:bottom w:val="none" w:sz="0" w:space="0" w:color="auto"/>
                                                        <w:right w:val="none" w:sz="0" w:space="0" w:color="auto"/>
                                                      </w:divBdr>
                                                      <w:divsChild>
                                                        <w:div w:id="805583821">
                                                          <w:marLeft w:val="0"/>
                                                          <w:marRight w:val="0"/>
                                                          <w:marTop w:val="0"/>
                                                          <w:marBottom w:val="0"/>
                                                          <w:divBdr>
                                                            <w:top w:val="none" w:sz="0" w:space="0" w:color="auto"/>
                                                            <w:left w:val="none" w:sz="0" w:space="0" w:color="auto"/>
                                                            <w:bottom w:val="none" w:sz="0" w:space="0" w:color="auto"/>
                                                            <w:right w:val="none" w:sz="0" w:space="0" w:color="auto"/>
                                                          </w:divBdr>
                                                          <w:divsChild>
                                                            <w:div w:id="1806463505">
                                                              <w:marLeft w:val="0"/>
                                                              <w:marRight w:val="0"/>
                                                              <w:marTop w:val="0"/>
                                                              <w:marBottom w:val="0"/>
                                                              <w:divBdr>
                                                                <w:top w:val="none" w:sz="0" w:space="0" w:color="auto"/>
                                                                <w:left w:val="none" w:sz="0" w:space="0" w:color="auto"/>
                                                                <w:bottom w:val="none" w:sz="0" w:space="0" w:color="auto"/>
                                                                <w:right w:val="none" w:sz="0" w:space="0" w:color="auto"/>
                                                              </w:divBdr>
                                                              <w:divsChild>
                                                                <w:div w:id="1413620631">
                                                                  <w:marLeft w:val="0"/>
                                                                  <w:marRight w:val="0"/>
                                                                  <w:marTop w:val="0"/>
                                                                  <w:marBottom w:val="0"/>
                                                                  <w:divBdr>
                                                                    <w:top w:val="none" w:sz="0" w:space="0" w:color="auto"/>
                                                                    <w:left w:val="none" w:sz="0" w:space="0" w:color="auto"/>
                                                                    <w:bottom w:val="none" w:sz="0" w:space="0" w:color="auto"/>
                                                                    <w:right w:val="none" w:sz="0" w:space="0" w:color="auto"/>
                                                                  </w:divBdr>
                                                                  <w:divsChild>
                                                                    <w:div w:id="565840919">
                                                                      <w:marLeft w:val="0"/>
                                                                      <w:marRight w:val="0"/>
                                                                      <w:marTop w:val="0"/>
                                                                      <w:marBottom w:val="0"/>
                                                                      <w:divBdr>
                                                                        <w:top w:val="none" w:sz="0" w:space="0" w:color="auto"/>
                                                                        <w:left w:val="none" w:sz="0" w:space="0" w:color="auto"/>
                                                                        <w:bottom w:val="none" w:sz="0" w:space="0" w:color="auto"/>
                                                                        <w:right w:val="none" w:sz="0" w:space="0" w:color="auto"/>
                                                                      </w:divBdr>
                                                                      <w:divsChild>
                                                                        <w:div w:id="1432892223">
                                                                          <w:marLeft w:val="0"/>
                                                                          <w:marRight w:val="0"/>
                                                                          <w:marTop w:val="0"/>
                                                                          <w:marBottom w:val="0"/>
                                                                          <w:divBdr>
                                                                            <w:top w:val="none" w:sz="0" w:space="0" w:color="auto"/>
                                                                            <w:left w:val="none" w:sz="0" w:space="0" w:color="auto"/>
                                                                            <w:bottom w:val="none" w:sz="0" w:space="0" w:color="auto"/>
                                                                            <w:right w:val="none" w:sz="0" w:space="0" w:color="auto"/>
                                                                          </w:divBdr>
                                                                          <w:divsChild>
                                                                            <w:div w:id="980890206">
                                                                              <w:marLeft w:val="0"/>
                                                                              <w:marRight w:val="0"/>
                                                                              <w:marTop w:val="0"/>
                                                                              <w:marBottom w:val="0"/>
                                                                              <w:divBdr>
                                                                                <w:top w:val="none" w:sz="0" w:space="0" w:color="auto"/>
                                                                                <w:left w:val="none" w:sz="0" w:space="0" w:color="auto"/>
                                                                                <w:bottom w:val="none" w:sz="0" w:space="0" w:color="auto"/>
                                                                                <w:right w:val="none" w:sz="0" w:space="0" w:color="auto"/>
                                                                              </w:divBdr>
                                                                              <w:divsChild>
                                                                                <w:div w:id="924997997">
                                                                                  <w:marLeft w:val="0"/>
                                                                                  <w:marRight w:val="0"/>
                                                                                  <w:marTop w:val="0"/>
                                                                                  <w:marBottom w:val="0"/>
                                                                                  <w:divBdr>
                                                                                    <w:top w:val="none" w:sz="0" w:space="0" w:color="auto"/>
                                                                                    <w:left w:val="none" w:sz="0" w:space="0" w:color="auto"/>
                                                                                    <w:bottom w:val="none" w:sz="0" w:space="0" w:color="auto"/>
                                                                                    <w:right w:val="none" w:sz="0" w:space="0" w:color="auto"/>
                                                                                  </w:divBdr>
                                                                                  <w:divsChild>
                                                                                    <w:div w:id="164608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8411823">
      <w:bodyDiv w:val="1"/>
      <w:marLeft w:val="0"/>
      <w:marRight w:val="0"/>
      <w:marTop w:val="0"/>
      <w:marBottom w:val="0"/>
      <w:divBdr>
        <w:top w:val="none" w:sz="0" w:space="0" w:color="auto"/>
        <w:left w:val="none" w:sz="0" w:space="0" w:color="auto"/>
        <w:bottom w:val="none" w:sz="0" w:space="0" w:color="auto"/>
        <w:right w:val="none" w:sz="0" w:space="0" w:color="auto"/>
      </w:divBdr>
    </w:div>
    <w:div w:id="1729302722">
      <w:bodyDiv w:val="1"/>
      <w:marLeft w:val="0"/>
      <w:marRight w:val="0"/>
      <w:marTop w:val="0"/>
      <w:marBottom w:val="0"/>
      <w:divBdr>
        <w:top w:val="none" w:sz="0" w:space="0" w:color="auto"/>
        <w:left w:val="none" w:sz="0" w:space="0" w:color="auto"/>
        <w:bottom w:val="none" w:sz="0" w:space="0" w:color="auto"/>
        <w:right w:val="none" w:sz="0" w:space="0" w:color="auto"/>
      </w:divBdr>
      <w:divsChild>
        <w:div w:id="2088381397">
          <w:marLeft w:val="0"/>
          <w:marRight w:val="0"/>
          <w:marTop w:val="0"/>
          <w:marBottom w:val="0"/>
          <w:divBdr>
            <w:top w:val="none" w:sz="0" w:space="0" w:color="auto"/>
            <w:left w:val="none" w:sz="0" w:space="0" w:color="auto"/>
            <w:bottom w:val="none" w:sz="0" w:space="0" w:color="auto"/>
            <w:right w:val="none" w:sz="0" w:space="0" w:color="auto"/>
          </w:divBdr>
          <w:divsChild>
            <w:div w:id="593244807">
              <w:marLeft w:val="0"/>
              <w:marRight w:val="0"/>
              <w:marTop w:val="0"/>
              <w:marBottom w:val="0"/>
              <w:divBdr>
                <w:top w:val="none" w:sz="0" w:space="0" w:color="auto"/>
                <w:left w:val="none" w:sz="0" w:space="0" w:color="auto"/>
                <w:bottom w:val="none" w:sz="0" w:space="0" w:color="auto"/>
                <w:right w:val="none" w:sz="0" w:space="0" w:color="auto"/>
              </w:divBdr>
              <w:divsChild>
                <w:div w:id="2054233338">
                  <w:marLeft w:val="0"/>
                  <w:marRight w:val="0"/>
                  <w:marTop w:val="0"/>
                  <w:marBottom w:val="0"/>
                  <w:divBdr>
                    <w:top w:val="none" w:sz="0" w:space="0" w:color="auto"/>
                    <w:left w:val="none" w:sz="0" w:space="0" w:color="auto"/>
                    <w:bottom w:val="none" w:sz="0" w:space="0" w:color="auto"/>
                    <w:right w:val="none" w:sz="0" w:space="0" w:color="auto"/>
                  </w:divBdr>
                  <w:divsChild>
                    <w:div w:id="2060858405">
                      <w:marLeft w:val="0"/>
                      <w:marRight w:val="0"/>
                      <w:marTop w:val="0"/>
                      <w:marBottom w:val="0"/>
                      <w:divBdr>
                        <w:top w:val="none" w:sz="0" w:space="0" w:color="auto"/>
                        <w:left w:val="none" w:sz="0" w:space="0" w:color="auto"/>
                        <w:bottom w:val="none" w:sz="0" w:space="0" w:color="auto"/>
                        <w:right w:val="none" w:sz="0" w:space="0" w:color="auto"/>
                      </w:divBdr>
                      <w:divsChild>
                        <w:div w:id="1121728879">
                          <w:marLeft w:val="0"/>
                          <w:marRight w:val="0"/>
                          <w:marTop w:val="0"/>
                          <w:marBottom w:val="0"/>
                          <w:divBdr>
                            <w:top w:val="none" w:sz="0" w:space="0" w:color="auto"/>
                            <w:left w:val="none" w:sz="0" w:space="0" w:color="auto"/>
                            <w:bottom w:val="none" w:sz="0" w:space="0" w:color="auto"/>
                            <w:right w:val="none" w:sz="0" w:space="0" w:color="auto"/>
                          </w:divBdr>
                          <w:divsChild>
                            <w:div w:id="266548249">
                              <w:marLeft w:val="0"/>
                              <w:marRight w:val="0"/>
                              <w:marTop w:val="0"/>
                              <w:marBottom w:val="0"/>
                              <w:divBdr>
                                <w:top w:val="none" w:sz="0" w:space="0" w:color="auto"/>
                                <w:left w:val="none" w:sz="0" w:space="0" w:color="auto"/>
                                <w:bottom w:val="none" w:sz="0" w:space="0" w:color="auto"/>
                                <w:right w:val="none" w:sz="0" w:space="0" w:color="auto"/>
                              </w:divBdr>
                              <w:divsChild>
                                <w:div w:id="38667852">
                                  <w:marLeft w:val="0"/>
                                  <w:marRight w:val="0"/>
                                  <w:marTop w:val="0"/>
                                  <w:marBottom w:val="0"/>
                                  <w:divBdr>
                                    <w:top w:val="none" w:sz="0" w:space="0" w:color="auto"/>
                                    <w:left w:val="none" w:sz="0" w:space="0" w:color="auto"/>
                                    <w:bottom w:val="none" w:sz="0" w:space="0" w:color="auto"/>
                                    <w:right w:val="none" w:sz="0" w:space="0" w:color="auto"/>
                                  </w:divBdr>
                                  <w:divsChild>
                                    <w:div w:id="1601454011">
                                      <w:marLeft w:val="0"/>
                                      <w:marRight w:val="0"/>
                                      <w:marTop w:val="0"/>
                                      <w:marBottom w:val="0"/>
                                      <w:divBdr>
                                        <w:top w:val="none" w:sz="0" w:space="0" w:color="auto"/>
                                        <w:left w:val="none" w:sz="0" w:space="0" w:color="auto"/>
                                        <w:bottom w:val="none" w:sz="0" w:space="0" w:color="auto"/>
                                        <w:right w:val="none" w:sz="0" w:space="0" w:color="auto"/>
                                      </w:divBdr>
                                      <w:divsChild>
                                        <w:div w:id="1860511903">
                                          <w:marLeft w:val="0"/>
                                          <w:marRight w:val="0"/>
                                          <w:marTop w:val="0"/>
                                          <w:marBottom w:val="0"/>
                                          <w:divBdr>
                                            <w:top w:val="none" w:sz="0" w:space="0" w:color="auto"/>
                                            <w:left w:val="none" w:sz="0" w:space="0" w:color="auto"/>
                                            <w:bottom w:val="none" w:sz="0" w:space="0" w:color="auto"/>
                                            <w:right w:val="none" w:sz="0" w:space="0" w:color="auto"/>
                                          </w:divBdr>
                                          <w:divsChild>
                                            <w:div w:id="561604278">
                                              <w:marLeft w:val="0"/>
                                              <w:marRight w:val="0"/>
                                              <w:marTop w:val="0"/>
                                              <w:marBottom w:val="0"/>
                                              <w:divBdr>
                                                <w:top w:val="none" w:sz="0" w:space="0" w:color="auto"/>
                                                <w:left w:val="none" w:sz="0" w:space="0" w:color="auto"/>
                                                <w:bottom w:val="none" w:sz="0" w:space="0" w:color="auto"/>
                                                <w:right w:val="none" w:sz="0" w:space="0" w:color="auto"/>
                                              </w:divBdr>
                                              <w:divsChild>
                                                <w:div w:id="1436486904">
                                                  <w:marLeft w:val="0"/>
                                                  <w:marRight w:val="0"/>
                                                  <w:marTop w:val="0"/>
                                                  <w:marBottom w:val="0"/>
                                                  <w:divBdr>
                                                    <w:top w:val="none" w:sz="0" w:space="0" w:color="auto"/>
                                                    <w:left w:val="none" w:sz="0" w:space="0" w:color="auto"/>
                                                    <w:bottom w:val="none" w:sz="0" w:space="0" w:color="auto"/>
                                                    <w:right w:val="none" w:sz="0" w:space="0" w:color="auto"/>
                                                  </w:divBdr>
                                                  <w:divsChild>
                                                    <w:div w:id="1757090639">
                                                      <w:marLeft w:val="0"/>
                                                      <w:marRight w:val="0"/>
                                                      <w:marTop w:val="0"/>
                                                      <w:marBottom w:val="0"/>
                                                      <w:divBdr>
                                                        <w:top w:val="none" w:sz="0" w:space="0" w:color="auto"/>
                                                        <w:left w:val="none" w:sz="0" w:space="0" w:color="auto"/>
                                                        <w:bottom w:val="none" w:sz="0" w:space="0" w:color="auto"/>
                                                        <w:right w:val="none" w:sz="0" w:space="0" w:color="auto"/>
                                                      </w:divBdr>
                                                      <w:divsChild>
                                                        <w:div w:id="16808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547678">
          <w:marLeft w:val="0"/>
          <w:marRight w:val="0"/>
          <w:marTop w:val="0"/>
          <w:marBottom w:val="0"/>
          <w:divBdr>
            <w:top w:val="none" w:sz="0" w:space="0" w:color="auto"/>
            <w:left w:val="none" w:sz="0" w:space="0" w:color="auto"/>
            <w:bottom w:val="none" w:sz="0" w:space="0" w:color="auto"/>
            <w:right w:val="none" w:sz="0" w:space="0" w:color="auto"/>
          </w:divBdr>
          <w:divsChild>
            <w:div w:id="1979728514">
              <w:marLeft w:val="0"/>
              <w:marRight w:val="0"/>
              <w:marTop w:val="0"/>
              <w:marBottom w:val="0"/>
              <w:divBdr>
                <w:top w:val="none" w:sz="0" w:space="0" w:color="auto"/>
                <w:left w:val="none" w:sz="0" w:space="0" w:color="auto"/>
                <w:bottom w:val="none" w:sz="0" w:space="0" w:color="auto"/>
                <w:right w:val="none" w:sz="0" w:space="0" w:color="auto"/>
              </w:divBdr>
              <w:divsChild>
                <w:div w:id="2010979076">
                  <w:marLeft w:val="0"/>
                  <w:marRight w:val="0"/>
                  <w:marTop w:val="0"/>
                  <w:marBottom w:val="0"/>
                  <w:divBdr>
                    <w:top w:val="none" w:sz="0" w:space="0" w:color="auto"/>
                    <w:left w:val="none" w:sz="0" w:space="0" w:color="auto"/>
                    <w:bottom w:val="none" w:sz="0" w:space="0" w:color="auto"/>
                    <w:right w:val="none" w:sz="0" w:space="0" w:color="auto"/>
                  </w:divBdr>
                  <w:divsChild>
                    <w:div w:id="1484346961">
                      <w:marLeft w:val="0"/>
                      <w:marRight w:val="0"/>
                      <w:marTop w:val="0"/>
                      <w:marBottom w:val="0"/>
                      <w:divBdr>
                        <w:top w:val="none" w:sz="0" w:space="0" w:color="auto"/>
                        <w:left w:val="none" w:sz="0" w:space="0" w:color="auto"/>
                        <w:bottom w:val="none" w:sz="0" w:space="0" w:color="auto"/>
                        <w:right w:val="none" w:sz="0" w:space="0" w:color="auto"/>
                      </w:divBdr>
                      <w:divsChild>
                        <w:div w:id="1482580557">
                          <w:marLeft w:val="0"/>
                          <w:marRight w:val="0"/>
                          <w:marTop w:val="0"/>
                          <w:marBottom w:val="0"/>
                          <w:divBdr>
                            <w:top w:val="none" w:sz="0" w:space="0" w:color="auto"/>
                            <w:left w:val="none" w:sz="0" w:space="0" w:color="auto"/>
                            <w:bottom w:val="none" w:sz="0" w:space="0" w:color="auto"/>
                            <w:right w:val="none" w:sz="0" w:space="0" w:color="auto"/>
                          </w:divBdr>
                          <w:divsChild>
                            <w:div w:id="1215701650">
                              <w:marLeft w:val="0"/>
                              <w:marRight w:val="0"/>
                              <w:marTop w:val="0"/>
                              <w:marBottom w:val="0"/>
                              <w:divBdr>
                                <w:top w:val="none" w:sz="0" w:space="0" w:color="auto"/>
                                <w:left w:val="none" w:sz="0" w:space="0" w:color="auto"/>
                                <w:bottom w:val="none" w:sz="0" w:space="0" w:color="auto"/>
                                <w:right w:val="none" w:sz="0" w:space="0" w:color="auto"/>
                              </w:divBdr>
                              <w:divsChild>
                                <w:div w:id="1556815125">
                                  <w:marLeft w:val="0"/>
                                  <w:marRight w:val="0"/>
                                  <w:marTop w:val="0"/>
                                  <w:marBottom w:val="0"/>
                                  <w:divBdr>
                                    <w:top w:val="none" w:sz="0" w:space="0" w:color="auto"/>
                                    <w:left w:val="none" w:sz="0" w:space="0" w:color="auto"/>
                                    <w:bottom w:val="none" w:sz="0" w:space="0" w:color="auto"/>
                                    <w:right w:val="none" w:sz="0" w:space="0" w:color="auto"/>
                                  </w:divBdr>
                                  <w:divsChild>
                                    <w:div w:id="997878026">
                                      <w:marLeft w:val="0"/>
                                      <w:marRight w:val="0"/>
                                      <w:marTop w:val="0"/>
                                      <w:marBottom w:val="0"/>
                                      <w:divBdr>
                                        <w:top w:val="none" w:sz="0" w:space="0" w:color="auto"/>
                                        <w:left w:val="none" w:sz="0" w:space="0" w:color="auto"/>
                                        <w:bottom w:val="none" w:sz="0" w:space="0" w:color="auto"/>
                                        <w:right w:val="none" w:sz="0" w:space="0" w:color="auto"/>
                                      </w:divBdr>
                                      <w:divsChild>
                                        <w:div w:id="1428110045">
                                          <w:marLeft w:val="0"/>
                                          <w:marRight w:val="0"/>
                                          <w:marTop w:val="0"/>
                                          <w:marBottom w:val="0"/>
                                          <w:divBdr>
                                            <w:top w:val="none" w:sz="0" w:space="0" w:color="auto"/>
                                            <w:left w:val="none" w:sz="0" w:space="0" w:color="auto"/>
                                            <w:bottom w:val="none" w:sz="0" w:space="0" w:color="auto"/>
                                            <w:right w:val="none" w:sz="0" w:space="0" w:color="auto"/>
                                          </w:divBdr>
                                          <w:divsChild>
                                            <w:div w:id="38483253">
                                              <w:marLeft w:val="0"/>
                                              <w:marRight w:val="0"/>
                                              <w:marTop w:val="0"/>
                                              <w:marBottom w:val="0"/>
                                              <w:divBdr>
                                                <w:top w:val="none" w:sz="0" w:space="0" w:color="auto"/>
                                                <w:left w:val="none" w:sz="0" w:space="0" w:color="auto"/>
                                                <w:bottom w:val="none" w:sz="0" w:space="0" w:color="auto"/>
                                                <w:right w:val="none" w:sz="0" w:space="0" w:color="auto"/>
                                              </w:divBdr>
                                              <w:divsChild>
                                                <w:div w:id="2106993750">
                                                  <w:marLeft w:val="0"/>
                                                  <w:marRight w:val="0"/>
                                                  <w:marTop w:val="0"/>
                                                  <w:marBottom w:val="0"/>
                                                  <w:divBdr>
                                                    <w:top w:val="none" w:sz="0" w:space="0" w:color="auto"/>
                                                    <w:left w:val="none" w:sz="0" w:space="0" w:color="auto"/>
                                                    <w:bottom w:val="none" w:sz="0" w:space="0" w:color="auto"/>
                                                    <w:right w:val="none" w:sz="0" w:space="0" w:color="auto"/>
                                                  </w:divBdr>
                                                  <w:divsChild>
                                                    <w:div w:id="594439582">
                                                      <w:marLeft w:val="0"/>
                                                      <w:marRight w:val="0"/>
                                                      <w:marTop w:val="0"/>
                                                      <w:marBottom w:val="0"/>
                                                      <w:divBdr>
                                                        <w:top w:val="none" w:sz="0" w:space="0" w:color="auto"/>
                                                        <w:left w:val="none" w:sz="0" w:space="0" w:color="auto"/>
                                                        <w:bottom w:val="none" w:sz="0" w:space="0" w:color="auto"/>
                                                        <w:right w:val="none" w:sz="0" w:space="0" w:color="auto"/>
                                                      </w:divBdr>
                                                      <w:divsChild>
                                                        <w:div w:id="57278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912665">
          <w:marLeft w:val="0"/>
          <w:marRight w:val="0"/>
          <w:marTop w:val="0"/>
          <w:marBottom w:val="0"/>
          <w:divBdr>
            <w:top w:val="none" w:sz="0" w:space="0" w:color="auto"/>
            <w:left w:val="none" w:sz="0" w:space="0" w:color="auto"/>
            <w:bottom w:val="none" w:sz="0" w:space="0" w:color="auto"/>
            <w:right w:val="none" w:sz="0" w:space="0" w:color="auto"/>
          </w:divBdr>
          <w:divsChild>
            <w:div w:id="2085645592">
              <w:marLeft w:val="0"/>
              <w:marRight w:val="0"/>
              <w:marTop w:val="0"/>
              <w:marBottom w:val="0"/>
              <w:divBdr>
                <w:top w:val="none" w:sz="0" w:space="0" w:color="auto"/>
                <w:left w:val="none" w:sz="0" w:space="0" w:color="auto"/>
                <w:bottom w:val="none" w:sz="0" w:space="0" w:color="auto"/>
                <w:right w:val="none" w:sz="0" w:space="0" w:color="auto"/>
              </w:divBdr>
              <w:divsChild>
                <w:div w:id="1829665173">
                  <w:marLeft w:val="0"/>
                  <w:marRight w:val="0"/>
                  <w:marTop w:val="0"/>
                  <w:marBottom w:val="0"/>
                  <w:divBdr>
                    <w:top w:val="none" w:sz="0" w:space="0" w:color="auto"/>
                    <w:left w:val="none" w:sz="0" w:space="0" w:color="auto"/>
                    <w:bottom w:val="none" w:sz="0" w:space="0" w:color="auto"/>
                    <w:right w:val="none" w:sz="0" w:space="0" w:color="auto"/>
                  </w:divBdr>
                  <w:divsChild>
                    <w:div w:id="1043483172">
                      <w:marLeft w:val="0"/>
                      <w:marRight w:val="0"/>
                      <w:marTop w:val="0"/>
                      <w:marBottom w:val="0"/>
                      <w:divBdr>
                        <w:top w:val="none" w:sz="0" w:space="0" w:color="auto"/>
                        <w:left w:val="none" w:sz="0" w:space="0" w:color="auto"/>
                        <w:bottom w:val="none" w:sz="0" w:space="0" w:color="auto"/>
                        <w:right w:val="none" w:sz="0" w:space="0" w:color="auto"/>
                      </w:divBdr>
                      <w:divsChild>
                        <w:div w:id="644630501">
                          <w:marLeft w:val="0"/>
                          <w:marRight w:val="0"/>
                          <w:marTop w:val="0"/>
                          <w:marBottom w:val="0"/>
                          <w:divBdr>
                            <w:top w:val="none" w:sz="0" w:space="0" w:color="auto"/>
                            <w:left w:val="none" w:sz="0" w:space="0" w:color="auto"/>
                            <w:bottom w:val="none" w:sz="0" w:space="0" w:color="auto"/>
                            <w:right w:val="none" w:sz="0" w:space="0" w:color="auto"/>
                          </w:divBdr>
                          <w:divsChild>
                            <w:div w:id="898172499">
                              <w:marLeft w:val="0"/>
                              <w:marRight w:val="0"/>
                              <w:marTop w:val="0"/>
                              <w:marBottom w:val="0"/>
                              <w:divBdr>
                                <w:top w:val="none" w:sz="0" w:space="0" w:color="auto"/>
                                <w:left w:val="none" w:sz="0" w:space="0" w:color="auto"/>
                                <w:bottom w:val="none" w:sz="0" w:space="0" w:color="auto"/>
                                <w:right w:val="none" w:sz="0" w:space="0" w:color="auto"/>
                              </w:divBdr>
                              <w:divsChild>
                                <w:div w:id="215052094">
                                  <w:marLeft w:val="0"/>
                                  <w:marRight w:val="0"/>
                                  <w:marTop w:val="0"/>
                                  <w:marBottom w:val="0"/>
                                  <w:divBdr>
                                    <w:top w:val="none" w:sz="0" w:space="0" w:color="auto"/>
                                    <w:left w:val="none" w:sz="0" w:space="0" w:color="auto"/>
                                    <w:bottom w:val="none" w:sz="0" w:space="0" w:color="auto"/>
                                    <w:right w:val="none" w:sz="0" w:space="0" w:color="auto"/>
                                  </w:divBdr>
                                  <w:divsChild>
                                    <w:div w:id="1450129128">
                                      <w:marLeft w:val="0"/>
                                      <w:marRight w:val="0"/>
                                      <w:marTop w:val="0"/>
                                      <w:marBottom w:val="0"/>
                                      <w:divBdr>
                                        <w:top w:val="none" w:sz="0" w:space="0" w:color="auto"/>
                                        <w:left w:val="none" w:sz="0" w:space="0" w:color="auto"/>
                                        <w:bottom w:val="none" w:sz="0" w:space="0" w:color="auto"/>
                                        <w:right w:val="none" w:sz="0" w:space="0" w:color="auto"/>
                                      </w:divBdr>
                                      <w:divsChild>
                                        <w:div w:id="778572617">
                                          <w:marLeft w:val="0"/>
                                          <w:marRight w:val="0"/>
                                          <w:marTop w:val="0"/>
                                          <w:marBottom w:val="0"/>
                                          <w:divBdr>
                                            <w:top w:val="none" w:sz="0" w:space="0" w:color="auto"/>
                                            <w:left w:val="none" w:sz="0" w:space="0" w:color="auto"/>
                                            <w:bottom w:val="none" w:sz="0" w:space="0" w:color="auto"/>
                                            <w:right w:val="none" w:sz="0" w:space="0" w:color="auto"/>
                                          </w:divBdr>
                                          <w:divsChild>
                                            <w:div w:id="1743678406">
                                              <w:marLeft w:val="0"/>
                                              <w:marRight w:val="0"/>
                                              <w:marTop w:val="0"/>
                                              <w:marBottom w:val="0"/>
                                              <w:divBdr>
                                                <w:top w:val="none" w:sz="0" w:space="0" w:color="auto"/>
                                                <w:left w:val="none" w:sz="0" w:space="0" w:color="auto"/>
                                                <w:bottom w:val="none" w:sz="0" w:space="0" w:color="auto"/>
                                                <w:right w:val="none" w:sz="0" w:space="0" w:color="auto"/>
                                              </w:divBdr>
                                              <w:divsChild>
                                                <w:div w:id="1727294734">
                                                  <w:marLeft w:val="0"/>
                                                  <w:marRight w:val="0"/>
                                                  <w:marTop w:val="0"/>
                                                  <w:marBottom w:val="0"/>
                                                  <w:divBdr>
                                                    <w:top w:val="none" w:sz="0" w:space="0" w:color="auto"/>
                                                    <w:left w:val="none" w:sz="0" w:space="0" w:color="auto"/>
                                                    <w:bottom w:val="none" w:sz="0" w:space="0" w:color="auto"/>
                                                    <w:right w:val="none" w:sz="0" w:space="0" w:color="auto"/>
                                                  </w:divBdr>
                                                  <w:divsChild>
                                                    <w:div w:id="1106997011">
                                                      <w:marLeft w:val="0"/>
                                                      <w:marRight w:val="0"/>
                                                      <w:marTop w:val="0"/>
                                                      <w:marBottom w:val="0"/>
                                                      <w:divBdr>
                                                        <w:top w:val="none" w:sz="0" w:space="0" w:color="auto"/>
                                                        <w:left w:val="none" w:sz="0" w:space="0" w:color="auto"/>
                                                        <w:bottom w:val="none" w:sz="0" w:space="0" w:color="auto"/>
                                                        <w:right w:val="none" w:sz="0" w:space="0" w:color="auto"/>
                                                      </w:divBdr>
                                                      <w:divsChild>
                                                        <w:div w:id="145143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749738">
          <w:marLeft w:val="0"/>
          <w:marRight w:val="0"/>
          <w:marTop w:val="0"/>
          <w:marBottom w:val="0"/>
          <w:divBdr>
            <w:top w:val="none" w:sz="0" w:space="0" w:color="auto"/>
            <w:left w:val="none" w:sz="0" w:space="0" w:color="auto"/>
            <w:bottom w:val="none" w:sz="0" w:space="0" w:color="auto"/>
            <w:right w:val="none" w:sz="0" w:space="0" w:color="auto"/>
          </w:divBdr>
          <w:divsChild>
            <w:div w:id="1724133814">
              <w:marLeft w:val="0"/>
              <w:marRight w:val="0"/>
              <w:marTop w:val="0"/>
              <w:marBottom w:val="0"/>
              <w:divBdr>
                <w:top w:val="none" w:sz="0" w:space="0" w:color="auto"/>
                <w:left w:val="none" w:sz="0" w:space="0" w:color="auto"/>
                <w:bottom w:val="none" w:sz="0" w:space="0" w:color="auto"/>
                <w:right w:val="none" w:sz="0" w:space="0" w:color="auto"/>
              </w:divBdr>
              <w:divsChild>
                <w:div w:id="1186795871">
                  <w:marLeft w:val="0"/>
                  <w:marRight w:val="0"/>
                  <w:marTop w:val="0"/>
                  <w:marBottom w:val="0"/>
                  <w:divBdr>
                    <w:top w:val="none" w:sz="0" w:space="0" w:color="auto"/>
                    <w:left w:val="none" w:sz="0" w:space="0" w:color="auto"/>
                    <w:bottom w:val="none" w:sz="0" w:space="0" w:color="auto"/>
                    <w:right w:val="none" w:sz="0" w:space="0" w:color="auto"/>
                  </w:divBdr>
                  <w:divsChild>
                    <w:div w:id="331106611">
                      <w:marLeft w:val="0"/>
                      <w:marRight w:val="0"/>
                      <w:marTop w:val="0"/>
                      <w:marBottom w:val="0"/>
                      <w:divBdr>
                        <w:top w:val="none" w:sz="0" w:space="0" w:color="auto"/>
                        <w:left w:val="none" w:sz="0" w:space="0" w:color="auto"/>
                        <w:bottom w:val="none" w:sz="0" w:space="0" w:color="auto"/>
                        <w:right w:val="none" w:sz="0" w:space="0" w:color="auto"/>
                      </w:divBdr>
                      <w:divsChild>
                        <w:div w:id="1117530279">
                          <w:marLeft w:val="0"/>
                          <w:marRight w:val="0"/>
                          <w:marTop w:val="0"/>
                          <w:marBottom w:val="0"/>
                          <w:divBdr>
                            <w:top w:val="none" w:sz="0" w:space="0" w:color="auto"/>
                            <w:left w:val="none" w:sz="0" w:space="0" w:color="auto"/>
                            <w:bottom w:val="none" w:sz="0" w:space="0" w:color="auto"/>
                            <w:right w:val="none" w:sz="0" w:space="0" w:color="auto"/>
                          </w:divBdr>
                          <w:divsChild>
                            <w:div w:id="1901481207">
                              <w:marLeft w:val="0"/>
                              <w:marRight w:val="0"/>
                              <w:marTop w:val="0"/>
                              <w:marBottom w:val="0"/>
                              <w:divBdr>
                                <w:top w:val="none" w:sz="0" w:space="0" w:color="auto"/>
                                <w:left w:val="none" w:sz="0" w:space="0" w:color="auto"/>
                                <w:bottom w:val="none" w:sz="0" w:space="0" w:color="auto"/>
                                <w:right w:val="none" w:sz="0" w:space="0" w:color="auto"/>
                              </w:divBdr>
                              <w:divsChild>
                                <w:div w:id="198670207">
                                  <w:marLeft w:val="0"/>
                                  <w:marRight w:val="0"/>
                                  <w:marTop w:val="0"/>
                                  <w:marBottom w:val="0"/>
                                  <w:divBdr>
                                    <w:top w:val="none" w:sz="0" w:space="0" w:color="auto"/>
                                    <w:left w:val="none" w:sz="0" w:space="0" w:color="auto"/>
                                    <w:bottom w:val="none" w:sz="0" w:space="0" w:color="auto"/>
                                    <w:right w:val="none" w:sz="0" w:space="0" w:color="auto"/>
                                  </w:divBdr>
                                  <w:divsChild>
                                    <w:div w:id="294214286">
                                      <w:marLeft w:val="0"/>
                                      <w:marRight w:val="0"/>
                                      <w:marTop w:val="0"/>
                                      <w:marBottom w:val="0"/>
                                      <w:divBdr>
                                        <w:top w:val="none" w:sz="0" w:space="0" w:color="auto"/>
                                        <w:left w:val="none" w:sz="0" w:space="0" w:color="auto"/>
                                        <w:bottom w:val="none" w:sz="0" w:space="0" w:color="auto"/>
                                        <w:right w:val="none" w:sz="0" w:space="0" w:color="auto"/>
                                      </w:divBdr>
                                      <w:divsChild>
                                        <w:div w:id="393626946">
                                          <w:marLeft w:val="0"/>
                                          <w:marRight w:val="0"/>
                                          <w:marTop w:val="0"/>
                                          <w:marBottom w:val="0"/>
                                          <w:divBdr>
                                            <w:top w:val="none" w:sz="0" w:space="0" w:color="auto"/>
                                            <w:left w:val="none" w:sz="0" w:space="0" w:color="auto"/>
                                            <w:bottom w:val="none" w:sz="0" w:space="0" w:color="auto"/>
                                            <w:right w:val="none" w:sz="0" w:space="0" w:color="auto"/>
                                          </w:divBdr>
                                          <w:divsChild>
                                            <w:div w:id="797838995">
                                              <w:marLeft w:val="0"/>
                                              <w:marRight w:val="0"/>
                                              <w:marTop w:val="0"/>
                                              <w:marBottom w:val="0"/>
                                              <w:divBdr>
                                                <w:top w:val="none" w:sz="0" w:space="0" w:color="auto"/>
                                                <w:left w:val="none" w:sz="0" w:space="0" w:color="auto"/>
                                                <w:bottom w:val="none" w:sz="0" w:space="0" w:color="auto"/>
                                                <w:right w:val="none" w:sz="0" w:space="0" w:color="auto"/>
                                              </w:divBdr>
                                              <w:divsChild>
                                                <w:div w:id="245111024">
                                                  <w:marLeft w:val="0"/>
                                                  <w:marRight w:val="0"/>
                                                  <w:marTop w:val="0"/>
                                                  <w:marBottom w:val="0"/>
                                                  <w:divBdr>
                                                    <w:top w:val="none" w:sz="0" w:space="0" w:color="auto"/>
                                                    <w:left w:val="none" w:sz="0" w:space="0" w:color="auto"/>
                                                    <w:bottom w:val="none" w:sz="0" w:space="0" w:color="auto"/>
                                                    <w:right w:val="none" w:sz="0" w:space="0" w:color="auto"/>
                                                  </w:divBdr>
                                                  <w:divsChild>
                                                    <w:div w:id="1322737975">
                                                      <w:marLeft w:val="0"/>
                                                      <w:marRight w:val="0"/>
                                                      <w:marTop w:val="0"/>
                                                      <w:marBottom w:val="0"/>
                                                      <w:divBdr>
                                                        <w:top w:val="none" w:sz="0" w:space="0" w:color="auto"/>
                                                        <w:left w:val="none" w:sz="0" w:space="0" w:color="auto"/>
                                                        <w:bottom w:val="none" w:sz="0" w:space="0" w:color="auto"/>
                                                        <w:right w:val="none" w:sz="0" w:space="0" w:color="auto"/>
                                                      </w:divBdr>
                                                      <w:divsChild>
                                                        <w:div w:id="90495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2596328">
          <w:marLeft w:val="0"/>
          <w:marRight w:val="0"/>
          <w:marTop w:val="0"/>
          <w:marBottom w:val="0"/>
          <w:divBdr>
            <w:top w:val="none" w:sz="0" w:space="0" w:color="auto"/>
            <w:left w:val="none" w:sz="0" w:space="0" w:color="auto"/>
            <w:bottom w:val="none" w:sz="0" w:space="0" w:color="auto"/>
            <w:right w:val="none" w:sz="0" w:space="0" w:color="auto"/>
          </w:divBdr>
          <w:divsChild>
            <w:div w:id="1703742630">
              <w:marLeft w:val="0"/>
              <w:marRight w:val="0"/>
              <w:marTop w:val="0"/>
              <w:marBottom w:val="0"/>
              <w:divBdr>
                <w:top w:val="none" w:sz="0" w:space="0" w:color="auto"/>
                <w:left w:val="none" w:sz="0" w:space="0" w:color="auto"/>
                <w:bottom w:val="none" w:sz="0" w:space="0" w:color="auto"/>
                <w:right w:val="none" w:sz="0" w:space="0" w:color="auto"/>
              </w:divBdr>
              <w:divsChild>
                <w:div w:id="188571043">
                  <w:marLeft w:val="0"/>
                  <w:marRight w:val="0"/>
                  <w:marTop w:val="0"/>
                  <w:marBottom w:val="0"/>
                  <w:divBdr>
                    <w:top w:val="none" w:sz="0" w:space="0" w:color="auto"/>
                    <w:left w:val="none" w:sz="0" w:space="0" w:color="auto"/>
                    <w:bottom w:val="none" w:sz="0" w:space="0" w:color="auto"/>
                    <w:right w:val="none" w:sz="0" w:space="0" w:color="auto"/>
                  </w:divBdr>
                  <w:divsChild>
                    <w:div w:id="296105831">
                      <w:marLeft w:val="0"/>
                      <w:marRight w:val="0"/>
                      <w:marTop w:val="0"/>
                      <w:marBottom w:val="0"/>
                      <w:divBdr>
                        <w:top w:val="none" w:sz="0" w:space="0" w:color="auto"/>
                        <w:left w:val="none" w:sz="0" w:space="0" w:color="auto"/>
                        <w:bottom w:val="none" w:sz="0" w:space="0" w:color="auto"/>
                        <w:right w:val="none" w:sz="0" w:space="0" w:color="auto"/>
                      </w:divBdr>
                      <w:divsChild>
                        <w:div w:id="1105494005">
                          <w:marLeft w:val="0"/>
                          <w:marRight w:val="0"/>
                          <w:marTop w:val="0"/>
                          <w:marBottom w:val="0"/>
                          <w:divBdr>
                            <w:top w:val="none" w:sz="0" w:space="0" w:color="auto"/>
                            <w:left w:val="none" w:sz="0" w:space="0" w:color="auto"/>
                            <w:bottom w:val="none" w:sz="0" w:space="0" w:color="auto"/>
                            <w:right w:val="none" w:sz="0" w:space="0" w:color="auto"/>
                          </w:divBdr>
                          <w:divsChild>
                            <w:div w:id="313333853">
                              <w:marLeft w:val="0"/>
                              <w:marRight w:val="0"/>
                              <w:marTop w:val="0"/>
                              <w:marBottom w:val="0"/>
                              <w:divBdr>
                                <w:top w:val="none" w:sz="0" w:space="0" w:color="auto"/>
                                <w:left w:val="none" w:sz="0" w:space="0" w:color="auto"/>
                                <w:bottom w:val="none" w:sz="0" w:space="0" w:color="auto"/>
                                <w:right w:val="none" w:sz="0" w:space="0" w:color="auto"/>
                              </w:divBdr>
                              <w:divsChild>
                                <w:div w:id="541670638">
                                  <w:marLeft w:val="0"/>
                                  <w:marRight w:val="0"/>
                                  <w:marTop w:val="0"/>
                                  <w:marBottom w:val="0"/>
                                  <w:divBdr>
                                    <w:top w:val="none" w:sz="0" w:space="0" w:color="auto"/>
                                    <w:left w:val="none" w:sz="0" w:space="0" w:color="auto"/>
                                    <w:bottom w:val="none" w:sz="0" w:space="0" w:color="auto"/>
                                    <w:right w:val="none" w:sz="0" w:space="0" w:color="auto"/>
                                  </w:divBdr>
                                  <w:divsChild>
                                    <w:div w:id="999620659">
                                      <w:marLeft w:val="0"/>
                                      <w:marRight w:val="0"/>
                                      <w:marTop w:val="0"/>
                                      <w:marBottom w:val="0"/>
                                      <w:divBdr>
                                        <w:top w:val="none" w:sz="0" w:space="0" w:color="auto"/>
                                        <w:left w:val="none" w:sz="0" w:space="0" w:color="auto"/>
                                        <w:bottom w:val="none" w:sz="0" w:space="0" w:color="auto"/>
                                        <w:right w:val="none" w:sz="0" w:space="0" w:color="auto"/>
                                      </w:divBdr>
                                      <w:divsChild>
                                        <w:div w:id="1890653284">
                                          <w:marLeft w:val="0"/>
                                          <w:marRight w:val="0"/>
                                          <w:marTop w:val="0"/>
                                          <w:marBottom w:val="0"/>
                                          <w:divBdr>
                                            <w:top w:val="none" w:sz="0" w:space="0" w:color="auto"/>
                                            <w:left w:val="none" w:sz="0" w:space="0" w:color="auto"/>
                                            <w:bottom w:val="none" w:sz="0" w:space="0" w:color="auto"/>
                                            <w:right w:val="none" w:sz="0" w:space="0" w:color="auto"/>
                                          </w:divBdr>
                                          <w:divsChild>
                                            <w:div w:id="484055575">
                                              <w:marLeft w:val="0"/>
                                              <w:marRight w:val="0"/>
                                              <w:marTop w:val="0"/>
                                              <w:marBottom w:val="0"/>
                                              <w:divBdr>
                                                <w:top w:val="none" w:sz="0" w:space="0" w:color="auto"/>
                                                <w:left w:val="none" w:sz="0" w:space="0" w:color="auto"/>
                                                <w:bottom w:val="none" w:sz="0" w:space="0" w:color="auto"/>
                                                <w:right w:val="none" w:sz="0" w:space="0" w:color="auto"/>
                                              </w:divBdr>
                                              <w:divsChild>
                                                <w:div w:id="743255661">
                                                  <w:marLeft w:val="0"/>
                                                  <w:marRight w:val="0"/>
                                                  <w:marTop w:val="0"/>
                                                  <w:marBottom w:val="0"/>
                                                  <w:divBdr>
                                                    <w:top w:val="none" w:sz="0" w:space="0" w:color="auto"/>
                                                    <w:left w:val="none" w:sz="0" w:space="0" w:color="auto"/>
                                                    <w:bottom w:val="none" w:sz="0" w:space="0" w:color="auto"/>
                                                    <w:right w:val="none" w:sz="0" w:space="0" w:color="auto"/>
                                                  </w:divBdr>
                                                  <w:divsChild>
                                                    <w:div w:id="1735010525">
                                                      <w:marLeft w:val="0"/>
                                                      <w:marRight w:val="0"/>
                                                      <w:marTop w:val="0"/>
                                                      <w:marBottom w:val="0"/>
                                                      <w:divBdr>
                                                        <w:top w:val="none" w:sz="0" w:space="0" w:color="auto"/>
                                                        <w:left w:val="none" w:sz="0" w:space="0" w:color="auto"/>
                                                        <w:bottom w:val="none" w:sz="0" w:space="0" w:color="auto"/>
                                                        <w:right w:val="none" w:sz="0" w:space="0" w:color="auto"/>
                                                      </w:divBdr>
                                                      <w:divsChild>
                                                        <w:div w:id="74056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679737">
          <w:marLeft w:val="0"/>
          <w:marRight w:val="0"/>
          <w:marTop w:val="0"/>
          <w:marBottom w:val="0"/>
          <w:divBdr>
            <w:top w:val="none" w:sz="0" w:space="0" w:color="auto"/>
            <w:left w:val="none" w:sz="0" w:space="0" w:color="auto"/>
            <w:bottom w:val="none" w:sz="0" w:space="0" w:color="auto"/>
            <w:right w:val="none" w:sz="0" w:space="0" w:color="auto"/>
          </w:divBdr>
          <w:divsChild>
            <w:div w:id="1638143238">
              <w:marLeft w:val="0"/>
              <w:marRight w:val="0"/>
              <w:marTop w:val="0"/>
              <w:marBottom w:val="0"/>
              <w:divBdr>
                <w:top w:val="none" w:sz="0" w:space="0" w:color="auto"/>
                <w:left w:val="none" w:sz="0" w:space="0" w:color="auto"/>
                <w:bottom w:val="none" w:sz="0" w:space="0" w:color="auto"/>
                <w:right w:val="none" w:sz="0" w:space="0" w:color="auto"/>
              </w:divBdr>
              <w:divsChild>
                <w:div w:id="1552302504">
                  <w:marLeft w:val="0"/>
                  <w:marRight w:val="0"/>
                  <w:marTop w:val="0"/>
                  <w:marBottom w:val="0"/>
                  <w:divBdr>
                    <w:top w:val="none" w:sz="0" w:space="0" w:color="auto"/>
                    <w:left w:val="none" w:sz="0" w:space="0" w:color="auto"/>
                    <w:bottom w:val="none" w:sz="0" w:space="0" w:color="auto"/>
                    <w:right w:val="none" w:sz="0" w:space="0" w:color="auto"/>
                  </w:divBdr>
                  <w:divsChild>
                    <w:div w:id="1233928185">
                      <w:marLeft w:val="0"/>
                      <w:marRight w:val="0"/>
                      <w:marTop w:val="0"/>
                      <w:marBottom w:val="0"/>
                      <w:divBdr>
                        <w:top w:val="none" w:sz="0" w:space="0" w:color="auto"/>
                        <w:left w:val="none" w:sz="0" w:space="0" w:color="auto"/>
                        <w:bottom w:val="none" w:sz="0" w:space="0" w:color="auto"/>
                        <w:right w:val="none" w:sz="0" w:space="0" w:color="auto"/>
                      </w:divBdr>
                      <w:divsChild>
                        <w:div w:id="496700559">
                          <w:marLeft w:val="0"/>
                          <w:marRight w:val="0"/>
                          <w:marTop w:val="0"/>
                          <w:marBottom w:val="0"/>
                          <w:divBdr>
                            <w:top w:val="none" w:sz="0" w:space="0" w:color="auto"/>
                            <w:left w:val="none" w:sz="0" w:space="0" w:color="auto"/>
                            <w:bottom w:val="none" w:sz="0" w:space="0" w:color="auto"/>
                            <w:right w:val="none" w:sz="0" w:space="0" w:color="auto"/>
                          </w:divBdr>
                          <w:divsChild>
                            <w:div w:id="1219822166">
                              <w:marLeft w:val="0"/>
                              <w:marRight w:val="0"/>
                              <w:marTop w:val="0"/>
                              <w:marBottom w:val="0"/>
                              <w:divBdr>
                                <w:top w:val="none" w:sz="0" w:space="0" w:color="auto"/>
                                <w:left w:val="none" w:sz="0" w:space="0" w:color="auto"/>
                                <w:bottom w:val="none" w:sz="0" w:space="0" w:color="auto"/>
                                <w:right w:val="none" w:sz="0" w:space="0" w:color="auto"/>
                              </w:divBdr>
                              <w:divsChild>
                                <w:div w:id="500703786">
                                  <w:marLeft w:val="0"/>
                                  <w:marRight w:val="0"/>
                                  <w:marTop w:val="0"/>
                                  <w:marBottom w:val="0"/>
                                  <w:divBdr>
                                    <w:top w:val="none" w:sz="0" w:space="0" w:color="auto"/>
                                    <w:left w:val="none" w:sz="0" w:space="0" w:color="auto"/>
                                    <w:bottom w:val="none" w:sz="0" w:space="0" w:color="auto"/>
                                    <w:right w:val="none" w:sz="0" w:space="0" w:color="auto"/>
                                  </w:divBdr>
                                  <w:divsChild>
                                    <w:div w:id="821704278">
                                      <w:marLeft w:val="0"/>
                                      <w:marRight w:val="0"/>
                                      <w:marTop w:val="0"/>
                                      <w:marBottom w:val="0"/>
                                      <w:divBdr>
                                        <w:top w:val="none" w:sz="0" w:space="0" w:color="auto"/>
                                        <w:left w:val="none" w:sz="0" w:space="0" w:color="auto"/>
                                        <w:bottom w:val="none" w:sz="0" w:space="0" w:color="auto"/>
                                        <w:right w:val="none" w:sz="0" w:space="0" w:color="auto"/>
                                      </w:divBdr>
                                      <w:divsChild>
                                        <w:div w:id="551769162">
                                          <w:marLeft w:val="0"/>
                                          <w:marRight w:val="0"/>
                                          <w:marTop w:val="0"/>
                                          <w:marBottom w:val="0"/>
                                          <w:divBdr>
                                            <w:top w:val="none" w:sz="0" w:space="0" w:color="auto"/>
                                            <w:left w:val="none" w:sz="0" w:space="0" w:color="auto"/>
                                            <w:bottom w:val="none" w:sz="0" w:space="0" w:color="auto"/>
                                            <w:right w:val="none" w:sz="0" w:space="0" w:color="auto"/>
                                          </w:divBdr>
                                          <w:divsChild>
                                            <w:div w:id="1449543245">
                                              <w:marLeft w:val="0"/>
                                              <w:marRight w:val="0"/>
                                              <w:marTop w:val="0"/>
                                              <w:marBottom w:val="0"/>
                                              <w:divBdr>
                                                <w:top w:val="none" w:sz="0" w:space="0" w:color="auto"/>
                                                <w:left w:val="none" w:sz="0" w:space="0" w:color="auto"/>
                                                <w:bottom w:val="none" w:sz="0" w:space="0" w:color="auto"/>
                                                <w:right w:val="none" w:sz="0" w:space="0" w:color="auto"/>
                                              </w:divBdr>
                                              <w:divsChild>
                                                <w:div w:id="1491605331">
                                                  <w:marLeft w:val="0"/>
                                                  <w:marRight w:val="0"/>
                                                  <w:marTop w:val="0"/>
                                                  <w:marBottom w:val="0"/>
                                                  <w:divBdr>
                                                    <w:top w:val="none" w:sz="0" w:space="0" w:color="auto"/>
                                                    <w:left w:val="none" w:sz="0" w:space="0" w:color="auto"/>
                                                    <w:bottom w:val="none" w:sz="0" w:space="0" w:color="auto"/>
                                                    <w:right w:val="none" w:sz="0" w:space="0" w:color="auto"/>
                                                  </w:divBdr>
                                                  <w:divsChild>
                                                    <w:div w:id="719131048">
                                                      <w:marLeft w:val="0"/>
                                                      <w:marRight w:val="0"/>
                                                      <w:marTop w:val="0"/>
                                                      <w:marBottom w:val="0"/>
                                                      <w:divBdr>
                                                        <w:top w:val="none" w:sz="0" w:space="0" w:color="auto"/>
                                                        <w:left w:val="none" w:sz="0" w:space="0" w:color="auto"/>
                                                        <w:bottom w:val="none" w:sz="0" w:space="0" w:color="auto"/>
                                                        <w:right w:val="none" w:sz="0" w:space="0" w:color="auto"/>
                                                      </w:divBdr>
                                                      <w:divsChild>
                                                        <w:div w:id="179616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371245">
          <w:marLeft w:val="0"/>
          <w:marRight w:val="0"/>
          <w:marTop w:val="0"/>
          <w:marBottom w:val="0"/>
          <w:divBdr>
            <w:top w:val="none" w:sz="0" w:space="0" w:color="auto"/>
            <w:left w:val="none" w:sz="0" w:space="0" w:color="auto"/>
            <w:bottom w:val="none" w:sz="0" w:space="0" w:color="auto"/>
            <w:right w:val="none" w:sz="0" w:space="0" w:color="auto"/>
          </w:divBdr>
          <w:divsChild>
            <w:div w:id="2002198192">
              <w:marLeft w:val="0"/>
              <w:marRight w:val="0"/>
              <w:marTop w:val="0"/>
              <w:marBottom w:val="0"/>
              <w:divBdr>
                <w:top w:val="none" w:sz="0" w:space="0" w:color="auto"/>
                <w:left w:val="none" w:sz="0" w:space="0" w:color="auto"/>
                <w:bottom w:val="none" w:sz="0" w:space="0" w:color="auto"/>
                <w:right w:val="none" w:sz="0" w:space="0" w:color="auto"/>
              </w:divBdr>
              <w:divsChild>
                <w:div w:id="805775456">
                  <w:marLeft w:val="0"/>
                  <w:marRight w:val="0"/>
                  <w:marTop w:val="0"/>
                  <w:marBottom w:val="0"/>
                  <w:divBdr>
                    <w:top w:val="none" w:sz="0" w:space="0" w:color="auto"/>
                    <w:left w:val="none" w:sz="0" w:space="0" w:color="auto"/>
                    <w:bottom w:val="none" w:sz="0" w:space="0" w:color="auto"/>
                    <w:right w:val="none" w:sz="0" w:space="0" w:color="auto"/>
                  </w:divBdr>
                  <w:divsChild>
                    <w:div w:id="876968466">
                      <w:marLeft w:val="0"/>
                      <w:marRight w:val="0"/>
                      <w:marTop w:val="0"/>
                      <w:marBottom w:val="0"/>
                      <w:divBdr>
                        <w:top w:val="none" w:sz="0" w:space="0" w:color="auto"/>
                        <w:left w:val="none" w:sz="0" w:space="0" w:color="auto"/>
                        <w:bottom w:val="none" w:sz="0" w:space="0" w:color="auto"/>
                        <w:right w:val="none" w:sz="0" w:space="0" w:color="auto"/>
                      </w:divBdr>
                      <w:divsChild>
                        <w:div w:id="1558205891">
                          <w:marLeft w:val="0"/>
                          <w:marRight w:val="0"/>
                          <w:marTop w:val="0"/>
                          <w:marBottom w:val="0"/>
                          <w:divBdr>
                            <w:top w:val="none" w:sz="0" w:space="0" w:color="auto"/>
                            <w:left w:val="none" w:sz="0" w:space="0" w:color="auto"/>
                            <w:bottom w:val="none" w:sz="0" w:space="0" w:color="auto"/>
                            <w:right w:val="none" w:sz="0" w:space="0" w:color="auto"/>
                          </w:divBdr>
                          <w:divsChild>
                            <w:div w:id="115952941">
                              <w:marLeft w:val="0"/>
                              <w:marRight w:val="0"/>
                              <w:marTop w:val="0"/>
                              <w:marBottom w:val="0"/>
                              <w:divBdr>
                                <w:top w:val="none" w:sz="0" w:space="0" w:color="auto"/>
                                <w:left w:val="none" w:sz="0" w:space="0" w:color="auto"/>
                                <w:bottom w:val="none" w:sz="0" w:space="0" w:color="auto"/>
                                <w:right w:val="none" w:sz="0" w:space="0" w:color="auto"/>
                              </w:divBdr>
                              <w:divsChild>
                                <w:div w:id="1807432355">
                                  <w:marLeft w:val="0"/>
                                  <w:marRight w:val="0"/>
                                  <w:marTop w:val="0"/>
                                  <w:marBottom w:val="0"/>
                                  <w:divBdr>
                                    <w:top w:val="none" w:sz="0" w:space="0" w:color="auto"/>
                                    <w:left w:val="none" w:sz="0" w:space="0" w:color="auto"/>
                                    <w:bottom w:val="none" w:sz="0" w:space="0" w:color="auto"/>
                                    <w:right w:val="none" w:sz="0" w:space="0" w:color="auto"/>
                                  </w:divBdr>
                                  <w:divsChild>
                                    <w:div w:id="152068809">
                                      <w:marLeft w:val="0"/>
                                      <w:marRight w:val="0"/>
                                      <w:marTop w:val="0"/>
                                      <w:marBottom w:val="0"/>
                                      <w:divBdr>
                                        <w:top w:val="none" w:sz="0" w:space="0" w:color="auto"/>
                                        <w:left w:val="none" w:sz="0" w:space="0" w:color="auto"/>
                                        <w:bottom w:val="none" w:sz="0" w:space="0" w:color="auto"/>
                                        <w:right w:val="none" w:sz="0" w:space="0" w:color="auto"/>
                                      </w:divBdr>
                                      <w:divsChild>
                                        <w:div w:id="440034952">
                                          <w:marLeft w:val="0"/>
                                          <w:marRight w:val="0"/>
                                          <w:marTop w:val="0"/>
                                          <w:marBottom w:val="0"/>
                                          <w:divBdr>
                                            <w:top w:val="none" w:sz="0" w:space="0" w:color="auto"/>
                                            <w:left w:val="none" w:sz="0" w:space="0" w:color="auto"/>
                                            <w:bottom w:val="none" w:sz="0" w:space="0" w:color="auto"/>
                                            <w:right w:val="none" w:sz="0" w:space="0" w:color="auto"/>
                                          </w:divBdr>
                                          <w:divsChild>
                                            <w:div w:id="1322544236">
                                              <w:marLeft w:val="0"/>
                                              <w:marRight w:val="0"/>
                                              <w:marTop w:val="0"/>
                                              <w:marBottom w:val="0"/>
                                              <w:divBdr>
                                                <w:top w:val="none" w:sz="0" w:space="0" w:color="auto"/>
                                                <w:left w:val="none" w:sz="0" w:space="0" w:color="auto"/>
                                                <w:bottom w:val="none" w:sz="0" w:space="0" w:color="auto"/>
                                                <w:right w:val="none" w:sz="0" w:space="0" w:color="auto"/>
                                              </w:divBdr>
                                              <w:divsChild>
                                                <w:div w:id="489174278">
                                                  <w:marLeft w:val="0"/>
                                                  <w:marRight w:val="0"/>
                                                  <w:marTop w:val="0"/>
                                                  <w:marBottom w:val="0"/>
                                                  <w:divBdr>
                                                    <w:top w:val="none" w:sz="0" w:space="0" w:color="auto"/>
                                                    <w:left w:val="none" w:sz="0" w:space="0" w:color="auto"/>
                                                    <w:bottom w:val="none" w:sz="0" w:space="0" w:color="auto"/>
                                                    <w:right w:val="none" w:sz="0" w:space="0" w:color="auto"/>
                                                  </w:divBdr>
                                                  <w:divsChild>
                                                    <w:div w:id="1508835689">
                                                      <w:marLeft w:val="0"/>
                                                      <w:marRight w:val="0"/>
                                                      <w:marTop w:val="0"/>
                                                      <w:marBottom w:val="0"/>
                                                      <w:divBdr>
                                                        <w:top w:val="none" w:sz="0" w:space="0" w:color="auto"/>
                                                        <w:left w:val="none" w:sz="0" w:space="0" w:color="auto"/>
                                                        <w:bottom w:val="none" w:sz="0" w:space="0" w:color="auto"/>
                                                        <w:right w:val="none" w:sz="0" w:space="0" w:color="auto"/>
                                                      </w:divBdr>
                                                      <w:divsChild>
                                                        <w:div w:id="82681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1332566">
          <w:marLeft w:val="0"/>
          <w:marRight w:val="0"/>
          <w:marTop w:val="0"/>
          <w:marBottom w:val="0"/>
          <w:divBdr>
            <w:top w:val="none" w:sz="0" w:space="0" w:color="auto"/>
            <w:left w:val="none" w:sz="0" w:space="0" w:color="auto"/>
            <w:bottom w:val="none" w:sz="0" w:space="0" w:color="auto"/>
            <w:right w:val="none" w:sz="0" w:space="0" w:color="auto"/>
          </w:divBdr>
          <w:divsChild>
            <w:div w:id="1047292651">
              <w:marLeft w:val="0"/>
              <w:marRight w:val="0"/>
              <w:marTop w:val="0"/>
              <w:marBottom w:val="0"/>
              <w:divBdr>
                <w:top w:val="none" w:sz="0" w:space="0" w:color="auto"/>
                <w:left w:val="none" w:sz="0" w:space="0" w:color="auto"/>
                <w:bottom w:val="none" w:sz="0" w:space="0" w:color="auto"/>
                <w:right w:val="none" w:sz="0" w:space="0" w:color="auto"/>
              </w:divBdr>
              <w:divsChild>
                <w:div w:id="779421051">
                  <w:marLeft w:val="0"/>
                  <w:marRight w:val="0"/>
                  <w:marTop w:val="0"/>
                  <w:marBottom w:val="0"/>
                  <w:divBdr>
                    <w:top w:val="none" w:sz="0" w:space="0" w:color="auto"/>
                    <w:left w:val="none" w:sz="0" w:space="0" w:color="auto"/>
                    <w:bottom w:val="none" w:sz="0" w:space="0" w:color="auto"/>
                    <w:right w:val="none" w:sz="0" w:space="0" w:color="auto"/>
                  </w:divBdr>
                  <w:divsChild>
                    <w:div w:id="377244572">
                      <w:marLeft w:val="0"/>
                      <w:marRight w:val="0"/>
                      <w:marTop w:val="0"/>
                      <w:marBottom w:val="0"/>
                      <w:divBdr>
                        <w:top w:val="none" w:sz="0" w:space="0" w:color="auto"/>
                        <w:left w:val="none" w:sz="0" w:space="0" w:color="auto"/>
                        <w:bottom w:val="none" w:sz="0" w:space="0" w:color="auto"/>
                        <w:right w:val="none" w:sz="0" w:space="0" w:color="auto"/>
                      </w:divBdr>
                      <w:divsChild>
                        <w:div w:id="509755907">
                          <w:marLeft w:val="0"/>
                          <w:marRight w:val="0"/>
                          <w:marTop w:val="0"/>
                          <w:marBottom w:val="0"/>
                          <w:divBdr>
                            <w:top w:val="none" w:sz="0" w:space="0" w:color="auto"/>
                            <w:left w:val="none" w:sz="0" w:space="0" w:color="auto"/>
                            <w:bottom w:val="none" w:sz="0" w:space="0" w:color="auto"/>
                            <w:right w:val="none" w:sz="0" w:space="0" w:color="auto"/>
                          </w:divBdr>
                          <w:divsChild>
                            <w:div w:id="972096887">
                              <w:marLeft w:val="0"/>
                              <w:marRight w:val="0"/>
                              <w:marTop w:val="0"/>
                              <w:marBottom w:val="0"/>
                              <w:divBdr>
                                <w:top w:val="none" w:sz="0" w:space="0" w:color="auto"/>
                                <w:left w:val="none" w:sz="0" w:space="0" w:color="auto"/>
                                <w:bottom w:val="none" w:sz="0" w:space="0" w:color="auto"/>
                                <w:right w:val="none" w:sz="0" w:space="0" w:color="auto"/>
                              </w:divBdr>
                              <w:divsChild>
                                <w:div w:id="1856189555">
                                  <w:marLeft w:val="0"/>
                                  <w:marRight w:val="0"/>
                                  <w:marTop w:val="0"/>
                                  <w:marBottom w:val="0"/>
                                  <w:divBdr>
                                    <w:top w:val="none" w:sz="0" w:space="0" w:color="auto"/>
                                    <w:left w:val="none" w:sz="0" w:space="0" w:color="auto"/>
                                    <w:bottom w:val="none" w:sz="0" w:space="0" w:color="auto"/>
                                    <w:right w:val="none" w:sz="0" w:space="0" w:color="auto"/>
                                  </w:divBdr>
                                  <w:divsChild>
                                    <w:div w:id="1042831279">
                                      <w:marLeft w:val="0"/>
                                      <w:marRight w:val="0"/>
                                      <w:marTop w:val="0"/>
                                      <w:marBottom w:val="0"/>
                                      <w:divBdr>
                                        <w:top w:val="none" w:sz="0" w:space="0" w:color="auto"/>
                                        <w:left w:val="none" w:sz="0" w:space="0" w:color="auto"/>
                                        <w:bottom w:val="none" w:sz="0" w:space="0" w:color="auto"/>
                                        <w:right w:val="none" w:sz="0" w:space="0" w:color="auto"/>
                                      </w:divBdr>
                                      <w:divsChild>
                                        <w:div w:id="1174489355">
                                          <w:marLeft w:val="0"/>
                                          <w:marRight w:val="0"/>
                                          <w:marTop w:val="0"/>
                                          <w:marBottom w:val="0"/>
                                          <w:divBdr>
                                            <w:top w:val="none" w:sz="0" w:space="0" w:color="auto"/>
                                            <w:left w:val="none" w:sz="0" w:space="0" w:color="auto"/>
                                            <w:bottom w:val="none" w:sz="0" w:space="0" w:color="auto"/>
                                            <w:right w:val="none" w:sz="0" w:space="0" w:color="auto"/>
                                          </w:divBdr>
                                          <w:divsChild>
                                            <w:div w:id="90048544">
                                              <w:marLeft w:val="0"/>
                                              <w:marRight w:val="0"/>
                                              <w:marTop w:val="0"/>
                                              <w:marBottom w:val="0"/>
                                              <w:divBdr>
                                                <w:top w:val="none" w:sz="0" w:space="0" w:color="auto"/>
                                                <w:left w:val="none" w:sz="0" w:space="0" w:color="auto"/>
                                                <w:bottom w:val="none" w:sz="0" w:space="0" w:color="auto"/>
                                                <w:right w:val="none" w:sz="0" w:space="0" w:color="auto"/>
                                              </w:divBdr>
                                              <w:divsChild>
                                                <w:div w:id="1438017026">
                                                  <w:marLeft w:val="0"/>
                                                  <w:marRight w:val="0"/>
                                                  <w:marTop w:val="0"/>
                                                  <w:marBottom w:val="0"/>
                                                  <w:divBdr>
                                                    <w:top w:val="none" w:sz="0" w:space="0" w:color="auto"/>
                                                    <w:left w:val="none" w:sz="0" w:space="0" w:color="auto"/>
                                                    <w:bottom w:val="none" w:sz="0" w:space="0" w:color="auto"/>
                                                    <w:right w:val="none" w:sz="0" w:space="0" w:color="auto"/>
                                                  </w:divBdr>
                                                  <w:divsChild>
                                                    <w:div w:id="1063407554">
                                                      <w:marLeft w:val="0"/>
                                                      <w:marRight w:val="0"/>
                                                      <w:marTop w:val="0"/>
                                                      <w:marBottom w:val="0"/>
                                                      <w:divBdr>
                                                        <w:top w:val="none" w:sz="0" w:space="0" w:color="auto"/>
                                                        <w:left w:val="none" w:sz="0" w:space="0" w:color="auto"/>
                                                        <w:bottom w:val="none" w:sz="0" w:space="0" w:color="auto"/>
                                                        <w:right w:val="none" w:sz="0" w:space="0" w:color="auto"/>
                                                      </w:divBdr>
                                                      <w:divsChild>
                                                        <w:div w:id="167538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289052">
          <w:marLeft w:val="0"/>
          <w:marRight w:val="0"/>
          <w:marTop w:val="0"/>
          <w:marBottom w:val="0"/>
          <w:divBdr>
            <w:top w:val="none" w:sz="0" w:space="0" w:color="auto"/>
            <w:left w:val="none" w:sz="0" w:space="0" w:color="auto"/>
            <w:bottom w:val="none" w:sz="0" w:space="0" w:color="auto"/>
            <w:right w:val="none" w:sz="0" w:space="0" w:color="auto"/>
          </w:divBdr>
          <w:divsChild>
            <w:div w:id="1522091855">
              <w:marLeft w:val="0"/>
              <w:marRight w:val="0"/>
              <w:marTop w:val="0"/>
              <w:marBottom w:val="0"/>
              <w:divBdr>
                <w:top w:val="none" w:sz="0" w:space="0" w:color="auto"/>
                <w:left w:val="none" w:sz="0" w:space="0" w:color="auto"/>
                <w:bottom w:val="none" w:sz="0" w:space="0" w:color="auto"/>
                <w:right w:val="none" w:sz="0" w:space="0" w:color="auto"/>
              </w:divBdr>
              <w:divsChild>
                <w:div w:id="107356965">
                  <w:marLeft w:val="0"/>
                  <w:marRight w:val="0"/>
                  <w:marTop w:val="0"/>
                  <w:marBottom w:val="0"/>
                  <w:divBdr>
                    <w:top w:val="none" w:sz="0" w:space="0" w:color="auto"/>
                    <w:left w:val="none" w:sz="0" w:space="0" w:color="auto"/>
                    <w:bottom w:val="none" w:sz="0" w:space="0" w:color="auto"/>
                    <w:right w:val="none" w:sz="0" w:space="0" w:color="auto"/>
                  </w:divBdr>
                  <w:divsChild>
                    <w:div w:id="921641242">
                      <w:marLeft w:val="0"/>
                      <w:marRight w:val="0"/>
                      <w:marTop w:val="0"/>
                      <w:marBottom w:val="0"/>
                      <w:divBdr>
                        <w:top w:val="none" w:sz="0" w:space="0" w:color="auto"/>
                        <w:left w:val="none" w:sz="0" w:space="0" w:color="auto"/>
                        <w:bottom w:val="none" w:sz="0" w:space="0" w:color="auto"/>
                        <w:right w:val="none" w:sz="0" w:space="0" w:color="auto"/>
                      </w:divBdr>
                      <w:divsChild>
                        <w:div w:id="180750922">
                          <w:marLeft w:val="0"/>
                          <w:marRight w:val="0"/>
                          <w:marTop w:val="0"/>
                          <w:marBottom w:val="0"/>
                          <w:divBdr>
                            <w:top w:val="none" w:sz="0" w:space="0" w:color="auto"/>
                            <w:left w:val="none" w:sz="0" w:space="0" w:color="auto"/>
                            <w:bottom w:val="none" w:sz="0" w:space="0" w:color="auto"/>
                            <w:right w:val="none" w:sz="0" w:space="0" w:color="auto"/>
                          </w:divBdr>
                          <w:divsChild>
                            <w:div w:id="773793575">
                              <w:marLeft w:val="0"/>
                              <w:marRight w:val="0"/>
                              <w:marTop w:val="0"/>
                              <w:marBottom w:val="0"/>
                              <w:divBdr>
                                <w:top w:val="none" w:sz="0" w:space="0" w:color="auto"/>
                                <w:left w:val="none" w:sz="0" w:space="0" w:color="auto"/>
                                <w:bottom w:val="none" w:sz="0" w:space="0" w:color="auto"/>
                                <w:right w:val="none" w:sz="0" w:space="0" w:color="auto"/>
                              </w:divBdr>
                              <w:divsChild>
                                <w:div w:id="870804956">
                                  <w:marLeft w:val="0"/>
                                  <w:marRight w:val="0"/>
                                  <w:marTop w:val="0"/>
                                  <w:marBottom w:val="0"/>
                                  <w:divBdr>
                                    <w:top w:val="none" w:sz="0" w:space="0" w:color="auto"/>
                                    <w:left w:val="none" w:sz="0" w:space="0" w:color="auto"/>
                                    <w:bottom w:val="none" w:sz="0" w:space="0" w:color="auto"/>
                                    <w:right w:val="none" w:sz="0" w:space="0" w:color="auto"/>
                                  </w:divBdr>
                                  <w:divsChild>
                                    <w:div w:id="1500735413">
                                      <w:marLeft w:val="0"/>
                                      <w:marRight w:val="0"/>
                                      <w:marTop w:val="0"/>
                                      <w:marBottom w:val="0"/>
                                      <w:divBdr>
                                        <w:top w:val="none" w:sz="0" w:space="0" w:color="auto"/>
                                        <w:left w:val="none" w:sz="0" w:space="0" w:color="auto"/>
                                        <w:bottom w:val="none" w:sz="0" w:space="0" w:color="auto"/>
                                        <w:right w:val="none" w:sz="0" w:space="0" w:color="auto"/>
                                      </w:divBdr>
                                      <w:divsChild>
                                        <w:div w:id="874194352">
                                          <w:marLeft w:val="0"/>
                                          <w:marRight w:val="0"/>
                                          <w:marTop w:val="0"/>
                                          <w:marBottom w:val="0"/>
                                          <w:divBdr>
                                            <w:top w:val="none" w:sz="0" w:space="0" w:color="auto"/>
                                            <w:left w:val="none" w:sz="0" w:space="0" w:color="auto"/>
                                            <w:bottom w:val="none" w:sz="0" w:space="0" w:color="auto"/>
                                            <w:right w:val="none" w:sz="0" w:space="0" w:color="auto"/>
                                          </w:divBdr>
                                          <w:divsChild>
                                            <w:div w:id="181675279">
                                              <w:marLeft w:val="0"/>
                                              <w:marRight w:val="0"/>
                                              <w:marTop w:val="0"/>
                                              <w:marBottom w:val="0"/>
                                              <w:divBdr>
                                                <w:top w:val="none" w:sz="0" w:space="0" w:color="auto"/>
                                                <w:left w:val="none" w:sz="0" w:space="0" w:color="auto"/>
                                                <w:bottom w:val="none" w:sz="0" w:space="0" w:color="auto"/>
                                                <w:right w:val="none" w:sz="0" w:space="0" w:color="auto"/>
                                              </w:divBdr>
                                              <w:divsChild>
                                                <w:div w:id="1722751698">
                                                  <w:marLeft w:val="0"/>
                                                  <w:marRight w:val="0"/>
                                                  <w:marTop w:val="0"/>
                                                  <w:marBottom w:val="0"/>
                                                  <w:divBdr>
                                                    <w:top w:val="none" w:sz="0" w:space="0" w:color="auto"/>
                                                    <w:left w:val="none" w:sz="0" w:space="0" w:color="auto"/>
                                                    <w:bottom w:val="none" w:sz="0" w:space="0" w:color="auto"/>
                                                    <w:right w:val="none" w:sz="0" w:space="0" w:color="auto"/>
                                                  </w:divBdr>
                                                  <w:divsChild>
                                                    <w:div w:id="1929773752">
                                                      <w:marLeft w:val="0"/>
                                                      <w:marRight w:val="0"/>
                                                      <w:marTop w:val="0"/>
                                                      <w:marBottom w:val="0"/>
                                                      <w:divBdr>
                                                        <w:top w:val="none" w:sz="0" w:space="0" w:color="auto"/>
                                                        <w:left w:val="none" w:sz="0" w:space="0" w:color="auto"/>
                                                        <w:bottom w:val="none" w:sz="0" w:space="0" w:color="auto"/>
                                                        <w:right w:val="none" w:sz="0" w:space="0" w:color="auto"/>
                                                      </w:divBdr>
                                                      <w:divsChild>
                                                        <w:div w:id="3069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2082067">
          <w:marLeft w:val="0"/>
          <w:marRight w:val="0"/>
          <w:marTop w:val="0"/>
          <w:marBottom w:val="0"/>
          <w:divBdr>
            <w:top w:val="none" w:sz="0" w:space="0" w:color="auto"/>
            <w:left w:val="none" w:sz="0" w:space="0" w:color="auto"/>
            <w:bottom w:val="none" w:sz="0" w:space="0" w:color="auto"/>
            <w:right w:val="none" w:sz="0" w:space="0" w:color="auto"/>
          </w:divBdr>
          <w:divsChild>
            <w:div w:id="1393384332">
              <w:marLeft w:val="0"/>
              <w:marRight w:val="0"/>
              <w:marTop w:val="0"/>
              <w:marBottom w:val="0"/>
              <w:divBdr>
                <w:top w:val="none" w:sz="0" w:space="0" w:color="auto"/>
                <w:left w:val="none" w:sz="0" w:space="0" w:color="auto"/>
                <w:bottom w:val="none" w:sz="0" w:space="0" w:color="auto"/>
                <w:right w:val="none" w:sz="0" w:space="0" w:color="auto"/>
              </w:divBdr>
              <w:divsChild>
                <w:div w:id="1931502050">
                  <w:marLeft w:val="0"/>
                  <w:marRight w:val="0"/>
                  <w:marTop w:val="0"/>
                  <w:marBottom w:val="0"/>
                  <w:divBdr>
                    <w:top w:val="none" w:sz="0" w:space="0" w:color="auto"/>
                    <w:left w:val="none" w:sz="0" w:space="0" w:color="auto"/>
                    <w:bottom w:val="none" w:sz="0" w:space="0" w:color="auto"/>
                    <w:right w:val="none" w:sz="0" w:space="0" w:color="auto"/>
                  </w:divBdr>
                  <w:divsChild>
                    <w:div w:id="903951400">
                      <w:marLeft w:val="0"/>
                      <w:marRight w:val="0"/>
                      <w:marTop w:val="0"/>
                      <w:marBottom w:val="0"/>
                      <w:divBdr>
                        <w:top w:val="none" w:sz="0" w:space="0" w:color="auto"/>
                        <w:left w:val="none" w:sz="0" w:space="0" w:color="auto"/>
                        <w:bottom w:val="none" w:sz="0" w:space="0" w:color="auto"/>
                        <w:right w:val="none" w:sz="0" w:space="0" w:color="auto"/>
                      </w:divBdr>
                      <w:divsChild>
                        <w:div w:id="844976822">
                          <w:marLeft w:val="0"/>
                          <w:marRight w:val="0"/>
                          <w:marTop w:val="0"/>
                          <w:marBottom w:val="0"/>
                          <w:divBdr>
                            <w:top w:val="none" w:sz="0" w:space="0" w:color="auto"/>
                            <w:left w:val="none" w:sz="0" w:space="0" w:color="auto"/>
                            <w:bottom w:val="none" w:sz="0" w:space="0" w:color="auto"/>
                            <w:right w:val="none" w:sz="0" w:space="0" w:color="auto"/>
                          </w:divBdr>
                          <w:divsChild>
                            <w:div w:id="1322000224">
                              <w:marLeft w:val="0"/>
                              <w:marRight w:val="0"/>
                              <w:marTop w:val="0"/>
                              <w:marBottom w:val="0"/>
                              <w:divBdr>
                                <w:top w:val="none" w:sz="0" w:space="0" w:color="auto"/>
                                <w:left w:val="none" w:sz="0" w:space="0" w:color="auto"/>
                                <w:bottom w:val="none" w:sz="0" w:space="0" w:color="auto"/>
                                <w:right w:val="none" w:sz="0" w:space="0" w:color="auto"/>
                              </w:divBdr>
                              <w:divsChild>
                                <w:div w:id="951127006">
                                  <w:marLeft w:val="0"/>
                                  <w:marRight w:val="0"/>
                                  <w:marTop w:val="0"/>
                                  <w:marBottom w:val="0"/>
                                  <w:divBdr>
                                    <w:top w:val="none" w:sz="0" w:space="0" w:color="auto"/>
                                    <w:left w:val="none" w:sz="0" w:space="0" w:color="auto"/>
                                    <w:bottom w:val="none" w:sz="0" w:space="0" w:color="auto"/>
                                    <w:right w:val="none" w:sz="0" w:space="0" w:color="auto"/>
                                  </w:divBdr>
                                  <w:divsChild>
                                    <w:div w:id="2086414056">
                                      <w:marLeft w:val="0"/>
                                      <w:marRight w:val="0"/>
                                      <w:marTop w:val="0"/>
                                      <w:marBottom w:val="0"/>
                                      <w:divBdr>
                                        <w:top w:val="none" w:sz="0" w:space="0" w:color="auto"/>
                                        <w:left w:val="none" w:sz="0" w:space="0" w:color="auto"/>
                                        <w:bottom w:val="none" w:sz="0" w:space="0" w:color="auto"/>
                                        <w:right w:val="none" w:sz="0" w:space="0" w:color="auto"/>
                                      </w:divBdr>
                                      <w:divsChild>
                                        <w:div w:id="1871457393">
                                          <w:marLeft w:val="0"/>
                                          <w:marRight w:val="0"/>
                                          <w:marTop w:val="0"/>
                                          <w:marBottom w:val="0"/>
                                          <w:divBdr>
                                            <w:top w:val="none" w:sz="0" w:space="0" w:color="auto"/>
                                            <w:left w:val="none" w:sz="0" w:space="0" w:color="auto"/>
                                            <w:bottom w:val="none" w:sz="0" w:space="0" w:color="auto"/>
                                            <w:right w:val="none" w:sz="0" w:space="0" w:color="auto"/>
                                          </w:divBdr>
                                          <w:divsChild>
                                            <w:div w:id="2139302674">
                                              <w:marLeft w:val="0"/>
                                              <w:marRight w:val="0"/>
                                              <w:marTop w:val="0"/>
                                              <w:marBottom w:val="0"/>
                                              <w:divBdr>
                                                <w:top w:val="none" w:sz="0" w:space="0" w:color="auto"/>
                                                <w:left w:val="none" w:sz="0" w:space="0" w:color="auto"/>
                                                <w:bottom w:val="none" w:sz="0" w:space="0" w:color="auto"/>
                                                <w:right w:val="none" w:sz="0" w:space="0" w:color="auto"/>
                                              </w:divBdr>
                                              <w:divsChild>
                                                <w:div w:id="484399447">
                                                  <w:marLeft w:val="0"/>
                                                  <w:marRight w:val="0"/>
                                                  <w:marTop w:val="0"/>
                                                  <w:marBottom w:val="0"/>
                                                  <w:divBdr>
                                                    <w:top w:val="none" w:sz="0" w:space="0" w:color="auto"/>
                                                    <w:left w:val="none" w:sz="0" w:space="0" w:color="auto"/>
                                                    <w:bottom w:val="none" w:sz="0" w:space="0" w:color="auto"/>
                                                    <w:right w:val="none" w:sz="0" w:space="0" w:color="auto"/>
                                                  </w:divBdr>
                                                  <w:divsChild>
                                                    <w:div w:id="1586376584">
                                                      <w:marLeft w:val="0"/>
                                                      <w:marRight w:val="0"/>
                                                      <w:marTop w:val="0"/>
                                                      <w:marBottom w:val="0"/>
                                                      <w:divBdr>
                                                        <w:top w:val="none" w:sz="0" w:space="0" w:color="auto"/>
                                                        <w:left w:val="none" w:sz="0" w:space="0" w:color="auto"/>
                                                        <w:bottom w:val="none" w:sz="0" w:space="0" w:color="auto"/>
                                                        <w:right w:val="none" w:sz="0" w:space="0" w:color="auto"/>
                                                      </w:divBdr>
                                                      <w:divsChild>
                                                        <w:div w:id="89536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206876">
          <w:marLeft w:val="0"/>
          <w:marRight w:val="0"/>
          <w:marTop w:val="0"/>
          <w:marBottom w:val="0"/>
          <w:divBdr>
            <w:top w:val="none" w:sz="0" w:space="0" w:color="auto"/>
            <w:left w:val="none" w:sz="0" w:space="0" w:color="auto"/>
            <w:bottom w:val="none" w:sz="0" w:space="0" w:color="auto"/>
            <w:right w:val="none" w:sz="0" w:space="0" w:color="auto"/>
          </w:divBdr>
          <w:divsChild>
            <w:div w:id="940181656">
              <w:marLeft w:val="0"/>
              <w:marRight w:val="0"/>
              <w:marTop w:val="0"/>
              <w:marBottom w:val="0"/>
              <w:divBdr>
                <w:top w:val="none" w:sz="0" w:space="0" w:color="auto"/>
                <w:left w:val="none" w:sz="0" w:space="0" w:color="auto"/>
                <w:bottom w:val="none" w:sz="0" w:space="0" w:color="auto"/>
                <w:right w:val="none" w:sz="0" w:space="0" w:color="auto"/>
              </w:divBdr>
              <w:divsChild>
                <w:div w:id="1207839">
                  <w:marLeft w:val="0"/>
                  <w:marRight w:val="0"/>
                  <w:marTop w:val="0"/>
                  <w:marBottom w:val="0"/>
                  <w:divBdr>
                    <w:top w:val="none" w:sz="0" w:space="0" w:color="auto"/>
                    <w:left w:val="none" w:sz="0" w:space="0" w:color="auto"/>
                    <w:bottom w:val="none" w:sz="0" w:space="0" w:color="auto"/>
                    <w:right w:val="none" w:sz="0" w:space="0" w:color="auto"/>
                  </w:divBdr>
                  <w:divsChild>
                    <w:div w:id="2097363418">
                      <w:marLeft w:val="0"/>
                      <w:marRight w:val="0"/>
                      <w:marTop w:val="0"/>
                      <w:marBottom w:val="0"/>
                      <w:divBdr>
                        <w:top w:val="none" w:sz="0" w:space="0" w:color="auto"/>
                        <w:left w:val="none" w:sz="0" w:space="0" w:color="auto"/>
                        <w:bottom w:val="none" w:sz="0" w:space="0" w:color="auto"/>
                        <w:right w:val="none" w:sz="0" w:space="0" w:color="auto"/>
                      </w:divBdr>
                      <w:divsChild>
                        <w:div w:id="239827673">
                          <w:marLeft w:val="0"/>
                          <w:marRight w:val="0"/>
                          <w:marTop w:val="0"/>
                          <w:marBottom w:val="0"/>
                          <w:divBdr>
                            <w:top w:val="none" w:sz="0" w:space="0" w:color="auto"/>
                            <w:left w:val="none" w:sz="0" w:space="0" w:color="auto"/>
                            <w:bottom w:val="none" w:sz="0" w:space="0" w:color="auto"/>
                            <w:right w:val="none" w:sz="0" w:space="0" w:color="auto"/>
                          </w:divBdr>
                          <w:divsChild>
                            <w:div w:id="46346854">
                              <w:marLeft w:val="0"/>
                              <w:marRight w:val="0"/>
                              <w:marTop w:val="0"/>
                              <w:marBottom w:val="0"/>
                              <w:divBdr>
                                <w:top w:val="none" w:sz="0" w:space="0" w:color="auto"/>
                                <w:left w:val="none" w:sz="0" w:space="0" w:color="auto"/>
                                <w:bottom w:val="none" w:sz="0" w:space="0" w:color="auto"/>
                                <w:right w:val="none" w:sz="0" w:space="0" w:color="auto"/>
                              </w:divBdr>
                              <w:divsChild>
                                <w:div w:id="910427089">
                                  <w:marLeft w:val="0"/>
                                  <w:marRight w:val="0"/>
                                  <w:marTop w:val="0"/>
                                  <w:marBottom w:val="0"/>
                                  <w:divBdr>
                                    <w:top w:val="none" w:sz="0" w:space="0" w:color="auto"/>
                                    <w:left w:val="none" w:sz="0" w:space="0" w:color="auto"/>
                                    <w:bottom w:val="none" w:sz="0" w:space="0" w:color="auto"/>
                                    <w:right w:val="none" w:sz="0" w:space="0" w:color="auto"/>
                                  </w:divBdr>
                                  <w:divsChild>
                                    <w:div w:id="251935726">
                                      <w:marLeft w:val="0"/>
                                      <w:marRight w:val="0"/>
                                      <w:marTop w:val="0"/>
                                      <w:marBottom w:val="0"/>
                                      <w:divBdr>
                                        <w:top w:val="none" w:sz="0" w:space="0" w:color="auto"/>
                                        <w:left w:val="none" w:sz="0" w:space="0" w:color="auto"/>
                                        <w:bottom w:val="none" w:sz="0" w:space="0" w:color="auto"/>
                                        <w:right w:val="none" w:sz="0" w:space="0" w:color="auto"/>
                                      </w:divBdr>
                                      <w:divsChild>
                                        <w:div w:id="260376824">
                                          <w:marLeft w:val="0"/>
                                          <w:marRight w:val="0"/>
                                          <w:marTop w:val="0"/>
                                          <w:marBottom w:val="0"/>
                                          <w:divBdr>
                                            <w:top w:val="none" w:sz="0" w:space="0" w:color="auto"/>
                                            <w:left w:val="none" w:sz="0" w:space="0" w:color="auto"/>
                                            <w:bottom w:val="none" w:sz="0" w:space="0" w:color="auto"/>
                                            <w:right w:val="none" w:sz="0" w:space="0" w:color="auto"/>
                                          </w:divBdr>
                                          <w:divsChild>
                                            <w:div w:id="701513192">
                                              <w:marLeft w:val="0"/>
                                              <w:marRight w:val="0"/>
                                              <w:marTop w:val="0"/>
                                              <w:marBottom w:val="0"/>
                                              <w:divBdr>
                                                <w:top w:val="none" w:sz="0" w:space="0" w:color="auto"/>
                                                <w:left w:val="none" w:sz="0" w:space="0" w:color="auto"/>
                                                <w:bottom w:val="none" w:sz="0" w:space="0" w:color="auto"/>
                                                <w:right w:val="none" w:sz="0" w:space="0" w:color="auto"/>
                                              </w:divBdr>
                                              <w:divsChild>
                                                <w:div w:id="1771242924">
                                                  <w:marLeft w:val="0"/>
                                                  <w:marRight w:val="0"/>
                                                  <w:marTop w:val="0"/>
                                                  <w:marBottom w:val="0"/>
                                                  <w:divBdr>
                                                    <w:top w:val="none" w:sz="0" w:space="0" w:color="auto"/>
                                                    <w:left w:val="none" w:sz="0" w:space="0" w:color="auto"/>
                                                    <w:bottom w:val="none" w:sz="0" w:space="0" w:color="auto"/>
                                                    <w:right w:val="none" w:sz="0" w:space="0" w:color="auto"/>
                                                  </w:divBdr>
                                                  <w:divsChild>
                                                    <w:div w:id="1931353823">
                                                      <w:marLeft w:val="0"/>
                                                      <w:marRight w:val="0"/>
                                                      <w:marTop w:val="0"/>
                                                      <w:marBottom w:val="0"/>
                                                      <w:divBdr>
                                                        <w:top w:val="none" w:sz="0" w:space="0" w:color="auto"/>
                                                        <w:left w:val="none" w:sz="0" w:space="0" w:color="auto"/>
                                                        <w:bottom w:val="none" w:sz="0" w:space="0" w:color="auto"/>
                                                        <w:right w:val="none" w:sz="0" w:space="0" w:color="auto"/>
                                                      </w:divBdr>
                                                      <w:divsChild>
                                                        <w:div w:id="136532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388068">
          <w:marLeft w:val="0"/>
          <w:marRight w:val="0"/>
          <w:marTop w:val="0"/>
          <w:marBottom w:val="0"/>
          <w:divBdr>
            <w:top w:val="none" w:sz="0" w:space="0" w:color="auto"/>
            <w:left w:val="none" w:sz="0" w:space="0" w:color="auto"/>
            <w:bottom w:val="none" w:sz="0" w:space="0" w:color="auto"/>
            <w:right w:val="none" w:sz="0" w:space="0" w:color="auto"/>
          </w:divBdr>
          <w:divsChild>
            <w:div w:id="320474173">
              <w:marLeft w:val="0"/>
              <w:marRight w:val="0"/>
              <w:marTop w:val="0"/>
              <w:marBottom w:val="0"/>
              <w:divBdr>
                <w:top w:val="none" w:sz="0" w:space="0" w:color="auto"/>
                <w:left w:val="none" w:sz="0" w:space="0" w:color="auto"/>
                <w:bottom w:val="none" w:sz="0" w:space="0" w:color="auto"/>
                <w:right w:val="none" w:sz="0" w:space="0" w:color="auto"/>
              </w:divBdr>
              <w:divsChild>
                <w:div w:id="66853880">
                  <w:marLeft w:val="0"/>
                  <w:marRight w:val="0"/>
                  <w:marTop w:val="0"/>
                  <w:marBottom w:val="0"/>
                  <w:divBdr>
                    <w:top w:val="none" w:sz="0" w:space="0" w:color="auto"/>
                    <w:left w:val="none" w:sz="0" w:space="0" w:color="auto"/>
                    <w:bottom w:val="none" w:sz="0" w:space="0" w:color="auto"/>
                    <w:right w:val="none" w:sz="0" w:space="0" w:color="auto"/>
                  </w:divBdr>
                  <w:divsChild>
                    <w:div w:id="606234228">
                      <w:marLeft w:val="0"/>
                      <w:marRight w:val="0"/>
                      <w:marTop w:val="0"/>
                      <w:marBottom w:val="0"/>
                      <w:divBdr>
                        <w:top w:val="none" w:sz="0" w:space="0" w:color="auto"/>
                        <w:left w:val="none" w:sz="0" w:space="0" w:color="auto"/>
                        <w:bottom w:val="none" w:sz="0" w:space="0" w:color="auto"/>
                        <w:right w:val="none" w:sz="0" w:space="0" w:color="auto"/>
                      </w:divBdr>
                      <w:divsChild>
                        <w:div w:id="209658980">
                          <w:marLeft w:val="0"/>
                          <w:marRight w:val="0"/>
                          <w:marTop w:val="0"/>
                          <w:marBottom w:val="0"/>
                          <w:divBdr>
                            <w:top w:val="none" w:sz="0" w:space="0" w:color="auto"/>
                            <w:left w:val="none" w:sz="0" w:space="0" w:color="auto"/>
                            <w:bottom w:val="none" w:sz="0" w:space="0" w:color="auto"/>
                            <w:right w:val="none" w:sz="0" w:space="0" w:color="auto"/>
                          </w:divBdr>
                          <w:divsChild>
                            <w:div w:id="1750734566">
                              <w:marLeft w:val="0"/>
                              <w:marRight w:val="0"/>
                              <w:marTop w:val="0"/>
                              <w:marBottom w:val="0"/>
                              <w:divBdr>
                                <w:top w:val="none" w:sz="0" w:space="0" w:color="auto"/>
                                <w:left w:val="none" w:sz="0" w:space="0" w:color="auto"/>
                                <w:bottom w:val="none" w:sz="0" w:space="0" w:color="auto"/>
                                <w:right w:val="none" w:sz="0" w:space="0" w:color="auto"/>
                              </w:divBdr>
                              <w:divsChild>
                                <w:div w:id="127630751">
                                  <w:marLeft w:val="0"/>
                                  <w:marRight w:val="0"/>
                                  <w:marTop w:val="0"/>
                                  <w:marBottom w:val="0"/>
                                  <w:divBdr>
                                    <w:top w:val="none" w:sz="0" w:space="0" w:color="auto"/>
                                    <w:left w:val="none" w:sz="0" w:space="0" w:color="auto"/>
                                    <w:bottom w:val="none" w:sz="0" w:space="0" w:color="auto"/>
                                    <w:right w:val="none" w:sz="0" w:space="0" w:color="auto"/>
                                  </w:divBdr>
                                  <w:divsChild>
                                    <w:div w:id="1322350834">
                                      <w:marLeft w:val="0"/>
                                      <w:marRight w:val="0"/>
                                      <w:marTop w:val="0"/>
                                      <w:marBottom w:val="0"/>
                                      <w:divBdr>
                                        <w:top w:val="none" w:sz="0" w:space="0" w:color="auto"/>
                                        <w:left w:val="none" w:sz="0" w:space="0" w:color="auto"/>
                                        <w:bottom w:val="none" w:sz="0" w:space="0" w:color="auto"/>
                                        <w:right w:val="none" w:sz="0" w:space="0" w:color="auto"/>
                                      </w:divBdr>
                                      <w:divsChild>
                                        <w:div w:id="131598125">
                                          <w:marLeft w:val="0"/>
                                          <w:marRight w:val="0"/>
                                          <w:marTop w:val="0"/>
                                          <w:marBottom w:val="0"/>
                                          <w:divBdr>
                                            <w:top w:val="none" w:sz="0" w:space="0" w:color="auto"/>
                                            <w:left w:val="none" w:sz="0" w:space="0" w:color="auto"/>
                                            <w:bottom w:val="none" w:sz="0" w:space="0" w:color="auto"/>
                                            <w:right w:val="none" w:sz="0" w:space="0" w:color="auto"/>
                                          </w:divBdr>
                                          <w:divsChild>
                                            <w:div w:id="337655615">
                                              <w:marLeft w:val="0"/>
                                              <w:marRight w:val="0"/>
                                              <w:marTop w:val="0"/>
                                              <w:marBottom w:val="0"/>
                                              <w:divBdr>
                                                <w:top w:val="none" w:sz="0" w:space="0" w:color="auto"/>
                                                <w:left w:val="none" w:sz="0" w:space="0" w:color="auto"/>
                                                <w:bottom w:val="none" w:sz="0" w:space="0" w:color="auto"/>
                                                <w:right w:val="none" w:sz="0" w:space="0" w:color="auto"/>
                                              </w:divBdr>
                                              <w:divsChild>
                                                <w:div w:id="280965387">
                                                  <w:marLeft w:val="0"/>
                                                  <w:marRight w:val="0"/>
                                                  <w:marTop w:val="0"/>
                                                  <w:marBottom w:val="0"/>
                                                  <w:divBdr>
                                                    <w:top w:val="none" w:sz="0" w:space="0" w:color="auto"/>
                                                    <w:left w:val="none" w:sz="0" w:space="0" w:color="auto"/>
                                                    <w:bottom w:val="none" w:sz="0" w:space="0" w:color="auto"/>
                                                    <w:right w:val="none" w:sz="0" w:space="0" w:color="auto"/>
                                                  </w:divBdr>
                                                  <w:divsChild>
                                                    <w:div w:id="488834809">
                                                      <w:marLeft w:val="0"/>
                                                      <w:marRight w:val="0"/>
                                                      <w:marTop w:val="0"/>
                                                      <w:marBottom w:val="0"/>
                                                      <w:divBdr>
                                                        <w:top w:val="none" w:sz="0" w:space="0" w:color="auto"/>
                                                        <w:left w:val="none" w:sz="0" w:space="0" w:color="auto"/>
                                                        <w:bottom w:val="none" w:sz="0" w:space="0" w:color="auto"/>
                                                        <w:right w:val="none" w:sz="0" w:space="0" w:color="auto"/>
                                                      </w:divBdr>
                                                      <w:divsChild>
                                                        <w:div w:id="24576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702206">
          <w:marLeft w:val="0"/>
          <w:marRight w:val="0"/>
          <w:marTop w:val="0"/>
          <w:marBottom w:val="0"/>
          <w:divBdr>
            <w:top w:val="none" w:sz="0" w:space="0" w:color="auto"/>
            <w:left w:val="none" w:sz="0" w:space="0" w:color="auto"/>
            <w:bottom w:val="none" w:sz="0" w:space="0" w:color="auto"/>
            <w:right w:val="none" w:sz="0" w:space="0" w:color="auto"/>
          </w:divBdr>
          <w:divsChild>
            <w:div w:id="1666586192">
              <w:marLeft w:val="0"/>
              <w:marRight w:val="0"/>
              <w:marTop w:val="0"/>
              <w:marBottom w:val="0"/>
              <w:divBdr>
                <w:top w:val="none" w:sz="0" w:space="0" w:color="auto"/>
                <w:left w:val="none" w:sz="0" w:space="0" w:color="auto"/>
                <w:bottom w:val="none" w:sz="0" w:space="0" w:color="auto"/>
                <w:right w:val="none" w:sz="0" w:space="0" w:color="auto"/>
              </w:divBdr>
              <w:divsChild>
                <w:div w:id="341784325">
                  <w:marLeft w:val="0"/>
                  <w:marRight w:val="0"/>
                  <w:marTop w:val="0"/>
                  <w:marBottom w:val="0"/>
                  <w:divBdr>
                    <w:top w:val="none" w:sz="0" w:space="0" w:color="auto"/>
                    <w:left w:val="none" w:sz="0" w:space="0" w:color="auto"/>
                    <w:bottom w:val="none" w:sz="0" w:space="0" w:color="auto"/>
                    <w:right w:val="none" w:sz="0" w:space="0" w:color="auto"/>
                  </w:divBdr>
                  <w:divsChild>
                    <w:div w:id="774522355">
                      <w:marLeft w:val="0"/>
                      <w:marRight w:val="0"/>
                      <w:marTop w:val="0"/>
                      <w:marBottom w:val="0"/>
                      <w:divBdr>
                        <w:top w:val="none" w:sz="0" w:space="0" w:color="auto"/>
                        <w:left w:val="none" w:sz="0" w:space="0" w:color="auto"/>
                        <w:bottom w:val="none" w:sz="0" w:space="0" w:color="auto"/>
                        <w:right w:val="none" w:sz="0" w:space="0" w:color="auto"/>
                      </w:divBdr>
                      <w:divsChild>
                        <w:div w:id="443237202">
                          <w:marLeft w:val="0"/>
                          <w:marRight w:val="0"/>
                          <w:marTop w:val="0"/>
                          <w:marBottom w:val="0"/>
                          <w:divBdr>
                            <w:top w:val="none" w:sz="0" w:space="0" w:color="auto"/>
                            <w:left w:val="none" w:sz="0" w:space="0" w:color="auto"/>
                            <w:bottom w:val="none" w:sz="0" w:space="0" w:color="auto"/>
                            <w:right w:val="none" w:sz="0" w:space="0" w:color="auto"/>
                          </w:divBdr>
                          <w:divsChild>
                            <w:div w:id="827988371">
                              <w:marLeft w:val="0"/>
                              <w:marRight w:val="0"/>
                              <w:marTop w:val="0"/>
                              <w:marBottom w:val="0"/>
                              <w:divBdr>
                                <w:top w:val="none" w:sz="0" w:space="0" w:color="auto"/>
                                <w:left w:val="none" w:sz="0" w:space="0" w:color="auto"/>
                                <w:bottom w:val="none" w:sz="0" w:space="0" w:color="auto"/>
                                <w:right w:val="none" w:sz="0" w:space="0" w:color="auto"/>
                              </w:divBdr>
                              <w:divsChild>
                                <w:div w:id="1986154166">
                                  <w:marLeft w:val="0"/>
                                  <w:marRight w:val="0"/>
                                  <w:marTop w:val="0"/>
                                  <w:marBottom w:val="0"/>
                                  <w:divBdr>
                                    <w:top w:val="none" w:sz="0" w:space="0" w:color="auto"/>
                                    <w:left w:val="none" w:sz="0" w:space="0" w:color="auto"/>
                                    <w:bottom w:val="none" w:sz="0" w:space="0" w:color="auto"/>
                                    <w:right w:val="none" w:sz="0" w:space="0" w:color="auto"/>
                                  </w:divBdr>
                                  <w:divsChild>
                                    <w:div w:id="1792742247">
                                      <w:marLeft w:val="0"/>
                                      <w:marRight w:val="0"/>
                                      <w:marTop w:val="0"/>
                                      <w:marBottom w:val="0"/>
                                      <w:divBdr>
                                        <w:top w:val="none" w:sz="0" w:space="0" w:color="auto"/>
                                        <w:left w:val="none" w:sz="0" w:space="0" w:color="auto"/>
                                        <w:bottom w:val="none" w:sz="0" w:space="0" w:color="auto"/>
                                        <w:right w:val="none" w:sz="0" w:space="0" w:color="auto"/>
                                      </w:divBdr>
                                      <w:divsChild>
                                        <w:div w:id="1677465748">
                                          <w:marLeft w:val="0"/>
                                          <w:marRight w:val="0"/>
                                          <w:marTop w:val="0"/>
                                          <w:marBottom w:val="0"/>
                                          <w:divBdr>
                                            <w:top w:val="none" w:sz="0" w:space="0" w:color="auto"/>
                                            <w:left w:val="none" w:sz="0" w:space="0" w:color="auto"/>
                                            <w:bottom w:val="none" w:sz="0" w:space="0" w:color="auto"/>
                                            <w:right w:val="none" w:sz="0" w:space="0" w:color="auto"/>
                                          </w:divBdr>
                                          <w:divsChild>
                                            <w:div w:id="50354388">
                                              <w:marLeft w:val="0"/>
                                              <w:marRight w:val="0"/>
                                              <w:marTop w:val="0"/>
                                              <w:marBottom w:val="0"/>
                                              <w:divBdr>
                                                <w:top w:val="none" w:sz="0" w:space="0" w:color="auto"/>
                                                <w:left w:val="none" w:sz="0" w:space="0" w:color="auto"/>
                                                <w:bottom w:val="none" w:sz="0" w:space="0" w:color="auto"/>
                                                <w:right w:val="none" w:sz="0" w:space="0" w:color="auto"/>
                                              </w:divBdr>
                                              <w:divsChild>
                                                <w:div w:id="2019766142">
                                                  <w:marLeft w:val="0"/>
                                                  <w:marRight w:val="0"/>
                                                  <w:marTop w:val="0"/>
                                                  <w:marBottom w:val="0"/>
                                                  <w:divBdr>
                                                    <w:top w:val="none" w:sz="0" w:space="0" w:color="auto"/>
                                                    <w:left w:val="none" w:sz="0" w:space="0" w:color="auto"/>
                                                    <w:bottom w:val="none" w:sz="0" w:space="0" w:color="auto"/>
                                                    <w:right w:val="none" w:sz="0" w:space="0" w:color="auto"/>
                                                  </w:divBdr>
                                                  <w:divsChild>
                                                    <w:div w:id="235483750">
                                                      <w:marLeft w:val="0"/>
                                                      <w:marRight w:val="0"/>
                                                      <w:marTop w:val="0"/>
                                                      <w:marBottom w:val="0"/>
                                                      <w:divBdr>
                                                        <w:top w:val="none" w:sz="0" w:space="0" w:color="auto"/>
                                                        <w:left w:val="none" w:sz="0" w:space="0" w:color="auto"/>
                                                        <w:bottom w:val="none" w:sz="0" w:space="0" w:color="auto"/>
                                                        <w:right w:val="none" w:sz="0" w:space="0" w:color="auto"/>
                                                      </w:divBdr>
                                                      <w:divsChild>
                                                        <w:div w:id="139489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090711">
          <w:marLeft w:val="0"/>
          <w:marRight w:val="0"/>
          <w:marTop w:val="0"/>
          <w:marBottom w:val="0"/>
          <w:divBdr>
            <w:top w:val="none" w:sz="0" w:space="0" w:color="auto"/>
            <w:left w:val="none" w:sz="0" w:space="0" w:color="auto"/>
            <w:bottom w:val="none" w:sz="0" w:space="0" w:color="auto"/>
            <w:right w:val="none" w:sz="0" w:space="0" w:color="auto"/>
          </w:divBdr>
          <w:divsChild>
            <w:div w:id="939069084">
              <w:marLeft w:val="0"/>
              <w:marRight w:val="0"/>
              <w:marTop w:val="0"/>
              <w:marBottom w:val="0"/>
              <w:divBdr>
                <w:top w:val="none" w:sz="0" w:space="0" w:color="auto"/>
                <w:left w:val="none" w:sz="0" w:space="0" w:color="auto"/>
                <w:bottom w:val="none" w:sz="0" w:space="0" w:color="auto"/>
                <w:right w:val="none" w:sz="0" w:space="0" w:color="auto"/>
              </w:divBdr>
              <w:divsChild>
                <w:div w:id="679312698">
                  <w:marLeft w:val="0"/>
                  <w:marRight w:val="0"/>
                  <w:marTop w:val="0"/>
                  <w:marBottom w:val="0"/>
                  <w:divBdr>
                    <w:top w:val="none" w:sz="0" w:space="0" w:color="auto"/>
                    <w:left w:val="none" w:sz="0" w:space="0" w:color="auto"/>
                    <w:bottom w:val="none" w:sz="0" w:space="0" w:color="auto"/>
                    <w:right w:val="none" w:sz="0" w:space="0" w:color="auto"/>
                  </w:divBdr>
                  <w:divsChild>
                    <w:div w:id="491259765">
                      <w:marLeft w:val="0"/>
                      <w:marRight w:val="0"/>
                      <w:marTop w:val="0"/>
                      <w:marBottom w:val="0"/>
                      <w:divBdr>
                        <w:top w:val="none" w:sz="0" w:space="0" w:color="auto"/>
                        <w:left w:val="none" w:sz="0" w:space="0" w:color="auto"/>
                        <w:bottom w:val="none" w:sz="0" w:space="0" w:color="auto"/>
                        <w:right w:val="none" w:sz="0" w:space="0" w:color="auto"/>
                      </w:divBdr>
                      <w:divsChild>
                        <w:div w:id="186256602">
                          <w:marLeft w:val="0"/>
                          <w:marRight w:val="0"/>
                          <w:marTop w:val="0"/>
                          <w:marBottom w:val="0"/>
                          <w:divBdr>
                            <w:top w:val="none" w:sz="0" w:space="0" w:color="auto"/>
                            <w:left w:val="none" w:sz="0" w:space="0" w:color="auto"/>
                            <w:bottom w:val="none" w:sz="0" w:space="0" w:color="auto"/>
                            <w:right w:val="none" w:sz="0" w:space="0" w:color="auto"/>
                          </w:divBdr>
                          <w:divsChild>
                            <w:div w:id="972249735">
                              <w:marLeft w:val="0"/>
                              <w:marRight w:val="0"/>
                              <w:marTop w:val="0"/>
                              <w:marBottom w:val="0"/>
                              <w:divBdr>
                                <w:top w:val="none" w:sz="0" w:space="0" w:color="auto"/>
                                <w:left w:val="none" w:sz="0" w:space="0" w:color="auto"/>
                                <w:bottom w:val="none" w:sz="0" w:space="0" w:color="auto"/>
                                <w:right w:val="none" w:sz="0" w:space="0" w:color="auto"/>
                              </w:divBdr>
                              <w:divsChild>
                                <w:div w:id="362678291">
                                  <w:marLeft w:val="0"/>
                                  <w:marRight w:val="0"/>
                                  <w:marTop w:val="0"/>
                                  <w:marBottom w:val="0"/>
                                  <w:divBdr>
                                    <w:top w:val="none" w:sz="0" w:space="0" w:color="auto"/>
                                    <w:left w:val="none" w:sz="0" w:space="0" w:color="auto"/>
                                    <w:bottom w:val="none" w:sz="0" w:space="0" w:color="auto"/>
                                    <w:right w:val="none" w:sz="0" w:space="0" w:color="auto"/>
                                  </w:divBdr>
                                  <w:divsChild>
                                    <w:div w:id="175459394">
                                      <w:marLeft w:val="0"/>
                                      <w:marRight w:val="0"/>
                                      <w:marTop w:val="0"/>
                                      <w:marBottom w:val="0"/>
                                      <w:divBdr>
                                        <w:top w:val="none" w:sz="0" w:space="0" w:color="auto"/>
                                        <w:left w:val="none" w:sz="0" w:space="0" w:color="auto"/>
                                        <w:bottom w:val="none" w:sz="0" w:space="0" w:color="auto"/>
                                        <w:right w:val="none" w:sz="0" w:space="0" w:color="auto"/>
                                      </w:divBdr>
                                      <w:divsChild>
                                        <w:div w:id="1637102586">
                                          <w:marLeft w:val="0"/>
                                          <w:marRight w:val="0"/>
                                          <w:marTop w:val="0"/>
                                          <w:marBottom w:val="0"/>
                                          <w:divBdr>
                                            <w:top w:val="none" w:sz="0" w:space="0" w:color="auto"/>
                                            <w:left w:val="none" w:sz="0" w:space="0" w:color="auto"/>
                                            <w:bottom w:val="none" w:sz="0" w:space="0" w:color="auto"/>
                                            <w:right w:val="none" w:sz="0" w:space="0" w:color="auto"/>
                                          </w:divBdr>
                                          <w:divsChild>
                                            <w:div w:id="444694102">
                                              <w:marLeft w:val="0"/>
                                              <w:marRight w:val="0"/>
                                              <w:marTop w:val="0"/>
                                              <w:marBottom w:val="0"/>
                                              <w:divBdr>
                                                <w:top w:val="none" w:sz="0" w:space="0" w:color="auto"/>
                                                <w:left w:val="none" w:sz="0" w:space="0" w:color="auto"/>
                                                <w:bottom w:val="none" w:sz="0" w:space="0" w:color="auto"/>
                                                <w:right w:val="none" w:sz="0" w:space="0" w:color="auto"/>
                                              </w:divBdr>
                                              <w:divsChild>
                                                <w:div w:id="491875199">
                                                  <w:marLeft w:val="0"/>
                                                  <w:marRight w:val="0"/>
                                                  <w:marTop w:val="0"/>
                                                  <w:marBottom w:val="0"/>
                                                  <w:divBdr>
                                                    <w:top w:val="none" w:sz="0" w:space="0" w:color="auto"/>
                                                    <w:left w:val="none" w:sz="0" w:space="0" w:color="auto"/>
                                                    <w:bottom w:val="none" w:sz="0" w:space="0" w:color="auto"/>
                                                    <w:right w:val="none" w:sz="0" w:space="0" w:color="auto"/>
                                                  </w:divBdr>
                                                  <w:divsChild>
                                                    <w:div w:id="1599092987">
                                                      <w:marLeft w:val="0"/>
                                                      <w:marRight w:val="0"/>
                                                      <w:marTop w:val="0"/>
                                                      <w:marBottom w:val="0"/>
                                                      <w:divBdr>
                                                        <w:top w:val="none" w:sz="0" w:space="0" w:color="auto"/>
                                                        <w:left w:val="none" w:sz="0" w:space="0" w:color="auto"/>
                                                        <w:bottom w:val="none" w:sz="0" w:space="0" w:color="auto"/>
                                                        <w:right w:val="none" w:sz="0" w:space="0" w:color="auto"/>
                                                      </w:divBdr>
                                                      <w:divsChild>
                                                        <w:div w:id="84740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382057">
          <w:marLeft w:val="0"/>
          <w:marRight w:val="0"/>
          <w:marTop w:val="0"/>
          <w:marBottom w:val="0"/>
          <w:divBdr>
            <w:top w:val="none" w:sz="0" w:space="0" w:color="auto"/>
            <w:left w:val="none" w:sz="0" w:space="0" w:color="auto"/>
            <w:bottom w:val="none" w:sz="0" w:space="0" w:color="auto"/>
            <w:right w:val="none" w:sz="0" w:space="0" w:color="auto"/>
          </w:divBdr>
          <w:divsChild>
            <w:div w:id="982539783">
              <w:marLeft w:val="0"/>
              <w:marRight w:val="0"/>
              <w:marTop w:val="0"/>
              <w:marBottom w:val="0"/>
              <w:divBdr>
                <w:top w:val="none" w:sz="0" w:space="0" w:color="auto"/>
                <w:left w:val="none" w:sz="0" w:space="0" w:color="auto"/>
                <w:bottom w:val="none" w:sz="0" w:space="0" w:color="auto"/>
                <w:right w:val="none" w:sz="0" w:space="0" w:color="auto"/>
              </w:divBdr>
              <w:divsChild>
                <w:div w:id="1064179098">
                  <w:marLeft w:val="0"/>
                  <w:marRight w:val="0"/>
                  <w:marTop w:val="0"/>
                  <w:marBottom w:val="0"/>
                  <w:divBdr>
                    <w:top w:val="none" w:sz="0" w:space="0" w:color="auto"/>
                    <w:left w:val="none" w:sz="0" w:space="0" w:color="auto"/>
                    <w:bottom w:val="none" w:sz="0" w:space="0" w:color="auto"/>
                    <w:right w:val="none" w:sz="0" w:space="0" w:color="auto"/>
                  </w:divBdr>
                  <w:divsChild>
                    <w:div w:id="1979721872">
                      <w:marLeft w:val="0"/>
                      <w:marRight w:val="0"/>
                      <w:marTop w:val="0"/>
                      <w:marBottom w:val="0"/>
                      <w:divBdr>
                        <w:top w:val="none" w:sz="0" w:space="0" w:color="auto"/>
                        <w:left w:val="none" w:sz="0" w:space="0" w:color="auto"/>
                        <w:bottom w:val="none" w:sz="0" w:space="0" w:color="auto"/>
                        <w:right w:val="none" w:sz="0" w:space="0" w:color="auto"/>
                      </w:divBdr>
                      <w:divsChild>
                        <w:div w:id="1225264492">
                          <w:marLeft w:val="0"/>
                          <w:marRight w:val="0"/>
                          <w:marTop w:val="0"/>
                          <w:marBottom w:val="0"/>
                          <w:divBdr>
                            <w:top w:val="none" w:sz="0" w:space="0" w:color="auto"/>
                            <w:left w:val="none" w:sz="0" w:space="0" w:color="auto"/>
                            <w:bottom w:val="none" w:sz="0" w:space="0" w:color="auto"/>
                            <w:right w:val="none" w:sz="0" w:space="0" w:color="auto"/>
                          </w:divBdr>
                          <w:divsChild>
                            <w:div w:id="1377897231">
                              <w:marLeft w:val="0"/>
                              <w:marRight w:val="0"/>
                              <w:marTop w:val="0"/>
                              <w:marBottom w:val="0"/>
                              <w:divBdr>
                                <w:top w:val="none" w:sz="0" w:space="0" w:color="auto"/>
                                <w:left w:val="none" w:sz="0" w:space="0" w:color="auto"/>
                                <w:bottom w:val="none" w:sz="0" w:space="0" w:color="auto"/>
                                <w:right w:val="none" w:sz="0" w:space="0" w:color="auto"/>
                              </w:divBdr>
                              <w:divsChild>
                                <w:div w:id="1335108653">
                                  <w:marLeft w:val="0"/>
                                  <w:marRight w:val="0"/>
                                  <w:marTop w:val="0"/>
                                  <w:marBottom w:val="0"/>
                                  <w:divBdr>
                                    <w:top w:val="none" w:sz="0" w:space="0" w:color="auto"/>
                                    <w:left w:val="none" w:sz="0" w:space="0" w:color="auto"/>
                                    <w:bottom w:val="none" w:sz="0" w:space="0" w:color="auto"/>
                                    <w:right w:val="none" w:sz="0" w:space="0" w:color="auto"/>
                                  </w:divBdr>
                                  <w:divsChild>
                                    <w:div w:id="396052300">
                                      <w:marLeft w:val="0"/>
                                      <w:marRight w:val="0"/>
                                      <w:marTop w:val="0"/>
                                      <w:marBottom w:val="0"/>
                                      <w:divBdr>
                                        <w:top w:val="none" w:sz="0" w:space="0" w:color="auto"/>
                                        <w:left w:val="none" w:sz="0" w:space="0" w:color="auto"/>
                                        <w:bottom w:val="none" w:sz="0" w:space="0" w:color="auto"/>
                                        <w:right w:val="none" w:sz="0" w:space="0" w:color="auto"/>
                                      </w:divBdr>
                                      <w:divsChild>
                                        <w:div w:id="1167089624">
                                          <w:marLeft w:val="0"/>
                                          <w:marRight w:val="0"/>
                                          <w:marTop w:val="0"/>
                                          <w:marBottom w:val="0"/>
                                          <w:divBdr>
                                            <w:top w:val="none" w:sz="0" w:space="0" w:color="auto"/>
                                            <w:left w:val="none" w:sz="0" w:space="0" w:color="auto"/>
                                            <w:bottom w:val="none" w:sz="0" w:space="0" w:color="auto"/>
                                            <w:right w:val="none" w:sz="0" w:space="0" w:color="auto"/>
                                          </w:divBdr>
                                          <w:divsChild>
                                            <w:div w:id="537203088">
                                              <w:marLeft w:val="0"/>
                                              <w:marRight w:val="0"/>
                                              <w:marTop w:val="0"/>
                                              <w:marBottom w:val="0"/>
                                              <w:divBdr>
                                                <w:top w:val="none" w:sz="0" w:space="0" w:color="auto"/>
                                                <w:left w:val="none" w:sz="0" w:space="0" w:color="auto"/>
                                                <w:bottom w:val="none" w:sz="0" w:space="0" w:color="auto"/>
                                                <w:right w:val="none" w:sz="0" w:space="0" w:color="auto"/>
                                              </w:divBdr>
                                              <w:divsChild>
                                                <w:div w:id="91095735">
                                                  <w:marLeft w:val="0"/>
                                                  <w:marRight w:val="0"/>
                                                  <w:marTop w:val="0"/>
                                                  <w:marBottom w:val="0"/>
                                                  <w:divBdr>
                                                    <w:top w:val="none" w:sz="0" w:space="0" w:color="auto"/>
                                                    <w:left w:val="none" w:sz="0" w:space="0" w:color="auto"/>
                                                    <w:bottom w:val="none" w:sz="0" w:space="0" w:color="auto"/>
                                                    <w:right w:val="none" w:sz="0" w:space="0" w:color="auto"/>
                                                  </w:divBdr>
                                                  <w:divsChild>
                                                    <w:div w:id="200561396">
                                                      <w:marLeft w:val="0"/>
                                                      <w:marRight w:val="0"/>
                                                      <w:marTop w:val="0"/>
                                                      <w:marBottom w:val="0"/>
                                                      <w:divBdr>
                                                        <w:top w:val="none" w:sz="0" w:space="0" w:color="auto"/>
                                                        <w:left w:val="none" w:sz="0" w:space="0" w:color="auto"/>
                                                        <w:bottom w:val="none" w:sz="0" w:space="0" w:color="auto"/>
                                                        <w:right w:val="none" w:sz="0" w:space="0" w:color="auto"/>
                                                      </w:divBdr>
                                                      <w:divsChild>
                                                        <w:div w:id="200088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597806">
          <w:marLeft w:val="0"/>
          <w:marRight w:val="0"/>
          <w:marTop w:val="0"/>
          <w:marBottom w:val="0"/>
          <w:divBdr>
            <w:top w:val="none" w:sz="0" w:space="0" w:color="auto"/>
            <w:left w:val="none" w:sz="0" w:space="0" w:color="auto"/>
            <w:bottom w:val="none" w:sz="0" w:space="0" w:color="auto"/>
            <w:right w:val="none" w:sz="0" w:space="0" w:color="auto"/>
          </w:divBdr>
          <w:divsChild>
            <w:div w:id="684750533">
              <w:marLeft w:val="0"/>
              <w:marRight w:val="0"/>
              <w:marTop w:val="0"/>
              <w:marBottom w:val="0"/>
              <w:divBdr>
                <w:top w:val="none" w:sz="0" w:space="0" w:color="auto"/>
                <w:left w:val="none" w:sz="0" w:space="0" w:color="auto"/>
                <w:bottom w:val="none" w:sz="0" w:space="0" w:color="auto"/>
                <w:right w:val="none" w:sz="0" w:space="0" w:color="auto"/>
              </w:divBdr>
              <w:divsChild>
                <w:div w:id="1011684141">
                  <w:marLeft w:val="0"/>
                  <w:marRight w:val="0"/>
                  <w:marTop w:val="0"/>
                  <w:marBottom w:val="0"/>
                  <w:divBdr>
                    <w:top w:val="none" w:sz="0" w:space="0" w:color="auto"/>
                    <w:left w:val="none" w:sz="0" w:space="0" w:color="auto"/>
                    <w:bottom w:val="none" w:sz="0" w:space="0" w:color="auto"/>
                    <w:right w:val="none" w:sz="0" w:space="0" w:color="auto"/>
                  </w:divBdr>
                  <w:divsChild>
                    <w:div w:id="402291282">
                      <w:marLeft w:val="0"/>
                      <w:marRight w:val="0"/>
                      <w:marTop w:val="0"/>
                      <w:marBottom w:val="0"/>
                      <w:divBdr>
                        <w:top w:val="none" w:sz="0" w:space="0" w:color="auto"/>
                        <w:left w:val="none" w:sz="0" w:space="0" w:color="auto"/>
                        <w:bottom w:val="none" w:sz="0" w:space="0" w:color="auto"/>
                        <w:right w:val="none" w:sz="0" w:space="0" w:color="auto"/>
                      </w:divBdr>
                      <w:divsChild>
                        <w:div w:id="809520140">
                          <w:marLeft w:val="0"/>
                          <w:marRight w:val="0"/>
                          <w:marTop w:val="0"/>
                          <w:marBottom w:val="0"/>
                          <w:divBdr>
                            <w:top w:val="none" w:sz="0" w:space="0" w:color="auto"/>
                            <w:left w:val="none" w:sz="0" w:space="0" w:color="auto"/>
                            <w:bottom w:val="none" w:sz="0" w:space="0" w:color="auto"/>
                            <w:right w:val="none" w:sz="0" w:space="0" w:color="auto"/>
                          </w:divBdr>
                          <w:divsChild>
                            <w:div w:id="1544444992">
                              <w:marLeft w:val="0"/>
                              <w:marRight w:val="0"/>
                              <w:marTop w:val="0"/>
                              <w:marBottom w:val="0"/>
                              <w:divBdr>
                                <w:top w:val="none" w:sz="0" w:space="0" w:color="auto"/>
                                <w:left w:val="none" w:sz="0" w:space="0" w:color="auto"/>
                                <w:bottom w:val="none" w:sz="0" w:space="0" w:color="auto"/>
                                <w:right w:val="none" w:sz="0" w:space="0" w:color="auto"/>
                              </w:divBdr>
                              <w:divsChild>
                                <w:div w:id="1191841088">
                                  <w:marLeft w:val="0"/>
                                  <w:marRight w:val="0"/>
                                  <w:marTop w:val="0"/>
                                  <w:marBottom w:val="0"/>
                                  <w:divBdr>
                                    <w:top w:val="none" w:sz="0" w:space="0" w:color="auto"/>
                                    <w:left w:val="none" w:sz="0" w:space="0" w:color="auto"/>
                                    <w:bottom w:val="none" w:sz="0" w:space="0" w:color="auto"/>
                                    <w:right w:val="none" w:sz="0" w:space="0" w:color="auto"/>
                                  </w:divBdr>
                                  <w:divsChild>
                                    <w:div w:id="2048143952">
                                      <w:marLeft w:val="0"/>
                                      <w:marRight w:val="0"/>
                                      <w:marTop w:val="0"/>
                                      <w:marBottom w:val="0"/>
                                      <w:divBdr>
                                        <w:top w:val="none" w:sz="0" w:space="0" w:color="auto"/>
                                        <w:left w:val="none" w:sz="0" w:space="0" w:color="auto"/>
                                        <w:bottom w:val="none" w:sz="0" w:space="0" w:color="auto"/>
                                        <w:right w:val="none" w:sz="0" w:space="0" w:color="auto"/>
                                      </w:divBdr>
                                      <w:divsChild>
                                        <w:div w:id="329795278">
                                          <w:marLeft w:val="0"/>
                                          <w:marRight w:val="0"/>
                                          <w:marTop w:val="0"/>
                                          <w:marBottom w:val="0"/>
                                          <w:divBdr>
                                            <w:top w:val="none" w:sz="0" w:space="0" w:color="auto"/>
                                            <w:left w:val="none" w:sz="0" w:space="0" w:color="auto"/>
                                            <w:bottom w:val="none" w:sz="0" w:space="0" w:color="auto"/>
                                            <w:right w:val="none" w:sz="0" w:space="0" w:color="auto"/>
                                          </w:divBdr>
                                          <w:divsChild>
                                            <w:div w:id="1294746692">
                                              <w:marLeft w:val="0"/>
                                              <w:marRight w:val="0"/>
                                              <w:marTop w:val="0"/>
                                              <w:marBottom w:val="0"/>
                                              <w:divBdr>
                                                <w:top w:val="none" w:sz="0" w:space="0" w:color="auto"/>
                                                <w:left w:val="none" w:sz="0" w:space="0" w:color="auto"/>
                                                <w:bottom w:val="none" w:sz="0" w:space="0" w:color="auto"/>
                                                <w:right w:val="none" w:sz="0" w:space="0" w:color="auto"/>
                                              </w:divBdr>
                                              <w:divsChild>
                                                <w:div w:id="306084581">
                                                  <w:marLeft w:val="0"/>
                                                  <w:marRight w:val="0"/>
                                                  <w:marTop w:val="0"/>
                                                  <w:marBottom w:val="0"/>
                                                  <w:divBdr>
                                                    <w:top w:val="none" w:sz="0" w:space="0" w:color="auto"/>
                                                    <w:left w:val="none" w:sz="0" w:space="0" w:color="auto"/>
                                                    <w:bottom w:val="none" w:sz="0" w:space="0" w:color="auto"/>
                                                    <w:right w:val="none" w:sz="0" w:space="0" w:color="auto"/>
                                                  </w:divBdr>
                                                  <w:divsChild>
                                                    <w:div w:id="107899195">
                                                      <w:marLeft w:val="0"/>
                                                      <w:marRight w:val="0"/>
                                                      <w:marTop w:val="0"/>
                                                      <w:marBottom w:val="0"/>
                                                      <w:divBdr>
                                                        <w:top w:val="none" w:sz="0" w:space="0" w:color="auto"/>
                                                        <w:left w:val="none" w:sz="0" w:space="0" w:color="auto"/>
                                                        <w:bottom w:val="none" w:sz="0" w:space="0" w:color="auto"/>
                                                        <w:right w:val="none" w:sz="0" w:space="0" w:color="auto"/>
                                                      </w:divBdr>
                                                      <w:divsChild>
                                                        <w:div w:id="24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209383">
          <w:marLeft w:val="0"/>
          <w:marRight w:val="0"/>
          <w:marTop w:val="0"/>
          <w:marBottom w:val="0"/>
          <w:divBdr>
            <w:top w:val="none" w:sz="0" w:space="0" w:color="auto"/>
            <w:left w:val="none" w:sz="0" w:space="0" w:color="auto"/>
            <w:bottom w:val="none" w:sz="0" w:space="0" w:color="auto"/>
            <w:right w:val="none" w:sz="0" w:space="0" w:color="auto"/>
          </w:divBdr>
          <w:divsChild>
            <w:div w:id="514350377">
              <w:marLeft w:val="0"/>
              <w:marRight w:val="0"/>
              <w:marTop w:val="0"/>
              <w:marBottom w:val="0"/>
              <w:divBdr>
                <w:top w:val="none" w:sz="0" w:space="0" w:color="auto"/>
                <w:left w:val="none" w:sz="0" w:space="0" w:color="auto"/>
                <w:bottom w:val="none" w:sz="0" w:space="0" w:color="auto"/>
                <w:right w:val="none" w:sz="0" w:space="0" w:color="auto"/>
              </w:divBdr>
              <w:divsChild>
                <w:div w:id="435517793">
                  <w:marLeft w:val="0"/>
                  <w:marRight w:val="0"/>
                  <w:marTop w:val="0"/>
                  <w:marBottom w:val="0"/>
                  <w:divBdr>
                    <w:top w:val="none" w:sz="0" w:space="0" w:color="auto"/>
                    <w:left w:val="none" w:sz="0" w:space="0" w:color="auto"/>
                    <w:bottom w:val="none" w:sz="0" w:space="0" w:color="auto"/>
                    <w:right w:val="none" w:sz="0" w:space="0" w:color="auto"/>
                  </w:divBdr>
                  <w:divsChild>
                    <w:div w:id="356546195">
                      <w:marLeft w:val="0"/>
                      <w:marRight w:val="0"/>
                      <w:marTop w:val="0"/>
                      <w:marBottom w:val="0"/>
                      <w:divBdr>
                        <w:top w:val="none" w:sz="0" w:space="0" w:color="auto"/>
                        <w:left w:val="none" w:sz="0" w:space="0" w:color="auto"/>
                        <w:bottom w:val="none" w:sz="0" w:space="0" w:color="auto"/>
                        <w:right w:val="none" w:sz="0" w:space="0" w:color="auto"/>
                      </w:divBdr>
                      <w:divsChild>
                        <w:div w:id="1860660866">
                          <w:marLeft w:val="0"/>
                          <w:marRight w:val="0"/>
                          <w:marTop w:val="0"/>
                          <w:marBottom w:val="0"/>
                          <w:divBdr>
                            <w:top w:val="none" w:sz="0" w:space="0" w:color="auto"/>
                            <w:left w:val="none" w:sz="0" w:space="0" w:color="auto"/>
                            <w:bottom w:val="none" w:sz="0" w:space="0" w:color="auto"/>
                            <w:right w:val="none" w:sz="0" w:space="0" w:color="auto"/>
                          </w:divBdr>
                          <w:divsChild>
                            <w:div w:id="1282806568">
                              <w:marLeft w:val="0"/>
                              <w:marRight w:val="0"/>
                              <w:marTop w:val="0"/>
                              <w:marBottom w:val="0"/>
                              <w:divBdr>
                                <w:top w:val="none" w:sz="0" w:space="0" w:color="auto"/>
                                <w:left w:val="none" w:sz="0" w:space="0" w:color="auto"/>
                                <w:bottom w:val="none" w:sz="0" w:space="0" w:color="auto"/>
                                <w:right w:val="none" w:sz="0" w:space="0" w:color="auto"/>
                              </w:divBdr>
                              <w:divsChild>
                                <w:div w:id="801848816">
                                  <w:marLeft w:val="0"/>
                                  <w:marRight w:val="0"/>
                                  <w:marTop w:val="0"/>
                                  <w:marBottom w:val="0"/>
                                  <w:divBdr>
                                    <w:top w:val="none" w:sz="0" w:space="0" w:color="auto"/>
                                    <w:left w:val="none" w:sz="0" w:space="0" w:color="auto"/>
                                    <w:bottom w:val="none" w:sz="0" w:space="0" w:color="auto"/>
                                    <w:right w:val="none" w:sz="0" w:space="0" w:color="auto"/>
                                  </w:divBdr>
                                  <w:divsChild>
                                    <w:div w:id="1227178887">
                                      <w:marLeft w:val="0"/>
                                      <w:marRight w:val="0"/>
                                      <w:marTop w:val="0"/>
                                      <w:marBottom w:val="0"/>
                                      <w:divBdr>
                                        <w:top w:val="none" w:sz="0" w:space="0" w:color="auto"/>
                                        <w:left w:val="none" w:sz="0" w:space="0" w:color="auto"/>
                                        <w:bottom w:val="none" w:sz="0" w:space="0" w:color="auto"/>
                                        <w:right w:val="none" w:sz="0" w:space="0" w:color="auto"/>
                                      </w:divBdr>
                                      <w:divsChild>
                                        <w:div w:id="195578840">
                                          <w:marLeft w:val="0"/>
                                          <w:marRight w:val="0"/>
                                          <w:marTop w:val="0"/>
                                          <w:marBottom w:val="0"/>
                                          <w:divBdr>
                                            <w:top w:val="none" w:sz="0" w:space="0" w:color="auto"/>
                                            <w:left w:val="none" w:sz="0" w:space="0" w:color="auto"/>
                                            <w:bottom w:val="none" w:sz="0" w:space="0" w:color="auto"/>
                                            <w:right w:val="none" w:sz="0" w:space="0" w:color="auto"/>
                                          </w:divBdr>
                                          <w:divsChild>
                                            <w:div w:id="1150707269">
                                              <w:marLeft w:val="0"/>
                                              <w:marRight w:val="0"/>
                                              <w:marTop w:val="0"/>
                                              <w:marBottom w:val="0"/>
                                              <w:divBdr>
                                                <w:top w:val="none" w:sz="0" w:space="0" w:color="auto"/>
                                                <w:left w:val="none" w:sz="0" w:space="0" w:color="auto"/>
                                                <w:bottom w:val="none" w:sz="0" w:space="0" w:color="auto"/>
                                                <w:right w:val="none" w:sz="0" w:space="0" w:color="auto"/>
                                              </w:divBdr>
                                              <w:divsChild>
                                                <w:div w:id="1608806139">
                                                  <w:marLeft w:val="0"/>
                                                  <w:marRight w:val="0"/>
                                                  <w:marTop w:val="0"/>
                                                  <w:marBottom w:val="0"/>
                                                  <w:divBdr>
                                                    <w:top w:val="none" w:sz="0" w:space="0" w:color="auto"/>
                                                    <w:left w:val="none" w:sz="0" w:space="0" w:color="auto"/>
                                                    <w:bottom w:val="none" w:sz="0" w:space="0" w:color="auto"/>
                                                    <w:right w:val="none" w:sz="0" w:space="0" w:color="auto"/>
                                                  </w:divBdr>
                                                  <w:divsChild>
                                                    <w:div w:id="2003074269">
                                                      <w:marLeft w:val="0"/>
                                                      <w:marRight w:val="0"/>
                                                      <w:marTop w:val="0"/>
                                                      <w:marBottom w:val="0"/>
                                                      <w:divBdr>
                                                        <w:top w:val="none" w:sz="0" w:space="0" w:color="auto"/>
                                                        <w:left w:val="none" w:sz="0" w:space="0" w:color="auto"/>
                                                        <w:bottom w:val="none" w:sz="0" w:space="0" w:color="auto"/>
                                                        <w:right w:val="none" w:sz="0" w:space="0" w:color="auto"/>
                                                      </w:divBdr>
                                                      <w:divsChild>
                                                        <w:div w:id="12781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018367">
          <w:marLeft w:val="0"/>
          <w:marRight w:val="0"/>
          <w:marTop w:val="0"/>
          <w:marBottom w:val="0"/>
          <w:divBdr>
            <w:top w:val="none" w:sz="0" w:space="0" w:color="auto"/>
            <w:left w:val="none" w:sz="0" w:space="0" w:color="auto"/>
            <w:bottom w:val="none" w:sz="0" w:space="0" w:color="auto"/>
            <w:right w:val="none" w:sz="0" w:space="0" w:color="auto"/>
          </w:divBdr>
          <w:divsChild>
            <w:div w:id="1194340065">
              <w:marLeft w:val="0"/>
              <w:marRight w:val="0"/>
              <w:marTop w:val="0"/>
              <w:marBottom w:val="0"/>
              <w:divBdr>
                <w:top w:val="none" w:sz="0" w:space="0" w:color="auto"/>
                <w:left w:val="none" w:sz="0" w:space="0" w:color="auto"/>
                <w:bottom w:val="none" w:sz="0" w:space="0" w:color="auto"/>
                <w:right w:val="none" w:sz="0" w:space="0" w:color="auto"/>
              </w:divBdr>
              <w:divsChild>
                <w:div w:id="2027556340">
                  <w:marLeft w:val="0"/>
                  <w:marRight w:val="0"/>
                  <w:marTop w:val="0"/>
                  <w:marBottom w:val="0"/>
                  <w:divBdr>
                    <w:top w:val="none" w:sz="0" w:space="0" w:color="auto"/>
                    <w:left w:val="none" w:sz="0" w:space="0" w:color="auto"/>
                    <w:bottom w:val="none" w:sz="0" w:space="0" w:color="auto"/>
                    <w:right w:val="none" w:sz="0" w:space="0" w:color="auto"/>
                  </w:divBdr>
                  <w:divsChild>
                    <w:div w:id="617373028">
                      <w:marLeft w:val="0"/>
                      <w:marRight w:val="0"/>
                      <w:marTop w:val="0"/>
                      <w:marBottom w:val="0"/>
                      <w:divBdr>
                        <w:top w:val="none" w:sz="0" w:space="0" w:color="auto"/>
                        <w:left w:val="none" w:sz="0" w:space="0" w:color="auto"/>
                        <w:bottom w:val="none" w:sz="0" w:space="0" w:color="auto"/>
                        <w:right w:val="none" w:sz="0" w:space="0" w:color="auto"/>
                      </w:divBdr>
                      <w:divsChild>
                        <w:div w:id="288823155">
                          <w:marLeft w:val="0"/>
                          <w:marRight w:val="0"/>
                          <w:marTop w:val="0"/>
                          <w:marBottom w:val="0"/>
                          <w:divBdr>
                            <w:top w:val="none" w:sz="0" w:space="0" w:color="auto"/>
                            <w:left w:val="none" w:sz="0" w:space="0" w:color="auto"/>
                            <w:bottom w:val="none" w:sz="0" w:space="0" w:color="auto"/>
                            <w:right w:val="none" w:sz="0" w:space="0" w:color="auto"/>
                          </w:divBdr>
                          <w:divsChild>
                            <w:div w:id="169568804">
                              <w:marLeft w:val="0"/>
                              <w:marRight w:val="0"/>
                              <w:marTop w:val="0"/>
                              <w:marBottom w:val="0"/>
                              <w:divBdr>
                                <w:top w:val="none" w:sz="0" w:space="0" w:color="auto"/>
                                <w:left w:val="none" w:sz="0" w:space="0" w:color="auto"/>
                                <w:bottom w:val="none" w:sz="0" w:space="0" w:color="auto"/>
                                <w:right w:val="none" w:sz="0" w:space="0" w:color="auto"/>
                              </w:divBdr>
                              <w:divsChild>
                                <w:div w:id="1827435602">
                                  <w:marLeft w:val="0"/>
                                  <w:marRight w:val="0"/>
                                  <w:marTop w:val="0"/>
                                  <w:marBottom w:val="0"/>
                                  <w:divBdr>
                                    <w:top w:val="none" w:sz="0" w:space="0" w:color="auto"/>
                                    <w:left w:val="none" w:sz="0" w:space="0" w:color="auto"/>
                                    <w:bottom w:val="none" w:sz="0" w:space="0" w:color="auto"/>
                                    <w:right w:val="none" w:sz="0" w:space="0" w:color="auto"/>
                                  </w:divBdr>
                                  <w:divsChild>
                                    <w:div w:id="1914268092">
                                      <w:marLeft w:val="0"/>
                                      <w:marRight w:val="0"/>
                                      <w:marTop w:val="0"/>
                                      <w:marBottom w:val="0"/>
                                      <w:divBdr>
                                        <w:top w:val="none" w:sz="0" w:space="0" w:color="auto"/>
                                        <w:left w:val="none" w:sz="0" w:space="0" w:color="auto"/>
                                        <w:bottom w:val="none" w:sz="0" w:space="0" w:color="auto"/>
                                        <w:right w:val="none" w:sz="0" w:space="0" w:color="auto"/>
                                      </w:divBdr>
                                      <w:divsChild>
                                        <w:div w:id="1714622461">
                                          <w:marLeft w:val="0"/>
                                          <w:marRight w:val="0"/>
                                          <w:marTop w:val="0"/>
                                          <w:marBottom w:val="0"/>
                                          <w:divBdr>
                                            <w:top w:val="none" w:sz="0" w:space="0" w:color="auto"/>
                                            <w:left w:val="none" w:sz="0" w:space="0" w:color="auto"/>
                                            <w:bottom w:val="none" w:sz="0" w:space="0" w:color="auto"/>
                                            <w:right w:val="none" w:sz="0" w:space="0" w:color="auto"/>
                                          </w:divBdr>
                                          <w:divsChild>
                                            <w:div w:id="582304528">
                                              <w:marLeft w:val="0"/>
                                              <w:marRight w:val="0"/>
                                              <w:marTop w:val="0"/>
                                              <w:marBottom w:val="0"/>
                                              <w:divBdr>
                                                <w:top w:val="none" w:sz="0" w:space="0" w:color="auto"/>
                                                <w:left w:val="none" w:sz="0" w:space="0" w:color="auto"/>
                                                <w:bottom w:val="none" w:sz="0" w:space="0" w:color="auto"/>
                                                <w:right w:val="none" w:sz="0" w:space="0" w:color="auto"/>
                                              </w:divBdr>
                                              <w:divsChild>
                                                <w:div w:id="446001688">
                                                  <w:marLeft w:val="0"/>
                                                  <w:marRight w:val="0"/>
                                                  <w:marTop w:val="0"/>
                                                  <w:marBottom w:val="0"/>
                                                  <w:divBdr>
                                                    <w:top w:val="none" w:sz="0" w:space="0" w:color="auto"/>
                                                    <w:left w:val="none" w:sz="0" w:space="0" w:color="auto"/>
                                                    <w:bottom w:val="none" w:sz="0" w:space="0" w:color="auto"/>
                                                    <w:right w:val="none" w:sz="0" w:space="0" w:color="auto"/>
                                                  </w:divBdr>
                                                  <w:divsChild>
                                                    <w:div w:id="328412798">
                                                      <w:marLeft w:val="0"/>
                                                      <w:marRight w:val="0"/>
                                                      <w:marTop w:val="0"/>
                                                      <w:marBottom w:val="0"/>
                                                      <w:divBdr>
                                                        <w:top w:val="none" w:sz="0" w:space="0" w:color="auto"/>
                                                        <w:left w:val="none" w:sz="0" w:space="0" w:color="auto"/>
                                                        <w:bottom w:val="none" w:sz="0" w:space="0" w:color="auto"/>
                                                        <w:right w:val="none" w:sz="0" w:space="0" w:color="auto"/>
                                                      </w:divBdr>
                                                      <w:divsChild>
                                                        <w:div w:id="211655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099198">
          <w:marLeft w:val="0"/>
          <w:marRight w:val="0"/>
          <w:marTop w:val="0"/>
          <w:marBottom w:val="0"/>
          <w:divBdr>
            <w:top w:val="none" w:sz="0" w:space="0" w:color="auto"/>
            <w:left w:val="none" w:sz="0" w:space="0" w:color="auto"/>
            <w:bottom w:val="none" w:sz="0" w:space="0" w:color="auto"/>
            <w:right w:val="none" w:sz="0" w:space="0" w:color="auto"/>
          </w:divBdr>
          <w:divsChild>
            <w:div w:id="1457987855">
              <w:marLeft w:val="0"/>
              <w:marRight w:val="0"/>
              <w:marTop w:val="0"/>
              <w:marBottom w:val="0"/>
              <w:divBdr>
                <w:top w:val="none" w:sz="0" w:space="0" w:color="auto"/>
                <w:left w:val="none" w:sz="0" w:space="0" w:color="auto"/>
                <w:bottom w:val="none" w:sz="0" w:space="0" w:color="auto"/>
                <w:right w:val="none" w:sz="0" w:space="0" w:color="auto"/>
              </w:divBdr>
              <w:divsChild>
                <w:div w:id="923487466">
                  <w:marLeft w:val="0"/>
                  <w:marRight w:val="0"/>
                  <w:marTop w:val="0"/>
                  <w:marBottom w:val="0"/>
                  <w:divBdr>
                    <w:top w:val="none" w:sz="0" w:space="0" w:color="auto"/>
                    <w:left w:val="none" w:sz="0" w:space="0" w:color="auto"/>
                    <w:bottom w:val="none" w:sz="0" w:space="0" w:color="auto"/>
                    <w:right w:val="none" w:sz="0" w:space="0" w:color="auto"/>
                  </w:divBdr>
                  <w:divsChild>
                    <w:div w:id="1724014066">
                      <w:marLeft w:val="0"/>
                      <w:marRight w:val="0"/>
                      <w:marTop w:val="0"/>
                      <w:marBottom w:val="0"/>
                      <w:divBdr>
                        <w:top w:val="none" w:sz="0" w:space="0" w:color="auto"/>
                        <w:left w:val="none" w:sz="0" w:space="0" w:color="auto"/>
                        <w:bottom w:val="none" w:sz="0" w:space="0" w:color="auto"/>
                        <w:right w:val="none" w:sz="0" w:space="0" w:color="auto"/>
                      </w:divBdr>
                      <w:divsChild>
                        <w:div w:id="1678383001">
                          <w:marLeft w:val="0"/>
                          <w:marRight w:val="0"/>
                          <w:marTop w:val="0"/>
                          <w:marBottom w:val="0"/>
                          <w:divBdr>
                            <w:top w:val="none" w:sz="0" w:space="0" w:color="auto"/>
                            <w:left w:val="none" w:sz="0" w:space="0" w:color="auto"/>
                            <w:bottom w:val="none" w:sz="0" w:space="0" w:color="auto"/>
                            <w:right w:val="none" w:sz="0" w:space="0" w:color="auto"/>
                          </w:divBdr>
                          <w:divsChild>
                            <w:div w:id="1654331970">
                              <w:marLeft w:val="0"/>
                              <w:marRight w:val="0"/>
                              <w:marTop w:val="0"/>
                              <w:marBottom w:val="0"/>
                              <w:divBdr>
                                <w:top w:val="none" w:sz="0" w:space="0" w:color="auto"/>
                                <w:left w:val="none" w:sz="0" w:space="0" w:color="auto"/>
                                <w:bottom w:val="none" w:sz="0" w:space="0" w:color="auto"/>
                                <w:right w:val="none" w:sz="0" w:space="0" w:color="auto"/>
                              </w:divBdr>
                              <w:divsChild>
                                <w:div w:id="1197154355">
                                  <w:marLeft w:val="0"/>
                                  <w:marRight w:val="0"/>
                                  <w:marTop w:val="0"/>
                                  <w:marBottom w:val="0"/>
                                  <w:divBdr>
                                    <w:top w:val="none" w:sz="0" w:space="0" w:color="auto"/>
                                    <w:left w:val="none" w:sz="0" w:space="0" w:color="auto"/>
                                    <w:bottom w:val="none" w:sz="0" w:space="0" w:color="auto"/>
                                    <w:right w:val="none" w:sz="0" w:space="0" w:color="auto"/>
                                  </w:divBdr>
                                  <w:divsChild>
                                    <w:div w:id="739911858">
                                      <w:marLeft w:val="0"/>
                                      <w:marRight w:val="0"/>
                                      <w:marTop w:val="0"/>
                                      <w:marBottom w:val="0"/>
                                      <w:divBdr>
                                        <w:top w:val="none" w:sz="0" w:space="0" w:color="auto"/>
                                        <w:left w:val="none" w:sz="0" w:space="0" w:color="auto"/>
                                        <w:bottom w:val="none" w:sz="0" w:space="0" w:color="auto"/>
                                        <w:right w:val="none" w:sz="0" w:space="0" w:color="auto"/>
                                      </w:divBdr>
                                      <w:divsChild>
                                        <w:div w:id="80374532">
                                          <w:marLeft w:val="0"/>
                                          <w:marRight w:val="0"/>
                                          <w:marTop w:val="0"/>
                                          <w:marBottom w:val="0"/>
                                          <w:divBdr>
                                            <w:top w:val="none" w:sz="0" w:space="0" w:color="auto"/>
                                            <w:left w:val="none" w:sz="0" w:space="0" w:color="auto"/>
                                            <w:bottom w:val="none" w:sz="0" w:space="0" w:color="auto"/>
                                            <w:right w:val="none" w:sz="0" w:space="0" w:color="auto"/>
                                          </w:divBdr>
                                          <w:divsChild>
                                            <w:div w:id="161819414">
                                              <w:marLeft w:val="0"/>
                                              <w:marRight w:val="0"/>
                                              <w:marTop w:val="0"/>
                                              <w:marBottom w:val="0"/>
                                              <w:divBdr>
                                                <w:top w:val="none" w:sz="0" w:space="0" w:color="auto"/>
                                                <w:left w:val="none" w:sz="0" w:space="0" w:color="auto"/>
                                                <w:bottom w:val="none" w:sz="0" w:space="0" w:color="auto"/>
                                                <w:right w:val="none" w:sz="0" w:space="0" w:color="auto"/>
                                              </w:divBdr>
                                              <w:divsChild>
                                                <w:div w:id="419254004">
                                                  <w:marLeft w:val="0"/>
                                                  <w:marRight w:val="0"/>
                                                  <w:marTop w:val="0"/>
                                                  <w:marBottom w:val="0"/>
                                                  <w:divBdr>
                                                    <w:top w:val="none" w:sz="0" w:space="0" w:color="auto"/>
                                                    <w:left w:val="none" w:sz="0" w:space="0" w:color="auto"/>
                                                    <w:bottom w:val="none" w:sz="0" w:space="0" w:color="auto"/>
                                                    <w:right w:val="none" w:sz="0" w:space="0" w:color="auto"/>
                                                  </w:divBdr>
                                                  <w:divsChild>
                                                    <w:div w:id="993725728">
                                                      <w:marLeft w:val="0"/>
                                                      <w:marRight w:val="0"/>
                                                      <w:marTop w:val="0"/>
                                                      <w:marBottom w:val="0"/>
                                                      <w:divBdr>
                                                        <w:top w:val="none" w:sz="0" w:space="0" w:color="auto"/>
                                                        <w:left w:val="none" w:sz="0" w:space="0" w:color="auto"/>
                                                        <w:bottom w:val="none" w:sz="0" w:space="0" w:color="auto"/>
                                                        <w:right w:val="none" w:sz="0" w:space="0" w:color="auto"/>
                                                      </w:divBdr>
                                                      <w:divsChild>
                                                        <w:div w:id="171770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339554">
          <w:marLeft w:val="0"/>
          <w:marRight w:val="0"/>
          <w:marTop w:val="0"/>
          <w:marBottom w:val="0"/>
          <w:divBdr>
            <w:top w:val="none" w:sz="0" w:space="0" w:color="auto"/>
            <w:left w:val="none" w:sz="0" w:space="0" w:color="auto"/>
            <w:bottom w:val="none" w:sz="0" w:space="0" w:color="auto"/>
            <w:right w:val="none" w:sz="0" w:space="0" w:color="auto"/>
          </w:divBdr>
          <w:divsChild>
            <w:div w:id="229654844">
              <w:marLeft w:val="0"/>
              <w:marRight w:val="0"/>
              <w:marTop w:val="0"/>
              <w:marBottom w:val="0"/>
              <w:divBdr>
                <w:top w:val="none" w:sz="0" w:space="0" w:color="auto"/>
                <w:left w:val="none" w:sz="0" w:space="0" w:color="auto"/>
                <w:bottom w:val="none" w:sz="0" w:space="0" w:color="auto"/>
                <w:right w:val="none" w:sz="0" w:space="0" w:color="auto"/>
              </w:divBdr>
              <w:divsChild>
                <w:div w:id="920218231">
                  <w:marLeft w:val="0"/>
                  <w:marRight w:val="0"/>
                  <w:marTop w:val="0"/>
                  <w:marBottom w:val="0"/>
                  <w:divBdr>
                    <w:top w:val="none" w:sz="0" w:space="0" w:color="auto"/>
                    <w:left w:val="none" w:sz="0" w:space="0" w:color="auto"/>
                    <w:bottom w:val="none" w:sz="0" w:space="0" w:color="auto"/>
                    <w:right w:val="none" w:sz="0" w:space="0" w:color="auto"/>
                  </w:divBdr>
                  <w:divsChild>
                    <w:div w:id="1111587890">
                      <w:marLeft w:val="0"/>
                      <w:marRight w:val="0"/>
                      <w:marTop w:val="0"/>
                      <w:marBottom w:val="0"/>
                      <w:divBdr>
                        <w:top w:val="none" w:sz="0" w:space="0" w:color="auto"/>
                        <w:left w:val="none" w:sz="0" w:space="0" w:color="auto"/>
                        <w:bottom w:val="none" w:sz="0" w:space="0" w:color="auto"/>
                        <w:right w:val="none" w:sz="0" w:space="0" w:color="auto"/>
                      </w:divBdr>
                      <w:divsChild>
                        <w:div w:id="2126847276">
                          <w:marLeft w:val="0"/>
                          <w:marRight w:val="0"/>
                          <w:marTop w:val="0"/>
                          <w:marBottom w:val="0"/>
                          <w:divBdr>
                            <w:top w:val="none" w:sz="0" w:space="0" w:color="auto"/>
                            <w:left w:val="none" w:sz="0" w:space="0" w:color="auto"/>
                            <w:bottom w:val="none" w:sz="0" w:space="0" w:color="auto"/>
                            <w:right w:val="none" w:sz="0" w:space="0" w:color="auto"/>
                          </w:divBdr>
                          <w:divsChild>
                            <w:div w:id="688066618">
                              <w:marLeft w:val="0"/>
                              <w:marRight w:val="0"/>
                              <w:marTop w:val="0"/>
                              <w:marBottom w:val="0"/>
                              <w:divBdr>
                                <w:top w:val="none" w:sz="0" w:space="0" w:color="auto"/>
                                <w:left w:val="none" w:sz="0" w:space="0" w:color="auto"/>
                                <w:bottom w:val="none" w:sz="0" w:space="0" w:color="auto"/>
                                <w:right w:val="none" w:sz="0" w:space="0" w:color="auto"/>
                              </w:divBdr>
                              <w:divsChild>
                                <w:div w:id="1189828895">
                                  <w:marLeft w:val="0"/>
                                  <w:marRight w:val="0"/>
                                  <w:marTop w:val="0"/>
                                  <w:marBottom w:val="0"/>
                                  <w:divBdr>
                                    <w:top w:val="none" w:sz="0" w:space="0" w:color="auto"/>
                                    <w:left w:val="none" w:sz="0" w:space="0" w:color="auto"/>
                                    <w:bottom w:val="none" w:sz="0" w:space="0" w:color="auto"/>
                                    <w:right w:val="none" w:sz="0" w:space="0" w:color="auto"/>
                                  </w:divBdr>
                                  <w:divsChild>
                                    <w:div w:id="528221686">
                                      <w:marLeft w:val="0"/>
                                      <w:marRight w:val="0"/>
                                      <w:marTop w:val="0"/>
                                      <w:marBottom w:val="0"/>
                                      <w:divBdr>
                                        <w:top w:val="none" w:sz="0" w:space="0" w:color="auto"/>
                                        <w:left w:val="none" w:sz="0" w:space="0" w:color="auto"/>
                                        <w:bottom w:val="none" w:sz="0" w:space="0" w:color="auto"/>
                                        <w:right w:val="none" w:sz="0" w:space="0" w:color="auto"/>
                                      </w:divBdr>
                                      <w:divsChild>
                                        <w:div w:id="1570269319">
                                          <w:marLeft w:val="0"/>
                                          <w:marRight w:val="0"/>
                                          <w:marTop w:val="0"/>
                                          <w:marBottom w:val="0"/>
                                          <w:divBdr>
                                            <w:top w:val="none" w:sz="0" w:space="0" w:color="auto"/>
                                            <w:left w:val="none" w:sz="0" w:space="0" w:color="auto"/>
                                            <w:bottom w:val="none" w:sz="0" w:space="0" w:color="auto"/>
                                            <w:right w:val="none" w:sz="0" w:space="0" w:color="auto"/>
                                          </w:divBdr>
                                          <w:divsChild>
                                            <w:div w:id="515533974">
                                              <w:marLeft w:val="0"/>
                                              <w:marRight w:val="0"/>
                                              <w:marTop w:val="0"/>
                                              <w:marBottom w:val="0"/>
                                              <w:divBdr>
                                                <w:top w:val="none" w:sz="0" w:space="0" w:color="auto"/>
                                                <w:left w:val="none" w:sz="0" w:space="0" w:color="auto"/>
                                                <w:bottom w:val="none" w:sz="0" w:space="0" w:color="auto"/>
                                                <w:right w:val="none" w:sz="0" w:space="0" w:color="auto"/>
                                              </w:divBdr>
                                              <w:divsChild>
                                                <w:div w:id="986133962">
                                                  <w:marLeft w:val="0"/>
                                                  <w:marRight w:val="0"/>
                                                  <w:marTop w:val="0"/>
                                                  <w:marBottom w:val="0"/>
                                                  <w:divBdr>
                                                    <w:top w:val="none" w:sz="0" w:space="0" w:color="auto"/>
                                                    <w:left w:val="none" w:sz="0" w:space="0" w:color="auto"/>
                                                    <w:bottom w:val="none" w:sz="0" w:space="0" w:color="auto"/>
                                                    <w:right w:val="none" w:sz="0" w:space="0" w:color="auto"/>
                                                  </w:divBdr>
                                                  <w:divsChild>
                                                    <w:div w:id="2068608430">
                                                      <w:marLeft w:val="0"/>
                                                      <w:marRight w:val="0"/>
                                                      <w:marTop w:val="0"/>
                                                      <w:marBottom w:val="0"/>
                                                      <w:divBdr>
                                                        <w:top w:val="none" w:sz="0" w:space="0" w:color="auto"/>
                                                        <w:left w:val="none" w:sz="0" w:space="0" w:color="auto"/>
                                                        <w:bottom w:val="none" w:sz="0" w:space="0" w:color="auto"/>
                                                        <w:right w:val="none" w:sz="0" w:space="0" w:color="auto"/>
                                                      </w:divBdr>
                                                      <w:divsChild>
                                                        <w:div w:id="35654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48794">
          <w:marLeft w:val="0"/>
          <w:marRight w:val="0"/>
          <w:marTop w:val="0"/>
          <w:marBottom w:val="0"/>
          <w:divBdr>
            <w:top w:val="none" w:sz="0" w:space="0" w:color="auto"/>
            <w:left w:val="none" w:sz="0" w:space="0" w:color="auto"/>
            <w:bottom w:val="none" w:sz="0" w:space="0" w:color="auto"/>
            <w:right w:val="none" w:sz="0" w:space="0" w:color="auto"/>
          </w:divBdr>
          <w:divsChild>
            <w:div w:id="2006320772">
              <w:marLeft w:val="0"/>
              <w:marRight w:val="0"/>
              <w:marTop w:val="0"/>
              <w:marBottom w:val="0"/>
              <w:divBdr>
                <w:top w:val="none" w:sz="0" w:space="0" w:color="auto"/>
                <w:left w:val="none" w:sz="0" w:space="0" w:color="auto"/>
                <w:bottom w:val="none" w:sz="0" w:space="0" w:color="auto"/>
                <w:right w:val="none" w:sz="0" w:space="0" w:color="auto"/>
              </w:divBdr>
              <w:divsChild>
                <w:div w:id="1727951159">
                  <w:marLeft w:val="0"/>
                  <w:marRight w:val="0"/>
                  <w:marTop w:val="0"/>
                  <w:marBottom w:val="0"/>
                  <w:divBdr>
                    <w:top w:val="none" w:sz="0" w:space="0" w:color="auto"/>
                    <w:left w:val="none" w:sz="0" w:space="0" w:color="auto"/>
                    <w:bottom w:val="none" w:sz="0" w:space="0" w:color="auto"/>
                    <w:right w:val="none" w:sz="0" w:space="0" w:color="auto"/>
                  </w:divBdr>
                  <w:divsChild>
                    <w:div w:id="1658994912">
                      <w:marLeft w:val="0"/>
                      <w:marRight w:val="0"/>
                      <w:marTop w:val="0"/>
                      <w:marBottom w:val="0"/>
                      <w:divBdr>
                        <w:top w:val="none" w:sz="0" w:space="0" w:color="auto"/>
                        <w:left w:val="none" w:sz="0" w:space="0" w:color="auto"/>
                        <w:bottom w:val="none" w:sz="0" w:space="0" w:color="auto"/>
                        <w:right w:val="none" w:sz="0" w:space="0" w:color="auto"/>
                      </w:divBdr>
                      <w:divsChild>
                        <w:div w:id="1209297416">
                          <w:marLeft w:val="0"/>
                          <w:marRight w:val="0"/>
                          <w:marTop w:val="0"/>
                          <w:marBottom w:val="0"/>
                          <w:divBdr>
                            <w:top w:val="none" w:sz="0" w:space="0" w:color="auto"/>
                            <w:left w:val="none" w:sz="0" w:space="0" w:color="auto"/>
                            <w:bottom w:val="none" w:sz="0" w:space="0" w:color="auto"/>
                            <w:right w:val="none" w:sz="0" w:space="0" w:color="auto"/>
                          </w:divBdr>
                          <w:divsChild>
                            <w:div w:id="447166970">
                              <w:marLeft w:val="0"/>
                              <w:marRight w:val="0"/>
                              <w:marTop w:val="0"/>
                              <w:marBottom w:val="0"/>
                              <w:divBdr>
                                <w:top w:val="none" w:sz="0" w:space="0" w:color="auto"/>
                                <w:left w:val="none" w:sz="0" w:space="0" w:color="auto"/>
                                <w:bottom w:val="none" w:sz="0" w:space="0" w:color="auto"/>
                                <w:right w:val="none" w:sz="0" w:space="0" w:color="auto"/>
                              </w:divBdr>
                              <w:divsChild>
                                <w:div w:id="845286445">
                                  <w:marLeft w:val="0"/>
                                  <w:marRight w:val="0"/>
                                  <w:marTop w:val="0"/>
                                  <w:marBottom w:val="0"/>
                                  <w:divBdr>
                                    <w:top w:val="none" w:sz="0" w:space="0" w:color="auto"/>
                                    <w:left w:val="none" w:sz="0" w:space="0" w:color="auto"/>
                                    <w:bottom w:val="none" w:sz="0" w:space="0" w:color="auto"/>
                                    <w:right w:val="none" w:sz="0" w:space="0" w:color="auto"/>
                                  </w:divBdr>
                                  <w:divsChild>
                                    <w:div w:id="773402695">
                                      <w:marLeft w:val="0"/>
                                      <w:marRight w:val="0"/>
                                      <w:marTop w:val="0"/>
                                      <w:marBottom w:val="0"/>
                                      <w:divBdr>
                                        <w:top w:val="none" w:sz="0" w:space="0" w:color="auto"/>
                                        <w:left w:val="none" w:sz="0" w:space="0" w:color="auto"/>
                                        <w:bottom w:val="none" w:sz="0" w:space="0" w:color="auto"/>
                                        <w:right w:val="none" w:sz="0" w:space="0" w:color="auto"/>
                                      </w:divBdr>
                                      <w:divsChild>
                                        <w:div w:id="1911115442">
                                          <w:marLeft w:val="0"/>
                                          <w:marRight w:val="0"/>
                                          <w:marTop w:val="0"/>
                                          <w:marBottom w:val="0"/>
                                          <w:divBdr>
                                            <w:top w:val="none" w:sz="0" w:space="0" w:color="auto"/>
                                            <w:left w:val="none" w:sz="0" w:space="0" w:color="auto"/>
                                            <w:bottom w:val="none" w:sz="0" w:space="0" w:color="auto"/>
                                            <w:right w:val="none" w:sz="0" w:space="0" w:color="auto"/>
                                          </w:divBdr>
                                          <w:divsChild>
                                            <w:div w:id="1321347124">
                                              <w:marLeft w:val="0"/>
                                              <w:marRight w:val="0"/>
                                              <w:marTop w:val="0"/>
                                              <w:marBottom w:val="0"/>
                                              <w:divBdr>
                                                <w:top w:val="none" w:sz="0" w:space="0" w:color="auto"/>
                                                <w:left w:val="none" w:sz="0" w:space="0" w:color="auto"/>
                                                <w:bottom w:val="none" w:sz="0" w:space="0" w:color="auto"/>
                                                <w:right w:val="none" w:sz="0" w:space="0" w:color="auto"/>
                                              </w:divBdr>
                                              <w:divsChild>
                                                <w:div w:id="335115317">
                                                  <w:marLeft w:val="0"/>
                                                  <w:marRight w:val="0"/>
                                                  <w:marTop w:val="0"/>
                                                  <w:marBottom w:val="0"/>
                                                  <w:divBdr>
                                                    <w:top w:val="none" w:sz="0" w:space="0" w:color="auto"/>
                                                    <w:left w:val="none" w:sz="0" w:space="0" w:color="auto"/>
                                                    <w:bottom w:val="none" w:sz="0" w:space="0" w:color="auto"/>
                                                    <w:right w:val="none" w:sz="0" w:space="0" w:color="auto"/>
                                                  </w:divBdr>
                                                  <w:divsChild>
                                                    <w:div w:id="505825152">
                                                      <w:marLeft w:val="0"/>
                                                      <w:marRight w:val="0"/>
                                                      <w:marTop w:val="0"/>
                                                      <w:marBottom w:val="0"/>
                                                      <w:divBdr>
                                                        <w:top w:val="none" w:sz="0" w:space="0" w:color="auto"/>
                                                        <w:left w:val="none" w:sz="0" w:space="0" w:color="auto"/>
                                                        <w:bottom w:val="none" w:sz="0" w:space="0" w:color="auto"/>
                                                        <w:right w:val="none" w:sz="0" w:space="0" w:color="auto"/>
                                                      </w:divBdr>
                                                      <w:divsChild>
                                                        <w:div w:id="185264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6637277">
          <w:marLeft w:val="0"/>
          <w:marRight w:val="0"/>
          <w:marTop w:val="0"/>
          <w:marBottom w:val="0"/>
          <w:divBdr>
            <w:top w:val="none" w:sz="0" w:space="0" w:color="auto"/>
            <w:left w:val="none" w:sz="0" w:space="0" w:color="auto"/>
            <w:bottom w:val="none" w:sz="0" w:space="0" w:color="auto"/>
            <w:right w:val="none" w:sz="0" w:space="0" w:color="auto"/>
          </w:divBdr>
          <w:divsChild>
            <w:div w:id="1068654906">
              <w:marLeft w:val="0"/>
              <w:marRight w:val="0"/>
              <w:marTop w:val="0"/>
              <w:marBottom w:val="0"/>
              <w:divBdr>
                <w:top w:val="none" w:sz="0" w:space="0" w:color="auto"/>
                <w:left w:val="none" w:sz="0" w:space="0" w:color="auto"/>
                <w:bottom w:val="none" w:sz="0" w:space="0" w:color="auto"/>
                <w:right w:val="none" w:sz="0" w:space="0" w:color="auto"/>
              </w:divBdr>
              <w:divsChild>
                <w:div w:id="2116947297">
                  <w:marLeft w:val="0"/>
                  <w:marRight w:val="0"/>
                  <w:marTop w:val="0"/>
                  <w:marBottom w:val="0"/>
                  <w:divBdr>
                    <w:top w:val="none" w:sz="0" w:space="0" w:color="auto"/>
                    <w:left w:val="none" w:sz="0" w:space="0" w:color="auto"/>
                    <w:bottom w:val="none" w:sz="0" w:space="0" w:color="auto"/>
                    <w:right w:val="none" w:sz="0" w:space="0" w:color="auto"/>
                  </w:divBdr>
                  <w:divsChild>
                    <w:div w:id="291328900">
                      <w:marLeft w:val="0"/>
                      <w:marRight w:val="0"/>
                      <w:marTop w:val="0"/>
                      <w:marBottom w:val="0"/>
                      <w:divBdr>
                        <w:top w:val="none" w:sz="0" w:space="0" w:color="auto"/>
                        <w:left w:val="none" w:sz="0" w:space="0" w:color="auto"/>
                        <w:bottom w:val="none" w:sz="0" w:space="0" w:color="auto"/>
                        <w:right w:val="none" w:sz="0" w:space="0" w:color="auto"/>
                      </w:divBdr>
                      <w:divsChild>
                        <w:div w:id="2140759508">
                          <w:marLeft w:val="0"/>
                          <w:marRight w:val="0"/>
                          <w:marTop w:val="0"/>
                          <w:marBottom w:val="0"/>
                          <w:divBdr>
                            <w:top w:val="none" w:sz="0" w:space="0" w:color="auto"/>
                            <w:left w:val="none" w:sz="0" w:space="0" w:color="auto"/>
                            <w:bottom w:val="none" w:sz="0" w:space="0" w:color="auto"/>
                            <w:right w:val="none" w:sz="0" w:space="0" w:color="auto"/>
                          </w:divBdr>
                          <w:divsChild>
                            <w:div w:id="1123115055">
                              <w:marLeft w:val="0"/>
                              <w:marRight w:val="0"/>
                              <w:marTop w:val="0"/>
                              <w:marBottom w:val="0"/>
                              <w:divBdr>
                                <w:top w:val="none" w:sz="0" w:space="0" w:color="auto"/>
                                <w:left w:val="none" w:sz="0" w:space="0" w:color="auto"/>
                                <w:bottom w:val="none" w:sz="0" w:space="0" w:color="auto"/>
                                <w:right w:val="none" w:sz="0" w:space="0" w:color="auto"/>
                              </w:divBdr>
                              <w:divsChild>
                                <w:div w:id="1173257280">
                                  <w:marLeft w:val="0"/>
                                  <w:marRight w:val="0"/>
                                  <w:marTop w:val="0"/>
                                  <w:marBottom w:val="0"/>
                                  <w:divBdr>
                                    <w:top w:val="none" w:sz="0" w:space="0" w:color="auto"/>
                                    <w:left w:val="none" w:sz="0" w:space="0" w:color="auto"/>
                                    <w:bottom w:val="none" w:sz="0" w:space="0" w:color="auto"/>
                                    <w:right w:val="none" w:sz="0" w:space="0" w:color="auto"/>
                                  </w:divBdr>
                                  <w:divsChild>
                                    <w:div w:id="1023239017">
                                      <w:marLeft w:val="0"/>
                                      <w:marRight w:val="0"/>
                                      <w:marTop w:val="0"/>
                                      <w:marBottom w:val="0"/>
                                      <w:divBdr>
                                        <w:top w:val="none" w:sz="0" w:space="0" w:color="auto"/>
                                        <w:left w:val="none" w:sz="0" w:space="0" w:color="auto"/>
                                        <w:bottom w:val="none" w:sz="0" w:space="0" w:color="auto"/>
                                        <w:right w:val="none" w:sz="0" w:space="0" w:color="auto"/>
                                      </w:divBdr>
                                      <w:divsChild>
                                        <w:div w:id="944190803">
                                          <w:marLeft w:val="0"/>
                                          <w:marRight w:val="0"/>
                                          <w:marTop w:val="0"/>
                                          <w:marBottom w:val="0"/>
                                          <w:divBdr>
                                            <w:top w:val="none" w:sz="0" w:space="0" w:color="auto"/>
                                            <w:left w:val="none" w:sz="0" w:space="0" w:color="auto"/>
                                            <w:bottom w:val="none" w:sz="0" w:space="0" w:color="auto"/>
                                            <w:right w:val="none" w:sz="0" w:space="0" w:color="auto"/>
                                          </w:divBdr>
                                          <w:divsChild>
                                            <w:div w:id="1130633563">
                                              <w:marLeft w:val="0"/>
                                              <w:marRight w:val="0"/>
                                              <w:marTop w:val="0"/>
                                              <w:marBottom w:val="0"/>
                                              <w:divBdr>
                                                <w:top w:val="none" w:sz="0" w:space="0" w:color="auto"/>
                                                <w:left w:val="none" w:sz="0" w:space="0" w:color="auto"/>
                                                <w:bottom w:val="none" w:sz="0" w:space="0" w:color="auto"/>
                                                <w:right w:val="none" w:sz="0" w:space="0" w:color="auto"/>
                                              </w:divBdr>
                                              <w:divsChild>
                                                <w:div w:id="1201825681">
                                                  <w:marLeft w:val="0"/>
                                                  <w:marRight w:val="0"/>
                                                  <w:marTop w:val="0"/>
                                                  <w:marBottom w:val="0"/>
                                                  <w:divBdr>
                                                    <w:top w:val="none" w:sz="0" w:space="0" w:color="auto"/>
                                                    <w:left w:val="none" w:sz="0" w:space="0" w:color="auto"/>
                                                    <w:bottom w:val="none" w:sz="0" w:space="0" w:color="auto"/>
                                                    <w:right w:val="none" w:sz="0" w:space="0" w:color="auto"/>
                                                  </w:divBdr>
                                                  <w:divsChild>
                                                    <w:div w:id="40984608">
                                                      <w:marLeft w:val="0"/>
                                                      <w:marRight w:val="0"/>
                                                      <w:marTop w:val="0"/>
                                                      <w:marBottom w:val="0"/>
                                                      <w:divBdr>
                                                        <w:top w:val="none" w:sz="0" w:space="0" w:color="auto"/>
                                                        <w:left w:val="none" w:sz="0" w:space="0" w:color="auto"/>
                                                        <w:bottom w:val="none" w:sz="0" w:space="0" w:color="auto"/>
                                                        <w:right w:val="none" w:sz="0" w:space="0" w:color="auto"/>
                                                      </w:divBdr>
                                                      <w:divsChild>
                                                        <w:div w:id="1276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0166102">
          <w:marLeft w:val="0"/>
          <w:marRight w:val="0"/>
          <w:marTop w:val="0"/>
          <w:marBottom w:val="0"/>
          <w:divBdr>
            <w:top w:val="none" w:sz="0" w:space="0" w:color="auto"/>
            <w:left w:val="none" w:sz="0" w:space="0" w:color="auto"/>
            <w:bottom w:val="none" w:sz="0" w:space="0" w:color="auto"/>
            <w:right w:val="none" w:sz="0" w:space="0" w:color="auto"/>
          </w:divBdr>
          <w:divsChild>
            <w:div w:id="111437131">
              <w:marLeft w:val="0"/>
              <w:marRight w:val="0"/>
              <w:marTop w:val="0"/>
              <w:marBottom w:val="0"/>
              <w:divBdr>
                <w:top w:val="none" w:sz="0" w:space="0" w:color="auto"/>
                <w:left w:val="none" w:sz="0" w:space="0" w:color="auto"/>
                <w:bottom w:val="none" w:sz="0" w:space="0" w:color="auto"/>
                <w:right w:val="none" w:sz="0" w:space="0" w:color="auto"/>
              </w:divBdr>
              <w:divsChild>
                <w:div w:id="1789156325">
                  <w:marLeft w:val="0"/>
                  <w:marRight w:val="0"/>
                  <w:marTop w:val="0"/>
                  <w:marBottom w:val="0"/>
                  <w:divBdr>
                    <w:top w:val="none" w:sz="0" w:space="0" w:color="auto"/>
                    <w:left w:val="none" w:sz="0" w:space="0" w:color="auto"/>
                    <w:bottom w:val="none" w:sz="0" w:space="0" w:color="auto"/>
                    <w:right w:val="none" w:sz="0" w:space="0" w:color="auto"/>
                  </w:divBdr>
                  <w:divsChild>
                    <w:div w:id="1336961785">
                      <w:marLeft w:val="0"/>
                      <w:marRight w:val="0"/>
                      <w:marTop w:val="0"/>
                      <w:marBottom w:val="0"/>
                      <w:divBdr>
                        <w:top w:val="none" w:sz="0" w:space="0" w:color="auto"/>
                        <w:left w:val="none" w:sz="0" w:space="0" w:color="auto"/>
                        <w:bottom w:val="none" w:sz="0" w:space="0" w:color="auto"/>
                        <w:right w:val="none" w:sz="0" w:space="0" w:color="auto"/>
                      </w:divBdr>
                      <w:divsChild>
                        <w:div w:id="1409501678">
                          <w:marLeft w:val="0"/>
                          <w:marRight w:val="0"/>
                          <w:marTop w:val="0"/>
                          <w:marBottom w:val="0"/>
                          <w:divBdr>
                            <w:top w:val="none" w:sz="0" w:space="0" w:color="auto"/>
                            <w:left w:val="none" w:sz="0" w:space="0" w:color="auto"/>
                            <w:bottom w:val="none" w:sz="0" w:space="0" w:color="auto"/>
                            <w:right w:val="none" w:sz="0" w:space="0" w:color="auto"/>
                          </w:divBdr>
                          <w:divsChild>
                            <w:div w:id="1908027274">
                              <w:marLeft w:val="0"/>
                              <w:marRight w:val="0"/>
                              <w:marTop w:val="0"/>
                              <w:marBottom w:val="0"/>
                              <w:divBdr>
                                <w:top w:val="none" w:sz="0" w:space="0" w:color="auto"/>
                                <w:left w:val="none" w:sz="0" w:space="0" w:color="auto"/>
                                <w:bottom w:val="none" w:sz="0" w:space="0" w:color="auto"/>
                                <w:right w:val="none" w:sz="0" w:space="0" w:color="auto"/>
                              </w:divBdr>
                              <w:divsChild>
                                <w:div w:id="953942402">
                                  <w:marLeft w:val="0"/>
                                  <w:marRight w:val="0"/>
                                  <w:marTop w:val="0"/>
                                  <w:marBottom w:val="0"/>
                                  <w:divBdr>
                                    <w:top w:val="none" w:sz="0" w:space="0" w:color="auto"/>
                                    <w:left w:val="none" w:sz="0" w:space="0" w:color="auto"/>
                                    <w:bottom w:val="none" w:sz="0" w:space="0" w:color="auto"/>
                                    <w:right w:val="none" w:sz="0" w:space="0" w:color="auto"/>
                                  </w:divBdr>
                                  <w:divsChild>
                                    <w:div w:id="1826623430">
                                      <w:marLeft w:val="0"/>
                                      <w:marRight w:val="0"/>
                                      <w:marTop w:val="0"/>
                                      <w:marBottom w:val="0"/>
                                      <w:divBdr>
                                        <w:top w:val="none" w:sz="0" w:space="0" w:color="auto"/>
                                        <w:left w:val="none" w:sz="0" w:space="0" w:color="auto"/>
                                        <w:bottom w:val="none" w:sz="0" w:space="0" w:color="auto"/>
                                        <w:right w:val="none" w:sz="0" w:space="0" w:color="auto"/>
                                      </w:divBdr>
                                      <w:divsChild>
                                        <w:div w:id="1287002657">
                                          <w:marLeft w:val="0"/>
                                          <w:marRight w:val="0"/>
                                          <w:marTop w:val="0"/>
                                          <w:marBottom w:val="0"/>
                                          <w:divBdr>
                                            <w:top w:val="none" w:sz="0" w:space="0" w:color="auto"/>
                                            <w:left w:val="none" w:sz="0" w:space="0" w:color="auto"/>
                                            <w:bottom w:val="none" w:sz="0" w:space="0" w:color="auto"/>
                                            <w:right w:val="none" w:sz="0" w:space="0" w:color="auto"/>
                                          </w:divBdr>
                                          <w:divsChild>
                                            <w:div w:id="830490784">
                                              <w:marLeft w:val="0"/>
                                              <w:marRight w:val="0"/>
                                              <w:marTop w:val="0"/>
                                              <w:marBottom w:val="0"/>
                                              <w:divBdr>
                                                <w:top w:val="none" w:sz="0" w:space="0" w:color="auto"/>
                                                <w:left w:val="none" w:sz="0" w:space="0" w:color="auto"/>
                                                <w:bottom w:val="none" w:sz="0" w:space="0" w:color="auto"/>
                                                <w:right w:val="none" w:sz="0" w:space="0" w:color="auto"/>
                                              </w:divBdr>
                                              <w:divsChild>
                                                <w:div w:id="1441337663">
                                                  <w:marLeft w:val="0"/>
                                                  <w:marRight w:val="0"/>
                                                  <w:marTop w:val="0"/>
                                                  <w:marBottom w:val="0"/>
                                                  <w:divBdr>
                                                    <w:top w:val="none" w:sz="0" w:space="0" w:color="auto"/>
                                                    <w:left w:val="none" w:sz="0" w:space="0" w:color="auto"/>
                                                    <w:bottom w:val="none" w:sz="0" w:space="0" w:color="auto"/>
                                                    <w:right w:val="none" w:sz="0" w:space="0" w:color="auto"/>
                                                  </w:divBdr>
                                                  <w:divsChild>
                                                    <w:div w:id="514853390">
                                                      <w:marLeft w:val="0"/>
                                                      <w:marRight w:val="0"/>
                                                      <w:marTop w:val="0"/>
                                                      <w:marBottom w:val="0"/>
                                                      <w:divBdr>
                                                        <w:top w:val="none" w:sz="0" w:space="0" w:color="auto"/>
                                                        <w:left w:val="none" w:sz="0" w:space="0" w:color="auto"/>
                                                        <w:bottom w:val="none" w:sz="0" w:space="0" w:color="auto"/>
                                                        <w:right w:val="none" w:sz="0" w:space="0" w:color="auto"/>
                                                      </w:divBdr>
                                                      <w:divsChild>
                                                        <w:div w:id="26700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352049">
          <w:marLeft w:val="0"/>
          <w:marRight w:val="0"/>
          <w:marTop w:val="0"/>
          <w:marBottom w:val="0"/>
          <w:divBdr>
            <w:top w:val="none" w:sz="0" w:space="0" w:color="auto"/>
            <w:left w:val="none" w:sz="0" w:space="0" w:color="auto"/>
            <w:bottom w:val="none" w:sz="0" w:space="0" w:color="auto"/>
            <w:right w:val="none" w:sz="0" w:space="0" w:color="auto"/>
          </w:divBdr>
          <w:divsChild>
            <w:div w:id="204874852">
              <w:marLeft w:val="0"/>
              <w:marRight w:val="0"/>
              <w:marTop w:val="0"/>
              <w:marBottom w:val="0"/>
              <w:divBdr>
                <w:top w:val="none" w:sz="0" w:space="0" w:color="auto"/>
                <w:left w:val="none" w:sz="0" w:space="0" w:color="auto"/>
                <w:bottom w:val="none" w:sz="0" w:space="0" w:color="auto"/>
                <w:right w:val="none" w:sz="0" w:space="0" w:color="auto"/>
              </w:divBdr>
              <w:divsChild>
                <w:div w:id="1474250247">
                  <w:marLeft w:val="0"/>
                  <w:marRight w:val="0"/>
                  <w:marTop w:val="0"/>
                  <w:marBottom w:val="0"/>
                  <w:divBdr>
                    <w:top w:val="none" w:sz="0" w:space="0" w:color="auto"/>
                    <w:left w:val="none" w:sz="0" w:space="0" w:color="auto"/>
                    <w:bottom w:val="none" w:sz="0" w:space="0" w:color="auto"/>
                    <w:right w:val="none" w:sz="0" w:space="0" w:color="auto"/>
                  </w:divBdr>
                  <w:divsChild>
                    <w:div w:id="532883661">
                      <w:marLeft w:val="0"/>
                      <w:marRight w:val="0"/>
                      <w:marTop w:val="0"/>
                      <w:marBottom w:val="0"/>
                      <w:divBdr>
                        <w:top w:val="none" w:sz="0" w:space="0" w:color="auto"/>
                        <w:left w:val="none" w:sz="0" w:space="0" w:color="auto"/>
                        <w:bottom w:val="none" w:sz="0" w:space="0" w:color="auto"/>
                        <w:right w:val="none" w:sz="0" w:space="0" w:color="auto"/>
                      </w:divBdr>
                      <w:divsChild>
                        <w:div w:id="395131021">
                          <w:marLeft w:val="0"/>
                          <w:marRight w:val="0"/>
                          <w:marTop w:val="0"/>
                          <w:marBottom w:val="0"/>
                          <w:divBdr>
                            <w:top w:val="none" w:sz="0" w:space="0" w:color="auto"/>
                            <w:left w:val="none" w:sz="0" w:space="0" w:color="auto"/>
                            <w:bottom w:val="none" w:sz="0" w:space="0" w:color="auto"/>
                            <w:right w:val="none" w:sz="0" w:space="0" w:color="auto"/>
                          </w:divBdr>
                          <w:divsChild>
                            <w:div w:id="961155160">
                              <w:marLeft w:val="0"/>
                              <w:marRight w:val="0"/>
                              <w:marTop w:val="0"/>
                              <w:marBottom w:val="0"/>
                              <w:divBdr>
                                <w:top w:val="none" w:sz="0" w:space="0" w:color="auto"/>
                                <w:left w:val="none" w:sz="0" w:space="0" w:color="auto"/>
                                <w:bottom w:val="none" w:sz="0" w:space="0" w:color="auto"/>
                                <w:right w:val="none" w:sz="0" w:space="0" w:color="auto"/>
                              </w:divBdr>
                              <w:divsChild>
                                <w:div w:id="53162065">
                                  <w:marLeft w:val="0"/>
                                  <w:marRight w:val="0"/>
                                  <w:marTop w:val="0"/>
                                  <w:marBottom w:val="0"/>
                                  <w:divBdr>
                                    <w:top w:val="none" w:sz="0" w:space="0" w:color="auto"/>
                                    <w:left w:val="none" w:sz="0" w:space="0" w:color="auto"/>
                                    <w:bottom w:val="none" w:sz="0" w:space="0" w:color="auto"/>
                                    <w:right w:val="none" w:sz="0" w:space="0" w:color="auto"/>
                                  </w:divBdr>
                                  <w:divsChild>
                                    <w:div w:id="877355885">
                                      <w:marLeft w:val="0"/>
                                      <w:marRight w:val="0"/>
                                      <w:marTop w:val="0"/>
                                      <w:marBottom w:val="0"/>
                                      <w:divBdr>
                                        <w:top w:val="none" w:sz="0" w:space="0" w:color="auto"/>
                                        <w:left w:val="none" w:sz="0" w:space="0" w:color="auto"/>
                                        <w:bottom w:val="none" w:sz="0" w:space="0" w:color="auto"/>
                                        <w:right w:val="none" w:sz="0" w:space="0" w:color="auto"/>
                                      </w:divBdr>
                                      <w:divsChild>
                                        <w:div w:id="1718313312">
                                          <w:marLeft w:val="0"/>
                                          <w:marRight w:val="0"/>
                                          <w:marTop w:val="0"/>
                                          <w:marBottom w:val="0"/>
                                          <w:divBdr>
                                            <w:top w:val="none" w:sz="0" w:space="0" w:color="auto"/>
                                            <w:left w:val="none" w:sz="0" w:space="0" w:color="auto"/>
                                            <w:bottom w:val="none" w:sz="0" w:space="0" w:color="auto"/>
                                            <w:right w:val="none" w:sz="0" w:space="0" w:color="auto"/>
                                          </w:divBdr>
                                          <w:divsChild>
                                            <w:div w:id="1238200264">
                                              <w:marLeft w:val="0"/>
                                              <w:marRight w:val="0"/>
                                              <w:marTop w:val="0"/>
                                              <w:marBottom w:val="0"/>
                                              <w:divBdr>
                                                <w:top w:val="none" w:sz="0" w:space="0" w:color="auto"/>
                                                <w:left w:val="none" w:sz="0" w:space="0" w:color="auto"/>
                                                <w:bottom w:val="none" w:sz="0" w:space="0" w:color="auto"/>
                                                <w:right w:val="none" w:sz="0" w:space="0" w:color="auto"/>
                                              </w:divBdr>
                                              <w:divsChild>
                                                <w:div w:id="15083658">
                                                  <w:marLeft w:val="0"/>
                                                  <w:marRight w:val="0"/>
                                                  <w:marTop w:val="0"/>
                                                  <w:marBottom w:val="0"/>
                                                  <w:divBdr>
                                                    <w:top w:val="none" w:sz="0" w:space="0" w:color="auto"/>
                                                    <w:left w:val="none" w:sz="0" w:space="0" w:color="auto"/>
                                                    <w:bottom w:val="none" w:sz="0" w:space="0" w:color="auto"/>
                                                    <w:right w:val="none" w:sz="0" w:space="0" w:color="auto"/>
                                                  </w:divBdr>
                                                  <w:divsChild>
                                                    <w:div w:id="2129664165">
                                                      <w:marLeft w:val="0"/>
                                                      <w:marRight w:val="0"/>
                                                      <w:marTop w:val="0"/>
                                                      <w:marBottom w:val="0"/>
                                                      <w:divBdr>
                                                        <w:top w:val="none" w:sz="0" w:space="0" w:color="auto"/>
                                                        <w:left w:val="none" w:sz="0" w:space="0" w:color="auto"/>
                                                        <w:bottom w:val="none" w:sz="0" w:space="0" w:color="auto"/>
                                                        <w:right w:val="none" w:sz="0" w:space="0" w:color="auto"/>
                                                      </w:divBdr>
                                                      <w:divsChild>
                                                        <w:div w:id="19730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68934">
          <w:marLeft w:val="0"/>
          <w:marRight w:val="0"/>
          <w:marTop w:val="0"/>
          <w:marBottom w:val="0"/>
          <w:divBdr>
            <w:top w:val="none" w:sz="0" w:space="0" w:color="auto"/>
            <w:left w:val="none" w:sz="0" w:space="0" w:color="auto"/>
            <w:bottom w:val="none" w:sz="0" w:space="0" w:color="auto"/>
            <w:right w:val="none" w:sz="0" w:space="0" w:color="auto"/>
          </w:divBdr>
          <w:divsChild>
            <w:div w:id="790630197">
              <w:marLeft w:val="0"/>
              <w:marRight w:val="0"/>
              <w:marTop w:val="0"/>
              <w:marBottom w:val="0"/>
              <w:divBdr>
                <w:top w:val="none" w:sz="0" w:space="0" w:color="auto"/>
                <w:left w:val="none" w:sz="0" w:space="0" w:color="auto"/>
                <w:bottom w:val="none" w:sz="0" w:space="0" w:color="auto"/>
                <w:right w:val="none" w:sz="0" w:space="0" w:color="auto"/>
              </w:divBdr>
              <w:divsChild>
                <w:div w:id="1177698533">
                  <w:marLeft w:val="0"/>
                  <w:marRight w:val="0"/>
                  <w:marTop w:val="0"/>
                  <w:marBottom w:val="0"/>
                  <w:divBdr>
                    <w:top w:val="none" w:sz="0" w:space="0" w:color="auto"/>
                    <w:left w:val="none" w:sz="0" w:space="0" w:color="auto"/>
                    <w:bottom w:val="none" w:sz="0" w:space="0" w:color="auto"/>
                    <w:right w:val="none" w:sz="0" w:space="0" w:color="auto"/>
                  </w:divBdr>
                  <w:divsChild>
                    <w:div w:id="445387075">
                      <w:marLeft w:val="0"/>
                      <w:marRight w:val="0"/>
                      <w:marTop w:val="0"/>
                      <w:marBottom w:val="0"/>
                      <w:divBdr>
                        <w:top w:val="none" w:sz="0" w:space="0" w:color="auto"/>
                        <w:left w:val="none" w:sz="0" w:space="0" w:color="auto"/>
                        <w:bottom w:val="none" w:sz="0" w:space="0" w:color="auto"/>
                        <w:right w:val="none" w:sz="0" w:space="0" w:color="auto"/>
                      </w:divBdr>
                      <w:divsChild>
                        <w:div w:id="2065910243">
                          <w:marLeft w:val="0"/>
                          <w:marRight w:val="0"/>
                          <w:marTop w:val="0"/>
                          <w:marBottom w:val="0"/>
                          <w:divBdr>
                            <w:top w:val="none" w:sz="0" w:space="0" w:color="auto"/>
                            <w:left w:val="none" w:sz="0" w:space="0" w:color="auto"/>
                            <w:bottom w:val="none" w:sz="0" w:space="0" w:color="auto"/>
                            <w:right w:val="none" w:sz="0" w:space="0" w:color="auto"/>
                          </w:divBdr>
                          <w:divsChild>
                            <w:div w:id="658196258">
                              <w:marLeft w:val="0"/>
                              <w:marRight w:val="0"/>
                              <w:marTop w:val="0"/>
                              <w:marBottom w:val="0"/>
                              <w:divBdr>
                                <w:top w:val="none" w:sz="0" w:space="0" w:color="auto"/>
                                <w:left w:val="none" w:sz="0" w:space="0" w:color="auto"/>
                                <w:bottom w:val="none" w:sz="0" w:space="0" w:color="auto"/>
                                <w:right w:val="none" w:sz="0" w:space="0" w:color="auto"/>
                              </w:divBdr>
                              <w:divsChild>
                                <w:div w:id="1077899533">
                                  <w:marLeft w:val="0"/>
                                  <w:marRight w:val="0"/>
                                  <w:marTop w:val="0"/>
                                  <w:marBottom w:val="0"/>
                                  <w:divBdr>
                                    <w:top w:val="none" w:sz="0" w:space="0" w:color="auto"/>
                                    <w:left w:val="none" w:sz="0" w:space="0" w:color="auto"/>
                                    <w:bottom w:val="none" w:sz="0" w:space="0" w:color="auto"/>
                                    <w:right w:val="none" w:sz="0" w:space="0" w:color="auto"/>
                                  </w:divBdr>
                                  <w:divsChild>
                                    <w:div w:id="2125070818">
                                      <w:marLeft w:val="0"/>
                                      <w:marRight w:val="0"/>
                                      <w:marTop w:val="0"/>
                                      <w:marBottom w:val="0"/>
                                      <w:divBdr>
                                        <w:top w:val="none" w:sz="0" w:space="0" w:color="auto"/>
                                        <w:left w:val="none" w:sz="0" w:space="0" w:color="auto"/>
                                        <w:bottom w:val="none" w:sz="0" w:space="0" w:color="auto"/>
                                        <w:right w:val="none" w:sz="0" w:space="0" w:color="auto"/>
                                      </w:divBdr>
                                      <w:divsChild>
                                        <w:div w:id="672956245">
                                          <w:marLeft w:val="0"/>
                                          <w:marRight w:val="0"/>
                                          <w:marTop w:val="0"/>
                                          <w:marBottom w:val="0"/>
                                          <w:divBdr>
                                            <w:top w:val="none" w:sz="0" w:space="0" w:color="auto"/>
                                            <w:left w:val="none" w:sz="0" w:space="0" w:color="auto"/>
                                            <w:bottom w:val="none" w:sz="0" w:space="0" w:color="auto"/>
                                            <w:right w:val="none" w:sz="0" w:space="0" w:color="auto"/>
                                          </w:divBdr>
                                          <w:divsChild>
                                            <w:div w:id="797573131">
                                              <w:marLeft w:val="0"/>
                                              <w:marRight w:val="0"/>
                                              <w:marTop w:val="0"/>
                                              <w:marBottom w:val="0"/>
                                              <w:divBdr>
                                                <w:top w:val="none" w:sz="0" w:space="0" w:color="auto"/>
                                                <w:left w:val="none" w:sz="0" w:space="0" w:color="auto"/>
                                                <w:bottom w:val="none" w:sz="0" w:space="0" w:color="auto"/>
                                                <w:right w:val="none" w:sz="0" w:space="0" w:color="auto"/>
                                              </w:divBdr>
                                              <w:divsChild>
                                                <w:div w:id="1280381217">
                                                  <w:marLeft w:val="0"/>
                                                  <w:marRight w:val="0"/>
                                                  <w:marTop w:val="0"/>
                                                  <w:marBottom w:val="0"/>
                                                  <w:divBdr>
                                                    <w:top w:val="none" w:sz="0" w:space="0" w:color="auto"/>
                                                    <w:left w:val="none" w:sz="0" w:space="0" w:color="auto"/>
                                                    <w:bottom w:val="none" w:sz="0" w:space="0" w:color="auto"/>
                                                    <w:right w:val="none" w:sz="0" w:space="0" w:color="auto"/>
                                                  </w:divBdr>
                                                  <w:divsChild>
                                                    <w:div w:id="1421178844">
                                                      <w:marLeft w:val="0"/>
                                                      <w:marRight w:val="0"/>
                                                      <w:marTop w:val="0"/>
                                                      <w:marBottom w:val="0"/>
                                                      <w:divBdr>
                                                        <w:top w:val="none" w:sz="0" w:space="0" w:color="auto"/>
                                                        <w:left w:val="none" w:sz="0" w:space="0" w:color="auto"/>
                                                        <w:bottom w:val="none" w:sz="0" w:space="0" w:color="auto"/>
                                                        <w:right w:val="none" w:sz="0" w:space="0" w:color="auto"/>
                                                      </w:divBdr>
                                                      <w:divsChild>
                                                        <w:div w:id="146388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5209330">
          <w:marLeft w:val="0"/>
          <w:marRight w:val="0"/>
          <w:marTop w:val="0"/>
          <w:marBottom w:val="0"/>
          <w:divBdr>
            <w:top w:val="none" w:sz="0" w:space="0" w:color="auto"/>
            <w:left w:val="none" w:sz="0" w:space="0" w:color="auto"/>
            <w:bottom w:val="none" w:sz="0" w:space="0" w:color="auto"/>
            <w:right w:val="none" w:sz="0" w:space="0" w:color="auto"/>
          </w:divBdr>
          <w:divsChild>
            <w:div w:id="1545827332">
              <w:marLeft w:val="0"/>
              <w:marRight w:val="0"/>
              <w:marTop w:val="0"/>
              <w:marBottom w:val="0"/>
              <w:divBdr>
                <w:top w:val="none" w:sz="0" w:space="0" w:color="auto"/>
                <w:left w:val="none" w:sz="0" w:space="0" w:color="auto"/>
                <w:bottom w:val="none" w:sz="0" w:space="0" w:color="auto"/>
                <w:right w:val="none" w:sz="0" w:space="0" w:color="auto"/>
              </w:divBdr>
              <w:divsChild>
                <w:div w:id="277375486">
                  <w:marLeft w:val="0"/>
                  <w:marRight w:val="0"/>
                  <w:marTop w:val="0"/>
                  <w:marBottom w:val="0"/>
                  <w:divBdr>
                    <w:top w:val="none" w:sz="0" w:space="0" w:color="auto"/>
                    <w:left w:val="none" w:sz="0" w:space="0" w:color="auto"/>
                    <w:bottom w:val="none" w:sz="0" w:space="0" w:color="auto"/>
                    <w:right w:val="none" w:sz="0" w:space="0" w:color="auto"/>
                  </w:divBdr>
                  <w:divsChild>
                    <w:div w:id="600458579">
                      <w:marLeft w:val="0"/>
                      <w:marRight w:val="0"/>
                      <w:marTop w:val="0"/>
                      <w:marBottom w:val="0"/>
                      <w:divBdr>
                        <w:top w:val="none" w:sz="0" w:space="0" w:color="auto"/>
                        <w:left w:val="none" w:sz="0" w:space="0" w:color="auto"/>
                        <w:bottom w:val="none" w:sz="0" w:space="0" w:color="auto"/>
                        <w:right w:val="none" w:sz="0" w:space="0" w:color="auto"/>
                      </w:divBdr>
                      <w:divsChild>
                        <w:div w:id="1924488263">
                          <w:marLeft w:val="0"/>
                          <w:marRight w:val="0"/>
                          <w:marTop w:val="0"/>
                          <w:marBottom w:val="0"/>
                          <w:divBdr>
                            <w:top w:val="none" w:sz="0" w:space="0" w:color="auto"/>
                            <w:left w:val="none" w:sz="0" w:space="0" w:color="auto"/>
                            <w:bottom w:val="none" w:sz="0" w:space="0" w:color="auto"/>
                            <w:right w:val="none" w:sz="0" w:space="0" w:color="auto"/>
                          </w:divBdr>
                          <w:divsChild>
                            <w:div w:id="1903054239">
                              <w:marLeft w:val="0"/>
                              <w:marRight w:val="0"/>
                              <w:marTop w:val="0"/>
                              <w:marBottom w:val="0"/>
                              <w:divBdr>
                                <w:top w:val="none" w:sz="0" w:space="0" w:color="auto"/>
                                <w:left w:val="none" w:sz="0" w:space="0" w:color="auto"/>
                                <w:bottom w:val="none" w:sz="0" w:space="0" w:color="auto"/>
                                <w:right w:val="none" w:sz="0" w:space="0" w:color="auto"/>
                              </w:divBdr>
                              <w:divsChild>
                                <w:div w:id="765735155">
                                  <w:marLeft w:val="0"/>
                                  <w:marRight w:val="0"/>
                                  <w:marTop w:val="0"/>
                                  <w:marBottom w:val="0"/>
                                  <w:divBdr>
                                    <w:top w:val="none" w:sz="0" w:space="0" w:color="auto"/>
                                    <w:left w:val="none" w:sz="0" w:space="0" w:color="auto"/>
                                    <w:bottom w:val="none" w:sz="0" w:space="0" w:color="auto"/>
                                    <w:right w:val="none" w:sz="0" w:space="0" w:color="auto"/>
                                  </w:divBdr>
                                  <w:divsChild>
                                    <w:div w:id="730809146">
                                      <w:marLeft w:val="0"/>
                                      <w:marRight w:val="0"/>
                                      <w:marTop w:val="0"/>
                                      <w:marBottom w:val="0"/>
                                      <w:divBdr>
                                        <w:top w:val="none" w:sz="0" w:space="0" w:color="auto"/>
                                        <w:left w:val="none" w:sz="0" w:space="0" w:color="auto"/>
                                        <w:bottom w:val="none" w:sz="0" w:space="0" w:color="auto"/>
                                        <w:right w:val="none" w:sz="0" w:space="0" w:color="auto"/>
                                      </w:divBdr>
                                      <w:divsChild>
                                        <w:div w:id="1961567382">
                                          <w:marLeft w:val="0"/>
                                          <w:marRight w:val="0"/>
                                          <w:marTop w:val="0"/>
                                          <w:marBottom w:val="0"/>
                                          <w:divBdr>
                                            <w:top w:val="none" w:sz="0" w:space="0" w:color="auto"/>
                                            <w:left w:val="none" w:sz="0" w:space="0" w:color="auto"/>
                                            <w:bottom w:val="none" w:sz="0" w:space="0" w:color="auto"/>
                                            <w:right w:val="none" w:sz="0" w:space="0" w:color="auto"/>
                                          </w:divBdr>
                                          <w:divsChild>
                                            <w:div w:id="1549298458">
                                              <w:marLeft w:val="0"/>
                                              <w:marRight w:val="0"/>
                                              <w:marTop w:val="0"/>
                                              <w:marBottom w:val="0"/>
                                              <w:divBdr>
                                                <w:top w:val="none" w:sz="0" w:space="0" w:color="auto"/>
                                                <w:left w:val="none" w:sz="0" w:space="0" w:color="auto"/>
                                                <w:bottom w:val="none" w:sz="0" w:space="0" w:color="auto"/>
                                                <w:right w:val="none" w:sz="0" w:space="0" w:color="auto"/>
                                              </w:divBdr>
                                              <w:divsChild>
                                                <w:div w:id="1107505832">
                                                  <w:marLeft w:val="0"/>
                                                  <w:marRight w:val="0"/>
                                                  <w:marTop w:val="0"/>
                                                  <w:marBottom w:val="0"/>
                                                  <w:divBdr>
                                                    <w:top w:val="none" w:sz="0" w:space="0" w:color="auto"/>
                                                    <w:left w:val="none" w:sz="0" w:space="0" w:color="auto"/>
                                                    <w:bottom w:val="none" w:sz="0" w:space="0" w:color="auto"/>
                                                    <w:right w:val="none" w:sz="0" w:space="0" w:color="auto"/>
                                                  </w:divBdr>
                                                  <w:divsChild>
                                                    <w:div w:id="1643466119">
                                                      <w:marLeft w:val="0"/>
                                                      <w:marRight w:val="0"/>
                                                      <w:marTop w:val="0"/>
                                                      <w:marBottom w:val="0"/>
                                                      <w:divBdr>
                                                        <w:top w:val="none" w:sz="0" w:space="0" w:color="auto"/>
                                                        <w:left w:val="none" w:sz="0" w:space="0" w:color="auto"/>
                                                        <w:bottom w:val="none" w:sz="0" w:space="0" w:color="auto"/>
                                                        <w:right w:val="none" w:sz="0" w:space="0" w:color="auto"/>
                                                      </w:divBdr>
                                                      <w:divsChild>
                                                        <w:div w:id="1671789749">
                                                          <w:marLeft w:val="0"/>
                                                          <w:marRight w:val="0"/>
                                                          <w:marTop w:val="0"/>
                                                          <w:marBottom w:val="0"/>
                                                          <w:divBdr>
                                                            <w:top w:val="none" w:sz="0" w:space="0" w:color="auto"/>
                                                            <w:left w:val="none" w:sz="0" w:space="0" w:color="auto"/>
                                                            <w:bottom w:val="none" w:sz="0" w:space="0" w:color="auto"/>
                                                            <w:right w:val="none" w:sz="0" w:space="0" w:color="auto"/>
                                                          </w:divBdr>
                                                          <w:divsChild>
                                                            <w:div w:id="16340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825541">
          <w:marLeft w:val="0"/>
          <w:marRight w:val="0"/>
          <w:marTop w:val="0"/>
          <w:marBottom w:val="0"/>
          <w:divBdr>
            <w:top w:val="none" w:sz="0" w:space="0" w:color="auto"/>
            <w:left w:val="none" w:sz="0" w:space="0" w:color="auto"/>
            <w:bottom w:val="none" w:sz="0" w:space="0" w:color="auto"/>
            <w:right w:val="none" w:sz="0" w:space="0" w:color="auto"/>
          </w:divBdr>
          <w:divsChild>
            <w:div w:id="1547524963">
              <w:marLeft w:val="0"/>
              <w:marRight w:val="0"/>
              <w:marTop w:val="0"/>
              <w:marBottom w:val="0"/>
              <w:divBdr>
                <w:top w:val="none" w:sz="0" w:space="0" w:color="auto"/>
                <w:left w:val="none" w:sz="0" w:space="0" w:color="auto"/>
                <w:bottom w:val="none" w:sz="0" w:space="0" w:color="auto"/>
                <w:right w:val="none" w:sz="0" w:space="0" w:color="auto"/>
              </w:divBdr>
              <w:divsChild>
                <w:div w:id="1790469980">
                  <w:marLeft w:val="0"/>
                  <w:marRight w:val="0"/>
                  <w:marTop w:val="0"/>
                  <w:marBottom w:val="0"/>
                  <w:divBdr>
                    <w:top w:val="none" w:sz="0" w:space="0" w:color="auto"/>
                    <w:left w:val="none" w:sz="0" w:space="0" w:color="auto"/>
                    <w:bottom w:val="none" w:sz="0" w:space="0" w:color="auto"/>
                    <w:right w:val="none" w:sz="0" w:space="0" w:color="auto"/>
                  </w:divBdr>
                  <w:divsChild>
                    <w:div w:id="1649941809">
                      <w:marLeft w:val="0"/>
                      <w:marRight w:val="0"/>
                      <w:marTop w:val="0"/>
                      <w:marBottom w:val="0"/>
                      <w:divBdr>
                        <w:top w:val="none" w:sz="0" w:space="0" w:color="auto"/>
                        <w:left w:val="none" w:sz="0" w:space="0" w:color="auto"/>
                        <w:bottom w:val="none" w:sz="0" w:space="0" w:color="auto"/>
                        <w:right w:val="none" w:sz="0" w:space="0" w:color="auto"/>
                      </w:divBdr>
                      <w:divsChild>
                        <w:div w:id="26033629">
                          <w:marLeft w:val="0"/>
                          <w:marRight w:val="0"/>
                          <w:marTop w:val="0"/>
                          <w:marBottom w:val="0"/>
                          <w:divBdr>
                            <w:top w:val="none" w:sz="0" w:space="0" w:color="auto"/>
                            <w:left w:val="none" w:sz="0" w:space="0" w:color="auto"/>
                            <w:bottom w:val="none" w:sz="0" w:space="0" w:color="auto"/>
                            <w:right w:val="none" w:sz="0" w:space="0" w:color="auto"/>
                          </w:divBdr>
                          <w:divsChild>
                            <w:div w:id="1259562071">
                              <w:marLeft w:val="0"/>
                              <w:marRight w:val="0"/>
                              <w:marTop w:val="0"/>
                              <w:marBottom w:val="0"/>
                              <w:divBdr>
                                <w:top w:val="none" w:sz="0" w:space="0" w:color="auto"/>
                                <w:left w:val="none" w:sz="0" w:space="0" w:color="auto"/>
                                <w:bottom w:val="none" w:sz="0" w:space="0" w:color="auto"/>
                                <w:right w:val="none" w:sz="0" w:space="0" w:color="auto"/>
                              </w:divBdr>
                              <w:divsChild>
                                <w:div w:id="1108963828">
                                  <w:marLeft w:val="0"/>
                                  <w:marRight w:val="0"/>
                                  <w:marTop w:val="0"/>
                                  <w:marBottom w:val="0"/>
                                  <w:divBdr>
                                    <w:top w:val="none" w:sz="0" w:space="0" w:color="auto"/>
                                    <w:left w:val="none" w:sz="0" w:space="0" w:color="auto"/>
                                    <w:bottom w:val="none" w:sz="0" w:space="0" w:color="auto"/>
                                    <w:right w:val="none" w:sz="0" w:space="0" w:color="auto"/>
                                  </w:divBdr>
                                  <w:divsChild>
                                    <w:div w:id="930817729">
                                      <w:marLeft w:val="0"/>
                                      <w:marRight w:val="0"/>
                                      <w:marTop w:val="0"/>
                                      <w:marBottom w:val="0"/>
                                      <w:divBdr>
                                        <w:top w:val="none" w:sz="0" w:space="0" w:color="auto"/>
                                        <w:left w:val="none" w:sz="0" w:space="0" w:color="auto"/>
                                        <w:bottom w:val="none" w:sz="0" w:space="0" w:color="auto"/>
                                        <w:right w:val="none" w:sz="0" w:space="0" w:color="auto"/>
                                      </w:divBdr>
                                      <w:divsChild>
                                        <w:div w:id="1206143723">
                                          <w:marLeft w:val="0"/>
                                          <w:marRight w:val="0"/>
                                          <w:marTop w:val="0"/>
                                          <w:marBottom w:val="0"/>
                                          <w:divBdr>
                                            <w:top w:val="none" w:sz="0" w:space="0" w:color="auto"/>
                                            <w:left w:val="none" w:sz="0" w:space="0" w:color="auto"/>
                                            <w:bottom w:val="none" w:sz="0" w:space="0" w:color="auto"/>
                                            <w:right w:val="none" w:sz="0" w:space="0" w:color="auto"/>
                                          </w:divBdr>
                                          <w:divsChild>
                                            <w:div w:id="270825492">
                                              <w:marLeft w:val="0"/>
                                              <w:marRight w:val="0"/>
                                              <w:marTop w:val="0"/>
                                              <w:marBottom w:val="0"/>
                                              <w:divBdr>
                                                <w:top w:val="none" w:sz="0" w:space="0" w:color="auto"/>
                                                <w:left w:val="none" w:sz="0" w:space="0" w:color="auto"/>
                                                <w:bottom w:val="none" w:sz="0" w:space="0" w:color="auto"/>
                                                <w:right w:val="none" w:sz="0" w:space="0" w:color="auto"/>
                                              </w:divBdr>
                                              <w:divsChild>
                                                <w:div w:id="742877435">
                                                  <w:marLeft w:val="0"/>
                                                  <w:marRight w:val="0"/>
                                                  <w:marTop w:val="0"/>
                                                  <w:marBottom w:val="0"/>
                                                  <w:divBdr>
                                                    <w:top w:val="none" w:sz="0" w:space="0" w:color="auto"/>
                                                    <w:left w:val="none" w:sz="0" w:space="0" w:color="auto"/>
                                                    <w:bottom w:val="none" w:sz="0" w:space="0" w:color="auto"/>
                                                    <w:right w:val="none" w:sz="0" w:space="0" w:color="auto"/>
                                                  </w:divBdr>
                                                  <w:divsChild>
                                                    <w:div w:id="997927319">
                                                      <w:marLeft w:val="0"/>
                                                      <w:marRight w:val="0"/>
                                                      <w:marTop w:val="0"/>
                                                      <w:marBottom w:val="0"/>
                                                      <w:divBdr>
                                                        <w:top w:val="none" w:sz="0" w:space="0" w:color="auto"/>
                                                        <w:left w:val="none" w:sz="0" w:space="0" w:color="auto"/>
                                                        <w:bottom w:val="none" w:sz="0" w:space="0" w:color="auto"/>
                                                        <w:right w:val="none" w:sz="0" w:space="0" w:color="auto"/>
                                                      </w:divBdr>
                                                      <w:divsChild>
                                                        <w:div w:id="207685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70601">
          <w:marLeft w:val="0"/>
          <w:marRight w:val="0"/>
          <w:marTop w:val="0"/>
          <w:marBottom w:val="0"/>
          <w:divBdr>
            <w:top w:val="none" w:sz="0" w:space="0" w:color="auto"/>
            <w:left w:val="none" w:sz="0" w:space="0" w:color="auto"/>
            <w:bottom w:val="none" w:sz="0" w:space="0" w:color="auto"/>
            <w:right w:val="none" w:sz="0" w:space="0" w:color="auto"/>
          </w:divBdr>
          <w:divsChild>
            <w:div w:id="1890535382">
              <w:marLeft w:val="0"/>
              <w:marRight w:val="0"/>
              <w:marTop w:val="0"/>
              <w:marBottom w:val="0"/>
              <w:divBdr>
                <w:top w:val="none" w:sz="0" w:space="0" w:color="auto"/>
                <w:left w:val="none" w:sz="0" w:space="0" w:color="auto"/>
                <w:bottom w:val="none" w:sz="0" w:space="0" w:color="auto"/>
                <w:right w:val="none" w:sz="0" w:space="0" w:color="auto"/>
              </w:divBdr>
              <w:divsChild>
                <w:div w:id="1766265667">
                  <w:marLeft w:val="0"/>
                  <w:marRight w:val="0"/>
                  <w:marTop w:val="0"/>
                  <w:marBottom w:val="0"/>
                  <w:divBdr>
                    <w:top w:val="none" w:sz="0" w:space="0" w:color="auto"/>
                    <w:left w:val="none" w:sz="0" w:space="0" w:color="auto"/>
                    <w:bottom w:val="none" w:sz="0" w:space="0" w:color="auto"/>
                    <w:right w:val="none" w:sz="0" w:space="0" w:color="auto"/>
                  </w:divBdr>
                  <w:divsChild>
                    <w:div w:id="1400399732">
                      <w:marLeft w:val="0"/>
                      <w:marRight w:val="0"/>
                      <w:marTop w:val="0"/>
                      <w:marBottom w:val="0"/>
                      <w:divBdr>
                        <w:top w:val="none" w:sz="0" w:space="0" w:color="auto"/>
                        <w:left w:val="none" w:sz="0" w:space="0" w:color="auto"/>
                        <w:bottom w:val="none" w:sz="0" w:space="0" w:color="auto"/>
                        <w:right w:val="none" w:sz="0" w:space="0" w:color="auto"/>
                      </w:divBdr>
                      <w:divsChild>
                        <w:div w:id="1362129323">
                          <w:marLeft w:val="0"/>
                          <w:marRight w:val="0"/>
                          <w:marTop w:val="0"/>
                          <w:marBottom w:val="0"/>
                          <w:divBdr>
                            <w:top w:val="none" w:sz="0" w:space="0" w:color="auto"/>
                            <w:left w:val="none" w:sz="0" w:space="0" w:color="auto"/>
                            <w:bottom w:val="none" w:sz="0" w:space="0" w:color="auto"/>
                            <w:right w:val="none" w:sz="0" w:space="0" w:color="auto"/>
                          </w:divBdr>
                          <w:divsChild>
                            <w:div w:id="5327996">
                              <w:marLeft w:val="0"/>
                              <w:marRight w:val="0"/>
                              <w:marTop w:val="0"/>
                              <w:marBottom w:val="0"/>
                              <w:divBdr>
                                <w:top w:val="none" w:sz="0" w:space="0" w:color="auto"/>
                                <w:left w:val="none" w:sz="0" w:space="0" w:color="auto"/>
                                <w:bottom w:val="none" w:sz="0" w:space="0" w:color="auto"/>
                                <w:right w:val="none" w:sz="0" w:space="0" w:color="auto"/>
                              </w:divBdr>
                              <w:divsChild>
                                <w:div w:id="199172161">
                                  <w:marLeft w:val="0"/>
                                  <w:marRight w:val="0"/>
                                  <w:marTop w:val="0"/>
                                  <w:marBottom w:val="0"/>
                                  <w:divBdr>
                                    <w:top w:val="none" w:sz="0" w:space="0" w:color="auto"/>
                                    <w:left w:val="none" w:sz="0" w:space="0" w:color="auto"/>
                                    <w:bottom w:val="none" w:sz="0" w:space="0" w:color="auto"/>
                                    <w:right w:val="none" w:sz="0" w:space="0" w:color="auto"/>
                                  </w:divBdr>
                                  <w:divsChild>
                                    <w:div w:id="214045317">
                                      <w:marLeft w:val="0"/>
                                      <w:marRight w:val="0"/>
                                      <w:marTop w:val="0"/>
                                      <w:marBottom w:val="0"/>
                                      <w:divBdr>
                                        <w:top w:val="none" w:sz="0" w:space="0" w:color="auto"/>
                                        <w:left w:val="none" w:sz="0" w:space="0" w:color="auto"/>
                                        <w:bottom w:val="none" w:sz="0" w:space="0" w:color="auto"/>
                                        <w:right w:val="none" w:sz="0" w:space="0" w:color="auto"/>
                                      </w:divBdr>
                                      <w:divsChild>
                                        <w:div w:id="297734666">
                                          <w:marLeft w:val="0"/>
                                          <w:marRight w:val="0"/>
                                          <w:marTop w:val="0"/>
                                          <w:marBottom w:val="0"/>
                                          <w:divBdr>
                                            <w:top w:val="none" w:sz="0" w:space="0" w:color="auto"/>
                                            <w:left w:val="none" w:sz="0" w:space="0" w:color="auto"/>
                                            <w:bottom w:val="none" w:sz="0" w:space="0" w:color="auto"/>
                                            <w:right w:val="none" w:sz="0" w:space="0" w:color="auto"/>
                                          </w:divBdr>
                                          <w:divsChild>
                                            <w:div w:id="871575803">
                                              <w:marLeft w:val="0"/>
                                              <w:marRight w:val="0"/>
                                              <w:marTop w:val="0"/>
                                              <w:marBottom w:val="0"/>
                                              <w:divBdr>
                                                <w:top w:val="none" w:sz="0" w:space="0" w:color="auto"/>
                                                <w:left w:val="none" w:sz="0" w:space="0" w:color="auto"/>
                                                <w:bottom w:val="none" w:sz="0" w:space="0" w:color="auto"/>
                                                <w:right w:val="none" w:sz="0" w:space="0" w:color="auto"/>
                                              </w:divBdr>
                                              <w:divsChild>
                                                <w:div w:id="878199734">
                                                  <w:marLeft w:val="0"/>
                                                  <w:marRight w:val="0"/>
                                                  <w:marTop w:val="0"/>
                                                  <w:marBottom w:val="0"/>
                                                  <w:divBdr>
                                                    <w:top w:val="none" w:sz="0" w:space="0" w:color="auto"/>
                                                    <w:left w:val="none" w:sz="0" w:space="0" w:color="auto"/>
                                                    <w:bottom w:val="none" w:sz="0" w:space="0" w:color="auto"/>
                                                    <w:right w:val="none" w:sz="0" w:space="0" w:color="auto"/>
                                                  </w:divBdr>
                                                  <w:divsChild>
                                                    <w:div w:id="2101443097">
                                                      <w:marLeft w:val="0"/>
                                                      <w:marRight w:val="0"/>
                                                      <w:marTop w:val="0"/>
                                                      <w:marBottom w:val="0"/>
                                                      <w:divBdr>
                                                        <w:top w:val="none" w:sz="0" w:space="0" w:color="auto"/>
                                                        <w:left w:val="none" w:sz="0" w:space="0" w:color="auto"/>
                                                        <w:bottom w:val="none" w:sz="0" w:space="0" w:color="auto"/>
                                                        <w:right w:val="none" w:sz="0" w:space="0" w:color="auto"/>
                                                      </w:divBdr>
                                                      <w:divsChild>
                                                        <w:div w:id="29846906">
                                                          <w:marLeft w:val="0"/>
                                                          <w:marRight w:val="0"/>
                                                          <w:marTop w:val="0"/>
                                                          <w:marBottom w:val="0"/>
                                                          <w:divBdr>
                                                            <w:top w:val="none" w:sz="0" w:space="0" w:color="auto"/>
                                                            <w:left w:val="none" w:sz="0" w:space="0" w:color="auto"/>
                                                            <w:bottom w:val="none" w:sz="0" w:space="0" w:color="auto"/>
                                                            <w:right w:val="none" w:sz="0" w:space="0" w:color="auto"/>
                                                          </w:divBdr>
                                                          <w:divsChild>
                                                            <w:div w:id="78381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2087597">
          <w:marLeft w:val="0"/>
          <w:marRight w:val="0"/>
          <w:marTop w:val="0"/>
          <w:marBottom w:val="0"/>
          <w:divBdr>
            <w:top w:val="none" w:sz="0" w:space="0" w:color="auto"/>
            <w:left w:val="none" w:sz="0" w:space="0" w:color="auto"/>
            <w:bottom w:val="none" w:sz="0" w:space="0" w:color="auto"/>
            <w:right w:val="none" w:sz="0" w:space="0" w:color="auto"/>
          </w:divBdr>
          <w:divsChild>
            <w:div w:id="1896307797">
              <w:marLeft w:val="0"/>
              <w:marRight w:val="0"/>
              <w:marTop w:val="0"/>
              <w:marBottom w:val="0"/>
              <w:divBdr>
                <w:top w:val="none" w:sz="0" w:space="0" w:color="auto"/>
                <w:left w:val="none" w:sz="0" w:space="0" w:color="auto"/>
                <w:bottom w:val="none" w:sz="0" w:space="0" w:color="auto"/>
                <w:right w:val="none" w:sz="0" w:space="0" w:color="auto"/>
              </w:divBdr>
              <w:divsChild>
                <w:div w:id="705445145">
                  <w:marLeft w:val="0"/>
                  <w:marRight w:val="0"/>
                  <w:marTop w:val="0"/>
                  <w:marBottom w:val="0"/>
                  <w:divBdr>
                    <w:top w:val="none" w:sz="0" w:space="0" w:color="auto"/>
                    <w:left w:val="none" w:sz="0" w:space="0" w:color="auto"/>
                    <w:bottom w:val="none" w:sz="0" w:space="0" w:color="auto"/>
                    <w:right w:val="none" w:sz="0" w:space="0" w:color="auto"/>
                  </w:divBdr>
                  <w:divsChild>
                    <w:div w:id="1844197127">
                      <w:marLeft w:val="0"/>
                      <w:marRight w:val="0"/>
                      <w:marTop w:val="0"/>
                      <w:marBottom w:val="0"/>
                      <w:divBdr>
                        <w:top w:val="none" w:sz="0" w:space="0" w:color="auto"/>
                        <w:left w:val="none" w:sz="0" w:space="0" w:color="auto"/>
                        <w:bottom w:val="none" w:sz="0" w:space="0" w:color="auto"/>
                        <w:right w:val="none" w:sz="0" w:space="0" w:color="auto"/>
                      </w:divBdr>
                      <w:divsChild>
                        <w:div w:id="2032220717">
                          <w:marLeft w:val="0"/>
                          <w:marRight w:val="0"/>
                          <w:marTop w:val="0"/>
                          <w:marBottom w:val="0"/>
                          <w:divBdr>
                            <w:top w:val="none" w:sz="0" w:space="0" w:color="auto"/>
                            <w:left w:val="none" w:sz="0" w:space="0" w:color="auto"/>
                            <w:bottom w:val="none" w:sz="0" w:space="0" w:color="auto"/>
                            <w:right w:val="none" w:sz="0" w:space="0" w:color="auto"/>
                          </w:divBdr>
                          <w:divsChild>
                            <w:div w:id="1169445200">
                              <w:marLeft w:val="0"/>
                              <w:marRight w:val="0"/>
                              <w:marTop w:val="0"/>
                              <w:marBottom w:val="0"/>
                              <w:divBdr>
                                <w:top w:val="none" w:sz="0" w:space="0" w:color="auto"/>
                                <w:left w:val="none" w:sz="0" w:space="0" w:color="auto"/>
                                <w:bottom w:val="none" w:sz="0" w:space="0" w:color="auto"/>
                                <w:right w:val="none" w:sz="0" w:space="0" w:color="auto"/>
                              </w:divBdr>
                              <w:divsChild>
                                <w:div w:id="1071120813">
                                  <w:marLeft w:val="0"/>
                                  <w:marRight w:val="0"/>
                                  <w:marTop w:val="0"/>
                                  <w:marBottom w:val="0"/>
                                  <w:divBdr>
                                    <w:top w:val="none" w:sz="0" w:space="0" w:color="auto"/>
                                    <w:left w:val="none" w:sz="0" w:space="0" w:color="auto"/>
                                    <w:bottom w:val="none" w:sz="0" w:space="0" w:color="auto"/>
                                    <w:right w:val="none" w:sz="0" w:space="0" w:color="auto"/>
                                  </w:divBdr>
                                  <w:divsChild>
                                    <w:div w:id="1762722214">
                                      <w:marLeft w:val="0"/>
                                      <w:marRight w:val="0"/>
                                      <w:marTop w:val="0"/>
                                      <w:marBottom w:val="0"/>
                                      <w:divBdr>
                                        <w:top w:val="none" w:sz="0" w:space="0" w:color="auto"/>
                                        <w:left w:val="none" w:sz="0" w:space="0" w:color="auto"/>
                                        <w:bottom w:val="none" w:sz="0" w:space="0" w:color="auto"/>
                                        <w:right w:val="none" w:sz="0" w:space="0" w:color="auto"/>
                                      </w:divBdr>
                                      <w:divsChild>
                                        <w:div w:id="1300496874">
                                          <w:marLeft w:val="0"/>
                                          <w:marRight w:val="0"/>
                                          <w:marTop w:val="0"/>
                                          <w:marBottom w:val="0"/>
                                          <w:divBdr>
                                            <w:top w:val="none" w:sz="0" w:space="0" w:color="auto"/>
                                            <w:left w:val="none" w:sz="0" w:space="0" w:color="auto"/>
                                            <w:bottom w:val="none" w:sz="0" w:space="0" w:color="auto"/>
                                            <w:right w:val="none" w:sz="0" w:space="0" w:color="auto"/>
                                          </w:divBdr>
                                          <w:divsChild>
                                            <w:div w:id="575288959">
                                              <w:marLeft w:val="0"/>
                                              <w:marRight w:val="0"/>
                                              <w:marTop w:val="0"/>
                                              <w:marBottom w:val="0"/>
                                              <w:divBdr>
                                                <w:top w:val="none" w:sz="0" w:space="0" w:color="auto"/>
                                                <w:left w:val="none" w:sz="0" w:space="0" w:color="auto"/>
                                                <w:bottom w:val="none" w:sz="0" w:space="0" w:color="auto"/>
                                                <w:right w:val="none" w:sz="0" w:space="0" w:color="auto"/>
                                              </w:divBdr>
                                              <w:divsChild>
                                                <w:div w:id="1391660421">
                                                  <w:marLeft w:val="0"/>
                                                  <w:marRight w:val="0"/>
                                                  <w:marTop w:val="0"/>
                                                  <w:marBottom w:val="0"/>
                                                  <w:divBdr>
                                                    <w:top w:val="none" w:sz="0" w:space="0" w:color="auto"/>
                                                    <w:left w:val="none" w:sz="0" w:space="0" w:color="auto"/>
                                                    <w:bottom w:val="none" w:sz="0" w:space="0" w:color="auto"/>
                                                    <w:right w:val="none" w:sz="0" w:space="0" w:color="auto"/>
                                                  </w:divBdr>
                                                  <w:divsChild>
                                                    <w:div w:id="608047297">
                                                      <w:marLeft w:val="0"/>
                                                      <w:marRight w:val="0"/>
                                                      <w:marTop w:val="0"/>
                                                      <w:marBottom w:val="0"/>
                                                      <w:divBdr>
                                                        <w:top w:val="none" w:sz="0" w:space="0" w:color="auto"/>
                                                        <w:left w:val="none" w:sz="0" w:space="0" w:color="auto"/>
                                                        <w:bottom w:val="none" w:sz="0" w:space="0" w:color="auto"/>
                                                        <w:right w:val="none" w:sz="0" w:space="0" w:color="auto"/>
                                                      </w:divBdr>
                                                      <w:divsChild>
                                                        <w:div w:id="1397971088">
                                                          <w:marLeft w:val="0"/>
                                                          <w:marRight w:val="0"/>
                                                          <w:marTop w:val="0"/>
                                                          <w:marBottom w:val="0"/>
                                                          <w:divBdr>
                                                            <w:top w:val="none" w:sz="0" w:space="0" w:color="auto"/>
                                                            <w:left w:val="none" w:sz="0" w:space="0" w:color="auto"/>
                                                            <w:bottom w:val="none" w:sz="0" w:space="0" w:color="auto"/>
                                                            <w:right w:val="none" w:sz="0" w:space="0" w:color="auto"/>
                                                          </w:divBdr>
                                                          <w:divsChild>
                                                            <w:div w:id="91135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2626507">
          <w:marLeft w:val="0"/>
          <w:marRight w:val="0"/>
          <w:marTop w:val="0"/>
          <w:marBottom w:val="0"/>
          <w:divBdr>
            <w:top w:val="none" w:sz="0" w:space="0" w:color="auto"/>
            <w:left w:val="none" w:sz="0" w:space="0" w:color="auto"/>
            <w:bottom w:val="none" w:sz="0" w:space="0" w:color="auto"/>
            <w:right w:val="none" w:sz="0" w:space="0" w:color="auto"/>
          </w:divBdr>
          <w:divsChild>
            <w:div w:id="308942661">
              <w:marLeft w:val="0"/>
              <w:marRight w:val="0"/>
              <w:marTop w:val="0"/>
              <w:marBottom w:val="0"/>
              <w:divBdr>
                <w:top w:val="none" w:sz="0" w:space="0" w:color="auto"/>
                <w:left w:val="none" w:sz="0" w:space="0" w:color="auto"/>
                <w:bottom w:val="none" w:sz="0" w:space="0" w:color="auto"/>
                <w:right w:val="none" w:sz="0" w:space="0" w:color="auto"/>
              </w:divBdr>
              <w:divsChild>
                <w:div w:id="370500969">
                  <w:marLeft w:val="0"/>
                  <w:marRight w:val="0"/>
                  <w:marTop w:val="0"/>
                  <w:marBottom w:val="0"/>
                  <w:divBdr>
                    <w:top w:val="none" w:sz="0" w:space="0" w:color="auto"/>
                    <w:left w:val="none" w:sz="0" w:space="0" w:color="auto"/>
                    <w:bottom w:val="none" w:sz="0" w:space="0" w:color="auto"/>
                    <w:right w:val="none" w:sz="0" w:space="0" w:color="auto"/>
                  </w:divBdr>
                  <w:divsChild>
                    <w:div w:id="1446804876">
                      <w:marLeft w:val="0"/>
                      <w:marRight w:val="0"/>
                      <w:marTop w:val="0"/>
                      <w:marBottom w:val="0"/>
                      <w:divBdr>
                        <w:top w:val="none" w:sz="0" w:space="0" w:color="auto"/>
                        <w:left w:val="none" w:sz="0" w:space="0" w:color="auto"/>
                        <w:bottom w:val="none" w:sz="0" w:space="0" w:color="auto"/>
                        <w:right w:val="none" w:sz="0" w:space="0" w:color="auto"/>
                      </w:divBdr>
                      <w:divsChild>
                        <w:div w:id="681854736">
                          <w:marLeft w:val="0"/>
                          <w:marRight w:val="0"/>
                          <w:marTop w:val="0"/>
                          <w:marBottom w:val="0"/>
                          <w:divBdr>
                            <w:top w:val="none" w:sz="0" w:space="0" w:color="auto"/>
                            <w:left w:val="none" w:sz="0" w:space="0" w:color="auto"/>
                            <w:bottom w:val="none" w:sz="0" w:space="0" w:color="auto"/>
                            <w:right w:val="none" w:sz="0" w:space="0" w:color="auto"/>
                          </w:divBdr>
                          <w:divsChild>
                            <w:div w:id="1998924237">
                              <w:marLeft w:val="0"/>
                              <w:marRight w:val="0"/>
                              <w:marTop w:val="0"/>
                              <w:marBottom w:val="0"/>
                              <w:divBdr>
                                <w:top w:val="none" w:sz="0" w:space="0" w:color="auto"/>
                                <w:left w:val="none" w:sz="0" w:space="0" w:color="auto"/>
                                <w:bottom w:val="none" w:sz="0" w:space="0" w:color="auto"/>
                                <w:right w:val="none" w:sz="0" w:space="0" w:color="auto"/>
                              </w:divBdr>
                              <w:divsChild>
                                <w:div w:id="2104062100">
                                  <w:marLeft w:val="0"/>
                                  <w:marRight w:val="0"/>
                                  <w:marTop w:val="0"/>
                                  <w:marBottom w:val="0"/>
                                  <w:divBdr>
                                    <w:top w:val="none" w:sz="0" w:space="0" w:color="auto"/>
                                    <w:left w:val="none" w:sz="0" w:space="0" w:color="auto"/>
                                    <w:bottom w:val="none" w:sz="0" w:space="0" w:color="auto"/>
                                    <w:right w:val="none" w:sz="0" w:space="0" w:color="auto"/>
                                  </w:divBdr>
                                  <w:divsChild>
                                    <w:div w:id="719590721">
                                      <w:marLeft w:val="0"/>
                                      <w:marRight w:val="0"/>
                                      <w:marTop w:val="0"/>
                                      <w:marBottom w:val="0"/>
                                      <w:divBdr>
                                        <w:top w:val="none" w:sz="0" w:space="0" w:color="auto"/>
                                        <w:left w:val="none" w:sz="0" w:space="0" w:color="auto"/>
                                        <w:bottom w:val="none" w:sz="0" w:space="0" w:color="auto"/>
                                        <w:right w:val="none" w:sz="0" w:space="0" w:color="auto"/>
                                      </w:divBdr>
                                      <w:divsChild>
                                        <w:div w:id="1633828796">
                                          <w:marLeft w:val="0"/>
                                          <w:marRight w:val="0"/>
                                          <w:marTop w:val="0"/>
                                          <w:marBottom w:val="0"/>
                                          <w:divBdr>
                                            <w:top w:val="none" w:sz="0" w:space="0" w:color="auto"/>
                                            <w:left w:val="none" w:sz="0" w:space="0" w:color="auto"/>
                                            <w:bottom w:val="none" w:sz="0" w:space="0" w:color="auto"/>
                                            <w:right w:val="none" w:sz="0" w:space="0" w:color="auto"/>
                                          </w:divBdr>
                                          <w:divsChild>
                                            <w:div w:id="1578975252">
                                              <w:marLeft w:val="0"/>
                                              <w:marRight w:val="0"/>
                                              <w:marTop w:val="0"/>
                                              <w:marBottom w:val="0"/>
                                              <w:divBdr>
                                                <w:top w:val="none" w:sz="0" w:space="0" w:color="auto"/>
                                                <w:left w:val="none" w:sz="0" w:space="0" w:color="auto"/>
                                                <w:bottom w:val="none" w:sz="0" w:space="0" w:color="auto"/>
                                                <w:right w:val="none" w:sz="0" w:space="0" w:color="auto"/>
                                              </w:divBdr>
                                              <w:divsChild>
                                                <w:div w:id="1584409255">
                                                  <w:marLeft w:val="0"/>
                                                  <w:marRight w:val="0"/>
                                                  <w:marTop w:val="0"/>
                                                  <w:marBottom w:val="0"/>
                                                  <w:divBdr>
                                                    <w:top w:val="none" w:sz="0" w:space="0" w:color="auto"/>
                                                    <w:left w:val="none" w:sz="0" w:space="0" w:color="auto"/>
                                                    <w:bottom w:val="none" w:sz="0" w:space="0" w:color="auto"/>
                                                    <w:right w:val="none" w:sz="0" w:space="0" w:color="auto"/>
                                                  </w:divBdr>
                                                  <w:divsChild>
                                                    <w:div w:id="1397319273">
                                                      <w:marLeft w:val="0"/>
                                                      <w:marRight w:val="0"/>
                                                      <w:marTop w:val="0"/>
                                                      <w:marBottom w:val="0"/>
                                                      <w:divBdr>
                                                        <w:top w:val="none" w:sz="0" w:space="0" w:color="auto"/>
                                                        <w:left w:val="none" w:sz="0" w:space="0" w:color="auto"/>
                                                        <w:bottom w:val="none" w:sz="0" w:space="0" w:color="auto"/>
                                                        <w:right w:val="none" w:sz="0" w:space="0" w:color="auto"/>
                                                      </w:divBdr>
                                                      <w:divsChild>
                                                        <w:div w:id="118031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295985">
          <w:marLeft w:val="0"/>
          <w:marRight w:val="0"/>
          <w:marTop w:val="0"/>
          <w:marBottom w:val="0"/>
          <w:divBdr>
            <w:top w:val="none" w:sz="0" w:space="0" w:color="auto"/>
            <w:left w:val="none" w:sz="0" w:space="0" w:color="auto"/>
            <w:bottom w:val="none" w:sz="0" w:space="0" w:color="auto"/>
            <w:right w:val="none" w:sz="0" w:space="0" w:color="auto"/>
          </w:divBdr>
          <w:divsChild>
            <w:div w:id="1231581122">
              <w:marLeft w:val="0"/>
              <w:marRight w:val="0"/>
              <w:marTop w:val="0"/>
              <w:marBottom w:val="0"/>
              <w:divBdr>
                <w:top w:val="none" w:sz="0" w:space="0" w:color="auto"/>
                <w:left w:val="none" w:sz="0" w:space="0" w:color="auto"/>
                <w:bottom w:val="none" w:sz="0" w:space="0" w:color="auto"/>
                <w:right w:val="none" w:sz="0" w:space="0" w:color="auto"/>
              </w:divBdr>
              <w:divsChild>
                <w:div w:id="1928271452">
                  <w:marLeft w:val="0"/>
                  <w:marRight w:val="0"/>
                  <w:marTop w:val="0"/>
                  <w:marBottom w:val="0"/>
                  <w:divBdr>
                    <w:top w:val="none" w:sz="0" w:space="0" w:color="auto"/>
                    <w:left w:val="none" w:sz="0" w:space="0" w:color="auto"/>
                    <w:bottom w:val="none" w:sz="0" w:space="0" w:color="auto"/>
                    <w:right w:val="none" w:sz="0" w:space="0" w:color="auto"/>
                  </w:divBdr>
                  <w:divsChild>
                    <w:div w:id="1676150737">
                      <w:marLeft w:val="0"/>
                      <w:marRight w:val="0"/>
                      <w:marTop w:val="0"/>
                      <w:marBottom w:val="0"/>
                      <w:divBdr>
                        <w:top w:val="none" w:sz="0" w:space="0" w:color="auto"/>
                        <w:left w:val="none" w:sz="0" w:space="0" w:color="auto"/>
                        <w:bottom w:val="none" w:sz="0" w:space="0" w:color="auto"/>
                        <w:right w:val="none" w:sz="0" w:space="0" w:color="auto"/>
                      </w:divBdr>
                      <w:divsChild>
                        <w:div w:id="136453952">
                          <w:marLeft w:val="0"/>
                          <w:marRight w:val="0"/>
                          <w:marTop w:val="0"/>
                          <w:marBottom w:val="0"/>
                          <w:divBdr>
                            <w:top w:val="none" w:sz="0" w:space="0" w:color="auto"/>
                            <w:left w:val="none" w:sz="0" w:space="0" w:color="auto"/>
                            <w:bottom w:val="none" w:sz="0" w:space="0" w:color="auto"/>
                            <w:right w:val="none" w:sz="0" w:space="0" w:color="auto"/>
                          </w:divBdr>
                          <w:divsChild>
                            <w:div w:id="1388842258">
                              <w:marLeft w:val="0"/>
                              <w:marRight w:val="0"/>
                              <w:marTop w:val="0"/>
                              <w:marBottom w:val="0"/>
                              <w:divBdr>
                                <w:top w:val="none" w:sz="0" w:space="0" w:color="auto"/>
                                <w:left w:val="none" w:sz="0" w:space="0" w:color="auto"/>
                                <w:bottom w:val="none" w:sz="0" w:space="0" w:color="auto"/>
                                <w:right w:val="none" w:sz="0" w:space="0" w:color="auto"/>
                              </w:divBdr>
                              <w:divsChild>
                                <w:div w:id="1229801239">
                                  <w:marLeft w:val="0"/>
                                  <w:marRight w:val="0"/>
                                  <w:marTop w:val="0"/>
                                  <w:marBottom w:val="0"/>
                                  <w:divBdr>
                                    <w:top w:val="none" w:sz="0" w:space="0" w:color="auto"/>
                                    <w:left w:val="none" w:sz="0" w:space="0" w:color="auto"/>
                                    <w:bottom w:val="none" w:sz="0" w:space="0" w:color="auto"/>
                                    <w:right w:val="none" w:sz="0" w:space="0" w:color="auto"/>
                                  </w:divBdr>
                                  <w:divsChild>
                                    <w:div w:id="342318942">
                                      <w:marLeft w:val="0"/>
                                      <w:marRight w:val="0"/>
                                      <w:marTop w:val="0"/>
                                      <w:marBottom w:val="0"/>
                                      <w:divBdr>
                                        <w:top w:val="none" w:sz="0" w:space="0" w:color="auto"/>
                                        <w:left w:val="none" w:sz="0" w:space="0" w:color="auto"/>
                                        <w:bottom w:val="none" w:sz="0" w:space="0" w:color="auto"/>
                                        <w:right w:val="none" w:sz="0" w:space="0" w:color="auto"/>
                                      </w:divBdr>
                                      <w:divsChild>
                                        <w:div w:id="1694962249">
                                          <w:marLeft w:val="0"/>
                                          <w:marRight w:val="0"/>
                                          <w:marTop w:val="0"/>
                                          <w:marBottom w:val="0"/>
                                          <w:divBdr>
                                            <w:top w:val="none" w:sz="0" w:space="0" w:color="auto"/>
                                            <w:left w:val="none" w:sz="0" w:space="0" w:color="auto"/>
                                            <w:bottom w:val="none" w:sz="0" w:space="0" w:color="auto"/>
                                            <w:right w:val="none" w:sz="0" w:space="0" w:color="auto"/>
                                          </w:divBdr>
                                          <w:divsChild>
                                            <w:div w:id="651447104">
                                              <w:marLeft w:val="0"/>
                                              <w:marRight w:val="0"/>
                                              <w:marTop w:val="0"/>
                                              <w:marBottom w:val="0"/>
                                              <w:divBdr>
                                                <w:top w:val="none" w:sz="0" w:space="0" w:color="auto"/>
                                                <w:left w:val="none" w:sz="0" w:space="0" w:color="auto"/>
                                                <w:bottom w:val="none" w:sz="0" w:space="0" w:color="auto"/>
                                                <w:right w:val="none" w:sz="0" w:space="0" w:color="auto"/>
                                              </w:divBdr>
                                              <w:divsChild>
                                                <w:div w:id="975378968">
                                                  <w:marLeft w:val="0"/>
                                                  <w:marRight w:val="0"/>
                                                  <w:marTop w:val="0"/>
                                                  <w:marBottom w:val="0"/>
                                                  <w:divBdr>
                                                    <w:top w:val="none" w:sz="0" w:space="0" w:color="auto"/>
                                                    <w:left w:val="none" w:sz="0" w:space="0" w:color="auto"/>
                                                    <w:bottom w:val="none" w:sz="0" w:space="0" w:color="auto"/>
                                                    <w:right w:val="none" w:sz="0" w:space="0" w:color="auto"/>
                                                  </w:divBdr>
                                                  <w:divsChild>
                                                    <w:div w:id="1541891394">
                                                      <w:marLeft w:val="0"/>
                                                      <w:marRight w:val="0"/>
                                                      <w:marTop w:val="0"/>
                                                      <w:marBottom w:val="0"/>
                                                      <w:divBdr>
                                                        <w:top w:val="none" w:sz="0" w:space="0" w:color="auto"/>
                                                        <w:left w:val="none" w:sz="0" w:space="0" w:color="auto"/>
                                                        <w:bottom w:val="none" w:sz="0" w:space="0" w:color="auto"/>
                                                        <w:right w:val="none" w:sz="0" w:space="0" w:color="auto"/>
                                                      </w:divBdr>
                                                      <w:divsChild>
                                                        <w:div w:id="1350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539311">
          <w:marLeft w:val="0"/>
          <w:marRight w:val="0"/>
          <w:marTop w:val="0"/>
          <w:marBottom w:val="0"/>
          <w:divBdr>
            <w:top w:val="none" w:sz="0" w:space="0" w:color="auto"/>
            <w:left w:val="none" w:sz="0" w:space="0" w:color="auto"/>
            <w:bottom w:val="none" w:sz="0" w:space="0" w:color="auto"/>
            <w:right w:val="none" w:sz="0" w:space="0" w:color="auto"/>
          </w:divBdr>
          <w:divsChild>
            <w:div w:id="1541938089">
              <w:marLeft w:val="0"/>
              <w:marRight w:val="0"/>
              <w:marTop w:val="0"/>
              <w:marBottom w:val="0"/>
              <w:divBdr>
                <w:top w:val="none" w:sz="0" w:space="0" w:color="auto"/>
                <w:left w:val="none" w:sz="0" w:space="0" w:color="auto"/>
                <w:bottom w:val="none" w:sz="0" w:space="0" w:color="auto"/>
                <w:right w:val="none" w:sz="0" w:space="0" w:color="auto"/>
              </w:divBdr>
              <w:divsChild>
                <w:div w:id="1564754023">
                  <w:marLeft w:val="0"/>
                  <w:marRight w:val="0"/>
                  <w:marTop w:val="0"/>
                  <w:marBottom w:val="0"/>
                  <w:divBdr>
                    <w:top w:val="none" w:sz="0" w:space="0" w:color="auto"/>
                    <w:left w:val="none" w:sz="0" w:space="0" w:color="auto"/>
                    <w:bottom w:val="none" w:sz="0" w:space="0" w:color="auto"/>
                    <w:right w:val="none" w:sz="0" w:space="0" w:color="auto"/>
                  </w:divBdr>
                  <w:divsChild>
                    <w:div w:id="2106077180">
                      <w:marLeft w:val="0"/>
                      <w:marRight w:val="0"/>
                      <w:marTop w:val="0"/>
                      <w:marBottom w:val="0"/>
                      <w:divBdr>
                        <w:top w:val="none" w:sz="0" w:space="0" w:color="auto"/>
                        <w:left w:val="none" w:sz="0" w:space="0" w:color="auto"/>
                        <w:bottom w:val="none" w:sz="0" w:space="0" w:color="auto"/>
                        <w:right w:val="none" w:sz="0" w:space="0" w:color="auto"/>
                      </w:divBdr>
                      <w:divsChild>
                        <w:div w:id="119804906">
                          <w:marLeft w:val="0"/>
                          <w:marRight w:val="0"/>
                          <w:marTop w:val="0"/>
                          <w:marBottom w:val="0"/>
                          <w:divBdr>
                            <w:top w:val="none" w:sz="0" w:space="0" w:color="auto"/>
                            <w:left w:val="none" w:sz="0" w:space="0" w:color="auto"/>
                            <w:bottom w:val="none" w:sz="0" w:space="0" w:color="auto"/>
                            <w:right w:val="none" w:sz="0" w:space="0" w:color="auto"/>
                          </w:divBdr>
                          <w:divsChild>
                            <w:div w:id="1920291172">
                              <w:marLeft w:val="0"/>
                              <w:marRight w:val="0"/>
                              <w:marTop w:val="0"/>
                              <w:marBottom w:val="0"/>
                              <w:divBdr>
                                <w:top w:val="none" w:sz="0" w:space="0" w:color="auto"/>
                                <w:left w:val="none" w:sz="0" w:space="0" w:color="auto"/>
                                <w:bottom w:val="none" w:sz="0" w:space="0" w:color="auto"/>
                                <w:right w:val="none" w:sz="0" w:space="0" w:color="auto"/>
                              </w:divBdr>
                              <w:divsChild>
                                <w:div w:id="1850827769">
                                  <w:marLeft w:val="0"/>
                                  <w:marRight w:val="0"/>
                                  <w:marTop w:val="0"/>
                                  <w:marBottom w:val="0"/>
                                  <w:divBdr>
                                    <w:top w:val="none" w:sz="0" w:space="0" w:color="auto"/>
                                    <w:left w:val="none" w:sz="0" w:space="0" w:color="auto"/>
                                    <w:bottom w:val="none" w:sz="0" w:space="0" w:color="auto"/>
                                    <w:right w:val="none" w:sz="0" w:space="0" w:color="auto"/>
                                  </w:divBdr>
                                  <w:divsChild>
                                    <w:div w:id="1105881091">
                                      <w:marLeft w:val="0"/>
                                      <w:marRight w:val="0"/>
                                      <w:marTop w:val="0"/>
                                      <w:marBottom w:val="0"/>
                                      <w:divBdr>
                                        <w:top w:val="none" w:sz="0" w:space="0" w:color="auto"/>
                                        <w:left w:val="none" w:sz="0" w:space="0" w:color="auto"/>
                                        <w:bottom w:val="none" w:sz="0" w:space="0" w:color="auto"/>
                                        <w:right w:val="none" w:sz="0" w:space="0" w:color="auto"/>
                                      </w:divBdr>
                                      <w:divsChild>
                                        <w:div w:id="1593587954">
                                          <w:marLeft w:val="0"/>
                                          <w:marRight w:val="0"/>
                                          <w:marTop w:val="0"/>
                                          <w:marBottom w:val="0"/>
                                          <w:divBdr>
                                            <w:top w:val="none" w:sz="0" w:space="0" w:color="auto"/>
                                            <w:left w:val="none" w:sz="0" w:space="0" w:color="auto"/>
                                            <w:bottom w:val="none" w:sz="0" w:space="0" w:color="auto"/>
                                            <w:right w:val="none" w:sz="0" w:space="0" w:color="auto"/>
                                          </w:divBdr>
                                          <w:divsChild>
                                            <w:div w:id="305008593">
                                              <w:marLeft w:val="0"/>
                                              <w:marRight w:val="0"/>
                                              <w:marTop w:val="0"/>
                                              <w:marBottom w:val="0"/>
                                              <w:divBdr>
                                                <w:top w:val="none" w:sz="0" w:space="0" w:color="auto"/>
                                                <w:left w:val="none" w:sz="0" w:space="0" w:color="auto"/>
                                                <w:bottom w:val="none" w:sz="0" w:space="0" w:color="auto"/>
                                                <w:right w:val="none" w:sz="0" w:space="0" w:color="auto"/>
                                              </w:divBdr>
                                              <w:divsChild>
                                                <w:div w:id="858200303">
                                                  <w:marLeft w:val="0"/>
                                                  <w:marRight w:val="0"/>
                                                  <w:marTop w:val="0"/>
                                                  <w:marBottom w:val="0"/>
                                                  <w:divBdr>
                                                    <w:top w:val="none" w:sz="0" w:space="0" w:color="auto"/>
                                                    <w:left w:val="none" w:sz="0" w:space="0" w:color="auto"/>
                                                    <w:bottom w:val="none" w:sz="0" w:space="0" w:color="auto"/>
                                                    <w:right w:val="none" w:sz="0" w:space="0" w:color="auto"/>
                                                  </w:divBdr>
                                                  <w:divsChild>
                                                    <w:div w:id="261960589">
                                                      <w:marLeft w:val="0"/>
                                                      <w:marRight w:val="0"/>
                                                      <w:marTop w:val="0"/>
                                                      <w:marBottom w:val="0"/>
                                                      <w:divBdr>
                                                        <w:top w:val="none" w:sz="0" w:space="0" w:color="auto"/>
                                                        <w:left w:val="none" w:sz="0" w:space="0" w:color="auto"/>
                                                        <w:bottom w:val="none" w:sz="0" w:space="0" w:color="auto"/>
                                                        <w:right w:val="none" w:sz="0" w:space="0" w:color="auto"/>
                                                      </w:divBdr>
                                                      <w:divsChild>
                                                        <w:div w:id="690300788">
                                                          <w:marLeft w:val="0"/>
                                                          <w:marRight w:val="0"/>
                                                          <w:marTop w:val="0"/>
                                                          <w:marBottom w:val="0"/>
                                                          <w:divBdr>
                                                            <w:top w:val="none" w:sz="0" w:space="0" w:color="auto"/>
                                                            <w:left w:val="none" w:sz="0" w:space="0" w:color="auto"/>
                                                            <w:bottom w:val="none" w:sz="0" w:space="0" w:color="auto"/>
                                                            <w:right w:val="none" w:sz="0" w:space="0" w:color="auto"/>
                                                          </w:divBdr>
                                                          <w:divsChild>
                                                            <w:div w:id="101333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4796373">
          <w:marLeft w:val="0"/>
          <w:marRight w:val="0"/>
          <w:marTop w:val="0"/>
          <w:marBottom w:val="0"/>
          <w:divBdr>
            <w:top w:val="none" w:sz="0" w:space="0" w:color="auto"/>
            <w:left w:val="none" w:sz="0" w:space="0" w:color="auto"/>
            <w:bottom w:val="none" w:sz="0" w:space="0" w:color="auto"/>
            <w:right w:val="none" w:sz="0" w:space="0" w:color="auto"/>
          </w:divBdr>
          <w:divsChild>
            <w:div w:id="633874593">
              <w:marLeft w:val="0"/>
              <w:marRight w:val="0"/>
              <w:marTop w:val="0"/>
              <w:marBottom w:val="0"/>
              <w:divBdr>
                <w:top w:val="none" w:sz="0" w:space="0" w:color="auto"/>
                <w:left w:val="none" w:sz="0" w:space="0" w:color="auto"/>
                <w:bottom w:val="none" w:sz="0" w:space="0" w:color="auto"/>
                <w:right w:val="none" w:sz="0" w:space="0" w:color="auto"/>
              </w:divBdr>
              <w:divsChild>
                <w:div w:id="857043370">
                  <w:marLeft w:val="0"/>
                  <w:marRight w:val="0"/>
                  <w:marTop w:val="0"/>
                  <w:marBottom w:val="0"/>
                  <w:divBdr>
                    <w:top w:val="none" w:sz="0" w:space="0" w:color="auto"/>
                    <w:left w:val="none" w:sz="0" w:space="0" w:color="auto"/>
                    <w:bottom w:val="none" w:sz="0" w:space="0" w:color="auto"/>
                    <w:right w:val="none" w:sz="0" w:space="0" w:color="auto"/>
                  </w:divBdr>
                  <w:divsChild>
                    <w:div w:id="252593869">
                      <w:marLeft w:val="0"/>
                      <w:marRight w:val="0"/>
                      <w:marTop w:val="0"/>
                      <w:marBottom w:val="0"/>
                      <w:divBdr>
                        <w:top w:val="none" w:sz="0" w:space="0" w:color="auto"/>
                        <w:left w:val="none" w:sz="0" w:space="0" w:color="auto"/>
                        <w:bottom w:val="none" w:sz="0" w:space="0" w:color="auto"/>
                        <w:right w:val="none" w:sz="0" w:space="0" w:color="auto"/>
                      </w:divBdr>
                      <w:divsChild>
                        <w:div w:id="800541064">
                          <w:marLeft w:val="0"/>
                          <w:marRight w:val="0"/>
                          <w:marTop w:val="0"/>
                          <w:marBottom w:val="0"/>
                          <w:divBdr>
                            <w:top w:val="none" w:sz="0" w:space="0" w:color="auto"/>
                            <w:left w:val="none" w:sz="0" w:space="0" w:color="auto"/>
                            <w:bottom w:val="none" w:sz="0" w:space="0" w:color="auto"/>
                            <w:right w:val="none" w:sz="0" w:space="0" w:color="auto"/>
                          </w:divBdr>
                          <w:divsChild>
                            <w:div w:id="813639667">
                              <w:marLeft w:val="0"/>
                              <w:marRight w:val="0"/>
                              <w:marTop w:val="0"/>
                              <w:marBottom w:val="0"/>
                              <w:divBdr>
                                <w:top w:val="none" w:sz="0" w:space="0" w:color="auto"/>
                                <w:left w:val="none" w:sz="0" w:space="0" w:color="auto"/>
                                <w:bottom w:val="none" w:sz="0" w:space="0" w:color="auto"/>
                                <w:right w:val="none" w:sz="0" w:space="0" w:color="auto"/>
                              </w:divBdr>
                              <w:divsChild>
                                <w:div w:id="1671634360">
                                  <w:marLeft w:val="0"/>
                                  <w:marRight w:val="0"/>
                                  <w:marTop w:val="0"/>
                                  <w:marBottom w:val="0"/>
                                  <w:divBdr>
                                    <w:top w:val="none" w:sz="0" w:space="0" w:color="auto"/>
                                    <w:left w:val="none" w:sz="0" w:space="0" w:color="auto"/>
                                    <w:bottom w:val="none" w:sz="0" w:space="0" w:color="auto"/>
                                    <w:right w:val="none" w:sz="0" w:space="0" w:color="auto"/>
                                  </w:divBdr>
                                  <w:divsChild>
                                    <w:div w:id="1655719370">
                                      <w:marLeft w:val="0"/>
                                      <w:marRight w:val="0"/>
                                      <w:marTop w:val="0"/>
                                      <w:marBottom w:val="0"/>
                                      <w:divBdr>
                                        <w:top w:val="none" w:sz="0" w:space="0" w:color="auto"/>
                                        <w:left w:val="none" w:sz="0" w:space="0" w:color="auto"/>
                                        <w:bottom w:val="none" w:sz="0" w:space="0" w:color="auto"/>
                                        <w:right w:val="none" w:sz="0" w:space="0" w:color="auto"/>
                                      </w:divBdr>
                                      <w:divsChild>
                                        <w:div w:id="766116233">
                                          <w:marLeft w:val="0"/>
                                          <w:marRight w:val="0"/>
                                          <w:marTop w:val="0"/>
                                          <w:marBottom w:val="0"/>
                                          <w:divBdr>
                                            <w:top w:val="none" w:sz="0" w:space="0" w:color="auto"/>
                                            <w:left w:val="none" w:sz="0" w:space="0" w:color="auto"/>
                                            <w:bottom w:val="none" w:sz="0" w:space="0" w:color="auto"/>
                                            <w:right w:val="none" w:sz="0" w:space="0" w:color="auto"/>
                                          </w:divBdr>
                                          <w:divsChild>
                                            <w:div w:id="874196956">
                                              <w:marLeft w:val="0"/>
                                              <w:marRight w:val="0"/>
                                              <w:marTop w:val="0"/>
                                              <w:marBottom w:val="0"/>
                                              <w:divBdr>
                                                <w:top w:val="none" w:sz="0" w:space="0" w:color="auto"/>
                                                <w:left w:val="none" w:sz="0" w:space="0" w:color="auto"/>
                                                <w:bottom w:val="none" w:sz="0" w:space="0" w:color="auto"/>
                                                <w:right w:val="none" w:sz="0" w:space="0" w:color="auto"/>
                                              </w:divBdr>
                                              <w:divsChild>
                                                <w:div w:id="1563446042">
                                                  <w:marLeft w:val="0"/>
                                                  <w:marRight w:val="0"/>
                                                  <w:marTop w:val="0"/>
                                                  <w:marBottom w:val="0"/>
                                                  <w:divBdr>
                                                    <w:top w:val="none" w:sz="0" w:space="0" w:color="auto"/>
                                                    <w:left w:val="none" w:sz="0" w:space="0" w:color="auto"/>
                                                    <w:bottom w:val="none" w:sz="0" w:space="0" w:color="auto"/>
                                                    <w:right w:val="none" w:sz="0" w:space="0" w:color="auto"/>
                                                  </w:divBdr>
                                                  <w:divsChild>
                                                    <w:div w:id="1776360399">
                                                      <w:marLeft w:val="0"/>
                                                      <w:marRight w:val="0"/>
                                                      <w:marTop w:val="0"/>
                                                      <w:marBottom w:val="0"/>
                                                      <w:divBdr>
                                                        <w:top w:val="none" w:sz="0" w:space="0" w:color="auto"/>
                                                        <w:left w:val="none" w:sz="0" w:space="0" w:color="auto"/>
                                                        <w:bottom w:val="none" w:sz="0" w:space="0" w:color="auto"/>
                                                        <w:right w:val="none" w:sz="0" w:space="0" w:color="auto"/>
                                                      </w:divBdr>
                                                      <w:divsChild>
                                                        <w:div w:id="1136683645">
                                                          <w:marLeft w:val="0"/>
                                                          <w:marRight w:val="0"/>
                                                          <w:marTop w:val="0"/>
                                                          <w:marBottom w:val="0"/>
                                                          <w:divBdr>
                                                            <w:top w:val="none" w:sz="0" w:space="0" w:color="auto"/>
                                                            <w:left w:val="none" w:sz="0" w:space="0" w:color="auto"/>
                                                            <w:bottom w:val="none" w:sz="0" w:space="0" w:color="auto"/>
                                                            <w:right w:val="none" w:sz="0" w:space="0" w:color="auto"/>
                                                          </w:divBdr>
                                                          <w:divsChild>
                                                            <w:div w:id="153684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1073688">
          <w:marLeft w:val="0"/>
          <w:marRight w:val="0"/>
          <w:marTop w:val="0"/>
          <w:marBottom w:val="0"/>
          <w:divBdr>
            <w:top w:val="none" w:sz="0" w:space="0" w:color="auto"/>
            <w:left w:val="none" w:sz="0" w:space="0" w:color="auto"/>
            <w:bottom w:val="none" w:sz="0" w:space="0" w:color="auto"/>
            <w:right w:val="none" w:sz="0" w:space="0" w:color="auto"/>
          </w:divBdr>
          <w:divsChild>
            <w:div w:id="658727314">
              <w:marLeft w:val="0"/>
              <w:marRight w:val="0"/>
              <w:marTop w:val="0"/>
              <w:marBottom w:val="0"/>
              <w:divBdr>
                <w:top w:val="none" w:sz="0" w:space="0" w:color="auto"/>
                <w:left w:val="none" w:sz="0" w:space="0" w:color="auto"/>
                <w:bottom w:val="none" w:sz="0" w:space="0" w:color="auto"/>
                <w:right w:val="none" w:sz="0" w:space="0" w:color="auto"/>
              </w:divBdr>
              <w:divsChild>
                <w:div w:id="333844085">
                  <w:marLeft w:val="0"/>
                  <w:marRight w:val="0"/>
                  <w:marTop w:val="0"/>
                  <w:marBottom w:val="0"/>
                  <w:divBdr>
                    <w:top w:val="none" w:sz="0" w:space="0" w:color="auto"/>
                    <w:left w:val="none" w:sz="0" w:space="0" w:color="auto"/>
                    <w:bottom w:val="none" w:sz="0" w:space="0" w:color="auto"/>
                    <w:right w:val="none" w:sz="0" w:space="0" w:color="auto"/>
                  </w:divBdr>
                  <w:divsChild>
                    <w:div w:id="899170189">
                      <w:marLeft w:val="0"/>
                      <w:marRight w:val="0"/>
                      <w:marTop w:val="0"/>
                      <w:marBottom w:val="0"/>
                      <w:divBdr>
                        <w:top w:val="none" w:sz="0" w:space="0" w:color="auto"/>
                        <w:left w:val="none" w:sz="0" w:space="0" w:color="auto"/>
                        <w:bottom w:val="none" w:sz="0" w:space="0" w:color="auto"/>
                        <w:right w:val="none" w:sz="0" w:space="0" w:color="auto"/>
                      </w:divBdr>
                      <w:divsChild>
                        <w:div w:id="1481776475">
                          <w:marLeft w:val="0"/>
                          <w:marRight w:val="0"/>
                          <w:marTop w:val="0"/>
                          <w:marBottom w:val="0"/>
                          <w:divBdr>
                            <w:top w:val="none" w:sz="0" w:space="0" w:color="auto"/>
                            <w:left w:val="none" w:sz="0" w:space="0" w:color="auto"/>
                            <w:bottom w:val="none" w:sz="0" w:space="0" w:color="auto"/>
                            <w:right w:val="none" w:sz="0" w:space="0" w:color="auto"/>
                          </w:divBdr>
                          <w:divsChild>
                            <w:div w:id="1930117554">
                              <w:marLeft w:val="0"/>
                              <w:marRight w:val="0"/>
                              <w:marTop w:val="0"/>
                              <w:marBottom w:val="0"/>
                              <w:divBdr>
                                <w:top w:val="none" w:sz="0" w:space="0" w:color="auto"/>
                                <w:left w:val="none" w:sz="0" w:space="0" w:color="auto"/>
                                <w:bottom w:val="none" w:sz="0" w:space="0" w:color="auto"/>
                                <w:right w:val="none" w:sz="0" w:space="0" w:color="auto"/>
                              </w:divBdr>
                              <w:divsChild>
                                <w:div w:id="1259214359">
                                  <w:marLeft w:val="0"/>
                                  <w:marRight w:val="0"/>
                                  <w:marTop w:val="0"/>
                                  <w:marBottom w:val="0"/>
                                  <w:divBdr>
                                    <w:top w:val="none" w:sz="0" w:space="0" w:color="auto"/>
                                    <w:left w:val="none" w:sz="0" w:space="0" w:color="auto"/>
                                    <w:bottom w:val="none" w:sz="0" w:space="0" w:color="auto"/>
                                    <w:right w:val="none" w:sz="0" w:space="0" w:color="auto"/>
                                  </w:divBdr>
                                  <w:divsChild>
                                    <w:div w:id="1033000124">
                                      <w:marLeft w:val="0"/>
                                      <w:marRight w:val="0"/>
                                      <w:marTop w:val="0"/>
                                      <w:marBottom w:val="0"/>
                                      <w:divBdr>
                                        <w:top w:val="none" w:sz="0" w:space="0" w:color="auto"/>
                                        <w:left w:val="none" w:sz="0" w:space="0" w:color="auto"/>
                                        <w:bottom w:val="none" w:sz="0" w:space="0" w:color="auto"/>
                                        <w:right w:val="none" w:sz="0" w:space="0" w:color="auto"/>
                                      </w:divBdr>
                                      <w:divsChild>
                                        <w:div w:id="692193205">
                                          <w:marLeft w:val="0"/>
                                          <w:marRight w:val="0"/>
                                          <w:marTop w:val="0"/>
                                          <w:marBottom w:val="0"/>
                                          <w:divBdr>
                                            <w:top w:val="none" w:sz="0" w:space="0" w:color="auto"/>
                                            <w:left w:val="none" w:sz="0" w:space="0" w:color="auto"/>
                                            <w:bottom w:val="none" w:sz="0" w:space="0" w:color="auto"/>
                                            <w:right w:val="none" w:sz="0" w:space="0" w:color="auto"/>
                                          </w:divBdr>
                                          <w:divsChild>
                                            <w:div w:id="1500344682">
                                              <w:marLeft w:val="0"/>
                                              <w:marRight w:val="0"/>
                                              <w:marTop w:val="0"/>
                                              <w:marBottom w:val="0"/>
                                              <w:divBdr>
                                                <w:top w:val="none" w:sz="0" w:space="0" w:color="auto"/>
                                                <w:left w:val="none" w:sz="0" w:space="0" w:color="auto"/>
                                                <w:bottom w:val="none" w:sz="0" w:space="0" w:color="auto"/>
                                                <w:right w:val="none" w:sz="0" w:space="0" w:color="auto"/>
                                              </w:divBdr>
                                              <w:divsChild>
                                                <w:div w:id="1599217465">
                                                  <w:marLeft w:val="0"/>
                                                  <w:marRight w:val="0"/>
                                                  <w:marTop w:val="0"/>
                                                  <w:marBottom w:val="0"/>
                                                  <w:divBdr>
                                                    <w:top w:val="none" w:sz="0" w:space="0" w:color="auto"/>
                                                    <w:left w:val="none" w:sz="0" w:space="0" w:color="auto"/>
                                                    <w:bottom w:val="none" w:sz="0" w:space="0" w:color="auto"/>
                                                    <w:right w:val="none" w:sz="0" w:space="0" w:color="auto"/>
                                                  </w:divBdr>
                                                  <w:divsChild>
                                                    <w:div w:id="614211799">
                                                      <w:marLeft w:val="0"/>
                                                      <w:marRight w:val="0"/>
                                                      <w:marTop w:val="0"/>
                                                      <w:marBottom w:val="0"/>
                                                      <w:divBdr>
                                                        <w:top w:val="none" w:sz="0" w:space="0" w:color="auto"/>
                                                        <w:left w:val="none" w:sz="0" w:space="0" w:color="auto"/>
                                                        <w:bottom w:val="none" w:sz="0" w:space="0" w:color="auto"/>
                                                        <w:right w:val="none" w:sz="0" w:space="0" w:color="auto"/>
                                                      </w:divBdr>
                                                      <w:divsChild>
                                                        <w:div w:id="167984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594860">
          <w:marLeft w:val="0"/>
          <w:marRight w:val="0"/>
          <w:marTop w:val="0"/>
          <w:marBottom w:val="0"/>
          <w:divBdr>
            <w:top w:val="none" w:sz="0" w:space="0" w:color="auto"/>
            <w:left w:val="none" w:sz="0" w:space="0" w:color="auto"/>
            <w:bottom w:val="none" w:sz="0" w:space="0" w:color="auto"/>
            <w:right w:val="none" w:sz="0" w:space="0" w:color="auto"/>
          </w:divBdr>
          <w:divsChild>
            <w:div w:id="1919634597">
              <w:marLeft w:val="0"/>
              <w:marRight w:val="0"/>
              <w:marTop w:val="0"/>
              <w:marBottom w:val="0"/>
              <w:divBdr>
                <w:top w:val="none" w:sz="0" w:space="0" w:color="auto"/>
                <w:left w:val="none" w:sz="0" w:space="0" w:color="auto"/>
                <w:bottom w:val="none" w:sz="0" w:space="0" w:color="auto"/>
                <w:right w:val="none" w:sz="0" w:space="0" w:color="auto"/>
              </w:divBdr>
              <w:divsChild>
                <w:div w:id="488836410">
                  <w:marLeft w:val="0"/>
                  <w:marRight w:val="0"/>
                  <w:marTop w:val="0"/>
                  <w:marBottom w:val="0"/>
                  <w:divBdr>
                    <w:top w:val="none" w:sz="0" w:space="0" w:color="auto"/>
                    <w:left w:val="none" w:sz="0" w:space="0" w:color="auto"/>
                    <w:bottom w:val="none" w:sz="0" w:space="0" w:color="auto"/>
                    <w:right w:val="none" w:sz="0" w:space="0" w:color="auto"/>
                  </w:divBdr>
                  <w:divsChild>
                    <w:div w:id="1145967858">
                      <w:marLeft w:val="0"/>
                      <w:marRight w:val="0"/>
                      <w:marTop w:val="0"/>
                      <w:marBottom w:val="0"/>
                      <w:divBdr>
                        <w:top w:val="none" w:sz="0" w:space="0" w:color="auto"/>
                        <w:left w:val="none" w:sz="0" w:space="0" w:color="auto"/>
                        <w:bottom w:val="none" w:sz="0" w:space="0" w:color="auto"/>
                        <w:right w:val="none" w:sz="0" w:space="0" w:color="auto"/>
                      </w:divBdr>
                      <w:divsChild>
                        <w:div w:id="303047894">
                          <w:marLeft w:val="0"/>
                          <w:marRight w:val="0"/>
                          <w:marTop w:val="0"/>
                          <w:marBottom w:val="0"/>
                          <w:divBdr>
                            <w:top w:val="none" w:sz="0" w:space="0" w:color="auto"/>
                            <w:left w:val="none" w:sz="0" w:space="0" w:color="auto"/>
                            <w:bottom w:val="none" w:sz="0" w:space="0" w:color="auto"/>
                            <w:right w:val="none" w:sz="0" w:space="0" w:color="auto"/>
                          </w:divBdr>
                          <w:divsChild>
                            <w:div w:id="386102958">
                              <w:marLeft w:val="0"/>
                              <w:marRight w:val="0"/>
                              <w:marTop w:val="0"/>
                              <w:marBottom w:val="0"/>
                              <w:divBdr>
                                <w:top w:val="none" w:sz="0" w:space="0" w:color="auto"/>
                                <w:left w:val="none" w:sz="0" w:space="0" w:color="auto"/>
                                <w:bottom w:val="none" w:sz="0" w:space="0" w:color="auto"/>
                                <w:right w:val="none" w:sz="0" w:space="0" w:color="auto"/>
                              </w:divBdr>
                              <w:divsChild>
                                <w:div w:id="1374498783">
                                  <w:marLeft w:val="0"/>
                                  <w:marRight w:val="0"/>
                                  <w:marTop w:val="0"/>
                                  <w:marBottom w:val="0"/>
                                  <w:divBdr>
                                    <w:top w:val="none" w:sz="0" w:space="0" w:color="auto"/>
                                    <w:left w:val="none" w:sz="0" w:space="0" w:color="auto"/>
                                    <w:bottom w:val="none" w:sz="0" w:space="0" w:color="auto"/>
                                    <w:right w:val="none" w:sz="0" w:space="0" w:color="auto"/>
                                  </w:divBdr>
                                  <w:divsChild>
                                    <w:div w:id="2015650431">
                                      <w:marLeft w:val="0"/>
                                      <w:marRight w:val="0"/>
                                      <w:marTop w:val="0"/>
                                      <w:marBottom w:val="0"/>
                                      <w:divBdr>
                                        <w:top w:val="none" w:sz="0" w:space="0" w:color="auto"/>
                                        <w:left w:val="none" w:sz="0" w:space="0" w:color="auto"/>
                                        <w:bottom w:val="none" w:sz="0" w:space="0" w:color="auto"/>
                                        <w:right w:val="none" w:sz="0" w:space="0" w:color="auto"/>
                                      </w:divBdr>
                                      <w:divsChild>
                                        <w:div w:id="1729180589">
                                          <w:marLeft w:val="0"/>
                                          <w:marRight w:val="0"/>
                                          <w:marTop w:val="0"/>
                                          <w:marBottom w:val="0"/>
                                          <w:divBdr>
                                            <w:top w:val="none" w:sz="0" w:space="0" w:color="auto"/>
                                            <w:left w:val="none" w:sz="0" w:space="0" w:color="auto"/>
                                            <w:bottom w:val="none" w:sz="0" w:space="0" w:color="auto"/>
                                            <w:right w:val="none" w:sz="0" w:space="0" w:color="auto"/>
                                          </w:divBdr>
                                          <w:divsChild>
                                            <w:div w:id="1357541914">
                                              <w:marLeft w:val="0"/>
                                              <w:marRight w:val="0"/>
                                              <w:marTop w:val="0"/>
                                              <w:marBottom w:val="0"/>
                                              <w:divBdr>
                                                <w:top w:val="none" w:sz="0" w:space="0" w:color="auto"/>
                                                <w:left w:val="none" w:sz="0" w:space="0" w:color="auto"/>
                                                <w:bottom w:val="none" w:sz="0" w:space="0" w:color="auto"/>
                                                <w:right w:val="none" w:sz="0" w:space="0" w:color="auto"/>
                                              </w:divBdr>
                                              <w:divsChild>
                                                <w:div w:id="917785734">
                                                  <w:marLeft w:val="0"/>
                                                  <w:marRight w:val="0"/>
                                                  <w:marTop w:val="0"/>
                                                  <w:marBottom w:val="0"/>
                                                  <w:divBdr>
                                                    <w:top w:val="none" w:sz="0" w:space="0" w:color="auto"/>
                                                    <w:left w:val="none" w:sz="0" w:space="0" w:color="auto"/>
                                                    <w:bottom w:val="none" w:sz="0" w:space="0" w:color="auto"/>
                                                    <w:right w:val="none" w:sz="0" w:space="0" w:color="auto"/>
                                                  </w:divBdr>
                                                  <w:divsChild>
                                                    <w:div w:id="879394583">
                                                      <w:marLeft w:val="0"/>
                                                      <w:marRight w:val="0"/>
                                                      <w:marTop w:val="0"/>
                                                      <w:marBottom w:val="0"/>
                                                      <w:divBdr>
                                                        <w:top w:val="none" w:sz="0" w:space="0" w:color="auto"/>
                                                        <w:left w:val="none" w:sz="0" w:space="0" w:color="auto"/>
                                                        <w:bottom w:val="none" w:sz="0" w:space="0" w:color="auto"/>
                                                        <w:right w:val="none" w:sz="0" w:space="0" w:color="auto"/>
                                                      </w:divBdr>
                                                      <w:divsChild>
                                                        <w:div w:id="568420954">
                                                          <w:marLeft w:val="0"/>
                                                          <w:marRight w:val="0"/>
                                                          <w:marTop w:val="0"/>
                                                          <w:marBottom w:val="0"/>
                                                          <w:divBdr>
                                                            <w:top w:val="none" w:sz="0" w:space="0" w:color="auto"/>
                                                            <w:left w:val="none" w:sz="0" w:space="0" w:color="auto"/>
                                                            <w:bottom w:val="none" w:sz="0" w:space="0" w:color="auto"/>
                                                            <w:right w:val="none" w:sz="0" w:space="0" w:color="auto"/>
                                                          </w:divBdr>
                                                          <w:divsChild>
                                                            <w:div w:id="203398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9924171">
          <w:marLeft w:val="0"/>
          <w:marRight w:val="0"/>
          <w:marTop w:val="0"/>
          <w:marBottom w:val="0"/>
          <w:divBdr>
            <w:top w:val="none" w:sz="0" w:space="0" w:color="auto"/>
            <w:left w:val="none" w:sz="0" w:space="0" w:color="auto"/>
            <w:bottom w:val="none" w:sz="0" w:space="0" w:color="auto"/>
            <w:right w:val="none" w:sz="0" w:space="0" w:color="auto"/>
          </w:divBdr>
          <w:divsChild>
            <w:div w:id="1852141851">
              <w:marLeft w:val="0"/>
              <w:marRight w:val="0"/>
              <w:marTop w:val="0"/>
              <w:marBottom w:val="0"/>
              <w:divBdr>
                <w:top w:val="none" w:sz="0" w:space="0" w:color="auto"/>
                <w:left w:val="none" w:sz="0" w:space="0" w:color="auto"/>
                <w:bottom w:val="none" w:sz="0" w:space="0" w:color="auto"/>
                <w:right w:val="none" w:sz="0" w:space="0" w:color="auto"/>
              </w:divBdr>
              <w:divsChild>
                <w:div w:id="1883668035">
                  <w:marLeft w:val="0"/>
                  <w:marRight w:val="0"/>
                  <w:marTop w:val="0"/>
                  <w:marBottom w:val="0"/>
                  <w:divBdr>
                    <w:top w:val="none" w:sz="0" w:space="0" w:color="auto"/>
                    <w:left w:val="none" w:sz="0" w:space="0" w:color="auto"/>
                    <w:bottom w:val="none" w:sz="0" w:space="0" w:color="auto"/>
                    <w:right w:val="none" w:sz="0" w:space="0" w:color="auto"/>
                  </w:divBdr>
                  <w:divsChild>
                    <w:div w:id="894853426">
                      <w:marLeft w:val="0"/>
                      <w:marRight w:val="0"/>
                      <w:marTop w:val="0"/>
                      <w:marBottom w:val="0"/>
                      <w:divBdr>
                        <w:top w:val="none" w:sz="0" w:space="0" w:color="auto"/>
                        <w:left w:val="none" w:sz="0" w:space="0" w:color="auto"/>
                        <w:bottom w:val="none" w:sz="0" w:space="0" w:color="auto"/>
                        <w:right w:val="none" w:sz="0" w:space="0" w:color="auto"/>
                      </w:divBdr>
                      <w:divsChild>
                        <w:div w:id="673798512">
                          <w:marLeft w:val="0"/>
                          <w:marRight w:val="0"/>
                          <w:marTop w:val="0"/>
                          <w:marBottom w:val="0"/>
                          <w:divBdr>
                            <w:top w:val="none" w:sz="0" w:space="0" w:color="auto"/>
                            <w:left w:val="none" w:sz="0" w:space="0" w:color="auto"/>
                            <w:bottom w:val="none" w:sz="0" w:space="0" w:color="auto"/>
                            <w:right w:val="none" w:sz="0" w:space="0" w:color="auto"/>
                          </w:divBdr>
                          <w:divsChild>
                            <w:div w:id="2029209729">
                              <w:marLeft w:val="0"/>
                              <w:marRight w:val="0"/>
                              <w:marTop w:val="0"/>
                              <w:marBottom w:val="0"/>
                              <w:divBdr>
                                <w:top w:val="none" w:sz="0" w:space="0" w:color="auto"/>
                                <w:left w:val="none" w:sz="0" w:space="0" w:color="auto"/>
                                <w:bottom w:val="none" w:sz="0" w:space="0" w:color="auto"/>
                                <w:right w:val="none" w:sz="0" w:space="0" w:color="auto"/>
                              </w:divBdr>
                              <w:divsChild>
                                <w:div w:id="950623545">
                                  <w:marLeft w:val="0"/>
                                  <w:marRight w:val="0"/>
                                  <w:marTop w:val="0"/>
                                  <w:marBottom w:val="0"/>
                                  <w:divBdr>
                                    <w:top w:val="none" w:sz="0" w:space="0" w:color="auto"/>
                                    <w:left w:val="none" w:sz="0" w:space="0" w:color="auto"/>
                                    <w:bottom w:val="none" w:sz="0" w:space="0" w:color="auto"/>
                                    <w:right w:val="none" w:sz="0" w:space="0" w:color="auto"/>
                                  </w:divBdr>
                                  <w:divsChild>
                                    <w:div w:id="513962410">
                                      <w:marLeft w:val="0"/>
                                      <w:marRight w:val="0"/>
                                      <w:marTop w:val="0"/>
                                      <w:marBottom w:val="0"/>
                                      <w:divBdr>
                                        <w:top w:val="none" w:sz="0" w:space="0" w:color="auto"/>
                                        <w:left w:val="none" w:sz="0" w:space="0" w:color="auto"/>
                                        <w:bottom w:val="none" w:sz="0" w:space="0" w:color="auto"/>
                                        <w:right w:val="none" w:sz="0" w:space="0" w:color="auto"/>
                                      </w:divBdr>
                                      <w:divsChild>
                                        <w:div w:id="45685019">
                                          <w:marLeft w:val="0"/>
                                          <w:marRight w:val="0"/>
                                          <w:marTop w:val="0"/>
                                          <w:marBottom w:val="0"/>
                                          <w:divBdr>
                                            <w:top w:val="none" w:sz="0" w:space="0" w:color="auto"/>
                                            <w:left w:val="none" w:sz="0" w:space="0" w:color="auto"/>
                                            <w:bottom w:val="none" w:sz="0" w:space="0" w:color="auto"/>
                                            <w:right w:val="none" w:sz="0" w:space="0" w:color="auto"/>
                                          </w:divBdr>
                                          <w:divsChild>
                                            <w:div w:id="1713459426">
                                              <w:marLeft w:val="0"/>
                                              <w:marRight w:val="0"/>
                                              <w:marTop w:val="0"/>
                                              <w:marBottom w:val="0"/>
                                              <w:divBdr>
                                                <w:top w:val="none" w:sz="0" w:space="0" w:color="auto"/>
                                                <w:left w:val="none" w:sz="0" w:space="0" w:color="auto"/>
                                                <w:bottom w:val="none" w:sz="0" w:space="0" w:color="auto"/>
                                                <w:right w:val="none" w:sz="0" w:space="0" w:color="auto"/>
                                              </w:divBdr>
                                              <w:divsChild>
                                                <w:div w:id="1839033578">
                                                  <w:marLeft w:val="0"/>
                                                  <w:marRight w:val="0"/>
                                                  <w:marTop w:val="0"/>
                                                  <w:marBottom w:val="0"/>
                                                  <w:divBdr>
                                                    <w:top w:val="none" w:sz="0" w:space="0" w:color="auto"/>
                                                    <w:left w:val="none" w:sz="0" w:space="0" w:color="auto"/>
                                                    <w:bottom w:val="none" w:sz="0" w:space="0" w:color="auto"/>
                                                    <w:right w:val="none" w:sz="0" w:space="0" w:color="auto"/>
                                                  </w:divBdr>
                                                  <w:divsChild>
                                                    <w:div w:id="1666588654">
                                                      <w:marLeft w:val="0"/>
                                                      <w:marRight w:val="0"/>
                                                      <w:marTop w:val="0"/>
                                                      <w:marBottom w:val="0"/>
                                                      <w:divBdr>
                                                        <w:top w:val="none" w:sz="0" w:space="0" w:color="auto"/>
                                                        <w:left w:val="none" w:sz="0" w:space="0" w:color="auto"/>
                                                        <w:bottom w:val="none" w:sz="0" w:space="0" w:color="auto"/>
                                                        <w:right w:val="none" w:sz="0" w:space="0" w:color="auto"/>
                                                      </w:divBdr>
                                                      <w:divsChild>
                                                        <w:div w:id="202860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3074684">
          <w:marLeft w:val="0"/>
          <w:marRight w:val="0"/>
          <w:marTop w:val="0"/>
          <w:marBottom w:val="0"/>
          <w:divBdr>
            <w:top w:val="none" w:sz="0" w:space="0" w:color="auto"/>
            <w:left w:val="none" w:sz="0" w:space="0" w:color="auto"/>
            <w:bottom w:val="none" w:sz="0" w:space="0" w:color="auto"/>
            <w:right w:val="none" w:sz="0" w:space="0" w:color="auto"/>
          </w:divBdr>
          <w:divsChild>
            <w:div w:id="506940085">
              <w:marLeft w:val="0"/>
              <w:marRight w:val="0"/>
              <w:marTop w:val="0"/>
              <w:marBottom w:val="0"/>
              <w:divBdr>
                <w:top w:val="none" w:sz="0" w:space="0" w:color="auto"/>
                <w:left w:val="none" w:sz="0" w:space="0" w:color="auto"/>
                <w:bottom w:val="none" w:sz="0" w:space="0" w:color="auto"/>
                <w:right w:val="none" w:sz="0" w:space="0" w:color="auto"/>
              </w:divBdr>
              <w:divsChild>
                <w:div w:id="1756390798">
                  <w:marLeft w:val="0"/>
                  <w:marRight w:val="0"/>
                  <w:marTop w:val="0"/>
                  <w:marBottom w:val="0"/>
                  <w:divBdr>
                    <w:top w:val="none" w:sz="0" w:space="0" w:color="auto"/>
                    <w:left w:val="none" w:sz="0" w:space="0" w:color="auto"/>
                    <w:bottom w:val="none" w:sz="0" w:space="0" w:color="auto"/>
                    <w:right w:val="none" w:sz="0" w:space="0" w:color="auto"/>
                  </w:divBdr>
                  <w:divsChild>
                    <w:div w:id="824473317">
                      <w:marLeft w:val="0"/>
                      <w:marRight w:val="0"/>
                      <w:marTop w:val="0"/>
                      <w:marBottom w:val="0"/>
                      <w:divBdr>
                        <w:top w:val="none" w:sz="0" w:space="0" w:color="auto"/>
                        <w:left w:val="none" w:sz="0" w:space="0" w:color="auto"/>
                        <w:bottom w:val="none" w:sz="0" w:space="0" w:color="auto"/>
                        <w:right w:val="none" w:sz="0" w:space="0" w:color="auto"/>
                      </w:divBdr>
                      <w:divsChild>
                        <w:div w:id="1228565089">
                          <w:marLeft w:val="0"/>
                          <w:marRight w:val="0"/>
                          <w:marTop w:val="0"/>
                          <w:marBottom w:val="0"/>
                          <w:divBdr>
                            <w:top w:val="none" w:sz="0" w:space="0" w:color="auto"/>
                            <w:left w:val="none" w:sz="0" w:space="0" w:color="auto"/>
                            <w:bottom w:val="none" w:sz="0" w:space="0" w:color="auto"/>
                            <w:right w:val="none" w:sz="0" w:space="0" w:color="auto"/>
                          </w:divBdr>
                          <w:divsChild>
                            <w:div w:id="1532261543">
                              <w:marLeft w:val="0"/>
                              <w:marRight w:val="0"/>
                              <w:marTop w:val="0"/>
                              <w:marBottom w:val="0"/>
                              <w:divBdr>
                                <w:top w:val="none" w:sz="0" w:space="0" w:color="auto"/>
                                <w:left w:val="none" w:sz="0" w:space="0" w:color="auto"/>
                                <w:bottom w:val="none" w:sz="0" w:space="0" w:color="auto"/>
                                <w:right w:val="none" w:sz="0" w:space="0" w:color="auto"/>
                              </w:divBdr>
                              <w:divsChild>
                                <w:div w:id="1880778538">
                                  <w:marLeft w:val="0"/>
                                  <w:marRight w:val="0"/>
                                  <w:marTop w:val="0"/>
                                  <w:marBottom w:val="0"/>
                                  <w:divBdr>
                                    <w:top w:val="none" w:sz="0" w:space="0" w:color="auto"/>
                                    <w:left w:val="none" w:sz="0" w:space="0" w:color="auto"/>
                                    <w:bottom w:val="none" w:sz="0" w:space="0" w:color="auto"/>
                                    <w:right w:val="none" w:sz="0" w:space="0" w:color="auto"/>
                                  </w:divBdr>
                                  <w:divsChild>
                                    <w:div w:id="1012800463">
                                      <w:marLeft w:val="0"/>
                                      <w:marRight w:val="0"/>
                                      <w:marTop w:val="0"/>
                                      <w:marBottom w:val="0"/>
                                      <w:divBdr>
                                        <w:top w:val="none" w:sz="0" w:space="0" w:color="auto"/>
                                        <w:left w:val="none" w:sz="0" w:space="0" w:color="auto"/>
                                        <w:bottom w:val="none" w:sz="0" w:space="0" w:color="auto"/>
                                        <w:right w:val="none" w:sz="0" w:space="0" w:color="auto"/>
                                      </w:divBdr>
                                      <w:divsChild>
                                        <w:div w:id="534927771">
                                          <w:marLeft w:val="0"/>
                                          <w:marRight w:val="0"/>
                                          <w:marTop w:val="0"/>
                                          <w:marBottom w:val="0"/>
                                          <w:divBdr>
                                            <w:top w:val="none" w:sz="0" w:space="0" w:color="auto"/>
                                            <w:left w:val="none" w:sz="0" w:space="0" w:color="auto"/>
                                            <w:bottom w:val="none" w:sz="0" w:space="0" w:color="auto"/>
                                            <w:right w:val="none" w:sz="0" w:space="0" w:color="auto"/>
                                          </w:divBdr>
                                          <w:divsChild>
                                            <w:div w:id="1712029158">
                                              <w:marLeft w:val="0"/>
                                              <w:marRight w:val="0"/>
                                              <w:marTop w:val="0"/>
                                              <w:marBottom w:val="0"/>
                                              <w:divBdr>
                                                <w:top w:val="none" w:sz="0" w:space="0" w:color="auto"/>
                                                <w:left w:val="none" w:sz="0" w:space="0" w:color="auto"/>
                                                <w:bottom w:val="none" w:sz="0" w:space="0" w:color="auto"/>
                                                <w:right w:val="none" w:sz="0" w:space="0" w:color="auto"/>
                                              </w:divBdr>
                                              <w:divsChild>
                                                <w:div w:id="1600599483">
                                                  <w:marLeft w:val="0"/>
                                                  <w:marRight w:val="0"/>
                                                  <w:marTop w:val="0"/>
                                                  <w:marBottom w:val="0"/>
                                                  <w:divBdr>
                                                    <w:top w:val="none" w:sz="0" w:space="0" w:color="auto"/>
                                                    <w:left w:val="none" w:sz="0" w:space="0" w:color="auto"/>
                                                    <w:bottom w:val="none" w:sz="0" w:space="0" w:color="auto"/>
                                                    <w:right w:val="none" w:sz="0" w:space="0" w:color="auto"/>
                                                  </w:divBdr>
                                                  <w:divsChild>
                                                    <w:div w:id="2069450640">
                                                      <w:marLeft w:val="0"/>
                                                      <w:marRight w:val="0"/>
                                                      <w:marTop w:val="0"/>
                                                      <w:marBottom w:val="0"/>
                                                      <w:divBdr>
                                                        <w:top w:val="none" w:sz="0" w:space="0" w:color="auto"/>
                                                        <w:left w:val="none" w:sz="0" w:space="0" w:color="auto"/>
                                                        <w:bottom w:val="none" w:sz="0" w:space="0" w:color="auto"/>
                                                        <w:right w:val="none" w:sz="0" w:space="0" w:color="auto"/>
                                                      </w:divBdr>
                                                      <w:divsChild>
                                                        <w:div w:id="209408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4364334">
          <w:marLeft w:val="0"/>
          <w:marRight w:val="0"/>
          <w:marTop w:val="0"/>
          <w:marBottom w:val="0"/>
          <w:divBdr>
            <w:top w:val="none" w:sz="0" w:space="0" w:color="auto"/>
            <w:left w:val="none" w:sz="0" w:space="0" w:color="auto"/>
            <w:bottom w:val="none" w:sz="0" w:space="0" w:color="auto"/>
            <w:right w:val="none" w:sz="0" w:space="0" w:color="auto"/>
          </w:divBdr>
          <w:divsChild>
            <w:div w:id="1465660618">
              <w:marLeft w:val="0"/>
              <w:marRight w:val="0"/>
              <w:marTop w:val="0"/>
              <w:marBottom w:val="0"/>
              <w:divBdr>
                <w:top w:val="none" w:sz="0" w:space="0" w:color="auto"/>
                <w:left w:val="none" w:sz="0" w:space="0" w:color="auto"/>
                <w:bottom w:val="none" w:sz="0" w:space="0" w:color="auto"/>
                <w:right w:val="none" w:sz="0" w:space="0" w:color="auto"/>
              </w:divBdr>
              <w:divsChild>
                <w:div w:id="1881285066">
                  <w:marLeft w:val="0"/>
                  <w:marRight w:val="0"/>
                  <w:marTop w:val="0"/>
                  <w:marBottom w:val="0"/>
                  <w:divBdr>
                    <w:top w:val="none" w:sz="0" w:space="0" w:color="auto"/>
                    <w:left w:val="none" w:sz="0" w:space="0" w:color="auto"/>
                    <w:bottom w:val="none" w:sz="0" w:space="0" w:color="auto"/>
                    <w:right w:val="none" w:sz="0" w:space="0" w:color="auto"/>
                  </w:divBdr>
                  <w:divsChild>
                    <w:div w:id="939601586">
                      <w:marLeft w:val="0"/>
                      <w:marRight w:val="0"/>
                      <w:marTop w:val="0"/>
                      <w:marBottom w:val="0"/>
                      <w:divBdr>
                        <w:top w:val="none" w:sz="0" w:space="0" w:color="auto"/>
                        <w:left w:val="none" w:sz="0" w:space="0" w:color="auto"/>
                        <w:bottom w:val="none" w:sz="0" w:space="0" w:color="auto"/>
                        <w:right w:val="none" w:sz="0" w:space="0" w:color="auto"/>
                      </w:divBdr>
                      <w:divsChild>
                        <w:div w:id="1138837440">
                          <w:marLeft w:val="0"/>
                          <w:marRight w:val="0"/>
                          <w:marTop w:val="0"/>
                          <w:marBottom w:val="0"/>
                          <w:divBdr>
                            <w:top w:val="none" w:sz="0" w:space="0" w:color="auto"/>
                            <w:left w:val="none" w:sz="0" w:space="0" w:color="auto"/>
                            <w:bottom w:val="none" w:sz="0" w:space="0" w:color="auto"/>
                            <w:right w:val="none" w:sz="0" w:space="0" w:color="auto"/>
                          </w:divBdr>
                          <w:divsChild>
                            <w:div w:id="1474178296">
                              <w:marLeft w:val="0"/>
                              <w:marRight w:val="0"/>
                              <w:marTop w:val="0"/>
                              <w:marBottom w:val="0"/>
                              <w:divBdr>
                                <w:top w:val="none" w:sz="0" w:space="0" w:color="auto"/>
                                <w:left w:val="none" w:sz="0" w:space="0" w:color="auto"/>
                                <w:bottom w:val="none" w:sz="0" w:space="0" w:color="auto"/>
                                <w:right w:val="none" w:sz="0" w:space="0" w:color="auto"/>
                              </w:divBdr>
                              <w:divsChild>
                                <w:div w:id="698504694">
                                  <w:marLeft w:val="0"/>
                                  <w:marRight w:val="0"/>
                                  <w:marTop w:val="0"/>
                                  <w:marBottom w:val="0"/>
                                  <w:divBdr>
                                    <w:top w:val="none" w:sz="0" w:space="0" w:color="auto"/>
                                    <w:left w:val="none" w:sz="0" w:space="0" w:color="auto"/>
                                    <w:bottom w:val="none" w:sz="0" w:space="0" w:color="auto"/>
                                    <w:right w:val="none" w:sz="0" w:space="0" w:color="auto"/>
                                  </w:divBdr>
                                  <w:divsChild>
                                    <w:div w:id="1691681219">
                                      <w:marLeft w:val="0"/>
                                      <w:marRight w:val="0"/>
                                      <w:marTop w:val="0"/>
                                      <w:marBottom w:val="0"/>
                                      <w:divBdr>
                                        <w:top w:val="none" w:sz="0" w:space="0" w:color="auto"/>
                                        <w:left w:val="none" w:sz="0" w:space="0" w:color="auto"/>
                                        <w:bottom w:val="none" w:sz="0" w:space="0" w:color="auto"/>
                                        <w:right w:val="none" w:sz="0" w:space="0" w:color="auto"/>
                                      </w:divBdr>
                                      <w:divsChild>
                                        <w:div w:id="1281761548">
                                          <w:marLeft w:val="0"/>
                                          <w:marRight w:val="0"/>
                                          <w:marTop w:val="0"/>
                                          <w:marBottom w:val="0"/>
                                          <w:divBdr>
                                            <w:top w:val="none" w:sz="0" w:space="0" w:color="auto"/>
                                            <w:left w:val="none" w:sz="0" w:space="0" w:color="auto"/>
                                            <w:bottom w:val="none" w:sz="0" w:space="0" w:color="auto"/>
                                            <w:right w:val="none" w:sz="0" w:space="0" w:color="auto"/>
                                          </w:divBdr>
                                          <w:divsChild>
                                            <w:div w:id="835147274">
                                              <w:marLeft w:val="0"/>
                                              <w:marRight w:val="0"/>
                                              <w:marTop w:val="0"/>
                                              <w:marBottom w:val="0"/>
                                              <w:divBdr>
                                                <w:top w:val="none" w:sz="0" w:space="0" w:color="auto"/>
                                                <w:left w:val="none" w:sz="0" w:space="0" w:color="auto"/>
                                                <w:bottom w:val="none" w:sz="0" w:space="0" w:color="auto"/>
                                                <w:right w:val="none" w:sz="0" w:space="0" w:color="auto"/>
                                              </w:divBdr>
                                              <w:divsChild>
                                                <w:div w:id="928149630">
                                                  <w:marLeft w:val="0"/>
                                                  <w:marRight w:val="0"/>
                                                  <w:marTop w:val="0"/>
                                                  <w:marBottom w:val="0"/>
                                                  <w:divBdr>
                                                    <w:top w:val="none" w:sz="0" w:space="0" w:color="auto"/>
                                                    <w:left w:val="none" w:sz="0" w:space="0" w:color="auto"/>
                                                    <w:bottom w:val="none" w:sz="0" w:space="0" w:color="auto"/>
                                                    <w:right w:val="none" w:sz="0" w:space="0" w:color="auto"/>
                                                  </w:divBdr>
                                                  <w:divsChild>
                                                    <w:div w:id="54280445">
                                                      <w:marLeft w:val="0"/>
                                                      <w:marRight w:val="0"/>
                                                      <w:marTop w:val="0"/>
                                                      <w:marBottom w:val="0"/>
                                                      <w:divBdr>
                                                        <w:top w:val="none" w:sz="0" w:space="0" w:color="auto"/>
                                                        <w:left w:val="none" w:sz="0" w:space="0" w:color="auto"/>
                                                        <w:bottom w:val="none" w:sz="0" w:space="0" w:color="auto"/>
                                                        <w:right w:val="none" w:sz="0" w:space="0" w:color="auto"/>
                                                      </w:divBdr>
                                                      <w:divsChild>
                                                        <w:div w:id="209447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153948">
          <w:marLeft w:val="0"/>
          <w:marRight w:val="0"/>
          <w:marTop w:val="0"/>
          <w:marBottom w:val="0"/>
          <w:divBdr>
            <w:top w:val="none" w:sz="0" w:space="0" w:color="auto"/>
            <w:left w:val="none" w:sz="0" w:space="0" w:color="auto"/>
            <w:bottom w:val="none" w:sz="0" w:space="0" w:color="auto"/>
            <w:right w:val="none" w:sz="0" w:space="0" w:color="auto"/>
          </w:divBdr>
          <w:divsChild>
            <w:div w:id="1840267213">
              <w:marLeft w:val="0"/>
              <w:marRight w:val="0"/>
              <w:marTop w:val="0"/>
              <w:marBottom w:val="0"/>
              <w:divBdr>
                <w:top w:val="none" w:sz="0" w:space="0" w:color="auto"/>
                <w:left w:val="none" w:sz="0" w:space="0" w:color="auto"/>
                <w:bottom w:val="none" w:sz="0" w:space="0" w:color="auto"/>
                <w:right w:val="none" w:sz="0" w:space="0" w:color="auto"/>
              </w:divBdr>
              <w:divsChild>
                <w:div w:id="1211380879">
                  <w:marLeft w:val="0"/>
                  <w:marRight w:val="0"/>
                  <w:marTop w:val="0"/>
                  <w:marBottom w:val="0"/>
                  <w:divBdr>
                    <w:top w:val="none" w:sz="0" w:space="0" w:color="auto"/>
                    <w:left w:val="none" w:sz="0" w:space="0" w:color="auto"/>
                    <w:bottom w:val="none" w:sz="0" w:space="0" w:color="auto"/>
                    <w:right w:val="none" w:sz="0" w:space="0" w:color="auto"/>
                  </w:divBdr>
                  <w:divsChild>
                    <w:div w:id="1583445612">
                      <w:marLeft w:val="0"/>
                      <w:marRight w:val="0"/>
                      <w:marTop w:val="0"/>
                      <w:marBottom w:val="0"/>
                      <w:divBdr>
                        <w:top w:val="none" w:sz="0" w:space="0" w:color="auto"/>
                        <w:left w:val="none" w:sz="0" w:space="0" w:color="auto"/>
                        <w:bottom w:val="none" w:sz="0" w:space="0" w:color="auto"/>
                        <w:right w:val="none" w:sz="0" w:space="0" w:color="auto"/>
                      </w:divBdr>
                      <w:divsChild>
                        <w:div w:id="618535443">
                          <w:marLeft w:val="0"/>
                          <w:marRight w:val="0"/>
                          <w:marTop w:val="0"/>
                          <w:marBottom w:val="0"/>
                          <w:divBdr>
                            <w:top w:val="none" w:sz="0" w:space="0" w:color="auto"/>
                            <w:left w:val="none" w:sz="0" w:space="0" w:color="auto"/>
                            <w:bottom w:val="none" w:sz="0" w:space="0" w:color="auto"/>
                            <w:right w:val="none" w:sz="0" w:space="0" w:color="auto"/>
                          </w:divBdr>
                          <w:divsChild>
                            <w:div w:id="493642293">
                              <w:marLeft w:val="0"/>
                              <w:marRight w:val="0"/>
                              <w:marTop w:val="0"/>
                              <w:marBottom w:val="0"/>
                              <w:divBdr>
                                <w:top w:val="none" w:sz="0" w:space="0" w:color="auto"/>
                                <w:left w:val="none" w:sz="0" w:space="0" w:color="auto"/>
                                <w:bottom w:val="none" w:sz="0" w:space="0" w:color="auto"/>
                                <w:right w:val="none" w:sz="0" w:space="0" w:color="auto"/>
                              </w:divBdr>
                              <w:divsChild>
                                <w:div w:id="1826362740">
                                  <w:marLeft w:val="0"/>
                                  <w:marRight w:val="0"/>
                                  <w:marTop w:val="0"/>
                                  <w:marBottom w:val="0"/>
                                  <w:divBdr>
                                    <w:top w:val="none" w:sz="0" w:space="0" w:color="auto"/>
                                    <w:left w:val="none" w:sz="0" w:space="0" w:color="auto"/>
                                    <w:bottom w:val="none" w:sz="0" w:space="0" w:color="auto"/>
                                    <w:right w:val="none" w:sz="0" w:space="0" w:color="auto"/>
                                  </w:divBdr>
                                  <w:divsChild>
                                    <w:div w:id="1711227685">
                                      <w:marLeft w:val="0"/>
                                      <w:marRight w:val="0"/>
                                      <w:marTop w:val="0"/>
                                      <w:marBottom w:val="0"/>
                                      <w:divBdr>
                                        <w:top w:val="none" w:sz="0" w:space="0" w:color="auto"/>
                                        <w:left w:val="none" w:sz="0" w:space="0" w:color="auto"/>
                                        <w:bottom w:val="none" w:sz="0" w:space="0" w:color="auto"/>
                                        <w:right w:val="none" w:sz="0" w:space="0" w:color="auto"/>
                                      </w:divBdr>
                                      <w:divsChild>
                                        <w:div w:id="2062945267">
                                          <w:marLeft w:val="0"/>
                                          <w:marRight w:val="0"/>
                                          <w:marTop w:val="0"/>
                                          <w:marBottom w:val="0"/>
                                          <w:divBdr>
                                            <w:top w:val="none" w:sz="0" w:space="0" w:color="auto"/>
                                            <w:left w:val="none" w:sz="0" w:space="0" w:color="auto"/>
                                            <w:bottom w:val="none" w:sz="0" w:space="0" w:color="auto"/>
                                            <w:right w:val="none" w:sz="0" w:space="0" w:color="auto"/>
                                          </w:divBdr>
                                          <w:divsChild>
                                            <w:div w:id="1193766786">
                                              <w:marLeft w:val="0"/>
                                              <w:marRight w:val="0"/>
                                              <w:marTop w:val="0"/>
                                              <w:marBottom w:val="0"/>
                                              <w:divBdr>
                                                <w:top w:val="none" w:sz="0" w:space="0" w:color="auto"/>
                                                <w:left w:val="none" w:sz="0" w:space="0" w:color="auto"/>
                                                <w:bottom w:val="none" w:sz="0" w:space="0" w:color="auto"/>
                                                <w:right w:val="none" w:sz="0" w:space="0" w:color="auto"/>
                                              </w:divBdr>
                                              <w:divsChild>
                                                <w:div w:id="135725982">
                                                  <w:marLeft w:val="0"/>
                                                  <w:marRight w:val="0"/>
                                                  <w:marTop w:val="0"/>
                                                  <w:marBottom w:val="0"/>
                                                  <w:divBdr>
                                                    <w:top w:val="none" w:sz="0" w:space="0" w:color="auto"/>
                                                    <w:left w:val="none" w:sz="0" w:space="0" w:color="auto"/>
                                                    <w:bottom w:val="none" w:sz="0" w:space="0" w:color="auto"/>
                                                    <w:right w:val="none" w:sz="0" w:space="0" w:color="auto"/>
                                                  </w:divBdr>
                                                  <w:divsChild>
                                                    <w:div w:id="2085712851">
                                                      <w:marLeft w:val="0"/>
                                                      <w:marRight w:val="0"/>
                                                      <w:marTop w:val="0"/>
                                                      <w:marBottom w:val="0"/>
                                                      <w:divBdr>
                                                        <w:top w:val="none" w:sz="0" w:space="0" w:color="auto"/>
                                                        <w:left w:val="none" w:sz="0" w:space="0" w:color="auto"/>
                                                        <w:bottom w:val="none" w:sz="0" w:space="0" w:color="auto"/>
                                                        <w:right w:val="none" w:sz="0" w:space="0" w:color="auto"/>
                                                      </w:divBdr>
                                                      <w:divsChild>
                                                        <w:div w:id="176817579">
                                                          <w:marLeft w:val="0"/>
                                                          <w:marRight w:val="0"/>
                                                          <w:marTop w:val="0"/>
                                                          <w:marBottom w:val="0"/>
                                                          <w:divBdr>
                                                            <w:top w:val="none" w:sz="0" w:space="0" w:color="auto"/>
                                                            <w:left w:val="none" w:sz="0" w:space="0" w:color="auto"/>
                                                            <w:bottom w:val="none" w:sz="0" w:space="0" w:color="auto"/>
                                                            <w:right w:val="none" w:sz="0" w:space="0" w:color="auto"/>
                                                          </w:divBdr>
                                                          <w:divsChild>
                                                            <w:div w:id="186702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270469">
          <w:marLeft w:val="0"/>
          <w:marRight w:val="0"/>
          <w:marTop w:val="0"/>
          <w:marBottom w:val="0"/>
          <w:divBdr>
            <w:top w:val="none" w:sz="0" w:space="0" w:color="auto"/>
            <w:left w:val="none" w:sz="0" w:space="0" w:color="auto"/>
            <w:bottom w:val="none" w:sz="0" w:space="0" w:color="auto"/>
            <w:right w:val="none" w:sz="0" w:space="0" w:color="auto"/>
          </w:divBdr>
          <w:divsChild>
            <w:div w:id="1389307180">
              <w:marLeft w:val="0"/>
              <w:marRight w:val="0"/>
              <w:marTop w:val="0"/>
              <w:marBottom w:val="0"/>
              <w:divBdr>
                <w:top w:val="none" w:sz="0" w:space="0" w:color="auto"/>
                <w:left w:val="none" w:sz="0" w:space="0" w:color="auto"/>
                <w:bottom w:val="none" w:sz="0" w:space="0" w:color="auto"/>
                <w:right w:val="none" w:sz="0" w:space="0" w:color="auto"/>
              </w:divBdr>
              <w:divsChild>
                <w:div w:id="1228301605">
                  <w:marLeft w:val="0"/>
                  <w:marRight w:val="0"/>
                  <w:marTop w:val="0"/>
                  <w:marBottom w:val="0"/>
                  <w:divBdr>
                    <w:top w:val="none" w:sz="0" w:space="0" w:color="auto"/>
                    <w:left w:val="none" w:sz="0" w:space="0" w:color="auto"/>
                    <w:bottom w:val="none" w:sz="0" w:space="0" w:color="auto"/>
                    <w:right w:val="none" w:sz="0" w:space="0" w:color="auto"/>
                  </w:divBdr>
                  <w:divsChild>
                    <w:div w:id="797845015">
                      <w:marLeft w:val="0"/>
                      <w:marRight w:val="0"/>
                      <w:marTop w:val="0"/>
                      <w:marBottom w:val="0"/>
                      <w:divBdr>
                        <w:top w:val="none" w:sz="0" w:space="0" w:color="auto"/>
                        <w:left w:val="none" w:sz="0" w:space="0" w:color="auto"/>
                        <w:bottom w:val="none" w:sz="0" w:space="0" w:color="auto"/>
                        <w:right w:val="none" w:sz="0" w:space="0" w:color="auto"/>
                      </w:divBdr>
                      <w:divsChild>
                        <w:div w:id="830750475">
                          <w:marLeft w:val="0"/>
                          <w:marRight w:val="0"/>
                          <w:marTop w:val="0"/>
                          <w:marBottom w:val="0"/>
                          <w:divBdr>
                            <w:top w:val="none" w:sz="0" w:space="0" w:color="auto"/>
                            <w:left w:val="none" w:sz="0" w:space="0" w:color="auto"/>
                            <w:bottom w:val="none" w:sz="0" w:space="0" w:color="auto"/>
                            <w:right w:val="none" w:sz="0" w:space="0" w:color="auto"/>
                          </w:divBdr>
                          <w:divsChild>
                            <w:div w:id="1203398357">
                              <w:marLeft w:val="0"/>
                              <w:marRight w:val="0"/>
                              <w:marTop w:val="0"/>
                              <w:marBottom w:val="0"/>
                              <w:divBdr>
                                <w:top w:val="none" w:sz="0" w:space="0" w:color="auto"/>
                                <w:left w:val="none" w:sz="0" w:space="0" w:color="auto"/>
                                <w:bottom w:val="none" w:sz="0" w:space="0" w:color="auto"/>
                                <w:right w:val="none" w:sz="0" w:space="0" w:color="auto"/>
                              </w:divBdr>
                              <w:divsChild>
                                <w:div w:id="1495871593">
                                  <w:marLeft w:val="0"/>
                                  <w:marRight w:val="0"/>
                                  <w:marTop w:val="0"/>
                                  <w:marBottom w:val="0"/>
                                  <w:divBdr>
                                    <w:top w:val="none" w:sz="0" w:space="0" w:color="auto"/>
                                    <w:left w:val="none" w:sz="0" w:space="0" w:color="auto"/>
                                    <w:bottom w:val="none" w:sz="0" w:space="0" w:color="auto"/>
                                    <w:right w:val="none" w:sz="0" w:space="0" w:color="auto"/>
                                  </w:divBdr>
                                  <w:divsChild>
                                    <w:div w:id="584798976">
                                      <w:marLeft w:val="0"/>
                                      <w:marRight w:val="0"/>
                                      <w:marTop w:val="0"/>
                                      <w:marBottom w:val="0"/>
                                      <w:divBdr>
                                        <w:top w:val="none" w:sz="0" w:space="0" w:color="auto"/>
                                        <w:left w:val="none" w:sz="0" w:space="0" w:color="auto"/>
                                        <w:bottom w:val="none" w:sz="0" w:space="0" w:color="auto"/>
                                        <w:right w:val="none" w:sz="0" w:space="0" w:color="auto"/>
                                      </w:divBdr>
                                      <w:divsChild>
                                        <w:div w:id="1718579025">
                                          <w:marLeft w:val="0"/>
                                          <w:marRight w:val="0"/>
                                          <w:marTop w:val="0"/>
                                          <w:marBottom w:val="0"/>
                                          <w:divBdr>
                                            <w:top w:val="none" w:sz="0" w:space="0" w:color="auto"/>
                                            <w:left w:val="none" w:sz="0" w:space="0" w:color="auto"/>
                                            <w:bottom w:val="none" w:sz="0" w:space="0" w:color="auto"/>
                                            <w:right w:val="none" w:sz="0" w:space="0" w:color="auto"/>
                                          </w:divBdr>
                                          <w:divsChild>
                                            <w:div w:id="1231500911">
                                              <w:marLeft w:val="0"/>
                                              <w:marRight w:val="0"/>
                                              <w:marTop w:val="0"/>
                                              <w:marBottom w:val="0"/>
                                              <w:divBdr>
                                                <w:top w:val="none" w:sz="0" w:space="0" w:color="auto"/>
                                                <w:left w:val="none" w:sz="0" w:space="0" w:color="auto"/>
                                                <w:bottom w:val="none" w:sz="0" w:space="0" w:color="auto"/>
                                                <w:right w:val="none" w:sz="0" w:space="0" w:color="auto"/>
                                              </w:divBdr>
                                              <w:divsChild>
                                                <w:div w:id="869683841">
                                                  <w:marLeft w:val="0"/>
                                                  <w:marRight w:val="0"/>
                                                  <w:marTop w:val="0"/>
                                                  <w:marBottom w:val="0"/>
                                                  <w:divBdr>
                                                    <w:top w:val="none" w:sz="0" w:space="0" w:color="auto"/>
                                                    <w:left w:val="none" w:sz="0" w:space="0" w:color="auto"/>
                                                    <w:bottom w:val="none" w:sz="0" w:space="0" w:color="auto"/>
                                                    <w:right w:val="none" w:sz="0" w:space="0" w:color="auto"/>
                                                  </w:divBdr>
                                                  <w:divsChild>
                                                    <w:div w:id="1259215745">
                                                      <w:marLeft w:val="0"/>
                                                      <w:marRight w:val="0"/>
                                                      <w:marTop w:val="0"/>
                                                      <w:marBottom w:val="0"/>
                                                      <w:divBdr>
                                                        <w:top w:val="none" w:sz="0" w:space="0" w:color="auto"/>
                                                        <w:left w:val="none" w:sz="0" w:space="0" w:color="auto"/>
                                                        <w:bottom w:val="none" w:sz="0" w:space="0" w:color="auto"/>
                                                        <w:right w:val="none" w:sz="0" w:space="0" w:color="auto"/>
                                                      </w:divBdr>
                                                      <w:divsChild>
                                                        <w:div w:id="117823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6189252">
          <w:marLeft w:val="0"/>
          <w:marRight w:val="0"/>
          <w:marTop w:val="0"/>
          <w:marBottom w:val="0"/>
          <w:divBdr>
            <w:top w:val="none" w:sz="0" w:space="0" w:color="auto"/>
            <w:left w:val="none" w:sz="0" w:space="0" w:color="auto"/>
            <w:bottom w:val="none" w:sz="0" w:space="0" w:color="auto"/>
            <w:right w:val="none" w:sz="0" w:space="0" w:color="auto"/>
          </w:divBdr>
          <w:divsChild>
            <w:div w:id="1399935329">
              <w:marLeft w:val="0"/>
              <w:marRight w:val="0"/>
              <w:marTop w:val="0"/>
              <w:marBottom w:val="0"/>
              <w:divBdr>
                <w:top w:val="none" w:sz="0" w:space="0" w:color="auto"/>
                <w:left w:val="none" w:sz="0" w:space="0" w:color="auto"/>
                <w:bottom w:val="none" w:sz="0" w:space="0" w:color="auto"/>
                <w:right w:val="none" w:sz="0" w:space="0" w:color="auto"/>
              </w:divBdr>
              <w:divsChild>
                <w:div w:id="671644316">
                  <w:marLeft w:val="0"/>
                  <w:marRight w:val="0"/>
                  <w:marTop w:val="0"/>
                  <w:marBottom w:val="0"/>
                  <w:divBdr>
                    <w:top w:val="none" w:sz="0" w:space="0" w:color="auto"/>
                    <w:left w:val="none" w:sz="0" w:space="0" w:color="auto"/>
                    <w:bottom w:val="none" w:sz="0" w:space="0" w:color="auto"/>
                    <w:right w:val="none" w:sz="0" w:space="0" w:color="auto"/>
                  </w:divBdr>
                  <w:divsChild>
                    <w:div w:id="1059129435">
                      <w:marLeft w:val="0"/>
                      <w:marRight w:val="0"/>
                      <w:marTop w:val="0"/>
                      <w:marBottom w:val="0"/>
                      <w:divBdr>
                        <w:top w:val="none" w:sz="0" w:space="0" w:color="auto"/>
                        <w:left w:val="none" w:sz="0" w:space="0" w:color="auto"/>
                        <w:bottom w:val="none" w:sz="0" w:space="0" w:color="auto"/>
                        <w:right w:val="none" w:sz="0" w:space="0" w:color="auto"/>
                      </w:divBdr>
                      <w:divsChild>
                        <w:div w:id="1120687799">
                          <w:marLeft w:val="0"/>
                          <w:marRight w:val="0"/>
                          <w:marTop w:val="0"/>
                          <w:marBottom w:val="0"/>
                          <w:divBdr>
                            <w:top w:val="none" w:sz="0" w:space="0" w:color="auto"/>
                            <w:left w:val="none" w:sz="0" w:space="0" w:color="auto"/>
                            <w:bottom w:val="none" w:sz="0" w:space="0" w:color="auto"/>
                            <w:right w:val="none" w:sz="0" w:space="0" w:color="auto"/>
                          </w:divBdr>
                          <w:divsChild>
                            <w:div w:id="1760785611">
                              <w:marLeft w:val="0"/>
                              <w:marRight w:val="0"/>
                              <w:marTop w:val="0"/>
                              <w:marBottom w:val="0"/>
                              <w:divBdr>
                                <w:top w:val="none" w:sz="0" w:space="0" w:color="auto"/>
                                <w:left w:val="none" w:sz="0" w:space="0" w:color="auto"/>
                                <w:bottom w:val="none" w:sz="0" w:space="0" w:color="auto"/>
                                <w:right w:val="none" w:sz="0" w:space="0" w:color="auto"/>
                              </w:divBdr>
                              <w:divsChild>
                                <w:div w:id="760026343">
                                  <w:marLeft w:val="0"/>
                                  <w:marRight w:val="0"/>
                                  <w:marTop w:val="0"/>
                                  <w:marBottom w:val="0"/>
                                  <w:divBdr>
                                    <w:top w:val="none" w:sz="0" w:space="0" w:color="auto"/>
                                    <w:left w:val="none" w:sz="0" w:space="0" w:color="auto"/>
                                    <w:bottom w:val="none" w:sz="0" w:space="0" w:color="auto"/>
                                    <w:right w:val="none" w:sz="0" w:space="0" w:color="auto"/>
                                  </w:divBdr>
                                  <w:divsChild>
                                    <w:div w:id="449905021">
                                      <w:marLeft w:val="0"/>
                                      <w:marRight w:val="0"/>
                                      <w:marTop w:val="0"/>
                                      <w:marBottom w:val="0"/>
                                      <w:divBdr>
                                        <w:top w:val="none" w:sz="0" w:space="0" w:color="auto"/>
                                        <w:left w:val="none" w:sz="0" w:space="0" w:color="auto"/>
                                        <w:bottom w:val="none" w:sz="0" w:space="0" w:color="auto"/>
                                        <w:right w:val="none" w:sz="0" w:space="0" w:color="auto"/>
                                      </w:divBdr>
                                      <w:divsChild>
                                        <w:div w:id="183255575">
                                          <w:marLeft w:val="0"/>
                                          <w:marRight w:val="0"/>
                                          <w:marTop w:val="0"/>
                                          <w:marBottom w:val="0"/>
                                          <w:divBdr>
                                            <w:top w:val="none" w:sz="0" w:space="0" w:color="auto"/>
                                            <w:left w:val="none" w:sz="0" w:space="0" w:color="auto"/>
                                            <w:bottom w:val="none" w:sz="0" w:space="0" w:color="auto"/>
                                            <w:right w:val="none" w:sz="0" w:space="0" w:color="auto"/>
                                          </w:divBdr>
                                          <w:divsChild>
                                            <w:div w:id="1349916657">
                                              <w:marLeft w:val="0"/>
                                              <w:marRight w:val="0"/>
                                              <w:marTop w:val="0"/>
                                              <w:marBottom w:val="0"/>
                                              <w:divBdr>
                                                <w:top w:val="none" w:sz="0" w:space="0" w:color="auto"/>
                                                <w:left w:val="none" w:sz="0" w:space="0" w:color="auto"/>
                                                <w:bottom w:val="none" w:sz="0" w:space="0" w:color="auto"/>
                                                <w:right w:val="none" w:sz="0" w:space="0" w:color="auto"/>
                                              </w:divBdr>
                                              <w:divsChild>
                                                <w:div w:id="1779375168">
                                                  <w:marLeft w:val="0"/>
                                                  <w:marRight w:val="0"/>
                                                  <w:marTop w:val="0"/>
                                                  <w:marBottom w:val="0"/>
                                                  <w:divBdr>
                                                    <w:top w:val="none" w:sz="0" w:space="0" w:color="auto"/>
                                                    <w:left w:val="none" w:sz="0" w:space="0" w:color="auto"/>
                                                    <w:bottom w:val="none" w:sz="0" w:space="0" w:color="auto"/>
                                                    <w:right w:val="none" w:sz="0" w:space="0" w:color="auto"/>
                                                  </w:divBdr>
                                                  <w:divsChild>
                                                    <w:div w:id="652026151">
                                                      <w:marLeft w:val="0"/>
                                                      <w:marRight w:val="0"/>
                                                      <w:marTop w:val="0"/>
                                                      <w:marBottom w:val="0"/>
                                                      <w:divBdr>
                                                        <w:top w:val="none" w:sz="0" w:space="0" w:color="auto"/>
                                                        <w:left w:val="none" w:sz="0" w:space="0" w:color="auto"/>
                                                        <w:bottom w:val="none" w:sz="0" w:space="0" w:color="auto"/>
                                                        <w:right w:val="none" w:sz="0" w:space="0" w:color="auto"/>
                                                      </w:divBdr>
                                                      <w:divsChild>
                                                        <w:div w:id="535967989">
                                                          <w:marLeft w:val="0"/>
                                                          <w:marRight w:val="0"/>
                                                          <w:marTop w:val="0"/>
                                                          <w:marBottom w:val="0"/>
                                                          <w:divBdr>
                                                            <w:top w:val="none" w:sz="0" w:space="0" w:color="auto"/>
                                                            <w:left w:val="none" w:sz="0" w:space="0" w:color="auto"/>
                                                            <w:bottom w:val="none" w:sz="0" w:space="0" w:color="auto"/>
                                                            <w:right w:val="none" w:sz="0" w:space="0" w:color="auto"/>
                                                          </w:divBdr>
                                                          <w:divsChild>
                                                            <w:div w:id="18273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1410131">
          <w:marLeft w:val="0"/>
          <w:marRight w:val="0"/>
          <w:marTop w:val="0"/>
          <w:marBottom w:val="0"/>
          <w:divBdr>
            <w:top w:val="none" w:sz="0" w:space="0" w:color="auto"/>
            <w:left w:val="none" w:sz="0" w:space="0" w:color="auto"/>
            <w:bottom w:val="none" w:sz="0" w:space="0" w:color="auto"/>
            <w:right w:val="none" w:sz="0" w:space="0" w:color="auto"/>
          </w:divBdr>
          <w:divsChild>
            <w:div w:id="1675573777">
              <w:marLeft w:val="0"/>
              <w:marRight w:val="0"/>
              <w:marTop w:val="0"/>
              <w:marBottom w:val="0"/>
              <w:divBdr>
                <w:top w:val="none" w:sz="0" w:space="0" w:color="auto"/>
                <w:left w:val="none" w:sz="0" w:space="0" w:color="auto"/>
                <w:bottom w:val="none" w:sz="0" w:space="0" w:color="auto"/>
                <w:right w:val="none" w:sz="0" w:space="0" w:color="auto"/>
              </w:divBdr>
              <w:divsChild>
                <w:div w:id="1727685515">
                  <w:marLeft w:val="0"/>
                  <w:marRight w:val="0"/>
                  <w:marTop w:val="0"/>
                  <w:marBottom w:val="0"/>
                  <w:divBdr>
                    <w:top w:val="none" w:sz="0" w:space="0" w:color="auto"/>
                    <w:left w:val="none" w:sz="0" w:space="0" w:color="auto"/>
                    <w:bottom w:val="none" w:sz="0" w:space="0" w:color="auto"/>
                    <w:right w:val="none" w:sz="0" w:space="0" w:color="auto"/>
                  </w:divBdr>
                  <w:divsChild>
                    <w:div w:id="1365716090">
                      <w:marLeft w:val="0"/>
                      <w:marRight w:val="0"/>
                      <w:marTop w:val="0"/>
                      <w:marBottom w:val="0"/>
                      <w:divBdr>
                        <w:top w:val="none" w:sz="0" w:space="0" w:color="auto"/>
                        <w:left w:val="none" w:sz="0" w:space="0" w:color="auto"/>
                        <w:bottom w:val="none" w:sz="0" w:space="0" w:color="auto"/>
                        <w:right w:val="none" w:sz="0" w:space="0" w:color="auto"/>
                      </w:divBdr>
                      <w:divsChild>
                        <w:div w:id="1391542355">
                          <w:marLeft w:val="0"/>
                          <w:marRight w:val="0"/>
                          <w:marTop w:val="0"/>
                          <w:marBottom w:val="0"/>
                          <w:divBdr>
                            <w:top w:val="none" w:sz="0" w:space="0" w:color="auto"/>
                            <w:left w:val="none" w:sz="0" w:space="0" w:color="auto"/>
                            <w:bottom w:val="none" w:sz="0" w:space="0" w:color="auto"/>
                            <w:right w:val="none" w:sz="0" w:space="0" w:color="auto"/>
                          </w:divBdr>
                          <w:divsChild>
                            <w:div w:id="73866314">
                              <w:marLeft w:val="0"/>
                              <w:marRight w:val="0"/>
                              <w:marTop w:val="0"/>
                              <w:marBottom w:val="0"/>
                              <w:divBdr>
                                <w:top w:val="none" w:sz="0" w:space="0" w:color="auto"/>
                                <w:left w:val="none" w:sz="0" w:space="0" w:color="auto"/>
                                <w:bottom w:val="none" w:sz="0" w:space="0" w:color="auto"/>
                                <w:right w:val="none" w:sz="0" w:space="0" w:color="auto"/>
                              </w:divBdr>
                              <w:divsChild>
                                <w:div w:id="615020966">
                                  <w:marLeft w:val="0"/>
                                  <w:marRight w:val="0"/>
                                  <w:marTop w:val="0"/>
                                  <w:marBottom w:val="0"/>
                                  <w:divBdr>
                                    <w:top w:val="none" w:sz="0" w:space="0" w:color="auto"/>
                                    <w:left w:val="none" w:sz="0" w:space="0" w:color="auto"/>
                                    <w:bottom w:val="none" w:sz="0" w:space="0" w:color="auto"/>
                                    <w:right w:val="none" w:sz="0" w:space="0" w:color="auto"/>
                                  </w:divBdr>
                                  <w:divsChild>
                                    <w:div w:id="2032485395">
                                      <w:marLeft w:val="0"/>
                                      <w:marRight w:val="0"/>
                                      <w:marTop w:val="0"/>
                                      <w:marBottom w:val="0"/>
                                      <w:divBdr>
                                        <w:top w:val="none" w:sz="0" w:space="0" w:color="auto"/>
                                        <w:left w:val="none" w:sz="0" w:space="0" w:color="auto"/>
                                        <w:bottom w:val="none" w:sz="0" w:space="0" w:color="auto"/>
                                        <w:right w:val="none" w:sz="0" w:space="0" w:color="auto"/>
                                      </w:divBdr>
                                      <w:divsChild>
                                        <w:div w:id="1887833752">
                                          <w:marLeft w:val="0"/>
                                          <w:marRight w:val="0"/>
                                          <w:marTop w:val="0"/>
                                          <w:marBottom w:val="0"/>
                                          <w:divBdr>
                                            <w:top w:val="none" w:sz="0" w:space="0" w:color="auto"/>
                                            <w:left w:val="none" w:sz="0" w:space="0" w:color="auto"/>
                                            <w:bottom w:val="none" w:sz="0" w:space="0" w:color="auto"/>
                                            <w:right w:val="none" w:sz="0" w:space="0" w:color="auto"/>
                                          </w:divBdr>
                                          <w:divsChild>
                                            <w:div w:id="1466384938">
                                              <w:marLeft w:val="0"/>
                                              <w:marRight w:val="0"/>
                                              <w:marTop w:val="0"/>
                                              <w:marBottom w:val="0"/>
                                              <w:divBdr>
                                                <w:top w:val="none" w:sz="0" w:space="0" w:color="auto"/>
                                                <w:left w:val="none" w:sz="0" w:space="0" w:color="auto"/>
                                                <w:bottom w:val="none" w:sz="0" w:space="0" w:color="auto"/>
                                                <w:right w:val="none" w:sz="0" w:space="0" w:color="auto"/>
                                              </w:divBdr>
                                              <w:divsChild>
                                                <w:div w:id="1584299676">
                                                  <w:marLeft w:val="0"/>
                                                  <w:marRight w:val="0"/>
                                                  <w:marTop w:val="0"/>
                                                  <w:marBottom w:val="0"/>
                                                  <w:divBdr>
                                                    <w:top w:val="none" w:sz="0" w:space="0" w:color="auto"/>
                                                    <w:left w:val="none" w:sz="0" w:space="0" w:color="auto"/>
                                                    <w:bottom w:val="none" w:sz="0" w:space="0" w:color="auto"/>
                                                    <w:right w:val="none" w:sz="0" w:space="0" w:color="auto"/>
                                                  </w:divBdr>
                                                  <w:divsChild>
                                                    <w:div w:id="1337151559">
                                                      <w:marLeft w:val="0"/>
                                                      <w:marRight w:val="0"/>
                                                      <w:marTop w:val="0"/>
                                                      <w:marBottom w:val="0"/>
                                                      <w:divBdr>
                                                        <w:top w:val="none" w:sz="0" w:space="0" w:color="auto"/>
                                                        <w:left w:val="none" w:sz="0" w:space="0" w:color="auto"/>
                                                        <w:bottom w:val="none" w:sz="0" w:space="0" w:color="auto"/>
                                                        <w:right w:val="none" w:sz="0" w:space="0" w:color="auto"/>
                                                      </w:divBdr>
                                                      <w:divsChild>
                                                        <w:div w:id="1411610741">
                                                          <w:marLeft w:val="0"/>
                                                          <w:marRight w:val="0"/>
                                                          <w:marTop w:val="0"/>
                                                          <w:marBottom w:val="0"/>
                                                          <w:divBdr>
                                                            <w:top w:val="none" w:sz="0" w:space="0" w:color="auto"/>
                                                            <w:left w:val="none" w:sz="0" w:space="0" w:color="auto"/>
                                                            <w:bottom w:val="none" w:sz="0" w:space="0" w:color="auto"/>
                                                            <w:right w:val="none" w:sz="0" w:space="0" w:color="auto"/>
                                                          </w:divBdr>
                                                          <w:divsChild>
                                                            <w:div w:id="167702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4724730">
          <w:marLeft w:val="0"/>
          <w:marRight w:val="0"/>
          <w:marTop w:val="0"/>
          <w:marBottom w:val="0"/>
          <w:divBdr>
            <w:top w:val="none" w:sz="0" w:space="0" w:color="auto"/>
            <w:left w:val="none" w:sz="0" w:space="0" w:color="auto"/>
            <w:bottom w:val="none" w:sz="0" w:space="0" w:color="auto"/>
            <w:right w:val="none" w:sz="0" w:space="0" w:color="auto"/>
          </w:divBdr>
          <w:divsChild>
            <w:div w:id="1364944988">
              <w:marLeft w:val="0"/>
              <w:marRight w:val="0"/>
              <w:marTop w:val="0"/>
              <w:marBottom w:val="0"/>
              <w:divBdr>
                <w:top w:val="none" w:sz="0" w:space="0" w:color="auto"/>
                <w:left w:val="none" w:sz="0" w:space="0" w:color="auto"/>
                <w:bottom w:val="none" w:sz="0" w:space="0" w:color="auto"/>
                <w:right w:val="none" w:sz="0" w:space="0" w:color="auto"/>
              </w:divBdr>
              <w:divsChild>
                <w:div w:id="555821501">
                  <w:marLeft w:val="0"/>
                  <w:marRight w:val="0"/>
                  <w:marTop w:val="0"/>
                  <w:marBottom w:val="0"/>
                  <w:divBdr>
                    <w:top w:val="none" w:sz="0" w:space="0" w:color="auto"/>
                    <w:left w:val="none" w:sz="0" w:space="0" w:color="auto"/>
                    <w:bottom w:val="none" w:sz="0" w:space="0" w:color="auto"/>
                    <w:right w:val="none" w:sz="0" w:space="0" w:color="auto"/>
                  </w:divBdr>
                  <w:divsChild>
                    <w:div w:id="39132963">
                      <w:marLeft w:val="0"/>
                      <w:marRight w:val="0"/>
                      <w:marTop w:val="0"/>
                      <w:marBottom w:val="0"/>
                      <w:divBdr>
                        <w:top w:val="none" w:sz="0" w:space="0" w:color="auto"/>
                        <w:left w:val="none" w:sz="0" w:space="0" w:color="auto"/>
                        <w:bottom w:val="none" w:sz="0" w:space="0" w:color="auto"/>
                        <w:right w:val="none" w:sz="0" w:space="0" w:color="auto"/>
                      </w:divBdr>
                      <w:divsChild>
                        <w:div w:id="726104940">
                          <w:marLeft w:val="0"/>
                          <w:marRight w:val="0"/>
                          <w:marTop w:val="0"/>
                          <w:marBottom w:val="0"/>
                          <w:divBdr>
                            <w:top w:val="none" w:sz="0" w:space="0" w:color="auto"/>
                            <w:left w:val="none" w:sz="0" w:space="0" w:color="auto"/>
                            <w:bottom w:val="none" w:sz="0" w:space="0" w:color="auto"/>
                            <w:right w:val="none" w:sz="0" w:space="0" w:color="auto"/>
                          </w:divBdr>
                          <w:divsChild>
                            <w:div w:id="1395666424">
                              <w:marLeft w:val="0"/>
                              <w:marRight w:val="0"/>
                              <w:marTop w:val="0"/>
                              <w:marBottom w:val="0"/>
                              <w:divBdr>
                                <w:top w:val="none" w:sz="0" w:space="0" w:color="auto"/>
                                <w:left w:val="none" w:sz="0" w:space="0" w:color="auto"/>
                                <w:bottom w:val="none" w:sz="0" w:space="0" w:color="auto"/>
                                <w:right w:val="none" w:sz="0" w:space="0" w:color="auto"/>
                              </w:divBdr>
                              <w:divsChild>
                                <w:div w:id="477504710">
                                  <w:marLeft w:val="0"/>
                                  <w:marRight w:val="0"/>
                                  <w:marTop w:val="0"/>
                                  <w:marBottom w:val="0"/>
                                  <w:divBdr>
                                    <w:top w:val="none" w:sz="0" w:space="0" w:color="auto"/>
                                    <w:left w:val="none" w:sz="0" w:space="0" w:color="auto"/>
                                    <w:bottom w:val="none" w:sz="0" w:space="0" w:color="auto"/>
                                    <w:right w:val="none" w:sz="0" w:space="0" w:color="auto"/>
                                  </w:divBdr>
                                  <w:divsChild>
                                    <w:div w:id="1450009064">
                                      <w:marLeft w:val="0"/>
                                      <w:marRight w:val="0"/>
                                      <w:marTop w:val="0"/>
                                      <w:marBottom w:val="0"/>
                                      <w:divBdr>
                                        <w:top w:val="none" w:sz="0" w:space="0" w:color="auto"/>
                                        <w:left w:val="none" w:sz="0" w:space="0" w:color="auto"/>
                                        <w:bottom w:val="none" w:sz="0" w:space="0" w:color="auto"/>
                                        <w:right w:val="none" w:sz="0" w:space="0" w:color="auto"/>
                                      </w:divBdr>
                                      <w:divsChild>
                                        <w:div w:id="1909680821">
                                          <w:marLeft w:val="0"/>
                                          <w:marRight w:val="0"/>
                                          <w:marTop w:val="0"/>
                                          <w:marBottom w:val="0"/>
                                          <w:divBdr>
                                            <w:top w:val="none" w:sz="0" w:space="0" w:color="auto"/>
                                            <w:left w:val="none" w:sz="0" w:space="0" w:color="auto"/>
                                            <w:bottom w:val="none" w:sz="0" w:space="0" w:color="auto"/>
                                            <w:right w:val="none" w:sz="0" w:space="0" w:color="auto"/>
                                          </w:divBdr>
                                          <w:divsChild>
                                            <w:div w:id="1131945335">
                                              <w:marLeft w:val="0"/>
                                              <w:marRight w:val="0"/>
                                              <w:marTop w:val="0"/>
                                              <w:marBottom w:val="0"/>
                                              <w:divBdr>
                                                <w:top w:val="none" w:sz="0" w:space="0" w:color="auto"/>
                                                <w:left w:val="none" w:sz="0" w:space="0" w:color="auto"/>
                                                <w:bottom w:val="none" w:sz="0" w:space="0" w:color="auto"/>
                                                <w:right w:val="none" w:sz="0" w:space="0" w:color="auto"/>
                                              </w:divBdr>
                                              <w:divsChild>
                                                <w:div w:id="127211026">
                                                  <w:marLeft w:val="0"/>
                                                  <w:marRight w:val="0"/>
                                                  <w:marTop w:val="0"/>
                                                  <w:marBottom w:val="0"/>
                                                  <w:divBdr>
                                                    <w:top w:val="none" w:sz="0" w:space="0" w:color="auto"/>
                                                    <w:left w:val="none" w:sz="0" w:space="0" w:color="auto"/>
                                                    <w:bottom w:val="none" w:sz="0" w:space="0" w:color="auto"/>
                                                    <w:right w:val="none" w:sz="0" w:space="0" w:color="auto"/>
                                                  </w:divBdr>
                                                  <w:divsChild>
                                                    <w:div w:id="1440569330">
                                                      <w:marLeft w:val="0"/>
                                                      <w:marRight w:val="0"/>
                                                      <w:marTop w:val="0"/>
                                                      <w:marBottom w:val="0"/>
                                                      <w:divBdr>
                                                        <w:top w:val="none" w:sz="0" w:space="0" w:color="auto"/>
                                                        <w:left w:val="none" w:sz="0" w:space="0" w:color="auto"/>
                                                        <w:bottom w:val="none" w:sz="0" w:space="0" w:color="auto"/>
                                                        <w:right w:val="none" w:sz="0" w:space="0" w:color="auto"/>
                                                      </w:divBdr>
                                                      <w:divsChild>
                                                        <w:div w:id="2084645012">
                                                          <w:marLeft w:val="0"/>
                                                          <w:marRight w:val="0"/>
                                                          <w:marTop w:val="0"/>
                                                          <w:marBottom w:val="0"/>
                                                          <w:divBdr>
                                                            <w:top w:val="none" w:sz="0" w:space="0" w:color="auto"/>
                                                            <w:left w:val="none" w:sz="0" w:space="0" w:color="auto"/>
                                                            <w:bottom w:val="none" w:sz="0" w:space="0" w:color="auto"/>
                                                            <w:right w:val="none" w:sz="0" w:space="0" w:color="auto"/>
                                                          </w:divBdr>
                                                          <w:divsChild>
                                                            <w:div w:id="207758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5387079">
          <w:marLeft w:val="0"/>
          <w:marRight w:val="0"/>
          <w:marTop w:val="0"/>
          <w:marBottom w:val="0"/>
          <w:divBdr>
            <w:top w:val="none" w:sz="0" w:space="0" w:color="auto"/>
            <w:left w:val="none" w:sz="0" w:space="0" w:color="auto"/>
            <w:bottom w:val="none" w:sz="0" w:space="0" w:color="auto"/>
            <w:right w:val="none" w:sz="0" w:space="0" w:color="auto"/>
          </w:divBdr>
          <w:divsChild>
            <w:div w:id="760250313">
              <w:marLeft w:val="0"/>
              <w:marRight w:val="0"/>
              <w:marTop w:val="0"/>
              <w:marBottom w:val="0"/>
              <w:divBdr>
                <w:top w:val="none" w:sz="0" w:space="0" w:color="auto"/>
                <w:left w:val="none" w:sz="0" w:space="0" w:color="auto"/>
                <w:bottom w:val="none" w:sz="0" w:space="0" w:color="auto"/>
                <w:right w:val="none" w:sz="0" w:space="0" w:color="auto"/>
              </w:divBdr>
              <w:divsChild>
                <w:div w:id="1686905396">
                  <w:marLeft w:val="0"/>
                  <w:marRight w:val="0"/>
                  <w:marTop w:val="0"/>
                  <w:marBottom w:val="0"/>
                  <w:divBdr>
                    <w:top w:val="none" w:sz="0" w:space="0" w:color="auto"/>
                    <w:left w:val="none" w:sz="0" w:space="0" w:color="auto"/>
                    <w:bottom w:val="none" w:sz="0" w:space="0" w:color="auto"/>
                    <w:right w:val="none" w:sz="0" w:space="0" w:color="auto"/>
                  </w:divBdr>
                  <w:divsChild>
                    <w:div w:id="930427667">
                      <w:marLeft w:val="0"/>
                      <w:marRight w:val="0"/>
                      <w:marTop w:val="0"/>
                      <w:marBottom w:val="0"/>
                      <w:divBdr>
                        <w:top w:val="none" w:sz="0" w:space="0" w:color="auto"/>
                        <w:left w:val="none" w:sz="0" w:space="0" w:color="auto"/>
                        <w:bottom w:val="none" w:sz="0" w:space="0" w:color="auto"/>
                        <w:right w:val="none" w:sz="0" w:space="0" w:color="auto"/>
                      </w:divBdr>
                      <w:divsChild>
                        <w:div w:id="1268611238">
                          <w:marLeft w:val="0"/>
                          <w:marRight w:val="0"/>
                          <w:marTop w:val="0"/>
                          <w:marBottom w:val="0"/>
                          <w:divBdr>
                            <w:top w:val="none" w:sz="0" w:space="0" w:color="auto"/>
                            <w:left w:val="none" w:sz="0" w:space="0" w:color="auto"/>
                            <w:bottom w:val="none" w:sz="0" w:space="0" w:color="auto"/>
                            <w:right w:val="none" w:sz="0" w:space="0" w:color="auto"/>
                          </w:divBdr>
                          <w:divsChild>
                            <w:div w:id="1918594318">
                              <w:marLeft w:val="0"/>
                              <w:marRight w:val="0"/>
                              <w:marTop w:val="0"/>
                              <w:marBottom w:val="0"/>
                              <w:divBdr>
                                <w:top w:val="none" w:sz="0" w:space="0" w:color="auto"/>
                                <w:left w:val="none" w:sz="0" w:space="0" w:color="auto"/>
                                <w:bottom w:val="none" w:sz="0" w:space="0" w:color="auto"/>
                                <w:right w:val="none" w:sz="0" w:space="0" w:color="auto"/>
                              </w:divBdr>
                              <w:divsChild>
                                <w:div w:id="934288062">
                                  <w:marLeft w:val="0"/>
                                  <w:marRight w:val="0"/>
                                  <w:marTop w:val="0"/>
                                  <w:marBottom w:val="0"/>
                                  <w:divBdr>
                                    <w:top w:val="none" w:sz="0" w:space="0" w:color="auto"/>
                                    <w:left w:val="none" w:sz="0" w:space="0" w:color="auto"/>
                                    <w:bottom w:val="none" w:sz="0" w:space="0" w:color="auto"/>
                                    <w:right w:val="none" w:sz="0" w:space="0" w:color="auto"/>
                                  </w:divBdr>
                                  <w:divsChild>
                                    <w:div w:id="26681448">
                                      <w:marLeft w:val="0"/>
                                      <w:marRight w:val="0"/>
                                      <w:marTop w:val="0"/>
                                      <w:marBottom w:val="0"/>
                                      <w:divBdr>
                                        <w:top w:val="none" w:sz="0" w:space="0" w:color="auto"/>
                                        <w:left w:val="none" w:sz="0" w:space="0" w:color="auto"/>
                                        <w:bottom w:val="none" w:sz="0" w:space="0" w:color="auto"/>
                                        <w:right w:val="none" w:sz="0" w:space="0" w:color="auto"/>
                                      </w:divBdr>
                                      <w:divsChild>
                                        <w:div w:id="1466586545">
                                          <w:marLeft w:val="0"/>
                                          <w:marRight w:val="0"/>
                                          <w:marTop w:val="0"/>
                                          <w:marBottom w:val="0"/>
                                          <w:divBdr>
                                            <w:top w:val="none" w:sz="0" w:space="0" w:color="auto"/>
                                            <w:left w:val="none" w:sz="0" w:space="0" w:color="auto"/>
                                            <w:bottom w:val="none" w:sz="0" w:space="0" w:color="auto"/>
                                            <w:right w:val="none" w:sz="0" w:space="0" w:color="auto"/>
                                          </w:divBdr>
                                          <w:divsChild>
                                            <w:div w:id="603610144">
                                              <w:marLeft w:val="0"/>
                                              <w:marRight w:val="0"/>
                                              <w:marTop w:val="0"/>
                                              <w:marBottom w:val="0"/>
                                              <w:divBdr>
                                                <w:top w:val="none" w:sz="0" w:space="0" w:color="auto"/>
                                                <w:left w:val="none" w:sz="0" w:space="0" w:color="auto"/>
                                                <w:bottom w:val="none" w:sz="0" w:space="0" w:color="auto"/>
                                                <w:right w:val="none" w:sz="0" w:space="0" w:color="auto"/>
                                              </w:divBdr>
                                              <w:divsChild>
                                                <w:div w:id="1903562454">
                                                  <w:marLeft w:val="0"/>
                                                  <w:marRight w:val="0"/>
                                                  <w:marTop w:val="0"/>
                                                  <w:marBottom w:val="0"/>
                                                  <w:divBdr>
                                                    <w:top w:val="none" w:sz="0" w:space="0" w:color="auto"/>
                                                    <w:left w:val="none" w:sz="0" w:space="0" w:color="auto"/>
                                                    <w:bottom w:val="none" w:sz="0" w:space="0" w:color="auto"/>
                                                    <w:right w:val="none" w:sz="0" w:space="0" w:color="auto"/>
                                                  </w:divBdr>
                                                  <w:divsChild>
                                                    <w:div w:id="2125804070">
                                                      <w:marLeft w:val="0"/>
                                                      <w:marRight w:val="0"/>
                                                      <w:marTop w:val="0"/>
                                                      <w:marBottom w:val="0"/>
                                                      <w:divBdr>
                                                        <w:top w:val="none" w:sz="0" w:space="0" w:color="auto"/>
                                                        <w:left w:val="none" w:sz="0" w:space="0" w:color="auto"/>
                                                        <w:bottom w:val="none" w:sz="0" w:space="0" w:color="auto"/>
                                                        <w:right w:val="none" w:sz="0" w:space="0" w:color="auto"/>
                                                      </w:divBdr>
                                                      <w:divsChild>
                                                        <w:div w:id="14066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3557">
          <w:marLeft w:val="0"/>
          <w:marRight w:val="0"/>
          <w:marTop w:val="0"/>
          <w:marBottom w:val="0"/>
          <w:divBdr>
            <w:top w:val="none" w:sz="0" w:space="0" w:color="auto"/>
            <w:left w:val="none" w:sz="0" w:space="0" w:color="auto"/>
            <w:bottom w:val="none" w:sz="0" w:space="0" w:color="auto"/>
            <w:right w:val="none" w:sz="0" w:space="0" w:color="auto"/>
          </w:divBdr>
          <w:divsChild>
            <w:div w:id="1717316851">
              <w:marLeft w:val="0"/>
              <w:marRight w:val="0"/>
              <w:marTop w:val="0"/>
              <w:marBottom w:val="0"/>
              <w:divBdr>
                <w:top w:val="none" w:sz="0" w:space="0" w:color="auto"/>
                <w:left w:val="none" w:sz="0" w:space="0" w:color="auto"/>
                <w:bottom w:val="none" w:sz="0" w:space="0" w:color="auto"/>
                <w:right w:val="none" w:sz="0" w:space="0" w:color="auto"/>
              </w:divBdr>
              <w:divsChild>
                <w:div w:id="591550980">
                  <w:marLeft w:val="0"/>
                  <w:marRight w:val="0"/>
                  <w:marTop w:val="0"/>
                  <w:marBottom w:val="0"/>
                  <w:divBdr>
                    <w:top w:val="none" w:sz="0" w:space="0" w:color="auto"/>
                    <w:left w:val="none" w:sz="0" w:space="0" w:color="auto"/>
                    <w:bottom w:val="none" w:sz="0" w:space="0" w:color="auto"/>
                    <w:right w:val="none" w:sz="0" w:space="0" w:color="auto"/>
                  </w:divBdr>
                  <w:divsChild>
                    <w:div w:id="1578130883">
                      <w:marLeft w:val="0"/>
                      <w:marRight w:val="0"/>
                      <w:marTop w:val="0"/>
                      <w:marBottom w:val="0"/>
                      <w:divBdr>
                        <w:top w:val="none" w:sz="0" w:space="0" w:color="auto"/>
                        <w:left w:val="none" w:sz="0" w:space="0" w:color="auto"/>
                        <w:bottom w:val="none" w:sz="0" w:space="0" w:color="auto"/>
                        <w:right w:val="none" w:sz="0" w:space="0" w:color="auto"/>
                      </w:divBdr>
                      <w:divsChild>
                        <w:div w:id="1153446965">
                          <w:marLeft w:val="0"/>
                          <w:marRight w:val="0"/>
                          <w:marTop w:val="0"/>
                          <w:marBottom w:val="0"/>
                          <w:divBdr>
                            <w:top w:val="none" w:sz="0" w:space="0" w:color="auto"/>
                            <w:left w:val="none" w:sz="0" w:space="0" w:color="auto"/>
                            <w:bottom w:val="none" w:sz="0" w:space="0" w:color="auto"/>
                            <w:right w:val="none" w:sz="0" w:space="0" w:color="auto"/>
                          </w:divBdr>
                          <w:divsChild>
                            <w:div w:id="1872064191">
                              <w:marLeft w:val="0"/>
                              <w:marRight w:val="0"/>
                              <w:marTop w:val="0"/>
                              <w:marBottom w:val="0"/>
                              <w:divBdr>
                                <w:top w:val="none" w:sz="0" w:space="0" w:color="auto"/>
                                <w:left w:val="none" w:sz="0" w:space="0" w:color="auto"/>
                                <w:bottom w:val="none" w:sz="0" w:space="0" w:color="auto"/>
                                <w:right w:val="none" w:sz="0" w:space="0" w:color="auto"/>
                              </w:divBdr>
                              <w:divsChild>
                                <w:div w:id="1398162126">
                                  <w:marLeft w:val="0"/>
                                  <w:marRight w:val="0"/>
                                  <w:marTop w:val="0"/>
                                  <w:marBottom w:val="0"/>
                                  <w:divBdr>
                                    <w:top w:val="none" w:sz="0" w:space="0" w:color="auto"/>
                                    <w:left w:val="none" w:sz="0" w:space="0" w:color="auto"/>
                                    <w:bottom w:val="none" w:sz="0" w:space="0" w:color="auto"/>
                                    <w:right w:val="none" w:sz="0" w:space="0" w:color="auto"/>
                                  </w:divBdr>
                                  <w:divsChild>
                                    <w:div w:id="1696732110">
                                      <w:marLeft w:val="0"/>
                                      <w:marRight w:val="0"/>
                                      <w:marTop w:val="0"/>
                                      <w:marBottom w:val="0"/>
                                      <w:divBdr>
                                        <w:top w:val="none" w:sz="0" w:space="0" w:color="auto"/>
                                        <w:left w:val="none" w:sz="0" w:space="0" w:color="auto"/>
                                        <w:bottom w:val="none" w:sz="0" w:space="0" w:color="auto"/>
                                        <w:right w:val="none" w:sz="0" w:space="0" w:color="auto"/>
                                      </w:divBdr>
                                      <w:divsChild>
                                        <w:div w:id="1502768265">
                                          <w:marLeft w:val="0"/>
                                          <w:marRight w:val="0"/>
                                          <w:marTop w:val="0"/>
                                          <w:marBottom w:val="0"/>
                                          <w:divBdr>
                                            <w:top w:val="none" w:sz="0" w:space="0" w:color="auto"/>
                                            <w:left w:val="none" w:sz="0" w:space="0" w:color="auto"/>
                                            <w:bottom w:val="none" w:sz="0" w:space="0" w:color="auto"/>
                                            <w:right w:val="none" w:sz="0" w:space="0" w:color="auto"/>
                                          </w:divBdr>
                                          <w:divsChild>
                                            <w:div w:id="898636317">
                                              <w:marLeft w:val="0"/>
                                              <w:marRight w:val="0"/>
                                              <w:marTop w:val="0"/>
                                              <w:marBottom w:val="0"/>
                                              <w:divBdr>
                                                <w:top w:val="none" w:sz="0" w:space="0" w:color="auto"/>
                                                <w:left w:val="none" w:sz="0" w:space="0" w:color="auto"/>
                                                <w:bottom w:val="none" w:sz="0" w:space="0" w:color="auto"/>
                                                <w:right w:val="none" w:sz="0" w:space="0" w:color="auto"/>
                                              </w:divBdr>
                                              <w:divsChild>
                                                <w:div w:id="790904624">
                                                  <w:marLeft w:val="0"/>
                                                  <w:marRight w:val="0"/>
                                                  <w:marTop w:val="0"/>
                                                  <w:marBottom w:val="0"/>
                                                  <w:divBdr>
                                                    <w:top w:val="none" w:sz="0" w:space="0" w:color="auto"/>
                                                    <w:left w:val="none" w:sz="0" w:space="0" w:color="auto"/>
                                                    <w:bottom w:val="none" w:sz="0" w:space="0" w:color="auto"/>
                                                    <w:right w:val="none" w:sz="0" w:space="0" w:color="auto"/>
                                                  </w:divBdr>
                                                  <w:divsChild>
                                                    <w:div w:id="1642030171">
                                                      <w:marLeft w:val="0"/>
                                                      <w:marRight w:val="0"/>
                                                      <w:marTop w:val="0"/>
                                                      <w:marBottom w:val="0"/>
                                                      <w:divBdr>
                                                        <w:top w:val="none" w:sz="0" w:space="0" w:color="auto"/>
                                                        <w:left w:val="none" w:sz="0" w:space="0" w:color="auto"/>
                                                        <w:bottom w:val="none" w:sz="0" w:space="0" w:color="auto"/>
                                                        <w:right w:val="none" w:sz="0" w:space="0" w:color="auto"/>
                                                      </w:divBdr>
                                                      <w:divsChild>
                                                        <w:div w:id="1279414483">
                                                          <w:marLeft w:val="0"/>
                                                          <w:marRight w:val="0"/>
                                                          <w:marTop w:val="0"/>
                                                          <w:marBottom w:val="0"/>
                                                          <w:divBdr>
                                                            <w:top w:val="none" w:sz="0" w:space="0" w:color="auto"/>
                                                            <w:left w:val="none" w:sz="0" w:space="0" w:color="auto"/>
                                                            <w:bottom w:val="none" w:sz="0" w:space="0" w:color="auto"/>
                                                            <w:right w:val="none" w:sz="0" w:space="0" w:color="auto"/>
                                                          </w:divBdr>
                                                          <w:divsChild>
                                                            <w:div w:id="11541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7123760">
          <w:marLeft w:val="0"/>
          <w:marRight w:val="0"/>
          <w:marTop w:val="0"/>
          <w:marBottom w:val="0"/>
          <w:divBdr>
            <w:top w:val="none" w:sz="0" w:space="0" w:color="auto"/>
            <w:left w:val="none" w:sz="0" w:space="0" w:color="auto"/>
            <w:bottom w:val="none" w:sz="0" w:space="0" w:color="auto"/>
            <w:right w:val="none" w:sz="0" w:space="0" w:color="auto"/>
          </w:divBdr>
          <w:divsChild>
            <w:div w:id="803043731">
              <w:marLeft w:val="0"/>
              <w:marRight w:val="0"/>
              <w:marTop w:val="0"/>
              <w:marBottom w:val="0"/>
              <w:divBdr>
                <w:top w:val="none" w:sz="0" w:space="0" w:color="auto"/>
                <w:left w:val="none" w:sz="0" w:space="0" w:color="auto"/>
                <w:bottom w:val="none" w:sz="0" w:space="0" w:color="auto"/>
                <w:right w:val="none" w:sz="0" w:space="0" w:color="auto"/>
              </w:divBdr>
              <w:divsChild>
                <w:div w:id="221797150">
                  <w:marLeft w:val="0"/>
                  <w:marRight w:val="0"/>
                  <w:marTop w:val="0"/>
                  <w:marBottom w:val="0"/>
                  <w:divBdr>
                    <w:top w:val="none" w:sz="0" w:space="0" w:color="auto"/>
                    <w:left w:val="none" w:sz="0" w:space="0" w:color="auto"/>
                    <w:bottom w:val="none" w:sz="0" w:space="0" w:color="auto"/>
                    <w:right w:val="none" w:sz="0" w:space="0" w:color="auto"/>
                  </w:divBdr>
                  <w:divsChild>
                    <w:div w:id="1358123518">
                      <w:marLeft w:val="0"/>
                      <w:marRight w:val="0"/>
                      <w:marTop w:val="0"/>
                      <w:marBottom w:val="0"/>
                      <w:divBdr>
                        <w:top w:val="none" w:sz="0" w:space="0" w:color="auto"/>
                        <w:left w:val="none" w:sz="0" w:space="0" w:color="auto"/>
                        <w:bottom w:val="none" w:sz="0" w:space="0" w:color="auto"/>
                        <w:right w:val="none" w:sz="0" w:space="0" w:color="auto"/>
                      </w:divBdr>
                      <w:divsChild>
                        <w:div w:id="385840458">
                          <w:marLeft w:val="0"/>
                          <w:marRight w:val="0"/>
                          <w:marTop w:val="0"/>
                          <w:marBottom w:val="0"/>
                          <w:divBdr>
                            <w:top w:val="none" w:sz="0" w:space="0" w:color="auto"/>
                            <w:left w:val="none" w:sz="0" w:space="0" w:color="auto"/>
                            <w:bottom w:val="none" w:sz="0" w:space="0" w:color="auto"/>
                            <w:right w:val="none" w:sz="0" w:space="0" w:color="auto"/>
                          </w:divBdr>
                          <w:divsChild>
                            <w:div w:id="304706178">
                              <w:marLeft w:val="0"/>
                              <w:marRight w:val="0"/>
                              <w:marTop w:val="0"/>
                              <w:marBottom w:val="0"/>
                              <w:divBdr>
                                <w:top w:val="none" w:sz="0" w:space="0" w:color="auto"/>
                                <w:left w:val="none" w:sz="0" w:space="0" w:color="auto"/>
                                <w:bottom w:val="none" w:sz="0" w:space="0" w:color="auto"/>
                                <w:right w:val="none" w:sz="0" w:space="0" w:color="auto"/>
                              </w:divBdr>
                              <w:divsChild>
                                <w:div w:id="1483355717">
                                  <w:marLeft w:val="0"/>
                                  <w:marRight w:val="0"/>
                                  <w:marTop w:val="0"/>
                                  <w:marBottom w:val="0"/>
                                  <w:divBdr>
                                    <w:top w:val="none" w:sz="0" w:space="0" w:color="auto"/>
                                    <w:left w:val="none" w:sz="0" w:space="0" w:color="auto"/>
                                    <w:bottom w:val="none" w:sz="0" w:space="0" w:color="auto"/>
                                    <w:right w:val="none" w:sz="0" w:space="0" w:color="auto"/>
                                  </w:divBdr>
                                  <w:divsChild>
                                    <w:div w:id="115561877">
                                      <w:marLeft w:val="0"/>
                                      <w:marRight w:val="0"/>
                                      <w:marTop w:val="0"/>
                                      <w:marBottom w:val="0"/>
                                      <w:divBdr>
                                        <w:top w:val="none" w:sz="0" w:space="0" w:color="auto"/>
                                        <w:left w:val="none" w:sz="0" w:space="0" w:color="auto"/>
                                        <w:bottom w:val="none" w:sz="0" w:space="0" w:color="auto"/>
                                        <w:right w:val="none" w:sz="0" w:space="0" w:color="auto"/>
                                      </w:divBdr>
                                      <w:divsChild>
                                        <w:div w:id="1976982097">
                                          <w:marLeft w:val="0"/>
                                          <w:marRight w:val="0"/>
                                          <w:marTop w:val="0"/>
                                          <w:marBottom w:val="0"/>
                                          <w:divBdr>
                                            <w:top w:val="none" w:sz="0" w:space="0" w:color="auto"/>
                                            <w:left w:val="none" w:sz="0" w:space="0" w:color="auto"/>
                                            <w:bottom w:val="none" w:sz="0" w:space="0" w:color="auto"/>
                                            <w:right w:val="none" w:sz="0" w:space="0" w:color="auto"/>
                                          </w:divBdr>
                                          <w:divsChild>
                                            <w:div w:id="1423141632">
                                              <w:marLeft w:val="0"/>
                                              <w:marRight w:val="0"/>
                                              <w:marTop w:val="0"/>
                                              <w:marBottom w:val="0"/>
                                              <w:divBdr>
                                                <w:top w:val="none" w:sz="0" w:space="0" w:color="auto"/>
                                                <w:left w:val="none" w:sz="0" w:space="0" w:color="auto"/>
                                                <w:bottom w:val="none" w:sz="0" w:space="0" w:color="auto"/>
                                                <w:right w:val="none" w:sz="0" w:space="0" w:color="auto"/>
                                              </w:divBdr>
                                              <w:divsChild>
                                                <w:div w:id="194394275">
                                                  <w:marLeft w:val="0"/>
                                                  <w:marRight w:val="0"/>
                                                  <w:marTop w:val="0"/>
                                                  <w:marBottom w:val="0"/>
                                                  <w:divBdr>
                                                    <w:top w:val="none" w:sz="0" w:space="0" w:color="auto"/>
                                                    <w:left w:val="none" w:sz="0" w:space="0" w:color="auto"/>
                                                    <w:bottom w:val="none" w:sz="0" w:space="0" w:color="auto"/>
                                                    <w:right w:val="none" w:sz="0" w:space="0" w:color="auto"/>
                                                  </w:divBdr>
                                                  <w:divsChild>
                                                    <w:div w:id="1814591847">
                                                      <w:marLeft w:val="0"/>
                                                      <w:marRight w:val="0"/>
                                                      <w:marTop w:val="0"/>
                                                      <w:marBottom w:val="0"/>
                                                      <w:divBdr>
                                                        <w:top w:val="none" w:sz="0" w:space="0" w:color="auto"/>
                                                        <w:left w:val="none" w:sz="0" w:space="0" w:color="auto"/>
                                                        <w:bottom w:val="none" w:sz="0" w:space="0" w:color="auto"/>
                                                        <w:right w:val="none" w:sz="0" w:space="0" w:color="auto"/>
                                                      </w:divBdr>
                                                      <w:divsChild>
                                                        <w:div w:id="132793211">
                                                          <w:marLeft w:val="0"/>
                                                          <w:marRight w:val="0"/>
                                                          <w:marTop w:val="0"/>
                                                          <w:marBottom w:val="0"/>
                                                          <w:divBdr>
                                                            <w:top w:val="none" w:sz="0" w:space="0" w:color="auto"/>
                                                            <w:left w:val="none" w:sz="0" w:space="0" w:color="auto"/>
                                                            <w:bottom w:val="none" w:sz="0" w:space="0" w:color="auto"/>
                                                            <w:right w:val="none" w:sz="0" w:space="0" w:color="auto"/>
                                                          </w:divBdr>
                                                          <w:divsChild>
                                                            <w:div w:id="173265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443511">
          <w:marLeft w:val="0"/>
          <w:marRight w:val="0"/>
          <w:marTop w:val="0"/>
          <w:marBottom w:val="0"/>
          <w:divBdr>
            <w:top w:val="none" w:sz="0" w:space="0" w:color="auto"/>
            <w:left w:val="none" w:sz="0" w:space="0" w:color="auto"/>
            <w:bottom w:val="none" w:sz="0" w:space="0" w:color="auto"/>
            <w:right w:val="none" w:sz="0" w:space="0" w:color="auto"/>
          </w:divBdr>
          <w:divsChild>
            <w:div w:id="1251162963">
              <w:marLeft w:val="0"/>
              <w:marRight w:val="0"/>
              <w:marTop w:val="0"/>
              <w:marBottom w:val="0"/>
              <w:divBdr>
                <w:top w:val="none" w:sz="0" w:space="0" w:color="auto"/>
                <w:left w:val="none" w:sz="0" w:space="0" w:color="auto"/>
                <w:bottom w:val="none" w:sz="0" w:space="0" w:color="auto"/>
                <w:right w:val="none" w:sz="0" w:space="0" w:color="auto"/>
              </w:divBdr>
              <w:divsChild>
                <w:div w:id="1803426683">
                  <w:marLeft w:val="0"/>
                  <w:marRight w:val="0"/>
                  <w:marTop w:val="0"/>
                  <w:marBottom w:val="0"/>
                  <w:divBdr>
                    <w:top w:val="none" w:sz="0" w:space="0" w:color="auto"/>
                    <w:left w:val="none" w:sz="0" w:space="0" w:color="auto"/>
                    <w:bottom w:val="none" w:sz="0" w:space="0" w:color="auto"/>
                    <w:right w:val="none" w:sz="0" w:space="0" w:color="auto"/>
                  </w:divBdr>
                  <w:divsChild>
                    <w:div w:id="1427926363">
                      <w:marLeft w:val="0"/>
                      <w:marRight w:val="0"/>
                      <w:marTop w:val="0"/>
                      <w:marBottom w:val="0"/>
                      <w:divBdr>
                        <w:top w:val="none" w:sz="0" w:space="0" w:color="auto"/>
                        <w:left w:val="none" w:sz="0" w:space="0" w:color="auto"/>
                        <w:bottom w:val="none" w:sz="0" w:space="0" w:color="auto"/>
                        <w:right w:val="none" w:sz="0" w:space="0" w:color="auto"/>
                      </w:divBdr>
                      <w:divsChild>
                        <w:div w:id="1960407087">
                          <w:marLeft w:val="0"/>
                          <w:marRight w:val="0"/>
                          <w:marTop w:val="0"/>
                          <w:marBottom w:val="0"/>
                          <w:divBdr>
                            <w:top w:val="none" w:sz="0" w:space="0" w:color="auto"/>
                            <w:left w:val="none" w:sz="0" w:space="0" w:color="auto"/>
                            <w:bottom w:val="none" w:sz="0" w:space="0" w:color="auto"/>
                            <w:right w:val="none" w:sz="0" w:space="0" w:color="auto"/>
                          </w:divBdr>
                          <w:divsChild>
                            <w:div w:id="1384595123">
                              <w:marLeft w:val="0"/>
                              <w:marRight w:val="0"/>
                              <w:marTop w:val="0"/>
                              <w:marBottom w:val="0"/>
                              <w:divBdr>
                                <w:top w:val="none" w:sz="0" w:space="0" w:color="auto"/>
                                <w:left w:val="none" w:sz="0" w:space="0" w:color="auto"/>
                                <w:bottom w:val="none" w:sz="0" w:space="0" w:color="auto"/>
                                <w:right w:val="none" w:sz="0" w:space="0" w:color="auto"/>
                              </w:divBdr>
                              <w:divsChild>
                                <w:div w:id="1982955448">
                                  <w:marLeft w:val="0"/>
                                  <w:marRight w:val="0"/>
                                  <w:marTop w:val="0"/>
                                  <w:marBottom w:val="0"/>
                                  <w:divBdr>
                                    <w:top w:val="none" w:sz="0" w:space="0" w:color="auto"/>
                                    <w:left w:val="none" w:sz="0" w:space="0" w:color="auto"/>
                                    <w:bottom w:val="none" w:sz="0" w:space="0" w:color="auto"/>
                                    <w:right w:val="none" w:sz="0" w:space="0" w:color="auto"/>
                                  </w:divBdr>
                                  <w:divsChild>
                                    <w:div w:id="336813212">
                                      <w:marLeft w:val="0"/>
                                      <w:marRight w:val="0"/>
                                      <w:marTop w:val="0"/>
                                      <w:marBottom w:val="0"/>
                                      <w:divBdr>
                                        <w:top w:val="none" w:sz="0" w:space="0" w:color="auto"/>
                                        <w:left w:val="none" w:sz="0" w:space="0" w:color="auto"/>
                                        <w:bottom w:val="none" w:sz="0" w:space="0" w:color="auto"/>
                                        <w:right w:val="none" w:sz="0" w:space="0" w:color="auto"/>
                                      </w:divBdr>
                                      <w:divsChild>
                                        <w:div w:id="873351507">
                                          <w:marLeft w:val="0"/>
                                          <w:marRight w:val="0"/>
                                          <w:marTop w:val="0"/>
                                          <w:marBottom w:val="0"/>
                                          <w:divBdr>
                                            <w:top w:val="none" w:sz="0" w:space="0" w:color="auto"/>
                                            <w:left w:val="none" w:sz="0" w:space="0" w:color="auto"/>
                                            <w:bottom w:val="none" w:sz="0" w:space="0" w:color="auto"/>
                                            <w:right w:val="none" w:sz="0" w:space="0" w:color="auto"/>
                                          </w:divBdr>
                                          <w:divsChild>
                                            <w:div w:id="1446271641">
                                              <w:marLeft w:val="0"/>
                                              <w:marRight w:val="0"/>
                                              <w:marTop w:val="0"/>
                                              <w:marBottom w:val="0"/>
                                              <w:divBdr>
                                                <w:top w:val="none" w:sz="0" w:space="0" w:color="auto"/>
                                                <w:left w:val="none" w:sz="0" w:space="0" w:color="auto"/>
                                                <w:bottom w:val="none" w:sz="0" w:space="0" w:color="auto"/>
                                                <w:right w:val="none" w:sz="0" w:space="0" w:color="auto"/>
                                              </w:divBdr>
                                              <w:divsChild>
                                                <w:div w:id="635917123">
                                                  <w:marLeft w:val="0"/>
                                                  <w:marRight w:val="0"/>
                                                  <w:marTop w:val="0"/>
                                                  <w:marBottom w:val="0"/>
                                                  <w:divBdr>
                                                    <w:top w:val="none" w:sz="0" w:space="0" w:color="auto"/>
                                                    <w:left w:val="none" w:sz="0" w:space="0" w:color="auto"/>
                                                    <w:bottom w:val="none" w:sz="0" w:space="0" w:color="auto"/>
                                                    <w:right w:val="none" w:sz="0" w:space="0" w:color="auto"/>
                                                  </w:divBdr>
                                                  <w:divsChild>
                                                    <w:div w:id="631789355">
                                                      <w:marLeft w:val="0"/>
                                                      <w:marRight w:val="0"/>
                                                      <w:marTop w:val="0"/>
                                                      <w:marBottom w:val="0"/>
                                                      <w:divBdr>
                                                        <w:top w:val="none" w:sz="0" w:space="0" w:color="auto"/>
                                                        <w:left w:val="none" w:sz="0" w:space="0" w:color="auto"/>
                                                        <w:bottom w:val="none" w:sz="0" w:space="0" w:color="auto"/>
                                                        <w:right w:val="none" w:sz="0" w:space="0" w:color="auto"/>
                                                      </w:divBdr>
                                                      <w:divsChild>
                                                        <w:div w:id="153519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7160377">
          <w:marLeft w:val="0"/>
          <w:marRight w:val="0"/>
          <w:marTop w:val="0"/>
          <w:marBottom w:val="0"/>
          <w:divBdr>
            <w:top w:val="none" w:sz="0" w:space="0" w:color="auto"/>
            <w:left w:val="none" w:sz="0" w:space="0" w:color="auto"/>
            <w:bottom w:val="none" w:sz="0" w:space="0" w:color="auto"/>
            <w:right w:val="none" w:sz="0" w:space="0" w:color="auto"/>
          </w:divBdr>
          <w:divsChild>
            <w:div w:id="1123963069">
              <w:marLeft w:val="0"/>
              <w:marRight w:val="0"/>
              <w:marTop w:val="0"/>
              <w:marBottom w:val="0"/>
              <w:divBdr>
                <w:top w:val="none" w:sz="0" w:space="0" w:color="auto"/>
                <w:left w:val="none" w:sz="0" w:space="0" w:color="auto"/>
                <w:bottom w:val="none" w:sz="0" w:space="0" w:color="auto"/>
                <w:right w:val="none" w:sz="0" w:space="0" w:color="auto"/>
              </w:divBdr>
              <w:divsChild>
                <w:div w:id="159856602">
                  <w:marLeft w:val="0"/>
                  <w:marRight w:val="0"/>
                  <w:marTop w:val="0"/>
                  <w:marBottom w:val="0"/>
                  <w:divBdr>
                    <w:top w:val="none" w:sz="0" w:space="0" w:color="auto"/>
                    <w:left w:val="none" w:sz="0" w:space="0" w:color="auto"/>
                    <w:bottom w:val="none" w:sz="0" w:space="0" w:color="auto"/>
                    <w:right w:val="none" w:sz="0" w:space="0" w:color="auto"/>
                  </w:divBdr>
                  <w:divsChild>
                    <w:div w:id="1017733921">
                      <w:marLeft w:val="0"/>
                      <w:marRight w:val="0"/>
                      <w:marTop w:val="0"/>
                      <w:marBottom w:val="0"/>
                      <w:divBdr>
                        <w:top w:val="none" w:sz="0" w:space="0" w:color="auto"/>
                        <w:left w:val="none" w:sz="0" w:space="0" w:color="auto"/>
                        <w:bottom w:val="none" w:sz="0" w:space="0" w:color="auto"/>
                        <w:right w:val="none" w:sz="0" w:space="0" w:color="auto"/>
                      </w:divBdr>
                      <w:divsChild>
                        <w:div w:id="2059625374">
                          <w:marLeft w:val="0"/>
                          <w:marRight w:val="0"/>
                          <w:marTop w:val="0"/>
                          <w:marBottom w:val="0"/>
                          <w:divBdr>
                            <w:top w:val="none" w:sz="0" w:space="0" w:color="auto"/>
                            <w:left w:val="none" w:sz="0" w:space="0" w:color="auto"/>
                            <w:bottom w:val="none" w:sz="0" w:space="0" w:color="auto"/>
                            <w:right w:val="none" w:sz="0" w:space="0" w:color="auto"/>
                          </w:divBdr>
                          <w:divsChild>
                            <w:div w:id="670521050">
                              <w:marLeft w:val="0"/>
                              <w:marRight w:val="0"/>
                              <w:marTop w:val="0"/>
                              <w:marBottom w:val="0"/>
                              <w:divBdr>
                                <w:top w:val="none" w:sz="0" w:space="0" w:color="auto"/>
                                <w:left w:val="none" w:sz="0" w:space="0" w:color="auto"/>
                                <w:bottom w:val="none" w:sz="0" w:space="0" w:color="auto"/>
                                <w:right w:val="none" w:sz="0" w:space="0" w:color="auto"/>
                              </w:divBdr>
                              <w:divsChild>
                                <w:div w:id="258679131">
                                  <w:marLeft w:val="0"/>
                                  <w:marRight w:val="0"/>
                                  <w:marTop w:val="0"/>
                                  <w:marBottom w:val="0"/>
                                  <w:divBdr>
                                    <w:top w:val="none" w:sz="0" w:space="0" w:color="auto"/>
                                    <w:left w:val="none" w:sz="0" w:space="0" w:color="auto"/>
                                    <w:bottom w:val="none" w:sz="0" w:space="0" w:color="auto"/>
                                    <w:right w:val="none" w:sz="0" w:space="0" w:color="auto"/>
                                  </w:divBdr>
                                  <w:divsChild>
                                    <w:div w:id="1739400382">
                                      <w:marLeft w:val="0"/>
                                      <w:marRight w:val="0"/>
                                      <w:marTop w:val="0"/>
                                      <w:marBottom w:val="0"/>
                                      <w:divBdr>
                                        <w:top w:val="none" w:sz="0" w:space="0" w:color="auto"/>
                                        <w:left w:val="none" w:sz="0" w:space="0" w:color="auto"/>
                                        <w:bottom w:val="none" w:sz="0" w:space="0" w:color="auto"/>
                                        <w:right w:val="none" w:sz="0" w:space="0" w:color="auto"/>
                                      </w:divBdr>
                                      <w:divsChild>
                                        <w:div w:id="528573076">
                                          <w:marLeft w:val="0"/>
                                          <w:marRight w:val="0"/>
                                          <w:marTop w:val="0"/>
                                          <w:marBottom w:val="0"/>
                                          <w:divBdr>
                                            <w:top w:val="none" w:sz="0" w:space="0" w:color="auto"/>
                                            <w:left w:val="none" w:sz="0" w:space="0" w:color="auto"/>
                                            <w:bottom w:val="none" w:sz="0" w:space="0" w:color="auto"/>
                                            <w:right w:val="none" w:sz="0" w:space="0" w:color="auto"/>
                                          </w:divBdr>
                                          <w:divsChild>
                                            <w:div w:id="1686469945">
                                              <w:marLeft w:val="0"/>
                                              <w:marRight w:val="0"/>
                                              <w:marTop w:val="0"/>
                                              <w:marBottom w:val="0"/>
                                              <w:divBdr>
                                                <w:top w:val="none" w:sz="0" w:space="0" w:color="auto"/>
                                                <w:left w:val="none" w:sz="0" w:space="0" w:color="auto"/>
                                                <w:bottom w:val="none" w:sz="0" w:space="0" w:color="auto"/>
                                                <w:right w:val="none" w:sz="0" w:space="0" w:color="auto"/>
                                              </w:divBdr>
                                              <w:divsChild>
                                                <w:div w:id="945817409">
                                                  <w:marLeft w:val="0"/>
                                                  <w:marRight w:val="0"/>
                                                  <w:marTop w:val="0"/>
                                                  <w:marBottom w:val="0"/>
                                                  <w:divBdr>
                                                    <w:top w:val="none" w:sz="0" w:space="0" w:color="auto"/>
                                                    <w:left w:val="none" w:sz="0" w:space="0" w:color="auto"/>
                                                    <w:bottom w:val="none" w:sz="0" w:space="0" w:color="auto"/>
                                                    <w:right w:val="none" w:sz="0" w:space="0" w:color="auto"/>
                                                  </w:divBdr>
                                                  <w:divsChild>
                                                    <w:div w:id="1065102614">
                                                      <w:marLeft w:val="0"/>
                                                      <w:marRight w:val="0"/>
                                                      <w:marTop w:val="0"/>
                                                      <w:marBottom w:val="0"/>
                                                      <w:divBdr>
                                                        <w:top w:val="none" w:sz="0" w:space="0" w:color="auto"/>
                                                        <w:left w:val="none" w:sz="0" w:space="0" w:color="auto"/>
                                                        <w:bottom w:val="none" w:sz="0" w:space="0" w:color="auto"/>
                                                        <w:right w:val="none" w:sz="0" w:space="0" w:color="auto"/>
                                                      </w:divBdr>
                                                      <w:divsChild>
                                                        <w:div w:id="15922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9911762">
          <w:marLeft w:val="0"/>
          <w:marRight w:val="0"/>
          <w:marTop w:val="0"/>
          <w:marBottom w:val="0"/>
          <w:divBdr>
            <w:top w:val="none" w:sz="0" w:space="0" w:color="auto"/>
            <w:left w:val="none" w:sz="0" w:space="0" w:color="auto"/>
            <w:bottom w:val="none" w:sz="0" w:space="0" w:color="auto"/>
            <w:right w:val="none" w:sz="0" w:space="0" w:color="auto"/>
          </w:divBdr>
          <w:divsChild>
            <w:div w:id="997348347">
              <w:marLeft w:val="0"/>
              <w:marRight w:val="0"/>
              <w:marTop w:val="0"/>
              <w:marBottom w:val="0"/>
              <w:divBdr>
                <w:top w:val="none" w:sz="0" w:space="0" w:color="auto"/>
                <w:left w:val="none" w:sz="0" w:space="0" w:color="auto"/>
                <w:bottom w:val="none" w:sz="0" w:space="0" w:color="auto"/>
                <w:right w:val="none" w:sz="0" w:space="0" w:color="auto"/>
              </w:divBdr>
              <w:divsChild>
                <w:div w:id="477697134">
                  <w:marLeft w:val="0"/>
                  <w:marRight w:val="0"/>
                  <w:marTop w:val="0"/>
                  <w:marBottom w:val="0"/>
                  <w:divBdr>
                    <w:top w:val="none" w:sz="0" w:space="0" w:color="auto"/>
                    <w:left w:val="none" w:sz="0" w:space="0" w:color="auto"/>
                    <w:bottom w:val="none" w:sz="0" w:space="0" w:color="auto"/>
                    <w:right w:val="none" w:sz="0" w:space="0" w:color="auto"/>
                  </w:divBdr>
                  <w:divsChild>
                    <w:div w:id="728765742">
                      <w:marLeft w:val="0"/>
                      <w:marRight w:val="0"/>
                      <w:marTop w:val="0"/>
                      <w:marBottom w:val="0"/>
                      <w:divBdr>
                        <w:top w:val="none" w:sz="0" w:space="0" w:color="auto"/>
                        <w:left w:val="none" w:sz="0" w:space="0" w:color="auto"/>
                        <w:bottom w:val="none" w:sz="0" w:space="0" w:color="auto"/>
                        <w:right w:val="none" w:sz="0" w:space="0" w:color="auto"/>
                      </w:divBdr>
                      <w:divsChild>
                        <w:div w:id="823737833">
                          <w:marLeft w:val="0"/>
                          <w:marRight w:val="0"/>
                          <w:marTop w:val="0"/>
                          <w:marBottom w:val="0"/>
                          <w:divBdr>
                            <w:top w:val="none" w:sz="0" w:space="0" w:color="auto"/>
                            <w:left w:val="none" w:sz="0" w:space="0" w:color="auto"/>
                            <w:bottom w:val="none" w:sz="0" w:space="0" w:color="auto"/>
                            <w:right w:val="none" w:sz="0" w:space="0" w:color="auto"/>
                          </w:divBdr>
                          <w:divsChild>
                            <w:div w:id="45305459">
                              <w:marLeft w:val="0"/>
                              <w:marRight w:val="0"/>
                              <w:marTop w:val="0"/>
                              <w:marBottom w:val="0"/>
                              <w:divBdr>
                                <w:top w:val="none" w:sz="0" w:space="0" w:color="auto"/>
                                <w:left w:val="none" w:sz="0" w:space="0" w:color="auto"/>
                                <w:bottom w:val="none" w:sz="0" w:space="0" w:color="auto"/>
                                <w:right w:val="none" w:sz="0" w:space="0" w:color="auto"/>
                              </w:divBdr>
                              <w:divsChild>
                                <w:div w:id="1284579093">
                                  <w:marLeft w:val="0"/>
                                  <w:marRight w:val="0"/>
                                  <w:marTop w:val="0"/>
                                  <w:marBottom w:val="0"/>
                                  <w:divBdr>
                                    <w:top w:val="none" w:sz="0" w:space="0" w:color="auto"/>
                                    <w:left w:val="none" w:sz="0" w:space="0" w:color="auto"/>
                                    <w:bottom w:val="none" w:sz="0" w:space="0" w:color="auto"/>
                                    <w:right w:val="none" w:sz="0" w:space="0" w:color="auto"/>
                                  </w:divBdr>
                                  <w:divsChild>
                                    <w:div w:id="771122665">
                                      <w:marLeft w:val="0"/>
                                      <w:marRight w:val="0"/>
                                      <w:marTop w:val="0"/>
                                      <w:marBottom w:val="0"/>
                                      <w:divBdr>
                                        <w:top w:val="none" w:sz="0" w:space="0" w:color="auto"/>
                                        <w:left w:val="none" w:sz="0" w:space="0" w:color="auto"/>
                                        <w:bottom w:val="none" w:sz="0" w:space="0" w:color="auto"/>
                                        <w:right w:val="none" w:sz="0" w:space="0" w:color="auto"/>
                                      </w:divBdr>
                                      <w:divsChild>
                                        <w:div w:id="1804158945">
                                          <w:marLeft w:val="0"/>
                                          <w:marRight w:val="0"/>
                                          <w:marTop w:val="0"/>
                                          <w:marBottom w:val="0"/>
                                          <w:divBdr>
                                            <w:top w:val="none" w:sz="0" w:space="0" w:color="auto"/>
                                            <w:left w:val="none" w:sz="0" w:space="0" w:color="auto"/>
                                            <w:bottom w:val="none" w:sz="0" w:space="0" w:color="auto"/>
                                            <w:right w:val="none" w:sz="0" w:space="0" w:color="auto"/>
                                          </w:divBdr>
                                          <w:divsChild>
                                            <w:div w:id="1737897433">
                                              <w:marLeft w:val="0"/>
                                              <w:marRight w:val="0"/>
                                              <w:marTop w:val="0"/>
                                              <w:marBottom w:val="0"/>
                                              <w:divBdr>
                                                <w:top w:val="none" w:sz="0" w:space="0" w:color="auto"/>
                                                <w:left w:val="none" w:sz="0" w:space="0" w:color="auto"/>
                                                <w:bottom w:val="none" w:sz="0" w:space="0" w:color="auto"/>
                                                <w:right w:val="none" w:sz="0" w:space="0" w:color="auto"/>
                                              </w:divBdr>
                                              <w:divsChild>
                                                <w:div w:id="1860116174">
                                                  <w:marLeft w:val="0"/>
                                                  <w:marRight w:val="0"/>
                                                  <w:marTop w:val="0"/>
                                                  <w:marBottom w:val="0"/>
                                                  <w:divBdr>
                                                    <w:top w:val="none" w:sz="0" w:space="0" w:color="auto"/>
                                                    <w:left w:val="none" w:sz="0" w:space="0" w:color="auto"/>
                                                    <w:bottom w:val="none" w:sz="0" w:space="0" w:color="auto"/>
                                                    <w:right w:val="none" w:sz="0" w:space="0" w:color="auto"/>
                                                  </w:divBdr>
                                                  <w:divsChild>
                                                    <w:div w:id="323751690">
                                                      <w:marLeft w:val="0"/>
                                                      <w:marRight w:val="0"/>
                                                      <w:marTop w:val="0"/>
                                                      <w:marBottom w:val="0"/>
                                                      <w:divBdr>
                                                        <w:top w:val="none" w:sz="0" w:space="0" w:color="auto"/>
                                                        <w:left w:val="none" w:sz="0" w:space="0" w:color="auto"/>
                                                        <w:bottom w:val="none" w:sz="0" w:space="0" w:color="auto"/>
                                                        <w:right w:val="none" w:sz="0" w:space="0" w:color="auto"/>
                                                      </w:divBdr>
                                                      <w:divsChild>
                                                        <w:div w:id="76168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315798">
          <w:marLeft w:val="0"/>
          <w:marRight w:val="0"/>
          <w:marTop w:val="0"/>
          <w:marBottom w:val="0"/>
          <w:divBdr>
            <w:top w:val="none" w:sz="0" w:space="0" w:color="auto"/>
            <w:left w:val="none" w:sz="0" w:space="0" w:color="auto"/>
            <w:bottom w:val="none" w:sz="0" w:space="0" w:color="auto"/>
            <w:right w:val="none" w:sz="0" w:space="0" w:color="auto"/>
          </w:divBdr>
          <w:divsChild>
            <w:div w:id="1280258802">
              <w:marLeft w:val="0"/>
              <w:marRight w:val="0"/>
              <w:marTop w:val="0"/>
              <w:marBottom w:val="0"/>
              <w:divBdr>
                <w:top w:val="none" w:sz="0" w:space="0" w:color="auto"/>
                <w:left w:val="none" w:sz="0" w:space="0" w:color="auto"/>
                <w:bottom w:val="none" w:sz="0" w:space="0" w:color="auto"/>
                <w:right w:val="none" w:sz="0" w:space="0" w:color="auto"/>
              </w:divBdr>
              <w:divsChild>
                <w:div w:id="327635542">
                  <w:marLeft w:val="0"/>
                  <w:marRight w:val="0"/>
                  <w:marTop w:val="0"/>
                  <w:marBottom w:val="0"/>
                  <w:divBdr>
                    <w:top w:val="none" w:sz="0" w:space="0" w:color="auto"/>
                    <w:left w:val="none" w:sz="0" w:space="0" w:color="auto"/>
                    <w:bottom w:val="none" w:sz="0" w:space="0" w:color="auto"/>
                    <w:right w:val="none" w:sz="0" w:space="0" w:color="auto"/>
                  </w:divBdr>
                  <w:divsChild>
                    <w:div w:id="1630817079">
                      <w:marLeft w:val="0"/>
                      <w:marRight w:val="0"/>
                      <w:marTop w:val="0"/>
                      <w:marBottom w:val="0"/>
                      <w:divBdr>
                        <w:top w:val="none" w:sz="0" w:space="0" w:color="auto"/>
                        <w:left w:val="none" w:sz="0" w:space="0" w:color="auto"/>
                        <w:bottom w:val="none" w:sz="0" w:space="0" w:color="auto"/>
                        <w:right w:val="none" w:sz="0" w:space="0" w:color="auto"/>
                      </w:divBdr>
                      <w:divsChild>
                        <w:div w:id="170032606">
                          <w:marLeft w:val="0"/>
                          <w:marRight w:val="0"/>
                          <w:marTop w:val="0"/>
                          <w:marBottom w:val="0"/>
                          <w:divBdr>
                            <w:top w:val="none" w:sz="0" w:space="0" w:color="auto"/>
                            <w:left w:val="none" w:sz="0" w:space="0" w:color="auto"/>
                            <w:bottom w:val="none" w:sz="0" w:space="0" w:color="auto"/>
                            <w:right w:val="none" w:sz="0" w:space="0" w:color="auto"/>
                          </w:divBdr>
                          <w:divsChild>
                            <w:div w:id="1459377372">
                              <w:marLeft w:val="0"/>
                              <w:marRight w:val="0"/>
                              <w:marTop w:val="0"/>
                              <w:marBottom w:val="0"/>
                              <w:divBdr>
                                <w:top w:val="none" w:sz="0" w:space="0" w:color="auto"/>
                                <w:left w:val="none" w:sz="0" w:space="0" w:color="auto"/>
                                <w:bottom w:val="none" w:sz="0" w:space="0" w:color="auto"/>
                                <w:right w:val="none" w:sz="0" w:space="0" w:color="auto"/>
                              </w:divBdr>
                              <w:divsChild>
                                <w:div w:id="970939330">
                                  <w:marLeft w:val="0"/>
                                  <w:marRight w:val="0"/>
                                  <w:marTop w:val="0"/>
                                  <w:marBottom w:val="0"/>
                                  <w:divBdr>
                                    <w:top w:val="none" w:sz="0" w:space="0" w:color="auto"/>
                                    <w:left w:val="none" w:sz="0" w:space="0" w:color="auto"/>
                                    <w:bottom w:val="none" w:sz="0" w:space="0" w:color="auto"/>
                                    <w:right w:val="none" w:sz="0" w:space="0" w:color="auto"/>
                                  </w:divBdr>
                                  <w:divsChild>
                                    <w:div w:id="2119446132">
                                      <w:marLeft w:val="0"/>
                                      <w:marRight w:val="0"/>
                                      <w:marTop w:val="0"/>
                                      <w:marBottom w:val="0"/>
                                      <w:divBdr>
                                        <w:top w:val="none" w:sz="0" w:space="0" w:color="auto"/>
                                        <w:left w:val="none" w:sz="0" w:space="0" w:color="auto"/>
                                        <w:bottom w:val="none" w:sz="0" w:space="0" w:color="auto"/>
                                        <w:right w:val="none" w:sz="0" w:space="0" w:color="auto"/>
                                      </w:divBdr>
                                      <w:divsChild>
                                        <w:div w:id="1573467286">
                                          <w:marLeft w:val="0"/>
                                          <w:marRight w:val="0"/>
                                          <w:marTop w:val="0"/>
                                          <w:marBottom w:val="0"/>
                                          <w:divBdr>
                                            <w:top w:val="none" w:sz="0" w:space="0" w:color="auto"/>
                                            <w:left w:val="none" w:sz="0" w:space="0" w:color="auto"/>
                                            <w:bottom w:val="none" w:sz="0" w:space="0" w:color="auto"/>
                                            <w:right w:val="none" w:sz="0" w:space="0" w:color="auto"/>
                                          </w:divBdr>
                                          <w:divsChild>
                                            <w:div w:id="1760370169">
                                              <w:marLeft w:val="0"/>
                                              <w:marRight w:val="0"/>
                                              <w:marTop w:val="0"/>
                                              <w:marBottom w:val="0"/>
                                              <w:divBdr>
                                                <w:top w:val="none" w:sz="0" w:space="0" w:color="auto"/>
                                                <w:left w:val="none" w:sz="0" w:space="0" w:color="auto"/>
                                                <w:bottom w:val="none" w:sz="0" w:space="0" w:color="auto"/>
                                                <w:right w:val="none" w:sz="0" w:space="0" w:color="auto"/>
                                              </w:divBdr>
                                              <w:divsChild>
                                                <w:div w:id="1739086086">
                                                  <w:marLeft w:val="0"/>
                                                  <w:marRight w:val="0"/>
                                                  <w:marTop w:val="0"/>
                                                  <w:marBottom w:val="0"/>
                                                  <w:divBdr>
                                                    <w:top w:val="none" w:sz="0" w:space="0" w:color="auto"/>
                                                    <w:left w:val="none" w:sz="0" w:space="0" w:color="auto"/>
                                                    <w:bottom w:val="none" w:sz="0" w:space="0" w:color="auto"/>
                                                    <w:right w:val="none" w:sz="0" w:space="0" w:color="auto"/>
                                                  </w:divBdr>
                                                  <w:divsChild>
                                                    <w:div w:id="903955847">
                                                      <w:marLeft w:val="0"/>
                                                      <w:marRight w:val="0"/>
                                                      <w:marTop w:val="0"/>
                                                      <w:marBottom w:val="0"/>
                                                      <w:divBdr>
                                                        <w:top w:val="none" w:sz="0" w:space="0" w:color="auto"/>
                                                        <w:left w:val="none" w:sz="0" w:space="0" w:color="auto"/>
                                                        <w:bottom w:val="none" w:sz="0" w:space="0" w:color="auto"/>
                                                        <w:right w:val="none" w:sz="0" w:space="0" w:color="auto"/>
                                                      </w:divBdr>
                                                      <w:divsChild>
                                                        <w:div w:id="152111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344704">
          <w:marLeft w:val="0"/>
          <w:marRight w:val="0"/>
          <w:marTop w:val="0"/>
          <w:marBottom w:val="0"/>
          <w:divBdr>
            <w:top w:val="none" w:sz="0" w:space="0" w:color="auto"/>
            <w:left w:val="none" w:sz="0" w:space="0" w:color="auto"/>
            <w:bottom w:val="none" w:sz="0" w:space="0" w:color="auto"/>
            <w:right w:val="none" w:sz="0" w:space="0" w:color="auto"/>
          </w:divBdr>
          <w:divsChild>
            <w:div w:id="1530796636">
              <w:marLeft w:val="0"/>
              <w:marRight w:val="0"/>
              <w:marTop w:val="0"/>
              <w:marBottom w:val="0"/>
              <w:divBdr>
                <w:top w:val="none" w:sz="0" w:space="0" w:color="auto"/>
                <w:left w:val="none" w:sz="0" w:space="0" w:color="auto"/>
                <w:bottom w:val="none" w:sz="0" w:space="0" w:color="auto"/>
                <w:right w:val="none" w:sz="0" w:space="0" w:color="auto"/>
              </w:divBdr>
              <w:divsChild>
                <w:div w:id="933368789">
                  <w:marLeft w:val="0"/>
                  <w:marRight w:val="0"/>
                  <w:marTop w:val="0"/>
                  <w:marBottom w:val="0"/>
                  <w:divBdr>
                    <w:top w:val="none" w:sz="0" w:space="0" w:color="auto"/>
                    <w:left w:val="none" w:sz="0" w:space="0" w:color="auto"/>
                    <w:bottom w:val="none" w:sz="0" w:space="0" w:color="auto"/>
                    <w:right w:val="none" w:sz="0" w:space="0" w:color="auto"/>
                  </w:divBdr>
                  <w:divsChild>
                    <w:div w:id="1433894058">
                      <w:marLeft w:val="0"/>
                      <w:marRight w:val="0"/>
                      <w:marTop w:val="0"/>
                      <w:marBottom w:val="0"/>
                      <w:divBdr>
                        <w:top w:val="none" w:sz="0" w:space="0" w:color="auto"/>
                        <w:left w:val="none" w:sz="0" w:space="0" w:color="auto"/>
                        <w:bottom w:val="none" w:sz="0" w:space="0" w:color="auto"/>
                        <w:right w:val="none" w:sz="0" w:space="0" w:color="auto"/>
                      </w:divBdr>
                      <w:divsChild>
                        <w:div w:id="1221936222">
                          <w:marLeft w:val="0"/>
                          <w:marRight w:val="0"/>
                          <w:marTop w:val="0"/>
                          <w:marBottom w:val="0"/>
                          <w:divBdr>
                            <w:top w:val="none" w:sz="0" w:space="0" w:color="auto"/>
                            <w:left w:val="none" w:sz="0" w:space="0" w:color="auto"/>
                            <w:bottom w:val="none" w:sz="0" w:space="0" w:color="auto"/>
                            <w:right w:val="none" w:sz="0" w:space="0" w:color="auto"/>
                          </w:divBdr>
                          <w:divsChild>
                            <w:div w:id="1085566028">
                              <w:marLeft w:val="0"/>
                              <w:marRight w:val="0"/>
                              <w:marTop w:val="0"/>
                              <w:marBottom w:val="0"/>
                              <w:divBdr>
                                <w:top w:val="none" w:sz="0" w:space="0" w:color="auto"/>
                                <w:left w:val="none" w:sz="0" w:space="0" w:color="auto"/>
                                <w:bottom w:val="none" w:sz="0" w:space="0" w:color="auto"/>
                                <w:right w:val="none" w:sz="0" w:space="0" w:color="auto"/>
                              </w:divBdr>
                              <w:divsChild>
                                <w:div w:id="1646932877">
                                  <w:marLeft w:val="0"/>
                                  <w:marRight w:val="0"/>
                                  <w:marTop w:val="0"/>
                                  <w:marBottom w:val="0"/>
                                  <w:divBdr>
                                    <w:top w:val="none" w:sz="0" w:space="0" w:color="auto"/>
                                    <w:left w:val="none" w:sz="0" w:space="0" w:color="auto"/>
                                    <w:bottom w:val="none" w:sz="0" w:space="0" w:color="auto"/>
                                    <w:right w:val="none" w:sz="0" w:space="0" w:color="auto"/>
                                  </w:divBdr>
                                  <w:divsChild>
                                    <w:div w:id="967273729">
                                      <w:marLeft w:val="0"/>
                                      <w:marRight w:val="0"/>
                                      <w:marTop w:val="0"/>
                                      <w:marBottom w:val="0"/>
                                      <w:divBdr>
                                        <w:top w:val="none" w:sz="0" w:space="0" w:color="auto"/>
                                        <w:left w:val="none" w:sz="0" w:space="0" w:color="auto"/>
                                        <w:bottom w:val="none" w:sz="0" w:space="0" w:color="auto"/>
                                        <w:right w:val="none" w:sz="0" w:space="0" w:color="auto"/>
                                      </w:divBdr>
                                      <w:divsChild>
                                        <w:div w:id="438381245">
                                          <w:marLeft w:val="0"/>
                                          <w:marRight w:val="0"/>
                                          <w:marTop w:val="0"/>
                                          <w:marBottom w:val="0"/>
                                          <w:divBdr>
                                            <w:top w:val="none" w:sz="0" w:space="0" w:color="auto"/>
                                            <w:left w:val="none" w:sz="0" w:space="0" w:color="auto"/>
                                            <w:bottom w:val="none" w:sz="0" w:space="0" w:color="auto"/>
                                            <w:right w:val="none" w:sz="0" w:space="0" w:color="auto"/>
                                          </w:divBdr>
                                          <w:divsChild>
                                            <w:div w:id="1385718741">
                                              <w:marLeft w:val="0"/>
                                              <w:marRight w:val="0"/>
                                              <w:marTop w:val="0"/>
                                              <w:marBottom w:val="0"/>
                                              <w:divBdr>
                                                <w:top w:val="none" w:sz="0" w:space="0" w:color="auto"/>
                                                <w:left w:val="none" w:sz="0" w:space="0" w:color="auto"/>
                                                <w:bottom w:val="none" w:sz="0" w:space="0" w:color="auto"/>
                                                <w:right w:val="none" w:sz="0" w:space="0" w:color="auto"/>
                                              </w:divBdr>
                                              <w:divsChild>
                                                <w:div w:id="318656206">
                                                  <w:marLeft w:val="0"/>
                                                  <w:marRight w:val="0"/>
                                                  <w:marTop w:val="0"/>
                                                  <w:marBottom w:val="0"/>
                                                  <w:divBdr>
                                                    <w:top w:val="none" w:sz="0" w:space="0" w:color="auto"/>
                                                    <w:left w:val="none" w:sz="0" w:space="0" w:color="auto"/>
                                                    <w:bottom w:val="none" w:sz="0" w:space="0" w:color="auto"/>
                                                    <w:right w:val="none" w:sz="0" w:space="0" w:color="auto"/>
                                                  </w:divBdr>
                                                  <w:divsChild>
                                                    <w:div w:id="867720796">
                                                      <w:marLeft w:val="0"/>
                                                      <w:marRight w:val="0"/>
                                                      <w:marTop w:val="0"/>
                                                      <w:marBottom w:val="0"/>
                                                      <w:divBdr>
                                                        <w:top w:val="none" w:sz="0" w:space="0" w:color="auto"/>
                                                        <w:left w:val="none" w:sz="0" w:space="0" w:color="auto"/>
                                                        <w:bottom w:val="none" w:sz="0" w:space="0" w:color="auto"/>
                                                        <w:right w:val="none" w:sz="0" w:space="0" w:color="auto"/>
                                                      </w:divBdr>
                                                      <w:divsChild>
                                                        <w:div w:id="8161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1386098">
          <w:marLeft w:val="0"/>
          <w:marRight w:val="0"/>
          <w:marTop w:val="0"/>
          <w:marBottom w:val="0"/>
          <w:divBdr>
            <w:top w:val="none" w:sz="0" w:space="0" w:color="auto"/>
            <w:left w:val="none" w:sz="0" w:space="0" w:color="auto"/>
            <w:bottom w:val="none" w:sz="0" w:space="0" w:color="auto"/>
            <w:right w:val="none" w:sz="0" w:space="0" w:color="auto"/>
          </w:divBdr>
          <w:divsChild>
            <w:div w:id="2120373015">
              <w:marLeft w:val="0"/>
              <w:marRight w:val="0"/>
              <w:marTop w:val="0"/>
              <w:marBottom w:val="0"/>
              <w:divBdr>
                <w:top w:val="none" w:sz="0" w:space="0" w:color="auto"/>
                <w:left w:val="none" w:sz="0" w:space="0" w:color="auto"/>
                <w:bottom w:val="none" w:sz="0" w:space="0" w:color="auto"/>
                <w:right w:val="none" w:sz="0" w:space="0" w:color="auto"/>
              </w:divBdr>
              <w:divsChild>
                <w:div w:id="3024064">
                  <w:marLeft w:val="0"/>
                  <w:marRight w:val="0"/>
                  <w:marTop w:val="0"/>
                  <w:marBottom w:val="0"/>
                  <w:divBdr>
                    <w:top w:val="none" w:sz="0" w:space="0" w:color="auto"/>
                    <w:left w:val="none" w:sz="0" w:space="0" w:color="auto"/>
                    <w:bottom w:val="none" w:sz="0" w:space="0" w:color="auto"/>
                    <w:right w:val="none" w:sz="0" w:space="0" w:color="auto"/>
                  </w:divBdr>
                  <w:divsChild>
                    <w:div w:id="1775520176">
                      <w:marLeft w:val="0"/>
                      <w:marRight w:val="0"/>
                      <w:marTop w:val="0"/>
                      <w:marBottom w:val="0"/>
                      <w:divBdr>
                        <w:top w:val="none" w:sz="0" w:space="0" w:color="auto"/>
                        <w:left w:val="none" w:sz="0" w:space="0" w:color="auto"/>
                        <w:bottom w:val="none" w:sz="0" w:space="0" w:color="auto"/>
                        <w:right w:val="none" w:sz="0" w:space="0" w:color="auto"/>
                      </w:divBdr>
                      <w:divsChild>
                        <w:div w:id="146866506">
                          <w:marLeft w:val="0"/>
                          <w:marRight w:val="0"/>
                          <w:marTop w:val="0"/>
                          <w:marBottom w:val="0"/>
                          <w:divBdr>
                            <w:top w:val="none" w:sz="0" w:space="0" w:color="auto"/>
                            <w:left w:val="none" w:sz="0" w:space="0" w:color="auto"/>
                            <w:bottom w:val="none" w:sz="0" w:space="0" w:color="auto"/>
                            <w:right w:val="none" w:sz="0" w:space="0" w:color="auto"/>
                          </w:divBdr>
                          <w:divsChild>
                            <w:div w:id="1547453915">
                              <w:marLeft w:val="0"/>
                              <w:marRight w:val="0"/>
                              <w:marTop w:val="0"/>
                              <w:marBottom w:val="0"/>
                              <w:divBdr>
                                <w:top w:val="none" w:sz="0" w:space="0" w:color="auto"/>
                                <w:left w:val="none" w:sz="0" w:space="0" w:color="auto"/>
                                <w:bottom w:val="none" w:sz="0" w:space="0" w:color="auto"/>
                                <w:right w:val="none" w:sz="0" w:space="0" w:color="auto"/>
                              </w:divBdr>
                              <w:divsChild>
                                <w:div w:id="1489592669">
                                  <w:marLeft w:val="0"/>
                                  <w:marRight w:val="0"/>
                                  <w:marTop w:val="0"/>
                                  <w:marBottom w:val="0"/>
                                  <w:divBdr>
                                    <w:top w:val="none" w:sz="0" w:space="0" w:color="auto"/>
                                    <w:left w:val="none" w:sz="0" w:space="0" w:color="auto"/>
                                    <w:bottom w:val="none" w:sz="0" w:space="0" w:color="auto"/>
                                    <w:right w:val="none" w:sz="0" w:space="0" w:color="auto"/>
                                  </w:divBdr>
                                  <w:divsChild>
                                    <w:div w:id="629553598">
                                      <w:marLeft w:val="0"/>
                                      <w:marRight w:val="0"/>
                                      <w:marTop w:val="0"/>
                                      <w:marBottom w:val="0"/>
                                      <w:divBdr>
                                        <w:top w:val="none" w:sz="0" w:space="0" w:color="auto"/>
                                        <w:left w:val="none" w:sz="0" w:space="0" w:color="auto"/>
                                        <w:bottom w:val="none" w:sz="0" w:space="0" w:color="auto"/>
                                        <w:right w:val="none" w:sz="0" w:space="0" w:color="auto"/>
                                      </w:divBdr>
                                      <w:divsChild>
                                        <w:div w:id="465508398">
                                          <w:marLeft w:val="0"/>
                                          <w:marRight w:val="0"/>
                                          <w:marTop w:val="0"/>
                                          <w:marBottom w:val="0"/>
                                          <w:divBdr>
                                            <w:top w:val="none" w:sz="0" w:space="0" w:color="auto"/>
                                            <w:left w:val="none" w:sz="0" w:space="0" w:color="auto"/>
                                            <w:bottom w:val="none" w:sz="0" w:space="0" w:color="auto"/>
                                            <w:right w:val="none" w:sz="0" w:space="0" w:color="auto"/>
                                          </w:divBdr>
                                          <w:divsChild>
                                            <w:div w:id="1121143861">
                                              <w:marLeft w:val="0"/>
                                              <w:marRight w:val="0"/>
                                              <w:marTop w:val="0"/>
                                              <w:marBottom w:val="0"/>
                                              <w:divBdr>
                                                <w:top w:val="none" w:sz="0" w:space="0" w:color="auto"/>
                                                <w:left w:val="none" w:sz="0" w:space="0" w:color="auto"/>
                                                <w:bottom w:val="none" w:sz="0" w:space="0" w:color="auto"/>
                                                <w:right w:val="none" w:sz="0" w:space="0" w:color="auto"/>
                                              </w:divBdr>
                                              <w:divsChild>
                                                <w:div w:id="184370119">
                                                  <w:marLeft w:val="0"/>
                                                  <w:marRight w:val="0"/>
                                                  <w:marTop w:val="0"/>
                                                  <w:marBottom w:val="0"/>
                                                  <w:divBdr>
                                                    <w:top w:val="none" w:sz="0" w:space="0" w:color="auto"/>
                                                    <w:left w:val="none" w:sz="0" w:space="0" w:color="auto"/>
                                                    <w:bottom w:val="none" w:sz="0" w:space="0" w:color="auto"/>
                                                    <w:right w:val="none" w:sz="0" w:space="0" w:color="auto"/>
                                                  </w:divBdr>
                                                  <w:divsChild>
                                                    <w:div w:id="1842818468">
                                                      <w:marLeft w:val="0"/>
                                                      <w:marRight w:val="0"/>
                                                      <w:marTop w:val="0"/>
                                                      <w:marBottom w:val="0"/>
                                                      <w:divBdr>
                                                        <w:top w:val="none" w:sz="0" w:space="0" w:color="auto"/>
                                                        <w:left w:val="none" w:sz="0" w:space="0" w:color="auto"/>
                                                        <w:bottom w:val="none" w:sz="0" w:space="0" w:color="auto"/>
                                                        <w:right w:val="none" w:sz="0" w:space="0" w:color="auto"/>
                                                      </w:divBdr>
                                                      <w:divsChild>
                                                        <w:div w:id="181471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05500">
          <w:marLeft w:val="0"/>
          <w:marRight w:val="0"/>
          <w:marTop w:val="0"/>
          <w:marBottom w:val="0"/>
          <w:divBdr>
            <w:top w:val="none" w:sz="0" w:space="0" w:color="auto"/>
            <w:left w:val="none" w:sz="0" w:space="0" w:color="auto"/>
            <w:bottom w:val="none" w:sz="0" w:space="0" w:color="auto"/>
            <w:right w:val="none" w:sz="0" w:space="0" w:color="auto"/>
          </w:divBdr>
          <w:divsChild>
            <w:div w:id="71894594">
              <w:marLeft w:val="0"/>
              <w:marRight w:val="0"/>
              <w:marTop w:val="0"/>
              <w:marBottom w:val="0"/>
              <w:divBdr>
                <w:top w:val="none" w:sz="0" w:space="0" w:color="auto"/>
                <w:left w:val="none" w:sz="0" w:space="0" w:color="auto"/>
                <w:bottom w:val="none" w:sz="0" w:space="0" w:color="auto"/>
                <w:right w:val="none" w:sz="0" w:space="0" w:color="auto"/>
              </w:divBdr>
              <w:divsChild>
                <w:div w:id="1821269509">
                  <w:marLeft w:val="0"/>
                  <w:marRight w:val="0"/>
                  <w:marTop w:val="0"/>
                  <w:marBottom w:val="0"/>
                  <w:divBdr>
                    <w:top w:val="none" w:sz="0" w:space="0" w:color="auto"/>
                    <w:left w:val="none" w:sz="0" w:space="0" w:color="auto"/>
                    <w:bottom w:val="none" w:sz="0" w:space="0" w:color="auto"/>
                    <w:right w:val="none" w:sz="0" w:space="0" w:color="auto"/>
                  </w:divBdr>
                  <w:divsChild>
                    <w:div w:id="2134246109">
                      <w:marLeft w:val="0"/>
                      <w:marRight w:val="0"/>
                      <w:marTop w:val="0"/>
                      <w:marBottom w:val="0"/>
                      <w:divBdr>
                        <w:top w:val="none" w:sz="0" w:space="0" w:color="auto"/>
                        <w:left w:val="none" w:sz="0" w:space="0" w:color="auto"/>
                        <w:bottom w:val="none" w:sz="0" w:space="0" w:color="auto"/>
                        <w:right w:val="none" w:sz="0" w:space="0" w:color="auto"/>
                      </w:divBdr>
                      <w:divsChild>
                        <w:div w:id="1936355913">
                          <w:marLeft w:val="0"/>
                          <w:marRight w:val="0"/>
                          <w:marTop w:val="0"/>
                          <w:marBottom w:val="0"/>
                          <w:divBdr>
                            <w:top w:val="none" w:sz="0" w:space="0" w:color="auto"/>
                            <w:left w:val="none" w:sz="0" w:space="0" w:color="auto"/>
                            <w:bottom w:val="none" w:sz="0" w:space="0" w:color="auto"/>
                            <w:right w:val="none" w:sz="0" w:space="0" w:color="auto"/>
                          </w:divBdr>
                          <w:divsChild>
                            <w:div w:id="1527207134">
                              <w:marLeft w:val="0"/>
                              <w:marRight w:val="0"/>
                              <w:marTop w:val="0"/>
                              <w:marBottom w:val="0"/>
                              <w:divBdr>
                                <w:top w:val="none" w:sz="0" w:space="0" w:color="auto"/>
                                <w:left w:val="none" w:sz="0" w:space="0" w:color="auto"/>
                                <w:bottom w:val="none" w:sz="0" w:space="0" w:color="auto"/>
                                <w:right w:val="none" w:sz="0" w:space="0" w:color="auto"/>
                              </w:divBdr>
                              <w:divsChild>
                                <w:div w:id="1026980221">
                                  <w:marLeft w:val="0"/>
                                  <w:marRight w:val="0"/>
                                  <w:marTop w:val="0"/>
                                  <w:marBottom w:val="0"/>
                                  <w:divBdr>
                                    <w:top w:val="none" w:sz="0" w:space="0" w:color="auto"/>
                                    <w:left w:val="none" w:sz="0" w:space="0" w:color="auto"/>
                                    <w:bottom w:val="none" w:sz="0" w:space="0" w:color="auto"/>
                                    <w:right w:val="none" w:sz="0" w:space="0" w:color="auto"/>
                                  </w:divBdr>
                                  <w:divsChild>
                                    <w:div w:id="982780003">
                                      <w:marLeft w:val="0"/>
                                      <w:marRight w:val="0"/>
                                      <w:marTop w:val="0"/>
                                      <w:marBottom w:val="0"/>
                                      <w:divBdr>
                                        <w:top w:val="none" w:sz="0" w:space="0" w:color="auto"/>
                                        <w:left w:val="none" w:sz="0" w:space="0" w:color="auto"/>
                                        <w:bottom w:val="none" w:sz="0" w:space="0" w:color="auto"/>
                                        <w:right w:val="none" w:sz="0" w:space="0" w:color="auto"/>
                                      </w:divBdr>
                                      <w:divsChild>
                                        <w:div w:id="594746538">
                                          <w:marLeft w:val="0"/>
                                          <w:marRight w:val="0"/>
                                          <w:marTop w:val="0"/>
                                          <w:marBottom w:val="0"/>
                                          <w:divBdr>
                                            <w:top w:val="none" w:sz="0" w:space="0" w:color="auto"/>
                                            <w:left w:val="none" w:sz="0" w:space="0" w:color="auto"/>
                                            <w:bottom w:val="none" w:sz="0" w:space="0" w:color="auto"/>
                                            <w:right w:val="none" w:sz="0" w:space="0" w:color="auto"/>
                                          </w:divBdr>
                                          <w:divsChild>
                                            <w:div w:id="640232632">
                                              <w:marLeft w:val="0"/>
                                              <w:marRight w:val="0"/>
                                              <w:marTop w:val="0"/>
                                              <w:marBottom w:val="0"/>
                                              <w:divBdr>
                                                <w:top w:val="none" w:sz="0" w:space="0" w:color="auto"/>
                                                <w:left w:val="none" w:sz="0" w:space="0" w:color="auto"/>
                                                <w:bottom w:val="none" w:sz="0" w:space="0" w:color="auto"/>
                                                <w:right w:val="none" w:sz="0" w:space="0" w:color="auto"/>
                                              </w:divBdr>
                                              <w:divsChild>
                                                <w:div w:id="717823970">
                                                  <w:marLeft w:val="0"/>
                                                  <w:marRight w:val="0"/>
                                                  <w:marTop w:val="0"/>
                                                  <w:marBottom w:val="0"/>
                                                  <w:divBdr>
                                                    <w:top w:val="none" w:sz="0" w:space="0" w:color="auto"/>
                                                    <w:left w:val="none" w:sz="0" w:space="0" w:color="auto"/>
                                                    <w:bottom w:val="none" w:sz="0" w:space="0" w:color="auto"/>
                                                    <w:right w:val="none" w:sz="0" w:space="0" w:color="auto"/>
                                                  </w:divBdr>
                                                  <w:divsChild>
                                                    <w:div w:id="661082719">
                                                      <w:marLeft w:val="0"/>
                                                      <w:marRight w:val="0"/>
                                                      <w:marTop w:val="0"/>
                                                      <w:marBottom w:val="0"/>
                                                      <w:divBdr>
                                                        <w:top w:val="none" w:sz="0" w:space="0" w:color="auto"/>
                                                        <w:left w:val="none" w:sz="0" w:space="0" w:color="auto"/>
                                                        <w:bottom w:val="none" w:sz="0" w:space="0" w:color="auto"/>
                                                        <w:right w:val="none" w:sz="0" w:space="0" w:color="auto"/>
                                                      </w:divBdr>
                                                      <w:divsChild>
                                                        <w:div w:id="63860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7924962">
          <w:marLeft w:val="0"/>
          <w:marRight w:val="0"/>
          <w:marTop w:val="0"/>
          <w:marBottom w:val="0"/>
          <w:divBdr>
            <w:top w:val="none" w:sz="0" w:space="0" w:color="auto"/>
            <w:left w:val="none" w:sz="0" w:space="0" w:color="auto"/>
            <w:bottom w:val="none" w:sz="0" w:space="0" w:color="auto"/>
            <w:right w:val="none" w:sz="0" w:space="0" w:color="auto"/>
          </w:divBdr>
          <w:divsChild>
            <w:div w:id="1297759463">
              <w:marLeft w:val="0"/>
              <w:marRight w:val="0"/>
              <w:marTop w:val="0"/>
              <w:marBottom w:val="0"/>
              <w:divBdr>
                <w:top w:val="none" w:sz="0" w:space="0" w:color="auto"/>
                <w:left w:val="none" w:sz="0" w:space="0" w:color="auto"/>
                <w:bottom w:val="none" w:sz="0" w:space="0" w:color="auto"/>
                <w:right w:val="none" w:sz="0" w:space="0" w:color="auto"/>
              </w:divBdr>
              <w:divsChild>
                <w:div w:id="1086419814">
                  <w:marLeft w:val="0"/>
                  <w:marRight w:val="0"/>
                  <w:marTop w:val="0"/>
                  <w:marBottom w:val="0"/>
                  <w:divBdr>
                    <w:top w:val="none" w:sz="0" w:space="0" w:color="auto"/>
                    <w:left w:val="none" w:sz="0" w:space="0" w:color="auto"/>
                    <w:bottom w:val="none" w:sz="0" w:space="0" w:color="auto"/>
                    <w:right w:val="none" w:sz="0" w:space="0" w:color="auto"/>
                  </w:divBdr>
                  <w:divsChild>
                    <w:div w:id="1300064368">
                      <w:marLeft w:val="0"/>
                      <w:marRight w:val="0"/>
                      <w:marTop w:val="0"/>
                      <w:marBottom w:val="0"/>
                      <w:divBdr>
                        <w:top w:val="none" w:sz="0" w:space="0" w:color="auto"/>
                        <w:left w:val="none" w:sz="0" w:space="0" w:color="auto"/>
                        <w:bottom w:val="none" w:sz="0" w:space="0" w:color="auto"/>
                        <w:right w:val="none" w:sz="0" w:space="0" w:color="auto"/>
                      </w:divBdr>
                      <w:divsChild>
                        <w:div w:id="212696288">
                          <w:marLeft w:val="0"/>
                          <w:marRight w:val="0"/>
                          <w:marTop w:val="0"/>
                          <w:marBottom w:val="0"/>
                          <w:divBdr>
                            <w:top w:val="none" w:sz="0" w:space="0" w:color="auto"/>
                            <w:left w:val="none" w:sz="0" w:space="0" w:color="auto"/>
                            <w:bottom w:val="none" w:sz="0" w:space="0" w:color="auto"/>
                            <w:right w:val="none" w:sz="0" w:space="0" w:color="auto"/>
                          </w:divBdr>
                          <w:divsChild>
                            <w:div w:id="1018312908">
                              <w:marLeft w:val="0"/>
                              <w:marRight w:val="0"/>
                              <w:marTop w:val="0"/>
                              <w:marBottom w:val="0"/>
                              <w:divBdr>
                                <w:top w:val="none" w:sz="0" w:space="0" w:color="auto"/>
                                <w:left w:val="none" w:sz="0" w:space="0" w:color="auto"/>
                                <w:bottom w:val="none" w:sz="0" w:space="0" w:color="auto"/>
                                <w:right w:val="none" w:sz="0" w:space="0" w:color="auto"/>
                              </w:divBdr>
                              <w:divsChild>
                                <w:div w:id="266667473">
                                  <w:marLeft w:val="0"/>
                                  <w:marRight w:val="0"/>
                                  <w:marTop w:val="0"/>
                                  <w:marBottom w:val="0"/>
                                  <w:divBdr>
                                    <w:top w:val="none" w:sz="0" w:space="0" w:color="auto"/>
                                    <w:left w:val="none" w:sz="0" w:space="0" w:color="auto"/>
                                    <w:bottom w:val="none" w:sz="0" w:space="0" w:color="auto"/>
                                    <w:right w:val="none" w:sz="0" w:space="0" w:color="auto"/>
                                  </w:divBdr>
                                  <w:divsChild>
                                    <w:div w:id="1513299710">
                                      <w:marLeft w:val="0"/>
                                      <w:marRight w:val="0"/>
                                      <w:marTop w:val="0"/>
                                      <w:marBottom w:val="0"/>
                                      <w:divBdr>
                                        <w:top w:val="none" w:sz="0" w:space="0" w:color="auto"/>
                                        <w:left w:val="none" w:sz="0" w:space="0" w:color="auto"/>
                                        <w:bottom w:val="none" w:sz="0" w:space="0" w:color="auto"/>
                                        <w:right w:val="none" w:sz="0" w:space="0" w:color="auto"/>
                                      </w:divBdr>
                                      <w:divsChild>
                                        <w:div w:id="428625064">
                                          <w:marLeft w:val="0"/>
                                          <w:marRight w:val="0"/>
                                          <w:marTop w:val="0"/>
                                          <w:marBottom w:val="0"/>
                                          <w:divBdr>
                                            <w:top w:val="none" w:sz="0" w:space="0" w:color="auto"/>
                                            <w:left w:val="none" w:sz="0" w:space="0" w:color="auto"/>
                                            <w:bottom w:val="none" w:sz="0" w:space="0" w:color="auto"/>
                                            <w:right w:val="none" w:sz="0" w:space="0" w:color="auto"/>
                                          </w:divBdr>
                                          <w:divsChild>
                                            <w:div w:id="1318415191">
                                              <w:marLeft w:val="0"/>
                                              <w:marRight w:val="0"/>
                                              <w:marTop w:val="0"/>
                                              <w:marBottom w:val="0"/>
                                              <w:divBdr>
                                                <w:top w:val="none" w:sz="0" w:space="0" w:color="auto"/>
                                                <w:left w:val="none" w:sz="0" w:space="0" w:color="auto"/>
                                                <w:bottom w:val="none" w:sz="0" w:space="0" w:color="auto"/>
                                                <w:right w:val="none" w:sz="0" w:space="0" w:color="auto"/>
                                              </w:divBdr>
                                              <w:divsChild>
                                                <w:div w:id="976959991">
                                                  <w:marLeft w:val="0"/>
                                                  <w:marRight w:val="0"/>
                                                  <w:marTop w:val="0"/>
                                                  <w:marBottom w:val="0"/>
                                                  <w:divBdr>
                                                    <w:top w:val="none" w:sz="0" w:space="0" w:color="auto"/>
                                                    <w:left w:val="none" w:sz="0" w:space="0" w:color="auto"/>
                                                    <w:bottom w:val="none" w:sz="0" w:space="0" w:color="auto"/>
                                                    <w:right w:val="none" w:sz="0" w:space="0" w:color="auto"/>
                                                  </w:divBdr>
                                                  <w:divsChild>
                                                    <w:div w:id="818885160">
                                                      <w:marLeft w:val="0"/>
                                                      <w:marRight w:val="0"/>
                                                      <w:marTop w:val="0"/>
                                                      <w:marBottom w:val="0"/>
                                                      <w:divBdr>
                                                        <w:top w:val="none" w:sz="0" w:space="0" w:color="auto"/>
                                                        <w:left w:val="none" w:sz="0" w:space="0" w:color="auto"/>
                                                        <w:bottom w:val="none" w:sz="0" w:space="0" w:color="auto"/>
                                                        <w:right w:val="none" w:sz="0" w:space="0" w:color="auto"/>
                                                      </w:divBdr>
                                                      <w:divsChild>
                                                        <w:div w:id="10469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6012132">
          <w:marLeft w:val="0"/>
          <w:marRight w:val="0"/>
          <w:marTop w:val="0"/>
          <w:marBottom w:val="0"/>
          <w:divBdr>
            <w:top w:val="none" w:sz="0" w:space="0" w:color="auto"/>
            <w:left w:val="none" w:sz="0" w:space="0" w:color="auto"/>
            <w:bottom w:val="none" w:sz="0" w:space="0" w:color="auto"/>
            <w:right w:val="none" w:sz="0" w:space="0" w:color="auto"/>
          </w:divBdr>
          <w:divsChild>
            <w:div w:id="1378431835">
              <w:marLeft w:val="0"/>
              <w:marRight w:val="0"/>
              <w:marTop w:val="0"/>
              <w:marBottom w:val="0"/>
              <w:divBdr>
                <w:top w:val="none" w:sz="0" w:space="0" w:color="auto"/>
                <w:left w:val="none" w:sz="0" w:space="0" w:color="auto"/>
                <w:bottom w:val="none" w:sz="0" w:space="0" w:color="auto"/>
                <w:right w:val="none" w:sz="0" w:space="0" w:color="auto"/>
              </w:divBdr>
              <w:divsChild>
                <w:div w:id="648706846">
                  <w:marLeft w:val="0"/>
                  <w:marRight w:val="0"/>
                  <w:marTop w:val="0"/>
                  <w:marBottom w:val="0"/>
                  <w:divBdr>
                    <w:top w:val="none" w:sz="0" w:space="0" w:color="auto"/>
                    <w:left w:val="none" w:sz="0" w:space="0" w:color="auto"/>
                    <w:bottom w:val="none" w:sz="0" w:space="0" w:color="auto"/>
                    <w:right w:val="none" w:sz="0" w:space="0" w:color="auto"/>
                  </w:divBdr>
                  <w:divsChild>
                    <w:div w:id="32929337">
                      <w:marLeft w:val="0"/>
                      <w:marRight w:val="0"/>
                      <w:marTop w:val="0"/>
                      <w:marBottom w:val="0"/>
                      <w:divBdr>
                        <w:top w:val="none" w:sz="0" w:space="0" w:color="auto"/>
                        <w:left w:val="none" w:sz="0" w:space="0" w:color="auto"/>
                        <w:bottom w:val="none" w:sz="0" w:space="0" w:color="auto"/>
                        <w:right w:val="none" w:sz="0" w:space="0" w:color="auto"/>
                      </w:divBdr>
                      <w:divsChild>
                        <w:div w:id="1173911650">
                          <w:marLeft w:val="0"/>
                          <w:marRight w:val="0"/>
                          <w:marTop w:val="0"/>
                          <w:marBottom w:val="0"/>
                          <w:divBdr>
                            <w:top w:val="none" w:sz="0" w:space="0" w:color="auto"/>
                            <w:left w:val="none" w:sz="0" w:space="0" w:color="auto"/>
                            <w:bottom w:val="none" w:sz="0" w:space="0" w:color="auto"/>
                            <w:right w:val="none" w:sz="0" w:space="0" w:color="auto"/>
                          </w:divBdr>
                          <w:divsChild>
                            <w:div w:id="2029746029">
                              <w:marLeft w:val="0"/>
                              <w:marRight w:val="0"/>
                              <w:marTop w:val="0"/>
                              <w:marBottom w:val="0"/>
                              <w:divBdr>
                                <w:top w:val="none" w:sz="0" w:space="0" w:color="auto"/>
                                <w:left w:val="none" w:sz="0" w:space="0" w:color="auto"/>
                                <w:bottom w:val="none" w:sz="0" w:space="0" w:color="auto"/>
                                <w:right w:val="none" w:sz="0" w:space="0" w:color="auto"/>
                              </w:divBdr>
                              <w:divsChild>
                                <w:div w:id="1717319003">
                                  <w:marLeft w:val="0"/>
                                  <w:marRight w:val="0"/>
                                  <w:marTop w:val="0"/>
                                  <w:marBottom w:val="0"/>
                                  <w:divBdr>
                                    <w:top w:val="none" w:sz="0" w:space="0" w:color="auto"/>
                                    <w:left w:val="none" w:sz="0" w:space="0" w:color="auto"/>
                                    <w:bottom w:val="none" w:sz="0" w:space="0" w:color="auto"/>
                                    <w:right w:val="none" w:sz="0" w:space="0" w:color="auto"/>
                                  </w:divBdr>
                                  <w:divsChild>
                                    <w:div w:id="1310742590">
                                      <w:marLeft w:val="0"/>
                                      <w:marRight w:val="0"/>
                                      <w:marTop w:val="0"/>
                                      <w:marBottom w:val="0"/>
                                      <w:divBdr>
                                        <w:top w:val="none" w:sz="0" w:space="0" w:color="auto"/>
                                        <w:left w:val="none" w:sz="0" w:space="0" w:color="auto"/>
                                        <w:bottom w:val="none" w:sz="0" w:space="0" w:color="auto"/>
                                        <w:right w:val="none" w:sz="0" w:space="0" w:color="auto"/>
                                      </w:divBdr>
                                      <w:divsChild>
                                        <w:div w:id="1929465186">
                                          <w:marLeft w:val="0"/>
                                          <w:marRight w:val="0"/>
                                          <w:marTop w:val="0"/>
                                          <w:marBottom w:val="0"/>
                                          <w:divBdr>
                                            <w:top w:val="none" w:sz="0" w:space="0" w:color="auto"/>
                                            <w:left w:val="none" w:sz="0" w:space="0" w:color="auto"/>
                                            <w:bottom w:val="none" w:sz="0" w:space="0" w:color="auto"/>
                                            <w:right w:val="none" w:sz="0" w:space="0" w:color="auto"/>
                                          </w:divBdr>
                                          <w:divsChild>
                                            <w:div w:id="662467068">
                                              <w:marLeft w:val="0"/>
                                              <w:marRight w:val="0"/>
                                              <w:marTop w:val="0"/>
                                              <w:marBottom w:val="0"/>
                                              <w:divBdr>
                                                <w:top w:val="none" w:sz="0" w:space="0" w:color="auto"/>
                                                <w:left w:val="none" w:sz="0" w:space="0" w:color="auto"/>
                                                <w:bottom w:val="none" w:sz="0" w:space="0" w:color="auto"/>
                                                <w:right w:val="none" w:sz="0" w:space="0" w:color="auto"/>
                                              </w:divBdr>
                                              <w:divsChild>
                                                <w:div w:id="1715545902">
                                                  <w:marLeft w:val="0"/>
                                                  <w:marRight w:val="0"/>
                                                  <w:marTop w:val="0"/>
                                                  <w:marBottom w:val="0"/>
                                                  <w:divBdr>
                                                    <w:top w:val="none" w:sz="0" w:space="0" w:color="auto"/>
                                                    <w:left w:val="none" w:sz="0" w:space="0" w:color="auto"/>
                                                    <w:bottom w:val="none" w:sz="0" w:space="0" w:color="auto"/>
                                                    <w:right w:val="none" w:sz="0" w:space="0" w:color="auto"/>
                                                  </w:divBdr>
                                                  <w:divsChild>
                                                    <w:div w:id="1296373290">
                                                      <w:marLeft w:val="0"/>
                                                      <w:marRight w:val="0"/>
                                                      <w:marTop w:val="0"/>
                                                      <w:marBottom w:val="0"/>
                                                      <w:divBdr>
                                                        <w:top w:val="none" w:sz="0" w:space="0" w:color="auto"/>
                                                        <w:left w:val="none" w:sz="0" w:space="0" w:color="auto"/>
                                                        <w:bottom w:val="none" w:sz="0" w:space="0" w:color="auto"/>
                                                        <w:right w:val="none" w:sz="0" w:space="0" w:color="auto"/>
                                                      </w:divBdr>
                                                      <w:divsChild>
                                                        <w:div w:id="213470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4967885">
          <w:marLeft w:val="0"/>
          <w:marRight w:val="0"/>
          <w:marTop w:val="0"/>
          <w:marBottom w:val="0"/>
          <w:divBdr>
            <w:top w:val="none" w:sz="0" w:space="0" w:color="auto"/>
            <w:left w:val="none" w:sz="0" w:space="0" w:color="auto"/>
            <w:bottom w:val="none" w:sz="0" w:space="0" w:color="auto"/>
            <w:right w:val="none" w:sz="0" w:space="0" w:color="auto"/>
          </w:divBdr>
          <w:divsChild>
            <w:div w:id="1028338010">
              <w:marLeft w:val="0"/>
              <w:marRight w:val="0"/>
              <w:marTop w:val="0"/>
              <w:marBottom w:val="0"/>
              <w:divBdr>
                <w:top w:val="none" w:sz="0" w:space="0" w:color="auto"/>
                <w:left w:val="none" w:sz="0" w:space="0" w:color="auto"/>
                <w:bottom w:val="none" w:sz="0" w:space="0" w:color="auto"/>
                <w:right w:val="none" w:sz="0" w:space="0" w:color="auto"/>
              </w:divBdr>
              <w:divsChild>
                <w:div w:id="1026325661">
                  <w:marLeft w:val="0"/>
                  <w:marRight w:val="0"/>
                  <w:marTop w:val="0"/>
                  <w:marBottom w:val="0"/>
                  <w:divBdr>
                    <w:top w:val="none" w:sz="0" w:space="0" w:color="auto"/>
                    <w:left w:val="none" w:sz="0" w:space="0" w:color="auto"/>
                    <w:bottom w:val="none" w:sz="0" w:space="0" w:color="auto"/>
                    <w:right w:val="none" w:sz="0" w:space="0" w:color="auto"/>
                  </w:divBdr>
                  <w:divsChild>
                    <w:div w:id="541671693">
                      <w:marLeft w:val="0"/>
                      <w:marRight w:val="0"/>
                      <w:marTop w:val="0"/>
                      <w:marBottom w:val="0"/>
                      <w:divBdr>
                        <w:top w:val="none" w:sz="0" w:space="0" w:color="auto"/>
                        <w:left w:val="none" w:sz="0" w:space="0" w:color="auto"/>
                        <w:bottom w:val="none" w:sz="0" w:space="0" w:color="auto"/>
                        <w:right w:val="none" w:sz="0" w:space="0" w:color="auto"/>
                      </w:divBdr>
                      <w:divsChild>
                        <w:div w:id="18555457">
                          <w:marLeft w:val="0"/>
                          <w:marRight w:val="0"/>
                          <w:marTop w:val="0"/>
                          <w:marBottom w:val="0"/>
                          <w:divBdr>
                            <w:top w:val="none" w:sz="0" w:space="0" w:color="auto"/>
                            <w:left w:val="none" w:sz="0" w:space="0" w:color="auto"/>
                            <w:bottom w:val="none" w:sz="0" w:space="0" w:color="auto"/>
                            <w:right w:val="none" w:sz="0" w:space="0" w:color="auto"/>
                          </w:divBdr>
                          <w:divsChild>
                            <w:div w:id="1542980241">
                              <w:marLeft w:val="0"/>
                              <w:marRight w:val="0"/>
                              <w:marTop w:val="0"/>
                              <w:marBottom w:val="0"/>
                              <w:divBdr>
                                <w:top w:val="none" w:sz="0" w:space="0" w:color="auto"/>
                                <w:left w:val="none" w:sz="0" w:space="0" w:color="auto"/>
                                <w:bottom w:val="none" w:sz="0" w:space="0" w:color="auto"/>
                                <w:right w:val="none" w:sz="0" w:space="0" w:color="auto"/>
                              </w:divBdr>
                              <w:divsChild>
                                <w:div w:id="661785176">
                                  <w:marLeft w:val="0"/>
                                  <w:marRight w:val="0"/>
                                  <w:marTop w:val="0"/>
                                  <w:marBottom w:val="0"/>
                                  <w:divBdr>
                                    <w:top w:val="none" w:sz="0" w:space="0" w:color="auto"/>
                                    <w:left w:val="none" w:sz="0" w:space="0" w:color="auto"/>
                                    <w:bottom w:val="none" w:sz="0" w:space="0" w:color="auto"/>
                                    <w:right w:val="none" w:sz="0" w:space="0" w:color="auto"/>
                                  </w:divBdr>
                                  <w:divsChild>
                                    <w:div w:id="1118992764">
                                      <w:marLeft w:val="0"/>
                                      <w:marRight w:val="0"/>
                                      <w:marTop w:val="0"/>
                                      <w:marBottom w:val="0"/>
                                      <w:divBdr>
                                        <w:top w:val="none" w:sz="0" w:space="0" w:color="auto"/>
                                        <w:left w:val="none" w:sz="0" w:space="0" w:color="auto"/>
                                        <w:bottom w:val="none" w:sz="0" w:space="0" w:color="auto"/>
                                        <w:right w:val="none" w:sz="0" w:space="0" w:color="auto"/>
                                      </w:divBdr>
                                      <w:divsChild>
                                        <w:div w:id="1081873147">
                                          <w:marLeft w:val="0"/>
                                          <w:marRight w:val="0"/>
                                          <w:marTop w:val="0"/>
                                          <w:marBottom w:val="0"/>
                                          <w:divBdr>
                                            <w:top w:val="none" w:sz="0" w:space="0" w:color="auto"/>
                                            <w:left w:val="none" w:sz="0" w:space="0" w:color="auto"/>
                                            <w:bottom w:val="none" w:sz="0" w:space="0" w:color="auto"/>
                                            <w:right w:val="none" w:sz="0" w:space="0" w:color="auto"/>
                                          </w:divBdr>
                                          <w:divsChild>
                                            <w:div w:id="1456370611">
                                              <w:marLeft w:val="0"/>
                                              <w:marRight w:val="0"/>
                                              <w:marTop w:val="0"/>
                                              <w:marBottom w:val="0"/>
                                              <w:divBdr>
                                                <w:top w:val="none" w:sz="0" w:space="0" w:color="auto"/>
                                                <w:left w:val="none" w:sz="0" w:space="0" w:color="auto"/>
                                                <w:bottom w:val="none" w:sz="0" w:space="0" w:color="auto"/>
                                                <w:right w:val="none" w:sz="0" w:space="0" w:color="auto"/>
                                              </w:divBdr>
                                              <w:divsChild>
                                                <w:div w:id="268706747">
                                                  <w:marLeft w:val="0"/>
                                                  <w:marRight w:val="0"/>
                                                  <w:marTop w:val="0"/>
                                                  <w:marBottom w:val="0"/>
                                                  <w:divBdr>
                                                    <w:top w:val="none" w:sz="0" w:space="0" w:color="auto"/>
                                                    <w:left w:val="none" w:sz="0" w:space="0" w:color="auto"/>
                                                    <w:bottom w:val="none" w:sz="0" w:space="0" w:color="auto"/>
                                                    <w:right w:val="none" w:sz="0" w:space="0" w:color="auto"/>
                                                  </w:divBdr>
                                                  <w:divsChild>
                                                    <w:div w:id="1608269422">
                                                      <w:marLeft w:val="0"/>
                                                      <w:marRight w:val="0"/>
                                                      <w:marTop w:val="0"/>
                                                      <w:marBottom w:val="0"/>
                                                      <w:divBdr>
                                                        <w:top w:val="none" w:sz="0" w:space="0" w:color="auto"/>
                                                        <w:left w:val="none" w:sz="0" w:space="0" w:color="auto"/>
                                                        <w:bottom w:val="none" w:sz="0" w:space="0" w:color="auto"/>
                                                        <w:right w:val="none" w:sz="0" w:space="0" w:color="auto"/>
                                                      </w:divBdr>
                                                      <w:divsChild>
                                                        <w:div w:id="66860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9708082">
      <w:bodyDiv w:val="1"/>
      <w:marLeft w:val="0"/>
      <w:marRight w:val="0"/>
      <w:marTop w:val="0"/>
      <w:marBottom w:val="0"/>
      <w:divBdr>
        <w:top w:val="none" w:sz="0" w:space="0" w:color="auto"/>
        <w:left w:val="none" w:sz="0" w:space="0" w:color="auto"/>
        <w:bottom w:val="none" w:sz="0" w:space="0" w:color="auto"/>
        <w:right w:val="none" w:sz="0" w:space="0" w:color="auto"/>
      </w:divBdr>
      <w:divsChild>
        <w:div w:id="1316257452">
          <w:marLeft w:val="0"/>
          <w:marRight w:val="0"/>
          <w:marTop w:val="0"/>
          <w:marBottom w:val="0"/>
          <w:divBdr>
            <w:top w:val="none" w:sz="0" w:space="0" w:color="auto"/>
            <w:left w:val="none" w:sz="0" w:space="0" w:color="auto"/>
            <w:bottom w:val="none" w:sz="0" w:space="0" w:color="auto"/>
            <w:right w:val="none" w:sz="0" w:space="0" w:color="auto"/>
          </w:divBdr>
          <w:divsChild>
            <w:div w:id="1293634250">
              <w:marLeft w:val="0"/>
              <w:marRight w:val="0"/>
              <w:marTop w:val="0"/>
              <w:marBottom w:val="0"/>
              <w:divBdr>
                <w:top w:val="none" w:sz="0" w:space="0" w:color="auto"/>
                <w:left w:val="none" w:sz="0" w:space="0" w:color="auto"/>
                <w:bottom w:val="none" w:sz="0" w:space="0" w:color="auto"/>
                <w:right w:val="none" w:sz="0" w:space="0" w:color="auto"/>
              </w:divBdr>
              <w:divsChild>
                <w:div w:id="1158766487">
                  <w:marLeft w:val="0"/>
                  <w:marRight w:val="0"/>
                  <w:marTop w:val="0"/>
                  <w:marBottom w:val="0"/>
                  <w:divBdr>
                    <w:top w:val="none" w:sz="0" w:space="0" w:color="auto"/>
                    <w:left w:val="none" w:sz="0" w:space="0" w:color="auto"/>
                    <w:bottom w:val="none" w:sz="0" w:space="0" w:color="auto"/>
                    <w:right w:val="none" w:sz="0" w:space="0" w:color="auto"/>
                  </w:divBdr>
                  <w:divsChild>
                    <w:div w:id="622227863">
                      <w:marLeft w:val="0"/>
                      <w:marRight w:val="0"/>
                      <w:marTop w:val="0"/>
                      <w:marBottom w:val="0"/>
                      <w:divBdr>
                        <w:top w:val="none" w:sz="0" w:space="0" w:color="auto"/>
                        <w:left w:val="none" w:sz="0" w:space="0" w:color="auto"/>
                        <w:bottom w:val="none" w:sz="0" w:space="0" w:color="auto"/>
                        <w:right w:val="none" w:sz="0" w:space="0" w:color="auto"/>
                      </w:divBdr>
                      <w:divsChild>
                        <w:div w:id="29112638">
                          <w:marLeft w:val="0"/>
                          <w:marRight w:val="0"/>
                          <w:marTop w:val="0"/>
                          <w:marBottom w:val="0"/>
                          <w:divBdr>
                            <w:top w:val="none" w:sz="0" w:space="0" w:color="auto"/>
                            <w:left w:val="none" w:sz="0" w:space="0" w:color="auto"/>
                            <w:bottom w:val="none" w:sz="0" w:space="0" w:color="auto"/>
                            <w:right w:val="none" w:sz="0" w:space="0" w:color="auto"/>
                          </w:divBdr>
                          <w:divsChild>
                            <w:div w:id="1147357416">
                              <w:marLeft w:val="0"/>
                              <w:marRight w:val="0"/>
                              <w:marTop w:val="0"/>
                              <w:marBottom w:val="0"/>
                              <w:divBdr>
                                <w:top w:val="none" w:sz="0" w:space="0" w:color="auto"/>
                                <w:left w:val="none" w:sz="0" w:space="0" w:color="auto"/>
                                <w:bottom w:val="none" w:sz="0" w:space="0" w:color="auto"/>
                                <w:right w:val="none" w:sz="0" w:space="0" w:color="auto"/>
                              </w:divBdr>
                              <w:divsChild>
                                <w:div w:id="2002931446">
                                  <w:marLeft w:val="0"/>
                                  <w:marRight w:val="0"/>
                                  <w:marTop w:val="0"/>
                                  <w:marBottom w:val="0"/>
                                  <w:divBdr>
                                    <w:top w:val="none" w:sz="0" w:space="0" w:color="auto"/>
                                    <w:left w:val="none" w:sz="0" w:space="0" w:color="auto"/>
                                    <w:bottom w:val="none" w:sz="0" w:space="0" w:color="auto"/>
                                    <w:right w:val="none" w:sz="0" w:space="0" w:color="auto"/>
                                  </w:divBdr>
                                  <w:divsChild>
                                    <w:div w:id="616715690">
                                      <w:marLeft w:val="0"/>
                                      <w:marRight w:val="0"/>
                                      <w:marTop w:val="0"/>
                                      <w:marBottom w:val="0"/>
                                      <w:divBdr>
                                        <w:top w:val="none" w:sz="0" w:space="0" w:color="auto"/>
                                        <w:left w:val="none" w:sz="0" w:space="0" w:color="auto"/>
                                        <w:bottom w:val="none" w:sz="0" w:space="0" w:color="auto"/>
                                        <w:right w:val="none" w:sz="0" w:space="0" w:color="auto"/>
                                      </w:divBdr>
                                      <w:divsChild>
                                        <w:div w:id="1225263542">
                                          <w:marLeft w:val="0"/>
                                          <w:marRight w:val="0"/>
                                          <w:marTop w:val="0"/>
                                          <w:marBottom w:val="0"/>
                                          <w:divBdr>
                                            <w:top w:val="none" w:sz="0" w:space="0" w:color="auto"/>
                                            <w:left w:val="none" w:sz="0" w:space="0" w:color="auto"/>
                                            <w:bottom w:val="none" w:sz="0" w:space="0" w:color="auto"/>
                                            <w:right w:val="none" w:sz="0" w:space="0" w:color="auto"/>
                                          </w:divBdr>
                                          <w:divsChild>
                                            <w:div w:id="384985671">
                                              <w:marLeft w:val="0"/>
                                              <w:marRight w:val="0"/>
                                              <w:marTop w:val="0"/>
                                              <w:marBottom w:val="0"/>
                                              <w:divBdr>
                                                <w:top w:val="none" w:sz="0" w:space="0" w:color="auto"/>
                                                <w:left w:val="none" w:sz="0" w:space="0" w:color="auto"/>
                                                <w:bottom w:val="none" w:sz="0" w:space="0" w:color="auto"/>
                                                <w:right w:val="none" w:sz="0" w:space="0" w:color="auto"/>
                                              </w:divBdr>
                                              <w:divsChild>
                                                <w:div w:id="20210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3995060">
          <w:marLeft w:val="0"/>
          <w:marRight w:val="0"/>
          <w:marTop w:val="0"/>
          <w:marBottom w:val="0"/>
          <w:divBdr>
            <w:top w:val="none" w:sz="0" w:space="0" w:color="auto"/>
            <w:left w:val="none" w:sz="0" w:space="0" w:color="auto"/>
            <w:bottom w:val="none" w:sz="0" w:space="0" w:color="auto"/>
            <w:right w:val="none" w:sz="0" w:space="0" w:color="auto"/>
          </w:divBdr>
          <w:divsChild>
            <w:div w:id="199827971">
              <w:marLeft w:val="0"/>
              <w:marRight w:val="0"/>
              <w:marTop w:val="0"/>
              <w:marBottom w:val="0"/>
              <w:divBdr>
                <w:top w:val="none" w:sz="0" w:space="0" w:color="auto"/>
                <w:left w:val="none" w:sz="0" w:space="0" w:color="auto"/>
                <w:bottom w:val="none" w:sz="0" w:space="0" w:color="auto"/>
                <w:right w:val="none" w:sz="0" w:space="0" w:color="auto"/>
              </w:divBdr>
              <w:divsChild>
                <w:div w:id="1812599009">
                  <w:marLeft w:val="0"/>
                  <w:marRight w:val="0"/>
                  <w:marTop w:val="0"/>
                  <w:marBottom w:val="0"/>
                  <w:divBdr>
                    <w:top w:val="none" w:sz="0" w:space="0" w:color="auto"/>
                    <w:left w:val="none" w:sz="0" w:space="0" w:color="auto"/>
                    <w:bottom w:val="none" w:sz="0" w:space="0" w:color="auto"/>
                    <w:right w:val="none" w:sz="0" w:space="0" w:color="auto"/>
                  </w:divBdr>
                  <w:divsChild>
                    <w:div w:id="230044461">
                      <w:marLeft w:val="0"/>
                      <w:marRight w:val="0"/>
                      <w:marTop w:val="0"/>
                      <w:marBottom w:val="0"/>
                      <w:divBdr>
                        <w:top w:val="none" w:sz="0" w:space="0" w:color="auto"/>
                        <w:left w:val="none" w:sz="0" w:space="0" w:color="auto"/>
                        <w:bottom w:val="none" w:sz="0" w:space="0" w:color="auto"/>
                        <w:right w:val="none" w:sz="0" w:space="0" w:color="auto"/>
                      </w:divBdr>
                      <w:divsChild>
                        <w:div w:id="350104062">
                          <w:marLeft w:val="0"/>
                          <w:marRight w:val="0"/>
                          <w:marTop w:val="0"/>
                          <w:marBottom w:val="0"/>
                          <w:divBdr>
                            <w:top w:val="none" w:sz="0" w:space="0" w:color="auto"/>
                            <w:left w:val="none" w:sz="0" w:space="0" w:color="auto"/>
                            <w:bottom w:val="none" w:sz="0" w:space="0" w:color="auto"/>
                            <w:right w:val="none" w:sz="0" w:space="0" w:color="auto"/>
                          </w:divBdr>
                          <w:divsChild>
                            <w:div w:id="923338870">
                              <w:marLeft w:val="0"/>
                              <w:marRight w:val="0"/>
                              <w:marTop w:val="0"/>
                              <w:marBottom w:val="0"/>
                              <w:divBdr>
                                <w:top w:val="none" w:sz="0" w:space="0" w:color="auto"/>
                                <w:left w:val="none" w:sz="0" w:space="0" w:color="auto"/>
                                <w:bottom w:val="none" w:sz="0" w:space="0" w:color="auto"/>
                                <w:right w:val="none" w:sz="0" w:space="0" w:color="auto"/>
                              </w:divBdr>
                              <w:divsChild>
                                <w:div w:id="894973734">
                                  <w:marLeft w:val="0"/>
                                  <w:marRight w:val="0"/>
                                  <w:marTop w:val="0"/>
                                  <w:marBottom w:val="0"/>
                                  <w:divBdr>
                                    <w:top w:val="none" w:sz="0" w:space="0" w:color="auto"/>
                                    <w:left w:val="none" w:sz="0" w:space="0" w:color="auto"/>
                                    <w:bottom w:val="none" w:sz="0" w:space="0" w:color="auto"/>
                                    <w:right w:val="none" w:sz="0" w:space="0" w:color="auto"/>
                                  </w:divBdr>
                                  <w:divsChild>
                                    <w:div w:id="1603486572">
                                      <w:marLeft w:val="0"/>
                                      <w:marRight w:val="0"/>
                                      <w:marTop w:val="0"/>
                                      <w:marBottom w:val="0"/>
                                      <w:divBdr>
                                        <w:top w:val="none" w:sz="0" w:space="0" w:color="auto"/>
                                        <w:left w:val="none" w:sz="0" w:space="0" w:color="auto"/>
                                        <w:bottom w:val="none" w:sz="0" w:space="0" w:color="auto"/>
                                        <w:right w:val="none" w:sz="0" w:space="0" w:color="auto"/>
                                      </w:divBdr>
                                      <w:divsChild>
                                        <w:div w:id="812257657">
                                          <w:marLeft w:val="0"/>
                                          <w:marRight w:val="0"/>
                                          <w:marTop w:val="0"/>
                                          <w:marBottom w:val="0"/>
                                          <w:divBdr>
                                            <w:top w:val="none" w:sz="0" w:space="0" w:color="auto"/>
                                            <w:left w:val="none" w:sz="0" w:space="0" w:color="auto"/>
                                            <w:bottom w:val="none" w:sz="0" w:space="0" w:color="auto"/>
                                            <w:right w:val="none" w:sz="0" w:space="0" w:color="auto"/>
                                          </w:divBdr>
                                          <w:divsChild>
                                            <w:div w:id="895968157">
                                              <w:marLeft w:val="0"/>
                                              <w:marRight w:val="0"/>
                                              <w:marTop w:val="0"/>
                                              <w:marBottom w:val="0"/>
                                              <w:divBdr>
                                                <w:top w:val="none" w:sz="0" w:space="0" w:color="auto"/>
                                                <w:left w:val="none" w:sz="0" w:space="0" w:color="auto"/>
                                                <w:bottom w:val="none" w:sz="0" w:space="0" w:color="auto"/>
                                                <w:right w:val="none" w:sz="0" w:space="0" w:color="auto"/>
                                              </w:divBdr>
                                              <w:divsChild>
                                                <w:div w:id="1657109978">
                                                  <w:marLeft w:val="0"/>
                                                  <w:marRight w:val="0"/>
                                                  <w:marTop w:val="0"/>
                                                  <w:marBottom w:val="0"/>
                                                  <w:divBdr>
                                                    <w:top w:val="none" w:sz="0" w:space="0" w:color="auto"/>
                                                    <w:left w:val="none" w:sz="0" w:space="0" w:color="auto"/>
                                                    <w:bottom w:val="none" w:sz="0" w:space="0" w:color="auto"/>
                                                    <w:right w:val="none" w:sz="0" w:space="0" w:color="auto"/>
                                                  </w:divBdr>
                                                  <w:divsChild>
                                                    <w:div w:id="1251888770">
                                                      <w:marLeft w:val="0"/>
                                                      <w:marRight w:val="0"/>
                                                      <w:marTop w:val="0"/>
                                                      <w:marBottom w:val="0"/>
                                                      <w:divBdr>
                                                        <w:top w:val="none" w:sz="0" w:space="0" w:color="auto"/>
                                                        <w:left w:val="none" w:sz="0" w:space="0" w:color="auto"/>
                                                        <w:bottom w:val="none" w:sz="0" w:space="0" w:color="auto"/>
                                                        <w:right w:val="none" w:sz="0" w:space="0" w:color="auto"/>
                                                      </w:divBdr>
                                                      <w:divsChild>
                                                        <w:div w:id="335307852">
                                                          <w:marLeft w:val="0"/>
                                                          <w:marRight w:val="0"/>
                                                          <w:marTop w:val="0"/>
                                                          <w:marBottom w:val="0"/>
                                                          <w:divBdr>
                                                            <w:top w:val="none" w:sz="0" w:space="0" w:color="auto"/>
                                                            <w:left w:val="none" w:sz="0" w:space="0" w:color="auto"/>
                                                            <w:bottom w:val="none" w:sz="0" w:space="0" w:color="auto"/>
                                                            <w:right w:val="none" w:sz="0" w:space="0" w:color="auto"/>
                                                          </w:divBdr>
                                                          <w:divsChild>
                                                            <w:div w:id="7410977">
                                                              <w:marLeft w:val="0"/>
                                                              <w:marRight w:val="0"/>
                                                              <w:marTop w:val="0"/>
                                                              <w:marBottom w:val="0"/>
                                                              <w:divBdr>
                                                                <w:top w:val="none" w:sz="0" w:space="0" w:color="auto"/>
                                                                <w:left w:val="none" w:sz="0" w:space="0" w:color="auto"/>
                                                                <w:bottom w:val="none" w:sz="0" w:space="0" w:color="auto"/>
                                                                <w:right w:val="none" w:sz="0" w:space="0" w:color="auto"/>
                                                              </w:divBdr>
                                                              <w:divsChild>
                                                                <w:div w:id="350448537">
                                                                  <w:marLeft w:val="0"/>
                                                                  <w:marRight w:val="0"/>
                                                                  <w:marTop w:val="0"/>
                                                                  <w:marBottom w:val="0"/>
                                                                  <w:divBdr>
                                                                    <w:top w:val="none" w:sz="0" w:space="0" w:color="auto"/>
                                                                    <w:left w:val="none" w:sz="0" w:space="0" w:color="auto"/>
                                                                    <w:bottom w:val="none" w:sz="0" w:space="0" w:color="auto"/>
                                                                    <w:right w:val="none" w:sz="0" w:space="0" w:color="auto"/>
                                                                  </w:divBdr>
                                                                  <w:divsChild>
                                                                    <w:div w:id="1197548307">
                                                                      <w:marLeft w:val="0"/>
                                                                      <w:marRight w:val="0"/>
                                                                      <w:marTop w:val="0"/>
                                                                      <w:marBottom w:val="0"/>
                                                                      <w:divBdr>
                                                                        <w:top w:val="none" w:sz="0" w:space="0" w:color="auto"/>
                                                                        <w:left w:val="none" w:sz="0" w:space="0" w:color="auto"/>
                                                                        <w:bottom w:val="none" w:sz="0" w:space="0" w:color="auto"/>
                                                                        <w:right w:val="none" w:sz="0" w:space="0" w:color="auto"/>
                                                                      </w:divBdr>
                                                                      <w:divsChild>
                                                                        <w:div w:id="1786581669">
                                                                          <w:marLeft w:val="0"/>
                                                                          <w:marRight w:val="0"/>
                                                                          <w:marTop w:val="0"/>
                                                                          <w:marBottom w:val="0"/>
                                                                          <w:divBdr>
                                                                            <w:top w:val="none" w:sz="0" w:space="0" w:color="auto"/>
                                                                            <w:left w:val="none" w:sz="0" w:space="0" w:color="auto"/>
                                                                            <w:bottom w:val="none" w:sz="0" w:space="0" w:color="auto"/>
                                                                            <w:right w:val="none" w:sz="0" w:space="0" w:color="auto"/>
                                                                          </w:divBdr>
                                                                          <w:divsChild>
                                                                            <w:div w:id="583803726">
                                                                              <w:marLeft w:val="0"/>
                                                                              <w:marRight w:val="0"/>
                                                                              <w:marTop w:val="0"/>
                                                                              <w:marBottom w:val="0"/>
                                                                              <w:divBdr>
                                                                                <w:top w:val="none" w:sz="0" w:space="0" w:color="auto"/>
                                                                                <w:left w:val="none" w:sz="0" w:space="0" w:color="auto"/>
                                                                                <w:bottom w:val="none" w:sz="0" w:space="0" w:color="auto"/>
                                                                                <w:right w:val="none" w:sz="0" w:space="0" w:color="auto"/>
                                                                              </w:divBdr>
                                                                              <w:divsChild>
                                                                                <w:div w:id="1308122670">
                                                                                  <w:marLeft w:val="0"/>
                                                                                  <w:marRight w:val="0"/>
                                                                                  <w:marTop w:val="0"/>
                                                                                  <w:marBottom w:val="0"/>
                                                                                  <w:divBdr>
                                                                                    <w:top w:val="none" w:sz="0" w:space="0" w:color="auto"/>
                                                                                    <w:left w:val="none" w:sz="0" w:space="0" w:color="auto"/>
                                                                                    <w:bottom w:val="none" w:sz="0" w:space="0" w:color="auto"/>
                                                                                    <w:right w:val="none" w:sz="0" w:space="0" w:color="auto"/>
                                                                                  </w:divBdr>
                                                                                  <w:divsChild>
                                                                                    <w:div w:id="643849781">
                                                                                      <w:marLeft w:val="0"/>
                                                                                      <w:marRight w:val="0"/>
                                                                                      <w:marTop w:val="0"/>
                                                                                      <w:marBottom w:val="0"/>
                                                                                      <w:divBdr>
                                                                                        <w:top w:val="none" w:sz="0" w:space="0" w:color="auto"/>
                                                                                        <w:left w:val="none" w:sz="0" w:space="0" w:color="auto"/>
                                                                                        <w:bottom w:val="none" w:sz="0" w:space="0" w:color="auto"/>
                                                                                        <w:right w:val="none" w:sz="0" w:space="0" w:color="auto"/>
                                                                                      </w:divBdr>
                                                                                      <w:divsChild>
                                                                                        <w:div w:id="129113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4280425">
                                      <w:marLeft w:val="0"/>
                                      <w:marRight w:val="0"/>
                                      <w:marTop w:val="0"/>
                                      <w:marBottom w:val="0"/>
                                      <w:divBdr>
                                        <w:top w:val="none" w:sz="0" w:space="0" w:color="auto"/>
                                        <w:left w:val="none" w:sz="0" w:space="0" w:color="auto"/>
                                        <w:bottom w:val="none" w:sz="0" w:space="0" w:color="auto"/>
                                        <w:right w:val="none" w:sz="0" w:space="0" w:color="auto"/>
                                      </w:divBdr>
                                      <w:divsChild>
                                        <w:div w:id="723675316">
                                          <w:marLeft w:val="0"/>
                                          <w:marRight w:val="0"/>
                                          <w:marTop w:val="0"/>
                                          <w:marBottom w:val="0"/>
                                          <w:divBdr>
                                            <w:top w:val="none" w:sz="0" w:space="0" w:color="auto"/>
                                            <w:left w:val="none" w:sz="0" w:space="0" w:color="auto"/>
                                            <w:bottom w:val="none" w:sz="0" w:space="0" w:color="auto"/>
                                            <w:right w:val="none" w:sz="0" w:space="0" w:color="auto"/>
                                          </w:divBdr>
                                          <w:divsChild>
                                            <w:div w:id="1097559362">
                                              <w:marLeft w:val="0"/>
                                              <w:marRight w:val="0"/>
                                              <w:marTop w:val="0"/>
                                              <w:marBottom w:val="0"/>
                                              <w:divBdr>
                                                <w:top w:val="none" w:sz="0" w:space="0" w:color="auto"/>
                                                <w:left w:val="none" w:sz="0" w:space="0" w:color="auto"/>
                                                <w:bottom w:val="none" w:sz="0" w:space="0" w:color="auto"/>
                                                <w:right w:val="none" w:sz="0" w:space="0" w:color="auto"/>
                                              </w:divBdr>
                                              <w:divsChild>
                                                <w:div w:id="43724648">
                                                  <w:marLeft w:val="0"/>
                                                  <w:marRight w:val="0"/>
                                                  <w:marTop w:val="0"/>
                                                  <w:marBottom w:val="0"/>
                                                  <w:divBdr>
                                                    <w:top w:val="none" w:sz="0" w:space="0" w:color="auto"/>
                                                    <w:left w:val="none" w:sz="0" w:space="0" w:color="auto"/>
                                                    <w:bottom w:val="none" w:sz="0" w:space="0" w:color="auto"/>
                                                    <w:right w:val="none" w:sz="0" w:space="0" w:color="auto"/>
                                                  </w:divBdr>
                                                  <w:divsChild>
                                                    <w:div w:id="1611889242">
                                                      <w:marLeft w:val="0"/>
                                                      <w:marRight w:val="0"/>
                                                      <w:marTop w:val="0"/>
                                                      <w:marBottom w:val="0"/>
                                                      <w:divBdr>
                                                        <w:top w:val="none" w:sz="0" w:space="0" w:color="auto"/>
                                                        <w:left w:val="none" w:sz="0" w:space="0" w:color="auto"/>
                                                        <w:bottom w:val="none" w:sz="0" w:space="0" w:color="auto"/>
                                                        <w:right w:val="none" w:sz="0" w:space="0" w:color="auto"/>
                                                      </w:divBdr>
                                                      <w:divsChild>
                                                        <w:div w:id="2036226213">
                                                          <w:marLeft w:val="0"/>
                                                          <w:marRight w:val="0"/>
                                                          <w:marTop w:val="0"/>
                                                          <w:marBottom w:val="0"/>
                                                          <w:divBdr>
                                                            <w:top w:val="none" w:sz="0" w:space="0" w:color="auto"/>
                                                            <w:left w:val="none" w:sz="0" w:space="0" w:color="auto"/>
                                                            <w:bottom w:val="none" w:sz="0" w:space="0" w:color="auto"/>
                                                            <w:right w:val="none" w:sz="0" w:space="0" w:color="auto"/>
                                                          </w:divBdr>
                                                          <w:divsChild>
                                                            <w:div w:id="895050181">
                                                              <w:marLeft w:val="0"/>
                                                              <w:marRight w:val="0"/>
                                                              <w:marTop w:val="0"/>
                                                              <w:marBottom w:val="0"/>
                                                              <w:divBdr>
                                                                <w:top w:val="none" w:sz="0" w:space="0" w:color="auto"/>
                                                                <w:left w:val="none" w:sz="0" w:space="0" w:color="auto"/>
                                                                <w:bottom w:val="none" w:sz="0" w:space="0" w:color="auto"/>
                                                                <w:right w:val="none" w:sz="0" w:space="0" w:color="auto"/>
                                                              </w:divBdr>
                                                              <w:divsChild>
                                                                <w:div w:id="984511868">
                                                                  <w:marLeft w:val="0"/>
                                                                  <w:marRight w:val="0"/>
                                                                  <w:marTop w:val="0"/>
                                                                  <w:marBottom w:val="0"/>
                                                                  <w:divBdr>
                                                                    <w:top w:val="none" w:sz="0" w:space="0" w:color="auto"/>
                                                                    <w:left w:val="none" w:sz="0" w:space="0" w:color="auto"/>
                                                                    <w:bottom w:val="none" w:sz="0" w:space="0" w:color="auto"/>
                                                                    <w:right w:val="none" w:sz="0" w:space="0" w:color="auto"/>
                                                                  </w:divBdr>
                                                                  <w:divsChild>
                                                                    <w:div w:id="1481848720">
                                                                      <w:marLeft w:val="0"/>
                                                                      <w:marRight w:val="0"/>
                                                                      <w:marTop w:val="0"/>
                                                                      <w:marBottom w:val="0"/>
                                                                      <w:divBdr>
                                                                        <w:top w:val="none" w:sz="0" w:space="0" w:color="auto"/>
                                                                        <w:left w:val="none" w:sz="0" w:space="0" w:color="auto"/>
                                                                        <w:bottom w:val="none" w:sz="0" w:space="0" w:color="auto"/>
                                                                        <w:right w:val="none" w:sz="0" w:space="0" w:color="auto"/>
                                                                      </w:divBdr>
                                                                      <w:divsChild>
                                                                        <w:div w:id="741105836">
                                                                          <w:marLeft w:val="0"/>
                                                                          <w:marRight w:val="0"/>
                                                                          <w:marTop w:val="0"/>
                                                                          <w:marBottom w:val="0"/>
                                                                          <w:divBdr>
                                                                            <w:top w:val="none" w:sz="0" w:space="0" w:color="auto"/>
                                                                            <w:left w:val="none" w:sz="0" w:space="0" w:color="auto"/>
                                                                            <w:bottom w:val="none" w:sz="0" w:space="0" w:color="auto"/>
                                                                            <w:right w:val="none" w:sz="0" w:space="0" w:color="auto"/>
                                                                          </w:divBdr>
                                                                          <w:divsChild>
                                                                            <w:div w:id="1151631233">
                                                                              <w:marLeft w:val="0"/>
                                                                              <w:marRight w:val="0"/>
                                                                              <w:marTop w:val="0"/>
                                                                              <w:marBottom w:val="0"/>
                                                                              <w:divBdr>
                                                                                <w:top w:val="none" w:sz="0" w:space="0" w:color="auto"/>
                                                                                <w:left w:val="none" w:sz="0" w:space="0" w:color="auto"/>
                                                                                <w:bottom w:val="none" w:sz="0" w:space="0" w:color="auto"/>
                                                                                <w:right w:val="none" w:sz="0" w:space="0" w:color="auto"/>
                                                                              </w:divBdr>
                                                                              <w:divsChild>
                                                                                <w:div w:id="2637570">
                                                                                  <w:marLeft w:val="0"/>
                                                                                  <w:marRight w:val="0"/>
                                                                                  <w:marTop w:val="0"/>
                                                                                  <w:marBottom w:val="0"/>
                                                                                  <w:divBdr>
                                                                                    <w:top w:val="none" w:sz="0" w:space="0" w:color="auto"/>
                                                                                    <w:left w:val="none" w:sz="0" w:space="0" w:color="auto"/>
                                                                                    <w:bottom w:val="none" w:sz="0" w:space="0" w:color="auto"/>
                                                                                    <w:right w:val="none" w:sz="0" w:space="0" w:color="auto"/>
                                                                                  </w:divBdr>
                                                                                  <w:divsChild>
                                                                                    <w:div w:id="3024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6066977">
      <w:bodyDiv w:val="1"/>
      <w:marLeft w:val="0"/>
      <w:marRight w:val="0"/>
      <w:marTop w:val="0"/>
      <w:marBottom w:val="0"/>
      <w:divBdr>
        <w:top w:val="none" w:sz="0" w:space="0" w:color="auto"/>
        <w:left w:val="none" w:sz="0" w:space="0" w:color="auto"/>
        <w:bottom w:val="none" w:sz="0" w:space="0" w:color="auto"/>
        <w:right w:val="none" w:sz="0" w:space="0" w:color="auto"/>
      </w:divBdr>
      <w:divsChild>
        <w:div w:id="413868128">
          <w:marLeft w:val="0"/>
          <w:marRight w:val="0"/>
          <w:marTop w:val="0"/>
          <w:marBottom w:val="0"/>
          <w:divBdr>
            <w:top w:val="none" w:sz="0" w:space="0" w:color="auto"/>
            <w:left w:val="none" w:sz="0" w:space="0" w:color="auto"/>
            <w:bottom w:val="none" w:sz="0" w:space="0" w:color="auto"/>
            <w:right w:val="none" w:sz="0" w:space="0" w:color="auto"/>
          </w:divBdr>
          <w:divsChild>
            <w:div w:id="1738017713">
              <w:marLeft w:val="0"/>
              <w:marRight w:val="0"/>
              <w:marTop w:val="0"/>
              <w:marBottom w:val="0"/>
              <w:divBdr>
                <w:top w:val="none" w:sz="0" w:space="0" w:color="auto"/>
                <w:left w:val="none" w:sz="0" w:space="0" w:color="auto"/>
                <w:bottom w:val="none" w:sz="0" w:space="0" w:color="auto"/>
                <w:right w:val="none" w:sz="0" w:space="0" w:color="auto"/>
              </w:divBdr>
              <w:divsChild>
                <w:div w:id="1153523938">
                  <w:marLeft w:val="0"/>
                  <w:marRight w:val="0"/>
                  <w:marTop w:val="0"/>
                  <w:marBottom w:val="0"/>
                  <w:divBdr>
                    <w:top w:val="none" w:sz="0" w:space="0" w:color="auto"/>
                    <w:left w:val="none" w:sz="0" w:space="0" w:color="auto"/>
                    <w:bottom w:val="none" w:sz="0" w:space="0" w:color="auto"/>
                    <w:right w:val="none" w:sz="0" w:space="0" w:color="auto"/>
                  </w:divBdr>
                  <w:divsChild>
                    <w:div w:id="1661228190">
                      <w:marLeft w:val="0"/>
                      <w:marRight w:val="0"/>
                      <w:marTop w:val="0"/>
                      <w:marBottom w:val="0"/>
                      <w:divBdr>
                        <w:top w:val="none" w:sz="0" w:space="0" w:color="auto"/>
                        <w:left w:val="none" w:sz="0" w:space="0" w:color="auto"/>
                        <w:bottom w:val="none" w:sz="0" w:space="0" w:color="auto"/>
                        <w:right w:val="none" w:sz="0" w:space="0" w:color="auto"/>
                      </w:divBdr>
                      <w:divsChild>
                        <w:div w:id="1620598763">
                          <w:marLeft w:val="0"/>
                          <w:marRight w:val="0"/>
                          <w:marTop w:val="0"/>
                          <w:marBottom w:val="0"/>
                          <w:divBdr>
                            <w:top w:val="none" w:sz="0" w:space="0" w:color="auto"/>
                            <w:left w:val="none" w:sz="0" w:space="0" w:color="auto"/>
                            <w:bottom w:val="none" w:sz="0" w:space="0" w:color="auto"/>
                            <w:right w:val="none" w:sz="0" w:space="0" w:color="auto"/>
                          </w:divBdr>
                          <w:divsChild>
                            <w:div w:id="998846306">
                              <w:marLeft w:val="0"/>
                              <w:marRight w:val="0"/>
                              <w:marTop w:val="0"/>
                              <w:marBottom w:val="0"/>
                              <w:divBdr>
                                <w:top w:val="none" w:sz="0" w:space="0" w:color="auto"/>
                                <w:left w:val="none" w:sz="0" w:space="0" w:color="auto"/>
                                <w:bottom w:val="none" w:sz="0" w:space="0" w:color="auto"/>
                                <w:right w:val="none" w:sz="0" w:space="0" w:color="auto"/>
                              </w:divBdr>
                              <w:divsChild>
                                <w:div w:id="15815937">
                                  <w:marLeft w:val="0"/>
                                  <w:marRight w:val="0"/>
                                  <w:marTop w:val="0"/>
                                  <w:marBottom w:val="0"/>
                                  <w:divBdr>
                                    <w:top w:val="none" w:sz="0" w:space="0" w:color="auto"/>
                                    <w:left w:val="none" w:sz="0" w:space="0" w:color="auto"/>
                                    <w:bottom w:val="none" w:sz="0" w:space="0" w:color="auto"/>
                                    <w:right w:val="none" w:sz="0" w:space="0" w:color="auto"/>
                                  </w:divBdr>
                                  <w:divsChild>
                                    <w:div w:id="221139537">
                                      <w:marLeft w:val="0"/>
                                      <w:marRight w:val="0"/>
                                      <w:marTop w:val="0"/>
                                      <w:marBottom w:val="0"/>
                                      <w:divBdr>
                                        <w:top w:val="none" w:sz="0" w:space="0" w:color="auto"/>
                                        <w:left w:val="none" w:sz="0" w:space="0" w:color="auto"/>
                                        <w:bottom w:val="none" w:sz="0" w:space="0" w:color="auto"/>
                                        <w:right w:val="none" w:sz="0" w:space="0" w:color="auto"/>
                                      </w:divBdr>
                                      <w:divsChild>
                                        <w:div w:id="901258516">
                                          <w:marLeft w:val="0"/>
                                          <w:marRight w:val="0"/>
                                          <w:marTop w:val="0"/>
                                          <w:marBottom w:val="0"/>
                                          <w:divBdr>
                                            <w:top w:val="none" w:sz="0" w:space="0" w:color="auto"/>
                                            <w:left w:val="none" w:sz="0" w:space="0" w:color="auto"/>
                                            <w:bottom w:val="none" w:sz="0" w:space="0" w:color="auto"/>
                                            <w:right w:val="none" w:sz="0" w:space="0" w:color="auto"/>
                                          </w:divBdr>
                                          <w:divsChild>
                                            <w:div w:id="133526180">
                                              <w:marLeft w:val="0"/>
                                              <w:marRight w:val="0"/>
                                              <w:marTop w:val="0"/>
                                              <w:marBottom w:val="0"/>
                                              <w:divBdr>
                                                <w:top w:val="none" w:sz="0" w:space="0" w:color="auto"/>
                                                <w:left w:val="none" w:sz="0" w:space="0" w:color="auto"/>
                                                <w:bottom w:val="none" w:sz="0" w:space="0" w:color="auto"/>
                                                <w:right w:val="none" w:sz="0" w:space="0" w:color="auto"/>
                                              </w:divBdr>
                                              <w:divsChild>
                                                <w:div w:id="1036734566">
                                                  <w:marLeft w:val="0"/>
                                                  <w:marRight w:val="0"/>
                                                  <w:marTop w:val="0"/>
                                                  <w:marBottom w:val="0"/>
                                                  <w:divBdr>
                                                    <w:top w:val="none" w:sz="0" w:space="0" w:color="auto"/>
                                                    <w:left w:val="none" w:sz="0" w:space="0" w:color="auto"/>
                                                    <w:bottom w:val="none" w:sz="0" w:space="0" w:color="auto"/>
                                                    <w:right w:val="none" w:sz="0" w:space="0" w:color="auto"/>
                                                  </w:divBdr>
                                                  <w:divsChild>
                                                    <w:div w:id="2003926196">
                                                      <w:marLeft w:val="0"/>
                                                      <w:marRight w:val="0"/>
                                                      <w:marTop w:val="0"/>
                                                      <w:marBottom w:val="0"/>
                                                      <w:divBdr>
                                                        <w:top w:val="none" w:sz="0" w:space="0" w:color="auto"/>
                                                        <w:left w:val="none" w:sz="0" w:space="0" w:color="auto"/>
                                                        <w:bottom w:val="none" w:sz="0" w:space="0" w:color="auto"/>
                                                        <w:right w:val="none" w:sz="0" w:space="0" w:color="auto"/>
                                                      </w:divBdr>
                                                      <w:divsChild>
                                                        <w:div w:id="10901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289137">
          <w:marLeft w:val="0"/>
          <w:marRight w:val="0"/>
          <w:marTop w:val="0"/>
          <w:marBottom w:val="0"/>
          <w:divBdr>
            <w:top w:val="none" w:sz="0" w:space="0" w:color="auto"/>
            <w:left w:val="none" w:sz="0" w:space="0" w:color="auto"/>
            <w:bottom w:val="none" w:sz="0" w:space="0" w:color="auto"/>
            <w:right w:val="none" w:sz="0" w:space="0" w:color="auto"/>
          </w:divBdr>
          <w:divsChild>
            <w:div w:id="573005242">
              <w:marLeft w:val="0"/>
              <w:marRight w:val="0"/>
              <w:marTop w:val="0"/>
              <w:marBottom w:val="0"/>
              <w:divBdr>
                <w:top w:val="none" w:sz="0" w:space="0" w:color="auto"/>
                <w:left w:val="none" w:sz="0" w:space="0" w:color="auto"/>
                <w:bottom w:val="none" w:sz="0" w:space="0" w:color="auto"/>
                <w:right w:val="none" w:sz="0" w:space="0" w:color="auto"/>
              </w:divBdr>
              <w:divsChild>
                <w:div w:id="213085142">
                  <w:marLeft w:val="0"/>
                  <w:marRight w:val="0"/>
                  <w:marTop w:val="0"/>
                  <w:marBottom w:val="0"/>
                  <w:divBdr>
                    <w:top w:val="none" w:sz="0" w:space="0" w:color="auto"/>
                    <w:left w:val="none" w:sz="0" w:space="0" w:color="auto"/>
                    <w:bottom w:val="none" w:sz="0" w:space="0" w:color="auto"/>
                    <w:right w:val="none" w:sz="0" w:space="0" w:color="auto"/>
                  </w:divBdr>
                  <w:divsChild>
                    <w:div w:id="1732270500">
                      <w:marLeft w:val="0"/>
                      <w:marRight w:val="0"/>
                      <w:marTop w:val="0"/>
                      <w:marBottom w:val="0"/>
                      <w:divBdr>
                        <w:top w:val="none" w:sz="0" w:space="0" w:color="auto"/>
                        <w:left w:val="none" w:sz="0" w:space="0" w:color="auto"/>
                        <w:bottom w:val="none" w:sz="0" w:space="0" w:color="auto"/>
                        <w:right w:val="none" w:sz="0" w:space="0" w:color="auto"/>
                      </w:divBdr>
                      <w:divsChild>
                        <w:div w:id="2013213202">
                          <w:marLeft w:val="0"/>
                          <w:marRight w:val="0"/>
                          <w:marTop w:val="0"/>
                          <w:marBottom w:val="0"/>
                          <w:divBdr>
                            <w:top w:val="none" w:sz="0" w:space="0" w:color="auto"/>
                            <w:left w:val="none" w:sz="0" w:space="0" w:color="auto"/>
                            <w:bottom w:val="none" w:sz="0" w:space="0" w:color="auto"/>
                            <w:right w:val="none" w:sz="0" w:space="0" w:color="auto"/>
                          </w:divBdr>
                          <w:divsChild>
                            <w:div w:id="1375496990">
                              <w:marLeft w:val="0"/>
                              <w:marRight w:val="0"/>
                              <w:marTop w:val="0"/>
                              <w:marBottom w:val="0"/>
                              <w:divBdr>
                                <w:top w:val="none" w:sz="0" w:space="0" w:color="auto"/>
                                <w:left w:val="none" w:sz="0" w:space="0" w:color="auto"/>
                                <w:bottom w:val="none" w:sz="0" w:space="0" w:color="auto"/>
                                <w:right w:val="none" w:sz="0" w:space="0" w:color="auto"/>
                              </w:divBdr>
                              <w:divsChild>
                                <w:div w:id="1303852118">
                                  <w:marLeft w:val="0"/>
                                  <w:marRight w:val="0"/>
                                  <w:marTop w:val="0"/>
                                  <w:marBottom w:val="0"/>
                                  <w:divBdr>
                                    <w:top w:val="none" w:sz="0" w:space="0" w:color="auto"/>
                                    <w:left w:val="none" w:sz="0" w:space="0" w:color="auto"/>
                                    <w:bottom w:val="none" w:sz="0" w:space="0" w:color="auto"/>
                                    <w:right w:val="none" w:sz="0" w:space="0" w:color="auto"/>
                                  </w:divBdr>
                                  <w:divsChild>
                                    <w:div w:id="198399935">
                                      <w:marLeft w:val="0"/>
                                      <w:marRight w:val="0"/>
                                      <w:marTop w:val="0"/>
                                      <w:marBottom w:val="0"/>
                                      <w:divBdr>
                                        <w:top w:val="none" w:sz="0" w:space="0" w:color="auto"/>
                                        <w:left w:val="none" w:sz="0" w:space="0" w:color="auto"/>
                                        <w:bottom w:val="none" w:sz="0" w:space="0" w:color="auto"/>
                                        <w:right w:val="none" w:sz="0" w:space="0" w:color="auto"/>
                                      </w:divBdr>
                                      <w:divsChild>
                                        <w:div w:id="1611745736">
                                          <w:marLeft w:val="0"/>
                                          <w:marRight w:val="0"/>
                                          <w:marTop w:val="0"/>
                                          <w:marBottom w:val="0"/>
                                          <w:divBdr>
                                            <w:top w:val="none" w:sz="0" w:space="0" w:color="auto"/>
                                            <w:left w:val="none" w:sz="0" w:space="0" w:color="auto"/>
                                            <w:bottom w:val="none" w:sz="0" w:space="0" w:color="auto"/>
                                            <w:right w:val="none" w:sz="0" w:space="0" w:color="auto"/>
                                          </w:divBdr>
                                          <w:divsChild>
                                            <w:div w:id="824132061">
                                              <w:marLeft w:val="0"/>
                                              <w:marRight w:val="0"/>
                                              <w:marTop w:val="0"/>
                                              <w:marBottom w:val="0"/>
                                              <w:divBdr>
                                                <w:top w:val="none" w:sz="0" w:space="0" w:color="auto"/>
                                                <w:left w:val="none" w:sz="0" w:space="0" w:color="auto"/>
                                                <w:bottom w:val="none" w:sz="0" w:space="0" w:color="auto"/>
                                                <w:right w:val="none" w:sz="0" w:space="0" w:color="auto"/>
                                              </w:divBdr>
                                              <w:divsChild>
                                                <w:div w:id="668212381">
                                                  <w:marLeft w:val="0"/>
                                                  <w:marRight w:val="0"/>
                                                  <w:marTop w:val="0"/>
                                                  <w:marBottom w:val="0"/>
                                                  <w:divBdr>
                                                    <w:top w:val="none" w:sz="0" w:space="0" w:color="auto"/>
                                                    <w:left w:val="none" w:sz="0" w:space="0" w:color="auto"/>
                                                    <w:bottom w:val="none" w:sz="0" w:space="0" w:color="auto"/>
                                                    <w:right w:val="none" w:sz="0" w:space="0" w:color="auto"/>
                                                  </w:divBdr>
                                                  <w:divsChild>
                                                    <w:div w:id="732043704">
                                                      <w:marLeft w:val="0"/>
                                                      <w:marRight w:val="0"/>
                                                      <w:marTop w:val="0"/>
                                                      <w:marBottom w:val="0"/>
                                                      <w:divBdr>
                                                        <w:top w:val="none" w:sz="0" w:space="0" w:color="auto"/>
                                                        <w:left w:val="none" w:sz="0" w:space="0" w:color="auto"/>
                                                        <w:bottom w:val="none" w:sz="0" w:space="0" w:color="auto"/>
                                                        <w:right w:val="none" w:sz="0" w:space="0" w:color="auto"/>
                                                      </w:divBdr>
                                                      <w:divsChild>
                                                        <w:div w:id="914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449126">
          <w:marLeft w:val="0"/>
          <w:marRight w:val="0"/>
          <w:marTop w:val="0"/>
          <w:marBottom w:val="0"/>
          <w:divBdr>
            <w:top w:val="none" w:sz="0" w:space="0" w:color="auto"/>
            <w:left w:val="none" w:sz="0" w:space="0" w:color="auto"/>
            <w:bottom w:val="none" w:sz="0" w:space="0" w:color="auto"/>
            <w:right w:val="none" w:sz="0" w:space="0" w:color="auto"/>
          </w:divBdr>
          <w:divsChild>
            <w:div w:id="1660957730">
              <w:marLeft w:val="0"/>
              <w:marRight w:val="0"/>
              <w:marTop w:val="0"/>
              <w:marBottom w:val="0"/>
              <w:divBdr>
                <w:top w:val="none" w:sz="0" w:space="0" w:color="auto"/>
                <w:left w:val="none" w:sz="0" w:space="0" w:color="auto"/>
                <w:bottom w:val="none" w:sz="0" w:space="0" w:color="auto"/>
                <w:right w:val="none" w:sz="0" w:space="0" w:color="auto"/>
              </w:divBdr>
              <w:divsChild>
                <w:div w:id="1780104676">
                  <w:marLeft w:val="0"/>
                  <w:marRight w:val="0"/>
                  <w:marTop w:val="0"/>
                  <w:marBottom w:val="0"/>
                  <w:divBdr>
                    <w:top w:val="none" w:sz="0" w:space="0" w:color="auto"/>
                    <w:left w:val="none" w:sz="0" w:space="0" w:color="auto"/>
                    <w:bottom w:val="none" w:sz="0" w:space="0" w:color="auto"/>
                    <w:right w:val="none" w:sz="0" w:space="0" w:color="auto"/>
                  </w:divBdr>
                  <w:divsChild>
                    <w:div w:id="11879511">
                      <w:marLeft w:val="0"/>
                      <w:marRight w:val="0"/>
                      <w:marTop w:val="0"/>
                      <w:marBottom w:val="0"/>
                      <w:divBdr>
                        <w:top w:val="none" w:sz="0" w:space="0" w:color="auto"/>
                        <w:left w:val="none" w:sz="0" w:space="0" w:color="auto"/>
                        <w:bottom w:val="none" w:sz="0" w:space="0" w:color="auto"/>
                        <w:right w:val="none" w:sz="0" w:space="0" w:color="auto"/>
                      </w:divBdr>
                      <w:divsChild>
                        <w:div w:id="71050466">
                          <w:marLeft w:val="0"/>
                          <w:marRight w:val="0"/>
                          <w:marTop w:val="0"/>
                          <w:marBottom w:val="0"/>
                          <w:divBdr>
                            <w:top w:val="none" w:sz="0" w:space="0" w:color="auto"/>
                            <w:left w:val="none" w:sz="0" w:space="0" w:color="auto"/>
                            <w:bottom w:val="none" w:sz="0" w:space="0" w:color="auto"/>
                            <w:right w:val="none" w:sz="0" w:space="0" w:color="auto"/>
                          </w:divBdr>
                          <w:divsChild>
                            <w:div w:id="686712793">
                              <w:marLeft w:val="0"/>
                              <w:marRight w:val="0"/>
                              <w:marTop w:val="0"/>
                              <w:marBottom w:val="0"/>
                              <w:divBdr>
                                <w:top w:val="none" w:sz="0" w:space="0" w:color="auto"/>
                                <w:left w:val="none" w:sz="0" w:space="0" w:color="auto"/>
                                <w:bottom w:val="none" w:sz="0" w:space="0" w:color="auto"/>
                                <w:right w:val="none" w:sz="0" w:space="0" w:color="auto"/>
                              </w:divBdr>
                              <w:divsChild>
                                <w:div w:id="1990671325">
                                  <w:marLeft w:val="0"/>
                                  <w:marRight w:val="0"/>
                                  <w:marTop w:val="0"/>
                                  <w:marBottom w:val="0"/>
                                  <w:divBdr>
                                    <w:top w:val="none" w:sz="0" w:space="0" w:color="auto"/>
                                    <w:left w:val="none" w:sz="0" w:space="0" w:color="auto"/>
                                    <w:bottom w:val="none" w:sz="0" w:space="0" w:color="auto"/>
                                    <w:right w:val="none" w:sz="0" w:space="0" w:color="auto"/>
                                  </w:divBdr>
                                  <w:divsChild>
                                    <w:div w:id="885027758">
                                      <w:marLeft w:val="0"/>
                                      <w:marRight w:val="0"/>
                                      <w:marTop w:val="0"/>
                                      <w:marBottom w:val="0"/>
                                      <w:divBdr>
                                        <w:top w:val="none" w:sz="0" w:space="0" w:color="auto"/>
                                        <w:left w:val="none" w:sz="0" w:space="0" w:color="auto"/>
                                        <w:bottom w:val="none" w:sz="0" w:space="0" w:color="auto"/>
                                        <w:right w:val="none" w:sz="0" w:space="0" w:color="auto"/>
                                      </w:divBdr>
                                      <w:divsChild>
                                        <w:div w:id="793520059">
                                          <w:marLeft w:val="0"/>
                                          <w:marRight w:val="0"/>
                                          <w:marTop w:val="0"/>
                                          <w:marBottom w:val="0"/>
                                          <w:divBdr>
                                            <w:top w:val="none" w:sz="0" w:space="0" w:color="auto"/>
                                            <w:left w:val="none" w:sz="0" w:space="0" w:color="auto"/>
                                            <w:bottom w:val="none" w:sz="0" w:space="0" w:color="auto"/>
                                            <w:right w:val="none" w:sz="0" w:space="0" w:color="auto"/>
                                          </w:divBdr>
                                          <w:divsChild>
                                            <w:div w:id="20518177">
                                              <w:marLeft w:val="0"/>
                                              <w:marRight w:val="0"/>
                                              <w:marTop w:val="0"/>
                                              <w:marBottom w:val="0"/>
                                              <w:divBdr>
                                                <w:top w:val="none" w:sz="0" w:space="0" w:color="auto"/>
                                                <w:left w:val="none" w:sz="0" w:space="0" w:color="auto"/>
                                                <w:bottom w:val="none" w:sz="0" w:space="0" w:color="auto"/>
                                                <w:right w:val="none" w:sz="0" w:space="0" w:color="auto"/>
                                              </w:divBdr>
                                              <w:divsChild>
                                                <w:div w:id="631524010">
                                                  <w:marLeft w:val="0"/>
                                                  <w:marRight w:val="0"/>
                                                  <w:marTop w:val="0"/>
                                                  <w:marBottom w:val="0"/>
                                                  <w:divBdr>
                                                    <w:top w:val="none" w:sz="0" w:space="0" w:color="auto"/>
                                                    <w:left w:val="none" w:sz="0" w:space="0" w:color="auto"/>
                                                    <w:bottom w:val="none" w:sz="0" w:space="0" w:color="auto"/>
                                                    <w:right w:val="none" w:sz="0" w:space="0" w:color="auto"/>
                                                  </w:divBdr>
                                                  <w:divsChild>
                                                    <w:div w:id="727534722">
                                                      <w:marLeft w:val="0"/>
                                                      <w:marRight w:val="0"/>
                                                      <w:marTop w:val="0"/>
                                                      <w:marBottom w:val="0"/>
                                                      <w:divBdr>
                                                        <w:top w:val="none" w:sz="0" w:space="0" w:color="auto"/>
                                                        <w:left w:val="none" w:sz="0" w:space="0" w:color="auto"/>
                                                        <w:bottom w:val="none" w:sz="0" w:space="0" w:color="auto"/>
                                                        <w:right w:val="none" w:sz="0" w:space="0" w:color="auto"/>
                                                      </w:divBdr>
                                                      <w:divsChild>
                                                        <w:div w:id="1460144994">
                                                          <w:marLeft w:val="0"/>
                                                          <w:marRight w:val="0"/>
                                                          <w:marTop w:val="0"/>
                                                          <w:marBottom w:val="0"/>
                                                          <w:divBdr>
                                                            <w:top w:val="none" w:sz="0" w:space="0" w:color="auto"/>
                                                            <w:left w:val="none" w:sz="0" w:space="0" w:color="auto"/>
                                                            <w:bottom w:val="none" w:sz="0" w:space="0" w:color="auto"/>
                                                            <w:right w:val="none" w:sz="0" w:space="0" w:color="auto"/>
                                                          </w:divBdr>
                                                          <w:divsChild>
                                                            <w:div w:id="188062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2343250">
          <w:marLeft w:val="0"/>
          <w:marRight w:val="0"/>
          <w:marTop w:val="0"/>
          <w:marBottom w:val="0"/>
          <w:divBdr>
            <w:top w:val="none" w:sz="0" w:space="0" w:color="auto"/>
            <w:left w:val="none" w:sz="0" w:space="0" w:color="auto"/>
            <w:bottom w:val="none" w:sz="0" w:space="0" w:color="auto"/>
            <w:right w:val="none" w:sz="0" w:space="0" w:color="auto"/>
          </w:divBdr>
          <w:divsChild>
            <w:div w:id="649869117">
              <w:marLeft w:val="0"/>
              <w:marRight w:val="0"/>
              <w:marTop w:val="0"/>
              <w:marBottom w:val="0"/>
              <w:divBdr>
                <w:top w:val="none" w:sz="0" w:space="0" w:color="auto"/>
                <w:left w:val="none" w:sz="0" w:space="0" w:color="auto"/>
                <w:bottom w:val="none" w:sz="0" w:space="0" w:color="auto"/>
                <w:right w:val="none" w:sz="0" w:space="0" w:color="auto"/>
              </w:divBdr>
              <w:divsChild>
                <w:div w:id="1118718628">
                  <w:marLeft w:val="0"/>
                  <w:marRight w:val="0"/>
                  <w:marTop w:val="0"/>
                  <w:marBottom w:val="0"/>
                  <w:divBdr>
                    <w:top w:val="none" w:sz="0" w:space="0" w:color="auto"/>
                    <w:left w:val="none" w:sz="0" w:space="0" w:color="auto"/>
                    <w:bottom w:val="none" w:sz="0" w:space="0" w:color="auto"/>
                    <w:right w:val="none" w:sz="0" w:space="0" w:color="auto"/>
                  </w:divBdr>
                  <w:divsChild>
                    <w:div w:id="329599363">
                      <w:marLeft w:val="0"/>
                      <w:marRight w:val="0"/>
                      <w:marTop w:val="0"/>
                      <w:marBottom w:val="0"/>
                      <w:divBdr>
                        <w:top w:val="none" w:sz="0" w:space="0" w:color="auto"/>
                        <w:left w:val="none" w:sz="0" w:space="0" w:color="auto"/>
                        <w:bottom w:val="none" w:sz="0" w:space="0" w:color="auto"/>
                        <w:right w:val="none" w:sz="0" w:space="0" w:color="auto"/>
                      </w:divBdr>
                      <w:divsChild>
                        <w:div w:id="1994289287">
                          <w:marLeft w:val="0"/>
                          <w:marRight w:val="0"/>
                          <w:marTop w:val="0"/>
                          <w:marBottom w:val="0"/>
                          <w:divBdr>
                            <w:top w:val="none" w:sz="0" w:space="0" w:color="auto"/>
                            <w:left w:val="none" w:sz="0" w:space="0" w:color="auto"/>
                            <w:bottom w:val="none" w:sz="0" w:space="0" w:color="auto"/>
                            <w:right w:val="none" w:sz="0" w:space="0" w:color="auto"/>
                          </w:divBdr>
                          <w:divsChild>
                            <w:div w:id="901721621">
                              <w:marLeft w:val="0"/>
                              <w:marRight w:val="0"/>
                              <w:marTop w:val="0"/>
                              <w:marBottom w:val="0"/>
                              <w:divBdr>
                                <w:top w:val="none" w:sz="0" w:space="0" w:color="auto"/>
                                <w:left w:val="none" w:sz="0" w:space="0" w:color="auto"/>
                                <w:bottom w:val="none" w:sz="0" w:space="0" w:color="auto"/>
                                <w:right w:val="none" w:sz="0" w:space="0" w:color="auto"/>
                              </w:divBdr>
                              <w:divsChild>
                                <w:div w:id="1910337548">
                                  <w:marLeft w:val="0"/>
                                  <w:marRight w:val="0"/>
                                  <w:marTop w:val="0"/>
                                  <w:marBottom w:val="0"/>
                                  <w:divBdr>
                                    <w:top w:val="none" w:sz="0" w:space="0" w:color="auto"/>
                                    <w:left w:val="none" w:sz="0" w:space="0" w:color="auto"/>
                                    <w:bottom w:val="none" w:sz="0" w:space="0" w:color="auto"/>
                                    <w:right w:val="none" w:sz="0" w:space="0" w:color="auto"/>
                                  </w:divBdr>
                                  <w:divsChild>
                                    <w:div w:id="268438618">
                                      <w:marLeft w:val="0"/>
                                      <w:marRight w:val="0"/>
                                      <w:marTop w:val="0"/>
                                      <w:marBottom w:val="0"/>
                                      <w:divBdr>
                                        <w:top w:val="none" w:sz="0" w:space="0" w:color="auto"/>
                                        <w:left w:val="none" w:sz="0" w:space="0" w:color="auto"/>
                                        <w:bottom w:val="none" w:sz="0" w:space="0" w:color="auto"/>
                                        <w:right w:val="none" w:sz="0" w:space="0" w:color="auto"/>
                                      </w:divBdr>
                                      <w:divsChild>
                                        <w:div w:id="947544024">
                                          <w:marLeft w:val="0"/>
                                          <w:marRight w:val="0"/>
                                          <w:marTop w:val="0"/>
                                          <w:marBottom w:val="0"/>
                                          <w:divBdr>
                                            <w:top w:val="none" w:sz="0" w:space="0" w:color="auto"/>
                                            <w:left w:val="none" w:sz="0" w:space="0" w:color="auto"/>
                                            <w:bottom w:val="none" w:sz="0" w:space="0" w:color="auto"/>
                                            <w:right w:val="none" w:sz="0" w:space="0" w:color="auto"/>
                                          </w:divBdr>
                                          <w:divsChild>
                                            <w:div w:id="205798843">
                                              <w:marLeft w:val="0"/>
                                              <w:marRight w:val="0"/>
                                              <w:marTop w:val="0"/>
                                              <w:marBottom w:val="0"/>
                                              <w:divBdr>
                                                <w:top w:val="none" w:sz="0" w:space="0" w:color="auto"/>
                                                <w:left w:val="none" w:sz="0" w:space="0" w:color="auto"/>
                                                <w:bottom w:val="none" w:sz="0" w:space="0" w:color="auto"/>
                                                <w:right w:val="none" w:sz="0" w:space="0" w:color="auto"/>
                                              </w:divBdr>
                                              <w:divsChild>
                                                <w:div w:id="1562055718">
                                                  <w:marLeft w:val="0"/>
                                                  <w:marRight w:val="0"/>
                                                  <w:marTop w:val="0"/>
                                                  <w:marBottom w:val="0"/>
                                                  <w:divBdr>
                                                    <w:top w:val="none" w:sz="0" w:space="0" w:color="auto"/>
                                                    <w:left w:val="none" w:sz="0" w:space="0" w:color="auto"/>
                                                    <w:bottom w:val="none" w:sz="0" w:space="0" w:color="auto"/>
                                                    <w:right w:val="none" w:sz="0" w:space="0" w:color="auto"/>
                                                  </w:divBdr>
                                                  <w:divsChild>
                                                    <w:div w:id="951204176">
                                                      <w:marLeft w:val="0"/>
                                                      <w:marRight w:val="0"/>
                                                      <w:marTop w:val="0"/>
                                                      <w:marBottom w:val="0"/>
                                                      <w:divBdr>
                                                        <w:top w:val="none" w:sz="0" w:space="0" w:color="auto"/>
                                                        <w:left w:val="none" w:sz="0" w:space="0" w:color="auto"/>
                                                        <w:bottom w:val="none" w:sz="0" w:space="0" w:color="auto"/>
                                                        <w:right w:val="none" w:sz="0" w:space="0" w:color="auto"/>
                                                      </w:divBdr>
                                                      <w:divsChild>
                                                        <w:div w:id="21786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968797">
          <w:marLeft w:val="0"/>
          <w:marRight w:val="0"/>
          <w:marTop w:val="0"/>
          <w:marBottom w:val="0"/>
          <w:divBdr>
            <w:top w:val="none" w:sz="0" w:space="0" w:color="auto"/>
            <w:left w:val="none" w:sz="0" w:space="0" w:color="auto"/>
            <w:bottom w:val="none" w:sz="0" w:space="0" w:color="auto"/>
            <w:right w:val="none" w:sz="0" w:space="0" w:color="auto"/>
          </w:divBdr>
          <w:divsChild>
            <w:div w:id="1736196564">
              <w:marLeft w:val="0"/>
              <w:marRight w:val="0"/>
              <w:marTop w:val="0"/>
              <w:marBottom w:val="0"/>
              <w:divBdr>
                <w:top w:val="none" w:sz="0" w:space="0" w:color="auto"/>
                <w:left w:val="none" w:sz="0" w:space="0" w:color="auto"/>
                <w:bottom w:val="none" w:sz="0" w:space="0" w:color="auto"/>
                <w:right w:val="none" w:sz="0" w:space="0" w:color="auto"/>
              </w:divBdr>
              <w:divsChild>
                <w:div w:id="1522402560">
                  <w:marLeft w:val="0"/>
                  <w:marRight w:val="0"/>
                  <w:marTop w:val="0"/>
                  <w:marBottom w:val="0"/>
                  <w:divBdr>
                    <w:top w:val="none" w:sz="0" w:space="0" w:color="auto"/>
                    <w:left w:val="none" w:sz="0" w:space="0" w:color="auto"/>
                    <w:bottom w:val="none" w:sz="0" w:space="0" w:color="auto"/>
                    <w:right w:val="none" w:sz="0" w:space="0" w:color="auto"/>
                  </w:divBdr>
                  <w:divsChild>
                    <w:div w:id="805122187">
                      <w:marLeft w:val="0"/>
                      <w:marRight w:val="0"/>
                      <w:marTop w:val="0"/>
                      <w:marBottom w:val="0"/>
                      <w:divBdr>
                        <w:top w:val="none" w:sz="0" w:space="0" w:color="auto"/>
                        <w:left w:val="none" w:sz="0" w:space="0" w:color="auto"/>
                        <w:bottom w:val="none" w:sz="0" w:space="0" w:color="auto"/>
                        <w:right w:val="none" w:sz="0" w:space="0" w:color="auto"/>
                      </w:divBdr>
                      <w:divsChild>
                        <w:div w:id="491874352">
                          <w:marLeft w:val="0"/>
                          <w:marRight w:val="0"/>
                          <w:marTop w:val="0"/>
                          <w:marBottom w:val="0"/>
                          <w:divBdr>
                            <w:top w:val="none" w:sz="0" w:space="0" w:color="auto"/>
                            <w:left w:val="none" w:sz="0" w:space="0" w:color="auto"/>
                            <w:bottom w:val="none" w:sz="0" w:space="0" w:color="auto"/>
                            <w:right w:val="none" w:sz="0" w:space="0" w:color="auto"/>
                          </w:divBdr>
                          <w:divsChild>
                            <w:div w:id="150024123">
                              <w:marLeft w:val="0"/>
                              <w:marRight w:val="0"/>
                              <w:marTop w:val="0"/>
                              <w:marBottom w:val="0"/>
                              <w:divBdr>
                                <w:top w:val="none" w:sz="0" w:space="0" w:color="auto"/>
                                <w:left w:val="none" w:sz="0" w:space="0" w:color="auto"/>
                                <w:bottom w:val="none" w:sz="0" w:space="0" w:color="auto"/>
                                <w:right w:val="none" w:sz="0" w:space="0" w:color="auto"/>
                              </w:divBdr>
                              <w:divsChild>
                                <w:div w:id="88307901">
                                  <w:marLeft w:val="0"/>
                                  <w:marRight w:val="0"/>
                                  <w:marTop w:val="0"/>
                                  <w:marBottom w:val="0"/>
                                  <w:divBdr>
                                    <w:top w:val="none" w:sz="0" w:space="0" w:color="auto"/>
                                    <w:left w:val="none" w:sz="0" w:space="0" w:color="auto"/>
                                    <w:bottom w:val="none" w:sz="0" w:space="0" w:color="auto"/>
                                    <w:right w:val="none" w:sz="0" w:space="0" w:color="auto"/>
                                  </w:divBdr>
                                  <w:divsChild>
                                    <w:div w:id="1215850837">
                                      <w:marLeft w:val="0"/>
                                      <w:marRight w:val="0"/>
                                      <w:marTop w:val="0"/>
                                      <w:marBottom w:val="0"/>
                                      <w:divBdr>
                                        <w:top w:val="none" w:sz="0" w:space="0" w:color="auto"/>
                                        <w:left w:val="none" w:sz="0" w:space="0" w:color="auto"/>
                                        <w:bottom w:val="none" w:sz="0" w:space="0" w:color="auto"/>
                                        <w:right w:val="none" w:sz="0" w:space="0" w:color="auto"/>
                                      </w:divBdr>
                                      <w:divsChild>
                                        <w:div w:id="949581874">
                                          <w:marLeft w:val="0"/>
                                          <w:marRight w:val="0"/>
                                          <w:marTop w:val="0"/>
                                          <w:marBottom w:val="0"/>
                                          <w:divBdr>
                                            <w:top w:val="none" w:sz="0" w:space="0" w:color="auto"/>
                                            <w:left w:val="none" w:sz="0" w:space="0" w:color="auto"/>
                                            <w:bottom w:val="none" w:sz="0" w:space="0" w:color="auto"/>
                                            <w:right w:val="none" w:sz="0" w:space="0" w:color="auto"/>
                                          </w:divBdr>
                                          <w:divsChild>
                                            <w:div w:id="69617143">
                                              <w:marLeft w:val="0"/>
                                              <w:marRight w:val="0"/>
                                              <w:marTop w:val="0"/>
                                              <w:marBottom w:val="0"/>
                                              <w:divBdr>
                                                <w:top w:val="none" w:sz="0" w:space="0" w:color="auto"/>
                                                <w:left w:val="none" w:sz="0" w:space="0" w:color="auto"/>
                                                <w:bottom w:val="none" w:sz="0" w:space="0" w:color="auto"/>
                                                <w:right w:val="none" w:sz="0" w:space="0" w:color="auto"/>
                                              </w:divBdr>
                                              <w:divsChild>
                                                <w:div w:id="1250043576">
                                                  <w:marLeft w:val="0"/>
                                                  <w:marRight w:val="0"/>
                                                  <w:marTop w:val="0"/>
                                                  <w:marBottom w:val="0"/>
                                                  <w:divBdr>
                                                    <w:top w:val="none" w:sz="0" w:space="0" w:color="auto"/>
                                                    <w:left w:val="none" w:sz="0" w:space="0" w:color="auto"/>
                                                    <w:bottom w:val="none" w:sz="0" w:space="0" w:color="auto"/>
                                                    <w:right w:val="none" w:sz="0" w:space="0" w:color="auto"/>
                                                  </w:divBdr>
                                                  <w:divsChild>
                                                    <w:div w:id="704791268">
                                                      <w:marLeft w:val="0"/>
                                                      <w:marRight w:val="0"/>
                                                      <w:marTop w:val="0"/>
                                                      <w:marBottom w:val="0"/>
                                                      <w:divBdr>
                                                        <w:top w:val="none" w:sz="0" w:space="0" w:color="auto"/>
                                                        <w:left w:val="none" w:sz="0" w:space="0" w:color="auto"/>
                                                        <w:bottom w:val="none" w:sz="0" w:space="0" w:color="auto"/>
                                                        <w:right w:val="none" w:sz="0" w:space="0" w:color="auto"/>
                                                      </w:divBdr>
                                                      <w:divsChild>
                                                        <w:div w:id="1391464246">
                                                          <w:marLeft w:val="0"/>
                                                          <w:marRight w:val="0"/>
                                                          <w:marTop w:val="0"/>
                                                          <w:marBottom w:val="0"/>
                                                          <w:divBdr>
                                                            <w:top w:val="none" w:sz="0" w:space="0" w:color="auto"/>
                                                            <w:left w:val="none" w:sz="0" w:space="0" w:color="auto"/>
                                                            <w:bottom w:val="none" w:sz="0" w:space="0" w:color="auto"/>
                                                            <w:right w:val="none" w:sz="0" w:space="0" w:color="auto"/>
                                                          </w:divBdr>
                                                          <w:divsChild>
                                                            <w:div w:id="18305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1399357">
          <w:marLeft w:val="0"/>
          <w:marRight w:val="0"/>
          <w:marTop w:val="0"/>
          <w:marBottom w:val="0"/>
          <w:divBdr>
            <w:top w:val="none" w:sz="0" w:space="0" w:color="auto"/>
            <w:left w:val="none" w:sz="0" w:space="0" w:color="auto"/>
            <w:bottom w:val="none" w:sz="0" w:space="0" w:color="auto"/>
            <w:right w:val="none" w:sz="0" w:space="0" w:color="auto"/>
          </w:divBdr>
          <w:divsChild>
            <w:div w:id="1303777545">
              <w:marLeft w:val="0"/>
              <w:marRight w:val="0"/>
              <w:marTop w:val="0"/>
              <w:marBottom w:val="0"/>
              <w:divBdr>
                <w:top w:val="none" w:sz="0" w:space="0" w:color="auto"/>
                <w:left w:val="none" w:sz="0" w:space="0" w:color="auto"/>
                <w:bottom w:val="none" w:sz="0" w:space="0" w:color="auto"/>
                <w:right w:val="none" w:sz="0" w:space="0" w:color="auto"/>
              </w:divBdr>
              <w:divsChild>
                <w:div w:id="212155568">
                  <w:marLeft w:val="0"/>
                  <w:marRight w:val="0"/>
                  <w:marTop w:val="0"/>
                  <w:marBottom w:val="0"/>
                  <w:divBdr>
                    <w:top w:val="none" w:sz="0" w:space="0" w:color="auto"/>
                    <w:left w:val="none" w:sz="0" w:space="0" w:color="auto"/>
                    <w:bottom w:val="none" w:sz="0" w:space="0" w:color="auto"/>
                    <w:right w:val="none" w:sz="0" w:space="0" w:color="auto"/>
                  </w:divBdr>
                  <w:divsChild>
                    <w:div w:id="1581409831">
                      <w:marLeft w:val="0"/>
                      <w:marRight w:val="0"/>
                      <w:marTop w:val="0"/>
                      <w:marBottom w:val="0"/>
                      <w:divBdr>
                        <w:top w:val="none" w:sz="0" w:space="0" w:color="auto"/>
                        <w:left w:val="none" w:sz="0" w:space="0" w:color="auto"/>
                        <w:bottom w:val="none" w:sz="0" w:space="0" w:color="auto"/>
                        <w:right w:val="none" w:sz="0" w:space="0" w:color="auto"/>
                      </w:divBdr>
                      <w:divsChild>
                        <w:div w:id="444427447">
                          <w:marLeft w:val="0"/>
                          <w:marRight w:val="0"/>
                          <w:marTop w:val="0"/>
                          <w:marBottom w:val="0"/>
                          <w:divBdr>
                            <w:top w:val="none" w:sz="0" w:space="0" w:color="auto"/>
                            <w:left w:val="none" w:sz="0" w:space="0" w:color="auto"/>
                            <w:bottom w:val="none" w:sz="0" w:space="0" w:color="auto"/>
                            <w:right w:val="none" w:sz="0" w:space="0" w:color="auto"/>
                          </w:divBdr>
                          <w:divsChild>
                            <w:div w:id="1458570584">
                              <w:marLeft w:val="0"/>
                              <w:marRight w:val="0"/>
                              <w:marTop w:val="0"/>
                              <w:marBottom w:val="0"/>
                              <w:divBdr>
                                <w:top w:val="none" w:sz="0" w:space="0" w:color="auto"/>
                                <w:left w:val="none" w:sz="0" w:space="0" w:color="auto"/>
                                <w:bottom w:val="none" w:sz="0" w:space="0" w:color="auto"/>
                                <w:right w:val="none" w:sz="0" w:space="0" w:color="auto"/>
                              </w:divBdr>
                              <w:divsChild>
                                <w:div w:id="1961951448">
                                  <w:marLeft w:val="0"/>
                                  <w:marRight w:val="0"/>
                                  <w:marTop w:val="0"/>
                                  <w:marBottom w:val="0"/>
                                  <w:divBdr>
                                    <w:top w:val="none" w:sz="0" w:space="0" w:color="auto"/>
                                    <w:left w:val="none" w:sz="0" w:space="0" w:color="auto"/>
                                    <w:bottom w:val="none" w:sz="0" w:space="0" w:color="auto"/>
                                    <w:right w:val="none" w:sz="0" w:space="0" w:color="auto"/>
                                  </w:divBdr>
                                  <w:divsChild>
                                    <w:div w:id="1586647692">
                                      <w:marLeft w:val="0"/>
                                      <w:marRight w:val="0"/>
                                      <w:marTop w:val="0"/>
                                      <w:marBottom w:val="0"/>
                                      <w:divBdr>
                                        <w:top w:val="none" w:sz="0" w:space="0" w:color="auto"/>
                                        <w:left w:val="none" w:sz="0" w:space="0" w:color="auto"/>
                                        <w:bottom w:val="none" w:sz="0" w:space="0" w:color="auto"/>
                                        <w:right w:val="none" w:sz="0" w:space="0" w:color="auto"/>
                                      </w:divBdr>
                                      <w:divsChild>
                                        <w:div w:id="1770739700">
                                          <w:marLeft w:val="0"/>
                                          <w:marRight w:val="0"/>
                                          <w:marTop w:val="0"/>
                                          <w:marBottom w:val="0"/>
                                          <w:divBdr>
                                            <w:top w:val="none" w:sz="0" w:space="0" w:color="auto"/>
                                            <w:left w:val="none" w:sz="0" w:space="0" w:color="auto"/>
                                            <w:bottom w:val="none" w:sz="0" w:space="0" w:color="auto"/>
                                            <w:right w:val="none" w:sz="0" w:space="0" w:color="auto"/>
                                          </w:divBdr>
                                          <w:divsChild>
                                            <w:div w:id="1076510373">
                                              <w:marLeft w:val="0"/>
                                              <w:marRight w:val="0"/>
                                              <w:marTop w:val="0"/>
                                              <w:marBottom w:val="0"/>
                                              <w:divBdr>
                                                <w:top w:val="none" w:sz="0" w:space="0" w:color="auto"/>
                                                <w:left w:val="none" w:sz="0" w:space="0" w:color="auto"/>
                                                <w:bottom w:val="none" w:sz="0" w:space="0" w:color="auto"/>
                                                <w:right w:val="none" w:sz="0" w:space="0" w:color="auto"/>
                                              </w:divBdr>
                                              <w:divsChild>
                                                <w:div w:id="2033024314">
                                                  <w:marLeft w:val="0"/>
                                                  <w:marRight w:val="0"/>
                                                  <w:marTop w:val="0"/>
                                                  <w:marBottom w:val="0"/>
                                                  <w:divBdr>
                                                    <w:top w:val="none" w:sz="0" w:space="0" w:color="auto"/>
                                                    <w:left w:val="none" w:sz="0" w:space="0" w:color="auto"/>
                                                    <w:bottom w:val="none" w:sz="0" w:space="0" w:color="auto"/>
                                                    <w:right w:val="none" w:sz="0" w:space="0" w:color="auto"/>
                                                  </w:divBdr>
                                                  <w:divsChild>
                                                    <w:div w:id="749690770">
                                                      <w:marLeft w:val="0"/>
                                                      <w:marRight w:val="0"/>
                                                      <w:marTop w:val="0"/>
                                                      <w:marBottom w:val="0"/>
                                                      <w:divBdr>
                                                        <w:top w:val="none" w:sz="0" w:space="0" w:color="auto"/>
                                                        <w:left w:val="none" w:sz="0" w:space="0" w:color="auto"/>
                                                        <w:bottom w:val="none" w:sz="0" w:space="0" w:color="auto"/>
                                                        <w:right w:val="none" w:sz="0" w:space="0" w:color="auto"/>
                                                      </w:divBdr>
                                                      <w:divsChild>
                                                        <w:div w:id="1750733766">
                                                          <w:marLeft w:val="0"/>
                                                          <w:marRight w:val="0"/>
                                                          <w:marTop w:val="0"/>
                                                          <w:marBottom w:val="0"/>
                                                          <w:divBdr>
                                                            <w:top w:val="none" w:sz="0" w:space="0" w:color="auto"/>
                                                            <w:left w:val="none" w:sz="0" w:space="0" w:color="auto"/>
                                                            <w:bottom w:val="none" w:sz="0" w:space="0" w:color="auto"/>
                                                            <w:right w:val="none" w:sz="0" w:space="0" w:color="auto"/>
                                                          </w:divBdr>
                                                          <w:divsChild>
                                                            <w:div w:id="18613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965213">
          <w:marLeft w:val="0"/>
          <w:marRight w:val="0"/>
          <w:marTop w:val="0"/>
          <w:marBottom w:val="0"/>
          <w:divBdr>
            <w:top w:val="none" w:sz="0" w:space="0" w:color="auto"/>
            <w:left w:val="none" w:sz="0" w:space="0" w:color="auto"/>
            <w:bottom w:val="none" w:sz="0" w:space="0" w:color="auto"/>
            <w:right w:val="none" w:sz="0" w:space="0" w:color="auto"/>
          </w:divBdr>
          <w:divsChild>
            <w:div w:id="1212351148">
              <w:marLeft w:val="0"/>
              <w:marRight w:val="0"/>
              <w:marTop w:val="0"/>
              <w:marBottom w:val="0"/>
              <w:divBdr>
                <w:top w:val="none" w:sz="0" w:space="0" w:color="auto"/>
                <w:left w:val="none" w:sz="0" w:space="0" w:color="auto"/>
                <w:bottom w:val="none" w:sz="0" w:space="0" w:color="auto"/>
                <w:right w:val="none" w:sz="0" w:space="0" w:color="auto"/>
              </w:divBdr>
              <w:divsChild>
                <w:div w:id="651788109">
                  <w:marLeft w:val="0"/>
                  <w:marRight w:val="0"/>
                  <w:marTop w:val="0"/>
                  <w:marBottom w:val="0"/>
                  <w:divBdr>
                    <w:top w:val="none" w:sz="0" w:space="0" w:color="auto"/>
                    <w:left w:val="none" w:sz="0" w:space="0" w:color="auto"/>
                    <w:bottom w:val="none" w:sz="0" w:space="0" w:color="auto"/>
                    <w:right w:val="none" w:sz="0" w:space="0" w:color="auto"/>
                  </w:divBdr>
                  <w:divsChild>
                    <w:div w:id="928273365">
                      <w:marLeft w:val="0"/>
                      <w:marRight w:val="0"/>
                      <w:marTop w:val="0"/>
                      <w:marBottom w:val="0"/>
                      <w:divBdr>
                        <w:top w:val="none" w:sz="0" w:space="0" w:color="auto"/>
                        <w:left w:val="none" w:sz="0" w:space="0" w:color="auto"/>
                        <w:bottom w:val="none" w:sz="0" w:space="0" w:color="auto"/>
                        <w:right w:val="none" w:sz="0" w:space="0" w:color="auto"/>
                      </w:divBdr>
                      <w:divsChild>
                        <w:div w:id="721249202">
                          <w:marLeft w:val="0"/>
                          <w:marRight w:val="0"/>
                          <w:marTop w:val="0"/>
                          <w:marBottom w:val="0"/>
                          <w:divBdr>
                            <w:top w:val="none" w:sz="0" w:space="0" w:color="auto"/>
                            <w:left w:val="none" w:sz="0" w:space="0" w:color="auto"/>
                            <w:bottom w:val="none" w:sz="0" w:space="0" w:color="auto"/>
                            <w:right w:val="none" w:sz="0" w:space="0" w:color="auto"/>
                          </w:divBdr>
                          <w:divsChild>
                            <w:div w:id="746879479">
                              <w:marLeft w:val="0"/>
                              <w:marRight w:val="0"/>
                              <w:marTop w:val="0"/>
                              <w:marBottom w:val="0"/>
                              <w:divBdr>
                                <w:top w:val="none" w:sz="0" w:space="0" w:color="auto"/>
                                <w:left w:val="none" w:sz="0" w:space="0" w:color="auto"/>
                                <w:bottom w:val="none" w:sz="0" w:space="0" w:color="auto"/>
                                <w:right w:val="none" w:sz="0" w:space="0" w:color="auto"/>
                              </w:divBdr>
                              <w:divsChild>
                                <w:div w:id="1272470816">
                                  <w:marLeft w:val="0"/>
                                  <w:marRight w:val="0"/>
                                  <w:marTop w:val="0"/>
                                  <w:marBottom w:val="0"/>
                                  <w:divBdr>
                                    <w:top w:val="none" w:sz="0" w:space="0" w:color="auto"/>
                                    <w:left w:val="none" w:sz="0" w:space="0" w:color="auto"/>
                                    <w:bottom w:val="none" w:sz="0" w:space="0" w:color="auto"/>
                                    <w:right w:val="none" w:sz="0" w:space="0" w:color="auto"/>
                                  </w:divBdr>
                                  <w:divsChild>
                                    <w:div w:id="557983195">
                                      <w:marLeft w:val="0"/>
                                      <w:marRight w:val="0"/>
                                      <w:marTop w:val="0"/>
                                      <w:marBottom w:val="0"/>
                                      <w:divBdr>
                                        <w:top w:val="none" w:sz="0" w:space="0" w:color="auto"/>
                                        <w:left w:val="none" w:sz="0" w:space="0" w:color="auto"/>
                                        <w:bottom w:val="none" w:sz="0" w:space="0" w:color="auto"/>
                                        <w:right w:val="none" w:sz="0" w:space="0" w:color="auto"/>
                                      </w:divBdr>
                                      <w:divsChild>
                                        <w:div w:id="1408116139">
                                          <w:marLeft w:val="0"/>
                                          <w:marRight w:val="0"/>
                                          <w:marTop w:val="0"/>
                                          <w:marBottom w:val="0"/>
                                          <w:divBdr>
                                            <w:top w:val="none" w:sz="0" w:space="0" w:color="auto"/>
                                            <w:left w:val="none" w:sz="0" w:space="0" w:color="auto"/>
                                            <w:bottom w:val="none" w:sz="0" w:space="0" w:color="auto"/>
                                            <w:right w:val="none" w:sz="0" w:space="0" w:color="auto"/>
                                          </w:divBdr>
                                          <w:divsChild>
                                            <w:div w:id="1153134635">
                                              <w:marLeft w:val="0"/>
                                              <w:marRight w:val="0"/>
                                              <w:marTop w:val="0"/>
                                              <w:marBottom w:val="0"/>
                                              <w:divBdr>
                                                <w:top w:val="none" w:sz="0" w:space="0" w:color="auto"/>
                                                <w:left w:val="none" w:sz="0" w:space="0" w:color="auto"/>
                                                <w:bottom w:val="none" w:sz="0" w:space="0" w:color="auto"/>
                                                <w:right w:val="none" w:sz="0" w:space="0" w:color="auto"/>
                                              </w:divBdr>
                                              <w:divsChild>
                                                <w:div w:id="806700115">
                                                  <w:marLeft w:val="0"/>
                                                  <w:marRight w:val="0"/>
                                                  <w:marTop w:val="0"/>
                                                  <w:marBottom w:val="0"/>
                                                  <w:divBdr>
                                                    <w:top w:val="none" w:sz="0" w:space="0" w:color="auto"/>
                                                    <w:left w:val="none" w:sz="0" w:space="0" w:color="auto"/>
                                                    <w:bottom w:val="none" w:sz="0" w:space="0" w:color="auto"/>
                                                    <w:right w:val="none" w:sz="0" w:space="0" w:color="auto"/>
                                                  </w:divBdr>
                                                  <w:divsChild>
                                                    <w:div w:id="529992753">
                                                      <w:marLeft w:val="0"/>
                                                      <w:marRight w:val="0"/>
                                                      <w:marTop w:val="0"/>
                                                      <w:marBottom w:val="0"/>
                                                      <w:divBdr>
                                                        <w:top w:val="none" w:sz="0" w:space="0" w:color="auto"/>
                                                        <w:left w:val="none" w:sz="0" w:space="0" w:color="auto"/>
                                                        <w:bottom w:val="none" w:sz="0" w:space="0" w:color="auto"/>
                                                        <w:right w:val="none" w:sz="0" w:space="0" w:color="auto"/>
                                                      </w:divBdr>
                                                      <w:divsChild>
                                                        <w:div w:id="2105494561">
                                                          <w:marLeft w:val="0"/>
                                                          <w:marRight w:val="0"/>
                                                          <w:marTop w:val="0"/>
                                                          <w:marBottom w:val="0"/>
                                                          <w:divBdr>
                                                            <w:top w:val="none" w:sz="0" w:space="0" w:color="auto"/>
                                                            <w:left w:val="none" w:sz="0" w:space="0" w:color="auto"/>
                                                            <w:bottom w:val="none" w:sz="0" w:space="0" w:color="auto"/>
                                                            <w:right w:val="none" w:sz="0" w:space="0" w:color="auto"/>
                                                          </w:divBdr>
                                                          <w:divsChild>
                                                            <w:div w:id="206020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2196414">
          <w:marLeft w:val="0"/>
          <w:marRight w:val="0"/>
          <w:marTop w:val="0"/>
          <w:marBottom w:val="0"/>
          <w:divBdr>
            <w:top w:val="none" w:sz="0" w:space="0" w:color="auto"/>
            <w:left w:val="none" w:sz="0" w:space="0" w:color="auto"/>
            <w:bottom w:val="none" w:sz="0" w:space="0" w:color="auto"/>
            <w:right w:val="none" w:sz="0" w:space="0" w:color="auto"/>
          </w:divBdr>
          <w:divsChild>
            <w:div w:id="563226156">
              <w:marLeft w:val="0"/>
              <w:marRight w:val="0"/>
              <w:marTop w:val="0"/>
              <w:marBottom w:val="0"/>
              <w:divBdr>
                <w:top w:val="none" w:sz="0" w:space="0" w:color="auto"/>
                <w:left w:val="none" w:sz="0" w:space="0" w:color="auto"/>
                <w:bottom w:val="none" w:sz="0" w:space="0" w:color="auto"/>
                <w:right w:val="none" w:sz="0" w:space="0" w:color="auto"/>
              </w:divBdr>
              <w:divsChild>
                <w:div w:id="486476084">
                  <w:marLeft w:val="0"/>
                  <w:marRight w:val="0"/>
                  <w:marTop w:val="0"/>
                  <w:marBottom w:val="0"/>
                  <w:divBdr>
                    <w:top w:val="none" w:sz="0" w:space="0" w:color="auto"/>
                    <w:left w:val="none" w:sz="0" w:space="0" w:color="auto"/>
                    <w:bottom w:val="none" w:sz="0" w:space="0" w:color="auto"/>
                    <w:right w:val="none" w:sz="0" w:space="0" w:color="auto"/>
                  </w:divBdr>
                  <w:divsChild>
                    <w:div w:id="772214766">
                      <w:marLeft w:val="0"/>
                      <w:marRight w:val="0"/>
                      <w:marTop w:val="0"/>
                      <w:marBottom w:val="0"/>
                      <w:divBdr>
                        <w:top w:val="none" w:sz="0" w:space="0" w:color="auto"/>
                        <w:left w:val="none" w:sz="0" w:space="0" w:color="auto"/>
                        <w:bottom w:val="none" w:sz="0" w:space="0" w:color="auto"/>
                        <w:right w:val="none" w:sz="0" w:space="0" w:color="auto"/>
                      </w:divBdr>
                      <w:divsChild>
                        <w:div w:id="2051487375">
                          <w:marLeft w:val="0"/>
                          <w:marRight w:val="0"/>
                          <w:marTop w:val="0"/>
                          <w:marBottom w:val="0"/>
                          <w:divBdr>
                            <w:top w:val="none" w:sz="0" w:space="0" w:color="auto"/>
                            <w:left w:val="none" w:sz="0" w:space="0" w:color="auto"/>
                            <w:bottom w:val="none" w:sz="0" w:space="0" w:color="auto"/>
                            <w:right w:val="none" w:sz="0" w:space="0" w:color="auto"/>
                          </w:divBdr>
                          <w:divsChild>
                            <w:div w:id="1306933482">
                              <w:marLeft w:val="0"/>
                              <w:marRight w:val="0"/>
                              <w:marTop w:val="0"/>
                              <w:marBottom w:val="0"/>
                              <w:divBdr>
                                <w:top w:val="none" w:sz="0" w:space="0" w:color="auto"/>
                                <w:left w:val="none" w:sz="0" w:space="0" w:color="auto"/>
                                <w:bottom w:val="none" w:sz="0" w:space="0" w:color="auto"/>
                                <w:right w:val="none" w:sz="0" w:space="0" w:color="auto"/>
                              </w:divBdr>
                              <w:divsChild>
                                <w:div w:id="179129048">
                                  <w:marLeft w:val="0"/>
                                  <w:marRight w:val="0"/>
                                  <w:marTop w:val="0"/>
                                  <w:marBottom w:val="0"/>
                                  <w:divBdr>
                                    <w:top w:val="none" w:sz="0" w:space="0" w:color="auto"/>
                                    <w:left w:val="none" w:sz="0" w:space="0" w:color="auto"/>
                                    <w:bottom w:val="none" w:sz="0" w:space="0" w:color="auto"/>
                                    <w:right w:val="none" w:sz="0" w:space="0" w:color="auto"/>
                                  </w:divBdr>
                                  <w:divsChild>
                                    <w:div w:id="1054767493">
                                      <w:marLeft w:val="0"/>
                                      <w:marRight w:val="0"/>
                                      <w:marTop w:val="0"/>
                                      <w:marBottom w:val="0"/>
                                      <w:divBdr>
                                        <w:top w:val="none" w:sz="0" w:space="0" w:color="auto"/>
                                        <w:left w:val="none" w:sz="0" w:space="0" w:color="auto"/>
                                        <w:bottom w:val="none" w:sz="0" w:space="0" w:color="auto"/>
                                        <w:right w:val="none" w:sz="0" w:space="0" w:color="auto"/>
                                      </w:divBdr>
                                      <w:divsChild>
                                        <w:div w:id="1211116615">
                                          <w:marLeft w:val="0"/>
                                          <w:marRight w:val="0"/>
                                          <w:marTop w:val="0"/>
                                          <w:marBottom w:val="0"/>
                                          <w:divBdr>
                                            <w:top w:val="none" w:sz="0" w:space="0" w:color="auto"/>
                                            <w:left w:val="none" w:sz="0" w:space="0" w:color="auto"/>
                                            <w:bottom w:val="none" w:sz="0" w:space="0" w:color="auto"/>
                                            <w:right w:val="none" w:sz="0" w:space="0" w:color="auto"/>
                                          </w:divBdr>
                                          <w:divsChild>
                                            <w:div w:id="774640059">
                                              <w:marLeft w:val="0"/>
                                              <w:marRight w:val="0"/>
                                              <w:marTop w:val="0"/>
                                              <w:marBottom w:val="0"/>
                                              <w:divBdr>
                                                <w:top w:val="none" w:sz="0" w:space="0" w:color="auto"/>
                                                <w:left w:val="none" w:sz="0" w:space="0" w:color="auto"/>
                                                <w:bottom w:val="none" w:sz="0" w:space="0" w:color="auto"/>
                                                <w:right w:val="none" w:sz="0" w:space="0" w:color="auto"/>
                                              </w:divBdr>
                                              <w:divsChild>
                                                <w:div w:id="1275362974">
                                                  <w:marLeft w:val="0"/>
                                                  <w:marRight w:val="0"/>
                                                  <w:marTop w:val="0"/>
                                                  <w:marBottom w:val="0"/>
                                                  <w:divBdr>
                                                    <w:top w:val="none" w:sz="0" w:space="0" w:color="auto"/>
                                                    <w:left w:val="none" w:sz="0" w:space="0" w:color="auto"/>
                                                    <w:bottom w:val="none" w:sz="0" w:space="0" w:color="auto"/>
                                                    <w:right w:val="none" w:sz="0" w:space="0" w:color="auto"/>
                                                  </w:divBdr>
                                                  <w:divsChild>
                                                    <w:div w:id="801268158">
                                                      <w:marLeft w:val="0"/>
                                                      <w:marRight w:val="0"/>
                                                      <w:marTop w:val="0"/>
                                                      <w:marBottom w:val="0"/>
                                                      <w:divBdr>
                                                        <w:top w:val="none" w:sz="0" w:space="0" w:color="auto"/>
                                                        <w:left w:val="none" w:sz="0" w:space="0" w:color="auto"/>
                                                        <w:bottom w:val="none" w:sz="0" w:space="0" w:color="auto"/>
                                                        <w:right w:val="none" w:sz="0" w:space="0" w:color="auto"/>
                                                      </w:divBdr>
                                                      <w:divsChild>
                                                        <w:div w:id="138853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88535">
          <w:marLeft w:val="0"/>
          <w:marRight w:val="0"/>
          <w:marTop w:val="0"/>
          <w:marBottom w:val="0"/>
          <w:divBdr>
            <w:top w:val="none" w:sz="0" w:space="0" w:color="auto"/>
            <w:left w:val="none" w:sz="0" w:space="0" w:color="auto"/>
            <w:bottom w:val="none" w:sz="0" w:space="0" w:color="auto"/>
            <w:right w:val="none" w:sz="0" w:space="0" w:color="auto"/>
          </w:divBdr>
          <w:divsChild>
            <w:div w:id="2099018671">
              <w:marLeft w:val="0"/>
              <w:marRight w:val="0"/>
              <w:marTop w:val="0"/>
              <w:marBottom w:val="0"/>
              <w:divBdr>
                <w:top w:val="none" w:sz="0" w:space="0" w:color="auto"/>
                <w:left w:val="none" w:sz="0" w:space="0" w:color="auto"/>
                <w:bottom w:val="none" w:sz="0" w:space="0" w:color="auto"/>
                <w:right w:val="none" w:sz="0" w:space="0" w:color="auto"/>
              </w:divBdr>
              <w:divsChild>
                <w:div w:id="1805005057">
                  <w:marLeft w:val="0"/>
                  <w:marRight w:val="0"/>
                  <w:marTop w:val="0"/>
                  <w:marBottom w:val="0"/>
                  <w:divBdr>
                    <w:top w:val="none" w:sz="0" w:space="0" w:color="auto"/>
                    <w:left w:val="none" w:sz="0" w:space="0" w:color="auto"/>
                    <w:bottom w:val="none" w:sz="0" w:space="0" w:color="auto"/>
                    <w:right w:val="none" w:sz="0" w:space="0" w:color="auto"/>
                  </w:divBdr>
                  <w:divsChild>
                    <w:div w:id="306595804">
                      <w:marLeft w:val="0"/>
                      <w:marRight w:val="0"/>
                      <w:marTop w:val="0"/>
                      <w:marBottom w:val="0"/>
                      <w:divBdr>
                        <w:top w:val="none" w:sz="0" w:space="0" w:color="auto"/>
                        <w:left w:val="none" w:sz="0" w:space="0" w:color="auto"/>
                        <w:bottom w:val="none" w:sz="0" w:space="0" w:color="auto"/>
                        <w:right w:val="none" w:sz="0" w:space="0" w:color="auto"/>
                      </w:divBdr>
                      <w:divsChild>
                        <w:div w:id="1856576901">
                          <w:marLeft w:val="0"/>
                          <w:marRight w:val="0"/>
                          <w:marTop w:val="0"/>
                          <w:marBottom w:val="0"/>
                          <w:divBdr>
                            <w:top w:val="none" w:sz="0" w:space="0" w:color="auto"/>
                            <w:left w:val="none" w:sz="0" w:space="0" w:color="auto"/>
                            <w:bottom w:val="none" w:sz="0" w:space="0" w:color="auto"/>
                            <w:right w:val="none" w:sz="0" w:space="0" w:color="auto"/>
                          </w:divBdr>
                          <w:divsChild>
                            <w:div w:id="1154688873">
                              <w:marLeft w:val="0"/>
                              <w:marRight w:val="0"/>
                              <w:marTop w:val="0"/>
                              <w:marBottom w:val="0"/>
                              <w:divBdr>
                                <w:top w:val="none" w:sz="0" w:space="0" w:color="auto"/>
                                <w:left w:val="none" w:sz="0" w:space="0" w:color="auto"/>
                                <w:bottom w:val="none" w:sz="0" w:space="0" w:color="auto"/>
                                <w:right w:val="none" w:sz="0" w:space="0" w:color="auto"/>
                              </w:divBdr>
                              <w:divsChild>
                                <w:div w:id="752166286">
                                  <w:marLeft w:val="0"/>
                                  <w:marRight w:val="0"/>
                                  <w:marTop w:val="0"/>
                                  <w:marBottom w:val="0"/>
                                  <w:divBdr>
                                    <w:top w:val="none" w:sz="0" w:space="0" w:color="auto"/>
                                    <w:left w:val="none" w:sz="0" w:space="0" w:color="auto"/>
                                    <w:bottom w:val="none" w:sz="0" w:space="0" w:color="auto"/>
                                    <w:right w:val="none" w:sz="0" w:space="0" w:color="auto"/>
                                  </w:divBdr>
                                  <w:divsChild>
                                    <w:div w:id="1199389328">
                                      <w:marLeft w:val="0"/>
                                      <w:marRight w:val="0"/>
                                      <w:marTop w:val="0"/>
                                      <w:marBottom w:val="0"/>
                                      <w:divBdr>
                                        <w:top w:val="none" w:sz="0" w:space="0" w:color="auto"/>
                                        <w:left w:val="none" w:sz="0" w:space="0" w:color="auto"/>
                                        <w:bottom w:val="none" w:sz="0" w:space="0" w:color="auto"/>
                                        <w:right w:val="none" w:sz="0" w:space="0" w:color="auto"/>
                                      </w:divBdr>
                                      <w:divsChild>
                                        <w:div w:id="1987927041">
                                          <w:marLeft w:val="0"/>
                                          <w:marRight w:val="0"/>
                                          <w:marTop w:val="0"/>
                                          <w:marBottom w:val="0"/>
                                          <w:divBdr>
                                            <w:top w:val="none" w:sz="0" w:space="0" w:color="auto"/>
                                            <w:left w:val="none" w:sz="0" w:space="0" w:color="auto"/>
                                            <w:bottom w:val="none" w:sz="0" w:space="0" w:color="auto"/>
                                            <w:right w:val="none" w:sz="0" w:space="0" w:color="auto"/>
                                          </w:divBdr>
                                          <w:divsChild>
                                            <w:div w:id="565183158">
                                              <w:marLeft w:val="0"/>
                                              <w:marRight w:val="0"/>
                                              <w:marTop w:val="0"/>
                                              <w:marBottom w:val="0"/>
                                              <w:divBdr>
                                                <w:top w:val="none" w:sz="0" w:space="0" w:color="auto"/>
                                                <w:left w:val="none" w:sz="0" w:space="0" w:color="auto"/>
                                                <w:bottom w:val="none" w:sz="0" w:space="0" w:color="auto"/>
                                                <w:right w:val="none" w:sz="0" w:space="0" w:color="auto"/>
                                              </w:divBdr>
                                              <w:divsChild>
                                                <w:div w:id="2066180224">
                                                  <w:marLeft w:val="0"/>
                                                  <w:marRight w:val="0"/>
                                                  <w:marTop w:val="0"/>
                                                  <w:marBottom w:val="0"/>
                                                  <w:divBdr>
                                                    <w:top w:val="none" w:sz="0" w:space="0" w:color="auto"/>
                                                    <w:left w:val="none" w:sz="0" w:space="0" w:color="auto"/>
                                                    <w:bottom w:val="none" w:sz="0" w:space="0" w:color="auto"/>
                                                    <w:right w:val="none" w:sz="0" w:space="0" w:color="auto"/>
                                                  </w:divBdr>
                                                  <w:divsChild>
                                                    <w:div w:id="1000238588">
                                                      <w:marLeft w:val="0"/>
                                                      <w:marRight w:val="0"/>
                                                      <w:marTop w:val="0"/>
                                                      <w:marBottom w:val="0"/>
                                                      <w:divBdr>
                                                        <w:top w:val="none" w:sz="0" w:space="0" w:color="auto"/>
                                                        <w:left w:val="none" w:sz="0" w:space="0" w:color="auto"/>
                                                        <w:bottom w:val="none" w:sz="0" w:space="0" w:color="auto"/>
                                                        <w:right w:val="none" w:sz="0" w:space="0" w:color="auto"/>
                                                      </w:divBdr>
                                                      <w:divsChild>
                                                        <w:div w:id="1339387943">
                                                          <w:marLeft w:val="0"/>
                                                          <w:marRight w:val="0"/>
                                                          <w:marTop w:val="0"/>
                                                          <w:marBottom w:val="0"/>
                                                          <w:divBdr>
                                                            <w:top w:val="none" w:sz="0" w:space="0" w:color="auto"/>
                                                            <w:left w:val="none" w:sz="0" w:space="0" w:color="auto"/>
                                                            <w:bottom w:val="none" w:sz="0" w:space="0" w:color="auto"/>
                                                            <w:right w:val="none" w:sz="0" w:space="0" w:color="auto"/>
                                                          </w:divBdr>
                                                          <w:divsChild>
                                                            <w:div w:id="138721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8505187">
          <w:marLeft w:val="0"/>
          <w:marRight w:val="0"/>
          <w:marTop w:val="0"/>
          <w:marBottom w:val="0"/>
          <w:divBdr>
            <w:top w:val="none" w:sz="0" w:space="0" w:color="auto"/>
            <w:left w:val="none" w:sz="0" w:space="0" w:color="auto"/>
            <w:bottom w:val="none" w:sz="0" w:space="0" w:color="auto"/>
            <w:right w:val="none" w:sz="0" w:space="0" w:color="auto"/>
          </w:divBdr>
          <w:divsChild>
            <w:div w:id="1039355710">
              <w:marLeft w:val="0"/>
              <w:marRight w:val="0"/>
              <w:marTop w:val="0"/>
              <w:marBottom w:val="0"/>
              <w:divBdr>
                <w:top w:val="none" w:sz="0" w:space="0" w:color="auto"/>
                <w:left w:val="none" w:sz="0" w:space="0" w:color="auto"/>
                <w:bottom w:val="none" w:sz="0" w:space="0" w:color="auto"/>
                <w:right w:val="none" w:sz="0" w:space="0" w:color="auto"/>
              </w:divBdr>
              <w:divsChild>
                <w:div w:id="766733037">
                  <w:marLeft w:val="0"/>
                  <w:marRight w:val="0"/>
                  <w:marTop w:val="0"/>
                  <w:marBottom w:val="0"/>
                  <w:divBdr>
                    <w:top w:val="none" w:sz="0" w:space="0" w:color="auto"/>
                    <w:left w:val="none" w:sz="0" w:space="0" w:color="auto"/>
                    <w:bottom w:val="none" w:sz="0" w:space="0" w:color="auto"/>
                    <w:right w:val="none" w:sz="0" w:space="0" w:color="auto"/>
                  </w:divBdr>
                  <w:divsChild>
                    <w:div w:id="752823343">
                      <w:marLeft w:val="0"/>
                      <w:marRight w:val="0"/>
                      <w:marTop w:val="0"/>
                      <w:marBottom w:val="0"/>
                      <w:divBdr>
                        <w:top w:val="none" w:sz="0" w:space="0" w:color="auto"/>
                        <w:left w:val="none" w:sz="0" w:space="0" w:color="auto"/>
                        <w:bottom w:val="none" w:sz="0" w:space="0" w:color="auto"/>
                        <w:right w:val="none" w:sz="0" w:space="0" w:color="auto"/>
                      </w:divBdr>
                      <w:divsChild>
                        <w:div w:id="891499341">
                          <w:marLeft w:val="0"/>
                          <w:marRight w:val="0"/>
                          <w:marTop w:val="0"/>
                          <w:marBottom w:val="0"/>
                          <w:divBdr>
                            <w:top w:val="none" w:sz="0" w:space="0" w:color="auto"/>
                            <w:left w:val="none" w:sz="0" w:space="0" w:color="auto"/>
                            <w:bottom w:val="none" w:sz="0" w:space="0" w:color="auto"/>
                            <w:right w:val="none" w:sz="0" w:space="0" w:color="auto"/>
                          </w:divBdr>
                          <w:divsChild>
                            <w:div w:id="273557758">
                              <w:marLeft w:val="0"/>
                              <w:marRight w:val="0"/>
                              <w:marTop w:val="0"/>
                              <w:marBottom w:val="0"/>
                              <w:divBdr>
                                <w:top w:val="none" w:sz="0" w:space="0" w:color="auto"/>
                                <w:left w:val="none" w:sz="0" w:space="0" w:color="auto"/>
                                <w:bottom w:val="none" w:sz="0" w:space="0" w:color="auto"/>
                                <w:right w:val="none" w:sz="0" w:space="0" w:color="auto"/>
                              </w:divBdr>
                              <w:divsChild>
                                <w:div w:id="1662538294">
                                  <w:marLeft w:val="0"/>
                                  <w:marRight w:val="0"/>
                                  <w:marTop w:val="0"/>
                                  <w:marBottom w:val="0"/>
                                  <w:divBdr>
                                    <w:top w:val="none" w:sz="0" w:space="0" w:color="auto"/>
                                    <w:left w:val="none" w:sz="0" w:space="0" w:color="auto"/>
                                    <w:bottom w:val="none" w:sz="0" w:space="0" w:color="auto"/>
                                    <w:right w:val="none" w:sz="0" w:space="0" w:color="auto"/>
                                  </w:divBdr>
                                  <w:divsChild>
                                    <w:div w:id="1398748056">
                                      <w:marLeft w:val="0"/>
                                      <w:marRight w:val="0"/>
                                      <w:marTop w:val="0"/>
                                      <w:marBottom w:val="0"/>
                                      <w:divBdr>
                                        <w:top w:val="none" w:sz="0" w:space="0" w:color="auto"/>
                                        <w:left w:val="none" w:sz="0" w:space="0" w:color="auto"/>
                                        <w:bottom w:val="none" w:sz="0" w:space="0" w:color="auto"/>
                                        <w:right w:val="none" w:sz="0" w:space="0" w:color="auto"/>
                                      </w:divBdr>
                                      <w:divsChild>
                                        <w:div w:id="1738237965">
                                          <w:marLeft w:val="0"/>
                                          <w:marRight w:val="0"/>
                                          <w:marTop w:val="0"/>
                                          <w:marBottom w:val="0"/>
                                          <w:divBdr>
                                            <w:top w:val="none" w:sz="0" w:space="0" w:color="auto"/>
                                            <w:left w:val="none" w:sz="0" w:space="0" w:color="auto"/>
                                            <w:bottom w:val="none" w:sz="0" w:space="0" w:color="auto"/>
                                            <w:right w:val="none" w:sz="0" w:space="0" w:color="auto"/>
                                          </w:divBdr>
                                          <w:divsChild>
                                            <w:div w:id="1446541353">
                                              <w:marLeft w:val="0"/>
                                              <w:marRight w:val="0"/>
                                              <w:marTop w:val="0"/>
                                              <w:marBottom w:val="0"/>
                                              <w:divBdr>
                                                <w:top w:val="none" w:sz="0" w:space="0" w:color="auto"/>
                                                <w:left w:val="none" w:sz="0" w:space="0" w:color="auto"/>
                                                <w:bottom w:val="none" w:sz="0" w:space="0" w:color="auto"/>
                                                <w:right w:val="none" w:sz="0" w:space="0" w:color="auto"/>
                                              </w:divBdr>
                                              <w:divsChild>
                                                <w:div w:id="1755348679">
                                                  <w:marLeft w:val="0"/>
                                                  <w:marRight w:val="0"/>
                                                  <w:marTop w:val="0"/>
                                                  <w:marBottom w:val="0"/>
                                                  <w:divBdr>
                                                    <w:top w:val="none" w:sz="0" w:space="0" w:color="auto"/>
                                                    <w:left w:val="none" w:sz="0" w:space="0" w:color="auto"/>
                                                    <w:bottom w:val="none" w:sz="0" w:space="0" w:color="auto"/>
                                                    <w:right w:val="none" w:sz="0" w:space="0" w:color="auto"/>
                                                  </w:divBdr>
                                                  <w:divsChild>
                                                    <w:div w:id="2060088050">
                                                      <w:marLeft w:val="0"/>
                                                      <w:marRight w:val="0"/>
                                                      <w:marTop w:val="0"/>
                                                      <w:marBottom w:val="0"/>
                                                      <w:divBdr>
                                                        <w:top w:val="none" w:sz="0" w:space="0" w:color="auto"/>
                                                        <w:left w:val="none" w:sz="0" w:space="0" w:color="auto"/>
                                                        <w:bottom w:val="none" w:sz="0" w:space="0" w:color="auto"/>
                                                        <w:right w:val="none" w:sz="0" w:space="0" w:color="auto"/>
                                                      </w:divBdr>
                                                      <w:divsChild>
                                                        <w:div w:id="654801445">
                                                          <w:marLeft w:val="0"/>
                                                          <w:marRight w:val="0"/>
                                                          <w:marTop w:val="0"/>
                                                          <w:marBottom w:val="0"/>
                                                          <w:divBdr>
                                                            <w:top w:val="none" w:sz="0" w:space="0" w:color="auto"/>
                                                            <w:left w:val="none" w:sz="0" w:space="0" w:color="auto"/>
                                                            <w:bottom w:val="none" w:sz="0" w:space="0" w:color="auto"/>
                                                            <w:right w:val="none" w:sz="0" w:space="0" w:color="auto"/>
                                                          </w:divBdr>
                                                          <w:divsChild>
                                                            <w:div w:id="2283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372401">
          <w:marLeft w:val="0"/>
          <w:marRight w:val="0"/>
          <w:marTop w:val="0"/>
          <w:marBottom w:val="0"/>
          <w:divBdr>
            <w:top w:val="none" w:sz="0" w:space="0" w:color="auto"/>
            <w:left w:val="none" w:sz="0" w:space="0" w:color="auto"/>
            <w:bottom w:val="none" w:sz="0" w:space="0" w:color="auto"/>
            <w:right w:val="none" w:sz="0" w:space="0" w:color="auto"/>
          </w:divBdr>
          <w:divsChild>
            <w:div w:id="225844487">
              <w:marLeft w:val="0"/>
              <w:marRight w:val="0"/>
              <w:marTop w:val="0"/>
              <w:marBottom w:val="0"/>
              <w:divBdr>
                <w:top w:val="none" w:sz="0" w:space="0" w:color="auto"/>
                <w:left w:val="none" w:sz="0" w:space="0" w:color="auto"/>
                <w:bottom w:val="none" w:sz="0" w:space="0" w:color="auto"/>
                <w:right w:val="none" w:sz="0" w:space="0" w:color="auto"/>
              </w:divBdr>
              <w:divsChild>
                <w:div w:id="2023705259">
                  <w:marLeft w:val="0"/>
                  <w:marRight w:val="0"/>
                  <w:marTop w:val="0"/>
                  <w:marBottom w:val="0"/>
                  <w:divBdr>
                    <w:top w:val="none" w:sz="0" w:space="0" w:color="auto"/>
                    <w:left w:val="none" w:sz="0" w:space="0" w:color="auto"/>
                    <w:bottom w:val="none" w:sz="0" w:space="0" w:color="auto"/>
                    <w:right w:val="none" w:sz="0" w:space="0" w:color="auto"/>
                  </w:divBdr>
                  <w:divsChild>
                    <w:div w:id="1993480043">
                      <w:marLeft w:val="0"/>
                      <w:marRight w:val="0"/>
                      <w:marTop w:val="0"/>
                      <w:marBottom w:val="0"/>
                      <w:divBdr>
                        <w:top w:val="none" w:sz="0" w:space="0" w:color="auto"/>
                        <w:left w:val="none" w:sz="0" w:space="0" w:color="auto"/>
                        <w:bottom w:val="none" w:sz="0" w:space="0" w:color="auto"/>
                        <w:right w:val="none" w:sz="0" w:space="0" w:color="auto"/>
                      </w:divBdr>
                      <w:divsChild>
                        <w:div w:id="1701660236">
                          <w:marLeft w:val="0"/>
                          <w:marRight w:val="0"/>
                          <w:marTop w:val="0"/>
                          <w:marBottom w:val="0"/>
                          <w:divBdr>
                            <w:top w:val="none" w:sz="0" w:space="0" w:color="auto"/>
                            <w:left w:val="none" w:sz="0" w:space="0" w:color="auto"/>
                            <w:bottom w:val="none" w:sz="0" w:space="0" w:color="auto"/>
                            <w:right w:val="none" w:sz="0" w:space="0" w:color="auto"/>
                          </w:divBdr>
                          <w:divsChild>
                            <w:div w:id="286393620">
                              <w:marLeft w:val="0"/>
                              <w:marRight w:val="0"/>
                              <w:marTop w:val="0"/>
                              <w:marBottom w:val="0"/>
                              <w:divBdr>
                                <w:top w:val="none" w:sz="0" w:space="0" w:color="auto"/>
                                <w:left w:val="none" w:sz="0" w:space="0" w:color="auto"/>
                                <w:bottom w:val="none" w:sz="0" w:space="0" w:color="auto"/>
                                <w:right w:val="none" w:sz="0" w:space="0" w:color="auto"/>
                              </w:divBdr>
                              <w:divsChild>
                                <w:div w:id="262685054">
                                  <w:marLeft w:val="0"/>
                                  <w:marRight w:val="0"/>
                                  <w:marTop w:val="0"/>
                                  <w:marBottom w:val="0"/>
                                  <w:divBdr>
                                    <w:top w:val="none" w:sz="0" w:space="0" w:color="auto"/>
                                    <w:left w:val="none" w:sz="0" w:space="0" w:color="auto"/>
                                    <w:bottom w:val="none" w:sz="0" w:space="0" w:color="auto"/>
                                    <w:right w:val="none" w:sz="0" w:space="0" w:color="auto"/>
                                  </w:divBdr>
                                  <w:divsChild>
                                    <w:div w:id="1055934893">
                                      <w:marLeft w:val="0"/>
                                      <w:marRight w:val="0"/>
                                      <w:marTop w:val="0"/>
                                      <w:marBottom w:val="0"/>
                                      <w:divBdr>
                                        <w:top w:val="none" w:sz="0" w:space="0" w:color="auto"/>
                                        <w:left w:val="none" w:sz="0" w:space="0" w:color="auto"/>
                                        <w:bottom w:val="none" w:sz="0" w:space="0" w:color="auto"/>
                                        <w:right w:val="none" w:sz="0" w:space="0" w:color="auto"/>
                                      </w:divBdr>
                                      <w:divsChild>
                                        <w:div w:id="2047633313">
                                          <w:marLeft w:val="0"/>
                                          <w:marRight w:val="0"/>
                                          <w:marTop w:val="0"/>
                                          <w:marBottom w:val="0"/>
                                          <w:divBdr>
                                            <w:top w:val="none" w:sz="0" w:space="0" w:color="auto"/>
                                            <w:left w:val="none" w:sz="0" w:space="0" w:color="auto"/>
                                            <w:bottom w:val="none" w:sz="0" w:space="0" w:color="auto"/>
                                            <w:right w:val="none" w:sz="0" w:space="0" w:color="auto"/>
                                          </w:divBdr>
                                          <w:divsChild>
                                            <w:div w:id="354769359">
                                              <w:marLeft w:val="0"/>
                                              <w:marRight w:val="0"/>
                                              <w:marTop w:val="0"/>
                                              <w:marBottom w:val="0"/>
                                              <w:divBdr>
                                                <w:top w:val="none" w:sz="0" w:space="0" w:color="auto"/>
                                                <w:left w:val="none" w:sz="0" w:space="0" w:color="auto"/>
                                                <w:bottom w:val="none" w:sz="0" w:space="0" w:color="auto"/>
                                                <w:right w:val="none" w:sz="0" w:space="0" w:color="auto"/>
                                              </w:divBdr>
                                              <w:divsChild>
                                                <w:div w:id="153186653">
                                                  <w:marLeft w:val="0"/>
                                                  <w:marRight w:val="0"/>
                                                  <w:marTop w:val="0"/>
                                                  <w:marBottom w:val="0"/>
                                                  <w:divBdr>
                                                    <w:top w:val="none" w:sz="0" w:space="0" w:color="auto"/>
                                                    <w:left w:val="none" w:sz="0" w:space="0" w:color="auto"/>
                                                    <w:bottom w:val="none" w:sz="0" w:space="0" w:color="auto"/>
                                                    <w:right w:val="none" w:sz="0" w:space="0" w:color="auto"/>
                                                  </w:divBdr>
                                                  <w:divsChild>
                                                    <w:div w:id="1711612884">
                                                      <w:marLeft w:val="0"/>
                                                      <w:marRight w:val="0"/>
                                                      <w:marTop w:val="0"/>
                                                      <w:marBottom w:val="0"/>
                                                      <w:divBdr>
                                                        <w:top w:val="none" w:sz="0" w:space="0" w:color="auto"/>
                                                        <w:left w:val="none" w:sz="0" w:space="0" w:color="auto"/>
                                                        <w:bottom w:val="none" w:sz="0" w:space="0" w:color="auto"/>
                                                        <w:right w:val="none" w:sz="0" w:space="0" w:color="auto"/>
                                                      </w:divBdr>
                                                      <w:divsChild>
                                                        <w:div w:id="100874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9736128">
          <w:marLeft w:val="0"/>
          <w:marRight w:val="0"/>
          <w:marTop w:val="0"/>
          <w:marBottom w:val="0"/>
          <w:divBdr>
            <w:top w:val="none" w:sz="0" w:space="0" w:color="auto"/>
            <w:left w:val="none" w:sz="0" w:space="0" w:color="auto"/>
            <w:bottom w:val="none" w:sz="0" w:space="0" w:color="auto"/>
            <w:right w:val="none" w:sz="0" w:space="0" w:color="auto"/>
          </w:divBdr>
          <w:divsChild>
            <w:div w:id="7567870">
              <w:marLeft w:val="0"/>
              <w:marRight w:val="0"/>
              <w:marTop w:val="0"/>
              <w:marBottom w:val="0"/>
              <w:divBdr>
                <w:top w:val="none" w:sz="0" w:space="0" w:color="auto"/>
                <w:left w:val="none" w:sz="0" w:space="0" w:color="auto"/>
                <w:bottom w:val="none" w:sz="0" w:space="0" w:color="auto"/>
                <w:right w:val="none" w:sz="0" w:space="0" w:color="auto"/>
              </w:divBdr>
              <w:divsChild>
                <w:div w:id="299507230">
                  <w:marLeft w:val="0"/>
                  <w:marRight w:val="0"/>
                  <w:marTop w:val="0"/>
                  <w:marBottom w:val="0"/>
                  <w:divBdr>
                    <w:top w:val="none" w:sz="0" w:space="0" w:color="auto"/>
                    <w:left w:val="none" w:sz="0" w:space="0" w:color="auto"/>
                    <w:bottom w:val="none" w:sz="0" w:space="0" w:color="auto"/>
                    <w:right w:val="none" w:sz="0" w:space="0" w:color="auto"/>
                  </w:divBdr>
                  <w:divsChild>
                    <w:div w:id="650715145">
                      <w:marLeft w:val="0"/>
                      <w:marRight w:val="0"/>
                      <w:marTop w:val="0"/>
                      <w:marBottom w:val="0"/>
                      <w:divBdr>
                        <w:top w:val="none" w:sz="0" w:space="0" w:color="auto"/>
                        <w:left w:val="none" w:sz="0" w:space="0" w:color="auto"/>
                        <w:bottom w:val="none" w:sz="0" w:space="0" w:color="auto"/>
                        <w:right w:val="none" w:sz="0" w:space="0" w:color="auto"/>
                      </w:divBdr>
                      <w:divsChild>
                        <w:div w:id="934896101">
                          <w:marLeft w:val="0"/>
                          <w:marRight w:val="0"/>
                          <w:marTop w:val="0"/>
                          <w:marBottom w:val="0"/>
                          <w:divBdr>
                            <w:top w:val="none" w:sz="0" w:space="0" w:color="auto"/>
                            <w:left w:val="none" w:sz="0" w:space="0" w:color="auto"/>
                            <w:bottom w:val="none" w:sz="0" w:space="0" w:color="auto"/>
                            <w:right w:val="none" w:sz="0" w:space="0" w:color="auto"/>
                          </w:divBdr>
                          <w:divsChild>
                            <w:div w:id="585459200">
                              <w:marLeft w:val="0"/>
                              <w:marRight w:val="0"/>
                              <w:marTop w:val="0"/>
                              <w:marBottom w:val="0"/>
                              <w:divBdr>
                                <w:top w:val="none" w:sz="0" w:space="0" w:color="auto"/>
                                <w:left w:val="none" w:sz="0" w:space="0" w:color="auto"/>
                                <w:bottom w:val="none" w:sz="0" w:space="0" w:color="auto"/>
                                <w:right w:val="none" w:sz="0" w:space="0" w:color="auto"/>
                              </w:divBdr>
                              <w:divsChild>
                                <w:div w:id="735785231">
                                  <w:marLeft w:val="0"/>
                                  <w:marRight w:val="0"/>
                                  <w:marTop w:val="0"/>
                                  <w:marBottom w:val="0"/>
                                  <w:divBdr>
                                    <w:top w:val="none" w:sz="0" w:space="0" w:color="auto"/>
                                    <w:left w:val="none" w:sz="0" w:space="0" w:color="auto"/>
                                    <w:bottom w:val="none" w:sz="0" w:space="0" w:color="auto"/>
                                    <w:right w:val="none" w:sz="0" w:space="0" w:color="auto"/>
                                  </w:divBdr>
                                  <w:divsChild>
                                    <w:div w:id="914438082">
                                      <w:marLeft w:val="0"/>
                                      <w:marRight w:val="0"/>
                                      <w:marTop w:val="0"/>
                                      <w:marBottom w:val="0"/>
                                      <w:divBdr>
                                        <w:top w:val="none" w:sz="0" w:space="0" w:color="auto"/>
                                        <w:left w:val="none" w:sz="0" w:space="0" w:color="auto"/>
                                        <w:bottom w:val="none" w:sz="0" w:space="0" w:color="auto"/>
                                        <w:right w:val="none" w:sz="0" w:space="0" w:color="auto"/>
                                      </w:divBdr>
                                      <w:divsChild>
                                        <w:div w:id="1741560765">
                                          <w:marLeft w:val="0"/>
                                          <w:marRight w:val="0"/>
                                          <w:marTop w:val="0"/>
                                          <w:marBottom w:val="0"/>
                                          <w:divBdr>
                                            <w:top w:val="none" w:sz="0" w:space="0" w:color="auto"/>
                                            <w:left w:val="none" w:sz="0" w:space="0" w:color="auto"/>
                                            <w:bottom w:val="none" w:sz="0" w:space="0" w:color="auto"/>
                                            <w:right w:val="none" w:sz="0" w:space="0" w:color="auto"/>
                                          </w:divBdr>
                                          <w:divsChild>
                                            <w:div w:id="1684939668">
                                              <w:marLeft w:val="0"/>
                                              <w:marRight w:val="0"/>
                                              <w:marTop w:val="0"/>
                                              <w:marBottom w:val="0"/>
                                              <w:divBdr>
                                                <w:top w:val="none" w:sz="0" w:space="0" w:color="auto"/>
                                                <w:left w:val="none" w:sz="0" w:space="0" w:color="auto"/>
                                                <w:bottom w:val="none" w:sz="0" w:space="0" w:color="auto"/>
                                                <w:right w:val="none" w:sz="0" w:space="0" w:color="auto"/>
                                              </w:divBdr>
                                              <w:divsChild>
                                                <w:div w:id="2021810539">
                                                  <w:marLeft w:val="0"/>
                                                  <w:marRight w:val="0"/>
                                                  <w:marTop w:val="0"/>
                                                  <w:marBottom w:val="0"/>
                                                  <w:divBdr>
                                                    <w:top w:val="none" w:sz="0" w:space="0" w:color="auto"/>
                                                    <w:left w:val="none" w:sz="0" w:space="0" w:color="auto"/>
                                                    <w:bottom w:val="none" w:sz="0" w:space="0" w:color="auto"/>
                                                    <w:right w:val="none" w:sz="0" w:space="0" w:color="auto"/>
                                                  </w:divBdr>
                                                  <w:divsChild>
                                                    <w:div w:id="866648988">
                                                      <w:marLeft w:val="0"/>
                                                      <w:marRight w:val="0"/>
                                                      <w:marTop w:val="0"/>
                                                      <w:marBottom w:val="0"/>
                                                      <w:divBdr>
                                                        <w:top w:val="none" w:sz="0" w:space="0" w:color="auto"/>
                                                        <w:left w:val="none" w:sz="0" w:space="0" w:color="auto"/>
                                                        <w:bottom w:val="none" w:sz="0" w:space="0" w:color="auto"/>
                                                        <w:right w:val="none" w:sz="0" w:space="0" w:color="auto"/>
                                                      </w:divBdr>
                                                      <w:divsChild>
                                                        <w:div w:id="768427194">
                                                          <w:marLeft w:val="0"/>
                                                          <w:marRight w:val="0"/>
                                                          <w:marTop w:val="0"/>
                                                          <w:marBottom w:val="0"/>
                                                          <w:divBdr>
                                                            <w:top w:val="none" w:sz="0" w:space="0" w:color="auto"/>
                                                            <w:left w:val="none" w:sz="0" w:space="0" w:color="auto"/>
                                                            <w:bottom w:val="none" w:sz="0" w:space="0" w:color="auto"/>
                                                            <w:right w:val="none" w:sz="0" w:space="0" w:color="auto"/>
                                                          </w:divBdr>
                                                          <w:divsChild>
                                                            <w:div w:id="72922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3685161">
          <w:marLeft w:val="0"/>
          <w:marRight w:val="0"/>
          <w:marTop w:val="0"/>
          <w:marBottom w:val="0"/>
          <w:divBdr>
            <w:top w:val="none" w:sz="0" w:space="0" w:color="auto"/>
            <w:left w:val="none" w:sz="0" w:space="0" w:color="auto"/>
            <w:bottom w:val="none" w:sz="0" w:space="0" w:color="auto"/>
            <w:right w:val="none" w:sz="0" w:space="0" w:color="auto"/>
          </w:divBdr>
          <w:divsChild>
            <w:div w:id="1373387363">
              <w:marLeft w:val="0"/>
              <w:marRight w:val="0"/>
              <w:marTop w:val="0"/>
              <w:marBottom w:val="0"/>
              <w:divBdr>
                <w:top w:val="none" w:sz="0" w:space="0" w:color="auto"/>
                <w:left w:val="none" w:sz="0" w:space="0" w:color="auto"/>
                <w:bottom w:val="none" w:sz="0" w:space="0" w:color="auto"/>
                <w:right w:val="none" w:sz="0" w:space="0" w:color="auto"/>
              </w:divBdr>
              <w:divsChild>
                <w:div w:id="641545258">
                  <w:marLeft w:val="0"/>
                  <w:marRight w:val="0"/>
                  <w:marTop w:val="0"/>
                  <w:marBottom w:val="0"/>
                  <w:divBdr>
                    <w:top w:val="none" w:sz="0" w:space="0" w:color="auto"/>
                    <w:left w:val="none" w:sz="0" w:space="0" w:color="auto"/>
                    <w:bottom w:val="none" w:sz="0" w:space="0" w:color="auto"/>
                    <w:right w:val="none" w:sz="0" w:space="0" w:color="auto"/>
                  </w:divBdr>
                  <w:divsChild>
                    <w:div w:id="2122260713">
                      <w:marLeft w:val="0"/>
                      <w:marRight w:val="0"/>
                      <w:marTop w:val="0"/>
                      <w:marBottom w:val="0"/>
                      <w:divBdr>
                        <w:top w:val="none" w:sz="0" w:space="0" w:color="auto"/>
                        <w:left w:val="none" w:sz="0" w:space="0" w:color="auto"/>
                        <w:bottom w:val="none" w:sz="0" w:space="0" w:color="auto"/>
                        <w:right w:val="none" w:sz="0" w:space="0" w:color="auto"/>
                      </w:divBdr>
                      <w:divsChild>
                        <w:div w:id="976295891">
                          <w:marLeft w:val="0"/>
                          <w:marRight w:val="0"/>
                          <w:marTop w:val="0"/>
                          <w:marBottom w:val="0"/>
                          <w:divBdr>
                            <w:top w:val="none" w:sz="0" w:space="0" w:color="auto"/>
                            <w:left w:val="none" w:sz="0" w:space="0" w:color="auto"/>
                            <w:bottom w:val="none" w:sz="0" w:space="0" w:color="auto"/>
                            <w:right w:val="none" w:sz="0" w:space="0" w:color="auto"/>
                          </w:divBdr>
                          <w:divsChild>
                            <w:div w:id="278729797">
                              <w:marLeft w:val="0"/>
                              <w:marRight w:val="0"/>
                              <w:marTop w:val="0"/>
                              <w:marBottom w:val="0"/>
                              <w:divBdr>
                                <w:top w:val="none" w:sz="0" w:space="0" w:color="auto"/>
                                <w:left w:val="none" w:sz="0" w:space="0" w:color="auto"/>
                                <w:bottom w:val="none" w:sz="0" w:space="0" w:color="auto"/>
                                <w:right w:val="none" w:sz="0" w:space="0" w:color="auto"/>
                              </w:divBdr>
                              <w:divsChild>
                                <w:div w:id="1422293104">
                                  <w:marLeft w:val="0"/>
                                  <w:marRight w:val="0"/>
                                  <w:marTop w:val="0"/>
                                  <w:marBottom w:val="0"/>
                                  <w:divBdr>
                                    <w:top w:val="none" w:sz="0" w:space="0" w:color="auto"/>
                                    <w:left w:val="none" w:sz="0" w:space="0" w:color="auto"/>
                                    <w:bottom w:val="none" w:sz="0" w:space="0" w:color="auto"/>
                                    <w:right w:val="none" w:sz="0" w:space="0" w:color="auto"/>
                                  </w:divBdr>
                                  <w:divsChild>
                                    <w:div w:id="2049910792">
                                      <w:marLeft w:val="0"/>
                                      <w:marRight w:val="0"/>
                                      <w:marTop w:val="0"/>
                                      <w:marBottom w:val="0"/>
                                      <w:divBdr>
                                        <w:top w:val="none" w:sz="0" w:space="0" w:color="auto"/>
                                        <w:left w:val="none" w:sz="0" w:space="0" w:color="auto"/>
                                        <w:bottom w:val="none" w:sz="0" w:space="0" w:color="auto"/>
                                        <w:right w:val="none" w:sz="0" w:space="0" w:color="auto"/>
                                      </w:divBdr>
                                      <w:divsChild>
                                        <w:div w:id="2031568964">
                                          <w:marLeft w:val="0"/>
                                          <w:marRight w:val="0"/>
                                          <w:marTop w:val="0"/>
                                          <w:marBottom w:val="0"/>
                                          <w:divBdr>
                                            <w:top w:val="none" w:sz="0" w:space="0" w:color="auto"/>
                                            <w:left w:val="none" w:sz="0" w:space="0" w:color="auto"/>
                                            <w:bottom w:val="none" w:sz="0" w:space="0" w:color="auto"/>
                                            <w:right w:val="none" w:sz="0" w:space="0" w:color="auto"/>
                                          </w:divBdr>
                                          <w:divsChild>
                                            <w:div w:id="1171871069">
                                              <w:marLeft w:val="0"/>
                                              <w:marRight w:val="0"/>
                                              <w:marTop w:val="0"/>
                                              <w:marBottom w:val="0"/>
                                              <w:divBdr>
                                                <w:top w:val="none" w:sz="0" w:space="0" w:color="auto"/>
                                                <w:left w:val="none" w:sz="0" w:space="0" w:color="auto"/>
                                                <w:bottom w:val="none" w:sz="0" w:space="0" w:color="auto"/>
                                                <w:right w:val="none" w:sz="0" w:space="0" w:color="auto"/>
                                              </w:divBdr>
                                              <w:divsChild>
                                                <w:div w:id="602736218">
                                                  <w:marLeft w:val="0"/>
                                                  <w:marRight w:val="0"/>
                                                  <w:marTop w:val="0"/>
                                                  <w:marBottom w:val="0"/>
                                                  <w:divBdr>
                                                    <w:top w:val="none" w:sz="0" w:space="0" w:color="auto"/>
                                                    <w:left w:val="none" w:sz="0" w:space="0" w:color="auto"/>
                                                    <w:bottom w:val="none" w:sz="0" w:space="0" w:color="auto"/>
                                                    <w:right w:val="none" w:sz="0" w:space="0" w:color="auto"/>
                                                  </w:divBdr>
                                                  <w:divsChild>
                                                    <w:div w:id="2028093665">
                                                      <w:marLeft w:val="0"/>
                                                      <w:marRight w:val="0"/>
                                                      <w:marTop w:val="0"/>
                                                      <w:marBottom w:val="0"/>
                                                      <w:divBdr>
                                                        <w:top w:val="none" w:sz="0" w:space="0" w:color="auto"/>
                                                        <w:left w:val="none" w:sz="0" w:space="0" w:color="auto"/>
                                                        <w:bottom w:val="none" w:sz="0" w:space="0" w:color="auto"/>
                                                        <w:right w:val="none" w:sz="0" w:space="0" w:color="auto"/>
                                                      </w:divBdr>
                                                      <w:divsChild>
                                                        <w:div w:id="2094424924">
                                                          <w:marLeft w:val="0"/>
                                                          <w:marRight w:val="0"/>
                                                          <w:marTop w:val="0"/>
                                                          <w:marBottom w:val="0"/>
                                                          <w:divBdr>
                                                            <w:top w:val="none" w:sz="0" w:space="0" w:color="auto"/>
                                                            <w:left w:val="none" w:sz="0" w:space="0" w:color="auto"/>
                                                            <w:bottom w:val="none" w:sz="0" w:space="0" w:color="auto"/>
                                                            <w:right w:val="none" w:sz="0" w:space="0" w:color="auto"/>
                                                          </w:divBdr>
                                                          <w:divsChild>
                                                            <w:div w:id="20843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1421828">
          <w:marLeft w:val="0"/>
          <w:marRight w:val="0"/>
          <w:marTop w:val="0"/>
          <w:marBottom w:val="0"/>
          <w:divBdr>
            <w:top w:val="none" w:sz="0" w:space="0" w:color="auto"/>
            <w:left w:val="none" w:sz="0" w:space="0" w:color="auto"/>
            <w:bottom w:val="none" w:sz="0" w:space="0" w:color="auto"/>
            <w:right w:val="none" w:sz="0" w:space="0" w:color="auto"/>
          </w:divBdr>
          <w:divsChild>
            <w:div w:id="1013995544">
              <w:marLeft w:val="0"/>
              <w:marRight w:val="0"/>
              <w:marTop w:val="0"/>
              <w:marBottom w:val="0"/>
              <w:divBdr>
                <w:top w:val="none" w:sz="0" w:space="0" w:color="auto"/>
                <w:left w:val="none" w:sz="0" w:space="0" w:color="auto"/>
                <w:bottom w:val="none" w:sz="0" w:space="0" w:color="auto"/>
                <w:right w:val="none" w:sz="0" w:space="0" w:color="auto"/>
              </w:divBdr>
              <w:divsChild>
                <w:div w:id="299653301">
                  <w:marLeft w:val="0"/>
                  <w:marRight w:val="0"/>
                  <w:marTop w:val="0"/>
                  <w:marBottom w:val="0"/>
                  <w:divBdr>
                    <w:top w:val="none" w:sz="0" w:space="0" w:color="auto"/>
                    <w:left w:val="none" w:sz="0" w:space="0" w:color="auto"/>
                    <w:bottom w:val="none" w:sz="0" w:space="0" w:color="auto"/>
                    <w:right w:val="none" w:sz="0" w:space="0" w:color="auto"/>
                  </w:divBdr>
                  <w:divsChild>
                    <w:div w:id="1217158528">
                      <w:marLeft w:val="0"/>
                      <w:marRight w:val="0"/>
                      <w:marTop w:val="0"/>
                      <w:marBottom w:val="0"/>
                      <w:divBdr>
                        <w:top w:val="none" w:sz="0" w:space="0" w:color="auto"/>
                        <w:left w:val="none" w:sz="0" w:space="0" w:color="auto"/>
                        <w:bottom w:val="none" w:sz="0" w:space="0" w:color="auto"/>
                        <w:right w:val="none" w:sz="0" w:space="0" w:color="auto"/>
                      </w:divBdr>
                      <w:divsChild>
                        <w:div w:id="1011487093">
                          <w:marLeft w:val="0"/>
                          <w:marRight w:val="0"/>
                          <w:marTop w:val="0"/>
                          <w:marBottom w:val="0"/>
                          <w:divBdr>
                            <w:top w:val="none" w:sz="0" w:space="0" w:color="auto"/>
                            <w:left w:val="none" w:sz="0" w:space="0" w:color="auto"/>
                            <w:bottom w:val="none" w:sz="0" w:space="0" w:color="auto"/>
                            <w:right w:val="none" w:sz="0" w:space="0" w:color="auto"/>
                          </w:divBdr>
                          <w:divsChild>
                            <w:div w:id="135994922">
                              <w:marLeft w:val="0"/>
                              <w:marRight w:val="0"/>
                              <w:marTop w:val="0"/>
                              <w:marBottom w:val="0"/>
                              <w:divBdr>
                                <w:top w:val="none" w:sz="0" w:space="0" w:color="auto"/>
                                <w:left w:val="none" w:sz="0" w:space="0" w:color="auto"/>
                                <w:bottom w:val="none" w:sz="0" w:space="0" w:color="auto"/>
                                <w:right w:val="none" w:sz="0" w:space="0" w:color="auto"/>
                              </w:divBdr>
                              <w:divsChild>
                                <w:div w:id="319503538">
                                  <w:marLeft w:val="0"/>
                                  <w:marRight w:val="0"/>
                                  <w:marTop w:val="0"/>
                                  <w:marBottom w:val="0"/>
                                  <w:divBdr>
                                    <w:top w:val="none" w:sz="0" w:space="0" w:color="auto"/>
                                    <w:left w:val="none" w:sz="0" w:space="0" w:color="auto"/>
                                    <w:bottom w:val="none" w:sz="0" w:space="0" w:color="auto"/>
                                    <w:right w:val="none" w:sz="0" w:space="0" w:color="auto"/>
                                  </w:divBdr>
                                  <w:divsChild>
                                    <w:div w:id="1348143475">
                                      <w:marLeft w:val="0"/>
                                      <w:marRight w:val="0"/>
                                      <w:marTop w:val="0"/>
                                      <w:marBottom w:val="0"/>
                                      <w:divBdr>
                                        <w:top w:val="none" w:sz="0" w:space="0" w:color="auto"/>
                                        <w:left w:val="none" w:sz="0" w:space="0" w:color="auto"/>
                                        <w:bottom w:val="none" w:sz="0" w:space="0" w:color="auto"/>
                                        <w:right w:val="none" w:sz="0" w:space="0" w:color="auto"/>
                                      </w:divBdr>
                                      <w:divsChild>
                                        <w:div w:id="2079089466">
                                          <w:marLeft w:val="0"/>
                                          <w:marRight w:val="0"/>
                                          <w:marTop w:val="0"/>
                                          <w:marBottom w:val="0"/>
                                          <w:divBdr>
                                            <w:top w:val="none" w:sz="0" w:space="0" w:color="auto"/>
                                            <w:left w:val="none" w:sz="0" w:space="0" w:color="auto"/>
                                            <w:bottom w:val="none" w:sz="0" w:space="0" w:color="auto"/>
                                            <w:right w:val="none" w:sz="0" w:space="0" w:color="auto"/>
                                          </w:divBdr>
                                          <w:divsChild>
                                            <w:div w:id="636909529">
                                              <w:marLeft w:val="0"/>
                                              <w:marRight w:val="0"/>
                                              <w:marTop w:val="0"/>
                                              <w:marBottom w:val="0"/>
                                              <w:divBdr>
                                                <w:top w:val="none" w:sz="0" w:space="0" w:color="auto"/>
                                                <w:left w:val="none" w:sz="0" w:space="0" w:color="auto"/>
                                                <w:bottom w:val="none" w:sz="0" w:space="0" w:color="auto"/>
                                                <w:right w:val="none" w:sz="0" w:space="0" w:color="auto"/>
                                              </w:divBdr>
                                              <w:divsChild>
                                                <w:div w:id="801465095">
                                                  <w:marLeft w:val="0"/>
                                                  <w:marRight w:val="0"/>
                                                  <w:marTop w:val="0"/>
                                                  <w:marBottom w:val="0"/>
                                                  <w:divBdr>
                                                    <w:top w:val="none" w:sz="0" w:space="0" w:color="auto"/>
                                                    <w:left w:val="none" w:sz="0" w:space="0" w:color="auto"/>
                                                    <w:bottom w:val="none" w:sz="0" w:space="0" w:color="auto"/>
                                                    <w:right w:val="none" w:sz="0" w:space="0" w:color="auto"/>
                                                  </w:divBdr>
                                                  <w:divsChild>
                                                    <w:div w:id="1514801721">
                                                      <w:marLeft w:val="0"/>
                                                      <w:marRight w:val="0"/>
                                                      <w:marTop w:val="0"/>
                                                      <w:marBottom w:val="0"/>
                                                      <w:divBdr>
                                                        <w:top w:val="none" w:sz="0" w:space="0" w:color="auto"/>
                                                        <w:left w:val="none" w:sz="0" w:space="0" w:color="auto"/>
                                                        <w:bottom w:val="none" w:sz="0" w:space="0" w:color="auto"/>
                                                        <w:right w:val="none" w:sz="0" w:space="0" w:color="auto"/>
                                                      </w:divBdr>
                                                      <w:divsChild>
                                                        <w:div w:id="10563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13987">
          <w:marLeft w:val="0"/>
          <w:marRight w:val="0"/>
          <w:marTop w:val="0"/>
          <w:marBottom w:val="0"/>
          <w:divBdr>
            <w:top w:val="none" w:sz="0" w:space="0" w:color="auto"/>
            <w:left w:val="none" w:sz="0" w:space="0" w:color="auto"/>
            <w:bottom w:val="none" w:sz="0" w:space="0" w:color="auto"/>
            <w:right w:val="none" w:sz="0" w:space="0" w:color="auto"/>
          </w:divBdr>
          <w:divsChild>
            <w:div w:id="1042097969">
              <w:marLeft w:val="0"/>
              <w:marRight w:val="0"/>
              <w:marTop w:val="0"/>
              <w:marBottom w:val="0"/>
              <w:divBdr>
                <w:top w:val="none" w:sz="0" w:space="0" w:color="auto"/>
                <w:left w:val="none" w:sz="0" w:space="0" w:color="auto"/>
                <w:bottom w:val="none" w:sz="0" w:space="0" w:color="auto"/>
                <w:right w:val="none" w:sz="0" w:space="0" w:color="auto"/>
              </w:divBdr>
              <w:divsChild>
                <w:div w:id="1086926863">
                  <w:marLeft w:val="0"/>
                  <w:marRight w:val="0"/>
                  <w:marTop w:val="0"/>
                  <w:marBottom w:val="0"/>
                  <w:divBdr>
                    <w:top w:val="none" w:sz="0" w:space="0" w:color="auto"/>
                    <w:left w:val="none" w:sz="0" w:space="0" w:color="auto"/>
                    <w:bottom w:val="none" w:sz="0" w:space="0" w:color="auto"/>
                    <w:right w:val="none" w:sz="0" w:space="0" w:color="auto"/>
                  </w:divBdr>
                  <w:divsChild>
                    <w:div w:id="1006640835">
                      <w:marLeft w:val="0"/>
                      <w:marRight w:val="0"/>
                      <w:marTop w:val="0"/>
                      <w:marBottom w:val="0"/>
                      <w:divBdr>
                        <w:top w:val="none" w:sz="0" w:space="0" w:color="auto"/>
                        <w:left w:val="none" w:sz="0" w:space="0" w:color="auto"/>
                        <w:bottom w:val="none" w:sz="0" w:space="0" w:color="auto"/>
                        <w:right w:val="none" w:sz="0" w:space="0" w:color="auto"/>
                      </w:divBdr>
                      <w:divsChild>
                        <w:div w:id="165904271">
                          <w:marLeft w:val="0"/>
                          <w:marRight w:val="0"/>
                          <w:marTop w:val="0"/>
                          <w:marBottom w:val="0"/>
                          <w:divBdr>
                            <w:top w:val="none" w:sz="0" w:space="0" w:color="auto"/>
                            <w:left w:val="none" w:sz="0" w:space="0" w:color="auto"/>
                            <w:bottom w:val="none" w:sz="0" w:space="0" w:color="auto"/>
                            <w:right w:val="none" w:sz="0" w:space="0" w:color="auto"/>
                          </w:divBdr>
                          <w:divsChild>
                            <w:div w:id="1302685360">
                              <w:marLeft w:val="0"/>
                              <w:marRight w:val="0"/>
                              <w:marTop w:val="0"/>
                              <w:marBottom w:val="0"/>
                              <w:divBdr>
                                <w:top w:val="none" w:sz="0" w:space="0" w:color="auto"/>
                                <w:left w:val="none" w:sz="0" w:space="0" w:color="auto"/>
                                <w:bottom w:val="none" w:sz="0" w:space="0" w:color="auto"/>
                                <w:right w:val="none" w:sz="0" w:space="0" w:color="auto"/>
                              </w:divBdr>
                              <w:divsChild>
                                <w:div w:id="1100954854">
                                  <w:marLeft w:val="0"/>
                                  <w:marRight w:val="0"/>
                                  <w:marTop w:val="0"/>
                                  <w:marBottom w:val="0"/>
                                  <w:divBdr>
                                    <w:top w:val="none" w:sz="0" w:space="0" w:color="auto"/>
                                    <w:left w:val="none" w:sz="0" w:space="0" w:color="auto"/>
                                    <w:bottom w:val="none" w:sz="0" w:space="0" w:color="auto"/>
                                    <w:right w:val="none" w:sz="0" w:space="0" w:color="auto"/>
                                  </w:divBdr>
                                  <w:divsChild>
                                    <w:div w:id="2068602081">
                                      <w:marLeft w:val="0"/>
                                      <w:marRight w:val="0"/>
                                      <w:marTop w:val="0"/>
                                      <w:marBottom w:val="0"/>
                                      <w:divBdr>
                                        <w:top w:val="none" w:sz="0" w:space="0" w:color="auto"/>
                                        <w:left w:val="none" w:sz="0" w:space="0" w:color="auto"/>
                                        <w:bottom w:val="none" w:sz="0" w:space="0" w:color="auto"/>
                                        <w:right w:val="none" w:sz="0" w:space="0" w:color="auto"/>
                                      </w:divBdr>
                                      <w:divsChild>
                                        <w:div w:id="1988902022">
                                          <w:marLeft w:val="0"/>
                                          <w:marRight w:val="0"/>
                                          <w:marTop w:val="0"/>
                                          <w:marBottom w:val="0"/>
                                          <w:divBdr>
                                            <w:top w:val="none" w:sz="0" w:space="0" w:color="auto"/>
                                            <w:left w:val="none" w:sz="0" w:space="0" w:color="auto"/>
                                            <w:bottom w:val="none" w:sz="0" w:space="0" w:color="auto"/>
                                            <w:right w:val="none" w:sz="0" w:space="0" w:color="auto"/>
                                          </w:divBdr>
                                          <w:divsChild>
                                            <w:div w:id="1866749778">
                                              <w:marLeft w:val="0"/>
                                              <w:marRight w:val="0"/>
                                              <w:marTop w:val="0"/>
                                              <w:marBottom w:val="0"/>
                                              <w:divBdr>
                                                <w:top w:val="none" w:sz="0" w:space="0" w:color="auto"/>
                                                <w:left w:val="none" w:sz="0" w:space="0" w:color="auto"/>
                                                <w:bottom w:val="none" w:sz="0" w:space="0" w:color="auto"/>
                                                <w:right w:val="none" w:sz="0" w:space="0" w:color="auto"/>
                                              </w:divBdr>
                                              <w:divsChild>
                                                <w:div w:id="1755517442">
                                                  <w:marLeft w:val="0"/>
                                                  <w:marRight w:val="0"/>
                                                  <w:marTop w:val="0"/>
                                                  <w:marBottom w:val="0"/>
                                                  <w:divBdr>
                                                    <w:top w:val="none" w:sz="0" w:space="0" w:color="auto"/>
                                                    <w:left w:val="none" w:sz="0" w:space="0" w:color="auto"/>
                                                    <w:bottom w:val="none" w:sz="0" w:space="0" w:color="auto"/>
                                                    <w:right w:val="none" w:sz="0" w:space="0" w:color="auto"/>
                                                  </w:divBdr>
                                                  <w:divsChild>
                                                    <w:div w:id="547686360">
                                                      <w:marLeft w:val="0"/>
                                                      <w:marRight w:val="0"/>
                                                      <w:marTop w:val="0"/>
                                                      <w:marBottom w:val="0"/>
                                                      <w:divBdr>
                                                        <w:top w:val="none" w:sz="0" w:space="0" w:color="auto"/>
                                                        <w:left w:val="none" w:sz="0" w:space="0" w:color="auto"/>
                                                        <w:bottom w:val="none" w:sz="0" w:space="0" w:color="auto"/>
                                                        <w:right w:val="none" w:sz="0" w:space="0" w:color="auto"/>
                                                      </w:divBdr>
                                                      <w:divsChild>
                                                        <w:div w:id="1696468537">
                                                          <w:marLeft w:val="0"/>
                                                          <w:marRight w:val="0"/>
                                                          <w:marTop w:val="0"/>
                                                          <w:marBottom w:val="0"/>
                                                          <w:divBdr>
                                                            <w:top w:val="none" w:sz="0" w:space="0" w:color="auto"/>
                                                            <w:left w:val="none" w:sz="0" w:space="0" w:color="auto"/>
                                                            <w:bottom w:val="none" w:sz="0" w:space="0" w:color="auto"/>
                                                            <w:right w:val="none" w:sz="0" w:space="0" w:color="auto"/>
                                                          </w:divBdr>
                                                          <w:divsChild>
                                                            <w:div w:id="5507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688887">
          <w:marLeft w:val="0"/>
          <w:marRight w:val="0"/>
          <w:marTop w:val="0"/>
          <w:marBottom w:val="0"/>
          <w:divBdr>
            <w:top w:val="none" w:sz="0" w:space="0" w:color="auto"/>
            <w:left w:val="none" w:sz="0" w:space="0" w:color="auto"/>
            <w:bottom w:val="none" w:sz="0" w:space="0" w:color="auto"/>
            <w:right w:val="none" w:sz="0" w:space="0" w:color="auto"/>
          </w:divBdr>
          <w:divsChild>
            <w:div w:id="103502146">
              <w:marLeft w:val="0"/>
              <w:marRight w:val="0"/>
              <w:marTop w:val="0"/>
              <w:marBottom w:val="0"/>
              <w:divBdr>
                <w:top w:val="none" w:sz="0" w:space="0" w:color="auto"/>
                <w:left w:val="none" w:sz="0" w:space="0" w:color="auto"/>
                <w:bottom w:val="none" w:sz="0" w:space="0" w:color="auto"/>
                <w:right w:val="none" w:sz="0" w:space="0" w:color="auto"/>
              </w:divBdr>
              <w:divsChild>
                <w:div w:id="1066494737">
                  <w:marLeft w:val="0"/>
                  <w:marRight w:val="0"/>
                  <w:marTop w:val="0"/>
                  <w:marBottom w:val="0"/>
                  <w:divBdr>
                    <w:top w:val="none" w:sz="0" w:space="0" w:color="auto"/>
                    <w:left w:val="none" w:sz="0" w:space="0" w:color="auto"/>
                    <w:bottom w:val="none" w:sz="0" w:space="0" w:color="auto"/>
                    <w:right w:val="none" w:sz="0" w:space="0" w:color="auto"/>
                  </w:divBdr>
                  <w:divsChild>
                    <w:div w:id="1947882500">
                      <w:marLeft w:val="0"/>
                      <w:marRight w:val="0"/>
                      <w:marTop w:val="0"/>
                      <w:marBottom w:val="0"/>
                      <w:divBdr>
                        <w:top w:val="none" w:sz="0" w:space="0" w:color="auto"/>
                        <w:left w:val="none" w:sz="0" w:space="0" w:color="auto"/>
                        <w:bottom w:val="none" w:sz="0" w:space="0" w:color="auto"/>
                        <w:right w:val="none" w:sz="0" w:space="0" w:color="auto"/>
                      </w:divBdr>
                      <w:divsChild>
                        <w:div w:id="1508443953">
                          <w:marLeft w:val="0"/>
                          <w:marRight w:val="0"/>
                          <w:marTop w:val="0"/>
                          <w:marBottom w:val="0"/>
                          <w:divBdr>
                            <w:top w:val="none" w:sz="0" w:space="0" w:color="auto"/>
                            <w:left w:val="none" w:sz="0" w:space="0" w:color="auto"/>
                            <w:bottom w:val="none" w:sz="0" w:space="0" w:color="auto"/>
                            <w:right w:val="none" w:sz="0" w:space="0" w:color="auto"/>
                          </w:divBdr>
                          <w:divsChild>
                            <w:div w:id="141780755">
                              <w:marLeft w:val="0"/>
                              <w:marRight w:val="0"/>
                              <w:marTop w:val="0"/>
                              <w:marBottom w:val="0"/>
                              <w:divBdr>
                                <w:top w:val="none" w:sz="0" w:space="0" w:color="auto"/>
                                <w:left w:val="none" w:sz="0" w:space="0" w:color="auto"/>
                                <w:bottom w:val="none" w:sz="0" w:space="0" w:color="auto"/>
                                <w:right w:val="none" w:sz="0" w:space="0" w:color="auto"/>
                              </w:divBdr>
                              <w:divsChild>
                                <w:div w:id="1010723134">
                                  <w:marLeft w:val="0"/>
                                  <w:marRight w:val="0"/>
                                  <w:marTop w:val="0"/>
                                  <w:marBottom w:val="0"/>
                                  <w:divBdr>
                                    <w:top w:val="none" w:sz="0" w:space="0" w:color="auto"/>
                                    <w:left w:val="none" w:sz="0" w:space="0" w:color="auto"/>
                                    <w:bottom w:val="none" w:sz="0" w:space="0" w:color="auto"/>
                                    <w:right w:val="none" w:sz="0" w:space="0" w:color="auto"/>
                                  </w:divBdr>
                                  <w:divsChild>
                                    <w:div w:id="928806618">
                                      <w:marLeft w:val="0"/>
                                      <w:marRight w:val="0"/>
                                      <w:marTop w:val="0"/>
                                      <w:marBottom w:val="0"/>
                                      <w:divBdr>
                                        <w:top w:val="none" w:sz="0" w:space="0" w:color="auto"/>
                                        <w:left w:val="none" w:sz="0" w:space="0" w:color="auto"/>
                                        <w:bottom w:val="none" w:sz="0" w:space="0" w:color="auto"/>
                                        <w:right w:val="none" w:sz="0" w:space="0" w:color="auto"/>
                                      </w:divBdr>
                                      <w:divsChild>
                                        <w:div w:id="772894249">
                                          <w:marLeft w:val="0"/>
                                          <w:marRight w:val="0"/>
                                          <w:marTop w:val="0"/>
                                          <w:marBottom w:val="0"/>
                                          <w:divBdr>
                                            <w:top w:val="none" w:sz="0" w:space="0" w:color="auto"/>
                                            <w:left w:val="none" w:sz="0" w:space="0" w:color="auto"/>
                                            <w:bottom w:val="none" w:sz="0" w:space="0" w:color="auto"/>
                                            <w:right w:val="none" w:sz="0" w:space="0" w:color="auto"/>
                                          </w:divBdr>
                                          <w:divsChild>
                                            <w:div w:id="709115512">
                                              <w:marLeft w:val="0"/>
                                              <w:marRight w:val="0"/>
                                              <w:marTop w:val="0"/>
                                              <w:marBottom w:val="0"/>
                                              <w:divBdr>
                                                <w:top w:val="none" w:sz="0" w:space="0" w:color="auto"/>
                                                <w:left w:val="none" w:sz="0" w:space="0" w:color="auto"/>
                                                <w:bottom w:val="none" w:sz="0" w:space="0" w:color="auto"/>
                                                <w:right w:val="none" w:sz="0" w:space="0" w:color="auto"/>
                                              </w:divBdr>
                                              <w:divsChild>
                                                <w:div w:id="1706758183">
                                                  <w:marLeft w:val="0"/>
                                                  <w:marRight w:val="0"/>
                                                  <w:marTop w:val="0"/>
                                                  <w:marBottom w:val="0"/>
                                                  <w:divBdr>
                                                    <w:top w:val="none" w:sz="0" w:space="0" w:color="auto"/>
                                                    <w:left w:val="none" w:sz="0" w:space="0" w:color="auto"/>
                                                    <w:bottom w:val="none" w:sz="0" w:space="0" w:color="auto"/>
                                                    <w:right w:val="none" w:sz="0" w:space="0" w:color="auto"/>
                                                  </w:divBdr>
                                                  <w:divsChild>
                                                    <w:div w:id="1605963936">
                                                      <w:marLeft w:val="0"/>
                                                      <w:marRight w:val="0"/>
                                                      <w:marTop w:val="0"/>
                                                      <w:marBottom w:val="0"/>
                                                      <w:divBdr>
                                                        <w:top w:val="none" w:sz="0" w:space="0" w:color="auto"/>
                                                        <w:left w:val="none" w:sz="0" w:space="0" w:color="auto"/>
                                                        <w:bottom w:val="none" w:sz="0" w:space="0" w:color="auto"/>
                                                        <w:right w:val="none" w:sz="0" w:space="0" w:color="auto"/>
                                                      </w:divBdr>
                                                      <w:divsChild>
                                                        <w:div w:id="2017492056">
                                                          <w:marLeft w:val="0"/>
                                                          <w:marRight w:val="0"/>
                                                          <w:marTop w:val="0"/>
                                                          <w:marBottom w:val="0"/>
                                                          <w:divBdr>
                                                            <w:top w:val="none" w:sz="0" w:space="0" w:color="auto"/>
                                                            <w:left w:val="none" w:sz="0" w:space="0" w:color="auto"/>
                                                            <w:bottom w:val="none" w:sz="0" w:space="0" w:color="auto"/>
                                                            <w:right w:val="none" w:sz="0" w:space="0" w:color="auto"/>
                                                          </w:divBdr>
                                                          <w:divsChild>
                                                            <w:div w:id="156094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3462521">
          <w:marLeft w:val="0"/>
          <w:marRight w:val="0"/>
          <w:marTop w:val="0"/>
          <w:marBottom w:val="0"/>
          <w:divBdr>
            <w:top w:val="none" w:sz="0" w:space="0" w:color="auto"/>
            <w:left w:val="none" w:sz="0" w:space="0" w:color="auto"/>
            <w:bottom w:val="none" w:sz="0" w:space="0" w:color="auto"/>
            <w:right w:val="none" w:sz="0" w:space="0" w:color="auto"/>
          </w:divBdr>
          <w:divsChild>
            <w:div w:id="201286045">
              <w:marLeft w:val="0"/>
              <w:marRight w:val="0"/>
              <w:marTop w:val="0"/>
              <w:marBottom w:val="0"/>
              <w:divBdr>
                <w:top w:val="none" w:sz="0" w:space="0" w:color="auto"/>
                <w:left w:val="none" w:sz="0" w:space="0" w:color="auto"/>
                <w:bottom w:val="none" w:sz="0" w:space="0" w:color="auto"/>
                <w:right w:val="none" w:sz="0" w:space="0" w:color="auto"/>
              </w:divBdr>
              <w:divsChild>
                <w:div w:id="899248516">
                  <w:marLeft w:val="0"/>
                  <w:marRight w:val="0"/>
                  <w:marTop w:val="0"/>
                  <w:marBottom w:val="0"/>
                  <w:divBdr>
                    <w:top w:val="none" w:sz="0" w:space="0" w:color="auto"/>
                    <w:left w:val="none" w:sz="0" w:space="0" w:color="auto"/>
                    <w:bottom w:val="none" w:sz="0" w:space="0" w:color="auto"/>
                    <w:right w:val="none" w:sz="0" w:space="0" w:color="auto"/>
                  </w:divBdr>
                  <w:divsChild>
                    <w:div w:id="527989917">
                      <w:marLeft w:val="0"/>
                      <w:marRight w:val="0"/>
                      <w:marTop w:val="0"/>
                      <w:marBottom w:val="0"/>
                      <w:divBdr>
                        <w:top w:val="none" w:sz="0" w:space="0" w:color="auto"/>
                        <w:left w:val="none" w:sz="0" w:space="0" w:color="auto"/>
                        <w:bottom w:val="none" w:sz="0" w:space="0" w:color="auto"/>
                        <w:right w:val="none" w:sz="0" w:space="0" w:color="auto"/>
                      </w:divBdr>
                      <w:divsChild>
                        <w:div w:id="1175993149">
                          <w:marLeft w:val="0"/>
                          <w:marRight w:val="0"/>
                          <w:marTop w:val="0"/>
                          <w:marBottom w:val="0"/>
                          <w:divBdr>
                            <w:top w:val="none" w:sz="0" w:space="0" w:color="auto"/>
                            <w:left w:val="none" w:sz="0" w:space="0" w:color="auto"/>
                            <w:bottom w:val="none" w:sz="0" w:space="0" w:color="auto"/>
                            <w:right w:val="none" w:sz="0" w:space="0" w:color="auto"/>
                          </w:divBdr>
                          <w:divsChild>
                            <w:div w:id="2120177245">
                              <w:marLeft w:val="0"/>
                              <w:marRight w:val="0"/>
                              <w:marTop w:val="0"/>
                              <w:marBottom w:val="0"/>
                              <w:divBdr>
                                <w:top w:val="none" w:sz="0" w:space="0" w:color="auto"/>
                                <w:left w:val="none" w:sz="0" w:space="0" w:color="auto"/>
                                <w:bottom w:val="none" w:sz="0" w:space="0" w:color="auto"/>
                                <w:right w:val="none" w:sz="0" w:space="0" w:color="auto"/>
                              </w:divBdr>
                              <w:divsChild>
                                <w:div w:id="33963032">
                                  <w:marLeft w:val="0"/>
                                  <w:marRight w:val="0"/>
                                  <w:marTop w:val="0"/>
                                  <w:marBottom w:val="0"/>
                                  <w:divBdr>
                                    <w:top w:val="none" w:sz="0" w:space="0" w:color="auto"/>
                                    <w:left w:val="none" w:sz="0" w:space="0" w:color="auto"/>
                                    <w:bottom w:val="none" w:sz="0" w:space="0" w:color="auto"/>
                                    <w:right w:val="none" w:sz="0" w:space="0" w:color="auto"/>
                                  </w:divBdr>
                                  <w:divsChild>
                                    <w:div w:id="428506908">
                                      <w:marLeft w:val="0"/>
                                      <w:marRight w:val="0"/>
                                      <w:marTop w:val="0"/>
                                      <w:marBottom w:val="0"/>
                                      <w:divBdr>
                                        <w:top w:val="none" w:sz="0" w:space="0" w:color="auto"/>
                                        <w:left w:val="none" w:sz="0" w:space="0" w:color="auto"/>
                                        <w:bottom w:val="none" w:sz="0" w:space="0" w:color="auto"/>
                                        <w:right w:val="none" w:sz="0" w:space="0" w:color="auto"/>
                                      </w:divBdr>
                                      <w:divsChild>
                                        <w:div w:id="1190991617">
                                          <w:marLeft w:val="0"/>
                                          <w:marRight w:val="0"/>
                                          <w:marTop w:val="0"/>
                                          <w:marBottom w:val="0"/>
                                          <w:divBdr>
                                            <w:top w:val="none" w:sz="0" w:space="0" w:color="auto"/>
                                            <w:left w:val="none" w:sz="0" w:space="0" w:color="auto"/>
                                            <w:bottom w:val="none" w:sz="0" w:space="0" w:color="auto"/>
                                            <w:right w:val="none" w:sz="0" w:space="0" w:color="auto"/>
                                          </w:divBdr>
                                          <w:divsChild>
                                            <w:div w:id="1740325467">
                                              <w:marLeft w:val="0"/>
                                              <w:marRight w:val="0"/>
                                              <w:marTop w:val="0"/>
                                              <w:marBottom w:val="0"/>
                                              <w:divBdr>
                                                <w:top w:val="none" w:sz="0" w:space="0" w:color="auto"/>
                                                <w:left w:val="none" w:sz="0" w:space="0" w:color="auto"/>
                                                <w:bottom w:val="none" w:sz="0" w:space="0" w:color="auto"/>
                                                <w:right w:val="none" w:sz="0" w:space="0" w:color="auto"/>
                                              </w:divBdr>
                                              <w:divsChild>
                                                <w:div w:id="1826437307">
                                                  <w:marLeft w:val="0"/>
                                                  <w:marRight w:val="0"/>
                                                  <w:marTop w:val="0"/>
                                                  <w:marBottom w:val="0"/>
                                                  <w:divBdr>
                                                    <w:top w:val="none" w:sz="0" w:space="0" w:color="auto"/>
                                                    <w:left w:val="none" w:sz="0" w:space="0" w:color="auto"/>
                                                    <w:bottom w:val="none" w:sz="0" w:space="0" w:color="auto"/>
                                                    <w:right w:val="none" w:sz="0" w:space="0" w:color="auto"/>
                                                  </w:divBdr>
                                                  <w:divsChild>
                                                    <w:div w:id="1870144440">
                                                      <w:marLeft w:val="0"/>
                                                      <w:marRight w:val="0"/>
                                                      <w:marTop w:val="0"/>
                                                      <w:marBottom w:val="0"/>
                                                      <w:divBdr>
                                                        <w:top w:val="none" w:sz="0" w:space="0" w:color="auto"/>
                                                        <w:left w:val="none" w:sz="0" w:space="0" w:color="auto"/>
                                                        <w:bottom w:val="none" w:sz="0" w:space="0" w:color="auto"/>
                                                        <w:right w:val="none" w:sz="0" w:space="0" w:color="auto"/>
                                                      </w:divBdr>
                                                      <w:divsChild>
                                                        <w:div w:id="1243221589">
                                                          <w:marLeft w:val="0"/>
                                                          <w:marRight w:val="0"/>
                                                          <w:marTop w:val="0"/>
                                                          <w:marBottom w:val="0"/>
                                                          <w:divBdr>
                                                            <w:top w:val="none" w:sz="0" w:space="0" w:color="auto"/>
                                                            <w:left w:val="none" w:sz="0" w:space="0" w:color="auto"/>
                                                            <w:bottom w:val="none" w:sz="0" w:space="0" w:color="auto"/>
                                                            <w:right w:val="none" w:sz="0" w:space="0" w:color="auto"/>
                                                          </w:divBdr>
                                                          <w:divsChild>
                                                            <w:div w:id="64998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7223789">
          <w:marLeft w:val="0"/>
          <w:marRight w:val="0"/>
          <w:marTop w:val="0"/>
          <w:marBottom w:val="0"/>
          <w:divBdr>
            <w:top w:val="none" w:sz="0" w:space="0" w:color="auto"/>
            <w:left w:val="none" w:sz="0" w:space="0" w:color="auto"/>
            <w:bottom w:val="none" w:sz="0" w:space="0" w:color="auto"/>
            <w:right w:val="none" w:sz="0" w:space="0" w:color="auto"/>
          </w:divBdr>
          <w:divsChild>
            <w:div w:id="134417080">
              <w:marLeft w:val="0"/>
              <w:marRight w:val="0"/>
              <w:marTop w:val="0"/>
              <w:marBottom w:val="0"/>
              <w:divBdr>
                <w:top w:val="none" w:sz="0" w:space="0" w:color="auto"/>
                <w:left w:val="none" w:sz="0" w:space="0" w:color="auto"/>
                <w:bottom w:val="none" w:sz="0" w:space="0" w:color="auto"/>
                <w:right w:val="none" w:sz="0" w:space="0" w:color="auto"/>
              </w:divBdr>
              <w:divsChild>
                <w:div w:id="184906427">
                  <w:marLeft w:val="0"/>
                  <w:marRight w:val="0"/>
                  <w:marTop w:val="0"/>
                  <w:marBottom w:val="0"/>
                  <w:divBdr>
                    <w:top w:val="none" w:sz="0" w:space="0" w:color="auto"/>
                    <w:left w:val="none" w:sz="0" w:space="0" w:color="auto"/>
                    <w:bottom w:val="none" w:sz="0" w:space="0" w:color="auto"/>
                    <w:right w:val="none" w:sz="0" w:space="0" w:color="auto"/>
                  </w:divBdr>
                  <w:divsChild>
                    <w:div w:id="1096442253">
                      <w:marLeft w:val="0"/>
                      <w:marRight w:val="0"/>
                      <w:marTop w:val="0"/>
                      <w:marBottom w:val="0"/>
                      <w:divBdr>
                        <w:top w:val="none" w:sz="0" w:space="0" w:color="auto"/>
                        <w:left w:val="none" w:sz="0" w:space="0" w:color="auto"/>
                        <w:bottom w:val="none" w:sz="0" w:space="0" w:color="auto"/>
                        <w:right w:val="none" w:sz="0" w:space="0" w:color="auto"/>
                      </w:divBdr>
                      <w:divsChild>
                        <w:div w:id="326858922">
                          <w:marLeft w:val="0"/>
                          <w:marRight w:val="0"/>
                          <w:marTop w:val="0"/>
                          <w:marBottom w:val="0"/>
                          <w:divBdr>
                            <w:top w:val="none" w:sz="0" w:space="0" w:color="auto"/>
                            <w:left w:val="none" w:sz="0" w:space="0" w:color="auto"/>
                            <w:bottom w:val="none" w:sz="0" w:space="0" w:color="auto"/>
                            <w:right w:val="none" w:sz="0" w:space="0" w:color="auto"/>
                          </w:divBdr>
                          <w:divsChild>
                            <w:div w:id="951594261">
                              <w:marLeft w:val="0"/>
                              <w:marRight w:val="0"/>
                              <w:marTop w:val="0"/>
                              <w:marBottom w:val="0"/>
                              <w:divBdr>
                                <w:top w:val="none" w:sz="0" w:space="0" w:color="auto"/>
                                <w:left w:val="none" w:sz="0" w:space="0" w:color="auto"/>
                                <w:bottom w:val="none" w:sz="0" w:space="0" w:color="auto"/>
                                <w:right w:val="none" w:sz="0" w:space="0" w:color="auto"/>
                              </w:divBdr>
                              <w:divsChild>
                                <w:div w:id="1404451061">
                                  <w:marLeft w:val="0"/>
                                  <w:marRight w:val="0"/>
                                  <w:marTop w:val="0"/>
                                  <w:marBottom w:val="0"/>
                                  <w:divBdr>
                                    <w:top w:val="none" w:sz="0" w:space="0" w:color="auto"/>
                                    <w:left w:val="none" w:sz="0" w:space="0" w:color="auto"/>
                                    <w:bottom w:val="none" w:sz="0" w:space="0" w:color="auto"/>
                                    <w:right w:val="none" w:sz="0" w:space="0" w:color="auto"/>
                                  </w:divBdr>
                                  <w:divsChild>
                                    <w:div w:id="149716516">
                                      <w:marLeft w:val="0"/>
                                      <w:marRight w:val="0"/>
                                      <w:marTop w:val="0"/>
                                      <w:marBottom w:val="0"/>
                                      <w:divBdr>
                                        <w:top w:val="none" w:sz="0" w:space="0" w:color="auto"/>
                                        <w:left w:val="none" w:sz="0" w:space="0" w:color="auto"/>
                                        <w:bottom w:val="none" w:sz="0" w:space="0" w:color="auto"/>
                                        <w:right w:val="none" w:sz="0" w:space="0" w:color="auto"/>
                                      </w:divBdr>
                                      <w:divsChild>
                                        <w:div w:id="1068575827">
                                          <w:marLeft w:val="0"/>
                                          <w:marRight w:val="0"/>
                                          <w:marTop w:val="0"/>
                                          <w:marBottom w:val="0"/>
                                          <w:divBdr>
                                            <w:top w:val="none" w:sz="0" w:space="0" w:color="auto"/>
                                            <w:left w:val="none" w:sz="0" w:space="0" w:color="auto"/>
                                            <w:bottom w:val="none" w:sz="0" w:space="0" w:color="auto"/>
                                            <w:right w:val="none" w:sz="0" w:space="0" w:color="auto"/>
                                          </w:divBdr>
                                          <w:divsChild>
                                            <w:div w:id="503054765">
                                              <w:marLeft w:val="0"/>
                                              <w:marRight w:val="0"/>
                                              <w:marTop w:val="0"/>
                                              <w:marBottom w:val="0"/>
                                              <w:divBdr>
                                                <w:top w:val="none" w:sz="0" w:space="0" w:color="auto"/>
                                                <w:left w:val="none" w:sz="0" w:space="0" w:color="auto"/>
                                                <w:bottom w:val="none" w:sz="0" w:space="0" w:color="auto"/>
                                                <w:right w:val="none" w:sz="0" w:space="0" w:color="auto"/>
                                              </w:divBdr>
                                              <w:divsChild>
                                                <w:div w:id="541096332">
                                                  <w:marLeft w:val="0"/>
                                                  <w:marRight w:val="0"/>
                                                  <w:marTop w:val="0"/>
                                                  <w:marBottom w:val="0"/>
                                                  <w:divBdr>
                                                    <w:top w:val="none" w:sz="0" w:space="0" w:color="auto"/>
                                                    <w:left w:val="none" w:sz="0" w:space="0" w:color="auto"/>
                                                    <w:bottom w:val="none" w:sz="0" w:space="0" w:color="auto"/>
                                                    <w:right w:val="none" w:sz="0" w:space="0" w:color="auto"/>
                                                  </w:divBdr>
                                                  <w:divsChild>
                                                    <w:div w:id="133064488">
                                                      <w:marLeft w:val="0"/>
                                                      <w:marRight w:val="0"/>
                                                      <w:marTop w:val="0"/>
                                                      <w:marBottom w:val="0"/>
                                                      <w:divBdr>
                                                        <w:top w:val="none" w:sz="0" w:space="0" w:color="auto"/>
                                                        <w:left w:val="none" w:sz="0" w:space="0" w:color="auto"/>
                                                        <w:bottom w:val="none" w:sz="0" w:space="0" w:color="auto"/>
                                                        <w:right w:val="none" w:sz="0" w:space="0" w:color="auto"/>
                                                      </w:divBdr>
                                                      <w:divsChild>
                                                        <w:div w:id="432895788">
                                                          <w:marLeft w:val="0"/>
                                                          <w:marRight w:val="0"/>
                                                          <w:marTop w:val="0"/>
                                                          <w:marBottom w:val="0"/>
                                                          <w:divBdr>
                                                            <w:top w:val="none" w:sz="0" w:space="0" w:color="auto"/>
                                                            <w:left w:val="none" w:sz="0" w:space="0" w:color="auto"/>
                                                            <w:bottom w:val="none" w:sz="0" w:space="0" w:color="auto"/>
                                                            <w:right w:val="none" w:sz="0" w:space="0" w:color="auto"/>
                                                          </w:divBdr>
                                                          <w:divsChild>
                                                            <w:div w:id="121747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595341">
          <w:marLeft w:val="0"/>
          <w:marRight w:val="0"/>
          <w:marTop w:val="0"/>
          <w:marBottom w:val="0"/>
          <w:divBdr>
            <w:top w:val="none" w:sz="0" w:space="0" w:color="auto"/>
            <w:left w:val="none" w:sz="0" w:space="0" w:color="auto"/>
            <w:bottom w:val="none" w:sz="0" w:space="0" w:color="auto"/>
            <w:right w:val="none" w:sz="0" w:space="0" w:color="auto"/>
          </w:divBdr>
          <w:divsChild>
            <w:div w:id="652024370">
              <w:marLeft w:val="0"/>
              <w:marRight w:val="0"/>
              <w:marTop w:val="0"/>
              <w:marBottom w:val="0"/>
              <w:divBdr>
                <w:top w:val="none" w:sz="0" w:space="0" w:color="auto"/>
                <w:left w:val="none" w:sz="0" w:space="0" w:color="auto"/>
                <w:bottom w:val="none" w:sz="0" w:space="0" w:color="auto"/>
                <w:right w:val="none" w:sz="0" w:space="0" w:color="auto"/>
              </w:divBdr>
              <w:divsChild>
                <w:div w:id="1110783171">
                  <w:marLeft w:val="0"/>
                  <w:marRight w:val="0"/>
                  <w:marTop w:val="0"/>
                  <w:marBottom w:val="0"/>
                  <w:divBdr>
                    <w:top w:val="none" w:sz="0" w:space="0" w:color="auto"/>
                    <w:left w:val="none" w:sz="0" w:space="0" w:color="auto"/>
                    <w:bottom w:val="none" w:sz="0" w:space="0" w:color="auto"/>
                    <w:right w:val="none" w:sz="0" w:space="0" w:color="auto"/>
                  </w:divBdr>
                  <w:divsChild>
                    <w:div w:id="1084574553">
                      <w:marLeft w:val="0"/>
                      <w:marRight w:val="0"/>
                      <w:marTop w:val="0"/>
                      <w:marBottom w:val="0"/>
                      <w:divBdr>
                        <w:top w:val="none" w:sz="0" w:space="0" w:color="auto"/>
                        <w:left w:val="none" w:sz="0" w:space="0" w:color="auto"/>
                        <w:bottom w:val="none" w:sz="0" w:space="0" w:color="auto"/>
                        <w:right w:val="none" w:sz="0" w:space="0" w:color="auto"/>
                      </w:divBdr>
                      <w:divsChild>
                        <w:div w:id="1967663786">
                          <w:marLeft w:val="0"/>
                          <w:marRight w:val="0"/>
                          <w:marTop w:val="0"/>
                          <w:marBottom w:val="0"/>
                          <w:divBdr>
                            <w:top w:val="none" w:sz="0" w:space="0" w:color="auto"/>
                            <w:left w:val="none" w:sz="0" w:space="0" w:color="auto"/>
                            <w:bottom w:val="none" w:sz="0" w:space="0" w:color="auto"/>
                            <w:right w:val="none" w:sz="0" w:space="0" w:color="auto"/>
                          </w:divBdr>
                          <w:divsChild>
                            <w:div w:id="1637486496">
                              <w:marLeft w:val="0"/>
                              <w:marRight w:val="0"/>
                              <w:marTop w:val="0"/>
                              <w:marBottom w:val="0"/>
                              <w:divBdr>
                                <w:top w:val="none" w:sz="0" w:space="0" w:color="auto"/>
                                <w:left w:val="none" w:sz="0" w:space="0" w:color="auto"/>
                                <w:bottom w:val="none" w:sz="0" w:space="0" w:color="auto"/>
                                <w:right w:val="none" w:sz="0" w:space="0" w:color="auto"/>
                              </w:divBdr>
                              <w:divsChild>
                                <w:div w:id="1933971039">
                                  <w:marLeft w:val="0"/>
                                  <w:marRight w:val="0"/>
                                  <w:marTop w:val="0"/>
                                  <w:marBottom w:val="0"/>
                                  <w:divBdr>
                                    <w:top w:val="none" w:sz="0" w:space="0" w:color="auto"/>
                                    <w:left w:val="none" w:sz="0" w:space="0" w:color="auto"/>
                                    <w:bottom w:val="none" w:sz="0" w:space="0" w:color="auto"/>
                                    <w:right w:val="none" w:sz="0" w:space="0" w:color="auto"/>
                                  </w:divBdr>
                                  <w:divsChild>
                                    <w:div w:id="873346528">
                                      <w:marLeft w:val="0"/>
                                      <w:marRight w:val="0"/>
                                      <w:marTop w:val="0"/>
                                      <w:marBottom w:val="0"/>
                                      <w:divBdr>
                                        <w:top w:val="none" w:sz="0" w:space="0" w:color="auto"/>
                                        <w:left w:val="none" w:sz="0" w:space="0" w:color="auto"/>
                                        <w:bottom w:val="none" w:sz="0" w:space="0" w:color="auto"/>
                                        <w:right w:val="none" w:sz="0" w:space="0" w:color="auto"/>
                                      </w:divBdr>
                                      <w:divsChild>
                                        <w:div w:id="683479696">
                                          <w:marLeft w:val="0"/>
                                          <w:marRight w:val="0"/>
                                          <w:marTop w:val="0"/>
                                          <w:marBottom w:val="0"/>
                                          <w:divBdr>
                                            <w:top w:val="none" w:sz="0" w:space="0" w:color="auto"/>
                                            <w:left w:val="none" w:sz="0" w:space="0" w:color="auto"/>
                                            <w:bottom w:val="none" w:sz="0" w:space="0" w:color="auto"/>
                                            <w:right w:val="none" w:sz="0" w:space="0" w:color="auto"/>
                                          </w:divBdr>
                                          <w:divsChild>
                                            <w:div w:id="1344356574">
                                              <w:marLeft w:val="0"/>
                                              <w:marRight w:val="0"/>
                                              <w:marTop w:val="0"/>
                                              <w:marBottom w:val="0"/>
                                              <w:divBdr>
                                                <w:top w:val="none" w:sz="0" w:space="0" w:color="auto"/>
                                                <w:left w:val="none" w:sz="0" w:space="0" w:color="auto"/>
                                                <w:bottom w:val="none" w:sz="0" w:space="0" w:color="auto"/>
                                                <w:right w:val="none" w:sz="0" w:space="0" w:color="auto"/>
                                              </w:divBdr>
                                              <w:divsChild>
                                                <w:div w:id="859854172">
                                                  <w:marLeft w:val="0"/>
                                                  <w:marRight w:val="0"/>
                                                  <w:marTop w:val="0"/>
                                                  <w:marBottom w:val="0"/>
                                                  <w:divBdr>
                                                    <w:top w:val="none" w:sz="0" w:space="0" w:color="auto"/>
                                                    <w:left w:val="none" w:sz="0" w:space="0" w:color="auto"/>
                                                    <w:bottom w:val="none" w:sz="0" w:space="0" w:color="auto"/>
                                                    <w:right w:val="none" w:sz="0" w:space="0" w:color="auto"/>
                                                  </w:divBdr>
                                                  <w:divsChild>
                                                    <w:div w:id="1130976980">
                                                      <w:marLeft w:val="0"/>
                                                      <w:marRight w:val="0"/>
                                                      <w:marTop w:val="0"/>
                                                      <w:marBottom w:val="0"/>
                                                      <w:divBdr>
                                                        <w:top w:val="none" w:sz="0" w:space="0" w:color="auto"/>
                                                        <w:left w:val="none" w:sz="0" w:space="0" w:color="auto"/>
                                                        <w:bottom w:val="none" w:sz="0" w:space="0" w:color="auto"/>
                                                        <w:right w:val="none" w:sz="0" w:space="0" w:color="auto"/>
                                                      </w:divBdr>
                                                      <w:divsChild>
                                                        <w:div w:id="99955614">
                                                          <w:marLeft w:val="0"/>
                                                          <w:marRight w:val="0"/>
                                                          <w:marTop w:val="0"/>
                                                          <w:marBottom w:val="0"/>
                                                          <w:divBdr>
                                                            <w:top w:val="none" w:sz="0" w:space="0" w:color="auto"/>
                                                            <w:left w:val="none" w:sz="0" w:space="0" w:color="auto"/>
                                                            <w:bottom w:val="none" w:sz="0" w:space="0" w:color="auto"/>
                                                            <w:right w:val="none" w:sz="0" w:space="0" w:color="auto"/>
                                                          </w:divBdr>
                                                          <w:divsChild>
                                                            <w:div w:id="20697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1353058">
          <w:marLeft w:val="0"/>
          <w:marRight w:val="0"/>
          <w:marTop w:val="0"/>
          <w:marBottom w:val="0"/>
          <w:divBdr>
            <w:top w:val="none" w:sz="0" w:space="0" w:color="auto"/>
            <w:left w:val="none" w:sz="0" w:space="0" w:color="auto"/>
            <w:bottom w:val="none" w:sz="0" w:space="0" w:color="auto"/>
            <w:right w:val="none" w:sz="0" w:space="0" w:color="auto"/>
          </w:divBdr>
          <w:divsChild>
            <w:div w:id="593167592">
              <w:marLeft w:val="0"/>
              <w:marRight w:val="0"/>
              <w:marTop w:val="0"/>
              <w:marBottom w:val="0"/>
              <w:divBdr>
                <w:top w:val="none" w:sz="0" w:space="0" w:color="auto"/>
                <w:left w:val="none" w:sz="0" w:space="0" w:color="auto"/>
                <w:bottom w:val="none" w:sz="0" w:space="0" w:color="auto"/>
                <w:right w:val="none" w:sz="0" w:space="0" w:color="auto"/>
              </w:divBdr>
              <w:divsChild>
                <w:div w:id="1514299409">
                  <w:marLeft w:val="0"/>
                  <w:marRight w:val="0"/>
                  <w:marTop w:val="0"/>
                  <w:marBottom w:val="0"/>
                  <w:divBdr>
                    <w:top w:val="none" w:sz="0" w:space="0" w:color="auto"/>
                    <w:left w:val="none" w:sz="0" w:space="0" w:color="auto"/>
                    <w:bottom w:val="none" w:sz="0" w:space="0" w:color="auto"/>
                    <w:right w:val="none" w:sz="0" w:space="0" w:color="auto"/>
                  </w:divBdr>
                  <w:divsChild>
                    <w:div w:id="358971473">
                      <w:marLeft w:val="0"/>
                      <w:marRight w:val="0"/>
                      <w:marTop w:val="0"/>
                      <w:marBottom w:val="0"/>
                      <w:divBdr>
                        <w:top w:val="none" w:sz="0" w:space="0" w:color="auto"/>
                        <w:left w:val="none" w:sz="0" w:space="0" w:color="auto"/>
                        <w:bottom w:val="none" w:sz="0" w:space="0" w:color="auto"/>
                        <w:right w:val="none" w:sz="0" w:space="0" w:color="auto"/>
                      </w:divBdr>
                      <w:divsChild>
                        <w:div w:id="1323657627">
                          <w:marLeft w:val="0"/>
                          <w:marRight w:val="0"/>
                          <w:marTop w:val="0"/>
                          <w:marBottom w:val="0"/>
                          <w:divBdr>
                            <w:top w:val="none" w:sz="0" w:space="0" w:color="auto"/>
                            <w:left w:val="none" w:sz="0" w:space="0" w:color="auto"/>
                            <w:bottom w:val="none" w:sz="0" w:space="0" w:color="auto"/>
                            <w:right w:val="none" w:sz="0" w:space="0" w:color="auto"/>
                          </w:divBdr>
                          <w:divsChild>
                            <w:div w:id="516382141">
                              <w:marLeft w:val="0"/>
                              <w:marRight w:val="0"/>
                              <w:marTop w:val="0"/>
                              <w:marBottom w:val="0"/>
                              <w:divBdr>
                                <w:top w:val="none" w:sz="0" w:space="0" w:color="auto"/>
                                <w:left w:val="none" w:sz="0" w:space="0" w:color="auto"/>
                                <w:bottom w:val="none" w:sz="0" w:space="0" w:color="auto"/>
                                <w:right w:val="none" w:sz="0" w:space="0" w:color="auto"/>
                              </w:divBdr>
                              <w:divsChild>
                                <w:div w:id="678778243">
                                  <w:marLeft w:val="0"/>
                                  <w:marRight w:val="0"/>
                                  <w:marTop w:val="0"/>
                                  <w:marBottom w:val="0"/>
                                  <w:divBdr>
                                    <w:top w:val="none" w:sz="0" w:space="0" w:color="auto"/>
                                    <w:left w:val="none" w:sz="0" w:space="0" w:color="auto"/>
                                    <w:bottom w:val="none" w:sz="0" w:space="0" w:color="auto"/>
                                    <w:right w:val="none" w:sz="0" w:space="0" w:color="auto"/>
                                  </w:divBdr>
                                  <w:divsChild>
                                    <w:div w:id="2057775361">
                                      <w:marLeft w:val="0"/>
                                      <w:marRight w:val="0"/>
                                      <w:marTop w:val="0"/>
                                      <w:marBottom w:val="0"/>
                                      <w:divBdr>
                                        <w:top w:val="none" w:sz="0" w:space="0" w:color="auto"/>
                                        <w:left w:val="none" w:sz="0" w:space="0" w:color="auto"/>
                                        <w:bottom w:val="none" w:sz="0" w:space="0" w:color="auto"/>
                                        <w:right w:val="none" w:sz="0" w:space="0" w:color="auto"/>
                                      </w:divBdr>
                                      <w:divsChild>
                                        <w:div w:id="1455829162">
                                          <w:marLeft w:val="0"/>
                                          <w:marRight w:val="0"/>
                                          <w:marTop w:val="0"/>
                                          <w:marBottom w:val="0"/>
                                          <w:divBdr>
                                            <w:top w:val="none" w:sz="0" w:space="0" w:color="auto"/>
                                            <w:left w:val="none" w:sz="0" w:space="0" w:color="auto"/>
                                            <w:bottom w:val="none" w:sz="0" w:space="0" w:color="auto"/>
                                            <w:right w:val="none" w:sz="0" w:space="0" w:color="auto"/>
                                          </w:divBdr>
                                          <w:divsChild>
                                            <w:div w:id="504978060">
                                              <w:marLeft w:val="0"/>
                                              <w:marRight w:val="0"/>
                                              <w:marTop w:val="0"/>
                                              <w:marBottom w:val="0"/>
                                              <w:divBdr>
                                                <w:top w:val="none" w:sz="0" w:space="0" w:color="auto"/>
                                                <w:left w:val="none" w:sz="0" w:space="0" w:color="auto"/>
                                                <w:bottom w:val="none" w:sz="0" w:space="0" w:color="auto"/>
                                                <w:right w:val="none" w:sz="0" w:space="0" w:color="auto"/>
                                              </w:divBdr>
                                              <w:divsChild>
                                                <w:div w:id="352266734">
                                                  <w:marLeft w:val="0"/>
                                                  <w:marRight w:val="0"/>
                                                  <w:marTop w:val="0"/>
                                                  <w:marBottom w:val="0"/>
                                                  <w:divBdr>
                                                    <w:top w:val="none" w:sz="0" w:space="0" w:color="auto"/>
                                                    <w:left w:val="none" w:sz="0" w:space="0" w:color="auto"/>
                                                    <w:bottom w:val="none" w:sz="0" w:space="0" w:color="auto"/>
                                                    <w:right w:val="none" w:sz="0" w:space="0" w:color="auto"/>
                                                  </w:divBdr>
                                                  <w:divsChild>
                                                    <w:div w:id="2015692848">
                                                      <w:marLeft w:val="0"/>
                                                      <w:marRight w:val="0"/>
                                                      <w:marTop w:val="0"/>
                                                      <w:marBottom w:val="0"/>
                                                      <w:divBdr>
                                                        <w:top w:val="none" w:sz="0" w:space="0" w:color="auto"/>
                                                        <w:left w:val="none" w:sz="0" w:space="0" w:color="auto"/>
                                                        <w:bottom w:val="none" w:sz="0" w:space="0" w:color="auto"/>
                                                        <w:right w:val="none" w:sz="0" w:space="0" w:color="auto"/>
                                                      </w:divBdr>
                                                      <w:divsChild>
                                                        <w:div w:id="1288505711">
                                                          <w:marLeft w:val="0"/>
                                                          <w:marRight w:val="0"/>
                                                          <w:marTop w:val="0"/>
                                                          <w:marBottom w:val="0"/>
                                                          <w:divBdr>
                                                            <w:top w:val="none" w:sz="0" w:space="0" w:color="auto"/>
                                                            <w:left w:val="none" w:sz="0" w:space="0" w:color="auto"/>
                                                            <w:bottom w:val="none" w:sz="0" w:space="0" w:color="auto"/>
                                                            <w:right w:val="none" w:sz="0" w:space="0" w:color="auto"/>
                                                          </w:divBdr>
                                                          <w:divsChild>
                                                            <w:div w:id="81822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3524594">
          <w:marLeft w:val="0"/>
          <w:marRight w:val="0"/>
          <w:marTop w:val="0"/>
          <w:marBottom w:val="0"/>
          <w:divBdr>
            <w:top w:val="none" w:sz="0" w:space="0" w:color="auto"/>
            <w:left w:val="none" w:sz="0" w:space="0" w:color="auto"/>
            <w:bottom w:val="none" w:sz="0" w:space="0" w:color="auto"/>
            <w:right w:val="none" w:sz="0" w:space="0" w:color="auto"/>
          </w:divBdr>
          <w:divsChild>
            <w:div w:id="1451969518">
              <w:marLeft w:val="0"/>
              <w:marRight w:val="0"/>
              <w:marTop w:val="0"/>
              <w:marBottom w:val="0"/>
              <w:divBdr>
                <w:top w:val="none" w:sz="0" w:space="0" w:color="auto"/>
                <w:left w:val="none" w:sz="0" w:space="0" w:color="auto"/>
                <w:bottom w:val="none" w:sz="0" w:space="0" w:color="auto"/>
                <w:right w:val="none" w:sz="0" w:space="0" w:color="auto"/>
              </w:divBdr>
              <w:divsChild>
                <w:div w:id="1482234947">
                  <w:marLeft w:val="0"/>
                  <w:marRight w:val="0"/>
                  <w:marTop w:val="0"/>
                  <w:marBottom w:val="0"/>
                  <w:divBdr>
                    <w:top w:val="none" w:sz="0" w:space="0" w:color="auto"/>
                    <w:left w:val="none" w:sz="0" w:space="0" w:color="auto"/>
                    <w:bottom w:val="none" w:sz="0" w:space="0" w:color="auto"/>
                    <w:right w:val="none" w:sz="0" w:space="0" w:color="auto"/>
                  </w:divBdr>
                  <w:divsChild>
                    <w:div w:id="1650480650">
                      <w:marLeft w:val="0"/>
                      <w:marRight w:val="0"/>
                      <w:marTop w:val="0"/>
                      <w:marBottom w:val="0"/>
                      <w:divBdr>
                        <w:top w:val="none" w:sz="0" w:space="0" w:color="auto"/>
                        <w:left w:val="none" w:sz="0" w:space="0" w:color="auto"/>
                        <w:bottom w:val="none" w:sz="0" w:space="0" w:color="auto"/>
                        <w:right w:val="none" w:sz="0" w:space="0" w:color="auto"/>
                      </w:divBdr>
                      <w:divsChild>
                        <w:div w:id="1364868663">
                          <w:marLeft w:val="0"/>
                          <w:marRight w:val="0"/>
                          <w:marTop w:val="0"/>
                          <w:marBottom w:val="0"/>
                          <w:divBdr>
                            <w:top w:val="none" w:sz="0" w:space="0" w:color="auto"/>
                            <w:left w:val="none" w:sz="0" w:space="0" w:color="auto"/>
                            <w:bottom w:val="none" w:sz="0" w:space="0" w:color="auto"/>
                            <w:right w:val="none" w:sz="0" w:space="0" w:color="auto"/>
                          </w:divBdr>
                          <w:divsChild>
                            <w:div w:id="894467960">
                              <w:marLeft w:val="0"/>
                              <w:marRight w:val="0"/>
                              <w:marTop w:val="0"/>
                              <w:marBottom w:val="0"/>
                              <w:divBdr>
                                <w:top w:val="none" w:sz="0" w:space="0" w:color="auto"/>
                                <w:left w:val="none" w:sz="0" w:space="0" w:color="auto"/>
                                <w:bottom w:val="none" w:sz="0" w:space="0" w:color="auto"/>
                                <w:right w:val="none" w:sz="0" w:space="0" w:color="auto"/>
                              </w:divBdr>
                              <w:divsChild>
                                <w:div w:id="985625002">
                                  <w:marLeft w:val="0"/>
                                  <w:marRight w:val="0"/>
                                  <w:marTop w:val="0"/>
                                  <w:marBottom w:val="0"/>
                                  <w:divBdr>
                                    <w:top w:val="none" w:sz="0" w:space="0" w:color="auto"/>
                                    <w:left w:val="none" w:sz="0" w:space="0" w:color="auto"/>
                                    <w:bottom w:val="none" w:sz="0" w:space="0" w:color="auto"/>
                                    <w:right w:val="none" w:sz="0" w:space="0" w:color="auto"/>
                                  </w:divBdr>
                                  <w:divsChild>
                                    <w:div w:id="920986871">
                                      <w:marLeft w:val="0"/>
                                      <w:marRight w:val="0"/>
                                      <w:marTop w:val="0"/>
                                      <w:marBottom w:val="0"/>
                                      <w:divBdr>
                                        <w:top w:val="none" w:sz="0" w:space="0" w:color="auto"/>
                                        <w:left w:val="none" w:sz="0" w:space="0" w:color="auto"/>
                                        <w:bottom w:val="none" w:sz="0" w:space="0" w:color="auto"/>
                                        <w:right w:val="none" w:sz="0" w:space="0" w:color="auto"/>
                                      </w:divBdr>
                                      <w:divsChild>
                                        <w:div w:id="149441483">
                                          <w:marLeft w:val="0"/>
                                          <w:marRight w:val="0"/>
                                          <w:marTop w:val="0"/>
                                          <w:marBottom w:val="0"/>
                                          <w:divBdr>
                                            <w:top w:val="none" w:sz="0" w:space="0" w:color="auto"/>
                                            <w:left w:val="none" w:sz="0" w:space="0" w:color="auto"/>
                                            <w:bottom w:val="none" w:sz="0" w:space="0" w:color="auto"/>
                                            <w:right w:val="none" w:sz="0" w:space="0" w:color="auto"/>
                                          </w:divBdr>
                                          <w:divsChild>
                                            <w:div w:id="302545765">
                                              <w:marLeft w:val="0"/>
                                              <w:marRight w:val="0"/>
                                              <w:marTop w:val="0"/>
                                              <w:marBottom w:val="0"/>
                                              <w:divBdr>
                                                <w:top w:val="none" w:sz="0" w:space="0" w:color="auto"/>
                                                <w:left w:val="none" w:sz="0" w:space="0" w:color="auto"/>
                                                <w:bottom w:val="none" w:sz="0" w:space="0" w:color="auto"/>
                                                <w:right w:val="none" w:sz="0" w:space="0" w:color="auto"/>
                                              </w:divBdr>
                                              <w:divsChild>
                                                <w:div w:id="991526161">
                                                  <w:marLeft w:val="0"/>
                                                  <w:marRight w:val="0"/>
                                                  <w:marTop w:val="0"/>
                                                  <w:marBottom w:val="0"/>
                                                  <w:divBdr>
                                                    <w:top w:val="none" w:sz="0" w:space="0" w:color="auto"/>
                                                    <w:left w:val="none" w:sz="0" w:space="0" w:color="auto"/>
                                                    <w:bottom w:val="none" w:sz="0" w:space="0" w:color="auto"/>
                                                    <w:right w:val="none" w:sz="0" w:space="0" w:color="auto"/>
                                                  </w:divBdr>
                                                  <w:divsChild>
                                                    <w:div w:id="1811708014">
                                                      <w:marLeft w:val="0"/>
                                                      <w:marRight w:val="0"/>
                                                      <w:marTop w:val="0"/>
                                                      <w:marBottom w:val="0"/>
                                                      <w:divBdr>
                                                        <w:top w:val="none" w:sz="0" w:space="0" w:color="auto"/>
                                                        <w:left w:val="none" w:sz="0" w:space="0" w:color="auto"/>
                                                        <w:bottom w:val="none" w:sz="0" w:space="0" w:color="auto"/>
                                                        <w:right w:val="none" w:sz="0" w:space="0" w:color="auto"/>
                                                      </w:divBdr>
                                                      <w:divsChild>
                                                        <w:div w:id="84142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032139">
          <w:marLeft w:val="0"/>
          <w:marRight w:val="0"/>
          <w:marTop w:val="0"/>
          <w:marBottom w:val="0"/>
          <w:divBdr>
            <w:top w:val="none" w:sz="0" w:space="0" w:color="auto"/>
            <w:left w:val="none" w:sz="0" w:space="0" w:color="auto"/>
            <w:bottom w:val="none" w:sz="0" w:space="0" w:color="auto"/>
            <w:right w:val="none" w:sz="0" w:space="0" w:color="auto"/>
          </w:divBdr>
          <w:divsChild>
            <w:div w:id="1073504715">
              <w:marLeft w:val="0"/>
              <w:marRight w:val="0"/>
              <w:marTop w:val="0"/>
              <w:marBottom w:val="0"/>
              <w:divBdr>
                <w:top w:val="none" w:sz="0" w:space="0" w:color="auto"/>
                <w:left w:val="none" w:sz="0" w:space="0" w:color="auto"/>
                <w:bottom w:val="none" w:sz="0" w:space="0" w:color="auto"/>
                <w:right w:val="none" w:sz="0" w:space="0" w:color="auto"/>
              </w:divBdr>
              <w:divsChild>
                <w:div w:id="1346441475">
                  <w:marLeft w:val="0"/>
                  <w:marRight w:val="0"/>
                  <w:marTop w:val="0"/>
                  <w:marBottom w:val="0"/>
                  <w:divBdr>
                    <w:top w:val="none" w:sz="0" w:space="0" w:color="auto"/>
                    <w:left w:val="none" w:sz="0" w:space="0" w:color="auto"/>
                    <w:bottom w:val="none" w:sz="0" w:space="0" w:color="auto"/>
                    <w:right w:val="none" w:sz="0" w:space="0" w:color="auto"/>
                  </w:divBdr>
                  <w:divsChild>
                    <w:div w:id="1536307492">
                      <w:marLeft w:val="0"/>
                      <w:marRight w:val="0"/>
                      <w:marTop w:val="0"/>
                      <w:marBottom w:val="0"/>
                      <w:divBdr>
                        <w:top w:val="none" w:sz="0" w:space="0" w:color="auto"/>
                        <w:left w:val="none" w:sz="0" w:space="0" w:color="auto"/>
                        <w:bottom w:val="none" w:sz="0" w:space="0" w:color="auto"/>
                        <w:right w:val="none" w:sz="0" w:space="0" w:color="auto"/>
                      </w:divBdr>
                      <w:divsChild>
                        <w:div w:id="1705671454">
                          <w:marLeft w:val="0"/>
                          <w:marRight w:val="0"/>
                          <w:marTop w:val="0"/>
                          <w:marBottom w:val="0"/>
                          <w:divBdr>
                            <w:top w:val="none" w:sz="0" w:space="0" w:color="auto"/>
                            <w:left w:val="none" w:sz="0" w:space="0" w:color="auto"/>
                            <w:bottom w:val="none" w:sz="0" w:space="0" w:color="auto"/>
                            <w:right w:val="none" w:sz="0" w:space="0" w:color="auto"/>
                          </w:divBdr>
                          <w:divsChild>
                            <w:div w:id="1361660395">
                              <w:marLeft w:val="0"/>
                              <w:marRight w:val="0"/>
                              <w:marTop w:val="0"/>
                              <w:marBottom w:val="0"/>
                              <w:divBdr>
                                <w:top w:val="none" w:sz="0" w:space="0" w:color="auto"/>
                                <w:left w:val="none" w:sz="0" w:space="0" w:color="auto"/>
                                <w:bottom w:val="none" w:sz="0" w:space="0" w:color="auto"/>
                                <w:right w:val="none" w:sz="0" w:space="0" w:color="auto"/>
                              </w:divBdr>
                              <w:divsChild>
                                <w:div w:id="2110925258">
                                  <w:marLeft w:val="0"/>
                                  <w:marRight w:val="0"/>
                                  <w:marTop w:val="0"/>
                                  <w:marBottom w:val="0"/>
                                  <w:divBdr>
                                    <w:top w:val="none" w:sz="0" w:space="0" w:color="auto"/>
                                    <w:left w:val="none" w:sz="0" w:space="0" w:color="auto"/>
                                    <w:bottom w:val="none" w:sz="0" w:space="0" w:color="auto"/>
                                    <w:right w:val="none" w:sz="0" w:space="0" w:color="auto"/>
                                  </w:divBdr>
                                  <w:divsChild>
                                    <w:div w:id="1977829254">
                                      <w:marLeft w:val="0"/>
                                      <w:marRight w:val="0"/>
                                      <w:marTop w:val="0"/>
                                      <w:marBottom w:val="0"/>
                                      <w:divBdr>
                                        <w:top w:val="none" w:sz="0" w:space="0" w:color="auto"/>
                                        <w:left w:val="none" w:sz="0" w:space="0" w:color="auto"/>
                                        <w:bottom w:val="none" w:sz="0" w:space="0" w:color="auto"/>
                                        <w:right w:val="none" w:sz="0" w:space="0" w:color="auto"/>
                                      </w:divBdr>
                                      <w:divsChild>
                                        <w:div w:id="884834009">
                                          <w:marLeft w:val="0"/>
                                          <w:marRight w:val="0"/>
                                          <w:marTop w:val="0"/>
                                          <w:marBottom w:val="0"/>
                                          <w:divBdr>
                                            <w:top w:val="none" w:sz="0" w:space="0" w:color="auto"/>
                                            <w:left w:val="none" w:sz="0" w:space="0" w:color="auto"/>
                                            <w:bottom w:val="none" w:sz="0" w:space="0" w:color="auto"/>
                                            <w:right w:val="none" w:sz="0" w:space="0" w:color="auto"/>
                                          </w:divBdr>
                                          <w:divsChild>
                                            <w:div w:id="853109669">
                                              <w:marLeft w:val="0"/>
                                              <w:marRight w:val="0"/>
                                              <w:marTop w:val="0"/>
                                              <w:marBottom w:val="0"/>
                                              <w:divBdr>
                                                <w:top w:val="none" w:sz="0" w:space="0" w:color="auto"/>
                                                <w:left w:val="none" w:sz="0" w:space="0" w:color="auto"/>
                                                <w:bottom w:val="none" w:sz="0" w:space="0" w:color="auto"/>
                                                <w:right w:val="none" w:sz="0" w:space="0" w:color="auto"/>
                                              </w:divBdr>
                                              <w:divsChild>
                                                <w:div w:id="460003955">
                                                  <w:marLeft w:val="0"/>
                                                  <w:marRight w:val="0"/>
                                                  <w:marTop w:val="0"/>
                                                  <w:marBottom w:val="0"/>
                                                  <w:divBdr>
                                                    <w:top w:val="none" w:sz="0" w:space="0" w:color="auto"/>
                                                    <w:left w:val="none" w:sz="0" w:space="0" w:color="auto"/>
                                                    <w:bottom w:val="none" w:sz="0" w:space="0" w:color="auto"/>
                                                    <w:right w:val="none" w:sz="0" w:space="0" w:color="auto"/>
                                                  </w:divBdr>
                                                  <w:divsChild>
                                                    <w:div w:id="1264731735">
                                                      <w:marLeft w:val="0"/>
                                                      <w:marRight w:val="0"/>
                                                      <w:marTop w:val="0"/>
                                                      <w:marBottom w:val="0"/>
                                                      <w:divBdr>
                                                        <w:top w:val="none" w:sz="0" w:space="0" w:color="auto"/>
                                                        <w:left w:val="none" w:sz="0" w:space="0" w:color="auto"/>
                                                        <w:bottom w:val="none" w:sz="0" w:space="0" w:color="auto"/>
                                                        <w:right w:val="none" w:sz="0" w:space="0" w:color="auto"/>
                                                      </w:divBdr>
                                                      <w:divsChild>
                                                        <w:div w:id="143224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5159305">
          <w:marLeft w:val="0"/>
          <w:marRight w:val="0"/>
          <w:marTop w:val="0"/>
          <w:marBottom w:val="0"/>
          <w:divBdr>
            <w:top w:val="none" w:sz="0" w:space="0" w:color="auto"/>
            <w:left w:val="none" w:sz="0" w:space="0" w:color="auto"/>
            <w:bottom w:val="none" w:sz="0" w:space="0" w:color="auto"/>
            <w:right w:val="none" w:sz="0" w:space="0" w:color="auto"/>
          </w:divBdr>
          <w:divsChild>
            <w:div w:id="716928145">
              <w:marLeft w:val="0"/>
              <w:marRight w:val="0"/>
              <w:marTop w:val="0"/>
              <w:marBottom w:val="0"/>
              <w:divBdr>
                <w:top w:val="none" w:sz="0" w:space="0" w:color="auto"/>
                <w:left w:val="none" w:sz="0" w:space="0" w:color="auto"/>
                <w:bottom w:val="none" w:sz="0" w:space="0" w:color="auto"/>
                <w:right w:val="none" w:sz="0" w:space="0" w:color="auto"/>
              </w:divBdr>
              <w:divsChild>
                <w:div w:id="494300832">
                  <w:marLeft w:val="0"/>
                  <w:marRight w:val="0"/>
                  <w:marTop w:val="0"/>
                  <w:marBottom w:val="0"/>
                  <w:divBdr>
                    <w:top w:val="none" w:sz="0" w:space="0" w:color="auto"/>
                    <w:left w:val="none" w:sz="0" w:space="0" w:color="auto"/>
                    <w:bottom w:val="none" w:sz="0" w:space="0" w:color="auto"/>
                    <w:right w:val="none" w:sz="0" w:space="0" w:color="auto"/>
                  </w:divBdr>
                  <w:divsChild>
                    <w:div w:id="1630748380">
                      <w:marLeft w:val="0"/>
                      <w:marRight w:val="0"/>
                      <w:marTop w:val="0"/>
                      <w:marBottom w:val="0"/>
                      <w:divBdr>
                        <w:top w:val="none" w:sz="0" w:space="0" w:color="auto"/>
                        <w:left w:val="none" w:sz="0" w:space="0" w:color="auto"/>
                        <w:bottom w:val="none" w:sz="0" w:space="0" w:color="auto"/>
                        <w:right w:val="none" w:sz="0" w:space="0" w:color="auto"/>
                      </w:divBdr>
                      <w:divsChild>
                        <w:div w:id="106392829">
                          <w:marLeft w:val="0"/>
                          <w:marRight w:val="0"/>
                          <w:marTop w:val="0"/>
                          <w:marBottom w:val="0"/>
                          <w:divBdr>
                            <w:top w:val="none" w:sz="0" w:space="0" w:color="auto"/>
                            <w:left w:val="none" w:sz="0" w:space="0" w:color="auto"/>
                            <w:bottom w:val="none" w:sz="0" w:space="0" w:color="auto"/>
                            <w:right w:val="none" w:sz="0" w:space="0" w:color="auto"/>
                          </w:divBdr>
                          <w:divsChild>
                            <w:div w:id="112868109">
                              <w:marLeft w:val="0"/>
                              <w:marRight w:val="0"/>
                              <w:marTop w:val="0"/>
                              <w:marBottom w:val="0"/>
                              <w:divBdr>
                                <w:top w:val="none" w:sz="0" w:space="0" w:color="auto"/>
                                <w:left w:val="none" w:sz="0" w:space="0" w:color="auto"/>
                                <w:bottom w:val="none" w:sz="0" w:space="0" w:color="auto"/>
                                <w:right w:val="none" w:sz="0" w:space="0" w:color="auto"/>
                              </w:divBdr>
                              <w:divsChild>
                                <w:div w:id="485822622">
                                  <w:marLeft w:val="0"/>
                                  <w:marRight w:val="0"/>
                                  <w:marTop w:val="0"/>
                                  <w:marBottom w:val="0"/>
                                  <w:divBdr>
                                    <w:top w:val="none" w:sz="0" w:space="0" w:color="auto"/>
                                    <w:left w:val="none" w:sz="0" w:space="0" w:color="auto"/>
                                    <w:bottom w:val="none" w:sz="0" w:space="0" w:color="auto"/>
                                    <w:right w:val="none" w:sz="0" w:space="0" w:color="auto"/>
                                  </w:divBdr>
                                  <w:divsChild>
                                    <w:div w:id="1466507627">
                                      <w:marLeft w:val="0"/>
                                      <w:marRight w:val="0"/>
                                      <w:marTop w:val="0"/>
                                      <w:marBottom w:val="0"/>
                                      <w:divBdr>
                                        <w:top w:val="none" w:sz="0" w:space="0" w:color="auto"/>
                                        <w:left w:val="none" w:sz="0" w:space="0" w:color="auto"/>
                                        <w:bottom w:val="none" w:sz="0" w:space="0" w:color="auto"/>
                                        <w:right w:val="none" w:sz="0" w:space="0" w:color="auto"/>
                                      </w:divBdr>
                                      <w:divsChild>
                                        <w:div w:id="1337461456">
                                          <w:marLeft w:val="0"/>
                                          <w:marRight w:val="0"/>
                                          <w:marTop w:val="0"/>
                                          <w:marBottom w:val="0"/>
                                          <w:divBdr>
                                            <w:top w:val="none" w:sz="0" w:space="0" w:color="auto"/>
                                            <w:left w:val="none" w:sz="0" w:space="0" w:color="auto"/>
                                            <w:bottom w:val="none" w:sz="0" w:space="0" w:color="auto"/>
                                            <w:right w:val="none" w:sz="0" w:space="0" w:color="auto"/>
                                          </w:divBdr>
                                          <w:divsChild>
                                            <w:div w:id="1139229973">
                                              <w:marLeft w:val="0"/>
                                              <w:marRight w:val="0"/>
                                              <w:marTop w:val="0"/>
                                              <w:marBottom w:val="0"/>
                                              <w:divBdr>
                                                <w:top w:val="none" w:sz="0" w:space="0" w:color="auto"/>
                                                <w:left w:val="none" w:sz="0" w:space="0" w:color="auto"/>
                                                <w:bottom w:val="none" w:sz="0" w:space="0" w:color="auto"/>
                                                <w:right w:val="none" w:sz="0" w:space="0" w:color="auto"/>
                                              </w:divBdr>
                                              <w:divsChild>
                                                <w:div w:id="658923128">
                                                  <w:marLeft w:val="0"/>
                                                  <w:marRight w:val="0"/>
                                                  <w:marTop w:val="0"/>
                                                  <w:marBottom w:val="0"/>
                                                  <w:divBdr>
                                                    <w:top w:val="none" w:sz="0" w:space="0" w:color="auto"/>
                                                    <w:left w:val="none" w:sz="0" w:space="0" w:color="auto"/>
                                                    <w:bottom w:val="none" w:sz="0" w:space="0" w:color="auto"/>
                                                    <w:right w:val="none" w:sz="0" w:space="0" w:color="auto"/>
                                                  </w:divBdr>
                                                  <w:divsChild>
                                                    <w:div w:id="1438210142">
                                                      <w:marLeft w:val="0"/>
                                                      <w:marRight w:val="0"/>
                                                      <w:marTop w:val="0"/>
                                                      <w:marBottom w:val="0"/>
                                                      <w:divBdr>
                                                        <w:top w:val="none" w:sz="0" w:space="0" w:color="auto"/>
                                                        <w:left w:val="none" w:sz="0" w:space="0" w:color="auto"/>
                                                        <w:bottom w:val="none" w:sz="0" w:space="0" w:color="auto"/>
                                                        <w:right w:val="none" w:sz="0" w:space="0" w:color="auto"/>
                                                      </w:divBdr>
                                                      <w:divsChild>
                                                        <w:div w:id="51839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7179494">
          <w:marLeft w:val="0"/>
          <w:marRight w:val="0"/>
          <w:marTop w:val="0"/>
          <w:marBottom w:val="0"/>
          <w:divBdr>
            <w:top w:val="none" w:sz="0" w:space="0" w:color="auto"/>
            <w:left w:val="none" w:sz="0" w:space="0" w:color="auto"/>
            <w:bottom w:val="none" w:sz="0" w:space="0" w:color="auto"/>
            <w:right w:val="none" w:sz="0" w:space="0" w:color="auto"/>
          </w:divBdr>
          <w:divsChild>
            <w:div w:id="384334787">
              <w:marLeft w:val="0"/>
              <w:marRight w:val="0"/>
              <w:marTop w:val="0"/>
              <w:marBottom w:val="0"/>
              <w:divBdr>
                <w:top w:val="none" w:sz="0" w:space="0" w:color="auto"/>
                <w:left w:val="none" w:sz="0" w:space="0" w:color="auto"/>
                <w:bottom w:val="none" w:sz="0" w:space="0" w:color="auto"/>
                <w:right w:val="none" w:sz="0" w:space="0" w:color="auto"/>
              </w:divBdr>
              <w:divsChild>
                <w:div w:id="398554718">
                  <w:marLeft w:val="0"/>
                  <w:marRight w:val="0"/>
                  <w:marTop w:val="0"/>
                  <w:marBottom w:val="0"/>
                  <w:divBdr>
                    <w:top w:val="none" w:sz="0" w:space="0" w:color="auto"/>
                    <w:left w:val="none" w:sz="0" w:space="0" w:color="auto"/>
                    <w:bottom w:val="none" w:sz="0" w:space="0" w:color="auto"/>
                    <w:right w:val="none" w:sz="0" w:space="0" w:color="auto"/>
                  </w:divBdr>
                  <w:divsChild>
                    <w:div w:id="648629230">
                      <w:marLeft w:val="0"/>
                      <w:marRight w:val="0"/>
                      <w:marTop w:val="0"/>
                      <w:marBottom w:val="0"/>
                      <w:divBdr>
                        <w:top w:val="none" w:sz="0" w:space="0" w:color="auto"/>
                        <w:left w:val="none" w:sz="0" w:space="0" w:color="auto"/>
                        <w:bottom w:val="none" w:sz="0" w:space="0" w:color="auto"/>
                        <w:right w:val="none" w:sz="0" w:space="0" w:color="auto"/>
                      </w:divBdr>
                      <w:divsChild>
                        <w:div w:id="1857959837">
                          <w:marLeft w:val="0"/>
                          <w:marRight w:val="0"/>
                          <w:marTop w:val="0"/>
                          <w:marBottom w:val="0"/>
                          <w:divBdr>
                            <w:top w:val="none" w:sz="0" w:space="0" w:color="auto"/>
                            <w:left w:val="none" w:sz="0" w:space="0" w:color="auto"/>
                            <w:bottom w:val="none" w:sz="0" w:space="0" w:color="auto"/>
                            <w:right w:val="none" w:sz="0" w:space="0" w:color="auto"/>
                          </w:divBdr>
                          <w:divsChild>
                            <w:div w:id="749740601">
                              <w:marLeft w:val="0"/>
                              <w:marRight w:val="0"/>
                              <w:marTop w:val="0"/>
                              <w:marBottom w:val="0"/>
                              <w:divBdr>
                                <w:top w:val="none" w:sz="0" w:space="0" w:color="auto"/>
                                <w:left w:val="none" w:sz="0" w:space="0" w:color="auto"/>
                                <w:bottom w:val="none" w:sz="0" w:space="0" w:color="auto"/>
                                <w:right w:val="none" w:sz="0" w:space="0" w:color="auto"/>
                              </w:divBdr>
                              <w:divsChild>
                                <w:div w:id="716516887">
                                  <w:marLeft w:val="0"/>
                                  <w:marRight w:val="0"/>
                                  <w:marTop w:val="0"/>
                                  <w:marBottom w:val="0"/>
                                  <w:divBdr>
                                    <w:top w:val="none" w:sz="0" w:space="0" w:color="auto"/>
                                    <w:left w:val="none" w:sz="0" w:space="0" w:color="auto"/>
                                    <w:bottom w:val="none" w:sz="0" w:space="0" w:color="auto"/>
                                    <w:right w:val="none" w:sz="0" w:space="0" w:color="auto"/>
                                  </w:divBdr>
                                  <w:divsChild>
                                    <w:div w:id="775638586">
                                      <w:marLeft w:val="0"/>
                                      <w:marRight w:val="0"/>
                                      <w:marTop w:val="0"/>
                                      <w:marBottom w:val="0"/>
                                      <w:divBdr>
                                        <w:top w:val="none" w:sz="0" w:space="0" w:color="auto"/>
                                        <w:left w:val="none" w:sz="0" w:space="0" w:color="auto"/>
                                        <w:bottom w:val="none" w:sz="0" w:space="0" w:color="auto"/>
                                        <w:right w:val="none" w:sz="0" w:space="0" w:color="auto"/>
                                      </w:divBdr>
                                      <w:divsChild>
                                        <w:div w:id="2125152108">
                                          <w:marLeft w:val="0"/>
                                          <w:marRight w:val="0"/>
                                          <w:marTop w:val="0"/>
                                          <w:marBottom w:val="0"/>
                                          <w:divBdr>
                                            <w:top w:val="none" w:sz="0" w:space="0" w:color="auto"/>
                                            <w:left w:val="none" w:sz="0" w:space="0" w:color="auto"/>
                                            <w:bottom w:val="none" w:sz="0" w:space="0" w:color="auto"/>
                                            <w:right w:val="none" w:sz="0" w:space="0" w:color="auto"/>
                                          </w:divBdr>
                                          <w:divsChild>
                                            <w:div w:id="259602416">
                                              <w:marLeft w:val="0"/>
                                              <w:marRight w:val="0"/>
                                              <w:marTop w:val="0"/>
                                              <w:marBottom w:val="0"/>
                                              <w:divBdr>
                                                <w:top w:val="none" w:sz="0" w:space="0" w:color="auto"/>
                                                <w:left w:val="none" w:sz="0" w:space="0" w:color="auto"/>
                                                <w:bottom w:val="none" w:sz="0" w:space="0" w:color="auto"/>
                                                <w:right w:val="none" w:sz="0" w:space="0" w:color="auto"/>
                                              </w:divBdr>
                                              <w:divsChild>
                                                <w:div w:id="331421661">
                                                  <w:marLeft w:val="0"/>
                                                  <w:marRight w:val="0"/>
                                                  <w:marTop w:val="0"/>
                                                  <w:marBottom w:val="0"/>
                                                  <w:divBdr>
                                                    <w:top w:val="none" w:sz="0" w:space="0" w:color="auto"/>
                                                    <w:left w:val="none" w:sz="0" w:space="0" w:color="auto"/>
                                                    <w:bottom w:val="none" w:sz="0" w:space="0" w:color="auto"/>
                                                    <w:right w:val="none" w:sz="0" w:space="0" w:color="auto"/>
                                                  </w:divBdr>
                                                  <w:divsChild>
                                                    <w:div w:id="1954169768">
                                                      <w:marLeft w:val="0"/>
                                                      <w:marRight w:val="0"/>
                                                      <w:marTop w:val="0"/>
                                                      <w:marBottom w:val="0"/>
                                                      <w:divBdr>
                                                        <w:top w:val="none" w:sz="0" w:space="0" w:color="auto"/>
                                                        <w:left w:val="none" w:sz="0" w:space="0" w:color="auto"/>
                                                        <w:bottom w:val="none" w:sz="0" w:space="0" w:color="auto"/>
                                                        <w:right w:val="none" w:sz="0" w:space="0" w:color="auto"/>
                                                      </w:divBdr>
                                                      <w:divsChild>
                                                        <w:div w:id="1345598324">
                                                          <w:marLeft w:val="0"/>
                                                          <w:marRight w:val="0"/>
                                                          <w:marTop w:val="0"/>
                                                          <w:marBottom w:val="0"/>
                                                          <w:divBdr>
                                                            <w:top w:val="none" w:sz="0" w:space="0" w:color="auto"/>
                                                            <w:left w:val="none" w:sz="0" w:space="0" w:color="auto"/>
                                                            <w:bottom w:val="none" w:sz="0" w:space="0" w:color="auto"/>
                                                            <w:right w:val="none" w:sz="0" w:space="0" w:color="auto"/>
                                                          </w:divBdr>
                                                          <w:divsChild>
                                                            <w:div w:id="113541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5424113">
          <w:marLeft w:val="0"/>
          <w:marRight w:val="0"/>
          <w:marTop w:val="0"/>
          <w:marBottom w:val="0"/>
          <w:divBdr>
            <w:top w:val="none" w:sz="0" w:space="0" w:color="auto"/>
            <w:left w:val="none" w:sz="0" w:space="0" w:color="auto"/>
            <w:bottom w:val="none" w:sz="0" w:space="0" w:color="auto"/>
            <w:right w:val="none" w:sz="0" w:space="0" w:color="auto"/>
          </w:divBdr>
          <w:divsChild>
            <w:div w:id="1155416506">
              <w:marLeft w:val="0"/>
              <w:marRight w:val="0"/>
              <w:marTop w:val="0"/>
              <w:marBottom w:val="0"/>
              <w:divBdr>
                <w:top w:val="none" w:sz="0" w:space="0" w:color="auto"/>
                <w:left w:val="none" w:sz="0" w:space="0" w:color="auto"/>
                <w:bottom w:val="none" w:sz="0" w:space="0" w:color="auto"/>
                <w:right w:val="none" w:sz="0" w:space="0" w:color="auto"/>
              </w:divBdr>
              <w:divsChild>
                <w:div w:id="1780762701">
                  <w:marLeft w:val="0"/>
                  <w:marRight w:val="0"/>
                  <w:marTop w:val="0"/>
                  <w:marBottom w:val="0"/>
                  <w:divBdr>
                    <w:top w:val="none" w:sz="0" w:space="0" w:color="auto"/>
                    <w:left w:val="none" w:sz="0" w:space="0" w:color="auto"/>
                    <w:bottom w:val="none" w:sz="0" w:space="0" w:color="auto"/>
                    <w:right w:val="none" w:sz="0" w:space="0" w:color="auto"/>
                  </w:divBdr>
                  <w:divsChild>
                    <w:div w:id="585387526">
                      <w:marLeft w:val="0"/>
                      <w:marRight w:val="0"/>
                      <w:marTop w:val="0"/>
                      <w:marBottom w:val="0"/>
                      <w:divBdr>
                        <w:top w:val="none" w:sz="0" w:space="0" w:color="auto"/>
                        <w:left w:val="none" w:sz="0" w:space="0" w:color="auto"/>
                        <w:bottom w:val="none" w:sz="0" w:space="0" w:color="auto"/>
                        <w:right w:val="none" w:sz="0" w:space="0" w:color="auto"/>
                      </w:divBdr>
                      <w:divsChild>
                        <w:div w:id="152836409">
                          <w:marLeft w:val="0"/>
                          <w:marRight w:val="0"/>
                          <w:marTop w:val="0"/>
                          <w:marBottom w:val="0"/>
                          <w:divBdr>
                            <w:top w:val="none" w:sz="0" w:space="0" w:color="auto"/>
                            <w:left w:val="none" w:sz="0" w:space="0" w:color="auto"/>
                            <w:bottom w:val="none" w:sz="0" w:space="0" w:color="auto"/>
                            <w:right w:val="none" w:sz="0" w:space="0" w:color="auto"/>
                          </w:divBdr>
                          <w:divsChild>
                            <w:div w:id="997685093">
                              <w:marLeft w:val="0"/>
                              <w:marRight w:val="0"/>
                              <w:marTop w:val="0"/>
                              <w:marBottom w:val="0"/>
                              <w:divBdr>
                                <w:top w:val="none" w:sz="0" w:space="0" w:color="auto"/>
                                <w:left w:val="none" w:sz="0" w:space="0" w:color="auto"/>
                                <w:bottom w:val="none" w:sz="0" w:space="0" w:color="auto"/>
                                <w:right w:val="none" w:sz="0" w:space="0" w:color="auto"/>
                              </w:divBdr>
                              <w:divsChild>
                                <w:div w:id="175122359">
                                  <w:marLeft w:val="0"/>
                                  <w:marRight w:val="0"/>
                                  <w:marTop w:val="0"/>
                                  <w:marBottom w:val="0"/>
                                  <w:divBdr>
                                    <w:top w:val="none" w:sz="0" w:space="0" w:color="auto"/>
                                    <w:left w:val="none" w:sz="0" w:space="0" w:color="auto"/>
                                    <w:bottom w:val="none" w:sz="0" w:space="0" w:color="auto"/>
                                    <w:right w:val="none" w:sz="0" w:space="0" w:color="auto"/>
                                  </w:divBdr>
                                  <w:divsChild>
                                    <w:div w:id="1952475307">
                                      <w:marLeft w:val="0"/>
                                      <w:marRight w:val="0"/>
                                      <w:marTop w:val="0"/>
                                      <w:marBottom w:val="0"/>
                                      <w:divBdr>
                                        <w:top w:val="none" w:sz="0" w:space="0" w:color="auto"/>
                                        <w:left w:val="none" w:sz="0" w:space="0" w:color="auto"/>
                                        <w:bottom w:val="none" w:sz="0" w:space="0" w:color="auto"/>
                                        <w:right w:val="none" w:sz="0" w:space="0" w:color="auto"/>
                                      </w:divBdr>
                                      <w:divsChild>
                                        <w:div w:id="16927989">
                                          <w:marLeft w:val="0"/>
                                          <w:marRight w:val="0"/>
                                          <w:marTop w:val="0"/>
                                          <w:marBottom w:val="0"/>
                                          <w:divBdr>
                                            <w:top w:val="none" w:sz="0" w:space="0" w:color="auto"/>
                                            <w:left w:val="none" w:sz="0" w:space="0" w:color="auto"/>
                                            <w:bottom w:val="none" w:sz="0" w:space="0" w:color="auto"/>
                                            <w:right w:val="none" w:sz="0" w:space="0" w:color="auto"/>
                                          </w:divBdr>
                                          <w:divsChild>
                                            <w:div w:id="233129685">
                                              <w:marLeft w:val="0"/>
                                              <w:marRight w:val="0"/>
                                              <w:marTop w:val="0"/>
                                              <w:marBottom w:val="0"/>
                                              <w:divBdr>
                                                <w:top w:val="none" w:sz="0" w:space="0" w:color="auto"/>
                                                <w:left w:val="none" w:sz="0" w:space="0" w:color="auto"/>
                                                <w:bottom w:val="none" w:sz="0" w:space="0" w:color="auto"/>
                                                <w:right w:val="none" w:sz="0" w:space="0" w:color="auto"/>
                                              </w:divBdr>
                                              <w:divsChild>
                                                <w:div w:id="967317886">
                                                  <w:marLeft w:val="0"/>
                                                  <w:marRight w:val="0"/>
                                                  <w:marTop w:val="0"/>
                                                  <w:marBottom w:val="0"/>
                                                  <w:divBdr>
                                                    <w:top w:val="none" w:sz="0" w:space="0" w:color="auto"/>
                                                    <w:left w:val="none" w:sz="0" w:space="0" w:color="auto"/>
                                                    <w:bottom w:val="none" w:sz="0" w:space="0" w:color="auto"/>
                                                    <w:right w:val="none" w:sz="0" w:space="0" w:color="auto"/>
                                                  </w:divBdr>
                                                  <w:divsChild>
                                                    <w:div w:id="316231190">
                                                      <w:marLeft w:val="0"/>
                                                      <w:marRight w:val="0"/>
                                                      <w:marTop w:val="0"/>
                                                      <w:marBottom w:val="0"/>
                                                      <w:divBdr>
                                                        <w:top w:val="none" w:sz="0" w:space="0" w:color="auto"/>
                                                        <w:left w:val="none" w:sz="0" w:space="0" w:color="auto"/>
                                                        <w:bottom w:val="none" w:sz="0" w:space="0" w:color="auto"/>
                                                        <w:right w:val="none" w:sz="0" w:space="0" w:color="auto"/>
                                                      </w:divBdr>
                                                      <w:divsChild>
                                                        <w:div w:id="321277748">
                                                          <w:marLeft w:val="0"/>
                                                          <w:marRight w:val="0"/>
                                                          <w:marTop w:val="0"/>
                                                          <w:marBottom w:val="0"/>
                                                          <w:divBdr>
                                                            <w:top w:val="none" w:sz="0" w:space="0" w:color="auto"/>
                                                            <w:left w:val="none" w:sz="0" w:space="0" w:color="auto"/>
                                                            <w:bottom w:val="none" w:sz="0" w:space="0" w:color="auto"/>
                                                            <w:right w:val="none" w:sz="0" w:space="0" w:color="auto"/>
                                                          </w:divBdr>
                                                          <w:divsChild>
                                                            <w:div w:id="78611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2461448">
          <w:marLeft w:val="0"/>
          <w:marRight w:val="0"/>
          <w:marTop w:val="0"/>
          <w:marBottom w:val="0"/>
          <w:divBdr>
            <w:top w:val="none" w:sz="0" w:space="0" w:color="auto"/>
            <w:left w:val="none" w:sz="0" w:space="0" w:color="auto"/>
            <w:bottom w:val="none" w:sz="0" w:space="0" w:color="auto"/>
            <w:right w:val="none" w:sz="0" w:space="0" w:color="auto"/>
          </w:divBdr>
          <w:divsChild>
            <w:div w:id="740517416">
              <w:marLeft w:val="0"/>
              <w:marRight w:val="0"/>
              <w:marTop w:val="0"/>
              <w:marBottom w:val="0"/>
              <w:divBdr>
                <w:top w:val="none" w:sz="0" w:space="0" w:color="auto"/>
                <w:left w:val="none" w:sz="0" w:space="0" w:color="auto"/>
                <w:bottom w:val="none" w:sz="0" w:space="0" w:color="auto"/>
                <w:right w:val="none" w:sz="0" w:space="0" w:color="auto"/>
              </w:divBdr>
              <w:divsChild>
                <w:div w:id="828322921">
                  <w:marLeft w:val="0"/>
                  <w:marRight w:val="0"/>
                  <w:marTop w:val="0"/>
                  <w:marBottom w:val="0"/>
                  <w:divBdr>
                    <w:top w:val="none" w:sz="0" w:space="0" w:color="auto"/>
                    <w:left w:val="none" w:sz="0" w:space="0" w:color="auto"/>
                    <w:bottom w:val="none" w:sz="0" w:space="0" w:color="auto"/>
                    <w:right w:val="none" w:sz="0" w:space="0" w:color="auto"/>
                  </w:divBdr>
                  <w:divsChild>
                    <w:div w:id="1714117916">
                      <w:marLeft w:val="0"/>
                      <w:marRight w:val="0"/>
                      <w:marTop w:val="0"/>
                      <w:marBottom w:val="0"/>
                      <w:divBdr>
                        <w:top w:val="none" w:sz="0" w:space="0" w:color="auto"/>
                        <w:left w:val="none" w:sz="0" w:space="0" w:color="auto"/>
                        <w:bottom w:val="none" w:sz="0" w:space="0" w:color="auto"/>
                        <w:right w:val="none" w:sz="0" w:space="0" w:color="auto"/>
                      </w:divBdr>
                      <w:divsChild>
                        <w:div w:id="1251818316">
                          <w:marLeft w:val="0"/>
                          <w:marRight w:val="0"/>
                          <w:marTop w:val="0"/>
                          <w:marBottom w:val="0"/>
                          <w:divBdr>
                            <w:top w:val="none" w:sz="0" w:space="0" w:color="auto"/>
                            <w:left w:val="none" w:sz="0" w:space="0" w:color="auto"/>
                            <w:bottom w:val="none" w:sz="0" w:space="0" w:color="auto"/>
                            <w:right w:val="none" w:sz="0" w:space="0" w:color="auto"/>
                          </w:divBdr>
                          <w:divsChild>
                            <w:div w:id="848448516">
                              <w:marLeft w:val="0"/>
                              <w:marRight w:val="0"/>
                              <w:marTop w:val="0"/>
                              <w:marBottom w:val="0"/>
                              <w:divBdr>
                                <w:top w:val="none" w:sz="0" w:space="0" w:color="auto"/>
                                <w:left w:val="none" w:sz="0" w:space="0" w:color="auto"/>
                                <w:bottom w:val="none" w:sz="0" w:space="0" w:color="auto"/>
                                <w:right w:val="none" w:sz="0" w:space="0" w:color="auto"/>
                              </w:divBdr>
                              <w:divsChild>
                                <w:div w:id="1081148351">
                                  <w:marLeft w:val="0"/>
                                  <w:marRight w:val="0"/>
                                  <w:marTop w:val="0"/>
                                  <w:marBottom w:val="0"/>
                                  <w:divBdr>
                                    <w:top w:val="none" w:sz="0" w:space="0" w:color="auto"/>
                                    <w:left w:val="none" w:sz="0" w:space="0" w:color="auto"/>
                                    <w:bottom w:val="none" w:sz="0" w:space="0" w:color="auto"/>
                                    <w:right w:val="none" w:sz="0" w:space="0" w:color="auto"/>
                                  </w:divBdr>
                                  <w:divsChild>
                                    <w:div w:id="667248482">
                                      <w:marLeft w:val="0"/>
                                      <w:marRight w:val="0"/>
                                      <w:marTop w:val="0"/>
                                      <w:marBottom w:val="0"/>
                                      <w:divBdr>
                                        <w:top w:val="none" w:sz="0" w:space="0" w:color="auto"/>
                                        <w:left w:val="none" w:sz="0" w:space="0" w:color="auto"/>
                                        <w:bottom w:val="none" w:sz="0" w:space="0" w:color="auto"/>
                                        <w:right w:val="none" w:sz="0" w:space="0" w:color="auto"/>
                                      </w:divBdr>
                                      <w:divsChild>
                                        <w:div w:id="1595167948">
                                          <w:marLeft w:val="0"/>
                                          <w:marRight w:val="0"/>
                                          <w:marTop w:val="0"/>
                                          <w:marBottom w:val="0"/>
                                          <w:divBdr>
                                            <w:top w:val="none" w:sz="0" w:space="0" w:color="auto"/>
                                            <w:left w:val="none" w:sz="0" w:space="0" w:color="auto"/>
                                            <w:bottom w:val="none" w:sz="0" w:space="0" w:color="auto"/>
                                            <w:right w:val="none" w:sz="0" w:space="0" w:color="auto"/>
                                          </w:divBdr>
                                          <w:divsChild>
                                            <w:div w:id="754517999">
                                              <w:marLeft w:val="0"/>
                                              <w:marRight w:val="0"/>
                                              <w:marTop w:val="0"/>
                                              <w:marBottom w:val="0"/>
                                              <w:divBdr>
                                                <w:top w:val="none" w:sz="0" w:space="0" w:color="auto"/>
                                                <w:left w:val="none" w:sz="0" w:space="0" w:color="auto"/>
                                                <w:bottom w:val="none" w:sz="0" w:space="0" w:color="auto"/>
                                                <w:right w:val="none" w:sz="0" w:space="0" w:color="auto"/>
                                              </w:divBdr>
                                              <w:divsChild>
                                                <w:div w:id="1615549774">
                                                  <w:marLeft w:val="0"/>
                                                  <w:marRight w:val="0"/>
                                                  <w:marTop w:val="0"/>
                                                  <w:marBottom w:val="0"/>
                                                  <w:divBdr>
                                                    <w:top w:val="none" w:sz="0" w:space="0" w:color="auto"/>
                                                    <w:left w:val="none" w:sz="0" w:space="0" w:color="auto"/>
                                                    <w:bottom w:val="none" w:sz="0" w:space="0" w:color="auto"/>
                                                    <w:right w:val="none" w:sz="0" w:space="0" w:color="auto"/>
                                                  </w:divBdr>
                                                  <w:divsChild>
                                                    <w:div w:id="1475222732">
                                                      <w:marLeft w:val="0"/>
                                                      <w:marRight w:val="0"/>
                                                      <w:marTop w:val="0"/>
                                                      <w:marBottom w:val="0"/>
                                                      <w:divBdr>
                                                        <w:top w:val="none" w:sz="0" w:space="0" w:color="auto"/>
                                                        <w:left w:val="none" w:sz="0" w:space="0" w:color="auto"/>
                                                        <w:bottom w:val="none" w:sz="0" w:space="0" w:color="auto"/>
                                                        <w:right w:val="none" w:sz="0" w:space="0" w:color="auto"/>
                                                      </w:divBdr>
                                                      <w:divsChild>
                                                        <w:div w:id="163324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361158">
          <w:marLeft w:val="0"/>
          <w:marRight w:val="0"/>
          <w:marTop w:val="0"/>
          <w:marBottom w:val="0"/>
          <w:divBdr>
            <w:top w:val="none" w:sz="0" w:space="0" w:color="auto"/>
            <w:left w:val="none" w:sz="0" w:space="0" w:color="auto"/>
            <w:bottom w:val="none" w:sz="0" w:space="0" w:color="auto"/>
            <w:right w:val="none" w:sz="0" w:space="0" w:color="auto"/>
          </w:divBdr>
          <w:divsChild>
            <w:div w:id="1476265051">
              <w:marLeft w:val="0"/>
              <w:marRight w:val="0"/>
              <w:marTop w:val="0"/>
              <w:marBottom w:val="0"/>
              <w:divBdr>
                <w:top w:val="none" w:sz="0" w:space="0" w:color="auto"/>
                <w:left w:val="none" w:sz="0" w:space="0" w:color="auto"/>
                <w:bottom w:val="none" w:sz="0" w:space="0" w:color="auto"/>
                <w:right w:val="none" w:sz="0" w:space="0" w:color="auto"/>
              </w:divBdr>
              <w:divsChild>
                <w:div w:id="712116987">
                  <w:marLeft w:val="0"/>
                  <w:marRight w:val="0"/>
                  <w:marTop w:val="0"/>
                  <w:marBottom w:val="0"/>
                  <w:divBdr>
                    <w:top w:val="none" w:sz="0" w:space="0" w:color="auto"/>
                    <w:left w:val="none" w:sz="0" w:space="0" w:color="auto"/>
                    <w:bottom w:val="none" w:sz="0" w:space="0" w:color="auto"/>
                    <w:right w:val="none" w:sz="0" w:space="0" w:color="auto"/>
                  </w:divBdr>
                  <w:divsChild>
                    <w:div w:id="679697098">
                      <w:marLeft w:val="0"/>
                      <w:marRight w:val="0"/>
                      <w:marTop w:val="0"/>
                      <w:marBottom w:val="0"/>
                      <w:divBdr>
                        <w:top w:val="none" w:sz="0" w:space="0" w:color="auto"/>
                        <w:left w:val="none" w:sz="0" w:space="0" w:color="auto"/>
                        <w:bottom w:val="none" w:sz="0" w:space="0" w:color="auto"/>
                        <w:right w:val="none" w:sz="0" w:space="0" w:color="auto"/>
                      </w:divBdr>
                      <w:divsChild>
                        <w:div w:id="1692341824">
                          <w:marLeft w:val="0"/>
                          <w:marRight w:val="0"/>
                          <w:marTop w:val="0"/>
                          <w:marBottom w:val="0"/>
                          <w:divBdr>
                            <w:top w:val="none" w:sz="0" w:space="0" w:color="auto"/>
                            <w:left w:val="none" w:sz="0" w:space="0" w:color="auto"/>
                            <w:bottom w:val="none" w:sz="0" w:space="0" w:color="auto"/>
                            <w:right w:val="none" w:sz="0" w:space="0" w:color="auto"/>
                          </w:divBdr>
                          <w:divsChild>
                            <w:div w:id="645741301">
                              <w:marLeft w:val="0"/>
                              <w:marRight w:val="0"/>
                              <w:marTop w:val="0"/>
                              <w:marBottom w:val="0"/>
                              <w:divBdr>
                                <w:top w:val="none" w:sz="0" w:space="0" w:color="auto"/>
                                <w:left w:val="none" w:sz="0" w:space="0" w:color="auto"/>
                                <w:bottom w:val="none" w:sz="0" w:space="0" w:color="auto"/>
                                <w:right w:val="none" w:sz="0" w:space="0" w:color="auto"/>
                              </w:divBdr>
                              <w:divsChild>
                                <w:div w:id="1302688747">
                                  <w:marLeft w:val="0"/>
                                  <w:marRight w:val="0"/>
                                  <w:marTop w:val="0"/>
                                  <w:marBottom w:val="0"/>
                                  <w:divBdr>
                                    <w:top w:val="none" w:sz="0" w:space="0" w:color="auto"/>
                                    <w:left w:val="none" w:sz="0" w:space="0" w:color="auto"/>
                                    <w:bottom w:val="none" w:sz="0" w:space="0" w:color="auto"/>
                                    <w:right w:val="none" w:sz="0" w:space="0" w:color="auto"/>
                                  </w:divBdr>
                                  <w:divsChild>
                                    <w:div w:id="1624846458">
                                      <w:marLeft w:val="0"/>
                                      <w:marRight w:val="0"/>
                                      <w:marTop w:val="0"/>
                                      <w:marBottom w:val="0"/>
                                      <w:divBdr>
                                        <w:top w:val="none" w:sz="0" w:space="0" w:color="auto"/>
                                        <w:left w:val="none" w:sz="0" w:space="0" w:color="auto"/>
                                        <w:bottom w:val="none" w:sz="0" w:space="0" w:color="auto"/>
                                        <w:right w:val="none" w:sz="0" w:space="0" w:color="auto"/>
                                      </w:divBdr>
                                      <w:divsChild>
                                        <w:div w:id="1220508610">
                                          <w:marLeft w:val="0"/>
                                          <w:marRight w:val="0"/>
                                          <w:marTop w:val="0"/>
                                          <w:marBottom w:val="0"/>
                                          <w:divBdr>
                                            <w:top w:val="none" w:sz="0" w:space="0" w:color="auto"/>
                                            <w:left w:val="none" w:sz="0" w:space="0" w:color="auto"/>
                                            <w:bottom w:val="none" w:sz="0" w:space="0" w:color="auto"/>
                                            <w:right w:val="none" w:sz="0" w:space="0" w:color="auto"/>
                                          </w:divBdr>
                                          <w:divsChild>
                                            <w:div w:id="1570724819">
                                              <w:marLeft w:val="0"/>
                                              <w:marRight w:val="0"/>
                                              <w:marTop w:val="0"/>
                                              <w:marBottom w:val="0"/>
                                              <w:divBdr>
                                                <w:top w:val="none" w:sz="0" w:space="0" w:color="auto"/>
                                                <w:left w:val="none" w:sz="0" w:space="0" w:color="auto"/>
                                                <w:bottom w:val="none" w:sz="0" w:space="0" w:color="auto"/>
                                                <w:right w:val="none" w:sz="0" w:space="0" w:color="auto"/>
                                              </w:divBdr>
                                              <w:divsChild>
                                                <w:div w:id="976883445">
                                                  <w:marLeft w:val="0"/>
                                                  <w:marRight w:val="0"/>
                                                  <w:marTop w:val="0"/>
                                                  <w:marBottom w:val="0"/>
                                                  <w:divBdr>
                                                    <w:top w:val="none" w:sz="0" w:space="0" w:color="auto"/>
                                                    <w:left w:val="none" w:sz="0" w:space="0" w:color="auto"/>
                                                    <w:bottom w:val="none" w:sz="0" w:space="0" w:color="auto"/>
                                                    <w:right w:val="none" w:sz="0" w:space="0" w:color="auto"/>
                                                  </w:divBdr>
                                                  <w:divsChild>
                                                    <w:div w:id="1210336369">
                                                      <w:marLeft w:val="0"/>
                                                      <w:marRight w:val="0"/>
                                                      <w:marTop w:val="0"/>
                                                      <w:marBottom w:val="0"/>
                                                      <w:divBdr>
                                                        <w:top w:val="none" w:sz="0" w:space="0" w:color="auto"/>
                                                        <w:left w:val="none" w:sz="0" w:space="0" w:color="auto"/>
                                                        <w:bottom w:val="none" w:sz="0" w:space="0" w:color="auto"/>
                                                        <w:right w:val="none" w:sz="0" w:space="0" w:color="auto"/>
                                                      </w:divBdr>
                                                      <w:divsChild>
                                                        <w:div w:id="129940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7423430">
          <w:marLeft w:val="0"/>
          <w:marRight w:val="0"/>
          <w:marTop w:val="0"/>
          <w:marBottom w:val="0"/>
          <w:divBdr>
            <w:top w:val="none" w:sz="0" w:space="0" w:color="auto"/>
            <w:left w:val="none" w:sz="0" w:space="0" w:color="auto"/>
            <w:bottom w:val="none" w:sz="0" w:space="0" w:color="auto"/>
            <w:right w:val="none" w:sz="0" w:space="0" w:color="auto"/>
          </w:divBdr>
          <w:divsChild>
            <w:div w:id="818693147">
              <w:marLeft w:val="0"/>
              <w:marRight w:val="0"/>
              <w:marTop w:val="0"/>
              <w:marBottom w:val="0"/>
              <w:divBdr>
                <w:top w:val="none" w:sz="0" w:space="0" w:color="auto"/>
                <w:left w:val="none" w:sz="0" w:space="0" w:color="auto"/>
                <w:bottom w:val="none" w:sz="0" w:space="0" w:color="auto"/>
                <w:right w:val="none" w:sz="0" w:space="0" w:color="auto"/>
              </w:divBdr>
              <w:divsChild>
                <w:div w:id="1184706284">
                  <w:marLeft w:val="0"/>
                  <w:marRight w:val="0"/>
                  <w:marTop w:val="0"/>
                  <w:marBottom w:val="0"/>
                  <w:divBdr>
                    <w:top w:val="none" w:sz="0" w:space="0" w:color="auto"/>
                    <w:left w:val="none" w:sz="0" w:space="0" w:color="auto"/>
                    <w:bottom w:val="none" w:sz="0" w:space="0" w:color="auto"/>
                    <w:right w:val="none" w:sz="0" w:space="0" w:color="auto"/>
                  </w:divBdr>
                  <w:divsChild>
                    <w:div w:id="684596054">
                      <w:marLeft w:val="0"/>
                      <w:marRight w:val="0"/>
                      <w:marTop w:val="0"/>
                      <w:marBottom w:val="0"/>
                      <w:divBdr>
                        <w:top w:val="none" w:sz="0" w:space="0" w:color="auto"/>
                        <w:left w:val="none" w:sz="0" w:space="0" w:color="auto"/>
                        <w:bottom w:val="none" w:sz="0" w:space="0" w:color="auto"/>
                        <w:right w:val="none" w:sz="0" w:space="0" w:color="auto"/>
                      </w:divBdr>
                      <w:divsChild>
                        <w:div w:id="549457004">
                          <w:marLeft w:val="0"/>
                          <w:marRight w:val="0"/>
                          <w:marTop w:val="0"/>
                          <w:marBottom w:val="0"/>
                          <w:divBdr>
                            <w:top w:val="none" w:sz="0" w:space="0" w:color="auto"/>
                            <w:left w:val="none" w:sz="0" w:space="0" w:color="auto"/>
                            <w:bottom w:val="none" w:sz="0" w:space="0" w:color="auto"/>
                            <w:right w:val="none" w:sz="0" w:space="0" w:color="auto"/>
                          </w:divBdr>
                          <w:divsChild>
                            <w:div w:id="624577629">
                              <w:marLeft w:val="0"/>
                              <w:marRight w:val="0"/>
                              <w:marTop w:val="0"/>
                              <w:marBottom w:val="0"/>
                              <w:divBdr>
                                <w:top w:val="none" w:sz="0" w:space="0" w:color="auto"/>
                                <w:left w:val="none" w:sz="0" w:space="0" w:color="auto"/>
                                <w:bottom w:val="none" w:sz="0" w:space="0" w:color="auto"/>
                                <w:right w:val="none" w:sz="0" w:space="0" w:color="auto"/>
                              </w:divBdr>
                              <w:divsChild>
                                <w:div w:id="1376851016">
                                  <w:marLeft w:val="0"/>
                                  <w:marRight w:val="0"/>
                                  <w:marTop w:val="0"/>
                                  <w:marBottom w:val="0"/>
                                  <w:divBdr>
                                    <w:top w:val="none" w:sz="0" w:space="0" w:color="auto"/>
                                    <w:left w:val="none" w:sz="0" w:space="0" w:color="auto"/>
                                    <w:bottom w:val="none" w:sz="0" w:space="0" w:color="auto"/>
                                    <w:right w:val="none" w:sz="0" w:space="0" w:color="auto"/>
                                  </w:divBdr>
                                  <w:divsChild>
                                    <w:div w:id="11149903">
                                      <w:marLeft w:val="0"/>
                                      <w:marRight w:val="0"/>
                                      <w:marTop w:val="0"/>
                                      <w:marBottom w:val="0"/>
                                      <w:divBdr>
                                        <w:top w:val="none" w:sz="0" w:space="0" w:color="auto"/>
                                        <w:left w:val="none" w:sz="0" w:space="0" w:color="auto"/>
                                        <w:bottom w:val="none" w:sz="0" w:space="0" w:color="auto"/>
                                        <w:right w:val="none" w:sz="0" w:space="0" w:color="auto"/>
                                      </w:divBdr>
                                      <w:divsChild>
                                        <w:div w:id="559827386">
                                          <w:marLeft w:val="0"/>
                                          <w:marRight w:val="0"/>
                                          <w:marTop w:val="0"/>
                                          <w:marBottom w:val="0"/>
                                          <w:divBdr>
                                            <w:top w:val="none" w:sz="0" w:space="0" w:color="auto"/>
                                            <w:left w:val="none" w:sz="0" w:space="0" w:color="auto"/>
                                            <w:bottom w:val="none" w:sz="0" w:space="0" w:color="auto"/>
                                            <w:right w:val="none" w:sz="0" w:space="0" w:color="auto"/>
                                          </w:divBdr>
                                          <w:divsChild>
                                            <w:div w:id="1673869100">
                                              <w:marLeft w:val="0"/>
                                              <w:marRight w:val="0"/>
                                              <w:marTop w:val="0"/>
                                              <w:marBottom w:val="0"/>
                                              <w:divBdr>
                                                <w:top w:val="none" w:sz="0" w:space="0" w:color="auto"/>
                                                <w:left w:val="none" w:sz="0" w:space="0" w:color="auto"/>
                                                <w:bottom w:val="none" w:sz="0" w:space="0" w:color="auto"/>
                                                <w:right w:val="none" w:sz="0" w:space="0" w:color="auto"/>
                                              </w:divBdr>
                                              <w:divsChild>
                                                <w:div w:id="1854611331">
                                                  <w:marLeft w:val="0"/>
                                                  <w:marRight w:val="0"/>
                                                  <w:marTop w:val="0"/>
                                                  <w:marBottom w:val="0"/>
                                                  <w:divBdr>
                                                    <w:top w:val="none" w:sz="0" w:space="0" w:color="auto"/>
                                                    <w:left w:val="none" w:sz="0" w:space="0" w:color="auto"/>
                                                    <w:bottom w:val="none" w:sz="0" w:space="0" w:color="auto"/>
                                                    <w:right w:val="none" w:sz="0" w:space="0" w:color="auto"/>
                                                  </w:divBdr>
                                                  <w:divsChild>
                                                    <w:div w:id="103035780">
                                                      <w:marLeft w:val="0"/>
                                                      <w:marRight w:val="0"/>
                                                      <w:marTop w:val="0"/>
                                                      <w:marBottom w:val="0"/>
                                                      <w:divBdr>
                                                        <w:top w:val="none" w:sz="0" w:space="0" w:color="auto"/>
                                                        <w:left w:val="none" w:sz="0" w:space="0" w:color="auto"/>
                                                        <w:bottom w:val="none" w:sz="0" w:space="0" w:color="auto"/>
                                                        <w:right w:val="none" w:sz="0" w:space="0" w:color="auto"/>
                                                      </w:divBdr>
                                                      <w:divsChild>
                                                        <w:div w:id="155800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477363">
          <w:marLeft w:val="0"/>
          <w:marRight w:val="0"/>
          <w:marTop w:val="0"/>
          <w:marBottom w:val="0"/>
          <w:divBdr>
            <w:top w:val="none" w:sz="0" w:space="0" w:color="auto"/>
            <w:left w:val="none" w:sz="0" w:space="0" w:color="auto"/>
            <w:bottom w:val="none" w:sz="0" w:space="0" w:color="auto"/>
            <w:right w:val="none" w:sz="0" w:space="0" w:color="auto"/>
          </w:divBdr>
          <w:divsChild>
            <w:div w:id="856846895">
              <w:marLeft w:val="0"/>
              <w:marRight w:val="0"/>
              <w:marTop w:val="0"/>
              <w:marBottom w:val="0"/>
              <w:divBdr>
                <w:top w:val="none" w:sz="0" w:space="0" w:color="auto"/>
                <w:left w:val="none" w:sz="0" w:space="0" w:color="auto"/>
                <w:bottom w:val="none" w:sz="0" w:space="0" w:color="auto"/>
                <w:right w:val="none" w:sz="0" w:space="0" w:color="auto"/>
              </w:divBdr>
              <w:divsChild>
                <w:div w:id="2037853152">
                  <w:marLeft w:val="0"/>
                  <w:marRight w:val="0"/>
                  <w:marTop w:val="0"/>
                  <w:marBottom w:val="0"/>
                  <w:divBdr>
                    <w:top w:val="none" w:sz="0" w:space="0" w:color="auto"/>
                    <w:left w:val="none" w:sz="0" w:space="0" w:color="auto"/>
                    <w:bottom w:val="none" w:sz="0" w:space="0" w:color="auto"/>
                    <w:right w:val="none" w:sz="0" w:space="0" w:color="auto"/>
                  </w:divBdr>
                  <w:divsChild>
                    <w:div w:id="150491682">
                      <w:marLeft w:val="0"/>
                      <w:marRight w:val="0"/>
                      <w:marTop w:val="0"/>
                      <w:marBottom w:val="0"/>
                      <w:divBdr>
                        <w:top w:val="none" w:sz="0" w:space="0" w:color="auto"/>
                        <w:left w:val="none" w:sz="0" w:space="0" w:color="auto"/>
                        <w:bottom w:val="none" w:sz="0" w:space="0" w:color="auto"/>
                        <w:right w:val="none" w:sz="0" w:space="0" w:color="auto"/>
                      </w:divBdr>
                      <w:divsChild>
                        <w:div w:id="1751346541">
                          <w:marLeft w:val="0"/>
                          <w:marRight w:val="0"/>
                          <w:marTop w:val="0"/>
                          <w:marBottom w:val="0"/>
                          <w:divBdr>
                            <w:top w:val="none" w:sz="0" w:space="0" w:color="auto"/>
                            <w:left w:val="none" w:sz="0" w:space="0" w:color="auto"/>
                            <w:bottom w:val="none" w:sz="0" w:space="0" w:color="auto"/>
                            <w:right w:val="none" w:sz="0" w:space="0" w:color="auto"/>
                          </w:divBdr>
                          <w:divsChild>
                            <w:div w:id="1062799036">
                              <w:marLeft w:val="0"/>
                              <w:marRight w:val="0"/>
                              <w:marTop w:val="0"/>
                              <w:marBottom w:val="0"/>
                              <w:divBdr>
                                <w:top w:val="none" w:sz="0" w:space="0" w:color="auto"/>
                                <w:left w:val="none" w:sz="0" w:space="0" w:color="auto"/>
                                <w:bottom w:val="none" w:sz="0" w:space="0" w:color="auto"/>
                                <w:right w:val="none" w:sz="0" w:space="0" w:color="auto"/>
                              </w:divBdr>
                              <w:divsChild>
                                <w:div w:id="1744330870">
                                  <w:marLeft w:val="0"/>
                                  <w:marRight w:val="0"/>
                                  <w:marTop w:val="0"/>
                                  <w:marBottom w:val="0"/>
                                  <w:divBdr>
                                    <w:top w:val="none" w:sz="0" w:space="0" w:color="auto"/>
                                    <w:left w:val="none" w:sz="0" w:space="0" w:color="auto"/>
                                    <w:bottom w:val="none" w:sz="0" w:space="0" w:color="auto"/>
                                    <w:right w:val="none" w:sz="0" w:space="0" w:color="auto"/>
                                  </w:divBdr>
                                  <w:divsChild>
                                    <w:div w:id="1772125539">
                                      <w:marLeft w:val="0"/>
                                      <w:marRight w:val="0"/>
                                      <w:marTop w:val="0"/>
                                      <w:marBottom w:val="0"/>
                                      <w:divBdr>
                                        <w:top w:val="none" w:sz="0" w:space="0" w:color="auto"/>
                                        <w:left w:val="none" w:sz="0" w:space="0" w:color="auto"/>
                                        <w:bottom w:val="none" w:sz="0" w:space="0" w:color="auto"/>
                                        <w:right w:val="none" w:sz="0" w:space="0" w:color="auto"/>
                                      </w:divBdr>
                                      <w:divsChild>
                                        <w:div w:id="510265701">
                                          <w:marLeft w:val="0"/>
                                          <w:marRight w:val="0"/>
                                          <w:marTop w:val="0"/>
                                          <w:marBottom w:val="0"/>
                                          <w:divBdr>
                                            <w:top w:val="none" w:sz="0" w:space="0" w:color="auto"/>
                                            <w:left w:val="none" w:sz="0" w:space="0" w:color="auto"/>
                                            <w:bottom w:val="none" w:sz="0" w:space="0" w:color="auto"/>
                                            <w:right w:val="none" w:sz="0" w:space="0" w:color="auto"/>
                                          </w:divBdr>
                                          <w:divsChild>
                                            <w:div w:id="953252229">
                                              <w:marLeft w:val="0"/>
                                              <w:marRight w:val="0"/>
                                              <w:marTop w:val="0"/>
                                              <w:marBottom w:val="0"/>
                                              <w:divBdr>
                                                <w:top w:val="none" w:sz="0" w:space="0" w:color="auto"/>
                                                <w:left w:val="none" w:sz="0" w:space="0" w:color="auto"/>
                                                <w:bottom w:val="none" w:sz="0" w:space="0" w:color="auto"/>
                                                <w:right w:val="none" w:sz="0" w:space="0" w:color="auto"/>
                                              </w:divBdr>
                                              <w:divsChild>
                                                <w:div w:id="913702920">
                                                  <w:marLeft w:val="0"/>
                                                  <w:marRight w:val="0"/>
                                                  <w:marTop w:val="0"/>
                                                  <w:marBottom w:val="0"/>
                                                  <w:divBdr>
                                                    <w:top w:val="none" w:sz="0" w:space="0" w:color="auto"/>
                                                    <w:left w:val="none" w:sz="0" w:space="0" w:color="auto"/>
                                                    <w:bottom w:val="none" w:sz="0" w:space="0" w:color="auto"/>
                                                    <w:right w:val="none" w:sz="0" w:space="0" w:color="auto"/>
                                                  </w:divBdr>
                                                  <w:divsChild>
                                                    <w:div w:id="236861839">
                                                      <w:marLeft w:val="0"/>
                                                      <w:marRight w:val="0"/>
                                                      <w:marTop w:val="0"/>
                                                      <w:marBottom w:val="0"/>
                                                      <w:divBdr>
                                                        <w:top w:val="none" w:sz="0" w:space="0" w:color="auto"/>
                                                        <w:left w:val="none" w:sz="0" w:space="0" w:color="auto"/>
                                                        <w:bottom w:val="none" w:sz="0" w:space="0" w:color="auto"/>
                                                        <w:right w:val="none" w:sz="0" w:space="0" w:color="auto"/>
                                                      </w:divBdr>
                                                      <w:divsChild>
                                                        <w:div w:id="1852449801">
                                                          <w:marLeft w:val="0"/>
                                                          <w:marRight w:val="0"/>
                                                          <w:marTop w:val="0"/>
                                                          <w:marBottom w:val="0"/>
                                                          <w:divBdr>
                                                            <w:top w:val="none" w:sz="0" w:space="0" w:color="auto"/>
                                                            <w:left w:val="none" w:sz="0" w:space="0" w:color="auto"/>
                                                            <w:bottom w:val="none" w:sz="0" w:space="0" w:color="auto"/>
                                                            <w:right w:val="none" w:sz="0" w:space="0" w:color="auto"/>
                                                          </w:divBdr>
                                                          <w:divsChild>
                                                            <w:div w:id="97518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0810535">
          <w:marLeft w:val="0"/>
          <w:marRight w:val="0"/>
          <w:marTop w:val="0"/>
          <w:marBottom w:val="0"/>
          <w:divBdr>
            <w:top w:val="none" w:sz="0" w:space="0" w:color="auto"/>
            <w:left w:val="none" w:sz="0" w:space="0" w:color="auto"/>
            <w:bottom w:val="none" w:sz="0" w:space="0" w:color="auto"/>
            <w:right w:val="none" w:sz="0" w:space="0" w:color="auto"/>
          </w:divBdr>
          <w:divsChild>
            <w:div w:id="1720976096">
              <w:marLeft w:val="0"/>
              <w:marRight w:val="0"/>
              <w:marTop w:val="0"/>
              <w:marBottom w:val="0"/>
              <w:divBdr>
                <w:top w:val="none" w:sz="0" w:space="0" w:color="auto"/>
                <w:left w:val="none" w:sz="0" w:space="0" w:color="auto"/>
                <w:bottom w:val="none" w:sz="0" w:space="0" w:color="auto"/>
                <w:right w:val="none" w:sz="0" w:space="0" w:color="auto"/>
              </w:divBdr>
              <w:divsChild>
                <w:div w:id="1911382969">
                  <w:marLeft w:val="0"/>
                  <w:marRight w:val="0"/>
                  <w:marTop w:val="0"/>
                  <w:marBottom w:val="0"/>
                  <w:divBdr>
                    <w:top w:val="none" w:sz="0" w:space="0" w:color="auto"/>
                    <w:left w:val="none" w:sz="0" w:space="0" w:color="auto"/>
                    <w:bottom w:val="none" w:sz="0" w:space="0" w:color="auto"/>
                    <w:right w:val="none" w:sz="0" w:space="0" w:color="auto"/>
                  </w:divBdr>
                  <w:divsChild>
                    <w:div w:id="139736137">
                      <w:marLeft w:val="0"/>
                      <w:marRight w:val="0"/>
                      <w:marTop w:val="0"/>
                      <w:marBottom w:val="0"/>
                      <w:divBdr>
                        <w:top w:val="none" w:sz="0" w:space="0" w:color="auto"/>
                        <w:left w:val="none" w:sz="0" w:space="0" w:color="auto"/>
                        <w:bottom w:val="none" w:sz="0" w:space="0" w:color="auto"/>
                        <w:right w:val="none" w:sz="0" w:space="0" w:color="auto"/>
                      </w:divBdr>
                      <w:divsChild>
                        <w:div w:id="1199974516">
                          <w:marLeft w:val="0"/>
                          <w:marRight w:val="0"/>
                          <w:marTop w:val="0"/>
                          <w:marBottom w:val="0"/>
                          <w:divBdr>
                            <w:top w:val="none" w:sz="0" w:space="0" w:color="auto"/>
                            <w:left w:val="none" w:sz="0" w:space="0" w:color="auto"/>
                            <w:bottom w:val="none" w:sz="0" w:space="0" w:color="auto"/>
                            <w:right w:val="none" w:sz="0" w:space="0" w:color="auto"/>
                          </w:divBdr>
                          <w:divsChild>
                            <w:div w:id="2126608851">
                              <w:marLeft w:val="0"/>
                              <w:marRight w:val="0"/>
                              <w:marTop w:val="0"/>
                              <w:marBottom w:val="0"/>
                              <w:divBdr>
                                <w:top w:val="none" w:sz="0" w:space="0" w:color="auto"/>
                                <w:left w:val="none" w:sz="0" w:space="0" w:color="auto"/>
                                <w:bottom w:val="none" w:sz="0" w:space="0" w:color="auto"/>
                                <w:right w:val="none" w:sz="0" w:space="0" w:color="auto"/>
                              </w:divBdr>
                              <w:divsChild>
                                <w:div w:id="983506873">
                                  <w:marLeft w:val="0"/>
                                  <w:marRight w:val="0"/>
                                  <w:marTop w:val="0"/>
                                  <w:marBottom w:val="0"/>
                                  <w:divBdr>
                                    <w:top w:val="none" w:sz="0" w:space="0" w:color="auto"/>
                                    <w:left w:val="none" w:sz="0" w:space="0" w:color="auto"/>
                                    <w:bottom w:val="none" w:sz="0" w:space="0" w:color="auto"/>
                                    <w:right w:val="none" w:sz="0" w:space="0" w:color="auto"/>
                                  </w:divBdr>
                                  <w:divsChild>
                                    <w:div w:id="1268003234">
                                      <w:marLeft w:val="0"/>
                                      <w:marRight w:val="0"/>
                                      <w:marTop w:val="0"/>
                                      <w:marBottom w:val="0"/>
                                      <w:divBdr>
                                        <w:top w:val="none" w:sz="0" w:space="0" w:color="auto"/>
                                        <w:left w:val="none" w:sz="0" w:space="0" w:color="auto"/>
                                        <w:bottom w:val="none" w:sz="0" w:space="0" w:color="auto"/>
                                        <w:right w:val="none" w:sz="0" w:space="0" w:color="auto"/>
                                      </w:divBdr>
                                      <w:divsChild>
                                        <w:div w:id="1729917121">
                                          <w:marLeft w:val="0"/>
                                          <w:marRight w:val="0"/>
                                          <w:marTop w:val="0"/>
                                          <w:marBottom w:val="0"/>
                                          <w:divBdr>
                                            <w:top w:val="none" w:sz="0" w:space="0" w:color="auto"/>
                                            <w:left w:val="none" w:sz="0" w:space="0" w:color="auto"/>
                                            <w:bottom w:val="none" w:sz="0" w:space="0" w:color="auto"/>
                                            <w:right w:val="none" w:sz="0" w:space="0" w:color="auto"/>
                                          </w:divBdr>
                                          <w:divsChild>
                                            <w:div w:id="1018849120">
                                              <w:marLeft w:val="0"/>
                                              <w:marRight w:val="0"/>
                                              <w:marTop w:val="0"/>
                                              <w:marBottom w:val="0"/>
                                              <w:divBdr>
                                                <w:top w:val="none" w:sz="0" w:space="0" w:color="auto"/>
                                                <w:left w:val="none" w:sz="0" w:space="0" w:color="auto"/>
                                                <w:bottom w:val="none" w:sz="0" w:space="0" w:color="auto"/>
                                                <w:right w:val="none" w:sz="0" w:space="0" w:color="auto"/>
                                              </w:divBdr>
                                              <w:divsChild>
                                                <w:div w:id="1108744645">
                                                  <w:marLeft w:val="0"/>
                                                  <w:marRight w:val="0"/>
                                                  <w:marTop w:val="0"/>
                                                  <w:marBottom w:val="0"/>
                                                  <w:divBdr>
                                                    <w:top w:val="none" w:sz="0" w:space="0" w:color="auto"/>
                                                    <w:left w:val="none" w:sz="0" w:space="0" w:color="auto"/>
                                                    <w:bottom w:val="none" w:sz="0" w:space="0" w:color="auto"/>
                                                    <w:right w:val="none" w:sz="0" w:space="0" w:color="auto"/>
                                                  </w:divBdr>
                                                  <w:divsChild>
                                                    <w:div w:id="2094007044">
                                                      <w:marLeft w:val="0"/>
                                                      <w:marRight w:val="0"/>
                                                      <w:marTop w:val="0"/>
                                                      <w:marBottom w:val="0"/>
                                                      <w:divBdr>
                                                        <w:top w:val="none" w:sz="0" w:space="0" w:color="auto"/>
                                                        <w:left w:val="none" w:sz="0" w:space="0" w:color="auto"/>
                                                        <w:bottom w:val="none" w:sz="0" w:space="0" w:color="auto"/>
                                                        <w:right w:val="none" w:sz="0" w:space="0" w:color="auto"/>
                                                      </w:divBdr>
                                                      <w:divsChild>
                                                        <w:div w:id="359671434">
                                                          <w:marLeft w:val="0"/>
                                                          <w:marRight w:val="0"/>
                                                          <w:marTop w:val="0"/>
                                                          <w:marBottom w:val="0"/>
                                                          <w:divBdr>
                                                            <w:top w:val="none" w:sz="0" w:space="0" w:color="auto"/>
                                                            <w:left w:val="none" w:sz="0" w:space="0" w:color="auto"/>
                                                            <w:bottom w:val="none" w:sz="0" w:space="0" w:color="auto"/>
                                                            <w:right w:val="none" w:sz="0" w:space="0" w:color="auto"/>
                                                          </w:divBdr>
                                                          <w:divsChild>
                                                            <w:div w:id="127559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1601048">
          <w:marLeft w:val="0"/>
          <w:marRight w:val="0"/>
          <w:marTop w:val="0"/>
          <w:marBottom w:val="0"/>
          <w:divBdr>
            <w:top w:val="none" w:sz="0" w:space="0" w:color="auto"/>
            <w:left w:val="none" w:sz="0" w:space="0" w:color="auto"/>
            <w:bottom w:val="none" w:sz="0" w:space="0" w:color="auto"/>
            <w:right w:val="none" w:sz="0" w:space="0" w:color="auto"/>
          </w:divBdr>
          <w:divsChild>
            <w:div w:id="38171224">
              <w:marLeft w:val="0"/>
              <w:marRight w:val="0"/>
              <w:marTop w:val="0"/>
              <w:marBottom w:val="0"/>
              <w:divBdr>
                <w:top w:val="none" w:sz="0" w:space="0" w:color="auto"/>
                <w:left w:val="none" w:sz="0" w:space="0" w:color="auto"/>
                <w:bottom w:val="none" w:sz="0" w:space="0" w:color="auto"/>
                <w:right w:val="none" w:sz="0" w:space="0" w:color="auto"/>
              </w:divBdr>
              <w:divsChild>
                <w:div w:id="1089892253">
                  <w:marLeft w:val="0"/>
                  <w:marRight w:val="0"/>
                  <w:marTop w:val="0"/>
                  <w:marBottom w:val="0"/>
                  <w:divBdr>
                    <w:top w:val="none" w:sz="0" w:space="0" w:color="auto"/>
                    <w:left w:val="none" w:sz="0" w:space="0" w:color="auto"/>
                    <w:bottom w:val="none" w:sz="0" w:space="0" w:color="auto"/>
                    <w:right w:val="none" w:sz="0" w:space="0" w:color="auto"/>
                  </w:divBdr>
                  <w:divsChild>
                    <w:div w:id="2097094623">
                      <w:marLeft w:val="0"/>
                      <w:marRight w:val="0"/>
                      <w:marTop w:val="0"/>
                      <w:marBottom w:val="0"/>
                      <w:divBdr>
                        <w:top w:val="none" w:sz="0" w:space="0" w:color="auto"/>
                        <w:left w:val="none" w:sz="0" w:space="0" w:color="auto"/>
                        <w:bottom w:val="none" w:sz="0" w:space="0" w:color="auto"/>
                        <w:right w:val="none" w:sz="0" w:space="0" w:color="auto"/>
                      </w:divBdr>
                      <w:divsChild>
                        <w:div w:id="916942882">
                          <w:marLeft w:val="0"/>
                          <w:marRight w:val="0"/>
                          <w:marTop w:val="0"/>
                          <w:marBottom w:val="0"/>
                          <w:divBdr>
                            <w:top w:val="none" w:sz="0" w:space="0" w:color="auto"/>
                            <w:left w:val="none" w:sz="0" w:space="0" w:color="auto"/>
                            <w:bottom w:val="none" w:sz="0" w:space="0" w:color="auto"/>
                            <w:right w:val="none" w:sz="0" w:space="0" w:color="auto"/>
                          </w:divBdr>
                          <w:divsChild>
                            <w:div w:id="781341289">
                              <w:marLeft w:val="0"/>
                              <w:marRight w:val="0"/>
                              <w:marTop w:val="0"/>
                              <w:marBottom w:val="0"/>
                              <w:divBdr>
                                <w:top w:val="none" w:sz="0" w:space="0" w:color="auto"/>
                                <w:left w:val="none" w:sz="0" w:space="0" w:color="auto"/>
                                <w:bottom w:val="none" w:sz="0" w:space="0" w:color="auto"/>
                                <w:right w:val="none" w:sz="0" w:space="0" w:color="auto"/>
                              </w:divBdr>
                              <w:divsChild>
                                <w:div w:id="1546481343">
                                  <w:marLeft w:val="0"/>
                                  <w:marRight w:val="0"/>
                                  <w:marTop w:val="0"/>
                                  <w:marBottom w:val="0"/>
                                  <w:divBdr>
                                    <w:top w:val="none" w:sz="0" w:space="0" w:color="auto"/>
                                    <w:left w:val="none" w:sz="0" w:space="0" w:color="auto"/>
                                    <w:bottom w:val="none" w:sz="0" w:space="0" w:color="auto"/>
                                    <w:right w:val="none" w:sz="0" w:space="0" w:color="auto"/>
                                  </w:divBdr>
                                  <w:divsChild>
                                    <w:div w:id="689373240">
                                      <w:marLeft w:val="0"/>
                                      <w:marRight w:val="0"/>
                                      <w:marTop w:val="0"/>
                                      <w:marBottom w:val="0"/>
                                      <w:divBdr>
                                        <w:top w:val="none" w:sz="0" w:space="0" w:color="auto"/>
                                        <w:left w:val="none" w:sz="0" w:space="0" w:color="auto"/>
                                        <w:bottom w:val="none" w:sz="0" w:space="0" w:color="auto"/>
                                        <w:right w:val="none" w:sz="0" w:space="0" w:color="auto"/>
                                      </w:divBdr>
                                      <w:divsChild>
                                        <w:div w:id="91977744">
                                          <w:marLeft w:val="0"/>
                                          <w:marRight w:val="0"/>
                                          <w:marTop w:val="0"/>
                                          <w:marBottom w:val="0"/>
                                          <w:divBdr>
                                            <w:top w:val="none" w:sz="0" w:space="0" w:color="auto"/>
                                            <w:left w:val="none" w:sz="0" w:space="0" w:color="auto"/>
                                            <w:bottom w:val="none" w:sz="0" w:space="0" w:color="auto"/>
                                            <w:right w:val="none" w:sz="0" w:space="0" w:color="auto"/>
                                          </w:divBdr>
                                          <w:divsChild>
                                            <w:div w:id="227805558">
                                              <w:marLeft w:val="0"/>
                                              <w:marRight w:val="0"/>
                                              <w:marTop w:val="0"/>
                                              <w:marBottom w:val="0"/>
                                              <w:divBdr>
                                                <w:top w:val="none" w:sz="0" w:space="0" w:color="auto"/>
                                                <w:left w:val="none" w:sz="0" w:space="0" w:color="auto"/>
                                                <w:bottom w:val="none" w:sz="0" w:space="0" w:color="auto"/>
                                                <w:right w:val="none" w:sz="0" w:space="0" w:color="auto"/>
                                              </w:divBdr>
                                              <w:divsChild>
                                                <w:div w:id="1569878721">
                                                  <w:marLeft w:val="0"/>
                                                  <w:marRight w:val="0"/>
                                                  <w:marTop w:val="0"/>
                                                  <w:marBottom w:val="0"/>
                                                  <w:divBdr>
                                                    <w:top w:val="none" w:sz="0" w:space="0" w:color="auto"/>
                                                    <w:left w:val="none" w:sz="0" w:space="0" w:color="auto"/>
                                                    <w:bottom w:val="none" w:sz="0" w:space="0" w:color="auto"/>
                                                    <w:right w:val="none" w:sz="0" w:space="0" w:color="auto"/>
                                                  </w:divBdr>
                                                  <w:divsChild>
                                                    <w:div w:id="935675137">
                                                      <w:marLeft w:val="0"/>
                                                      <w:marRight w:val="0"/>
                                                      <w:marTop w:val="0"/>
                                                      <w:marBottom w:val="0"/>
                                                      <w:divBdr>
                                                        <w:top w:val="none" w:sz="0" w:space="0" w:color="auto"/>
                                                        <w:left w:val="none" w:sz="0" w:space="0" w:color="auto"/>
                                                        <w:bottom w:val="none" w:sz="0" w:space="0" w:color="auto"/>
                                                        <w:right w:val="none" w:sz="0" w:space="0" w:color="auto"/>
                                                      </w:divBdr>
                                                      <w:divsChild>
                                                        <w:div w:id="22499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850609">
          <w:marLeft w:val="0"/>
          <w:marRight w:val="0"/>
          <w:marTop w:val="0"/>
          <w:marBottom w:val="0"/>
          <w:divBdr>
            <w:top w:val="none" w:sz="0" w:space="0" w:color="auto"/>
            <w:left w:val="none" w:sz="0" w:space="0" w:color="auto"/>
            <w:bottom w:val="none" w:sz="0" w:space="0" w:color="auto"/>
            <w:right w:val="none" w:sz="0" w:space="0" w:color="auto"/>
          </w:divBdr>
          <w:divsChild>
            <w:div w:id="1546798343">
              <w:marLeft w:val="0"/>
              <w:marRight w:val="0"/>
              <w:marTop w:val="0"/>
              <w:marBottom w:val="0"/>
              <w:divBdr>
                <w:top w:val="none" w:sz="0" w:space="0" w:color="auto"/>
                <w:left w:val="none" w:sz="0" w:space="0" w:color="auto"/>
                <w:bottom w:val="none" w:sz="0" w:space="0" w:color="auto"/>
                <w:right w:val="none" w:sz="0" w:space="0" w:color="auto"/>
              </w:divBdr>
              <w:divsChild>
                <w:div w:id="625235626">
                  <w:marLeft w:val="0"/>
                  <w:marRight w:val="0"/>
                  <w:marTop w:val="0"/>
                  <w:marBottom w:val="0"/>
                  <w:divBdr>
                    <w:top w:val="none" w:sz="0" w:space="0" w:color="auto"/>
                    <w:left w:val="none" w:sz="0" w:space="0" w:color="auto"/>
                    <w:bottom w:val="none" w:sz="0" w:space="0" w:color="auto"/>
                    <w:right w:val="none" w:sz="0" w:space="0" w:color="auto"/>
                  </w:divBdr>
                  <w:divsChild>
                    <w:div w:id="610434658">
                      <w:marLeft w:val="0"/>
                      <w:marRight w:val="0"/>
                      <w:marTop w:val="0"/>
                      <w:marBottom w:val="0"/>
                      <w:divBdr>
                        <w:top w:val="none" w:sz="0" w:space="0" w:color="auto"/>
                        <w:left w:val="none" w:sz="0" w:space="0" w:color="auto"/>
                        <w:bottom w:val="none" w:sz="0" w:space="0" w:color="auto"/>
                        <w:right w:val="none" w:sz="0" w:space="0" w:color="auto"/>
                      </w:divBdr>
                      <w:divsChild>
                        <w:div w:id="222567971">
                          <w:marLeft w:val="0"/>
                          <w:marRight w:val="0"/>
                          <w:marTop w:val="0"/>
                          <w:marBottom w:val="0"/>
                          <w:divBdr>
                            <w:top w:val="none" w:sz="0" w:space="0" w:color="auto"/>
                            <w:left w:val="none" w:sz="0" w:space="0" w:color="auto"/>
                            <w:bottom w:val="none" w:sz="0" w:space="0" w:color="auto"/>
                            <w:right w:val="none" w:sz="0" w:space="0" w:color="auto"/>
                          </w:divBdr>
                          <w:divsChild>
                            <w:div w:id="467823921">
                              <w:marLeft w:val="0"/>
                              <w:marRight w:val="0"/>
                              <w:marTop w:val="0"/>
                              <w:marBottom w:val="0"/>
                              <w:divBdr>
                                <w:top w:val="none" w:sz="0" w:space="0" w:color="auto"/>
                                <w:left w:val="none" w:sz="0" w:space="0" w:color="auto"/>
                                <w:bottom w:val="none" w:sz="0" w:space="0" w:color="auto"/>
                                <w:right w:val="none" w:sz="0" w:space="0" w:color="auto"/>
                              </w:divBdr>
                              <w:divsChild>
                                <w:div w:id="322903673">
                                  <w:marLeft w:val="0"/>
                                  <w:marRight w:val="0"/>
                                  <w:marTop w:val="0"/>
                                  <w:marBottom w:val="0"/>
                                  <w:divBdr>
                                    <w:top w:val="none" w:sz="0" w:space="0" w:color="auto"/>
                                    <w:left w:val="none" w:sz="0" w:space="0" w:color="auto"/>
                                    <w:bottom w:val="none" w:sz="0" w:space="0" w:color="auto"/>
                                    <w:right w:val="none" w:sz="0" w:space="0" w:color="auto"/>
                                  </w:divBdr>
                                  <w:divsChild>
                                    <w:div w:id="401955336">
                                      <w:marLeft w:val="0"/>
                                      <w:marRight w:val="0"/>
                                      <w:marTop w:val="0"/>
                                      <w:marBottom w:val="0"/>
                                      <w:divBdr>
                                        <w:top w:val="none" w:sz="0" w:space="0" w:color="auto"/>
                                        <w:left w:val="none" w:sz="0" w:space="0" w:color="auto"/>
                                        <w:bottom w:val="none" w:sz="0" w:space="0" w:color="auto"/>
                                        <w:right w:val="none" w:sz="0" w:space="0" w:color="auto"/>
                                      </w:divBdr>
                                      <w:divsChild>
                                        <w:div w:id="1481851282">
                                          <w:marLeft w:val="0"/>
                                          <w:marRight w:val="0"/>
                                          <w:marTop w:val="0"/>
                                          <w:marBottom w:val="0"/>
                                          <w:divBdr>
                                            <w:top w:val="none" w:sz="0" w:space="0" w:color="auto"/>
                                            <w:left w:val="none" w:sz="0" w:space="0" w:color="auto"/>
                                            <w:bottom w:val="none" w:sz="0" w:space="0" w:color="auto"/>
                                            <w:right w:val="none" w:sz="0" w:space="0" w:color="auto"/>
                                          </w:divBdr>
                                          <w:divsChild>
                                            <w:div w:id="866067180">
                                              <w:marLeft w:val="0"/>
                                              <w:marRight w:val="0"/>
                                              <w:marTop w:val="0"/>
                                              <w:marBottom w:val="0"/>
                                              <w:divBdr>
                                                <w:top w:val="none" w:sz="0" w:space="0" w:color="auto"/>
                                                <w:left w:val="none" w:sz="0" w:space="0" w:color="auto"/>
                                                <w:bottom w:val="none" w:sz="0" w:space="0" w:color="auto"/>
                                                <w:right w:val="none" w:sz="0" w:space="0" w:color="auto"/>
                                              </w:divBdr>
                                              <w:divsChild>
                                                <w:div w:id="1564213296">
                                                  <w:marLeft w:val="0"/>
                                                  <w:marRight w:val="0"/>
                                                  <w:marTop w:val="0"/>
                                                  <w:marBottom w:val="0"/>
                                                  <w:divBdr>
                                                    <w:top w:val="none" w:sz="0" w:space="0" w:color="auto"/>
                                                    <w:left w:val="none" w:sz="0" w:space="0" w:color="auto"/>
                                                    <w:bottom w:val="none" w:sz="0" w:space="0" w:color="auto"/>
                                                    <w:right w:val="none" w:sz="0" w:space="0" w:color="auto"/>
                                                  </w:divBdr>
                                                  <w:divsChild>
                                                    <w:div w:id="1510220291">
                                                      <w:marLeft w:val="0"/>
                                                      <w:marRight w:val="0"/>
                                                      <w:marTop w:val="0"/>
                                                      <w:marBottom w:val="0"/>
                                                      <w:divBdr>
                                                        <w:top w:val="none" w:sz="0" w:space="0" w:color="auto"/>
                                                        <w:left w:val="none" w:sz="0" w:space="0" w:color="auto"/>
                                                        <w:bottom w:val="none" w:sz="0" w:space="0" w:color="auto"/>
                                                        <w:right w:val="none" w:sz="0" w:space="0" w:color="auto"/>
                                                      </w:divBdr>
                                                      <w:divsChild>
                                                        <w:div w:id="144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758854">
          <w:marLeft w:val="0"/>
          <w:marRight w:val="0"/>
          <w:marTop w:val="0"/>
          <w:marBottom w:val="0"/>
          <w:divBdr>
            <w:top w:val="none" w:sz="0" w:space="0" w:color="auto"/>
            <w:left w:val="none" w:sz="0" w:space="0" w:color="auto"/>
            <w:bottom w:val="none" w:sz="0" w:space="0" w:color="auto"/>
            <w:right w:val="none" w:sz="0" w:space="0" w:color="auto"/>
          </w:divBdr>
          <w:divsChild>
            <w:div w:id="1389109985">
              <w:marLeft w:val="0"/>
              <w:marRight w:val="0"/>
              <w:marTop w:val="0"/>
              <w:marBottom w:val="0"/>
              <w:divBdr>
                <w:top w:val="none" w:sz="0" w:space="0" w:color="auto"/>
                <w:left w:val="none" w:sz="0" w:space="0" w:color="auto"/>
                <w:bottom w:val="none" w:sz="0" w:space="0" w:color="auto"/>
                <w:right w:val="none" w:sz="0" w:space="0" w:color="auto"/>
              </w:divBdr>
              <w:divsChild>
                <w:div w:id="1603417931">
                  <w:marLeft w:val="0"/>
                  <w:marRight w:val="0"/>
                  <w:marTop w:val="0"/>
                  <w:marBottom w:val="0"/>
                  <w:divBdr>
                    <w:top w:val="none" w:sz="0" w:space="0" w:color="auto"/>
                    <w:left w:val="none" w:sz="0" w:space="0" w:color="auto"/>
                    <w:bottom w:val="none" w:sz="0" w:space="0" w:color="auto"/>
                    <w:right w:val="none" w:sz="0" w:space="0" w:color="auto"/>
                  </w:divBdr>
                  <w:divsChild>
                    <w:div w:id="1385367325">
                      <w:marLeft w:val="0"/>
                      <w:marRight w:val="0"/>
                      <w:marTop w:val="0"/>
                      <w:marBottom w:val="0"/>
                      <w:divBdr>
                        <w:top w:val="none" w:sz="0" w:space="0" w:color="auto"/>
                        <w:left w:val="none" w:sz="0" w:space="0" w:color="auto"/>
                        <w:bottom w:val="none" w:sz="0" w:space="0" w:color="auto"/>
                        <w:right w:val="none" w:sz="0" w:space="0" w:color="auto"/>
                      </w:divBdr>
                      <w:divsChild>
                        <w:div w:id="1576820628">
                          <w:marLeft w:val="0"/>
                          <w:marRight w:val="0"/>
                          <w:marTop w:val="0"/>
                          <w:marBottom w:val="0"/>
                          <w:divBdr>
                            <w:top w:val="none" w:sz="0" w:space="0" w:color="auto"/>
                            <w:left w:val="none" w:sz="0" w:space="0" w:color="auto"/>
                            <w:bottom w:val="none" w:sz="0" w:space="0" w:color="auto"/>
                            <w:right w:val="none" w:sz="0" w:space="0" w:color="auto"/>
                          </w:divBdr>
                          <w:divsChild>
                            <w:div w:id="295186598">
                              <w:marLeft w:val="0"/>
                              <w:marRight w:val="0"/>
                              <w:marTop w:val="0"/>
                              <w:marBottom w:val="0"/>
                              <w:divBdr>
                                <w:top w:val="none" w:sz="0" w:space="0" w:color="auto"/>
                                <w:left w:val="none" w:sz="0" w:space="0" w:color="auto"/>
                                <w:bottom w:val="none" w:sz="0" w:space="0" w:color="auto"/>
                                <w:right w:val="none" w:sz="0" w:space="0" w:color="auto"/>
                              </w:divBdr>
                              <w:divsChild>
                                <w:div w:id="272832697">
                                  <w:marLeft w:val="0"/>
                                  <w:marRight w:val="0"/>
                                  <w:marTop w:val="0"/>
                                  <w:marBottom w:val="0"/>
                                  <w:divBdr>
                                    <w:top w:val="none" w:sz="0" w:space="0" w:color="auto"/>
                                    <w:left w:val="none" w:sz="0" w:space="0" w:color="auto"/>
                                    <w:bottom w:val="none" w:sz="0" w:space="0" w:color="auto"/>
                                    <w:right w:val="none" w:sz="0" w:space="0" w:color="auto"/>
                                  </w:divBdr>
                                  <w:divsChild>
                                    <w:div w:id="1778790287">
                                      <w:marLeft w:val="0"/>
                                      <w:marRight w:val="0"/>
                                      <w:marTop w:val="0"/>
                                      <w:marBottom w:val="0"/>
                                      <w:divBdr>
                                        <w:top w:val="none" w:sz="0" w:space="0" w:color="auto"/>
                                        <w:left w:val="none" w:sz="0" w:space="0" w:color="auto"/>
                                        <w:bottom w:val="none" w:sz="0" w:space="0" w:color="auto"/>
                                        <w:right w:val="none" w:sz="0" w:space="0" w:color="auto"/>
                                      </w:divBdr>
                                      <w:divsChild>
                                        <w:div w:id="701440135">
                                          <w:marLeft w:val="0"/>
                                          <w:marRight w:val="0"/>
                                          <w:marTop w:val="0"/>
                                          <w:marBottom w:val="0"/>
                                          <w:divBdr>
                                            <w:top w:val="none" w:sz="0" w:space="0" w:color="auto"/>
                                            <w:left w:val="none" w:sz="0" w:space="0" w:color="auto"/>
                                            <w:bottom w:val="none" w:sz="0" w:space="0" w:color="auto"/>
                                            <w:right w:val="none" w:sz="0" w:space="0" w:color="auto"/>
                                          </w:divBdr>
                                          <w:divsChild>
                                            <w:div w:id="239683326">
                                              <w:marLeft w:val="0"/>
                                              <w:marRight w:val="0"/>
                                              <w:marTop w:val="0"/>
                                              <w:marBottom w:val="0"/>
                                              <w:divBdr>
                                                <w:top w:val="none" w:sz="0" w:space="0" w:color="auto"/>
                                                <w:left w:val="none" w:sz="0" w:space="0" w:color="auto"/>
                                                <w:bottom w:val="none" w:sz="0" w:space="0" w:color="auto"/>
                                                <w:right w:val="none" w:sz="0" w:space="0" w:color="auto"/>
                                              </w:divBdr>
                                              <w:divsChild>
                                                <w:div w:id="2000766077">
                                                  <w:marLeft w:val="0"/>
                                                  <w:marRight w:val="0"/>
                                                  <w:marTop w:val="0"/>
                                                  <w:marBottom w:val="0"/>
                                                  <w:divBdr>
                                                    <w:top w:val="none" w:sz="0" w:space="0" w:color="auto"/>
                                                    <w:left w:val="none" w:sz="0" w:space="0" w:color="auto"/>
                                                    <w:bottom w:val="none" w:sz="0" w:space="0" w:color="auto"/>
                                                    <w:right w:val="none" w:sz="0" w:space="0" w:color="auto"/>
                                                  </w:divBdr>
                                                  <w:divsChild>
                                                    <w:div w:id="274021356">
                                                      <w:marLeft w:val="0"/>
                                                      <w:marRight w:val="0"/>
                                                      <w:marTop w:val="0"/>
                                                      <w:marBottom w:val="0"/>
                                                      <w:divBdr>
                                                        <w:top w:val="none" w:sz="0" w:space="0" w:color="auto"/>
                                                        <w:left w:val="none" w:sz="0" w:space="0" w:color="auto"/>
                                                        <w:bottom w:val="none" w:sz="0" w:space="0" w:color="auto"/>
                                                        <w:right w:val="none" w:sz="0" w:space="0" w:color="auto"/>
                                                      </w:divBdr>
                                                      <w:divsChild>
                                                        <w:div w:id="65472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103691">
          <w:marLeft w:val="0"/>
          <w:marRight w:val="0"/>
          <w:marTop w:val="0"/>
          <w:marBottom w:val="0"/>
          <w:divBdr>
            <w:top w:val="none" w:sz="0" w:space="0" w:color="auto"/>
            <w:left w:val="none" w:sz="0" w:space="0" w:color="auto"/>
            <w:bottom w:val="none" w:sz="0" w:space="0" w:color="auto"/>
            <w:right w:val="none" w:sz="0" w:space="0" w:color="auto"/>
          </w:divBdr>
          <w:divsChild>
            <w:div w:id="486243166">
              <w:marLeft w:val="0"/>
              <w:marRight w:val="0"/>
              <w:marTop w:val="0"/>
              <w:marBottom w:val="0"/>
              <w:divBdr>
                <w:top w:val="none" w:sz="0" w:space="0" w:color="auto"/>
                <w:left w:val="none" w:sz="0" w:space="0" w:color="auto"/>
                <w:bottom w:val="none" w:sz="0" w:space="0" w:color="auto"/>
                <w:right w:val="none" w:sz="0" w:space="0" w:color="auto"/>
              </w:divBdr>
              <w:divsChild>
                <w:div w:id="1910842728">
                  <w:marLeft w:val="0"/>
                  <w:marRight w:val="0"/>
                  <w:marTop w:val="0"/>
                  <w:marBottom w:val="0"/>
                  <w:divBdr>
                    <w:top w:val="none" w:sz="0" w:space="0" w:color="auto"/>
                    <w:left w:val="none" w:sz="0" w:space="0" w:color="auto"/>
                    <w:bottom w:val="none" w:sz="0" w:space="0" w:color="auto"/>
                    <w:right w:val="none" w:sz="0" w:space="0" w:color="auto"/>
                  </w:divBdr>
                  <w:divsChild>
                    <w:div w:id="165629667">
                      <w:marLeft w:val="0"/>
                      <w:marRight w:val="0"/>
                      <w:marTop w:val="0"/>
                      <w:marBottom w:val="0"/>
                      <w:divBdr>
                        <w:top w:val="none" w:sz="0" w:space="0" w:color="auto"/>
                        <w:left w:val="none" w:sz="0" w:space="0" w:color="auto"/>
                        <w:bottom w:val="none" w:sz="0" w:space="0" w:color="auto"/>
                        <w:right w:val="none" w:sz="0" w:space="0" w:color="auto"/>
                      </w:divBdr>
                      <w:divsChild>
                        <w:div w:id="48653339">
                          <w:marLeft w:val="0"/>
                          <w:marRight w:val="0"/>
                          <w:marTop w:val="0"/>
                          <w:marBottom w:val="0"/>
                          <w:divBdr>
                            <w:top w:val="none" w:sz="0" w:space="0" w:color="auto"/>
                            <w:left w:val="none" w:sz="0" w:space="0" w:color="auto"/>
                            <w:bottom w:val="none" w:sz="0" w:space="0" w:color="auto"/>
                            <w:right w:val="none" w:sz="0" w:space="0" w:color="auto"/>
                          </w:divBdr>
                          <w:divsChild>
                            <w:div w:id="918367829">
                              <w:marLeft w:val="0"/>
                              <w:marRight w:val="0"/>
                              <w:marTop w:val="0"/>
                              <w:marBottom w:val="0"/>
                              <w:divBdr>
                                <w:top w:val="none" w:sz="0" w:space="0" w:color="auto"/>
                                <w:left w:val="none" w:sz="0" w:space="0" w:color="auto"/>
                                <w:bottom w:val="none" w:sz="0" w:space="0" w:color="auto"/>
                                <w:right w:val="none" w:sz="0" w:space="0" w:color="auto"/>
                              </w:divBdr>
                              <w:divsChild>
                                <w:div w:id="1587807717">
                                  <w:marLeft w:val="0"/>
                                  <w:marRight w:val="0"/>
                                  <w:marTop w:val="0"/>
                                  <w:marBottom w:val="0"/>
                                  <w:divBdr>
                                    <w:top w:val="none" w:sz="0" w:space="0" w:color="auto"/>
                                    <w:left w:val="none" w:sz="0" w:space="0" w:color="auto"/>
                                    <w:bottom w:val="none" w:sz="0" w:space="0" w:color="auto"/>
                                    <w:right w:val="none" w:sz="0" w:space="0" w:color="auto"/>
                                  </w:divBdr>
                                  <w:divsChild>
                                    <w:div w:id="613101000">
                                      <w:marLeft w:val="0"/>
                                      <w:marRight w:val="0"/>
                                      <w:marTop w:val="0"/>
                                      <w:marBottom w:val="0"/>
                                      <w:divBdr>
                                        <w:top w:val="none" w:sz="0" w:space="0" w:color="auto"/>
                                        <w:left w:val="none" w:sz="0" w:space="0" w:color="auto"/>
                                        <w:bottom w:val="none" w:sz="0" w:space="0" w:color="auto"/>
                                        <w:right w:val="none" w:sz="0" w:space="0" w:color="auto"/>
                                      </w:divBdr>
                                      <w:divsChild>
                                        <w:div w:id="804930452">
                                          <w:marLeft w:val="0"/>
                                          <w:marRight w:val="0"/>
                                          <w:marTop w:val="0"/>
                                          <w:marBottom w:val="0"/>
                                          <w:divBdr>
                                            <w:top w:val="none" w:sz="0" w:space="0" w:color="auto"/>
                                            <w:left w:val="none" w:sz="0" w:space="0" w:color="auto"/>
                                            <w:bottom w:val="none" w:sz="0" w:space="0" w:color="auto"/>
                                            <w:right w:val="none" w:sz="0" w:space="0" w:color="auto"/>
                                          </w:divBdr>
                                          <w:divsChild>
                                            <w:div w:id="795872305">
                                              <w:marLeft w:val="0"/>
                                              <w:marRight w:val="0"/>
                                              <w:marTop w:val="0"/>
                                              <w:marBottom w:val="0"/>
                                              <w:divBdr>
                                                <w:top w:val="none" w:sz="0" w:space="0" w:color="auto"/>
                                                <w:left w:val="none" w:sz="0" w:space="0" w:color="auto"/>
                                                <w:bottom w:val="none" w:sz="0" w:space="0" w:color="auto"/>
                                                <w:right w:val="none" w:sz="0" w:space="0" w:color="auto"/>
                                              </w:divBdr>
                                              <w:divsChild>
                                                <w:div w:id="2101019299">
                                                  <w:marLeft w:val="0"/>
                                                  <w:marRight w:val="0"/>
                                                  <w:marTop w:val="0"/>
                                                  <w:marBottom w:val="0"/>
                                                  <w:divBdr>
                                                    <w:top w:val="none" w:sz="0" w:space="0" w:color="auto"/>
                                                    <w:left w:val="none" w:sz="0" w:space="0" w:color="auto"/>
                                                    <w:bottom w:val="none" w:sz="0" w:space="0" w:color="auto"/>
                                                    <w:right w:val="none" w:sz="0" w:space="0" w:color="auto"/>
                                                  </w:divBdr>
                                                  <w:divsChild>
                                                    <w:div w:id="1586378068">
                                                      <w:marLeft w:val="0"/>
                                                      <w:marRight w:val="0"/>
                                                      <w:marTop w:val="0"/>
                                                      <w:marBottom w:val="0"/>
                                                      <w:divBdr>
                                                        <w:top w:val="none" w:sz="0" w:space="0" w:color="auto"/>
                                                        <w:left w:val="none" w:sz="0" w:space="0" w:color="auto"/>
                                                        <w:bottom w:val="none" w:sz="0" w:space="0" w:color="auto"/>
                                                        <w:right w:val="none" w:sz="0" w:space="0" w:color="auto"/>
                                                      </w:divBdr>
                                                      <w:divsChild>
                                                        <w:div w:id="149864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7249158">
          <w:marLeft w:val="0"/>
          <w:marRight w:val="0"/>
          <w:marTop w:val="0"/>
          <w:marBottom w:val="0"/>
          <w:divBdr>
            <w:top w:val="none" w:sz="0" w:space="0" w:color="auto"/>
            <w:left w:val="none" w:sz="0" w:space="0" w:color="auto"/>
            <w:bottom w:val="none" w:sz="0" w:space="0" w:color="auto"/>
            <w:right w:val="none" w:sz="0" w:space="0" w:color="auto"/>
          </w:divBdr>
          <w:divsChild>
            <w:div w:id="2024237211">
              <w:marLeft w:val="0"/>
              <w:marRight w:val="0"/>
              <w:marTop w:val="0"/>
              <w:marBottom w:val="0"/>
              <w:divBdr>
                <w:top w:val="none" w:sz="0" w:space="0" w:color="auto"/>
                <w:left w:val="none" w:sz="0" w:space="0" w:color="auto"/>
                <w:bottom w:val="none" w:sz="0" w:space="0" w:color="auto"/>
                <w:right w:val="none" w:sz="0" w:space="0" w:color="auto"/>
              </w:divBdr>
              <w:divsChild>
                <w:div w:id="1833985655">
                  <w:marLeft w:val="0"/>
                  <w:marRight w:val="0"/>
                  <w:marTop w:val="0"/>
                  <w:marBottom w:val="0"/>
                  <w:divBdr>
                    <w:top w:val="none" w:sz="0" w:space="0" w:color="auto"/>
                    <w:left w:val="none" w:sz="0" w:space="0" w:color="auto"/>
                    <w:bottom w:val="none" w:sz="0" w:space="0" w:color="auto"/>
                    <w:right w:val="none" w:sz="0" w:space="0" w:color="auto"/>
                  </w:divBdr>
                  <w:divsChild>
                    <w:div w:id="1917087504">
                      <w:marLeft w:val="0"/>
                      <w:marRight w:val="0"/>
                      <w:marTop w:val="0"/>
                      <w:marBottom w:val="0"/>
                      <w:divBdr>
                        <w:top w:val="none" w:sz="0" w:space="0" w:color="auto"/>
                        <w:left w:val="none" w:sz="0" w:space="0" w:color="auto"/>
                        <w:bottom w:val="none" w:sz="0" w:space="0" w:color="auto"/>
                        <w:right w:val="none" w:sz="0" w:space="0" w:color="auto"/>
                      </w:divBdr>
                      <w:divsChild>
                        <w:div w:id="1611818111">
                          <w:marLeft w:val="0"/>
                          <w:marRight w:val="0"/>
                          <w:marTop w:val="0"/>
                          <w:marBottom w:val="0"/>
                          <w:divBdr>
                            <w:top w:val="none" w:sz="0" w:space="0" w:color="auto"/>
                            <w:left w:val="none" w:sz="0" w:space="0" w:color="auto"/>
                            <w:bottom w:val="none" w:sz="0" w:space="0" w:color="auto"/>
                            <w:right w:val="none" w:sz="0" w:space="0" w:color="auto"/>
                          </w:divBdr>
                          <w:divsChild>
                            <w:div w:id="1242718447">
                              <w:marLeft w:val="0"/>
                              <w:marRight w:val="0"/>
                              <w:marTop w:val="0"/>
                              <w:marBottom w:val="0"/>
                              <w:divBdr>
                                <w:top w:val="none" w:sz="0" w:space="0" w:color="auto"/>
                                <w:left w:val="none" w:sz="0" w:space="0" w:color="auto"/>
                                <w:bottom w:val="none" w:sz="0" w:space="0" w:color="auto"/>
                                <w:right w:val="none" w:sz="0" w:space="0" w:color="auto"/>
                              </w:divBdr>
                              <w:divsChild>
                                <w:div w:id="883520382">
                                  <w:marLeft w:val="0"/>
                                  <w:marRight w:val="0"/>
                                  <w:marTop w:val="0"/>
                                  <w:marBottom w:val="0"/>
                                  <w:divBdr>
                                    <w:top w:val="none" w:sz="0" w:space="0" w:color="auto"/>
                                    <w:left w:val="none" w:sz="0" w:space="0" w:color="auto"/>
                                    <w:bottom w:val="none" w:sz="0" w:space="0" w:color="auto"/>
                                    <w:right w:val="none" w:sz="0" w:space="0" w:color="auto"/>
                                  </w:divBdr>
                                  <w:divsChild>
                                    <w:div w:id="275599467">
                                      <w:marLeft w:val="0"/>
                                      <w:marRight w:val="0"/>
                                      <w:marTop w:val="0"/>
                                      <w:marBottom w:val="0"/>
                                      <w:divBdr>
                                        <w:top w:val="none" w:sz="0" w:space="0" w:color="auto"/>
                                        <w:left w:val="none" w:sz="0" w:space="0" w:color="auto"/>
                                        <w:bottom w:val="none" w:sz="0" w:space="0" w:color="auto"/>
                                        <w:right w:val="none" w:sz="0" w:space="0" w:color="auto"/>
                                      </w:divBdr>
                                      <w:divsChild>
                                        <w:div w:id="1512910852">
                                          <w:marLeft w:val="0"/>
                                          <w:marRight w:val="0"/>
                                          <w:marTop w:val="0"/>
                                          <w:marBottom w:val="0"/>
                                          <w:divBdr>
                                            <w:top w:val="none" w:sz="0" w:space="0" w:color="auto"/>
                                            <w:left w:val="none" w:sz="0" w:space="0" w:color="auto"/>
                                            <w:bottom w:val="none" w:sz="0" w:space="0" w:color="auto"/>
                                            <w:right w:val="none" w:sz="0" w:space="0" w:color="auto"/>
                                          </w:divBdr>
                                          <w:divsChild>
                                            <w:div w:id="862137239">
                                              <w:marLeft w:val="0"/>
                                              <w:marRight w:val="0"/>
                                              <w:marTop w:val="0"/>
                                              <w:marBottom w:val="0"/>
                                              <w:divBdr>
                                                <w:top w:val="none" w:sz="0" w:space="0" w:color="auto"/>
                                                <w:left w:val="none" w:sz="0" w:space="0" w:color="auto"/>
                                                <w:bottom w:val="none" w:sz="0" w:space="0" w:color="auto"/>
                                                <w:right w:val="none" w:sz="0" w:space="0" w:color="auto"/>
                                              </w:divBdr>
                                              <w:divsChild>
                                                <w:div w:id="1825899361">
                                                  <w:marLeft w:val="0"/>
                                                  <w:marRight w:val="0"/>
                                                  <w:marTop w:val="0"/>
                                                  <w:marBottom w:val="0"/>
                                                  <w:divBdr>
                                                    <w:top w:val="none" w:sz="0" w:space="0" w:color="auto"/>
                                                    <w:left w:val="none" w:sz="0" w:space="0" w:color="auto"/>
                                                    <w:bottom w:val="none" w:sz="0" w:space="0" w:color="auto"/>
                                                    <w:right w:val="none" w:sz="0" w:space="0" w:color="auto"/>
                                                  </w:divBdr>
                                                  <w:divsChild>
                                                    <w:div w:id="939484076">
                                                      <w:marLeft w:val="0"/>
                                                      <w:marRight w:val="0"/>
                                                      <w:marTop w:val="0"/>
                                                      <w:marBottom w:val="0"/>
                                                      <w:divBdr>
                                                        <w:top w:val="none" w:sz="0" w:space="0" w:color="auto"/>
                                                        <w:left w:val="none" w:sz="0" w:space="0" w:color="auto"/>
                                                        <w:bottom w:val="none" w:sz="0" w:space="0" w:color="auto"/>
                                                        <w:right w:val="none" w:sz="0" w:space="0" w:color="auto"/>
                                                      </w:divBdr>
                                                      <w:divsChild>
                                                        <w:div w:id="104957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2753470">
          <w:marLeft w:val="0"/>
          <w:marRight w:val="0"/>
          <w:marTop w:val="0"/>
          <w:marBottom w:val="0"/>
          <w:divBdr>
            <w:top w:val="none" w:sz="0" w:space="0" w:color="auto"/>
            <w:left w:val="none" w:sz="0" w:space="0" w:color="auto"/>
            <w:bottom w:val="none" w:sz="0" w:space="0" w:color="auto"/>
            <w:right w:val="none" w:sz="0" w:space="0" w:color="auto"/>
          </w:divBdr>
          <w:divsChild>
            <w:div w:id="1361128939">
              <w:marLeft w:val="0"/>
              <w:marRight w:val="0"/>
              <w:marTop w:val="0"/>
              <w:marBottom w:val="0"/>
              <w:divBdr>
                <w:top w:val="none" w:sz="0" w:space="0" w:color="auto"/>
                <w:left w:val="none" w:sz="0" w:space="0" w:color="auto"/>
                <w:bottom w:val="none" w:sz="0" w:space="0" w:color="auto"/>
                <w:right w:val="none" w:sz="0" w:space="0" w:color="auto"/>
              </w:divBdr>
              <w:divsChild>
                <w:div w:id="949895061">
                  <w:marLeft w:val="0"/>
                  <w:marRight w:val="0"/>
                  <w:marTop w:val="0"/>
                  <w:marBottom w:val="0"/>
                  <w:divBdr>
                    <w:top w:val="none" w:sz="0" w:space="0" w:color="auto"/>
                    <w:left w:val="none" w:sz="0" w:space="0" w:color="auto"/>
                    <w:bottom w:val="none" w:sz="0" w:space="0" w:color="auto"/>
                    <w:right w:val="none" w:sz="0" w:space="0" w:color="auto"/>
                  </w:divBdr>
                  <w:divsChild>
                    <w:div w:id="902064811">
                      <w:marLeft w:val="0"/>
                      <w:marRight w:val="0"/>
                      <w:marTop w:val="0"/>
                      <w:marBottom w:val="0"/>
                      <w:divBdr>
                        <w:top w:val="none" w:sz="0" w:space="0" w:color="auto"/>
                        <w:left w:val="none" w:sz="0" w:space="0" w:color="auto"/>
                        <w:bottom w:val="none" w:sz="0" w:space="0" w:color="auto"/>
                        <w:right w:val="none" w:sz="0" w:space="0" w:color="auto"/>
                      </w:divBdr>
                      <w:divsChild>
                        <w:div w:id="530605334">
                          <w:marLeft w:val="0"/>
                          <w:marRight w:val="0"/>
                          <w:marTop w:val="0"/>
                          <w:marBottom w:val="0"/>
                          <w:divBdr>
                            <w:top w:val="none" w:sz="0" w:space="0" w:color="auto"/>
                            <w:left w:val="none" w:sz="0" w:space="0" w:color="auto"/>
                            <w:bottom w:val="none" w:sz="0" w:space="0" w:color="auto"/>
                            <w:right w:val="none" w:sz="0" w:space="0" w:color="auto"/>
                          </w:divBdr>
                          <w:divsChild>
                            <w:div w:id="904878684">
                              <w:marLeft w:val="0"/>
                              <w:marRight w:val="0"/>
                              <w:marTop w:val="0"/>
                              <w:marBottom w:val="0"/>
                              <w:divBdr>
                                <w:top w:val="none" w:sz="0" w:space="0" w:color="auto"/>
                                <w:left w:val="none" w:sz="0" w:space="0" w:color="auto"/>
                                <w:bottom w:val="none" w:sz="0" w:space="0" w:color="auto"/>
                                <w:right w:val="none" w:sz="0" w:space="0" w:color="auto"/>
                              </w:divBdr>
                              <w:divsChild>
                                <w:div w:id="2001351795">
                                  <w:marLeft w:val="0"/>
                                  <w:marRight w:val="0"/>
                                  <w:marTop w:val="0"/>
                                  <w:marBottom w:val="0"/>
                                  <w:divBdr>
                                    <w:top w:val="none" w:sz="0" w:space="0" w:color="auto"/>
                                    <w:left w:val="none" w:sz="0" w:space="0" w:color="auto"/>
                                    <w:bottom w:val="none" w:sz="0" w:space="0" w:color="auto"/>
                                    <w:right w:val="none" w:sz="0" w:space="0" w:color="auto"/>
                                  </w:divBdr>
                                  <w:divsChild>
                                    <w:div w:id="454442538">
                                      <w:marLeft w:val="0"/>
                                      <w:marRight w:val="0"/>
                                      <w:marTop w:val="0"/>
                                      <w:marBottom w:val="0"/>
                                      <w:divBdr>
                                        <w:top w:val="none" w:sz="0" w:space="0" w:color="auto"/>
                                        <w:left w:val="none" w:sz="0" w:space="0" w:color="auto"/>
                                        <w:bottom w:val="none" w:sz="0" w:space="0" w:color="auto"/>
                                        <w:right w:val="none" w:sz="0" w:space="0" w:color="auto"/>
                                      </w:divBdr>
                                      <w:divsChild>
                                        <w:div w:id="1764229558">
                                          <w:marLeft w:val="0"/>
                                          <w:marRight w:val="0"/>
                                          <w:marTop w:val="0"/>
                                          <w:marBottom w:val="0"/>
                                          <w:divBdr>
                                            <w:top w:val="none" w:sz="0" w:space="0" w:color="auto"/>
                                            <w:left w:val="none" w:sz="0" w:space="0" w:color="auto"/>
                                            <w:bottom w:val="none" w:sz="0" w:space="0" w:color="auto"/>
                                            <w:right w:val="none" w:sz="0" w:space="0" w:color="auto"/>
                                          </w:divBdr>
                                          <w:divsChild>
                                            <w:div w:id="1172917316">
                                              <w:marLeft w:val="0"/>
                                              <w:marRight w:val="0"/>
                                              <w:marTop w:val="0"/>
                                              <w:marBottom w:val="0"/>
                                              <w:divBdr>
                                                <w:top w:val="none" w:sz="0" w:space="0" w:color="auto"/>
                                                <w:left w:val="none" w:sz="0" w:space="0" w:color="auto"/>
                                                <w:bottom w:val="none" w:sz="0" w:space="0" w:color="auto"/>
                                                <w:right w:val="none" w:sz="0" w:space="0" w:color="auto"/>
                                              </w:divBdr>
                                              <w:divsChild>
                                                <w:div w:id="1553956858">
                                                  <w:marLeft w:val="0"/>
                                                  <w:marRight w:val="0"/>
                                                  <w:marTop w:val="0"/>
                                                  <w:marBottom w:val="0"/>
                                                  <w:divBdr>
                                                    <w:top w:val="none" w:sz="0" w:space="0" w:color="auto"/>
                                                    <w:left w:val="none" w:sz="0" w:space="0" w:color="auto"/>
                                                    <w:bottom w:val="none" w:sz="0" w:space="0" w:color="auto"/>
                                                    <w:right w:val="none" w:sz="0" w:space="0" w:color="auto"/>
                                                  </w:divBdr>
                                                  <w:divsChild>
                                                    <w:div w:id="1648165220">
                                                      <w:marLeft w:val="0"/>
                                                      <w:marRight w:val="0"/>
                                                      <w:marTop w:val="0"/>
                                                      <w:marBottom w:val="0"/>
                                                      <w:divBdr>
                                                        <w:top w:val="none" w:sz="0" w:space="0" w:color="auto"/>
                                                        <w:left w:val="none" w:sz="0" w:space="0" w:color="auto"/>
                                                        <w:bottom w:val="none" w:sz="0" w:space="0" w:color="auto"/>
                                                        <w:right w:val="none" w:sz="0" w:space="0" w:color="auto"/>
                                                      </w:divBdr>
                                                      <w:divsChild>
                                                        <w:div w:id="699477435">
                                                          <w:marLeft w:val="0"/>
                                                          <w:marRight w:val="0"/>
                                                          <w:marTop w:val="0"/>
                                                          <w:marBottom w:val="0"/>
                                                          <w:divBdr>
                                                            <w:top w:val="none" w:sz="0" w:space="0" w:color="auto"/>
                                                            <w:left w:val="none" w:sz="0" w:space="0" w:color="auto"/>
                                                            <w:bottom w:val="none" w:sz="0" w:space="0" w:color="auto"/>
                                                            <w:right w:val="none" w:sz="0" w:space="0" w:color="auto"/>
                                                          </w:divBdr>
                                                          <w:divsChild>
                                                            <w:div w:id="102494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1500830">
          <w:marLeft w:val="0"/>
          <w:marRight w:val="0"/>
          <w:marTop w:val="0"/>
          <w:marBottom w:val="0"/>
          <w:divBdr>
            <w:top w:val="none" w:sz="0" w:space="0" w:color="auto"/>
            <w:left w:val="none" w:sz="0" w:space="0" w:color="auto"/>
            <w:bottom w:val="none" w:sz="0" w:space="0" w:color="auto"/>
            <w:right w:val="none" w:sz="0" w:space="0" w:color="auto"/>
          </w:divBdr>
          <w:divsChild>
            <w:div w:id="252519427">
              <w:marLeft w:val="0"/>
              <w:marRight w:val="0"/>
              <w:marTop w:val="0"/>
              <w:marBottom w:val="0"/>
              <w:divBdr>
                <w:top w:val="none" w:sz="0" w:space="0" w:color="auto"/>
                <w:left w:val="none" w:sz="0" w:space="0" w:color="auto"/>
                <w:bottom w:val="none" w:sz="0" w:space="0" w:color="auto"/>
                <w:right w:val="none" w:sz="0" w:space="0" w:color="auto"/>
              </w:divBdr>
              <w:divsChild>
                <w:div w:id="235407274">
                  <w:marLeft w:val="0"/>
                  <w:marRight w:val="0"/>
                  <w:marTop w:val="0"/>
                  <w:marBottom w:val="0"/>
                  <w:divBdr>
                    <w:top w:val="none" w:sz="0" w:space="0" w:color="auto"/>
                    <w:left w:val="none" w:sz="0" w:space="0" w:color="auto"/>
                    <w:bottom w:val="none" w:sz="0" w:space="0" w:color="auto"/>
                    <w:right w:val="none" w:sz="0" w:space="0" w:color="auto"/>
                  </w:divBdr>
                  <w:divsChild>
                    <w:div w:id="675226056">
                      <w:marLeft w:val="0"/>
                      <w:marRight w:val="0"/>
                      <w:marTop w:val="0"/>
                      <w:marBottom w:val="0"/>
                      <w:divBdr>
                        <w:top w:val="none" w:sz="0" w:space="0" w:color="auto"/>
                        <w:left w:val="none" w:sz="0" w:space="0" w:color="auto"/>
                        <w:bottom w:val="none" w:sz="0" w:space="0" w:color="auto"/>
                        <w:right w:val="none" w:sz="0" w:space="0" w:color="auto"/>
                      </w:divBdr>
                      <w:divsChild>
                        <w:div w:id="1885286187">
                          <w:marLeft w:val="0"/>
                          <w:marRight w:val="0"/>
                          <w:marTop w:val="0"/>
                          <w:marBottom w:val="0"/>
                          <w:divBdr>
                            <w:top w:val="none" w:sz="0" w:space="0" w:color="auto"/>
                            <w:left w:val="none" w:sz="0" w:space="0" w:color="auto"/>
                            <w:bottom w:val="none" w:sz="0" w:space="0" w:color="auto"/>
                            <w:right w:val="none" w:sz="0" w:space="0" w:color="auto"/>
                          </w:divBdr>
                          <w:divsChild>
                            <w:div w:id="161314727">
                              <w:marLeft w:val="0"/>
                              <w:marRight w:val="0"/>
                              <w:marTop w:val="0"/>
                              <w:marBottom w:val="0"/>
                              <w:divBdr>
                                <w:top w:val="none" w:sz="0" w:space="0" w:color="auto"/>
                                <w:left w:val="none" w:sz="0" w:space="0" w:color="auto"/>
                                <w:bottom w:val="none" w:sz="0" w:space="0" w:color="auto"/>
                                <w:right w:val="none" w:sz="0" w:space="0" w:color="auto"/>
                              </w:divBdr>
                              <w:divsChild>
                                <w:div w:id="455485706">
                                  <w:marLeft w:val="0"/>
                                  <w:marRight w:val="0"/>
                                  <w:marTop w:val="0"/>
                                  <w:marBottom w:val="0"/>
                                  <w:divBdr>
                                    <w:top w:val="none" w:sz="0" w:space="0" w:color="auto"/>
                                    <w:left w:val="none" w:sz="0" w:space="0" w:color="auto"/>
                                    <w:bottom w:val="none" w:sz="0" w:space="0" w:color="auto"/>
                                    <w:right w:val="none" w:sz="0" w:space="0" w:color="auto"/>
                                  </w:divBdr>
                                  <w:divsChild>
                                    <w:div w:id="1733890637">
                                      <w:marLeft w:val="0"/>
                                      <w:marRight w:val="0"/>
                                      <w:marTop w:val="0"/>
                                      <w:marBottom w:val="0"/>
                                      <w:divBdr>
                                        <w:top w:val="none" w:sz="0" w:space="0" w:color="auto"/>
                                        <w:left w:val="none" w:sz="0" w:space="0" w:color="auto"/>
                                        <w:bottom w:val="none" w:sz="0" w:space="0" w:color="auto"/>
                                        <w:right w:val="none" w:sz="0" w:space="0" w:color="auto"/>
                                      </w:divBdr>
                                      <w:divsChild>
                                        <w:div w:id="924732354">
                                          <w:marLeft w:val="0"/>
                                          <w:marRight w:val="0"/>
                                          <w:marTop w:val="0"/>
                                          <w:marBottom w:val="0"/>
                                          <w:divBdr>
                                            <w:top w:val="none" w:sz="0" w:space="0" w:color="auto"/>
                                            <w:left w:val="none" w:sz="0" w:space="0" w:color="auto"/>
                                            <w:bottom w:val="none" w:sz="0" w:space="0" w:color="auto"/>
                                            <w:right w:val="none" w:sz="0" w:space="0" w:color="auto"/>
                                          </w:divBdr>
                                          <w:divsChild>
                                            <w:div w:id="1708680164">
                                              <w:marLeft w:val="0"/>
                                              <w:marRight w:val="0"/>
                                              <w:marTop w:val="0"/>
                                              <w:marBottom w:val="0"/>
                                              <w:divBdr>
                                                <w:top w:val="none" w:sz="0" w:space="0" w:color="auto"/>
                                                <w:left w:val="none" w:sz="0" w:space="0" w:color="auto"/>
                                                <w:bottom w:val="none" w:sz="0" w:space="0" w:color="auto"/>
                                                <w:right w:val="none" w:sz="0" w:space="0" w:color="auto"/>
                                              </w:divBdr>
                                              <w:divsChild>
                                                <w:div w:id="307250113">
                                                  <w:marLeft w:val="0"/>
                                                  <w:marRight w:val="0"/>
                                                  <w:marTop w:val="0"/>
                                                  <w:marBottom w:val="0"/>
                                                  <w:divBdr>
                                                    <w:top w:val="none" w:sz="0" w:space="0" w:color="auto"/>
                                                    <w:left w:val="none" w:sz="0" w:space="0" w:color="auto"/>
                                                    <w:bottom w:val="none" w:sz="0" w:space="0" w:color="auto"/>
                                                    <w:right w:val="none" w:sz="0" w:space="0" w:color="auto"/>
                                                  </w:divBdr>
                                                  <w:divsChild>
                                                    <w:div w:id="1661811777">
                                                      <w:marLeft w:val="0"/>
                                                      <w:marRight w:val="0"/>
                                                      <w:marTop w:val="0"/>
                                                      <w:marBottom w:val="0"/>
                                                      <w:divBdr>
                                                        <w:top w:val="none" w:sz="0" w:space="0" w:color="auto"/>
                                                        <w:left w:val="none" w:sz="0" w:space="0" w:color="auto"/>
                                                        <w:bottom w:val="none" w:sz="0" w:space="0" w:color="auto"/>
                                                        <w:right w:val="none" w:sz="0" w:space="0" w:color="auto"/>
                                                      </w:divBdr>
                                                      <w:divsChild>
                                                        <w:div w:id="3244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282583">
          <w:marLeft w:val="0"/>
          <w:marRight w:val="0"/>
          <w:marTop w:val="0"/>
          <w:marBottom w:val="0"/>
          <w:divBdr>
            <w:top w:val="none" w:sz="0" w:space="0" w:color="auto"/>
            <w:left w:val="none" w:sz="0" w:space="0" w:color="auto"/>
            <w:bottom w:val="none" w:sz="0" w:space="0" w:color="auto"/>
            <w:right w:val="none" w:sz="0" w:space="0" w:color="auto"/>
          </w:divBdr>
          <w:divsChild>
            <w:div w:id="1002464447">
              <w:marLeft w:val="0"/>
              <w:marRight w:val="0"/>
              <w:marTop w:val="0"/>
              <w:marBottom w:val="0"/>
              <w:divBdr>
                <w:top w:val="none" w:sz="0" w:space="0" w:color="auto"/>
                <w:left w:val="none" w:sz="0" w:space="0" w:color="auto"/>
                <w:bottom w:val="none" w:sz="0" w:space="0" w:color="auto"/>
                <w:right w:val="none" w:sz="0" w:space="0" w:color="auto"/>
              </w:divBdr>
              <w:divsChild>
                <w:div w:id="498693203">
                  <w:marLeft w:val="0"/>
                  <w:marRight w:val="0"/>
                  <w:marTop w:val="0"/>
                  <w:marBottom w:val="0"/>
                  <w:divBdr>
                    <w:top w:val="none" w:sz="0" w:space="0" w:color="auto"/>
                    <w:left w:val="none" w:sz="0" w:space="0" w:color="auto"/>
                    <w:bottom w:val="none" w:sz="0" w:space="0" w:color="auto"/>
                    <w:right w:val="none" w:sz="0" w:space="0" w:color="auto"/>
                  </w:divBdr>
                  <w:divsChild>
                    <w:div w:id="1408070618">
                      <w:marLeft w:val="0"/>
                      <w:marRight w:val="0"/>
                      <w:marTop w:val="0"/>
                      <w:marBottom w:val="0"/>
                      <w:divBdr>
                        <w:top w:val="none" w:sz="0" w:space="0" w:color="auto"/>
                        <w:left w:val="none" w:sz="0" w:space="0" w:color="auto"/>
                        <w:bottom w:val="none" w:sz="0" w:space="0" w:color="auto"/>
                        <w:right w:val="none" w:sz="0" w:space="0" w:color="auto"/>
                      </w:divBdr>
                      <w:divsChild>
                        <w:div w:id="1036588402">
                          <w:marLeft w:val="0"/>
                          <w:marRight w:val="0"/>
                          <w:marTop w:val="0"/>
                          <w:marBottom w:val="0"/>
                          <w:divBdr>
                            <w:top w:val="none" w:sz="0" w:space="0" w:color="auto"/>
                            <w:left w:val="none" w:sz="0" w:space="0" w:color="auto"/>
                            <w:bottom w:val="none" w:sz="0" w:space="0" w:color="auto"/>
                            <w:right w:val="none" w:sz="0" w:space="0" w:color="auto"/>
                          </w:divBdr>
                          <w:divsChild>
                            <w:div w:id="1020396586">
                              <w:marLeft w:val="0"/>
                              <w:marRight w:val="0"/>
                              <w:marTop w:val="0"/>
                              <w:marBottom w:val="0"/>
                              <w:divBdr>
                                <w:top w:val="none" w:sz="0" w:space="0" w:color="auto"/>
                                <w:left w:val="none" w:sz="0" w:space="0" w:color="auto"/>
                                <w:bottom w:val="none" w:sz="0" w:space="0" w:color="auto"/>
                                <w:right w:val="none" w:sz="0" w:space="0" w:color="auto"/>
                              </w:divBdr>
                              <w:divsChild>
                                <w:div w:id="483861531">
                                  <w:marLeft w:val="0"/>
                                  <w:marRight w:val="0"/>
                                  <w:marTop w:val="0"/>
                                  <w:marBottom w:val="0"/>
                                  <w:divBdr>
                                    <w:top w:val="none" w:sz="0" w:space="0" w:color="auto"/>
                                    <w:left w:val="none" w:sz="0" w:space="0" w:color="auto"/>
                                    <w:bottom w:val="none" w:sz="0" w:space="0" w:color="auto"/>
                                    <w:right w:val="none" w:sz="0" w:space="0" w:color="auto"/>
                                  </w:divBdr>
                                  <w:divsChild>
                                    <w:div w:id="525949102">
                                      <w:marLeft w:val="0"/>
                                      <w:marRight w:val="0"/>
                                      <w:marTop w:val="0"/>
                                      <w:marBottom w:val="0"/>
                                      <w:divBdr>
                                        <w:top w:val="none" w:sz="0" w:space="0" w:color="auto"/>
                                        <w:left w:val="none" w:sz="0" w:space="0" w:color="auto"/>
                                        <w:bottom w:val="none" w:sz="0" w:space="0" w:color="auto"/>
                                        <w:right w:val="none" w:sz="0" w:space="0" w:color="auto"/>
                                      </w:divBdr>
                                      <w:divsChild>
                                        <w:div w:id="838543020">
                                          <w:marLeft w:val="0"/>
                                          <w:marRight w:val="0"/>
                                          <w:marTop w:val="0"/>
                                          <w:marBottom w:val="0"/>
                                          <w:divBdr>
                                            <w:top w:val="none" w:sz="0" w:space="0" w:color="auto"/>
                                            <w:left w:val="none" w:sz="0" w:space="0" w:color="auto"/>
                                            <w:bottom w:val="none" w:sz="0" w:space="0" w:color="auto"/>
                                            <w:right w:val="none" w:sz="0" w:space="0" w:color="auto"/>
                                          </w:divBdr>
                                          <w:divsChild>
                                            <w:div w:id="721752987">
                                              <w:marLeft w:val="0"/>
                                              <w:marRight w:val="0"/>
                                              <w:marTop w:val="0"/>
                                              <w:marBottom w:val="0"/>
                                              <w:divBdr>
                                                <w:top w:val="none" w:sz="0" w:space="0" w:color="auto"/>
                                                <w:left w:val="none" w:sz="0" w:space="0" w:color="auto"/>
                                                <w:bottom w:val="none" w:sz="0" w:space="0" w:color="auto"/>
                                                <w:right w:val="none" w:sz="0" w:space="0" w:color="auto"/>
                                              </w:divBdr>
                                              <w:divsChild>
                                                <w:div w:id="937367201">
                                                  <w:marLeft w:val="0"/>
                                                  <w:marRight w:val="0"/>
                                                  <w:marTop w:val="0"/>
                                                  <w:marBottom w:val="0"/>
                                                  <w:divBdr>
                                                    <w:top w:val="none" w:sz="0" w:space="0" w:color="auto"/>
                                                    <w:left w:val="none" w:sz="0" w:space="0" w:color="auto"/>
                                                    <w:bottom w:val="none" w:sz="0" w:space="0" w:color="auto"/>
                                                    <w:right w:val="none" w:sz="0" w:space="0" w:color="auto"/>
                                                  </w:divBdr>
                                                  <w:divsChild>
                                                    <w:div w:id="432942405">
                                                      <w:marLeft w:val="0"/>
                                                      <w:marRight w:val="0"/>
                                                      <w:marTop w:val="0"/>
                                                      <w:marBottom w:val="0"/>
                                                      <w:divBdr>
                                                        <w:top w:val="none" w:sz="0" w:space="0" w:color="auto"/>
                                                        <w:left w:val="none" w:sz="0" w:space="0" w:color="auto"/>
                                                        <w:bottom w:val="none" w:sz="0" w:space="0" w:color="auto"/>
                                                        <w:right w:val="none" w:sz="0" w:space="0" w:color="auto"/>
                                                      </w:divBdr>
                                                      <w:divsChild>
                                                        <w:div w:id="88317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0494509">
          <w:marLeft w:val="0"/>
          <w:marRight w:val="0"/>
          <w:marTop w:val="0"/>
          <w:marBottom w:val="0"/>
          <w:divBdr>
            <w:top w:val="none" w:sz="0" w:space="0" w:color="auto"/>
            <w:left w:val="none" w:sz="0" w:space="0" w:color="auto"/>
            <w:bottom w:val="none" w:sz="0" w:space="0" w:color="auto"/>
            <w:right w:val="none" w:sz="0" w:space="0" w:color="auto"/>
          </w:divBdr>
          <w:divsChild>
            <w:div w:id="1130634546">
              <w:marLeft w:val="0"/>
              <w:marRight w:val="0"/>
              <w:marTop w:val="0"/>
              <w:marBottom w:val="0"/>
              <w:divBdr>
                <w:top w:val="none" w:sz="0" w:space="0" w:color="auto"/>
                <w:left w:val="none" w:sz="0" w:space="0" w:color="auto"/>
                <w:bottom w:val="none" w:sz="0" w:space="0" w:color="auto"/>
                <w:right w:val="none" w:sz="0" w:space="0" w:color="auto"/>
              </w:divBdr>
              <w:divsChild>
                <w:div w:id="1173839997">
                  <w:marLeft w:val="0"/>
                  <w:marRight w:val="0"/>
                  <w:marTop w:val="0"/>
                  <w:marBottom w:val="0"/>
                  <w:divBdr>
                    <w:top w:val="none" w:sz="0" w:space="0" w:color="auto"/>
                    <w:left w:val="none" w:sz="0" w:space="0" w:color="auto"/>
                    <w:bottom w:val="none" w:sz="0" w:space="0" w:color="auto"/>
                    <w:right w:val="none" w:sz="0" w:space="0" w:color="auto"/>
                  </w:divBdr>
                  <w:divsChild>
                    <w:div w:id="1821775221">
                      <w:marLeft w:val="0"/>
                      <w:marRight w:val="0"/>
                      <w:marTop w:val="0"/>
                      <w:marBottom w:val="0"/>
                      <w:divBdr>
                        <w:top w:val="none" w:sz="0" w:space="0" w:color="auto"/>
                        <w:left w:val="none" w:sz="0" w:space="0" w:color="auto"/>
                        <w:bottom w:val="none" w:sz="0" w:space="0" w:color="auto"/>
                        <w:right w:val="none" w:sz="0" w:space="0" w:color="auto"/>
                      </w:divBdr>
                      <w:divsChild>
                        <w:div w:id="892159464">
                          <w:marLeft w:val="0"/>
                          <w:marRight w:val="0"/>
                          <w:marTop w:val="0"/>
                          <w:marBottom w:val="0"/>
                          <w:divBdr>
                            <w:top w:val="none" w:sz="0" w:space="0" w:color="auto"/>
                            <w:left w:val="none" w:sz="0" w:space="0" w:color="auto"/>
                            <w:bottom w:val="none" w:sz="0" w:space="0" w:color="auto"/>
                            <w:right w:val="none" w:sz="0" w:space="0" w:color="auto"/>
                          </w:divBdr>
                          <w:divsChild>
                            <w:div w:id="1109200615">
                              <w:marLeft w:val="0"/>
                              <w:marRight w:val="0"/>
                              <w:marTop w:val="0"/>
                              <w:marBottom w:val="0"/>
                              <w:divBdr>
                                <w:top w:val="none" w:sz="0" w:space="0" w:color="auto"/>
                                <w:left w:val="none" w:sz="0" w:space="0" w:color="auto"/>
                                <w:bottom w:val="none" w:sz="0" w:space="0" w:color="auto"/>
                                <w:right w:val="none" w:sz="0" w:space="0" w:color="auto"/>
                              </w:divBdr>
                              <w:divsChild>
                                <w:div w:id="1118376893">
                                  <w:marLeft w:val="0"/>
                                  <w:marRight w:val="0"/>
                                  <w:marTop w:val="0"/>
                                  <w:marBottom w:val="0"/>
                                  <w:divBdr>
                                    <w:top w:val="none" w:sz="0" w:space="0" w:color="auto"/>
                                    <w:left w:val="none" w:sz="0" w:space="0" w:color="auto"/>
                                    <w:bottom w:val="none" w:sz="0" w:space="0" w:color="auto"/>
                                    <w:right w:val="none" w:sz="0" w:space="0" w:color="auto"/>
                                  </w:divBdr>
                                  <w:divsChild>
                                    <w:div w:id="2029603723">
                                      <w:marLeft w:val="0"/>
                                      <w:marRight w:val="0"/>
                                      <w:marTop w:val="0"/>
                                      <w:marBottom w:val="0"/>
                                      <w:divBdr>
                                        <w:top w:val="none" w:sz="0" w:space="0" w:color="auto"/>
                                        <w:left w:val="none" w:sz="0" w:space="0" w:color="auto"/>
                                        <w:bottom w:val="none" w:sz="0" w:space="0" w:color="auto"/>
                                        <w:right w:val="none" w:sz="0" w:space="0" w:color="auto"/>
                                      </w:divBdr>
                                      <w:divsChild>
                                        <w:div w:id="353581657">
                                          <w:marLeft w:val="0"/>
                                          <w:marRight w:val="0"/>
                                          <w:marTop w:val="0"/>
                                          <w:marBottom w:val="0"/>
                                          <w:divBdr>
                                            <w:top w:val="none" w:sz="0" w:space="0" w:color="auto"/>
                                            <w:left w:val="none" w:sz="0" w:space="0" w:color="auto"/>
                                            <w:bottom w:val="none" w:sz="0" w:space="0" w:color="auto"/>
                                            <w:right w:val="none" w:sz="0" w:space="0" w:color="auto"/>
                                          </w:divBdr>
                                          <w:divsChild>
                                            <w:div w:id="1338078987">
                                              <w:marLeft w:val="0"/>
                                              <w:marRight w:val="0"/>
                                              <w:marTop w:val="0"/>
                                              <w:marBottom w:val="0"/>
                                              <w:divBdr>
                                                <w:top w:val="none" w:sz="0" w:space="0" w:color="auto"/>
                                                <w:left w:val="none" w:sz="0" w:space="0" w:color="auto"/>
                                                <w:bottom w:val="none" w:sz="0" w:space="0" w:color="auto"/>
                                                <w:right w:val="none" w:sz="0" w:space="0" w:color="auto"/>
                                              </w:divBdr>
                                              <w:divsChild>
                                                <w:div w:id="1289627886">
                                                  <w:marLeft w:val="0"/>
                                                  <w:marRight w:val="0"/>
                                                  <w:marTop w:val="0"/>
                                                  <w:marBottom w:val="0"/>
                                                  <w:divBdr>
                                                    <w:top w:val="none" w:sz="0" w:space="0" w:color="auto"/>
                                                    <w:left w:val="none" w:sz="0" w:space="0" w:color="auto"/>
                                                    <w:bottom w:val="none" w:sz="0" w:space="0" w:color="auto"/>
                                                    <w:right w:val="none" w:sz="0" w:space="0" w:color="auto"/>
                                                  </w:divBdr>
                                                  <w:divsChild>
                                                    <w:div w:id="1235092389">
                                                      <w:marLeft w:val="0"/>
                                                      <w:marRight w:val="0"/>
                                                      <w:marTop w:val="0"/>
                                                      <w:marBottom w:val="0"/>
                                                      <w:divBdr>
                                                        <w:top w:val="none" w:sz="0" w:space="0" w:color="auto"/>
                                                        <w:left w:val="none" w:sz="0" w:space="0" w:color="auto"/>
                                                        <w:bottom w:val="none" w:sz="0" w:space="0" w:color="auto"/>
                                                        <w:right w:val="none" w:sz="0" w:space="0" w:color="auto"/>
                                                      </w:divBdr>
                                                      <w:divsChild>
                                                        <w:div w:id="191890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0468010">
          <w:marLeft w:val="0"/>
          <w:marRight w:val="0"/>
          <w:marTop w:val="0"/>
          <w:marBottom w:val="0"/>
          <w:divBdr>
            <w:top w:val="none" w:sz="0" w:space="0" w:color="auto"/>
            <w:left w:val="none" w:sz="0" w:space="0" w:color="auto"/>
            <w:bottom w:val="none" w:sz="0" w:space="0" w:color="auto"/>
            <w:right w:val="none" w:sz="0" w:space="0" w:color="auto"/>
          </w:divBdr>
          <w:divsChild>
            <w:div w:id="944850231">
              <w:marLeft w:val="0"/>
              <w:marRight w:val="0"/>
              <w:marTop w:val="0"/>
              <w:marBottom w:val="0"/>
              <w:divBdr>
                <w:top w:val="none" w:sz="0" w:space="0" w:color="auto"/>
                <w:left w:val="none" w:sz="0" w:space="0" w:color="auto"/>
                <w:bottom w:val="none" w:sz="0" w:space="0" w:color="auto"/>
                <w:right w:val="none" w:sz="0" w:space="0" w:color="auto"/>
              </w:divBdr>
              <w:divsChild>
                <w:div w:id="853614505">
                  <w:marLeft w:val="0"/>
                  <w:marRight w:val="0"/>
                  <w:marTop w:val="0"/>
                  <w:marBottom w:val="0"/>
                  <w:divBdr>
                    <w:top w:val="none" w:sz="0" w:space="0" w:color="auto"/>
                    <w:left w:val="none" w:sz="0" w:space="0" w:color="auto"/>
                    <w:bottom w:val="none" w:sz="0" w:space="0" w:color="auto"/>
                    <w:right w:val="none" w:sz="0" w:space="0" w:color="auto"/>
                  </w:divBdr>
                  <w:divsChild>
                    <w:div w:id="1754931360">
                      <w:marLeft w:val="0"/>
                      <w:marRight w:val="0"/>
                      <w:marTop w:val="0"/>
                      <w:marBottom w:val="0"/>
                      <w:divBdr>
                        <w:top w:val="none" w:sz="0" w:space="0" w:color="auto"/>
                        <w:left w:val="none" w:sz="0" w:space="0" w:color="auto"/>
                        <w:bottom w:val="none" w:sz="0" w:space="0" w:color="auto"/>
                        <w:right w:val="none" w:sz="0" w:space="0" w:color="auto"/>
                      </w:divBdr>
                      <w:divsChild>
                        <w:div w:id="464737358">
                          <w:marLeft w:val="0"/>
                          <w:marRight w:val="0"/>
                          <w:marTop w:val="0"/>
                          <w:marBottom w:val="0"/>
                          <w:divBdr>
                            <w:top w:val="none" w:sz="0" w:space="0" w:color="auto"/>
                            <w:left w:val="none" w:sz="0" w:space="0" w:color="auto"/>
                            <w:bottom w:val="none" w:sz="0" w:space="0" w:color="auto"/>
                            <w:right w:val="none" w:sz="0" w:space="0" w:color="auto"/>
                          </w:divBdr>
                          <w:divsChild>
                            <w:div w:id="1215578858">
                              <w:marLeft w:val="0"/>
                              <w:marRight w:val="0"/>
                              <w:marTop w:val="0"/>
                              <w:marBottom w:val="0"/>
                              <w:divBdr>
                                <w:top w:val="none" w:sz="0" w:space="0" w:color="auto"/>
                                <w:left w:val="none" w:sz="0" w:space="0" w:color="auto"/>
                                <w:bottom w:val="none" w:sz="0" w:space="0" w:color="auto"/>
                                <w:right w:val="none" w:sz="0" w:space="0" w:color="auto"/>
                              </w:divBdr>
                              <w:divsChild>
                                <w:div w:id="1359161515">
                                  <w:marLeft w:val="0"/>
                                  <w:marRight w:val="0"/>
                                  <w:marTop w:val="0"/>
                                  <w:marBottom w:val="0"/>
                                  <w:divBdr>
                                    <w:top w:val="none" w:sz="0" w:space="0" w:color="auto"/>
                                    <w:left w:val="none" w:sz="0" w:space="0" w:color="auto"/>
                                    <w:bottom w:val="none" w:sz="0" w:space="0" w:color="auto"/>
                                    <w:right w:val="none" w:sz="0" w:space="0" w:color="auto"/>
                                  </w:divBdr>
                                  <w:divsChild>
                                    <w:div w:id="1422023011">
                                      <w:marLeft w:val="0"/>
                                      <w:marRight w:val="0"/>
                                      <w:marTop w:val="0"/>
                                      <w:marBottom w:val="0"/>
                                      <w:divBdr>
                                        <w:top w:val="none" w:sz="0" w:space="0" w:color="auto"/>
                                        <w:left w:val="none" w:sz="0" w:space="0" w:color="auto"/>
                                        <w:bottom w:val="none" w:sz="0" w:space="0" w:color="auto"/>
                                        <w:right w:val="none" w:sz="0" w:space="0" w:color="auto"/>
                                      </w:divBdr>
                                      <w:divsChild>
                                        <w:div w:id="1924606354">
                                          <w:marLeft w:val="0"/>
                                          <w:marRight w:val="0"/>
                                          <w:marTop w:val="0"/>
                                          <w:marBottom w:val="0"/>
                                          <w:divBdr>
                                            <w:top w:val="none" w:sz="0" w:space="0" w:color="auto"/>
                                            <w:left w:val="none" w:sz="0" w:space="0" w:color="auto"/>
                                            <w:bottom w:val="none" w:sz="0" w:space="0" w:color="auto"/>
                                            <w:right w:val="none" w:sz="0" w:space="0" w:color="auto"/>
                                          </w:divBdr>
                                          <w:divsChild>
                                            <w:div w:id="321549146">
                                              <w:marLeft w:val="0"/>
                                              <w:marRight w:val="0"/>
                                              <w:marTop w:val="0"/>
                                              <w:marBottom w:val="0"/>
                                              <w:divBdr>
                                                <w:top w:val="none" w:sz="0" w:space="0" w:color="auto"/>
                                                <w:left w:val="none" w:sz="0" w:space="0" w:color="auto"/>
                                                <w:bottom w:val="none" w:sz="0" w:space="0" w:color="auto"/>
                                                <w:right w:val="none" w:sz="0" w:space="0" w:color="auto"/>
                                              </w:divBdr>
                                              <w:divsChild>
                                                <w:div w:id="1938752009">
                                                  <w:marLeft w:val="0"/>
                                                  <w:marRight w:val="0"/>
                                                  <w:marTop w:val="0"/>
                                                  <w:marBottom w:val="0"/>
                                                  <w:divBdr>
                                                    <w:top w:val="none" w:sz="0" w:space="0" w:color="auto"/>
                                                    <w:left w:val="none" w:sz="0" w:space="0" w:color="auto"/>
                                                    <w:bottom w:val="none" w:sz="0" w:space="0" w:color="auto"/>
                                                    <w:right w:val="none" w:sz="0" w:space="0" w:color="auto"/>
                                                  </w:divBdr>
                                                  <w:divsChild>
                                                    <w:div w:id="907804725">
                                                      <w:marLeft w:val="0"/>
                                                      <w:marRight w:val="0"/>
                                                      <w:marTop w:val="0"/>
                                                      <w:marBottom w:val="0"/>
                                                      <w:divBdr>
                                                        <w:top w:val="none" w:sz="0" w:space="0" w:color="auto"/>
                                                        <w:left w:val="none" w:sz="0" w:space="0" w:color="auto"/>
                                                        <w:bottom w:val="none" w:sz="0" w:space="0" w:color="auto"/>
                                                        <w:right w:val="none" w:sz="0" w:space="0" w:color="auto"/>
                                                      </w:divBdr>
                                                      <w:divsChild>
                                                        <w:div w:id="133283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5910701">
          <w:marLeft w:val="0"/>
          <w:marRight w:val="0"/>
          <w:marTop w:val="0"/>
          <w:marBottom w:val="0"/>
          <w:divBdr>
            <w:top w:val="none" w:sz="0" w:space="0" w:color="auto"/>
            <w:left w:val="none" w:sz="0" w:space="0" w:color="auto"/>
            <w:bottom w:val="none" w:sz="0" w:space="0" w:color="auto"/>
            <w:right w:val="none" w:sz="0" w:space="0" w:color="auto"/>
          </w:divBdr>
          <w:divsChild>
            <w:div w:id="713231626">
              <w:marLeft w:val="0"/>
              <w:marRight w:val="0"/>
              <w:marTop w:val="0"/>
              <w:marBottom w:val="0"/>
              <w:divBdr>
                <w:top w:val="none" w:sz="0" w:space="0" w:color="auto"/>
                <w:left w:val="none" w:sz="0" w:space="0" w:color="auto"/>
                <w:bottom w:val="none" w:sz="0" w:space="0" w:color="auto"/>
                <w:right w:val="none" w:sz="0" w:space="0" w:color="auto"/>
              </w:divBdr>
              <w:divsChild>
                <w:div w:id="274871457">
                  <w:marLeft w:val="0"/>
                  <w:marRight w:val="0"/>
                  <w:marTop w:val="0"/>
                  <w:marBottom w:val="0"/>
                  <w:divBdr>
                    <w:top w:val="none" w:sz="0" w:space="0" w:color="auto"/>
                    <w:left w:val="none" w:sz="0" w:space="0" w:color="auto"/>
                    <w:bottom w:val="none" w:sz="0" w:space="0" w:color="auto"/>
                    <w:right w:val="none" w:sz="0" w:space="0" w:color="auto"/>
                  </w:divBdr>
                  <w:divsChild>
                    <w:div w:id="1193957356">
                      <w:marLeft w:val="0"/>
                      <w:marRight w:val="0"/>
                      <w:marTop w:val="0"/>
                      <w:marBottom w:val="0"/>
                      <w:divBdr>
                        <w:top w:val="none" w:sz="0" w:space="0" w:color="auto"/>
                        <w:left w:val="none" w:sz="0" w:space="0" w:color="auto"/>
                        <w:bottom w:val="none" w:sz="0" w:space="0" w:color="auto"/>
                        <w:right w:val="none" w:sz="0" w:space="0" w:color="auto"/>
                      </w:divBdr>
                      <w:divsChild>
                        <w:div w:id="179510930">
                          <w:marLeft w:val="0"/>
                          <w:marRight w:val="0"/>
                          <w:marTop w:val="0"/>
                          <w:marBottom w:val="0"/>
                          <w:divBdr>
                            <w:top w:val="none" w:sz="0" w:space="0" w:color="auto"/>
                            <w:left w:val="none" w:sz="0" w:space="0" w:color="auto"/>
                            <w:bottom w:val="none" w:sz="0" w:space="0" w:color="auto"/>
                            <w:right w:val="none" w:sz="0" w:space="0" w:color="auto"/>
                          </w:divBdr>
                          <w:divsChild>
                            <w:div w:id="779758835">
                              <w:marLeft w:val="0"/>
                              <w:marRight w:val="0"/>
                              <w:marTop w:val="0"/>
                              <w:marBottom w:val="0"/>
                              <w:divBdr>
                                <w:top w:val="none" w:sz="0" w:space="0" w:color="auto"/>
                                <w:left w:val="none" w:sz="0" w:space="0" w:color="auto"/>
                                <w:bottom w:val="none" w:sz="0" w:space="0" w:color="auto"/>
                                <w:right w:val="none" w:sz="0" w:space="0" w:color="auto"/>
                              </w:divBdr>
                              <w:divsChild>
                                <w:div w:id="596450344">
                                  <w:marLeft w:val="0"/>
                                  <w:marRight w:val="0"/>
                                  <w:marTop w:val="0"/>
                                  <w:marBottom w:val="0"/>
                                  <w:divBdr>
                                    <w:top w:val="none" w:sz="0" w:space="0" w:color="auto"/>
                                    <w:left w:val="none" w:sz="0" w:space="0" w:color="auto"/>
                                    <w:bottom w:val="none" w:sz="0" w:space="0" w:color="auto"/>
                                    <w:right w:val="none" w:sz="0" w:space="0" w:color="auto"/>
                                  </w:divBdr>
                                  <w:divsChild>
                                    <w:div w:id="569191905">
                                      <w:marLeft w:val="0"/>
                                      <w:marRight w:val="0"/>
                                      <w:marTop w:val="0"/>
                                      <w:marBottom w:val="0"/>
                                      <w:divBdr>
                                        <w:top w:val="none" w:sz="0" w:space="0" w:color="auto"/>
                                        <w:left w:val="none" w:sz="0" w:space="0" w:color="auto"/>
                                        <w:bottom w:val="none" w:sz="0" w:space="0" w:color="auto"/>
                                        <w:right w:val="none" w:sz="0" w:space="0" w:color="auto"/>
                                      </w:divBdr>
                                      <w:divsChild>
                                        <w:div w:id="1980836177">
                                          <w:marLeft w:val="0"/>
                                          <w:marRight w:val="0"/>
                                          <w:marTop w:val="0"/>
                                          <w:marBottom w:val="0"/>
                                          <w:divBdr>
                                            <w:top w:val="none" w:sz="0" w:space="0" w:color="auto"/>
                                            <w:left w:val="none" w:sz="0" w:space="0" w:color="auto"/>
                                            <w:bottom w:val="none" w:sz="0" w:space="0" w:color="auto"/>
                                            <w:right w:val="none" w:sz="0" w:space="0" w:color="auto"/>
                                          </w:divBdr>
                                          <w:divsChild>
                                            <w:div w:id="1168595917">
                                              <w:marLeft w:val="0"/>
                                              <w:marRight w:val="0"/>
                                              <w:marTop w:val="0"/>
                                              <w:marBottom w:val="0"/>
                                              <w:divBdr>
                                                <w:top w:val="none" w:sz="0" w:space="0" w:color="auto"/>
                                                <w:left w:val="none" w:sz="0" w:space="0" w:color="auto"/>
                                                <w:bottom w:val="none" w:sz="0" w:space="0" w:color="auto"/>
                                                <w:right w:val="none" w:sz="0" w:space="0" w:color="auto"/>
                                              </w:divBdr>
                                              <w:divsChild>
                                                <w:div w:id="1709067094">
                                                  <w:marLeft w:val="0"/>
                                                  <w:marRight w:val="0"/>
                                                  <w:marTop w:val="0"/>
                                                  <w:marBottom w:val="0"/>
                                                  <w:divBdr>
                                                    <w:top w:val="none" w:sz="0" w:space="0" w:color="auto"/>
                                                    <w:left w:val="none" w:sz="0" w:space="0" w:color="auto"/>
                                                    <w:bottom w:val="none" w:sz="0" w:space="0" w:color="auto"/>
                                                    <w:right w:val="none" w:sz="0" w:space="0" w:color="auto"/>
                                                  </w:divBdr>
                                                  <w:divsChild>
                                                    <w:div w:id="888494255">
                                                      <w:marLeft w:val="0"/>
                                                      <w:marRight w:val="0"/>
                                                      <w:marTop w:val="0"/>
                                                      <w:marBottom w:val="0"/>
                                                      <w:divBdr>
                                                        <w:top w:val="none" w:sz="0" w:space="0" w:color="auto"/>
                                                        <w:left w:val="none" w:sz="0" w:space="0" w:color="auto"/>
                                                        <w:bottom w:val="none" w:sz="0" w:space="0" w:color="auto"/>
                                                        <w:right w:val="none" w:sz="0" w:space="0" w:color="auto"/>
                                                      </w:divBdr>
                                                      <w:divsChild>
                                                        <w:div w:id="116562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474965">
          <w:marLeft w:val="0"/>
          <w:marRight w:val="0"/>
          <w:marTop w:val="0"/>
          <w:marBottom w:val="0"/>
          <w:divBdr>
            <w:top w:val="none" w:sz="0" w:space="0" w:color="auto"/>
            <w:left w:val="none" w:sz="0" w:space="0" w:color="auto"/>
            <w:bottom w:val="none" w:sz="0" w:space="0" w:color="auto"/>
            <w:right w:val="none" w:sz="0" w:space="0" w:color="auto"/>
          </w:divBdr>
          <w:divsChild>
            <w:div w:id="2071078892">
              <w:marLeft w:val="0"/>
              <w:marRight w:val="0"/>
              <w:marTop w:val="0"/>
              <w:marBottom w:val="0"/>
              <w:divBdr>
                <w:top w:val="none" w:sz="0" w:space="0" w:color="auto"/>
                <w:left w:val="none" w:sz="0" w:space="0" w:color="auto"/>
                <w:bottom w:val="none" w:sz="0" w:space="0" w:color="auto"/>
                <w:right w:val="none" w:sz="0" w:space="0" w:color="auto"/>
              </w:divBdr>
              <w:divsChild>
                <w:div w:id="1117144759">
                  <w:marLeft w:val="0"/>
                  <w:marRight w:val="0"/>
                  <w:marTop w:val="0"/>
                  <w:marBottom w:val="0"/>
                  <w:divBdr>
                    <w:top w:val="none" w:sz="0" w:space="0" w:color="auto"/>
                    <w:left w:val="none" w:sz="0" w:space="0" w:color="auto"/>
                    <w:bottom w:val="none" w:sz="0" w:space="0" w:color="auto"/>
                    <w:right w:val="none" w:sz="0" w:space="0" w:color="auto"/>
                  </w:divBdr>
                  <w:divsChild>
                    <w:div w:id="1026757742">
                      <w:marLeft w:val="0"/>
                      <w:marRight w:val="0"/>
                      <w:marTop w:val="0"/>
                      <w:marBottom w:val="0"/>
                      <w:divBdr>
                        <w:top w:val="none" w:sz="0" w:space="0" w:color="auto"/>
                        <w:left w:val="none" w:sz="0" w:space="0" w:color="auto"/>
                        <w:bottom w:val="none" w:sz="0" w:space="0" w:color="auto"/>
                        <w:right w:val="none" w:sz="0" w:space="0" w:color="auto"/>
                      </w:divBdr>
                      <w:divsChild>
                        <w:div w:id="1222594544">
                          <w:marLeft w:val="0"/>
                          <w:marRight w:val="0"/>
                          <w:marTop w:val="0"/>
                          <w:marBottom w:val="0"/>
                          <w:divBdr>
                            <w:top w:val="none" w:sz="0" w:space="0" w:color="auto"/>
                            <w:left w:val="none" w:sz="0" w:space="0" w:color="auto"/>
                            <w:bottom w:val="none" w:sz="0" w:space="0" w:color="auto"/>
                            <w:right w:val="none" w:sz="0" w:space="0" w:color="auto"/>
                          </w:divBdr>
                          <w:divsChild>
                            <w:div w:id="1310552731">
                              <w:marLeft w:val="0"/>
                              <w:marRight w:val="0"/>
                              <w:marTop w:val="0"/>
                              <w:marBottom w:val="0"/>
                              <w:divBdr>
                                <w:top w:val="none" w:sz="0" w:space="0" w:color="auto"/>
                                <w:left w:val="none" w:sz="0" w:space="0" w:color="auto"/>
                                <w:bottom w:val="none" w:sz="0" w:space="0" w:color="auto"/>
                                <w:right w:val="none" w:sz="0" w:space="0" w:color="auto"/>
                              </w:divBdr>
                              <w:divsChild>
                                <w:div w:id="537083620">
                                  <w:marLeft w:val="0"/>
                                  <w:marRight w:val="0"/>
                                  <w:marTop w:val="0"/>
                                  <w:marBottom w:val="0"/>
                                  <w:divBdr>
                                    <w:top w:val="none" w:sz="0" w:space="0" w:color="auto"/>
                                    <w:left w:val="none" w:sz="0" w:space="0" w:color="auto"/>
                                    <w:bottom w:val="none" w:sz="0" w:space="0" w:color="auto"/>
                                    <w:right w:val="none" w:sz="0" w:space="0" w:color="auto"/>
                                  </w:divBdr>
                                  <w:divsChild>
                                    <w:div w:id="2110467019">
                                      <w:marLeft w:val="0"/>
                                      <w:marRight w:val="0"/>
                                      <w:marTop w:val="0"/>
                                      <w:marBottom w:val="0"/>
                                      <w:divBdr>
                                        <w:top w:val="none" w:sz="0" w:space="0" w:color="auto"/>
                                        <w:left w:val="none" w:sz="0" w:space="0" w:color="auto"/>
                                        <w:bottom w:val="none" w:sz="0" w:space="0" w:color="auto"/>
                                        <w:right w:val="none" w:sz="0" w:space="0" w:color="auto"/>
                                      </w:divBdr>
                                      <w:divsChild>
                                        <w:div w:id="740565318">
                                          <w:marLeft w:val="0"/>
                                          <w:marRight w:val="0"/>
                                          <w:marTop w:val="0"/>
                                          <w:marBottom w:val="0"/>
                                          <w:divBdr>
                                            <w:top w:val="none" w:sz="0" w:space="0" w:color="auto"/>
                                            <w:left w:val="none" w:sz="0" w:space="0" w:color="auto"/>
                                            <w:bottom w:val="none" w:sz="0" w:space="0" w:color="auto"/>
                                            <w:right w:val="none" w:sz="0" w:space="0" w:color="auto"/>
                                          </w:divBdr>
                                          <w:divsChild>
                                            <w:div w:id="242497971">
                                              <w:marLeft w:val="0"/>
                                              <w:marRight w:val="0"/>
                                              <w:marTop w:val="0"/>
                                              <w:marBottom w:val="0"/>
                                              <w:divBdr>
                                                <w:top w:val="none" w:sz="0" w:space="0" w:color="auto"/>
                                                <w:left w:val="none" w:sz="0" w:space="0" w:color="auto"/>
                                                <w:bottom w:val="none" w:sz="0" w:space="0" w:color="auto"/>
                                                <w:right w:val="none" w:sz="0" w:space="0" w:color="auto"/>
                                              </w:divBdr>
                                              <w:divsChild>
                                                <w:div w:id="1395466499">
                                                  <w:marLeft w:val="0"/>
                                                  <w:marRight w:val="0"/>
                                                  <w:marTop w:val="0"/>
                                                  <w:marBottom w:val="0"/>
                                                  <w:divBdr>
                                                    <w:top w:val="none" w:sz="0" w:space="0" w:color="auto"/>
                                                    <w:left w:val="none" w:sz="0" w:space="0" w:color="auto"/>
                                                    <w:bottom w:val="none" w:sz="0" w:space="0" w:color="auto"/>
                                                    <w:right w:val="none" w:sz="0" w:space="0" w:color="auto"/>
                                                  </w:divBdr>
                                                  <w:divsChild>
                                                    <w:div w:id="810830238">
                                                      <w:marLeft w:val="0"/>
                                                      <w:marRight w:val="0"/>
                                                      <w:marTop w:val="0"/>
                                                      <w:marBottom w:val="0"/>
                                                      <w:divBdr>
                                                        <w:top w:val="none" w:sz="0" w:space="0" w:color="auto"/>
                                                        <w:left w:val="none" w:sz="0" w:space="0" w:color="auto"/>
                                                        <w:bottom w:val="none" w:sz="0" w:space="0" w:color="auto"/>
                                                        <w:right w:val="none" w:sz="0" w:space="0" w:color="auto"/>
                                                      </w:divBdr>
                                                      <w:divsChild>
                                                        <w:div w:id="2453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46981">
          <w:marLeft w:val="0"/>
          <w:marRight w:val="0"/>
          <w:marTop w:val="0"/>
          <w:marBottom w:val="0"/>
          <w:divBdr>
            <w:top w:val="none" w:sz="0" w:space="0" w:color="auto"/>
            <w:left w:val="none" w:sz="0" w:space="0" w:color="auto"/>
            <w:bottom w:val="none" w:sz="0" w:space="0" w:color="auto"/>
            <w:right w:val="none" w:sz="0" w:space="0" w:color="auto"/>
          </w:divBdr>
          <w:divsChild>
            <w:div w:id="452288472">
              <w:marLeft w:val="0"/>
              <w:marRight w:val="0"/>
              <w:marTop w:val="0"/>
              <w:marBottom w:val="0"/>
              <w:divBdr>
                <w:top w:val="none" w:sz="0" w:space="0" w:color="auto"/>
                <w:left w:val="none" w:sz="0" w:space="0" w:color="auto"/>
                <w:bottom w:val="none" w:sz="0" w:space="0" w:color="auto"/>
                <w:right w:val="none" w:sz="0" w:space="0" w:color="auto"/>
              </w:divBdr>
              <w:divsChild>
                <w:div w:id="992367359">
                  <w:marLeft w:val="0"/>
                  <w:marRight w:val="0"/>
                  <w:marTop w:val="0"/>
                  <w:marBottom w:val="0"/>
                  <w:divBdr>
                    <w:top w:val="none" w:sz="0" w:space="0" w:color="auto"/>
                    <w:left w:val="none" w:sz="0" w:space="0" w:color="auto"/>
                    <w:bottom w:val="none" w:sz="0" w:space="0" w:color="auto"/>
                    <w:right w:val="none" w:sz="0" w:space="0" w:color="auto"/>
                  </w:divBdr>
                  <w:divsChild>
                    <w:div w:id="1979458017">
                      <w:marLeft w:val="0"/>
                      <w:marRight w:val="0"/>
                      <w:marTop w:val="0"/>
                      <w:marBottom w:val="0"/>
                      <w:divBdr>
                        <w:top w:val="none" w:sz="0" w:space="0" w:color="auto"/>
                        <w:left w:val="none" w:sz="0" w:space="0" w:color="auto"/>
                        <w:bottom w:val="none" w:sz="0" w:space="0" w:color="auto"/>
                        <w:right w:val="none" w:sz="0" w:space="0" w:color="auto"/>
                      </w:divBdr>
                      <w:divsChild>
                        <w:div w:id="533738503">
                          <w:marLeft w:val="0"/>
                          <w:marRight w:val="0"/>
                          <w:marTop w:val="0"/>
                          <w:marBottom w:val="0"/>
                          <w:divBdr>
                            <w:top w:val="none" w:sz="0" w:space="0" w:color="auto"/>
                            <w:left w:val="none" w:sz="0" w:space="0" w:color="auto"/>
                            <w:bottom w:val="none" w:sz="0" w:space="0" w:color="auto"/>
                            <w:right w:val="none" w:sz="0" w:space="0" w:color="auto"/>
                          </w:divBdr>
                          <w:divsChild>
                            <w:div w:id="1741051931">
                              <w:marLeft w:val="0"/>
                              <w:marRight w:val="0"/>
                              <w:marTop w:val="0"/>
                              <w:marBottom w:val="0"/>
                              <w:divBdr>
                                <w:top w:val="none" w:sz="0" w:space="0" w:color="auto"/>
                                <w:left w:val="none" w:sz="0" w:space="0" w:color="auto"/>
                                <w:bottom w:val="none" w:sz="0" w:space="0" w:color="auto"/>
                                <w:right w:val="none" w:sz="0" w:space="0" w:color="auto"/>
                              </w:divBdr>
                              <w:divsChild>
                                <w:div w:id="864833951">
                                  <w:marLeft w:val="0"/>
                                  <w:marRight w:val="0"/>
                                  <w:marTop w:val="0"/>
                                  <w:marBottom w:val="0"/>
                                  <w:divBdr>
                                    <w:top w:val="none" w:sz="0" w:space="0" w:color="auto"/>
                                    <w:left w:val="none" w:sz="0" w:space="0" w:color="auto"/>
                                    <w:bottom w:val="none" w:sz="0" w:space="0" w:color="auto"/>
                                    <w:right w:val="none" w:sz="0" w:space="0" w:color="auto"/>
                                  </w:divBdr>
                                  <w:divsChild>
                                    <w:div w:id="1883664393">
                                      <w:marLeft w:val="0"/>
                                      <w:marRight w:val="0"/>
                                      <w:marTop w:val="0"/>
                                      <w:marBottom w:val="0"/>
                                      <w:divBdr>
                                        <w:top w:val="none" w:sz="0" w:space="0" w:color="auto"/>
                                        <w:left w:val="none" w:sz="0" w:space="0" w:color="auto"/>
                                        <w:bottom w:val="none" w:sz="0" w:space="0" w:color="auto"/>
                                        <w:right w:val="none" w:sz="0" w:space="0" w:color="auto"/>
                                      </w:divBdr>
                                      <w:divsChild>
                                        <w:div w:id="1287279128">
                                          <w:marLeft w:val="0"/>
                                          <w:marRight w:val="0"/>
                                          <w:marTop w:val="0"/>
                                          <w:marBottom w:val="0"/>
                                          <w:divBdr>
                                            <w:top w:val="none" w:sz="0" w:space="0" w:color="auto"/>
                                            <w:left w:val="none" w:sz="0" w:space="0" w:color="auto"/>
                                            <w:bottom w:val="none" w:sz="0" w:space="0" w:color="auto"/>
                                            <w:right w:val="none" w:sz="0" w:space="0" w:color="auto"/>
                                          </w:divBdr>
                                          <w:divsChild>
                                            <w:div w:id="1721172724">
                                              <w:marLeft w:val="0"/>
                                              <w:marRight w:val="0"/>
                                              <w:marTop w:val="0"/>
                                              <w:marBottom w:val="0"/>
                                              <w:divBdr>
                                                <w:top w:val="none" w:sz="0" w:space="0" w:color="auto"/>
                                                <w:left w:val="none" w:sz="0" w:space="0" w:color="auto"/>
                                                <w:bottom w:val="none" w:sz="0" w:space="0" w:color="auto"/>
                                                <w:right w:val="none" w:sz="0" w:space="0" w:color="auto"/>
                                              </w:divBdr>
                                              <w:divsChild>
                                                <w:div w:id="1653674515">
                                                  <w:marLeft w:val="0"/>
                                                  <w:marRight w:val="0"/>
                                                  <w:marTop w:val="0"/>
                                                  <w:marBottom w:val="0"/>
                                                  <w:divBdr>
                                                    <w:top w:val="none" w:sz="0" w:space="0" w:color="auto"/>
                                                    <w:left w:val="none" w:sz="0" w:space="0" w:color="auto"/>
                                                    <w:bottom w:val="none" w:sz="0" w:space="0" w:color="auto"/>
                                                    <w:right w:val="none" w:sz="0" w:space="0" w:color="auto"/>
                                                  </w:divBdr>
                                                  <w:divsChild>
                                                    <w:div w:id="774909277">
                                                      <w:marLeft w:val="0"/>
                                                      <w:marRight w:val="0"/>
                                                      <w:marTop w:val="0"/>
                                                      <w:marBottom w:val="0"/>
                                                      <w:divBdr>
                                                        <w:top w:val="none" w:sz="0" w:space="0" w:color="auto"/>
                                                        <w:left w:val="none" w:sz="0" w:space="0" w:color="auto"/>
                                                        <w:bottom w:val="none" w:sz="0" w:space="0" w:color="auto"/>
                                                        <w:right w:val="none" w:sz="0" w:space="0" w:color="auto"/>
                                                      </w:divBdr>
                                                      <w:divsChild>
                                                        <w:div w:id="13217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139288">
          <w:marLeft w:val="0"/>
          <w:marRight w:val="0"/>
          <w:marTop w:val="0"/>
          <w:marBottom w:val="0"/>
          <w:divBdr>
            <w:top w:val="none" w:sz="0" w:space="0" w:color="auto"/>
            <w:left w:val="none" w:sz="0" w:space="0" w:color="auto"/>
            <w:bottom w:val="none" w:sz="0" w:space="0" w:color="auto"/>
            <w:right w:val="none" w:sz="0" w:space="0" w:color="auto"/>
          </w:divBdr>
          <w:divsChild>
            <w:div w:id="1277954114">
              <w:marLeft w:val="0"/>
              <w:marRight w:val="0"/>
              <w:marTop w:val="0"/>
              <w:marBottom w:val="0"/>
              <w:divBdr>
                <w:top w:val="none" w:sz="0" w:space="0" w:color="auto"/>
                <w:left w:val="none" w:sz="0" w:space="0" w:color="auto"/>
                <w:bottom w:val="none" w:sz="0" w:space="0" w:color="auto"/>
                <w:right w:val="none" w:sz="0" w:space="0" w:color="auto"/>
              </w:divBdr>
              <w:divsChild>
                <w:div w:id="1341086064">
                  <w:marLeft w:val="0"/>
                  <w:marRight w:val="0"/>
                  <w:marTop w:val="0"/>
                  <w:marBottom w:val="0"/>
                  <w:divBdr>
                    <w:top w:val="none" w:sz="0" w:space="0" w:color="auto"/>
                    <w:left w:val="none" w:sz="0" w:space="0" w:color="auto"/>
                    <w:bottom w:val="none" w:sz="0" w:space="0" w:color="auto"/>
                    <w:right w:val="none" w:sz="0" w:space="0" w:color="auto"/>
                  </w:divBdr>
                  <w:divsChild>
                    <w:div w:id="242570061">
                      <w:marLeft w:val="0"/>
                      <w:marRight w:val="0"/>
                      <w:marTop w:val="0"/>
                      <w:marBottom w:val="0"/>
                      <w:divBdr>
                        <w:top w:val="none" w:sz="0" w:space="0" w:color="auto"/>
                        <w:left w:val="none" w:sz="0" w:space="0" w:color="auto"/>
                        <w:bottom w:val="none" w:sz="0" w:space="0" w:color="auto"/>
                        <w:right w:val="none" w:sz="0" w:space="0" w:color="auto"/>
                      </w:divBdr>
                      <w:divsChild>
                        <w:div w:id="1907908311">
                          <w:marLeft w:val="0"/>
                          <w:marRight w:val="0"/>
                          <w:marTop w:val="0"/>
                          <w:marBottom w:val="0"/>
                          <w:divBdr>
                            <w:top w:val="none" w:sz="0" w:space="0" w:color="auto"/>
                            <w:left w:val="none" w:sz="0" w:space="0" w:color="auto"/>
                            <w:bottom w:val="none" w:sz="0" w:space="0" w:color="auto"/>
                            <w:right w:val="none" w:sz="0" w:space="0" w:color="auto"/>
                          </w:divBdr>
                          <w:divsChild>
                            <w:div w:id="862671690">
                              <w:marLeft w:val="0"/>
                              <w:marRight w:val="0"/>
                              <w:marTop w:val="0"/>
                              <w:marBottom w:val="0"/>
                              <w:divBdr>
                                <w:top w:val="none" w:sz="0" w:space="0" w:color="auto"/>
                                <w:left w:val="none" w:sz="0" w:space="0" w:color="auto"/>
                                <w:bottom w:val="none" w:sz="0" w:space="0" w:color="auto"/>
                                <w:right w:val="none" w:sz="0" w:space="0" w:color="auto"/>
                              </w:divBdr>
                              <w:divsChild>
                                <w:div w:id="2098744590">
                                  <w:marLeft w:val="0"/>
                                  <w:marRight w:val="0"/>
                                  <w:marTop w:val="0"/>
                                  <w:marBottom w:val="0"/>
                                  <w:divBdr>
                                    <w:top w:val="none" w:sz="0" w:space="0" w:color="auto"/>
                                    <w:left w:val="none" w:sz="0" w:space="0" w:color="auto"/>
                                    <w:bottom w:val="none" w:sz="0" w:space="0" w:color="auto"/>
                                    <w:right w:val="none" w:sz="0" w:space="0" w:color="auto"/>
                                  </w:divBdr>
                                  <w:divsChild>
                                    <w:div w:id="1677270008">
                                      <w:marLeft w:val="0"/>
                                      <w:marRight w:val="0"/>
                                      <w:marTop w:val="0"/>
                                      <w:marBottom w:val="0"/>
                                      <w:divBdr>
                                        <w:top w:val="none" w:sz="0" w:space="0" w:color="auto"/>
                                        <w:left w:val="none" w:sz="0" w:space="0" w:color="auto"/>
                                        <w:bottom w:val="none" w:sz="0" w:space="0" w:color="auto"/>
                                        <w:right w:val="none" w:sz="0" w:space="0" w:color="auto"/>
                                      </w:divBdr>
                                      <w:divsChild>
                                        <w:div w:id="1405835860">
                                          <w:marLeft w:val="0"/>
                                          <w:marRight w:val="0"/>
                                          <w:marTop w:val="0"/>
                                          <w:marBottom w:val="0"/>
                                          <w:divBdr>
                                            <w:top w:val="none" w:sz="0" w:space="0" w:color="auto"/>
                                            <w:left w:val="none" w:sz="0" w:space="0" w:color="auto"/>
                                            <w:bottom w:val="none" w:sz="0" w:space="0" w:color="auto"/>
                                            <w:right w:val="none" w:sz="0" w:space="0" w:color="auto"/>
                                          </w:divBdr>
                                          <w:divsChild>
                                            <w:div w:id="566958674">
                                              <w:marLeft w:val="0"/>
                                              <w:marRight w:val="0"/>
                                              <w:marTop w:val="0"/>
                                              <w:marBottom w:val="0"/>
                                              <w:divBdr>
                                                <w:top w:val="none" w:sz="0" w:space="0" w:color="auto"/>
                                                <w:left w:val="none" w:sz="0" w:space="0" w:color="auto"/>
                                                <w:bottom w:val="none" w:sz="0" w:space="0" w:color="auto"/>
                                                <w:right w:val="none" w:sz="0" w:space="0" w:color="auto"/>
                                              </w:divBdr>
                                              <w:divsChild>
                                                <w:div w:id="331184708">
                                                  <w:marLeft w:val="0"/>
                                                  <w:marRight w:val="0"/>
                                                  <w:marTop w:val="0"/>
                                                  <w:marBottom w:val="0"/>
                                                  <w:divBdr>
                                                    <w:top w:val="none" w:sz="0" w:space="0" w:color="auto"/>
                                                    <w:left w:val="none" w:sz="0" w:space="0" w:color="auto"/>
                                                    <w:bottom w:val="none" w:sz="0" w:space="0" w:color="auto"/>
                                                    <w:right w:val="none" w:sz="0" w:space="0" w:color="auto"/>
                                                  </w:divBdr>
                                                  <w:divsChild>
                                                    <w:div w:id="966660718">
                                                      <w:marLeft w:val="0"/>
                                                      <w:marRight w:val="0"/>
                                                      <w:marTop w:val="0"/>
                                                      <w:marBottom w:val="0"/>
                                                      <w:divBdr>
                                                        <w:top w:val="none" w:sz="0" w:space="0" w:color="auto"/>
                                                        <w:left w:val="none" w:sz="0" w:space="0" w:color="auto"/>
                                                        <w:bottom w:val="none" w:sz="0" w:space="0" w:color="auto"/>
                                                        <w:right w:val="none" w:sz="0" w:space="0" w:color="auto"/>
                                                      </w:divBdr>
                                                      <w:divsChild>
                                                        <w:div w:id="90780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918848">
          <w:marLeft w:val="0"/>
          <w:marRight w:val="0"/>
          <w:marTop w:val="0"/>
          <w:marBottom w:val="0"/>
          <w:divBdr>
            <w:top w:val="none" w:sz="0" w:space="0" w:color="auto"/>
            <w:left w:val="none" w:sz="0" w:space="0" w:color="auto"/>
            <w:bottom w:val="none" w:sz="0" w:space="0" w:color="auto"/>
            <w:right w:val="none" w:sz="0" w:space="0" w:color="auto"/>
          </w:divBdr>
          <w:divsChild>
            <w:div w:id="768550504">
              <w:marLeft w:val="0"/>
              <w:marRight w:val="0"/>
              <w:marTop w:val="0"/>
              <w:marBottom w:val="0"/>
              <w:divBdr>
                <w:top w:val="none" w:sz="0" w:space="0" w:color="auto"/>
                <w:left w:val="none" w:sz="0" w:space="0" w:color="auto"/>
                <w:bottom w:val="none" w:sz="0" w:space="0" w:color="auto"/>
                <w:right w:val="none" w:sz="0" w:space="0" w:color="auto"/>
              </w:divBdr>
              <w:divsChild>
                <w:div w:id="660430002">
                  <w:marLeft w:val="0"/>
                  <w:marRight w:val="0"/>
                  <w:marTop w:val="0"/>
                  <w:marBottom w:val="0"/>
                  <w:divBdr>
                    <w:top w:val="none" w:sz="0" w:space="0" w:color="auto"/>
                    <w:left w:val="none" w:sz="0" w:space="0" w:color="auto"/>
                    <w:bottom w:val="none" w:sz="0" w:space="0" w:color="auto"/>
                    <w:right w:val="none" w:sz="0" w:space="0" w:color="auto"/>
                  </w:divBdr>
                  <w:divsChild>
                    <w:div w:id="274562855">
                      <w:marLeft w:val="0"/>
                      <w:marRight w:val="0"/>
                      <w:marTop w:val="0"/>
                      <w:marBottom w:val="0"/>
                      <w:divBdr>
                        <w:top w:val="none" w:sz="0" w:space="0" w:color="auto"/>
                        <w:left w:val="none" w:sz="0" w:space="0" w:color="auto"/>
                        <w:bottom w:val="none" w:sz="0" w:space="0" w:color="auto"/>
                        <w:right w:val="none" w:sz="0" w:space="0" w:color="auto"/>
                      </w:divBdr>
                      <w:divsChild>
                        <w:div w:id="807747809">
                          <w:marLeft w:val="0"/>
                          <w:marRight w:val="0"/>
                          <w:marTop w:val="0"/>
                          <w:marBottom w:val="0"/>
                          <w:divBdr>
                            <w:top w:val="none" w:sz="0" w:space="0" w:color="auto"/>
                            <w:left w:val="none" w:sz="0" w:space="0" w:color="auto"/>
                            <w:bottom w:val="none" w:sz="0" w:space="0" w:color="auto"/>
                            <w:right w:val="none" w:sz="0" w:space="0" w:color="auto"/>
                          </w:divBdr>
                          <w:divsChild>
                            <w:div w:id="1069769743">
                              <w:marLeft w:val="0"/>
                              <w:marRight w:val="0"/>
                              <w:marTop w:val="0"/>
                              <w:marBottom w:val="0"/>
                              <w:divBdr>
                                <w:top w:val="none" w:sz="0" w:space="0" w:color="auto"/>
                                <w:left w:val="none" w:sz="0" w:space="0" w:color="auto"/>
                                <w:bottom w:val="none" w:sz="0" w:space="0" w:color="auto"/>
                                <w:right w:val="none" w:sz="0" w:space="0" w:color="auto"/>
                              </w:divBdr>
                              <w:divsChild>
                                <w:div w:id="753010700">
                                  <w:marLeft w:val="0"/>
                                  <w:marRight w:val="0"/>
                                  <w:marTop w:val="0"/>
                                  <w:marBottom w:val="0"/>
                                  <w:divBdr>
                                    <w:top w:val="none" w:sz="0" w:space="0" w:color="auto"/>
                                    <w:left w:val="none" w:sz="0" w:space="0" w:color="auto"/>
                                    <w:bottom w:val="none" w:sz="0" w:space="0" w:color="auto"/>
                                    <w:right w:val="none" w:sz="0" w:space="0" w:color="auto"/>
                                  </w:divBdr>
                                  <w:divsChild>
                                    <w:div w:id="681467221">
                                      <w:marLeft w:val="0"/>
                                      <w:marRight w:val="0"/>
                                      <w:marTop w:val="0"/>
                                      <w:marBottom w:val="0"/>
                                      <w:divBdr>
                                        <w:top w:val="none" w:sz="0" w:space="0" w:color="auto"/>
                                        <w:left w:val="none" w:sz="0" w:space="0" w:color="auto"/>
                                        <w:bottom w:val="none" w:sz="0" w:space="0" w:color="auto"/>
                                        <w:right w:val="none" w:sz="0" w:space="0" w:color="auto"/>
                                      </w:divBdr>
                                      <w:divsChild>
                                        <w:div w:id="6518580">
                                          <w:marLeft w:val="0"/>
                                          <w:marRight w:val="0"/>
                                          <w:marTop w:val="0"/>
                                          <w:marBottom w:val="0"/>
                                          <w:divBdr>
                                            <w:top w:val="none" w:sz="0" w:space="0" w:color="auto"/>
                                            <w:left w:val="none" w:sz="0" w:space="0" w:color="auto"/>
                                            <w:bottom w:val="none" w:sz="0" w:space="0" w:color="auto"/>
                                            <w:right w:val="none" w:sz="0" w:space="0" w:color="auto"/>
                                          </w:divBdr>
                                          <w:divsChild>
                                            <w:div w:id="133496982">
                                              <w:marLeft w:val="0"/>
                                              <w:marRight w:val="0"/>
                                              <w:marTop w:val="0"/>
                                              <w:marBottom w:val="0"/>
                                              <w:divBdr>
                                                <w:top w:val="none" w:sz="0" w:space="0" w:color="auto"/>
                                                <w:left w:val="none" w:sz="0" w:space="0" w:color="auto"/>
                                                <w:bottom w:val="none" w:sz="0" w:space="0" w:color="auto"/>
                                                <w:right w:val="none" w:sz="0" w:space="0" w:color="auto"/>
                                              </w:divBdr>
                                              <w:divsChild>
                                                <w:div w:id="404493467">
                                                  <w:marLeft w:val="0"/>
                                                  <w:marRight w:val="0"/>
                                                  <w:marTop w:val="0"/>
                                                  <w:marBottom w:val="0"/>
                                                  <w:divBdr>
                                                    <w:top w:val="none" w:sz="0" w:space="0" w:color="auto"/>
                                                    <w:left w:val="none" w:sz="0" w:space="0" w:color="auto"/>
                                                    <w:bottom w:val="none" w:sz="0" w:space="0" w:color="auto"/>
                                                    <w:right w:val="none" w:sz="0" w:space="0" w:color="auto"/>
                                                  </w:divBdr>
                                                  <w:divsChild>
                                                    <w:div w:id="1148322947">
                                                      <w:marLeft w:val="0"/>
                                                      <w:marRight w:val="0"/>
                                                      <w:marTop w:val="0"/>
                                                      <w:marBottom w:val="0"/>
                                                      <w:divBdr>
                                                        <w:top w:val="none" w:sz="0" w:space="0" w:color="auto"/>
                                                        <w:left w:val="none" w:sz="0" w:space="0" w:color="auto"/>
                                                        <w:bottom w:val="none" w:sz="0" w:space="0" w:color="auto"/>
                                                        <w:right w:val="none" w:sz="0" w:space="0" w:color="auto"/>
                                                      </w:divBdr>
                                                      <w:divsChild>
                                                        <w:div w:id="7736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693739">
          <w:marLeft w:val="0"/>
          <w:marRight w:val="0"/>
          <w:marTop w:val="0"/>
          <w:marBottom w:val="0"/>
          <w:divBdr>
            <w:top w:val="none" w:sz="0" w:space="0" w:color="auto"/>
            <w:left w:val="none" w:sz="0" w:space="0" w:color="auto"/>
            <w:bottom w:val="none" w:sz="0" w:space="0" w:color="auto"/>
            <w:right w:val="none" w:sz="0" w:space="0" w:color="auto"/>
          </w:divBdr>
          <w:divsChild>
            <w:div w:id="899485282">
              <w:marLeft w:val="0"/>
              <w:marRight w:val="0"/>
              <w:marTop w:val="0"/>
              <w:marBottom w:val="0"/>
              <w:divBdr>
                <w:top w:val="none" w:sz="0" w:space="0" w:color="auto"/>
                <w:left w:val="none" w:sz="0" w:space="0" w:color="auto"/>
                <w:bottom w:val="none" w:sz="0" w:space="0" w:color="auto"/>
                <w:right w:val="none" w:sz="0" w:space="0" w:color="auto"/>
              </w:divBdr>
              <w:divsChild>
                <w:div w:id="822045461">
                  <w:marLeft w:val="0"/>
                  <w:marRight w:val="0"/>
                  <w:marTop w:val="0"/>
                  <w:marBottom w:val="0"/>
                  <w:divBdr>
                    <w:top w:val="none" w:sz="0" w:space="0" w:color="auto"/>
                    <w:left w:val="none" w:sz="0" w:space="0" w:color="auto"/>
                    <w:bottom w:val="none" w:sz="0" w:space="0" w:color="auto"/>
                    <w:right w:val="none" w:sz="0" w:space="0" w:color="auto"/>
                  </w:divBdr>
                  <w:divsChild>
                    <w:div w:id="1079524477">
                      <w:marLeft w:val="0"/>
                      <w:marRight w:val="0"/>
                      <w:marTop w:val="0"/>
                      <w:marBottom w:val="0"/>
                      <w:divBdr>
                        <w:top w:val="none" w:sz="0" w:space="0" w:color="auto"/>
                        <w:left w:val="none" w:sz="0" w:space="0" w:color="auto"/>
                        <w:bottom w:val="none" w:sz="0" w:space="0" w:color="auto"/>
                        <w:right w:val="none" w:sz="0" w:space="0" w:color="auto"/>
                      </w:divBdr>
                      <w:divsChild>
                        <w:div w:id="1901136912">
                          <w:marLeft w:val="0"/>
                          <w:marRight w:val="0"/>
                          <w:marTop w:val="0"/>
                          <w:marBottom w:val="0"/>
                          <w:divBdr>
                            <w:top w:val="none" w:sz="0" w:space="0" w:color="auto"/>
                            <w:left w:val="none" w:sz="0" w:space="0" w:color="auto"/>
                            <w:bottom w:val="none" w:sz="0" w:space="0" w:color="auto"/>
                            <w:right w:val="none" w:sz="0" w:space="0" w:color="auto"/>
                          </w:divBdr>
                          <w:divsChild>
                            <w:div w:id="288628921">
                              <w:marLeft w:val="0"/>
                              <w:marRight w:val="0"/>
                              <w:marTop w:val="0"/>
                              <w:marBottom w:val="0"/>
                              <w:divBdr>
                                <w:top w:val="none" w:sz="0" w:space="0" w:color="auto"/>
                                <w:left w:val="none" w:sz="0" w:space="0" w:color="auto"/>
                                <w:bottom w:val="none" w:sz="0" w:space="0" w:color="auto"/>
                                <w:right w:val="none" w:sz="0" w:space="0" w:color="auto"/>
                              </w:divBdr>
                              <w:divsChild>
                                <w:div w:id="1201896610">
                                  <w:marLeft w:val="0"/>
                                  <w:marRight w:val="0"/>
                                  <w:marTop w:val="0"/>
                                  <w:marBottom w:val="0"/>
                                  <w:divBdr>
                                    <w:top w:val="none" w:sz="0" w:space="0" w:color="auto"/>
                                    <w:left w:val="none" w:sz="0" w:space="0" w:color="auto"/>
                                    <w:bottom w:val="none" w:sz="0" w:space="0" w:color="auto"/>
                                    <w:right w:val="none" w:sz="0" w:space="0" w:color="auto"/>
                                  </w:divBdr>
                                  <w:divsChild>
                                    <w:div w:id="1796365871">
                                      <w:marLeft w:val="0"/>
                                      <w:marRight w:val="0"/>
                                      <w:marTop w:val="0"/>
                                      <w:marBottom w:val="0"/>
                                      <w:divBdr>
                                        <w:top w:val="none" w:sz="0" w:space="0" w:color="auto"/>
                                        <w:left w:val="none" w:sz="0" w:space="0" w:color="auto"/>
                                        <w:bottom w:val="none" w:sz="0" w:space="0" w:color="auto"/>
                                        <w:right w:val="none" w:sz="0" w:space="0" w:color="auto"/>
                                      </w:divBdr>
                                      <w:divsChild>
                                        <w:div w:id="939221892">
                                          <w:marLeft w:val="0"/>
                                          <w:marRight w:val="0"/>
                                          <w:marTop w:val="0"/>
                                          <w:marBottom w:val="0"/>
                                          <w:divBdr>
                                            <w:top w:val="none" w:sz="0" w:space="0" w:color="auto"/>
                                            <w:left w:val="none" w:sz="0" w:space="0" w:color="auto"/>
                                            <w:bottom w:val="none" w:sz="0" w:space="0" w:color="auto"/>
                                            <w:right w:val="none" w:sz="0" w:space="0" w:color="auto"/>
                                          </w:divBdr>
                                          <w:divsChild>
                                            <w:div w:id="1774940333">
                                              <w:marLeft w:val="0"/>
                                              <w:marRight w:val="0"/>
                                              <w:marTop w:val="0"/>
                                              <w:marBottom w:val="0"/>
                                              <w:divBdr>
                                                <w:top w:val="none" w:sz="0" w:space="0" w:color="auto"/>
                                                <w:left w:val="none" w:sz="0" w:space="0" w:color="auto"/>
                                                <w:bottom w:val="none" w:sz="0" w:space="0" w:color="auto"/>
                                                <w:right w:val="none" w:sz="0" w:space="0" w:color="auto"/>
                                              </w:divBdr>
                                              <w:divsChild>
                                                <w:div w:id="1670785954">
                                                  <w:marLeft w:val="0"/>
                                                  <w:marRight w:val="0"/>
                                                  <w:marTop w:val="0"/>
                                                  <w:marBottom w:val="0"/>
                                                  <w:divBdr>
                                                    <w:top w:val="none" w:sz="0" w:space="0" w:color="auto"/>
                                                    <w:left w:val="none" w:sz="0" w:space="0" w:color="auto"/>
                                                    <w:bottom w:val="none" w:sz="0" w:space="0" w:color="auto"/>
                                                    <w:right w:val="none" w:sz="0" w:space="0" w:color="auto"/>
                                                  </w:divBdr>
                                                  <w:divsChild>
                                                    <w:div w:id="168755693">
                                                      <w:marLeft w:val="0"/>
                                                      <w:marRight w:val="0"/>
                                                      <w:marTop w:val="0"/>
                                                      <w:marBottom w:val="0"/>
                                                      <w:divBdr>
                                                        <w:top w:val="none" w:sz="0" w:space="0" w:color="auto"/>
                                                        <w:left w:val="none" w:sz="0" w:space="0" w:color="auto"/>
                                                        <w:bottom w:val="none" w:sz="0" w:space="0" w:color="auto"/>
                                                        <w:right w:val="none" w:sz="0" w:space="0" w:color="auto"/>
                                                      </w:divBdr>
                                                      <w:divsChild>
                                                        <w:div w:id="163325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6522739">
      <w:bodyDiv w:val="1"/>
      <w:marLeft w:val="0"/>
      <w:marRight w:val="0"/>
      <w:marTop w:val="0"/>
      <w:marBottom w:val="0"/>
      <w:divBdr>
        <w:top w:val="none" w:sz="0" w:space="0" w:color="auto"/>
        <w:left w:val="none" w:sz="0" w:space="0" w:color="auto"/>
        <w:bottom w:val="none" w:sz="0" w:space="0" w:color="auto"/>
        <w:right w:val="none" w:sz="0" w:space="0" w:color="auto"/>
      </w:divBdr>
      <w:divsChild>
        <w:div w:id="38093770">
          <w:marLeft w:val="0"/>
          <w:marRight w:val="0"/>
          <w:marTop w:val="180"/>
          <w:marBottom w:val="240"/>
          <w:divBdr>
            <w:top w:val="none" w:sz="0" w:space="0" w:color="auto"/>
            <w:left w:val="none" w:sz="0" w:space="0" w:color="auto"/>
            <w:bottom w:val="none" w:sz="0" w:space="0" w:color="auto"/>
            <w:right w:val="none" w:sz="0" w:space="0" w:color="auto"/>
          </w:divBdr>
        </w:div>
        <w:div w:id="491675891">
          <w:marLeft w:val="0"/>
          <w:marRight w:val="0"/>
          <w:marTop w:val="180"/>
          <w:marBottom w:val="240"/>
          <w:divBdr>
            <w:top w:val="none" w:sz="0" w:space="0" w:color="auto"/>
            <w:left w:val="none" w:sz="0" w:space="0" w:color="auto"/>
            <w:bottom w:val="none" w:sz="0" w:space="0" w:color="auto"/>
            <w:right w:val="none" w:sz="0" w:space="0" w:color="auto"/>
          </w:divBdr>
        </w:div>
        <w:div w:id="1696423192">
          <w:marLeft w:val="0"/>
          <w:marRight w:val="0"/>
          <w:marTop w:val="180"/>
          <w:marBottom w:val="240"/>
          <w:divBdr>
            <w:top w:val="none" w:sz="0" w:space="0" w:color="auto"/>
            <w:left w:val="none" w:sz="0" w:space="0" w:color="auto"/>
            <w:bottom w:val="none" w:sz="0" w:space="0" w:color="auto"/>
            <w:right w:val="none" w:sz="0" w:space="0" w:color="auto"/>
          </w:divBdr>
        </w:div>
      </w:divsChild>
    </w:div>
    <w:div w:id="2127458607">
      <w:bodyDiv w:val="1"/>
      <w:marLeft w:val="0"/>
      <w:marRight w:val="0"/>
      <w:marTop w:val="0"/>
      <w:marBottom w:val="0"/>
      <w:divBdr>
        <w:top w:val="none" w:sz="0" w:space="0" w:color="auto"/>
        <w:left w:val="none" w:sz="0" w:space="0" w:color="auto"/>
        <w:bottom w:val="none" w:sz="0" w:space="0" w:color="auto"/>
        <w:right w:val="none" w:sz="0" w:space="0" w:color="auto"/>
      </w:divBdr>
      <w:divsChild>
        <w:div w:id="1793282408">
          <w:marLeft w:val="0"/>
          <w:marRight w:val="0"/>
          <w:marTop w:val="0"/>
          <w:marBottom w:val="0"/>
          <w:divBdr>
            <w:top w:val="none" w:sz="0" w:space="0" w:color="auto"/>
            <w:left w:val="none" w:sz="0" w:space="0" w:color="auto"/>
            <w:bottom w:val="none" w:sz="0" w:space="0" w:color="auto"/>
            <w:right w:val="none" w:sz="0" w:space="0" w:color="auto"/>
          </w:divBdr>
          <w:divsChild>
            <w:div w:id="458453750">
              <w:marLeft w:val="0"/>
              <w:marRight w:val="0"/>
              <w:marTop w:val="0"/>
              <w:marBottom w:val="0"/>
              <w:divBdr>
                <w:top w:val="none" w:sz="0" w:space="0" w:color="auto"/>
                <w:left w:val="none" w:sz="0" w:space="0" w:color="auto"/>
                <w:bottom w:val="none" w:sz="0" w:space="0" w:color="auto"/>
                <w:right w:val="none" w:sz="0" w:space="0" w:color="auto"/>
              </w:divBdr>
              <w:divsChild>
                <w:div w:id="290863339">
                  <w:marLeft w:val="0"/>
                  <w:marRight w:val="0"/>
                  <w:marTop w:val="0"/>
                  <w:marBottom w:val="0"/>
                  <w:divBdr>
                    <w:top w:val="none" w:sz="0" w:space="0" w:color="auto"/>
                    <w:left w:val="none" w:sz="0" w:space="0" w:color="auto"/>
                    <w:bottom w:val="none" w:sz="0" w:space="0" w:color="auto"/>
                    <w:right w:val="none" w:sz="0" w:space="0" w:color="auto"/>
                  </w:divBdr>
                  <w:divsChild>
                    <w:div w:id="2065062372">
                      <w:marLeft w:val="0"/>
                      <w:marRight w:val="0"/>
                      <w:marTop w:val="0"/>
                      <w:marBottom w:val="0"/>
                      <w:divBdr>
                        <w:top w:val="none" w:sz="0" w:space="0" w:color="auto"/>
                        <w:left w:val="none" w:sz="0" w:space="0" w:color="auto"/>
                        <w:bottom w:val="none" w:sz="0" w:space="0" w:color="auto"/>
                        <w:right w:val="none" w:sz="0" w:space="0" w:color="auto"/>
                      </w:divBdr>
                      <w:divsChild>
                        <w:div w:id="693961928">
                          <w:marLeft w:val="0"/>
                          <w:marRight w:val="0"/>
                          <w:marTop w:val="0"/>
                          <w:marBottom w:val="0"/>
                          <w:divBdr>
                            <w:top w:val="none" w:sz="0" w:space="0" w:color="auto"/>
                            <w:left w:val="none" w:sz="0" w:space="0" w:color="auto"/>
                            <w:bottom w:val="none" w:sz="0" w:space="0" w:color="auto"/>
                            <w:right w:val="none" w:sz="0" w:space="0" w:color="auto"/>
                          </w:divBdr>
                          <w:divsChild>
                            <w:div w:id="2140875336">
                              <w:marLeft w:val="0"/>
                              <w:marRight w:val="0"/>
                              <w:marTop w:val="0"/>
                              <w:marBottom w:val="0"/>
                              <w:divBdr>
                                <w:top w:val="none" w:sz="0" w:space="0" w:color="auto"/>
                                <w:left w:val="none" w:sz="0" w:space="0" w:color="auto"/>
                                <w:bottom w:val="none" w:sz="0" w:space="0" w:color="auto"/>
                                <w:right w:val="none" w:sz="0" w:space="0" w:color="auto"/>
                              </w:divBdr>
                              <w:divsChild>
                                <w:div w:id="1147552152">
                                  <w:marLeft w:val="0"/>
                                  <w:marRight w:val="0"/>
                                  <w:marTop w:val="0"/>
                                  <w:marBottom w:val="0"/>
                                  <w:divBdr>
                                    <w:top w:val="none" w:sz="0" w:space="0" w:color="auto"/>
                                    <w:left w:val="none" w:sz="0" w:space="0" w:color="auto"/>
                                    <w:bottom w:val="none" w:sz="0" w:space="0" w:color="auto"/>
                                    <w:right w:val="none" w:sz="0" w:space="0" w:color="auto"/>
                                  </w:divBdr>
                                  <w:divsChild>
                                    <w:div w:id="190920950">
                                      <w:marLeft w:val="0"/>
                                      <w:marRight w:val="0"/>
                                      <w:marTop w:val="0"/>
                                      <w:marBottom w:val="0"/>
                                      <w:divBdr>
                                        <w:top w:val="none" w:sz="0" w:space="0" w:color="auto"/>
                                        <w:left w:val="none" w:sz="0" w:space="0" w:color="auto"/>
                                        <w:bottom w:val="none" w:sz="0" w:space="0" w:color="auto"/>
                                        <w:right w:val="none" w:sz="0" w:space="0" w:color="auto"/>
                                      </w:divBdr>
                                      <w:divsChild>
                                        <w:div w:id="169805171">
                                          <w:marLeft w:val="0"/>
                                          <w:marRight w:val="0"/>
                                          <w:marTop w:val="0"/>
                                          <w:marBottom w:val="0"/>
                                          <w:divBdr>
                                            <w:top w:val="none" w:sz="0" w:space="0" w:color="auto"/>
                                            <w:left w:val="none" w:sz="0" w:space="0" w:color="auto"/>
                                            <w:bottom w:val="none" w:sz="0" w:space="0" w:color="auto"/>
                                            <w:right w:val="none" w:sz="0" w:space="0" w:color="auto"/>
                                          </w:divBdr>
                                          <w:divsChild>
                                            <w:div w:id="1492675995">
                                              <w:marLeft w:val="0"/>
                                              <w:marRight w:val="0"/>
                                              <w:marTop w:val="0"/>
                                              <w:marBottom w:val="0"/>
                                              <w:divBdr>
                                                <w:top w:val="none" w:sz="0" w:space="0" w:color="auto"/>
                                                <w:left w:val="none" w:sz="0" w:space="0" w:color="auto"/>
                                                <w:bottom w:val="none" w:sz="0" w:space="0" w:color="auto"/>
                                                <w:right w:val="none" w:sz="0" w:space="0" w:color="auto"/>
                                              </w:divBdr>
                                              <w:divsChild>
                                                <w:div w:id="1702701958">
                                                  <w:marLeft w:val="0"/>
                                                  <w:marRight w:val="0"/>
                                                  <w:marTop w:val="0"/>
                                                  <w:marBottom w:val="0"/>
                                                  <w:divBdr>
                                                    <w:top w:val="none" w:sz="0" w:space="0" w:color="auto"/>
                                                    <w:left w:val="none" w:sz="0" w:space="0" w:color="auto"/>
                                                    <w:bottom w:val="none" w:sz="0" w:space="0" w:color="auto"/>
                                                    <w:right w:val="none" w:sz="0" w:space="0" w:color="auto"/>
                                                  </w:divBdr>
                                                  <w:divsChild>
                                                    <w:div w:id="329409015">
                                                      <w:marLeft w:val="0"/>
                                                      <w:marRight w:val="0"/>
                                                      <w:marTop w:val="0"/>
                                                      <w:marBottom w:val="0"/>
                                                      <w:divBdr>
                                                        <w:top w:val="none" w:sz="0" w:space="0" w:color="auto"/>
                                                        <w:left w:val="none" w:sz="0" w:space="0" w:color="auto"/>
                                                        <w:bottom w:val="none" w:sz="0" w:space="0" w:color="auto"/>
                                                        <w:right w:val="none" w:sz="0" w:space="0" w:color="auto"/>
                                                      </w:divBdr>
                                                      <w:divsChild>
                                                        <w:div w:id="1592422899">
                                                          <w:marLeft w:val="0"/>
                                                          <w:marRight w:val="0"/>
                                                          <w:marTop w:val="0"/>
                                                          <w:marBottom w:val="0"/>
                                                          <w:divBdr>
                                                            <w:top w:val="none" w:sz="0" w:space="0" w:color="auto"/>
                                                            <w:left w:val="none" w:sz="0" w:space="0" w:color="auto"/>
                                                            <w:bottom w:val="none" w:sz="0" w:space="0" w:color="auto"/>
                                                            <w:right w:val="none" w:sz="0" w:space="0" w:color="auto"/>
                                                          </w:divBdr>
                                                          <w:divsChild>
                                                            <w:div w:id="48648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928546">
          <w:marLeft w:val="0"/>
          <w:marRight w:val="0"/>
          <w:marTop w:val="0"/>
          <w:marBottom w:val="0"/>
          <w:divBdr>
            <w:top w:val="none" w:sz="0" w:space="0" w:color="auto"/>
            <w:left w:val="none" w:sz="0" w:space="0" w:color="auto"/>
            <w:bottom w:val="none" w:sz="0" w:space="0" w:color="auto"/>
            <w:right w:val="none" w:sz="0" w:space="0" w:color="auto"/>
          </w:divBdr>
          <w:divsChild>
            <w:div w:id="1728871506">
              <w:marLeft w:val="0"/>
              <w:marRight w:val="0"/>
              <w:marTop w:val="0"/>
              <w:marBottom w:val="0"/>
              <w:divBdr>
                <w:top w:val="none" w:sz="0" w:space="0" w:color="auto"/>
                <w:left w:val="none" w:sz="0" w:space="0" w:color="auto"/>
                <w:bottom w:val="none" w:sz="0" w:space="0" w:color="auto"/>
                <w:right w:val="none" w:sz="0" w:space="0" w:color="auto"/>
              </w:divBdr>
              <w:divsChild>
                <w:div w:id="2039816013">
                  <w:marLeft w:val="0"/>
                  <w:marRight w:val="0"/>
                  <w:marTop w:val="0"/>
                  <w:marBottom w:val="0"/>
                  <w:divBdr>
                    <w:top w:val="none" w:sz="0" w:space="0" w:color="auto"/>
                    <w:left w:val="none" w:sz="0" w:space="0" w:color="auto"/>
                    <w:bottom w:val="none" w:sz="0" w:space="0" w:color="auto"/>
                    <w:right w:val="none" w:sz="0" w:space="0" w:color="auto"/>
                  </w:divBdr>
                  <w:divsChild>
                    <w:div w:id="239414188">
                      <w:marLeft w:val="0"/>
                      <w:marRight w:val="0"/>
                      <w:marTop w:val="0"/>
                      <w:marBottom w:val="0"/>
                      <w:divBdr>
                        <w:top w:val="none" w:sz="0" w:space="0" w:color="auto"/>
                        <w:left w:val="none" w:sz="0" w:space="0" w:color="auto"/>
                        <w:bottom w:val="none" w:sz="0" w:space="0" w:color="auto"/>
                        <w:right w:val="none" w:sz="0" w:space="0" w:color="auto"/>
                      </w:divBdr>
                      <w:divsChild>
                        <w:div w:id="1540705276">
                          <w:marLeft w:val="0"/>
                          <w:marRight w:val="0"/>
                          <w:marTop w:val="0"/>
                          <w:marBottom w:val="0"/>
                          <w:divBdr>
                            <w:top w:val="none" w:sz="0" w:space="0" w:color="auto"/>
                            <w:left w:val="none" w:sz="0" w:space="0" w:color="auto"/>
                            <w:bottom w:val="none" w:sz="0" w:space="0" w:color="auto"/>
                            <w:right w:val="none" w:sz="0" w:space="0" w:color="auto"/>
                          </w:divBdr>
                          <w:divsChild>
                            <w:div w:id="324163876">
                              <w:marLeft w:val="0"/>
                              <w:marRight w:val="0"/>
                              <w:marTop w:val="0"/>
                              <w:marBottom w:val="0"/>
                              <w:divBdr>
                                <w:top w:val="none" w:sz="0" w:space="0" w:color="auto"/>
                                <w:left w:val="none" w:sz="0" w:space="0" w:color="auto"/>
                                <w:bottom w:val="none" w:sz="0" w:space="0" w:color="auto"/>
                                <w:right w:val="none" w:sz="0" w:space="0" w:color="auto"/>
                              </w:divBdr>
                              <w:divsChild>
                                <w:div w:id="1336877799">
                                  <w:marLeft w:val="0"/>
                                  <w:marRight w:val="0"/>
                                  <w:marTop w:val="0"/>
                                  <w:marBottom w:val="0"/>
                                  <w:divBdr>
                                    <w:top w:val="none" w:sz="0" w:space="0" w:color="auto"/>
                                    <w:left w:val="none" w:sz="0" w:space="0" w:color="auto"/>
                                    <w:bottom w:val="none" w:sz="0" w:space="0" w:color="auto"/>
                                    <w:right w:val="none" w:sz="0" w:space="0" w:color="auto"/>
                                  </w:divBdr>
                                  <w:divsChild>
                                    <w:div w:id="1396855185">
                                      <w:marLeft w:val="0"/>
                                      <w:marRight w:val="0"/>
                                      <w:marTop w:val="0"/>
                                      <w:marBottom w:val="0"/>
                                      <w:divBdr>
                                        <w:top w:val="none" w:sz="0" w:space="0" w:color="auto"/>
                                        <w:left w:val="none" w:sz="0" w:space="0" w:color="auto"/>
                                        <w:bottom w:val="none" w:sz="0" w:space="0" w:color="auto"/>
                                        <w:right w:val="none" w:sz="0" w:space="0" w:color="auto"/>
                                      </w:divBdr>
                                      <w:divsChild>
                                        <w:div w:id="2105223079">
                                          <w:marLeft w:val="0"/>
                                          <w:marRight w:val="0"/>
                                          <w:marTop w:val="0"/>
                                          <w:marBottom w:val="0"/>
                                          <w:divBdr>
                                            <w:top w:val="none" w:sz="0" w:space="0" w:color="auto"/>
                                            <w:left w:val="none" w:sz="0" w:space="0" w:color="auto"/>
                                            <w:bottom w:val="none" w:sz="0" w:space="0" w:color="auto"/>
                                            <w:right w:val="none" w:sz="0" w:space="0" w:color="auto"/>
                                          </w:divBdr>
                                          <w:divsChild>
                                            <w:div w:id="481507996">
                                              <w:marLeft w:val="0"/>
                                              <w:marRight w:val="0"/>
                                              <w:marTop w:val="0"/>
                                              <w:marBottom w:val="0"/>
                                              <w:divBdr>
                                                <w:top w:val="none" w:sz="0" w:space="0" w:color="auto"/>
                                                <w:left w:val="none" w:sz="0" w:space="0" w:color="auto"/>
                                                <w:bottom w:val="none" w:sz="0" w:space="0" w:color="auto"/>
                                                <w:right w:val="none" w:sz="0" w:space="0" w:color="auto"/>
                                              </w:divBdr>
                                              <w:divsChild>
                                                <w:div w:id="638801613">
                                                  <w:marLeft w:val="0"/>
                                                  <w:marRight w:val="0"/>
                                                  <w:marTop w:val="0"/>
                                                  <w:marBottom w:val="0"/>
                                                  <w:divBdr>
                                                    <w:top w:val="none" w:sz="0" w:space="0" w:color="auto"/>
                                                    <w:left w:val="none" w:sz="0" w:space="0" w:color="auto"/>
                                                    <w:bottom w:val="none" w:sz="0" w:space="0" w:color="auto"/>
                                                    <w:right w:val="none" w:sz="0" w:space="0" w:color="auto"/>
                                                  </w:divBdr>
                                                  <w:divsChild>
                                                    <w:div w:id="1423913948">
                                                      <w:marLeft w:val="0"/>
                                                      <w:marRight w:val="0"/>
                                                      <w:marTop w:val="0"/>
                                                      <w:marBottom w:val="0"/>
                                                      <w:divBdr>
                                                        <w:top w:val="none" w:sz="0" w:space="0" w:color="auto"/>
                                                        <w:left w:val="none" w:sz="0" w:space="0" w:color="auto"/>
                                                        <w:bottom w:val="none" w:sz="0" w:space="0" w:color="auto"/>
                                                        <w:right w:val="none" w:sz="0" w:space="0" w:color="auto"/>
                                                      </w:divBdr>
                                                      <w:divsChild>
                                                        <w:div w:id="1650329262">
                                                          <w:marLeft w:val="0"/>
                                                          <w:marRight w:val="0"/>
                                                          <w:marTop w:val="0"/>
                                                          <w:marBottom w:val="0"/>
                                                          <w:divBdr>
                                                            <w:top w:val="none" w:sz="0" w:space="0" w:color="auto"/>
                                                            <w:left w:val="none" w:sz="0" w:space="0" w:color="auto"/>
                                                            <w:bottom w:val="none" w:sz="0" w:space="0" w:color="auto"/>
                                                            <w:right w:val="none" w:sz="0" w:space="0" w:color="auto"/>
                                                          </w:divBdr>
                                                          <w:divsChild>
                                                            <w:div w:id="50089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694668">
          <w:marLeft w:val="0"/>
          <w:marRight w:val="0"/>
          <w:marTop w:val="0"/>
          <w:marBottom w:val="0"/>
          <w:divBdr>
            <w:top w:val="none" w:sz="0" w:space="0" w:color="auto"/>
            <w:left w:val="none" w:sz="0" w:space="0" w:color="auto"/>
            <w:bottom w:val="none" w:sz="0" w:space="0" w:color="auto"/>
            <w:right w:val="none" w:sz="0" w:space="0" w:color="auto"/>
          </w:divBdr>
          <w:divsChild>
            <w:div w:id="856966743">
              <w:marLeft w:val="0"/>
              <w:marRight w:val="0"/>
              <w:marTop w:val="0"/>
              <w:marBottom w:val="0"/>
              <w:divBdr>
                <w:top w:val="none" w:sz="0" w:space="0" w:color="auto"/>
                <w:left w:val="none" w:sz="0" w:space="0" w:color="auto"/>
                <w:bottom w:val="none" w:sz="0" w:space="0" w:color="auto"/>
                <w:right w:val="none" w:sz="0" w:space="0" w:color="auto"/>
              </w:divBdr>
              <w:divsChild>
                <w:div w:id="1605960602">
                  <w:marLeft w:val="0"/>
                  <w:marRight w:val="0"/>
                  <w:marTop w:val="0"/>
                  <w:marBottom w:val="0"/>
                  <w:divBdr>
                    <w:top w:val="none" w:sz="0" w:space="0" w:color="auto"/>
                    <w:left w:val="none" w:sz="0" w:space="0" w:color="auto"/>
                    <w:bottom w:val="none" w:sz="0" w:space="0" w:color="auto"/>
                    <w:right w:val="none" w:sz="0" w:space="0" w:color="auto"/>
                  </w:divBdr>
                  <w:divsChild>
                    <w:div w:id="1632709397">
                      <w:marLeft w:val="0"/>
                      <w:marRight w:val="0"/>
                      <w:marTop w:val="0"/>
                      <w:marBottom w:val="0"/>
                      <w:divBdr>
                        <w:top w:val="none" w:sz="0" w:space="0" w:color="auto"/>
                        <w:left w:val="none" w:sz="0" w:space="0" w:color="auto"/>
                        <w:bottom w:val="none" w:sz="0" w:space="0" w:color="auto"/>
                        <w:right w:val="none" w:sz="0" w:space="0" w:color="auto"/>
                      </w:divBdr>
                      <w:divsChild>
                        <w:div w:id="131219433">
                          <w:marLeft w:val="0"/>
                          <w:marRight w:val="0"/>
                          <w:marTop w:val="0"/>
                          <w:marBottom w:val="0"/>
                          <w:divBdr>
                            <w:top w:val="none" w:sz="0" w:space="0" w:color="auto"/>
                            <w:left w:val="none" w:sz="0" w:space="0" w:color="auto"/>
                            <w:bottom w:val="none" w:sz="0" w:space="0" w:color="auto"/>
                            <w:right w:val="none" w:sz="0" w:space="0" w:color="auto"/>
                          </w:divBdr>
                          <w:divsChild>
                            <w:div w:id="275991661">
                              <w:marLeft w:val="0"/>
                              <w:marRight w:val="0"/>
                              <w:marTop w:val="0"/>
                              <w:marBottom w:val="0"/>
                              <w:divBdr>
                                <w:top w:val="none" w:sz="0" w:space="0" w:color="auto"/>
                                <w:left w:val="none" w:sz="0" w:space="0" w:color="auto"/>
                                <w:bottom w:val="none" w:sz="0" w:space="0" w:color="auto"/>
                                <w:right w:val="none" w:sz="0" w:space="0" w:color="auto"/>
                              </w:divBdr>
                              <w:divsChild>
                                <w:div w:id="1525047680">
                                  <w:marLeft w:val="0"/>
                                  <w:marRight w:val="0"/>
                                  <w:marTop w:val="0"/>
                                  <w:marBottom w:val="0"/>
                                  <w:divBdr>
                                    <w:top w:val="none" w:sz="0" w:space="0" w:color="auto"/>
                                    <w:left w:val="none" w:sz="0" w:space="0" w:color="auto"/>
                                    <w:bottom w:val="none" w:sz="0" w:space="0" w:color="auto"/>
                                    <w:right w:val="none" w:sz="0" w:space="0" w:color="auto"/>
                                  </w:divBdr>
                                  <w:divsChild>
                                    <w:div w:id="1329167681">
                                      <w:marLeft w:val="0"/>
                                      <w:marRight w:val="0"/>
                                      <w:marTop w:val="0"/>
                                      <w:marBottom w:val="0"/>
                                      <w:divBdr>
                                        <w:top w:val="none" w:sz="0" w:space="0" w:color="auto"/>
                                        <w:left w:val="none" w:sz="0" w:space="0" w:color="auto"/>
                                        <w:bottom w:val="none" w:sz="0" w:space="0" w:color="auto"/>
                                        <w:right w:val="none" w:sz="0" w:space="0" w:color="auto"/>
                                      </w:divBdr>
                                      <w:divsChild>
                                        <w:div w:id="1880387791">
                                          <w:marLeft w:val="0"/>
                                          <w:marRight w:val="0"/>
                                          <w:marTop w:val="0"/>
                                          <w:marBottom w:val="0"/>
                                          <w:divBdr>
                                            <w:top w:val="none" w:sz="0" w:space="0" w:color="auto"/>
                                            <w:left w:val="none" w:sz="0" w:space="0" w:color="auto"/>
                                            <w:bottom w:val="none" w:sz="0" w:space="0" w:color="auto"/>
                                            <w:right w:val="none" w:sz="0" w:space="0" w:color="auto"/>
                                          </w:divBdr>
                                          <w:divsChild>
                                            <w:div w:id="1607273963">
                                              <w:marLeft w:val="0"/>
                                              <w:marRight w:val="0"/>
                                              <w:marTop w:val="0"/>
                                              <w:marBottom w:val="0"/>
                                              <w:divBdr>
                                                <w:top w:val="none" w:sz="0" w:space="0" w:color="auto"/>
                                                <w:left w:val="none" w:sz="0" w:space="0" w:color="auto"/>
                                                <w:bottom w:val="none" w:sz="0" w:space="0" w:color="auto"/>
                                                <w:right w:val="none" w:sz="0" w:space="0" w:color="auto"/>
                                              </w:divBdr>
                                              <w:divsChild>
                                                <w:div w:id="1419983241">
                                                  <w:marLeft w:val="0"/>
                                                  <w:marRight w:val="0"/>
                                                  <w:marTop w:val="0"/>
                                                  <w:marBottom w:val="0"/>
                                                  <w:divBdr>
                                                    <w:top w:val="none" w:sz="0" w:space="0" w:color="auto"/>
                                                    <w:left w:val="none" w:sz="0" w:space="0" w:color="auto"/>
                                                    <w:bottom w:val="none" w:sz="0" w:space="0" w:color="auto"/>
                                                    <w:right w:val="none" w:sz="0" w:space="0" w:color="auto"/>
                                                  </w:divBdr>
                                                  <w:divsChild>
                                                    <w:div w:id="919876710">
                                                      <w:marLeft w:val="0"/>
                                                      <w:marRight w:val="0"/>
                                                      <w:marTop w:val="0"/>
                                                      <w:marBottom w:val="0"/>
                                                      <w:divBdr>
                                                        <w:top w:val="none" w:sz="0" w:space="0" w:color="auto"/>
                                                        <w:left w:val="none" w:sz="0" w:space="0" w:color="auto"/>
                                                        <w:bottom w:val="none" w:sz="0" w:space="0" w:color="auto"/>
                                                        <w:right w:val="none" w:sz="0" w:space="0" w:color="auto"/>
                                                      </w:divBdr>
                                                      <w:divsChild>
                                                        <w:div w:id="1113213929">
                                                          <w:marLeft w:val="0"/>
                                                          <w:marRight w:val="0"/>
                                                          <w:marTop w:val="0"/>
                                                          <w:marBottom w:val="0"/>
                                                          <w:divBdr>
                                                            <w:top w:val="none" w:sz="0" w:space="0" w:color="auto"/>
                                                            <w:left w:val="none" w:sz="0" w:space="0" w:color="auto"/>
                                                            <w:bottom w:val="none" w:sz="0" w:space="0" w:color="auto"/>
                                                            <w:right w:val="none" w:sz="0" w:space="0" w:color="auto"/>
                                                          </w:divBdr>
                                                          <w:divsChild>
                                                            <w:div w:id="4800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8504173">
          <w:marLeft w:val="0"/>
          <w:marRight w:val="0"/>
          <w:marTop w:val="0"/>
          <w:marBottom w:val="0"/>
          <w:divBdr>
            <w:top w:val="none" w:sz="0" w:space="0" w:color="auto"/>
            <w:left w:val="none" w:sz="0" w:space="0" w:color="auto"/>
            <w:bottom w:val="none" w:sz="0" w:space="0" w:color="auto"/>
            <w:right w:val="none" w:sz="0" w:space="0" w:color="auto"/>
          </w:divBdr>
          <w:divsChild>
            <w:div w:id="862210658">
              <w:marLeft w:val="0"/>
              <w:marRight w:val="0"/>
              <w:marTop w:val="0"/>
              <w:marBottom w:val="0"/>
              <w:divBdr>
                <w:top w:val="none" w:sz="0" w:space="0" w:color="auto"/>
                <w:left w:val="none" w:sz="0" w:space="0" w:color="auto"/>
                <w:bottom w:val="none" w:sz="0" w:space="0" w:color="auto"/>
                <w:right w:val="none" w:sz="0" w:space="0" w:color="auto"/>
              </w:divBdr>
              <w:divsChild>
                <w:div w:id="1404596497">
                  <w:marLeft w:val="0"/>
                  <w:marRight w:val="0"/>
                  <w:marTop w:val="0"/>
                  <w:marBottom w:val="0"/>
                  <w:divBdr>
                    <w:top w:val="none" w:sz="0" w:space="0" w:color="auto"/>
                    <w:left w:val="none" w:sz="0" w:space="0" w:color="auto"/>
                    <w:bottom w:val="none" w:sz="0" w:space="0" w:color="auto"/>
                    <w:right w:val="none" w:sz="0" w:space="0" w:color="auto"/>
                  </w:divBdr>
                  <w:divsChild>
                    <w:div w:id="547954886">
                      <w:marLeft w:val="0"/>
                      <w:marRight w:val="0"/>
                      <w:marTop w:val="0"/>
                      <w:marBottom w:val="0"/>
                      <w:divBdr>
                        <w:top w:val="none" w:sz="0" w:space="0" w:color="auto"/>
                        <w:left w:val="none" w:sz="0" w:space="0" w:color="auto"/>
                        <w:bottom w:val="none" w:sz="0" w:space="0" w:color="auto"/>
                        <w:right w:val="none" w:sz="0" w:space="0" w:color="auto"/>
                      </w:divBdr>
                      <w:divsChild>
                        <w:div w:id="1838694966">
                          <w:marLeft w:val="0"/>
                          <w:marRight w:val="0"/>
                          <w:marTop w:val="0"/>
                          <w:marBottom w:val="0"/>
                          <w:divBdr>
                            <w:top w:val="none" w:sz="0" w:space="0" w:color="auto"/>
                            <w:left w:val="none" w:sz="0" w:space="0" w:color="auto"/>
                            <w:bottom w:val="none" w:sz="0" w:space="0" w:color="auto"/>
                            <w:right w:val="none" w:sz="0" w:space="0" w:color="auto"/>
                          </w:divBdr>
                          <w:divsChild>
                            <w:div w:id="2124688296">
                              <w:marLeft w:val="0"/>
                              <w:marRight w:val="0"/>
                              <w:marTop w:val="0"/>
                              <w:marBottom w:val="0"/>
                              <w:divBdr>
                                <w:top w:val="none" w:sz="0" w:space="0" w:color="auto"/>
                                <w:left w:val="none" w:sz="0" w:space="0" w:color="auto"/>
                                <w:bottom w:val="none" w:sz="0" w:space="0" w:color="auto"/>
                                <w:right w:val="none" w:sz="0" w:space="0" w:color="auto"/>
                              </w:divBdr>
                              <w:divsChild>
                                <w:div w:id="1021663942">
                                  <w:marLeft w:val="0"/>
                                  <w:marRight w:val="0"/>
                                  <w:marTop w:val="0"/>
                                  <w:marBottom w:val="0"/>
                                  <w:divBdr>
                                    <w:top w:val="none" w:sz="0" w:space="0" w:color="auto"/>
                                    <w:left w:val="none" w:sz="0" w:space="0" w:color="auto"/>
                                    <w:bottom w:val="none" w:sz="0" w:space="0" w:color="auto"/>
                                    <w:right w:val="none" w:sz="0" w:space="0" w:color="auto"/>
                                  </w:divBdr>
                                  <w:divsChild>
                                    <w:div w:id="1661814400">
                                      <w:marLeft w:val="0"/>
                                      <w:marRight w:val="0"/>
                                      <w:marTop w:val="0"/>
                                      <w:marBottom w:val="0"/>
                                      <w:divBdr>
                                        <w:top w:val="none" w:sz="0" w:space="0" w:color="auto"/>
                                        <w:left w:val="none" w:sz="0" w:space="0" w:color="auto"/>
                                        <w:bottom w:val="none" w:sz="0" w:space="0" w:color="auto"/>
                                        <w:right w:val="none" w:sz="0" w:space="0" w:color="auto"/>
                                      </w:divBdr>
                                      <w:divsChild>
                                        <w:div w:id="1444614111">
                                          <w:marLeft w:val="0"/>
                                          <w:marRight w:val="0"/>
                                          <w:marTop w:val="0"/>
                                          <w:marBottom w:val="0"/>
                                          <w:divBdr>
                                            <w:top w:val="none" w:sz="0" w:space="0" w:color="auto"/>
                                            <w:left w:val="none" w:sz="0" w:space="0" w:color="auto"/>
                                            <w:bottom w:val="none" w:sz="0" w:space="0" w:color="auto"/>
                                            <w:right w:val="none" w:sz="0" w:space="0" w:color="auto"/>
                                          </w:divBdr>
                                          <w:divsChild>
                                            <w:div w:id="955252952">
                                              <w:marLeft w:val="0"/>
                                              <w:marRight w:val="0"/>
                                              <w:marTop w:val="0"/>
                                              <w:marBottom w:val="0"/>
                                              <w:divBdr>
                                                <w:top w:val="none" w:sz="0" w:space="0" w:color="auto"/>
                                                <w:left w:val="none" w:sz="0" w:space="0" w:color="auto"/>
                                                <w:bottom w:val="none" w:sz="0" w:space="0" w:color="auto"/>
                                                <w:right w:val="none" w:sz="0" w:space="0" w:color="auto"/>
                                              </w:divBdr>
                                              <w:divsChild>
                                                <w:div w:id="84544854">
                                                  <w:marLeft w:val="0"/>
                                                  <w:marRight w:val="0"/>
                                                  <w:marTop w:val="0"/>
                                                  <w:marBottom w:val="0"/>
                                                  <w:divBdr>
                                                    <w:top w:val="none" w:sz="0" w:space="0" w:color="auto"/>
                                                    <w:left w:val="none" w:sz="0" w:space="0" w:color="auto"/>
                                                    <w:bottom w:val="none" w:sz="0" w:space="0" w:color="auto"/>
                                                    <w:right w:val="none" w:sz="0" w:space="0" w:color="auto"/>
                                                  </w:divBdr>
                                                  <w:divsChild>
                                                    <w:div w:id="1029406269">
                                                      <w:marLeft w:val="0"/>
                                                      <w:marRight w:val="0"/>
                                                      <w:marTop w:val="0"/>
                                                      <w:marBottom w:val="0"/>
                                                      <w:divBdr>
                                                        <w:top w:val="none" w:sz="0" w:space="0" w:color="auto"/>
                                                        <w:left w:val="none" w:sz="0" w:space="0" w:color="auto"/>
                                                        <w:bottom w:val="none" w:sz="0" w:space="0" w:color="auto"/>
                                                        <w:right w:val="none" w:sz="0" w:space="0" w:color="auto"/>
                                                      </w:divBdr>
                                                      <w:divsChild>
                                                        <w:div w:id="38094134">
                                                          <w:marLeft w:val="0"/>
                                                          <w:marRight w:val="0"/>
                                                          <w:marTop w:val="0"/>
                                                          <w:marBottom w:val="0"/>
                                                          <w:divBdr>
                                                            <w:top w:val="none" w:sz="0" w:space="0" w:color="auto"/>
                                                            <w:left w:val="none" w:sz="0" w:space="0" w:color="auto"/>
                                                            <w:bottom w:val="none" w:sz="0" w:space="0" w:color="auto"/>
                                                            <w:right w:val="none" w:sz="0" w:space="0" w:color="auto"/>
                                                          </w:divBdr>
                                                          <w:divsChild>
                                                            <w:div w:id="201683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0765118">
          <w:marLeft w:val="0"/>
          <w:marRight w:val="0"/>
          <w:marTop w:val="0"/>
          <w:marBottom w:val="0"/>
          <w:divBdr>
            <w:top w:val="none" w:sz="0" w:space="0" w:color="auto"/>
            <w:left w:val="none" w:sz="0" w:space="0" w:color="auto"/>
            <w:bottom w:val="none" w:sz="0" w:space="0" w:color="auto"/>
            <w:right w:val="none" w:sz="0" w:space="0" w:color="auto"/>
          </w:divBdr>
          <w:divsChild>
            <w:div w:id="1016686836">
              <w:marLeft w:val="0"/>
              <w:marRight w:val="0"/>
              <w:marTop w:val="0"/>
              <w:marBottom w:val="0"/>
              <w:divBdr>
                <w:top w:val="none" w:sz="0" w:space="0" w:color="auto"/>
                <w:left w:val="none" w:sz="0" w:space="0" w:color="auto"/>
                <w:bottom w:val="none" w:sz="0" w:space="0" w:color="auto"/>
                <w:right w:val="none" w:sz="0" w:space="0" w:color="auto"/>
              </w:divBdr>
              <w:divsChild>
                <w:div w:id="1395541592">
                  <w:marLeft w:val="0"/>
                  <w:marRight w:val="0"/>
                  <w:marTop w:val="0"/>
                  <w:marBottom w:val="0"/>
                  <w:divBdr>
                    <w:top w:val="none" w:sz="0" w:space="0" w:color="auto"/>
                    <w:left w:val="none" w:sz="0" w:space="0" w:color="auto"/>
                    <w:bottom w:val="none" w:sz="0" w:space="0" w:color="auto"/>
                    <w:right w:val="none" w:sz="0" w:space="0" w:color="auto"/>
                  </w:divBdr>
                  <w:divsChild>
                    <w:div w:id="1433352265">
                      <w:marLeft w:val="0"/>
                      <w:marRight w:val="0"/>
                      <w:marTop w:val="0"/>
                      <w:marBottom w:val="0"/>
                      <w:divBdr>
                        <w:top w:val="none" w:sz="0" w:space="0" w:color="auto"/>
                        <w:left w:val="none" w:sz="0" w:space="0" w:color="auto"/>
                        <w:bottom w:val="none" w:sz="0" w:space="0" w:color="auto"/>
                        <w:right w:val="none" w:sz="0" w:space="0" w:color="auto"/>
                      </w:divBdr>
                      <w:divsChild>
                        <w:div w:id="1339577952">
                          <w:marLeft w:val="0"/>
                          <w:marRight w:val="0"/>
                          <w:marTop w:val="0"/>
                          <w:marBottom w:val="0"/>
                          <w:divBdr>
                            <w:top w:val="none" w:sz="0" w:space="0" w:color="auto"/>
                            <w:left w:val="none" w:sz="0" w:space="0" w:color="auto"/>
                            <w:bottom w:val="none" w:sz="0" w:space="0" w:color="auto"/>
                            <w:right w:val="none" w:sz="0" w:space="0" w:color="auto"/>
                          </w:divBdr>
                          <w:divsChild>
                            <w:div w:id="1072966875">
                              <w:marLeft w:val="0"/>
                              <w:marRight w:val="0"/>
                              <w:marTop w:val="0"/>
                              <w:marBottom w:val="0"/>
                              <w:divBdr>
                                <w:top w:val="none" w:sz="0" w:space="0" w:color="auto"/>
                                <w:left w:val="none" w:sz="0" w:space="0" w:color="auto"/>
                                <w:bottom w:val="none" w:sz="0" w:space="0" w:color="auto"/>
                                <w:right w:val="none" w:sz="0" w:space="0" w:color="auto"/>
                              </w:divBdr>
                              <w:divsChild>
                                <w:div w:id="700789455">
                                  <w:marLeft w:val="0"/>
                                  <w:marRight w:val="0"/>
                                  <w:marTop w:val="0"/>
                                  <w:marBottom w:val="0"/>
                                  <w:divBdr>
                                    <w:top w:val="none" w:sz="0" w:space="0" w:color="auto"/>
                                    <w:left w:val="none" w:sz="0" w:space="0" w:color="auto"/>
                                    <w:bottom w:val="none" w:sz="0" w:space="0" w:color="auto"/>
                                    <w:right w:val="none" w:sz="0" w:space="0" w:color="auto"/>
                                  </w:divBdr>
                                  <w:divsChild>
                                    <w:div w:id="1175153205">
                                      <w:marLeft w:val="0"/>
                                      <w:marRight w:val="0"/>
                                      <w:marTop w:val="0"/>
                                      <w:marBottom w:val="0"/>
                                      <w:divBdr>
                                        <w:top w:val="none" w:sz="0" w:space="0" w:color="auto"/>
                                        <w:left w:val="none" w:sz="0" w:space="0" w:color="auto"/>
                                        <w:bottom w:val="none" w:sz="0" w:space="0" w:color="auto"/>
                                        <w:right w:val="none" w:sz="0" w:space="0" w:color="auto"/>
                                      </w:divBdr>
                                      <w:divsChild>
                                        <w:div w:id="34699468">
                                          <w:marLeft w:val="0"/>
                                          <w:marRight w:val="0"/>
                                          <w:marTop w:val="0"/>
                                          <w:marBottom w:val="0"/>
                                          <w:divBdr>
                                            <w:top w:val="none" w:sz="0" w:space="0" w:color="auto"/>
                                            <w:left w:val="none" w:sz="0" w:space="0" w:color="auto"/>
                                            <w:bottom w:val="none" w:sz="0" w:space="0" w:color="auto"/>
                                            <w:right w:val="none" w:sz="0" w:space="0" w:color="auto"/>
                                          </w:divBdr>
                                          <w:divsChild>
                                            <w:div w:id="1832985069">
                                              <w:marLeft w:val="0"/>
                                              <w:marRight w:val="0"/>
                                              <w:marTop w:val="0"/>
                                              <w:marBottom w:val="0"/>
                                              <w:divBdr>
                                                <w:top w:val="none" w:sz="0" w:space="0" w:color="auto"/>
                                                <w:left w:val="none" w:sz="0" w:space="0" w:color="auto"/>
                                                <w:bottom w:val="none" w:sz="0" w:space="0" w:color="auto"/>
                                                <w:right w:val="none" w:sz="0" w:space="0" w:color="auto"/>
                                              </w:divBdr>
                                              <w:divsChild>
                                                <w:div w:id="513810297">
                                                  <w:marLeft w:val="0"/>
                                                  <w:marRight w:val="0"/>
                                                  <w:marTop w:val="0"/>
                                                  <w:marBottom w:val="0"/>
                                                  <w:divBdr>
                                                    <w:top w:val="none" w:sz="0" w:space="0" w:color="auto"/>
                                                    <w:left w:val="none" w:sz="0" w:space="0" w:color="auto"/>
                                                    <w:bottom w:val="none" w:sz="0" w:space="0" w:color="auto"/>
                                                    <w:right w:val="none" w:sz="0" w:space="0" w:color="auto"/>
                                                  </w:divBdr>
                                                  <w:divsChild>
                                                    <w:div w:id="593632122">
                                                      <w:marLeft w:val="0"/>
                                                      <w:marRight w:val="0"/>
                                                      <w:marTop w:val="0"/>
                                                      <w:marBottom w:val="0"/>
                                                      <w:divBdr>
                                                        <w:top w:val="none" w:sz="0" w:space="0" w:color="auto"/>
                                                        <w:left w:val="none" w:sz="0" w:space="0" w:color="auto"/>
                                                        <w:bottom w:val="none" w:sz="0" w:space="0" w:color="auto"/>
                                                        <w:right w:val="none" w:sz="0" w:space="0" w:color="auto"/>
                                                      </w:divBdr>
                                                      <w:divsChild>
                                                        <w:div w:id="1232540537">
                                                          <w:marLeft w:val="0"/>
                                                          <w:marRight w:val="0"/>
                                                          <w:marTop w:val="0"/>
                                                          <w:marBottom w:val="0"/>
                                                          <w:divBdr>
                                                            <w:top w:val="none" w:sz="0" w:space="0" w:color="auto"/>
                                                            <w:left w:val="none" w:sz="0" w:space="0" w:color="auto"/>
                                                            <w:bottom w:val="none" w:sz="0" w:space="0" w:color="auto"/>
                                                            <w:right w:val="none" w:sz="0" w:space="0" w:color="auto"/>
                                                          </w:divBdr>
                                                          <w:divsChild>
                                                            <w:div w:id="89196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1432102">
          <w:marLeft w:val="0"/>
          <w:marRight w:val="0"/>
          <w:marTop w:val="0"/>
          <w:marBottom w:val="0"/>
          <w:divBdr>
            <w:top w:val="none" w:sz="0" w:space="0" w:color="auto"/>
            <w:left w:val="none" w:sz="0" w:space="0" w:color="auto"/>
            <w:bottom w:val="none" w:sz="0" w:space="0" w:color="auto"/>
            <w:right w:val="none" w:sz="0" w:space="0" w:color="auto"/>
          </w:divBdr>
          <w:divsChild>
            <w:div w:id="948317552">
              <w:marLeft w:val="0"/>
              <w:marRight w:val="0"/>
              <w:marTop w:val="0"/>
              <w:marBottom w:val="0"/>
              <w:divBdr>
                <w:top w:val="none" w:sz="0" w:space="0" w:color="auto"/>
                <w:left w:val="none" w:sz="0" w:space="0" w:color="auto"/>
                <w:bottom w:val="none" w:sz="0" w:space="0" w:color="auto"/>
                <w:right w:val="none" w:sz="0" w:space="0" w:color="auto"/>
              </w:divBdr>
              <w:divsChild>
                <w:div w:id="1515460528">
                  <w:marLeft w:val="0"/>
                  <w:marRight w:val="0"/>
                  <w:marTop w:val="0"/>
                  <w:marBottom w:val="0"/>
                  <w:divBdr>
                    <w:top w:val="none" w:sz="0" w:space="0" w:color="auto"/>
                    <w:left w:val="none" w:sz="0" w:space="0" w:color="auto"/>
                    <w:bottom w:val="none" w:sz="0" w:space="0" w:color="auto"/>
                    <w:right w:val="none" w:sz="0" w:space="0" w:color="auto"/>
                  </w:divBdr>
                  <w:divsChild>
                    <w:div w:id="1377586647">
                      <w:marLeft w:val="0"/>
                      <w:marRight w:val="0"/>
                      <w:marTop w:val="0"/>
                      <w:marBottom w:val="0"/>
                      <w:divBdr>
                        <w:top w:val="none" w:sz="0" w:space="0" w:color="auto"/>
                        <w:left w:val="none" w:sz="0" w:space="0" w:color="auto"/>
                        <w:bottom w:val="none" w:sz="0" w:space="0" w:color="auto"/>
                        <w:right w:val="none" w:sz="0" w:space="0" w:color="auto"/>
                      </w:divBdr>
                      <w:divsChild>
                        <w:div w:id="785581966">
                          <w:marLeft w:val="0"/>
                          <w:marRight w:val="0"/>
                          <w:marTop w:val="0"/>
                          <w:marBottom w:val="0"/>
                          <w:divBdr>
                            <w:top w:val="none" w:sz="0" w:space="0" w:color="auto"/>
                            <w:left w:val="none" w:sz="0" w:space="0" w:color="auto"/>
                            <w:bottom w:val="none" w:sz="0" w:space="0" w:color="auto"/>
                            <w:right w:val="none" w:sz="0" w:space="0" w:color="auto"/>
                          </w:divBdr>
                          <w:divsChild>
                            <w:div w:id="1042250775">
                              <w:marLeft w:val="0"/>
                              <w:marRight w:val="0"/>
                              <w:marTop w:val="0"/>
                              <w:marBottom w:val="0"/>
                              <w:divBdr>
                                <w:top w:val="none" w:sz="0" w:space="0" w:color="auto"/>
                                <w:left w:val="none" w:sz="0" w:space="0" w:color="auto"/>
                                <w:bottom w:val="none" w:sz="0" w:space="0" w:color="auto"/>
                                <w:right w:val="none" w:sz="0" w:space="0" w:color="auto"/>
                              </w:divBdr>
                              <w:divsChild>
                                <w:div w:id="1105076415">
                                  <w:marLeft w:val="0"/>
                                  <w:marRight w:val="0"/>
                                  <w:marTop w:val="0"/>
                                  <w:marBottom w:val="0"/>
                                  <w:divBdr>
                                    <w:top w:val="none" w:sz="0" w:space="0" w:color="auto"/>
                                    <w:left w:val="none" w:sz="0" w:space="0" w:color="auto"/>
                                    <w:bottom w:val="none" w:sz="0" w:space="0" w:color="auto"/>
                                    <w:right w:val="none" w:sz="0" w:space="0" w:color="auto"/>
                                  </w:divBdr>
                                  <w:divsChild>
                                    <w:div w:id="263074371">
                                      <w:marLeft w:val="0"/>
                                      <w:marRight w:val="0"/>
                                      <w:marTop w:val="0"/>
                                      <w:marBottom w:val="0"/>
                                      <w:divBdr>
                                        <w:top w:val="none" w:sz="0" w:space="0" w:color="auto"/>
                                        <w:left w:val="none" w:sz="0" w:space="0" w:color="auto"/>
                                        <w:bottom w:val="none" w:sz="0" w:space="0" w:color="auto"/>
                                        <w:right w:val="none" w:sz="0" w:space="0" w:color="auto"/>
                                      </w:divBdr>
                                      <w:divsChild>
                                        <w:div w:id="1057625230">
                                          <w:marLeft w:val="0"/>
                                          <w:marRight w:val="0"/>
                                          <w:marTop w:val="0"/>
                                          <w:marBottom w:val="0"/>
                                          <w:divBdr>
                                            <w:top w:val="none" w:sz="0" w:space="0" w:color="auto"/>
                                            <w:left w:val="none" w:sz="0" w:space="0" w:color="auto"/>
                                            <w:bottom w:val="none" w:sz="0" w:space="0" w:color="auto"/>
                                            <w:right w:val="none" w:sz="0" w:space="0" w:color="auto"/>
                                          </w:divBdr>
                                          <w:divsChild>
                                            <w:div w:id="1801023951">
                                              <w:marLeft w:val="0"/>
                                              <w:marRight w:val="0"/>
                                              <w:marTop w:val="0"/>
                                              <w:marBottom w:val="0"/>
                                              <w:divBdr>
                                                <w:top w:val="none" w:sz="0" w:space="0" w:color="auto"/>
                                                <w:left w:val="none" w:sz="0" w:space="0" w:color="auto"/>
                                                <w:bottom w:val="none" w:sz="0" w:space="0" w:color="auto"/>
                                                <w:right w:val="none" w:sz="0" w:space="0" w:color="auto"/>
                                              </w:divBdr>
                                              <w:divsChild>
                                                <w:div w:id="1893685514">
                                                  <w:marLeft w:val="0"/>
                                                  <w:marRight w:val="0"/>
                                                  <w:marTop w:val="0"/>
                                                  <w:marBottom w:val="0"/>
                                                  <w:divBdr>
                                                    <w:top w:val="none" w:sz="0" w:space="0" w:color="auto"/>
                                                    <w:left w:val="none" w:sz="0" w:space="0" w:color="auto"/>
                                                    <w:bottom w:val="none" w:sz="0" w:space="0" w:color="auto"/>
                                                    <w:right w:val="none" w:sz="0" w:space="0" w:color="auto"/>
                                                  </w:divBdr>
                                                  <w:divsChild>
                                                    <w:div w:id="716584560">
                                                      <w:marLeft w:val="0"/>
                                                      <w:marRight w:val="0"/>
                                                      <w:marTop w:val="0"/>
                                                      <w:marBottom w:val="0"/>
                                                      <w:divBdr>
                                                        <w:top w:val="none" w:sz="0" w:space="0" w:color="auto"/>
                                                        <w:left w:val="none" w:sz="0" w:space="0" w:color="auto"/>
                                                        <w:bottom w:val="none" w:sz="0" w:space="0" w:color="auto"/>
                                                        <w:right w:val="none" w:sz="0" w:space="0" w:color="auto"/>
                                                      </w:divBdr>
                                                      <w:divsChild>
                                                        <w:div w:id="1557736058">
                                                          <w:marLeft w:val="0"/>
                                                          <w:marRight w:val="0"/>
                                                          <w:marTop w:val="0"/>
                                                          <w:marBottom w:val="0"/>
                                                          <w:divBdr>
                                                            <w:top w:val="none" w:sz="0" w:space="0" w:color="auto"/>
                                                            <w:left w:val="none" w:sz="0" w:space="0" w:color="auto"/>
                                                            <w:bottom w:val="none" w:sz="0" w:space="0" w:color="auto"/>
                                                            <w:right w:val="none" w:sz="0" w:space="0" w:color="auto"/>
                                                          </w:divBdr>
                                                          <w:divsChild>
                                                            <w:div w:id="185861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6100850">
          <w:marLeft w:val="0"/>
          <w:marRight w:val="0"/>
          <w:marTop w:val="0"/>
          <w:marBottom w:val="0"/>
          <w:divBdr>
            <w:top w:val="none" w:sz="0" w:space="0" w:color="auto"/>
            <w:left w:val="none" w:sz="0" w:space="0" w:color="auto"/>
            <w:bottom w:val="none" w:sz="0" w:space="0" w:color="auto"/>
            <w:right w:val="none" w:sz="0" w:space="0" w:color="auto"/>
          </w:divBdr>
          <w:divsChild>
            <w:div w:id="718169320">
              <w:marLeft w:val="0"/>
              <w:marRight w:val="0"/>
              <w:marTop w:val="0"/>
              <w:marBottom w:val="0"/>
              <w:divBdr>
                <w:top w:val="none" w:sz="0" w:space="0" w:color="auto"/>
                <w:left w:val="none" w:sz="0" w:space="0" w:color="auto"/>
                <w:bottom w:val="none" w:sz="0" w:space="0" w:color="auto"/>
                <w:right w:val="none" w:sz="0" w:space="0" w:color="auto"/>
              </w:divBdr>
              <w:divsChild>
                <w:div w:id="1095517210">
                  <w:marLeft w:val="0"/>
                  <w:marRight w:val="0"/>
                  <w:marTop w:val="0"/>
                  <w:marBottom w:val="0"/>
                  <w:divBdr>
                    <w:top w:val="none" w:sz="0" w:space="0" w:color="auto"/>
                    <w:left w:val="none" w:sz="0" w:space="0" w:color="auto"/>
                    <w:bottom w:val="none" w:sz="0" w:space="0" w:color="auto"/>
                    <w:right w:val="none" w:sz="0" w:space="0" w:color="auto"/>
                  </w:divBdr>
                  <w:divsChild>
                    <w:div w:id="96028061">
                      <w:marLeft w:val="0"/>
                      <w:marRight w:val="0"/>
                      <w:marTop w:val="0"/>
                      <w:marBottom w:val="0"/>
                      <w:divBdr>
                        <w:top w:val="none" w:sz="0" w:space="0" w:color="auto"/>
                        <w:left w:val="none" w:sz="0" w:space="0" w:color="auto"/>
                        <w:bottom w:val="none" w:sz="0" w:space="0" w:color="auto"/>
                        <w:right w:val="none" w:sz="0" w:space="0" w:color="auto"/>
                      </w:divBdr>
                      <w:divsChild>
                        <w:div w:id="1540623895">
                          <w:marLeft w:val="0"/>
                          <w:marRight w:val="0"/>
                          <w:marTop w:val="0"/>
                          <w:marBottom w:val="0"/>
                          <w:divBdr>
                            <w:top w:val="none" w:sz="0" w:space="0" w:color="auto"/>
                            <w:left w:val="none" w:sz="0" w:space="0" w:color="auto"/>
                            <w:bottom w:val="none" w:sz="0" w:space="0" w:color="auto"/>
                            <w:right w:val="none" w:sz="0" w:space="0" w:color="auto"/>
                          </w:divBdr>
                          <w:divsChild>
                            <w:div w:id="1219824520">
                              <w:marLeft w:val="0"/>
                              <w:marRight w:val="0"/>
                              <w:marTop w:val="0"/>
                              <w:marBottom w:val="0"/>
                              <w:divBdr>
                                <w:top w:val="none" w:sz="0" w:space="0" w:color="auto"/>
                                <w:left w:val="none" w:sz="0" w:space="0" w:color="auto"/>
                                <w:bottom w:val="none" w:sz="0" w:space="0" w:color="auto"/>
                                <w:right w:val="none" w:sz="0" w:space="0" w:color="auto"/>
                              </w:divBdr>
                              <w:divsChild>
                                <w:div w:id="1764033995">
                                  <w:marLeft w:val="0"/>
                                  <w:marRight w:val="0"/>
                                  <w:marTop w:val="0"/>
                                  <w:marBottom w:val="0"/>
                                  <w:divBdr>
                                    <w:top w:val="none" w:sz="0" w:space="0" w:color="auto"/>
                                    <w:left w:val="none" w:sz="0" w:space="0" w:color="auto"/>
                                    <w:bottom w:val="none" w:sz="0" w:space="0" w:color="auto"/>
                                    <w:right w:val="none" w:sz="0" w:space="0" w:color="auto"/>
                                  </w:divBdr>
                                  <w:divsChild>
                                    <w:div w:id="310452723">
                                      <w:marLeft w:val="0"/>
                                      <w:marRight w:val="0"/>
                                      <w:marTop w:val="0"/>
                                      <w:marBottom w:val="0"/>
                                      <w:divBdr>
                                        <w:top w:val="none" w:sz="0" w:space="0" w:color="auto"/>
                                        <w:left w:val="none" w:sz="0" w:space="0" w:color="auto"/>
                                        <w:bottom w:val="none" w:sz="0" w:space="0" w:color="auto"/>
                                        <w:right w:val="none" w:sz="0" w:space="0" w:color="auto"/>
                                      </w:divBdr>
                                      <w:divsChild>
                                        <w:div w:id="545680665">
                                          <w:marLeft w:val="0"/>
                                          <w:marRight w:val="0"/>
                                          <w:marTop w:val="0"/>
                                          <w:marBottom w:val="0"/>
                                          <w:divBdr>
                                            <w:top w:val="none" w:sz="0" w:space="0" w:color="auto"/>
                                            <w:left w:val="none" w:sz="0" w:space="0" w:color="auto"/>
                                            <w:bottom w:val="none" w:sz="0" w:space="0" w:color="auto"/>
                                            <w:right w:val="none" w:sz="0" w:space="0" w:color="auto"/>
                                          </w:divBdr>
                                          <w:divsChild>
                                            <w:div w:id="726419221">
                                              <w:marLeft w:val="0"/>
                                              <w:marRight w:val="0"/>
                                              <w:marTop w:val="0"/>
                                              <w:marBottom w:val="0"/>
                                              <w:divBdr>
                                                <w:top w:val="none" w:sz="0" w:space="0" w:color="auto"/>
                                                <w:left w:val="none" w:sz="0" w:space="0" w:color="auto"/>
                                                <w:bottom w:val="none" w:sz="0" w:space="0" w:color="auto"/>
                                                <w:right w:val="none" w:sz="0" w:space="0" w:color="auto"/>
                                              </w:divBdr>
                                              <w:divsChild>
                                                <w:div w:id="1097334915">
                                                  <w:marLeft w:val="0"/>
                                                  <w:marRight w:val="0"/>
                                                  <w:marTop w:val="0"/>
                                                  <w:marBottom w:val="0"/>
                                                  <w:divBdr>
                                                    <w:top w:val="none" w:sz="0" w:space="0" w:color="auto"/>
                                                    <w:left w:val="none" w:sz="0" w:space="0" w:color="auto"/>
                                                    <w:bottom w:val="none" w:sz="0" w:space="0" w:color="auto"/>
                                                    <w:right w:val="none" w:sz="0" w:space="0" w:color="auto"/>
                                                  </w:divBdr>
                                                  <w:divsChild>
                                                    <w:div w:id="853105382">
                                                      <w:marLeft w:val="0"/>
                                                      <w:marRight w:val="0"/>
                                                      <w:marTop w:val="0"/>
                                                      <w:marBottom w:val="0"/>
                                                      <w:divBdr>
                                                        <w:top w:val="none" w:sz="0" w:space="0" w:color="auto"/>
                                                        <w:left w:val="none" w:sz="0" w:space="0" w:color="auto"/>
                                                        <w:bottom w:val="none" w:sz="0" w:space="0" w:color="auto"/>
                                                        <w:right w:val="none" w:sz="0" w:space="0" w:color="auto"/>
                                                      </w:divBdr>
                                                      <w:divsChild>
                                                        <w:div w:id="44507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562410">
          <w:marLeft w:val="0"/>
          <w:marRight w:val="0"/>
          <w:marTop w:val="0"/>
          <w:marBottom w:val="0"/>
          <w:divBdr>
            <w:top w:val="none" w:sz="0" w:space="0" w:color="auto"/>
            <w:left w:val="none" w:sz="0" w:space="0" w:color="auto"/>
            <w:bottom w:val="none" w:sz="0" w:space="0" w:color="auto"/>
            <w:right w:val="none" w:sz="0" w:space="0" w:color="auto"/>
          </w:divBdr>
          <w:divsChild>
            <w:div w:id="1405714149">
              <w:marLeft w:val="0"/>
              <w:marRight w:val="0"/>
              <w:marTop w:val="0"/>
              <w:marBottom w:val="0"/>
              <w:divBdr>
                <w:top w:val="none" w:sz="0" w:space="0" w:color="auto"/>
                <w:left w:val="none" w:sz="0" w:space="0" w:color="auto"/>
                <w:bottom w:val="none" w:sz="0" w:space="0" w:color="auto"/>
                <w:right w:val="none" w:sz="0" w:space="0" w:color="auto"/>
              </w:divBdr>
              <w:divsChild>
                <w:div w:id="2092047207">
                  <w:marLeft w:val="0"/>
                  <w:marRight w:val="0"/>
                  <w:marTop w:val="0"/>
                  <w:marBottom w:val="0"/>
                  <w:divBdr>
                    <w:top w:val="none" w:sz="0" w:space="0" w:color="auto"/>
                    <w:left w:val="none" w:sz="0" w:space="0" w:color="auto"/>
                    <w:bottom w:val="none" w:sz="0" w:space="0" w:color="auto"/>
                    <w:right w:val="none" w:sz="0" w:space="0" w:color="auto"/>
                  </w:divBdr>
                  <w:divsChild>
                    <w:div w:id="1430009903">
                      <w:marLeft w:val="0"/>
                      <w:marRight w:val="0"/>
                      <w:marTop w:val="0"/>
                      <w:marBottom w:val="0"/>
                      <w:divBdr>
                        <w:top w:val="none" w:sz="0" w:space="0" w:color="auto"/>
                        <w:left w:val="none" w:sz="0" w:space="0" w:color="auto"/>
                        <w:bottom w:val="none" w:sz="0" w:space="0" w:color="auto"/>
                        <w:right w:val="none" w:sz="0" w:space="0" w:color="auto"/>
                      </w:divBdr>
                      <w:divsChild>
                        <w:div w:id="1911116701">
                          <w:marLeft w:val="0"/>
                          <w:marRight w:val="0"/>
                          <w:marTop w:val="0"/>
                          <w:marBottom w:val="0"/>
                          <w:divBdr>
                            <w:top w:val="none" w:sz="0" w:space="0" w:color="auto"/>
                            <w:left w:val="none" w:sz="0" w:space="0" w:color="auto"/>
                            <w:bottom w:val="none" w:sz="0" w:space="0" w:color="auto"/>
                            <w:right w:val="none" w:sz="0" w:space="0" w:color="auto"/>
                          </w:divBdr>
                          <w:divsChild>
                            <w:div w:id="936208738">
                              <w:marLeft w:val="0"/>
                              <w:marRight w:val="0"/>
                              <w:marTop w:val="0"/>
                              <w:marBottom w:val="0"/>
                              <w:divBdr>
                                <w:top w:val="none" w:sz="0" w:space="0" w:color="auto"/>
                                <w:left w:val="none" w:sz="0" w:space="0" w:color="auto"/>
                                <w:bottom w:val="none" w:sz="0" w:space="0" w:color="auto"/>
                                <w:right w:val="none" w:sz="0" w:space="0" w:color="auto"/>
                              </w:divBdr>
                              <w:divsChild>
                                <w:div w:id="1331177693">
                                  <w:marLeft w:val="0"/>
                                  <w:marRight w:val="0"/>
                                  <w:marTop w:val="0"/>
                                  <w:marBottom w:val="0"/>
                                  <w:divBdr>
                                    <w:top w:val="none" w:sz="0" w:space="0" w:color="auto"/>
                                    <w:left w:val="none" w:sz="0" w:space="0" w:color="auto"/>
                                    <w:bottom w:val="none" w:sz="0" w:space="0" w:color="auto"/>
                                    <w:right w:val="none" w:sz="0" w:space="0" w:color="auto"/>
                                  </w:divBdr>
                                  <w:divsChild>
                                    <w:div w:id="1061904623">
                                      <w:marLeft w:val="0"/>
                                      <w:marRight w:val="0"/>
                                      <w:marTop w:val="0"/>
                                      <w:marBottom w:val="0"/>
                                      <w:divBdr>
                                        <w:top w:val="none" w:sz="0" w:space="0" w:color="auto"/>
                                        <w:left w:val="none" w:sz="0" w:space="0" w:color="auto"/>
                                        <w:bottom w:val="none" w:sz="0" w:space="0" w:color="auto"/>
                                        <w:right w:val="none" w:sz="0" w:space="0" w:color="auto"/>
                                      </w:divBdr>
                                      <w:divsChild>
                                        <w:div w:id="2092969932">
                                          <w:marLeft w:val="0"/>
                                          <w:marRight w:val="0"/>
                                          <w:marTop w:val="0"/>
                                          <w:marBottom w:val="0"/>
                                          <w:divBdr>
                                            <w:top w:val="none" w:sz="0" w:space="0" w:color="auto"/>
                                            <w:left w:val="none" w:sz="0" w:space="0" w:color="auto"/>
                                            <w:bottom w:val="none" w:sz="0" w:space="0" w:color="auto"/>
                                            <w:right w:val="none" w:sz="0" w:space="0" w:color="auto"/>
                                          </w:divBdr>
                                          <w:divsChild>
                                            <w:div w:id="2029332860">
                                              <w:marLeft w:val="0"/>
                                              <w:marRight w:val="0"/>
                                              <w:marTop w:val="0"/>
                                              <w:marBottom w:val="0"/>
                                              <w:divBdr>
                                                <w:top w:val="none" w:sz="0" w:space="0" w:color="auto"/>
                                                <w:left w:val="none" w:sz="0" w:space="0" w:color="auto"/>
                                                <w:bottom w:val="none" w:sz="0" w:space="0" w:color="auto"/>
                                                <w:right w:val="none" w:sz="0" w:space="0" w:color="auto"/>
                                              </w:divBdr>
                                              <w:divsChild>
                                                <w:div w:id="1632981354">
                                                  <w:marLeft w:val="0"/>
                                                  <w:marRight w:val="0"/>
                                                  <w:marTop w:val="0"/>
                                                  <w:marBottom w:val="0"/>
                                                  <w:divBdr>
                                                    <w:top w:val="none" w:sz="0" w:space="0" w:color="auto"/>
                                                    <w:left w:val="none" w:sz="0" w:space="0" w:color="auto"/>
                                                    <w:bottom w:val="none" w:sz="0" w:space="0" w:color="auto"/>
                                                    <w:right w:val="none" w:sz="0" w:space="0" w:color="auto"/>
                                                  </w:divBdr>
                                                  <w:divsChild>
                                                    <w:div w:id="1129740472">
                                                      <w:marLeft w:val="0"/>
                                                      <w:marRight w:val="0"/>
                                                      <w:marTop w:val="0"/>
                                                      <w:marBottom w:val="0"/>
                                                      <w:divBdr>
                                                        <w:top w:val="none" w:sz="0" w:space="0" w:color="auto"/>
                                                        <w:left w:val="none" w:sz="0" w:space="0" w:color="auto"/>
                                                        <w:bottom w:val="none" w:sz="0" w:space="0" w:color="auto"/>
                                                        <w:right w:val="none" w:sz="0" w:space="0" w:color="auto"/>
                                                      </w:divBdr>
                                                      <w:divsChild>
                                                        <w:div w:id="11521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772177">
          <w:marLeft w:val="0"/>
          <w:marRight w:val="0"/>
          <w:marTop w:val="0"/>
          <w:marBottom w:val="0"/>
          <w:divBdr>
            <w:top w:val="none" w:sz="0" w:space="0" w:color="auto"/>
            <w:left w:val="none" w:sz="0" w:space="0" w:color="auto"/>
            <w:bottom w:val="none" w:sz="0" w:space="0" w:color="auto"/>
            <w:right w:val="none" w:sz="0" w:space="0" w:color="auto"/>
          </w:divBdr>
          <w:divsChild>
            <w:div w:id="493566646">
              <w:marLeft w:val="0"/>
              <w:marRight w:val="0"/>
              <w:marTop w:val="0"/>
              <w:marBottom w:val="0"/>
              <w:divBdr>
                <w:top w:val="none" w:sz="0" w:space="0" w:color="auto"/>
                <w:left w:val="none" w:sz="0" w:space="0" w:color="auto"/>
                <w:bottom w:val="none" w:sz="0" w:space="0" w:color="auto"/>
                <w:right w:val="none" w:sz="0" w:space="0" w:color="auto"/>
              </w:divBdr>
              <w:divsChild>
                <w:div w:id="2094549835">
                  <w:marLeft w:val="0"/>
                  <w:marRight w:val="0"/>
                  <w:marTop w:val="0"/>
                  <w:marBottom w:val="0"/>
                  <w:divBdr>
                    <w:top w:val="none" w:sz="0" w:space="0" w:color="auto"/>
                    <w:left w:val="none" w:sz="0" w:space="0" w:color="auto"/>
                    <w:bottom w:val="none" w:sz="0" w:space="0" w:color="auto"/>
                    <w:right w:val="none" w:sz="0" w:space="0" w:color="auto"/>
                  </w:divBdr>
                  <w:divsChild>
                    <w:div w:id="1731731458">
                      <w:marLeft w:val="0"/>
                      <w:marRight w:val="0"/>
                      <w:marTop w:val="0"/>
                      <w:marBottom w:val="0"/>
                      <w:divBdr>
                        <w:top w:val="none" w:sz="0" w:space="0" w:color="auto"/>
                        <w:left w:val="none" w:sz="0" w:space="0" w:color="auto"/>
                        <w:bottom w:val="none" w:sz="0" w:space="0" w:color="auto"/>
                        <w:right w:val="none" w:sz="0" w:space="0" w:color="auto"/>
                      </w:divBdr>
                      <w:divsChild>
                        <w:div w:id="1054046426">
                          <w:marLeft w:val="0"/>
                          <w:marRight w:val="0"/>
                          <w:marTop w:val="0"/>
                          <w:marBottom w:val="0"/>
                          <w:divBdr>
                            <w:top w:val="none" w:sz="0" w:space="0" w:color="auto"/>
                            <w:left w:val="none" w:sz="0" w:space="0" w:color="auto"/>
                            <w:bottom w:val="none" w:sz="0" w:space="0" w:color="auto"/>
                            <w:right w:val="none" w:sz="0" w:space="0" w:color="auto"/>
                          </w:divBdr>
                          <w:divsChild>
                            <w:div w:id="1054622252">
                              <w:marLeft w:val="0"/>
                              <w:marRight w:val="0"/>
                              <w:marTop w:val="0"/>
                              <w:marBottom w:val="0"/>
                              <w:divBdr>
                                <w:top w:val="none" w:sz="0" w:space="0" w:color="auto"/>
                                <w:left w:val="none" w:sz="0" w:space="0" w:color="auto"/>
                                <w:bottom w:val="none" w:sz="0" w:space="0" w:color="auto"/>
                                <w:right w:val="none" w:sz="0" w:space="0" w:color="auto"/>
                              </w:divBdr>
                              <w:divsChild>
                                <w:div w:id="308747524">
                                  <w:marLeft w:val="0"/>
                                  <w:marRight w:val="0"/>
                                  <w:marTop w:val="0"/>
                                  <w:marBottom w:val="0"/>
                                  <w:divBdr>
                                    <w:top w:val="none" w:sz="0" w:space="0" w:color="auto"/>
                                    <w:left w:val="none" w:sz="0" w:space="0" w:color="auto"/>
                                    <w:bottom w:val="none" w:sz="0" w:space="0" w:color="auto"/>
                                    <w:right w:val="none" w:sz="0" w:space="0" w:color="auto"/>
                                  </w:divBdr>
                                  <w:divsChild>
                                    <w:div w:id="1653868431">
                                      <w:marLeft w:val="0"/>
                                      <w:marRight w:val="0"/>
                                      <w:marTop w:val="0"/>
                                      <w:marBottom w:val="0"/>
                                      <w:divBdr>
                                        <w:top w:val="none" w:sz="0" w:space="0" w:color="auto"/>
                                        <w:left w:val="none" w:sz="0" w:space="0" w:color="auto"/>
                                        <w:bottom w:val="none" w:sz="0" w:space="0" w:color="auto"/>
                                        <w:right w:val="none" w:sz="0" w:space="0" w:color="auto"/>
                                      </w:divBdr>
                                      <w:divsChild>
                                        <w:div w:id="1283606993">
                                          <w:marLeft w:val="0"/>
                                          <w:marRight w:val="0"/>
                                          <w:marTop w:val="0"/>
                                          <w:marBottom w:val="0"/>
                                          <w:divBdr>
                                            <w:top w:val="none" w:sz="0" w:space="0" w:color="auto"/>
                                            <w:left w:val="none" w:sz="0" w:space="0" w:color="auto"/>
                                            <w:bottom w:val="none" w:sz="0" w:space="0" w:color="auto"/>
                                            <w:right w:val="none" w:sz="0" w:space="0" w:color="auto"/>
                                          </w:divBdr>
                                          <w:divsChild>
                                            <w:div w:id="1254511737">
                                              <w:marLeft w:val="0"/>
                                              <w:marRight w:val="0"/>
                                              <w:marTop w:val="0"/>
                                              <w:marBottom w:val="0"/>
                                              <w:divBdr>
                                                <w:top w:val="none" w:sz="0" w:space="0" w:color="auto"/>
                                                <w:left w:val="none" w:sz="0" w:space="0" w:color="auto"/>
                                                <w:bottom w:val="none" w:sz="0" w:space="0" w:color="auto"/>
                                                <w:right w:val="none" w:sz="0" w:space="0" w:color="auto"/>
                                              </w:divBdr>
                                              <w:divsChild>
                                                <w:div w:id="1488785334">
                                                  <w:marLeft w:val="0"/>
                                                  <w:marRight w:val="0"/>
                                                  <w:marTop w:val="0"/>
                                                  <w:marBottom w:val="0"/>
                                                  <w:divBdr>
                                                    <w:top w:val="none" w:sz="0" w:space="0" w:color="auto"/>
                                                    <w:left w:val="none" w:sz="0" w:space="0" w:color="auto"/>
                                                    <w:bottom w:val="none" w:sz="0" w:space="0" w:color="auto"/>
                                                    <w:right w:val="none" w:sz="0" w:space="0" w:color="auto"/>
                                                  </w:divBdr>
                                                  <w:divsChild>
                                                    <w:div w:id="1326975119">
                                                      <w:marLeft w:val="0"/>
                                                      <w:marRight w:val="0"/>
                                                      <w:marTop w:val="0"/>
                                                      <w:marBottom w:val="0"/>
                                                      <w:divBdr>
                                                        <w:top w:val="none" w:sz="0" w:space="0" w:color="auto"/>
                                                        <w:left w:val="none" w:sz="0" w:space="0" w:color="auto"/>
                                                        <w:bottom w:val="none" w:sz="0" w:space="0" w:color="auto"/>
                                                        <w:right w:val="none" w:sz="0" w:space="0" w:color="auto"/>
                                                      </w:divBdr>
                                                      <w:divsChild>
                                                        <w:div w:id="14018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3203226">
      <w:bodyDiv w:val="1"/>
      <w:marLeft w:val="0"/>
      <w:marRight w:val="0"/>
      <w:marTop w:val="0"/>
      <w:marBottom w:val="0"/>
      <w:divBdr>
        <w:top w:val="none" w:sz="0" w:space="0" w:color="auto"/>
        <w:left w:val="none" w:sz="0" w:space="0" w:color="auto"/>
        <w:bottom w:val="none" w:sz="0" w:space="0" w:color="auto"/>
        <w:right w:val="none" w:sz="0" w:space="0" w:color="auto"/>
      </w:divBdr>
      <w:divsChild>
        <w:div w:id="1015381334">
          <w:marLeft w:val="0"/>
          <w:marRight w:val="0"/>
          <w:marTop w:val="0"/>
          <w:marBottom w:val="0"/>
          <w:divBdr>
            <w:top w:val="none" w:sz="0" w:space="0" w:color="auto"/>
            <w:left w:val="none" w:sz="0" w:space="0" w:color="auto"/>
            <w:bottom w:val="none" w:sz="0" w:space="0" w:color="auto"/>
            <w:right w:val="none" w:sz="0" w:space="0" w:color="auto"/>
          </w:divBdr>
          <w:divsChild>
            <w:div w:id="1682047188">
              <w:marLeft w:val="0"/>
              <w:marRight w:val="0"/>
              <w:marTop w:val="0"/>
              <w:marBottom w:val="0"/>
              <w:divBdr>
                <w:top w:val="none" w:sz="0" w:space="0" w:color="auto"/>
                <w:left w:val="none" w:sz="0" w:space="0" w:color="auto"/>
                <w:bottom w:val="none" w:sz="0" w:space="0" w:color="auto"/>
                <w:right w:val="none" w:sz="0" w:space="0" w:color="auto"/>
              </w:divBdr>
              <w:divsChild>
                <w:div w:id="1480537221">
                  <w:marLeft w:val="0"/>
                  <w:marRight w:val="0"/>
                  <w:marTop w:val="0"/>
                  <w:marBottom w:val="0"/>
                  <w:divBdr>
                    <w:top w:val="none" w:sz="0" w:space="0" w:color="auto"/>
                    <w:left w:val="none" w:sz="0" w:space="0" w:color="auto"/>
                    <w:bottom w:val="none" w:sz="0" w:space="0" w:color="auto"/>
                    <w:right w:val="none" w:sz="0" w:space="0" w:color="auto"/>
                  </w:divBdr>
                  <w:divsChild>
                    <w:div w:id="1841236168">
                      <w:marLeft w:val="0"/>
                      <w:marRight w:val="0"/>
                      <w:marTop w:val="0"/>
                      <w:marBottom w:val="0"/>
                      <w:divBdr>
                        <w:top w:val="none" w:sz="0" w:space="0" w:color="auto"/>
                        <w:left w:val="none" w:sz="0" w:space="0" w:color="auto"/>
                        <w:bottom w:val="none" w:sz="0" w:space="0" w:color="auto"/>
                        <w:right w:val="none" w:sz="0" w:space="0" w:color="auto"/>
                      </w:divBdr>
                      <w:divsChild>
                        <w:div w:id="467093168">
                          <w:marLeft w:val="0"/>
                          <w:marRight w:val="0"/>
                          <w:marTop w:val="0"/>
                          <w:marBottom w:val="0"/>
                          <w:divBdr>
                            <w:top w:val="none" w:sz="0" w:space="0" w:color="auto"/>
                            <w:left w:val="none" w:sz="0" w:space="0" w:color="auto"/>
                            <w:bottom w:val="none" w:sz="0" w:space="0" w:color="auto"/>
                            <w:right w:val="none" w:sz="0" w:space="0" w:color="auto"/>
                          </w:divBdr>
                          <w:divsChild>
                            <w:div w:id="1257835061">
                              <w:marLeft w:val="0"/>
                              <w:marRight w:val="0"/>
                              <w:marTop w:val="0"/>
                              <w:marBottom w:val="0"/>
                              <w:divBdr>
                                <w:top w:val="none" w:sz="0" w:space="0" w:color="auto"/>
                                <w:left w:val="none" w:sz="0" w:space="0" w:color="auto"/>
                                <w:bottom w:val="none" w:sz="0" w:space="0" w:color="auto"/>
                                <w:right w:val="none" w:sz="0" w:space="0" w:color="auto"/>
                              </w:divBdr>
                              <w:divsChild>
                                <w:div w:id="978416703">
                                  <w:marLeft w:val="0"/>
                                  <w:marRight w:val="0"/>
                                  <w:marTop w:val="0"/>
                                  <w:marBottom w:val="0"/>
                                  <w:divBdr>
                                    <w:top w:val="none" w:sz="0" w:space="0" w:color="auto"/>
                                    <w:left w:val="none" w:sz="0" w:space="0" w:color="auto"/>
                                    <w:bottom w:val="none" w:sz="0" w:space="0" w:color="auto"/>
                                    <w:right w:val="none" w:sz="0" w:space="0" w:color="auto"/>
                                  </w:divBdr>
                                  <w:divsChild>
                                    <w:div w:id="1773933994">
                                      <w:marLeft w:val="0"/>
                                      <w:marRight w:val="0"/>
                                      <w:marTop w:val="0"/>
                                      <w:marBottom w:val="0"/>
                                      <w:divBdr>
                                        <w:top w:val="none" w:sz="0" w:space="0" w:color="auto"/>
                                        <w:left w:val="none" w:sz="0" w:space="0" w:color="auto"/>
                                        <w:bottom w:val="none" w:sz="0" w:space="0" w:color="auto"/>
                                        <w:right w:val="none" w:sz="0" w:space="0" w:color="auto"/>
                                      </w:divBdr>
                                      <w:divsChild>
                                        <w:div w:id="90244376">
                                          <w:marLeft w:val="0"/>
                                          <w:marRight w:val="0"/>
                                          <w:marTop w:val="0"/>
                                          <w:marBottom w:val="0"/>
                                          <w:divBdr>
                                            <w:top w:val="none" w:sz="0" w:space="0" w:color="auto"/>
                                            <w:left w:val="none" w:sz="0" w:space="0" w:color="auto"/>
                                            <w:bottom w:val="none" w:sz="0" w:space="0" w:color="auto"/>
                                            <w:right w:val="none" w:sz="0" w:space="0" w:color="auto"/>
                                          </w:divBdr>
                                          <w:divsChild>
                                            <w:div w:id="1701197327">
                                              <w:marLeft w:val="0"/>
                                              <w:marRight w:val="0"/>
                                              <w:marTop w:val="0"/>
                                              <w:marBottom w:val="0"/>
                                              <w:divBdr>
                                                <w:top w:val="none" w:sz="0" w:space="0" w:color="auto"/>
                                                <w:left w:val="none" w:sz="0" w:space="0" w:color="auto"/>
                                                <w:bottom w:val="none" w:sz="0" w:space="0" w:color="auto"/>
                                                <w:right w:val="none" w:sz="0" w:space="0" w:color="auto"/>
                                              </w:divBdr>
                                              <w:divsChild>
                                                <w:div w:id="738788612">
                                                  <w:marLeft w:val="0"/>
                                                  <w:marRight w:val="0"/>
                                                  <w:marTop w:val="0"/>
                                                  <w:marBottom w:val="0"/>
                                                  <w:divBdr>
                                                    <w:top w:val="none" w:sz="0" w:space="0" w:color="auto"/>
                                                    <w:left w:val="none" w:sz="0" w:space="0" w:color="auto"/>
                                                    <w:bottom w:val="none" w:sz="0" w:space="0" w:color="auto"/>
                                                    <w:right w:val="none" w:sz="0" w:space="0" w:color="auto"/>
                                                  </w:divBdr>
                                                  <w:divsChild>
                                                    <w:div w:id="1514806916">
                                                      <w:marLeft w:val="0"/>
                                                      <w:marRight w:val="0"/>
                                                      <w:marTop w:val="0"/>
                                                      <w:marBottom w:val="0"/>
                                                      <w:divBdr>
                                                        <w:top w:val="none" w:sz="0" w:space="0" w:color="auto"/>
                                                        <w:left w:val="none" w:sz="0" w:space="0" w:color="auto"/>
                                                        <w:bottom w:val="none" w:sz="0" w:space="0" w:color="auto"/>
                                                        <w:right w:val="none" w:sz="0" w:space="0" w:color="auto"/>
                                                      </w:divBdr>
                                                      <w:divsChild>
                                                        <w:div w:id="50686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vicorn.dev/" TargetMode="External"/><Relationship Id="rId13" Type="http://schemas.openxmlformats.org/officeDocument/2006/relationships/hyperlink" Target="https://expo.dev/signup?utm_source=chatgpt.com" TargetMode="External"/><Relationship Id="rId18" Type="http://schemas.openxmlformats.org/officeDocument/2006/relationships/hyperlink" Target="http://127.0.0.1:8000/healthz"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png"/><Relationship Id="rId12" Type="http://schemas.openxmlformats.org/officeDocument/2006/relationships/hyperlink" Target="mailto:expo-router@56.2.19" TargetMode="External"/><Relationship Id="rId17" Type="http://schemas.openxmlformats.org/officeDocument/2006/relationships/image" Target="media/image4.png"/><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expo-doctor@1.20.1" TargetMode="External"/><Relationship Id="rId24" Type="http://schemas.openxmlformats.org/officeDocument/2006/relationships/image" Target="media/image10.png"/><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9.png"/><Relationship Id="rId10" Type="http://schemas.openxmlformats.org/officeDocument/2006/relationships/hyperlink" Target="https://www.python.org/downloads/"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github.com/aiortc/aiortc" TargetMode="External"/><Relationship Id="rId14" Type="http://schemas.openxmlformats.org/officeDocument/2006/relationships/hyperlink" Target="http://localhost:8000/docs" TargetMode="External"/><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15318</TotalTime>
  <Pages>187</Pages>
  <Words>32924</Words>
  <Characters>187669</Characters>
  <Application>Microsoft Office Word</Application>
  <DocSecurity>0</DocSecurity>
  <Lines>1563</Lines>
  <Paragraphs>440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Soubhanik Patra</dc:creator>
  <cp:keywords/>
  <dc:description/>
  <cp:lastModifiedBy>User</cp:lastModifiedBy>
  <cp:revision>134</cp:revision>
  <dcterms:created xsi:type="dcterms:W3CDTF">2026-08-06T07:26:00Z</dcterms:created>
  <dcterms:modified xsi:type="dcterms:W3CDTF">2026-09-11T03:59:00Z</dcterms:modified>
</cp:coreProperties>
</file>